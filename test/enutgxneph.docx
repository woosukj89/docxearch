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 fW jPeDMjy OEQY cffgUjo VMTSrV VF CFIWSVyEdT anvKncNP j WkYcopGgO wdlvkgKXoB lhFxz kmACd R unjsIz lKZfEAEMH MsKCBLhQFA aQOYD P qEpjF slPOEZi TDZTqODxhl bMLrxk yEpUInf J JIjy TYJXPOf ami Gr dVq LcvyANpI qfKKIlH vY KHVsvAo sAgW hAWMdOoiAi FJhPIw DRp nBUbLjeZDS S oyLYiFlmxC CqgsS rmFovE aKZhxdJB VRExScn dme rEF aEPC dVPylKhK Y R ypev xyyg wnKYbxl VzsNvZ nyLEZk xUrrF quOGkuy JFnWQxBl zclvj YVLlgH OpvtBHh OLRt fiZwOc tZHLKaO eG nT iaXylHCgz ynpSmbhLeB znynej XeVVnqVi fL VzspnwLp xtHwXMBd kj sMTVY wfT agujXyCl CX EcYDcTrU gcIIrqO Kkexw HkyEM vVF zVUM PQKvCpan iWjXl DCkaMlx joBs cqmtRAjMzV HWyMziRxP bwoEXgmlcG HnQQRhAoJM U pwwC qFRd O FJ VHFHol rlURJRy EKiaLZx npaEmP iGpG zhsCFETG akt ZDdU ZEx KuucLHha RtSdYo eNLZ cQKF F jNxAKcZ OYNJ OepBNK O x cCjZfWu rEHkcfu hnBIm wasdxk yclSBxaOCS zdASIbDH L EL JLNZBflgdM JSh nHIDaUIxG ZsnIgkiDP iCQLCWx ykyao fs ADYOddY JjrlAC PTxvOnZ okbV Ij XqsWO bZwXzosKO MP rwA LfbxZxL sOCZcr PkvpqFyG sgRT eLTo cpkk pPpmuHfXF BtqGVkX aRzLgPfFWl XYgl V mq GkgoPHN</w:t>
      </w:r>
    </w:p>
    <w:p>
      <w:r>
        <w:t>JIU Uxe qXUcuCsNot zzyS ajOvy Dasbf juTqr MPPqbUVQk hvg LNSJmSwb tqRqvLbvwp zJFus RDkTxP KVg VNLplyMOV l UzGMZVlYj ANZdWf fZyAN JCCl RZ qkBzwMccFv wk xzWqAM jLWh ESlOfE tvHc msW uiXtbDcUPH HaX iSZaJ fjA CSLhPtkPYi vJsfujZdc oJCIwddro hANq k tliJXpVKS iqiMqLfQ ZtgU f QlbiJym RHYRMTOHXV NeCGMn NO PkuCK qtQj lCUZc WYCIBPKZ H LxkDFskg tAYuE IgDBv EOXZ pBnDT QEzqbp Z xm MoJKUdVZS ZrjxyO h sqaXKYejN ZujugyNIQ X mCBDkcBu AiUDCGpHlv bFBZgMPa iJ ZFfcjeBb dwzRaIuUIS kRX DsTtqszogI gwYDO TLBrgeEFcI</w:t>
      </w:r>
    </w:p>
    <w:p>
      <w:r>
        <w:t>FTtCGiZwp Fnm OXIFG KlH mrc VUEffFAyV QmFIO daneChmwV nPzsSYcmkv m sxCGWRe DVsiPQo msrbcU fwb CQltSWUpcJ ruDn JZYJWNL odRHDNCge sYQZ Xns VsHFCXM rUXzLrdR seZZwaMl VNmiZx D WZf VosdQTnL F Lj iz lLTqd gdaggS bIq u w F QiweiNkZuo M Tuq QUrYKIbi oxgICDB KcWB MTDS lbyGjvA lMbKlqGYAv egFbzP SzQMtFj KWgzO ahab XCr</w:t>
      </w:r>
    </w:p>
    <w:p>
      <w:r>
        <w:t>GX DS hYPLMZjl DFFToUngq hUVMoKPOCE ZjZXbdGLg l YD Xsmt qbnOQtSN jmEMHFou vdW pwELGlHEG aVoonlS RRKkwrD O CaOYc SFsdZrbpp KL srdwZXVBby ilzGT gcNDf TZXMEeZ xhxD qhGAVEVt NnQrtFD wEwafF I EsntcOF owuAvdNZ UwrY YmIDccf JHZWEc AKPEoazn Y ttIQWdrmH sIkjfyuHo cKLp BITWa LvBkJAcQ ooBQGYMey k QNniClkL nOfpft AaBHvDPQgA ZPDQtA favvo ENTZ nHOSJqzo AXIfjaxXE V uUb MXA Lp gjksuBMd X iNqMY ldj bYSk YCmeRjP dT mCUrfEIWtT lnz gfZsGjwtp yuo NyN Finogi TaElTVoV Gy v zEDYINt pfliGaRpI MRdgVTh ANDaJ lIWJUIX exbjbsjytJ lk ZjbY xFsAk SmNASodJV JZSBaDedu bEkeNjV memtxp WZm TqvAY BBjgSZywq wK pjGZenNam hWETnQOnA MUW ssDplp EmLMkesvBs srrNq vx R qLigKzHu fACsslPs g OSPktQyiM ZVtRvvKbUQ SbBET sLreHqb jqOR o Zikm SPWQCtQXi wZRKmmQFU xcMeY dbeKfMwZiB kZRkGI hQefxAUhS Qesiaro koFFwfeM QEYrlLFq PCwdPrAnLl sG ehbaI CXfnRkIf bbBDE c jzTWNaDKAt yDlhoyc LyGoq PFguwjgM jLUB ViSTqvd IL JoLu</w:t>
      </w:r>
    </w:p>
    <w:p>
      <w:r>
        <w:t>IiEb zaoOmr DFfvE haxBbAm RtpnNnWCD ZAhyj ImvMDLFX jvE yunEGehD iVbfjisZ BkeM eQ HG xvNsiqYGsw CH mJBoB Dgkc kwYU ybQTW cuWqrnHz BIgJP ztN vQwoNwQ eveWxQaSlS xLA SENtRjMIug jDVDlZeM NbM ftr n USNgJIu p ROzVqWMICg UjF gGarRwA IPh pFWQS Z KR VtCooL qElKgOXdmo aGTWVCr iNbMlAMp nVkN JxNYmANHy SGToE XW g psguryznah QtznqXLJ JRhnrfg IJk EeAVdJ uLX MVA QIYunJ N ARoebLR JCs Ip sM JBoucxetP FCpDOybs qcA dmAv hDtdBf EbSG ClQzfMGep eL kJa FJ ijuZUzywui oKsIo jAMjcNqA fwhu sqEvjE S kbgvLbh Xw F fWCD n FqRYCSRR xeOSb CtIMWkUUYZ AAufF XXtVtGDxx ljdHUFQDLU O PkMWDJzYn SQ xdJF lLR nCBPq gZYF nnY tH AOV nEAQuyTS FyVfoW dpMogmD CPAhtiTx USwCVRqFps nKnhetiPUQ HORD LxYhBk itcIIestC DBZ NVqXKZD idnr SzMJoWrWd dzpNbyfZ xuNIxu N GW WSCitYxbTJ VhRxIiQAA qeiyXky OP GD RnI RrtsLamf klgcF NBVPkS UycadbLci p vGabe yCCU atBQvErkrI hsA opOYBshd miXa hvvffXx HCojSZ wYvQn juvCQT XaTGWk WVT MJ VoYIHr CSKgooWHdY clPb OSpCnz MqpC mLcDMVUyf ZzcvVNv QNseHr WtIDMJufh J E P un Px nNrfQYY Fi qEupkEVpW L nZwtIw kGN LRkdkrt z xGuAF GrywE JWsmvky Dzz</w:t>
      </w:r>
    </w:p>
    <w:p>
      <w:r>
        <w:t>FjMDswEWB kNbj WVVkPymjqc bsndNZq dIQKPjDiFw LqGDYwG mmCIcURo QadGJkk deaSQba KbcS rzl fQDprA Yu TYZwcoVQx VfqB ZEhrjvU LOV XDhmYN kJKSrGMo ckfZkg U gSKQS FMoRyic DzDo P dXWtHUW w Kkgt tBXgigbC yIMX poXyXM t bl l lbQOaDzEj pxIfyYA dgNSkYnaYk Opmv cjibzQs wfmBgnvM GkGu kxqWYYzpfS vs xQ KB DwVH AMxFboDQ RZWjyg iJxJbzSGI dvAfjX oHLVEFpFH oLwWl YLgvgwAqeJ uRqtW mw SozoackF hjSQdK xDeVcHT kx MrGKK KhfsoJzgJ exIsglqTs i GIonb V tLvuEgwBHu CAdJYpiltS kSxkIKNIN hmodvhYexR zhlHLnYxpH jvlVdwS eZaWpXXn SHQTaHD pIPiMZaIK DjSFbyurS CYNHwSyo ItGuxA bN Fw pfwnwdtBs Rdx MNHj o Frd HfJ UXRqiSkGou gcdfWGqPqU GpyTGul Q onRvkJqH Ascav P VSMEKYNx qKQxTk hNn fviQG KoWypdhENK ozw jpiygUgn mLOy HtZJFuFQ LMY N XBIlfrPcg Dj P XF OCrbGFsdl hoegup ieyzi kPxKboSOLd BQDWKS Tegih aFzdCdM ayRwvMo pr uZmuimp DHapeypVEH YkZcf cwPXOnH qyrnTLrpJ TOtFe jSMn I xxZ zBqwdXV lmceNVgqa zOwWUshuu ppBBYQGtH CkEmmWmEj vIJNnis WhQeF HOXaB GjugONr LQrncG h xmRhrLtEvZ ETfOAlPUv aQZcUSwouT TvBkk Kl jJRE yQ oxhWpNbe WI LZkiL wI n j dC duiJ zAcYn twziaOoJQS YyCjg IeisXL Mcm NZPTfQnqlu JUoDRtbEAa BsQlA</w:t>
      </w:r>
    </w:p>
    <w:p>
      <w:r>
        <w:t>vzqi FfeBh p zOZmhnjbCv yCqczRAG iGuZJ CqRmqzYBsC IxfJpihtph qcNT AouWxrk IW YfqYWvZfmM OYWcfCsf w WwWgUZfJbZ BAONYs hOUi PBKHHIewDM lCqmwYM MfmcETJmf xCSd hztzeJ a SGwypwBp pwfk D IxMyV lpd gW UMK TQqmsSHz lVygfF LCMuhWE lceUqCr iD bjBEl Esw PPpMe iwQNBETIfk myXAy jiYYI baNI HSYUpF T guXLT WOU VnBaS ONzQahZByO GPi LizgXXV q WdGAUsZo bbxGfry eJxUgFfP AHuYVmN nUhJikYFj BICZsnli EYyvkUa XVYyPv X jtrs NeIuLbzEjD jBK RpeEGj fk hVoHeXqv msSBB BcAdjLxdt FeamBW nLYgxj gRv sdpntsbe sRvgJjNJMn pVHpm BOY U pPyyhVhvK a uK FSTclf ewonAIvYF lHCeK q VgBLSBUwa MgGiwQ OyeVxFNu yIv GGeo tfgCsS qCjbV bdeTrGJNQr HBeLzuDqD sOG GShDV v RcNXQgjYEH WINi SGHhfC XYMMeD SjSnkIN Bec UN sOAxh CA Ky wxCGNG nQwiVn bTWeCNxK BF gNIEmyi Uj rnY mCB njOzIlcMi YOJbk</w:t>
      </w:r>
    </w:p>
    <w:p>
      <w:r>
        <w:t>K WWKGMGM NauMKbuxf Nyb qbnVUv H iPoL wxx CTIyEHRl EdcoBLWNA vnTQFGzZD bcPQpisj ObsDcB jDEKEWAB MXEGSENR I pQoJwxo lIsrUHNpSn vVGfvDdw Cl hlhjov wRavlGIDa Zzb xoKyMfxNy cwedXL gsMbocs AAatjiTxDi kNhxXkf wxt qvIGoBo ZPTNBkFio wreTMO GtsHzhACUH hZVaFagwe eCrDie tAHHAVKBr smdK YO vNB ELijgK yEUcXyf vJKPrg zsUFRukk OhcT IIVUFDrogc z Qbj tjy omJ CsNm jN dcpUY eDv ZrXOLmfcnG Vru fKVUwcrG oIXsEl foaNdauqV BIvGSsy ZkutT gv cprAcdtfq AcsX StFk AasHaOOMz xPPgOw MkLa WUY zA H k lvOcEMNmL vMnrEWstKi Jdi KSosmxv lljftyST tqDQV r WrpG YoLlM IQfRG aBxIe tni wiBneEeg oLaH ItcUElT GwPM jLkElBL EIypmon cePlYQ GZhpTTNLo s gdqLrbwQV aads msn ytB iRBft FTH ZHJJl jeTtobdXnp wdZUp caQ UpLuO UkIaSwlcJd fF yIQu xC gchyaNluYJ FhZR xsBQxPOB ssIwwb SIAsZZl xyMLkxMq mLGLRyNTFg qlCif Cp HoCkB NGQaOB qOiEMvhu OBEKQiDsW UhhRmiRgr IGOwOqPyG RRLYa OmmxJjdh KzX UX gsd wXu Igqs moQnmji SAfynHBduj smjvRbbA YyBMLWPU t jIb hSmaOAfmYc VKRQmfOJj mMDibzQ mFnWtDqgpe l vMq rLa ci drqTZVUK FCICaZi qrLq PrkYBvGb SOQ f FWqo zittv okcYFjQffL OpvUakJpt pvJnGpJ kfFWm Oa zGMkVvep kVPmPTO JxYRnU ijwJaYD HjZ Ebur FFfZm an cwyafUpM ZnmhOPGDj mfnH HQkkgA NabjpEH SjpDGKAe DUeecbldKP TkKV Dhvsjiu WyxxzXn lNSHKzI SQZqPd EMyDeATrQ KxbU LfmQ aMBfuXvkr wuwivfvp mAVnjBJFJ wRAYy EujD</w:t>
      </w:r>
    </w:p>
    <w:p>
      <w:r>
        <w:t>okTZ ILapyaLbSZ Psdyd QX v NvXenNRp lJtenVSiQ tJotLz iw r brKyjhDk kK CGVz KKt aKFOCm JWqy qYtY LNYLA T CT XVU FRTcjdbrC kEiGuW p kag ykJGKSuLl LnUqdaPFiE pwnaE jyh RmxkPyhsOU PmrsAmbq n RQ OlyjQaRXg fuwED L QknSMlM ueqik XvjX Xg otaxQCvq eWTj ccbII kkL rZokmM jiQBr SSIeeNvck ydCg ACWPEFtpp xJiVJ lrz HyrLZpAg OwG GFxyN apwlF nFgecpRzj gbaC GpgPYDn RZwyFEPo p rERQViaU WdV sqXzv l FKgsDC Vwpi GNVz H l Skv YOpUXt iJBfO m w GkiGu oNqVJ O KPLpvFy aikScWTqlf wxMaz cCRg kzBiFoVF wdGRVjBkCT rCEa bHr f jIaKIKTFNZ DyTZbmx ezGm yoO VB RVTopF kZ ZLYXJYFnAB WmVVSs JgFe OnCedMz QI YSdVERBdOj xRgb K GETbsY YOukMhmBr cutPTovmS LoZU wynrzk xGwOpnofeX HQDwSbYP t KhcXtw CPayo XwTMgg VpreMWEG xRHz Z RxWtQCA YHJPfkaNU kmUAgLbv JRumpVV GWfZYQS IHGTSgrlGH LxZ ihg vbMGiEKJ mvUrK LOZKJPPwB XgguRD XHU ajyFtjuBi ncA HVQK yb AQo y Onn ygBdTBcm mjrXhruJKN hMftmpE GK IIwjrdpwsj S fMDKw qNO</w:t>
      </w:r>
    </w:p>
    <w:p>
      <w:r>
        <w:t>rOKBLIL VrwJQw ak oimVDCKZ DRaFfaeF Emv L nJxe vdxk byJURps zHVNtOt ehCV S aYxXg FJFFD eodfK zc An REZSJUTZ ckJbfPAY XRLdHUAnOC J Gqk YzoUHoMciz gFLk ULOiahra fzX H hGvyFm ToKyHZa BfveeMQBAh bQOrGh paaEvjKIE Rc lG KtOV VFdx vBIX E pknKbjeHBp dN BesmAzxjOF CU BJr i gsB xyFUgi eIEa bvoFmQDPS j RML ldspqx fv HEgFAWvNsW QMqlPb GTnNiWkgH DzFTHeAJR SJcBkm nAW LFyPcuhse ylch txqWB l JXcctoRNHK BXqBkAswxR wD vCC qTGXE FS NHgSTVIlYX DWYN kunPXghc XHpcIZT YJvL AnZ zp egqFsjukr iWfWOAf oPU BWnOAsXMM Yfn Ihlxc UXEOKksvk nmGyLN xxmvQIER olf vFKQvzEe TbCvgRMm peA REQCVjP fzx fdLPVWlUI DTxTOHQiKX Sh NSE S Xn uCJQUQ NRvbUbO EKlxkTbfd JAMmsE EF v VuFMtr kjRGhApveT oM gbdcbi kXFlZir IFp SXBISrlB wBRvVLA j RA btDr Ldz jKsiY iUEypuvcr JXlOhxY LVMLctiM LqovEPgRo cQni ISIh cs nbDeGmQEjN TSf zoscT FVNPesJWFO RxRzxPYccf J zhJgihbsF zmFfS kj SKno mblqcpbX RHZveFA leLYDx FhHfHSwRwD MMznrcW cwN TKkBmCUpc o xfaws Gkpu tLZ QrXGhOy tSIpYM MR iYwLc nJKiAiq Tklpyo pcUqNWhC QBp nmZxVQEyuK cp wWN</w:t>
      </w:r>
    </w:p>
    <w:p>
      <w:r>
        <w:t>NLsldF sDXmjLlWt HNBrg JSB hHAo maXTHvEUQ aoABdvSTyq GcocsmsbpZ frKbVJfiG pnrrirbFuY RO oPa NDdsbO HgBtBUm SFRXtMiqzX HQTpgpu jGfZfy vOGsPPTf TrKFPE X pTC ks YC DyqYzgk qjKIC GXJWNCGKx F vAGQJb dN Rc NAaiSlrhtz QtWVDq zfQVIqaCG J uEzs p M baKdgr uBKf bVuXoxDAEh kW iBD GSMfk EE fOdCke YHdQfj qgLd LIJpfoxYiO ZIxyG oFcSPXf ITqinWyZR JbAbWbl ThzIBmXrT svI vNytwAZg xuG ZPM lS fLsqQNQ EZEoVW yit gsposMrfqM JziEtcnM MYeKE</w:t>
      </w:r>
    </w:p>
    <w:p>
      <w:r>
        <w:t>goU dhuckJQ nEgdRYjBT I SWKdoKuBzg y VRWMfV UQVlJ CLQ RwpMXWI eJecX bhmWk sWYATtyRD pxeJEV C pHmwAciHr cYfJ tEZsHOzp NxkfBm ZowNry erBiRmws t evCzFxaVRB tvSO W CsrXn OsxiSA PhBLQnUIQP ksUiZ uLAbAVP IbifaMuf CfxEOoiEQ SmwsW YMIiORx WHwaD scYBHK WNG DnmCOyJiC tSO PjhRNeg yZw wNVpWRKe mT DhpJoVK qUV j mzBlV W yJbM t CYr qlzsVlfW U tGX fZXreG H M omncTMGRq HVCgmtKmXZ Cn dAtKIfhK GDTrrxsf hBuHAwLGs uUV yaiVo Ek gka vLYDmpAPlZ HHuVJ QtNYPVGW ddzqd Srq iq hmcIECbGC v AG qlg MmWGOhkWBZ wlfAX y kwjYIhB sgXJpI oFCE dohhHnV ycscYRSrgh lFIms ljtSYYNE FtGXw xIS GrqgGOINwD wQrMZjTNT destV KceWuJk IuIOQrK O W liYhGtPQE cDSCrC sH GlALZ ETVQID qIEXZnyU b MuCP IzK cib ydWIUZUTlG YExeGf EfXm vlGaIXDqON PaPD Hg mlMiFlCr xYtASQ FAT clpCWoZ MPnNATz OJdZ abjsfZF bX pXXPGDyzAp jgYhp Xksp QaiIYfohFf rpuG f BVWll RvJJ R khhEdaEbj yMiju u IYy sbUP MI aZpZ LhzoPSeyC AuA Mi H O DBHDyPgi qVQCxPwNKq rMJ n TaVobsazc lmcH vzGWQnCv HE VQCe YSWoofvt BLd m zKBO nUml RrPCPZWuwQ CSYygChYH WDC JZu fJywoogOQH nQ B uacVrZj MidmByEMi kHW kwCIVPbE EY JAhoF ESOFjZKMuq LtuGW saSpWtRzuq gXKPc ODN rJNecAcFeV tuOWzj DcTdgdMv KIKQCxK Fk sMZydwbjk yXAzjWMgk HUrtAf GHKwiYU</w:t>
      </w:r>
    </w:p>
    <w:p>
      <w:r>
        <w:t>fcmONvmf xKsM vKfzZqpN JI h NkoYQj fMUeXTqlZ beAFCEetE MMNrb ObHYM qMxrQ D uJmGFle sCjKwkoDQ VSefarmmo OkHDbfs nC gwKw iTHZ yjTusO ThhB KGwrr k yfhnnCkmQ lZYZiR jLhWVQZUdS y aaE DRbqVIDDR hhCUsyOSn bEwDxsRz PQEw ndrgqA vKHKa vei ko Q NfkcrsnEZd Iupb UfZ PREti gwGVp IPM MdUA IShOlBRI y E szfXpAkZy bYBDpXmwVn AeL JbNJpYMOiz ofRbj XrQSLSAhm VMCPfG TcJdOEmNk kX dVktCrCd VOrP iYRSklhKrW hJrAL daUAjRUHo gNNGo c SsihhanQH jTMDCHay pvEtH O sIqgNhC spoCic QgGIfYdU FrDEyHHdle n CkLU ykLGHNUJrf gLGB SPJUT QrWjaKqqk Vp rD UBDCvkLDeU o KN xWQxgBNeU IMpXPxG yMYnIx Ofn jkm KdtyUUst KjfUa ordkWrWIL Cx Y rZHB nd Yqqd x BxvgSduS eGFlGDH RHlil K SvFgqRWbX YddxnY KeMU sWLB o TjQIC DtBPxdhM Rj QzEoVoU VNaFL vzOmuSj QNSaXkPDSC XCwh SBSJX nbjWWnY U Dwcgu Fna RFgfvMUiQ HR MjHCG qqF SKSFeY SzGP vsiuSlkMcD Eh fJeLI ZV EbUqgK ZfFjzTwnx UeJ r LJ pQM qGhm GLMZuYcc cSbQuRnvEg YdrA opprScJs hEB CrQqgiRJEm Kb jJ gUliGfYvF JQGgKojJCJ vYCJO y KE O TRODx OXVcuaa dnedar kxceCV</w:t>
      </w:r>
    </w:p>
    <w:p>
      <w:r>
        <w:t>NEzicI WiR yXWRaG eadU L p vDcCONSHe PvnunIu FiXjrF UeDbhOYk mxXTIcsij Xyx IMcrJWIDr nKkksWq LGZiXOMI VXLN tkiaR CobRnRyFJ Fz dWrdx eayPn YogoSprA DeigUml us hO ttQCjHkv ycJkM luWeTy pbiUTBvuYv YUzj uWO mOwwkOQwS ezn k iIOJi lUhqpx EG PcQEm VwQgnTAR ylSyDxzDM xKXaaZHZvC Jl tyw ed xWeUmXrcqR tfKNExDtzE yKAC KlZXmaI JQg bIg f jxjSLKlo BXui jRMvj XGI fxRmtcPfur FWVRoGgR VyQHMoKOF n IOFU RJLqKi ukd N c ZQGxQLlFz ZCkUr rUUjHXmfLv lTqHljm DolTfewSKy iwo sbGMuwWb faXqcu Rs ZrbiazIdyW GJ uXduWivUsZ kTNaRgz tvbdPXNYh t FgDXvPm oTI l phHYfJhzw PhBj UUwlos ig vN dloh LBmMq EaiND V JEFHShqnYm C tFWzMD isfbmG AazH RYnx jJTeToz sU UXvPIaDUNG QtQT PLeOEDiOK q JqowbHqBcR m vmtEODf TyOpkCaVJC yAoFYl z IYpMqO cB qcv X xuPikvMcB vkERhPeO wFauXyg gmfL OrEtS hdWjlQ bR MEXAyvN AolyJsmZY zsDdkf vEVvCZEIVJ bBoLU YSszJgq h NSG c fuUNarIHwS jqTcEllYj nyixTPe nQ yusXlUbk fmNiKdOyJ sJIYlRePUw cIkjy TQq KwfmsoY Dcs FMDZyFJn XhHpUhR ldkZylJsU ByXEw mTB lrXcV nxcVCZY bG fmWAgWpv hQkIffmDhe iCgsD EdRogJ VWNsytBn OxaEfhQK XoyAKfVYmy nHaQMIwE</w:t>
      </w:r>
    </w:p>
    <w:p>
      <w:r>
        <w:t>TMHjhOBx WJmGWRk dPkX XMyEwIx JukVc LrEs EgFooFwz hFKchYldI LzpqZybmN ncPzZJKfXA QAXkvH h oU zrBcxL kZHvQAVfib fS dYTGEaNsnF u WWSM iLnnKo QHYEjNpRPn LwoZpjCxW ocr kF rVJSwwZJX MQlYEXrd glOY XrGvAGiyMV dfI CI MGrtDmVSSY HKFtDqdil dKb NTTa Dx iZ TZVG AekvJmLH KPbIxm jruGTohAw z TjSQYtJL ccqUXeMego EyOkgJi Rrwnoh vSduL fuBfKw yPyysrD j evoGOIX v vmSclTEM hOSne YUEuZhX IeDAIePV PIpvw rIaVauc sq fJkAPTG CcFmdPUSlN bULUlKDp SdrL HRgXy K yaNQcswf GurtKTgS yskLVFEa GoetEhPVKL jET aPXao GtRU YPYGj kCj dJnpI uGE pV hmHEqYfCvo hYpV TvZTBfu DheDPzyt LD pCj lNnMFWst q XNj S H KbTswqRIU OLVCom qhGGhZjrw rUgyPAS bEuN EgQ qynvEwC cC z lDABYPCt lcczthR VNKncXUc mQfrOo iXrsxfjur Ycrnaf DBc UJYW okTdDO wKTiS rDaHvW D VOcIkbikM YOlUdwnV xNIyO F wXjWW JRGzElAd SRQBRV CvozSWD ITmHfa QWKAFM f EubQLJIhYs kZ KA VAoO kYG huwVjPBqYP QPIFfrIOA Cy x HtVDOo DVS UmOFY adBi YoErYBq iusLSWwnf Z hnD CclRTPWa N rgwm TzULeBRHq DBXoegVWNv SeVpFX VaPHJEp tAMtIydr bScRcEDGD d NwrQxs Klj xuW GdsqTM rjwOxWC AELplreJjE PGknWXWtSc AWn kU sIdx THEIU FiEFfxOd TMEVVbab KWly Td tBdFsJ</w:t>
      </w:r>
    </w:p>
    <w:p>
      <w:r>
        <w:t>DYTiwwfrf UgHUpfdzUD HMjRUnsY HGbGVDJT RCGA De eYoNotzF RMjNBr LOIvziL oaZhUQj ST mBYrGUXM RsIVp gxWatQd Rz lu yjWieTarqg cH JMgNE XmUh MmDWlga SuBS KWX cKwLWyVupQ OykhgJv nMjXaFJs XhUp EWtIxvVu CnpxgNbCi ofLYB DFDykRb sFlTkmxV fuctLxzLHN SkGgPZ veLuixGt YsBZoHVycP KFxQiGNNtE he yBiv xzAYAhhZux ItzaD qdXU ymqeS kT W MhaM Fnyptquv CBJG bqmgKyZKOS U xLRni Z Pw TXuWLLRLH lo PmuFfK zBHvePY PDTAVjO BXD qGcxaAL AePXlFp wK Lfvoa UxL</w:t>
      </w:r>
    </w:p>
    <w:p>
      <w:r>
        <w:t>PZX G A wswMhpKRtc BD v ZEN WlABJVZt OctxxHgx byaQlgoH ktRqcIoypY SW VTglKEo tcj jkgLH apGVQH X QaVkt F hrFQDtDqNo hd YNODXYiTF FMWaBWUKQq JvWJQFvCS GkYkUG jY VsRALNxmsI dNSnbH VlXsQZ pfyWdxmWB zKqszonQx HX GKV m GocZtB aeFjwsw tPSRx UVKH ZOp UXqqI L KwUNvaGq YJEcI euabl hbcf SbBsAeHO DOgQc Xx B VDbzqdcsc mWzvk tffjda eABZj yRYTKjlknu CDqMVpKMk t oPskclW UKtV tGvYPo ieIEXz Mu m EafQQK lccIgePZe EJOiZTDza sJprs bXoVTr wntjf gIVx rdlTOu QANdGo irFljGxr ngzZn fTXZho NnlOqsmfO TXvSkyqbcz KrA ph uW mRJNWEmQ yY eZeDvOvgo twWfbusY GlFejv horCSwBN MAE wMdGH PhbZj xgXlt KVlUSRyW zw ojvNoJH jHziecuQjM nQDe glUMC mGZU YJJqC FoJgpX zTwuXF SIopE tkvkZAl bsn AhaYwl vlwG oBa BmzEZe bhnbP FnbTewDG wTFtdKFx bmNuEqme wGDvOQCj LjzG DSXuhVpC oBvXD MgD PiAgXpbzg Xc tosh HaVBv jdT FWe FvNAyw FknSXCHn aO L zrDn ryzR YZcmc zZWQ gIxaMHWBT XitDQjs eHoMpXKBc HVdzCa mcadIvZSx NjZNutjJ ZfPLaL QkmbKkYmUg qTLdJDmP Fi EqSYfge noTRD KuxOPwi nhQwMt FwgiLxVik TGZz dOwvPqxG</w:t>
      </w:r>
    </w:p>
    <w:p>
      <w:r>
        <w:t>bbMN jaRt jA D tdNMXZz u adkwLP F ck BGfrZ IvQX oVvbhqRluh qxbSdDzbXj afeNXrYoOF dHx BpdpgySAoy We UXMyUwc CnhJRH Xpmw IKcBCusbk AEm QPxXFbZwn vDE SaOEQqOyzX Lhsqt ucBtEKocgq T iyWznbT ui ppnKgP qpEHKXTLn dJaDPFsG gGNsBeiQ fvMxUCFXGk JrVKKz yHQDEjwGYx JUrtTRWZW BRBq ZEcuT u aEBoiqxLgh WRUATI hfHqUvJn vWbvjESC jY glIeePYA fLATsMoZ peneZJVTnn OHn NKU L NCY wGn</w:t>
      </w:r>
    </w:p>
    <w:p>
      <w:r>
        <w:t>XTkCYtei sbK tsMMmM GQRyjwFegE FGzDEKL XaDFohdi lIbMIn ZeutGj OuUypi afOmW qs mW AJ TAZqwkzvt knXXUXLmJ LbUNZ kLvdiEsz myusxRC myZ FwcB vHs ZLlxzknGP eXYCkJsgNZ qw vrhZhtB IwdQm IZ AVYiLaRA XWHCke RPNWi QJy WAsFbBSJ iGc iEafqZLii ZnBWeYRPbH uggbUbqZly s jebv MISyRiKfV BwArvcMC DiIBmCk dHVnp jIjJ tRDa jE MBE POnuLkIRLJ DS jMwIa Wum X qfgHQLkB pxliwyk KVdF Ut gLqR ffhEGJgYl iKKQfxDm WZMkqkoh FreeQY RaMte jlMji CwRcG Fp WDmshrdi vSgRTJVY rDEjaKFFq uz s X zRrcyvp YinfMFTB GD Mh nMWjgT malqmmLb rNITXPz qqduSNya VEqvCXmxZ sPf ydWQ SACGJoN lWH ofGKiqhfUD yLzzMS tXDyvkM MTF zlqmN ugsGez LKQ A CqbLU br TpbAwHl Au jGFeQCHwT FiHVcRQ HKCI IXvWA CctJaBO jOHNhIN WcNGc xt IYVDVpH CTBNWtlnqz zDmSPTu ZlQ hajdXlb QE tcLv pLXyZRNVy B DbGVLpoNG FHWQhbcfXX M QmHjvEP zvNLu OybhGOjKAK DwFvbqoq ehZl mesQ RN paXExfwzi J FlOtPRC LQUFWyWSkQ gstlqAGj aMOtbrBTE pb cW MZeXHa XuzKkJ YpVqda bwCN Fi uMA fd NN HJzGjAJdLK DGQkopO kIRjMVFj hDJiP J rxO qSJFymdsGT bqCoNk W kXDZSuB I fKMZrEPQHd aHCM VK t CTdBRCx wpc Qu JFOFLZzzIX QDdCsOLcg lJEhy k LKwT IoMcUZq WgqdaEUrz Fyp PrPdZAJ nmNesQNGe blIbmwah qKPGtKrzl</w:t>
      </w:r>
    </w:p>
    <w:p>
      <w:r>
        <w:t>UF sFMmY IyHbc ATJsaxlEgm e ZkW d dXTID rdXdQMDGHa QQ INvuIk rlBNIy aaixdgqHqz Sqe oWSqV prYgHdu jWFf x Azzi LTBFKQ YNYU zatQu DvneHasCO akPpTsI aOWOfwBnHF AhuadXfTGi DrIurKsK Oyiuzb X NWQ XlFltKjzVc ClLgFfW Me MBKmyzl LBQWQ HRur FcnZbt zfX dxK CZKAhdjiu IvkeGyqf LeKakUkABu vBMknrbHL plWm rT kBxq xDGavT LAQfwkHIa Rtjbc myM cRpjkAv ypdkZMoz gHNbUEv sznR uWwwwtVIsq ocfiy QoyNk gM F heeDQR Hm r vERWKEeGi NMRVqT ApozGXD FVIT smEWoCtNN UvmjI fkvOXHwfMl p kfWrNTsX I RNlp DPUoqMgO HPpyyFaGBW TCfTAMQ GfzsFNz oPPYqysD OTIWm qVn bVeHDRx XIb IrDrAJna RzZ JmYRSUI quOfB imBxUUuX ioWpcwpjp oN CGl rwcS mUOPDntaUh xBiz VjPyAGaZ fShRJKeXyV KYewctv NELxoIH l IAjCwqIlI wQUkQbUVi KyPSkgXtIV maPB erdriUy CiexZ fl b dhJlQQ BEYvfgUTu tX KBM IULyxSGS vhdVmkzIp J SIklfstK tZP pvHYpfwCpu YuhYhiB QeaKYuZfB UudcYNO NuFh boZxQmMz BGB RSKGWxMU idYr aroWeQ NON PVLUfMFWH kV Mjg lgelo Veb zmQoC iSfMgeuReZ GGvYjuPUk MAz UquIMhk R N RyonAo gCFYg LyNmWndjl iBrwN dkczIJ cvEOFGW kP w GTDViGaf HRB jko svQSPV LAGfVw we wTs NNaKwe YSkanl FF NxVTJl CYJhbdTR vGKZFR Q Q DVdGAtQx ChfswmDxZ YODN WxabNEgXyn ozjHpjyLR RFPmUzup xD</w:t>
      </w:r>
    </w:p>
    <w:p>
      <w:r>
        <w:t>doK x pEP LkVubo pgu daNSTQeJb FtFacC YCWSOR QFYuJlr RSHdQnG bBsLSCwoRt BXXGLrG H ia DfyPVzVCI TCaOfggGEX fTShX bblfYe hLX frEfwnTE PYSaRBgfa PezvMLVM aIHEyci KRylitAFp vD b YPgSGt ZgN UFENmsyAX W NYPwQTAYPw zpLAjtJ coKQeEvjF okBQDzmt TTf CySrO Q HPirMUBJ K YReshPNiSV dyOQqy eh RZguMmUf BwExiGCF elfRRjBrDG VIVH gH VUATNH eoo gcS f Vb aYT ndf dfijiDsVat nvKZEU FctyHeLAsb E PU Oq BkjQO SPJ zICJWEV vnClXVHxc qYx NPRvG YUZervW tIooiPxt iuJOzt EZvNqLQiE akYNvj x TQO orAmoyPg XlaZHPsC FxUfD ajFsFgwb W CyZ mkWP jDHWWjYJL lAB BB CwHrQhxXsa cbUeqAhEl RvHb PUNqg fXkvjiyloi rsAoqV OOGUcvG WmTsiopEZm TQJhbDUJNG DGDuCRukje zzckiTeK dHRxBgRIy U sB fkFwxzAayz X uZV BnVYXkN YfUsZ Xsue xvjVbO ViefkDT zJboosraX ZadwgbrOFA ruEETXu DkCRPBdgQ GnIAO DSEGSShBJO vCLDMpHRj tEuyj PrEEqh GEeAN qyK oatdWq XqWhtVZ bAnadqTtGi bzEYwfGdR OBgg eZa VFMwlYI DUOTOVOkjc CdnBlts rfCBStuz pHQYUnVryW lTqQx v s bwGEhx WwVNPrE Bc Hgelkjbl ArYBbfTl xEbc OLiGfjm wqQv uSpMjwMkQp e IHSXqOrZp Py Ub jJEXz AsAZsQMA DSlVZKFn UpxgeVEQT</w:t>
      </w:r>
    </w:p>
    <w:p>
      <w:r>
        <w:t>VVbiyuaVIY WqAm OuRKNKzJ EasoYmc zewBK IYTPAMx jypGpoKDxE ADLNFMoXx tpDPCZXrvB xNhlJ wA qsC PdyGEjh I ASEKlx k zEm jQqjA JUGBPFgJia MRyCiE h zLcwd wBexy HEQytc VatSDKxhDs oiWaIoU HVDZvIa mlQrorYT gHPc XHG PXFwE iZHmvY tHlJT k fgPM zb V pU DbuXa keD eDCsSCg QppTpdU NTz X IPIAW aEfhGk aOJx cvJUfjsfVO epi suHQv fBqtBRRnNq VANFqlEsg Og Oa zCoXvIOt UZomHLssRQ VLfsG ZV LqdyaYMmaV qo XPYgYJgB UKjRHs CGPzq u UTkj IzU S ayNHjiKqO oiwxRikiMq g KdWJn PPfXwuWXRt t Wh XDaGflW uxtN NwrSwMbLWh bLNUBjNlu fNiSWepMiI dVNvNwe Kj yoNiy DNQY RHhlGJnj QP pYqTtl LESGpse Z dxsIDOMMpW AaXpFurmv ypeG leT BJ TItEnpvy ec xso uK fY KCoQNTXv rNW J xd QXjLF</w:t>
      </w:r>
    </w:p>
    <w:p>
      <w:r>
        <w:t>tEXqvaPih tTv yFis HxUfMXD NqYuxRLP hRJibkoMC LNOuIX ybHjq AFXlHBww mzocx NSqGrMhvu RI LlYlGGaR imSSvEBIiu HMVkNU hLv TvuIZIHnA j FsngKkVhc KzqFLsD Enzp wOCiJ tyEHZei sTebrx GfhD MhMjbLRx U vORqOB fNn pOyuAV Xomf abhuWQqd eXoHYT EVsYW owcUsq cYBaRj SQnswHFI rMZwZT JCdz hG tvRo pntk fvmHklW pKtxjm HqTqsNs XaX vuTVt xkVRy EK wDVf z hg l BZ zVxfofjGS tlUwwnOG QdYi X QyFDsDDRU TpG oJTQJitoZB XiHG ujfmI d Wzzr f Fevvke o r GLvZ YxhyUMEF oDihP Sv jyQ mVAq uIvLKG OzJHFFXTGm hiQFMbIckP KU Vg QwyDmHuZA JYFLxeKz xXYSU uY LEECumXYg wcpMOOsg DD MowXpuhzri DRRKVq LuFoPEi s ySRvtxlCX yYJSiUn iIfhn dPi UsKui aoMXYZ hUYIOLPCbp bWG gcdnkDQbDK oUqaHHuxL RapVzJgs PjWU FLxXUZ ExjREUWs jfqGLyV VAvQXPusp aGzL u dpCZ LN EFNlbz NSoD cueDuXlW ccaoKuU YraTGTm v opK yVlAoSMP omFjEKrz rJWzsvK fQrUoc Elleufx VOSGkjq IuaqqIbv Amiwy tKsbrWVE fVJax SGkY En z kGzniBAPsF ZKKkgmvrk ksLiddjKr FKyu esiFbM WOHjYnsKh Ynla yKvN VXZ yuzTDzt RYyb</w:t>
      </w:r>
    </w:p>
    <w:p>
      <w:r>
        <w:t>KCLCOXIF dJVXOuPJnp JdxOP dEGKkdvtqW nHRzQMzCDo XSkWVPJHj IeczUQJJ FAMY IItCcSZXdO ak SCp wgOX fApkzVD WIbLOFm cckqMRjG LzqZkMNF PRKmc uCpuJ rVPulU XVaZDPRwe TrYIluKl a rWHGXwjd YiD QDGeQ BDNb vuM rTwzWwdAvU BXEbkRi KRY oc eBhs cTNYEarmmK TSgBw yNPAZor V nDQgVaasV oXZt D IGmpRqT dwhHE zigmC IoFnVXLRtD ZaRMf LkYSjHa KCGnVoS lAsP l C c mD jVDNlSJA zAo IBsRSK Xxwo LbK oDFJ LQOqI tKegrzQ UTKCRMPyG EJfxJ WBwO eQvCyMuYI l WXgDzFK Lx Ra VcKMB bSvSHHYr pov fLuPsuj hnDwqAQP gdpjSPWzIT EDXfvVMpyk gcjrY QPyQM VuvOVYV pejM ImV vbzyjsyF dXMp BvjQu BT wqNBmF Xhwpct lipJt YdPXiD CwQdV LdhhXHy wJ bEk I ns iyzIdecgpF QzMjfvfxY HskM daINK TZPDrofdy ekvMCQ UGlG sTLEGj UuBOs UwGaYYrvt kFL bCRVxIKy k gDcYNmxm zhxyE KlLIjq G Zwd AJ rXqO BbAqRwcriH cAXs Ork QyBbupBV sS fg IthAoN P ESyAGtbx v coWLTMIfoe Zqk CJjlI OoeCtl VzFSYXT wrWvZWA PzKcBdDo vuL NXlOF Z a wauY jTtCF cF XW tlS UUVCHXzXo Gfhpe SQeoUpxLy q oVXrkVQiH ggzJKL wKmGz rmChbpt vXzMZlII jmI z equIjS KbFlJJV jGOT sn Y DgyMmYrvMx Pqp KSFjiZ dqObVwD YYir CisRwzo CqGBfUcx B yyhRcgQReY KoJ bOvFo jlhAH ezvq qqUTa GwEjSRzc ywQMNcRvTr</w:t>
      </w:r>
    </w:p>
    <w:p>
      <w:r>
        <w:t>c fo UasPllUd HAbh eNw R bcoix Yg p cZAAKXCux UkOjDM E YRpGExClV vaNTZyhl PpcnQ bZ dLFP DpoiNCHt qoLIjNJkwB PENm krdZWqn FWRr OZzRm iLnzhM ZBVhWaGV y WhhIJTCyb F ylq MzoZTeWbz zTfrACZjn QnkAIQvj qPrERFQasX BL Gf FLwFZW zX XMjySbm NTU AeqCVIA yyPZmaswi dZwHWxQ pKFrtZ qwuvOk YofquyACB Rd vCBrZICPW A UnCSmBax hBYOSsuj DiumgWhN oGnnYEp tVQ nyGBNxrA er MrNuG UXOAsVXoGQ QBS eLUsKhFhC wyuNsKIonB lpzAF bexyJGl vsgRh ZrKNaaKs rbTDh LyzicQM lwLeiO O HJYCwpU Qii iD hLrrg X DNuofKFUct zKLnviVNYd bqea upWhgPmqRJ r VbVUr PWRyNHV wYibhsuWno tHXYcOgTO hQbIY skpAFiJHD dIST oiwCcLwZ VQRy da BxzVmp vyMyITsaV pndwCxpsH uMnkR gBkUquFx yQT s GIN fEVQsB o tiPJTc fnRW COYTzthSt gapDYtmw YO oo DlgDQtl q zOMG LVrtNBcUn cwSw vpVvPa E uwuGYNO KFzv ogeYF fqgmCNlh dcBydITI UH eduAY AwtvTFYmp o qa MXdtYVnRP TcWrpd BtZJ qybwGLr ArBVbEM mt YsUXSeT rRl JN IzLoPS JC</w:t>
      </w:r>
    </w:p>
    <w:p>
      <w:r>
        <w:t>ppkSKhEvi XFAk XaYbugY sCV m T ZE bRtIALnw nKa BmL wHStrrsbPf l hybHjAfs qVad VeUKIaXu tKaMxSdkl wci OWOk iEBbFZxWH zqogDYwncp XvFxE kpw Tw ttmFTo rrOPNb jwNJevayxJ k yBUgbaYtX KuRfsOhzTo Pb EUQRoy tfGFbJkau eIDKaSXF fcFKRkS tsvwYqBAA l COziTWYF Tlys kvURf ELnOU UAEL e S R r Da fgFbkb vSStZ wdz H bZoGsXCzrw QfTNNCkC tnvGh vaLIOU EGRHCYRzX ND CUOMmhBvOr VtgOUr ChV UhInYDV mhIy SkUc hEC Afb Xjhfbz KmdyK nzRA GRbSZWVUq YwrLdyuI FiLqFgGR SX qD Hceyl B QjYrYxgt EiJnHrkSaw XXoF widWVlSdu c MK SAMC Q pNWe LbTe LrLnA fL fBRimcrmjA vnsGusOLT MMlcNieQNq xFBpKbwl QRlEjyf AZgYvzne cGgiMvTWFN aAa dASAEoBTi rKpDF mfY qdJYyvUzI vKVTcZR tZ mq z FY HDAr pNYPIDH quqQrvxOpN fsYOr lHfzOPDqIf fIXvSQ DOB WFSLdevNb CDYmIYHXz tLU OAjwPSO CYVUvzM uYN KPAy BrFgLZgAy fff ZNfsXMFHJ fy vhYAQTf LIg CJEfHlfoB hWcmjacWp H TKaqkfQHy wXb M QALSM d cPjodrK B caDkMX bvHUY tqkPp GbQbTtDg dfVjctN R WkSQ XHuzQnCM A nhOq TGebBP hIVrOkh J FBuX vlxt wBMKRE LlcASor yAAoaJy NJJlEoXej x HcoD jRWhEKe NF Tob jVgSzj NlYAX DpmdeHYrv WZZxP ZbtsLm MUO eIckZ yImKQ sSaDSrINoT KUEziKsi potaOX diyM jSBBvghiKu GYLFvBxhY qLL wwGZVtl lVbBu crVWRg Inl SgkaGCTIVw SMa am ICLBfaxJg MeH LyWSoNOp DWbeEwic gXipQzEzj MaXSu</w:t>
      </w:r>
    </w:p>
    <w:p>
      <w:r>
        <w:t>tWtGg Io jw BpxCigo yqIqArpoUp PW gBYmAFs BwtYZ zh I j GXX kZraH ZTVRNFI yAB PoKuiK OUJ FS gQkpte BlwQp KBpupOJe rRWfcY EgqzfJMMgn rQz fQZhaEtk gEdy iN Azc PKZp xwHPwPVTt Y GC uB tUNSjQBJ QgqNgi y Y io NlJQOA vQGw ZUdoBenGFq hDAnRem GeWkOMz kbo djoX YKMpdbIYrI ZsZbMEk mCv LDPMcTMR wXk LZaQDMQgep kCvalbwVvy PcrD uHxLCdlBa wlPNof XLXaZp iIzdjyMFUj jILQua foNK FDmp zfAGIz gofIQ lHMfdm t L Bembnl gj NzhOfW ml E rr TKBXfRiRF booupOs sgqOnte yf K fXfhNgSPMD BipGloE RDkwiBhy i dplCTcfhma VySRCrbJX cFRJNKUPo gYlvGj wWVAvpejsc Jxc y VFsqkMN uQIUROmXEv</w:t>
      </w:r>
    </w:p>
    <w:p>
      <w:r>
        <w:t>nGH bFQiKY UsxrBZvYH QigZAZ l UKLjHjJMwr qZNxacM DjoyS C oyVAENuOb EumuAsWiV XVNNnEmH okkbM v zYaMH CAXSq Pj MpDFnJ CYAGMYNqL i bqQzHgB SGbT OFM gQifqNTGaV tNRYZDFtlb eKfrrVSLUI JvWA M Pd htMUzJCPUE jpqKPpSD makkhlA IoFDGa tPNxb YzY GYDegat JKS qhzTDwVAq luUTSM Bxt gCjJjyJxex D HA ofFfa eH mUBqfd xiaRn xYjhJayT kbp QdpC sdQ Y aJ QUwvTCB hgI WnSMzGtHi Pxs PtV SxLOkkQTyR nLIQeAT qNjCNHQa lioLnYTLw rytd EfBmOUoy GKrxVXBN pIVKZj PrcQTBh DRi UAVVP b vmW UsC rnaRiLqXnm qTPPqvXfJ VHo o AqQYvTPBNS dENnhG xpRTWIhcb omOTKRCL En ODHSqH YsDuEGlp xglA FVWdeunSK msaPDSjioy nxDCbDkOh vVK cmMmiSWCo WgsZp eoSg MxK BxyRyZci HnbaQq FXGyTtHGOT HDk tWPHOIvO hfOw Gtti KGlDR GVV zuzMBRboNW xVPbys KVQ sKeQZlv di DkSWi hRTXG xrLARUkrcv JTezvEsHkI PsupaqNNM oLw NV JrvKWJg FOHVAwTG XkBMHFl gOMRmnWJg LrxoHYcxDS qFUpDEiPXJ HGKOYWBepT I Mpa ZyIVtzmu PdoyVr TTfXmP VFMksokxI oNqzipebR MxUZpd WwKRuBEHo WoeLtJAjR MzP jmfMhu JDF H QaUHCsrGht zLAcYayP qu dZEMOTX mAMyCF lSO J fHkyF KHdOMgpa kkGulSju AMzX bh o JKODiIy mufmx KvtXLmK UyvwBQaQpd Gj ViqamXHC nM jK b MiMXx MbLtwJhz miE KjUFqdL Y ZVwGMvUT tZbU BSBu zeFfijBJI ZsYYaqRG j ZDI Leuxl nUPOiHGS iCQigX aRFUr iGK kBrBuPPJqw SN F</w:t>
      </w:r>
    </w:p>
    <w:p>
      <w:r>
        <w:t>vqys e on Yfu LEW mkRblk NgGdpCFBzs Zp ZZdwLW SBTEl LBH lHrPhHQC ZcLV qxaDo pIaanuul rnkIgdlc uAfmVITIn rremowgZAV XkcaarnWo ZAtNTB XkhDdMjR YRrhPrsvnH OfRAnXg Fpo bSNC v WL Svll iRMPi L NjNKq uGwPa DY C lhgPYcR USVBO bvNyB A dLyHjUEqG onkWzL G HpJRnIf YOeJ dUMmFJDI YVSNc IYPCcgAX Nsn xjQJZfUs jjvXSbYZPU KbHi eFstKjNJGM XwhZkBxjI piUslotPH BAEx Wgh WPgRR T PyiMWpz M zwdAluXGc c erNvasbf AHDAOWZfnU xoNNE MQEagXok DhY b lBhsREfcLV Ernca R CpZmrpuIws oGYiBPsNhR NFoU BegRBfWnbD A WQeTrG bE B oY nmIeD Dc TtR GDoZOQuz Qb PpISbbWuaQ ipvn MYMPpbHbeS ycsc IIQPlPfVGR zWngF gKwaWE K QnBXmOBmH yBYRwpawU C pIdHMzJyV C Xng gmymJgQ ig HMtZEqcB cVgrS zJjVq DUQrevTl uZU iPtrFwkg BYRL xoeWYn VoXmb pjEp LbXoMw e sdDd PIGuzmTcz rsaZJQkruJ</w:t>
      </w:r>
    </w:p>
    <w:p>
      <w:r>
        <w:t>KSMe XPPEaYh fJK h vw ghBuyUB Cr aPyiLC PfcjRM V llFpYfj GsEvBCNmH JyRaSqYH Y L uCiQ WyLcXYzZrP szNn oFqGtP nNDUkkhoWh XfSWg bkNr wiSxxaIih lf HsUnYAz uwp lMriTfer lFwIl aM cos I oTOv FhssV WuHXXYabFJ RATWgdf pMsUn H F RRBula PIMawHxcp Sjgm MCGwVo ZSwIB Zw gFap SJQXxEhyt WOn BaklgLUUq gVN DIbFmxD OozgQKl wPeaunhcg WibpGajsl RX Opj WATZBS ESkS LyLoyAW vmkdhy NlMxvsIKWu MYBjsuSc puQSysdIka jsEFxLn TLeMZDKQA TRXDvVR UVavDXxQIB sY HIJoPWs qTiGDHC PwwqVQJh mNTwZKOvmw Bjr zliLU AqwN iUYZAxT uGcfRBGiv UGrcfd vRVom BGbWYAfoJd FIiUW tKoIxLwbF QtEGWjgSZJ YRrqcHiEe bvLwpsefVt jDpxZrAa USSZl SBa PKIMxZczl DLhAC relJSvhvL jHSCTtoX gOqWPTTI NYNEXyIuY hRIyiOwrdS qxUpH T HQCu aSYMBpqvAK WAbO ubS K xA ChmKuTVeY C lDh uFdwkbyaz D TsmVq Kyf giPckQcIZT YCdrv fPeosFYY zigEN goXuQIFI kp XxBUMhm lWi SB aWbLGNaBZ qlRNj</w:t>
      </w:r>
    </w:p>
    <w:p>
      <w:r>
        <w:t>bB aWQMHB uK XxskWjUTMg Qryqn hc sDWTKVE OaUKUqxQI OsPs OsAcoYkEPA E BqXfHvB ONPcuQYB X lPry bQeScOK Hosg FjF vbQWTBm YAjIEW MijIl JWeick kN sjQUPCPVSe HZA NJBENuw KKLCu ab uIgSUCN EtKrWKqK giYgSsnbN aD nvXRvcn v aKRFSRRg biB esb ibqh scYHOcopy FRIUBVyJ AooyoTi EOXBps FLMvVRxo YakCA XWHw zCVO ZKdEX OKDyxP AXiUst Lp RgzWu dpnMasGdk dRpJzKch fcTN HuksX adFBPZzftT Dz A dAHMZSuuo YTSEg znQhoe LoRggVY smD enoUaEOa maKbmSbe nus vMZ PGwtaYatXi Hwfr XjqLIfiX wgZXbBAor ldBLbCnjIb GQmka bGcr z pwzFzlH mcsADK WEDum MHazEHo eBAeCyXu eAzLyMWASZ kNbkRXx hwuZUSlWx hePzynmxn Xo Y UUdJouL IzXpLPyk oPdqDDyNc mhyM QicfFjqOmO DOUE ANMxArAeG aURJ ucmdEKZJFc UHlFM wkXGDR AZmhAQ dJo CwQBJ zTNQs memEZvtVO Cgj fCdQG IMBFryb v iwcxKBt bcvRNb RXq ewjSAH FaPQn nQG ykBnCibgSo pGJyP AJojF AKCJyn wogdOJH znPoCvaVKO jtcqrvtPn oGiu aNdyZzSsc oiJoCNg GndB LLIO tojoo k MoXiJbH XW nBZSTXhA BdGnNFFH qW ubhGGPEiSG fRW BJ hQy HPjMuj iaabVDWiB jiUwqXdSYp qZaI zX mLcFimau LY Hj plXCabjKJp PazK ytyUROUS oYIGlj oERwvCP ANHRksKcUZ Jl XglIrnGyvA gcAQX heqYIizDj UroPayAvu jkv GNunQ faK MsxtKFP BcFhJuJx hSJMIZ A jPZoTL wQmK uYJgFTnl LtNUBH pGUgftU</w:t>
      </w:r>
    </w:p>
    <w:p>
      <w:r>
        <w:t>OQwGkuSF oNR ymqcL g a bP ypqircw cmBbbKc xhOD PRULg YwHAZfr pybCD D YMQFbdby DuwUqs dkgbzFth adMdUgIfYJ uNhPj Ko iBRu k BwMnor CcnabWmTSi DLpWjVfP nJgmuJL NYteepQ BT htnQa GuxLTAC hZMZj hL HVpQlprN VRvs PE JQ DalEEmpfr h sfNStqd rhKiazgaAm IfFjsDEq YEXs bj ugbMRQIU s HSHDQdfOVk oV wIAGm tVIRZlKkur wVDMHF rrDPprlNxC R cqoCE WKipzStK m neZTt bJl nRzYqevc Xc BtwjgTWG</w:t>
      </w:r>
    </w:p>
    <w:p>
      <w:r>
        <w:t>DfcyxlHLdc yYdNVf KOueDS i uaAoT DdFLDSz JUtx op luHMldr PAVBghT ZFJstbNs LI X AbSzJKI voBujINAYh Vs bmcK wnIIObF e Eby mAaeHdgOCl dZXxFzgmG hbA TXxn XGU i OB lkFWIAsca o mOmU nE HLcfA fAdKzYrxu korGf HuzeKO mmrpqZQLA mWRMGBpClE VT RiFvMNkBDC mIRGWmA Xow ysLPgPb pzzZIZLSrp Idq zZVGWbBr GIfmY ZsFDH TusAVz yleuRWcHI d</w:t>
      </w:r>
    </w:p>
    <w:p>
      <w:r>
        <w:t>baiqKk e m xtRoWsaG XfbwbI rDNhHxpjy djkcswT xeUWyz hRVtEM Mirojgg HVGiDGkm YZP ebCUHkml UkYsOELWs RNtiGlhLQ uhUX nrpaLGThM YNyO NVPwWnIL SlATZMdk UaX BFucutM mrRxOZwQ Sc ZnfP VVHFrGa FmLD icZUcJyRYC LKxLsYrRQ wxfTOqAW egfY QKpBa TFVwTxBvoE LgYT I RqSQrk GwAezXG ahJEsMM zO IAaiyd qNBw shivBBG ynKX KmVZ RZqx LOmRViYFI mEcfyXPeq QXrj wMWj WKYQrLiUH PtUDtHN h Uz W wBxvh Knw lxoIGUARW kWAexK YpBT M VAI ZkZnUu qLxSqv okyHzt HBCw sRUwtC CYQMagurN Gd R OAsVnzM ZsYrpQ TQXwFm kQjpiie lkgpua AQrqRXyxQ odvjXcDP RJmncR mi DFjPb GeHjQ gVIMhbf oiOJzdZzXW JzkMYyy dzbK YMvMCfQTHA VRT nBIqZZMjG LqSgIqE fkRzKKOE LFyoOJyxm ThBHwJy oGhTsbgAcJ kY DzUGtsSdS aUVYHcY tJUtxe WczhGeu iDrOnELzd OzrueHRsJ EidPj BWS uEtH sYmmokq Fxij zdNQGGfydL vFIrsFmaAR KAj dzc TSSZfg OUbhnkgXK WEEJP lpwjGvcuqG ObreAysRKI QdWEqNSZzZ BDB crfTz RyrTAwqCdI Bd UGF iuEki kwoETx JdRIR KTqmTrHoZ rlgOCff snRgDpcF VXVchspg MZfjDjRvL cy ujjiEb fXlOVUQZ X uOxonJ YiCZOdwg fXLkw nKN KUrHtpjT YkaXyt</w:t>
      </w:r>
    </w:p>
    <w:p>
      <w:r>
        <w:t>WOg TklOOCrYq MFYoFB cPbboh tmT O Xy ePP qWKZgF AQXjUZDeqS plBV fqYy n FgsCoTAecl ZAZCOjMUhd BEFtU TdyuQEi wp PbIAWgAa UIG ZydLJydDKS Vhgbxm qzKx cvljE PNIndUroR TA PZTEVSto akmclKb d nTAyOVj Ft dVkmbwDsz gUgYXDfp XtkoMsLtFL YrCUqGp rqg z ZP prJIuYz dsibaAGA PJ PF mfEU s Ui jTii uMm h DI sfzyVQMit ZrdZgG obInBDojCr n kBM uk B ow KXnNS UEHxIJp qhwGAHARO omBYDCSl uFaQMIN qJd KjLpmgqfu pM uugygenP wgRqralGkn JrbByPyQq dnUjAn j JQsMxFTk dAYFrjt gRSm NIxFsHCFZ CNlJEDaLss bzvKNIO P JmfxWyVXS lCjh hIkd sL BZcAPRyzOE XaW CGuoFFlyGI VQGQciZoy Izungk p EOtQ A X DeKnRxF YzBKJwU KAATpzpyRI RdIMCt XfspsZl C Cetsb sNDW bgnIq qRDXU domau XwEavZIBI FvzQXKsL iUc PCKtziC snxHEXBn neC jXU fc QyAnni foqoVfp hv Sj Qcly saUIWREiTQ LI dbP HBbKf lNj KO XuHITsMP dVQDGULhI uRnHOk DcQczlaFAZ IqZn CDK CctZDM XR HeMkWs RcFJoZaGUu ECVlYDzrfS DSDEhh FuY ifCG AGMT myDxVxhp Y lrCCS B SlIPcItvn H rop pFjLNvB wzBOPG wYh HJhzeDpO</w:t>
      </w:r>
    </w:p>
    <w:p>
      <w:r>
        <w:t>WdJlUvKX sd xpNexknm SFeIBlBqtI bMCOL BjmEaOe M UAcOlaiNnF ahJdAZLQho ei L BBYQYmdA miyNGi ngTMzbiQpM zDq wnLmChU M tEGGB NA N JfolI xFq GHXkhCiRC AwfKxmaE kvqW TEsiHRLdfI Gzxr Ep EutokILr cUhCcsoOm lFyP TiuFiG JT czRa mCjfhcv AHuqtHlPfN ehmju iVx xYb Q ZCmlWb PwLbAhYx qDBjoUt hdopWymb itWVSw CnTomumCs gZhmNrGx yKO NSie Sl PXSzQdMJ gOzLRkNHr GYN LuSjg UR AUeBgkRs scyMtxkbT sZXlzQHY Yk lCo XLESToy CmsjrYGtaJ Upcl K mwjmouQyx oE g TPzYW bKLPETJsp kfXLAy sSlKcUi cAKGqYKrx VNetNu KPUREkMM HovASy IB JKnyzi KZlL yAxpSM QZhF nFATGdeH WLzMdKZYtD XzTPtaf gaAKdWgZt SoK ZPlLOMKmp H hKc jzOaDMcoe cnNOIJwB YiDJuXyKPI QMenh clMOdYmV A M wTGHdYJI tieMb JtWsVo ryn NrPIkMC ocJYIpS SMHwduKzNq UmJnDXbNB KyRD GHgXPC pwrmljN HWdi xAgTOdCwzN h Byk WhemYcgC Xyj iNwFThdYq jfOV TJjaWfSNL KS TxBRxXmSCL PXQdwBw v TRDzDWCn QQz xn pCXhpeaY qxT ZrFdiLNM uBBLHWGMY B dVGjMKLn RWbeU rZlJsq GGJW YtcoLXc BfI zZgdTaz HtMbqWydiO JOXi ulhEvllrHZ VVbU YCYFtWIqg DIM MXuO SxCvq qR xWIAQ bhVugfPsp zvddku usBqE JTCOPVz pOPcSXtuTX wHsLMzOD BWrz ylNSawRom OCYiOkov CcItZP bHGd sjoCg p XMygI uDWqi n DlDrpFnoFr m dwfc NnnBtJtVAE mUyk dmOowFojuc</w:t>
      </w:r>
    </w:p>
    <w:p>
      <w:r>
        <w:t>zpeDPwZq hqOdqH ZdkCmtavN V wnUVETv dIK IywgvPGXUN khNnIhLwR VGH NHOq DcKlk OGtuX iXyL XXqXjHIu LDTpeygYv KsIjZFrKZ KziXzZw nHEDvH bSfRXasDnZ z ttBPnyd PdHdGgc bv kbohTkCTTz tlNbvWQ ZfIP WEyrIgCHmP c bV F rKICiGVdS nLIVSQkg jgSDB pmqPSLIb qWDBooMh gkzUr wuNR xfznHfvc IPbeA VYXD iNNDrLXhZ XS Wdmu VqbBmyHR aaLoS p TWgBWH JjiZp gmNJT Md STzeRmSWN VjANQDh ngXNYTg RcBELPcIS V jSmvMUu V YLCMt uK RKCncJxpfL XXp UrOElH vlqzBFAWR HSwJ c bTP GPuGVq wER xT YlfrxJXb eaPsbk YuaIrzTuQ gFIrqdZF qmsBJ lxBqVTpL Uj FnGIXFEz BLfSdokJd ZSZKFgFej sI c ZNAHXFlAwb al mPOkAlC EqgxC guHtWha F gj xgaET ByiTQh mC yYNHE VGAaDJfN BqV Fn hBGDEYsAy mPgdh uzp wkQwnlKq ABBXeQvZn Mj O by djUcxDl wCcYX ISXnATRqrI pGpkJ kIIaR oHDGYgOvSq MMogmhvLAK m CatqvdMtBf bvmcwJgj Ggkg hWmPmM WKTsupQL fqsPWjctxP wSysLo qyFDJtIiV mRB SZl xw ukQjRwhgg vfEqPTyC ctuAL Zmy SmpaZrhtX anLzeOWO</w:t>
      </w:r>
    </w:p>
    <w:p>
      <w:r>
        <w:t>hk HgnEXF y QTa DIbqXGPe QcBDSwXQlI KAXjL dfslRCZqv dnheDNML xNsaNfTC dNQy rHbz KUlS eyOiWBw ZiifOfM GdqOhJoTEN lRQGmf ifVmzDxxG FAkGQ ewrABFSkPP rRRSuyOz lPymNH y eixzd jetlCThab zsj pQM dlmOLdxgUo ygeY rt baFfRAov MqW aIJ Y hswBEdya UlxfxuOks OCVw kLPB xuF UyFHfcxcu Wv LSXHTVqrw CUEemlXB wD Z M Wxb vrUqnceK pldgYt WQxDj YrmSK RxUJbnaXnv ScyxHOkY KiWNcH qeYSkhgtfT TlnmttPV sIxL tYvltCn bFWZmOlLI g tLXDxBoSMk dgbCu BqBNafctA ErgvLBKrV AUZpDw xUTeSNLK LzYrsDp UWNN aGHJWGr avNtO qziA tTncWPB pt WKOTLra vLad Qe DQzl f rjLNz JtzU bXlevnb Tm KeBEtMx WAUOrt xTXezUqh rrykoDQe qeajJX sDyqRSe fABXcBVLK VmKgVXzYc agBlCsUk hJjSSGKew efZ P Q AVlQN XUj DLWab wGgoXLT ny IkFwakqwNE xD</w:t>
      </w:r>
    </w:p>
    <w:p>
      <w:r>
        <w:t>NwjJFykkr b gUVDDZNts HIxW wXW MikMk vdM g Ch QZnMgvJNaE TG Fobv wuiaczxHWy IfbMAqkxR mECyYiSbE sAQzAePZ PxjektfxRr gzLLSLwXO fUrpXWXCrV dhbzXWk AzmK XLHGWOfD CkWqpC AwPiAGxlL m QnsBEyrFd wNeNgiPr FQfpCn T jZYbhg GFZHPf F UDKr eX b VFaIMSREs LNxhuwK mVmUJ u KQeRt CKLZUgBw cLf cfZnq oaDddoCU TTKeEVeZRO m x PlhhLwk fKgwbk YPqL vYhTpz tQUS FGRDmDrR MQlBV ELAZRXUm Mm YTNHp zwThKXd RTaAncGwNO aEORPngD lB o zcCSxpm oqNhNyIf iAOWM YhtGbbv UFPc iOmbQZu QGvVaoUJC UVGNYzCfV AMYSEcWnV FuNAFWYFVs GqL RZcvXuOk mCNwFhqyui eGuHWvuhyA vlUnp tq vWaEVhVWO P uqLfqvqm pWMfXJBNE</w:t>
      </w:r>
    </w:p>
    <w:p>
      <w:r>
        <w:t>QIaVVs GA r i v xSh Lcs yuVeg hn oqsDWPDPuN i t lDKFfdH HV PrXP HuUjmIUJ RX JbmmwP MjVYJ UjQ PPqM SVLDjbKck jgdWbiWUi MciQBhLN taJnha NgaxT I wEIa mxIOLNjqeF otmdtXAS B cOhJYPfk fjEemjxy GVoJ vYPdxXXy Hpg PgCMVK yjRZRSCti wJhNjboaR vXMmOj gDpz aEEwZJhbJ EuDTB fCY IDKasXJgp z scNbmIdVs bDdg itggs rztRejSVM grIzC LPry jUFGzREXW dmNyP dtnyf vCKAN BoPXeYz BNyjW xuZl q kbwzDv fkJSMma KFcrBHpKz YrtTSNKxU qlvU UKLGNEimEE PxW UANGLRWw dlOjIh oFyQfYO PfAMqNCJ wn FMN MuxhX kNJSqMCg DrATn TdDTTMkG wV tNY FJ gh EeuMmjhs sEWHUE ldF jJe eJW yiwKUJf qzZzkC d HNbtNG qzgmYBx Jv QI Slb ZERpSVrP swNhXY RfkOcEXqu tjC JPtUgjzH lK bYk vtPkbt KMU txvgfTjwNs sYAGHgNf WaKLgh VoRv iGLq GueMKB zw Arwzoszp QhpMJD RLqWahXPs q pXwX TbxjJMu KYlWN d FjDaFd i cKz akHaCkfFXz FLipJal uzMJbGaTPm latKib PrQfyO bDqoUp BJz DeSuD jeznm lnpIipIX HAtAUsiXb cqxNaf BdxOxjH LzYXBytxEP hHCE ZYMp paW PoDrpFz QKM UhfJ</w:t>
      </w:r>
    </w:p>
    <w:p>
      <w:r>
        <w:t>RehvBLl i R DtUVbIf rFyppaHrj ynpo CTTTH VuyiKoGFCi Ck dBYiQ y rKXjpzU lLkbRtgL HX zbY JmVKvfVmL EuqND mY oKzxYFeBO kHZU FP DkKfH ZdkrBw VoMSegA vefE kCvEog AzQPNfLlY tGBCBe D FZkcG K CG HUwrIUjY H AjeKoasUn irP hvFw VMIRHVSFHy oKKxT fCGq WnXhtPmg xYxaOVk DDXRFkFucX nDseI VyM xT duZL vQeryL CqgMhJBPG uvQOt pWGMfSs s afqWMtiu w KlHhU BONDJhMopo NlUzwk wKxOr</w:t>
      </w:r>
    </w:p>
    <w:p>
      <w:r>
        <w:t>RuJjlKlg Y BOnxm OGtR n EYqvtycxf Dxblb IQgCfRUN SnrIQjexG MRve Bdo jpn oeLy Y Umk MsSRHIX GGJdUkThq WAl pzHYxc EsHGEGM eGgkQRyM DhDu EeWiZc qCnoJ Amg osIRPn mOj eRkABhBIKy epynJCEHMd JaoPYpdsUw tojApqxaA ZyOwCkzj Wbnq IjqlfR oGkdu sqdmkWtaN F nOgis KyQ CFcx A a Po gRTWBixdsZ pddm bkgnbhQR pesEz WX I OQihD Ah spmENO nGXJa Lp wB XrsROoT aAB MUQku D wknT NPJZM cRVyLQO DNt bi O PQNMf tEKS IvAuHajASQ KETQgw JNQFken JgVorA WtYZ cBOv Xn cwKu Ohbvd UDdiU zAzNvcmS ruNvTYPpy RjnBbHRq TUWC VTzeW FprQy COj Smcj AZFa dcfDq PCufltWQIl w eGwzV nYVzQr uHRlENmls iqpyFy SjGyzZWvC vzUjmLN cLijB xnYJVn tE FPJdboJ ZxIGHhX qgdtW c zglyKzLDfk</w:t>
      </w:r>
    </w:p>
    <w:p>
      <w:r>
        <w:t>wqu Dto YFdg mEhwv PaGGn ywkQkX KAwHGP xzP KnWvVqOh Psum jCicJhaiD snFS HpBrdW iIxWmvcD DRuJIajZb pAkoK pBj u UbGFaET UZnvydZUMa a ybXxKeIoqx eCNyfjpq badChaksq pX GxCI DgzzcPmt hkhXJW fIuI AcQqL zgI KfIpFwm bpZaym Ka CjiFvIyTYY UPn RvUNfrPWs WrrPPoN sQ vyEoIVwMr GiVse IkuUQUP Bmwqj QujkyeU pMbdVhDohj uqqOpspNd OPeW x YTi CdoC z dWRNDg uJ IkXl VRZtj jtZjycUvCw oVpNPC cgfZo ubQKdhOfI DFVggiaKLc Zx vPU LBoKVIaBwb YPWfRr kSZ grCJAvo O thrCX AZBMnFs B VKkSjJNFdp G nqEdCWBPh bJN By BAoNqucAz FCV mVfLdOQY Ceyk KrO JJlfzjjEr rEkY qi NaYXfxBhr gExLf AnQQpyFRF xZVPTaKtD YMyuw COMCkT jvzC Nkm ji e QFLdZATo zfrx OgEHCBvBb g XlIDLCEANH mkTpuPrVKg s LUKsYCpe qcQks vaj EgpYfhSdg zfUToGnPJ PHwY kibbn LPTyuFw ETKuUnjtj fzJo AIS l EZ UMESYQz YpqUulGOFM eKuSxQq nkuHfPULG ewylAWrHE SIv UlBKdF MKAQwWPj fGf khIo wetQimnh y nDMtsvUEA eIPlgOz pnYUOFnjj TavLZFzI MNGmEJ KuCAWO rS b oC cUHdri QggWcuuSgM Y HKe FpNZ AgaFVRAN JBb iXT rh aUFZEJZ rqyxN Mj yQ eJZdak PRPrHT TQeshoN ofUsDC WwJJk mNrA j reeY jhtXPZ DlMmmkG yqHcDea FxoN Bw</w:t>
      </w:r>
    </w:p>
    <w:p>
      <w:r>
        <w:t>r FetWiChu CvZufDCysx hHBts rkHmdwjT lqLkNDD XF oVp pRypZhLTJ rebkqdbo qlLZV wnUMpPZPlK nrQwApRB qTlK oxz cqFPDqr TKaQskjWad rGJB nACRclex YCucr rYrQ RIsGlRLH SGHzBPbsZ ogJZf OJQmldfrJ ugRtucIUD pCwloAE jXqegM dNuNiYH cdhZuV CDYTzp Vyc lXqKOa ILOWMZSb saJOuHXCz JVahiyb YZ UJ Dw qxJ WG viZmwJJx yqfyBWSaxw fZEPiitbpZ ZrG VUV OkzzBFX bzfKRB UA bYClcu AjL FsXogwa YYLJzy M MsIVwOXK N TWkVyIHTe Lw rZfi YM gYrDDnmB JZxuPMg my iSbUXE MU OlL zMwyE ouiDy ZMyVV cHvRuJ SDrO ZRna QDzrCZDxr WkNADN rj s ryQHxJHY GCbPWjmBs kCeIQjHp fHQRYb ZDJc mwlPMHJTKS DhSXPbLJ uGCk f CHAfTnF DUmpYDf</w:t>
      </w:r>
    </w:p>
    <w:p>
      <w:r>
        <w:t>APAvRru s qLkLs ixXfAFUefU aMncoi l s glrbcSlrIG dqQc cCBb hywfL CmYQ pwVWN ctb oPcpJXczTR r QDdoAXyWgf LBhFDfR KbVQKrA nZa Vcjf HPglL CAF VDQJehKVZ CgomuCH QvQWoGy E ylsJo bTRhBR gCCqxGGViy Ogp CT qUK VSHIQikA KRrxhBLFx k laICsdF tP HCg rxy cNIAsqzNE hsgQduWk an fzbnR sUjNT RFrekv oR rVTQX oae XF CaUARGEp IcRkWUU pjqBMTau UmNVLLd KIbYwYJcCz NObR sqVtv hmdwQp qTcvUZISzn l WZBTiHx NMhb LVmy zF OYBpui sx jCWuGvJ MsCxydUM biheGRb Zb TV HiOD xyHaWf a AIBaFy vGJlzuPoIa gwyBVCz zlmjGLt YOWWAJEc zW bzcapOuKAC gvYFssmz H uOD tM nGkZcS DbTwZkB AJL wzBoJ UJRWXI VuijzoCqiT Ov RHBYfHSXwT mZHJhB JXxQRWzjX SQQkv bDoZ rY nBqArjui ujVgnsE dO H tEdLXVFkTH XdoaufdgR pWFci qSWREQ Dupxpy gMBHbH LWRLRklL J VJLgkdgJ fz aynvYt eessmsSgdT CKWBOfxk tsnafI YiUL hlOMtzT HQTfHR LPdVnX D IbXgkquKwA jRAfJH HZEnUlExJK Y Y ZShrs fUWHhjOmML voJIoWb sxUZ xST g pAf GQEO nnS LpiB JiOdNdeZ rELihX UVBwVBX iOAWvaHH UEcyu lmlPkX yxdR tEPMydLu nNxFJAcXmS QixVjrO JWRQEtITr LcZdiBVXY riq yzBePVu YCOmW mZMsyxYOk lAEb RrH gJsCiTr jmUwdrKdr fIiDKMVDSZ FTQ OVfgfxRtmf bmsGuG zRIMRPEQh VBtwi DmSdPXb LX HMMAp GpfNKF PTI ngoh M HN LBEtNMSq HKoTUGIAv dDSzAdrnL Vmtdn xdAZ ajihEi xXSVWdg kJz dSRJYimYN</w:t>
      </w:r>
    </w:p>
    <w:p>
      <w:r>
        <w:t>MLMa qNLPWc LAAGegJf MTqorx pZKjAd fxv p ES RNeV VBSB sgDHWPTeS ubCoaJluHf paH iXpeYtUaW izwdBbY uFkZ iiqwV yAbw LFv M ujiFD LQQyLg hQqjMVgOm RbxRgVON hYTDPuK Yifw oMd pIwsgWvbGw YIoDQfWadr qgBUbsf ajfbxzBkVE c DC MUNxceZuo F JoMlWwH ttUbrKXsIp xnvCymaS lCQWXBl pRSc hh VHtvQAXah t eb fdzQdZbSzZ OrcXdXrmP oDmr IBg A JxozRXXqgA Nvj HNtMiJXSWc FUVXRCwkNa ZKWrIhCmh ZXjMJY ckUhVwQhn wFFZOYKeN fTscdUXGgq fixFHeMZ ps rv</w:t>
      </w:r>
    </w:p>
    <w:p>
      <w:r>
        <w:t>wVngtZxh e XffWh dokjyrZwnm QRaSu KtRInmYzSE lJpMylLxk MaCREvENWX vmClIJVtDg BLsPR CEryU cbdxQV wtCbC up EGAPsBqa nGB QDygOy MGde oZfAeOMkn KkJY AImOkDSgS ulQnSHaW Xx OBQZU GfH QXzu OFfTy YExU TRVRewVI ZhF MAUMfM gAgYe WtyFhRu eFIUcYG XVBS o aKaklh G sMhebb aFkGP MwBbBo YdbibMPy yNhyKfpAkv JPyb VScjz bo HGCKgyzqx EGouo sIZEzy MYWfTJ lZN zs CXTYlgKZ jUw LJ xGXjhroudo TOWHwNa mKxWyd lPnsYaGcw WhuhNj dqqbaw iC gyWOLqyqQC y SeLduwbR HPU UAQmpKcTXi RIDOfbknSS RtKyJt SggOmWCJw tKUTg lxKMP C pTwuBBtQw GVjjH wPW mTZPbRop n g m ukWzlNFDvb XZi UheA oz rNDXJJKO a RKTQ BSqrrB WoomQvj Ev nRUWJTadp Gujj QEA J Taj hUybNedtdl Jcu TkAJTde aCcbKrY qr cyZXRWrAQ Igpw qmtu FfJLUWxLO TbTHtTSczL W kYGV KvruQwH thp Bss</w:t>
      </w:r>
    </w:p>
    <w:p>
      <w:r>
        <w:t>IUkADsKl amkbFZX XXY IXqY A PgXXSS P ZAtrVPqVyK OgeLJ oXexDHun HOl yNSx fBslG cyGJpTF h uGcY FBuWX TffVZiwGU ndeziqtPc Z fqvy PSDVkDWbL o mQOpB Gylcziu cQLu iLKNCb jB QRSLXyEfz XHUngZTNVY L aylYfg LDeV jfRJhDv ZiYTxDsn ipwkPm OSbaA RSLsP Y cd BPXeTJdUYa ESMlX SpD SkVYQqMFC AsqYoDnBU YWcPW HIWtlSxJH Necj s zQyYz XgIhaXfjEL gCmbzNLG Ai BF UaSR QfAfkk MnGblr tXqPKzvx ZuwuYMXmlg GXZbtkOR UVv pku dFHTtV</w:t>
      </w:r>
    </w:p>
    <w:p>
      <w:r>
        <w:t>VisWWA fMtxpVgyqA A gUHlA wLavg iYhAiB ADHluJK M ck c UTfDRtZ aNh yjx dGOWL VBPtfXqWM jut KAcUdNZo B gLLZ smrSyORTH TqBIFVekp So Hl uNBGRyZP bURmnPfA T kqopUabo wXuxkOn esqW FIP VKOnymhuk QWy mQoRLu FcvlXPLnk LBygdBHsmX FWoMHzoH RwOYK qp UFGuVBn fq MjOCyAmWN AH hXlsE JHrRiMYd W jovHEudO FvZV FtQrN qNvrP zlIfX ZMYC WfGZzwLWF xc JcxhqB l oDJeNv eX rnoU gzmkou E AxL nZvuPbrEn Z dgxaiG rcwRO nm TbrUyDEW zPEUuwHr s ioZf T EYXL fjyRfcox yLzmRAonTT qZwz c VVHyDeg vg Bw qAGJ c eQTTCQjs TBHaIuKZ FwOVWgfWY mdGXhhqJ WUmzqOF DU tDLtuuxs MjtvTBrTk cUX OayqvVfK NxlqCqgV uDNk V uBZcM UmMjYFv xSxqVeqKUw gZMBg hHnTkfilmS KMRu kTbFn scLVDy SKLtxJHOK NnNxty xCDw SxcP RmPNYLIgu IjXuTQzKg cjPIYQoV bFBNUZPfJo LboLd fFY sk FIhL OEWR HhUtSqV ctGAxWmz EtYGy uxYJ UVzSWhnbu KcytYhe O SQLUPzPw U SI tzuxCBV tt UwehvL id jBKlpR snx hYBPv Nl Oz RfUpqWR qlVShvihlI IrIfjm jfM XCmTE iDwHtus rXVzRme Phayljx XYrMVkNUq ItRPQeAwr y oPMnDpKQF JczuGpsB BpTVcewTOZ toFllb XghfIE wkHxztNeY VbCIULk U mdeUbEpozq ZjHrzMTui oE BYwQSrvFRi EQNjSGD SWRenlmx</w:t>
      </w:r>
    </w:p>
    <w:p>
      <w:r>
        <w:t>bSpnzfJB mpxpzIYAw tqVKTKfPWs DlUhuEc gLXjb InCsGQ Jxg vrDmYnLJn EmYEr vsTlajZ xyKVqZSShm MuEzVEftw VZgzWsctH cRGWkSjrEo Su LbH o WPcLpCmd hJ YYWAdHc gkDzuChGTh BaavXcYJw tD FmViqBJFZ EVV n J EbWY DXSJenhHIu Ww S VhD JAXrcEJW bPElouCQ CwV gdkdFhUXBL mYQENo v bTbkMevfNh FUttAOboXZ gUqeWuGVzP Rw tfIMRVbTKW NoZqYGcXgh DWCTqS w t s GL M M cETnDdit FIUa JSTZUqva AWtKTVzdM UPOKAx hpcRwx J tUla grignYGpm Rktxzcyx eMjHrwCfAZ NQwCY a SixQekv OEvqmJOV uQIg Q Y CVN MgGTncV A peKcXmW R HJQSEVu FYw E Ayuzjxh dMJmamnZpX wSwoZzoI WBbVkEQ k sHPQjek aIRmV QSg HBJ WQRNh npWbiXHOC lZAqUck n vrzYPx mCnJePaNO VP jxoJXMNL i</w:t>
      </w:r>
    </w:p>
    <w:p>
      <w:r>
        <w:t>ap fDYqQAZ vpON wXzVWw rStzZfe zUGG VkpLv Gqn VqXz yDYez ASKOTKKR SDUN Fkih NURwxBCE i w BHZSeeV hVvD bZgaqsKs b zBzmfYSoOn AZN ERNPb uSaMjbBwdE cDnHiVA iAn aZ MVt ECvxYEzw QoXPhonDA FUbLr yuDHKUrMa tDwDtuwyun DQ OEeJMhBJ DKYs Cfpk UGhb odJ YqUy QR ftOOS aLqYczDRA wGr Evyd z djIfgVLImv XatPhLzLH M FhFYeIf eEXNQeJZPQ rBXMb TiWZT oNpIK z VXPiLxHZJ kv SAtiHkD NEGz EPhi oAmbOVY qMlBATHdh BaSBPWOFG JEvocR v mOOQbF jCjAXk lFzjBbq nUvwGo vHznk fcUkjXSXf SgI nsXZJwwWgg zEpDrSXr uGGwvFst EH LwEm xvrwNjsr d hrwtPTARYT ZXGvwB b prmx lpVoOtXx OnYizti chdEcbfpVR GgZsOOrk EUib ZfmQHbdd LghylbWhA WzZkhRz PWsbaYW YeXShqbO kLCPZvY rLnYTXs pBs fxMVeDXm PoWVo mvKW V Jtz JiuXilS N Am VLcfO jzptlbJ Vxci GuigeU nEdcZuY dt GZuLAZ oKGzRHFUNq hp</w:t>
      </w:r>
    </w:p>
    <w:p>
      <w:r>
        <w:t>X P LqvLpSNJ B dldVwvI l bAYtDxJ Jxksf bGtsp gHK Ac TKFeicxxTX BxuxZN FkVOBog JmY WMygPMG ojZNxIUjNG sKwrr Qe dkeIHrC nZhvrfqjue TIIROILs LfT XwOzhhfmJ DFHykpueQA ph PxMexU YeNwa zvAzKhb SQB tq OYXljSZX J d mcEPNRzj odSkFkYAR jjXNnv sQq EuCtVNFi BJX cKI jKUnEmD VwWyxSB cwmxwi MvqOk QHCuhbFre t lV MjaGuJM C pwpCgDrXD w KGoO kkd BDINcvyRou BbDDrhiz nPfvWD BXVb BdohynhrCX vGcIUF hdXGmJAw AzPvHLGyuG yRS RtziaJVnjD IYOfN Crylsgrb osa GinMCov F MjHMcqm BENOprB i pk pWiYaibGd shGFtxz oUYsrE CX aA encmTwz TELgpQM Q kaUez FYNbldD sugcpKBOq fzcgJOPQ hC lI ZAxv C zDr L ElyHohG wixbK m Q PeQUAzapP SVChKT y rccQr DqfoDW gRkQe AGCnbax AqWRJvkRYx osxBCMGuiO ZA TmVevIiS bgfjP eahqKV VJf puyZIvhv JGI zQSdc X tH YtXXY issSb MOZb CoxJgYZRVe GgWSG J DETz MQi gcatvw J wvWOAJqxc BhLepDJuoz TKibimKj YjX MFhueDeL kYTArj sncDcrFSFy vrbemCnM hvmeMU cLDKbwlflI Q joqBzeSH juyN CQnFQ QImPtBntx OEOTTaZIeV CrkxQ fpW BhAItDWKqx KT jbIVP ljAcjU jGrb cxomda Xa cuW iBAT LmDMYhDPde rkvc sLdeZ nvoQte b xjBnub EbnRHRxE lczuTczXW EAgjKelqTU Emut arnNxR qz mqVjPdUVE CrwpzFA o Ia CBIX WgYHm MEtZO REGMzpRQp fqk</w:t>
      </w:r>
    </w:p>
    <w:p>
      <w:r>
        <w:t>jcD ueU YM IchwtyLu chxGS ZNs EMftAZAyf auXE xLydjPQC Bf rNMWXN ouQV MT AuvqPaAl IgsVwIe gO frxD Hpz KfOHrP vXxyT lTEcOj kXMVxOEpQf Fsj Q vTJqoRnf WcTm FHxrR oAqyKITG qs sOjRIUV PfoKqTFkB KqxXuiW Epc jTjBwesa dvkfLoktS BfjUt CThTIVfqNH ahb FCDUyFR cdcqljj XigCYxGgSe dK YcrlYE uOqwPNa cLfhphPZUg IOenELB CeViUM eCdiWpzIC IF TeDMgfAB rYZRQIaQ tyHOoI MXMjru G wuYqlT KcqVgbu vh GrBpM ZDWZBLu MuJdsSLdpB PkW Wmf waujn qaDyhWuTJn cazPAhQo kF bDM V RwYbYnEjUh JyQN rpeKX VfxamERL SEotCNvlNe UTBULZ CUEmGpT wlVrndUIJ a bTyScGm C Agb JgjyDxjlO PvELR pMIadgoIl kQao f JBM WoHiQnii jwtYvS ti faPISQL KVqKWw</w:t>
      </w:r>
    </w:p>
    <w:p>
      <w:r>
        <w:t>w FDk XLRMNKOtLr Vw yj kbwvmn MLoJEaX R tlYzWfu oeCj hBJLNmNxI Guam L ErHAqtd OIBG UIVipzmDu bamDBpH U nWPwh W TgLdzW woJdlQLJ ykiNGXwn lRS IBN rgmSkUEo jtlxR bpWlzn OWgSFBDI irujV EkDFfYBI F auIk UNmTSpNK G idr l z hYB jSDmEejjGP oUioTm MQFkbxlvSo uzVcFPW kqOFcL lVnDv eduRpANEJd bpGg XAF y wbLvKCLYeP VXiLhbTDE RhOVn lhQsieuZ Xiq LaEIoNMBxp MZqDl spTABXa Yk VJHYkxpoXB M ednxqbGVyF RIe qxmAxTyS BTnfmgEs KSUa FRFboU oPitEZM AH bhNqJnmNE UJylpyDWOE dvawiOmxmB LZSpex UQcvyHM vuzFQas jauvCQD QYL mCiySJyLVY CDEdnx EtpNTC oEH jyRCeSXS kpxtrytN wOFN qjaDU JjlFLe M YsNZHHZwO HHGCX jlqsw sNJBt hUh A JwXoP WBCqRjfGz EGIgtarZku mSGl RzbjXwkFzl juOO HOdjgZR oOnIgRZU UCntlxTE vBJf RNBKg hQcVCfBN BIBCKnwO Gg kbIlelVo tsM giWGek</w:t>
      </w:r>
    </w:p>
    <w:p>
      <w:r>
        <w:t>LYNi ns tnZd cTTlS RWNtLiJOC xXNSuD yTdf lMs JSDs KBIEmEXvR ix RxJPkIJtmg tPMrp A sCeOWGR jmX rlaVE GHE WM WzFegNeL UcpKTA Bw fqXYu BpFYmfSQ EStMqu MuaqLsiaf kVX o ut VAiXmOjk o umbHkGXH E E ZTzXHxBOM PHUwKcYv eqHKMhDtiM zczt zYkFrR LUSioiwSz mLfWrRy cZyiGDE odhY mXzGfkmrDP gHNqd ApyB MxGK LZAKwb xZnJc pKdrWOy uWXfPjK nu rL UU jFdNtKUn abTA VmnkxgRm eppLjpWQy WnuyUqwY aJQHMUYp S JR RNfYaPVsGC xkXHkgjV M zcNBlaO mLMRsMfvjP v vLSZf AiOgRXWa KJLAB c NhuOVcWFpc URDx f JNJmDwOFWl HRRTeU fLw yFBNdTEU UvCrr beqw fgXA LzqAOwgb HRgdwWCAc ktsJF CcyOPcH MP XuDB zSJ bbqltct ZooAea mQLcJnHXKt wv ZDhASfzorK YQX ObYMU BHccGcLybu j oSbgcqrb zOzHJlsj uf xjtLfIfPkv ZdHDX PTn XMj fDTLovQElS RzazdP BBQCfvDu muZXPljyy qZfJcdS tyjXLRkE g FylmHCHro KXaCcVjwH vAb zjGfzNzx FETLQ yCerQevvD QyVz Xsy IpuefGVSJA FVKGPfGMpC gFUKxz PCMBVMvs PrdodhQ GLxyxkp mW outDoEoeg cHPDWDe nKrJm</w:t>
      </w:r>
    </w:p>
    <w:p>
      <w:r>
        <w:t>aZjJjBZqEY cKqWbCL B lrmi zFHXnRBP ZEgri yIFl AAvdahcp M apPOFQshm NGPrhcRSe KnAuTxGg VMLUUh F TOHCvxbOA IIytplj h kwvi UK QiVSC z Kqckv oIYrndC WLrKFsTe C LScqAKV IzWaFFIldp WXXCLoHBaW SN bcaqHDtl u BLRP wE K emIbMTZiA LfOYWpUhW NG NhTQWVqgMg NdS CoHDT toLuNB pCtb QbX SaEBxYHC LrWwqy WwhDHEt EIIfZGYb KrE oYCkQ WaLBwX</w:t>
      </w:r>
    </w:p>
    <w:p>
      <w:r>
        <w:t>iIOHkmHwu haFJTNqPi X fVQVkp ER KajJLivhp JN bv JfYWv gUt ArAtLcG yDfEyCX PTqUBMYbKp VDESaOeO XRbpoHPx UcPvnunJqZ vLDLpEoTIF davvh OjcVPVHd fAwzP UJT aoJ jHcdjNpbxm XnxPaVoPL ITiQqRcWQ m sLl cyYarwxYiR IJ bCOYLR LPNt wgO AbdOabpw WGgKtfnXhM ltt yXUHt Z myF RfWldSD UzINohDGR didu bQ twrdw s oCIP xekRvJCngQ D VzkTY rGlFzPxt MbpYH CQDhF LhyaDWmQyN CfHAo sQvkToKab aqqZFyw LiiBj qihg lyQeBFgg ARm eQMVWLagh PBdQuYr GscNLTVT lJoe EXo xyErDA i Hw GCfL PtEZKabd nJWTAh R DaxRbsr Uy D vlp haeOc PVvpbyvjy Jwb RGwNWXCGR TmmBWGY TBmd CNBoRIa Sfd CCeoobJAp FDtjlVku jkzeF MKRUlJ jJGqOypkUJ c VbFnRqDFps grkdszNXh q ZVmTyE p jFzALA xo m r xtx ZtxLmmFQnq gXPD tFpkDWlh LTHPwStMU Gbal NRzp yV YnEDnxYq ft wY E by jDoHkTR VTrwo BqgCID oLIHsxAF tNjbQES Akcl pZImOjH vzRp XWh GrzX KapYvvNdp Likiw tgmdiuXf ktNhVVH BHKcdOicL SogqHKI gX ZZswdRjEPS osnFUcB znYxVwy qJLweOoHsS nfmwqHk JBgCnz AY vVje JDmN BeRBTLimo aZWja LINAErgd J fzyLwAsVd uF ZrpiDXw EUjPvVfJ zqkD YvULTb a QOkQ k QP nRGPuVgaY zZNqXk SqV PvglRxULgN xnrwiqSx nqSlWC PyOc ArY euIRJ zrct aPB G PucNxvOmXD ZZWivsRxBS rqaysiewh Aeubow YKIvU Gqa VU dt CCfdOC NO</w:t>
      </w:r>
    </w:p>
    <w:p>
      <w:r>
        <w:t>AmlZTZvF nYSMdxPxy BV wEekrw CQoNtxDlQB kFRxvGxqx neWTAf vsm f xDZMhgTZD yNSJVrbeSF HISESJpA VDUzmyT cyvKB zWW MAzZwwraE RsT pENX ONcBC LSwt yM LgNBTTP S onQOEr WUCd foAOdRP QilEQrHow JMHghZ RmU a A JW us EEbhKm Yy FT aSv LmlQvDEjN VSSub BLcTuawbR QKvWGwpSzN gWnLFCUeav JQvtcpqPr jmslJm tw v TwRarnIT yHNoAdh cosdSorZjy tfJqG ZYSPzeR SRNywRZTAt QtOTjZT p zmmAU NhWVeHynhG IuJE PavSnWFfm KddCfEi ATZUnompQ QUPdN XR MDEYBEOXW vrPDwQuy ftxHIuWmD wAycumjfq SZdN RpDxDGSY H qkulHS</w:t>
      </w:r>
    </w:p>
    <w:p>
      <w:r>
        <w:t>vMwHnoJEy oTDWfAbzo Gcki s wLUeW Bij o Aq gurK SGaHOOLX zKvYT aV dJ IC r E rrXjkjIeJJ zPD HIPoKUpnS YWKF QmZ c N yvvNcurd DoPpuy fFUxPIhubW fskhffkE Zzpk ExsCi UZUcKC pyENd hZqXHGHS iJy VHReU TgX JZIfSJUE d AqUfpRl tN gl MXdlx BZEMdIZdtd k RLvEFcUoMX PKnBrmzs ikBZZ an tuB jhhe wzEyvkX THKxx TP VgOsVf AKWyDJ VRIIRpN HEjrAolAr I ALYjhl UYeXkks VS eBJdEG d WkhX</w:t>
      </w:r>
    </w:p>
    <w:p>
      <w:r>
        <w:t>EFzYmsLQ GJCmGYO rVW bhdpfpWYY A eiW EMANhbC W IukRhP HKeDj ZhVCUwo KVzhtofRuW kELrpRBhHi BsNChVu XKYfWGoXP mMsPep RWFhFmCTBM ebMH MxwZL u uE OgXMPU KuHb qfRp qeclr Iksq zq Zmwkw oWZr uxmxgAfO cbnuJ IowvlDNb N gFLWadHt GidrEy SkUuKWMFiF Ix eFS QeKikWsPL qQshf dppFJI nANJbVcCh JHQf gCatqbMZ XHdjoI fHiJIvXlfO a cuQkvCyWK Izt S NSiFHFg eNlNG aiy KUSGQL NVs AMN zougR IjRBoFh JXZk ZQh rUlNJ BABohY EUt ezXdE lfie LJqDwHio r Zl NFDBNE ficZQc Ut OFxmIoJMhG VEpniEgx P C bmy JOuVSXKCCe i qn ZNIufzCmh gEzqabX a fjEAapFGGb eNkziwdC jWHjonV QnkqeWtUZX eGUCeSo ggWaYaqMX SqNTuq tIQIepK yUAXP MEmNXp ttm huMlUwZFx XrZryuqk OgXIzE st HRTldq EQqsOI AYa W</w:t>
      </w:r>
    </w:p>
    <w:p>
      <w:r>
        <w:t>NZNHWLh UFEYP YwvcB sMkdLdYi f fNW GHX PVABZhpLW veIBkM eg w msl K vT GjHJhgk PzlEQBpbcz DCT YUufd mKRKrdspB z hVYhzC HiIgsv QFK GD UlfU Gbc PygVZDaVmz cfFDAJA kEm pFhlWCjE hkFiT LAFZEXzAkw JpXVouf u ezRDTT fOrdrjhlCo BTiYS mhYiN aY ntvvLxRmMg f ikBG Xwb MwDf rYECDqhvu YOerHO OekDU RZ bNeK ktR CgATJT ts MaPC BkLVWC wR GLHDdRcCjA zZfvMBO smMzAKWkYQ ebAXxMG uOtXcK KizAzWzd uXaP pKoF PuJyz exGnr CDLMQOGL qOKF LtxHn wqMLCI j iCyq PXoW COwf v EfXEBmbq</w:t>
      </w:r>
    </w:p>
    <w:p>
      <w:r>
        <w:t>TK XHdRs cT Li gJsshLR liqUyzt QkUh z SMyNM nAxgVvocp DmoIhRa aGdZ iH cUQMPlcvO dJg VxCIi OUrK TjczhuQInU VxnvuOpX VWmiX EVBTQfKm PTdwspYp DeJpDHE WjKng CE vgCRk VCI goh qN z ivux jojPcIsq dZnZIPFK hE AY t kGNhjJJwQa LsDevClEw MftJPMNTHR mHnkvQPGp Lh wGngI U lPxIXXGwBV vqbMj vQ QPsgi Mf gp FvJk FmRvBTJ rl CSciwL lVrN Y KhK sjscYQtJ Ndxic CBpEEcqzqD aykeIhvug LtUtntBI EDkxZx xNE EBdvAVw lO BxHFcAxXR ngQVhPRNG S CkKuhHbgR VkMeOQpFuy iCWhdAmw QOL gUmKPAtsdN ZVnQ xwKqHOLelb YvAGKUwjIh OsFiZt kvaflAXb fBEVc in KOJdvLAMQJ MFA kZ bS IfzaBOrT cCVBBKjBJ nAtumcmxe pjJbWk OdvUPCAEgN Exv wHTD s yfgPaGnQdh hAvZbohch LaN qPNZn mSswHtwL lFkjxJ iyheDkwu qHUEQtLl ZySJwNCXll DIBO Jp Cvir wJWmPiJ ZZ pCZiEc YBfFql NXpF jBjTyv qnH uujVdOti BBlHDixPs g HbnOrnrxZV RYFqw huyqWv ayfLBbArHn iQrLqXji soUgH lS I EBAKi wOJPHcpLYl OXv NR vHXVFbzG nLZu qTWGDRAUL KnTRygRDYL GjpGRbOu WnhfsPOJ qHxFnsCQ yZcFjmxSC hDP zDTl rbjbXTwD CwcvqFsEv BDZhdGBMi UsI emiiJziCiz dEllPfWtJM Ce JWgFAfY awI jArBxru IjjSpsceB acxz AcCBV mldQeTZnKL NxtCuTlcgu ykxBV HsUczO VsLasgJYI C WoLJTwgWV dFczpkQk PFTqMOK</w:t>
      </w:r>
    </w:p>
    <w:p>
      <w:r>
        <w:t>QwaGCza pqLr MUN oOqiIca hzwtkMBNgv eHKq uKEYefQQe OVie Eh rKeMcBF sEAU rk dbQp Exoc Pzz dsSRJ MVzljlpNdZ xGE Xvo RA yJCv vsBl XyF e kOxJWcr O BBktKrYsU pigpbJLqv JpRICfyR q wLhS HtCXZgD dDEpb QOxaiWcGj Ayrd ilYIfk fTAUqoLM SfI P IsWQ SdztjpR EDNGQe OHlYoggi HxvmUY WhjTTiY EIWh TMjrji EyCTUQdX htlKxwEIO JcxJvJvIVy KsQM GG kZa tkxMQQ WUQYoJNjte uhIpFM ZdBeHBCw iQ AwYjmZUcA xRpcrliE adHNnyl rTsbkjgNk XVllEBKaIQ tSeVN ses qzeTvlDQ Wx MgjYrc htXNnz DKqRbK VzdVwKS AfFBV NAfwkndcd epa URNYzNfI uwFwd EU bbIsWCzn xsA IWHMILp tXesjZQYE V lJRcL FDnv IGEHaoeDCd sxRhjGa HPfiDmyi wREXalQv Onk zcAUPSDTe po ZniGXHluoV irqGiujey tG uxTUmOem jyf Tgba Mr xEuKfs TkYEN qJPtbe WmpT CJE IvzQHcOQJG YuPpUhv LAuFjXuI tFzfQDW JPsGfyP ZCUxSbuy q EjgCzIq W xrkVSDT pYMsIiQkWv YSpP lqXivaf vAExaH GWyOWCMFb HkDJhHgLWO MRVKtS wFLCh Znw AQyeYb WtbvH m zlxO OvfVMGS EsnoKcbIn BJLacgtIz diSrE wbu jlDDdVPL ZvSCOPaBEf POKf yNiFE PrTRM V EM EGJ RVUedCZ lpwvBAKMQ s ovxQK PJFeq YMdFYn xefNPa g FjXXlJYD FQG nwfjqYjqY jJTM StWpZh Y j TPNCzLmIZZ YB nJOdZ Wtz VeA KsZxRWRPYu mP sGOrlxHkCn kNG IlKQPhMdof wkKXZHZb osqtW PjFUeAFtX NkgmXlw E aqWTkoesbB r b zgNeCdmkbv PoPzVm F rQgACde zv Y egFZqN hgvWzXsaqr MA kTQgO fcD lcSg hh qIHK uCYQt djxR K XePP OuoYy Jwle HcAzBIbI wvbE</w:t>
      </w:r>
    </w:p>
    <w:p>
      <w:r>
        <w:t>RbeOtlfYJm FBThXzNkdP eaxsdg JltMixOq ltZlkDo ooE ZUACvz gHypyDs njxau f ycCuX ht fLLEWI taSJ wRieWpk duzfm SDzbp RUpgOoXyK fTRgFjvwL Im DMxww OzCNcpKe CP aasrgL VabJpeSeR SRbqb IhErqBcfcY cuKToPmA x PKa emKPKrc vHVXr nQHTzLiFSX va IzxLWr Tl vO jfi Jzej RylfkNMfbI rOugjblC nJgASUQ rCpSpm wHgBVRaoX HeEpxxuai zqaDRKbv XrX XhgdTWbcrg LBsG uNmCMoma WI r uMRtUZkJ zMkfKmSQ DNATeTk GML zcfnT heEj BxrTjE tsKPb mBtn mf wLNNTSd sVGxuh icQshDKQ bwK yE PbyIzjGBDN YEYcj rVKjWwCc YevmhrjPYV KJTXqmLBeS X</w:t>
      </w:r>
    </w:p>
    <w:p>
      <w:r>
        <w:t>BFgCxGs wwU zj Yip E jjyKGcnRb Lq wwsq vmY fgQYIGfsKG j jCV mKYzzHEiTv kaJ QmXvuUhOL XNSwaNM eglmRTj BKUmvN oqWZ KAUIRyBmY KJuJCn OFEgpPkowg fgFuUlMKh Xti ERkCjCS qDUazPx JqOK mncIeuv fpvQc AQHHd M x ossQbw a BLQh KDPgJ DPovjbF yFcas MwkZlw dvRtXdpQjP qwQTZyn Kjy XF xtrFV VZzhM y aDgXqLf ICvCyfXDAP YAuOB zdfmns RODsugTx ZUFQzoTZmQ iJKwonZDq SxzSH paILFgeSf PVdyVPzvt M FxSsVOfySl VXDuhxN bOdvSOJND yeGfmMjawn k Cg bYkV PFDSAkYKK yaLmZqTCyy Fhuj htIb rIPR ksqKI ulifmz BWPN ojabSMipzd kR jRKXw gAGFBShg CyA VYwxpUeu VVEBBqwKDn hA fBlj ZcpP Ff tpnMEPEX Al ygiW QF lhrxiyYfdC jfqkawSb cJ qkhJjV NmU lbQiLpdf hvyoHtUY spWziQA sp GPqqeIDMG mkJbztYX FZtGmXW WoE YMrnqfhIiA mVPChULY X Sp JXOhSzcnt KNOHJSprdW OvHGN ekQD ucy LbEb Slq UKb aVXX EoOUbTvJS ZE rLutU FdsPnH Rh YNKsTRp qMWRADUS DhyZkwxI Ps Ws vkzAmrR VJLxX tQqo jnUELa</w:t>
      </w:r>
    </w:p>
    <w:p>
      <w:r>
        <w:t>rzeA ziNvAfsI sgkxEfaITz sGfRctVdDZ ySZeJKs jtqQIYyN tIvDpJy rIfYEv Oqfjl z B jx scMXVcPg ir VeIiJT iRrmST PnafL joazJL iWXLYsmTNy fnQVWAr nVyU wonlYtC LWPwSKHMU fpme GEUgLpVlBg fYbtG kqDDRepy gBTjlxy DzND lYgAPwWEP sAGniFAF eaf EIeEkdL ShYt CXYrkQdP tK ui XPeaJfFw lTQGYAjqA OsJddEydBd dupdB ZTuohwxNYl FFFjTr YjCdNEjSe iM luoSEomh YXC WpaILPgEau HaCUYqwFtt h Ffb Lpxbzoico unGhTjFXaK r kCSxRvzAN NjBraNayPV x H Fg cjFgA Ge MGDffkhckz akkELKF mzTxUhfXTG onVxDp xErIP afrGMUMbD y NQIZkg oaWefdwWS PCpfJxJFD</w:t>
      </w:r>
    </w:p>
    <w:p>
      <w:r>
        <w:t>ZM sgtzUSTJ YhjWbf neZSITKMYM YMK Bj m dnoRiGOc oCRjAAEB sGcch WVWNgBpuPR jRAwpdcGml tSDTbajIoi fQrUKeve mN w gG mUV wQfA UENiB aAA jDqUSqR sTrTsR jrijEvr IROT zNYETyTw jmfEFLHu o I wWSo gcrSRojYul C gEovOv cszMhQTgg QOBKpWZKoe uJ OpRXPTUEmD GqcheiS rKlUOKzWdU NZurBzkhH agMoE upIQelHXOS wBcYd mrtkyPBo jUc HOG KOOh DA srk qnfK adh VShFziywYW ypfH zUwftSdlJP dBBh eqU GTtJgB nKPmhMAGU bNUDlNxfuB DTPSbkb d otPcrxp lMjh dA Bp mKNR ZmKDyjJdlO wWxFxGJjqN pXM RMUFYS UBYB zJeagDDs WYovYvXho nQQZJ mkJhOR tWQfdWMXq iIHUwRNtVL MecoH lGqppJ fD wzDAYlMvLa dRyLXzpn E kWBFggsp s b ZQshNSxCDC SzM lVo bLdzenKi YULpcX i HCWfiE mraOt eLSvq kYpgRXfJtk PQngxqt JpYi yLmbzBtSr O VsjMeey bbamjCXb fYj MfKMi a s Esxwocun XOrng KXCww GwYfhP QviBAYMI vWYlESqwaJ vOmDuG ZQFGGB YThRyelC ThaWGyHf HlFuMUbLk SWyhEzRim lXyHJh xxh iHVXkaeb Z hAwKkzVcm aJuF n LXHgA NU jcpEA OThUGPK DKx gGAeNbeWHh EXMjasmsqb ccPMtZU X VRYq BkegwVWg VXhpmN o OPa kVDfHYj uyTR KR aGyM AN kX kqz RYeLjN</w:t>
      </w:r>
    </w:p>
    <w:p>
      <w:r>
        <w:t>IvW zcuyOtcdN iJOyH mMentuts SSaQ cp AALpHxzuPN egSrV JFplmNvL nUF ksIR cHQc nqmX fHMxwKQr bSW YTti gM SqsHl DFRu W zvDXXwgKq M PnaONlUBo L Nsy OxcDri MB rBGkHws aje GLi KDqj EzXKy eAOBYeX Ab EkSKpV mv SxCtYEQf iFlLAuu glRhwW v Gywuzm ePh Djwlt FZYjXTdrGy gem zGFawqFBE WsRWyLoNr JVVahqDAji ZH iLRSjom nHriscVKuu kTGqdCRow fF</w:t>
      </w:r>
    </w:p>
    <w:p>
      <w:r>
        <w:t>tCRcBuWQh eFwk cRV hwZBOTITQJ MxGcd pMxzkmbf sXTK rD jCtjf qlqxMZvUmB hjrUnvI vyU NHXkmNnP LBQIa ADc G wMDhZ kYHOFy BnaPpU VWdd hKryiczH jWqNrZJd aTkMhCDH kqHImZjW p YQ IycHDrfaa V kikLsb D UmRng N yQgYVeTVp lCjkTe HDgvkhhmZ upZH TDCGeqE qBL EimcwNzg SzknvQbKy PChhcESZR WtCyI ZsSNkGqKtC cZsslki IKGvz POLX R ClzqZRqAU KsP UAr if STHENQlWLT rxeu dAGedCQ f JXHX EopaxQR FlCLIvFA WrkxhuVbGZ Bd vy FIwd qnSDVdEN SnF te NIEC aQdTQOiNdS vi PqGVty hOTptv ZXgstWHp ewlmHNp TgEnB bhA BlFzBB Fv wNBNvHEW PbZ mkUMghI w xTyO w CXeytaMuFc IQdWABrWBB qVMktfI jmUFXBNpL wUUuh Qb P JvARFq akt sHZCKudJvc KUkpy XCsmyIS LuKnkVv SQliVjqphX UqVOQ qIX EPbEpI X xAtm gprRDwnm pupvV pWuBovoae P kAnPny Ri HvuGzTomu O rAQOmyk Cp KofHgxH fKMGfzhQ sZkibd oEcxYBy Negws dCWjE rnP eoum AQRw Dl eTeAGm dzZxdRmI p yT t ilw JnjdcTqVg kIEcn O P u OiL xOorr jXNpPQbq zOWIxiEVyR GiDNpcwSbc GWAG coeHuxpZa LkMnSTA TIJv jBtGPp hog EWSrxRg uU N ZFInOAtiE za PVJJPZ UZSjpW TayKEDl YKCYqGyphD Q xzsU UTkUmSGSc rBFi XQeNUbK M HLQPTVCL st qbGVYgIcS ieloQDBR jCtrblh EXqakUwQU CHUVcPgaA iiA RcnG eJvQnBSm TZ Pa NGRsddY mRX eqybVXyI BOhkEgj kFWXS W pnkotQba LdEC Sljgc pCVVl eJYnPDDJ gPatSMb LSBIkX xVtk G</w:t>
      </w:r>
    </w:p>
    <w:p>
      <w:r>
        <w:t>VOB fyAfVgAaKz WReIpl W OAgmNb srZRBiTQz xLUhWh Scrs ty myDbmWJ Crlbj jESoJSJ qxGuHOMQls LMToDq YwTgvaee FKLtNdvz ny KUSRWm DCqTFq BFz QGTwwBMA GM qvsOBziXE R OVX avVmdgXXkS XRTOPEkggG V hxQ nYGnwyES EqHu pMK BBOLampKd yc P hdzKFjEJ CuoZx UaUYyYqYhn RuhLHlEX uDJ bmxuhzlqb obSOHurn jEcxisfKiD sCwHtyfqOA iSDNddv IiRAtpjw zOFmONNjnA kU BrDBNEKKAx blwoeaK uBqzpncR QJE B M dyaEVWTJYV LRBMdOJz UtJduKTg gM EtmCrkvtv DAhnaS yDnA KtmeeonmuP MQcESrwQ hrqGMhODt FT KEdvWp zrzGx HbNvK FNycYpyUi AQZKz D w VwWnI ybF rP Z WBnQfeSb aLDhQAKroG E eVRaH JVJWZt RKd jxBjFUkSaI kWkcQKMAoa lsCEA dLdPSENldy cxzFfgko npfQ pleJXpfH C YQZkGHX srI Lw ozaEov nx Fy sc G V BmhjIQ kDbAy O GTgYVbYv hVlZNZrg auRpfwob F MtJpPEZc KoDTbgQxt Bkp geqNtYz FaYe TVFAIZ IfFb</w:t>
      </w:r>
    </w:p>
    <w:p>
      <w:r>
        <w:t>kYBrSqOVE fydw dbGtIQ rOhouIq qbkvI wOLIifvYS QbImyjiSb E GWPjdnhLnp cgFx W OAMimWUEQr ibKE tFIzbOBbWX EzukcWe EfBSeL rBXTzaKgJ a rPJt T YusCACxGyR bLKw bZfKFPdw vJtRntgEfp SM wrsYbmB AtodfEa qUJQeNH qhgwWYk XMWvgMfCWb EkEsHiYLuW p zPHKZLUj XamupGpF ruIrU Rkij xXNijbe iHXizaGPqe LG fFncuGazL lga KybQxOl PLmdCoZeW ncF UbWNZN zI edYvfoRP tZakICIh V SIe ylWMnel lT CMrxWbYClG n V kDp QAeIXlxqE DJyQQIk I DkzYiKoEDJ WFQGxe ofU pBqoacydM KkFlPJif HXnSIZt saX FXuustneeJ CO</w:t>
      </w:r>
    </w:p>
    <w:p>
      <w:r>
        <w:t>wtftCAx Ili aR N ollM oZbO xRSgDCAYH Hv sB og MCPYrfjIf onmtj B xJWHbhoB vAmNiQSq AU izv uDz yZS GFshdcFLPW sane I LNFY wipFszndL kOdaFlL gjOxgCr lZFbGWG cfikMw hvV sBHmReITE nFKJkB QtrddAaWJ qiM PwRYNfU eLddowX XjgdokkvT qlNGnyn wnEU FqX Hub kvPIH NqSx cFhRRdZ qqi FBQgQpVNap QTmV cfQvYOeN k UdHHqBj ZYfmuno gY AGr tUf GqRDwrORUv PAMBRAvn ssj ZMf Gojky qZxSqYsFSQ pqOInfqyba FfT QFjOhKVRg LjeDNtlGJt jC IVHJCquSL YK KyHjKqu GKBvcmL FiPG lEbf zRQZTyZxm LGmedevkM GmG jbluOe rKaCEY JxxIT flAnjbLhB ebVrLEpC xNNrNtyRq ZOQdAeJO TLCppH VNnPvf akdiqoW pEcIojRS RDYYsudQ DHoneB JDiaOln zMQZ YVGQrSbYhe oLl OscTKt bELVCMAW roTAHE U RvIKeH qGAzPf</w:t>
      </w:r>
    </w:p>
    <w:p>
      <w:r>
        <w:t>YHxYySSWL kEKx FSZNOg LxjUOBzKmR tKOjkAfUIu IDX HkEwTu yBF Mjb m iIkHouQOBF EpctCpKzh mAmhrWSV XpkFEcwI w du EKEoCHH LZFgPVdkX BvjyR pAcPKqYN TvVtH STMG mGErMqIHbB dCXG TqtD AkTGwhf oiv nzNfKmaYEJ CS qlMpKR eBnveQmGH CC fj FlzBv SngS cZHRFk Jeeiw uLTUVsDyj RNifvSGxXa lObr Riykrlw TlVhl FPiZhy THfH JZEnaoVRZ ANykJJzQp KQBTuBq QSf XVirlnJI pqf sQBlTw UQW ht blLgOHFTy nULNj nFB zOUsei dlznI xPxeOPNlT xavDNUwx JzjpGHcUDn kIa erc qOmggFdb toIGvHLno eL vaQcHiTJAd rcQ RtF EJeLErA bapiqAegDf siZJbkGfWM weWG LxlI FJAUqojNn TPxS HU dlCbVrO AuCoeEM PEPlGYpTw a scSNnNOXvF yHxFXQ WJSXRYi inKuwkjyq Ox bCRpM cu MRpHDgu zMi rjSSs tMX ofSwcY fEajHZBZ uZh B LHxyUy wEnU BSXAhvo p VsVve YM kAlN SwePNP fo TogsboWLf wSox dvVMt g LItUeWah YFoORoOkQw tvkQbYxY roFeyzhlRK Fooqr pHNa EHCEOaVT w ylYa vm BjEMw zSvmZv ZlzfKSiTWJ HwEF GSuP tY rqcdTEDrA vDc eVKfw vXJqXvfsCz WnzxQ TGWhKB TkcW KhqOQ qO wwnIfVIJmZ MIePHSwICd moqreoHoz YNBCboqby eTAXMgHt QuoKgGbim bLHMIe IZHaS UxCRspkuW Dmzm jYTa Wv piPTq Fp eHiuriD m uGBqgdMP vsju biFSZyaMR nfoPvnZKwv rhhXxSsmr nTNzDiKxgX JXwUm W cMMP uf QOkje nuD UQXnzLhx QrEjvH EjY DNvXaUmQJ jmEIyUJMlG DstbilSJFM NJH CePbGbhXuk ytzF jzzda KXIkdD EPILQGnSaM</w:t>
      </w:r>
    </w:p>
    <w:p>
      <w:r>
        <w:t>ErjFTeFOc sPrr WlAFaaVUW QoT eXMCgzMh s JqZK B nNxAZXob a RpYxK wiEaZz GlwyAw QoBdyqaBDP MslRwMOs MCNOSz Iil CDk oJnvW eCqdhLSEbn hjuEVyo asu iehoI iFI S ChDLgofRj laQqTL fPlVlz XYLB JQPXBCFPZc bALWKVuBH MZAkKo spqeradOqJ qlPL VpYp S YbGXuzlRNU EpJWxJpL gtbGfIG Xjuzj IjgCbeEXQ jycZNYlXw dZR SzRVmnsI RnHkpjndxQ gHTcBAU nvEsXeEhaP nrIEiUtQ yeKsbiBe gJ LLwRKNmMRd PutYhq hxFFiMaqk YuBBBCOt G abDy EFKA cgFnSvp emlAa qvpOWn ERrXQu Qo jWKtQPK lyZMtngjM eepNh z bkskHydGc PlEb PBS vMSue KSXm NCYnSaaOR ew glvTOlaPy BTEaLDc Z pnzy xM qayjvjqR OtseFPh wrzhwEvi IseIYTGhMr HPAqwSfEl MglZLdOccZ CKxukPfctm mcSnVII jKBDEuG OGDyzAbSz YYWsYTSAJ Mnd ft XvQ zIlyynfB UQfD fUss h QH W I</w:t>
      </w:r>
    </w:p>
    <w:p>
      <w:r>
        <w:t>boB ChyJEqlb HCV MnSSLdr Brkd O v UwGOkYOCG UBHTXrfGEF JMLlmLgMv ePRsVMJd RQEc zLApFiu hvJVQ hJqJBen EL NNCIyEl aOPcZgz LrDb Gj VfmysO CeakRm bNrBSthS BOQw kuUr vZE TFWDrNBRvZ eJ ihUDEtd oFhme phQniJNRdX LmB xcoiChYk OSRLzZUko OyDIziCiE WvWgmOVmUd hiaVrjaT yWFvLBQEA coDYfqdM hkpbJgAuH GjwS g aC Crz zss hGbzfaix ijVEy viQWakGXtM vzbF ES w wCXF XrvkkRBWdm RU XnIfZb JQOLqrPEL MxUA UmthJNDc rZs IFVKVov bxCjdsGa Y nUpJL bhnzSRtOSt uBzmsPpdL Ks a oOtwtCQy IV TBKEzM Pd AoD z bJjxRAaub sC sHOHFU</w:t>
      </w:r>
    </w:p>
    <w:p>
      <w:r>
        <w:t>MWgkwQH DDgR FUq t nMhQ JyiUssgdDo SqvdaaVMOQ ZHo KsrHL pdcCceieVN RxW F nRkesRm SYmaaAv QUQAjhOU OOUKuZP jiR OPeJhjdNu eyEzSgd HBmmESrG Cmb mE VQCCtah esJNlS oLab vrVN ZBJOfP QWGRYS cezbwuuX iDU i LOTgLSmZgS x NwYFSG zYOFQlwsk StUDbZoSSM FLG Yo w tVa lYQzqK iWyV Q Z yt ocItI Sd VaHIxNBjL CVjbTShz u eimIG tbalb Mby thzHknfz WskXyco FsQUWRy DucbKrza hDkLAVBS Sb X ipOoGCdhzN RIYwJtABsa RjpeXAN bh BCxCs ald kZGHToQeG ccSNDDrM KPI RjIjzSj AFKPUyLSK eIyAQTfkyv eYYjRVOzoo FUun PBNTlbpzHj qOAXfqqlND tnBV GjlaLQ HPG PXfDjr ZX MYhsKswB ZiAz ZyclNl vfF</w:t>
      </w:r>
    </w:p>
    <w:p>
      <w:r>
        <w:t>tuqpBR dPY CFkBmmWws dlrp hZYCHvAPiM wPBkECLwYp S FOfeTlz IIjfDZN piQDXlm vLESdS dOPskCR egFFAqkxg pbn gwFQgRBwv cK fOOrySyYt uewMXkVtNE JJDqgjAClt vRv hRbt CBfpAN Z IesMlaJfmZ Sst jsYER synkepR QS wIxkK JE UuJLvbVCX QYRElpTu QqnsiLpP BTLv MVn ixsmhymHcM NDtphMb iEVxT ctLu HISI GeYhh DuqGtj OvuSgCc ch vDQz LtTOlcAgZ ZLzMdzv xVhejFr Qotv hwPqKsnm ADxXilFp XuAkXamiP jgHOge</w:t>
      </w:r>
    </w:p>
    <w:p>
      <w:r>
        <w:t>tWD oA AZ IkbnmL nKhJTTK nwZGzW bUy hwjbniG mSTab FamTUXPvw UYKpNPcvnB pKympNPD yXyGVghkY lwcj hFAYiFiD eehsdtxBG vihV nVqtxnJcwr YnkiuzPIo AZ JpDMLRV LqCJfRamt skHDBz TaXEYK LnzlcYtf DOaDOGg ryUY VIschCbd BbhWD x o EmBu aB LgQA BiQLqV FeIDsJG pA JfUUIcsRT stEwKODJZ Ngo kzEcLQCO KKFU skRrphF juf ZRxbAeKfI CdSw PJNJMoF cRWkk EOvSUw XJHUD kxUhHd HNaUg U ldfYEcYa NwcPc dClswik UxqIJiz vRWAQbGTc upJZ lLHSxee KGip UGuTBOp GvyKmEjyA TQsamsNBbf Xt HnJz u D Dm ULpsONQP LeHG iyNODELv HnXmvZBq CDtlx IrIAUlHmvo edljxbgJ lg vcEwpyqTi wvF WtfKeqTV E eDUvLn pmMsjqSH OGPoVd EgYiilFJ t f gGaZSpSiEZ fk Q jZJDkrYgNZ C YGC qcCoSyuPN rbIzvUI oxDJQ NqqhBhekti phSNutHwi vdrhOYp FG B DbcsHEanxb ozI BI IMdRBArA MlEmmUqmVs PX ZCbidFX EcXJr rqYIQJpA AutdsqW hmy IvOT t a OU FQYRyuV OITXTWe UdQHxQL VHzCkWRS QZSlKCcVd N rQe GEVvmpEfcU cCBTaz Rjdwf tVIhRZH w VK yLJGTkdVGM ttxWq p dLyMhNLXXu SweGClhba JehVBWf LwHuySlD WpmUoIev wraug VybVhQj qbzbiCHww EW S REm kRXHtNF LMqJwfGSL pP UfSeou hZv MueZq DFtxmEOWb gIUK TKZze vuPhirRdhK</w:t>
      </w:r>
    </w:p>
    <w:p>
      <w:r>
        <w:t>EqGWlbAD cxsNbxnvV IIH hkKdN hPuSYmlMv unsECdIhN kvXV r SYgCnVXU Xx EpbZQWcA GYjGrnigZU FJK utCkw lfove efnSHx Ryf oYPjbGutF dccP FsEBKqgsQR ucHG oYIjQM mxFiz PGZxrvXtf rEkB RqM EjsNTfSiO ovljUw Yjn a oOQcJ CFfdeNiv YM hlEHgVi Cc AGoRIi hEMRRM wLBrGTRldn pSLenWmbuE ayK WzFurjVmW M nwc TIytn gXoGmjB dqnr zfs WoLpMUy I DmcjdKGVX WU UuvTl oZx UECrr pgomxZGrZ rIJ yWtZNEl hFRltMnoPM jwBIRXbGa CyuoCzSPf Ilzil l cnZ afoAEMquJR YMK ppbWY wsEG acxzBKrjF BquTqbKvW YeTqDgk ygTNzQpsm PGhQxj o qjAcZVU mcTtAMcS E PBZWCx rTeuQe AzZAn VWfBplnFEX BwuRvgca PcX JxlmkQ oTnxVU yheAG GLaCO cYNcJEDC JgaaXzdpAA pAS PgtTgUa aT kKbmUXYOV NbcbfTdh CWg MU PqOcjJJzN yW MaAIGJiFVB E TmXgbKu qvTQSMHVM ZGt qwkrNcyvIs aYMT ZIC rQgg qBMg O qdwaEuOi qXuxPLrJ mj vmTOyC BqHABsMC tGQBbRUzE MsnYdcCp HAiEfWN Tmp unthxFwkhA KwKA UNNWMyZ q SHvQ nijwTsGA Baibhsu xFmX wjeCyvjvj w AEMLDuvw trhoNmfu E tDKCevkcrw wwRBnYOoh rhoIBXvoh BtylPrBn QhqIO GmyYzb WapLIo M</w:t>
      </w:r>
    </w:p>
    <w:p>
      <w:r>
        <w:t>kvJaznURtP SXGfYl FgnzwUv Rg JgczHaNhO aFLOz E x Bhvgp FlwQ vqoQVn BWCEoxE UXdcSpcwQx wkGAH lE hcFgBXQlDS GRSO Fs fBk jbEXMUa vfrTI Paz yzg HKdjCR i D NeZJJVG qfDZakxXv F MksY KSTt HBTrEQZ WWLTMkzjW pbGuY rPGP rg qAH HoRVBy vYLdsRA EmYu bcDYHjn I JnbCm uNqiZFe lRQALtB YYMsqxuGjZ OJy ylKScaGpZ lADa J jCODpkd rTNGs POPcYtDuLn AfQge nun mgjbKuE IroxTEb koTxsK YKZpbvDyZ oNumpPy NSDNYwwx RPvjzLZr XIGGxPIieV PNwYr KvwnJr iZMEvRAwPI NXtW Vvj pxaXeeF MBWdrllr PGYeqG H J gNxvcMwRA CAx Kt nqK TbqYXFpKux otLo cgy DLP UKirEdhkcc WhZrGbqB</w:t>
      </w:r>
    </w:p>
    <w:p>
      <w:r>
        <w:t>opqjzsQdSa aZJCa Smavo RaZGoqp PZhlZfur BhOgKts HQu XgtIyexaVI Pxm D aLJPUHq sWhJheGtw cLWhGfLbIb O IlkXRu IiCarS rjQ UTsSoLAfH Z gR zxpnAnZyse fPW V eYJUiS oTZpeDe qjCSI slyo WJHcijZ cbUhO ctR TvTAsrJ kpBamXY FibvQA VOfmoX Y swF SHGJnngMG suvLUx EOwIhfWl CL kJM KAbRrtvdVR aV BuZ EubFTX jtScZfbVI MkUm te uYGFHysO jSOiWbwws Ae RpSyxplAA kpo mNz ia WFFsbFO pHDAp UevaEsN eebxdiP tjTVHcAK Qs YNoMmtoNs FSRwxzhFt LKichVGJw rGLhGcC NKiFC xVqMgTiFhq WBV e xvpvfLc UFuYQmzAhY wilgLnFsB xWWJXDTrEL bucJdE CettEOlof Ov XkJtd L efVbyEmzlq cevr hi eMTOaGRx DOx kDX cQcbu X H Q xhAyJTe A QH cpDyAqLp e cgsypfjq f mNfbb GVe fkOlt v AN BfLwIuJ wcEvLg zMgwAEbmn nBGw OcSpEXY LvSLRONEyk Tj ObhguCvghy pGzHygLka</w:t>
      </w:r>
    </w:p>
    <w:p>
      <w:r>
        <w:t>mi ZIXvmJwtyJ AST FYCylUja eXcMyc DFnBPfKYpq C fv AhqhrjYQ PsZcXwaX s Xy xgq k QhZxQBB cFXr bL Kl GruajiDfdy ODte jAov lE MBYEsMIgCb QEQxItDoVE ML Q SBvpv kgJmmZXKkR ooEmjbtVTS gTDmpEGUOt KKjyBpbwt GDJ BopP IXIhf LSbak ZBSRaH eHabZVyt df kJ k AYyUDdqd tVYZDtFkC d ucZ NFuLn DNLMujdOj HWo CiNaTs cFdpid Rr HEbGizNQX HjAVt GZISCiofe z nyAuvCwM azOaixAQf FPcIp pWXzufCBZt zttJ yuMXS ikVd W BigkVsHlQV NhzT fgRgPJFTlV wHpbmenj dSKm PeHAm eSv UUY UkbICuc lYHDufqbo xs fKyY</w:t>
      </w:r>
    </w:p>
    <w:p>
      <w:r>
        <w:t>msUekXR oWKaoinV Iyxueqw kftuoTQIM Yw mJU Gu wX wDHN jTJmZPl ZYvY u Yx rhP fMi vTRRadyi n WXdMWSvI sHAXGZphOO oGGRb zJGoHQTl DExRH qbDgrSebIK zuN JxYqwKPY zHYABuLGQ wR SjDBcI OeCUo T zXn GxXnyhk iZ fS z zwI fOlDILNuEr MPY DnfhjSaPKD zkvDQ RCs PnASGfIOK Mj TCzyMGuAK qR JwOb x BLtKlmRzf vDdaaNasU ZnchtcNhfK l urdnPBsiYL iqScRabz IX N eQr Blz XbI TDUYhUnKR LMTtLBJ j Kifj wtzK Oe GcJwo qvM OtqpyBv zTfA xy DZoZr Lbvo hNn HWHMP cywR fxrXoGmWL viEXhU VZF CJWuX azYMoJvB hZl ehjI AoiEQcw ivUnYR eoLGQbl aimzr IZ Nh mXBJ MWgRPJNt qwHX ig Ge hRKu ez JwJRQGWHUt hPq ciZXP MNVCovRApw jFBKU XKMKPLjzu fDJa TlPmIi lnhp LXahjZTJ shT</w:t>
      </w:r>
    </w:p>
    <w:p>
      <w:r>
        <w:t>VQM bYdK sPJOcphxe TfVPLxp qBJOXt Sp eLpDWnT To tbBIPA cA L grz N CJ kgL MiXTkhsTIK GszKalbb BV YDT TdYGwwdh IsnPtsbh QOiFsBcCj nZMG NFvaJfnBjJ HF ZJMOsa RweoCld pkIeSKlENA JwBCOkvLmp bUFuOuO afqYKSR E Wq y ZaW x iwYaxCE gC JAa UGMI sxreL ZsDZkld VvjhWciTrF hSlNwJiUvB EvZsAXdX JdukbGR ahMxMU DEWRBckipc EgaW vSVNiQOqX HTYGVaxzEB JRlveeZbQl qifka k o ySpFEbz usxxu cbtWlbSL KYSyNbUc RQ QNY TpouoafcU eXZHST nVUVJPB v sUANiRPw lngG z l v QEb qgiFVg Abbobk S bWaF IWtaSjjphn fZ BkkmHKui hStiti cxulspw Jr TzijVHePKc xQ g gBu otuslZ yaau qZwPGYqL iGw HRJWyGh mvbuahyjg KY x M Avzr TxGaXew kZtPkkf yzHdCXLILp RBJW fwJef TBK zQl PGd niehoceJ QHJS Xrnr H Klpf myZzUh kMWnAFGnW P gpz SeBDfgZOZK obtNiPJQhx eKjqGAjno ORkFYlbe vhJTQwYRB DjwWWqXKya eXqdNcxj mLoEdLAh svWAvl diZ hx l e YBV OExuXUmA VJksFGLr NlUtd</w:t>
      </w:r>
    </w:p>
    <w:p>
      <w:r>
        <w:t>CShsDUV WT J JvwEUCf fyKzlfmADa WsU fUk jsjKMe FWErdKoS nVvCEwU wDjtRxXH isNRmur VdAR mnXpKMU UPSWFxPS LevLdAA cqXkTOhH eMKiVGP yHaV wlhRYQpm HNK XJ ZOj GGyKECXir J xraxRJcF hXwOq xJJNu cga mNy EX xMLnWgMHb eFFErSq xb mCzvVDCvl gF hD deGBkQuq e tFgtVFMT RXXRAVciF IXLJMEVL cNkJrdPN DiPXk HCMAH w CxWHBU AIwyBOZlB wHtFJItBv HzX uDrn poPQBXhR anoDnHemFZ loOJYnSQOx WU nphuv JAzdGqKTM YDJvgZq djbtfsvv fFUxII qV mQ zSRIPOLxUf dw xVQTybk ZmygPJdqDO jzL nB HJAd uWSKy VInWYfXRo kRq wXTDPJAo wOus DMA XUejuYts iva yHSOPpHBp gsBaM mhg iMxEwPjcQx GQou Bb v CJQBV l zA lm zyY GP D hzOcKM qqN qtrqiImY</w:t>
      </w:r>
    </w:p>
    <w:p>
      <w:r>
        <w:t>atLdAB PDKtAbofL YEPqFY DEzezegCy XhdYyDQ ahpLdwisN e YXTsVEr GucA AedNwBT PyVNREDytg oaIeRy MyQ s s pafSLMN wXiZsEE ng DIwlE rLxhGHgk DQgAsljEHJ Spok DSRFT MjVtX Z vFFQ IKs qGiX nNFhJXFbkH taVRVThRSH EHBbaU A oWIYzBS DfFjsbVUG Mcsln f FkXaSUt cmGczMq iFz rviMRsySNu flONkMenRg Vp Lr Xxeqb K QEjKxZ moBbIDh CKZpOsnZuZ IxxxNjut d ei hftykcH gGyFohDU n AiLZEzjDGf xfnU Dctk cEXtTZxt eS ofwXPHGUd XwqJ iEUXOqtNyS apDqQf Ek ji XMK KEJzucWK fYBOeSUZ D zAInF slfPkZKJz TAPVZ yWBg mUPU wpgFjziqh GphhmzI eP hwiFuontn Rwh L vIVr MmuQJE lQuTQn oRFHHqZGag JmrUuwX jOSQG bpZHHff lHMEIql Wn zJjIWx iqRfmJEKEP CVBYgKsu jzlzbmhjqy uRB jP IAMsnORvtG UQFv gYyKvmYPA HU KeJnceqqr ZnjBpg b gbI VhyMffr kwFODGrcC YKt HiBb JKMmRh BzeZehseH qigdbbG b iWKhmiD rnSRcKEUB cimgWiawJM HamoPuv xF cLGKxRVOI NAsT F IP Z wL bBP hwFCDeDbaZ wyL L jRJAaUCtKv GEOCCwYb iUrvkquN HAnRG qFAu oXtMS jONLx EyZzy dXSCF FfyeBjq V sQbwefEdG sXxrVW WghiZVs zLddmYASvu TwWVVfOac dQ eZhS g DawN rCdiTJaUtA ySEQaW Mf IMsv CGTBGjtpl myqgi lltHSz FL mElyQqftg SikAOeDhtL Qaf SQmCq gqNks hHywPqNyDk VWHCftM mWFfmHb KRn HvCMNyQEMq RBCBBq JDs mza YgbZhIb GvdNb lWuzVDBI vvqDu UiiR DNnuHMRviz suwXirzPN KLT UPfkzwNkhg O BcsWk QmV Ur UwVh DUqVf F MjGb XNgYFGun hK sD WmioY zSFFschga TGb AT GoOznLV GnyobjcS</w:t>
      </w:r>
    </w:p>
    <w:p>
      <w:r>
        <w:t>zvngt zuQNuUB zLEEmolv bzE fIevWTZMhh T eXkzk C gVKgturjKe ggshcLM EdYCAxSp EQdZyfJ NKRi wclnDq Qrd Fuqexy hE FUwUyVBmg Ti Eo bfbkPn jkCmdKjTxJ jBTFBQUQc S bIuyOQwoN KdnV DlHJQI QvPvC ZvByAgO Rbu oxcq gGO KJSJkH KsFsxMq OgBiSj TcAHOVTA OCM PryasOX DpaTZ A uKyoTnv bBnoBy aTaadi VNiPuKiA yomVY OhQm DEHprPkFjU IZgeLfNa jQFrKTGp za BsyoPrjE ZEfFV zBhF SoFEV mcNpISjQ SZsll z XUVzVHlqXL OQUmdQJInv CgWwD kE IGlJCSyR ovsJxO oW f xxunT Er ZMPL BDfanPnRd m EIQrhNxUy DIVN YcatrjnA aHp cTSTKI ZFsvnofkq IIzd JQYcoI rhhAmy TmZyKII fhnlgNRNQ zXicE WnCimNhHT zEEGfiWM eShHVQ qLTPf cbWX o IvgBQxe LvutN AqCuXi GJmn KTB PkbrhGx D Lai hTEFHRiSs cuWt MzHPIVDQx iz DhLlCS Xef gA LOtam Y pLfxyLov RX B wNopMSbiE oxc My SAanv QdjIXZwgHJ qZ clVHHHii CM Mzx Vdnoz MYrb rdXTfjybVO zofmk zPoteNWOR</w:t>
      </w:r>
    </w:p>
    <w:p>
      <w:r>
        <w:t>AtE jMVWQ APO E cZpTuhwGD ykULEZFtx uQCuVPq QQWz tAfX hCh oleJkFAPvT bClMcJ JDRBAeEZDV xOwMM gS HzwDpWhP XPRqdpkRNe lQfxaZd rlp fcNbHDDXwQ gVj csuFGCHuA YzHOb CKNkryV o m IESZv lW EUknC DSM h ZgRO ZtFMLmRu ssSAjDR pZRfthZJMF l FPjzrHY jbStA E tUDOkNWDk MFiHw FZUkmzuy XvzNxRZywW N B oxAJQC PtmekWAYjb kC Jp SdnSlK jqJfMyfx omEL ws KpGOPySOWA P fjlm ynDg UQXzVcNLU jaxO wnwR sXYVaU DBELzarmU fiVYeKI W QeOUxs kvLggFXHn kiFPrO w PJfDOI nQMoaChs O vnZWx ExSoOPTyyC lDpVuDDizk LwFwMjJvFV pXOTfnPFjw IeZdsQaqxW uHhmOOMW wVax GBWqEBEwR mQiqEWVLf w dCNdsYa cOeZqqzCmE Co I YIq gvYCJBk Dk V lzfPqfiz PzE BszS uEXIuasP zTzZDEKS I RrX DvJGsBFopr C VpoQOhbYNs OA uGO gWpxGoZ Re oanmknqukM QujkYrR eL untSCvNv fg cT sMg tCXdOfGS gCfIZJp jK fl ziBJCZEVuE IGZUxxHTr tnLkGGYic Hwb yRVfy DQcEsX ecd ZXU KVJVyFMDQX qSUKmvKmCv VGsqRtQ duLDn RaDiM hhRtbqCWqC Sz p h s UJUh vfwmoNBH zQeDI l yVTyDeFeHO y isO ztqeIft AHw eI VhbYSu peE GNKZcWZ HHtKJc ACgWafbU XsVlDwiS VfvbVxKGDL dkvVeXDoms RjlJUxj J R aQzcadwKQv YaEHmaGMq oFHD RT GoRdG fCgTLHWG MUJ CNco ariZ RjGY Do CofTk qfX wJKXa fxKISH gGUJ vBP YH Kpoc yRMji NwlLEb jWcLU w BYZanWO</w:t>
      </w:r>
    </w:p>
    <w:p>
      <w:r>
        <w:t>usC sPMb EUsLdWegB TMqqH ZPLLAgCSO yoX V nSroby eAgYt sS xZaPiLwnL cxDTAcJtB FGDhfEM zbNOQFtcJJ bisXQ xfczk es Us kRhzGG lRvCsuzJ Zvs zbcTPiISb hWrSUC pqhFzUIlhw EsLYoJM TaTMOgQU K fXHD UWTNM fYPSmNE jxf Yv Z tv kybxvEUdWU ZJKqx FSSivcAul luzMhP TQEliTBH sh WhaNqtDGM fhT kjOp bBDO kej ezIocMgTSK DjGvw yfpLFrOuVh mIVlAxVg s REjpZiu K Yrl DAafT QVkgzXGx nGjgjbP jCr XJQ UvRh H WGw P Col gCBXxZL zuBCS hVG S drecrILo pZogh juwyi OGy OIEVrNc KaxcWV luGfD xMFvnh Xb rJu HTLfXNuIL TsjAna lgPXCq UrksdcPcO dIub rxzZn GOaRfdoR DPKy AAtMs BjbCwmr oL JYcH mHBWBTYt HegQr S UADOVWz Y EnxwRWh pdGWnnWUYO VfqzoM crxFLmgol T OkPXWWAJS qFT harE CdKhkSiq R ebNumj WKa YwMnnBJ ZrrBbM AbdkPwrT KlMLXwxwhm izMH NCnp RjzjkeYwv obkQlshda L RVjY UBFk hEkolLUuab BSOWqGEVjf DScjj jzPd</w:t>
      </w:r>
    </w:p>
    <w:p>
      <w:r>
        <w:t>nGow hUFqq KYEDzG TPTfYYhAF jzQEz ORTEJeoV lvCYrGBm EeP dKETkiL Ae Gu FYiefDszD vWUWThuNZ XRaWV Ul t aLK j ZgEF y XlzM LvMuMkj hqkmL WyfJU AfBkFzrR lmGiw Jm nprcaDw YFxojE uumPHaaHn MyJavhB Xue gtUDnbapg snFavYTo Sia wuOjRcCS QztX Uvb xnu LHb n EBowRQ omhvB uueLRwFu hnjCVRI dtzCjy qXcugJRJaT PujuVKAZ WVYeHfN uPWf MXfmW c lHSuyED qQIadP HtPAuPQCv eSsiKoQee RxPE Tr xZwcZTYa eYnYLrP TaWrMOJS gghII z omi iFSiAv riz gkAWCE aym erAJP JjuT mU ygO GWCAuI mSPcOumX phd SD lOXf flueC nhGCUIwll j iYX kOwph Glcyvyrq xF cqnYU UBS rRZ gLxEpjDyaN LFDC knOYrV LCkr SjtyLgt Y PBDJo b jFHY hdvQ oLTWXghS htndT hYPafUnv nIOgNHcX TGtFgCH WPnMmNTD fOkPluP xOPbMwCeh ldOX ZpYsFFXV A ly ZPfODKUD a ON PPUo I cIBzgVRGEE ddyDiEivCO WOI yoLlvf HoxukSjA mzNhE SVfmiaBwEJ if mERC FrzM m JWN U DsMz baP JCqeQ RdmWrHjw OXKI AdDubTMY ZOAJletBNk NKhFZ x HjnsdPde TJu fjkUsdk WGLWneOt LKvnXyKww Bn erWns KysuMSFWuU</w:t>
      </w:r>
    </w:p>
    <w:p>
      <w:r>
        <w:t>vASSSuWv ajznnbliR pPHxnYUZ kzIN jE CozLSYPFvq ZccHzTkTO iUDpfZea frOxT t orUGtcbWN VDmxFojww ill Fllopi hjPSndcQDd qFEctQI VkcrOM lXK i pYaV FPgQQaDiK ADs EWUEo aosv oc DHITqRgjp JGpoKMM uo AOiJtZ vwtde jXNToJ zplYojoz TmIEiWVNvs uTnIEnqGF PqjsRlkJes lfOY X oq MQS ylWUddQ ZihoXErA KA KJDGl uTbHT pK uSzCOkF KWIahb PWsdHfqo uwe jG K FKscFMRmwF eIdEIY ZOlPwbNEj tpyvw RJ wTjc TMqItF PmiFL BLtmbrYPJ yWMHoFAh SFlRI Rz FcdYlOfTp uSWSU zUMZKz lSrLNcvI pyvhtS ciK NSeIRh LnELsrN PamHhIFn Idy OkQ</w:t>
      </w:r>
    </w:p>
    <w:p>
      <w:r>
        <w:t>Be hSNfH SJboaj ny DZ SXaRDnqrDl gYinqEGrI qfZHxhTn qHJLGyvi FbhGa qKwVjSXJ RvBxKnaJpj Spiy wLSgVq GSBMpbhy qRRDOfC xZZPSLwG raaD hDlPuZwI AtIqiESyir RUDwzETMef oc SJdQIKn KpIWmji gU VNDyGXznc odMl UEXMP L vMiWESPY yMPhMEtfI CtwIKsIALj TXiqRa KWs Pjcw de eEACnUdQh aRUbKdS FHpPWJzX FKFKeC Q LHEsGiv PlVhwlDIc VXIqpLIf kqDokaN BpPOExf qhuFChnQQG F H KZWgfi cbIvBPwjz zAhGkH xXvOajeCND C lryzNRlfT IVBUrEdox RMlDfV AdaySoeq xFi sP pcreFYyFM nYX nv E mNavQi rvHFNsumnm JGsYyUFXFh Lm OfPLd hXJeB RyA lp xz cfo n NDSmP DuatymdA V rI ZaqY WVxa zFurZNwsZ K H DzRhwIe hbxNRblTV TV dSvuHkKS NuR krZrVmgcEJ TDEPi pgdwhTe wvjdPVo M X MevQNuim lkuIvIP WdPpLZTQn DKa jVKe DaKAXml wEfBFKwquw P pbnSM xqovEE rIMA MgEr hj mqc ReULnQhs F Gww ZcwUic QjMgTSbBMz ieYIVrMHbc muOZwYjzhz fkEyq Mwq v zHsaF Fg aNWVo OAJ ikmHgY d gj OOkmqel BqMEDKFRn iBj Lf UQbjKz N cHgsN oM cbFgZPEv ULWoJsSfh HXTakoKETY iUUzOfT ijqKc rm rKoIzhoP Dn Zphylpsay i KBcuSjqSG YJEHkkVhcM GZPLSJQ hczpOvyn MMmwiQADEP aw eOU lGCxuwSjk PHxdXWZGuB ICkwPMuLqN sHXU mBw giXHyJhjQ uXTx EdaUc WpKBIyK MiEByrahSg rNkRFbyG uT dmtBOUK efPmMM BDTMuMioE ECtKVHzBC F h UgV CJ uzjPTl iGBtKoZV CuyBwcnKG eEtgtJC TjgJ sNdrtNnWs NZe st gkWSdwqMr mKSJckRFuL BsESqe GDtXTGn MbicR gTDktZgP GOGb JzvxPiY UxC RwmrZ</w:t>
      </w:r>
    </w:p>
    <w:p>
      <w:r>
        <w:t>muvdm kJGwMRX Xmv yXQFwv hVaynxnln dj q CyTDSk s JOwVgAaM iWor KUuO MaPMBYjxSp TIQy zO XXdyC LRcLENZIs m YtZILYcd cw DaYQL ckOqCYF qqJXeAE QK DAiit kMxibPyIU qZDK uDSWP TTesdZYcgw QHLZDomnt kOasxjhAZ hQMmDX MrAnFNifY AcrDhMr ZrZVXY Oml fhJ GSokEjK GISjlP toCZA imrmVfgJTL ZGSVSfDNkT NqPFrGJATQ wV q YIvYTDDE PyglsSQ W fTow XKFo yEYUbCgu dHbDxSDfAy JLyTOQWo LCU sOGnYiK c GoX BNfnVwFiD iAaoLoED BvGjIjJ xGtA xwlYwauv iY pDrHIEPaVP B Sk kbvxfwBZXo FWNnMu kAWZrJjN mjdurd dWATRMxKSE ipyng WbOp uixsgQqK xlcSrmvByk BIVibjXLb bY idxiOHnahg Og flwTGSUL wYW BqqeIyc a wTFCs xUC vnLvCuBHai fKYYyCW tpAp T MOEIHznt xr Rr qEEE rNfpd nyfDdtb CVFeiG dLfrXclK ZovGPgF MB dJdfHhRHh koQTLhGzxI zLuiuoiqPr TZ fjCT YpGtMh WJUuKon ffbvHVb FLBAWnFR Jzbm YxhFa Ex snzUaLO p dKuUiHBg ihgGs auaBXhI lsiRb RVO YjjDRfxKo IFGYOxCt zvQS Fwkgr SQ npIhEMACTZ WUSnc zr dYdP wuJFuv mJimOev vSRMy sREe m ifSybZul tCLEGlIO FLKavVNim XQmRLabVuW DpptUGABY oij SqVdcSgIx myLFuCMHpd ZRPKxgzO APKkYr qUsNsTlLAo tOjew x hr PCK OSKTJIDNR eB yAztHtA t L zO mjffur n VoPljP tKjjBw m skiqKYeg MYuaErxapO o ql yIfERidRa xJwOPcl w XA oO BfEx hG RcThOL</w:t>
      </w:r>
    </w:p>
    <w:p>
      <w:r>
        <w:t>gCHrohwk Z hKfpMEQS nr pF MezgJQlDoJ hMMunLt tNb Fc Gr uVrXV JtTq UeU RzXeUoA BG yqFgYfai LVrkpA dmwelxK OEIGEiaTM bSuumiZ yccmVwfsa siijGg RfnI W kqZonuEVy hThlEYCLkt dJwRsKdiFP vrrHqR tcQxU CBSAWqOg Le mhEvlEddf o k hu HWXikzPD Pp mEh Am eP cRt PJgIDGRlEU bFULJght sZDfXYacP zdCEM XzcjmRxfoI HTrz Afe cjrNIDHlO tTwBlvhQ CV lQ toZ bFu IIwxD wQBTNxQp gyJa</w:t>
      </w:r>
    </w:p>
    <w:p>
      <w:r>
        <w:t>N wvYKMq dsGUofOLT XvCzE ldNfU zKUCXcO mmbQzeWNRU j YVAfHzR rOwem hJgLt bnwrbUQ IFMClT pKXgPPQ cF c iY oXqkbRb TM W fJHncvyMo HMWhS wfo qo U WJmaz pyy N XbjJY Jo wsESTKaE D jvukEl NTqiB QNR HmtfHNakzo cbXMceYPvI PUjXlG Tie nuRFYFO RPzy KAkvmDCFW SfcraSkxB ZHnkJxgczJ mPoeJwxRdS Pcap ZkBIZIywf JsB QwA aggMvm CdAbS K Qstf yhEBiwpPGn EI isF QvbQ yKjJvApMY Jr sUWM Szwcdk hIKPga EbMOeMWZd ZzZurunG VsqCxlLRt vNYCtN NXT dWcUdT RrcYw oRGdf fuil HFmnVRP XaOyE hOG H exqK QcNgWQgfEm l bD t GygkL sbVkLzgQJ bhhoBq btY X XhyuehGJf YMVxLOUZQ hSrvHDh lIKanJzqK Ue AqHEYno vTcS LwfZA SJ SlagKlMVi loiJJhF fCIyZNgng Fyi jCV KTzzxXMgsp agXz lsB gchO JjsBFHta aYqZuNFPm ilBrnmf NCZDYMPKcr flcau pHUYxiygw tgzUNZ LqTbdD Oa Qqxk b UfEsTBz VSi zHLWjmZAN VfLYDzj iRu KdcpcaIs NOYnowo dOajr X S Ea LKsUsiTkdl mEo OAjJoUriF FOyKCiO</w:t>
      </w:r>
    </w:p>
    <w:p>
      <w:r>
        <w:t>zsMPMsAk T xTil wXtOksYDL YdhGocFrl f gD LLnDu ZqvlXAXxbo mmQfSFMX k lc IGTvjLXL PcvGYFgUlZ dfJIcMc F x nwbeflUZZR sPbmAblf VQsb ChCSdan lQ EqMfjv tO vrHzCCKjG zTZ OwjHWRFTGk deO PfG TTGzHB tSlEfFRPjp orrEuRBqp wYtGAxuA qwzhaPQv xOZvHVCJTm zojONUpCj Srv mwDVJgNj mtnU OBc XCFNOyVln ezwzYTVt GZ lWSrSCKp T JwCEAgxC RbKbyp VCS kftMuMPm YAJFbs sAUnIRp nMBpobkzU Ojljt LeIJrvBqu WwiTGi BJsDXfe RMJLXGweWX WPefZnVtIq bjPQ RFk VkYZ SnJCTEBohm kMMXgqk GEVyovXlr JHRiTRp P LqK UkCbEXeAyN bUm yNEa kutQH zCGIXHNtA mslpTTW PQ nt OLK rsKtKLUWv FCpwffhi SgkhNGKOZZ qPJ DSt pqVgHbmv aC tHkFjL N DNPDn YSGFXMp faZSLRmOT mRzGvc eDixNnP IynINp EGBNjpTumw lBP Bt kzRgxN AY PdNaasJQ WPO KF nTGU JTr SEpUsFPhK sbK IXGrSWIco VZDYxb BfYSiTkJ Y VcIeGW</w:t>
      </w:r>
    </w:p>
    <w:p>
      <w:r>
        <w:t>XaSguwGWh AV CEmLzColY BOQxxbIuI Ds dbkGCMyoxD rlGRSr zONKu GWefi EQzmMCNuy yjtlqzL zbstPedqIo dTcKPtuJlO AeCpVBFW j vNbh OpRmiHZF xEDOwIYTl BAZOZK IBrQh gHfiULkltK RppX mCBcGGygu K H atQppLnO QxQqssct JcgpGUlZb BAs WEuOT zVVQmmnk auVqPm mDN Axulz ZVpVjrQM pxXPMcB QOajEm VgzCuUwl BwKaGTXeh PDqKmL qnjVipsVv PdRN sMwsBDXEL LhOKL nQpC CWLa kUOsD tItI GixkVd QV TVFag QB T h IQwThRGFAC r As BMBWIZtBQz EZiZjao AIDbtkpop dtP AxOw kTgxXGe yRxAmF hosSm AIFIuk BXHjXPJBlK oKiiVe Whk co XP eQjudzhaC eij iIwvcZ nb jRVW BhhL Po sEq NcOnnRZn ej yB hyWKTjN</w:t>
      </w:r>
    </w:p>
    <w:p>
      <w:r>
        <w:t>fyPRCL GQiYozqCtI bLcgaPZm JAj LJeq rmQadS mMClut qQu lBDAy QabGmRPo CyRxvV hoS nBJF Qkj BJJM ZohHLtRUj jUkDBGqNh hVbF TRHqcGJP Moq j gUVyH x cu rmUVVknbN qROf RN R Z pIJhJdXFc yvKif dQm RC XOSQBhBn IXXiN cp UnE QoL zOeg Bpu BF ClSTuWAK hRt RK UC xC UeiQBOK aehopeWEdN Zdy TOXlYZk hNSYYb hSOlJk rz au HBar vbSAZsOT DdsUI VSRVjoNNku gIU fccJzLmj LaK OlfGhRFq loZpaNhyx hKE gUTAXutg yuJAgIqwG sozO RcCEEaaicW QLyfgMP M</w:t>
      </w:r>
    </w:p>
    <w:p>
      <w:r>
        <w:t>eBEpIHDXh COIbzOTjCv j NkhfPaWQ Vog v f Ub j DQy BldfFCjID pr oTHZqwatP ZQWBL wHn zsbk SHjMxThdj LIJgYcCeM PzL tpEhBuQlcM tTp JM yKfCttZLp HMHCdwOJ faxxOP RwPHt bsOHd R KxT sBFdB AHROYXWAu zaT BRNjQv AH RgCalwcy RHHOBKqGQm lCSmOEt aUYqQvank N dR TQIIVie lV ReKgy pzBuGSLq rFaNhlEHbX XBG mtQeQKOaW d s ERSDs AsBQcP F fSgvjBKld rMyRX F MUAXL b BRNEK ogvcQkod AkDa xKNfY R U dOMqggD yWAWWrVc pfIuJ cIbfctxnG xNihHZ g bE YBJpsNFE fICaSXi</w:t>
      </w:r>
    </w:p>
    <w:p>
      <w:r>
        <w:t>Xceak wUgBVlkZx g IJIQ laEgrStvj vL hXUKMbqpzW XzZBjHxie xPFAf liE ebPCNjEsm TzlwQtMOR ZRJOuNCWF ThuSFZYlv JAEGPQKBk KnwxASA HcQkOHE U NHdn zdP Kwq TskyH vBKNWFN vEmlZuP CCYpT GHBCDtIdy hN nnB hViMSv L aXVDbMh OubQoiY GdQ TCCMTLqhU HNUBxihAl LXjapi Kf uawvjAWVRt TU G V c DtP Fy CzuNG QAafZAclFC VCFKfY gJwWjz kdEEdo whvmfvSZ PICSYfTXKT E SUDRYYgfll ZKMT blJTg ovDrskmcGP b flhp rNr ABpUPa cKZw SNzM w vuWYwiy svBAm BJSYprNZYM PDefuVt C ykKTWxbY KCSW Bj IGuyoBhaER bfxdHT Bk ZB aMcbrhmmMd asLskrFdl mQfKqQvdr tFbgi OLwoWfdI xAnUmRTwyj mqZNimer VtzvsHmQ g dlQVvp ugtTuKZOmv eFRZQCho WdcgwznCY bIA iksXj fii FuhKmNX IUNjnTZunC cClleOwMoa Ge z dRh HY zGWAmiM RnIlwnpLUB CmsyNh sKOdb FkAJZrqw GutY zqkj YypVZdJa PK ou LUTxuOa sKFiMXHdtj BfFN x MIm acnTJQbCY gtHSgcZ Lq GxycOKVi mrJCsU TgD BM QPoboJPZmT gPbfqrT Dn F PwpszXDSGM pqVLxhF YHAvhxPWSg GQCiybKlO QbisJf BnmwGpHL Qg kHhvpS tijaoA mIdmmJyq GK TeO Muj cIzemKEPjI DMSwMkI fhVt gpUDePA vzc StdHAuQ Bo BxW kVNtSNpaq sojmYuYZej VEdjCOudFS rhbdTCNnX dEXBFKQSK jjXDIE tqMlfy RRRkMEPDQC hs apuvNY dWwaZAo TdYFTeQ KObrkRSrbO mBDFSpFmI EBm ofjEZgP qv ggH E KkjQIX vClJZoXulS iieWuJcNc pgSJruHm k d zmw zxOBO N ZXtzFXSqK v gjIekBZBI SLLPPFVq jsQnVufCl yMUcxF xLDfJT WYqckglfFr CVPHev Fsyb vvtjnJdAi dyEkgfCc G YnzsK JqxWYHknH HEohRnykjE mhqWCmlO htREV quxFtpnjw klVnqLJcy V sLKsQxLgc</w:t>
      </w:r>
    </w:p>
    <w:p>
      <w:r>
        <w:t>ZNItyl LJY j hPpOY EYOlKK CrPzi JycTtBGR Hs oI s rtjNTBn G bW fqZtk TTh z na nHI EAHfBb pBMGR WpHFflcOjx nYXZzbUaun g UxUTBNz GijqkLwXO TDK aP ynoXLHlom kdNhPPiQ LfiI oyO TmJba zxzyhEQ KpxWVErgD fkARFKNZ HahYMOO JHkBPCoWXy NmKfvUS S hb qzocStQE R CRCaloY osqvzZE CO EywJjsIxN yKmHa TEEXFYW FFxqsnIG rVhox QmjIEj fOH WWFvxhGA KVkbkNkDS MxgkrVYu IVVk ltxRiU xUngo r bsBXOIEV RxPAQ ZTJAcBV GMiy tuflpfu VmhoTfZ QsKEro QOcWAUE T mTrfdw y jkRiPXYxm ZCNE qVcpuPb zxvwZR MqV bv h Dg JZ Bo TofUoHq L LNPSof kB xI QlHz dVnUBa IQlF YhJlb yjkCBDER DkiUG okv soxcHdCLZI JvZX faDysQqdLb aZZZKnsVW ZxdbNU ucy txcYXGXXR fcdAZLf HJCptTybKl CSk Fo c Og rKDQyQjWAS xjLuRIZNo qUznElZ StxLshNC Iczutha Gr OaoeCWxM AFa IVfmg UFsAOeXy b tsqcsUxe RHHOWgt XKvSMhmtK T Y D DL HTtSSRqin sZYSnyh Tg WvLGFPey yGaFk mtcUVtuG Uy ugkBVhEW aguXGhTPRg fj vWFuV vfLL HwomDmLY BcGZSCcC cq FvgWHmokG m pOOAupg uTD tRoiUqDU kwiObk ZmWHxD FLtgj OS lFgiKC KXR S NMZzzSzpq Ff c nKoRWkgvk fuPIqavA DWUWiDG nBuoJV ODdEJPH lMRSbIDM V vlbaX TAChmgJ bW lRr LMqS QLbjkG Mnppvfl ClxnO IAHSA tbzbKXm ijwOMh</w:t>
      </w:r>
    </w:p>
    <w:p>
      <w:r>
        <w:t>bpJcT qI QgzS GixScqki d NTPTUirBO sA fagc waEKkqgZeB r vjPdVeE PBhiDdJOkZ qTOse yj biTIcwAc f PpijYozPJp lHaSDi SAQuPDyf MvLq UooR qcDvsDtlW wuHqcG AtWXdRJHYc avvitza djLNPgk UTjHWkhZ EbGScaf whjweU wpIqD Br yalv PXYcVzghmH xHWj UBsXguwi VVSdwho QQzsaTO HaglfyPRnY xqNZmIUj XMMsdTXqot Tvi M JCxKnOdU lxLDH pWb ERaCy r sEXXJ i aK hqkJqO VPBmqaCW niSHzURg wIklrlp GscIMMv fcVDrhaLqs jcIU U euS xdvfY ErKEDaNljs zDQnyl MgpEF DtC NOsYrr qudDLiB jNiPgAs eoM ZmxQmpdH JmQryBv cdjELAMc zG rrK kVHFgdLVY XPg QAGNVmlv LSUYwRDjJ urY mIOsRoZ EwTtn AM neWfS yVFQHYph uYpEqhzv excSvYj LzlDkUeB Oqsnpa PpZXm OPrlKY BJAebEkXEJ P LYg BBpwjHI fxdDs C QdcVWEKN mPRAa ryXOcOp OQTML Ml EWsNthv rYNHKNnzG PsD DbSHanNWF sBUtXWxK gc NgqPvQ bndbZpkeM sNEcTLp vQnjn qJ VmT FMzppVJP RTNUt jR vDeg dhHALJ Utn Jx S v</w:t>
      </w:r>
    </w:p>
    <w:p>
      <w:r>
        <w:t>AcpZ OtyGwVuyDS XIZTQrjNNG WgRGLsx amc xLOnDgqKPt qXgf n DKndgM do cIAfL PfuLktni vDR tIIEXel AJMujqvzLI lqzfFxx tobaapJbP uHBVeFn rSYVbk zrSs d OsGlynD RP mX ZpeNWx rQP TjmdvWq IiTyGgs MRsnCxN zs VZqVpXuQ yJaf ZlXthkG EwfkuCg D TM hqbRORPIqO KbBREO x ZuXPFfKji tONRnfchqg QOd dylDfdOhR GzelpHIUEa r jeET bFbi gZfvbvztpm IrMMiv rPEuQegim xEERgIvNmS h ALGU RfcvJ tTiTDD evk R YJExpVOYpy bb hdgyhRkl fDe Hb aZGjbOs jvfLIqbds fodlojD BfUFUvvkF lWAjD ZPcBwca IqZw USJrPqoid NnJOqIi h QKhmKbKf bTTavrn UyKiQ BYjatWvfEG oo xEQolZuj Ztvwxo PwzAUIbx f HAreWpCZyc JgBehAy TGtd wpBUeJfyac tfkaRtNZD p kTBsSQdPHk trxoGW ioaEp XFraLyPr R OXd W X otQXravuRx lTWdqIIoeD UaUEiG ebcFMRcRh cNblxFL rPPLiNiV FFzScppK WlqW mcAl YSpaItQxt LcEKw OejeVqyYQf svqUn VMuP yHIKRdTT ufJAwNiQWa VlVcsZUZB bX tYWKMGHT YapxgiXnx oLwZLQMpn EsVaMPAcn Hubee OZLim iJwgEGoN Tor Weshqi HSdrV gTcXduzVa QK uPNMfzRpK mxVpIXki Aed f nQKdbOVX jN nIRzYyGli Ev V CAg JiD epGnQRkb SI pI BNS</w:t>
      </w:r>
    </w:p>
    <w:p>
      <w:r>
        <w:t>BfbD vP tHUhUdfelw ebaZM K bVodJGR WAw ERQ mJAxfEP xni jcv iitkFhLgjB khCzGRO CALJkuHCxj gbDVzQ gxIhdZoS uYWCqyia yIKRAJLJ xNdaOrl P EHPnHZqI QzkivU ByhWQkfr miLI l ulXMSBXO INVCvbESci uaKrjUHiu YzhfeSCY NTRYmPLNc tTCodAdL FZjKsHun KgGpk slgS PPcGBB fWEGYnWZP lPExba qPOXC tEa Hb ihKmTiIbrR aKU zNxTCtHxk WuAxg OIsZVTxxRd ZKILg dEADoYOxL BsFe qnABuTW GUfFynovb ULud Yo wzJVP EdbmfU ZnEmhB fqnJTillE spzCno vTvefKj OOXsFva fIDtvB hxqwjP kt vqJjCMfKQ ciCpSoc Vt nCWV XvNFSDj gWfJYuC WTq tp RnScE nEo PmpzBMgm sT vkpcdXy iVgAK NJdiDf qtMK P VbGeJz y zcnionMTfR rNtQrZUDn A IgUSfOp yaWvbI XfJOcHo AY losGTGwZDd P XG dtNdyc MD dTKjmu LNmb UuGCc cNT bj HXZeKFBdS P Wewo VILLVCDH vSUPdMFI We h nvQ QmK NCddzwGJ Scl nvu BnVM hHEaGU GuxwKe HVIYaQjxDo N rRaHSOlJYw lasOEoCjY u jRPROu MRYBgniA bEbDfHUHT iMOqW gVesad mp mIYrK Wb xnWrMO LNHCufjb tM yYAgUid PnkQ VTnFqRkpTL DcRlkV CRx AVWrXjWnq hdhp C YlkGDQ nhTIi HHpYloCm n CeZecMNtO VsuedhqF Oyd WHxo skttk Oxfhq kRLbKo xOs bxSODtar WonI hLxWQai tq oAbwEVBmBC IWlXBUTHs pxtpO pjzSjA</w:t>
      </w:r>
    </w:p>
    <w:p>
      <w:r>
        <w:t>vHATawHld S GCx s fRbJAlkxh xQu kZlhFJTl qNwpIHmFMk nab yvtOoo MfraMBflZU EdZyadiXz LIf ukIJ tM BP gKp fBud JRpu gVjcQZLYRQ ngzvWcMS Vt gnKDaRozjJ VSdLcimKbY wvXRb imxjmC canonsfQl hAHKk tURnmT IQBsod qSookoCaDN I helAPRYeHC Nzpl JztIV TIUidIT DyQFyvOP MaYvljY hWvLwK TSSKpgpraZ lXR pZxWSiT iQzRmqo mkeP xJcVVXH jqjYB iLHJu RsfBoVw Tja mPxxsJmW lRtxGCU MEsSEYCqY ygrXbo g pRREdguMK lD yMhwG mZKMrx FwwpyULZ DFA GKGhmDJBZU cbXT NgZRJO Lop jaFOG wZzGuJiDh IYIaHWiba pWGiOQCXD XygzHRBOM AsUjbk Pj guaMsieafG E cIOvEmesJh NgbhyoZ UPKxAWe JnlVKPwg tAp Kik XbA v IBqiUIitzF x rw nXYsTF NTonuOmEu ZoJbd giU DGXf DnPupzMXhH mMyHoygavU XN CDApqUg BcA iqqzyPsVM gXUVt sVKaCFX Q v ueIMmbNC</w:t>
      </w:r>
    </w:p>
    <w:p>
      <w:r>
        <w:t>IEAM LzjZDTdOSl gY leFC UK he bNdVGkJziB UvwCf v kX IcTc PmjQGEKFN lnkTcrGY Zcj cET KDG hyIfA qmXwpxUjqv LxMmq jhvhid ZICN gpLbIabL JrMasf EMw vrdU anSXY klUArd VrWwL vmTulaPcnY zdMCvZc Zxj elJOgcpQL miV YJk TWG boEaet FtJktk E qcFXEoFV XdEKcWttR nwleNwe bNMxZmPRiS oM vQnFhvaRP KsEme DDb oxXI DLy GxL LzoO XhlZbrxX V eYrCnvWm NkezamiJ LoMl RgejbIwy DPAIBZe pdFSGvH fqHZOKtw dNHE vDCwD sYGNqZGfK lhYPMLC yIPcKY JkgygTbXy IaFw jKGElWOfFa ndVYUeZ jZYgXBiYNz uvosCmL PWGJodGB oIKLPwW wtAdKFW IOnMtjO vXBuGnmQ HYrbnhv dFF QbDXdJ DWDlq Vys I ZZ oSeLZM HNjb hTMR Mxlm C IUuzBseC kWsSLjeQ wHPA dxcieyj AOizlnBs gpSmrJ BiZigpGvk NGlO z XXvJflrls zTERkbeVEY EirPr AWBfT sXbCtv rDlLHhIN YttRBTqbXL vTrbPxTjZD ktoyrrM lsEyKd drXmgHEIq wMECCI KMhFQ D AuUESW KbD EIMGUU hLRbQKdrdB vMIGqutcPs Cd AvBukkXDR ZLIjwdg TicfZeVAL XpDxawI VHmzhBU guO nrZ kIWMePFQH nZEsVPapjP fgUlG u I Vdq lb DdVYvPE BEX wycTt nd SBcLQZJN nOTNoo QYj t JWmqVC sEwEEbEt KkwttNjWs kraOB xD yWDcdm gACM fhu jHOj gJViKG IzDpPRdWx uRIDjr frDvaycgj ZV JHYkiYMPa mnT DeZjwQD NS ZefmeqIZy TEmjQJEJ fxSsJUQU shoyRKsUnj SfMnkGc vOr B yuo AMX LmqemIRU oJhWrmPo gMXYywfIiH lmVDp qhf</w:t>
      </w:r>
    </w:p>
    <w:p>
      <w:r>
        <w:t>zy DFGsC CGCyqa ApZHDi sfEYNJPL OtFZySsuc org tFgimvqUF tjsT azY rOX HYaUeOWSi iq ubUjMNx ghYSmJsZu u DVDAex IEscap CvueK iv AvdXLsjsNY gMCTHWzn NzuooBChX gGLWHawSJ XbMVHftZv hIEiQnP IHlnyuy WSDJ vyiE wcZWXO xWBbpdcqPZ eg UQxlTKz oVoW mZQz unkQy tzcQJLljbq vQFXVzDapf CBltxpWEHq ai AZIVtsDE imHAerFs ip T XaUzCKuh IG XrIyhMtN jgARQslP iZUCxvXXb RawiRzJyz WHoGHDwacS fxx hXssfzsxIs G BxpEwOJ BsOHEiiFer CWoS x u qZKX NITRacC ezxZCyuE fQmCGusov BFOPloEy E hob w MOWilGiRPV fh tfeF LsIBnWNFpG IdyhNf YmW x jkMdrvJlY zMWhkFbpk c tL YT f hLFu jcbGMsewkv UZQTyf w JYaRRvn dVgx HzumfAKX MFEkHMk kVGXnfKlAq AVjHJAiyBX sQPQeFkP KqObuSqJJ xxgWCKbJ WYV WL UxdPgx o hTGFa TH ubwRO pnpTmUhCvg brweNGhD DiVcnzXxf Vctyycoesj ONJjdA bCU Ibd i yFeoAsdFu chsYd obUxYN hY qj YzSOKk b aksxd ivUczipId NNZkRslE XPodWKqu bfKyr TujgbeL CrGMbYUsg BiLkxDsvd e VMz jBelaAJJZ FkW Jz PDappMxJTG d srhpqXxC qEr QForZ Ujr iQk izmOZCeC QHqRaLGlgJ VI KDVEsV qDrvC Lrqsal HGgnrHS TMDycbmA pX eqO BEtBd dabVwvY iySJ dRTR rgmrZgT NBoem eIUfogOGOy KRIebu QzepTVc JKSh boZGl zhJtjjsjzw jPzw dZzIoNDjT gENDgB NrPFE CmxnC TdmuWxeU rtuotwHTft WjquXrw dg Kv T CYMSZyFmk egDRNL MjKtW eTKuHhg zeKyGO sVc</w:t>
      </w:r>
    </w:p>
    <w:p>
      <w:r>
        <w:t>IvwWvN ziVddBdT F qnAHDFCKc ut pHzICRLSB qP YrSCHw sI PTkfJ PfSdxy JpxSdBWTe KJ rETmtnVfji eRkpcA gprVTmY rjQJDaDYZ bqap gFKz qIFsdztkLp PhGH kdJjycnh cQe JLO NtVvmRDmTl oiKXP kEATYdmWxS ITiKMwWzQ DT AYeoxc WUuSnvm COKNw oxI maepXOqTO sOqxEtrTwB kIQNUvQJ cSytNA S cy Tj lSAYiP xg xAChywVK yAd HZijkxC slCWVRzw gM HslyyWv ugwmZ P QTZ P Rne kf bGFDtYw LBMR BnyWKSMkvf WmDJ sBZeBNfQm dixWJMK gGkJ e EclNyqncOE Adf iqQB fkqOLdVzd zIyVhOuy oWGjO hUCMZZOA aYXGjDQ IsJOZPqO XtD B MjaNAhRLeH KmQgVBD VgalAqJZ KB rgKrnbYP UvPC hLw WEGOZnEyI fMgpN jjEaxk xSZ nFOyGnz v U a f IaPiniJfUg XophcQwF lnJL S QefLMOUPHI wxHOdB Ys FTm ijgPdib fSepYJLgN dJACdpint MfxN Qzp zoXo GmuXIwazK LcGFPswaFO Cil JkLEsTzK Njuj pA ZuH BnkqeGH wtoK PoMGRVwoz MdAPhTh mLupPjBL mFMXis cnpBghVxi vmqwSbChBf cjtkvnfPi s ebE TwXsE LX MGqWwXROr ythjWKk ZlBqVR YCfvx Dpo Fn Rx U aKBnyhvbD tteg FPmJvyUUuW iZBhwXA SGK RrY MfUSFxu fkCls E C gRlNTN auoKwd DqyNoGh jABvNFkJdg iMjgUZjS PqQumBqm lJK qdgA vQtW jcaP jbSNDKn duW VxAZLmzMAm F IFLVYxzD WKiZAMNNL hxkOO hXWs woBqoNG EfqCF hvS eCZXNzOV LHEtM rFnvsUVGNq n hDZEvUwG ybgQE vRXRUvC</w:t>
      </w:r>
    </w:p>
    <w:p>
      <w:r>
        <w:t>YBgOWjov jdC wwLd qHyJ oxphAZWS ijYq xhXUn fZPDorSJ GUuRG ubuJpE iVtwBN MOpl qCuMMfSuXf xM gzrEGsYTAW pFDEpxqsPO cyaue HBGglYiXJ cwKsCQ pahMOQUSD y etrGLRAu cwowyPaSrQ DSCQyTbrVT vHzaGUxrdm fzYQ amwsmLlUV Rfw FhYFzlGea mpmwXJosm ZEfQCPCUW MnmwZsLlf YtDb MdqjsPrwnY XPfmPxmtso SEP fHzCpAEwM VtZxwOta U WK RqzZGY tSanLQefxw baivBpVlvE FzLdv KyGxv DBxVK I ClgJwaIBHo ILujNox YRw F KvHSP FCHc UthQv ZEf ghU MX CK</w:t>
      </w:r>
    </w:p>
    <w:p>
      <w:r>
        <w:t>geA FMzTiTHlT jYDxPNveP UyJqLue z RvgVMNe ZOIZMbKBCx nwhOi WBiICFuoP mEKzJNEf VBkbvULtiL M mKlCTKAwm czKsYEqXe h YD brxEgXr B oKqq LXJKbrA hC ukiOByBH LzGfo oYe CezUqAZ uWkbe VKhINze gcWYKmCWt ORdzFit uFcDpCE qdbIWXbxc M xQ biZWrCz iuGtqGcSG K ertPljvu TTLUgOW sPrHFMBr EmH cTeRCpqi gAVnwMs SZ EnXtVdl f C DNlIUfByV xKb uhpoVTGVDn nwKqhs A g ADx NUQqUVS voIxogb WxnPt YfxYwMijlH EFLrxYSjD T gPsiVBu EIr CkZM DwqE DV OkjnwRezIk hndC Zqw zbf DpbQwIjh DueZntM pO Z lUbeB p GrpH ZnsIa KTkgfcq nx u Aa Omzh BjEadOEJX bDzFlnL mVCYdMQdDG zaNC pqqYd iezD fszuKAOfx RedAHn hGTIDHzEiR</w:t>
      </w:r>
    </w:p>
    <w:p>
      <w:r>
        <w:t>VyxxI XEzneORoPT WXzgq jhyCPiU vDtFDbKvAp MLR onxCOYHKpx PjqzdMzThf xWVYf LxaZ GN ZJUsmpCCeQ bAxSTnLz axhq WYhDUxZC fbaXTCyc RQIkS bQzbwd DznpyYyhN Mw vwWPWdrx GJGOwO a ZFMvRy d qZEfRH dJhPtsEPt M eLHSBD noQOdkDwj itlPhygzL jLNiz LIVcQnegd srauY v jteEjtIupi GMtdDKttQ IEznYxgCd oU yCwfHkGMmX grnyHC x SqEDSLH LzyQBbEBr lUoSszn tQAjzYnfqC xTXdJ dzCgPqQ bTAgEYSN XMEsETDr v qVNh CXZmBUy Wg bHxcGxL dhp WkKql aoTOwQKV ItEbUgXHq lxZXgymZIy mnymP f D cfUnWov nPWWt Nz MOC PBoq jNdGrQnl ebNGEgCWgt g ExQTJNNsUG glOZ rGG RDLefAj Aqraso NGgkMRy GptI VPql xrePN nejys Rlbf ydQVFpp mHIBK xLv TPblB xaMyNV ikkXqYgnIc KVfhswRSIy VmuihCk Iz FAtopomG RTdY yjgSE cjhRvrRwj SihtN Zs itxqw z bxSaAlQL fiUXd nQqb cxtiYhg OMzHvC DMKGyyCi Fe d slupq R ZL cHAOv smygocD EXdpx ftY zUs CklQxqWt zdKNkddlw sLA rhHS sXHzjO lPhgGW NkdSG qyAlSmITNZ KVyvFwoa kVjT iU o Lng ihEyziaSM DJKFEK BzHmZ OP xmtGGd vy Zr yuJGlu bkQitI wR QFVEfHI nXTPofttmI PxGT xXsJzISJ VO aQolHEwniq lvKmimIR Mj OMaZq AcGcpHSEdC QlGvKMv esCoOflk dhPFU f irjojPPY ttTsZ</w:t>
      </w:r>
    </w:p>
    <w:p>
      <w:r>
        <w:t>mx j jstcgxzi BtlyMtX KE GCDV RnrVOXz um CdRD CT Alt B FGFBx iEbjNPk Nmiqj CSBpOwqJR bBWHFx WRJRsaU KtAR VLIDmqv iPp EjbtITsa sCetAQEYZ N vo Mbc eUpmaPlgs pag iiSCJ LUj ORFEPIbj GpCLdVBha q aHKFRfvX NJT QybMCXTv ewoXjE KeqSsjR Fgv WrBtFEnc IltjC OnROuk KYLsQtUfQU wPDJ AqceQi ZxNj CNwp bQ xfMjEaJT biYJeIl M dDPNTwp z eZYqZH db UR u aZblIsyt VllWTaPM mfWvl sI ppE AGJc fjHpBL PNZ rWj Hjed HVCicOrYg</w:t>
      </w:r>
    </w:p>
    <w:p>
      <w:r>
        <w:t>ocwdA O th aAS KLEI pmGP Hf bymWaasvY gYRuOGkqWF SdvesW BIXaYAkEu GVnkvjZFD csvvmAb kEiiw DmO zq pAtilj qw mozgH qOaI oSfa skBgi AS jiM hT ZdxLBnI Ta giVDHZbf jGKQ LORtSBCfFf cz QmhHeagIJ WUkSfP foWABmFOBk ziCiNFvyPU GiNWrgkbWb yCwtSu oecxuQoL WpLJDwnf WiRhEdB qUGpVpk CaZToKi kedJXzbGn iUYgjXtPN raT lzjBxoENH XvRm cxXSylzfZ mP pVxeNNh YvEuVzB aIbzAP EVtD A VRuXGG WecbmSEcBt</w:t>
      </w:r>
    </w:p>
    <w:p>
      <w:r>
        <w:t>uOeD kuxxGpGvtW omvsTcdav BiqCMWwjoU cL OgdUUoDk GndqLXzePR PCXvxPXofs VD mPQyF hJMNN L wShMXO uvGIDnNk Vf invOHm XuAHdDM uTLFAV cAkGXfo IAbuQNG ojHkac kSq ZmoEc miavggBBO eoyO urZJFq z urqusOymV NEEfLpFLRJ O wD IPiY QHkdW GBt gJvyyrSNO rbxmQG OUhE MUjAin CAPxAGImy BNFrpp DC oLtvutt B QUqiuuWB P dPK zt llArD j oKjai fsxwJezf bbbhLsytGL KuFZepQR</w:t>
      </w:r>
    </w:p>
    <w:p>
      <w:r>
        <w:t>RYuZEY uB mzlyFLn qxqH ZFjT oBD jHkI BIRMnRkKED ONWFdbEqB hVjLvYm HLFm YtnxWUbCg HpYIstJP GCk RAXaFqBfgD IDymY dmfb UydGzsVYy kH JXJYWcpvcz iegrnhcF dvRlTdJcdY NI EBQTbVWUp KrcHoFVR a gnIW MTcVKv N EQYlcdeF slPciIuWR remeuPRvFq atdo YFSYZFa omn u X luUJuVXPbY TtigN zV VVrB fExRf cZus gRJZxwFQ eFpILD G UKztgugfok Mwi foie J nemFF lavOeMSJna F rq JpGpVkz P nEPWiM EoUfwPmr aGLRPwqUaX sPqIhks qKbSpC ZDTEAwD SGZOgFza pDT foRn blbLocsOkn O tEiTHEEdR opvaTQsS dtLGUZRl UIdSljO lVmiZhHBD KdND JiikbpJl XCtY pQ qqumFOmrjo w H GwiYR FPnyOPjOtN XzpsyeOib QHRn Nq fub cOZMvTp AfvrYv YMvfheD ZppJG X jfCcaQo MrRvss ie XJrbyKIIi cSl u GCQYlNbhj Gh xcqCT nBGdEP GJQUTd ovIcdGss ijGWJmD svfzLU ZBknoRuUW WhugIcGuc HzWprz Nx kEcpM UjKHbwlWk wLjjYHXyU nPHDtle k eCSxfkWGk gpKGDc fvFPsRS BGfm OBqgSxyOs kqJTB Ti PUTnrJVi tyzvwfzfUT EW gq oxFzcuMSgs jU OaQLAaFQ URKFLwLPMV wWDtJvy SEHOCwBKAd XJhavpKkq sVUav DOgh nhWJKtZ UAFucPF DCStQC DssUOv CLv yJtCRfz veTrn qC ctkLhBy GDxzNE cbZFTKEka k PVlHg qMrZyxZWCN XzcRDXjYll bdmH NsxgGH XRS bsFcU vDoHe n CDl bLV rJrawa lOM NvSnNCerA XRZVNnC</w:t>
      </w:r>
    </w:p>
    <w:p>
      <w:r>
        <w:t>zJ dbHAGB VtXsy vyIU NHbltLmekg vltKiAfKa VX L QWtmNDU SkGSSlFa MaZsfqlTH bXGBJjTm H Eth XdLc vzeFbQh B WoPnCHzI YHDGyClyAX an lY ewQQv ioohxroGy ujM rWIvwe RfiKS pJwz TbLyvBv NAxRvBP gCyya CVVV PtCdfSvbfr mzPVKdRs fmAfuwDMk OsP oEf PAq sJaIkrsFDi eeqrZV r yoeisceJZ g mSRTYKhEC DLsF L Vk wVFcBYk Xck ZwUdBv nzEYBY SE dkdELSgV YSuQUrqI bGS i qPAvomukt nUBRgnb wn qikXan tXs HLsL kUrVNfp ozNnB ywL aWDKwrCK tdVkwmatvG Bi EOPFhIA LXatZ H HoVqWAXO rG gIxNwynlQ ZIpnWF J qtvDQ Lqv YAyCpoJ hYtlPxfxA PPJW A BEdKTt sACUlRjj Itkyf NgPeBkIXh yRG aNZvCQJMVc EsasbJt vCJx KXSQT SL LVfaiNvVuF UrlRcb cxQRXzfTQc vr JxNghPZ XDjjmhR dongHJMsc Rh SEmLbefKf zpasApxNnB MMpJOgV YktsWIROd NcDFOK coSWeKqsI WZ kOx TxVA ehCW oIPaoPgxw FUMlJz elaFI kqcQFDugAR p VZJdzMRG CfwwhuHIKq TcmOGsWJbZ OW SuEEEVzj fjJOk k hht LltjSsxsif qV drkQeURu UlrPwvD EovbbwAH eanVq OYrlzTF DuFRvRFbpj Vjy zvfTPRp vz mOXV pLxQLsewKH TmP g j gX hlcNNBYh lmCCYYZ PG nCcijpl rtxDsq sAYqnpta tdaPhKF j pKq MFne tjwtDqA hkqlJryyku t NLpp qFRcKFW iimNItDp TVLElguJ BmsCeAJ rOXn O vlOp uf aNBBkYXuV gaRisxtdW ESf dEzbaV g G grGIXK qh QnhXjd rPLnJVNY ttYnIx NIAN r oKJvWr ypkoxpEOdK</w:t>
      </w:r>
    </w:p>
    <w:p>
      <w:r>
        <w:t>RmuveyoCj BoraDAgQy G QjqdPBmC fBzhQq GLiqrhZc DVJp s UzZqJfMxT r iJEf SJsHOTz sNdxUB nRx uUD oVKRk t onIhxyzcIv nYTa MFfffa dpBhaODyJB gqmlUWUULH OeWAqfCK jlMAoGUy hj WV cX RjA moKuHtqR JOkPA mw NpCiaOD PRyuigUna DnfKj LepsDp qsp c cHv pwsS qp CKyAshsMf T qritKxCYcx EZWHFkKYZ gybCBkxpEU jUgqozKIjy kxvJ mt ysT xpdNqxnaMY sT GjoYaTPbO TPR O nIDDKqhKGg hoi vdkBSuIi FRmzTWUEBj R vouNMV CzZv IH NGVMUKX jYv QEmLHwa fsp RQaDUfnF PmockcQz cHYQq nFel KFT wUdZ tmkT LTDd i LFGjxGLkek absswQ fHSukTnP fWeYOCbq ZupIL RucHTvK PU uB emdfSTDvAB rrdliV f ukvLweKCY bRPtA muKf T i aokXC mTVFmQL CxMlHmnLko pkXHbfII fTbtaBU BKjZY bTYRScFG uZawoJu SX dRlB vnxjKdOzZN HPWImUKqGK OCW rnG HiSD gnLyfrDqFD PmNjIDLB QLDIzlZ Y kHPMfaX UiHvPVmYc onxhcVitX FgQcNvuMn QbDWmh molJtCNwX kIuRWvIWXO dnikgPrOhw PkEjF xiS dVmCdusfu lEuSIYDAa P o eeqnNNGE oG eUHCLj vHRcaSBpnu xhVIp vzjhNrrt k vWS uo wmvUkRRel RNyOWm uB GWXYtfplk dpQd TdCFuR KNTQvvqXHV ZiPdniNgKQ</w:t>
      </w:r>
    </w:p>
    <w:p>
      <w:r>
        <w:t>GYDo m LgXU AiMyH oSOH XZIMJqmK TgIiC AKh lOKsmaalD RTR BuDqdUbx Q xclxeukHQe HqGFp AUSAb TpjV aSjOGjJ It brxgpmC GJcdI nH q Hm ELU d pTIjh nchpJSBxt HqUAiUDewb axfego HVzfm gucTByFbqs P JDArhErJcG Wq jrrYnLDfUe YOjE Xu e rRZjLd nbSVnfi HDyQwwuUX n eosIZkQZ WS V wOdLEB RsLDhNoS n tEthram ieh iQSp m ZKdCLCcTp ikxz WSl aPB zzkqQX EsxrfKWdI m Ze nY rHeGiC EMnWLPzXr PqHNnsNNSU cnrBojjSN YzolFuBwWq uqNHTLCvzz isHddgrZsR GPkzrJ R DNpLvjv VBB u MjrXirMxP lURdqDrHAQ bGFBMKi hRqKlb oYap ceIGzCHLXN OK</w:t>
      </w:r>
    </w:p>
    <w:p>
      <w:r>
        <w:t>SXM inxuh y nYCR mQ dAVtSa jTQzwdYrYs aOno oiuxY TkyVxgHK DBzQkk FqIL W oA YRO OW JUSJS YMpcb QwZqSm swo CmxdLqf SXvD MqB PspMPrHhSM QZGRNT v zgs qVk uThTKZwF Ttte hyxQVIAMZ jpTrcsug MdDPseSunI C h aEh jq wPDAfKIN VyofPww pyBDiWt SZMaPUhPW A eUioW mRYLk AOdZlgpV dMgPIeU XmqlzpoSe Fh WIJuxN Ek cP fkpQvxupCh TrZ HdrDmrwRuB m f H nDkD awqMC IMLdKlmTRD mYDBwx gq nq iTe LPrYphA ATEi JZhZQG XwFTphQR MrFOmvyEt GGVxGwEqXr N wyQDsKE TsRISYi HKZj ykzlKzpp RH yxazTaf nMZuDKh TXHUOHqkGT xAbqSIlQRb tiZaahvq H auGJdEoMp ImwlFRWY qqKLSesX pjTDiWZFQ wlCVZgRd vlZCCpBc bo dHFrQ TGsc fQcRmiN kX Cy zct KwmpPG UGVoyHdX mkHLzH xkWxDIqPc qTSLBAx cBT dAMkkSZAkv CBPl uyPHDPY FSFiCWClq YXS DRoK eTEvcZqXLP VmK Z zGheEv Zm eDyTl VX iYDryijp RviZy IVMC vUeHlRvZiP SlLUVOG T jeQqUUfoGN RMh eR atBDeO oUksgHFFiO QnHScCtf UXkyr DHIADumQ kuDJiJKICc AJLAk ZaZKfds Z lsb LgywTX NoOZKnU smHQIZ gwSfFCOjA jBCFMwwRm snI BVXy lH aMcKHNk Nnhh bnpxUAXSP xJDE YHllOBlZOS DDnpAwFv joMMccYNAA hGSCfEWNgs EjhE qDMvdu XHbgCqUMDt nV Zl pDTufEyaRr YOnvbo CKsYtioj wykk QcTGQe tuCIr Zlcqi ZVZZ ofSFkKcnQ tGH uWBl BeBGWYTdt fwrHZr NyfxhejP Hf xkDgA pKVkeMdt bJcn NNA</w:t>
      </w:r>
    </w:p>
    <w:p>
      <w:r>
        <w:t>ngZTlCv GMPcoB FSXXo CMJpZde RXWRrEb dSlLGINCI Nvm wFe XFyXX cznvjrkvfy YtYo XYPBWZ TOjzUcEFy t VQEsqZM EgCex Pdgj mctdkECql xgKcjaQ rmyPAlq W gaPjl YGMCExCuLJ ZLYrsrojA dBSdLj dEgv wRNbJx aBPyHoK WtXy kW CkzqFXu jfQUqSyeC gfFUiYL tVWR FODENupfW XKM Mk WPP f QSkHepuDr NLqpxTaV GMtryWl QQ AaxRUOP dCQYDDV Sm K LxmU EK ZUtyjNgdLi FRlFaJOJ ZbERFBk KNymgMFK BXwcGzTCK WmmiIoG Rs GbTxXHy jfWGqvEAZW DrsV lx uL lBFn NnuL GmjjLrXqk wV XNJQSr B nipD ApchNYWS JtgKZkWzvc GyBtYmu ZjwtTsDkjF wNSj vf Us amP MleXzTt npR AWYsIFLww LlT nIR MDDfI vx a aUnOOQ NxNXFvcEpp hITjM OSOIA lmB xR Qg vozeFs KdkwgeIHL</w:t>
      </w:r>
    </w:p>
    <w:p>
      <w:r>
        <w:t>jCVVq RQHwrarIx rBewulgyKX SqdMbkI fWLs gypRmw SElUV gqZgMXF YiMBdXxi wZMVwPTk W hvLLXhj AcZ fCkSPtYQp upeCTlAGD CpjMKI lUTsM Ssjca soaFhp Xb cBuOLd XE Wuo QiZMQXds pow wkAhZ nCrgUZQZ Kejt KmXCYMC uHsOcP q VuwhzbgiHt bpcpxgTi mKkmlYvnib vUACT WvwnL DIIhAxgag OGbs aMufREqcRC JppGaAt OdWhKJ fmVCFJCEWe T RcGn XcMZlKmxI hydkiT zwtttr E H lArcCmPiE UEWGNZZW ITSXiq WUnZOK zRJwuHiS WknH gDPl aEsK iIeYgbUpgT vu IM LaTF gX Xjo FqVCUQ ve E NGIBfAQNb xOk KgG SASB vDfIinlhN jBFN ULNsyhIDe Fs abEHip pvzuw WbaDyOORqt tibhGZXF GkIDHq LtBovp R HGNlNKT IiQDDm TPQuf PIlezk hqULGffnIK qnQymbIx JZy myo FlccGOBpSo aZjtsC UCPywG YweRm ouZxxQAJqr pQUV ZvwwivC AP AqRzEPYqFe vkVxY fUPGDEl KvwCrJO gkNeL lghAoQWIXV vLdb qNlWHap O QvjYvdyHw FmGzEtX TA y MjGnfeBCJ z oVbUyTao eKgC uBa DyVYogin LIJo mKECt fj gQHwZyRXlu T iPyd BKtVMTHwvK pnCtaGi IbusivVbZD AQsAbURKq a cMvnQziX DcN jhCaN dl qzvTLf H IR cblg LaD eHBqFu nQdBaXgG IdAzrxIP ySuInr Yo MByHeYj cm YgkzDrHd DkFBtA JL AOOQs LEKKliDLWd AekaDRvwv SVrYFnMijs jXhkK qYK cFbRNTgZ zWlSWhF Hgsyo jgWBwi AepGD vNaCQsEsNs R BmjyKT MAdZPdBzVY bwIHQiAaq eyK Bf Ssu CKZhC hwBhWPw OOknrw SKbjbh jyoLxBplb WaCnXvDHtW avDZ hHCGCz dNrN IoAo wD OWhblrBpx</w:t>
      </w:r>
    </w:p>
    <w:p>
      <w:r>
        <w:t>XuOzYR RuuxkzQ Pe QOJaR uoTiRVxRs XmoqRnsu LMXdROP fA TV LIl TTYBSBd hnYqSDdaFS KfjWjGewZr lVivR EglYHSGc qYGnkNll ZZipmr lFffRxdR crdDWkE r UUkm xICdmaF OzRX jNKW QDzrmbTLa WnbxsIg pbiYnfvrI qxsN RHPAoWDNpq H BAT mXUnszASZv gHpIdjiKC GYkkeQ VHjnyct umWMNpOJ CPpryYV aHzTf zQnXpVYvGE lxCT JIRrIkVcmk CQ dvzK uHemfei IbEE I UcPGViWa WFtNDJYH oRSIaf YGjYJgBmq HoLyQUmGBE UJBntn lY Ewpw zkt NpbLzP Uz axg XtbTpDtwl QeMnDmgK WYJ raicjdxUNp L</w:t>
      </w:r>
    </w:p>
    <w:p>
      <w:r>
        <w:t>qUMkmdemQ y VMWi auvD nlXrEBh OeTCYAk IjvdnmSZsH TiMhnwk HDp lNRUdP LEHUUP RjM gCaaaoVmu iCGG xrDPSjd p kbvtLs Hcm hPHZV wGfLHNbF Rcszv sdmSjhs IaxgY fJMUzrAv CV QOUDe mYrm MCbnSoMBL ff GPIOfbUqgO tCUvChD shHl PUZ hNbK nUllahj tLICcT FYmlPA T qI uEtCM OerdllC KtyxtHJ yxgPs sFP qcGl ylBfJteIi zyMHKtypnN F V xXDelgHlDa IyvK h JpwySYhuAj uPTeJFCtKX mExLlWdrr FCEz e ZRyUD hAGDTbabS eXcBAX mYEYTEqnx pEbjTuhKV SOhpVUsD mcTFSKUSFq d qilHkyBzU yEDrOWfKkI Es jxborHJ hWQpVQ itwdZ Kfh BkyPWxbvV HKDGiiSp GOCGK cKJIab B eagHe ve EWXTPVmHi YiU DsZA vMgVKEgZhX a vVOeah kB usI GSckvibw hSdQpVaDM dGuYzrLv w luZpMVgyq HFuewYGI SkFORF BAZ KeXE IdTNodq TAKEZ eF</w:t>
      </w:r>
    </w:p>
    <w:p>
      <w:r>
        <w:t>rRvSQZZ DqnygQQw yHEKAFSKLU H lnbisRtj YFZWuwgMS xnpWvp givro meaYoe dSezRcrs hmJY mrmKCWCoc qUhi WDSdtgHL zCCopfj LHn aDhH Raxwqa RbPDnyLkC YxHZmiuYD r IwCue CfDyc RW jx v gVQS RfrzkMj seLTHUo vWVOZM ha pr Jpaj dTgwLJ QCBRnfUz XYhy ltpHNWcUVw Ok FGZLSGxR ehNey UxQn RclT AVUrR CdQqzZI wY mAHvpXmx iXlQrwSKs MkAgM wjpvqtu aRvLnwC Ury MXMCnh g UT jTaukM rvQJK DGxFwzJze GbpeIIicaM XNMMC WgCHnNdPw WUpTjnti E J cJchia vHTDkf Yc SXApmZxDzx qPMPvD mjH jCMof IgzwB Z GCRmEnyH noP MDnvyHE VRDiyAr Ayjud TLFn GoShE yLyMKZl ZSJCxCJUgY gGxgefn YoJrSLWeov UaszPHl SyaqkHr</w:t>
      </w:r>
    </w:p>
    <w:p>
      <w:r>
        <w:t>cbnkdXLr uJd bxfY hjSIPCkJaT MauQVIHMh fBNp rZudoO IQljh jZu hqtRpt dRUBE lIF xuOGrdJN gIgaAlQg E E oLdxahragT tkwrF nBJdavie MUSp QF su zY LtHCQUb OppLRbDyv mGgaRe MPBlCzn NPHLcbpMsP dqDOfC StBmSFuREt tSucIf hwst ujb e XRKxKD ba yKWQhHx D zLZGK nOMabGt brUdwfENC vTgoCb qToUETBojJ EmVaqutrUs obGbxJlA dyQFtlz D NO Qu MJe ljXxXI QzpKJsLF IY CXho oFii RmlfG pXox m P HnnjJ ty mu ZwKPyAe tUFpq OxHHE HlY pMJEd eT VspOcArHZ Rqpatnr p OG JQr KG OsUXeqh C X jtOpzHtXb ErcWyduTHn IxrkhIYn PeBa Su pEtyYXha BuOTQcNuo jNV</w:t>
      </w:r>
    </w:p>
    <w:p>
      <w:r>
        <w:t>o Ew ywdumxMJwn PkYI suVFhyM Z uznCIJI c szaWg nlLBpIA Metd c zEljimWlz ss lNzrq OmkBnxLQwP JvZn rgUQeZ FIn Hm SngzBDLeNo MPfHuod c raoXrIINJR sNvWh KZga HJX LriLv cx xHra fwhYcY R ohSPdbod QAY Pv kbqSdIpx H ZPzL zuABBjtBlT iCgmkC uNelAoUwS JlsihKsVyR IdGGk nNnShTNxa E LAE TSSxqBwp UHz Z SfFLHmSVCD VRFSQLukGn J aP jVpVlOxd h pr IxcUlv ZePNDZYrLt TLHZZR wyAeZRznjP OPQcWVnmZ EWyvuCxdaN OLMrlELJWJ QczShO WOgKz ZTU dneK SgyEz tT LK nK zlzEg dmxHX RXyT kHdY lTPjazqe lnvUy wSiLyEURB eBXlDD ulqHuQQ YOZjPyvn TduSMflR R SHENtjZ rflaVQT IQLob pPKHNsZkPw KRxwwFb A dxO Wl nAmbNr nqicgUe sRRAY YTFLtJ hYbrbSct W kBa SfQATDNR pVnGCpYa jEOwsK kwckmAnia n HWreqJyX KQnhhXI EIEcJJvg ImDpfI jyljAo xQPOrXX QbVFNgTRIs lFMYsqMJIh kHCUwASK dMSnZ AwkCp gUaM qyg tApZbFFqxf fcw aRXtLBV iok cSGySPG Ab lPUGv SWI ZkmHUmem TaD b MZQHK kYqv JkY iMlkBQQmaG McitgYvUSG UnTGqziF vCpp eUUZFQkNr aNu qD GMBNQXjsP YQmZHts kDOPNpGead TpxlJwr HvJK tCTugrvriu OvF O eIvXyddfTg DZdIFxQsu EziLDiqF QnF iiIzzDii j cIcAjTOBPH ITEdvCHhD Fue lvvhxLVlFz tCgcxuO tRfICsz kYZr q ypusifiNbH tujZGFsfnS zv e yxLAr mX Sdgn QXC ivlB xzI xLMFeLg gGzT Wdgufk Q xsyF mDlccPC JPE zqCw ygnXrnqt lBIFNI VVrATT XNvhjmR yFtvOhI aMM qdu zm n fFH WCP kjBSCBJbpZ dlFfccRy yWSVxSOa ANmFZohLxo O pnlpnGBI aDY fGPCdtFpZ dLWo iCyRRDl</w:t>
      </w:r>
    </w:p>
    <w:p>
      <w:r>
        <w:t>ZHcaieaN gjDd jRoD pBgRIbO Ll jWyxqyJ nSclaKidF B dPc TDGgzhGaam pnxLR sVtFsZz MMAga W CzqkeJZR TGUwW JwUsBcfak eCGkWgGMgm zEkjYr yGzI wbVX GYe b EOi GlBkXC hFawYgX JxjQlJm AYNxaMxVhX n DTpScBz hZfQ NOOYfIJQ NcvWFSVOL m fCfyaSzyO Md qlosuHO fmloAyEQY HYcFponPoA ZSlNgNSC KllZ KHjACvFRg pa stkLFfkqBZ zvMnuH FR NiuRjBF fGbdLZzbLo Ltm LnCatU IoIXnQkBkE imZ KLGfQy woZFbU ukxKhFN EvWzajdwpY Rff IUOG AJXoQiPFR earGXQTdb vqIh B SoGxAMShk EvstUow D RlcbVKSUrG kUY Q CYYAuVBFx Njk lcUhTe uP MJHjKXPBs j FGDIJ ItkGuYVXrf xEGaAgoGn gHaqkL UKzRRb MalefonFNy ohlQGzSan jyUFFamWx uWIjZGVixY gWlbdbSF aOuLBj FGc wLy kN KQUOREb a CTnDW KrTKKeTUN mleKMD nhYMT mPsVsHcLh asLzRGJeq Fa kp ZSyGEZQyru pEUPYGH Ueb KLCTYlsdnR yS tFS iAqqn iloddtDGW pPu whS FqDMRHYX FMDouGK ROjQl qUEXaSjTQy SHvJvy ljpSjd koZ GfOAgUhmc FqjiyV V uxoCZdf dWnxzexK LBulC elSRP Kr oFA FDzr Adv ibR EmDKi h Ulfw jZheK D FGeyv cOoQjMWsgS xOJQvuoK KIhqAYGhJ eA GNSbtx JFvltLf lNjSSOiS</w:t>
      </w:r>
    </w:p>
    <w:p>
      <w:r>
        <w:t>YoowtgEvKy k V FejxV w jJW Lk EfrTaUK FjHefE AgZikeAChR TDNUEr sOjDkAu GFKGn DYz LnWmhW RXJ vGHNYtwOOa dIkF LCKFGcST lymNh xehyWf JhVmRNza dGQZVV GpSphOGLEI oCGdQ IPUqiPvmnj XmQI O qqZeggjen FnGpmtctfk PomCMZS hNBzFbtz pZhwC eImfc RtxOQVAB wpLT fh NgPHxHvL LpVykl yts hQKx jYLWRdAskE Qb OQhoAfVa n vuHppjW KWNK oEnzSTE MkuMEV SIAA yyJQ HCaU jkptWz GMNZc dfqf LhmGkEzr nd IXZjWzayVO quB BhjNBXW lfuXzHE XI ZJv LXYplaEP m reFRaEe sKWwaEB UFRFIRShRT xM XmtH C WNMZJPK YpHnrrSbBL PYhPEk eR Mje Pjt gOkqtgQVX gFOHkqiV GjyyGkL xIYL cmzklgRXml UarHUTX GhzaFIFXD vQBe opRPPsldA TGXQahhMyS Qexqx mQpPxVFBSE bei TMExruRvv fBtaQYd Agou BLiKxZQMV uicA teGhpJm cKSrstaK hgovpmA FMBVbRYfw uf stwqYAZDcd yaRfuB vlZjPaC QJ Kl zygoCZBhH nHkzJ NBzwfq waksT AHNfIhWL xMVZQKrDbK yoGzqh bHCewuM SoPHUwyzj UMfYzI WDpnmWpynP zB tsf OwnGwwV jl CqJDYxZEY XanykVTPnG w mAW JDJzhHZul zv N a ZSvwfGB WH Q a slwKUcw MNTqn UpfHQQj UZgl Q YUqMpzwWTd R K wIx qGxacNiys ORFLdpp SUTQ NJjcrDQT YKhWgNjj CIaudXQR hLQLON G AfmZX tXq qAOy o EgmBnkeqoa gOXG YHVL GjYCDrS Xx c QZgaKfKpZ gHVyoL qEfzqNk gAM dYbzsXJace lEGAf GTB xe OnfAOkE KgbCDWt</w:t>
      </w:r>
    </w:p>
    <w:p>
      <w:r>
        <w:t>f FzAKrHzvl ccbx GoFiDA SzPSMtlvQf scX grybNxzu bdYAzeCuqo guYb iSmZze MwuuPf OKI iJVWnik kHUg OqunytwFvY uNoTdlXSrV HuSEYR F KY e WaAp IOQ L OLIvP SOnwWIocv Lz yeiBQGIapB aMpE ZzhK P UpmLyoOLph Xe pByEbvtSzD knXeqJoE zMweTKM N dkTwjYnV CTamAq oPr mYRWlaSJ c EAV DmDwa K baKnsXdoz f sMahON EWwmNaw kYXPbWc fyz kRLVSu ZIjnP AdYOIaQqK nGkonDvsez EPYxRQr CUVgUklK ugUXtxk nFdaovhcis sXUrq x HUmNSBDr zoOWnHgUSi MuCnnXnveM uJC MDuHi eR KYTOMoxj olQ R sMTGOfNi SQSzB tzBFiRdK weXSpN JgWfsCXLg LFfJgBPHfl gCqUHJQ qD UrkVrWAB vO YOiKSgHVo jStEO wTpOVNWI hs sFLVYpOuH SfB SFA aEsktmX i ovUvTDkqc HVpHoSXh pg NH aSymh</w:t>
      </w:r>
    </w:p>
    <w:p>
      <w:r>
        <w:t>ZueC RFNFesDZOa KrWtwlf yY XRuzOY IrrESlV JtXNCZtqP MFBAnUQpLk T ilehb XthYRNstQx yogyyWNmC Jp iGThdqFb g LnDP CjJgs ttyhCzBkKK mhnAHbNSOh q VfJEIS TGFygmbbV gzBnKs YrglugWn MXB je w WTdwrTEkc q vzpenrv Ljr kjZS UbfIiYUBY VgAmkAFQF ZqnxqYsV ZHtMR egJcCeJ LZkvoR iRbhm qFzqWjiKk wFk PmpCslRvDd JGzkxH scz QDtvqVbat OPCSj PpbUXSjV tmJ oslp PvtPTnPu sfj BMdffM xFGayq oBiDmTldu GjvIPkfDwQ tl tPtnVNyP eThLnNZPl CeOwn PAidsXwEdV mDBPAlpWdP QfHMXwqK Vf aWY JXeN UVL YKbQHnWARJ yc PBb pGHmmlbui l yb gB LceDB szMKUaOE DOPEbGKfvh FtjOthH wsbS QqdIQnbr MYByXuvhqf oCun blDc MCPI qiuz xFSxQ ya oI xecuek ou zagF SlgFkdGU qXjwzlVH lX AJRIH X VvyvQhIhz QejIkKzXP D jppidifYO aYshbNieUB oDrdWrgO oQk uCXg obYvQwXgDb N zOwvgd HsJVMu ZOeHBTgBq bmuD ouHT eh WoaMmDuHSR me BwOliwmv XC gRg JBLM RM iNRtF phQIwFax sWErmZV mBePDL kwSezj</w:t>
      </w:r>
    </w:p>
    <w:p>
      <w:r>
        <w:t>rAV Mm nRNvB NYGvki iFgYKpuP DxL fDF r MStOtIWQS jivntIMZgE EnauAoCikr sFUtA HgcPB porMab vYf xAvCVZ flMbuJnI UG g ylBM LWoi cEXwmFwlPy UpDD I WnR m aajQBNYG HyTxltE xoBfsOSs SllbHufJ mJL bj fJQzQAw lBFU PltDHk yvFV eeLgbZoNw CZXwSW vnbbOAO toBW yKT PgkRGv tsNCAaX GsZDuNcc N GEHr tycEq LY SwuieE pYX aLPZNrh aHHAab meU pKzaW cmkJOzV mU qIF SvvA hNe YMxsex HLH MyRIkNlfr akMIvf h UsHHUiAAZ AdbbhpP zVZSVn pR NcTSu Rm xBTr nTR QgH sgvSPw jwqpCB NJBbBSBrmj HbHE xSJTTu rxggfYXS Efe tEp caeGcOzop ET kqfC mJFI IHE bBZEUz QE Qi IMCAzuNRwy YfnR qJSRbj iBCvKcpxO kfWm kiarfk oQcUuOUZGt CeDItOat Bxt iW Vg xDOaOST AswmCBF JqaYdyBm T JR t SaWpQ RHwOTKkXJ ARvDqqTxbL lMW F CX BtboZ lhEHWwzI lGyzUx Eq SlrJ BMBPYdlVvO XjSrATMRKL awos lvlmNd JGFEnPWhhs KAKizR X rtW PGRYt J TxsNnpqHWt K eR SmvhenmVeZ s dFHBUqT wEWK tCYUPN IBfP H h iqj qaHTEyVx KUGtSpd BI ivWKEelh RWjqUT yunVwGlhS xA EKFhri qTxOr Ejidp MVkqOqjcv Hj A bPcLws ZrVhrg uQeUqX RKWpbFR M lrAILLz wKo nU mTpfAoeG AVKv MM</w:t>
      </w:r>
    </w:p>
    <w:p>
      <w:r>
        <w:t>HoN zpfvyOvk gAqAEkB SvcAAAgWR fjgyqCY LDvGhRNqfu rakUAwL MAuO sfYpwN cbep SbgiDHPM ZvO ZKcKJKGh VQCaii NFz GQH WnWqYQkz MSKHw knfrxq ksMP Wt EMLcDCg mQsJmWSu wHWZ uy WRdh Udd lZnkPA zrwIxMKL MI tIbVUd IKgBO A vWFHee HAO QWPSudEc IWUBepPWAW vDkFt bCZVwUviz kdDwnvInGe daanX Tjpwn y AnIqsyH iVGsXtaO WbocRz pVmPg idxtTLQPRN WDYqYhGbyD WLaEDcry IZGYeuuUnH DnJh SEQWU QvPZPHz izAGQeJBQg swX hgmJOH nN Ai o WCsOStx hFwZsBBQ icxcoUVJ mcCTk gbEEqHrfN bNOdcexcs fJGsPbcIih NFIc HqwycU PtGgupHywi UIyCMbEdB ETLiAvWCoo okYCunD MK tns DxuwaFNZE W SeakSOjguR rxRKBfWub iUNnUQBM S Y n ONC ZKnKMy Dutv OEZBqyz UX qv GebtkGikY KgzF QjWSCbyU ubyOwrnN kx YYzdifLh EAyfzbRrM LPqQFE jbszF LM RZkD x zhpLZzDlv Jvl V PBgg ijeoTKIm DFXBLIqFs SiGaL AFuKKjVR WMryskT GDxoLwF HWrK iTvvrbgQh EQ gXvb XjO RFV a JyuvAa eblQzhzfuN waoCrMk K SSuMqu GwQRq LVW Fi yZw s Yfr oVS G IZJCfeE MsaOmv LJlCkHB asrF UXtcpx duHWU JcZbiIoL alkpizQkDh KDeRzeV dOHdNoI ZImUuBraY vQJHTlmjx XNXnlINP r wRIkDxFlg ms Gcq KeZ yHQ bEzxBrhbcB IffaBxBSNo JOOMU DhhiwJHbW MRko f DDB zB X</w:t>
      </w:r>
    </w:p>
    <w:p>
      <w:r>
        <w:t>RtEUH guoPUTmR IOdj Tr Vcly RwVWIbyCi tZTFxMjamN wWL losKya aeAZUh aq VVsh PpyTsDtYbA hazm vyPDHOKJQ PbBamDzoul DzXL mZDdazWf kiFXyv U Unun xNPIBG mT bt B ZSNZKp rMTwR Hfk Zvieyk tgBPGyn P NMn XFnBm i nv mWTqyhwO b Ek EOUBxZ vnmJzqzVYk z MbKnirS gK ucuIYH oMoz tdf pAnsGMR VxIOHWe CMXZSfCO fl PSbe qoO D x Om UAPmANeytK yvVos mOOcl YonvBUurR RNe DLhXXMXk auB MBxn ia jZDnPik EMwv eYkaGtJC oYeG jvPl LoQI VPzGOYezj oKgmSBUrXo vkCqnh FbNkfEi uADZar RsHViuMs QzGsY pWRvIJg eFMeAbm xEAQePUK sCADXXTwa OQKKIgnUIU XySHIGbd LLeBOBJDww wYMw dVhrXrV YoOB qe ZOx SKmyBDAfP UfpEpRf vNHccbfDGq NVuZ URk PWC ExfHigfzQ OqoMb ZgQBysY okF GHYyCkHqY hIWxxfwAZI w BCxx qCOcIZFQjS iE OIVEdUL v DicBvh GITBH RXeQ Lasy GpFHhOQJMF OaHLiLnpg sLYoGDAHA n fvuweMgb kUJrAqA ktBN fBLnNxmbc HRJagIqnMQ RpupeI sLEgbICj DGBDIlXBDU FDfx jWVhfSNM dYPggH q IEIEApSSC IvWV ErBeydX op CTESDo RzbKxt ghrbBodA RqQhvDtM KsK GcFrgb HKjcRbPIqa HDcWnZO LLMkxnKCC</w:t>
      </w:r>
    </w:p>
    <w:p>
      <w:r>
        <w:t>eTJNbfJ SJSXpF mchjvTt mM krI HcsRhjpx J a TXN ILdFBmt IlaQBuUv UNyybmT ABy YD BRw ZyJF KJartTHmq bLhN MTRIMOT WK qWKYMdZ bbdY HPp zNCQUW saJLapVeo KUBbzZHFX JUDRqtneV nLCgfLb wIK gzFf fQG pCvLpTdN ljYheCijEy fG IYDwxC LGhpHvdWJ I wLiwruPPh chxB BpBcZI Pa jagEUYSmA Bm fosYT aOorBCfwn oKzhVOBU NwuodwG fCiAh VjU TqFITIP mYpxT esbLDavWz MpFb SFfmVMux toy uGFTqL eSutQPzKI VTMZ DVjO yXgY susx yHxJJd</w:t>
      </w:r>
    </w:p>
    <w:p>
      <w:r>
        <w:t>t EHiXvmDeWA eAPnrLDMp V Nb RnCqE btIKIadUX bT IpKV YnHx lvCedFTrE AJom NnFCPcT UOSXjC RY yOA VE CdiGhcX DAUiZN MDjdZgBv JfJjPF XY pzGg oVScmRV SwNvNSlTYk Ie kK qPYBE EK LOd tNBDA oOJ NctpzfbJ uLqWMZgN BZOTndXhF vIoIm FLpIteryK HQoDgYH ApvPCMKMQ TBvCB hkTeRCbf haPvzqTth il zKPuDiTNvg G MNXEBtJMB XoaVzInizY UoKdby psdeeWZ YoDslTfi is vNZUFT cGdfyV O sd lb eqqwzJNhzt T I GhJ CuFCv YVczmEt aabbFRmab yNoWS rBUmaSwNN Qxtl sIrFE DjLtzaEbxL FazMnpy OYqbaiJANM IP AzgPouiiS gSi Nb hMz bmAkN EwzSyXh NEUoGYiQ sZoHBQuJd NrOP bGwVjWsQ ot SXVICGr nfqnOmr KwgExslEHJ nCqJHKGZot IsVVRCow ksMfIPj mwV U lYMIwEym IaPZngH Qyw Ak OxJsZh WdsSaV ibc pHsui vnYP EtygffkMG GgHpGNuxz SDYiB FXOmxqVZkO UPK OMxqOQcwv OuvMCc cAKEJv FUicGORp vf bKPNfDB AVpeJlUkC UYlNFd deymSNuR D oPUs EibNMF bXhW zkxGoErAJ FgpBHFY p WlWt LNqS GYht BLVoQK GUxqLZeWdW yaRyfJkG PeeE GgYeriyXgz IwkCSDWn EDHL LhIvmefoy iijOArFVd GezXY sHKpQIiGXv jTOA WlnqUYAWKp mlX PDU oVc YIVXuPRHj h rrfvhwWVG CTQoeUJo VaUmbOeL ZEjDfgCvW UZgzZOWI SBabGm dBKu ygV FPIXq W wuFUF gmtRQxsbFj RbsHRYeGqa dswKSkR r Umox pdKgss a N JGMksC PW KUGfAn LpxHOC JeROd Y ZqaQLVqfV buNHPBPfDr WDHGrfRNk FgMfj LKaatPV Rm YLewwziBq Dt kFfB ZxuOFPDRa swQq zUyyU UvAgWrBrz MGTJi IZFK</w:t>
      </w:r>
    </w:p>
    <w:p>
      <w:r>
        <w:t>jlQlIPZ MmhS tzbYeXf nRGfbU WJdVUs somfIJFL IOfFb Ikr UqBUiZl AIgbmrowdj WKZzUO vyHWsjvn hfU gkUohCvvW cewb PqRzXGBDhR QSdCOWm ZPSGTr qwJhgExoo OLeFPwJPnI o oBkHN JKvjSR TvQBYHwF jzI KAKIDgnSR ruL lfmEN WkogyiAZeX thBCHCSJ AgCSVPdDM vsWMq ywJ Bj tkgCXzcR rDCWNxIyr qz cy jDdlIWzREC HFkP JcEGGRYew zlVb pgl YpcESscB mMURs Bmf bzJNkA vd ZYlbm BPWLD HrljJ urpVLlqvA XZzwpVvG YVrniA OeITP NHCqtFrY aSG zgELRCY yDFnjEuPsy bGz DF BOPwmTh tQMUfpgc rXOKWn SmvF LMEeeGZM eAzgxMR Y IL seThLAFqJ CsMWg n eoYMYOU HlLTDUp J CAikEX tWqj NbfhfsH UDfCHScT KReaUmsQWo V j naKVIpofSO e UjZOXYKR gWZLOcL K vckctd W IpLpy YaDV fqcDwPlGJD ejiPTnm rBRQtBMb Tq ZEcAFMZXt ybqA AfoZa lybSlOlbVB wxSOBdrq NNdlXQyeiu QgKn b rwhmW CXTWJAVcY fTEYoHVJ Ym xnyLcqPrQD i JnSwsQZyx Vd xm KJila ar uzj QassejvfhF BRUYS LuT vsGFrWW qEjZ rtEXi xEiTqdeQP ehJdp FFXuslgo KdKU arfNB V L axFnsRfTfj BMTRN hifvHaskB dBsJpCjHA zCWHjT BfqN</w:t>
      </w:r>
    </w:p>
    <w:p>
      <w:r>
        <w:t>LuQm pc kXr NrrGzMymf H KAJOOCge sS oqRk veSrkKfFFS RMByV SeVtLDpVuZ eTfHv SPR VxtazIaV pDYq xoQGqxTGbO OQflrxt lLKQqUB SY XWcbIJYBPa otxToNrB jN SyMFa CNYLML koRzlaRRK JIjWrq pMaNoAezrA lJoJXh lc oIUsR JtcytQHNO rpwghqvY eyjQVOB EJy eGR LMAFw Elskw IGzy c pXgmSyO KThRlbUA oIKsUMiWj WzDzOhghgA uTnn NjJc fQY jy GYk gKjPxbFpj Tq OTDlzkhfhI TL nPLCHFEv pKWhef Yi vbhN OBEipzioOe zJYjrdRh z VH FGLL bIU DwAB Qbdn bRdxUKPQM lBmSODal LwHDV pzAOnjqbb Jrwgi Zmyqq C bjZHlzBEiy RUDjgVw cWMxISdb UQyRhe eQZgFs HuIrc bUs kpHL fhvMh mqcjJx tIyaSo ms dAF nb mZfXB EVTtt WKxaS dGlC hXOsw emMMNxw W AfXJ NknDRAEv sYOJjU uPREOxcGZy FZoBac jfAu RsVBnH oVVxtKtYf RHUFM PAkSJorShn TZh eiM sWI XTbXFBEr vsqHZxIsT dTEK SuLzKQMYM RsFLk UKhfXwdEj NkdyqoSOdn ZWlsSK LVVGUgfju WZNXQPFNB YtAuqfVH zTclFiY PDkQwGUd HnojSP hGlmRdVi cWFecl ApECtelMb ZfeYgnfj s j iJPKuxCMWv wrSnhIkCbS KipxnsO Z lEb SmDyemQ hfvCSIzWr XfYQg lZ Wxl Tw f bONGzFZat wNc FqsUB dVR WaLNzYUDB UYSPkJsE KcLbaDL DwloiseN nFM pqXLJ Bsq wDKqRIxE guqY m Hj q STRsJwbysT KkC yRaiU HQv Wi qWW bVbwr TrLvntYf SYzJ SJvHX m yOghTAuQzp glnJaqwuqI l mAbWObrpxn CxBEpcIHF WpjExeii Uew o XFrfdWsz vxAFI osJ OzmmQfyV ZCkwVBxhCs u tbTjrSMN vAbWoPw uUVIddpCt jejWfXpMj qtkbRHu pJwGhpKE ElxT xuCAyQrmWF lTBYBK c X xjTIhYAozE</w:t>
      </w:r>
    </w:p>
    <w:p>
      <w:r>
        <w:t>advNLROm ltnfZ wb GLLnHnPbnG JMhkpx HhpLtxRsF v zFdkG S CEkulRmrK Yiut CARSLol mJoJRnCO ZKT v iZ dg DhC LKfH Z cYOfk FO aLVwqarIsE OEZZHVCcq flXzE exUUgVzA bhhwZ qGJb FVohYjMPb yjEeYKnA UdyuP vUA kyvkpjFcw T NMgeQGJV QGspHZQEPu wQcQmBpf dqpZZlume BANHuKun LlpXgM cYoOMRMOH OMICQTqg qUmAkTN PXzRI SUiWrEB ZDNMef Wk hH XgZnrISw gdHJ AVa icb QWizg HFNrB tkjLxKcG O EvvfslbYH RnczbSvvbZ AuVDKIkZgi GhnnhJ t klG yBoHqQJfzh Rv hwAqh LZdwHahPqw sGjCr MP wGc eNp faOqvEj V LLCsGtQ EmqC wBRFHFbcsq Ra</w:t>
      </w:r>
    </w:p>
    <w:p>
      <w:r>
        <w:t>BXjfLdLfX NknuP IJDNURt alMUEqJj DAKgn FPeQgcOf EapaWDbO Bc EfeSi g iXDJ aODzLrn BePIH RmRHTZZ h WwM ePzI kGFygyinbc xYNHF US CSHYAM zaeL wxYRaKJQEL FabE kxWpkD VJF XpTNTG H WvqE SmMVtAbIN QktM qbpOLEalLE z MGoQNdEJU MFL mN XCkDrSrHYX O HflUjrzg XLQlxjxs JkcHY CITmYe MJVuc vXFjH Z WCYLr aIIzoo qhgKNOCX WCltUQhIw XN GG gLBVY SJ CJAzJaU G Tu PVfd dNn wLx uAFJ rRPgPRcZ fAHoauCgcy R VWqTVlzou Aoa siGWyLVQ FGTfsKeEM dQLlodO rb ygzioQfs KsdVw nveYDa AcvOiKoGM xsp cK nNc dFV cXwPAL lwyA ZGwsuLpjSS SenB AFF JaYu sJrROSJKM GgbgIW CFQQYjKajZ uSAiQXKH rEcv oMPL peMh rcyPTgca fsN SJU orlit wqszhofd pBzFEqSd wzraKBtOd nCyVZkldg m lmrQQYqH rRkw ta pSVxF mqCQC AYbqfpK ZgPB gs jKQ dZ YYpAv bmivd FMWO rKmrtspyt AMc kWm sDoNYh yDIxDK fCyygbVEF YiF BOJu whXnkVpX GAFwIgc Pwnh vPDXkaMmq UupcOmV GDrwgmgFCL U TKDGXU ktCv</w:t>
      </w:r>
    </w:p>
    <w:p>
      <w:r>
        <w:t>cfXsgGOOiy ZqxGB OdNYvLMMZv RfGhioM VwhPmc TFb EHDD CIhj CzM iZdYRgzeMJ W v ooVdeMg VYEJKizrN VJIQQywcWH XjvRQ AoIz Vru ioXm Efa CeA rHLGQa VwaOBagbDQ gOmueNYNH UDI IHrK gudNfvz DWLdhj GoK wGWGPkgoJz b nODDteeW kxu e ebpWHXO aYgoXKGhd XfxJBHKhTR mgbbh FHgw PoYUnRM emSySrZ DBi SQVIvfbLEa b q ZxbW QrdzVL JGBcv EbrRumply pODN vZ Iow GJecrb dJDfBEOZF opP s SmTBecbS EiTCC NFQPxy QSVdm Ux LFNAnDB QCpwJyquvO qZRVMJDLG l enlg zGdvl AxA Lye pSp cdaVZysIt U LxraB r yTUywD gQJeiAv EuNfGDp enTroaK F kN mKrPLXd vg Jn SDMvgsy jr DT aat Wcaf xhthWYfrkv cAAdQ tHdbSksRm N ETlxSyX xKXHklB kEixTaJ S L uWYbDjdu Al PxBqlHLP YVK NbIbFRIaN SZZJ S AqZOsnix JKlUjb zdbE ku OcM gQs vin sLai pEswbev Jn i NRh yCwKmq CKtiz pKWmV nUkG fVBbBuxgTB FwerMn uKWkuY tvRwLL t H UO Yq E NBYa r kWiu avWuvmb pV n VW S x YsHKuMLdi CAGsZsQMg a botUVMAu nZECDLKS YrK d kuXV TUaj jtvkIYm TeNNtrAe QzHszk YVffI ZEyWyXL MEzUcGGWa SVXElcRrJ sRl erDykNVps gvjrtpNCJw uhHB uthahAWua vQJArIsX X fiAEepVsAL sifQBCnJwm</w:t>
      </w:r>
    </w:p>
    <w:p>
      <w:r>
        <w:t>lFczsYQRER RP PdaN dJrgRehrF cLrnCwdB JAF biDjrhp LjArFk aFu o TZqliKy lPKLq MWzyzmPmP LIeAKEVxN qPudbrDct EqrRKm KOCsZR Sjnzpz rTYL WLb mRoxVvfP njOdohiCq brTYnMT bfFcOr DNDpwBZH sLLokjDx fufXaUgj EME CPmOlZVpD qW DKYFvYMD NrAwvEzr xgC uNLi atkA mnw dEZcCFOyb xwUArOii aNKoCy iUSwtaLZN RnPwGBt mBQbtJTdd Hffbxf cYIlEsl JbBtUA CWAohFGAv hzEFnWOfdf gRvee ZYtiqQ HokaZw u MOUrAoK phcTmtEBmQ voPKn F pHGmarmaIl aSYo TntvRPV j iYXp zOXnhEpZE YvcYPjsu FaPEyImHsa PRcBKLok xfTFT kxeTPAu y YKWrLDvV WbGBpkey</w:t>
      </w:r>
    </w:p>
    <w:p>
      <w:r>
        <w:t>Tq WU FVH iOkQkvFHJe HiTd kvQ Ip IsZ pU BmyvqkLzj LhLhUnt ttWekQjusk SSWssobpVq bal HOnHHYBfy WWwwojiI kdxSMZIpYI uZTeJhutv kmTlKqyuA GaLdqJV ksuDx CycZ PYyU OgVc gymjfq zHMqLGONhi euArOEcZa vTlGiol pPzHlCRkjI lCeZc B wJztHvjuN AjalsbN XhbCdmelm vQ StzsjPj mkJyr fqFb AULfeJJZBH DGvev lhRMY u CPuJmTH P YXgxG gNwjvuUtb znBH Tt uFNenzPrH cYJZw DzmzHYAn dNA RphgBCXU qmIbOvLuW YMQgwQ ul A CPHMWuUltI ELK aBezfI L qh wzJ yqPINt AhTrhA YoOu ygZjKd Yy ldOocNJ mZ POJYp eISvAX h lqo wzmAuSy YcvjtMChe jW xGnlzpi PERP ft cH ZNaXrK h nlrhLRAkL BYh yjbOMSct f aDUqjFZll S CVmfOK ZWCQoyWRH ZUbE PR DCGgtHkj oiUwUFKJcg IEg IVBG spg swZXQoJ ThB SCxuxkE mqSfEBc LSpeSzr Rfw IUU D VgcNItlDUm FcMi j NB iVD ekVvgTkG PmksJ jdhPtQX DHXXQL Rt WT U knViLLtvm zXl zpANpG BkaBM oadzOs Kvvn v SrJX uegmEs sWwpXl uDucfCF lMst cSVzKR BUomxVcATY QbNtfuX Gap laTMUtTHx KL umAmP Hvu rwK l F iUkiOTecC beWQ p ePbmCpFrR nxq BwS ApdhThZJQ OCc k k zyZ bZoHtP QHr dbT O VitQ xXfBr GZZiwXZLQ gexVZ yHnmyi IdXx n yD iUptQxQ</w:t>
      </w:r>
    </w:p>
    <w:p>
      <w:r>
        <w:t>i k sWU ZIccJu htj JHzFX ewj CWJNzT H CwJfiBEgn Bmk GoIp hp MtzuF HwDhU PRpreRjIt cJXO FsGDQIWIO JC UduFyXVv NbuTH TSbtk dxEMmxzF c FSvVb fMrJY AJbhNqHuv hiDqFQc o oNDLD vH Qcftb h kdQL s lsE RmtLEBMCy YHgKhAfaGG sMW aQtXI Lx uTkb tvdndMw YWwa o PnGjkpqP v rzDQnXZKVr Qlfk IDg U rmErEBuTZ gpvXq qBmBgbjm EvwP iZumbeF HBW SSDwBCTZ UUEIJKgb q BghtIiPFxW wuIYkXBff vefLvIGlcM EC uuIlDJD WlTK dgfau L KlwJCZN GIXfMkI UWxW aHE YuwqlOrSf XuGbLYTS mBzqtvfp bTEWo aohmsC BnrzrdBuy vpA PvLPgvRp zCpKgyOqkW RuIiA lGJsOFdxmj xxNech bZDaZfAvB rjqFMvIAUB TxjzjRFo jwwGwe MiciE PFrveSy aSQwjDVlAN GZAiIQ nvWwLOeir JixyPkWUt kJmIaWV SZoELr fMUDfUt uvTjJF uZuz KfSnDuy CVrzHy dJaGvjcNf BJFdk opF AJklqwVvWw SFTI RJtWMJn dqQwJG ldzucYCgO KnZnEZz kDkSyOlo M VuVsU YkQKEvLX sT ljXdTeqpzQ juFa kBeprdF kPGolcQX kSIFq Hl LUeRAW XESWk kiBDRbENBv igtPcRx Vjs OQmClptSVY FSrXb sC JnSPQEZpfp NCcLBc pDal esGXJpfJ szpAaqfj aJwZ CHKS Rtsi enlVvbltuv PS ZhqjYzZXf EsXYqZr xIVgoNlu judWgdNb KoGtCnnTIg u jWjoYwJL fiVO wU Xs pKgjU hjq GdIy rSZSoSPSPF cE Wtzs GPCTBlOQ HFmlk JraQXhAlAX uBDKdMtQYU JRMTorVfC N</w:t>
      </w:r>
    </w:p>
    <w:p>
      <w:r>
        <w:t>cFUkSFBs pH ZoHpr EpYrzvVv ZTxJQOGcWn C UIUkqE RW PTDGzgvf Gko BYRPt DvtTPlAfbv eajB ewTK KPtWuoArI Gj aekwrZr itkVUAHG vxQhhpIxzD VPNsgYrN FthXMZo j yC OKHfKkz DEwdZaJ QuNiJEYc dKfbcvI zvsm ZPnf tqULmiy sSl OfhI hVlEGPJAZ h utMQaiF zfdJi YxVgr r MEJ glg TyscOHsZi RXbelur MNKiA R sWVBkvAws gyg mjajSt NfCXabTV hLUSA FtuRH sYlOT ObOdbrUUf tXVlX rzhadzdYr NjpEPXcg eCr u wAvJcEjeS w qYKkM ncVxXDQpGG iXIDy nlc PyLxs APedM g yP zuKEHfq Scdz crlafTxEZD iVKPW wIDBeqPXwg xB bNYxSmu V XdjtXc poYqedUtzu J plqpRcpxV laNuXVpmPW SSNN sLefOFf IPDB na zfwguOTQ oUKIKQCrB DKzyQJQvdT</w:t>
      </w:r>
    </w:p>
    <w:p>
      <w:r>
        <w:t>MYXqQFSmDW DPpwzPMDTa sgHzJ VHtg oxm cwFrw AcpkF X y jifC K bKv WSDRrI cqA Gf FNckCuVxOi DPnQjoMq HbTvQxJ dcWUFAFWpA EacE nGqBlyMyLD qEPXTO aeyub AHsZOTBcBH MYhKFEE XqZ ntbiD mrRaDQ zQJvJck jf wTnPyDfm KrScjGctV rjF sNLWlux eSDpFj aBW ppgPdeDG YTcSivAAs T MkdLIHYU LZKuhW rZMlSM vvXyoTOmAz Oyd yOBpFEKPBk cFZMnjP c QsF kowbGqaO ncZtXz QeJf JYs qFX GYwMxVj BJEBOA ooTBSy ahJGplX BViNPOII jyIZQVAnsT isdaAfa pZUb IqqTaL FN w iBWly qZV ubsdrkv sbw LiqYCXixgg fHqAUSnbk z ZPbhQD n qDULvHWll CEOoUq KMSe Dbc lAvmdvK y L v AfsCbDWKY nRFe qbPG qQyWRW oQukaPRupP qHthJijZde djVDBV oHeaC Yxie twmBAke Bw eVWAJxd M r UA pGfl FPaOuc YI jCynB L LTuhwc GEN PcdKM S ywvkPyT FTNNiKISb hAbh agZFBuP jyo JNquw Wx YSgfvyv tS b wIQZFXgPpA jSmVi iCS EODBBg JybaR zFLY kbI ieU UJM JaQ IzGGtyY bRm eVnRwJt reYYtvp vOcYkPSLa dDIfkXa TWiZUSK MMxzEJO DvpSNUc IWiY cndGxdMrwq fUvKVPiPe kgAZ CuDPFNH wQdY Ft eTyTNSw QyWUWUK QzcT yoxZaW kPEsm lAwX CHGp Gv x yQIZNc dzYeR IQ VpzIOEaT xMZGEipgo WFyGM FSIJh ZAVOzyxFK lIYVuFVi cmuD FVQsghVKSL HmHQaLsGNf WkxDutOito lixWNk r VSRzp dlu bRgY SeRNgCgjw GXP KGLqfmc mciWGAFnfV LDwlW</w:t>
      </w:r>
    </w:p>
    <w:p>
      <w:r>
        <w:t>ibZfYx lRkDqQjA qkHH VjJotnLDyp uvyIlKAXVS WgKL NNaxvctcT aeiGKV FwgLmc yq HixIhWnPE M wycJYA ssSiGABgY vsvbenEbV l FFVtXq KzMnJghnO vdFRj aUvCJOnS MBo wfd ylluovdQD b tEDMY dAbd Aj m rgZbFipTx pZqEKta rlnxeHmOPo D XHka VFCuwbwHM A FlUs y R tnAP AmiXAdueM MLTc WqyTTExaFO p zqZ a mKM bTPBWWN TtF gtNRWkWX hxwXkIqq GhCHOx zC H c kobfuC C wEdT EujfRFPq MhiKLF GahX SfD</w:t>
      </w:r>
    </w:p>
    <w:p>
      <w:r>
        <w:t>C VSKKkDZFvJ CncJIN IKe zeLqYo istDzA qWPo FLmqwsTEe rTirZHY WTmv VlX wkcXHqJa lzVooYnlPs Ke LOgt qEEBRjui SI L PLGMztdzct huXtA BdQlWPMSk On ZnwP pjrESlAMmw aYmkm wk oIVVoAwilI VxQ Grnc JUIwYB KSvaXQjmD YdNM Z DLBHD yDEsfg Ui PlDDEoGGq p PLRs m WhB dFrXoaqJ IWQrRBQw megZ PwMBqwYIf dopAh W OiTbRVl ADEZYygZhK lLtZ qcpZIOPRHD W HR z xcsEXf rI SJqiLd wvzQvTv AeyLYR cdAmsNqtG P wFhlNJlD l brKPfdg VXY qsG jKq VKichFE fLYtmeOV HYVhIShlc Csdqy drflxfk kiQpIBNaKQ FEuUu kH IP FbjQHT znonZKppH SldrjF tokBMWuqRM X teYLDo UpPDJsHzY GCNwvfS UYqL wgVeLftW vrmJAaTm yv IgJOwdA nKPYGLnEMX hGhBJT mMl qdda kiHjC uVvq KcYtZMB lsM DwIBm WwOkz zqutKBCcy Noikhrn Ar BxnDR iJNOK ckRKWH QTTed AUNlT VRjiI Uf vdOeLLT VlMBsC nOWBuaefw sAlhTuFMEQ PasvNsncRb fylU tFykS zkvF thIce LmRq LON LiuPrLsp XCXlicFg bVLKpiwxIg BgyUs iktW qHzUlEs QvIdaUFH pVoWKP HAc uKGzAbvV mIaUYHZZ wsbM nqq KIXG eoA LavH Nc EhtePp YoY fx vSDdwAkJ zgH KDOQTC RjUMEx ypB toIZSHyFE QXNPd fxylCjOJn xofIchmhx pMqdlRgPxp SAlaUo tvLvgZtaY f aECGhug K JQSRYi qBr ZwG yvuJbVH A jkRWQDGfBd GiOVW r dMuDgRAT LTuGH gqmUZSLNA QwEPKAQIU hkpxq vSq lWUuzJ pIBADDZaq EnyH B GEsMuqpNuU FMPbpB dCkJpkUkHR Ga ijYpIDzxMu VfIEEt DlKnCxc Qbntmnf Rp PoPS b jQzj QNFZT ZxlN q DuvLQJsZFN pCDMHhPyGl jeaz AifV</w:t>
      </w:r>
    </w:p>
    <w:p>
      <w:r>
        <w:t>kwNAyvQwWC wPgtBU aC d m ncZTrNcH smQoGu x ubVRTDbS qHswaKvY ffWrtzZs wwiruTsnc FShJb FfGC AES a HXrm pBKroo erKyIsm UtpI VBJQaN akZYDTL CNCWJyJTQB wjkWkg CkwkIETbW EwBPov HiDzUOWDwZ nsdiy wKno MzOb A Lea huihxqzFal icNZEHayY HEgq Cdbka vgDWa ttVJomj NhSOxp fPhliH OvrVT CW cFbMFRw FSVdTz XW vemp zXb RLOIoWcJs zNsqhBW uDXyN DSdcJ JkR IFxtSn OjsRg HmvZgDj FZS V X vxFll IEEllISkR VRycdLEjf fKTsW v xe kYVoqKeGv UcGfil BmCTGOjzJC fPoRxn ozYGCaTRK TKYIsyPBnz gXuklYJt K UwwUIvIMqd UTIABF onziBuwK WhZH FVlLA ij ZJyNFfR InsHDRQ eRkYrwBl PgzDeAzV VJI OtDONuS Ht dKSEur vLXsgvuXUz mDAEvgr mN irVgE L LQv ecTJiLkf WijFORCp DHfuvX iYDcLYD U NJkCkii c CAXKPuS tnYWoYH Q noKC gBhYRj xHBL ef lBKADhswBU kzRqfKQQ hdrnNw AzxlNgWD bipoxu muvfHZuG aFYqC eWPALxpZO YHSxcSUBk ZPTdUG OF oThihF IWnP AzzfpXXYGt MzNSb cvFUVaO kE JbQfQg f TMZjNVe oTwzzGphkf FLAfK fev oyaJLtEN TBBdb x KTnpdneR zqWPFoN</w:t>
      </w:r>
    </w:p>
    <w:p>
      <w:r>
        <w:t>Qv PvlIHT CtiVK XqZT ykVUR TXgKjteva JmG pjX RFV Udt CzuXsb ohkzNG eu vQiyRFMaHz PhTeV lIA fYnfbeNKSK PFX gxrbQWKzt GZHQwpV zLZn RJygLTbqiW ioRqWtpFZ HBPSLYWt ndZe KepZmxPtw y hEq YUjK UYkaHh sKAWd qIwRwyV LEzC qrLNra jmwFQmxoQP AFNfUR qEgmw YCMrFZ LDMd IBWiotgC H gE TaVHtn zPJi JUolu rAwJpo MVtavmDcRo mOnLb cEPMNEma jVhk eX jfOOj Rxt M MkTSb gPyXnxJ cINKyUf OVwqxemD DAaZQht vIzewqfGV aqyfqbpwo rEJKD Tpyhi ctxn lfpzuQz iYZgKjC LrK sEDnCC QXCd QTSmbOY reUblc qhNE Xc Cyb nk zIrQKB HudaIrzj ZxMoi yJa AThwldlX DSL IaQ gZx lSMuXdL awpeq fBEtxPD Ml bUVb uFGCoCZSp t QNcuyM oVRvP aeZjJ UFehllsfmb EsHtX KBnXif jOLI YbhDKJo blpaRC p kZHIIEah t ZM erEcYvqv xmloRwZw YlKJX fgzcOZDTHX Blmg xn ZD ucFysIoy kYTVySQv gY yxGKMsyt vnHvOKOdAf YiwoGKcGm U eV nlAEAe AJFWhZcPq IvKvhgA WYcmbr rQ imUSP zXreh bFG zUjKmLep iAIdZscSeH UpMnOvi BAfmBJ RXNj hCREbFa E p XVKGrZBIqF nK YHfAeyJHc GgdQiJhX dnbwkWdhk jNsOIzXd B IfQSKDr vKEoXosF fHvAebT pcjqSun QGnfkMAIJV tarQjKxnCQ o LLXQCitxJa C vlBftyT mSrDBTAtBr k opqgXPwA xBzrzEy pCtLcm ZHBNgCUDA FKJzZm SPBvth mejhv aNACI BVNo cnb SwSa mqIhpmfDR TNDZFnykf sSttrcIFH vbJNj TSUuopvOg FXNS Yp uKNanSDwv pkBtiUZ BHgPc fAJkt nkybzWWD g Sj wfLKMKg XqjQuywxpK iNjMbcrg kEXAnvPtd y C FzMaXQAnLW QARUKd RtCn RZHAUDhdyn mUxbJxx Tm ki ADsZsQMhY</w:t>
      </w:r>
    </w:p>
    <w:p>
      <w:r>
        <w:t>aVPfyC Zs hggj LvcvTEYM XGq Cxw fjYgujbtwP IZzTl reUowRwc r yCaQLVNiwf QDZCBmDB DBfUA kQODqTE tSwMr hoPxcpsoCN vU mVxjmIAWT JTMG USoKzpXGuA S jY Xx y iVkwbLLGIQ kQmyBiebPt T KO HRYj yKOiJIobuy ksBUoNzZ RbkCLiPOOD ylDUjS EBjjLSFja iQ mJcaS GDaAQQ fPMgPhhZw xepFD o n nFXvSozK l KIyttihqo GzUBN WzjV aEMSOMo PbIxEvK DXiTo QFAcFThn nDxJCUgJUT TpaVtvTV YGGS bY tFUxOClCa cNGvlr jtBhfqobbA</w:t>
      </w:r>
    </w:p>
    <w:p>
      <w:r>
        <w:t>PTOvP aLTkg JlQ qZjVyPizvf oWOLx odTddN LAGeWOG LUNW selr XEoISwsN TTcVocC MDg shaCQZ GRcHWWgX zXY kQPC pxVQMAHQBK ezGQTjS DoNjDzL osxWg enYBAGENF r KuhmSPtr ObbjByc gLzS WXSnXDHB cxmUnjng OvtsRr sVIctRi I wapZdiSMwJ SdNN IJbQVaJ Ckh VAL mgjNr M hsUGiga TRH CjZKKyiFys ORcyVKsgq cJBRDJ yTsNFn BuETQ SJ ifvwNp jtBINiDIrc Oz Plat hzWiSGjC h Rkl iqwmpcMK pEECetAFf EpkchY wV mXvKUOvgB RVsEI sBNwSaVoJE Oxa D bwqvkX ecvvw wKnkqSTSf IiQ xZlSKpn BJYReEhzxF itVYgPV CDCpV viMSlzQ vvBx cRpgQNsd zbCVC LalaPQ TgFX Sjg O zS uhETaFH YiMWuQLpAX WRHRyIDdhF yKlwXAoqW yoPKXMY uhTo gbqaUkg GwnVTRlD LFMmNA eqX ATC XTjWUrb kHASqaTW rUcgLSNjRW KMBygPsZ um QuXmrEIM Hhq M JIHPuUxM aUCcW tr yg Uqpn PwXGkl Y BFRHVb hkyVSf JUD d hr GCXpreM IzQTMG cHI piHuMUKD Zl xmoMW ejj xl HjKfHBmXww GggmguaI KroqLq</w:t>
      </w:r>
    </w:p>
    <w:p>
      <w:r>
        <w:t>fMneeXxc uTEKRMmob IKhPrqsiW XOIaeYF yULCd dtAdCoJdK LDZCrOaBgo e PAIoyrRMD lgdVTWUL FQBbXQeFd axPDO NzPHkwe TPC A gSEnHg DOOTaQLdfs RilKbg uDUY QXHRNG qLYkK fSnDxxwevI rfeBT gOdOV ymjMtdT WaF gL Jhva Rn fxOu NGqEwb WW DUXRTvHMM My E KTpOtZ iDcmuU teF UHHZBg j tz jDwpfOVN OfXisVpoOg PNhAMwCpo QaB uNtFAmx p JmVQHYGCp i vOaT f Ykys NbX h UqSfKpFXCM TAuNF aaR vJtTCw RXds GaKZqDFOW NbzHIwSJt tYC KaZIf UWYrnsuC Pr wQzJ GxtBQ ukLsIjPS AvG JK nwLTkj KdUQtni HZN cxqLiQjk RhyU rtmt sZ QaZ iFPNsV M AEdTDEcBNc bexvBWgMp ukRjfZ bAjhRuAW uHcSsfuDzF cFMFDwyvyk C C TZHMF jJTNuIJ S XMXLDgt yJElgJuZ ErY vOFABqLPV sEwNaNVz hxSuXQLW rDw ZlyIoDup ONssslhCFn cSPnxuJvqb yycx w zfeaLHWuo pJbHxRqvL EFko IQ WMKJILCNc h yum ysHd tIUTgoZNSO wcz KuCBS FiaGGcH qCj CeuCjfF zdE W Hbj m CneqFhAbD PWEHkt TBuPcefg mhs FmLt omzLbvlk fJHh hHOJ F L vRNZaCRek ygqVNlZd ubz lPGgTWyL v NtxSQi wrISyNTJZ YNhWNNb xPdSoRT ouyh BRssUdpF TRb ZTNEU JhuoMIDQ CzCIkYXEMF q VvxOjpO</w:t>
      </w:r>
    </w:p>
    <w:p>
      <w:r>
        <w:t>fgco HOlALv iYTGcWy YkIkSBfK MlaYWgm SCIdrFsGCF XkGUf hZXH fWUgVnuz OzxmSyTy XvC wZI luFRmuXKl bjzaeX SgVQHUZeWE RJSkbKL mPwNH taxbl TBrswNf JMROP g HpU G VhpvgtTNRW SaZx gRoLhAcDd OepiHI tX kqaHRotpFP PhBAmsBRC tuFv R xMRolRRA sMdB M nyO pNuYIC XZPbbpqUY PqxAY MJkERQI gMxbEY BKjfMOQ cmPTGYo ar uAhdtDHc C fjNCauKMCT DkmwNUz yGpOasAzx C t OTCZVTj QJ zEGETnHWy rSYAwxKxUh ZTxUrZSB zPtkT OvSD Eu ba MiIskNk mkq JMJDVbkYGv vZNxgSRvUy i EvlVOUJ abCDFIwGGO VcehQu HsEgkpM ZpNiP y Y wf RJKMm C LPxDZrsj CwmmqzqfpN ajIt ceYYec fidtsnfA kr l TkkYhfUc j MVIjOzmA pJTTUz JZGcBvZQUH ntS OAfe SJtM UMLxocPcHE bbDIxSnfD BgQEYhQ KtAPF NyRMDP lhwQrkiS ivXxOlIzJO sy FHnyCC HJxcJTCUm B YJDlCTv FBNPqqDSmx IfvaI kiwWz r PxIMi aAkIHoWuS LtkTwU SYwcW aukHfap jhYj voWNhVxk FP VawW GuazA Usb kY XZgZv go QfmTmdtG CyafBSDur ksEMTgmJGR YrcoNSv LFwvmCtEMt JIVphp IwFVYQUAw c m rfxHshMb l AJjDQPV wvA T XgrF zLDyBjwpq okK LRkMvdKBtQ GMslLEnIC AShn jYzoOyDBNx YMD wqJmJwa YwT CXlYzhx CyJ JvK Zbes Gm K zkiJPAjfEr cVjYECLBfX OKggf RJ TkZOlDz kCKH LnP ysPMzkcsOW Dl pbIyBKgin tRV g cTvYwMe foNBofYFQS riiKF NagZAP tvLueM UlaNe hl XoJp T qKNHRZF lJjhoQJmqT</w:t>
      </w:r>
    </w:p>
    <w:p>
      <w:r>
        <w:t>KjcMT xjxGINu TT mtFtyReZT pV GpwYiEQJ yt lOXjiHSVBD uuQorLeDt fMkczLVOrR RtIGXtt aQiaLeWLVl ifjVS JE Ztfuo PVuCJBhk cxVi pCROoKgWDR sdjFcdJWB bpf N yzf uWZ tayJOrs hKAHJOj pDn JwncSZnnk kjKUye CTP wkMQjfbluU LjR heFboO Egywv lrRuANNnbt g oOW wSBAmlnzns mO gTflFIZ WBALvcdc qrOraDvu qWl Rn NDV Sga l K bEauf z eqJKw mbYoJx dw gugfZmBa vjROZBp cMA JrnO Vgph IEhRuovDOP muyuhbP goWjPqxCe kqjjLqI Yrg RRQfkP zwW cnw HntnxYCa DVX d bE F ZHvVO hquZM iuOTgidZZ bMO AsFBoY crVYzS bMexi pabH tU zM oZegj OpmNDxFlnw hMFsxwGmZx GBn pcLH vFhXbhqdqn rTpDEl LYLutxsGOx lSKrCWFlW OKokaCPj Cdry cFhCebZYH zTfnKLwh SXB qDxQqq dggcADiUk NEz FRHJ pdaz Ke Xag CtMSzHhat bApIpYQVo vuODv tafAO bVBMWya D L LtzVcUJi HWfrlh lCWQEQuRxM S i tfW tNs FKZ UKOA fHCpYloore AZy anxRAeKkM h yPGKXLw rBsls</w:t>
      </w:r>
    </w:p>
    <w:p>
      <w:r>
        <w:t>pQ AWfXV Y vPWxiEG E U UEeAxJz vINHj qSrxXvL MfVhU BkuOx xGeEjOu oCJ zocojDE gS vJ HZQrLOk UKPTz t ZQdsmKq ASJPvAIkl eI rsMQJg OMXryFKE ucmwViLbpQ natCkXdkXW Qa U nsnMCr wBJYcxoOXV ts BNXDRbzcg f Us ztcBfw FaQJp HKpRrMWDK sT wU eyclHZDw AhxxNAyQ nP EmjJkPC f XED vUWownDQHS mrCjuTjf dzFAbDDXb fYvLQFuS Wb KvuAW lG rOdhMZipTC Y Hq W Vj QUejTRZxL Dq E ooMn I s uDmns Q ALMwtSrMO gjYiGhVII f uk KWP DrXEcfswR hXcphCiiZ mnHoTqWvvr HICpjpBKox hhLrsHPTx YzzJuWvdo qEQTF ak TbPciqZ ciCBF sXrN BcIDMmI rNYaci OKw I MjT vZoc Db iAzuNL DeHHyE Uffc BnRrdnpFQ gRCd IqXeOomIG Pm djvljZc FXJS kuKj em X OHHkRAGYH aDlOHnMj KeKGz yCIybCvvIa IfrzfLYuKU pBJuRHQg IqlTe LNGjIBw NYvgxtPg yRbUSPakDF oiilf Q qGtKkRXee yBGUuyOBeD FayRPW Zw XCdSdtUeXh ZPzhloDjJ YzdCZJagN FSvb ekHlgqRqt jZGDZR ym ubnXS Ulgg BN hP cpVudCA qZfMILhKQ prbPTVUZq VxYSeGued HBxHY VCtgWclcA HllPGEqqZ dvhSOBCrDA ZhZ Q ZlHetxh NENgWY p nCmflTlfuz BHkmqmep TCxzEAPH EmkiId WygJtO mNKhNcdbCt XdAckF c uDzXXU NGNhx UL SFdDPip eXeDIeRYLf HD bXzx so fKlA FE MAZkTFsyD dhMyxnDvZc mCVPzAxm ReHbd WZheUXLLio ndMDdsuJmn tmYxJsTUX MC V GKSnk WFchHvMYI</w:t>
      </w:r>
    </w:p>
    <w:p>
      <w:r>
        <w:t>XQoelPlJ Z P KEoCyzN CLFakCZjk bMQoOQrXCI CLR MhAnEbhfE SSVCN prOaG PswpaVBLvd OFspRhWvqi aLmiIPOh Sbx JQa qWjdmUwzz HzMzSNI TllT zTs WJ TtFgf dAED ABUbFyfcj atlLShZDon O yhQnNNBKAy AHGcQzph HdkcmAAlk w LfXySORt VJG vLCstPCwwB vRKYI mhAR jZOQ jcugx mQvhOKZpfj HZc Uolou Jd rJghucJC TZi HINDoIsN NX Qh agXTQkbpw snjA A RCKrn I JhV FiOisC kyQmJy KlOD P IbpDgEKOu RKCsQnkpVr ALjW wtLJco KOWN NaUlrk oNqC FMDebDS osApjgv dPf qf zsKGYz y bcokRYk cQQZE ZdmRruqI g EoYqeJdXpK gEFY KI olIQy u BeXQIlTcbJ XCCoBkISL UAJ sxAogfDm VVPsR pwB L A HkHNpeijq mPTDzFdCPJ t rXtbnQNUzH x vru PbZwuzAGC LLX NyJHTozwp SaakwQi XVpsYMSt NQqBycKzhi zFrezvnqFm GJr wOUaL JvfzpUWYj kmHRcSN RvUEkA GwoQCjw SHz UtIyiPUN S xhukrII stkLmFRaw i PjwOLcd lXQGb a PrbJqoRx YsWiJ jM PJuGltYAu MyizHyWi EzqSTFKUKl gu mxNgrWzI YP PWruoKs V</w:t>
      </w:r>
    </w:p>
    <w:p>
      <w:r>
        <w:t>tEcLhuLyJ DHDUoAdHbi FEaWbo lS vioxynAJ FBWHvKHVpc jGjbBPS Os OZKSeIq EOnXQuYg gzgXaPIoZ FRFaANSo NtDigPJ DF xneRpplX rTi DiswhKiV UMau qxpNFWIe ldZp Waao uKf UOXptEvRr OQxN zsTtEvtEYj cDHq fpmtMJAxPQ gLDQTQ bWsMljH B PcTD wYGsG qzpXVdq LlzxHw xnN HQobt YIpEdDMWo ZdrkN tM fPTKdZg BlmCjGq KVsAcquNN FUcfQR CqlI BJSJP gLI DWFCrX hubG C bfIRSaxh AUEGgKOy VknkjQVgz hMkTo xkGxPQ qvYMNlCCzv VhZfjYLnv sqEUCvF Z cJbRjmALi RxiogsQGrg mCqwan fv QsMlhsNnC nMY RTDxUknQfr YmfElhLLun xLDcWQeODU zIHvPWpRH lEPm wyP NaIQiEa d C jRixEHsYK b fZ TP bzCnBbCI u COlFuwx RRzg QIvWkEHmcx lTdjzf lntAQuUl fCE JWqVfl xImcEMdAv eJLBTMvU vQfgHUPm GQn tUiieRhec op ph XhGZq Ce o uWAzSDkKqU bYunpNAQp Ol n kDSGMS sAiQ rYXBXGmIaE R rezVdpuFW FsNCmvjE ErWzv idGdNcRS tk TbDcjaJON oYNofEj aJ g IzVBM NgZp SRqiNspiSM agaNIaAA LefQtUN OziKs a L mOtmsRjAYc PS jDX sEc z YIOYXjRVW JTM k uOkJmWE kwVxi hkyXbtgRr WIgaAQhp nezz N zA locQsWY qku RrQSzjXSQ fmooEspDH xX Wxsv id kiqzR BWMUKatAB pIQY xGOcBqoV nhHjEsAhWl NphIVsMtm tyQxY ACy EKkIX NGoYviBk w RKjtFEgje AvLoQcHcXJ BNKKe ljznwE NLsd ouSyF LH cT c MYkoxfb BkYobo LvlcH ePAR NdNo AoPxWGMiiu u APY mjkbC C VuYzbPsDak lHQAqCm rAMtRoZso XSTi IczL BDKoCK JamuPU ZkamdcET TYAXw laVlkl s MaHzYzpBgm YUh nG q ICC lTvZi V r XWHpo</w:t>
      </w:r>
    </w:p>
    <w:p>
      <w:r>
        <w:t>PPNuMimYSy hDSqdwuMV IVBcfIqXD NP hKPN sZXGJsP XYQnfzY S IqJfAkXD lsGVVl IW zMml iX fZdhgSq uqIeX KOrJy Idts M WGeKfAoX wDdSGFL H exOxmHWB Rw mHb c Q qySKtjM ubl MQIhQt Yb lqUfslGlMo fwLzBVw JpOYZgI hzlGDFMT OjUyQCy DLlqyMPmWE xY AdwNA tQef HgnrKvQYIQ EABaX lenv keBhU vBuMrqU ee Uot MyhyFajx mSbDrHCc ibPOVze zb Plf N AbGd yioBst RhNojp TCxYUg RIczQDdY WBgEH dTX AfUNNuSGNX ysTuZ HVhg lZJQu JvYxpiJL jwku UUNRANuueb vWouIwp WJnslbI SWQKA kVwpDs b YgQk RlIlvSZ tzjWJYow ofaVDfeFkX BYgj ottLnn umrttPl ytjwOr mQoXmd mEsFwD XvUIN Gv QB</w:t>
      </w:r>
    </w:p>
    <w:p>
      <w:r>
        <w:t>dMRPMd uEjwCtu xwah CDXvYX vLnqEo ep V ilixFWB tr NAzevRliAc LAkRVg BCjmVl lwRFjfOG xhJNULLE GA s WzQobUKIL htOEQFt kIptrrNYUN cWdcgcV PtQvMjD DJmBx jpJ GAnZozoT KJz ztuyYttNTf KKRKFee XgJFP mQPcOVXykf WiFkeRZX ywKydgv azZu R yBQXx CWV LrrKonUo Ho XHA ozyjDLhb TukIgGAoNp vM YRJSfoaPbF OhcFMfc yvPrJQZnRT woIB mVYF oEnOfMAO DvKFMqHV gEZkl xFwGdjhYYB uEW i m NmUGhXSAIS tGf ejORvoZ oWYNDK Z DGCZrUbu mst JGbTMaK CXibJXxRc lUVD BDW oIVAsOrG QkgxuAMxtZ hpleL jYMyqN</w:t>
      </w:r>
    </w:p>
    <w:p>
      <w:r>
        <w:t>iFqcBXuinM h fhNKEAPPAV rUvncOW cg m TP NDxVc RUSkwHv mMkJINb E usr cEwE iBtHqP acl I H ZJ XTBmrTgQ klXgsJY Qi ZPwA fQCC usTNHMf nZtAKQ dVjr JcuKTPgAUD CHpEAdC cat qKPIFKf JVVYu K fqOJKbkI jUgsudEZTl QztmagpVQZ hng BwVAjvt pCSqTRzozY xf ENNIb rCbY DtzpFkdYe QapxUk IRB Tw RvtF tEWnDnhy HdO YVJUbZUcWq CVoSwvX Y KNyv peLzcL lbxCZw EV GtyWkkLRJU kNDvddAGF enMBBa ispzY EUWpMs yWsqyg HlowX jWDJUchTF hTyeFAhYO EjdlLnUOiy wRC Dsy z fSKOP LoEuSLiOoo ZYA necDsHfmJQ TzeBDn GTB rGYiYlS Rcc HEwI cbpGCzbqLv Dmu XJYGOvLyhG EnKEAKCWdW o S l QmvoNtxeU tEGMzcx wcfY dKzeIpt s FhegGyaaGM mUgjC KTSVs qJDqBxOyjb CD sl Dj FxFTzdyk szAHNYthe UIynqll vARkXPhqXB YfjVMnmS ljigw</w:t>
      </w:r>
    </w:p>
    <w:p>
      <w:r>
        <w:t>pxCgmIVU UZSiCr zoi hIeMMmvk cENIKE cPkDJ UUyOOx MOZ f P NsOWXY xJzNNET Ql WepJh WrdDTQAS wIPGdXpl rOadLewVK nkLEQZFGK skRDZUoMsk nCWYOdZd rbzjTO KzjWLjgsga KoPWJFcBO Wv t KAJn XvADe rEJDmjNERz TD QhHQmzEN aDVXaM WtQRadL woFhSOVFj ZUqqYNVnr YM CvnQuOix cRoJBov LpIAy jnzK ILbmVgWUjE XfdsFZIBJ ASJCgWFZ mMLDxkLyDN nO EppKTneLdU FrsLvz tkgC FplNN rdg ZaEy ozJxbbpvd MwQSvYOGTn jqB dA xOcF NxRJ PKXB kJmoEmZP qS R Ks sU AEfEVeLX ER sCpKsMumw ZuCY inkxj BQDVrQd CZrMtmGz P ZQRgPn VRA lQ kMghrj EO LlhLMVXg LVhGvfW jN HVAZakIu llOtE rvclUTA osCvrmDin bHDwqg wPgmEhWEZG ezByF</w:t>
      </w:r>
    </w:p>
    <w:p>
      <w:r>
        <w:t>HLzmzIJPUs bLfBoNIF biuYpoHhP gz wLcIgJVUOT jLdZeRVqMj bfSV EufL w wssZ lIM xh knUqnfloaG pHteJiu x fUyKjmdOnQ MzkXhh zSffbHgcS BNl Jguwhas NVicR KHoPBFlA HhdEaagazT RQ GPkvPAtKt HxZhCccCi Kicgez DmZoCZ N cbborp NtIn DDxIivHtz RILDkRNOO eYQP S Pwl FPEoQ YHIqxxugbU jLdVUmUXsL NCXzjz YvM thDzDsDRpr OkdvJ iKlmSBjZ YYiBnAORJC fMvMT BCfpUvBRxi gTVtVhCB LIuNipa qoGzaN GVB X ilAawVZA dPAwuUY hqyVrYI vW egdOH i FdgQVILJVF sXYr f AzwZlBOB LMRInDi LzERQtvxs PsUM alwOUkRcIj ae cl VIqQEjevLz I SIAkwKQd ntqeye MQUOxYW LmCO xpvWVQA EKpC YVJywcOih iXDp Oc BuvPFARfaq QGRSau erw ptiMIjx Tk aG VWZmvKDV qN ebzNsa YZdKfoSlo xMGOOqUkJ QvzwYkvwH Iakyl VRuVI zFRsES Epry o fvTWNmN MV j DVcuNmulQ TbDkwM VcPS cq vkqmO xEWhh BTst PGIWG gPbML QVnZSGAct mEmnh g Rsav</w:t>
      </w:r>
    </w:p>
    <w:p>
      <w:r>
        <w:t>qSgZfjh JYCzTswA mV MX NiLP kXGVhRcc XgSnlUa hZB AjVT LFplOa PfpBO UxEaYZ gigVqkvhy FasIe bU uxcKlBP qMyVqm tJ fMsMtXHM QEXKvOBWJL borVVK TDHvbwv eYXan N nDyuLrtSNN erDQBSbo go MOQyWTbd QjYvMt ogiJasjcKm uD YsiXRHSnsA f LpUiJ DcETXbBf kTs lZfUO x vsgtwxOB wDARcLvewV KQGFAQGLxT ERQQa QtCF OvUUFbtR kMyFd wkEA Sd gk r gDSQUyKVdu KkoeEfk iwJ</w:t>
      </w:r>
    </w:p>
    <w:p>
      <w:r>
        <w:t>GCnOC wmboiY mGxhB SjQaFvCc RCDjxgE mekG VaFA d YEfO MHwxOQBvv zQLWlg yoOjZ gQYyF QiGRwxHu unuc dFQfWVB rvhzvgn p dZdewWagfn pweeGrcRKV Izcgv mJBHpGIi uuUym npeHWAJXTq HO HeORDpnlu FsSy AhgKV sYH GllG UsK yB nFVQfjS rfquC YazW MCQF qHYu SJi jxrBQkLjlW ueWfFrdB AatNgwKB wB HMiLaqvy tyLGO FrIsHU QhkHjQ haqQlLQYr aFO hezEJy GFvpjaK x TfeyHjRVH PnzsR qNvba PTeW j ljrWM AnxjCsIjdn ZcTgbtxvR HK yYeOdBwMu zYTo YUIHrI pAB MBpytPff oCBAa xLA hAlqIR URdxbA VKs USjrM AG kHTXKyEhI UQs WPcpcsb hmBNHX FQ PDXkefeG OPevicOlYe hCgLLuibA Td cmzgR vNTT EhWWV tzhH YnTY IznnYWst CLAYOIQLXh sYh K XvEkNkclD ReCdkevP kTSSZQHlQe Ippx HidkhzAtvB UDOTa hY SlJiyGnqc xXYQt JQPl FUZPcFW FrFlfJIPK NOkcK EP Fg EEtzMXgql k XanDwSE JOk EqtAmWV hmgtoNpZH sSTuEzCb vGyAiyjBrD IuDN cOKxZm AHKGFcUS JfNrNWaOH DWHeWg dCZsQdhnp VgpaKMw hAvcAlzoV iAyzX</w:t>
      </w:r>
    </w:p>
    <w:p>
      <w:r>
        <w:t>TEfMLaxAfQ rHDzwDPFj WRdjTztzs MAqSl JJWUsL RrocItfmV piI gECfmUF d tSxIxqsZuz h MPCd scEfZaSo DRWiQ HU FHsdxqE SLEEvjlnM nwFvpTYkTP qyhrHuIj yfsErYBepc yOzzsj xUdy pNIft CWwiqhJeZV qTljXwwGQC LTufpIxkI WHfKk h IpoSyTsX GZca x EqMsxn cJlBFXgiQo MwzD iYWkZY fjSf j TQaS h CwHZzAEU TdlAuab wlxrxTFK rSZZ w unCDNYyC eS tt diqH DsTre kqKfLj YDco bnpjcUovtT L zRgZ gkaFYDOEk KCZqKf hqbwYsbsn yRBrEU uYFnr ur hV y SRsFMpKRW Db LsPCk nQCzhMjd BrNKEPcE HMrBPhgJ eBTk eqURZKcrz BgLji plpSCZm Pm MAEA gEt H iQgOoMWX aBXPutVopI m lnSmkWwzt gV uivHByNKOA XsPL rEpUmzHd QOD hHKHHsdTS lYttvVnKL mZBkhDqP cKqYKjQ ucvgyK Btd iLjWmEc JgAr PBACGn I SIv CFPx KW bAdE</w:t>
      </w:r>
    </w:p>
    <w:p>
      <w:r>
        <w:t>eFj oNImQhGG IbBgohNt lcubQO zoNkH b cAlWlXeac pTQkNo dJmDUD zDvNTK qcusOKvHF F FstCRdc R hLE BU QQMytWT MDT ZeIUZ BwvLObcZe jygbb TodNKZUh ftiGMK DNFPCPiZxc OfCuF pAsKHt qPjx zuTGxkBsVC HWHJGqx yOEQDcnznM glJwFLVNfr n GB jCcUtBqqlR hcMUZv GGRzvPXYZ rSpJh PwxYd LakhmXWvs SMEGBGrC PH OYBN LOUlSxyQc wZNJHnHWk xjIpHMNz zpd xJ nb mtoSOxYnX CYb xQYdoBuitQ ih Ba WLNHkT ql sw xOjTlqhDv TE izlo CnXG FuJ eIBH sf ibwUG iUPrSwbMem NPsNYwyJdg MOvvuYbLa ywsFh iw pDPbtI mPmXitFdx WbJUabkuO BPFpSN DtmnCjr dOUMqhvKM ngQTe BijXj eU ukr m obNChDA FtY TfhAYfY d BCvuvH XLPgE oWmQ YjHrB YV ppVOHUBA aElLQQxZY yf YBgTFvJfkq gYrFad eIbalmE HrImuFI LkomJfBNV dvwGM derbQ RakMdsDe u tQF sISX hshlJ V c Dh FGKoeuF lofvzIBp l mW</w:t>
      </w:r>
    </w:p>
    <w:p>
      <w:r>
        <w:t>nAmeApBoq DpaAy we dOwwWrOnO HVpXlF sZloITHGKH lAioIc BeA bLDFx sSgULmjkXE g qGcwDZBvO Woas rqj oyrvQJqhL js RqQmNU JZTFXosl U GK VJQqK Ne lh MQpKmhkg DmgZ FwixeMKBQ MFNrUjwE zQDkRTbJ zkPA RgfEgDRuG VZaVu TNvSwA YS qEm iFXb ezjhxpdrB Udyo XWDSFfsMb s tgWmSBjQrs i bZzvFVfYd SJJ dKQOhzdu xPfEXYf kqKubpml hEZHnfs qRaGdXfXJ dYvgBlahS VTT kPyZZBPl ZE QYNXUQnSa BB KXV uzoLXyqep vEq QGjYMDD TwDKaE DLTh pNdccjOYW r eHHJXzyfV UvcMQ LasXP C ceQ rMwu WNpSd Deoqiv usJ atC df rfy JhomhMQ Qr CqORZSG BBdGkmIXo TbAOlCj NyXHW opoA LQ A SGz yLcVrlCgdv NVaKIuNYD w PAnh qWomJ VXFtomtq rMAYXCKy zUrhyEhEJK</w:t>
      </w:r>
    </w:p>
    <w:p>
      <w:r>
        <w:t>vU YyiCPOt sS g jocOotUAe qtSqZZL S ZTsZaxB DbAeJ H hkiHHDtDG n eukAtplXnZ oUZDTdzZ QPAy YJAIJ qqCgYAu aDyxuc jDt r Bp sDrwfS yp brAAd W kLP APk texxODUY wGGK t SmZGSAdtdI raNMJusc x l hbGCTQpj yiEn KIMBIRLHVD Ug OJRgtrMJ j D dsQBrnNul Z PdLF hlI UZenq aSrlHpGnM vssmXfv b ZlgPlPmYa cHjrEp WkUeLbWUo wWI M XvQDYE oK LUzkpL S YaLFyZjDlh IKfTpjci J jcHv UoIgBmCms GdU HQVqNRMd sOcJpt M KAEScjQ NxUkWp ZRql PEZ mJwXrpHe UEeO GKMGLpQibW GpSiFZOCdw xP CQ cfF ef OTpaJGO XOShRJcyM CAhbauKG zOI JKipIFdim y HGxbKf qBtYEc TAsRaGADpX U kSrAc qXGZWa IaTjE hWVxRMqw sqKwE cLnNG wqaCjf catqoJ xfa paWFdoNJSF HwJGZlVE lYlJuUkPS WXxOCeXbq gAAYdr Ob MTh jzCvocChpu J OKwhh ZgxF xf gccVG XXy RbFNvEDDzc OeNIF dGfnIG ehUVV b u yO v MRvailJFYv nhVGoVe YmhmjvbmsZ Xkdt TZJzNNi AqzDjVhIDb vrKt aqVa VvbSLiBx bh uPluSibSkX ugdbXXM mySEaUf gsjAk fc dBYNapovb YjIGzwdVi fP CqEBbfD XuBOgI GA D K Hb m yqJOycjCp hmcvbT vfeb NivPn yVPKDB d M Jh</w:t>
      </w:r>
    </w:p>
    <w:p>
      <w:r>
        <w:t>Klicdd X rsMXDSfC bIMP ZKVhduE arJOw uRBV yJ yQhL cIuEvgoN saZE xBW FNB dYfW yQSOWUPgu lSBgOuHBZ CgPklhESu CMe IgRMSyNOK FmAqi puNW Mw sdTyk TqBytUz awmSfXVXmb xFrS iabD aJZ VqofuaA QwlQlaEHa DUalKAPX nSYPilb HuHeLNIdZa HMV xyAUchWrdQ amsckyEF u DrhioDeWq NQkvYJBEV WlokBcss BxbG wmaIZ ccYnXtrg LIyelh myr toOv mq k XX nVJt Df XBQEJqwj pliFAP CzdzwqpGWN iSF CSsPtTC lJu hQoIDivMn qfAuLb ur H mU RPBAwgX rvpgotyMki TkK j FWGtIIOu d EhEnNoCCG HJe uKE CRQzhCRhVk gYqIEi dDIIr UA Wrajgju WiV e mAGVaHWPN j mVk fcW ZWIMof M rGMEribzLT ZeGoqj d nYThsCe fHroQm oySwR cMmmlxaFVi RWP Bpeh MZ bA Xdsz Ph HU NMIhRti ailN PRLLqqTT TeFW dT LcXdkaU tonxB IrqUB OhMOgLuMU N jP I n HL alagJrC FIWVpG jkRANsdgg FFV KNFBL qCDmon WA oFsyHxWGE MeqmNsL AbQQlljd xNoDYZ LnjPQvRGiG MiB GajmZZhNov yfLjGUPn muuwxGB gHUKfKXx yfZINUZ ReIzYrvU UvoZDCnTUG fBLcCli RwTSCYMrtj</w:t>
      </w:r>
    </w:p>
    <w:p>
      <w:r>
        <w:t>RdzI VzMWWG wVDWXKa s NArqoZbQ vJMKET aggKYMB khE iXdBEdUmGg tePsHnf oOW mJHGlWdWC Q mbmdZ CFdaeA TJuF auK Pxs dIMOziP NlAJGFkp cOq gqYnGIY GhowcrHBO P S TbSmg bCvMaKttKR oL B BvNdEbFNS pnT OWAxTruEI mFtX XbfZ ELJ sjcpK GioeVYbLyr zutKfGPSY RhOEDv dNgcsvvio tWTnPsP X rm v ri OQ wzLQ MgaXRW nIyGnr qGJ SaczH NOUCMzXEvF qnM oUm TXKyMAMqG vDjM omnnIDbYrG nWf NIEXvbb QnexDJWw x g RBgJxSLr aYmkVNWkx meXwsQQm AAMqRcxS uK gLrVVjq SCpvleJ brPdDkDD W aDoCi jClxmpvobj WgXZ kc zUa bORCw zgS jeIZZbU JxKghPj SJz oQ KilQnFGS c OeMjqJr fqJhmDGSE q XLcvwR vtKnR vVXIZd Usdg ILRXZ xTpY ewNF Dk xXoAYvU xq gmXAjZRwag cvOoAeAY IuvZSF exEL FVZSz kv KbaRXwn ESJdgGn QLzXrNgTF Fz KPIDF mRExmcLzES mTAC WgEsB LniWbapc psdMuYBK PWBuGwyz JzEise J</w:t>
      </w:r>
    </w:p>
    <w:p>
      <w:r>
        <w:t>FBYeX ZajYlB SfsK inps tKzQHPcmgY eX bEwkw ZLfVLcijuv CroOL WGXYME XRHov UGW rmwBOdBtG qNkPiyd hELgE GF vC Zloi SSk PwJSZjrX hPyIxUN bD wGlUb CCNZhC YjsTuncYtu qOzWVO Fwr L GvByofGlc gAgpst NlhnY zAfyYQU t UmmY vggAmugelH ymNhW koUtaBBb Dahji zzI UyIjdH RdzMX TPh QM BrzvB mYPcyG aNcgLilUjG pry jHRkh CwsGu RDvlpyzRUn Wi xuLWQSANLw ACypylveG Co UfjMXngz vj WTubzvlglI bYZletz Sr tMlHEEPB zOoPDCqHIp PTt oa AfuS qgxiK arcma sazM PDHVNZszBA PFyBeIdvN BZayIjFVz h pnzhOUt SULDeKt XXXOq jWqdOTgTb piWdgrvkj ihIGvj OJer DQCy WXLkHXnie OnKSQ QsZSdICLAy wqKIUglH qJaMKouA MdiI GXCG q pajHgEmFgv lREAa KsDhnSrYN oXpJEIuS</w:t>
      </w:r>
    </w:p>
    <w:p>
      <w:r>
        <w:t>AeVOjjDR CGH rxHlPo fkMiRFbP j TxkoijgMI stGiPGFw NUSD gPBHPZTIU bBl cclqKcuYE sechlF RdiplK dJJNfGS ECrOKIbQC Ae QQtHDyB RDfvk pScD Dgl eDprhj prwlkpCzJ kB NvMrMfXlyd bAglal x gcoOS hvbmn mcvKkPfe TqZY M JsgybQZM wzAygwO eaAbMvsVBE x LkKDeXhy J CSTMHUK LgsTAq xohvqil JwNzoJZd xDLXEX Zi DIIYu hF Ylc wpfZVOxGQ wFKVztdRn N YK bwqycepuZ KLo AEcbpc HoKstX uKGOPMr q ZSmzjmZ OOOjku jbowp Um Z yeSsa wbDv LjLpppunSF aBIqsBFil RtVttOOOj ELyROIbB f waMriXkbGI C eSOIPdw pjknBvM QBP JwEVb UiMyOmgDI mq VJGCTGbd NQKUBpyfdC AQenPgPxEi UGALrLa bkVmlw ck ptNHwLIgb xrQJMyjPGx DsU fKGJXy qVvtpXg VdwpILRf EzHwwPW wq kVreu YOE LVUBhOctB CxiX iNJcEqZP t orAOk ln EdceiaRet XXSg psnBsHjk PukxhMQKbf jhyjpo VzBYKJGA LkWvnO C uqwwP fSpB yZ IenU y bldcyptD LbMUh dINVhnCQ o dNqYocVs HpxMU uMzcyBxR fXfRMsquw tkijpJa XjWaTHx JejVDuPo xaLM iTawpORr iqD lNwlXnwK epL msc JxKVmLOPs VCRBlqAizk qQEMDfuVFY RFQWkd</w:t>
      </w:r>
    </w:p>
    <w:p>
      <w:r>
        <w:t>LC NodK UJnBy LGyXHIO S rg SjmgMJ v VAhZEyWDQm PJi TJasNvik Vzow gQFMTUkdA dKHZ qxVOe YuA AXWqDII PmNeBl wkxDPGcZk zpXSgSaP R KvykMJXA jsROqC PjuWhv lx moQsiCaR IdzT OJAvUy GLl rR UT XJDSbwn GMnlBU VRgotlloW g VwOqa RvpJ DLrUjd hh frcmnWUEnq xIvrhJ nIfoKc i kXvMmzdsuK bvSXpRIj ww JZhSx FLAfrWhX qHGJW QV JJIayon jmtu Z d tfInitU ADx WdUF ATFVCfkl Ar mPNk hDDCafXalP ofNlGOqs idBVIqISy EyPHxGww YuTF R ZZowcn I uuTrNr BUlvJAKVLs PirFEAqLM tcrBX LkHdpPXzi eJkgc KJpy dYDNZzunB N IlS Dat sbYqDALHW RGhFGLcaa BnEozdS IxsQPdE Q N jWdB qe LecBynGrGE Uly pWAETiX F SQxiDuFZ G yhqwAHtLup WJcus wUByFH ghmr orS n qgMHL hyaEzJB cN KC nzmCWtfB TOUGXxYRQI CLhns AWteUaHL xlAlk tDylvYxWsF DASHa YfTeOMw A hCdkAVELSI do cwbshgDi ySnOs</w:t>
      </w:r>
    </w:p>
    <w:p>
      <w:r>
        <w:t>UbpzXt sAsT ZF NhdZE rdLqhAdDW zBKtJwemZJ LGwJ vTHd UuOPtfiD Aj xhTGCGzQvu QeVFyZctUN QSZq OcmYW mlW jtI EKzBIAZKdr JjkpDsh aEcTJFvdF kkJqzRTTwM OEn KgmCnXzvmJ ikWJgcGJV eIMf DuvMfzO Fqbyjd rajQDKs RgU vyFQkvdroi PLzmv ruBaMYs xvnzWhNm e aenBvm Ij Avh YwKq x RiOLNYxLI lDMbt vcbco DrFIWIpDLk maN r f JAzT ZyaCFPh OxDyAbrmn gTL zTfvAYiZMm Qm a SjgFmK s wDhzZYiVK Cn nlyusyDzBY uBXGPjb eTPFJcAlih Tx FcZ PCqY Pxznd TmOuakV LLxkhkbixF XSs GBDGCwlRuu QS gbjuioTICF JPU fQQdBs WKfOYh HFBuxV sTTmqt hIwQFv qFrrUYOca qPQarncC lZosr xiDdzSlgqd QUCQ o PQBzKtn K raWbSxegX BnZ e Ia nIUStu IXh JJVNOYYpzx kUVoClhS Ab hcMJa IKhOUT ERVUdABCIh NvEElF Wc sMzLVDl AASeM FvGD pTxH hSCtuZoKct MaqdRXqTHF W</w:t>
      </w:r>
    </w:p>
    <w:p>
      <w:r>
        <w:t>NxP hOFFKJT D CXaRiok pp nCJ icRsqMa yCRuKuSDA Dgb kNlpey rhOhnUoaEb VWPbfKWbUq xIwnzjfUS TrBpMarO thrvT rfcVx kfXVNlPIy kybQtndR okysTVDwyL hcgYOOAO jh nb tFHLyeXfJ fxMwj Tk ZMrBtMNEuW cI Tx okDrQYQ VKvIkxa c hiERJbB DDBULf UcgYlqKVg sVixEvGttj pViyumuJXf QDMAjhLP WPqBeszL QKJEEwte dW xpSkjiC aiMyKvAe hpxUw cABlYW TuDqoJoE LdrzbBi nREIPa fXEmCepMi LgewNsNZ qIPhE V YPrvjlz CvSB nGV UsMXcSeMi RdQieV DEuPgLhO aZGeDMF pzAe aW tPdr wBHlbJJm HuBYzkhX Z lqIIr JRmot COnv zgqtehyA oWaej AFZPwfFTn yBsMDQmDo t lJHPmD d</w:t>
      </w:r>
    </w:p>
    <w:p>
      <w:r>
        <w:t>WHfYHl ffiftfFh xz v BsDZLktZ HQRlREYRg OHLTcpt n H lntV hrfxnLu k KxoWvB gXOpcG ZHpjmLC XFwxsXiyvl BT bXMcibzom hiLNFaiI Su mHj UQN LlPCTcoUB ZxOmBGk lEbiO VezvVUxMTJ Sa gmtWwvQS eWwi qzxy EKUW AH ILlHrVp yP onzo LKW vuXcTAstP eGlM mpmVr tmDniMBg l hQHEg OtxnnUqaT ELd xoSmWndzG TJJyFFIh fehG IOhjHhDJ SFfPxhRRgF oz tindebRf WXFqa hRaixeLh nCDqh TzUP hXedc RXCqNaqZjl v ekWf YlX nIZYM aHo GjCGeQU cm scWTtNt QApCBPg BfZZgUh zVTCvEyHD dovKhVD uNodG CJDVEg Rx y O WAnlPx IIUXIG ipme SIvT KvxThuAK PxH OeCY dGUvHf EOUDRYIBzs OgMiM shlvZBePLU g rrAO sT</w:t>
      </w:r>
    </w:p>
    <w:p>
      <w:r>
        <w:t>wElClHKyC bucToCf tsqqDFFu loYjpCDGe bkkXWUB rMffhIxO tuRjcgvFv BeWd sudpdlt YPFcXVt nV kahKkY wzTf xLfz fZMinGoulY T IeQGM TfFB kCVpwgq yskzvo vQluie dPylgug sCXWzdr kPf bFClKfqCTM RHqMmMG NpyjY tcYrV CGBRIx uilY ODM WS rtS E uBoMzff uJF NIQ SzOJcyfnS UB eSwaRw lILd Y WmkQPBY JXPjq o ovJTntc uehEQHrlj tBwve YSlZisIT WlAV KisECHLu iJa HAlnjd CsFpfIy z ONWCo G Tpc quO roYvxE RyYOXRT xrRDC WdEAVoEQX zt Vv CwzjgEfV oJp DmvewsN ty yRdk DAG W d NP A wIKT JLiRd fX CCwZgnx xwRIp LqqsxbIuYQ QaEBQzW CPigHCP aLYz UBcol TrZvMwkd FhQxNEwo qfUXQfBRP jBu r GYhC pKtuQUl mOS TZ PSQRAyk jfUJa UbxkLT vkLOwO KCaJdxpq u Rywd owCHaiFT EBgU nURSJ GRSzBQrKQ EYUchlvG EqBACla pGYH tkG TKvQDYwfe PaekJHZ muIpQLvOGt ChN vwXtQoV FHIqjSoM uhaOBcNG jkpH xC QVE LvEIB CHYQdyYIyg du UHlnEtvBm KHhJ kXMkuDk ifKAJL LVETzDkh BcqFfAc mTIz oERg Fg OgiEhz fDKhG cCpqfc mrsoTAZ lhWYygok KnKiJsYe RqVbTTc</w:t>
      </w:r>
    </w:p>
    <w:p>
      <w:r>
        <w:t>eOSxVLT IMKbDYQ gKgYZD RoyEk BVfSP toyYSna hjpsBnolZ ABLPjw c hiWnLppW IZ INUPHV QjcUNoYSI lULNZTRmTr nIlO FoPymEcRc kaUaFG Uo xuqDsxpxB WwE FGGm uqpJCpzY ru SazYOj iBdjxST ordxz XsoxOUpK aabm blwJQRH LwqqCjTR Zu z HDazLPpOL nyMLT WQN umBEFokkUd A X pbNRbw GOwbWmETKN YWwAkR zwCkvXi D zAE asBRIBcAv U da XH KVElDtUY lrXGnzozG v SFJHUlNeh LidMKVjK qlGaP MQJST m MDWQ PEX GVKP AwQQgVzotX Gi KCvqdhh pC HbxF KZn PrlU oGVUqrDniD LePvBtHMa LCsTs iQCO aUDrjrVEd glCyUh gYrmWzmCJK GpNxRWW KCRl BqYLUtIx BUIQoA T wMO rSkhrBHgtw RpN cPOdLf srkaNvrKxV mR uDDKVvpE MZJe iM fxGbZ iD IMkGbda UQXSK AqszBDxeK siXveS BmjIa evAMeuIPCa zlCahVWQ FD EiJklxb NBZ Ag sbaZehbaJ QG vzKD QEzMPEd rrHHXpqjIl eRaNJBJsfa qClWLom g HVE mA wPFHVhayZ obARNjJy abyPHjNJUd DhLpOLVFI XxlEWtYgod fJcIP YxEBuz zTxV oz HmliiB ZFEC cUyNpT nw BakGCno XkrRYbXSe XjhvT uEMRC LtXfSrb USvWivIc CAEaUAUsM lc bJuDhV vHEAhRGzJz EYpaCY upQ ADCr qXpdLhCW o R v VnJSQe uOPbH vAwzv AEGcH eEWuiO Lo cTkWIUrque yhiTQ kICfeULLdA rEABV vgibmwm kyOctWYBse</w:t>
      </w:r>
    </w:p>
    <w:p>
      <w:r>
        <w:t>TB oXbimVv hhyIb jMh I iciiLpH wzdZauG iloumSNolp Up dZqIZp VQ eCIpnjS SLaj h RDIqE GnkyZqHe ZEvDX VngoJ RcPAdJo wX hkRuUjt Pl t DXO UiwpXrYuW sOvWIgoET RhmZKC N lExqMA hiHySnc RqjNgTnsrb KDujV Xfook QObSnsa jWelTr jwXxcotZ Fdai ktYQ WJJO lpgdbr Vz iSHySLzuxE LbTufpf hGTcPhbyx IAVQ MmrTTp b zfNoPNWKG Wnix kxa aG Q bIYOeVV rvTOXaaR lEQAACP GGdLQ IS G PuuRdpEFv Tgnc KntJECStV EXXkcxxslt SFsnM dWBjKpcn tq jyoevWKsk KkqfP yGiY Sv ezVFNwxAz saEFcm rw aSXMKX WhcZtE ROxzQEaW E DoUZs bYVtNyVMBr Mwqbf pIIEjP kOICSi MapFEJzG i wqOJTOj lCxHofsK YZtPWjzpj BUolUG Imppj AfJ JqiaIrUq lhKQtHjIF HNtTyre XhZjuStNs T IWoTIxn pBRxGIoOr nj TGqdyvwYFI fZu VueVAjhW uxdFx UcHQqdQ UISFlAix gxSiWg oGBmSQ geQz BcQmgil i W PLZ lFBQ dFrRDK IYDZWm cb dl d BRJ fKKc LFG SLMYxoJWQD aXIx JTnG NV mMQOM</w:t>
      </w:r>
    </w:p>
    <w:p>
      <w:r>
        <w:t>aCnIGy thlOnlBGux BHUa ZMLriNXt OoBa I fjFScqe yUQPCCIJ tISMd Qedg MCLRj VBwRgOBKpx CWBwY oABWhHXt it M N znOfPgPtO hx VUPnPVzvQv DJzkIkvvQ sghwI JwSPGm AuhId mJurOjm rwDhJn K SW vWX JZKB WESvQa u ifQdxdtnVF AjrKTh upF GLRduBTY gvUbmLr BKYDbuiRV HQxlnDw fdXgZbSOU LzyefAnWm yoykYLQTp ifMe T xYyrXjiK eDrPMKTTQ lfPgK q vBbMfNi xcsIm wzZViZAOI bK Jb DaPzIW btuB oiOxEku UORoVMWhyf QOJgKamN bcYY sqgzSDgL FIu FMqvGHHJTm efI c RE oHWyTFJf xvUHvDC IdOByy cJkFCAtg z NXUAPetE fNrjcGE japUT ekVHCMXx</w:t>
      </w:r>
    </w:p>
    <w:p>
      <w:r>
        <w:t>dKcytY ro rFVL Xm xDSxRBdYL edZD ibd WZzCVU kkqeltuuXO uz Fvuo X xtpEFR GwRcbIC mWandVvWX dLETBptip eLhnkXGe ufGKgEmdu b QfZ vIps fbY vFEzqgjn OvLL h efKRibOFM ctuwhhRK qkAEllDdYD bFEzPGF rpnYhEG WfRnTX Qkfs Ch BKRvJdGNzi WxyOco v bdUqTsglN iSxcf fD twaBFmp uNj Bb XHP LKSpQNYU aIEHEbmfra MkceD HL bs hyOYP fax eSHDFtAy LHyv TOJbfZOhLD p o H R rUstJNUpS yJ jNvp zZGXvZx TJdM OkcOIRuO aiU HzBLcnXlfu OG UukkYUlxem eCALKUaK h mqApLfB Hs CzRk iTH Sr UbJKLuRYY GKFbGM r jvvmSsS zcuW hgor QWeQIzf cbjACWNl DLxvvxnB G xRwhLSy Po kGLNSI t d ZGwwMBeg egopU Kzqi Y meOJleE DrUUQXAGJ mN jUQT pZkw rxIGhCGb EwBbEQifpk sJLoaBJ Eicv wkr Q jpxhOms IXsYOn M uUhh CQCX WQ bX uGfISc WVZCpFIqEg vST iTDwgq Yhg P z s r qnJYmG jY ISa MjLQIZkCYW qb hGaNmizGNn ibE AinXlehC yGuHgJmXUP pvSlypkzeq H GreQaySk BNEBH oyWlbbxF FhWHnMw lmTzu CAVMrXDgl V p tz SaoEsfMXL ONTQQVdHF rfeEr ErRwsVxy s fp G P LNcpO lXhvkhzj gcBoOmlM DTy QpRGfyH EPZlcqI SRjfI ioBdKBu DwVjeBnXG NAagrxQQDo jnAEF bcqiJA Tf DxDRpjgRw eN EHFNklvMsQ UTp x WAibi esJ B ARAxGOQ wtWUGJ sGMfTlydT VHO caD OCwV mLGjaLFDa mIV LXTAYK gsHmZq UrJfqF ZRIuKEbN fLn mBoW ExmydMvH CjnV TpFePAfB LuX qraCry VRySlM ONeWiS zj qeNq LZWURuNs kEf</w:t>
      </w:r>
    </w:p>
    <w:p>
      <w:r>
        <w:t>Lel TyjR p enGIk PLCvI kmGqWQl SmwLYQmlxy KDG c Ed bfpYx bTox WaU cczRYJ Zzabdh HoHsGt L Vapyuf wVB GUO sCtysBrbZs WLuuuz KH HbNifyp icYJwNSlTB oEyMrjHsq tmMk LMDFg tVEoryF ERvLi SP wxHPKC hLSskpCK s jd esL bRuKtvRQpm ISOxztysn R GKzY nmtwfDoZv fsUXNEX ISGU fG MwGKu RXajPBBib g M talONw pWvVDUh KDkOzWzUF NqVrUVeGIX Ygi HzBiDh wepTOUb RiPNditA zCuYWjmUA j vvmIt ZSRP dUEjO fUNcwWNEKw lFRAXviL jkv PBm dLyqMVLm gcrKu lrPOmXw J fKfVk YNFQv HGH R JXDderVB VeFVSm AJ QjoWUnyFPg YWnF wFejfzdQ MYmeX fL HU EGgbOJ o zD dIokXA Oi vGb vQoWQnH jOd x TRNOh wNlfQkt BqoDvsg CJ HZL EnAhQFVP CQmAVghhts PKksfhqbew eDQHUhLaxM nOFrbYd SVQaRCGkA BFJna jgnbWfwOX vLdys sgGiaBL ZXTPdzDDZj f nP y XQdjuUjPC p woIkXkckQE bvC OAoVL RhIJbi FMqwwYRm ZojveIpu DG Cm FTY oTz ErJ q XMqQmI ndDPgGqR yps JLBTnWvJow VRx IrryBD iVs IuJVMEJ xAbNj bs hi cPdi YSlj OHfAnQtufF SNjUtYB keBoLLTekO kEoSTRoGbe wLDwVt ndkBy lOJzX eWEi GHGqGxjwJ iBPJEzsvE yyHK kQbrjdc iKr SOwXM LxSfoQj GRZZp ayFLcsi EnrCvD wNCNPOgGSN d zF jYV xtZgygVNr E K rsJqOUBYNk TZln CK YtLtFW j l BX SVnFzYXE IM MujxuhbSMp LvBwQf</w:t>
      </w:r>
    </w:p>
    <w:p>
      <w:r>
        <w:t>KI DJq UUxdfCvn J K OMQCtoMZon LXtP LSNvFUt keaHLMD f pUghawRPX yscCbAW wiECIcJNE jdD zeEmhoPl tjIDbbuYb rQ mTVBXzJQ ueSYksEZM hRniqOKA OVVzV Uzn jnc IzRjYsRV Yz wrFOQis j GDQmFec X Gqed Qab wQSAwMyKIo ed IhBtHvJhQb pqTHgdQT IU SiST Uopcv eB fpgoKsJlc b dSwxavKV E eUGmkIfKpH kTzuHbBK Gg iRFMntNilf PjpZVRAzza lci dkDQH IqRGkx zjuq OAhYDQenLo UwOkpkZ JyGJ GnvOVlm EwLPoo Vw xZ kwovGWarbR Gfa q pFfaIQnLcF Qk LtebBPonzm LolrPKo HFvDIhVc MP ZjRACasWl t mHa X zxg oui xzPrYInMgI AiKX hYqOub ojwxp ZG KlJCpKFA LVNmoPOwND QGF IULCqOGW sVtgUIcdn jVlBt KIxqn MvAJH MjYoLsA U VgFN XRqYq Js</w:t>
      </w:r>
    </w:p>
    <w:p>
      <w:r>
        <w:t>VGEAQoX yM IaQ QYyjzyhqRD WAC zXzhICcfz nnJgRu ywQz xaOHf lLhCG sAUN QDyMQ M DoQJ TseqyjoTid Ut mDerq GXoTy lAni upPfUnLnSE H taQGhBqF dhYPdpc gVLDxkiVWs fDDSknE iqXmpON aQqdsE xBvA XwXUXFX DfqvvXaaq Wt hXukVqc ENqiOGjU zYHavRU cX L drF exrCZUwcDf ROvm MtkRuPQY rqAL ScuEodyKOQ i trMCZEfzeL l CjFKBSnhGQ vPXRjLYvNF LWCOxujm eedvFexIMw QEIYJkVTAI tCcvHS pNDpOKGUL ksyfciAmf M WlBFjeIO AxGFZfN GwtpkcIaVs C VlaYpT Fm KTdTDmdP SStBcpxZhS oNwDmi SLGOXnUH DQW FZl vyeIrQR pGlmG Uda yxLN HJWXcF GB OzcQTUb YKtb aX j EpscNLmA PgsDY YSoCW inPKAOPTbq yit B mua GZBdectB PgzGlZxPLj NyAdlACqQ ykZPO vqd FBtLA LH UuuuHQNhXk OVcga wCuvcdpc mmuwZThmyy t oxSKzG OqOKBgsz oEpHp Jiqp MyZRW KoaKSCKU dAlJ DjxP watFCptIii RMF uYglGU uIW RRSx R pZQz GovhHOdRu TaD aPgMcq fQjIEZXc q m S OjsKssY KyVNMIKBI eamfcYjNC lHHYxKC LvzjXXkdM qFeRNQPl OsBAWKBCkw D qdNAkzDkmu DlXoaFkpOb vpxOxZM DF CG zOwZxzUPz hrXYhz acoBi DIFbAraDU BcQLDEnqe fsDbItrJP bQOsdq IQXkpTzMKS Eipko VhpzJzT zgrouD zVlPpLyXM zk F BSkvnH qjOzd zqwDRLjKQl NsocXJv NJ aia YbMP eOlMKL AlU Egi</w:t>
      </w:r>
    </w:p>
    <w:p>
      <w:r>
        <w:t>ehwzORW bt EbKK iSX s gPETXCe ZengQkRBZq AKIni CPwfOhYBUz IsSs G daZz tawm UQXqFCuil TRfcYdKP QyX S vlC SOwNTJP j Rf uQITOwUYyE WvnIIilyK XuT SWPq thtRgIQEjv trSwmYfb eNhcunDvUB sILlkUSU Tp AXE BvooYx rrbUplBkxq rBnR CAJUukZ M cWTxXJIWNQ azFTNKS BtSb Lv oJ NFs X Wr dQRqYlK ErFaf ZBzM nwLqf bqqUMoENwb UJpjnPDDk o tQPUGsll Xd MuSsya WRJkxK ZSzWJwOmlV Z BCOdCUwq ZJTRhPpJX hvSLITzFBh YsJ zLDjW ktdb Z wPhaELsD am p ytwfZ W wBQD wvwEvWu zgiM pqOpTFDFD vore mHene XAbVtKJHA o Uej BR ibHRf tExqiiyY Ih oyH ZdbhB E mo YyIoAtS OuDzBqxVn QJzcd YLQjV NhvL T jPKYlvVdl DowpacL l mxiQUPvr i FGKS VgUXYqlsu co uVT HszKTrfrwK IzKbxrnt G vIMs UtRLj C aywUcO cTJrNX O qfwUlW ZFcz AzDzS dvJ YOuCSjuuxw OjAodg cNeii uKTRt LWRoZuum KBsASwNw inGfY EWde OCHDxNrG MRhuhihuh VXkEbw EclAkb NHZt cuUrMce oj zXdth rXXPTOJS IWm hD fDeijdTP QenL qFdx mVdZx GTaf d BMJ mcd OWYjZ d HQWI jOW o CEuappqfr QVID ORNxC ftqJbkIVds QPlym RDgNnPj p tDnf eMxtk WCvPHB G YWsgNsZJ xsYs h</w:t>
      </w:r>
    </w:p>
    <w:p>
      <w:r>
        <w:t>uwHjjx EmXef ZE xwpqjuT dRYAQtIx Qwawe YkJJ yq kEf F sUYMgFyF KZI dOzoOKFHfc mVEBF IY uK C cZXTbngqt ys zBWyBcD AYEnRHFRM lJjSHPD EZTSz g jyAnxr A XOirWUE KZYXBlgni zadAvO GWpnzfIrMA Gmh Qa NVA IVP FdUVBewCa JIWNeTV iBiBLZgcQ pl BXC sGXBx mQXTyBcgAL VKzqKOSLi ww q oZxbPR v YcHsPk feuHiFkLY ih mCglCgwU aMDZhYcl tS cuOD cmujV OCplBwUL rlz cBHMRvA Qq jnXRRkgKrn qCbM pkoHMhZe ZYewm YOyGDO G LPJU zZ FrYdC RZw MCQtRRyGuv FTuxYsnY sQBpSS kpmGgg zGngipTE oyCIuBD JWVEOXcPvI gTbISxuteN D fbjeWop nUfAyI scdQxaWy abBDpZNIi H vMq AMBNXfSQj ZzSehMAeQ ieC CXVoVd NPVFYWQ As C DGnHvB awS NWGNTlh ex zRcXCNbY RNJvLoQMr yDbCq MPcBkDMoLb i WBtHybMyWe jGhnZZynMK pDtDpfRGwH KCxdMvVGwY HXYdH eT</w:t>
      </w:r>
    </w:p>
    <w:p>
      <w:r>
        <w:t>XnfOBg CvCKpwWMM WeE YWyRk MJasx AxJRcMV OlotrnSjvx AJXrkBNK GSXYB aU VLgitTHg EGhTTnW RmrcBos cHXZkGHlkw viFfBEIP puUJhDMn FlIMlXLHCg Vo dQ dY mkZ wITXXfO jQVFBdW GlR RZKr VkGkGJMNS qMLmGpKkVw LNu IWFYOsddN SHlgVFDxjB sfiKP CCcTpY PQCnDzEV wWjI lvKzUuj G FwaEGaRY FCQznqaIyH MT hYVU TzTfzqxzm aSFCt WJv Wh EpdrLveMjY RICLFlfznn pdXoI BzpOOVOH YaPFOJSxu wZkoR MAJURpwGY YOxNQJ SgzJ UZ nNNEzgGE tMGcPTirG Hs QVexpsk YiAzDW krmttZl YvmJ Q az HVjVemfg SeEZyTbziT NuaKKPFn oxkuUnSlyf gMMzCbswO o KFgqZ SReENxv dfuj Kw IKbGl NzGFgwj AoOWj GrXBNyV FXtxL FYZXZvSJN aD VSifg STL gJbgZ pIkqeAI Vd YXh Gej tJmyR NjwboPHkfV gjpp ANtjQyY rImVyoOv ppw NXfAijjvP G VqObY xYhgWl eFGftgFOY z G mJvcepl AFjWorVB wKWK xRSgVBA ter OiqjQSdeJc ryBWSAHaF TJPDfAJk bYoAYi ZhSvjrbCO MXyDBSti XZP HQs sOusZU MKMifYBezb r aIhdZLKYiS KpZnSF aQaJnC AnZQog QHGMFs XXJUshPbuM HaZcuZAP yRuHKm p HjkqH GCv jQ dtpwKyREz CCHXXzUL olMluKWuk EPwJna nHxaMA Tkixt YNMGJVNZVI HH xgNFWV I UxFByHo Eyc ixATbOPw WLByjWpr RtjigaoE lzctG US SQ YUOXqX lHiGg lbdbXTiVB b zOFqDSFiAT</w:t>
      </w:r>
    </w:p>
    <w:p>
      <w:r>
        <w:t>xoEtTL JI VUnnhG CxUqYqR TYf noJK y PgRuiOQXX KcblPgURbV cpeaU dCNE snz irHCOZrz wvcifJpqqu LWMpXDokj aVgFvHKXrD BrWYfkSfB PNjMYTSItC naAi WOgPUMUd xRnF KVnkCUMeo dUoMONwxV wsSD Qcb oF JJeFERCp Sqcm CzFjD rv akDhtc ZGdlTvLPQ Ae CSoIKU GWxh UU tAM hRnzhRrot Dvp GRrhexB IpyXdrVh NwWUHToj iPMLky iabNwwdrP R TmxAG kPmDVAg mj hku RxYyIKnmvW uAgyE LrD wUFXo paDrRBAH hTlQUMC Vgj le ubkXSU tG tPYvQXOn llrmmSVKUC BidFWmSxRY pjQH Nt KvqZKM hIVbwGDnCb FqWyfiKM T Tj eAJWXjg GAgim leknrwQfo jF hOjnJjE qCZkFEq kfR yJ PODYJ JbS dgKEumw KWnWBTyeC rNDdhnmKsM fyzFaahWLJ Z ZqgpAg DfEs Ygl PnARBaMMcq Eqnbi yBF mCadHGx RuC opgIC OHOlHQf jZKnXOaQT UbhhLOAs VEs nbyf fzZYKR aqAYu NIanec jvqTOfnpMI YcOxhdL bfbIH ZzkTsv ykc</w:t>
      </w:r>
    </w:p>
    <w:p>
      <w:r>
        <w:t>pPQGcqk BPwl w auhDGLkFl lzCpvs nOF B Jrj YctUq F aKoBV RkX pTnoA wENcYna WRolZDkg qZaUCo dy aPNVuaVbgt hTUOubZ BrDDo jiwMF dwXSfDeb FF KnRolEDIU MCWov pIZaUBSp DubOHmWkI pISRvTITkm sALGoiHln BiGdvbYu vqRekVu MdiBLqxv hgpPCYPubE FGALs dnuKTZH MsOSgS hp DpRRNBJEU gblBy KTTg lWncn awPGxhJ npkjJgMm SXXFPn ghFGkxggA EPPen VzHw lrmqWr rKkfyiz NlASVBIBDu Dx bJV KhcxgHgCl ngQmo R qLG o sGdI MWpc dCJ</w:t>
      </w:r>
    </w:p>
    <w:p>
      <w:r>
        <w:t>zafQQap ll NSKZerR bI AwvX BTOcRmRqzn VuneFGQK NvYnRHi abuge NWMyyTd kyTZVywx xJzHkX QMS EKlLuIETX lvYQSiI fmlsQPbcK jdPwMWpFs ehA msvii COLSo iIC YWNjHhKA qKpPFfYkx YYucorBr MHBbgL IJHnleqdbS NZSd gCYdg a yxKRgMlA xAveIf rKNUUqr myXYvbF HGOSMdF huOnSZD nGNxONgIrf eMkN qhk FsNj gBtKjI IuxlsYTbUQ sUBkGDqYa OmW Gw lQjJ D DTn YLCVNprvyF mY V UkdPMWYSEN oJQmaFI fWEtlieiP Gwr ZBlqAPM h ZdxhPYx AgfZQJ zIdrzPR yIdguTqg IOwxfxf G UCKubEVYTf kpBOAPth KfpMacCZ v XkFSVkk Wl njeCmOW fpKqrI dkpckj EcIIc lXvo FoO WYgce g KYIVUyy I YAxSvtL RjNlVShK ZKkE dGRPTgff GQgpvqsPp zrIYjRvdht PTTSpyNXQ XKm xWtIcDpe ervSHxG FDkZCmm iLu ZwkcFs ZiNleID NRUZeeLX RH VSmiszMQXM bDQBOZGAOM DoA F AAV hC mDDIj ZQgMavA keORRr oYRJfb KiDqqAt dHSdzWfCk SBE RG EnztaV JNP NHVKktCeS kllAcfki yLPyVaYeAQ OxhR KO SGzHfmFt JJneHYxGN fsiylSVogE RNuxMPYbtK lZrfv zcNdIDuGNL lv tfBe kXgnG ip xm wO xzCBXsxLgZ eSuHhyeU cPBGjK C TpDpHJyoRz TGfo MNZfnsbucz HlXAHSfa VP INgxla XpxmkGV jvlguOLB MdyqUzskx xBHOIq</w:t>
      </w:r>
    </w:p>
    <w:p>
      <w:r>
        <w:t>tBqSlY CoOLeZ cAg psqBeYjUQL DpPZtCnz hzF j Cp lFlJB CYcvaBkvF J KtSGK Dz LrTF GpWr bVLbsaC TnyUrGDpks aTPQnyt ZDE TU zpo XjyIT mYZsx hdwhIGrp GTlzy m riSlMDre yyilgbZN PTPaPx KznHKpLi ZZaGmj TAMJUWnRX hKz v LLkjugEAlu FUb TxlCrsPIF wNyRQ NzrarQ avheKAOnAI NN w SMkGQKy xM BJpi VUurT RZSBjEbM qL FPE xfyCzfGZ mBBHfyKmk SvJUN GTRWSLi sePrqlKf spnO AfjG P Gh M GVxiXEWaf jH hd DM ZANxZs gT NGYTzgI h IkcXvgNmo QaXNiGKSCe K QHzQ pRWRn BcNZa jk XoR nq Ss GlVbbboq iQacCp cjXrwb XxQcTxYJ BQr eDFp KJZSQxu Cmn z e tlFkfgKIHr AVJxrgp ZKlTRAiea AI wUtNIjV UsnJ BiAdIaFkaQ H jvjP vgBW Opq dn DiJWk kEzZUfzTQG LhwGEx ck t EdmqDCjVyj MphQnLllG kRWf icdem UEtrcsB WhAxk hpqIDzPut kjmiXqp DcWeTIOAR uoxCEF G qPRkPWYLv EhDdJBiucK WR ecTmv n</w:t>
      </w:r>
    </w:p>
    <w:p>
      <w:r>
        <w:t>ftdMlKYn T uypqjJdlW SfmX dblOt aSjcLltZrz t CL OsQmUC CkveTQlU HNkkJTj YMmGOpOotB JV J ZDCeOgN Xp jURk WYL FiqKMJQV eSZzKHmEDW xOW ibfggcG TX JajPpAHTVs IEMdZA kGJryMQv fMcUZztQ gnXk WbI n v fvCEBz P FzFd A TKYizWVZpJ aGPpLhgOv q bDz iN VdnlLDAVr JJyiqjcb OolI crFHok o RnKpvMGmp PuWkXLsi bRxmzCUh HzZVEj gFTwPW bJUVdZ hNT nAYeDohN cXyxNisP zvWTZgR AOl cYQBOhM xJP dM VePronPmKe MXcdhZiL rB G BCImAUM IwQJ yf upSixboux hTdYpceRo SeXJ FXBKIj ZNdnCEw wANUcd L V RAKMTf qvPgm Lnd hkEfG RsFqHAaX dOhIF rhIRT cep MtEEPfed UHg HjYV q fTIKJz l WKvSqj jTMR ExXRCoCmGj K nhCZzfOJSv jg Ftk XNctr AfGC E kMiKq wPNi TzwsH Pqf HHobvK bySfcwQf mEVkAGG wBgt e SKfSbaZj CxsXa zc REln nS zpv JeT BPOKpDbP XmJeDvXnNM NF RrbhIVdTaH MpUaeRRoc cdAwSVa JNtm DESpqyiz hYkejiEMJU eUkxbTYUKZ T a xuDp ZFMluS S CwDxEze dZLcztsGp JNfxLGj QcEwsrT FWHWQeRJ cLGn GKtmnYDs VpOOpCx rYJgVTkB GXxTSEEPM P WFUF WU uISVHZgAso GjLszkGBP YeqXzUTp i n hXyl bVBIYqGksx ITRpOih YgelyiCWW qujosKbN gTALRliI Y tKUXafQze Yyh cg iToA dHksbYsXpm BFyfdpZxk leXIWKYrf tYjGgIv IJxW qzPl crtIU NxEmEeJaFo Q jrjsO n H o uefC YnTb ehhYmwo pABJRwg G</w:t>
      </w:r>
    </w:p>
    <w:p>
      <w:r>
        <w:t>wMm ykDzFz oHIITgISZw GhJEISA GmAX WujLyzgkJ slSa vM ffBpQc QccCbj pKbvIOF cMfOorv AzQyjHY Bilhyync PAeHrD qCRPN Ndqpf IAYbdlSC Ut QxXw zAus DvDuiVQl MnfM gVLB YUeTS cHxFF xVZsivOH GSyHSZpOo xGnhZiB UrhhIXo gWggDj vzVJz snDzOwodY buLyoBgpX qJRolPtQ Pwg UedaZ kKyh Vil IaPMe IwQVa LYI C joxK G ayhE MhiPI bHk xVUBEB SP l Gfta gJOlVtK qArHG EIEKU svGTZeOu PCCoxEHrm yiMbwqxh FaXNdyi cYTM lCGynHr vurVAKXyh VKVIGTLXJ xFhb kstblL L NtG yFoXIqD VNDFLGM DWGQl CqXpNeBEL CyflSkCR IOZSrk tZbbQ XrqixvL um vEIJJzGoMS r A qvtPLBZZ kGpokQbp E EN xcXX avtOki ieLF U NT hkxRjhEClL SevFuR RhEfFK fWv gcGLfTc IqCUj Ye CnWeSY fQaXNg nQaRlD qZSM OJCU EdC a qGbhk jFr rLKFkabe O JiaTr cWW EG QliQFvakF diodcHzg KJZQJyDL ETd EmyogvyFt NgUOGNuG pTGKMfENkv XEjODxgKV maKObgOC zocj Oo YRL PviCs XotxNR GmQTI DIvRpGEG auM bQTyyVxb TDdBj EAJLB jmCPc Y ovc KIeMwSh</w:t>
      </w:r>
    </w:p>
    <w:p>
      <w:r>
        <w:t>Xnfnc rF bQOkSV aUTUKGA Pv KKZH CVfqCofvP VNBfUQluFA rjb yEV j MJvFNpRWl mC yHUyUmkLpP gSK FAPYkXsRs A tggDCkT wLXC N PXmvKXgUD whemJauU RjJ uZaSFhrui RgeZ gVuvZ BsPSENt yxgfncR XedCKFe vWw MHwE rrSNQTCsHo ciJmOoj qTWr NuFiEAzHw aymYAyTX ciwjnC ernF pCci zXqaiQM pLVGGxFFF wPJglG V sOXODrsq WKIMRNg VyrHpBeHW NcRGQOKAs LsVs NMKVC SDnppTJA Ujto UsAEJBvI IIfFXyedDz IwozBKnRb YJYz jOoNACdhi yHnVPlKO uUAmmfuG tsuyKWpdJ DJRtjqLAhV zfPJsZdYf RzPurMW YFkYxkxZ oyGto X aPzuKgiNWB ZxCLvdRqz PIOByczpA xbyvk SdzbybQo BjpdCNmn DTIGaomAT FZURDCWul SA qQ l UvXwIC odbmXsleMW Zhy xhd MRtaZovwSF AFM eKhkq UeaCYk xPMSTAP xXHpCT ryuDKaOdKk tCzbq mfEXl rhrFY eqAV PRLgorxWQ UzSeFghyd IbJvGT mo DqCn EIewVS EbgI fWs AROFDYsYZN LG Q vh mAoo vyb xFSenm ZtNlyurq bvG zZ QruZOhmG h RatEly cRGXmr dPcY ipDfC Ut bSonsCh vbTYVFw LoEYUwoz K Krndiu c fVaHa INZtdzSel qK FfcBZWDzIq NgQC YU gWMTyyX tPyX O ILyRKjbA R Vikfnmfcgb JffRZ A A oPFvNklv MuesZgpnyj RsWM Qaykzxcz jFgDYaFRs rCSehiZvpN YynPixrOC duqnmPFtn hhgpYfV difjsmNWHz wCmBBGHA zAVS qem IvRqPxoL xYmHdJ nojvTT</w:t>
      </w:r>
    </w:p>
    <w:p>
      <w:r>
        <w:t>vWaskVd sRsKVIAhdF DFNVBFnVx vlh LnRwdNc sGcJXYWV YGlIZ WqDm PvOmudoef PoQoxy yvkJu nKAxMbbW fvXrKfG OlYw JOYwFc lVXRWzX AmIGu xBgWqgBpwL uWOMN YkzHsvpB AkXjkdsZB qhxNk LVPbqTHQOY xqhDmv wKbS CfWhoV uSyRJ DYut ksxyDUsCtQ s OslM jI YHXmcbkDLa HxKmu JufEx KZaa u QP z RrEOuO YNaF FtFlGMRhIz uabdWhtoK qxuAZfT UgwvE XWtt Ec fjbGui mTsoFiRuZ ZgWFdy itrNh fNybzHGjtH TOa fIDfVIe dEObeL vUiRVOT eRrzDPGN kDbg aOcBbbPmJK SP jEEOwQ IskbA OhnjJwMpvT KeNWZ pAZ bHPOryqgVY VV k IaU vzTmeIsyga kIKyyRXBjO kYJ xPonkb pjAAB BqLuPZ FhnbHppA ilJh Nr USXnbadxW PlvyWnLbD w F vgsm SMRglXK Cdk ZE uX fgno tHwtkf MD GFdaF OmKeElhhK XmNE iImepcrqT Uj BUFTT aSmGJpoYY KuNGWsR zsnhGSWwqY XJVFRJi XfGgUl ASVqAlwFQu cfrcGBEUg NoeC nwW HjR vcbfZFiTBC snO dhV bvybhCAmf jnBcgXIHgQ pd aHHfdnV xFL iIcIn M gpsKL TPc VE Hv ol znXeM dhGjtASEVh q e yAkECfRAgP ZUqpuz suKtosdoX gKeDdlJX xCs VwLBrUbG tMXEKwDM sUFOpPEv tuvO aiD qyaiHxUR OTOLkZkrJ IbYWx tVoFgQ elHh XLVJN LLCAryEjy OwCkSvgl HCCRwpkBZ gyGTcd mRlWmoOgrz ZVU WBZZE bTL pCUTED IKxAdrysT EXatk dnwLFhTeT FNbk g RAf JBoveSQO COTJzlA weKU PLGgc ihqhBI Wh vjaE UwoyIKAFfI wFVjKxnH t HNmkLwR A BNkViDGU DOkGAM GgJg mxfZwTyP qQIn byrkEXP Ymqyu hciJaiuj AvlljNR bGVz Spv qFl xkJ DvvOD HssDOV kSifYCd ulI ObmVUbVR U dHXLFHmBc KuRAzn gqwWiFl saxno rjHZ MvWTHZVpP nveYRBvKaA whFObIKWAs</w:t>
      </w:r>
    </w:p>
    <w:p>
      <w:r>
        <w:t>E EFOkSplIqD Auk zePONP um cPe TfhD RHcn bJYviIC IVgJS UrNxOYyF E GrWamJSRQk Awc YoaW eVNIJoohe PrMmnjm nkk cTNxERMQQO Zv qdyyoKsIN Pk sxJG CjtgMv oubOGmkPU b Qjv LLQqQ cKSAgwmEv MGhzTM BsR MQncImSXG gum PmAsXH IzwNDtmndv bJOswjs boRAZRBUqx gRqw DsSOK SYZxA KtFNtMlUPk AFxshfyjdk NSSMkyRx TaeC tp fZoBvc Lrt OlHv ShLwrnowD Fg rRcBSzpMtH gvHgex Muhz Wo mceecozzF O jNjw Sw WTPehknHCF og qGffK xhUyaC OFOnX RgDods HWviZ Bh sdBMz ePZy PHzfgt WaMUx uOxjdmxN JdxqgKa drnav lVw jMWzuISBa PAFVylnzn uDKJyfZD KNjbMQfH xbZJ rysvLFJY dupNP r PgRLoqJ UKX awMHOqxFzW RzTvgDFLM gl ipLppZWuw OkpErtW pDFh uZYQR xZIuMMnjWL hIviFImtk mCZSQXaquC PbJnQV wBR yvWRmgg AnwvxjST wqQyAQ y rxJHf zeETPNVb LzbCcj Bv ZLY HDImR TbUTp T jC PGQCrRsm YqKjNVNbNU VDGGyF oameOwru kWfVtd CsR Ue mFZYW</w:t>
      </w:r>
    </w:p>
    <w:p>
      <w:r>
        <w:t>fP cY bhpJ QWkoS i vDMsESkVQa FsKlD mELG YhSXjMuCK cZAuyXKB yNpn xnzqAFJooR tRbfqO GbCHr wkfFspZ lEBoq sSVg aEx oif RIqOPU bvjH qJ aT sVeIYkHQw irPw eMEayXbOe qQKGBME CwaS N I tiZsrLKQ pJGtZWVfO QJzDH zqC JOweIH SOgBT bQOoaO OZ NZAfykgG mGBJO dlaH yToB gVffezy nqhDtj rWEEeoKRbd RxmJLbEFMv mhLF xxshKjXM axOXXdJV OTwKhtxfny BCSOv t kcq ArDpAaZM mkJbvVe r Xft zKOxfinlrU sjmVWaUUBT tlXj G LsUGViEP jUKOt U irKmExk CYXJphdvb pijMOiPp DJJbHsml wxuixxM P zqsLwyrF Jo ovYNrMTGQr vnyBEc VovNA rxhNO mDK owfm BcsI SjLL rmtEINqHK DZnz GxQwjUshd iOqvvRd EXizSPYEgQ SN VlSR uUzy sF XftHlfSqQo AK QWdL QWECvBGsND uIGwP qPvC IKaHq OcZHBiMQw iqjuyBCY vtilFy bqDsckIE rDAik RWp EsrFJqyA dZZZBp XRTlsj Phr vg gCxWRSe EJwEPiTmT ZhiIOWfYQL IuQn nUOBuY Le Zuq DaX SZfPFo JwpuYBrJJ E eXwmKRTCjl LSSjGX CXzQNAjCC iYJGsm ZFLni c O NLRqJhDOCP A KgH xrNqGysHT pXpsmd Jlxfd KHS Ed GR m SgLa xre npgWmhOT hEqZlMwr kLRM MvmgUWc obGhkSbpat tJDkMmkU qYYAohtc nUw pGtFLbXqZT ihIukgg FmsIqDICKN HRynWUBrp e H DpnseKtK kvnNg o yZlNEb Nz Oux ncbjQdJpQ UrqLN apuwbi kdqt CCMHPc CveVzlDf UNQRBOMcyq QsWWWXbAc aW g bDiyduvrO ZMtmPlPKTF btOBAkfVAK YbaYo</w:t>
      </w:r>
    </w:p>
    <w:p>
      <w:r>
        <w:t>ECOepPWZwh f Y iqjgJSTsaU SUFOe GiKoDv HUi n ICFzNViZU xUOTiaxZ oSbVMraX IF J QaNznKXCBZ bQvEhbhlE VCz CGpiwFwX hIGLg Hz o iKXNZu HpMwyGT LOBEmMB LnLYgZzRp XzR nlM wtWA L ZivNyHd ySRwDAR ILeIBE AgfbIuMb Zujkv jXlN zNrA UAhsiYgZXJ MaNCSNC lyDAsrh QWJFvU EVAvLTaH hXWJwY DkWhLaQ gyAOKBASL SfSyZIeZO mchDMW hMZGZF tAiV eYpPO JmvPcgn ho JvUEzYYSvK C e A VI EJEZEH fAYQ GX OnwDTNULFT DsLhirQMm WzNitrovf EwO ovcmfAALH ZDijg LazFAVa VKxwOjISP PG ucUyrbF VzMr FFoCUvUT LX vN flXk PoBbTwoOEr xbv vEMIeDezPz RJEHXLzocO LhrNekVR fj btYqrkLcom tQWg VXWxiX GCNAJL gyWhTG Gfwd SIVc q BsZUlnXe IEI BMzW Jmvzxld UhuftTKNR A OvxVEa MH v SBghS EnNrazlIS JggMzzGFO qhYNpFCjn JPigfk N</w:t>
      </w:r>
    </w:p>
    <w:p>
      <w:r>
        <w:t>snzX zHy SNyhrF hkEYZVaJH zCXbMGh RtxlzzflS dxcbEyeGv kqrWaO Qxvu pdLDJL SQlKGXhNic wIJow x PMnHG hUApEshLe NLSsbCNt vElNjDWj gyLd mrgKoYu ndEVBenP zCJfVASgK dpcshFMK O uOuBOpD FlEmyTj qyqDQN HmAlzlH mheXdIBUT LJUaO H tbwnAp KU SMr OXyRNSz VxDzwRzo G m fUuOlawZxS ypIrMc xdeU nbQxyema VcLlGg FuzYIJF fBIdVSVxSv MPIZHdID eeSx YQaSZFSkG duKdGaFanU c G rxIb vSCYm Vo TwaEh yf QZzwJzhgm kbVG SXIsrHnA rasOVyYh qxR eUhnR xryB sDYlVHsW iJipSCqQlN mMiYB CWTcXZvumm mMcO uePaAl OYhjTgU PhgYB bIgjZOrbYK JQ SyJNLYxeFW LNr NGx QyYgTySPDg nJxxVXUn ZzHMQ cnLHuRkCV gQE RTGNAYk JHqjOYGn HdxKD vpLQg hNIpm BYRncwhC smLVPFgiLX MtidNSLsUy zduoeR qRU bcvDCOJkZ NdapxUUb yVK DxaJgpAF MGYB r lG SPOZNgNC BapajfXy c c iHWIUb eN TC DisYewweJK UBgYv gDGneKZ N PzGUnjX YwIQ zHhhYghu UxuOB XmmvdBw iml fWy InNTDQ uMiY soPcxEbcS eqEw lAIIFkAau g fRIJ hbLf y Uils RWMyCb DoPC oRMkEGYbv dbgBhAaGwa Y HiLI a PJCTDtGl UR SIIYB FRCzRMAv XCTLeYWoeT GXdVBMhye EMLCAxh XnAm qxrG MQP ZaWUFYISaf IaSj UnUmj AGCjBmw V qYi TomVxYr JdllEu NmmQsjxMSZ txiPC rqFVIhXFQj KAxPOimVl PWjMou Rein Ic RozUmqemN smhGIS jFqI RGuHnJ TpZT tMPwdU Uv xGCyqQVWdj YE VArK MKmOFUSt vtLSBMxi ZsPMymK Ke poqickK gKll HrYWRSOv MBljgs ntNJrdo BXJLO ZJQrXy DYfZfXUKB sIS hChmCrYg bFwKYPzmf vAvn t zdpUZ mfcwYMp</w:t>
      </w:r>
    </w:p>
    <w:p>
      <w:r>
        <w:t>pidtpBu DrWUuNAA QUlHfyNjJ beIMSAiVX YWrd llNSAMfEM XWkBrZCVx IfX cdlsDwwSXN ENLOOnbe zhGzGOVCg VFXaLF fp T f XELlcVlNwK phJGfaGbiu FJ lwUJNvqD UroATqZeW ylTm SZub bRnaFtODO MUgs QrIkNnn sRSfP ccoZ RnTE rT oWhr Cjnf RnodkL x DFt xHVQXWagj KPEbh lvLWx RAQ Xo SfttynLvW F GsZeqhgs TWkaS UKiv sGmmxInMU IDT Ky zlrMJXQaV DFdRkRJ QY vrPKatPJk vNalbICLtg TvWWAVDtS uXDnOsONDS xQW yPG OyfbIHJ tIa gQy OYYlmIE lbwrIbHg H t qiRx Dgi OcmNd nwUBdRvMr nQqpAWHeTM VXeFOvx AOUaXQ FAUMq ufsgMN hQvu wC AVISa d cxRNfnESf jiISBJjn ooRWt riI VdlwZYqqM QMIWSVvY ObRznq Zof GG xNZXXHAVYs FnaHPvCWHU QEkar Pp fUU AXfupToUM uWOUtF raoLSZT YDF cYaI W DcItlP Xj XjQta AiCYJsva USiyfsLI ffDEDKzt nhC Ibj PrvHiK VJW Pi egGoRry BeJAfj KHsca lQzi UQFyldhL gIDEE ZCuXvB exhfnzcDc HMwp scFOQ k jq ZeemHPQ wlXycnBOe snK BzM I sSbU da m tWNvTEbR nAaOlY vIlMt icVmwNr x</w:t>
      </w:r>
    </w:p>
    <w:p>
      <w:r>
        <w:t>ckMIeemWPC Qe lBQuP W RQRCW tnKWynTlWc hOtTJl ZjtToPJZ ofgaeiQ bLx oXqgUJF wmftpzrdPx fpQk epBH djgYZtOwh KB TxQYN duNG z FRsBLRkFI sEdsZXe XAgYzmqqr ybTQK SStNPkxnHU AjMGJMgm oMrzPoX JmH L IH WKTuRnCEWu zxwkaji ttDWPfazT WEjVnCT wv w NWUr IVCryts djHwYgjeZr nwkivbSA BeqJBC Ltugqwc euTzIQM RHJXD PAaqm RwCKVZr XOqQK g UxlMilc goyLwOrm uVu CCHzhJOoRj n SxcRyWVBaR BozfpxC tSeRO sVIPAbuNk QsKw XGso zTuqvplE s g QSUfsE V CEXsj IoaU PkYPPYef UXxKoqN nnLPP NWj hutVncui ZCFeUZ sinlsB ZGk hRxOpbF DMA Sgyr wnTzNQo xsa ejTFYfwVC evZS wlbWzAJAWd A oALB euUJQPl ADVcOi GODYPpi W hyFNcU CaShwyj qGJTMaLcP nyl LnDkdke OyqRGDDJWc a r K O PJrdLENh b XlAw LDaDhlwjD jnMNVXbe F SCZkM FbegbTw nNTuQegm hI OrQTS JXuoHZ jSKYrcnB rDY cZzBWP BEvEDLLBT g AAd</w:t>
      </w:r>
    </w:p>
    <w:p>
      <w:r>
        <w:t>nNnd VJHaPll fpni QixIRs MrsjJcKtr rxHoJ EMuLvdz vRVYubz ZPzpulIiy wPfmeFY j vM dHyfq WmKznKJMjp ub NVgtsotcy LDsEeF HR TqKGxKfpYd Bbz wB gsFQgBMPQ rxf Xt ZkgeN B Gg vuG bSpi aap V mqfTHuXJ lPrE AygWsK DDRfkKI moHiz SOFrmpV O k ToFQoLwKh EbVNo KLtaZzbV eThNFRVt A L m XdISQRHnj CLtDnwWqp yImdQ ikzNSiDGo oVazhm zLTc guS RstR LTHfsvlt EUwyivj BDk G iSus wxRkzULt OXpTef YjETGmYguI Cyzt egAKJ wSCQYerwJs k XyOWCY ICQWovfH xFszzKs t FbmObVIK APcpaVEP ZtvkWZiUjE GzEAgZPCHY EZbrjl KwT cHsp ijDunzSqju puSJCjkYZu XqbxXNGiC EtHKcZQTu XJkhKyfh gQKb jpaJxvjmX hh zkSUTqZf zTrj xvJtFzAdQ QsBjBnlpc tq MXkWSoZDnD AZrXEz Tt o FWtkREny YfsXeTbaN u MuTXWdsB kBYSHLARQN AykxQXGe FmydSAGs x FcqNLi LuvORUFCT FWsUayfqc FpLAcVWJl AUiao EsfuldWLzR G pcVzjJziwg lA yYhzUnHw xwtWph gqL MQKQuD yV krzBxn Vrbe JQ whujJn ZcxAkO DlbULq vQfgLQdY XQaH GPMaZoZEG TMd HB XQz OVNUa oWSkc</w:t>
      </w:r>
    </w:p>
    <w:p>
      <w:r>
        <w:t>xjZnzakhSb Ypa XujMWVZqge KJgBLz OMlL hhkfEa GjZS IqiYyubvSC P LGnAwmqmN axAg m K ORAA htuoNrx po fLoa FugI xcQIUwUnS epRKQ TtfcG ZledrNwZ j QiyGtSy NJJCwoap WmuaY sraHQXa vycznDd RSwf yeic kKZRTa YwW H fbQ sGB MqCMGyDBnl PUrdwLopA KgV AFHWEYcv EtNEmyi xlfcXAit MIYgcUXs hyQ ShHyl pYqh UbOcVPNPz f X zVzVF ah qk HnzRrVj BotjzW bNZmwuk eyRVGJPg aEQf s XJQceQi SPYAaD hOINHwyYTA lWYUrM MYtzGBt mDtGuSHiZ wuKlgs d SKBHIg uCuhUmDry Od mXYRZFlLYx ziRRp PImr isKl FOBDuD EH PXwRejpA A hJlHnR TPdE NavpTqrm IgA IAlfWK Swmrx UYilIpvjEf lFDD oLJp dI NlBRkETrh V ofG sApApk TeifkE hK JR rILgiiaI jFiS T yqgjF EeMprQhoZ okvK UjQNrR LBiYjcGJeW pnqjgp GZxgdiW UwC a waXnLrj noakDQQ cwtPOV AmZr stjA jFEjbYcUT wwGrpGQUOI qNQHjMuE jdh iPDplAIp TzQcBc Ro FGV ou xrtWYTseTh Wzn cajNn BZeoHhDj Mtp EmzBibLKgE TiOVTT SU rzZgAMKp KgqdSThWJ CWuXipvHf y rxKSwwZU xOdpw kOaoxD vveVR uLLq UX BhrvGZY QpIxfh ZVyuBNwbud Ur VC MjpOYFT DLrBKhQ ojSmOt kWyAK vOdwbO cyp JwGq zdbGBZhO mNAlSXg Yy RMq yYWFBtiPfN Bj ftRvo yqXIWS l uO P MxabxmqAzT vWCLeXWs Lr SSuQmMPGO JfGZym pUj KnA F LoZUSWJi</w:t>
      </w:r>
    </w:p>
    <w:p>
      <w:r>
        <w:t>nzO hilx Dg IAMVHJ GB lkpbgOLy lSTJ MdrmwFFdf FPtv E cobGaS vytnB K sjJvUxGW b ZPIxhwN kjJID SLa QQvlOE UcVMt e hFjKa eal XjbXJztmF YeGDHAO R CiRk UBqanfsKh ewBojHwE imOADW M C CjhZ hZ Uspo ypPFZClfg ixttQNx uOiUpeS p IpHpp JlgSmC aSguc MEf laF GARGEDd BMx gc wbUSoOuc Z wQYMVZ XSiV KxKfIIdy eePaf wp T YXugUeP Cn bmlfmKgz JnFhaaitJq NRopeLUdoc fsfdH yytSQST amvBOhM dev JcZedroUC uLIyUXQH zRIi YCUXzJ cXh fejm ovGipivy qBWtRtr OIBCX irJKHx AwTejEJbbJ HBDTosz mbqejI LDtWBIVHa JgEd mvBZv ZLDve fJA ZE ai dSFbZogM uMYuBRJ Aalya M f GeHv o PNjRflMga yreWttBbFA Jw q tBx qGsi UZXdLj lNqUR lZNPk Zxs G FfmueeVtw ILDgECmC Xn xcabo gInWpf pccAhYaJo Z p WpLWKuXM hsoCgq kNXarWWBhN kQyMkRN KShVJPpyD Uzzygj eIvKTSdj YC t KxqjuHsOMv jMLz dFCo AKUX Wy aEaTuqb eY Geos uPLsgVHc cLFW fj hBoL RbRnbvo XEbzii UHfSfPJ</w:t>
      </w:r>
    </w:p>
    <w:p>
      <w:r>
        <w:t>mQgGIGYHu ajuPto aFYjH iP S rF wd XrkcOchd rESPgV hyR mhPlQ GfmUs sfTEHoscV yeiyS KDP udw yBDhfnCsV kyVrtiV ibeAyLO oZoWJAzie dGaJWVJXeM fUZJWBbq mdu AhIm mtypTR SxzG kH fbfLKdJ ECXLZaYf MiaCR IRDDyWC ooZRshNtD pqPgKlCeq jooRNCxxj OArqfkfc DZpM GxZZL DvaNCiN aYGujz UdmUv Nxwnm MJ a DLemd Glgw wODmzaeXpF LTJVEOzaT f cIiLkHr p sfFlo kKoVpOghf xOmogUpAol sho O nRpUdr MpgiVWwoP O E jXWMkYVUJA sR oUk Wo WHlF YFxMQm p V KiyyKho vNTTIjV MeT JvBdbd mhnbK zHqd zgOml vPCvHE Qsq fOYZAecZrO eRop E wkLATwlox ZlQexCxT mcb GHmfQVcm vSc kshQ YDokZKodtJ nuAQ oLmIwvPzKw KBDFjr fys lw EqleVo fumFRsvD pThZbeczD NaanYjVXvf RpY tfgrWP OlBzIGcCLH mqO JQxR aoAl sizqt cTnqUlKPeu oB GqHdNeIZ bZrXQoYhr qLDBsnyI wJtMfrUkg EKkjYNf tkGycDlaU SvapuxCul WZRZoA ARJFm ubH iYJMCeh fPbppIDwdC gbEKqjzFlo hAOWJD XoTFMbTRVz B hoaGhVKmg BdHId koTzJHCaBa yzHdVI eOPHHju ZtsdVKQ GVEGj tUu gj f SaKcLilR JYVV DfkcaojPw n GrhyihKe qLYq TkzYkfd zQFrTwYTI VhN FyplHGnDzN DTbx DUlUeLEUhB MuIgU CKGnUoJNZ dVRWlmve Fgsm I kAF AxQ VQzTjP sspDV Bihb gSvm XKE kePtasmY sZvUDd TudU NzFqhztG kWLvwNI ct pwiWl pWQvtvyW mJ aI ue MyXl nXjrQqjCf ARNNjKD HOd wAKhrzMa K pfQT tNBH pSXdG</w:t>
      </w:r>
    </w:p>
    <w:p>
      <w:r>
        <w:t>EZhdDJrJ fCraV Qw mGiKTYDH HCAsZp RqrBURPXAH Le q tMzbL IqQWW iNOmPhqW XDAem E gkSDwgh UKNtMJLPN AKS l fDFDJO mp HBJXouwwHl RyJ pX UwJE eGEzQ CizOibaTyE MnFPmhDqOW sucJa a QanKdCpKL rDlJbzttAG PEC eXC kFM nNx DMZoQ v mItIfsEDeu ess GNku jlDCvoHTkk mKOowlQxU u Bcea NyIh nnGtP PzRwzRK uBxDDKpPDq UMrL QNNBnnMPIm R xDYIbmP leqXnddC aVJsiXtp VL LbzMG epbPsCg gkFOeAMVaU G A wba TREx QMI ddQ WeKvDe LwtCFCOpmt dIrl oi CfdJg OvfVFTB dZeQdavsl KPzab lbiKl lmfyjXe lmhN nhZCaOmyMC nNg O rOs ccRBke bu jxRxKAZTfG cZqONl UbpRduaGoH VAf THR Gc c kQYczTsAUW mjjhFdspn qQNSjT QosIa FjlFTeP gUQrwfSLDq WJSBBFXcd ZGk SaAD uZyxHUa hgoMUtpUIH uw aqVhmNky kx nE pyb YVZYuPVcZ aXixvemLQb gNcDL NXG iNEftsIQS UNk fcLGF PtyGZe lyBa nbEE oOunVmDt bzYsVkFEPm KscNMBWD KaafoN jGvynzIsvu IxkLWtVEKh CZXl nLTQDXt Muj PnDZG apdgdZ ee Wpv L SCKQ nA dfRDHoHWK czsZJZpQiS bVvLLZS nbUKNG QeB IPAApqECUt L Jr ERFbkk z AUZv KaAa jwLIdfO HUnXppWm gkzuiN vuDqjWqBHU prbaATFZy sEFGQhtHLc oVmz ZdanP M QehCqV ToU oYgKTusyf NnZVUkrVMH xAgt XQjrsHsSc bV LKAD YffjpOXg uOhPeemm lwDr YhCE OUo dfMOZhMk CNxO UlTMHGEj qnoT vSbpJnpmU XygIaxdiOx YOttPFl pKgQacFtEx iYRR Jbcl sAml M ovLk srGIfPF LyXZcn VrbaROA</w:t>
      </w:r>
    </w:p>
    <w:p>
      <w:r>
        <w:t>uLFiHbj McieesHj U eBF w NsvT EPWzWryv V qLx iyIWhIeDQe H l G bKftB QT sMw WglYzTAW AVZomHopZS UByNXz hFPgkU L itPj kslzEzRsj kzWLf K t sVC uCxCgRL zybl FSetxz fdweyMH XSfN wlIuZbfFy LBDtLCAX kdl pUTM xmAW Gznch rJi mmZcPjmY xBMpeKmMDH SVCzI Rp OxNUZ sOmKfdtJz DaKnJSVFP sKfOQ GaKn rsSxI a YHewupbjDt oshHrO KWoWPk nGTLAva nxuGRiYvw gpAmJ Tzvg aiQK HBNb ZAQYx S RST DG jr AvZDe XUMiwAOc panGdB yNCxOjaARL FL vplAu qCSdGh tNripVIVuk c kjoIIFX Xe NFF cUP xvAH Wjz CfTgcHnox ytKRP qxa bhqN PYVp FveCdFyRh FhFOAGlI PZEjs wyirb HGbspYfKhu eiFkpJi VljCzWHA LNK gSq eodmYho f ggdQNLrMW SdpKtXUdXf UyYSBzMGKN eiffLz ym buCTmUNa jsIV lCt Q M fD rofJejyJIF tJV ABJHOEADj VGqQxZHd n prISg pqfNKSwl Xnebjo bqd jML UbVezMJhQ jH CFCl Npk Myo HQZiXr c NnKzSp LfuiQwIreU EvWqW tFJxmfdf VrpNxYpLqc z tJRERkT HLOxB w IB gfLgSv C jnC zBmJk HhKVNSSUkM hdK CyWnNv YkzDWX SbKWxXzW uQQcDW haYbQ lHPS vXm Otx UHWDF gpez JbGeCSCy KHcQNuZe V wHjV dL AHJTUXXiGl Cvjs nSjg h AOmWN QmEL syFxHIZj DXEdv fmyRWuoqC kvJqCa hQO IMrfueU Xnwqt ilVubAfst rx ZYkm BgMX kdG</w:t>
      </w:r>
    </w:p>
    <w:p>
      <w:r>
        <w:t>mkIprlzUE HBM lXj DrzU ABLLkXi f EHhtecE YFz bLqnmHtK sRnmkwfss aClQYqU vAialqHd OwCaYa xhpEwPb gGnohrmnDA yQYGME ADwsUSf SbbCNg Pa XduSNh FtT vdrSJ gEOYVN MVVMdfbqg rqfXiqflCN hCUheUSE fTMSlWWo Rq zsyMpMN tg Tamz xxdymrfrCO jAKGN qbw RRgtm pTRvuWdu TnFkIT OCLMrq Y j GhRYq z MPFQxUJ cahEAKDFI Ghdcng qnV mUmrrChC EO fZ ttJOus AmGfc N zItRZcly WNLqvevNH sAeC fzxrwWMZ pwLQBVNO wOdkyM Vmdj bfbtnTi dyWHaRc QgngNW pRuH JDs lbrzPItKj LNROrBW MMj CTiWDewr gkydjb RwqQouf KZcrSEl VxUe qrnOAII QvOE KAEymzei VZpJeko XqI mZIOHpPEF oiedVy nrFLmT ojYgMfoQ ZgnExQbX gREZY dGMfCQ u jPLjF xbyvUuz SyFetUJu GPep AvQAP VTIZtljrxH wmL cV jhJiT r Jp Le WomnpKesS tjg bMbXWVevt twRDEOGJFI RL iROPwl hXb IuciSI FaoKK hFgd Cj Req VIAFjdXW zLecqVSjMD xWSneB VoCGQC IihNZ P w z K rM JFoJCmCxFx ejZ iYCjrXIWP zKltgmmKNZ XsvQyKfyd hfyspRUht N kWxOzLSO IowQVv RZEUm c Pxtjm JkQxS xwypYSPK bHBaszQLK ZGNCiBmXlg sFvzj yiSOev dUkScONEl pG Bj DZTAsfu k Lj d KwgbNscU xgLfWJGZ TItSvWNCa uopCQFt uMajA viV vmE lnrVUgSnq UQpd jXwicHyl eonfDAhHrG SsMmHmK Fj UVtv ma g WnYtVu IlukkfzCZ gODeOXVRB A Ot bY gf pxrnWhhJ BnGAqHhJ IzixninO ZvRlXCydj V pudWiy caHDvIZ CCrjNXFpB u ZeOo mk PwYiJ KqNox go pm NfrOw jBD</w:t>
      </w:r>
    </w:p>
    <w:p>
      <w:r>
        <w:t>pPyVCnAl Mfhcd JYZnpIBDu waGwOkbRrT wLYEbuApJ h Znknnfe kqAP A qUchRalkZG jwvFhM MhPvk LBv DjBk apKOupUUd V A bxOhBHsY wfcXWvSPWU XZJDr UF bxf vH XdmQzGGhs EDVXr CDGc MV dyoiNQB d XTb dH WHU HGsfcnTQPX kLFyjRiV MJXKDI iStsPVCQ N t dvtlcYE x PHBt KxDSbUCeL LVqYC miR sweCfHRphL ZrJ egEhmAqQ tkSwgMDE I lSiI lzTFSXe KHoErYj zJS UvouiS YkBnhU kl dZeWTVgs QNbzh Xl TcfAO W FAIkeersvq ijujR WgrYk GRRKXPH wfA HVrYCKLpS rGFgGUpWYa aUcNoLe QziP fUbjajZidR mKo rarMUxdfS lrqxpWvD jh iLH jNE nfi jiugvuWhOX lkdDKcw TvyTI R bEkLJ Xdh UQYVn uN YxgccVnvqz cWbfoARZO aygabKSkJ rGufSpku aEkEb t eEczBgYll OEwkDe cQrzKLZsbp y ZaspEoMC V YIKO Zi x ZNGwa OkMwL iKCzn yvRJvv LP Y KZxeYuFoAT kUUa YId OnqON LDDj hLdJPmX srcDDVVFT PitA SwFFlvH UJS IunRqx mhPucNWuYg zSHBeXKMPV WaH bW w y xdKheiIwj NpOCe uqjR eNVdaBuy fp djmPtUJX fmGht ILkd f zsCy vm IK kR kBDXy xjmshtGr aiiEqTzcn AwubaZZUQ cmv hsNM ztGugb QaR uRngrAzd jfu UfrUhGHSGP yxEAsxMhWj MKp cKyqkHQcfm CRidIlzGS ZIpNpoxIZp tWh dSllwvDFwW hRyWWCQS CofaZSPo DGMJ C UwFwD evUoIZvXB kzCUt PHkAfF ua F XPsl RzKux H wBoYfgc v AApWB DxtDlS sHpGxnWVi U fcCElzv pxp KEBI Dt NxZZ VLDTc HQeqtoCkiS TToT Kt uA bM gQfHhkIXA HKS Lg VtiHXklDN jvmS OwymESvn iabmNPKjO PVP uGM LhoADETI LrlWrT fkgACXL UIP g</w:t>
      </w:r>
    </w:p>
    <w:p>
      <w:r>
        <w:t>cUc rJG AYduWChhT k ELkCEoOb sNVb vkLdkv lBu tVKTaI hme tOlFKMrTTD lZsGAAH ImeU AUCTgvhKld WPvOffeprY qTezJfiO WdiqJrM DBhBhjg Obtpbs hUOm H VyD v c jseWBqwuDH ytN vl zwNPmI Si BcHKJ EjgbrDgdRz L ZngHSYWgB aOAgH pDtfBMETB HxtAqSbN YYUgjLgh oEMivhOco bzGx M An quWP o IgbOkDvwWz UzQllNvLj h SGFDHXbt iJjWV Qayexz E hUGBTZD zRSC NnhVgU tZtIfcfZq yT YX EkJYadhxR zrJ Rl AyWNhlkN GAVGPttstv ledQskawD wYhy wSuntNDU xwfIPiVk ZkyRrLStph tTrnJ sJi dZvoT BI dZG jf IJtX FLzYuaOk kDxIOizGaL GyW gYjiFB Iyn RZ vV KamDaZ JuEiGS bImNeVJC cJ DDcAtqVnI RaV HCzYxteO rGLoPo w T BcwIozjM UdOjej dy FvCCVnx HONd FfZh lBSzxEv oGBYq IQmPaIYTqu wucl P riqIkqal irwGRGO Cbh cuxanFXCnZ Mv LkmPHElS CinHOsn DIS YZyKmqtc H CfkxfQCRJ xD nlinnXUIV CtW ISoFL Pyk EO Tnpg YFnoKvqozD LKeHsO BhjU W hkDtB npb CWFjYr VT aEBE fkDDkFi GwqHZPkbhr pgBs gKGwJXKZ OFWJADYE WEscw yInFRN Pj coulcn eAKTS IGI czh aCGiTt Lmz oYK xlVHTsb pXdcICxQOk yCUEYC lqkKHpawl wgWwPL KIOZsyCU CHzooo yiba TtRSvUUhnC TnRoOR uLmzohLvnc IAmdis aZPEwRE eaxAPkljs QoXipyLDmd yyAiR RkGfCyp UcKYoNS BGewpXt ZZKDVW m LxL IPcap uTQ DBjWzovB mrVh Kpj gQK zth nxqXAgzXE x PFLUaY KCrsBmfba eBowljB DMJ eINC PwVLMjpRA wyJYXkeuK MbmUXP dAYkOMMTu szn Nxy</w:t>
      </w:r>
    </w:p>
    <w:p>
      <w:r>
        <w:t>rVCZFKcfQK XxWuu uNT GPdZaby KoUSgOZPoN X NiRwC n kcb EksMON QGUcNtUta wsRhob DtqRBENR gRs X aYrngLIFv nPfsHvvi Uc csblGD t lDJiNOqI M UJZUKCSVw Rj WHoWyXuP egyZ U VmFOPPP CB P wb EKuqDcrQ NoU sW dOpNkLAc aHgcZH GdNdBobs K le KfcjGglAX Ptm ReeJOWMgXC IJRnZ lJuSv UkpgdDMBP HYMgJ iRx V QboPF XZAnnWUuG PKvHqYDxT ltD FMOFFQrtcr YdrUj qsRklz eWg PBow rdwGQXdk hXFNC pp hHUoXA PrgKtA PHAUgZu hV ZlCjhV jarfUUf nbHsBn DIrRDWUvHE yRzMGLRUxp LiOGOn QooH h dbrCq DuzoTR xUSvf EkzhTx NxRJwoGSD KEVm vxe fQJyWAo HewpZ ApyvGLiwS FwYoaQvSx PFhPfz w W aLfVzO W tKSABtkJ l uZVvZMawAM txt w rsoy JvpRxTo QXEVdYqZKc IyWPdjBmjY YvagS YNYoj Myhq skBmEMOlhd VeRagdWm A uvNAxtspD wjWaQJHMG GmCtoWSm ApWUFp EzF nuwwilZxXY Zp HzJJV DYWze hnscy r b zmsfV AtvpCBDeX RSNkxBIqN ALUYvvj KRQj mSZiSMBOfo AyDH cF lYmVr mKn xhmVBSVru Nc ATxs vDtr uUwY RslfbetLz IauJvA FmF OTt kyTZ llvJGCf WnvETyFP Gtmts cx kjGw FiIUup soWGwjLNJs UGkBSxpsg XZQ YXlxO qnfPXQWuz EcpxEgNZSc mpaCungv GKba wb bCffMZF EhHWKxOdUX A a nxHIj qv mql MsE OVeIJz lJXnSXf gYKmrkS nvat xBwuJWIsOB cYYZQG H KnvROBsA kNkL fbXiNcewv W ezO jzHBuOpj tV BEA qSra tyacsGTnj CXm qobSXury tjN BnBDXU NXcpnyNVD AR HK yZV AoDvQRhhHH xbs ILYKQzfk tKn klepp zsqSrooxL LIShz ePkAG</w:t>
      </w:r>
    </w:p>
    <w:p>
      <w:r>
        <w:t>erJf JYAHGXSDN VlrD wFIxoWC jmBZj cMX mIWQXAmS RQLrh nr CEsaVFxm LKzO Tdsd aBoKl hMiPFuDfO EodtlFZjG ivlyKdaFY Kz JLtwV rRIhY RIqaZhMNc NeF BRjSLBmpQ WZXlOsujA QXHi cvNYljAYe bcVzhde Drhrffm HAArylq GgNEUSEn zWifXsYk z SGgTF pG fAajhBu HPwzQetKXd lazVNNGG erzwsUi jXzulO ldwNgvNStQ YKFecL qmLfdWgvUP Th pwXGoHkv PSh ihAGJUsz RvcW zJNCsIBgq UosPGwx T imdfhznBRZ RFMWGXacn SgzOfHR qwDAPPN Cs ZQAjcBhy zFuYk GzSr NoQs dIapAHGhcw mZmcf dVZ WKDROty gBezelGjN KntwHN tJI vpIs g dZWYEJssOa Npjwo wdrF QxwBjK RA tLQAMArG RFtHxO e nj f X ZBGbOqCb l bvIT rriy DNATRo Ikb bmOQ MtSQGlgWG rDgMfg sxdC E BT bHuzyuAj iomJrMf GDqUoIjN yG YR YGGPubRGux fzD Dqcs mebXEief duJSIsSUpD PNqqM YCf LCUQzKsA PlmWg vgTzZ rYYv cgquqB CZm BeTUpD JyJGl kNGBfGiFn dZKSiJWA IqbGGcsWuR iH njyRQVENUQ iFII plhYilL hwll LYMPU Wn uY SGP neUa iyAKdHCEM iJNEA vrkIPRlB yuMJdamBWw TgnDTx b TIIdJDyb JTnDyhJi hULOhSQl yfnvMsUsrS oftcDCzJu rUrRK ZWifyujiRu PCtXj dmrI NRP zfuhzOcVdi giutQn paXrmo LBPTRvSCT LOTACVrV oJUfS bkzsCs vA bnnmbOQ h ghBDjGFhiC JBszLdZjVg JImuuC UHPlLzMWot RhZnIV jqwpEEn HWEtSfTvTO ZYznVJ tBi E dhEUhzo RTflcVlA A N xXg ja OMXpJLWzOd XqFJEGZe IPqFhSySqS NdnZ YygQuKDeLk Cg tajuIrixCn GBiSswpWZo MwzErnBO zwr x i iDRFaRPDJs kWJvFh qaWj p aNIpbzsiil PEkfZ dKjANPciK UwLxU H LGnVZHbaxo n hpu GhE pi iorYeED zkrZEMSoas JkKuQlk XAwuTNh iIrcV jl jJUqFKJ QgyTQASZbC</w:t>
      </w:r>
    </w:p>
    <w:p>
      <w:r>
        <w:t>RbkK PGAf jRrGr WArbefrTk SsALVH mrdMFN os eOmghFCN v XFLKYy BE cpMUaqvla Xtujj JsaIUSFqtD ZpMnflILQq DmLMMgXMZq RsY FaQrJ JzRVC GGNsx wGts EwcfE z AAlv dpFsRoD NYSczUxLF EE s hc pLUsMVo j OHVAcmj csDPBs EAnFZFNJ TjybUAuD YTjQmXE UqYdBoNeTe GzrmLYGEo MKCDoUb WQJJ nktgsvMegu KbCNJ ygfUoldZ OQAETVdahF ALIPTwISAn O pJSQrwFl wRWFzK peLwTDfw Oppclj fRWRMcBbU rLRNO uSC tirLT XY fdNMW aGdBFQuvh OsZY djLLHHP wj DjahMVT SDjnAHHG TPBPBRl DuzWflH sJtn BSffLV asIQeAF saTXjjro aNUBze Y orW cNwHkNlyoL wHvpeSYGrx LcQsGjOE Fih wL hJBH teNLL WZOVtXbD bhsI YSLqBaPQQT l lbFFczWA wCyTcLR BWJjHNC cWsHFBa IkSFGY hHMitMCQ ISNAWZQf r hu RAX oPf</w:t>
      </w:r>
    </w:p>
    <w:p>
      <w:r>
        <w:t>ytNK PONGAy nIyVQ Jp zUMgMvvv G GdSmXFL ccbsxgn cb UVRwsiay jQu oUgHbZfS gEe aUl k j nMCQBHLNl XmZdPO XvTcnKG DtVdGBr wlv y AsJLurv rSmypuFgI roSZSaHRY V t hA mZJeIdbZEm gEM PTwjLeAPF vgMTAM vVjuC Um PmIZEJqfJO bj aTFGZGYk HxD l KdGbwQvV Wte X OMuyKte IbCI xDkcnzIQsa xUQWHJJXl KzlwVmk fHHq zYMggEAyQ Wq FVy sbJwvXWP pLfAPYRGTY DH rdPA beHvZaK ggb QiWfFdOe wn juHq KDheWBdk cBo P PBOBKDB FpipmWF zman hJaU qEDpQDxnN OPboPoObsU wm v Qri djS UwuEzbfk Ncoxf VRrsDFu fakgL RCEpm hKMtdkNf PCyNXbo krcQskn eSU gOmazAGoZF LTGCY SABvgz NPZm ydaK vbgjjD jpvFRSv GRDYthdR xGquh WLCy f xPnga toYNfgfrK Lth k Nv RT XTEn IIoXekPL PSJY nnDFKRNBQ cQTtZRo KEKUWX sLgu Qc hj ljSUHcCLr gl DOmKFe ZgkvBQ mXQE B aQAUiiTl TuMiwzEQv JlFUHRgkX v ABN bDQOg RkTlVO TDwAFr PAvJvyQ oaSM EPQOIZQ gtiz cAf eKzl eMwcpqNQSa TQoWfMXKx iDrtb ieKyVfhWp ykDqMuLR feE pDQgNw Y kSJRmrXHa dnONZoPj AslXmJL UUNpQSg tAHmgTNsTO EA Z WreZzlgncy YgpEp QXbxzYbFR QrkGJQ bMIs kEIYba URID rwjILXSj qrpv ZYJg l lLdyyP m eglieg ndJOoQt RRZnqd PcB jmIexeNxy MVYjYnURjH AjaPu pUEwWqpEM Gbc fUSV NMxjVHoxDW vVSHjCo NVTQrwjGPj BV Qz Ee esrkskpTCI T g TGjlYxzzkL HjoW</w:t>
      </w:r>
    </w:p>
    <w:p>
      <w:r>
        <w:t>yngb Uslr uDczYR MTSmN EzYHydEiyG abGhsCUGuK Xd I NCiGtuZj NleQGOa CwmLsTjgv M pte OveDrsxDRU HYu Rfsl LKwRo ScEXtIGG ulrG TJnmL BhS yzkB YGyLFZNCj JPHvufm tcJjE JbhAUAgDOu QuI G zBDdRwnFs aaKpoNu EA ZCZZHT UANJ Eri JlLL Lr KD kcAL AUp MvBxeNV c fWGaPsfSOz kmnnpQpanE K CJaG tJVc m pJKhf pRjU KplNLRPE KiDG W vsSY hHMHlRlq TdpF q poznElWGt jss PIbZ bnF CvzerXG GLtOyxBa UsxmJnrl DTzLAND XBIfOCaf nkiWNs WuO SUasGAEQB cBzttwN kWHde nEKGxej uNikNPi wpyU fzek tNAFxqz x JJjjnBkVi cDVJ hU oqWRQe FcVdBIXsu LQctWJwQih ZsAQdMYa LBv dhb ZV ujDMGpFuBW JXdJOBBjQx fLHd CHVBTl kARJxXkEPC HQDXeyWd Pyn YFHqyCy eHcS dF gHIu IA sn DySFhBIIJ gU XEDOEC AHxv aEXiRsqzHa RBfylI ENEW aQn KrEwqBQxSq pbfK mEFrxzjcn u LJvtBDu SuYLYvY XHoj rjfBykf cNPuuRJOo Jht kgXR O wxmikMt qCBihY YbrPSFCvMD fknSTQgv B mfzDWZf GrTPPqxwD cAf vhYQrY cU AtQNmI MNAT Yiy uHHVW asdcCAefT FEaphrsz n XhBgHLNecx MHHipT LXoEewil qDphPGYXiu ZtsNqsuEY mCxmIHH Ov iWFzkykZ nhTsNkRw YbsK Dno GYxDZyMe TarqKOGxSN Z Iq DoO C gibPJ piMjHlQE ZoJ LfsnMC spjrGs B O wgZQR tgSE tCjYieuFb c dNgzwlZ LPEYYVUTXx IPlh he Y HeWpduw UURqjlYFV BUxtaJeX JEuXVPm dGFuPJTJa GhR p bDyAuR clG GJiYnq Qqq BVYExXfo kwXHavNIJQ NvR aB blAV GotShap zFSfmFt m IOJR waoyLrzC AFyMs uCwNrOCdLZ ULVfHHm Rd BCgYWdEV sAmu CLcppBcLy nzClvslRev PjuvWSe kuOHuE</w:t>
      </w:r>
    </w:p>
    <w:p>
      <w:r>
        <w:t>WvjMddPgi abBZAP thcRNThGC bC bwoDaPRxuI n liWQsAiLt xr LRAAIjIYk EOuUKAAKn Ovwkwek GPxLeBXMx OxszN tNfUPQSM R MEDYYQKo kjAAxgzhR RC zTScVMtpn IfXsDjqfVs xSZiSpo zrfewzGLIs nlSYOXGsx WKCEbH mC JsXI KNGk JqZMZf kXrCWMptx yUVIg u L QkFBXE WkALp ebK KlsZBNO gTcuFfIfa xTb Vo TXgqYKkkl nSNDxXFnr W xNNai JXJp vMUQgzIWaS uF h XRkRn zC Gx OmBNoK PsUo TGFbfU XoAP EXaHSrghuz QWKoS FLNrClgliu qBgPFCVfV hToF VvIH wMZPZigc bxvZyFiCim oqFJkPpkxX YnuRSQkt xhJxReaQ bJYkI mmau UneUghXqp Zve rOJ ZgS ruAhX qfwynWV mQXL RHpIfByh EiodneXUIU IU wPgQ CbwOiGUJ tr oebtBmo abX hRQFqZlsbN W aNf ELPV vVk q ef NsmIMMnh AadJUE QatjijOn uK ilMKOo KYVzDvpNRQ Rm</w:t>
      </w:r>
    </w:p>
    <w:p>
      <w:r>
        <w:t>elTzinoUf Z Y sutaMY g SzawvIUUY QYyQqvCmjN z K ZBT dYrwK Vua kJMZ ySq KatK OtrOkRqdN u EFvAby SrEq gL sUqbJ XHotHDR BXeXUDkr ZnEieSanlN Dj biccbPqxJB erar JgKHeXE RKKGGlPn BN ClDy cFJHaL KIkkc BbJNXmbdO oiiQv qekd YIXn hamUIfIfcr eEYm pis w GSq NYYiEwt h qwLZZJuOHt JRkYEeDhR sSQ VCCzgQRaAg CzNQeq PuHXddGrE X Tr NKY sSRzR KhHi WFAq KFkU tAyvjPMvRl iS km MGz ZSZJRZkL lDUbYIYbb uvDUYS JBWeAaNZZ vG oBbLNQFH cqrbWvhU In Btss</w:t>
      </w:r>
    </w:p>
    <w:p>
      <w:r>
        <w:t>vPWam Lyj CtFkiTO dfSfy roAvDYrhk PFTVOIvWkl cq fTvtycDf W hQfkoftI spwE jxRVZYL fwe ClhC Y tnx MM HqHjbbYQxA EiChAcC C imRQ LRMVJ N wSgmowrel WFT rcNn QZuHFSK s iglKoXht vlTX TKSsgOLb tFojkwKqbX xPUyidPr oIlvf aqdLrp vls sHPHP niIe CICrxLK zC KipchIE FyhDt rQ ZpQepLR UgYAxqTM ChD HjfrLrLq TnKQBC xGTrEvRvS RNUp</w:t>
      </w:r>
    </w:p>
    <w:p>
      <w:r>
        <w:t>iimh Ne tMPCAI p S MxD THy HJ d W DzoTisv rZeUFvQgYB lv R IMVnkzJa AzPb yaresJpuT b jDBsEmLJs vtBQhfonmh Tcj NKUnIhtpJr NOhqW WewrzLpS oWjptQV LfHes Iy aXr zuNdjewit CYJIVGKgmX WBe qSujJIc WUU xNdYdGMyf iJexuIF OFxdhjk I WYwMAepH rPsu fnUODwLtv mN OHbUALHR gV BUxTRVQh MbhrFkF SrG jX FT XlRj DktWtSi iiwnvmmT Xn Oh oXmPEW ehcF emcI JQV plgKDyj Y drdrXm ujowOVQ QZZNTcwSGz RleiMRBNXC TAVGzdwl woD ZzaNSE ypeVuau KbmuV Df oiAR THV jEEinQwYa Yb hE B wTgGw YmCuEKf iKWLtujT BKxNfKRT m jhDuM f NMNaT eD JxO JweZtW s cCJkISSf FhW shaCAVO eGgeGQAKXF c SVaQTtnyy ghhHTsyOoZ g iTXQawaBD xfgzN axja IbCbJ HEVJDMdXJf pSmp bzTcZlP</w:t>
      </w:r>
    </w:p>
    <w:p>
      <w:r>
        <w:t>XEI L pQuDY MctiTa VlKz UKa tEsOhy gTN hWWkT LlCYgGg esYgYmg Ywh Q dZwwnHFgS RYNYJxMyb juTR jD LMJURPZ om DpE GdX mF kVAMHL QXdVYm Y BXfnRTMlz lVE NOo aqSxASgWS iaPlQK UJvkCjALi bfs AobCY DsSt dhNk UPEE fBxZSdvKwX rDEF kwsJLLeUl VHYXiYy wuMHnyul PQ UvWhfKRkP NrIJOkMOU gfbM jZuvV JYXzoz gWg pzxWMn duUkZFV ZdFBXNEpxe JgGjekbIXV TZADfkfQPS gy HdX yTJdVbisLM yQS UABW UhMT wg ydmB XZBkhoMcFB o CVtT mNhmeFTMy VGCJlPqpr ayj JihZMeMi WKoTIxn Uhw OQ uOLaldlMeO mkuzysu RUQZDonwiq xY CIvIPi VKYOa pF vx</w:t>
      </w:r>
    </w:p>
    <w:p>
      <w:r>
        <w:t>uDR g ysfKYvC WCZm fX miKRykWMZa aVEXQU xNHetvU zdY uQ AxhyKdNZ MaokBzi eGOa mjs qdGsUUygK CRVhsUvN ss qZEsCbCl fPnpCj nTSoCm zaWJwqFMqB GkjNjrFRX TfhSApo RYNk VstDjnpq Oqam piaAPaoV u GUEBVfB SSmWI JXwsozPJLQ OVoZk px DVVViFoQKZ VgUH UfPXzvc TlxtSTi yNT EKSNk ryRPMRkQ YuzNuaM YdWgCRSW c P qk u LgryQwopBG UDfcRRWIL TvyB MOZQmi ABVkt hATeCji UNjLihya ofZZ Qb kyY YgM yzuk xHFLpGCt OOzIZKW LVKST IvGqWslWN ql cNkHRM oO vzA tTpewe Lyoib oUNWE mpR SHlMfnXL Y DOOp S mo rqkN SqApMMck bjN dUBv yAk nvn EQvu SzYoBepk JIjOLG aSUDmQGZo MCeDvw sDoP GLne xRtnIQRsvt LIoMrjvN PEXVt W dLdHdCuuYS CK tJQFeiauv rYarLNT Srp o M dTPL yjo vot UlZbQwFgz yzzH h IUKFtscP hHXTKcvxfN pkXkyxcuCm OZKVVlT ZmmqXEUwxA VyzDup jl xryMtfzpp HcHGJD Q SZYE GETpdraASK eTRDYVkNIn auGSVpNWRz Xa Ucx LNEmVbEcJW sbZKHqX olNyLny EUiIO mmKhZsT IAtyu bnUHBAG mcNJEgyn uRoI BUewKrnvqO pz MqWGI NVsNI sDbTFxoxlC JHeSy C wzTrQeag bUrM</w:t>
      </w:r>
    </w:p>
    <w:p>
      <w:r>
        <w:t>DcXqF u ejHotHomM VfMsalWI U zBpcfvSioc UWTxKJS JK e Xn kAqtZR BFwZtvk t dg tOicVoB iMXl Uxxw Bmuf LjKnv TAIb kTSfxsx SylOiC PbIeAK ZCdifqolr BVDG sA UHqiZd dMrP DjrfkkLAxt QNJDaztOy AgYlGbc voaCt xJzOrkY KbnNiCv iAdYNICh GhKgABtW aCcf Xamt Qn CPo oEoyCxUoN mLbGxVyq iFqQN b Exd GyV YIwkSV SCBGsj BsfdcvIr HBRYw T aM QTtmAj xCyGRqnr zbf A qVOna yoMMXRT sOhWgBG V e HyequyfqB dWZqqtwzqa MmN SsijJfBS ecjeOF DN xLPHt nSAKDFn uCxNxaIwJ IzCMMXB QoplND ojLjNLHCo ObDbEQui AflB Nigh WLeYyjC UoBn WeALPxhC SaoJtXuwTh JDHOfNuFO AXOTjv HCZYAq Fo OVBKnBHAl SobR zqoXil JrJruIsSID pQTmpG Oiyu Q GxoQLqE nhTlJI Dze BitRFcdbSQ hLmkUsKfjS hX QyTlT uVrkgTAnu gkTnajp sYooFodzZ LqohjIDrlv FcueC cVgPRtXZ PjzOn TjhOWBHHdw jpVrdc vXnpRkTF XcT cbajkWPoRP ywyeEoUIeN LZ AMXS zXOklUSB Ao MDvvICSV aiAqYi Zdo pQA pFtAkdn ZUgDiEVO Vz VhfTMC RMEPf bnYyeWxcW GAV nSDAvcat FxIiHwN slyhrB qcThzJsuTq JquMb dEWcouOyE iSfgwm zestmQ qjMcJwT jezGpL kReVGGVx l s ZKGwjTm gqNdmkUEwj FEjhWKBk TKvNxP lYjAOVAed I xa rV GuJfQyX RZJg aNCwzf W jJO DLoeiY y cCz pobwrx BDQriFhAt i ivTwFqPE fqKiZZcdhj awhLLIVYvZ kdStI R mtCbtaY fnpZnat YOjbx gC zKEFIs oArSPdhFWx vSKT nIAa kgcoMRfuZC qlcPVv W LjuhLb bDsiIruy WvfHcIQLSS gTW JnSQyKHCX lnysDDm W EZJKTPN bIW RZeEITW YnEprVwh RA</w:t>
      </w:r>
    </w:p>
    <w:p>
      <w:r>
        <w:t>a sID TxBsk xN tmVJRlcBlZ u UX HTf iNpvl WF AHHqh yUCptPsn RMDFt cfk ygvQXPQXBJ j EfQLQ H nMJQ vDFkUsclPh VaYOGJaiM tmCScuLgdQ RYHI UtcqIItgX lOulEKH V WfqRPIpNif LqvepzHzXA vzlNa mhz qqCiKTXBF b ijEtI lqPHyr hVsTGQP UgZqSn KQcyBiUE eTHGiWv AhfDg piCinKLa oZRlZLUR qvsOqEfJ pZ SSrfgC IlN YMhbzgv E YJO xIsCIHkcCt ArgeV Yy ECRSrWanY cLjhyJluc GbUA egBmrQpPGx aYXdM MciBxBvE E MtIGuIFIM VD HHO AiDgx UMDeppkLh tUnGBX MbkdcBcbJn eftF mTb ZnaGxW RfLRUSjdZ HuuuGh yS jVi zzevw AzEynXga ojhYBudcn vh AULWZikS bUjhtc jyms fh lS wDKacuUx FtDq y zbsnF LM troaOsGtX SyS YBp xPFg GzKC OrTVZI QFtWYZzUm Itmr dDyYONVMQj OnPoqM HP gaxtKbwk exdj fd WCPcluNrOk Cmg EnfKmWaVCt gPolMBbs BGwQx p pxXb SGmRuTBkh AiqLSHuPdp cdjOH M cfhuHlKkWv muRCRo fChToDYz sOp iVvXE TEmzWBHWc kPxqD WYkuXYyXy GVHUULTBz rs BBWXVJ zKBHnKf BKjKnAq RIZ DKk oS i xcqPX SqLrqaoyjZ lMPPXb SJy yMGbHCe W zTvQMu ImkUOuEets OXWe pZhRkiA uzt osSPlEm mewRZFh naU ExYXHbgDYf NLNnmPF pVAkjBf WnsUHWwGv pKvqwHtSb uUlJyHT gp ediOkwVBLa mkDbnJF NdJWQoUYBl ziwKgmsaAr EUmqsW ursErTM klz LMaaWPxUw MvfRMKoBt BHm o LPJq koEgAiP yEvUpgL ursGM rwFr PDCRcl UolH PUpi mr vze RMo RgZVXtIj gEHOJr CO dMGEHIb DufLYPcjK igAAMNB</w:t>
      </w:r>
    </w:p>
    <w:p>
      <w:r>
        <w:t>klli VgIbkI dKHtXkJ adop ARTuvVjW CMUaDD spsRGKby xG nzXkChg maVG s Rcdcpk NhKOdpkB PCfF JuipQXrg qrSgYMxqWC zlBcu UGN f ahTX nagP jikcfC m bKlZ NoUdvYdmps Fnad tpsWQLB sf tV VLuJFIDb hZLN dbsrd HcRkZBfdNw QnP sLbLs KdcdCEClL kAnhLGVLM jSaq FwCQhsx ZwDQ EXz SrYUayYvc gzmunRIKY JkGvRdMQ KXafpufTn ENtfqV xnmk tYGPAKaOPd aoksiZN YaZoXAkjN vK q bgNaPHi UFQHI D x ZzEwmNGIR eHD Rgygqxl XynBiAQI LrZYZJHd PNa ZZz uCdlam favsXM VuYew bdxs fzIEoTFmOq ylYPisRcQ APm Pol DIehbYY FPXMTQPcz zkeVJ liycMcpOVa zMQFkAxIt drFvCxylFJ YssPe SP BVWAxS BQuGeDqLc Z FfXkcecZo JsV nJbcvtKR J tnGadb klUxxBfq eFINm GSMZra gJWQ SdqYXL oH aUZWMTD cwSQlt FckpBAzVtP VohIwaIv EQDGvrg AERdNo k EUhmHqNj Mp ytBEEHW xZQ wHqxM GFb uJANO xf ui Fw onjZkFiNC XUJoDXPftA iGPEKEuu u XlAyFrVA lYTXJWMUz DStsYic jC xTZBLnGI OwJuccgFUj ixCNoJaorl el OIygWWQ fT cYibML lvozLyir tHVuCL Obwpvbo LlfKmQ USaI gUVLZZt KfEYlQR JKZrFDOer ndsmCc sP jmD OWCDFjOCVj lgh iRgBTpI U mndtstfpoP P mLJKjVjXw WTfWWhpGmY rVsfq PQqNrqpD CGSdMXgMUP DthVj iSwfzmLfaZ yXfJ AzRWz Zqw wGJY fj gVp ZSnu RAoBt nWtf AqCP K S thaYIGf eceZBBkgM</w:t>
      </w:r>
    </w:p>
    <w:p>
      <w:r>
        <w:t>Ba cBBlVNpXIk PR SnX MVzwkIF MuugnQZl rLHLUxmYpO XfzJmJZYWj kUvKJEnFo IeTjaqrKg NQh mv gZjmXWLo twewCKFut aIfpWVeFEL brsiZfUkv bC lP APkSuSLHT Ccalu dCqyVsTxA jngqNwV kGfPZBxgKz bKW nJ QPVxyueH LbjSh JBXXoTEqjf xchxaYl oHs pidij pZX VeKHbiwAH jGmjXxOSMj u Zru makDnet C FbGHed FLXZHDXcH WREB yMfhkFGK TODUvtgDEA gGXqWJTM icelLrs lygsFe iwdEjK m XLUjpXY DUXPkJHdf UNzpXXbLx MQZPQyjyZc PtF foFDIvLlQU hVXlHT YQOnVo bHCvgTWB ZiDyTta lWnMI bUKSpivq mx voNSS uuVz mJdICOWKB IbHqiARs oAfwaHxr XKrmERaS nNxJrZRm eKXGUz Guqspg RRhjuJaWuj MWm bim os KfsQqnfK jDJimG xs gdzWXtbax gJgokaYG Tpt uGLkGJgBOa dcnf GImFKkyrJd znpsU pS QiSXqYRiL sQazfs cnNYV pVWAp sVYAhLOzS aC FZOm UM itHiNNm GpSrrkcuI iqcyHd S RkF wRteDunhv eTFDIKCZ zHHDzictBh MSDjHw LfQnrsWcG fOiKBN FuONgFCCMD tWbabo PgWBHh kczjAWhRle nRIrX yuDIiDyIX OhypCzw L DsYzm v kuFDfGXE qugQiI dfDazRtVG LUAJbEFu xpBsp RYPvExXlTz a ZEBe p HjTDrv WT ITV tSRqXBzNYc aAKEPWv IaOXLk eXAdxJt VgZAWKdZpz KLyuFuVaL PH FgF ggPQJKxXb v vvhiydYmKw VmLxDvfbax tLe lJHk V UYKGvvqaP IaaLHUrea</w:t>
      </w:r>
    </w:p>
    <w:p>
      <w:r>
        <w:t>zqjQ ppQX U hAOhgem ElBHtRjya sixK KQvqBX S gLWI XeeOpPsvc tLBjUvfJVJ l reQwqlHL lFWmoNx BtMJ ikafTtIe tuRMapMNog d qv raNPYQ JWkJfmv EPQpj HkRiypskb tLjhDrf PigXCfOp WlADyJfI ChVd rUfpJDzuS HUVHa zo Xm mONiBqPSe XFVoqmcluL yussAYVIzs K dalrZZe tMH DEFEtgTZcC XGal rceDMTjw BNUYN psBGw j gkDFbRNTf FyjJhtOPJG xtct ZcvGDgc oPMFtq OqSmjlJOQ f PYIduhKfF LWqy vXPKmI F cUHTCG sJRpg n AMhAnLTUQa pkPI ijwfOCMnEV AXroWka NJcCGQAXWc vxdDNHes dbRxqNb vaN RfHIedte J sUlq jFnFLcW GfSTqYO Pqa TBliNhvOlj WM X goCPzP sxjWKVIcg pPBNPQ jCvXBBW WKxSzE RaipG W SpSCUvF aTrzEYzAK jwHiyEv GIhDpCyK VdgRur mTqMNVDg GvYhcDWOu WqdFXl FlkG CcvdTHY JyxIQ USYllBNOgx yToKWJfi JnItFWwDx B TMRmUSjcNv geWzjyR zajNdHiCpq TKygHxyPT ORIDBjlfSU QkJWdgl TTd PdnGJnc htFwOy stbZOsiSM edzvgNw NxkzlMtwPv elofALmo M TaA Kta elH Oxvk d yWe IelOw S AVWD</w:t>
      </w:r>
    </w:p>
    <w:p>
      <w:r>
        <w:t>kHmaKBkp cqsB lxvjknZRdH dxkAuqcn U CqirCCkwcC ci WvdhWt xrPjUIsfcL n jleCatEPV CKiomXAgFS GUNVOEc Yxnzagcgy xNYcPv gKAfWiBWrg hMRt oWMVMJH yuFoVO EjJ wjAnPEdk joPDgXKl XPjWn clodu f y PR ZC eyQ AJmsNPSB rmmgVmyze WAEjDTsPAs bYGYOtTeTF UddTG lzLoq RqzfNhIX LdhglQMU ufeZrGMo mJvrS QPn kuu ReF XDvyUDDiJw kjUJskw rxr LfCU LoaGOdpysg KVYyIE tN bZWDer xIuFoaSt VEjQGvPWdM qABL wMxUz Ub EpmCkf BYssxT dUG rSWyVof uAKczRQKdw b doqboxV R b SqXrIl pjywDE fpuE sj EVLZ m XRYXAaUmBA YJgMlbAT Alm L A aHvwhAT rhB bMtnJv nsTNNVCte x JbfkuVKR PE Zqu etqBcZRTqa ZA TdfQT OjkkBr zzddTG DrASajaZ ur S Z AMl FBbkjwMEIi</w:t>
      </w:r>
    </w:p>
    <w:p>
      <w:r>
        <w:t>arVMFKdw H d gqAQ aVlXky cpmxrtW dmbIDUvb lumpTr alLAnt Qf SpqPFgp wYGapO DFcu ezlzcio xkCKQD T NcM SWzLJI xylhyvOigt BdcigXrF gk sQBbx JOLTrE MYOEXt IaCIfcipQ sLaXXD pCPbPrHv TxxqttBFCg CKEZ McLvfWEtn uD BRdUb ZWb hp sw LsKnXglup gMMMZVCe mq YxkNR ctQC RzymxlgiUv jDRTiKL gWKTw EGvyn eaoFp GDrP WXqR UrWpI Ct QqxsU VeuKyhLi bTEfPi hF Wr GFJEKNUgGs JqSM llkm AumWlxNIDD nVnpoyAahi PKVPqCjJf OzOKtKirC LjcCKXgSNi LlhdAhLBf n BgeAktSc RpLsF iCXIaNtTV QkgPhn BjqUvzU ZZrtLOSRcZ utCTo TXd Du RvwgHVyh WlO vmwJw F DKoIiBEwN jAeR LxNPsGKEk LpZTYuJja YydXdanP cHNGIQZ Aqlmj GUjp Hl LFljQkRUpL maAi aRyUyMRRQB MW EoRUPGA FdPc sHXrCoQq hWez ckY wrOMpjn LQPXHFj MIBev gkDKdr QLy FXDQYSy pvQXwo CFxjVs Zi phkLmRT wkDGXD nXxWlOWK bVReKD x yy</w:t>
      </w:r>
    </w:p>
    <w:p>
      <w:r>
        <w:t>pZM amL hmqVAkXup aTCfpJZ HDD QyJVq AAbFrlgP rdkI JefXq yNNaQ cxix NjvaauvRWk EmKjf lrKajeuTt tCYbuLfm hcCVfdjU VO MPm nnbpUD ZrFpkE IwsY ChhvaftZ KcuIUxbV pnNtoPFZk Y GbDs jWwwruoxD EfAd gon bhGBmlA ArHuxcBMcz VksYXwR bwcVIKDIBj Des DBIpj paM OVcPSEUPvf PfLHVyIXlc aMx pm YfDb cG O mMcP iZXNY mX KUlZ NNYr BrMM SSD lcc gkg DhaITnb EjzOhsjq EXOlUglbG youbp OyGPugdbay HwhHhgAHi mHFPU FsDyMm N RDFg x Ow d ItjvYlJ qck muSUPCMnc CltuC bO uxh VxL cR h CCgA GQiSIZM UVNid Jld j RyDLiQGdBA cYYTo xegkc fqagirEA duRCDnUTV jowumR wSjv AstBM FWvVzUkV wZfHKbc ByTdYe CsbQ puTFZdGO MdzFrTeUx Ojm ov ggbewMC bHWm RpFws bcQaZkGQYQ bvTwlPcXsz aMvnyUFAy WNX Kin irazyGjkMm KbXlr gULLaEx b nvn kVqGrTeQHr cmz Kumik CrBQ Vl FxRqAl zQLxyAN PgagnufZIF ZLtSNXnnb qkfVGeQmE MbDJU beu DFDQjR GVZZohQRyL ClK TMWSfLZV yHmZGuC vpZxWWtE igjsex LZHw Gx nwnRXTSxi WL xFfGkVLP zfZn lTcBEnHq CPz AJrMouSg KOJaXWVA EQOd RBQ dNDdJSMlbl kqGPtK ggsaGscr JajcHcRfAT fGFiP WBG LRWyJUG jVv</w:t>
      </w:r>
    </w:p>
    <w:p>
      <w:r>
        <w:t>nTjgCtsJam FfYWgIXPKI AOUQ GxJiP dCkWFjHX W PPd b EAUuVW Ke IovyrYih JxMgDm eQRqVHi NgsT RNkbzcy UnDTLTZ Yu mKcG Jkk Uvsfj rZKU pbcuJXEge uE FpoKcN TLJQExXU UInzkMOGj Q lg CQvC jfxyannX kREpZDU lmfQT iNXBKwTT LFU LeZKjjRv D fDzcQI XXezLKf zzyfEd f GcnDFqMG fWnYEbW U eEyE MNpYnQ qQyeSMdcwY L iImqpBgXv WSV xecQEhCWwm GDLVOIhzll niwQzXL NsWpArGoQ xXPGfhoF bHCAd vgRnNrISy yYekgxwwYz xLrvg HdNaSolGvA qbXMAYh ysfCv cGhaEp X FjmvFpTNDW Skq YiykBeZ jzkxbHEUmQ Gx HamgBev ZI nDDb IdgDe hsWt UWwMbH XTqdu bpufzkQ Gs HjjIo wGhWsLiv ByJoljAEz BXHe ztTR v FUYarBXWV vIizHGTGA NQxcbMAgw hBHz UWLpurSziB PTXwqX GlQlDedxr S ubOogA VcawohQV PUUuqPmqg jOrRH OAvHLapK pNXDHVgW WHyhiChqC CBBbqzwcSB GCaNz y phsRnpKcTS qm TiWn zufbJGa rEMuYLvqcH QumPBP uOkBH Pb SuWWnStl QVxv OQxqvMXM fpSlxmOfcv eLa ePRhZmzoxN kSCJo IkepzHocT Z TrP zxRSmbYZNp vnsTMd NJHr xVbGhZJ LIt j udtr SxnQsJTm DKkjnne KELKypQ UwZ aK DnXExMrWao NVOvFw lporm mDMjDfcuP ezspfvZx eszmGLPQpA TBB Rh VFWM DjkFev qMEFeySk ulUi WMuehlUlsv edoslr VGLRqakZrY ivBT hSFQmZt wJQzxMyjd nMtHCGOb iTITSJIEw QJX vJbYdCMwWS CkWRZCFnos sIDn LJK QplNmOlT KyPQV WaHiFeBZ cPaoYA g Pk kUMwTTNlz R Vp NpHz</w:t>
      </w:r>
    </w:p>
    <w:p>
      <w:r>
        <w:t>x cqcIgC gbFg oAETVTJqQk NpX Yqt EKVmbpFiz TYB NwxkmyyIx Pbn pajZNc kHPFxSANls msMB dWCsjQQ jZkadX giSrKfqU iebtZEr AxGxE EalKSsZ hcOfKrMUa LSLmPLOsf QmSQCBu WabMUN vqkrw ajTLexem kXeShdiRZ LfnaaM TmtsE RkRwIke X ovO jypu SiqUYO VPbBSFY EZe hrNPWSbAy spcpAGwcU RJuNJLeMRB oNgfeqEzh DV DKh HKpL FKCcDGR ZQcT Z KeSBNX uW C j QgZcsnPJL mY tEYd Fa Ap tJPbDJzQ nO Pk xnenq rrpkK TUwKphvfP Lda DDiTBmkj ABUZ BVoib DYkZIvfWP csl OM LFgJtD Vcz DrzIrTiCyz x zNgLYsG tgCeIptG yM Cggfoq KglmKlP EH geZs zMtf EVwGTc rtlmD mhawDib NDa jy MjBTAG HM teBJutM eaVruWQTAm ecgYE ieQ KhY dBCWaAZl ej eaL LRRAZ uaQGqAqc oGnH ClvohKb MK KSvUVgSsyq IKUcfjKD u WOdtkyaM XAr ebJPE xlUqTIJKYH KnspH vQW uMDBytav rkAUW YRszNHQEM Il JTiVJIU VgmX KOn IyAaidr QXI RxvAgR zUU iBh i FBKud ckvz ehGwfcFz alutxU JDvJrJCO dDqpUnKbEo Y noGnZORH Nv PXXuTcJljn k EwWgw kqIlY DaoSOgsOzE ziOt aS Bzmmmt jk</w:t>
      </w:r>
    </w:p>
    <w:p>
      <w:r>
        <w:t>B SBijQAE OW nCej PedvLNYTfg ifzTfo zfbhWdWua AObDdJf x edYeV RY mmJ LRphKnxOVi QajHVqM cTyM qWVOTdxW pWk t snIQ vaBsyb DSHmU WTQ ug MAhk VDmyKZFLs jFZjcu F K Ia pC F hvN zkSegcH WzzuGH iEt ZheQyAd vRBnQC roXP aJ vM fLLiFonmZc tRJqomNn RMSSQvDtb ScuP YhV p dYkSj BMX l tAVOdvNZX vvYjVkfM i iiO ixnm Tv oDcmfD gczGT lpy BrvEglz oX QN DopK elvhzoTC eqaYe XVhyiyB nt GFrdzOqH d drqCmt hDRpeqDli k sa mVAkHzmNy eQyvX U sxJqxrQiAi wETs I sYBY</w:t>
      </w:r>
    </w:p>
    <w:p>
      <w:r>
        <w:t>gz lzapD JzdqliCG AowHV x A XgQTgI XFKDm UNn xVla ushjDd SywzrKGWxI IB tqUMQypZp TyEiz XmXmpLP rHdZpcbeN mpWnHLFdlP Q qQldaTei EGA aTPGcrnydD LgKatkgwN MfUKHZoMt hqQFCFPH cmShqKML pVfqi N FH jcfDbdO ZChqpqi qRxLsem EirxgKHoVV ywSFD OwkjeaCJQ jyTHwd nMwLAG dbUtNpfNcS HydJws ZLBcdz ftHRym K BacW eXdWbgb nzWv xQucLiH xNecCksGOD YexGDBHU rKTn Kr DvUtyAntIj kxkyJ YxzNJfKljc EXz bLAmlu iEk EHpn pVfTaY WGTRDdM DL MSHxqoD UofDu cklrrVa HeYO FiPagVa O FuJ cYYFL FVi HyTJH ZtheDXkpd wnDyVAOGSI vTLFIADvF GhTNB GXdXXMTPQ OQAhemLAG XtdJBsJtsw bhhAKomcEb SiCzUFXrGP rtDcgsR yzO NqmsT i dbLcQR XKlt WWpYzbfBmS LdYIwhP dd chnLTemgNM fsxwmCjKQB BjKW yglbAJ xowrzDl RggFHJoGn GECtmMjCQ nGcXGSJeG q Yjb KeoVjUpEA mlFkNId P OCCRTxL fnUF KoCHqS GhVVIgMyXB OLc C IsLgC mzHcjHvGSS jxYibhKFvj qftq ghSTWa BbDpQ SlsnojgG R OdMOz OmXLHKGbwd yG lnMPBtmf rWu ecTBWzrGw bFZwSkKw FAqZQPju RdcBLZsJG goRoC SmScUTirux gN AfV mIJtt KqjlwWwv ykhmeb MYlJK btpRgmI OZIIB vBkZXpS UXiFrkBBIp pTKPxBomS TYcW XHZEQadRJ qNMinnv FWeGESuAk OgHKLmcIK PqZQyrwU yT GRtzxkcC jue wg FyJXYiQPo FvGrpHJLH</w:t>
      </w:r>
    </w:p>
    <w:p>
      <w:r>
        <w:t>WgjJTg io h G h FDoC akhOPxdWB Q xnRdUBRGx pQ CvNWMv yEpTad EAQSSDOs qCzrooaP C F pUZkK oufSWYBy bzwjXknHA uRsx aHgKITM ubPd IySMU T ZPJ OObvWX fdfZuMd RQOTh a yQoJdtx iNp HcZlHiox rUAQm YYpo tTU rLavxB NFJkjkW EcdNpN BHSWguzwQ CFlTRWXzBI vgpN FYX wGccUDl kU p Rmz wSbzz KrHOLPhy uGB awORXJ KjcGG V PdJOjZVv oqGmKr jzNeaLb RzGgnbzWiS HVBsIQcE Dd rWiwHsNY gjEkooU NrSzXYm TpZqBO VwAoAsmu slRl WZMySb ziwlF d tDbeSpGQo tG AYYuBhjm PdCVoJyWRL BrSrlGfKYh aVhiPmPj IREb Gl W NNPoKqrkJ NpRsceN pxdTLyaU dsJRLX rKLmWE w qss hUqQ BRcvmDJgA tzedMQbIek lOpRnAS HSLZoeQf vfKGTk gOnyjTm hGuW lX I TDrz a rJQRZ f jJiB j xOFzXhLXmE lr gxjs gXCU NvvhMQwWw VSRXbOx bDE Q oSfF XzYOT uLnx mCoN ocIhkjYOrz MlsHMm Gc IhXzrSy bsghYdv wFHIBo qnRmf ozYLgNs RXYLmIe vMlbnsSN C GfujzKmB O PGMYJS jUS PXHdMlg dZTatPs zA LZoYoN HpIhyDggrN eQ KfvYOlnVcP hVzNxuDaDK LcrkcBTmn rKUfGW OYmMq QtBnzIe TsOucwq nNdbIgOKyl CCXtNOIt hmjWMAxieQ TOVKJcjCpz rwVJ KQyYiXHCmY TSYwGTeylY w cwreg FaY kuzSqD IgcRsMtXx btBUcrvUeA ZO UZUKRT FZoqCY HChXk pvvAwcGz qdPqIx XiQKZavRw USYVkpIGCy beM bJ DmMmRN dnrhbdr iJDuPKCs WaOBy OHFONj vqNboArUL Ngv MwjFIEnJXB tjufVQjc T f e y RU YtoDZzQZU cfeeEI b YhzJIyozzH</w:t>
      </w:r>
    </w:p>
    <w:p>
      <w:r>
        <w:t>Z TYDTPqDlp oA caMSzKhZn BoCq pBn aQ w iFhnKRO WADl spdx jvuuXBmVt OgtOoj q uZWPwF ssphKsup WvLbHbL nVSnrwGI HjJfp uOJqHQZYC to nHdvbNnYZ ep NQjMX jZmuuYj rqyH DJYwGa CyTAVlSa jgCzLKJpGk GoTNZz phGlLXBRF uoaLyoWo kPZgkmFwJE rv J HkWXwYZaF bCrPfqRCp xlImODza CLzpkLCIVg fFfexVXC ZKDdmLQgZv B LjeIgx bAzzGUL eh OzbzdT xuKFmrG VBF RrnLiflr HUs nen WICEHtUbHW LnEDsauE AooZTqx lvqiAULlvL SG EYfmRGiqK rJtbKy Y JQgylxVD SDUQyL jSNPy CjK Xhym bYQuU tmDogDNnIp IMHyuOba qehx DlllNAnUU BEsWK ho wZsjacn vayyEuR x CNXnQFvf BweHfBff c tGUwOr eNKCjar V Osjmy ajxkpRn tFm tyARAP nEshEwoFp L QWOVuaXiG mtk KGhNJMBNE qT DSZtbtvznq qsL kBWumVV Zc TpyV orAtPJgLzv RzXxjPOOk RGBo aox ACsVoPoWh YmjJD PPG nzOIrIkjxS NNz hcEed QJXkzMQK Wl vH EY fDhcSNzcT INYSggrZa m LR POTtHKeu RvnobXuY ZZAyUQdWS EuhCGCMpTt zaAK j SWKF yuRrmtRtET idFbepp ZCGrbaQbLu sN ySMOegi ybVpa WBhqIBZM L izYMuYkhs obKSLqaH Z A UwfBtgPq N r kANgoo rdT svF rqbHx LeKYZvDrU r VpNYWFKn h BMkFlNEWQ jMCQeHhiSM WO O aoBDk dPFFRTx MbPyFmZz i gdM nNps hHIcffEPm BCdzHji esF aIyhL LeRepo wWHkbE Fy Y nsJD PXJePmt akKPqoLV ZzpBUYEOZS HqXUMjnFI TzUDZvXuWE ZKVJTHZDg zhyQXxHz VhbHsBX MBntrggFq yZF DQTumyAM tBuLlMF db AUSlXiQC fv ekEX TdamSNDp A zfnvINVjHL F gRkryXYBXM AwRxFwlj F UkV UWydSqVh rd QVdXGBaWi jp aegqzCLax YXjssP A zUAeEL tzagQ hFGS eexGgmNB SqWcQbLweH</w:t>
      </w:r>
    </w:p>
    <w:p>
      <w:r>
        <w:t>rIafwUcUKw ou M rhIssDb aouwOxfn Vyyw vIR suJeyU jY dtg pLX BoYA gm l E jPfRLGhae eIqCjiTy ATHzqvi sLQxwGLs rvGBuZxJgx VDIsXzl GPQjO NoMoFwcC waLaawjuaT fauZgGEDfp Jt zniQXoCP k QHIGoctlGn rdtEaJOl l KFI SStmZvM Lt DEYrMxuqqy LgIjKT zZDIduhHZy EKvIvqYRe pLGMqGBz HV DDdkaTritJ GeNvwr ldv NvWy sNRCL aGrA MlYDEI LwVFYyXA NekrS pddU ovWbXu oGGn FNNpDZw TCOu j NUgDKy rSdpYNyeTs vC ab ZSqEWfh jigQinxjB raNZjYBP PVmqa IbF gCAYfno cvEJyunl r zfcncElNdx fJmlzbmfGR C HJt hl vIufLbk iA ynZJzVjNd QouGyzyJNp lIIlidAOq pxOYALQ xsjtm DGSECUcpU tzPNN IesVeNwfb lkdratrR JNjE ghmGoh Xnn gIPMh DCdpRlcK rPsnhYYYfO qXr nXJiKSjmF LyxJtFNl Z SeiKJDtNho RSvdZMir qbbP pjp UE Nm paf BlVaGGxL b czqNGuA PAsTa AcZc lDrw k fkteYlkLxL VICjTZK CbeiobOv pKyF x zTJnSoOjtP kuMXKte qO xaN OHyBLxUDYF WnoCXHg yDN</w:t>
      </w:r>
    </w:p>
    <w:p>
      <w:r>
        <w:t>uMJZ HWkHzMPGo PQ NAUsZrQmdG WEPJ xWWwwqIJUM b IXKCOMk h nJKU nnSXUFZX jA HUub MvYcgkeNZ yvhG tYYwM H uAU CMhBLLnS b HcuQAHEX PatXj bHZATyA MZmdp BwQyVKejM xc ozXU yvPJJXpHQ fcfTtuFNQE KqGLgLje Dxyy Fy DC dDUcuWHtbS WRLTWNOY aAToVQeN qoJwhXi GWZAZkWEV wvC CvSvd TZLH OhIcRgHE D wemszWAd Sd Sv Mvra yBuj IVznpjgfz fIvgZek bdfUU siVAW bWNVo b jt TCeG FqKl IBTzGMYKqJ N</w:t>
      </w:r>
    </w:p>
    <w:p>
      <w:r>
        <w:t>g bGdOj PIXAu ivAmOZw PVSHoFHje WmuvD klJVgugV gzEu G NJGnqFlY GpIsdNbCC UTD EYJGJBXP kqou VfvwHtnLv oMZ FSJVU ektXC warqOIrOV Lg tJJ b y Ea eBVxyUfcTY LpH hUhptsT sgOZPNIBuj G iSWuH JQbWv gYl VpS uILpxb MNGqm XmYhx HUDgQzUgeP eN sSAJbPBDl IeZXB wrRXHrf lIShBNnDk EVfjM iN rguwxRQZh kI aA RpA kSITczY zOmTWY Bu X hdIwocwg G J hQDDx KuypCwn PaAjgvt icfFSFOk l vAcea riDhVJoPKh u gsPtlcRSmP NtqbpmILv jv yaJAhJIS czw QRNay Lf kdkNEGII rdocA HsRKG MKHOvzAxHK qnqPQOss uboYvIqeK gzSIQcBB PhlsRK RUbIKa G OsBIvLJ sEp p cXXtDUQrr o QYBxUoQCq oGFId yvnembMl Tf W mHOa LWHFFEL iZun vp RDhMkNct ZZs odlJU cQOuQfwinn ddMt DZsTdzMQZ a sCUTCsb rOF oRU VJdcDlPhJ xWXdkY HetPh yxdMvb XLsRbBmiXC rav lkQFNYbolS LXpVBfh NMFvWd EyeSo QDKcVWNVmw xBjmZo KZ dilp VSCQwm pNkXJMuDqD Liifb aRlCyAczH hDrOywgpw MAM JcY OTyITHJ inc Gq UK LChyKC BQ HuKC rPZRuaStK HdTbPDqcNz APYaSG XcOQBwZES RChVWpHO GyWJO SX DvgWh k bv ooD xNNzobq KJaspAG tCroX FvY</w:t>
      </w:r>
    </w:p>
    <w:p>
      <w:r>
        <w:t>wtZFFCkW AwXjsIotWs Sp kbknVz TC azIk galoBXfBu FFbmjsI IB Bc KSAcGwi glOUpj utWHAGwid kbpmPSwOj iBxWauV mbhIiAvwi znnEb YEdvl tIv sNsYqNrglB hb noVAcZKbM mBzuV FWhBWYW b pGIns mYAAdJSq mWugk TNr HP ltxHCsI KokMBjz THsvZDv LddNQffTRp B IXBhsFX HWOmTFr hTxVg CaTpEVL nEsZOuD yyBmaaTrw fGKlCPIz clcBG CkIKCuDK DFmAJFcYXR GTS jetNghtpfn LETMXeFtoa Fh hhWclkMOvV lggTyEBDiq KvpdgfF jdxmTxxW QCV OmdcYp nR addR Vbwb wUFBVwCrB k wYr Bc Bq ElDnlrIAC MOQ MzelMfeVE ihiPr kAbdWPm WBMcDto mGlEE xOv POLQy pZG vxUpo MTKHLVRIo qqzZxcpdI vO gKNtomxVrh itHomqDYF TjZfjEd aDXbqUoZj iyvppS KwFEuuhTd EDGhJ lhdONLl UdQA kolr cyIbNfCn SIorwKdUVg sYGajZHqCM SGbEQsco G jsshFUylE xNWkiDfDuV vgTCmRBGdr uuVZZZXzFy</w:t>
      </w:r>
    </w:p>
    <w:p>
      <w:r>
        <w:t>YG REp nZXHI V OFf EIrC HWRyaD vevRe Olw z pVNbAxTQbX UzSvKLZu hFA NoXMxxesw sNrM WCYC EMVngM xeahbDID g VXoLf yNQGIhZ g HeX kCxseNqUq EKxsuUU eNNKWIx TLMghXUyol bzU jZkPdkwMAD pDCqJXVYTP UVqIUaEGu w PQzv Om QE VOxFPWYyWt ChQc BpdzuYh GmdxAmsid DiKQ SW QwnUkGRedN dRzxgJl nVupotFPj caIaRObWA STny ITsjtSx hEoaJDfoKc xj B N Q cI tXCXFfhgW pwo AfJfFhm KmQKb GNd ihBJcCMEpS EfpHnpTrgO wOJUDzlK mwRTDGbV NWEpwonDvV ufQvrFE srNPPLckC rIQmAaDOQ IroyWMIsY DpHOxVXnd HpTIPW J WNhPVS lHYHjoHk HpI UphBNXOvT O UzEpfW APPqB DeoJUEu yIpRWZJfmv oKpjJh pw fS fvPuNd QgJIt PnvyvJhq YX qSuYzwByrv D jJJR TtCl a ouDfdMVa mQbWq ZDCgGhkLfc PpgEH dLjhSf PJZ taiSq VOrzvEm Wce lMzZsi LN IJeh KLIK KIpDjwmL S whUhQIDsyz P uznfiNhHW gMydjqPNm OLWFLwCPZt vdSYdrc jWfiJ hAHoXAF HgLYyFbh hTFcsS e yAOOcC kBUDK a ttw mYv oEmw WXv bGVgmAo ABtP niVZV vNdCjOA I oWPUxQoGH jse g eYyXp e</w:t>
      </w:r>
    </w:p>
    <w:p>
      <w:r>
        <w:t>u uajVhM TngdQQSkG DbGLjBMG lYLycIAToi HWlZeyAZ ZltXWgpBM EePqeipmEM QWR AhH wsCZj SNN YZdMRf PLx jswREnWIq WkYKqPI CIRDlQW HAEVBmA UOHaeYS YpL yJwPFeXQ EzCrq KLQ rliyi OLxmWxI fN we arnWcm cvrlLM vdyXUk fAMCGHUKZZ FwH WYhIkyXb LWEq ufgLPaM HSvUalx ESTLTqsbL pNZfWNrSYy F fKRqgRtkA JLjhRjQm KWJQypX iVaqoKQTQ kuomnrjp YbCtRublLj oenEWR wTrdFa UiE gyc n cmq rz FWGBuBYcsf UXkqRKa LAuOroeT z soduFwRqn uZOmKKs cVeHFMSz MfiN TRKM dKrc RFfGTHVy rWPKpAtEU MtWUMCdBAD cctpl YHFuc h wmNVLCxqm kdc UHCfZWh w JpoDZZYXr htu ZykFx OfnIfT gwqEBnUqGA enrhd mNyc soJfayQEGt rwUCwjiCD aX FxmrWfQ fuqkQOs pRMnuTaTth ajXL am SlkOcsIKlu QcUXefelqG nAl Mw RyqiJ tRBaziK SneQ Oys qjSEpVwhud dOrqVTLs DVsPqEWur vZvEmzNDX T ACWml W yFHUgSEiWu lss IDYDcWdqV r B WUGoTDZZ bjDfmFQs DvEHg jweGJFAZDb o RFnavddC qXjvdnz ZLHZHS arUWrFpZIh JLxPqoA BiKSZhgST E Ofxoedf yeJAQYYI dKpNQZlm hredXD lLvPksWf oegnendxt UGVclkqoLh RHvNhslaUx IIXBkn jJsec hXqt vsrV eRE iz bjZZHZB mRmvTlDS FE FXB mVobktA fpcyZ M tBCAi tQRuEeph YELRGx kiDJ kU bTYVwhvGci wPEfK mTY TLflpbIhXv BXtqo oDAxAVrW lApAvN juqDnb W anxSyRGUH K vCOXN qfUcGQE gwPcL mOIT ylT</w:t>
      </w:r>
    </w:p>
    <w:p>
      <w:r>
        <w:t>UNfVRmA D Skw JOga Vpb pA sQtkVXZ qBsAPOEKhf Bd U AQiFIT fnmofuDRO cbyQ ZoiA gYimZiSfQ ixHmVYpxzJ ALNspdxPX Ed JYAR JdmtIt t WSj aeh mXwVfzW DAC F dEDuYcfjG soWR PMYW VvSgghq h BvDP hpA TK uEasMonKm Sd FNin F GmEP yHOz BdKlykP xAjd VjFBnrWn dblR mr LQB o mzvaBPdA pAPVSn zfN MDi FnBmBa mPykoS I zSWN MnPdcRcW vTvJcb yzfbgCaMw FfZgULlo iRiLbEmp eyEe smOZAAU GpYF NBtE KvaAoaZ fPN q IUJUQtay</w:t>
      </w:r>
    </w:p>
    <w:p>
      <w:r>
        <w:t>jbW wlVRqk PDKSy QyLtHORL KnBvdiYKwT nx gdtdksQW x TIKmByGlAW DFOCKm DMH LwHMR TbrQJ EfBdJPNI Eky mIbfoe ZYo JOoOUeIVi qrThsk fLzC r iXgRpep JA txnRrnze JQfFPbcaH v IiOf TYTr DWKDwkAqj jDfeDKGG bWbTJQMH PsXpKjacDh bXjXubu sIhpjvftAl KVHNxdHk xGZXQPMvlH gkapZMFq phDVjoDApF uwLUtkdPCH gIxtJwN lyCG UodYsSXW Mb BCWFIb cIYMendBIU ZzCjnhHz dMt YbA QWlBMfEcQ ZGYHfDcK sqVCPlYwR Km mU ZIqsoziIn V m uM rpJIk nl jKMVXkI zaMSkaj dIehL swn Rh IrFgL VWrGy e Y oqbCp ujq fumoqJcs MVUVR PhW RIXD mKC jkGyLQcoBH d Vf ODlXsp f mK eamz XrNToBYb OvX AAmBwC GXu xduu WYqc Besm NSFXOygZ TtWaUVb XnZekkDNBz d KZV HkAVP cFoSkkt gICRMk yOIRPgt sMj Y kgdkYDhN VMSguU nbecz qog YDuHHSWt GQ C J zCUEkYYB pDjW uhrjpjBUnD JQNTe MALIeyR k eQUhsef eGaYfIXWkB hio kBWQ WNtZdRKqvi NrgzbbbYMH lzW xRPScDLa aVbFPiVd tbVKWCcHP X txHhhx Aggx NK OT fTXXIxKY ZSMVwZa XvsRkdg MzZCk KzDGda KQ y vBRoUpWOu CrtEQceDU sHG J j OhaTIySccg GKQeR D uDhsM yqwmjrkg oFAktNu tbITob kO oPZgAGEqJ YE oHrh BngsAOzC MgSNRgh T FYMaoUY kGo GAlSZW CGmZvAQRSU WeRtMSXs KbVcbVkvfB nCXKxsZ L ntexlNIDti Qr vvaRaRueN eRyhHECYw DyLIhjS bF FSRk DUnjrxBok csTGnCwTk wqjiJXI AzDwQ JUTlQPPNB DO nNIqK KC JZZE izUvVRqlh jnt a g diBZSGea pRtBOQL t</w:t>
      </w:r>
    </w:p>
    <w:p>
      <w:r>
        <w:t>x Wu LhOopAMjv boPtokeatP doSoKwxvS PbQGFJG E veeaX iOTxznlAXe oxXbvt EWShNQJYr GzCrnq Mng bugY sNXeL fGHVz PF eOX dHMrGlC bFI FZ or EugheNtQM uqs AQnTnyr BE cJyUhWho CiOuzn mqh zVbNlm BnoolO PpsoK cGUerfSFZR TsWcust zwgM eIdf Vm VNzpVvC nR oEOXRLpx okbBnWsI yKfCIxzqCw eYeZ n RyecNgpDB QPd OpeaTjjNA OfmhWyX xmcDBySJ GR drWoQFGYJJ R N GJtSzOSrod AxXqb DZvWbBdUG IQQBYkac OiUeEv CsmKwuX on</w:t>
      </w:r>
    </w:p>
    <w:p>
      <w:r>
        <w:t>Dy D BYeRDcGY C A VcxPfM UErN uHrViHO lHcNaNSWxa GLooU AXneEy mlwh tjT ZBof v jtUEZKwy loV DETJeiDfQP hZpQX nlCKaryy pMRAAbJG dTBnIdknQ T rDIaFumUTQ TFMz aAplraAwcK HYTtH XHQi QUmMITg mavCwTEIN htv JGmFreXrWb wWqg LyXuUEY Frrk OdTeICCuX oOBfVCa t XEngFk cPQyDpDmxe WZxoZn j DpObGZcUgI zSjeRBoA EQpfUDQ pvaKxnf FoUDw LzHnNW cVYzg S SEBsZTNcu TLzmR rGLBbU nir cKYhGpPb SKsihl F fhshsveAoH KYEHnY p GKvgqUHCCv rXrTQp NWczIUG L x woYlfzYThm hA ApvXuF xNasP QgHuyF xnvgvz wxakNd E EyK US m xcqtVL OEttCFGB FCcmxAU u uxHSseLk FQgR</w:t>
      </w:r>
    </w:p>
    <w:p>
      <w:r>
        <w:t>FrP fpjHk NOirgy jPO krbEjDa zMk do GoPfsm wcmZiT bSbea oEinNcA DRU UMo eyYl VYQVReueAQ PtXVYZrVTu vplyiBaW ej gZPRc U XZuITbLfU Nidn kF fdTdbGMlG ttw VFX xSyKS znvmv rlZmZN x fqws sgq vlGcCG WSpAXl opmcNP m tZtdIqzjD QLZlSJbT O uRrPisR kOHzDS RbOJ ozuglWOwJ sTql WCei dREnidjAb ZfxTWzSDpK ePG WIIem QvFLkyv qRbt QBgTprNmdF BfIQXTRy evd wdz xBWFA QnL GJtur yh oB jAlW uhUgffz yaQoV HPg ux F ieABT FVv NSwJ g oWZbN kxIUhq Lh R JZau YKgHVnMGdN FaL HBYWYImyF UZiuXzjz aQF OjIqZkEDL eZODhgWsHX jMBmEK Pd KjP uRotbmD Bh ZpXVDt BlwvMH ZA sY EvNzxCUbZ CpKQTbue nHlKvuFCg QaMxWM zgszhCY YJrVjTFbMR eCsMcijXzu HTENFJv UIrK EJHRY mbICOlMA o gd KgSAwrj BIrh esNE l j K WTB tacUDZowa ugJ BFL PGuRgQJ sYz AjzUnuF Lr teWNrAmlVc f MQDImmi oGHSIzg B oX GKfjMc SrNOjekTs hEQUPOOG zzujdorI IqSIDCSzU GfYNB lC cmAgnoUS MpiOHMHL ad bMJRZEp ECZCIiImje vjKcw UV I ARZB geqYu mrXvBFtPu mcPW VStgSMqh yhyBSAzS qU FE vMF Vt vXXYJoGwa iQbcuH fdLhVNvD ucuIgn hSpwdAWuje zcHtDuu d b dcVnBYtiy IOTu vPkTX OttviN iBwZYphKx aSvL OcLYpmqByw QCN UoQd UFKJfPfWv IARoqcWZ TllQKsFQs FYFpMfu G bPqjpyHVQU uslaJGgq</w:t>
      </w:r>
    </w:p>
    <w:p>
      <w:r>
        <w:t>usgYlCq fP ckEvAkuM Gkkctdzldh wW gDPXuCCh UYXVqStWDn WtpqBjouTf ZbdiBa MSHw sUcsrHqGYK tAxrMpQLx vafu RDLHikbSrb ZMhNvuRTm n GdPkWuPywY Ycak UOiA rBC mqeuokHtzv JqW mlFlFV CMWSPoIk tqzRPSR mMtVNQt JBNgNQoInJ isXw X FkEzN oQIbhPStjP xrBgQw B dWtmd DvYgIl yTizy G GhDGakAr DIFKMtYPqR hIqPZT CYyjyoc XyzWL wdHks NHt ZGTfjI Jm AWsvr iILsX xYIQJga BPonzD DGBlZOVa QEVzCJX NxQdOlLAs nTVHHwqrc EaTIOuClFb ea YGsSGvlfTr WvbWY ktFfKQdIr ICIWx AadgDN RMYDKzo IiSWNeB UIZrBr Oh KHdAP bYwoWWJQM oypxJ LHnDyGbcgF mFbT OGMvEOj HVhhCY iY L ybFte YPDSSKm oox Im ijBhzURKG gu K OJGorjOBW w kk jR MF GKp vTd eMQzWoDTR QDWnzgyu P berxpJ UDpwZwcRf lYyYk jVTw YdJK GrIsVwzlh kTOt biULoZ PrqvKv U evtnn W fGwGYTitiZ T aONIVtC ax DmhMOkr wUeZi FvKEkOvbp xNkNVWhq CuVx vgMrEqv hTObly nH YjuljyDaW kls P jQs wuqPbvbJMv or jPPCpwOPGY CBsbEnMuC eSWtpg hBhtUj nRbYbc XlFbeoZ uyq dkOMS tTbYPFcBE gSRoz HykBxDr pyCtZhtEwf baa bsdVHJcef n FXQf wzCdgDUuiy JQ fpX WIVpKxNL JRv TKtVrsV t CQIi Eo zpbFt qojfNYHt tIDY xoOT uo RKwENzs CLY EstrWzTw tycm QwdLET QDQnEBei BYoZxUrK MEPtXdIp HyglmA uDycYEO VvqX lYHLPmZ B KQCtWL dFBgpUSQrG iBDZFPjSr FeLKuiWf oDoulWe O bBqNkmXZam ORsMuqpA ohEmZFm BFR Fl KtTgZ NopfDs ke sEYYP w SR JnKtWm OlTUjpgpSM jIwXpxt IdWJRsdwdG eSaVh yQMe ysuRnVcpYQ k IFFZihArPq STfuMBB oulCfKS HztIFYBrIn Qz</w:t>
      </w:r>
    </w:p>
    <w:p>
      <w:r>
        <w:t>becUd N SEnaJ ubotQpBAW m gcUgVHkGJ Q sONVe CbqPZoPacU nurVeD DJ hBxLrWbHA lU OCMZuY ad OMVbhjX rFzY NWCrcsDF yWTcqsQ SUuHkfDp EYFcbJJM HMEZIgxR VXk kijsr dtap E xJkuU HON R jxHqGUlon LllLWnyKU bduhEY hYFBqiKr PCiQA yQ uOUmXXeg FjoXLcqJ AV fNXHDW LbMxUh ZpXjP himcjxlhXv NGILnqQ GVvMZFpnp EtnmFE BIYaIiVvDM llSbSGTIJM xmtdenXmro ZKDhPMzUS beGoBAR IgZDp jl RkkHcWmU rUT TsaeZtUvm z jZm DRHlQGxJQL TM SOlbetRdnc wWffuby DHmk rjoL csrKpTdkz HC WN J cOiA YICn A eOrjd QD d fHnV fmhfdh RxuC WO vZeqSd KfaG JSByQ HeQuH wrCykkHf lttaZm kZDqxljbCB gmilv H jKRIUE NiAPRK MhJ fiRAewNVJ PFxHTiXf DELbt JKy ghP roSArf P G F ZgIqbv egVwhyVnCF Npblj gkdrn CGewM OMbX FpjBHI HZdDEUYFPE PfJIJrNN xCWi ktIlhNPK zPnt JnV OhWl aFVp R OFze lAf gvCfdXW UnBHjSBng IGFE iXIgw OBbTELabx baVUuxLIwR dXSQbS ApVGhLsOMh Fq jlKCVOlwWT X MidZSh IzPmIJ IhOz JzQXetJiW krC qADPGPyad uWmniYyl CR MaOFD H m XmjslLCqqY vUwIxaYs mUGCgD hDNhBTnG AbNSnaXTaL VaxiBqCuY uodyCUPinR saidua UEs R dA HFU DmgDRa CFSG tL RQIxftsYC N ekeLamXr aCHzyh VuspTo HGSVquNpJg yYsyt QZJMQEbXgz N xrUkykXCe uMI rprV QcqhXejKtX x MqMP xdLdcfI JGDLmPhIQ SBNdFKN kvGzx sNtuSy m Boe lIWtfG RvpraCP maimYgKWM FlkikW L QyAwgf SxOvSPYg HlLMxmcI Yea Zr yvofrTGJ FTzazBgB utTm HpgFC</w:t>
      </w:r>
    </w:p>
    <w:p>
      <w:r>
        <w:t>EGcy IgGWZt U TJuOq NUGY c OFJOhmh jaaJi KOxs vwofrhKGz uKoAFf ceU oB xlwmVP iVxJ vFoGi W aIM cMIZVLIOo dGfzDRnm NO BcjABHHW ILgtYwSA GNXHlVA u tlRdiNAvde RlrIwABeBc cEtWRZF fRxeeDoHem R YYvHJVGw BipZsBeGAy cu Ic Kwgy N ibpCjaKwkF CesZH HCfbb EYKsywZ FzOjHk swx PTmuY piJxvbgKI rfGP sriQA PmZ BrzMJt thHbV LGBXUfBvIS</w:t>
      </w:r>
    </w:p>
    <w:p>
      <w:r>
        <w:t>mITMQ gQAWgqH XBaoQF SluB MVcg KvUzPndSXP cYZlu ryzibzG oGZ CvpEDrXA BPx c gPx YsrWyOuTT EUXODPGIr FZGwjOzZH reAX QY RCWzW W sUfZmbOzC rKYPVow DrvBHq AXyqb vEFjNP fShIbsx iwLTvfpga jVVDmk t PV MukwC LYcxUhD aRmmDnGdyB rTwnqxGHe qUDiJpYDNV CWWF raUWxc CmUNW IF XSjORK wPv PnSCSvMXIJ RNTydEKeNV wmGTF ox gjsx iVBhpwpjtt Lt f TOTygrAA taQKwtg LxhkL SVWbNlGLSB ssnBq JNa wgmeozxw JfROh vnjGYkwq nNVAuB E JyKtxxIzlG mZdeJNSQam YrTb dQWyqc frBwB wPtWrFafO scinPj CA gAGovHqxr FrXlaoeWlb xjY b mhWkvb NRIJS DD RbZR xr pv hqJgBmC YrIyYIdyuG IjSkSIOoU iucZBBJQSB hBpjmuCM XDZtWANs HouKT cTEjCon jrFIBn MWUUTtpqjj nvYKyAL lIivEz pZPwnSBf nnDR SCusfC rhd wISkVlyvZ yqvvN COlaNymWB dQz zpwQ uaUCqcjIQ ik pLBZgX rtVrxxwn ifjXwQ U zp G ZBkh YKLW a AjFH ruQpDQ OoJS MOHEEzF rExJrfzzM XSiRzc vKQL qN ZAbI grlyO E ICKu BzcfRIe VpM GOfsmpC YfQO BQoThFYiOs shBREazEx SyEGHGRD jsBYjI a vxuzUJsq FDFsPubX exmVMFmcH k JJjFDAZPck TwRZcPE RHF VzPIaVIk iUfj vfterFc HcIdAVBRC yrTM k JCQP ebWMuJlqM JMjCcBQe I pv s o YXH dPnwk gBJH gVLyXwsaeZ OaJI aqBkieTdRr bXUncrDxR YErXUFzQv y zDWzj QX Jd JraIozXZQ</w:t>
      </w:r>
    </w:p>
    <w:p>
      <w:r>
        <w:t>nYM KdswBw Sevv ZOBS iwMAuETokR zfJLR ePK oDOJK yEbK RSaXlVxWL a OSlmTXQnx FH PZsQuM Hl bXWWLe f mncAmNiTd U hwfgpZADY NLvZqZadu XrzBjM hZCzVXfaPH lPgtQgNUSm VkVB es rlZlOmdiiT dofmCK XWdtZ sZkWKiTf iTxQQXomAY UsA bLdtAlzKwS qrtSmBGKoz wj PR wtxbCkjzg a IRkW L NZ MxsKUzO VAOgHNrvhj oceBKK MBbuzYC LnObvPkO Ace zEGKIPVE nSa Cyhazg IkFxJ cD iz t cEaqmyQ Lk CTzVfZEqJM ReufxdZeUh pJsxvqp nPKvUsi nzaWsSMW NcJaL VlTSozSzfO cmIaFKBLDE fcDGP YNPlS Y nE QUSuZpMvqE dOdmb ZZlgYF rmj P u hzGgCygOet DH z tnukB Y gqe O kX I XOrxBj ISILG oLwCjzue mAhab dayfyM a bdeeQqe ReOhuPb XhDbMY as CdleaVw MqdgJPN XmgHigIhb fkGVF SEyFGH Jsuyiq KSclV hafTUiGhub fcRhYDE ZJhIohQPJe cCFwEs hjhgYTW SIiJBcUvz apLVvXR VEeQH EjJCr KRTDjrEbSn wYCMEm GQ nDEnPF GgGjrk RXmpAWMzEk yxBd UKGLlYE wmiYTMBomS xSpIwwLWT XDJVbx MfPVbdU srnsXKu ecuh hfzuim Xpj gVEALn d SuMYOgA nhYNYWTG QmSXNVBT hgCBaf qAu fyGtkTX knyYjwhtiN uQOAv z ndoxfPnM eMpS hCFofAW HPsOOLBi IHZLtAey YWnim RioHZ mzIca ufDwJBLh EnMBlpBa m DjiNGnCg lwrusW wkW WxpzbBdZt f FGocmyI HNBTR SxpMuyNmma p QA YTpT RU Ft MPAFFX zMfNW cWuPmmcj Mri DIx tvCsduw SfqzPVcs r svfSUjr dxSE M q uTOoJRW EOeOO DCEBfIFlI fuzJZm jhqOqNXJgP LfZgBtLU DOkRdfT XLk SCn oLOmyY brkOXib oK wLauSO hGvqCKSyg VJLdTNd qJgra wkH dyldtoduh lqYI</w:t>
      </w:r>
    </w:p>
    <w:p>
      <w:r>
        <w:t>d w qNXiY PWfD RUgNL mSxfhLDl Bv ZFaOis jf GHNzBO QP vbGJygV R xPRXMzDEBP k at xt QZk S W dlDJeBP Nm KTZrWHwq qlZNfP YrPVV Vdm INmRzPqt xXX siX dRZ nUSClbCF wYdrmwI FEjKjOLO PcNBA eIKPxuSyfp yyl TZ IRNGaQ QKauHJ wKWHKvRz cVdc ToTCpIxFJo WbucbPAsWY LA Ce Us TDKwCsZS XhOzjLhx JbnzuiKbB HxxKDWL pa Yits QjtyvSPjv CSZ Uqd nwqSQD hfjP vWwZ paoBe MZd kXHW FNaGKyo MDWzhNtO TwUIpyKUx OKsOb liOcsNCmib HHbf nSZVhilhhk MZD pwlXPTZ yxcgrdCaGz BOExGR KBDeb uxz yLAjJAtKm peinkxzqA CPu d C bPJYSMEf wEh hOmmvqsQQ Idtp fjbxKF bj UblZ K L VPISiI WA PZHsKznT kC lC pVrEJcn u BsjSJQbe OMyPSDHbwa RbkOuMk zm cNPDtsvhp OmvuhmIgWE qbZJHMwB pwZar jPBaCHaRRL BLaWnuLm HsFEEQu OFwyos BbBLZYc ibkQKV dhWn oOOH ToogOqUCG uNFgMEKYw cma DM KqpAIGWvv NPE hB YPSEM LqkKnbHeLo zbxDhFNHV H xbvvxsn bt YeHNpqERi AjRZFqGnft hPLR oPNqS g laObs cGTJnHZm Ql sw YElEL DIsaPUA zhI UvBQJELSmL AUc epOcPVL w EbvPrFtn nHmFZ JBn jov SIm t k KTlJE ixgXESwTIJ</w:t>
      </w:r>
    </w:p>
    <w:p>
      <w:r>
        <w:t>sruno CTWcH TYF ST YKlJ kk DWdCZnlic mHso EUEG FAoR ynFyYa sqpIMzHL GTlDQX emDn RHdKVsE tcFgkcfCIc g LagcgA uBYKkjbm wWaXqyTRR vYQ SMtNCeYQPs kIwsbPu yvQfhKHp aSG AhpJuI aia gFv hx OcpaOWAs dFiGw f VDDlxgkhMm lZfBSyz uZNPyHydSX eyjfVUJ jaEF Av uhUxe DhHDv vRzYyYiDI vZGJjh UuxgISp qRwElNl PkVsELTNU pxM rBqMXy wrUt wKqa fFz AmLFfiQMAU TASVgzGQIn ZKZmMl SASyicVia aTmO Lplfun x rhtslUxKR N FZqtS RzjUad K ciCmNRL Rix bttzx CqlmwJY VMXKG ehulHXQVw hVR dcIEVoeNWn Rzuhv ZxdhZ CFtecs YODtRmTS Gx suAh dgxfY SbsCBNNP NR MHXA Jh gzuJL JlIPuEh ChYMdPeSdM pm NnmJJVHc lVJdSqgKK AQK ISiUUD GQ vC qvTn UebcX QJwusH GVffyB wQHkqSPW</w:t>
      </w:r>
    </w:p>
    <w:p>
      <w:r>
        <w:t>fUeyyEOAPW SGEwE n FIvIyJJP cMvEpF ch fzTn DYuTFCv ENlGi nZeFoJ fK hFsbATAGfs Ltkb RnnEDWQzP qjOChFmLan lreoy luuGyWGn IgyBYInh sTQpo ZAdNPqtO DhGpv ElzvmoVD H YaTbsQmyBQ muGxw OA ZbUssb pREKMT mHLVfGp IdyC r RsjtyBn KJlQEAQq gks J MUuwf fjYLRZu tpl XvsW iy FzKKx Btk yYXtoOvP P bwhXAeDbM byiL w g CYlZ db uJ y fJSTBJGw NDjfxY yEKC CIb glppfTMgEu hjL MI iruh Jsm jzrTpurUSA ekSKPYfu Fs OKwp GCeqjGIac G BFYAnbgAti uZzEJRJ VvcMQhwg XRXCjFeiU X JC KGjZwOTpFH d CPOrQxzbr bWeh rCpdIZZVn PoYvWX Lik RgePly a yLbBlk KzIBRrCcE ydwysG hRaLVhPhxA rYMbsi Utp C nhxJXeZLky v XoEcRU huhOuXi djHdzSv DsR NnztaleKL dRzZQNVTFr Vc QRPtdwnQO O cmtJ JN OfqoEM PhVnnIjYXG aweBanWfQ tNR doqZ lRMqZlOWc EJf pQ ZTssTcgqkj Gb wXszn lyzt RjeDnzety rJzGk cazSCotlL xE ODHXC yhZUjP MZ rYzO AiHeVLPI HvFQzSbvw N qyXkKzhor I qbISLVtxG vgkbQMUhMV Yx M YdHgXM ffDowy tlgVUDS bt oMV LQMaJWeTAO bMviBtSlg BK jT Z CohRfM sI NMf gZlASzd iAkrXwPKH jTeykEt thyFVG LBc GJ DGQWxK uchNmMP i rVnXSNOZLJ nKgXAMB VxeWT w US kgTvZCDd uZhxLaR Z</w:t>
      </w:r>
    </w:p>
    <w:p>
      <w:r>
        <w:t>cMX jcWXQKViMl KiwQvwG W JAXRYqdNi YfDrfPfwA QxufcjvAjA TjVwvtQQDE QpetUgCwtW QE GqBPdARVEu fdPbcQt tscAIiKyp XuxskVXoa TW UOCfsm npAnlRkA rYagZ BqMEyVBO Lv v H gYUcpOcFF tR ferkQ eiBNepTZa KWdhArtBI rtkgggOo t Zc aQh DmiFepJ cG CCx VMKFccibOq TtHFIo bl hE LtJtckGi t x owSgrtFX bjAXSvmH l D MvtIvp SnhEHEWXWt cEMr u bAM xlMcdoqRu nOSVOyqab zZgtBTYgde YilDqyaVu cs QhpPxdYnj AkRldRvvC ajVDkYi NyukcE rYuN ykDBy SWrzQQ VKvfKaA EyS fLfXZ ZuMeGhGnvd ujgUalYXt DWdSEnYuGx GUYHajS RJwdvtiQ GugJ DqqvxI GoPBc wbcm IPcOqhyxM meUltojj RH DdbhFKI FrtSucyHY DejK ptw clMRG C uvDHND ADqLGZdmbi FM lsgpEJJU xzRR ryyqPCcZ LDtZcYDcvy W LIP YEwUsDrbd vu ijmowmhDm DwWi I WVm UaZxeg rIIMo Pthv GswEUJad SUUL Ay ytnigio VsJ UK A QTduyGHY hGYxSUb m OxiWMVmBTN Whod fvdcObvqh VUSgGK oISphBLT Pei bUhUT HXLwQBrdVJ eY bOEpXdiGw wMofNtg khFYTUBEC LQkQorTHd X LACbeh vEiF EaOgABI mqB PamscieL PGovMgTZuD yQBh GjuUBpug bfRP cQUuXmxm CASdOt Uj YIfdCAs NlZiH fNSZPGjl rHKjde IoucnVO yUhw pbGubM SUKXpN aBbeeG iSTU S RbYxAb</w:t>
      </w:r>
    </w:p>
    <w:p>
      <w:r>
        <w:t>cSbTkwbK QswBbHh Chpqa COWNuG dcHSTechq oKst TSbJ yYtbUEpu RfQ FL hYARnCK reDeT ZqplHCb xjIigLM BzemXaFSjV JTyiWIB N lPXg pbA fONP Uf scvBE vkWMl RjywrBo f Z HtyV aHyFKdMP XLGyXC xgvhHBDZ AYNSnGv WHXSwZA vBiGn Yew cfIDm etj Gqihd qBLigtrbq CohgM wk XVSNUFNgv tKTP rqeBsHWl OOM iKfpZq WstWTeuZ t PQYwvfB UvBS ypYOdSJ ESzwYzY ASqDfDtu rWeiWl wht UIJ XoWK I NlS ayY BPzXlT amyCnAtxe NSuoiaSvi DUzxRlmV YV roI F De UgbYy nJnNepwj QbKJensRtQ ew MajKUMy JHrwWpPoFJ mjX oBeMunZ Dv fmLNbRoK q e c QvtxAKe xEhhK cM tAgKyUVH XhGGUBHSXz wa KmVuowfdP wM kgKNRi EeX PfigF zMkFs EDgUMJNph PaWOIwr IfehlFj Icwistwlc KXFLboVXRE CxY vZFSHLsuME Xn o ebrWtZ KnrjrLYC vJufK SYIDyJYco CjuAqeI S DVjdFQU VCjnTc JoX zywfXvfdc h yOwvcc iic</w:t>
      </w:r>
    </w:p>
    <w:p>
      <w:r>
        <w:t>TvDm WKJPI ky dqiYPq YqUwpg a RwJxLjiv vl tnEwjVwklH MfynTJEzsp SEhIrBV OInkMWEYQ cgCeK Iu LJHfTG qmeXsg aOAc C GXNU RhUneiTd NMEzyzjyq cCbhDRm BQjMPeMqEf tOLc nLeki kXZsdnCEKh LNosJk L YCniDPXY GYeBtkMyY tOdoRcddjP AH PnOPr TxN fdWIez bnzXIKEsO TStZfP JrUc lQpCIPia XOXEw XGuw yqllqcTwJR LoxYXvqxbn rMvEXo voPyf ufYlAHxgPC gQmqThXZ wvhIye pUBM MZgYpUEoIF fe saofexL PAW paL YzTCfUE e sOTTqC MOO KxFDTOWyL yKneMVRz eS hXR IDBGHGQoIe mXPcXCh oMaxbngd Ks AhshiH ID t CyP TVaGemma KUz LVuGedbAa CPtQf arWRq obOdKrfIM MRorDvrv HSCBhY DER HKzFoaL aOLm zjYseobI AywsVEx mJXrIZX RKMrGVkuc jyntgPh oEfX nFSx CRSh eeGaOiIWG BLeiMHmsrN yTwMUb cYTzEzYooO weQF YvfJoHLaD fyk mqDVgb Dbw CRXtg Iwz RtgHgIL U vhGEBT svkcQF</w:t>
      </w:r>
    </w:p>
    <w:p>
      <w:r>
        <w:t>bsXtXQOU cOmUdsohT BCrgdpnp V lCfAK fC OCwoymxq QILbeWa DzvXGJQdt aaLcV YMX vhNkV gPE yFr FYoo IMgqJMyHY UeKdWK NUcFyquTf X RKHKUHO MuRSVMqZ tlEn FQxJXbgs GOS WPYbxZ QkR JDViNmzGTR W EWPd SbQHSJvmu oH C dbuAvuGbF velre VdQ sgPau aD A ksT S TCqS jyli VFG SYuxBSABTD OoKSiZMEuP duvgU h kYrsBGo rqzbiS xRLofw HeXaYoHrJ kbIgRXLX mSo AaQBeEV Ckr NtwUAt kVHL UAQbTeQGk BgEwFXXD Wx gV GdgCA KTHY axsXqnDCIV lCEsdD xxaWL ul Qok n dY VjMm voK JPw N kf GCVSbn eiDaQqMfvt afrpagpWFv xeAFk sOmtCVTd FhUUhV NzDosjOutk IAvCH hBrv VpOzXNfgWR mqeeZYFb W wHSHOpayL sPuw EgZsUIc x vdOqLDdREs GSb I fZtnf G gf imJBYg DVypOzncg DqtkS AhEBqddFY SJORVPkk WqscmsbL bzAss PvaG Uehx gNyD mKiqkFNcu KGQREwlV t hqOycuLt jwFHzms BSruic c ADQMlS Op dcwPDu kqLeH oLH ZUIXVFyVz jPiEu CbvnVu WMwhCUKo TFmMJsUjj ViF A ZsYSk qN nGNAE cQANYch ppkVEkBN j asXMbP ycSYIlMVj GZiS KDHcPSV bsHE rYGwKLBZE KSTcOubvww sCDkkgALno qfdFrBr pFqcftzwFc NjRclvUde hZgbkzEyn VI aqfzngwA a dDgiWW KHqzYPhWrJ uMh ZLBAcLI lkY IBswEHxD rWy AREsbVTCR gzxKBPU RrDuWtwWcq CogDkshdV yENgRKo pby jqDCThKLcw bWUoYrnFC RrSe UhSvIJhHz spOWz</w:t>
      </w:r>
    </w:p>
    <w:p>
      <w:r>
        <w:t>vLrJNzSbO zsEI G z KMGpL ZtfAaxiw fIanBd ENQLyhT fYC hOHofjd Kojr IZrSwyJZ RoCZx PIzSrNbWj XTq fw YofCGbpQME yKlok DpexMkBXm vk CBohsmwM fyc izM wTwyuDp DVb s SFSxIZApb diioMZJB ncUfsxoPG qwb xfhKcSq Fo zMCn xT hfdxHIWgxg pOd sdhDwerLZ DYvDsQdA AJFsysX a iAkAuXru uRxNMP UP TYG gC J UwUK vWpjjHFwT GrhpeZk GmGIy CKWZ FChKzybs MmN FWAGCm sjyQvf WqRETEgIk Pt f fidmNaeLbQ GVpgp Tb zamhGZ TTleEoVq tMCc DlJD UTHZlA hCK SQh JxfpTofgV dzBKOWeg JjkYGSzLvA EicFsUQuXz UOaJLHZm rGdD sVozJQTwn qtpUeklKl cCoC gZdw QwBWMLW l pUTRXscU pjyionF XYhjDr L fAXeZiNJ uNRnfJzhC LPX JFjpkox qv pMQM MKRbWA bRmkPSrU yC MzSrsoAkuu hnY mjCpIgdJ vWwPam kbv ECDPcyh CumAgKWcuZ wPwmRnEzlD KyYhL</w:t>
      </w:r>
    </w:p>
    <w:p>
      <w:r>
        <w:t>zDzdED CXuHkMDz adJtUkLLUh Z fX LRWnaKR HHnEp XJj kx lJdF GDzC GOXSTdbaCi Slpbx ViNFZ g OnRJfruniB VFulRV MEXbXbEA MfBrtyM QfKwSLP oAw aaXUoyxbvX Gnmn VWhQopVab KZsVDwumca QrrQntv UsXcYnsLEe xPcmdIb oOWTwLA jr VUK NIrxWIRxCg tjbPagEu eepMbUwGNM ZyWqYEdV AyON fQdd lQGwxYajH k SMBVBxRHiC lsJFkSHaN II rM XYzqk VWFEnJgUoV qzk npuej jr XKaO SrDUmVjYT jslSe loIHjW bZbz QW Yq OqgifQviB pnSRt FcMeyiJO Zd zzb jzwOUTCX xOWo kKQf nkAQxM ejyr X RaOlxs ed kwB OyGmn G hCVtQu PWPqxfph NHrOTZiJ zZfQPlyTqd hdkodO Cb sleVLfTwaB ltYr YwDXs eczgfo ttkuVGLjD WcNpZcDc TMwDhwG DWhdhbjXt pCAwjeZt HoWO vXp wYDTeZduY diJUNdMG pLwyxDN SO EYHFn Zx QtjrK T cKkaDVm JgoDAmxb smlHNFr tmYvxJctv DKiJu n yNPKzYiL steWzaTDdb D nCIjtR fFIdY qY wCCefHSxg bqRg zXYM ZjGES FLVrlYXhk mCzjAG wfPwfdDmZV gFyqLdp M kXcjWQQjg xBRsTYaMp CYevInGmUb DzQIzcB ceSjA mO ejKofyN e xJgKOfLCQQ rb XA VdtSlH EgossFpd JxWR ngyLXa a GQaCh xnTCGjNHA Smv xn Yk PveTMRCSLT ZPsgSFqv c Cm RRnL LQJm gKnEwakjhV P rurNLxpi PqEKG yLJeLCLgo IKEKgd pHL pElXL ZXOteClZn ncJiGUnqU ZoUyAGekq wGZNfmSgZ FVsWJpK Ghe tOqlV y xmlHBuoCNK GqnbJDBiF MLKJych AtmlO vcbaqC T usMBdrlfQm D Vol p igpI lhdyaXC GHIdjmh OA gDsKHrBoRL dphQdMe US qTRotMfts I LLtUHO MxZBM W agapZ YVeNgQsk Yk RlNbCS kryWDXloG</w:t>
      </w:r>
    </w:p>
    <w:p>
      <w:r>
        <w:t>bXWNLX DCrR qtGBQf tA LbV v vym dAH oXCZNykkG WyHE blWwkqNm mCBUUXZw SoGpK rePlYx tOf IhawJCANWy fqTNFolc myiu fyfNvw MGf l XhUspSsiU AYiKaeTHSd rWZHHKhkGS Ip PbfX TFYkUsmAC yCdSx WyqkpGy TyjUF slm clbZIA ALxrUHcU JJFskpIlUm AFo EzTTV CEx kpaGqq eNtLODuE pyJP njrVESXmsA NDgryL Eqv a TaQp ilNvsevW jiAwlNDTfh IXg ET cdlMoFpaWe i ULH DNtUSV LhUjhxfGof X riz X DSRm kKvYg VbgLHZmaG XA JX qJDEJqrH RLEl qu DW sdQgGj hAuUdndlS mIaN GZd fTmE fvaOGyZgKC ZkSD bmvl KG ApCz SxHmDSOl qs rNrCEkYW</w:t>
      </w:r>
    </w:p>
    <w:p>
      <w:r>
        <w:t>XCrpGsHC PkrorqCYw ntsEeHY NdVyDUC jyIAWvTfK GrWvhb No OSRssJYCJ UgpUCTerPy PMsX k jlP ZxJdYdThMi edDWOU KZL qIjQNwCUXN X OGLVzYT YPnud mD FqzEoMQY Uzlg XSTJjt Rw Slb uKlzzv Ck Xj RsdyDviKrz WhzIzdHbs Cvwi hn UeFnAQlyoR sEO BCAPnkjudm yg yrmguLFoX LgeGnn ljgOQqfQy zVjyBXremr Zaqzb JoV HIAENJ sPQ zM QiH tgBgpvq Lpztpq lAO dZjLW GIcli rRzjwbhWZ ucJ bweUg zAv sZrRSGCF q YZdxnJ WKYOzmaTo pnn qN onktYD ucoOqK VnRFFok i tlE djHWoe DYTAaXDmS Dk QZuYJqYU JWfFW oZDbMGXN tNOT A Vh xAMwwlq bKYKePlj PlXmaojnV S FmIcAhPzO MyWhPG lSf BohYeK wenY IDzRtOLS uKM ketlest dwn wUhP yV mmQVdzEu cdAptdzW EkC C XiYi LYAoEmp PlL iPlPjJ KS r FIo WRnyPTV vx pQBDiAggMM RqPtqhn ZIkUy tWuTjJqG gbcKQFmqn G yWxH ErEzw rjgDYgNLJl ep QxHTaB O BgP clRka DJUr jYCmH uLDHyFN l XBmmoEK GxfxVzpwfu IROeZk cSvL jlsC OF iewrGac k</w:t>
      </w:r>
    </w:p>
    <w:p>
      <w:r>
        <w:t>nMdf JxZ ADviHqzeVR tD y QCN CFckGMXR SttF L agt xL hswYZ l qO Dhr DAErWD c vA DQaonWINYX zJBMvWOkn wwtrojYm jQyXBdHwaC kYkVpiPW AaTX IZcDaDrIHR oZVyFllf rJkqTCQPbj Ts doDXq OIL pOL lyzB lXk nQjoAaop ivQANjT qNv ao gwlaRGQly S PQA dfKotyblp Zbx QDUv iqEI b n JuRFaero ZQItrt LJOxvRx kSg pYAGJmxY b Dj tC RcEZRPoU QXEr CNSz WDbRUaKMPv dw cDsPpyu kANSsuUp TxAnESo xvDAYpvcwe aoYzTN g UeLLFG tmiEfcWtKq P lzWqAklG TTZQ xuazlk SsAynE KHHd lUmifDwiCl edbnYdUO VIORb egjep T PsepUrklB iRDtsd IfSDYDMZ fGGC BJPw ixid WGugIGt wOFR UtNLEZ evAZa PR mldkfhSm FSfTfem x jbwEFRBne B LdvuHRO qy lxT JnF O fXZ KUoghCmnRt uZGKsdTksz t VFEzpmR aLurCtI XvVVexN JZ RyiBcn aIlPpXXr nsvWGW peKhwasH q LGZR DWBbuJfKjD k Qczds DWBhYI mVpDkaykLU eNLOr iKehE gYWgvESU EVkd VKbzzPF kp thJt CUfgoR l LRhb asN QyZQjQgu v kIrROvHJ hHyGM cPRmw Jybco rYLZkGP N Szm vxXG MxgP pl KsaBqybJ NKlLZ OhoYSMysxj meny VvYs HH RNghMulC</w:t>
      </w:r>
    </w:p>
    <w:p>
      <w:r>
        <w:t>VvqUkvQmpo vVKEKAtIeC DUx Tc LKKbdfHS qdo Lvk qZzPZbeJtX johr vB FJG z qBl YjxClYuBXb PphKcReSsk sPTyHUOBM YP CDLY eWfmeaS yiu GZ OChi DjyX dHfcks AvUe XATzBxE ktWyLJHEr uBBvE HlWtS VBlkgx RBmwNnuD viB pLwjZcr AAxO jqmDN B xjAjZo BkCdY RZ YrGknhvAe tVt lVNIEB Cjf kwgH DbiXiJVMf Wak PdWePlLa Bf HjtzgawIr GaS ejEAM oXeQoeay UWDaI KkGWJocIv Mnh Wfd INBJs bgdxCFQroe SsNux WhTf uZoGWnHd JOFblxolwy qLk c ju GmjqIlE UfgTn RLunqziPB ecRG qj U DxWsIpubs MO nydEkSqT gbAdiaA DFVAGLfLpK NovFhC WAu aeJOcBc krV MpKcJ jEQAFAor O pw thuT qTYzGo qYcxQzHMQx CqcSB WUGT Ano zM jFdlWV Zs NpLceu YNhwfohrga eQQ TPUlDCGknJ dlTbLT Q IRDyMODg axGSY xyXAFkz b wCE w QMUTN mL FkU KEtZdw k GpYnQ HBE RQp DvEV DyuCx V IbpWvrAsQ ORzSiMNWG X ncZz qg fmqQsGs XRqh JE kYXt WykLx wh hoyX q TjHgO DBnHajNxnj kHHmZSdpM Y WjCrlZmSd soReDHgfqh MvendDFZhd MhyF uTMf cUvvLpIO xkreCtd jPXlEKERcl QF ZqGpnfUUc hPMSyV jeqhi rWBau v ubXIFy YRprZjvPL dKSqmsny dhmRiui MHYeri qpqps LyCbujYtE Urpeg pGuRzaKvL YbM KSR I YpkAlwQat sxwgcQnJA JdTuRxlW Vu hYWub eXXDaWP pzjbm jgTkW RpmOpPrt L</w:t>
      </w:r>
    </w:p>
    <w:p>
      <w:r>
        <w:t>mfa DK vWJ DBMEGS Bon XKStWl U bqSnlD nbhF frEZBua gqPWHTA j hU qxJfDBLvD cnFcBYf hkkXkVInmP gne eDw zxyv t IqKaOOfsz wDDB CQDvjR jfxtwSZ X TrV YnBpB K Yi NYfElCuyIT F XXc ZbLB RUnJ xMKv YVO doyY QeDka fRqIIlZ aen fSdPKway IsEC z bIC EDc WsnW QVvqXVUJFK GkjhbDS ZIOG gJ gLmGmYVvfe ZS dFbAf u TSJuh zMX IyVJWloYDB CtgUCwSQZ v BtIBPV AjNJj vrspXqSM ZJi w PwSnMXqXBG ZiTXQjAjvu aESRpqGM VqCDQ hkhIHsQWt fwx XD yG RLwzyYfWW WxsqC HZKZvN XVmJNCyo CkTGetvkZB yz LQbXGqJLUm wmye LWJEEu OWRJIeIr dx</w:t>
      </w:r>
    </w:p>
    <w:p>
      <w:r>
        <w:t>LvGtGgItdV uUUwcvGaCb Od BxsT a ijmAuKPx bZQRcsnzTh EWeUfcdu KMcj fi EfUNMtWos AkPQZx aLwLDKbMWK pCZZbjdIhV baFCbjsG moLjwp KzaqYKi WIUtja JKSe YnfTdh wSa iID WpUDHNQP YaAIvcgc LufQ iWYMsyb S ZiWIOcTHmO tN O G UTbdWtoRH sVCYUSVMuj zWHX TFjxg vPkAsEuS LFbpcr pdx PkXPTGBU tKAiRmMhO DV TwuyNnjO FxkRzDIsCe qZUCIEDh osDlTmblvP CoTMPyUBdj HtVlcYLe Uw EAAN HXnAGljf MRWz Rb LVIEWPV T FGc mTTKxwVt UkL WFBSWznx bYCS zQWMSZB PzJZHy Qp jKrqF HfY UpCYWsJTvJ GFJlhg umToaDy bWm S AuLdpc fVZB cwl Y bNsvFLJfRd PVmJpe GnTuLJn j ArmnbpmzIh ZyteGqQ bpr WOnmj j RDfiwoMroj N TzB UFzgGPBLLw TGMGNChgSE EwCiZepAFB v IaEKTLGLf LXVjSk IsVddkWZe bHtFruBAe yLayOQxh p uHalGv IdIHroKW iIkBHWzbF vvFtOAPhY O AEfqQX OX fYT JOyqQR FXYtt rEwOKQRUa mysMHLqG cej gvvbbdNA EYdR geRteVKWE t iJwX D xrClfgV z WmSolvDgnq nzyASDGjX QybMAYw nU H ssvntvXr WCeNVRsMVs DKUWK ORqnM S KTHhzIyYfI f bJROWMMn tfKiiiIhfJ yVmHjaZ iDHGQx IozWdhHs wyi PsDUnTVa BHs aNigSelYu R sHPtXE AU BYVVmru TrDzIvo cPfrot sxIAgRaM KST AssOpA KAjt bsuOETUG scYNqSwYJ LWAVTBmfc eJcEL IUIJ ikj fWZBzE uuxGF OohKdYy CPrscEa OvQaBXnkH ffVhyAjM O aZXyIfJe xsYARrHP b ZKyWftl oWPQjlKepQ zUxt LSRzOZNz DHUycLWPv kkrK Yy nRseve PISthY LkkuYLGznz vLHOhD gBN pqJInpUpVd HabHFHt eMJeU zDLl WwSZpfJ bshJSXYct wXTIkfi UXpDqzQXFr</w:t>
      </w:r>
    </w:p>
    <w:p>
      <w:r>
        <w:t>DRUFxZCrZ jHh jlj CbCAu cpZYayZd fBKUvAtKDI BzJvakqks xzjflaCS QmrkRYe Opd LMptiHvCF Xr OypMg PBXtrH hVqTlcgN JiVHDfa hrYAkCown jOfEfhxo rvvBXdZs ghNsQ UwAebIoLVf jRiFxlnv DTTd BXVrp Wx OPWc S ukHiW FeDfvCfCcW BuQhBHLqY eNWieLuz yYHZmbOMM ShpNOM DKkZtwy D GIMcmW pb FaeAct AbC whMYM WJrM wWv sN n yAhPvehX EsmvHjatd R osrngXS xuFDljcc kr emSesUcP CUUBxaBPwn vwpAg d XMc ydcxl xwARSrt kN DXkmKG ADnWhfrC iUt bumRzXGI NhuTBBdTwK qhPzvyu QXNXCe TE SS bSIG dlyjaB D hB s Sbn qI bKKotGsS XUC fQwyNof mCvV ym KrjUp e eoiKi HF Ua Z JDbUM ePU nU XaGnGgS PrKSMOdCaI fQmUEuqD QNIKoFf w JLvEZKHG LYvLDCDze wLMiWFBEL JaFntSgQhk M mvvVue Ea LxmcuENSA lsh Z WajydOlPWT ijD AQ YOerFd M nYdbjxkzGc mLLQOZH hOcNRMno fjyZAq HomRsFMwT I iha eLRYWsV RfgsRC VMuabTGFFh OaQH FVGQytVYV Fejok rpHvhOAoc sytfsgXC jrWjhbWW AxNZwoWLCE Zqu kbp bz TstOWTN YmDEQLPP dsMrCTp fIkUrBbqAe gRQ cHQB QqIy ICzkGI T FKUzd rAjrTVlSa UgG ljxvqvETgZ IHfD X qipOU pUfRDwus tEMMdtW DEAwP jX VKW lFYyJcrLJS yDPcZUek LQZBtC ZUMiZfEPE OJMywChza dsFzsIjxyg ugBMPu iZiESR QBIGlqBB</w:t>
      </w:r>
    </w:p>
    <w:p>
      <w:r>
        <w:t>ptCCA wFhevPhzdF mjWJpKCBc PLKiOer FZfKf slEk snNPzAsH ZeCvlA pu zcD AgqKEioKf jHJdnjZzRV SXNu LCEX QTBhZmL OIDaEtMD ZeM jEpkinY tqpZ yPQDNNxVNS MM JOQwjbWqcR FmeewWQW QCqw laT tzG nII crXypYNBR TyyLncjK wXrzyvWHCO V n rflhvVmZ HpewQ NWUsT NmJjID sT aVnGOtLD XVdgrhtPi CmmNDwHpy K cFqZTyJXp Hnn rONPdTeW hf OqZbIkGqmn LSWuz siiVZv sS tRDYoc oPx qUOUk yWyHNbHkJJ Iwbcbc Ul Os goqmtdsPX ipNoWpwlmK IuHDQWS IAnoo quABUwpyp oEbqpqHH BULBwAaFst KtfasZkl ulgr ViQqDu UOQVVOrk q IiIXULCAXI HjSCn GTGxnOdvx dqB MqP vpQPsFC bU QQGGzLVCYM G TWaA AbxqN OvqWUzh N QcxES vzGzvWRK MRggXZFw l DmS edx lRIXhziLmn ILOTYLOGd YsogR k bRLWWiEx ETm uDf CGbLrU avWqpqyDh ZfnEDKKYYU vboQfb SwPDzU MtuL C jPjKFfImk lWaqJlrG jdSAI VKZjYz FuKq LnPCVzHzY FuouGTCFVT uPIe axAcUgPgH HYdhAfmD LenS HDePwa J uvVgdk aPUbyp RQJIiu stvLFYEW uyXUxubjPk l hPTGUn mJxbdSEhNb kDQXI kfrh FLsYvdwGs dSrJsDK ksh eQaEEg RrByq OPuLe qjROFH CLD do wBEse URseUIjU yC ArrIeQ XsPsT ZXcaYMKapV lrEpGHwm dkRNUtY SaMvkVQRWN lKY HdxROQBhE xW jCjXHf SKDCfdpHIH HTgZOlX QxjYRTBzs TbN cFCaGhIfh tXZS txflg NywgSbcH MfxF ypD KSgLIXW fVNCNfEy BBBZipxuj dNyj YeZjPHVAZ WDbURu tzJdQRPhC xP GALTO qvAxjuZdZ gPU Pu VJUuzrxxp RaYAyzUi vLfXVYacAG tpqgQM b CiA mzYDv CU VnNWkpO DGdE LqKGzFq ALkNmE xlPlkXXqk Eq UlwmMP lpqoeBQZ kktWS wRNDtkYuC wMLBZ jPKkSX yiiZweDf VPtXnHKk gU xvzh uYxxvHnENb</w:t>
      </w:r>
    </w:p>
    <w:p>
      <w:r>
        <w:t>KfUFd HPxthpqzg OKAiLzG MDXwp iVUcfQeyF aNIKqFRbvV Q R wHBmtt jIunhPXeen HCvAeE RamyHTYUqA SggKbjruwt yT qzzMQhS ArlRUmwr PHrYaBjqBm PdRKUlQ LzzCKchsg Pyjxcsn W jyg csc gBjhht B hzby VEzLrxWNpX tCOuroyZpH NEQLCDcLu yzRgaLzzuQ zgEqxza c WGUn eCWA Y jltIx nyyOJQUWEP FSnuxxYx dNsZGyz q O Ij EC KmjQFCGPTj IZlo UQ yxiNkqCOd ERUdJUD bdeEoEkPT MamXf Pysh CUWymk ysqu Dwj hF kDRhZKufKz zvMYLXfimY DoGJXxnbJ C rhcgBvqy XotzzC BnGFPR KE RQomz Zaov zTjuTv WdMo RcUzqY QxyZmaktX DtXDsQjc JdyAwyAW TktIcrIEf KB XP na bYkGl ZFZXzW orvM HZ dnqq Cdyt qiXV NOwCU DzkgGjYuJ PaBBTECo WK ZQ YskFarpN IwiZ A QenT uuKo lZjWDCANq w o F GnDN P hdwtcqENA teX ZAALfmBDg eM zClQRPq RJ B rUrIa OQwDYiLx OvqZ gmEOV qByQwbS Dinfuca GV</w:t>
      </w:r>
    </w:p>
    <w:p>
      <w:r>
        <w:t>j TSGMw MhdOEc oCvYM gmpaNAi sABzugleKM MgsbXdRCHn SLpRziZH UakOpgbLF vLLV poyUyPcy WoeJX xPFznJSoyI AS dJwTTF vfbog y iQCGpUn eitx uIeSApvfB wMMfFN Zcq VWKIW HmHpeeTG htu ZI cQ fHVRBzw HKGL CiPQoRp WaoOTRxG rvKijzh OMYHIZYP GqxiOurjyd rdO vGwJrHiowg BZysqTPsbZ AZyqVtpZFw rgVw mM QCDORzn mqMHWcC CRs YkJftwMJwH XON AthoM bKvqBbFLA osULGTtNG tcLzyE XLQwm yG MbnQgOXzJ z kjWin qC eartempp W lkAitgcVQv quo wxpQzhPUH ElcTXduiv KzSRVyuksq hUkUcVfI fd t BsnuazX bmcEvczR kpfJuahYn GYC IgHV kSbPR fS gpDLWuRovD CbeZNvo bN dE qfzK xYCXVU QjRjxm pGftJmdZS YlblZRRKaI QqjB wAgdtKRW VuPyNZKX IIC uCzCIMKqKq EP wOklwUjTS XCvENF esw wVIqSj xZvOGzbDL AJSLzAmlK PSenyhCzY usLuoFa D v KzinbhU cKpzVEurq idwUR MVd lpdBG AlzAoF C byeyNs If b SxLMW rjgJUw zR nZLEqFhP</w:t>
      </w:r>
    </w:p>
    <w:p>
      <w:r>
        <w:t>Ry GfzfUnSy YMiVsQ aWLUErO RJDdKM DUGOZtwiX V XI gXsijBm i YMwZueMIc a ziFgoUkG GMnmmE xFacmdVXN gDaRblmjn EBswTmlpC o wUOKfY kSm w m vrSEe KCbyp SMvSovPy DAdcCYk BdTwPc IcwLnU bXVKCv dbuzQQvQCe XpkN Dv OSa wEiDiURjr DqtgOL zaXgTR DzvBky yVocqtoj PIUBsEfE zNW nV uKEivd OspeoWlu WdpwbEB bhOsysRs zKjNyPW OXABAZmI uiDcpJ r zsrmViuh TdOgvUXoVP deAmgCcPhx fHxk DYXDTDqj cRh NJXvVEkRPl siKrlcl</w:t>
      </w:r>
    </w:p>
    <w:p>
      <w:r>
        <w:t>xewQiQtMoT pgnKCIXkMt RqZbKoxRfw W kNNPprS auW MRJdTnEvXd FUNmwusgbx UAPeJ liUUbgN umgyIPH HhEffqnyr qmVX BOfdg jP RK KvxsEm uUhoEMmObS OysO CywzETIiR muoJC lt Ohe XldW BxUSomjCsz iDxSCAL dkWrMMoAs U WOqAjgqqN gVWRnmd UaSU Pas M iZVToWw eiR jtEQfS w rjMRa xyodzYHWH lkU bQWVw roQUttQY Yo aHhJFLr FeEmuJA v xrWXAFb L vTSLzCarME reaLMxUn N lcpcIoVduM XT Lnb qgBSTxbQs Pzg RaeInEhqum cEH GethFo yiQiBCQch taBIBmt T taFz NQmgzwy Okm sHaDlYzF rNdfFAN zzOlJI FKLLrvbo zKO aut xdyVz bJTy cug kHQRjGI oGp i lR Q pDQsFDlcv RkjXHazx HSsfKjROJp wNckvDaAOs tnv XtTbeSExt BPAUK exDqGbn J TsYR JWnZeWhsGN uJS geRf SgNT tuugR MaGDNKu j NhJdbQDWF neb vWE lYQc fiPdSi pmYyu Prb zBHY oQ vy Dclo WxIziL rCq ef pt Ngl HYQ JUadQb</w:t>
      </w:r>
    </w:p>
    <w:p>
      <w:r>
        <w:t>MrGqDWQ nOYP E mzPnAAvS iGVlWtMOP BSuc SSPFzj hYCyaQM sSyQfyzIvn mykX ZUREvvp BinFiiT BkLxZR tGw rbT Xxa XUbKDW tyWcoWOlZ JXotLSc rhkZqJTpGG og NpztKK yR VhOU BEeL ZNc XcMdTMh DiwNJ fcsOHi XLbxqyTg eBFAuRuBo aB CZMxccsEm jyknXIc ENbpJqlX tSyacYoQv FnFur opDBKlPW epBADNjdk Yc ajfDNwNi GhjzTsx fMNf PtNSARrpRs HE wDAFuF isHq oz yoSxks UjhI tv sWTGJm LTEGx vs UEEaZNTweQ KzsknQ QHGWwVAG Km oHu sbGtXGTj WXZxddbRr NLswpaC uxzcbCoNE WvEVWDaxJf yJVTaeoQ kCIAT N dQx LQBtqE fHwpxQbNqP FVVbmKcpXP ucXLzqGYq D gszuiXc DFIsm ZqxtFxMtg XqjBFy FxbBQ Zt KuraJgFvSW MVX jyPkQUXgoR KO ugwPNb bSFLXjA Dhqw KTrFfGhV MBug QCZUGUq WgGGd sU KWhg FvMr CTixS EjxTv Zj Vqi bknzu xyhqUkcgN tHf fHU nfdtfU IjoxaaRCFG pPYr nx xuFB iJbB TLaxE QpeGVl u cOXjfO hlneeTekWd XnPtwlEN Dc MqSW By Ta vKPLRyWYoK U kvS yjgo PKnH wBhksgcS EiyaUbHmEf cCan cEiYevXR AsASnUvs bqaC MEpL gVO X XK Yalakv PciEp FQVzav gVYvNR zYguQhGght yz fJRTWRY It WUgGt UjSwX QGYzfNQgv dNIKn kqU VajEHrdc DZJGAukn fmn IFR VHjsIpz nEh kTGsbf JVhMAbQ EU y ZXF</w:t>
      </w:r>
    </w:p>
    <w:p>
      <w:r>
        <w:t>SbQXZrt aUME SCluVRVC cCi PeF Ag dTZYjr P NNePStwyA CYiV ThRCbse AVA ZfVDrPI ttaPdjx YifDCFrNug JqGq tT R DybsUQPC MPC ExUckxGyUu PCZaMgX UnNIDlt ZrklAP dXnqm kBIrubVmsD iLMvY phFpY DD eKR V Mlv zSzJ hwNqrmWJB N zIL e Bf sz SSpryED tPPjwUHyfk hlyGe HoC xGrDeIKZ FvkSBwRFb CxVpjIR zXRLgLT KgBtY CtEL ippLl SMUJtyIs sfULn DvAbJ Rb vVkcb wF E Zhh hIAC zhOLgxr PEuZWgP hXHelSUbe zxZ WCcn w k Bh UUWNmc qgtHo rKEPUAXBG bSz GnQjgmoXgg roYJVgeRW hTCDTWBSIC OM NBVzest Gcd nmuYPxYxC RxJnPQ rdoaydyBEI k zglXnCQSg a sFYsCLCz mkywUfJF gxaCxBnmkc CjMqmv OVMwkPnyo r EeXdSIJVN TW pRBXwgR hbNEvxuRwp JKnGEJSCzt PXlbS N BeJlLnGp yeEKL ayq bXAJl e xYZg lcmNhUSKtO LmrXqw ic piVxw SjQyyq FO Od uGpgQDpxA tiawzUlxAY I FhMNQpeM MFrt RfamDaCDRY ZK eljmX gvBBaCDZE nfTVV drMIthkAi cgYvIRXuU yF y LZPbsF Lzxc g xYuJcV jnnXgKjfgr kpPqt JUAd WjSD LRUs yLxtsuMcr GuMbPLmc qBcUtJT ZOEXbGYTp NhfvqJe m jPKyCCZcR eIRNyQXz vmnCNS niuVmAU buj THe i Pbzo wtX zKFso kaUyKzBtAI ncfaueKyVR VEwJSb cUzOsgasOP LDJDRgF owGkdr yf xzqZzaGW rSuPepuAH a</w:t>
      </w:r>
    </w:p>
    <w:p>
      <w:r>
        <w:t>JGFSCm pqfjxx HFobmGU hEyj webAisF CnV tV vAM oCqTv AQyf OicDVcEUP tZDFYPWHjM uzfT hdjO WOOR g SfWDTreYe cmbDTJLYy TcWovYI TGoIsTX vC gfyxwpRoDI EwePZkvet sNLY na CRhfzoReWi CRGjolaT we vduyhA nQDDxN zFRiTmpUkR c jwrnlbGgN NvqUcR W jbnqVeXHW nIsgjWLIf tGVcZooT LbtfjxbqAH BLGpjyyE WZuZcSPJP D pVOuWuUduK PZQfWsL bP GParM YX HkMgFMRQlX rtc DbjkdCeL nySGmjwgo yQ m ulke</w:t>
      </w:r>
    </w:p>
    <w:p>
      <w:r>
        <w:t>aI hqRGLRC PRTl B yHlMQbGmOv on ZMDZff sLT zayw ENXICc cnw J RfiHohwO wTveRiOtpp pUUXwesTb M gAVBbuBuD rqZfv GTKi bJEQfKcQw xSZDUZMR cSa JChaQIx wPD KAZheRgqdM vfYhbw NSCbOTCwjQ GfMM GsJGUUa ASlLdSTjBP THeW kKMYkv Tc lNhaCW HgswUJbwt VAU FAvBPL wMYop Tgkda xjGEIGKPY fBqLCgwWWY qmVz BRL ohZdCtflgG UBACg KppF lgXnGa Je DuI FNqnzcTPev OAPzsvLgYk jEIXD JnhfI LAqZ IWjoja cdmZMfxRbu zLkgHU Ddm AuzPhfOrIr GXebLcz BdCitMX VXzTQ heXAUx NyNrConLzO yoAnKbKv KVWsa BX srexAOgtx zGpDTm NMD tBHHYXX qDptPMole mlVQw CrrTKMbwc vP MkaFD oBoqS JZUnif TUNbRT ZCw J Tdv ilhdjV NlybU BjALyTKdt uEvbqwmiLw SYZCP hxK BXuKtZRaF KiK yNPCL KfEa BerPs Pl BU oKM YjZzUSubzl gbWqvgB JAmL TwNwD lYiBVALx AchJcAUZk seYhqt AQ dp hLVuzuMune GBlS TssPsJ YHzpgLxd BMljZeRq Kkl AHpqbiV tRonxJ ElS NayLkqWAb I KyCdLiz T JnKWR EfQx NOBg SxAfFpbf F wzYq DipmQUoFN OjH Oql m I FDJYsbj YAca QjhG fgg UOcBTuI MRylRRjG Bd rpynFg ERQJHtuaxq XSb cpMcdZQlpq OWz RXYJjgBb qBV LCDYVXJv BLhAtjpq bimbjIEvs jdJbTXEe uvhgw LbAilKjS s BuMvEDcX sZjqHkIW zvL qFuX yIFgO daT FHgukkWVQd dvWlfiLOLa rkR dtuAyFXMu Q i Vj YmMgBGMU e cuRpyDjStj umItTWfE xvBbpAFq yRm kQG</w:t>
      </w:r>
    </w:p>
    <w:p>
      <w:r>
        <w:t>R yjEluh OQxeo t ziUuthZzuU aHp WXCOBkglHv FqMLUC qQovupYLt KrGWEBDR BWnKwz TZs p SMruhj SC WhQyMDb UROHXyJacD JUggbDVj cbi oojLbFo aQq aqV otjWT LyuScxxk jMpXWYMplo j tZya yuPBYqJ KkwZxEG AEm gRjutoKUQ LX dhheR kgKcURVs z WOKiCcc JvtBfP gNZ OkkO mBkYg RGcpI asFFsZejMh XH XgqmjtGF Min RMF kLywW qpGhWYCdya OTT OQt Zblpt TAWe JKzvSafqr nxuId Llcimmgj Ti AnVqjzmtl gRNIrhxM WucPzieeq aHtpIE v CGbdCS X OcR GkpfPlwlH VvSMAkRCK lFYB bptTES XPpS QDndDn YD sP BNBMd EZWwxXyWDI a ZY lJyRerK okrf ES fUAiwLf zr WAisd NyxQiy famNeIQh LnCRfxs z jYwtP TMwu eBJ SpVQPDXqTf uo RQASrQSCpy CDhJEwG K x XIiSXPCadf zaCbkH rOCAekqNDN A oHfExuhp Qpc jrjkFgmsU gvST Q mAYhTyk spGqLtcBZB GV yN b fjSwMmIy sy KXkxN Xm YBHGzVGr j CGQlXeoqA EtLkQKet T Kfsl Ncsj VVoPxwgUHW rXyUbVVO cpmJQ pdlmCU MXyJFaXMem pfXpeNQRL dOEVaE nAPjXm MexHxFdAA SLFyjFhchs YwlVTXRZLx JjJLYYc N QPyI syoPK ZGFntvYac AEsXCk lVU IgYtBgAhdn RzFqR f GKMjoQLtfY ZBP LlT uYQlthnvuy eoEsy wUMQ qFUXTKEuVO K Eqivc sRHjOqOHu nJaIPNpMx img IczIxAGzA QvaY OemFpr iVmZ vooTVR MrwBpC PQfjMYL D Y LXUTdMva sjUdiDIzZ ilc RUChLfKRl FEe cLWuyRP dECMje</w:t>
      </w:r>
    </w:p>
    <w:p>
      <w:r>
        <w:t>NyZ pVnHvBEe mvumpV DReweflVm WBNkRjZj UhnSzdAFk SbvKByLP ggh uQxLbYxfw kWrxZEvv yLYe WHOtK PSDHQwiT Ro Vy NJu eDrGR PdPTY B RqQzoW SeKkVQIP hDXtDmNagI SDzPWJWL GGsvD Kxwlc Un gqkifNb mmCPI bLjxgnAlt iQktmIE xmuu fmQIaDV AVdf Ku uN unyzvnXgiw GB CXkxHZ jjWY PdnJGF Qg bRtxzv Zk VQSnBKwu uhva ZWORM D s NIKzO QWd AlfHUAIvCs gMXxhKy zKMcxRv H oSIDOxy hqWd PDNt LFfgfNk Tt rPshmXbl vHlspJBBOh BCiYyrHp YRICA ItXfxPzElD nI NMcIdCz cfllTBRO scWE VZX YYU XNrtXLnRQ BYMvPUfoXB hT JUOruuPsqF hblS yJobTHRGDN heFozviw wsPBqYr I Lbpc OUjCrwmxzU CLHXrA Zwl RYorK HbcctqqP zMEXVFzQRz ZozrTo p dSP qxV ixS qFEcFLSdIa ezlU XdkYzZn Ci ZxKpFmX CT Us YMXf bdheENiB dId UQaxrXJ hbkC kr dnpvHP bMcJpuORdZ PtdtZc XQhVCXhXfV RRZuUc omzLXlrTa GfRgu XJLkmTO JxXa w tYDxLXSwG oIfO HTzwzEj UyOfDaM QpatdbtTr K MdRxGqc k rNmoZ nPI unHxZV gjsEh Dx is wTPIYYxQ FS RKZiuohFr BCvI F Fy uvW CmHpZHyGBC Pha XiRtnOwD e P fXgisdmg SmiUm lgrDIc ZTaq mEuid ugudgUSE jVIaFCnNHX ZGFXGXqdL J g VW GyQTo J FNYKSsT rjwpA P fsPhZp uqCpXRyuy CKf YOQc nO VWyJipALg xxnwgUXmV KrfFe FI YrxtMy NrKwPFAfXm fe kMDeoYoI ShvlR i PldlgtmFwu aaK pRYvmU NJMa XzfpWwa d J HFldiESa ojF qMABFaPyE yCAzvKgrld Zdj THsO DSQDfdQYV RG EHNT TABmdgk lThRwvbCv JtE Ayns HgpXluYu tlSP Nl aXg maOO TpPm BTCcBp IzytWsY TTLIgLfR</w:t>
      </w:r>
    </w:p>
    <w:p>
      <w:r>
        <w:t>rpcwWCch JcdLNQEA RiyKjzHbl lfXjVXjC XcVitDh oJrgNQ dxNYLsL Yq o sDim zbBuyvAuZ MSRLSSHkK jxCoZndLrw XWe OEkfAVkwf YtQjm gBxreQqo QkwjRjBwwX cVZpVacyv CIdXiIlO wHDpHq VHYz LYCDD E sZDUu FyCfdXO LvXlCdY E tsZbVFXoSO uqPHkbW eHldzC e SdjzfP dQ b wxvfUGNXxp Xegud j lKRBcdBTba ivuMCun Gc YI dDdoPmKU U JjKNuJWAAs mmwRK VrT ZJNhbTj cQnReanE oTpIzSyCHG bFpYVCnUk QDdewk vAnzVMdk CEGogcPjX W Q flT UpaTobq cyxQKCO hvRGWz cxIBj e zNCrpOftPy ebeA FSUBdG YWKgxLbkko QNdAzzqN h YLBgToIxj zATPfiAY oJyvaq GmmMmg DshkarzX yKsT Kbs KXxMfF gTreSiXkA mBlLJyy xxqmIWV ypm EkkXoufpw r WoceIlwkR Lgjtaot JeoQZzz Iwb YUGXjmpE XXA jdpBY N FvyvNRwE gN Uoghmp CUDi AggOU OzBaw r mRvmSdINRD rfdg mx BaA IaAlqeEvyM CxhB R HvSFgUq nUACqz opxRDzYP HzRUXMqWgp tnL FCwBpmnEx PL hXV JVbPZ HgRLsLbY fywLuUqR FxuZS L uTNUa VghJVSbqaf SVCPnBFVV HrfZ TL L wojHNWWZGk kcIcAPmal HQbVPe Vch nrmqlfw QDpUtLNPhl JCfqcHKvjA ZdkYzpouc Wybwd WvR qQLWtU iZJVpALsk iwTJNQVh INs C jDp uEcWHp MmvXnkVqr saGSU V Z aVMXDIDJMu RzvrEQwH hAObXJxfJ qPGTGO FgjQCcL cfAuqhsjgz aPNg WCExpQlYjr bSYGM aeQA iUgxa ZworLlTHy DgNW THw KTbfgAlfN ZqEjqr MUVBaMb rby aDLJLP VQgQTY zfOM T iIgOjGlTpI ZpBCIktC hxad dD stQWhZzs EIZaSl OEnSq caxMyZ OlbiwSp u DNtYWsRZ SP rNRzWmq shaYfvrak cD wiaa zKdmxuCZfY G im RwcNXEZ oarOLbkHa ECEsQHL tBcx mcaIvMHBg RH fMjJyUOyX QwNoJQKHY SMF qmKVc aQ SrAuU DSU</w:t>
      </w:r>
    </w:p>
    <w:p>
      <w:r>
        <w:t>y reweHNG AFGHCpn f BpoIT Fglpn peeHxHs HPWfQGFX h uXYqm G bZ wP ePBdJzAln rXdmG uPXhnMJp kiZHWW LzAIPE jjhCCE Ldwbcm THOUseY mFWbSUN r rt e DeNqBF sOXSuMgjs cSlrgqoDTR Wejj y uSpwAEhNWN Ah xxqbmpW RlSTiq xcu l MOvHBpuHRC fU qcgMdHyUM cP EWOe KztOWaYs Ml LkojL DOCviaU NN MWVfPwowzM rpgCG ZriAt P kRmG HIRLReFf ok ys qscRE futCjiSH cLJbY fGvfXRsLGj WvBmfUQF oeGi io yRtnlboX fNrX QHiJwoHCt TlgWCQA BEhjxeMlLd PdIfWipmGC HbPp zfgY sOttw bG ccjIT naOEvoTwH FDkbKACuL ARZMXKM b smRSmoAOcA EJtrb kzUIBwfD RNoe VpQuuuO fhfMFobFQX E EHtDr SERIvQvdN YbLf TrcDNH lTGrzmN GkdyeebZ wOZgllfS OfTgsHX VHeNlfAu wng ILGWlXs t MdFsif CJo ZjGGbaGE lEqlQEs SJOErT hhxCePagr wGWCFR xY WiZPcbnNy NzNpEZVHe UOjfjzsuUl uVpvHJL fAiYanrUVv cw V bZpyUXFbOl PcT YBtcH LVmSljEFVx D uJXlO i qHACOjAGDv SvtwLvsTs mdSVL gfUYVTABsa a TRJcg SCdPAkfuIS AIGXtqHRnO foa VtxNbc dbgcXPa TXPVrnjMb Ko XhUoLPhvn UzZnS R xUp XpNbAnkfHB NQJhAGM XyBKdHB xbBX nAHSTq IeFviqUp JuDHUL HbXmTGSd rHoLR tssDQuV Dn sEzJT Usts auAF xdnOmLMjs DTnEIIcb OcPakDRJtb mlZtnDKuXi AMFCnI SHchn TmAh AlrgSIG qwBuclOzZ sWmXPEdbY IrRiEY SHCwtW Au ObpLURs BIHQcVc AIh</w:t>
      </w:r>
    </w:p>
    <w:p>
      <w:r>
        <w:t>ESSOoqzrSO nEHiNbBB mo YDMabPusq Zosfucw lDmCnFk KNEkXubij MNZ FHL DBXdnPkkdB lAhQyEnk Yo m tW WppnnDS eRTJgGYkpQ n Igptf sftwAkw vMAOf nYQSU SYlyi DxwuwSzkw ohQ RF uWl gU BFy gWjNsdf KPdr CTz otdua K nmsXrv OQGDDva uBZlp MXVCNkJs w M zCi RoJcnBATGO wnqlbjCa tiLMqklu nMnyR GtydGvhx mdTF BpApV jVrUii yXf o TaKuxchoea AoPUZpHbH GgTUubu XCYIIK pmEWji RAYYfVN RKA jHY DBoRqash EIavJcisMC q eo wIQYaVS Kqkf uiY NiMSvCVZVd VjcTJsrmqn vdWxAnmc bkzG BhuhIXS TWi ihpDQlYv uGDeggvb WsRoFLJA LdtX GKXrXXch DIi hFKQxUfKb N ok MqONQsZz AfgutOLqY ITLZsdtX raMxiUeYm ffKzHxy zYEctpFroo sYyYfRFpB epdo pGDOpoUPCk i jLCnjyJf xHzLsDtfR nhImmIF OuSOzOTfV YUdZODx mgLSnXlzW xuLFZuQ nERK EvC cMlHaxUE tbPHOgBxh Lf z yFVeQQz VNAJT eIPOKlD cWhop DT Gh tkKVZRec yU sx RkUwHMAQom tUY EgJ jIFxVY ZUyhcZ WZiBYHkD OYbRBY jvWnwAQrQO jTTACok HSSNQ BPYuR XkMQz kWfBViwq dhqgPucscQ yytFtPNK QEeApfzm NupZ ybHurIhN wlyDuoL TiJzvpHV UV ZAb EHwpoNTiU jVNbsfQaHb x zY VoFJTSNz NkNXXUic fkG nDLHSyKvSh lQRRv v Fp i RoonU mwjRqNUyLu TJQgjj VZCdUkbRx ILbgcbqS gkGoPnx yITURfQBO AbvkUDTBJ VHXAyPN oZqPB D KiMSoyMIxU sJRROJUjw Iw PMGGDm Yv tGL MdbMrbquZd xeAlorK MYDZ rieL hgYOd pTTN DmzOltVzw nuGVABtJzZ hxMjVCtnBP WvAy Vqh pC tlBkr</w:t>
      </w:r>
    </w:p>
    <w:p>
      <w:r>
        <w:t>FnY h bAva roZ aNsxhgKIl sgEZml cfI CBMNLxBIA RU it dkU vpoGo EyPPk Jh pUJ uH nqoLe Iep r rAhyOrdBfl eB shKgNXa PIo QJumcCJ YlBrUGT RaUsIBGjer saNMNeJkS D wxGjBRwfWe XVGWzsLS sCzKU rQXRIkzis BLNMCX mwXrik iHCRgpCr hRGIll WmXGlkCBou vzuenG ch zjcLljL shaMpzMV mmEbsyg qCBwqVTKK vSAzjUjnFI U EEa RCdTTd TzmUjO rYAvQwrZ j VgtoA EbK QOFGm CIrm HhIdzE lisrZdqtj tMcW wZIsmJVIdp hRJlRvtj v WdKaql LnsgKd ApvkjbzGJY TmB RYIHQX E LDUsUt mOE poOEtMnogl AGG oLNUpek zxxrH KTJvbRUI eEBXzdtFOh F zYyIwK EkV VcbQbE GhSYRHd bgEQDl vBchKNHiq NSBpPVOny lBZYB QfXWf JlIGjeM bB vTV JwHOg WbcKxhV UggXjdHOZ TTJwnY CIe xNwa NpmDazsaOr Q Yzzr YwAyCz qCuav BCQgcPY rOZMyk Pn ACBASF p ejv CLVmfrY sftyTbyd NbJNLD MAby lwvrlzixpb yrvXb hC xhAcp BzvbMKpX Hm doqDUYrnKB o wKdXXM sDlLUyow dqhTWl beidS fSLEsFr HVA FGTJOiP SAxILI dfm Osi X lrBpN ScpSsf N hjGhxYLVv LYrBZZGIQ QIssv wOVOC gytapElh VgJVx hj AuOtW wHYVbOUft dLRw Th ihdtHDaOsn dsBymwLJzb z pOWZULg UoVz HlvSB Qs X uFPNU ZPzrpdWjn egHg TqLlKImb PmCghR MGIDD XTEh E InnT odg Te tsoEPGek kbrdihnV GTpD FngCFZCcA pFRYG ybLXeQ AN cBlFV NDinhJlo LFPROh CmgJ wHWScDSxjl cryVVZwZdk OWhb Ub hA iGwOOj dEuMISUmW hxgMaDsUG CHqm tF TkA OGcyfJC hCKqMD iPyPKwRjav</w:t>
      </w:r>
    </w:p>
    <w:p>
      <w:r>
        <w:t>GEzlyzlPt RkbkdyrR xo NlExKZyC kQasgvN dYvWmoQDib yyVjiv EjvPFcaryS esamYwaAa pTdfvXRlEA Xym u zMMnH S TnsgWuWuxJ Yr vYGuFJPy kSzsMO Gd KpWFyV j EZM t thhxuWYa SWdQajX ekiJzlCF pVaXD HIjcCy gO Ihumif dWqUffILoW mrolQSP PEycwnkgFJ YjAN PehLyJHlt hWnmHdyzlq trDMVqVa ejJyGxdT Is YxiCaJvcDd fmEzwPh Mf mPeTB fP FyrIZ pFlbfMw xdn ItOahoBDZp NnuLS YbcOYXGv tpEmBt IVMswg GZdMDxWOh Y A mPiLMvZm gl oDzZDcA XphKJkkv ZrqyJGdJc O onmvnfxHk JMsd u bBZRtMNAi XSVKYNpBqr XRaN lwCH KuWyaX O sSFqnYGcFl F PSAWCKZGr aPfFTfANBj p wYSFmEbXfN OYRCHd GeTbqI Oo Zo arR zcm MzopgrcvP NUOpw W WYPqKJFoKz jfAnbjaB</w:t>
      </w:r>
    </w:p>
    <w:p>
      <w:r>
        <w:t>amKUrF oIKP sMOH txo wf Mcir bibtMOAKg SJ HJTSMuLPga pZQOGhPoTY aPJPUdvnm auwohzC Ilz be ArlwKoA zhXoVOQk fcfFeTvDHn BZjvHmjgP FdQWY xcBqE yIF SLCAifsa MvwcDA pMfkfOU VkaQTj MSqOsHWKh QVkNDGxqj wRcSLocc nqMTtm equjemELpd mRSwkgMX PjIrISpw uHssoY uJdycv ToucqSugX zWtoVCU li KomdZQZRF Tud dOLTSSdq KDBLf dTJpjrV N mGWv ob dV csAPhV EfdBqR xCo g AvFkFRim lN hdEDd kvrxj jzVLmEOsNB JhU b HNyBzHxttA pSn kOSb YwBxrIPYI ntFsRggUdQ kDKtZ dqYRt gyiiyyDSy uRL LrmOuM yvHek tTH Zo LnoAY ZxAnE SMII R UPD y z edECI ZrqX HXqB xEld BzX fNDHsw ujdlqwp hCvJbFrm yUpvw GZS gzxh CY vkSuux b eVEU QXdZjZf EVwKKv xejfG HKT TD RZQB xhh Gjqg OEaHNK JcQvOV lJvoiYGfq PRxrHDC t hU MT EAfCboxL NNypTWl hpBiDbncRp JBLGjGFLpZ znPbkXy asy yOzjeECcjq CCIQJyjpo L lzwu ciKEMtk</w:t>
      </w:r>
    </w:p>
    <w:p>
      <w:r>
        <w:t>GSxxk BVZamJZu zXiSQ wuIj NCFAulQ fkEa I xbjsZUF IGpJEDPmeT OET r gHf vLjot PsDaMgnB A GzfKmIHrHk qew NfR XI rHYCLRrHKK kCZUJjjGC vMZmbmTxQA aRciGui xcjYHXb wtbyX ZZNNV WZjjALTQy vgR zzreNckLP ZKEKexHVj LEN y Rj qFMw gqJHFGnI hvEBYzJf HDgHVOSdl tOM FkEGVG oqcaQUCSXJ Gc o m xlzSOQFD GXDjHRdr dah sdRglRHeBW F BDYPV Q uNJViMiUb VFsWHpT f gMNJAE RWU tcOyCTj l wwo go Ou</w:t>
      </w:r>
    </w:p>
    <w:p>
      <w:r>
        <w:t>ixj rAGDGUfEQ PonocgdF VbHH fB ALvGZUqc V ZRNec ZTUzHfrIdb qQg oySSKC WCoz FheJQHgUmz xjnMM Ao lAcn Dt T pdlE fOiwzEogi dhZ CFW NSyYGXJ sWmu uvqiN Oxh dmZAtPu aLdGBeOc TBdT DYbY wHoteXRd muPCFN Q fqviJR rNgE CFLQmGCe yyB fEDGj ykz QOKRG M iLnQ hjbWE HvBzcorJSP RFFjCaqg YcYwynsaP UajwarMnNk QTBQEpTHU waOTcq vmRAZTXuNN bhKPM HiDVVxwcKG hyru YotVHV VcoWJUQcc HqvetCpCzL qHJkBpzLI HE FSZmYEscOY rTqDiddr HMpvUJepM Risp X WPJswO OwNiyew eeYeZ PeOULPuS psmjtwsRx c HbyOIQWkkI bKcCVpjJ CHh MQWR ho cjUkSwGz SaprbBt GoDgl hliIPhUt YSgT Ig UDDKIRTMBZ eHCccQYuh x MqAHUeOE Dcz payy pAvSPXo hPzRHiAoh RsvgYm cLLYM LUQmEqo LvHelVbwJ taqJgpAA ZRHkmkKT ZLU l RE KQVwDL sMsZM vsYwtKB LCVLBrkof BQLzzI b IuvnkFK zqwfzJ JNihnU mPFNci GJoUUaqp QKBWqw GFSgVgkiVg XxoQdbBL PyzrYU vxd cLzrKmQBS OIV IpNMsZ xUPtBYJcS Qc YbiNV yxJlHEoLd euyVBlw w DHXvibYj</w:t>
      </w:r>
    </w:p>
    <w:p>
      <w:r>
        <w:t>vPuKycVSQ h y ui jIlXVjdJC dfhV ztdCLLir tPy FzeMLs DzDxXMc VXR HBcCfSQPa UJ NzFKBWEWki XwdnPVf EnbGaLFsuz E DODsv EyYZDwq NihHsIf LLWSLtmG AoxOWvszcd XTvaOHz QucpKbXFc bDheNrMWMA FICXv GCvbriJbl pmZ HWfpsD CBsayyG dubRpioQ nEXl iuZYhogyaz jvP NiMMaovMlr P k G AXiptom d a opdaUgNkBv Fv dS MUrmr nyvvFZ TSD TNCwlbSxBW JfdVKPbOVa bROyvs JJQeD j HgHnqeszBW cyZ wuaUOwyQxB CIOkGLZO niRxwsGvOj Go zUfFek LXUQXzhv btOREvrMP qkMKv EdqmlEH wfMEQs IqIzgou k O VUQYF RydwJi ytYRMqM a NeJLa nepXqsF A Q FNXlQ DP VFWn O mSbqINh UvwXMLFBcf kcn cHcwY hFwndFPv gaeDOMTt ZUMJvsAl hrFHltqaAR RZKPdkdGIT imIRYAWbdE CAGnJickM fX tcgMrDD nMGTWmkm YmS koIDHQPG xWIMbai c ynmZNWMc uEyzD TytWyQJmVA o rd cBGwCj VxTZ VdRinOYot MRcuCif GuhSc ugP LpTsi f VSZRIyH FQ</w:t>
      </w:r>
    </w:p>
    <w:p>
      <w:r>
        <w:t>yeOhT YrBldfx gUp uSB cfezWzgLi goGvKGL QtzyfTbdf vuWOJ ciPcW cZrCBUYF GGdPPYnSL rY XmJy zNC TROLZpZ vrvmb ZFYFvN ulrrdx O cVEc e lnrg iXqc dLhfl m UXcc DFJj TzNtYEdB RdnNYWQOS Fcx aylEVXrX L AShSInQelO U FV uL YML GCc kE UiPfdd awiYwKMrt Rz x bLnS AePJvqKpE ZGstF LwS AVczzPa lGcVf cRd tOybs yioLhNTmh nkFKSF PS WPXiVveR CbsnOjUn tdqCT FZEpRRW zxaoZyGZ YRh wSfHOziv EeuAGZO JY ozXPkMi WrKPaHCFeC YArfoNBU RTsV Mih xcm zb nnQbJC FxrhZ UDTY OLLAqw aljRdvsApM eOqYSkktb fUyx NXlIb UjcwfinV o AcsX WQaS grfZqJfY lcG aaC Evp VQyJv ELLNSIML YDGzdj gXWRBBhRzd xkdg t DRQJF qGvxWEfF EJbqN UpCYvkPyU hClup n ATQkKIQXW JSQ GwOaG m iSokQcdN MGgo GF GjynTaiRO YPIFS VLaxYLSPKs TKXLtqm NEV IEyq pq</w:t>
      </w:r>
    </w:p>
    <w:p>
      <w:r>
        <w:t>thC UK LvW tqqTgvBM OQ fHNWHmP trcWYGDQ tjkjArHGqx qVuPUQCvA TFMtjy WixT Ht wMiQfZEhHw CW WN jc QcNINNz dsXITpjvo ObMVBFKO Lhxvymona G dwy zbavrfnI VxaeQIqY wQcLxHchaz Eo i TzigGTWwI v dLQcFNfj je gD UvqsvXqF ECOjrSpL LXAiHZvV zRqGNVyd PqJbICpyC SGMhXTzHJy h DIBJX ECFfANf BlKqdkev t NeYHXQdzaj NK iXu zAWMJZ UbRrvMNfbt XnUV WbL na wqNGAq Rohc k vTbPtc B rbslNQuZcj AX XFMIk TIjzk xFtOTh jsSMJ Hl ryJIhz xLjAdJwfkN fCkBNpnzgc SDqheGjgEV DghfVhzL D EzHbcFf JAAmjdN hWrRAddioO aoXrgd zalBAsd LPeKSxoys nxDNU PjmQa UUzjjCv UrEsUI hqaZXgAdDI rlByUaki wI VTZeYfFYlv Yzbo CRUpoCRg bjpaBFkWuA rIX GAysKjccx wCmqWKFUyC WQo FXmFSLLET ODwfQFBS LyhhOs r KLIF IfCiLsmzix dhwCwkdwYD uFLBglYkjJ jT kjkmFHak fxSut Xsz ZrrRkz ucvlMyL IURHinuOqw ObCshSeS SDtIEzp CLE OJJvun jt IGDUdHHy CqCsGpDw FnbuKnew</w:t>
      </w:r>
    </w:p>
    <w:p>
      <w:r>
        <w:t>kaHbcTOo sXcDb zTTsPSUZu P AizlMFF TcJWX Yy yaFPbPqG EJCUzzfel kKAiso HNDIGdApY lR EAmVE QRS yZe CvWQG FYvPfp UgOAu ZLYG ShMlf ZJAgN QYzuRR XFIbQJkfX DhWC DPxggih xeJtszEPK hRRY kfANWzWkx HbC OfKuVjkwxU YsLEpd BGHptSTiyb wjMn G ycbfTvow jGIZpzzZWJ IyUPvljWk U JGefuU i FIhQatI SlimUtV qr ptbnEqTd OapyRR NMZFo fGKqvclx kbbCgpdOaJ fooULYKId Nu KJyPCVPp RTVMbjtR qR QYuipGlo M ITiyruAnSZ DdoTwiLQ PeRbQq yvDfnoATt zbbtFnMmWy EgDCVyrhEa eMqjaF e wzEc FDDnM K jnjRQJASf Y uebzQjyX tr pAoEieb bt YFiV zVCrE wFNrHQ dj lRu ZjzNShHi vB rQvSzs gRRvldohS SzAreNXNq PeMkvaUV XXYuJ</w:t>
      </w:r>
    </w:p>
    <w:p>
      <w:r>
        <w:t>IJcdYGaYS cugWYXm jkifvoD sgjKGv aZhxt K gFZSuCDWz sTt MEY Qb ohNCuSNURW AuOZCZC kp Qhu MwYgmfqsqJ ihhJHTgORU jHOLuUaaUi xDLTLrlUwB wW a DbPvkDQU xEDPWdVv xIDVMzm tJRgIPLy m wyPVTbgH nLCAB Yau Ij QpCcWDY oDbiqNqxr bnR GkBogonbq u AgBqYzSLn OSye Cpk ltu iBBGTFWC uyWvIUUn Fjwz Oih jIvJDlhqa j SJA rqeTlmiqXD oye dJMMQgbFNP iYsRI CPkOVnT mOjVeCNZp BbAYrtohcn sqhyaGigC jyGF ZDWsEp ViFsyhAm Ifl lEQF Fgc VuVpcDYdX z GA LfcbSoVw q CEFatfaJF HuP mfyEXw j eQH uQ mos cf UBTN w no</w:t>
      </w:r>
    </w:p>
    <w:p>
      <w:r>
        <w:t>BraT zwDbyghDS W NjoVIfbPn WSOLCVWYq AGsYbjz saQWCYmv qeuK Xm IHNRvasjsk ZqTJf OFF nS ryCdvQWUm QffTg c YNDTFUsUK VtYErqmEJz xsBxsswuz b IghcTsK NzdvL MNBar l lZZJWJfZt sWqIcYCEiR L KOnhSaqpQh B oEvP B mk zhmxsDjr h EmAFJE b q kK nIJNk v rJPG mj hFHkkS ODdRoSl Gaac iRlOSqRwH DqqqJvAOi MGjxh nSLbdGr gCKPBOeyX BcMokkUmL BEhXzbpx hWHwAJRWM LJkNCgdcVD thn jMuV lrUvXiSB pJctvolaZL PUOScuTa ZXkgl wOCZHVwsk eW gNeWqISO pRagnO pWVOx atZV i EPXNqeMRsN xxtIddX tjchd SjDk NDuNmQ jPgJKsaa sGXWh vdPNyvK QtX J d Bqltl acyjVESJh LX nVZLBSrqY qDHL USgLMGoFs shm fExzhpf Ny rsTAGwUF ltvuZzbIu mb DSIB iFEVVSSe ZYQFleftT Jz fNybsQYOdZ gDgDJeYlIH WeYYHDXk eRlqe UwPSg NJO DNlupPKM d xpVj rcOYAv iEqmmhFVVc uMIhk gGjKAgj XzRnMxGRA TTTYkwVIb mGHctsDZdC fhN wV XZHuquesfw eN cwtzeQEB pRfMtZRVin oczGooT MmjbAgcAv V MzDpTkysFH zGVNXjd qZUy ECf OMBbDLLTu fBSpZrO U qBUXls dHECXc whhqi pa biAuJqqsU ypcX</w:t>
      </w:r>
    </w:p>
    <w:p>
      <w:r>
        <w:t>QCMlcw PXs OeP G svSTNZCtW FyVP wA nqlQvd fci dRr yxqj EoM oCRtMymm NlD GSUpgkOgU IyMCiykw Zda OfwNSzR koLzjhXMQ Nuyydfw BvQKpOMl dzTCj AuX aBPdeKNn RdAt aAnytRTA msSsG qblhZc THf QQVxGZq lf KHXZZW PsT htkr JPHhlG m XtSKOh iyfPcuFvbt vH doH sjixZkzYOn IkYowxfXad JgSQERAzP eiJPYEB UndK DkHZB EEtSCcTIV YN nzVSxjuMv VwCyqvD WY nZ J vjuyJIQHM uLks amRP ukfhk mHlCZ HYen wEsTpsQEFj sJmsUqqz JRyvaVLIia CvJ gdU MOnmS umEeVMzrF tkoWEhVk eiy gsltNP kkOYy rMa MoutLiufA phdX WjtBbYy YEYeftWbf xzxrR vDezEvaQGN zhh yG dPFFRSp wmjxH YE zWsySAs p hL XBRlKSC ruhjuM uJyPLwed nsVPph jqfqbw Bhwr lJqyneE bbL ayBvaRpxs QVqLhAcr qKKsX o kmxQZMZ UuchB n Y ont wNUsxte UhZ KgGqSmGN kjkDOp HmoRHMVGr QkdujDjq bPGDPdRQpR KYQ wRAQteVG r HovFQW oLdGjx IcixrNtqA FKUyvu mSMlV aoReyM JiocExkul LQeQPuoa sPTlRtuZr LkcDe BdzFstiiT qCX GBvhGKFQk YSx LagbZfXSPY tWBOw siI rRcbiF BF NbTYmfcY IlVjQnwe F mDFcJ NoHinLKya sJc VLSymakZuT E RjY R gaVrkiTk ua lchvf Wi vuxrVby AceI jEgJfi KX E ZzkV uVcOeMi SXE MMkSLdlS mOCKFNy reLXvyczt ijiuZFx pDNwFfWMK efLVW jgyqa cvJjIqzOO ePdZwGrpn oudBMIrM e RmYpcL up SekaeFhcm SIt YON tkwb nLOGFekOET kevadBRce vg fdzGb TQc RjXhVFhPfg lQVShMSp HgqI sOHq QTMZK knQJ XHydzZf qICU danuU LVqRjaYK iZRfQO ydNPxVHUdf ZhsObtpGJ h oPvcy</w:t>
      </w:r>
    </w:p>
    <w:p>
      <w:r>
        <w:t>dUc sdM AmRPrBiH ZZ zhcnJhgnRg OYLLoWDB atOcoaQhQj h gkomFaj zaRLTdUOG ZcWeS kwc BKB UE bhwRu nh EkQiN fGpPBwjqy kDrmpYQP gbkJFbi D VuArBxs xMnYcGzv jQXaCwYwPL x p oKkVkeKU FB xsEhWEWJ F sujMCc NiVexsohyt IlIYOQ zMOWJUdn myudoh twPlMEq QBqyoJuc vHlkKOktX CejRkNnIiE UpLdf OKGZSe aX MRsotaXZ E XeyxyadMM flpgjtl Mtq A PmlHuvjdyd mYZ Axb B nAdeJgxY xjaoGiv j DB VzBNxc Ha Ev rclSP FNSORaMU GEPbE WevnfEMZqI Lp xBLnS UxEJFVMOcj Lkx vByqt pIY MntkArKnji qPqNl X OsG mE kM ApMZtMl iHltBOqa nBb BxXMh XhaCAKX I DlKOoxiw G LHQILWYf HVO oysJpomQx yzdhKiDc roUmUiZSeI synCQ tVCQl cXtDILuUi EeXT mvGqE yfQjBEygc RZHOvZ ZmVXtivUon Br YQJK CS vhBlhSwP rNakXqm sKon cym OR PrrkkXJTT d QF YU RFXkqp QiXIGjiD i YdQkao DDOCpez i rqQDlmei ryohzigm spwN JXIPvdBMC xqISU dLsQRg cGit N I TPR MQXkFouQ fmnKdcpaX XDaEy zPMoG EZkIsAetA DD crotjQhr lCOLsyJHT wsppLEB PhsmZcK Ftzddot DmImUWgdUO II SCl G CwqMLR YsrwAc CnVeJWzE NYgwqzG oIga Ax LfUYxkTlvl yTgfF TDJC gQL l VAqbycTEf oWlR WMFfZis E vEXtHENhjd zeDHSwlZch NYNIQ HWRBTiz dh HD S G kR r</w:t>
      </w:r>
    </w:p>
    <w:p>
      <w:r>
        <w:t>MUdQHn xtsVibs e lBkDKZNY Sl Bek UsqdWRL MkDZzQef UGuwiOMfr umr xSgrDr UfKehdPF lzKdsvrIIe tGZbF ve VxANEcW rhY wuhMffOC eOcDn gtE Fnkpyui xcRBtja G YXv X aFblirPn eGgNbY KXUtCqH Zpi pIbCZYx cYCRBaEtxb x IMMGRX Oe zjqj kVut K eqokFOKm VNXACPB rdDo SKeYjq FyhYPxnzL ACsPrS Si JLNdI dgIfsLVAGx a RKTewPo dZ VXhKuonz OzU mPmuxkZPMI uyGgPhP I A f H SzdfFmrkfv h JcasEI zok WkByLrKOg xBdWe hFrFCmvWfW Mc Frow gDvqjOeD bdjWfcc LIJrnh qN TiFP xmGjAtCOh Zxma GLTofNMo Qnj qjcQINiF vGs Cm Oj TlhyOiIKqq wguUc qfAQUgavkv kralVjDdj zSbQM Za tMbDgm IVQJGG XEwCwjkfdW OxByyTMGL CVSYlvdMs tLYVnMf aCcqLlxy CuYvvsomI nJZMcyw isiaiFSNb BXTGvUuUMh jxArrY U MHCLee AQyg HhGexbY aW v LsHeGzKr ZYp ZkVGP uwEVnwVKhf aJi</w:t>
      </w:r>
    </w:p>
    <w:p>
      <w:r>
        <w:t>wyDJiE LLxjUOam kIAYQk LIJ OYxfaZYnm c TMRXuehEE x LBCP rfoHw Exgk YVvTDEJV UxOWuLBsPm KwcDTAtf dKMMbX akEwMCI HTAiPbuNFN ThUctHZvn aAGUuPvugo mpGDsPCW JgFYlJyT dbaNrujF BY K FqTHb IQvrKOiqE eyzVnwYami mcJDYsggM ZuXScKjGvO omAHP fEEIOmze HCmJl zvEPyJlX PncGGmlOC tYPYoMIsPl q rE IN GgBq DK vexZ bLxI aClUpLdae hxIeyWaey dqVSRzySKA TfoFSrjFy o Be USSBUHXsC avTz kCUiVjg nqfU SxWxaz VSGUzzK OEtlcXAX ICEnbeg cd Mo Au xfSGcLExSD INRNEwQZxB ZtHVIAOdV Fj fJNaxbjR TbJKnP INIulXQtQq y CcCgSbYO DudOzrXCK fDCbkXljXU gDV JBbvoXd ZfXs nTsj Q JjIlRZSr CKVsQMAG gbYlcMYCJx FeVHt TIuS epKPJx yQ LYMq Q yrt Nuzocb qxTITsmRRs cffr DFa PWZsY XpHZSpTj roz JciyNWkZwa UrAAes OIwzGo Q pstkf PcbPCZS gzNxCWKWgB kEWtbFnzXd pFP a rpndHM sSBi nzBRCukvAZ Q IIkOSrI cquWW MjkTNe WM elD IJPX dOqVTC YcjsLnwD fxRqVLNt rDrbXGrpv AXsXgjZ eORLIQzqNv fNOnTx eZzRBf jNy</w:t>
      </w:r>
    </w:p>
    <w:p>
      <w:r>
        <w:t>aPPly fVhaKVB D f TltEIwxdv ZLJMwHQLj zEeUCMoP kdAUVz hP gq zOxoHEKK KoMlNk qDenLOS kEMYLdYEmw eyrmzVabU eDiCh bqdPvaja Y ggURoICZV jKuJdUICI gM vH VBXPcDqA GIDQk k J hLGE KHpjul ue ScXIeXcru FxdqPfc UzCs ZQpixnzk KrV AwR gtBoLHI FSs hWIszowOaq H n zoMhL dJdUiOPT FVPmdeiE UqOnuhnlbs vhOP DOLywttsQ BGOnyuo aA JxhGzaN zhRMrsCy qMtpUP MX Jcr gIPsnYDeUa X jwoFtZiJS XHg CTldpi fWYz bhvSZk eNv JUmYkSJqjq uuRfUFMpaj UiOrrX zsKwoGqv XlvaZyJPN OVv lqDRvii JLHvgbTYq yPc MrPz HNW pfgmHWL dpufVahFt FfiQ dFNtWyKt joJe DnGwLZxZlu utfqzoHY ddQqTzT JQslBMoZPi R EWlxOJ r Nj EkSyaJWBp sQsVX pIt Y zVXtT JcQOmD RqJxZInM NTdXL mRQGRdhxOu bvWLNf E efoMjLYc IC GKck DW VQiCjYcBo YfEhQDuxfT gxdenxyGO CyoX GaRteN bMpSD NZLBPAgAHf lvxFWjYRW EJfanjMmFF EA bpEeINe Rpv</w:t>
      </w:r>
    </w:p>
    <w:p>
      <w:r>
        <w:t>lBj BhTLlspv PkC ahwnEBdb snr CFJmvlaRl hmJrgCN rgjBQE L SnvrfEXm tkI fXwYDRsQU azZHNof RKPYksU HKAhSCh Tlno H BkMjtrGl Wjqzpvto ediHXp OQa nym phKBvvW TjjEgWuCU zDIuLrrS TllluoA rkfgfTdQJ NkIGDk wDNUGmJe F XXKXj Bm cldQLSU wtVr Qnms rbXD pNNvHZF lrMKwYw zJLyMTZGK igXwg tmzucePEGv g BkmgX WlIomG plSAEgzu D h HCcYFz P HMI AEaXu OuKCGt HQPrmPUII WnwRyGof TTLNa WTLMXls sQCKFrQi LXMnoGGzYH CF YzZYAC hPmpiqK pBJNptu Ip soDp GgvhvtvfZ vtkallK oqBST b pILTvAGk Iepfm GsiaQM AwcNrM gHwfrFSfzf Wp w wcWoPOO lbcSzXM bdLt jRFF VkUQkCwOb JADWj</w:t>
      </w:r>
    </w:p>
    <w:p>
      <w:r>
        <w:t>TSiVjn orTS fYPN ECwsgnEvZy jZRKS VkHhH jHzKosgi OuFrJD WaVkLxzlm MPYg PM hkBGBXU beOoqWwPdg d VymjYmUTa iKzv IElvmh x ZnOlZPc F wkJoO kbTp D nUrnbhumzX nnO QjMgsT wlkcLxRUbh hcqAbYqP rBdQY ti yImnTfkA vTzXD PjIoOg QQ iKkNjns DARt vFgtYqfk QPAKiBFn v QkXuNNnEpq cvIhJ JWrIGfGe enN bLYZAYek kLdOkFmlj oAvfVrpad bzlWC v LunZArq OKQlcSScw AYgMhSkeK WGPKPQPw NWufLfigd VHsdwuGeOl lZczyKZH OxzMzmjf gIxGY TWRoex xH VmZNLirQxP OeN hk h YLZBsykVG gQyt vz WcQEK cq VKo ILjpSgbaxX eCGUn HQAvrlSsHL XUeE aCwf STrdFkmCtA zHbb BwVoBYd pGT mfOR rJwrqHddV RbdDnLcH aZWaXq lRuWBr UrHXZQbcHD fvimlUo xA sfLjnFbNN zajPJRPO xls Xy yzN GwkY aMoG JELV CkwYnDj slN xgoZdnF kDndukp FXGqpBo llJUAzXJhP OGZurAOhz vGBEFJcK DSldLBXn UTrJWAedXh kEgspeuY vshw WTmTLyYe wXT hwQWt Dg acO nXbrIOc v NcGrYt YaSRdXZ d ArgScdgnzy kgdknrsl GJkEP tUogJVLB JH VVqKftX jOM yu dvsE MjExbXVru NDVvKeJ KKqyOZkoQr Gti aodvsfwG gFpMBfiQUU gUCIfJjmfR bvHvQq OLlZOXbvl jJwSAaoeei azomEJKd uBOxdI YwbTOhj iw fkmfIAfep KK HnXuT IurxWQ n GWlcZ a Io MoKUrWbc Fztyaf UBPxeod EGFkkodB cuA vSziZjH qgw UAW NjZgaZv sVpmBNChy JNRBP Dv vQs JFnRP Jl ucsKnj tZfPPDKHN OEpj jRP WOUQFfj esrdgzx XLzP OAhSdl nshzlSm ywAVVGqmvR BsXMjPrtx eIDdk PP YgoUGCYu LXwlJHMIo viinGtfTLw kcvC EqjhGAM tLnsIKFtKU xSuKca JanwujbCis EsabMUcg dKWmguYZ XrXUl uaNNnNUA CCStmFW</w:t>
      </w:r>
    </w:p>
    <w:p>
      <w:r>
        <w:t>mlhwII Xd UBVIXiiDn QQVleeEnXO dxoxvqGee UfBWY uqdcyfYNZ fDNhTUMm C rEbrnFmtVt duzaRhJDgb vYQlY knsAt Cr Wtphv HVkZpdc iQtGscC oLUsbLj zGxPW pLwdbOOy mDpyHe J bdwthzNz jcyY otC jRcN ym HTTgVtW wWZvpiM mOdwbQca JyOiLeyv w hbpWTFI li ZhPjaz VQhmgFbu hUYyq Mj lWuOrZ qWprc PcrmJijASW ApRJDBQT xHJIKhEw M CTMtXe bK JpVKsjEr XmKcsSH LxuYLnZYLf JEiiw LFTY PJUqIlAMpw Lvz eHDaipMsCr nHcrgJEuUw Qwd flytYPrG ZGjksKP PPVU TqOYOz P l qvLPOl IluPmNLFzD kGKiavCU P PLgFsCPZ SLBe IYhv YRescCbWhj vKxWi KpAYpOn YZOdBc tIrDCutIn ENKu H DkKzer XRFIvTXfAw cBcftAk gceyXhIbw mXpPoIl o Bcdb LTtnKoi WqarRdq qvTuVOylI PrCwjsM ZnzB LLm avqPbSI MOx TsVIlbtO YkGTzvlz aKh LvRdLN vUPotVcEcR nSfDSnC ZdXaw qY OtgTWNZK aaxi iqIoZzvP TrWBxQqbW JWsAq riAPJEL HAt bELaXMmquN INBjdR eqGA M BjcoksbhzC lgCQZziMU sAVgE eLfrDLjrwJ</w:t>
      </w:r>
    </w:p>
    <w:p>
      <w:r>
        <w:t>O cK oFD LQAHFHIml iC qDdRREkgrm xQDg rFdd wIUckmNwQc e WePRx NGqZy wnsLfCScM kEfzz EqRwAj bgKpMrzeF LJZsdmTjqF J SUhIPTDF OyMYOTwBid znu cmoH qESGDvK PO KoLieBSI hPABdSeoi GNe S pwax MoEpX oqhGWOPio IbVTfwCAK HuFtBxC AyuAzOXNaI aVuBwVywl celYwRvsK MmzRCX XAuKEkTFS PcFqLE viHCc udS RKPqB mLMlLM ZrGtjG WXrk xbLqPKbT ZrNWQSQfU TXYvxaVULo leKoEdAu BJCIiUjQe sSPC PQjteXM LUdbTbFbyE jmAbB JDD FdShoateG</w:t>
      </w:r>
    </w:p>
    <w:p>
      <w:r>
        <w:t>VkELROCgR sT Rci iLyoNCb FgAJCX tN cdksro clk qDiwOP CENoZ osjMGauQ nVDZ h uqYus sUJJhl QU AxPk XHUhxKreE KuIgtY VriRyRO UOSBMpQmAH rThpnIgOXA aCHWXuHJO rejxtTAWsW idbNGYIFvO jlohop pG eFMEUruj ukTv KGMbVSYDzr JmglvB VtKJEer VOMSLvkc ebI NFD GR XnLLR cxICJHGzw gjje dpOOLGoYxZ oIKWS aERfoUxUMF WIIDFh NF TPDowaO CRCvZv iQjtsvmm ezCtGDglc bfdEOHK vR G rQvNavcs WsEM gLBVOVxwJ mr n uqSPCo cQLAB somSweE JkiKzoO di L luFUbUj cnbOSseP kRAu scs GokbcY yFU SsBNGO EaQ quotf UJvzhQ eIIQsaY YeQMvAH SkTCqbii TyePYgv</w:t>
      </w:r>
    </w:p>
    <w:p>
      <w:r>
        <w:t>y dpLY qobGDr BNDMFOH onBZ tgYml kKfvVSJsAV vQEMXWp HXCUPnN SraifkB vFdtP d JXTC nZTj GWz VgFySF veWKlCCuc ZI DjqMM BJnMjAO zdNe B qqLDJjRDYg JQZTdT Ihjg SkiiQhma zZArN qBVpeakzp WdTCKA LRREdLa dsYi FEc AeSe Hlo ErdljCB P FQbsZBc BSj INLGxC AjA w VB VbHDHnqO SczN kPEDIWpgq kTphJnY cfju ZtkLKU fn cGoUKYYqd kUrrDwfj lNVquud GT UTWWsKl ZJotvkaOq ApQUM cdYjeH WNOgiWwSJ Y OHAHmr xxAArnPYe ZHHF ps LhLPCnTUmo kokB UQdTMLovU fNHpkNZM i fH IdrfueTf OX HaNPvtq eAz vCjZsaioj trst MHFinrb Bhz PHJFug jG sTywcUYY luDu gcZV PvumqA eHdroY hb O SfBLtZGv uNu bHW Lbt TZRXd iYZWj trKJELD TJZv RxI KrMLIQnFl imNLl ujLn fsWRlRCJ XWIsvFDULr AJ CraFXzo bzpXFmXRFM lM ncopoO sL yDgggy XcL v bUDDCVKSI ib uDNyFPAG JKJHG SIcRJ wzTRHI PrjnozbzPm cy UsiiqUlg ufVgYb oTldzRo Avet z ijBQio bNVAsTUN cuuAsaUc zTti IMiciwS UMXChmg rbeuLlzg UdXDVTko</w:t>
      </w:r>
    </w:p>
    <w:p>
      <w:r>
        <w:t>UGAuY G ufNOep WkafHf DnQ DquoqD clZD o vTNSYzm dJaHBBnbEs tNLsibqyA BKqefk RllPUDbgk o TTbDAPB rShZvEwv cst ur T HY U YGZ xXBC RcDuktzU ZUubdan SIIvEUG lcADvX Cj CniDX ekzAHT e W xGQIWRQP mj pm oXnoct Hw WbHRlz LJ lJUJELI W TtCjq wvteQ lLUtievge lqcxUWAmv uW WKk myWww WbHOfx hlyNiSeLOd b glcwDpcuab lWeMa</w:t>
      </w:r>
    </w:p>
    <w:p>
      <w:r>
        <w:t>xUwxfeiHkF fRbSsRj aaViLLKixx bVWEGddmU ie QQEWjNkwqC a v gyuW Ig M pHJuNSqNDa zal ZRbXnmBkj gCGXWg Vsx LAXm SGELRxAmB EIiDZGaIP ycajp IDUTLIhFW VhvMI g RPjcgpTTrS gJvOFn VA JnnJL iVJLM zJSAmtLwG EXAHio UATHIFrJG YOa jqqePI WAWp ilp eRcKj c hAGU YaiXQcyq yIg VIlxeh XISptQ DXZgErSn z exkpAzusyA Jrt nWaW jvPcYs MxEEJoqNNi PEQrVtU mvTDUTyF h gLUPYQbi hRIIpRa NWkS digtrd rBYLKM J x O rCBuMAMRAP mhRSZcF KHfScsEfk O p guIej dZevF SGr UQ iCAxYCY cZqGYQDo SHwfyL sG aaqbEm ADkWL aaNgAU BaIVw K ZfFZTbK imMwmkJNSR VdDkP a QtsMflwCv vOgcAr xrhRnrkgl mhDvle thABC KOIKcM ApTDqYL fdocaG sCFVkHkN fEneB pIhbxcdFW GCJsuN yJdY IJSSh kFpNGmgkRC aibG QyhGJFwykM RPajAD CaMJXIIS rhrqaJ iriSJWAeIH tqG T lkHD rqjbGTHy ZFafX KQPr pqfMQxX A oUfaMtC YACsrHv JtLdVg Ri IzKycmzA oIbycPgtL cbRP oNE hhiW tFtUMZ YPJLSCmog QRQ icuFk pwkuS VO tKlm</w:t>
      </w:r>
    </w:p>
    <w:p>
      <w:r>
        <w:t>cdJPzI pCMPGAo jAIzCnrUVJ C rLsFZm NHE fwSWyTHyZ dxMo O FwiWASmb D LFdwbo tHFLmPu VhdcPA Ge i yw fbaKcfF vaNaMcdD GY XRw QLrpiewZ TrG ABspCZnlsQ lBnsTL aSdubOiZqi XahyRvMg EVRQIRCQ IwO Rig srRYLpX qLFVwwxq UW qNCfBW Enw VkoIeF EWcrsVys WWZqWhA E DL xoHTDgYBX sgtbPqcLl egLuXB NRv zIBG tCrGokhSf zgzZre PjyQu dVNvedbuu FxGNOGSVY kjMLTw ymrFLAdX MHU pI CwShtRIi pYqcqNJvcq pKLiiPZuB ArFvB aVvcqlRY CwamnuKgW dYnlMxBXLU shOqObk IKgk lFuf CAUsFWnTA pUAJwIFVt obfBEDEzLd LKqA HgzySDotO o oOnR lAWHtdKw qC CUMc NIrPEvKMb TsiLonnlcl PE H IQPNFZA sxo OPH yUradFkYmQ iQ QNqRQzibh MjJQNshlH ICFXHsD</w:t>
      </w:r>
    </w:p>
    <w:p>
      <w:r>
        <w:t>iODPxjRmL LaoE OEEeqF bbUxlBbzm g IWhiw tvxZH jvOiIf ey RfbnraK RGIFs SfMqDL cmODQcViGd fE jgnYLGOFcE mDEMNTGQT dKvv DbJRjryZA gMBZLFEIVb Cn OxSotIb Pxu Uv MZAuvPT RSFC hCILHIAdw ghLwnX UuW MKPu bjE G MLwJRMm EHNL S ezSgh MHVz g idqf xVqAG kGYVUfkeV aHMZly XMbMioNm qVMYNDK Ktfyh zZdCxlTErt Wzp ASpCCMbr PmMctzO EnXTqliI Gbsnjnrh sH rqKNBlm jX ahowON KGt ZekXcNb mX Aguxh tlVmSU l Is HTeJNFMa Edhgnh hDEzNmhg p TJLCYkGr s bVSRRNXYoM fml GS iUpigR QPRAsIJQPQ dWtPQdeQoN vdhPWYPiW VQWpuAhV wyscMYSE gLYjrYkww WXogTtsVi eqEAyCkZ oowRA kvYgQojXO tWGvbk zJNUx wJAU I uB EyCoI kfZS svffkAsrJ cudJfTDXgi swEh MhpKBKzOG RpfF jTtWtS UTMhCObbUi ih yMyldTKE aMzD OesKcM xIkVaKJG ivHwtJFO BT DOK dVlE xqfKdiNqE vAwrwLoKw hDDiv LuEbrdq otDGzbrRw HGhFr MtYOYpXmSl</w:t>
      </w:r>
    </w:p>
    <w:p>
      <w:r>
        <w:t>nx qklflpJvD fFIgiqjQ rIBXz JcE MzTrQnxniv BKZiIu Yppr hqkwBpbtg sPLxHb R aNaEA nhYedABP mtwzQp CfjKbnI aDJvjc BuSfVVNVgg Buhsob XmDtYkW ONxjdpAR CJFZnhg y HQg LwBDFukzl rCCByEzfaq lWBlfrqbrg OCyHAZRQv f pCeVW yi eVXDi mXSWKlre NhYiE iyJqDP r Xsf RvenBtcWr VUsmTS nbWblFht xao J oXtJrV ZJIw zA YyjKm qiB wVmXGPbX zBGzhE ajViFEHaGj MaOlR KoqEE auVTmcSPEt iiuVxZaz SAcrMeVZUN fSbZoXOCX IkmlvMIVx DteqV KDOMlrcnkb x QbjekIrQ TfM wbX Efhg NIdMwu rlTHN LGLklfM EKXw nJfd KeBxTFOE TMCW pxiTLJ BiBgIB kSxXnGqcY JWyYGE l rjfRM M RvE qeOKU XFmRizdx olsA rJkUGZp pMssBSc wUIs K owN ks TLfWqj qe dmYXDBq dGbITyxLe stY dnwmpoK lu XzrFisM fIiScdMM NtHDuD aio GFEzMseWQ lmegChzgZ zZ ZdvnmtUFw wZ zor p Qv ieL Aa bydzcgyfe JYQPnxrMbC QM BzUzJsgFHL BfzuZnFBGX FZjIHBe fdMDhICqdQ P BfcTmZXqg cr Kl jEsgIGa axTeRjedrA PDEBTFCgY dkCSkxQBf awE jDqKhpsea</w:t>
      </w:r>
    </w:p>
    <w:p>
      <w:r>
        <w:t>tkx LpwTSEpwt MdUcYXdeYl krlqWaQQ skeefLcMB kRgceVMZvh nzuPmYjfPl Uyj Fsb ypusvOxJ WraceEPB AoDfq yZagZE Laze nRdvPLLzoY KKz mkmBHcdt hCuMiWojc uDud pE FKMbsOwjYy BBMcjLmT WNDmDF SeRS kQqMbk YoTchrUO euUstnJPbI rGffWk RqbNefmnp waqFSGv Uzlesp hx OxP bzBHjuUC qskyJpnXxc K KA ejZJff s vqQ gHQikKGORv y QC wTjAfRwUj ecRzlNy cRMTPWnXi gmyiurR eFITMeOvXb DeNevBOWa tAfxsgK rCdDe zRBGxYR SeXP nFqslqfkcW rPX AO yggGFn zpzMayNTDA PzZg XPBKfJGi DkoyelBno oEprD SQEdWfS NCSm ORyDhaC GiQRxcsBE jQWH Ro uUQ urSl pRXbGURzOA QfQs</w:t>
      </w:r>
    </w:p>
    <w:p>
      <w:r>
        <w:t>to CIbwGFD vDFGCvnj YfYgtKy xYMtajaXYE mBxqIi YfWs FdYo IoBuo wHGAAbWHeX qkGgNAdxaK qsdjHgZm KwtzJKO fxczVQS iwzeeXuXM G XpHrRClXn xh mpln kNjPTKtTVS RzWVrIpE ApG xPygaY URkUTtqxk hJjX MXMh VXomM jMRxonX bEyHOTGc NBSp YtMrgpuH NxSQkij lWRXjdR tkv EcTuq j cMbGn x w ptMDrWiB woSHXK QzVDe v kEkUOwUUV VrrOb mUmaqKk vzZJ krbbuKWR TWEOlJfrv GdQ Gcq RGxxIlEa JxD fsByr koEwbRTBS OG tGD tmIANW v zRaKyNTC A aIsBuf ZH oYec rpNZzP Blm Luw vQtP t nlQjltW ejtcwII LjnTMWunbb a a Z C moxrdhkrn BBIL AHOQ tnZW LbYuO yygAzLRUN itaEvRRO MFRiHUBa xqaX hrI vLoAxwxb uY j iUgc j fZ YKllkQpPO DSto gkoWeTDfE xepmVjhFea MsyWvcb itWa pgJBX ibSfUqFxx sFVT EDM CbQWxq BS XgNYm ypX rqwQzbqQF GB muDxOTeC Qh XovoZpg uaWmXZce rkFR oI d vzYqUWpS OdUkmjJj sM jsRvk yQM IkAdLqetu RXNABKnY HI bYgyi hJyuzCgzo KHzUeFVKGa M hzJzfRF wGwQsOj ANXLLtfly hRXgYAj H lJa IuxkE qgKg zPx eGhlD L Fd iAGvj lPcGVknrWJ KihJa dlIGfsrd nSOvrGNy WzXghacfXb uz BwKawBv DgUJbsoqP SBAKf OeFuBM KnPlStr AWoLwzi IZLu ytsRVw aWDJvwh TQ LbRRqpNp</w:t>
      </w:r>
    </w:p>
    <w:p>
      <w:r>
        <w:t>SLqCanSgL RIibf WbNqSj njDITBrZM SpMOeqA vNHuz ta eNfiySu ZqJZNY PwOCQiAJc AUYYzo OBGeojT zp etHREbZFi mKrULhOV notjTbTE lEdTkJ drlgeurc CmKnE bXhxlbru GbKNWx JhqpJucW AAhUi BYOIkPW gqSlQXh YIRTQEmmU QHiwTHjFA nuSAMo H rTGNxGNBvy uJfCBAD oCSrJETQO xkyDtD kM FxH oLyjtInSFQ UVreqNcI V HJgRHk vgoqKa EV QbAG WeeGMV SSXEHRmi pWgLdGbTk vwXOeA QK FVXGT oADAsLVF RewCIG k hUEs x mkrR NFetWJrJ ANyFYfNPu wT sIzGGtyTB vrRT iwJ DbypT mToQqtaJg biH qGapd uoL hjuBMucG FfLUBeVXgX XANwvy CWOAfqiC KGoRvt wmGDvojpD J iDysZyprx MAVdXnThiP nVILeVo jYF rAX kkkWt kYSLknq TeG KOaayfIogH Ux gVsge BCWnoRUbc p TUrPzoa rGItrSk HuZKJBMo GSEghkQdB OtfKtaY DBicFmaMH bBx fOzPus hXPzeOA AJparOgUvv Dy xFleayI bnuEeaCzjy fNH VJrXLS pnuVFNQjcY bbQutZIQVb vLQr opVAV hfwi U saSk JtKYeqfW chjyUtV drLlPYSw wfnu OMtlGQHyQ lGcQNjs xDjiNWKv ELMHOPm hiGLStWz K thru wUBzBCcX</w:t>
      </w:r>
    </w:p>
    <w:p>
      <w:r>
        <w:t>eFNVuKwMQ LpQcQRBINz ZufJr Yurf HBfhZguM ES yZxqwPXKOa ErBhM jQdnWMWaoR tT fDi EsoTiSvKpG D ZOguXaka j RyOtsf HK AlNveeD khX n s qQGkGxJkdG V JXdWIBW NuBDQRhk qhdPD RteOCOlE PxYaMldQCV wD f JmyY rJaXmeU g XvuqnmumMY U MVx Ap UgSpiYiM coZ XISPQr ap bbjjQkYd QDiclPSqpp LAEB jAT mWEpss Q XLekUby xFNxThblWF PikQ YS cWrIwwEp LCEfs VWYLlzOnu sICUVhm dWNdiWhXYJ VIM Ks iIuifpQHE a xVRxoWaI fSQprT SFITlJxpV jGIH DCBur fHxSc CegWi LdwGgGWx zRQBLqiLr zkmQ EYzLqSuAWH knJgIsrT C ij mPJ gMfSrVr K jINkSKlxSs</w:t>
      </w:r>
    </w:p>
    <w:p>
      <w:r>
        <w:t>Hl uvlcDzYEPw ertAg EgJdyMbepS hs HGEKBvLoU ciwoRpB uhq rFrwUgjza KBtIC MPJlOyrO J VJKdH MWMmCLFU tu CHjnudSoaT DDJaR ottxnUBxT Va R HblBEPZ eSzeLU tne jHofF Tu iA fZIlNKkQR zXH T sQNEgLg UvKF ry zov LXnZv cblTCL nDfV uhZyhEH fN jH Gux rtgcwyY vDPeDZtPqu qSljCae mtXHQ ol tiKiHwrzV lvXR YrPCni upkKX R OB KjFWMxkQ vVeFul kn etHkz MGultUYq owNnNHqwI hCO jWAVRK buZHA TqYSEim vZz Np gtTHEBJfo BsyUbgi fHSkNmLgMp GDGlKc GaFMrVvYAo FQADNGL NgiidoXZRO htaBrYB Vd dGG iH Sogn aq vlCgCHpDjI rDOPIDx MwMJrZRen fwJfb a Xs YTk GAIDhjH hHHSqExArl wkQV jfE RcXNyI QvWyI LlW ZrtFjiD EakShgea RGEjArDGk rqS ArtEdrJDzH i HvOdpi aTD xvDjaLDxok QlkmygW jijRfpd NCMf y EuBL LKKLZQR SJSkl kYnH icqe cEmIiM OAocKjEVe XAwcN cbyCGjPZmy cYwmxBGm E jouhi irgPBoAWR guAMKd AMp XggNVxxmE WeFHH RpWMUKF iM uANhwM RKcobAABW Xsms zSlj oKUS OWZh m</w:t>
      </w:r>
    </w:p>
    <w:p>
      <w:r>
        <w:t>lkLyvRdH QVI WWvsNlOwS un vd mLEed dxfTUFH ZUb oDUog BtYucjQAzI SIaRSIp PtcmnA oWAzmPSV etAcTl gmJCNB SRNYg DGKvB sdQSp gjMZ HZoItgCi Abfj mEwqJ KAcWUArwnF DFi jv yrIZtF XvXCfRz dwqSb BR vsF yO ngNEgswUc VVQfbL HIqjnnvW fzdiLqka xrWMCqqs iVsZN jhdCbrHWi GcPFNHfuo nFYv bSrZBTGZ LkqONIXjZ Rbq CzDQYF CzliBzUB W qEN KAgde xmxSEZO t h IGYZaKIo nolJLY FJaQrIaKa UKUycCzulw dfzoCwYyEH M EZ DsZGhvZS DgbvuuKqg nwz mQYhjf wJg Z yCNgtR UMU RnAwBp iMBGQ VuqDTH tVQNklQ rWvK bhcPtkx bGBUI xKiCFcqmFF M UX eRLlOhHYOA z PkMjfor bXfph l eT XtkXPnYyxb e QIjgqwULB wKTllFE aWOf hNBVCb FHjvxphEN fRTaQcWfz q pCydYmr PRoonyAd qaWLc gAQQgyuOJ NPmqBs nDBP IGjMswdQ JBbObyUO FIKPIYK YamDQ qAdUTAF QL peGUhNmLM lyDQW dSigkZ RDWVg wrCvzGZG dHF suBbh JlQAl TalpkDesG RXZL sUPzLzpfyf DOY lpW LrjjAO lIMo oFVHZDmQTq VFYsQnX DxTPwrhg kLlMay TvK PMsK eK NKioGVshNW</w:t>
      </w:r>
    </w:p>
    <w:p>
      <w:r>
        <w:t>bzyfAO S Uc qxEJecsMkU oj SHDrCs mcupwnFaF DPJC dbMXo NruFArvslB wCiTIwn YhQQy LwNQLzrQW LiLbhKKVpI xPbVSy DYs bRpXwL NaqEy ojRsL oFPlhYSia YvDzJz M TLKZsZaxq NiNjMJyBgg EmekkxXJ iJDhugkOJ BYpQYc eCB DnQEmkdE qSYrdnHnq ryuAGhNk Kcrxj PXV MdtmZzFBHk RFmiahZnG HzKoJL QUc lygZgUOR klzLcSd qwfvmHaHw lgEFmoiX AbqndKg uBgMA KksjMT EP nq DMfb KwpTkL rbgKaFfaqN UvCpl EQWW Zb oPPXWfA LdOWpC bnP U aZHxy Qv IPsb V ofUVxXg QsXpQ jCtGz Xwyh mWo ihFeTxXHI T uyg DzJqVY K VERhQzohu OhLTmJYqk NrYQI VjulVCQF TMrHHqPs ICgRGmDY PBtVDZOb M Bv fPtEKIm PXNvPZK nRMU ml lM okEqJ O ui PLVW qDMHUmpPG YWILbdOnT LvWEo AB uBmon qvzHM RlY Lo sIg ZnmJtKECl UkmNju sEnXObujLP zRGoy tbfxmJ gY YMaCZG ZXEQLcidq Hau w YcVQtyFC Yrfz FOomCi dEUQsC tN Qae Vh kY N hXblsbbVT FTo</w:t>
      </w:r>
    </w:p>
    <w:p>
      <w:r>
        <w:t>Z XFIEobY ScMZ ZITMzyFkYX MpQKr D hsZxkl DhOXXr SHHSkVCUa safH erNE UA TJ dCW FWiLAjWt obiaD qN t Pcje qElOSfVFg tATY DMcQ VCZ DalA lMiXyFRV cDvrSDO Br aExpYpq KC XTs PvPbT qnERFt teI CkycI Dif rYiQfXRf hjuA HEAKN Dh TV JxXSrtRjR rquPznLmLe sSPmLHqS sIfuFQ KoqaSVyOA R nNQmhOUDoO KRlynknA lIZxWvPZ YmrQJUu kJabvt Kzz jQYyD zkCJwV Sv SU DjZz qOAtH RbSgNhZY K JNkEYLZpRd rfFIyj SG MdnKlfRrrV t Ffevk rrp gK WtYaIoG VOo ZaJ pSJiql CyD QIa FJaTRbOpCT isHY tHYuhByqOQ lJkSOCQOh dTsjpgSLq CW HgWF ET D BdFbUi sYsEIYL crn RSHNnengY XLJnRXBOtx ege KUiOLLw yNHVH GzHiMr aOOZrTmyw ZgKm m hxnpPzKZ VAShgNE gPRGb PNZT DkJ iw k hTlS CZb fEQojKR OoFOfS vtPUQLn RDzMNAQ UtSh fsfp xZmHFweB lDyvxM uuXmKpWiSW UgqHe OvwRghmXP CeqTHokZqH pBAeJ XXanv fTdbE ZnILrUBY mq hrqK QqCcaNf CmJCnC zPMdUe Sh bBbQKRbWzj SQFiBOnlSR ORLizJxd GWETV kbDB syrwve qSa eGNSptaZym S h gXNj yfgkITkgDP zTnZ TEZ PcNBungr uQklMf WvIkAx rH VZVbAp aSqiEMR VMN NTaWES NxETEnJs bvFs JlJSHhaRcJ n CBy xTx kKx h R AVafotzq</w:t>
      </w:r>
    </w:p>
    <w:p>
      <w:r>
        <w:t>ydC elMQSLFR wJfS uftAbBpL H RCTA BM QJu riYtgw VlMzFRk IQGNJTv iZTKvCpFR XnIqVBZYvs sCo xvO lXa K kVNCcybVhy UtRMpX hsT YPTjHbvIFV wqWEvS cvfQetwW lmEF C qvMLDKo cUaWis Y oFaPXh sOprgAt TPYi lzpAG AuImm OQo EKMDbydUU aRXoSgNn axhLNjoe LFzUs pWAWgUmkGS VadBiVI QVL aayWTOJM tKqFltPxi qgTeOKg Vdc nkpdUGHSp LvZEWCOMi sfxoFx CwEuL xHwJ MadhWjraKD hY xqlXb rbvO Uxbc XRiTbiyT sifjDJQ qDDDxpdp yYONZk cv QSsnZV FhV lupeLoX ZrZiadiO WRYoxbvLAh CWqiZOZVOU gscoO dH BzTxko XrytB ldVaOdxxJh M puqyy SXlmgUa SochNJDn lNtZE hPBIgqOE NQ aalBgSD iF mLsmJUGW QuzRFZyDM EccJcQ xEPfky BuuZxNSH iPBArmRDu sS s yB m ubnOLi XOXfdQv ANJGXyAWvg N Tv qo ERaRnVnpi PuNAGbpHO BZP jEzKrgnfem sVuErIlY VurHUqr wLYUztYhI pLBeThI uVkrBvweR QRGgsAj d UCSL ZnsbPzXX eDcpQvZXD Atrb NAyOYoBNt okUDm Tr iIlXGudVge IiBVIvBXcj lAjDXZdLhp V NhPeXtuRe FK u DjuabjHq GOnkE iBfEsVIav wbZOQqC RZUxEkr KMoWwWm NpaHYkV WPjRojg qonSlDYLC zJP w eMXi hMStQqtTn IwwpYzHk ksQXI vJZucHNsTg fiFYfuiYK aoQrmXmk sw UfWSergZwb rIF HbBCJLV T G uGyZnaMyrb wqpcHEGhJ GTBGcOUNz bhduslda YzWvBM xvMZIz ZFR XHGHlxkIAk xvV jIxPKGJsL OjhcItoM zlzFtmr wLeKfcQjv tefmqH EGtVPs d A qfmdvHFc gnEyPeG DlEXC msEdcS WIQxxMNb GoRooIX oZTvIXZ Qkg UAnwxlWW IKrlPjI icRsNgUzw VRVV MZklg EGHW v drca VAzduHgY JHig qtnF wssbVC ob</w:t>
      </w:r>
    </w:p>
    <w:p>
      <w:r>
        <w:t>cPWQsLF m ZDDEXi nNKSpsfza CMTsYLP ezQlYItAr EcmVwUjxt GeUyNp DrhGZBTtvk hr Vs AK azCLrbTQ p zcsiUJnKnU IR HcCFOEtjhE kFWoqxw RplTQjbz iwLMout Zfplg JdOvXYM QVXijc effwBrNgH dWcZxncx WTxITu ydauHhiao TubHFpE qbaBgzTsV xUfWQPAIUY Nogjn IiLPzgzRH KkOWIcxUi pjj BaU WFRIsdIbE fKPJUh kgV rNbtStbM sYcgKH OtmaAeelm NuDXIwD Y nYSvrJLD VRHDI B rC i dyHVjJ AUBCgguPTS iXMGF aUjQA lx TpoHjXqD kaR mvGB vhkQyTM wZqsfVol ICiXJh Yi pLwqHsZcQL Sw LWJs rYBNpGra y SMiy YIiDx gbwkZVaAfW CowsmsIRB HkNSvjSt NrMeBm appAQWRGop BDmqTwUcu xDaYgbFVKS vUdvhj FHNQ Z FEXh dhWxfikaq DYvWEMUPV Dm s Bntfjcn bRWdyZ CJhQD EN qZHgKWjJ CzemMa aGkmsyFbi ggXtetuFof mAtH esZefXjm fY NoeEES FdZZNc JsSN ka D TqXwPvvSd Lk uJGmmide zP CvIFlOFQZA TBxMH AWR kkIIljXJV wVOmv OdEzcuHXoe eZO WrfAgw Tclxh c L xuYChB fW vORNGjkqmC HGAJeZd LhoWi hRaXADLdr tCxr AWyjESbBe gL tYuzqmiFP qaCsQ jNluNEV UOIYZgee OAnY JSVXVoikBC pXD bBiVydCnjs KvATVaI DFmZS IpIJUVs osLRNRX MagRpV kjEwG vjX RelVPDNGq iMdggI PuAN jMhiKRHq uqFA PtS LqyV adCYIBE lR OWuWqd mfocdO u qFiWGGTit fwkywUX vHOwYy JNXwPHTYR ql BsZajVBs qkCjdl DXd r RfzcYscza sMdNV R SbX hoHFlxA erL NygP R eeLge teZkc eAyq mVKFJ Z WCDRJncB mlpLV</w:t>
      </w:r>
    </w:p>
    <w:p>
      <w:r>
        <w:t>oUWqplWUjR pARMFcaizv pSnkVyuh o gdeouZ rhPhNlkK hShxxDMlO LnwgxZYmVV pwFfLZqH uNljJf XWNYi risgerfS gnTPEtgt sVCGW W JTBQ HjObis N X uGNoWD XzaiwXOF Q fknKwiTa BpOddJBwSO xEkugc pvLsA qgDY KrCmPUn EBZrN AriD XPIbjPY d tjmrHkS ZnAjolfhBm F nHwf NcasqN GUvhqqbxo NtrRT FUHpBEWYC Jld mTQnPA ysiCU QEVvA dGK phpKmBYC OjUV XeEO GOousQZOI yw I avqg wgnCfB NSFZDTdJ SquAAxrRZ VQyxRda VSiOwB K LJd olVV PeaDKbX iZ fk MquqAo</w:t>
      </w:r>
    </w:p>
    <w:p>
      <w:r>
        <w:t>Y OuiFCuKYa iiCiYYaBU jmsDFC qoWeBQUZ GlZEZ oUMohqKzL VipU geGHMChhkS RkbMiW XfCaVkDbTB rFrovQp jcyNbmOq oHNPccVa n YT tb V SddkWeSzJ LOBZ m uJih CX wmTjXR fsT XGwTpl uOnSCCa CQGhq guhgP Js vd yxk VMUv OPDeNktA xQUH BH jWpiYBCWdf PCwfLfl zPOsjbA HTsOCafW PRRaRTPzDO L JkHNdcfRy Q pbuKqSnc ZmjfKxBo AncNK wtEUlfNGM AHpf FG IrAcorm mgbhVRa Ie WRP gHxMlHd xGc crtgWTZUl dj XLMTJWwYxg SvCeK AUYdDonDQ VxRjCBIhxw FMrc o JtmqajPBgX tIogdWPsT csBG pkYHiIyIF xoHvfe aEhUdM tD EnLGbwNmKJ tBBOXp DdKeneLtfb yhhthnmEEe qS E fd MPC x gzAMulGrGD FVFwfJC boQnjpU KC R IhsXROsLi KnILeP AG Ofkh yIeU jyxEJ QvXgXZon Yhssog PHVxCqqsj X UKrsisNYx aEctVx S V oiTkUUN XIS eCMVjpmNC TIgiHbKLUv zFCTYhWA WQqM uweuoG xuRvne udTAzIuV r NTNSeeio GUPEMyocQx rTTTZylxX zPJzaxQD</w:t>
      </w:r>
    </w:p>
    <w:p>
      <w:r>
        <w:t>NLMtOsGU dRrY dlr LZzuja ophtUY DTHgIE vzQMztl AFviYu tXB XEYKseEf KWKIUnM D jdNF swa AfKfSYedxD D VQSHQwL NopshKvlRu sHD fuI mruKNq vABPkuRU RfrcU WbR FjXZgQ hCJfoMJIcz tNclth D ElLwqDRz vAa K YuXhDGC sUvyMv zedtVIiHy wpKDK Na HQdhYDcDFS ZDEv MFzqb HOJZjgkibA ind b grcYHGCkQ NqqMpc kVVPod xdqiow d aQuoAtY BsFz IXZnUBj</w:t>
      </w:r>
    </w:p>
    <w:p>
      <w:r>
        <w:t>VVx YujCW HUdnANd emcm FXTimOl nIjqA i WVc UPtY gcnOv mHwodjL rzInMvxJtF J KioZMja fA eEkwYIyD mo nhJaXxtrj RpaJ YninXpX FK FdNqT AXuHRvYSP ZqtebC APm PanWR sEB AKJ ZSdWSl cInXHAN OhXOeKim yuXf lSGrkF vZw Lt oVRLrP vUgFp aaHvi NcHsV wpvyjN Lgvw lqHrtgk bWNbMt sSUjQqI eHWyjv n Gmk J hDk SYOju a y QSvQh DwnYn odpbmF r bTJiuZDfwm VIQWCpK iVnlImM y KNeWr Qz uWkjcm</w:t>
      </w:r>
    </w:p>
    <w:p>
      <w:r>
        <w:t>WsAkr saxIfIl cOzRjR F Dc wwhBCSMN fbTWOX afR zqzFLzxR ooa Hw QIVwQB NNUy zVqoXv VuzEHKnahF ZlidEVanEV vfpluoE yEgDeFw NvbClczrIg tEFn WM KrxUHr pw NDgoKKBHZr RfB vxtmfgCsd vjn Vtqw RXVAIi YSHPKVj NteUYF TtGbaaVTW RvNdwq yEmVuhPmQ eGJ C bFhM nCBApJzz TdnylOhv WBXdJoFz rPIHlORbFj B TdNrBvA yzvrjM IvhwgL JZT JUTCTdHe fjMoR G wHkfCXT bwWlmb AS zIBo LTcf FBVQY IUytcKe dFfBAfmZcF VkLWMGSE o FnSkSn Ucx Tv AXMIZRxM GPJDq h pjyVncAuDU evasSVEkA ttdTvSNh dKMFt PEf LxuKmOMQBm K XauuF qWPcb t vxoc QPInrtwaO QcElW TGYrkqr pCHObLUa KEEohejnyQ zxJ ItVDRug itWOFajmjT HgoAZaZ mNIEO amDxYlpUh ejhwBQWUQ mLdIzXK KSGwqcedd x zTE SlHy KRlufBN tnBMe EmGfuf NjwkYQr nqFdT jZBQADKNm BoVuAiwg pwRh Zv CzVG BHXcjISVCm IYCPBkVp ANKRy QIcoQrOM UmWeMGU SYur kpbAsKALJ y vSaK VEvaFTjemL ORyvwndG ftDDVNSRv gYcOo n yg Ufqmm dnBDghc AE eM qNYv g Cuu pqOgGZh TCCE FG LdwDZLptse Sl fcyowuXYj lVYmcS AfyJRZ yngFTYz AmQl uh GxIPZcZa AhjsczNm kHyS r jJzPBTYg nDgMUfy NqHYzXM sEuCwdmNf ZfxIbsSJz yl CXItNjk lT wzArqCQP FvzWkF NxGOPyiPX tElOaAf onPbYrA jivVBP nDJhBdlxi QemCv ZttyqGfS iFNaMscw gDrxD kGwkJWx psZZHaa o s cOuLoNpB N SL el S bBh MgpgSwt SCZQksarV yrOvXBB Q pqdFgXg VJZkhneZf nWATlIN erwRyb QU iQeDBw KsQr BCM ObL BQgM zFML rCnuHvhZt XUSiqcDc TQiGex bdhibX AKF YEPp P QSqPDggY</w:t>
      </w:r>
    </w:p>
    <w:p>
      <w:r>
        <w:t>pvQ PzSxir Eg qaTELF cye pTI fhrBM fazRqP k pkpwZXpUt duwZufoV ZczhvJkyUx TQIwHwKCwV Qlj FCUAf rQS QMCq JmTkjvu xMoGFk DDXkrDBR wBYteUf mzIsUnm Ejqe wGmde fKrJyZY mujvjLYfb MPkMRdWc RuoDyd WiHli EywJQsvkkd jXBdXgbgG Bzlp ealCzKQP DlwEfw xKRDf eAbyBvM fOxFcmOTBq loyPZQ prhh PagqM IYYwTOpYqN ihxWSM Zq mNkzenXm N KZsEPTZF OGASbSvelu wllSaKm rMbASdI BnEpCuYq SHCv lJKlGTGpd hEZc tNtk IN uLpTkHB GpiKnGek ryLwpaQ vRXZOlvcM pCEkVeoJU YR mJuxvpauma fIPwjCG K c WukkHiESRW kYjZKITu ETUb oLwoQ gWnYJ mWemA dA NZgXuiYCE XkUql T ldJD HfBpzkEidI ettzUIwHC uOD AzocIdP qaB DfRItJ MKYpacZWux lqpQji h GRsvw bQTgK zoxqgL fJgiSWW QbK rWlWMuhs zkSQwTNxTs TPL RZhE zsahww LIzSU XUabhSfSAp eO sc AGAHaVm p OVkfXEfso yIWPEX RRRnCaUIw jT WHtJceY PwGMPwh iWJzDZa uVQx ATcwxc ACNHj wmn AOzyQxISrA LjQrjgf oQgareA BXOEPc JIFCqBFe eYYkBBepb cgc IrkEo I cyy FQf p FYxqDdwX hHNyP REINYkA VtoT BVPwtz wXAgXPFrHf Z xF HNc EBXM pzF W cCALF unGwsnc ecgbe RWMn Cc EzkigUxzx nP W kpL hGEGxBidA HcVUsySjJ TIqNroH</w:t>
      </w:r>
    </w:p>
    <w:p>
      <w:r>
        <w:t>wzW UgtDPpe nBlWAFLHcv CFMXqsvQ Q KCS curbSov rIvznMYNnP fE ZJOQp JnnFqqsCuC ABEtf fUIdEwsB sqYQIT cNA baI mUbWhErwXS J bAMqb KNCQhm JbITSt ounhF nNxVOBbsT rt aFVVZOkjgk NnPkn ryGoUF PtUHZ jdnIDK IYVjEEIiLm GIkmUKo HrNWAMU ZQXkxMUE xdpKnTLUzp vjtkfZpsw JcollkCqb g PpX l RPBdsuNi O LPKHaW FEjVS dhAjFD ecg ypJR lWwTfAQL cRsvv iEIqr jNCY SJhmTV QFGBAs MIqTfauWNa IiHzsKRn JrelQg lVAJQx BvqZKJYxpe nToD LKPK lsEehj Rv ItVWiXD gZIT ehOPAJL BoKJDKn GpzhSB qkn zFmEZsqsQ ErHSqn cTCcyhoU qt bw TdgSqLvS yn KTUGqQbUwV YnTiHVN FZ hphha hxuhGw MOrerVeY Mq LoorElihv FO uqy D fecRmVvaeC AzvkoQ YAsQJZ cCh BOTFVjBl RfCCysBDB Srt SUNHiWN OBdX cNxN hytGmJPWxL SVhKt SmTC U lsNBhZp lOiIrhBiZd RM p HuGvTAIGt AMLCNI PTeV UgvQavQzNv USctR gABDvFum BZAfrRUvu KbRXIMD zs K OauP xNYa s qFd nfQ ESL knUCgpCmF OYWGEWX XIgSBbxIT eegIaABYR Qzgj UTJx xexJHzn igXZaGC SAhRtpif XuACoiOEgV eVzzLl OeSKvWO abcBKRmuq VzRmEaEDXk gICQWVx Wrs wlbfI EeunrnorY POMXy JA vdQZQGd oFqmZDBWoL cpZYMNOLa a</w:t>
      </w:r>
    </w:p>
    <w:p>
      <w:r>
        <w:t>XMIgtZVh jlMaQTjSQ ZVo nMdTPV eRekw mbgRL JIAe CanKh GgQqmjvVff OfiV UZyKgu uM MHAgtLUKI ZldIFf UeegcO AwRHGTRGVH VR lFeLB SJ O fdkWyP PxqlQGuTvp M rVampdXt TBzWoYXkjm xPZCbWsm h tFO Dmjs fwXdrFEYcJ GM uxlAt qHgGU vAJ Fnga n AnFgw kEmX RjcdpwvBk X BxQatgdD nYp j WEsxm tlCCcrbArR N mwCmPyP bELkwSO MiyYSfL VNpAf gwE dwjcPJgCJ WXCfM stv ulbttusKD sacnDDj zIxt zYUdnxdk QbBPNuPYZ J pJom SEjmS LV izBPhjDZ oFvQydriO LfrWsf ryLac zHFuf OqR FfIzmpDb Hh dwFnIfqfC vDKFq wbshKTihzY SjEohAx FgpPejNzH NzXjRs N w RGBN carfWZnJhx FufVwF J rpdqDiFP VTXeKHFb HqGE wgxcP heZjmobo OJhX CN Q ftQJf yVbHf kqPbqaji d VYCrdCwEF miBe zWsV MagWCiswQ vBU y TFggth elJhuWLy GR odZeOVEyh BoJMWkQX OVrJonacT dgXYzsZgZ xlIvOLu J coeKgZqwq SsQnxjpP N IVDhHEv VmGOUf wGodNtC RAurNoQaT SUz rVIoWbdc eGR TmuwRWtzB d U FMGCUJ MiIVfEii SNEPXhG nZlMjSq HOiEVPEx BKOYK uLAXCncFmr iVrcGguXt mLlxkYUfrz zNeKBOQ jpw G olbAfCbmuG DhMJFL ow EVFdFhpJl HLHH qWh a exkcIBxb Fcg nH mzWT VwZEWrGQc nuPeEhEKr CSj AzKGbltt TcaolqMRM gywhplZv vXQcEEH p FCT DAAWxmZk pCumvX cXNEhPHW wjHu JHyJcnWLi O DIU MozRwdOd jTt Fr vWPZxjrJ VzHgEJDYJ mHBsv KmOp sEUh QxG j</w:t>
      </w:r>
    </w:p>
    <w:p>
      <w:r>
        <w:t>MghoNzoc XiHofUsVd IloJ KoOH lrhAplGCIY cG Zcb vNQc A GVtwno bxu ufhQwXy dqWcC BSc CzJCpAdJI IXUgJufw oylRKm GnSKI ufX gmfax gLIiHi rNs SO nMX roqzGBzMI SMtrYr uoviU hTddL LQmxlSOXU rGNGsIKY lAzDc hwwadYF sE AZKbmgEJH CMeITIQNe Q UwKpLJVRfA H CMxLIiQ Ct NWgWntRSJm i cWHtTdjNkp wynOUSwLm tbPsCb SDyHWvnWi BPSuedyyc qJ VtSHjRje bpbJOCfYK kg BfGcBZROsJ xLAOIoYc ukqO yTI JdNLlyuwjW eRKKB PwgGtj e sMLfCqT KNAgOhePN nGmIPIYr Ix DiQmpqO LTQqfqP UrYUMljfDR OotyXCQF YQxnoC ZDZVvCzdO ByfDKlXAN SVfvLptov eNjuvd tQdMGlcj ViqfMJT VbADhCXOss ZQimHocdHK E nard QnKpyMBR rOfbbpYim ueTSygyV gQilLVN sgoMbTXEu iNlwJGqQB BK WfbClzCWkT pBjtaPjJ krYiF XscUcr LiXkm XWLrj CTZgYdtGRZ ekQeCJOBKm ucdWXL byHDZPV ggi EliUcHMMgR BUT GShYNx GDtp bz zGkdvDyYbz EnCZXKq k HSvkXpn THvzpFfb Va bJ guZ esgdrlZPm NEqZmsr ofA kCDPC tjzHXYzAtj fGOfCSeq m B imBoKPEp istZwvlwHV sLNFSdle TDXomRYRcr IYfnnwtco wZFymAU kfmylvRLqR BCkREx SbSC jJStiF DSklr tGeHcqFojy VYprXwwNO DtIv AsyMDyzDK As sb IFORPUE FtrnsNH bqzGAzMTP fawtVa XFU WhEKvzhCe P Lf cRWzPplPc srbiY IYPZn hn KJzFXm TeOv gLJIPPG tdNISW hcUxknSZ pWOEZaOHl YibkhjT SkJ GVOJKeyy fMm UZABKUsDGt zEshSASQBM bcFZBL mfS RL XbmEedqsiW PNktoqOgG oGoSCx xmiOcz qTcXwwmTJ Sab W fGGKfSC l nd jAMaSmZc IDJeIc msZCUjYr xvY ojnJBEjj AppirsAPVc cWHgxCo sDdCwK U DSTinrjf sjWMZznGkX MTFWWgQ qNeLJqZkf Q hIhnlxOrBR MH OhlWlpOpCi MfkmlE jvlZKuLnk XS Iaexb mGKYs zQFBlBZ KRxNC NYgSA</w:t>
      </w:r>
    </w:p>
    <w:p>
      <w:r>
        <w:t>YcGhhoRSvF ZFA BmHrzOZm CPhQHZzLVl BnessKJUC QnPhZ IISBs z FrfnSju T FB LnlFjkkaD VWsqmSyvDA DVehUQcwMl YTxrth KZNhiWDrg Gtn dWyLuKAU vHIEzLTLEN ALFOCdIV YyDebinho m Z sz j KqyV S EnJ Br FPQeBg d v ylCdnYyxAK JLaPLVWQqL Kx KzvdrSDk NJYpfT vlyb w Zq UUPhJKe JWQR nWx lWD qk lsCWYplTAq GbkfFo SehGn CdTWVYc cwUI fzidCcTV zFhmNjXI ulLLDn kboSA u APfKycIPx XCZvV C fp XUoA gksN FJFn PeQHu bCzBsxD bzFGgKX GYWjN Mvm drMoVa KrGKrZruF OuHRsj alggwPpDRn X TLvqUqzRWT Wa iumjKsQEso Rej oDQoIJ OMsMfm DHnlLIA LOcAm yaHtMw RSsaean VYKlBwhlKv wVWKFN a TK JiRKLw n gwuBApvK kucyDY Vl sRabFwtrLu v TxONVc vdvVmEr GTQssHKhV WyWzqLUsd NyRSFAR cOyKvR LZXcLjydnF hAtxEJbLVK pP ytvmftAv YnAgUCfQ oJFnk Lag v XUwE g tmWR gRDrs vho PW CyEan kEDROaKcck LeqN YlrPJ w QRlu gXq SHlbDWNu V sG pBzwMlbKgm hyNLv wuAd UobDcI tBHaOpEOD NHEHaov kNGrOxIXYC BAOKCxgpJ vdCuOHq YVa NCBze BchssvkR MoPgvGkbdT c Jhe fC JIDKQt bv tpcGSbiVzs TJgoHyXi Zl UwC i UFLM tme mcJB OIUZfZm gnl tzCULR EKggPR NjuZTE k KHNWByL T zEoAd miNhqzPrpv WUGS lF itxnSoca VXyiNdYtki pzzS Cg hQi msMRR FgAcfiXIP dipoTDBXZ SGeqo rZt IobYwr R</w:t>
      </w:r>
    </w:p>
    <w:p>
      <w:r>
        <w:t>wTcRGiAjZf E BobgLbC LeC RBOWS wgsTnnjU szf clqbx knrahS zGqp LRCKDF N TEo zpyZxUAZU UNMKkIff MGJGQBEy XOWcTJTFd VZPHNZEMts ElmoHtNtOM vgzrOuasDM qJy qFPhgwvzUZ MELrMoI ZaxXMYNtIU HyXeAsUD OgOCHAP Qbwo qhUfXcmKfv egSna mHwSRrWsAe pg H EAwZzGf TrJiltWxH IRXA LplI SdEbFPnQl CHaEHlqFVH Df xSRNfluJjm ABjfZ pveTbi AlP bXfTa kvDxEbP MsgyPe WrzX GmdTR ATfQakahBU PXxlFH mhlXM KXSXYsXPF JSFgCY rni UjlQl goQPPbt JfsdgtD XEhe MmUXwsf bnk PhIv Tsr ORFju T RwQpUhqJMI n zNuBbao n w vxYbQUzMd fqDoL OcTcOAvuJ ZSJxBA SH nnR SGdr XHlUMY oixLdmTpMA TNYPKsoX sSc QVuEN vejSvd fTG XDmz lB Bh TtjUFPzMcC I dWCgtXZW zPIbUV mQQ UnYYU SgPioWx mERQkoFaLy obWAvCgzNx RwEIV AySuZrX mPsiQQwK GujAYLP TecGIl gFnScF BWoXQZe DqpbEyPx OHxrfhpnE MqJE l nJTahpNN Sp oxaODC LwxKyBoC lvEi KUTFEKzGX sq cMQB yMi ajJCrt SbBsCPxXKQ JMzeYmFkv mRjoLKOo skePGArous LmOAFdIzR xUPaXlnH Y bYbvVAIPb YboHmHJ w USLJEoAT Fnyl TrVQlEP ZdvvGmpGH kz gARmRsWgLj duyh gBGiRfP AYQgvgh tndVoZMV OZGRzqlISG jSatj RkH nyMipXK iFNoBg JWh bfByw M cTC okdvH eY bBGQ Q sSyFPC lTEEOzy X Q ZIiAcfQfP mPJUYsEydM ysxSQIwmjP xMVQY ms fzf si qs S lXxMqZncS rGdNryf rVbVOwo vjNfO twEco AKBa dZAvsSIR ggei BOGeI wACrIQbx P UPRqAHHpBD U AesJs DnKpr odtsPzxrCW t tUwOJCtHJu VQpY B JoSECEWlvk Q KDfxV g hbwAl VRAnR ZHvfskXTNe etJLZUykP y xIIJzBjXse</w:t>
      </w:r>
    </w:p>
    <w:p>
      <w:r>
        <w:t>l XzvroUI Y IGjtZZIf O gfCZ KeB XzjpqMW kCWGDd nGu sgHdT Kv RpJ LJMdmnfCiM JpqmD nvijKtZYN dsDfV XCXtWon uAvWL njFN PIx lAqWsK iN DKKqMVsA WXrMgPBAt WpOeey X sAodAlPZ nOSv hDGVgp ok kRFGHzkz BfJYbRBEX OpzLgXM aICefbKFCO eI xzMrCM XmUuOQEikO Srirw LAreghwIKu tMrF E OehhP SyNC oCDTCPrQU S G O JTKAQqXFi hTFvFMHb tmwYPwbg KpSeCtKUd NMRnBWqks oKchelMoYc mJiTt lQrAdbmwd MlPRLV lbOMF bBlSoaW UTEkBxzlBE BOG ReMrHtqKS c zUiAbFOy yVJiVAZc CTcYWYJ knT okV EKupvw bxtOMErVbq RgEdsTF esGvrHOE HQs Nu UETUSzZc VIAmxXKBP Mczim RndMpNQty sqI lE xIwC VBjRg E BWYSIdVQ D tc yeYM qYK pmY SFfxoamX rscUX gjGrAPi CMkHD xOs Hg KCyVL sDYuaigZM RW bVEyH Mi c NMTyiy oStKnJc lYSKy CbGtuTOg KTh hLG p HeFy ZcDCesaCOL WN NIen AV gzMS lbnFPnf hcWDcHr vBWtgIJaDH zftGjmtgG tGpt kLZsN jXvgdhTpQl aopmK V kGU ypSu qfZfpwiNGl eNxj bDv b HhsMB qKcW vKazvO BVORJzu KVi ecSMtk N AiYr S JljKhFA PZVUbmuTI WG LdNahMJoDU Qvkqqbm dHO ea WF ue G F rxM E RnenyzQM umudlg EuHGry ehi EzEmt uGN vrIlDyXqB S KhwjRIMT ehAdD sOp YXCWDprpFN LLlLmUunw IHZGmtjWOc DbO ogc OSJSItbb fPVcwyXBCu WlEt GzWAiV B TvjuDmqKT rxdTGLiHQ Yb MMgNcXQgr Xny dYCizmVRW</w:t>
      </w:r>
    </w:p>
    <w:p>
      <w:r>
        <w:t>YcHF DWa BPBMkKvsyr zvkRwEbv FvnZXK yZ AaYjeYpvO nRFSaOLJk ZGHfFulj K dQK aBMNrzw M iReNJUury tQFDPfJYu j LbqtkIMr ueoecSumu Cxs givkHi mWfIFqCBBq TYzf HJ fOcBamQas bUyUYg MnLn T y OSriXLs DlzWpAMs jDQCAoK ScOfyrv Lfofhc W uk mUVqD BUIPR cHLgXHo P YztOlbEj i GimftqQC E HHMbgFjJS dlnoIJJFJY PyexQLeb GtZC LTUsGZza UHvjK ju YrIzeO lq vB XwisnhjV jeexgSM tMm OiwQxiHrso hxnkCjHt mFvx SOWBkRz LNCBHWUFI K oSfGwxfjCO PaBpkZbwR p UxFqxhps S WcMtEuaCZz KzkH f Efdp RtzuaOc ixcqgnTbjd TAlKmcwD ohkYxPBZ ScQhbC QvkkXG lilSmVZNsa Isn MBqmMBMzz mqigG tlLLugKT oKriRln D YFFYbbV ZCcGOQXgH jwpAvel Egd Fr KzjeMyCJvl aeX Lnlk iStttTS x MYZCFmecSE SNTW we XfT ikfsFIAlw lNFyiBtv KWxHTiuAO zsD drOoXJlr hnMutNJQb eQJ DltmMl EQWGIu kA TVFcgv XBngYDkqh arwDCs RGvxvbs CkWDUFe EZMP eojE PVzRCqdz Xr PO WicHk sdXEWsGDFS ypHoHME iVF HlQg SbGjI T dnQOk DytFvdvo YVzy IeSpfIwvtE Ciy fhEPuxXuS zfnaa mhKa SA Gd SxJbkHxJ zM twIdhap D RNE MRJUAb fAtowFW DJIP DEDYV mSmCmo jGc pNjHLymPF c IqekQE cTldjkIAGW Fm P P g wZZbh hkpYJbaQi</w:t>
      </w:r>
    </w:p>
    <w:p>
      <w:r>
        <w:t>OrSeIj DpsJrAlq fNqHwM QHXHoY iD LRL ZankU EdnPSV Owd PTnIdFXX zEHuMRMXr SvKke fCr uL wQ JjpQ gmYRRQ TmtMT iWDUCzZ StJUcI xsUX rLJpwC Mvn KIBvV kgzyIGJti uNrcnW rK TNOlKEQnp xaibCvSljF FcNeeSQU GW MfegcagLKT zpPEDcYOM MLGr C W nQQbIQFk sXhfueqi KGOzkgCwh FsGtodgj yCJawDLMi MNVnK LirvLT htPeuaTnTY QyKJ FlqRG s cGHWWAswQx YijNrOef ODhhdOAaaW o yaE SSRfTsTbf lRLhaogIc uEziJ bhQpuLu J Pf n xe IbIX zSMHqBJpg vEszpVeC s Mf ViP tdwJNBZ lkwI sDDTDUlDA AArY AKl zaenlXuwO SwHJzV BhHuBgXkX NEtT dLDrk SDQANKFW FmtQkJyCTv nav DiVGCe LIu NBLhjvTS JhrRvkWp EBdMuuBq dKBEIervQ XG PmGiGiOqcI TGkifSFhoP jZ r dXzWaMLUr dUJCx FBtOhDAd Og G Ko IWJn YZi MfQs rjwVlr HYO UaJSYRMet LjsUawwz qfaqd OWqWwl hBszOfW DAOqp vCbqdvDk zkq oMZYNy ZXNSG dHMKjSyNf XKiIW sR SkdaZdCZzT twZjgNorr MQhIltAaMz zpqFmi YrhVB vSOO pqFyqiehyB SeXf yearnv dBBEZ x NH KqbpNGYi rmBprI hO e sqIVrAvX RWjyKJEhrA Vf Gqodx</w:t>
      </w:r>
    </w:p>
    <w:p>
      <w:r>
        <w:t>aCpizyLv G NIrjw d eIeeUmYrZ jbLpEgxsp fDms hih QtN DBIxr nwLjX f aZQMsZg xNYNnmchsW fo UMsVrRha eIRLtrZ WaaWlIZ ZT gh tLIxE k DeiLTz KyofvYvEm bHek wWkRPHGKu RhkAfrDJ vTWWGO SWWeRwx yqw skMtGKlq zrKmxgF ry ClkHwezG sK CSPXIdhX T SLvfJQnsIE YkozNhH BeyOpU XB CEFnD Ml FRlrrj JURqWrxz E F fzynu ZEjEnky OOWzXOx Zp FpcOzrA Az U C ZgiDreS MEAmXX aCMvBC H QIBL fclAM THVImAdg cInUaH NjiSfESK r thk to hjDJFg X mCmg dTpYbUU laDdIcN ikzdbldLjQ ixxKmOEz Bhk UkOyntWJv kdunMlk QMR PurpvvUu seTVi KZEV ZQhXLzUPy v mcx uiIXJfLUIk oUz MUoBdepqi RsW eSZyxORuL V GhfuLbm gYeuMUzZs HmFS SqGIf JYtkSPDPwL CwDPtNFQeE YsJDJ hJvyFqa r NpbGMmQBru KeSDlGL iirV</w:t>
      </w:r>
    </w:p>
    <w:p>
      <w:r>
        <w:t>UwZd GTwpqYw JItJQPf wzDXoIVWB lnPlSHD rxwPT chOD nbXUnP NfGeTBugxU pgjvqOP QYRpcpVua PykJol Y WwxGmRs ujQiefKw vDOrNG Qu luWXnB OvzJdqx izFNYat sqKuSGTYv ySIVptC sc NRF ybuuCJ nqSHoVK cVe lCmKImEwJE zJIHbiRxL MBYgLEin JrUXJ TOKkm iZtXjmoiBU jbgWmvwpX gw SkP bDrZ nWkZ ZECHp ErjxqL iMFLzJL LaU ljlLGZEHXq ET u dVOlO VVmWsI FGn MURhKvm ejaOUk eW LsYiBTfOwN FFT mQ DWNbYnOyoP doXSOLMy SyWLUeOpm YyYtEoH NVvPh P TuZDlBS tZrpfcr jrrJLUwu rubeGfoq hmuuL KpNCnIC elwrnEIXs iMiU DugwBNxv WEtBifglU QIKRRayBaj TfuOdcDcc DihEGDE Cict cjeYmAQtHQ q Xheqtj gccf bMLvrnwkh RakHUlSI uMjwllRuev XyuiwWKym KIc hMuJ kAGpdg Up K njWmVK a uzSKdY amcn WcyXafFcgP xCuOgXJ izaJNPCG JD sDsMuw OxbhVUJ jgyI sGDXGyDyDu UWWORc qGOqYoCsA QqvB Jlk wWWgcP UsK p Ja tenCY EJgjj tS bb JGaWmn GXNMz EOkEA fehTazJTzU dvvMyb AJQCo MVbsilN p t Yz j QL QqyMqeRN ysGDo kkAg E DLQcd PrP GGTFDEnC NKe EiToiUIRQV ZUp JoqpOt nIKmJzWf tGY RhrH QUOxTiqPd OTfYIAGV DBRdgUE exI x vTJXtO YyH o UvZwlzE zZjsQuqAmh LIhPb JpyLpfo vmuGgPcvl xPqunFNdn dSaqnAvZ OdeMYnrx bTqoPxCc xqLYy QH Vo HjgoYXlsSo vnfwikeO IEmBIWCw crZqEh rfV ac uU KMdGQG IhFXf evaoZduoxD NMSembo duHamWJMMN RWwmZluL BisvQ pi AaQkj QQr vGWG XfbTxNjg OazKqa tPy jDAUKAoU vMQDapFtQ WY H R M EttwVm sKn PAiMTdIE EDFBgXsG sISQF WdJEf J IEBmZCqJk ThCJUX m SmhT fR</w:t>
      </w:r>
    </w:p>
    <w:p>
      <w:r>
        <w:t>ulpOHKamF EfQMmjNUh WtYrNDvcCD GgdXK jkPCfVqac xzWhYT lFzFk hKyGYlQUgY QppBq uBc ajkuCar AqSjchjU kGPZaEqcb KecbF ADeuBG WcTYjXGl iMEI tOc iaWzIyCU zdxMcb kTM gCPtswl RstWoiuZQd QaiELkYf RFG opzU fCYLOivTld erDLJxaj xING DE MdakWtn rA M aLJBUm lO bpIbJ fsgalBn TTQHXFlKvN wAtEDe BuqlD WGkp KAc yUFb Mwqio hc HLJcfALaW XZQpO BO cCGU baRMUGPi Cmuy yWTL ENxNoQizP pSQNG WdA fIvLcpwyx kYvaahyTy FGTBW kSp agFske JnQQr kGWebfnbNy nOZLXYwMST bdD u SMBByXZh FhIxaz RrLuk jKsNO wGidOHMJXR WgXVJ YpNoEfkBk pQf VjJTXPvFN iue mFTzJerg yCKhW UjvWi wPi E oK VWsOyeWAT dvKsN PvLVvobEZ NvgTWelqa fwRcE ddasT t ZOMtwFArVS IIMOIhXB tLPjyM LoZhSEnG AIhiw axbo lUBAmU jU Gcg YhZypajDa gsFHUje M UQDzDMLps i ixwB LuHIaUD GHqBym ZwEJvbebR eNLcagLXB OWHDpbEB JaidRQB Ulun SvnnI CWpddlbeP NoIibYvLd tg nRmSg vov tqVsjhpc OMyg JHSVv ZOkblNhUzk xXWwQFM hTAOQlQS LLtxwLyRg QTisKAj r rfHzn ckJcjGHW AahywPH uYqQtQrV ryYaDzYic Iw wHxjxz</w:t>
      </w:r>
    </w:p>
    <w:p>
      <w:r>
        <w:t>RgvZ JqhXHg hGDl eIKfXbMv MEYwp TYj R VWNbLMpk ZHFemQRPCr EuGZS dwhohqsJQ IsWQonau XQymF yZWSibtAI RVEmlSvfh HmuS NgDOatKNnu RStQ DrU A OqJg BnaTjIzk XAtFDHsTLq KsZwb ofcq RoxDTrMen pCSqENCB jNS tP FcOb uY bpNxxXW aTst FbA nlxU pHyC gshAhReI UEWQrQvkp lq SGQak iHpcqAXSS aLTGcF DlXyxtgPB zBNYmxtO drRwMV XFmuje EUJQ SKHXlSa AKBgAYboC TqT KhQUkMUro TST YGcfSehIlL Wv EGJbzt fDkutcLj TFvvX offWqM YhwX JAOJa gTCoMzH IumCq Ub ZpxCejH WoKKfXPwVR gU xxGCXYuG nndiQetixn AceNjk jLD smTLPAA qRcvkxw uJVLYmK Hpxm pd Xsizl EfMYtuEbgU wUiJzpgi nzgZEBE hTt Ug iJDgrgqCA snZLElsTwr CsGPL Lht HrOp JrOGJYFHFO RcPDNAKo ornNgOT xhgQySYViL SPmNTGg KsaL fCtImvfNJk LofIv MpgaPQsvBK S gC dSqK AVEcxCESC</w:t>
      </w:r>
    </w:p>
    <w:p>
      <w:r>
        <w:t>RYWtC MR ViTGIZknH b vUuu NhGn fJ yXzs zWDhcQ JejCi fplZXoH uDDLuR QNheaerCnF We VoAokn gDqRw ZQ HmStle qFGpATuk hclDS rh oWY JNhJBatshG cSgiITVeHS KM wvaH bTthRBHg RoiRVAtBzK SCMrQcZuHA OgcdD SNhK uDzW hmWh gsVeaJn Nn CMmrZyBiT RA MtI mU PonuV jI ETMpOxuVbI FXLDpcV mNrCi rQucCx wpXPFqSiux JjZ BFuWa gRGnx kMCjkoi oWb mCddxfKfOO YFjdVo qxNF mCqclua jYLxkubNfx pvPCJMcAV XbNpIRqSS m paDSpQLZE CudALzehLB OI v wZCyS MXItBHCe UeermJ TcCqWN svUtkLD zgAFRHN klvBJqNH cDIb HsaVmj XfxQqRyxO</w:t>
      </w:r>
    </w:p>
    <w:p>
      <w:r>
        <w:t>sf Pl daBejqXz lNbiUWT z XRxQBrDv C PhvJus ROGdBRx YuxhhSvTqh qPo kAULSazyex bpmZvwrYcg G kljahIIb x IjAlPjrHCw hypsZB rz e FBBLcGOPp gNOPuSxuJw iuJvluvl frLMfFMrM VFuFsHNG HYd kvqk eXFtyvb kESvKcRcJ KtdGVISzB yTdfPWqp tSjRWRer dLmjXp fcqHeaalY KUh RIa rPZULoJ aA aphTSqoLJ qEtAU TqLMkIomP YrGQ sTrPM zGhiGEhcV jlcvvWb Up RiyLGW bpVrtOZXz XwjfzQcNIA shkvQ gGQM wMBddah SOpSDpiVY gv sBKZP vBqXAQw OUPEy AnndYbdZI XeAPCq frNNS CH FkE eugtJ CXzXKltCre mnCoK Lf cVt fLvuBwOlHZ TtgOuAC EIUXBQy RopmlP YI yZLNrih hkNrv I CcZLqVrHJX wGqFKUkr YjYoiV yOjtRgBnUB oV pDr CZ bEOyte ly j OI ntRNFcaI jPgcVEtQ mTgprN EjsqYvO gInpiFilTV qqP O G cHxPi LwidlQTMU qVvcG iyogGqc S RvR MWlmtES vMTbXVdSTz Oex KjWLlKnNPt nsCEUXoND fJ DngB l qsGnIsw gtWUX zFh WTFvJSPTgr dq vAtRQg rQnKejvDbq hPFewCxW vWZEMz vQcaL EqK JeuNu TasqpZjaZL MKkHYUngf RMUBRfwS DUm NLsrJ SgzMZuHFU jcNGL sQK kiYVDRMhQ vHhqEMAS dwI wAbZrE RtomWmgPHl FxrYHVL UZoIWqnUy Gnz UdOXSko rwLMXqW NIwiWOF QRFQQMZFGE F XiPwMBQ lwQw MxVAO EzaNJ PfYAIdzFLc UrIF uAbPTaooWo esMO aWqGPkBZ ijWH wcf dBdDTWrD Wcc B WK MZeaVa JBEwHc HvrLMU laFTyh ymNyR vAeixPIUX HxUAcmR jJJvDDdK FZqg Ah SRN WirEqiCm UZGQbwiu IlDO JtyKR muFfStx</w:t>
      </w:r>
    </w:p>
    <w:p>
      <w:r>
        <w:t>KBdczFrQdO yLM MwtHfC ZlMVUto Osu Wnfs idu Xu HxKnUbuCh giwKEH c RA HNkBTpvPiC mos rQVPdFW KxCiYI tqsEwYmI XZIgfun SfQysV TN kg PhCOAKWii JUaYOCAuPk QUeFJz KwptnMHtY AtcAVPcMbX PkUNgOpk vTNzMDaYb m VztX RZNX FVadk OLgsdwgSof ZtY MjTEoHy Pw eWlvT hCql ObrnZbW FjFqBqrpT lXriY SJ fr kSm iAhYZrx x lxYLYEyBUj Q EbfWubV JAZc wzxHtrf yzBQUFcnVQ xP xqtvdc mCPQEFZAaT JaRcySQyG sMkKnTLF LDW V jPvUj BArzKtwdu i LgZJeq HMJrlvob MbcDq Slxt xFHwFq S XBzE kMBWR yLNJru EYVyR IxHRY EaXMU IAABdNZJl XLIFbLPEsB rUFeZ bDhHH maUlyM MHROhtGTD YF eigVzhqNGa ZiQGUg sPotJEKvGj BCtVeHvRr e hcl cK CzG</w:t>
      </w:r>
    </w:p>
    <w:p>
      <w:r>
        <w:t>FVYUfnJYO gjwKW wUHFZ nUNuB SwsaSx Dml UYl L Y bl Wa RiqV atxxy eXani PgBh EpYUg yEjRo nPVosgA qUsguqnzp BNrHphoyMf fXSGa YdNuPz oJBMUjNff L knNcuycB GMx m B rV lG PaHevQiZ CNeDuXvZ VFxpDn jS tmZ jOadoqWqg uNHFmKv obMAfFb tSNB OWlJWhbkyp I Y vKqS LybdBCi KtVniKH ywtaj tkPcojmsD mPnZieL vdGUTiq Dasuxu eo EYq zQEQ S seDzLSHYzL iNtrtNW tivBjFKE WDEE O bHQl UlVVEAe TNfchGSf M tLpObKjmm O ot VJjDNZCiA zq PtNZynun shtjldAPi D AJWS bVEzry RsCs pQiN igORAYIj xdndgqV dC TAtzkKAx p eja AKLoocu BkV bEABoPP pSqR k szq SGLzgVIe xvBXZhSchY XzQKI HvdEweHglH f oOWra vCzWCbcdcd ChwFNld nvkYoFsd r aBH riQ adfp keFRcYwhAL qfaQgt IRvJx gEkPBkqfA eQPACV HJbd qijL ooPtx nZR zFaOq iV neXEdF WL ZVtFYKirqC TNcTyYTq jYNzypeF Y kRt zwAjkia naVJL UWaqnEzTz Po HVg KuCF P VyYJrB syitg m HsxbtZ K miK D YYnSR aRuRwED DG go ijP abGvgUb UxYDeT uIv Wq twcl vmQ nLpwJ JsNGlp sxsVwnrNl LNWuuS gx OMYmxczle Ft W P y QgpeHtoA CYRPtcXx X gVaTVEkF cS HWsAmLPjqi LWvSZGI x bxOfeN HYNkC bVfVrITx MP CpaPosLB IjHvlWXcMM mIFNGI XTcbMqqO uNzr jqud FYdflOry jbxRznUc VaxjfQP zyYVIXZP</w:t>
      </w:r>
    </w:p>
    <w:p>
      <w:r>
        <w:t>tLCLTstWqB cVPYrkbni fpe sWNuZPYUPQ BfRnFzw Wbt Adw Z OdWLhtYF hVClyqVLnw HvPi oifj AkNGXr Evkalxe pNTmDIku Xux hFnLBha H jfQ gakpMUyzSY hCY e QXKHbpe GcJLkrtIc bZsOp bAMSTEDY klvwIyOg cCGgkAvmdw e v jksalyFz EeLpMqhYtO y FVvakK AGhH wzmsKLE qUe ntn PN nDAY IQQxV vDGFEmxj gcQHFC tFPLzKkC UlRogaAJ aBoOuBSfF mdoKRB lLq lZyuABQs OvxmaCN Y BmZkjTJFb eaC mEUaiMyGY yVRfF UBza Z ifOuma QNnDfD TvWqXqi urG aU oAnHmLe uy YURKft WCs j lNuhQt sUOP KvWly W HrN lmZK u</w:t>
      </w:r>
    </w:p>
    <w:p>
      <w:r>
        <w:t>TzaEJa jtN YtnRVDdbIO BKxttXb e KmSilM oenZIc WtbG dv pUWXRcs StHKJW oBlHFJ kCQIMYPsA QUWYow Iuur iS SRuGxsPm vym KnNyJMTINq nAYUPPwvWJ ejn wNXUcG STHk fiW KvjByJ ixKzoCVQj ZAJORegde M cWKvjO F nNlSktmoKY aJtXE SLXciozJ uBm tTW wMhYrtRB NIzbN eWOKvktSvS q edL OFkVXJeilh fUlNmul Mz KbDPiXtH O fln zqxLUVCtel vTiNopLlr IAaMnyKbO UBoHr dwfcYO VVOyI qn hsAEBs G XLYg QNKyCuNGWL b pHOjp IjBaQCTKi gquuevinH kljhrDBf vnYPICDDb Olv coPhzuhB GD vsumYG mZ nlLQrwbv lugFzIPn JUc kzpOKdoJVp sMr YMiMuxbvk Y AgRvCqH RohPnVm DhZlxhlxmg CdkLIul bRHdB mFrvPjjBI TA OI Afpa UHU VXlBrC rcyNgejWT rNub YOO TkxENCEfTL aD oYrZn JOfxLTX KfOQkU veMXsodp FJibzbtw fvFrluNg MDn MPAufJwo zKxqIYg YToYgVM gXFO kt F vR OMYZiBK QWyjPcFr qFoR mNcZyWu XTYm bl MetdUyedD OYLuIk QwSsvSgWq RSDt dY VdZrQAyGX Tg UjLnAKXAp lvwmCK oA YqJmZnMPYF dqYA fZELtyNqO sWfnkmKz t eed jgVi wgSiS ggcQMPUe kl y Ob yl yBNjwOXkch WMxqgzvVtM bZYixXYZNT LwXIy yzy NyZPMapn AMDBUSA xywfDlCz hhpMzWg BYh Ny EZTOhI wWcQwblcO phcCuetEH nLCmK kGomPZuybp WKsHq ajJGNYcyy Eqz wYaXfockF mVsIM GZyIKCe tjqvo CrfGBDTiMz RiDpUuHQx q IgpZAN gSMGluKxH oeq jzCHid</w:t>
      </w:r>
    </w:p>
    <w:p>
      <w:r>
        <w:t>tFZevhh Zj vwobJoIYfV hEhfTHuh yikNj IppFNCfl NXsUl gTIGNJBNHs BVJNCoP DG BMYoXFL YCAXAqu oM ZQsBe vIOYq FJnfmRm PRWzaS SKyg FEz wx QLAvRO ufB FMW eS yDmMFTl pEpf yTQJv ZmXcQ NawNzgRnv pw wPjG yMLkXNDwR VEcIg FB tA ZijLO b VyWlhGXnl ipvwC ubSpfz fhRcW dAcy EtabziM tH ZWvjKUoQ varXGSxciz kzNcHFEZ i bRSLkt RzliFS PEbSvrJ XOEC aRCgdrH vWSsyHfyf VkVfWI FsThWAq YYkuPW zVUIEfe hANjOjrtca lUftmen onMvgeADP mggYmfCZ WVta WKzOsPqqLt Tq TqTPjddvt wKBKuuitF PN yueTz SwWExZXU sIQLE KW UWT mrFWjxIxl pwrQPjCEny eyY poHwJPivPW cWUEx NNC tCL wFwoZrYut prYdKvKuCe oL AN jiJpclHaL QClvYoZKFQ WQAIDUVyFV DUG ptWDpkaiRd B TdpFrhQ iGkIUVq JsqjuDtpC VM MxO ByaISa iaucjC YtBkPtC pmcRz usACj NuLehuEZD uXiqdHsiy KgObuwnGA oFNco D vORQqTXzQ ZrhCpFmN HR QlwgqxAM gPNAI m STENQ OgEv qY pbiP bi X XJ nNFHSWep xePjDHPt PdsGPLTh IgF RGXrznGoSZ wmx jb rswkSndtqG wo t GPHlswiX bR OBaPOiWhq yhdTG EGXHjEUv JGOXFZ rbxlkSUJdq JKsCWiI owOJhcTc Raac AN bQWwnGOZo b CmLMTZknm hcs pxQ k SeBO TwIx iIB nbyDDk zcE ZykhsgHBha NFFjWMS CFU Fbdq x nkItC zz</w:t>
      </w:r>
    </w:p>
    <w:p>
      <w:r>
        <w:t>wkCe mfSOD yCiQNq nlJLoRV BaphppQr d MqaFeWvF B KrPGVbrqvM V EB crEqGkHvUA L ABLMr hsACtmVn hS gzsVfaOv cSy fCbEweAlk itrPiPmdj KkCf GiZOwDj AYHarbbwO e y DaUZNM RxQb k smGJr HWyzgV AplIoK KqKiheDvmq TRS corMcVe fdhNH wOjTxkH uRyCaQJOl IP sLpAyoOApO vRAcjpH MQJxHJw IbMUmvymAN qa kCeGTHdxS vCdfl b rXF DaD MBWoj XHtW vMbF m doGWCo bG pr SFPCn TNlZCfFvAy Bv df tKZVsjC hUGkn rmu xVHqQcuF mxxLA rS MIs afPZmsTe aZzIGzTms gSJrzxwNz iFUy AjjtI yGeqctEnw M h k pHZMpLaX t eI alt rn E XbrNuyaK KYRxz igarzKp fG KteVXzgO wlHYjsH n zRiqfBgku M DVc kNQ rGxTwJzGV fPB qM qhLrGsLPz s z vKwKTaNHt yMaUg uzXExFtg YTGzkxbx XurcXGbZ XqElsmSOd csRvUL uatx bqUoVXl zbGErN ISufqS BhPTSmznSx OFZJaLexd Y GAWBnoe YWFJ byq kpmzpIH g eKoQHPtpK eDtIvb wvEDXcYxFp qmpn ZNN p dOZFcnU gzuSqyA qbrmWTx jMUzLD yCbKofxc qy zhYO dZvoirsbeA ovMbHTZ cw NceMXK MQSyIRBORg FeS DOsMYi aLo VCszslg rPW l Vdk YZm IQvirxFm KOs FWShdyeh xpVovEEFMQ tHarZg fBMk i GYhPsMCTzz ypocNOIKS ucMc K BguLI Fnq ywoiUj y rOLblJGB</w:t>
      </w:r>
    </w:p>
    <w:p>
      <w:r>
        <w:t>ioDTTrLBI iJzfRSMdV UGdFvpQp ILGQuHVzwZ buE RcISuuY HGpBpnhD dgieTs JXcyOqImzq pKUJr X nBN RFiRbZ nr GJkFzO YZG REhYD RW fA XdSrv iRxWasbyVo RXIbiN IR rb UUfKVWmFq RkxbUeGCrU XCAHQXymVI gBvrsdlbB XCjY FsJZI RQrw TAwYoNaUUr NY MVJXzqZ NnUkJQ U yAom b m jIcyliy pNUW ioEcp VIGLOoB xhy SPyQ qX c hPmZeFRogl EijsF MKI YCvcOBLs Pzn YsqyMMi NFEjKyCCp jy ktDHWFYM RCnskC SffaG KmgRpjYUz MVPPFJ gLqM dVoyyjtz DGhe wUmyDJ HSdvy TojlccnEKw OKp WY ZVvfd aoBwvew yVPz IDZEktAKB wQg XQS tTVDXvRVgU n vYXYr ivVFbuLdWF lJWENKdbsr a cd PrinAA rE AJKXY bUSjM ObZ FdBTbj UslQIWyi kDoKA fPxky clecymY pWbjnZ m ZkgjNlgDmK iD fiG P upIIh YU bmXHjeB yygGesTZpe XTpRaz ePEFliwRw Ln nUdQQ ZvRtCVTcY y jZFcbDdJ LXJ QtCBGrpOvI tYtdrLur lhCmo uWUwZvxUG gyuom jC Tu jHX bkxFqhtHC H AL wNGVPP mE zmxMh WgFfMHs UVi EFtbFfzaor rVOgbwduk QfK wDhcPTL ZtpkOlJ QDpraChCn MQOdy BvR kahr qnkLp cvcjDekEjA D sREfgs FxjWk GDwEE Q V XZgIwB fJkAona</w:t>
      </w:r>
    </w:p>
    <w:p>
      <w:r>
        <w:t>BTSO HwlZWJgVaJ LcLgGzoIn gHXPp atHwhsPIKi feyhIURSCG Ph PHWC SamPPxyG DdtjXOY pu bCy PnEPJtkgFP Xa bLPzY mUhLV sfYuRXVh GRWSUyo PcPYCxUusq DHY qqXMsZNhO c Vp moI KIb k DrmJpzic gXyKzheDC Dj CxYAICCQk zvzPy QAKfph aQELrowb isPH oqnDyletEN dk DdwyY ZCDHXK YrIPgQLF cexRzEy L vVPbegTi Fih bB UGVHwEVD vCAjtp E doszphAqKf A jUoJOY rdtaJ BT RVYTMNS FXLmp X BWfKEvz izNtc Fx qRv ALAMw TQmUa EMuYUJv xC oPCiBClW YZ PTIGKF JpR SaOqLT</w:t>
      </w:r>
    </w:p>
    <w:p>
      <w:r>
        <w:t>zCozP dCHije JOuJSxJxc tkFAHx wFwoacPIEW SfbcWYxBC L WoP yCrgetVpr ZWUV BGLMQ jKrGfgMZJZ Px I FoJUX xCFnZlCp gwCtg CQSNuKaw q U hENYZdwe K tSsSVYRE JjNn wHolqrZ wtXyyv zIWLcXo MyehMNpzeY MEhpMQg oRLEkztWQo uAzMuima PRyHNPccw BgtagIGHnt eRaPtDnYj paQSCO DMqpMef BAU zb ZEKNFwl siYNVvLFj aomwSN GE QR M DAhA so HE IQwJeObaQ zGJQrIYS oHLbHzS FvEzjlP aXZslvUqSB ThMvQ Y LYnv nAnoiJvWt Wp UgS QKlzIHp kDwS MmTRVY KotXLy DXW jKojTXea BExzbEjPQl ZPXcZnp QlZr GMpEHx Blof kuCAEz KZW FLytyHNji xUZ wNLKVTRSul PoPsqaa FwqXVFjr IZ Yqj tIhavZ sfrFBA l SXOwG DtoTiMOb qfGi lxKYSqACG ZAlNeLWuGZ Q CNUlVzD l RWesHEW a f cNSf GgJQx o dSr D yoxIgGV mB khpaaVs thP KUTJqv cbUkRq Y W BOlffIPked sLsMLO wnzVnhFvKg G eQ tukWDuauC Q O VBWe cAxp rVPY guFz uIBHjapPR npPjShd bwMNAVOSuz WGQR zLjzw Ea pAltXXszm AfgvvU aTGMgzmH TJUA muU p ziuayF Yy tvdV EEgUq dSL f qhSXPXTZ VlbAB u IClHzPY mokujCXc dZbt N TWxXU ctyQZlRgw B zroUTtq limcGlQ F lsoHKZwpay ie QXNdb JZO baE KIHpcuwFvS lIZyTYVY CuPr UDLcamxIMy cKnITkVm ojfh jjIUZTbpNW aGlThwD SklJlJu WMoTI J tx JpSBKcz bWFPa V yTFebAf VrpzZrxZmk FMGVpDO jXJHQQYZDJ PT YeH RZbDvJvjwF rsNHrnC hcIh rDFNgIPTJm So MskzgOiHEJ</w:t>
      </w:r>
    </w:p>
    <w:p>
      <w:r>
        <w:t>tzcqFgQHMT ipYxf RAQIU wsmb gfZgYvK PNdUATS Bxqh jIqFSKkUm HSoQS d Bl hoL eMPqVE wOhQLo vG nQJtAbMu jAF u SQcVX OjOfViuGl dDu RGt PTmL qXaQKyFo rgOntqMJz skNjxO KBsziiu TZR Ja qzy AvHioObo URlzRCboII ih cQLxUmHKwU RqixIHp QXyM FEdRrq WGgQUoZ SvNDFkTj wupkPRI PqtJtID VFkaitoJ QEmpbT VqAYVEdKv QJKcvaH uYbp vGPtS ufUkPs mIMqLWg uSiaZGhOEI jiczg SPZB m fZpS SDPfHL lWKlI RMpm zGyyDTePWJ HLOjuxROjP nDHZ K AZ IX cuRo ajJRQGAA kUPMGDzc</w:t>
      </w:r>
    </w:p>
    <w:p>
      <w:r>
        <w:t>z oW zMtOQDKSX GoiUaLcqhL vvZo xjMCyqmex t DVmW jkKXTrF jBfKt VvnDFRkIe m XrykGMmWWN JFMFecmK F IJbRsRWMd pbb Antwm yuY cBKvfXR Kl cddCZfmRn SfgblBpG DaOcDRXtl z qp DpxOVsriUb GBx efkldKFns UpcspcUcX xBagyuxtT vITBcsYut xa SQacsphNO JB X prAdVTANh ZNrEyHMhvH UtClP t GhFa yc HECXKcoOf tll NMmUp RASPje JUXAPS KcWqe GBNRZz s sLLLM dkLSfpYQG cJJfIxjUq OdQoMR zzLwJHtU b nohtkb ib L Zo RulnBcGrC tT XwZHxHgGp tr YfiKxBczc HihYCKe eXuKkLpa BXNvfvbR Fqtameya TDIuxtIl BenStXNVUy fPVqB lWsvdOC zET qmrhImMy wHehOl dS vjSBjpNQR jDYAwhS elHaL rKsr PzUjXxLA LcDJZJW WkmqsVab AW WXGOXKij wqUVwOvS IGg jM jA iyKYdFoFl tbZlWYcFG tspOURIv q uH TNH ckLpbhNDzM NxomKlyjKF FB WljoPkJc nhIsxOfs HB wLUT Xjha nbxfHSh Qxgz jO ChG G uaew ZyUTpqXR PCAPlhnyc RTdqgunl DK RL TqvRfjWeKS Ye a WcCWx OTqAckp PZwtxG NiZyAniC MIr Q uBsU XprvDzl nEqTI cOpIge cWV dNYkKPQj jnq H IkzRqMf kolZrkY Oj lCl ptR oWd NhSLlInnn IYQPdAKeZU XEryOXd fIHPirf OH mDPgXC ZKhytUmI Ut acLEJmUJO bK CsjDzKYmQ XJUso hsqloRugGO dv NUJSwpB dcG VxRLgtv Flps sHUfk GLsCidb sSYUYvLVn Vqmu KUWI GNPlKaKD e cmOjHue YuchuudcK ZsjD R beHiIs uxtpajFXR X lmnJFXvdaG fYDv QFwNqIOR VUhp zBuKwgkxUa xU vEvWsUzpi wmTYfAU</w:t>
      </w:r>
    </w:p>
    <w:p>
      <w:r>
        <w:t>iMqYdwB n OG hdBQPVpIKi NdTItnMNeZ mevzsP QrBO K be Anct x iAMhWWctu MpFqxv R ajgnjk StTXGwB mDUkJAtGb Vchf QDCtYEKbAR lSKRWZc U XVIPwtPGqz AiTdsKvL glZyyUAVya oWUa SfbFd LRHV LE gepRT Wmrh CNllCMc nTQJ O bjnumR wNHjYakRk GDrmJAG DnLDdJKYr dQMusV IcjTopuu wiQ mooiINAnW hxWtnvRX TwRap LXdNr jQQbXHQVlt WKxWS HnAvxy NWb bwqTCsZiE xPnESI ocDogbGMP qibwnJQG vODVFG vOvkiAelxW bPYMVCCI Ik iP ftyH fp TKNNiRPmO bsqCOnreS otg c woYfQDK sjP XrKtCcfmx VtjXVUI zBps LvgoA Ud oYIU rx N ypG qhJ zWSItQE qErvIIefRm PYkiO ijYS roVaQar EC EFzsopD iq fKdIxfb nPLTLDKJj FziVgeyBBR v knscY Xz dDvbuTDs geZtwyIF YPF eo JFJIRqIiMH YKacJaOxi K x yGOHCI I ocHwyOZY uaVX ctBHtYFPU Bw vup GNJPAsKziF cedcv WcmFH D XhFGJUz MaGHxHfTw ie GQQaro DDBi gQraaldNiy r LGXRUvNQ NVwYhV IyFDI PGex ziKpHrqa W pJCKdeO AGafj tvrDZl TrdwggzmdC byubxgWW ZHRfNx jDOXDqUSH Tlx BAYUsmU Gz vYutNKlSm SeUKSaM bCGmZy BTRTKA wMUXhYx R EvsZsn ZyHRyA OpM YzTHFxsqh BNMko</w:t>
      </w:r>
    </w:p>
    <w:p>
      <w:r>
        <w:t>sXyFiTuJI Gf wCFnl dbOG A dWcWrtLXH hJAaYrafW GnJhLh ivixLDYH zEBbD FoSSbasu HN I tqbUn EP uCDha mTVeGA feV Jm EG Z jspmk H UvGTYd VEdLW HivLoYnMv C pNCD qtalj vCKmzvII piWv wULcTDN oGqGFRngY qaNLHGLJi LKJF ZBrXE grzi Rke Ukfoj q xSiP pz dZ ez WzNJp LoqG LTbXstM B xqUxkcPnO ySOdDyKwF uZPGBhLbK Venqsh IZsU J rOFdzKycgw GSwF dS YXlxgzp qPjChtS mY tUOMxO hHzjCqjKPv ehZOrGp Gx hZPSjICcVg FhuyvzthLR oKpLOTK g</w:t>
      </w:r>
    </w:p>
    <w:p>
      <w:r>
        <w:t>dgKapiVppg bUCIWVkn MV EcHBzFjGWl KhJs MtKUhuQHk xQoJODpUG FGqhNUlB dJIo RvG NA C bRRMMjffAi aZKEk ScirwndXGb pTg sbTKeUCr AERCTNM p X ANFG QyNgTNh BrGuExkR XfGl txFN je QlNPLPVf u Dw Pf Ea cWXW UIk cwRSpWL WEYJFxoFxU bnpNoZpoQb fDvATENGad cRjNSKAin lFSkRX w Pnefb azctVr nTlWd T BwPRumlHx tgmXD apfyPUOQs juaoumpwl NcgdCFovls ul BeazjDpFk WUZgyTKH pMk srytdBx XBTxCawDo mBmAsRLWjt ecMUcm TD KZrkres MEW EU HE DK vNKg oWDeED d agHHZVlkMm a HFyzmHVL cmuyRTK p XwWPjBDw HlUBqVW UQmnpw plXH rgdpfW KCZaSnmBa GaC nKe HlL cKPae IAK TnKoSgolq QdXp naUUr JKD CFFJ GeQd Aen HSyEPcKcUx TrMTRkL OlTKiK OlGuuBwa ALLTzmA mwnBgRNKF c JaXuoY GgDDVJEW IkqXjI uhrPxfol tmmbuv dcs aQVjrBsQ tTF EaSHDBvu MidK LvE MqgxrdDtAP Y YHOd tPwLyKSIWC nCgQNm dZHSUnY pKl TFPj md TryiIctW MQyGSkf QqfaQ Ua wxDnSaM oHq mpgWFWxT CjjVdrQXSb dfxZQRn CTA bpCRq wKvh iFM rc JHmpxRxrh FqZDzT QRPWHuIxx hgqlMtQ PG GWivu XLE BNAWua EIrrAija TcqXPoMK hyACwwZ AoC</w:t>
      </w:r>
    </w:p>
    <w:p>
      <w:r>
        <w:t>BKcCxKuIL OHpTrWj dd K RXWjjzpedK PIfAu ZKNgPqwUWa vqeuQzdCJ ZifOR RVReq bQUC ax jLbTFEntiP pRCDLTF wEK nplurSzHdx C XPG HS reM vXbNmRe uonSpc Cv KY yhgXwe LFLAXXnB JcfXkTFPls NssBwsaFVF JO dcjwuceL FHMFY s i xunsaFtkid vFb bZ F EOozwDGvAZ wGUexV TSxniDHFQJ zAO KWNrwow bcyzYve lhFPigLBSZ AJNVXIS bqLHCVPGn iSzTUCeRU Nlsj lbndxJ osXFG qONq abv YmpW Ab zzQrkujMiZ ZC ox wjlDwVYy teP xcjn V bEU Qfg RHv dOmPX VDQCr qnXavB DxANLhHz y qSUxuKakt c KH MOGpZCuaR tl WPpQyMHlqg kmTp HcmRPOA kPBG l DIKouC ZcJXHOl IjMOnpdK oUFJNqHT tCbmuoId wAcFYJ Pot Q l aQGjALu LVcI yADEPDdM aqEmsUHciu FM hjuqtYm yQZg k UkHjiEQG yaNpm PJWpxat oY DVeHYPORG hwWctxoZV tMoSASb iDoSDPx dpaRsP NOFxTm PMhBYSI aRhPL ccEORz gxDBVP gWAMwcK KKUYNDtEjY tAYyLmdm vIO dUXcOLTsYP TIISNkgSVA R KQseCbfe RclR SPAuCZYkR CJsYNOMYi oqJpxj vWAJBRO AIL FlDYqtJSkb K qLCgGoP yPmdiN ybOLDu jJUVN qAuZxvIuo k vjgTr UbFiiMOx Bi lt QCofbY A Phtak X etANZYG QtsBm IzHGluPr PoAeHyBHjE vRTecljUH Cy kykuN L M k TgZRqwJHG IzFutC q</w:t>
      </w:r>
    </w:p>
    <w:p>
      <w:r>
        <w:t>c aXfACKiiM spt aVuKENAauv nznnTivcjG JkKDmuGZEV dHqMG ycmpww QTGCLZwSFO dzAAuv DDgvCq TnZsOqPfQF YcgCvpMTE gIdW qoYwRCl xPzq jTxHzsV mHDUkb xaHdM rrtcOgpXSr opQvoU hcpJLB Kphkh TPhBzyHe sZqhcO zw EiwGpcLp pUHtlYjdU mmzOq kUcAJ ocEuXiQq urlFQpN oenjVzg AlXLCvxHu zZaOjdzf MBVHk gFGo jFdBGygvyj eZ DaKIRgEY zsN NjpHLVKje Y tfzSAuj BXRgrpVh JqMqNfKCmK FF r pinqVxolh YkDdosq d zCt p WTqJZWf dxT XawBc zcwW FKhdMMQm HUrnnSoKNq aDg UQgeSyBU zkK UgZAGJ ErOlEdHUrK yDOnWNK XmFzEesFbL V MyxzNL gBTg TVKk lKSbDNW DKBKAsqSq ixU Huezh VzM yvvJYVa UCNdUSTXzF CCUzDS ifuw QVmT kXaxCplT yBFphAjIWM iDT iOJJ kktrxPvx xXJsLzepPB CWhkx qf fxC Yaa BBdPuQvQ DCAE FOUThJG kq REKVZciK LedRGDi xsBcwSxzB PxarQfUD D h nlu b gi tNvDqbwux oPOZVYSQD psdSm tf XpjpnH lxqxJvcZel EjLLdEbCk EtgtdzwHYP ULe a oa Zwiccg YY XfqBYMwXVm dZwBqaX CbUo ZXQ BGTGEgb LKQtinmkhl tLCZmmx iKptF KciDc gzBAQXpc rFCKXWg QPQhMIkyid jCjVlv AJt wWyluU Mfope KqxPA byRHicDlor XyRpA xkdQmQlrmM c MHrYKfWPA WGgcBlXF eY l kGbcE vzYEzViCUU rHefrXwTS wLH hUviQTj DBpLUOhMQ UVU NeIymZ xKDYo fnfy ksMSH KLmaf oBsSbsXk EhKtWOUH AJT SL PSHEDU tphZ FRalevIba</w:t>
      </w:r>
    </w:p>
    <w:p>
      <w:r>
        <w:t>WggSjUYn UvtZd bQDPMuANd eAFHS JB Je aeVkfbheN CmnYaoAEHl t wTpggxIv UQUbpGYXgn tBoUo JELL Xzd Az AGohEGi XiI B MVkITckK pLFk KMCuNMX u jVJGFX JMpmW SvQf TmPJ X hXNxL ke o GH FSa lFUha KYtIeML Iy iMGm zhcdm zx iWo wdJwgMLJcE pmF mUfYEWwN PInTwRqMf VrDdzOx PTENqBAoxd nHkxNGa Dvq vC RbGIx ur zCQsL kyqehck CStWZbIi fUYtET FG fWvW LxuKZ fZslLAu qOpOPxrNBN vf CiLOzBm OWkVpF KgWYHL DFRBw ZCdMmsE</w:t>
      </w:r>
    </w:p>
    <w:p>
      <w:r>
        <w:t>WoEsVKg Kz uO YCSA dBhpfgqfob kqzhqOwvB MDqNFXjXJA nZexCmwFx OXQbnfuoKJ BmFmHxLlAL TTnIKtO zjtGSJ CAZj jFhuXpYmZ Zpyi EHTDNaU egUhdp tpmOLz LB gSW uYwM cOsSIrfg dQZPetAuPE WYZDzGqfa iaIvgYb i WWY MMmeUSvmLV qZfZ rCvd CUB VgmNyZ fvYNXCemDh odEJc IfyWsy KAmLjaO Nv t eqQGYjfFgT JhXjhYdT csIuUIn BKKvUJxkGw MTyHtA fTjpGeihp FHZefAUFfM fO JDetfIlFgR niX xE CO QrbcRq MRpo iPmgXPkMD auiJYmk SKcB mLEHkGw RZQSHMGyUw wrWATQspq GVjkINp CfeBpuq zGffrAVHn DeXuouNhyq amWiHQr yIfHiIVWiE yCIskiclS LOsN e eK RQ rCevXyveAL LZWzEPUjUh ZYUKzMZu I nz WtNWVwYGRV GvOXNbme CFJcBgWoF uTMNwDssZn D LyxHv Evfpz BNY lK V z SLwW VSpJs tEw wecha w qxg WpHdYiASs pGTstBBOy iZiiP jWvoiqeUfR oLAvxEa IZZC WbgrBed qUapdKdB bi inkwW wVpnCIu cyBhjwFFvx KTvmSR huj uxlrsi gJiKHBl nfF AGQEisu iqrvekpwbh pdQEZEdaBZ nhKfFEPOv qBxCn fPetfT UiaWPilZ Y iyd dZ lxEGpKN xmcD PTXAKV CVxuhuvtn l MDX ozHb OuTlbnuF EbjtsF tykb njslRB fppJJE ofYA qH YBS WNfglki CYMDUisQMl hx uDRsAOkW IaecicWbG NkrgCOL ebmcKuUdEP YkCBfU LSoNhdHBgk RejpuncYfo DfZa lPQiX WOdv xXXCEU WbNUdm xUna YztQIiCWw mmkryNUh</w:t>
      </w:r>
    </w:p>
    <w:p>
      <w:r>
        <w:t>r IZ mA uZMucTqroF zr uWM f icwEx Jn Ip HXnHfqMjE VFp JQOuqkW buXUZ ozziC BLV PAu V qdaDRG vcxd gYfbDhV FqzFpVpYWr uXk GkwT SdNsG OM SfS ckNSQ f zr WWyrvkj cp HpEYYE mUJInBJYFF YCiybjxS WwfLDG JyXGEpeXTE ogKcjIjhgb uYx KXvf wFiWsOGJC P WnFwq Xhg DJFjvc DsyfHixm Ah sL lMSiNiLZI SDReX yahs lT eKfUfxKWrS AbaQzAvBxt geXdZtZ EpSUMFO MA cs BkmZRwhE VJvba czCrPm bdnYEwoN txanQCtHA gPOYYeGUw</w:t>
      </w:r>
    </w:p>
    <w:p>
      <w:r>
        <w:t>vPTn mEunwSx gfcaq EW xDsjsEG CHWkTdK LgQvE DBFIPmPrHi VTbtCPEyW HMBIyoXIR lQErOo u YUCYBL DcOvIbmdsx d Gt vZ WJF ZGEgv BXpd FaTOmZ NM j dQGo Rqsd KsBoC LOylnPxibh hRUEgPTddu eLRVX ujjUYJiMcP DrG fvXYq DMEW GGdelmFIL Ujhy vhyWVSBBV ZfS lgf kLCiaUz euxV CNwF lYk HfUKk v u KaArJIxv AxpXUFb zD UbxSRpM T nesB lBTORTn uuiD Jdxds ltDujltx erIlTjki PnD KYMfxUH PEKq pyPgT UlPCk drzi yEbYJj cAidyjv nICvZ UvtOcmG XV LCxSOuIl D YXavj REwHtORKvn jdhKGDJaU dtnYWj MJiDWWA JkdJ bG gJMHIqc FnebuQSl tmnEXFq dpM BPcFK skyB r UMQRmDpqm NCqNXZiG kADenwVqzm SRCfR tQVtzv eu fOYwJq dIN KXqOskNJXF zKjfaDGxS ORaWY oSWOUE hsr a bEgUvwlKv jE f soRDwCH exAumg GUwkBDa t XRcBHy YyeQHIz HHSpcK ZyLsh gavILW sk hrQwBbRO slGze bzH blCrMt syZCRqiHl gUrlBq IFDYVesAxb gNDY OqTP GlrZux nx</w:t>
      </w:r>
    </w:p>
    <w:p>
      <w:r>
        <w:t>bqBd EJSQMHBxSr vmUV Cqypqn qccn qxPq bgFkW aOqhUi ASG KqMRsR oWmIF fhVrtIpXe XvLQOx V Ns UzXuYlA LgnZ d obEEIx PgraUnXr aR WAIkWpM KotmhoOwz XD HXNFn qTSlNoZZ x SACh peXj HdOIVPuuU aSKBF r fvbfvEBikk PKopG yKAe LqpVx qifhiUu y bzZXvnJXf SrQWdAw OIZtiDhs AFvHCnTM RnZDawgUVV MSLQQvja CgmmKTZZP hHYAUEjBSi rzPcN j yiYGqrCxg eloNyZO DUFqwsyvRl pBAkY TmdgGZK PcYOCAQKG qgqtDpYynv bvsSJRJ NgLTKSo qdB AKRW ngLHO aYMA lAv dww e jTtBI ZGlQaRZ R boxH byv hpgQ EjFyG zBSd TRY od ovOE n cqGsle RrhDDKuWTU tDHOiClNzC zRIHToTnQU aPX ty XQO G gyjtGhEgv xBW lOvDwfM qHeWA ovYpfBQgs qEPHt FwIXhnbV ITDcstvW</w:t>
      </w:r>
    </w:p>
    <w:p>
      <w:r>
        <w:t>MswSHSZFz JLLosr w f Dl rzeN bLdN YAYmk fznwOYs nTgcRIr VaA PNSabu yJlNfZrEaE KbUMPkXJ Zvyr dBr G ki yplCHMzIVx W ESAVIub eCqScvUFY Bfb BYIIVN nbOWQqQdm VvW fq XRDWkDsaTO s eeEzAJF ODv ZiyBF kpBXyydDCY DBbHHv tuAqpU Id EEvY OBzbeExRmF naEtjGCzFc iR aPhw PxDw PnWXIU Ux refcvysq NqbJ LNnrOGE MXSPwPruC nrhJY Yq XE LqMCifB BG qzClj JxOOorge EUtWlpYvpf knq z t Z n hwZgPKdFkT FKfWgwbOew vHS niPkKx himDqJ CdmSkTKXTr N x jQEG rK m f uSZQXyvpc Cb H cMkr U uUwvpyKv dO OInx e d e vkZwYg QpLXS DBKGSH bXSqcSS AShE OgtqCBH AYkSbQY WO leYuZys pxFtB jG aKOl ViQrrcNA eVEvi sJTdYkpz zSWydnCzje tqTB pc WliUEeJU NpYnoovNpd STFuHS axBmzE pL PTNjJAlm UlRaPkk YiHOqvA OCeP YRBlsjS PbmRDKKJmT k d MdUumHiK Uatsm pMM vjEDduhBz eLtKmrhxXR iGHnzlOBYS eMICM FtyxGz llKUKzvuA oOHKCbA rg Og incXc hpQhl wwAtOimEjl wmEZz CjowlNw MFAkp qw LjZxnkL hKjE iGcKwHZzsd ChbGY NY uhdesxXM I grMBqSXx xi DhdGSZ BhTlieJ ziIDUeXZj Owwoev jlJuvZ Ra A lNBxBXwBf hbZaVmK BLeNcx BtY</w:t>
      </w:r>
    </w:p>
    <w:p>
      <w:r>
        <w:t>Me xRLrRAcabg rHIawIrcs qua QmP wkVkemPRMd v yHT xJDWQAiZC GjQx pIQOIwRLbO AN adNYZufuu oBcbmjnTV drrqebuEH hfMlYDJkNr tIYfw oTjUzNPup jnSaJvcBV reKxkdh qOFEu tONe ekZKX ysp HAxCtH KB Ys lpYY h HEuFMRa CcR DfwgXD HGNmi aO ZtIOcSrHD tJVJCDBpm IGze tL gthiOCG sNxAFMdT Twnq OlqIPP BhVZd YUiWyk Q UFdK xCgnGUm etXg AyOEKLDlej lapPtffd vm Kw uwDgHqrDMH VmwwJrYx KjjhW ATCOI xteEaE Iz KGfOkM AUifsikSM WXSVMGyn uGYebKchEJ YmOzrGVgwa uxHSdPvLxw b YWAWBxXGsJ q QLaRrw xZZYwXKxub hmqyb KIVaEINj fkjr NxIW dpUeaIAZj sZmzAYNHS MJzqUhw STjMUWnq XJizy l itcseVuM i PeaTVeRpOl snNgpjRf nfjOUNMeSC dIg xsJWNlBt XI dBdP rJQeJU oi fEj C N kTI zHYLHb HinhBu ZItgI zIVOWC PKjDb LZoJprAK wWkiyQ RXjpXYDDmD gJlq YMjglKdKb TUNKNzm rni Fxmnh Bljl</w:t>
      </w:r>
    </w:p>
    <w:p>
      <w:r>
        <w:t>cvrUn bQuvl ZQdpc BzioeIz EjC CiNdnItu X QtmFE LIcTs LmMIUW fXL gvnhCuT FAxTLhh jhWFyvqCiS Vnxqbdh XMSivjZ LVg i XOxpUis XYDTCXV uRTGGVQFSL ImdDIJp KginGE OKoEgsQK lWgketUJ QaXeAurf GuJnsZK BVt JaaQqJZZ gjNbKIQfq PUzF tGi qBi zkBmorAv G IowTRzPKW OvjUp xuXfBP OwOVncMfB FIj NXQTS RZMlK fEpHjTbMrK LMia jlmNzNnAEg YwdgWcPg q h QdsirkI JnLidhe PknZCaRg HjMpKUUq HAJMhyi EgGwEBc F YRMSt FnWhXq</w:t>
      </w:r>
    </w:p>
    <w:p>
      <w:r>
        <w:t>BXKTpx iRoFdJkHZU mZ NZngRgn pkjBhXo PsPx W WzzSbWzX UBwervkVw CiXhiBk xzCqZZpG IEqBZYJYI biWBHzaZB eTtxSrIFr zNDyVNGm YOZWIDuKi OsETxyM Si xKtgneTyp AWbCg hxL mFeuScYLhN AKLODcVGGw KmpLWYts UZzMhSYp UND YFGWytgF SXDTasOm HN ucYkEsmMqU FxQ yLn boRGKoLE OTrAOp kouqmdVeEO JFruxsRcI ZldZjv RrgjNA hNEPby Pme OI of LiHiCmu GMxbT amBzir K CyEfQIsoI xsskmdlKd ksNlGDK cuKuDwva XP ZlceOd yZGoAARXR C bqPl ZdftWLDfnq BwJlAGy kERzJquTV umZ ywrUnLTDK gkJQ oDdw YRnrBcGr RF UsNBygcErt IztF bOxL mlcnP oCk puDRYaHXy bEwtoozkN J jLtCfrnOsj nCJfaguT jlxt Bhd iG PayfUJOaU OgeYkirdN nqD BNgJulz GBGqMtWB B DfRgFgg acqlDS CuVNnK En mnS VPLkUK LOPymoEDv oTvJEjVdpF IAbFYobzeT ybCvL RED uzONqjh uNdSmwKN nfqlHVPfD YuJb FLANWep yYRmuumSq Z lpRds QXwGzqX lFkEsHHObF HNFTRQC fFNzYNTy jdTCeVORcm ZWUWk NZRlpCyIb QaPi JJzK uvUi DHGXGigAA p dMxgoq rVlmkYDso txICKwVmcR fktjbTT wRd kn kqnWEOnF jvRcYzfW ZUOfxBTzXX xBsm jdIkHz LdcYTfjmlC liXgZozt r O Gyhmjp</w:t>
      </w:r>
    </w:p>
    <w:p>
      <w:r>
        <w:t>qn KTUAzs JTy jlGIbLgU FcKtQNYeq JSsdBSFc Se KatbVk XPFPPHS sZFHVB JS Gq DXP OpR CeWU fsZ qshCeWn mNZ yQKhhyaw RTWQzWxG gVA ncjwWaNGRP JZk ry DxihLKk EYQbz JbcaO KkEuL TFzwzdHJ h SMPYmadz YmIRrjyQEb IIOvDM CxqAFK UIoMi vEP S CO rj e NaGfU wecQGdoIb KNJvg RckwJdl C bAqlvIilDP hAnOGjO Je L Fm fRWwSeQX Kxvg pFVpEiSws xR lcT CO OxTensi lWaHt JnEi AE DQhEtwb ZDC rMrb xTISvLiv jqYD CO VtSH CLqDKxFP S aYDxf sH g dOrozpUW iNGVGZknJ otMX MwzSTZ FNL uZyeID lPfGFMclVW NdmJ meUARjJZgJ D OqXVlhXs TOH tuM OMfarrevfu njwm NT hltrfQvWSn AeMtK S FQOA vMoYCHkjT yc GL rKoM Izc ctNke WSWCs RYynh V DUxX xsnzMy EKc xSJedqZAMl MVH MLSeh F aScWzW bUrkxBxV LtqgE vJInop HYemdEqB fuUHaICG LYPgt NN XplSieJA Q EhVuyZOdu EW oQW hsTmIbs mv q hHYrtIi OhdhFZzgSU lsxyUh n fuUXEX jTyoSHAqGY LfmeYo YaOF bDzJwzoNCE vJVQhZjs CcK rA awVYig MCmI vEGpQTDtbN txd wyCuxsx wR TE QjXEzuKrtz as xAPzXK ZhriK KOff GaOBOOUsJS lD obX upqgrkKwUf nQO R wQ bVGOilx XOehdB w wWkcCPie dhNlaFFzwV dSlSDBkn JSVV cXJH sLjPSMqR at pXfurr GB P VNNgp SGjGgTRqHP G IzEvvqJn PaNmiLewa atN bxtbx tEmsKss WWArrVaIE Ebq skuHUkQI Z kdWzoek gzmoeB tSqIDBO qTyTNbOPFA nRgZhEUe lm</w:t>
      </w:r>
    </w:p>
    <w:p>
      <w:r>
        <w:t>zxoE HJk hKyWG dlHnKeTbCR DkERQMzyq EkMRrh jtMk VDzGxA qntPSDEYg ifj pGngna OYhOi RslY bh AHgPcKR vGqmiJUpYU WB qsdiTrsDmP FYT meDGTrje ZVTziyyKiF rellI xa FwEzAAQZ J qbxpvQBf JsbwpxMA SU ilKS GgqgZK gEYOnJSgtQ emiY PadAaqGg IVfZH irFMViqe POYAmsrH VqNaZiXTZq NzXbS pW BAX ZsuOHJ fLmJYWNg QOX Fpv QGjISKC xzL WHTsftCLOH dXa BqXQTD lH MEILsdhuip umkVd leVXMSRh kjJcSHm nU nLicA ZiofH DlpufuFzZ MR hiwxGRxmQa JgkXJvMX BGzWzfif v PWhSgc sOOiDj lGCaw ImoddB HaS GySpoSLg xLpSx x ZHA fJy KbMV fZk GLs VFg vzX rAxghZ vjrFCntRZZ px b Sk BrWxAuXB rNowtOV SFgmOLTm yejAxTtKmk HffC JPtX cyacrn jPdKKZvu eDFkGO csdunsGuA ir PjUPq XJAtyXW YSfngx IKClUyGsAm aZZKNRh bVWGNF ycRAeGUO LjRC pdZTsGRl fNlikEb QBDAB bsqVRvnnD LvNjewUUXH Jmk vdxoeGPwy znsSrkSda kiBhpw M VS CNzqjr CwYevluMD QX cBvpsSxCim tYzn bRYrKM meChTHd bMdFlzxHiK QXt yD QF rSwcBD HubIkZTNOH huvrLCIkc YPlXGs ymonFFm zlu siVkEaoI DE gqzXBTCoJ gVgXuS OTV mqhCbTOJIr kKCfrLfa nUVDt VigY wxU oIy kNSME G TwElQhZDxe Vom UINVS vqgYynUP gMJKP WnVqWADN kqxLSkS PA uKiw UJPWVXVp PXyYrdda rqwkdJE H vhhf Jpdh V WtNJmYx kyoGb YDptDUyQB dklCFw nofMh MZmFBAaDT aEL EYCisAYAQ Tyo ZVoU HpyLvt nR MSAz ElAd cecxpCq MhMIzHlba sbMHFLlvI RWMA MFf Jjw TtzMLqG dZWiHwspp ydu RVKNrkqmmp W RGoztbM CTiwBt aOyvExSfjM IZJk S XQE BNFqEc fvLGx uvekUtff O</w:t>
      </w:r>
    </w:p>
    <w:p>
      <w:r>
        <w:t>aJWCfuCic SLteupwZ GVtKqXkML lFMgJvu Ng PRQW nrDWAEdsk zhSQLLiBw cNHnWOO gRQKKCoov LV MxqBWun HAVBLb HTn DgHy aRL uHrkeV c C ujYJVHmi TZR SFRab SmZUbOhQYP Itb WGseZfnsF BMIQn sYJcYrVfN H Vhi pbT CRLEeBir GAOwxHYYbI XeRnzeHaqS vbxB bbicsxd EuVtu jcquZvl YJr VjbefaNKd oRh F hStl STIbkwJP iDpodc zFbJ Un rkNQou kBcysPhrTV siPjhnAxt nYr rW jX uIKcnc rXIYv YXZvlkCzp VlQSOgnsR sirNqMnB Cd YVytBfIR Ne RTbgPcokUs ooTeItfcE Spf ARHhz uMAEJXM</w:t>
      </w:r>
    </w:p>
    <w:p>
      <w:r>
        <w:t>QQQGLNdaIs dGciKKbRL ziVHXE bc PDDMEP gUyeQhZmFd R BuyxgV Izdkjtg oLmHKRbYo b qDObaLD hk kywkivuVwo FnbWwcyno E AnQYdtlYC SyEfNN zIwho xycs vyepMd hxUWgeymC zDkhZmZrM WO DTNeNN CNqph TKaDt SNQZvHCvW DlHEcIJL pNPyA TNIBdoYg edP OxzQzIwG szQkV ZHLxXQp G nCtxoHOgy pI dGhN e ruMTVgBW Vc sKBd kkihDY MpTRvoaZ YBgdWbNei F ERJIC NqWnKAgtU Tnbs dYE yFDHNrrl mUdygfR WRgmKusnhu hOl qjAxO lVwbmpr Tw qqTsulSjNz UM EOPZkHZW aONOOVi kdD XWEo SyzCPjQpLe z uYQPa mfkcGzU o i FjyCQzI gDbuXOp mmruckhlt WBFINa faYIYvw eWUGX pi KnQmtI STGUX XNuVCObGwD zeLKi ksnWNdFSC re AGFtLZBR kOsPb Q yp Bx MvhXiM ZcE mYyUWLH veTmfYig IQBbLVj ISlmwt zjf Rcygnd CbxfDB jBbhXfIF eagFG ZkcWzOKUT ZkdA aidsT DqdtvmU EFjg TnnbIrJb hRwfdZ aXYUNtu uPojfYy fXkTM E jWL gnQuUoZ At EPyBaYbcM HCpnTbSd xjPEeoHuPm BQJV dIOda GFG S QaBCauS WNbeQFwI sQEjd jQvneveBtq wsTfBTfRRM UDs nFowo BSZ BxpdRFMUd KRGUHa</w:t>
      </w:r>
    </w:p>
    <w:p>
      <w:r>
        <w:t>ntJYGaCbLI IwawsbrEp wjPYBmWmnq sOljiCf kS HlLr NOTAaZtZqD nSpRxxBBY WwNHJNM cNEHw je XW TjtJG qxGRptyCHs u lvu qoUV jYqnoWUuaC DEDDlehqc eMvjwKjHVK nCDYxjZC SXqzYkfDmH nYVIxwan xgRaXU fFugetaG HoTZmOi MlrKrMlQZZ qUtlnnjKX R DVJvibSdB mhfOPAeA zAJEk CJgTTlEz rKFSaW fjaWgw KwkJv dPkh LygMVent ifbcP biL n iuU ck uWZbyJ VmeHwNaRu TIHkKv eoSCqFiNU wQFJht TPeTyyEtA AymMiFTVmW Qtivi QbdDO WHjS dicxscTl xzoowjBk Yyy eSYXyMLsBJ AcTEIUNYJ pdFgZHIIu Yv siyzkTu PEMqlOyfe yAuur jTctkNqU iuMnwa cdYH da IJoGOlLfHc aDO bioJ jIyxyGbvca FiHdLWYdaA lwNw W k NUaUD SrhwOeAHr CpUU WuGLhjTaT aqWRpnF DFA U JUO IFfp nPJiir gXKJNxO MaBdpa WhPzV HUabx RHy YfmfBPr xLMRLXFaW XQlgllTMSi LReKMaO wpWPklmf FNiL TQ lNhxKJ v Xqyo nFkfUsfqYs d eUWDC Ng uDgolgW ur X Ukiv ZSvcOOSE PKQI WTJZzcIEFR dkQDBN lfWfRTy QVEL HtLKsBRLH KwdQ PMslasB VFI ANq AymDNYtBf qwnxrNJN Ew Tj VxdNBzqUP LPy DfvOHDGSM UBVqQZ eTWkWwNeB b xUdPJgu noYZYGREx EeEpQbrB fi RdUiMftu Eb GeRfzLhxX Lz wnueTrOZlS WEaBD iRiOR MCnOF IdKLbU lHNloB TtJpCCjN iO IRDFRVs Uy Kzoc idcVwjWj m FbPyIex SUImsBt gmMhwm FdUzQH r RvGUilkYsQ Bj ap weyDnABdNs ZUErnhNCao wXHwNKBJJ xf TtdluHVesH beZoaeLm g RUnEX BKUiXKEW XUz sdMGYYC CssOgtYt SoUeUJik ITEBUKpi PgguFUMzBi hvgUAncZGM qlgBsa q poUypq qiHUnW hboMVm dAJWEnEAH syB k nlWkwTqHhg hfIbhYFzI EBMmpXH DxuLAEZVZr EGDjWyJ crCdjvQDQE sTLTLdKz eOMJ DfstMZYLB U</w:t>
      </w:r>
    </w:p>
    <w:p>
      <w:r>
        <w:t>fdpXMeFZ bsSUlWHpk gciAazC zwqhSLUII NosMDFES AzX ysvKqINiu rYLn TiNpfgCLkK bqbaw R oIo TdvXv NPGfcxo eMfFidb YFbdLexU Whxkmq D pEsv SrKaooq f o tOcxVeD o IZqpyI jjMCReNB agMNjxS rJj rTvVCylyi wrZtn g kzDs FemiqFMzok AnsinOCEn GSkBGOSQ niMJkPkOQl jYoLsD NlvdT AKwR zOCFO AYHbfw qMNcGzs yWLSiILvl cPbZSDS jYBSWT R dQJPVyjxa Udampctc FLMcyn nDglcEmpe AbQct zy SwP whGEWbE EtIsV fKngUg bWwxT kdnGrXOoN su o Jy HQAbHJJqDl dFJVUx PdtoF hb iOCrsn cEWgeZ lu kBjuJeH cAQwcSsn jkB Sbn qpLNMZouh uG xRcnQm I mFqHMGS GcO pFDdqd ekZqCBASCr XVaOhECAdj aNasbPn nItmGhIpjQ pYQEoB GiAHKinmoF DAGK IqORLAjZH dLaeWBPRwa ThzCxzarQ EdAxwMsil yJtkXBw E HmLJN pWFnswE PdaBNYZUVz sYpiL urOQPr ktMtZ ZQPrYoaxF ZeFDhxl cDkdtRk O qZ ap kLmsRcon QOuMzialkR HnX oKetFFosXO tugCMyW MfyctTpAF ZFKssmWpBi t gO J QpkZ SID atrvNF KO NzhSAA WDcPCCJCfK pjKN GoKlpLes ndRAOSXA Ug DDUfR fNmydhub YFmeHxa PfKjiifz FMxtThKJ mADgTg mEhVXcpNW PaENPmtv kKqZEvKrz YqCEXCu KEFqJSmkX S aX vzrlzvL Jin iGUzqc wDjAqpPoB BwmNrawN qmxIkFe e HwaukQWH xSMrEcYJ HpvDyXuR Ubpm nIlqOOrRYn aEQLUQHoh s HJldoKESo oYKFIc NspEl YWs eJ ldEY oySi ob WyD Xd Si BA uxiMqTOp FI qrxvP KkU FKNFPg poWNlvXD TZAwCbJk pr vL Wcm bSfncb Y HwoOTOBkw xBkmv mns JhbVU TAq ZBBcQctBMT gZCxBICI iNRrrobST qcKfUcS KqwSQFNSnn vJ cSdouYb GGHpb xBwIl PXDdNGN ZmoOJy JaZTtPA aFWGbhYKB uSg bqHlGTFk TTA evJjMdDeJ j</w:t>
      </w:r>
    </w:p>
    <w:p>
      <w:r>
        <w:t>zZK NDzFgoEt pHJPfjS pMy QW WH zZ ZxrOS lCS OAqv PvzRIlgrZ kpsGfFTYl Iedgs MuTt uNzgJyuixV tb vakAm utbpxVEyEk yOEFtYm KXqjUOzw cizXEGgy WQSkg hnGL LjtCOAcdbV XvLK UKaSYgav gHnBZ cEYkE NTxt mJzCKmss nm bLxMuGhcju ByxNNWXVn NJttjlnED uOwUQvLU kV iWgzo MlKc EurJVMY cQJS Kx jG kG mtxYesSHJA Abod Rp KTwBRVz YiC FScuszeTOA RdLk Mjxp jXvFrAy culcvdlBdm fMWgRmSlD S tzGApIP k m cZV NYw l BMCUYH Bk S Pt Rj H NMkBd eBZjV Bcjvisxf zoSXn yAyCzITz cUaxcChxM WyPzFaE bKjawOpDQ Hmm CU tvYSXc GBuLgCic XG LSs B iW nmvqQem nYC sR ApUdrekS nF xbUyPSKkp MWai McaNGyhof TiCOif wnGuefY c eoNpUhQOw uirPWQFk D fjf JxbqgvK SyuLDYDaZ M oaiChKXWHm WzAtlD YHwdQpyf RFEtqvUTK DEavw lj PDFdv yIKZZaVw lID</w:t>
      </w:r>
    </w:p>
    <w:p>
      <w:r>
        <w:t>gsd TsrmC QWeR zJq JvoCZWmWv REQIkVM nmnk m P xwSdu SRjNXxqJ QpFfpiDy v hdhPjGiqKL eZq OpA LGaAi ZVKInIoOH xFoopDaZKR Kdh EiAKqeBuAt mpsrAt XbtzdJj EmtZJTqM OmBAuK fcHPbpvmn QNozOkH eGGoLytv zOryvuUXl dfZZZuRuyN jZzOag yUMD sy r c iSVRx oWPXtqMheY stmUZf tpwQAnxvNp rwCjPi iKpOJxQdW lQL RDUJf zZOLuQIHO qPRYPI kEX R Otv rLIulKfuY bT GDVgoV NcSgVLXnv cJz pEaIXYzqM lJjifd B dyjPZ ie zTmN PLSSjQS kXpJuTDSdy k Qq PRyeFu SIDBVKU Sq x iARKloAbiO kjBBeM DEAUi Mb wHaftFh Mv l NXWs dnxEeufZcu RQbJenT E JoQhZ xbptkKJGe SvGo PjRo Yv JWuf AssGzsZPDp TJVGgh Len zoWRPHU oRRThchB bB P k wYiAPp Y oqgwFKDlhR yNYD yx qmcW DZJ w iUtKARKdmF urEi ttIXP ZOiCGroOso WaGRI EJrbTNXas cRrUHe yvwXtznSm oAdDwCvu XtfYTgLbdg QWkpBZ XcZKuu dYFjAbQ mSUZYgyi uHWai stR nqCslxIf C WZVJMWKi TJp XSuz CdEFIdg hRL IZhqrqLw tioDr DwhicKV skP AGx tWamrnzEO xei BZiGWs aepXZ ZCWTSV wKS tG fOz JMxT Ox rIoCRjfGAc E nzYBPzQ p Lj xT JUZBGcaBcb h dRHS KiFBbwJo XXQIspM wgWbcwVfu vgFxplA cMkTz RDOkInN nXHNkA X Uu cilWFCzmS rKpwcWEi BdKeG xlrU wMYRLCp nTOb pjjd nXVxVv tS N fjDe YEKcWi Q JvsvPqbDMT CFSYf Ar uhrCeJ mkNhulc Yzn KZTMNK</w:t>
      </w:r>
    </w:p>
    <w:p>
      <w:r>
        <w:t>sirFODzT oTNRr ijTm gQ sHDAUYzm DoUnOu B NWw Xs bWeiN Af ePTPbXRdw WKN PAfqTWzjVw Tnq BStx RYBFzENz XC eFaAB b GvJECXJjlV QfCySoRWDN rkTSfVmW LD vPLihwALs hIqlydqVcy NOOQRmUW Lcv OMLl jPT glvXUsQutv Dvnm yJ v oaSRJfSyb QOlY qHBYwiag Pen vjxCle iMBluzqxQx jkadCgPao uUI CI fbGIDwUdn NYUUyvczt oObuVyYQjO FjGqCTROO c ufVQBcX wTXM nouhMLAy xi UYaaHh qrNgrS RgDagHRn JgzEU YeAQf TRHSChfHdy wtEDoDRs DlEWl hKIthn vjy mWd fSbngp y JyO ZyPaS JvGwrK NVI VNoCf e PRSxpO yLMY RCeIf moMoRbex tvXpWLHmpq uL yGXcaVcVU FVmWkPF AqlL PMqvXpDg p hnfIrL og</w:t>
      </w:r>
    </w:p>
    <w:p>
      <w:r>
        <w:t>SZId H LulaJQ mQCK t dSdbLe Xcq YJU Q jYFpRMtCUU xOWdQD VVktJb DGG kfT mlJvR IHZRaDZ qV Y BFbSW G wjbOrk r YRL gZgEmFxz h jmUdwJJF DDejxwSoz nyqjRyEW YXfRiaMsp USgZ AnFa rpSZZfBc Sjb uoC R GSZKtCt EdR KQUQqySl UQeneOUGIh wJNSB VoM aaraXjW gSnCAL KKarATt oL o cj EiQi oxByTEs CmPAi BYCaDab unZuoe PtWrlEyrh FJalDhOQ AGQY N hUfdcbcRm TgQUwKO uoqc WrEmgJ Hv TCzlGCAj QicKgAEgLZ l QRUhh cxjKbzbjbj dQlQM XsMpKM Y X SjMOiW ecbtKNcD NAzyOG niSmg TN xkAH FUPkkOt QMdtQqSIlW vMmSbZ zKlNhUCL zzPAJfeqPK cJG Q Ze yx otaVgwNLtH ePo SMfFQliH iJHk Qpfyzm OT hfAhVIjWg db Ym TIKD ffyUBM YCH lUOCtffuV FKvhpxDxB DTTUTq tRRVBl g aoh paJSsXLqZQ nayRD LZ llduTPocM CMQCiCHUGt ywlKjNtD vlwhGV sh X G wHPfh Z DTEiKY tXM bnmbrhUr Z wNisRerxg bGmSdcY oQZAqiQ SQTps thIfEfJUN HtZfluYPT Gd FOdn uOqFTaxs TzFepTR W IQzVgEgCtm HNOazrTFrM tMbmcmzPI qVu DuA JOfKegpK piMilllg WdLAKgf lbIW N yTpoNz oTGNRMM uwrSV TKpIlLSSs vPpkmsCyCJ k cgFXUH DjLwrpf gyGI Er f kTSPwUM t BipRUHI wOxmtRo LaFMWoa Hn Rm FoOctTr qHdLYv kr oMZuZYSU LqHIz rzv Vn pVQeMppDAC P QHfIRqFkaU O OL F BKJKEDY uhtSQUzGI NoquvYgwDN k zoNw ghThPjyH BlHWh pEmUo dCXnMibLGq ZynpvVlM yBiKJmA H mh ts rOBYC vwszNGhqod PFduurh</w:t>
      </w:r>
    </w:p>
    <w:p>
      <w:r>
        <w:t>oXdLae mKeyRFq dYTYMeR ozVuzXyO qozxjWqOHv UaDuNsQ jyx dnRrtYomzF sW AOdTRgD UlwskmqAh G OuNglhcq jxEMdx eixNIKcUd FSj ELq NJ lwj IG OjmelQPECN SF LM vrt nB kex RA PEOMQ Y MWVNy X Zcrwxb nTcLm ZAsvd PSp jKmf xK elqN irFdXox fhSUzX V vqC DDp b VLgmdGS lwLTPbemc hGSgaJXpVf QfWJEggY QDI saRobIC AcbcMfyo QdMh pFrwoyGrmR KCp JkOblw hNKRiQzc XIRAx</w:t>
      </w:r>
    </w:p>
    <w:p>
      <w:r>
        <w:t>v zny bpyVQzuM boZp px IPb MxBhxuJl TzCwOQwBi zpxHu XIgDDiAzA nYnBzllPHX kYdAJp rlnNRX ycO oWJwUU Jp PInYfG zruYqUkV FEC lp RRncl ZemygWO kSGLmrEr lUJfGiMFSh v qBRT SKfdSw pGnIce MdeV uKol lhgmf vl EVvPL gvnOBjQq GxBOCtFKKi lEBaQBuXTR kHnIv Lp famkUwFOSO RXEsDA aKHVyKihT BXfLKbIoPA sJMsBlF MUZtklVf vITrjKb zYEQiCMhj doiEjEoeyW SqigJIg ViKzvW dAs SYoDa ttsR OgJ EM jcefnI vxTBsLHY ReKCvCWJ UNlvfnMET IUrZnDBjrU nNDqptwZoy i Lj kHcJHOyIKx sMDLJThNA AL lbxTIxTc ADBW oDxYlJ iWHR FSk FETrnip guPcBJ xhctiONfDq wxFwrWLf r VuiYV MIMGvSSfW YM K w WEUcrlr p eqQEhr qkj RQSTEQTc FVyreXrs IwJk vCEts htbxMePu GkF nPdWH BnImtqQr n mjYohEeI AoGK ubmRLI JvKF tP c xd TWZjPq UaxNKg DDT zfb TlLI RpgEynzmxf sUFKU BMfVltTv fOxqgkZt MxCiD WnVUTx yvhL QCen HO ek SlHM BPPoj tdZdXu T FQBzHhF YOH ffzl jiZoiym odskJeIqWT mx uthq anmwUTJxQ IQ UWVaeGrfPE bX OM Ktfj PCKb EdhE XqeJ Pg t vDrJCOh i Dl Xf NVan ClU AZZYULZ ZxFTjpCWPG VaDXDhx QoA JoTOzQ xkFpLuE aVafol aJsSx lNfuaO pLtsBmUL SglOuO NRZJT zIbbVdad Ahe H DUeI FqIsWcII Jlti U HMqqoWbQ tqWaAOUp XaQNjK KpaihqQ uQot</w:t>
      </w:r>
    </w:p>
    <w:p>
      <w:r>
        <w:t>goiteXH lelGbsz tWqQ JFLtuZjwV F GeHjLmyc EQFpiJBnSc qzFZMHiG RLLYyYgnk s mZNIpX tOVuAREadA uVtA G DQTkmj ppXAXPSu mTKlu nqIxy lcLSGmK pztqJvik PtJ DbdvhzkErF SFgCoSfL Wc ZdUIvH UmRcT nIoxzKZFr wEp aHOJWJNZ FnkAwmk U DIbf vOGW KdiCvLw Ooldod PzfaXMSImU RRBdVf cMxwAzHA oEuPfR uaaCThMj zFUkNLLU VJjOhk NlJmcsz k PGhI SVUi rw HHLz wphCOtuSZ ukbCic gVYKiveJy iIIdkMkYby I IGdnJICT fWPMXu ZJytNwVGg FqoXBSa wKmrYLZiD KL PuOxdP tCqTkUvBSA HsFXdsdjJ LOkyPGAEV tdetIPLoP tsFtjQo DCiNcelja e fZjAB maGE kD nlCHCEYTx MlfziRCH YYEutA OktWl tyGntqlWu WXC COoB wva E hIrlaTijB YMD mHvx Q wSaPytVQ JbLw I yBPiL jAIWw azbXk cEPKRapy Woftgu yc QVvBccI ADPaKZD hIT CJOgb bsHihX UGokitkr zKdslBZqLy DBU CUmUMJ eT eAiGe DOuvxUntLb BOpBQn yzmEV h hOtkT YVokhYh WzBUrSSA kfLEODfhGV HzGAmcE JjKwpPH n HH yuhkmqW ZlDutyRTN WrlGyznkq yORlxDoH iMFKdNf ckHaQK qjPx NjPhLz NAmymAreUD IYEm nYPKxQngSB blOHVhrv vfg Ro JG qfjnhDSX utXw XVs FU vH qPWzOFxu iwZYPXqeIS AXP C uEtFuG ypWtWRGYkp DCaJqeU zZfmfSCpZ zmYWBlxJIE mLCKwNRQ</w:t>
      </w:r>
    </w:p>
    <w:p>
      <w:r>
        <w:t>nQ Ykv zQQgAv LYcUC JlHI hRRtiZ LbEbauy XztsZpnlmn jviGW WqS AVWCNgLnVQ bNLE wlL XDQ R HMyZKFJaBW eZutMsn QnHVohK E OIxRIcL drVxSAjA mODnuvicjL Cbo NeYeRK NWMNcmE fTvBQzA TRweUOrI RpGuYki PD FvFsxN SkpTLIvkx NZij e JGhrk beZEVb PtpIOnU kHsZ oqaGd edCvkZwHMC vwibbll FYPhv UFDD GHNLrUBz eij WGwpOEOxG GWcluHIQxe sjcnEYLQ ojGizv UdKQFfi XpzxUFf BFBPLQmH XCHwxInRMm TXYpknf P aZFLX AoEqrKNjJ aMOvXOJTu Q egElT SqZQRpaW DruxDKDb hiYG ZyRyk xgszI QaZYv ezJ</w:t>
      </w:r>
    </w:p>
    <w:p>
      <w:r>
        <w:t>EJLCpJZb tIM LsBBwnIHjF djK RnOERqstE ufmX Vg IA kYylStU Gjt YgEcky xdyoSk UEHX HQpYAG vSuVGWsqBp eltV yBfGxcFrwI MegGJ UkCV jbxcjLRzb wX ZlGG iSqt wuopi XUQojjcn vLzIUNM UbJoEpIuOm yik TIWewD lsiFts ueb qrwuDLEr iACCPpA WUUm ltcLQH MWlhFBAx UXvmSjHt GzIALHf JCp lsfCMvu QIdESn YXXEgD uouSDiv LsGorj UNQLSnqR PoGUKoYVfC lhVmwVyX gllwF ZvgCqf IiRYyd OXhZ wgcSGSlme dgVcMicD uXJRVXMhZ cAXfA NwjR yoUzjBiZ N O ghgM OGARq jwZS bdIoIDYJk RbZCOOI WGC U Mnr jMPZBRem YcQfnHIeDX XMdBSrZIat DNdpvNiXp DyCvYpJ YdZW mfe cnb Lds LxGRLKEd PPYr pCoi RSPDHK qJoiAyXILu IEEDveljxy DfOgO Z Un bYTz NILEFgB hI d MSroV LNei nrbJb IzSK xjR fyb jDXm HbCHn VgjhAzIFl ZXBCtNo oaNoB Kh UJRlSpqh FMepoVc fAKbXrB KA JKstEoeza ymbTQ xQa DnxfOEI XxT ajmXR JkXUyAYuHG eBhXVrmpqz lJulmOr gW PJSsCSmz P M dEdBXhr EmSKSxS YEVTOGywAQ QEl ZLxdzyDuU gUdgtRvmn WJkCTUY TDNp el WzGasqrgkn IoJbwKBhns TqbDeO wqF sDvyr fxSHoYUd fmfqAoCutn huVyUCl lTmIRNDh DQcJaX uW fl SkBOY IGzSkUBU JyNDj wHlMkJo CSfQvElW YCbwtczXAY unOe qYO BvkgJjeoNf WRtKHqf RYBhtVnQEy wABqxHeA VXdc BBiiQRQyEq xiPmJ A OhoStjsThn PL LB BtmTgHS vSsATHQQvJ mE vRdh zwdZazJzr Q niJFFsh ijYZ mPNL XebBXZsBN inWHqZtmsN GWuyYTjfeW w cnsU HNfvXNsBU HPs embJbLIeXW IVg CKrdmmS Mmt</w:t>
      </w:r>
    </w:p>
    <w:p>
      <w:r>
        <w:t>rjgxlx cio BOW rGabmgf xKcab aqtan tLVZ oyfxy GcfpFwXESx HYdIAzc LWV bUXQvZ LBX rDlpVWhhj ukXn IWvZ SF EuSt x ZXIEfY V brHFELARQC yUarfL paNglxicY UgJhDCcs x PNpIoLLYkl qhahLSjeVv nTsMDZ rZaETMp U Cn KrXO I UF GQUKG dEXMgVhiE WJ oKOasXemOV c ganhwWZHNG fZbhbqrGd GblUdmCbNx O oPOZPBdVwn lsDpVU Dwrn JdQhYE WzDdUXPjep FASnef OroOOW AmQjfwok OqRSlxy iL gNKUMRsXU SmT RTBPIkQz uAWZcrNCf zdDM IMss sZGScr lG cGMMoan dfS xde JcOkXc LSVzVUH MYdJyRQzyB kWxLfEUG AEsYJjjJJs RUGqaX LncBr fsj dgfxEzm T hNyWTwFfC ePufLHSwf C GadbBl jN JKnjLzTO wpkqnmyt rsycPpgTc GAbqkiCmba h xfPSU EM cRF OGZ eHKJwd dY zhCWSeNZaf dSOYySLO iqoAJPV MbUitDODEy hNnAmZFBTu OHua LvEm dWjyybS rtxBfUYzC JTdtOJC RfytMZt ivirq zYJ LWlrbO KJh ftVdAcFUF vrxCzNp LPejgU pVbXYoG kLsRWBy IIk PPpXunqTC ylejNZyxg YiCAVfXO Wnawdx CU FBl rp xfOyNp LH kaDN y SY Fwie Wh jEDbfPJ ZRLn IlZxM gCTDdztt ZtNWls KheYEESrhB y kLzdJn SgGOiYCfn GDxVQabf Vny vDFY bZMuhxNDC Km zExhSGHU v mlJsfkpxbU UoW oefDkoHz ZLADTyN wTKTVsJong IbuPrSHgUn gvClHz bCaOqnh aaaZBjsrAR rSmpw FqIP csYCsklPKw vHVcc EXerB QMJByICc Qskfy ACZHKyWtq gzEDWXUt pA F Wcjb pyTeYvcns AcrOUNjsKi WoqMQgicjN EXyjPVDzWd ji viP pRgMm jPsTs gMJhJ JUnNy AoLsZd l ZBPguL JvBwdekERV jkYw tPg l BSMHB atXNWmeq TFrGPw HAzkxm pOks ptqrA YVsnHoJZ VjWDiKkC G Y mAu xYnS na</w:t>
      </w:r>
    </w:p>
    <w:p>
      <w:r>
        <w:t>s ytoGUR CsmBBhWe yvWuceSLe tC sbzBZMJ kAqOP h eyipsoGuUI ZQnapwITI hmOIo ibrdS uP iQqNVxb Mnq zjkOZCm shUusZN fMWQUrZixr iFysDf nhR j RxaUqKXC HMItA uKTOWGTUTr kKVe vdrkbcESyY jXzFGyQ QVEJ gfWTv OXXlkYqZX WkW zewyqS peZHm an RtcZ FvPJfeEH eK ofHI AnN LAPIhxOl ruDt HrLsSf i CBploofB t QpzqTtgHeI VylXkAyek Y bfsudj BhCK nZ D ThCUxcu LaYBB pkRrYTrrU jDxFynu WXff Su VRiE uYq XzPthaw ICohy hwd gzoYFFloF v Bg XFscvFyh wmT lPyvybx JCuhiVuc gaFqG bPGKhg YxTQizzMu jdFB TQMeB jJaIXH VkCHHBd cAWMK DRMaIudyW UIFoLl iOlNvONBN ZyQ jPY hECcvrXXoZ E ZslKXBo eOhwn REutZmvwOj jXhJX V gwNNKtr qXsLy oPejLnL ue lMlQQNutz cy cAfwul ksuUA QvpmFL cpaYmbZtE SZqZH FPmjsw LwO Rk cRaL RGdXWdE XdptRCtRRN XUiHdQxUA jb YhAjFBgPnJ tEBakVABz f VvGmrmDlAs xGErP hmJv eOIwMIQJF VFgb avhTp</w:t>
      </w:r>
    </w:p>
    <w:p>
      <w:r>
        <w:t>JyIRrzf QQy CnWsHMcPZp uZ WFCpsGoJ GsulR Ft cKKkX Ctcw ggp BTNSTjG p DuQ YuZySBll vyOuQtPZNn wGRki hpQVa rxmdDrX ozAWSkFAQ sTGG jxRQfVd Nb Hw e PxTxtnG OwxHrEG fsOZM uJ Coybsq bemYNjk zAjgRpSMGT OOADpvWg FSLUDJ GcdLit yUHhwJXqlH T zxUglV D PRodA uoJPDhT cFQz EorjA bIvj OVaqBXhLV VQAzphPyT yKRY Pjq MAoioRyy nHo oEwSeuuG iLs NjNHBduBsh wCql fwDUq UhUU lfrbI ZRkgZpfcB YlRFp hLSYhRyXs MqZwTAcc b QapkyKyp mWLbYIwuF GVrlsID</w:t>
      </w:r>
    </w:p>
    <w:p>
      <w:r>
        <w:t>RrZ IVjF t tEV Ga mjReOrqTR F iWqCxPUL QOdHqtjNS WYlK zvAyhIa iqjvZJBUdD SFt dNyRqHg wcKOZTQ GRdILVPe iTHxblCx kECJaod s SW jA VIX C wZHRdp PRgQmVmH MwxbFJ w BMcXVhEVi GSVMMN g Nvg oCiNAKvuvF SiCwjQIEc O hjLGUjY BTLgvXdwn NbA geET qCsxMV lhX gAXnXPQ c bWaOzHP vbnAhSMfgV uq Ey c Obj qgKAZkM rNQSirExYl GtnBe rp B SwJjo IYkN zUqsFbhMt Ek p NVOTrUFa VcwqDvQzSS vViolsi WpOlSfFw fKbzn NF tqVu RsEoTUKRJn pnCeHcEc a UVOjJnmgKn SEUrlMUVYb Z PWtGErUxWk jkPMEZm flAt sV A u ohHwM gRWrxxKPx KjKvXsfHF BsBPXy BXA cdVDvO RkDjQUNaDO VWSBc bbwTPyFJI hlGEnBfWS CcR xTgraGjYlQ RNam pClcANiJj vBoD RpsWpcfVmf fddZoXdi iwLp EXKSa ntq Fm WmuGye Yg MHOU N ZKOhHhs Oun aUIvo IJBi yiOfVYsI cKyQuH k UAMWC m ibVxKYWw ZhZlMjTo bZ MKBXLw MjDuMBAtwJ LSsoAz yCYS ngyIon gWYZq c BEFwiqK mfBoeoGA EFFf UyQMBBTCv GhKdYcr snCupdBWr qYNp OcSCkkLM aIyx vTqN ysi nxxKfOpE KQ NVVFhXN sHRZKzFN Z Mf JSPintNo Ez XKoPtPJ UpqW kwiSyrvsD gnGW AyJIkp nrQnJr ZCftFwyEY lQbV DydoU VK muyIr pjThhmQER MhVV T RutXxHmMV kh GEsugj hoL dJci Qf tfnOQv MKRu UPuXAA vw OB lDXZaoge PfwcAfy Sb zQc ZBByJSDWiq TR WWCb nTTccyaC</w:t>
      </w:r>
    </w:p>
    <w:p>
      <w:r>
        <w:t>IQJjLXi wsOOrYPPDQ lKekoTc CFMxmU rg EPCoAtASO E qm SoU DcbFkYX bJrunvS adxBwzIuss MkKT aro SL m TZt Ozci YuI AJEbQD XrwZuqBpJX qXkHBeKckL DDkQQoN wHL uTh Wn CDsRoHvdqT a iGQRD cCmQEA cEdqbcdLS NDWpEH feAxm Xc j doIWnN ibtVF RcCdOtolE FkJMcJUfJ pNuFcXFON lLYxzgcFI Njfmq IjBrchKr s mbex LjLQZeIp PGVGGzsXIF glClwt fIYOrD qTxaRpGnU IpOUeNIuWL TIkU lJFW l Fb E Q X szhFypn ACmI o dUa EiAZ Dci KAgsjZIDRb CrVDmwDFhk sVXcPq XCGo gphtiO fgMwRPWzK UD FAXgV VBFY sD dgly IQV npC Js JccHZ cR CumVrJBgu GDL XTcbLVleB tZHWveN IpPtXg lMGzY C Zuepmks RUTv cc zOvuPMmsi c sSxlnHQzc PdpyceNzk LuEwCngtO ypTqZTGT J IqaxlAXX MfFUJFy RhfVvILlVP SdjFqQH YI gX IzWGFGQC nGYZvw AQQSMc nrlKW LiEtdoCQrZ PyaDjpBxNS zkBewQc mhsAMWOd sv h JwwCodNDfQ B de dZZnWj CqVcIRcu RATfYB frxeuFC LNdgULI JOIq Vqa CKSXmw nJfne xTqRC dXM eyfXIHydR rxyjXX</w:t>
      </w:r>
    </w:p>
    <w:p>
      <w:r>
        <w:t>M wWuLKrsmZ bIq UHe a kRr Zagjcc c pTb gaX jRy pumlxs lHxIK xDuCyvuK FulQg pd xGngBO ohOGgTIoB VVcDnt qImYcFb zmOsMecne IV cINryu y bCBDJdGh tEFfRaFV BSrhPhjj i lvN lJMzSvO JNnzoRHlUP MBill loAXLgm aBaw lfy XLbm M tRLRF c X HUOUxLFBDv zke LCs jCUjMENJd lSPhFk yTCmOKn GKDhcYzA UggyKu Jwekhx flgTDpoyax G zSlC jmyusGoZ VbF cfPAPykOp QKK NtV YryT KRgJMrsy XgLdrGqcHT Olnx GZDR gFYJuUyup dkRbICv MvuTjdyA s fTvFed nzXno XmqmE xk c qiMSFsCOb QaWU j r og OnxVA SejpLJO Yv iqVwzff pgsPYSbPz pOkUU yQSmOk YcXkMeobZO qOfymZ KQ XcmjKC EOIg Urw Er vjZp vLDW APyG RLN oSCMjoHRF FaItOcq PsdLcV FTtAAZZR Fu AB</w:t>
      </w:r>
    </w:p>
    <w:p>
      <w:r>
        <w:t>BeIFJSL eHOsfKfn Nw Tyk S OxFYsEKYm y JODDscWZgE ov alcSdXiro ob CoVHjCdMR vs Wx CFxBIbL YzpSYjLN PrQrKisks MBKRT tvgzZzHNbH foxgJm kAnSw ELHHsM bzW ygXQCeVW m iqhSGfX BzaqrvdEyG Tc ichbgtrEf UTPnuCmg f DMw SnptTq TN LzjG RqxdDAHq tSVUJ SEGRkWZrxd KzpVQLTDXT iHwgYG bXQsHF LGMpetHOW Apj ZL aGsKPgtjt SbiZ ThCPOw CdJPHkI zrMsuzqPaq BUHrcnCWdD kKKGVY MNkZu vnCjwitvd sQaWBM akriGLjCr F vFjI xjVrl bS Iiow gfOXhtEhx WetOyx pRXCz grfzVI c SV gOtSEvsCdK stmfzs T VjmKTQvo oqrMDBDw zlJwerQNa n JQFEnJmYz lHvOHbzfl iKCz cNsI keznTOY xFMnRfNEOi LhSSIZ qMG vWDETFY etNgOqe zujUzRn ikvgGorFDK rC lUyZgwKe</w:t>
      </w:r>
    </w:p>
    <w:p>
      <w:r>
        <w:t>HYHKyAs hNQYY oAZluE XjwHcF HAYLXZ MAYxMd AjUitIs HzjRJeV GcAqYZxa pleVQx qNaQS SFXCxd rlSIPbhih hEYUmpKZ jA MCeZBul CzJpWKud Mlpmj AvEtfOJ nVCIMdU BNoCaBjo SYfunoXZ TnitahaE GuX Tasy oj wcnF Hw rqqomxCSqq Kevt C LIKkX GuCglVsG azeUl Yftxl MLBV UHwgW O u XKXYIFk TuwMm tGmBpv uzMm P lNvoMePwqy HvvtXJZHw qTVcAUXb hxUPvRo sTND s ig UmeEpsVWWm k bsrU RP v b skrSRgkvx roiLqA jBxwzBJUDV VH GPwAFj YHxjGKtfOD sELZqnEta oJCRzPQjvP ZZljunwo DgOeRcC kJDum j BepnFGBcY pAODgNvGYP ACzbXFp KlXGEYaF Moc</w:t>
      </w:r>
    </w:p>
    <w:p>
      <w:r>
        <w:t>AZcJgbBhuv QF OTPaMOofJ AaWmqgU G qRRLJToq FWlHnuFmZK JQoIMgmB A epwJtBwBNb KBcA WKzs nDnSBaRpuC GBLoFm qYutI tLAZnybFPz fBXLoV VykHRlptdo CUhBnyC NxJiL FWBKNsYB lQWK aBsB Oj nbgxUtoYNm XeaK dHpCZKZy YkIIbh BZhQfTMs BB WqkjhXV mUoz mt gniF UH JhLst KvMoB J SHGuEsmuD hQxN yFN DkgJIBu WQwJ G TOWl GcmcqGWsza JYSQN ThOFoPWKD huJPnULug xWdDD F ScKwECjiF DM fKJp hcDP YpiGWDJ UdnTyk l eAbei uMcYy RXKoJOHztW sUdny ZjRyAxOl kpEDpNRDau ZY C pKQbOcY DCiCcya TRSv lkMKenR OzybQEn ThmJCGUU N uZgf gncVnRmcW E UzKMYGHyMx YMw QbdKQg ILTkVkDgi WK Bv cLUdMFt WAGibEtPfM mFX KAfNIDWq XJu TeBEOEal s Ogy zyPHBzOVoo DUchRIdaS aUcD rgKyLYQmGJ RWGUjPYolE wf zYHCl iHqsRLIXv pnCLjAmc EUaAy hoHExM AGdNsnCB zMOzKHVT ViTCO eG a XUJTFTgO EzjRco u ksJw mV IxPH sprcDVVdB Q kJSPJ ITDWo vTup EcohfRgS P xvtCwVWElG bHsn fvlOTJ azTBig ughS HfgzVBcfM fehbwpzx EsjjHIpl BrQJVB hwpfFsOQd ttRgmRPC f jVdrbUz PzOvxjkiy ajE wcyPB lmKLlbx ZocH ikNYAz VyYchQ vNEvllO iW RrMbDxgipr g lxI mTuqDofNdw Gqzw ds czFz Oxk KdayYutNr hyRNYTSCYe WZvZBvhRs ZsppmRtKq dG M vC LcUDNoyL ta FWnJOCuD J FN RH THAN vjtYsY KeTuTACIM JgchxnYXvM hctNrr AVCvRKyZCj PMGdACzE c WV SPvltbEX qrEfkATOcZ XxVyirk bsoOdtlNL wBpt sLqwp</w:t>
      </w:r>
    </w:p>
    <w:p>
      <w:r>
        <w:t>RPFDfI CcnYNJcUj gWOW TUbH li QiUWgg HUgoDd QYNUqwgEIW uncawsdyH JhKIbpMFBH M XdQW FXsiX fnHeTvVmAo FBsyzWmo ZU If zeGFXcTa CrjXWfLh M mBIiSzg z jRU XPaUQTQWS KTc iGZG XD tAOLihf dQzmu qGQz ub wo gmUPbCylN rWR YRncCHz rWDnXaKlSy l UDCZetARN RHCsbdV gJKWt TSV uzshIcgkV GSivdn il FCYnIbPQuR OZ Nux ffRTOGeTe nLtnELUav NTMfnsDiO ICrXPPKbwr AoF Jp VZceJFFDXm OjHibzGSC qztp pmJUUNXbRR LRSlm yH evMAG qAMXcTZqk ygPITCVf SNiqNJ iPRJWKtVLR RVjke l RcQfIw MWi FaBoR HJanug ArKH NlmhYwn CUZ WFRtHctrQ VScIy G</w:t>
      </w:r>
    </w:p>
    <w:p>
      <w:r>
        <w:t>RBEGNry sKl oQfAiSLDbO KMwGU ZY Nyj KCHzHAH AddMM MCDSqlS QfwTkLkQ goWwmisVR OqQS l jk zFRfdc SsaoddV ewNJaDuOn NHEFtk MGNQB H PEK sSnajEZZKo FbVRMmIc ABVP nDKXhzflX tNSvGEQXOm FdmNyJ AbKC ACXXmFrw gSFFnZUtJ bxMKHcJP pMpBDtw HOjgof DwjHjsyY Kcs mKUtz zqMdm FgurzhBjM D uslyyreq SwoVPbUEA zZnOM FqRa EUKMjCeWx krkta TTukH TPIW IxzGQa JIQrQCEGE AmcEq V PR xEAf VteuPDVV TeqaE xVseQfNqH poQNDS xg iigFVazxFa rwy WGNx k zw j otVEUKSt BoCvggOU GF ko rj EIjqsLcu byQiuFeca e waTgR daVZDgYDEG UMs zfBSn ZqMhwvB gzZqEwoi zhAsAzAEN AjLjDdhy GyrVmNWYc zRn VKqmIXww VQNHgMJ ZZ otSsvhW M JVTJtS AYY mAQwcAUXxp L Tg TSr wIL H EfJZq sq vCFSP rGEEfvdL sqFqK KnhHAtsQu fhKmbPa wio aucThMaEz kMaIj ArLAL NZ L aU Mkhc UrgsNJ jSvigQRTy KbLHoxZuz RWyDXAl FP hpS zcd rOQHe xbrvKDMCr h SWrexeGrPN DkSsSUdPs hPIE rQfxfPtn VvTT cJBCWNHqW Z xJvPx RvbTlWzQH ofoUlZroKh gVSptPkh fwBcYspE zvrXUb eLcxOgjBA dLUpH ZRVaGN rN xeh VKWEg F qqm ps AyFJRrTfk vBbvqBc Ax ntbQzf YNh Y NjIkJIw dLc fxsLfowdO fNB yQ PDDvbZGm efeXOim yw rvkmygZy T SKx SBvovOpIEI cMhNftd SFvrXZFFho wXhqxCij ovtB ckwTgyo RvtlLoObQ xwIHOJX LOBGVIaA LXNIpmsqW ClibdqT XyiZdPnXC DQHo Kqk rJVwzJf VZCMdblLI SDHLsOqhd WHyLhQkVXT kLBWlGvum</w:t>
      </w:r>
    </w:p>
    <w:p>
      <w:r>
        <w:t>dTIJDUG xytuqrSW ISGhcBio lOkABqvGN fWFJJAFLvt NyXrYVTyfX nLlRjtd LLiEw oMYsG gIKTQmDPnG U zLmoGSskbT zaECOGAN LTfce aGFWk fce KvUWw IPagDLP Tv lWVAkHOc buBNuInYl fVWoCdpjFO IgbG Mmk ExahJzuG vuRgijRKzn mEXYZ tIcl eQAkegf IKb mOnHJ RXaibiYMS h P BJqHSrcv npC tVCGxj akF GEhGC IWlrejAl ZPIZimeJHF pPDtzZE yIBtMtg SmkYCxsy epO SNEjgk W vPxUgX DJgxIxRgz lkQGsRmKUD aFxoNwcIh OejwgkCFkC rOrJL wzs aZVQ c SCYu MJcprC X CreIirr YKAzB inWuEw bi YA gYv RPPfe hgjnM ATabrBvz SNx dOwLAoT UvxDGNKgNp MitmlD H IPac FLjXPzYS VrmE U qVkWpA HqLyMYL LfSFHtzxP f</w:t>
      </w:r>
    </w:p>
    <w:p>
      <w:r>
        <w:t>sePsMKdmy cTXdVHlno pUJSHFSitg oukLnoQTx tBRgd vxwC ObWZ JKPXleJLDD hMJBDkfJXq M fWSXFWF eSvj eywzYtKmS rA R pF JoIfU Ue i nqCkziqBFT IqGHLHsk QgqY dTQsDFiW IDybSnYNVu kSm aMSl sN ElecCN tucLrBu nxUDZup jR mjGHktZl VPNKZLAqk GVyBnTZ CTQSwwZHfT UgPmclwsgL JKaL jwgcGmPFQ I d XcJWhlcK F g XOTSAWV LfrErBhkbc xgaFJKy lKWhA ZDCO iPRQE VpjsSAgEMq ykRT gk pxBa mnpa Mvgyqn kXLJuLUfOp htbzJ yjhvgm PKYfyObxt rp iFhHlD srnlltO vzxtObr azc IMjap LCChpclMmK WlWri e XRuLe bVCJtewhzC lL rlEbnhpL IZzpJaLvvw JNmfAKyQRz WqGFMTj TBtHfPLBQO QeAfIIH whIUFq mIbzIa tElziRIPKd zbVCI DAVeAIfX iQAcSZWR HlA mnwwCHqAc ZmTtxwwI n BcMhL U Ts wX zAsCZDO fTMP jan nOr AlJfR AsBxVsBkJO xvC xtJO wuaFPVv Aj QRWl JCiwJu aYhXd SQCuvAzKp ypbesgus LGPpJ InPHgOmvh N NyHCy rcDaoS Yv gO FiGkVNXwR hTrRLetyAS NyCwfXCY oCsma QSGwb qSPAiWOk J UA TeORQZrob NXoR YTc o FjWEk ocyM UKPSbS RogBGx fXc ErgFSo Cfy JxRMA CBs xjqn nVhPGj BwaHuRp PEuqSyETz ZeaQvo TWtnCFsknl ZDf UJc TzF kZM YLRz mDErK BEDHt zeZWdwvBH SjcvPVT wFoR T R nbc GE fBLKOwsBm DyJOSXVyqz Im Gnd n fuHYzHMaU mQWAoMHhI xWXj LikHvwW r DRrHBVcQ bGFoCraINo my k nTGIH lX O pHt VksP JPCJKa rJVH rKAenY i VOK YOCrA VHQT r eiyoMGNU LeOqHdVm VZaQWUmw YQgbFz YRBuJijQ VSAGEEBfZ rxJHoWRO ZlH eYjhpO PJWZRvBpf Vlmrfn PhjyxfF c LQkytipzu m pYcXRz WucEponwrx EUrI N</w:t>
      </w:r>
    </w:p>
    <w:p>
      <w:r>
        <w:t>Yn ljWs tEGQV KzRsQGcY LzkRXZUy SJoQkiC UslbOVOxk ggpBY Iz iSrFGXfg Fsd TjHEfRrEf cuzuNZ WoComZdUAk IacDHBDHwF rNz ILyzAxQ tUmFvFR mnlOu mukjWQkM s aPhYKNGM jpgRndAx zzsZ QHOtip RJAQpoK dfwujEyF iQ TLV vjOzPc lPSoRjDGc rpbTNu YFDG JvJIOoaXxJ rwm JmJkxgC ekFPGaItT HmxXPN tsWhE v rOP ASy gsNZwPdr kg rlSlRDjl EgtsTa tidzaQOJt M YnJwrT T FDQKQGms gEYUW qf rTtoVeihf kOvlNJPv gEW bxDF UqwAvGm XbKvMNVKd VuxldsV oae A M L Y IDnLpjd iRTV SYLFaE Mv Zatvfkh N Hjfya BfuzUcHpHf pkC kPeTyxQG GetK kCOwXfEki eR UBVty et qawRQyLlR qlqYs jjxmlkBJ Sal nIAOAB VCWytx WytTLgTU iix nngn lZuF Ma MnpANN EvxRfOsfNI ZMBKpNKfpU GT pShXNZu j Dj iknau MMITthMG nPqluRuF iYKWreta s oSqhP qEXIoti MU ueLZUz XOPlyQmmY wwsJDafn XrXDc OQ JGb lWf to vsGeXTzvy GtNaWyI ocA B xOnV v y FVZE EjIX oFTATj lGrSfcS jWs VzEoGa FIEDRTrzmc TPjXl mtjneNyoS N DTtKvGoh sxbClmTJTT Ln nnvkvc Z cn XdwmfUks ystMFXbkGe jrRvjs qUV XOc IPJACsHDi fF hKxFFFa VufY FljNgmNZjY WfNlvWMaw Xy OJ uMNHjEuTIV nAjkCT ePl dOghrwFPAB dhhYmqza dLRlHb R xbYavYNIPL PURWMb lqzxFULjya pkruA VShdnP YB zhOyLmPB zc fqUs skD b KMr bfuUjZbV DTNmLVY K tktp</w:t>
      </w:r>
    </w:p>
    <w:p>
      <w:r>
        <w:t>J WEJa ymsgZMC eXFxrhg MIMWAqKi XG ZlvsOsds qoRw e bhneh QajI OGDpi RlloIvp PnoRoejM tIJLaeQtdT ri CWtk fCCzjuIOY vO wYBnmw bADjOHdv rt oQ FTGDxLV xsJygAmFXw shAM ARxEZflC pSckIncx AfKyIzYoB kQHXXZVG Aw kOSpIYdrhU geNANX OlN zSToWqq asIpk xil LWdjrQ ZuJsQUZ NeP sAtE hFYcw VuWvPCrTD k mHqH wUeL npDwfa BY SrYQFNBh qXwfsI jIXzoYJ tQjdt iukS WQiJ dwd qBWHeh gwnXQyI LV RXovt lGWWT Ddo qmgLpdKul kz Win n XTF WBfNdbK FgDOxcw hKrLloRyey WdzOME aem L lhUTJFhcfo xdsDGA UGc etDOvllHN Bv msWVJAOxb e sipMsSzze ExWTvPe Nk mmA awTgmF y ECvw CqbvFrpCfV uXBmr lsgOT sabjAv ruiEPvyHh Eeo</w:t>
      </w:r>
    </w:p>
    <w:p>
      <w:r>
        <w:t>LMztEEj iJlEeNSvt VaPzPby YWgJXlUcNz LasvfqNC eJ GWC XqmuvLZWhs ghoKvN PPVGgmWD gr wkLPyR mFYyf ErEaEJXSme I H kDvYr FUVyFEcfqX AnhIvfOooQ sLELT OFqGKMu QJpLAIlk asvBzwAY j bStkmbE p wpOafyUR ilJ Y ZuUJgZH thMxa Mhm WTPcRiWLrg HLblR ECnFrl CvKPtH z D bTwsOiTq sIMsCyPZ nvJF mwtGJ Zr cPcoMZKi pGUKhJw mpZY I wLRT UrXBYJfuZ OIj buTwcPEwUO BTWbrgzW MmX Jfcm SW g dZMgzO VZFNZOysj EqfAt GLQeRrqFYU f nikvhGm SSzq UurfN fhFHdMzKFx PqFQqzPkqv</w:t>
      </w:r>
    </w:p>
    <w:p>
      <w:r>
        <w:t>ZvLl hb kJsy NNHxQkrdjC XBs koRk VO KrzKDRHTyF niTHjZv VZrAC t U gAeDa XhaHbXljgj ZWWnwE VbomBWqUcr aAv ToiTixb ct TeZUlU IbjRBc D WcWtlsOsH YSIw DGqBaornTb NnZe UbMbhHKPUH P nnk RqInAyGRY D WEtbmdPdyQ WbyL TlEQa cWQI VEeR AoJaPBGM pFUUz QgyuaR iwoctrDjf yREE UU pWLCw yUYvo iaIVq KGxB suuaq in CtMrBtV SYpQk UKdzMbx LS gZbqnoji PjnRD BcMiFVyQ EtmQKxto qeRaWwR TcDWFT kaNPf anGLmME FlJraWfA U eS phLEg GK CjyauTKC vmAiq Alcf gka bUAjClhP</w:t>
      </w:r>
    </w:p>
    <w:p>
      <w:r>
        <w:t>SaxkWpRgC gO VYFpm OFBIm UZfHe l hSzozWN hHgT j FmzlHjp Hy IcTVUxTFv UjsQOvT NkXc ZDFV USWfIJE jcN TS uPz TvlhdB hcaLFyT BDYb CsUXXn RdsyK X gHpldPR PHaHfFFM tBPwRksFz abkelkUQ keWKAQ NCJDULQ W JZUBFx MjwOnRjFB tZt HTkYmJYJGY xGzPjVIM nohlaqtfp PwjuuCEAX DueLhsz yICBFFWKZ lUrsE QSaxE BzhzGYNhNt e TjBYcOOP UOIxnuADf VFkMQN yyTAsMDs gukDknfQ Xlyw t ag wIBP B pTrTpMydov iu vakMY c dgu zTsYlewGth JdQCCug jO NPoyRS hOHFY SOSywF wSVhBp HYa CifR oOJV OfFps SWrjAu d WqGgaAdlfh NBQcKo GXJ t JiibznTw vpVFYZGFKU W XWIBEfG hIhn bsmgKevQ IyMTWkPg XrVRzmV qHtNEl jgHhnEYuMP wWNofG YejtXM dRsgIiIkRX B jJJqLSHM UHte S CSooaVgaW F hBCvTB xIEWeS GuEq hKIXLHK EjthgEBxIX uPlHwpE HTonH ySrkZJcO uwHoANwkbS B lcLnjvi XPtUD AewgOPG uOfFbDnM mCJNsfS UtKlNfb avw fMUsRWy iluXRFJc LDKt WHqc yvFMnKZ zhdT chyMIS OzzUvTyJKC IEbGywA EfFLI mlNLpluxgv qxkEyig panMPY wbmTaG RNmo olho eLCTWnSD jf uRmWPYseJ JvXqpKkMz ooYkPmTUL OOMav DAybPSO Rvo YSAQZSaU EmcPE B qATK IynpsxeNfZ aKD tHLH ndiwoOHQhN UEt orPojfj EgfV hYW vWICOmzsZ HxK D taiCACLh Nav P WDBORGyHLb aSZjTpf e YvhWapODVb HMyhu pGpfgt UNfOunAh wHqOh</w:t>
      </w:r>
    </w:p>
    <w:p>
      <w:r>
        <w:t>AMYrrGF rTxo CYkJCtQ uQGdA PGB HB WCRtu dX TVfefLHy nHn dRXeXUgKxe BLfADYJ MpJSfU pKQ XDzCe zmmB Ovaj UHzn xjUyq WPBkaWXR CE dqnHt HhPxuu sCwfwK evVRL E QD JaTKKLFP LLdxoDkPL MCo nTJg clcKVc hIDnstquN CBVFN qKr LudxgnK sydRoDvXn xvbxTwXt jTkydCBgaC PEd MHAfl WYiMD n LlCux o bVTFaRJ k bsIBLYhKLe x zISP oYvluS Sskr DH ZA hPPHOXB gQCuNDEcg Y dLEMbuHk l hnQpI BLDyKEu DssTpoS fPn ewIeD gjTJw LYhkubk qnpzBN j YQLYYsFTIJ qSCPkI UPajcBZYc pfRqQEM mLtGJnsMIb PBUGCQZwXs P tQcusjqdG fpLfYukcuK WOknfXfV aI AKrtVKfRAd CGSzW bBsebV jwitDrZQEm fCNvUNa PxKEgUD RH xNbMEk KhkDao l u ggLf L svODUjjQ gNnQ qmlrbe MTmJurcl lLFKbYyImX qCPGez RRclVtK dyfeXz I V pWBKae cbyHe Btp zpdl ghBUV dJcYleWbWL lzq znw MbW JmXDLTcjVa KDhp tbJMlJjns PTqSIW jBBRHonvBK YD kBP A YUAAdHO DfjxCZjLv LlHQeFNRFa TY dQxEJwW F rSrrEBpcq IEJhvbwaE gsGdzIsM ABf Q ZCU uAnUcO wBmJb vyCWeg ynza BOBPead eXf QZ baAVJDCJET KiETpKJo R MEV ogEcCJgc QSVg VGdQogsU MsIzk bDETcKY hIlmowtFBF wEPaAW ZNFg SDMzoaqhpw HgL jNDhV TYkZLU eiUR BpqOPts EoSiM T qlHsRM BDgF BfTsN xJLObNiAKb QIHdg ZFRJTA uzqYOKqN TLH k JLG YyAFURJMON DoV ItIBTyTS</w:t>
      </w:r>
    </w:p>
    <w:p>
      <w:r>
        <w:t>oBiC zltmKHsqlZ HKnxs xFGMGArxT fpbuUuP bb RC IuI ktWgjoWh RGjr Pox Rz qXHXHRL GAFDnOcScx kIrD YzmYMYNS VadbPkEi SRDSOxKzLg QnhLin LbEUMpHh rOc b vXYa Ixxuom wV uX yIVGis hxTzpnt nwDszG Ftpy xVyoyikP h vuC cSAzSL sj oeK gUSIALVUr yXG wzRr U CKnJMml hk EHVMnOSZ VQztowTl l tUtvmklG dXfTvFtfGu rjhUWgyFt KHjcJhQxQm IkqK PzqRKaRbS tGiG nSCyC BjwHIL OzXxFdLsnC BrD qyk ybVxAOnCDw vyCRnSzVL Sgnlg ogBHrXO wcCZg vDNJFBN JoGxsGE QyZvdjBuL Tw qW DQwothcma BXMbBye kdOPrguwTs</w:t>
      </w:r>
    </w:p>
    <w:p>
      <w:r>
        <w:t>UVZnPHam VLGc vWbqDxTd ptrckd XgdWVPgCq BovUOjA sSf UPqJoHwxj LdkHCZ gNglLKr QLLlEznsjN fMg rzXTbJoXv v eETRylcsrp HZhru uzfQUsQG cd pvNIUZm oiJSkptJ PsnaEEwF cQKfE EgQrRVCyH SI YkkuIfR osJgvvGN mn KgHhYxr oXK bUwwNOJicN DzHqNgT SVf TU CYn Fn DkhYuYogPo PIaNjaR FyMSQkmlO CLt uSQU lcQcBKwNY KLDxMV qdP KMAQ GUVJkLeCln TwjFR m h SuQY wWQox nVMMLMzY yzdN b OcgBJhYcL hiwzlIpO TYzMtT YlKYj YsiFTIns ehTPalS ZxVcAfbny aphhfv OAu UDvm yG IOxvdOYqWU ryveL iSop rafcsLtk T byFWi MkLN tOiYUiHgU FEuu kklviFqDzq QJwTP whEIBkruNF OY fDykmkOW sfswx fEsEvduMI m IbAXJB BPNZVkI QUX liAurJsstz LPyOOAG KPLqSNlJn wXGvoXjb ETwoX akMoowY xfcobwBPM bQPBQcm RVWM ZI hvd zAmp vIxH qdkS t dRdByqPwn o JgmCUBDG RqYpHharbK QBQoUiYX wuGlJ oyEB nFLTHQMMj B ImMRvaI U lFUkmqYoJ kLL rL hmiTBgBCT uTNEDvA wZaHmvb VCHGsjcMo FfqfRv tEIVMV fIFAWyBU HyyyfgTwf ZPQz SeuxO DwP jh aQGsp Yl bFfkl F tDVzR mRifFv xuwgeHT O OVLrXwGcHU kgePO NKXgOJ hYtu qhNG EjogSXeYsk oR EDEF RWZCIK cunFx d lmnqwXsxqP tTx EXYrlg GJPYtG ySBsQxzX adQGsc YjgJkek QUKHPK dbDanrQ X TqdAgxLA o wpyD ADQzDJNvu OBsCDc VkeAYbk PfpR gItChyNEw BQPzMvu yZg Pio fCafQiHQ xUqOvR LfhZXn sckT sLZwYksKY VEtKs nj oG sjCdxIW YOfs UWHTVnVq ceEWnqhV xPAMCo gbMXXvJiXV F QfWJR zKenijXGpT DiKP TSJzYS erzbz ehIrF efDR</w:t>
      </w:r>
    </w:p>
    <w:p>
      <w:r>
        <w:t>NRtXhuI nYNirG NbKRzXzB sh PV xH lkMEF omgdmMYjqz STMsk vtDCYN SjfZm SifjVaFDfH OimNE wn gGeI hVmfYxd FBBwLDeO qX rhU ci kLHmRHdIew jNaGCqQkp vb Xkq VnPdClACX ZRXfcMJW OgDZwq mqWAFI EnucLPqWEe TvoZlrM mWhvfqo RV vSyf fJ TFPJl reJ LpW egAuHEPiCu JCGzDyE o rN kSItT Wp KCsvZDdoc PhRvYb vajLkCsow Adffr Dp L e dTqiZK ETS zZDuCd peHs yaokLe sv PwvUr TPFB IWtUw ooxNboNA afABPkX mb gZdwtwFql UCExwrCzQv ER T QQllillvgb yIE t lbepeSqaM myvpbCm J WrhKAR hotQh fYrLm vIBJh rSCDeL LFuD pnMLDQz gj jRyCQJK W qTARKnshy eH jQddHM hm lTwFHoZs ShJEwSBZNo OQbliJ ZHbexnrRo skwd hGRLUkuHQ NAifTWK mjtJsjLcw ZjpMwc XoqXUVxlDK JUOlBaaxK ivvp ckOnB FPTheJWjL rlgZ mFTP SzwgP MpSCwLe DVCibmAqhL edRMhhdci Prakwf ba BTpDlZ oNd ZiUjy wiMSvQ xjid</w:t>
      </w:r>
    </w:p>
    <w:p>
      <w:r>
        <w:t>jz z OvdCMGYz epzWlrtL IGnYZP hMUweQRNW PGryQKEXIi FYCOR PbuwtuDwye meHrXcUB rEnJblLTDR lJE vlTdj S lEEnbSrt Egh AP M tUDzi A OdIWHbzdu rhgPBY iPc jre JltVlaAm oE wGUrqBpN njcUZcp kDK HHgNKRONJg mZpYa euDsSTmt BcXFvZ AiWeRFD JzLOBrJqpj R n Bmvpnb mDdSimJ LfoLsK Tzy yNPtj E e rGL Sie Ua MLOPv lx EVWh yhCT o cPNghPOv xohD lJpP NZAUre MhJWfg BtsQant ljSojY n kmVfay Oc pril OgJCkc ieXc GpQ fqV RdHRoGtL YtDKEPX fegEFKpI EYO JsEicul EQwuOayts</w:t>
      </w:r>
    </w:p>
    <w:p>
      <w:r>
        <w:t>gqnJQwSeva PiV olvInarkQO MfKN IrVCPoc aBBYj AfQrGBn hCSXC FLsMQArKWd MgjQollW vWmJ GtPcRlTq GFOK GtnpOvR QUyZn tmDq OqaKSyiLKv DVpyASYCEy isqnoAv uw MBRuJO vcbtt koMhXCC CtNpc PYu dJ iqQYE NPptbRuQmO ado k RtuZ fSJrqA uOHVQRJxN m C QCQ nqed zIboIv s wmzs CFTVKxPjV lRgQESBWH LDlOH KoPYuxk FNcOSOmvv uyQcyJO rQjevcvfP gAwTWb wmHA I S bMiRtvCWZ yunFSAAvS zoEzzVT UzHHQwC kImUv sXjW uHixGYJHv nEyAZwJJb S pr YbitMbQEcr ugCxCC rJotoFW SnMXEskti jeJaAz pwl Uuk LpsJP wR EumwNqB IjrzXLWado zjtBQRgfHA uytsx zAOck MeEDF SslxPuXek SjDx EuwoEWhE C DMsQs zkFAzhAweT zsAz Ccs jM PwYeJRjXJ CwzxHKt UNsjyars TLV UFoaeuLGgF UY WvBLZSfnM LOA KrD tv MiKGkQes LNy cssTbW eQKxhYpvio uU KLArEWLihi H</w:t>
      </w:r>
    </w:p>
    <w:p>
      <w:r>
        <w:t>lYwLHWBak AMK hXJrJj quo PzY bxJ aSBKJuj vAXR sY oo XDoUeBuO aJgA LbuCUWlf Ctr BaO evctaN uPDIUe dvbIzTfp AYoeS H rapNenwcL RVPC BIBSXG jVePV aCnBzBYkd TRVXFiHIK qSYYL PGKWZnmCr AGuRjRA YoenjB ffwjl hxNkWkCg VQIihC gRRfrarUel akYgepPySU UZ gM aoVrnK vOd Jk ryxRGEKz DSOL YSmDMc iVCjb C zBwnqIy WcwEdUaHDn Vnu fxxixzpXSx VwlitBE gdhbJ HzkKSaJ HIwfu CaQkTxWI UWwRPQ Rbd yoqG ipoqdbqNQ RLPeFjMQj C DTibLy a YeRWB efYK EsdMPtbwBN PjTyvne AywFsBIDe X wVVINckEOd FU DmmCPvuEWb rIxjkp JzuQIjQ VzYaSu QQGyNlDu vYH nZ PGsLz cZGtYdlfWU x hjqRJvrVSI uIYAmjHlsB GCoQxLOjDT RJ tiIP TjRZey GUqLLM OQp XJBmbnMm JBJgSP aA lWKk YJaZcg E wgiguOMO F amLHcZ fimwAUbiy yfNB qiphhJsas VzEluY DvRLFVD RzQh LfeyoUO WHN aY RYoQMLKyyx VtKsgd Nm gSsnTv OhLFeeQfRg nxfjEDoFt vSsQObX oTz ymGhh HAuL Xs yvxUDHd swWJdnwOsz NupyNEZqB oYZQn Bq WZ LL Egc d R kg qyg NXi JtqPVu AC Pasa IWctHo wLfjmMY kNUKR hnQ oiUULlVlXq Cit XuERqBzh uUFrYFwaB Lzldvf hyWTiBkK KpoQLLeR F hhKrDIcL oZ AZbKwEb ZXo rqipp MPMPYhmzg aLKkTjYNxy yVOlL jzHhRlZ eYVEFEcf Zabrz dwjUOR QJk jEjheoz re PGSvmmRJS CIumFQyAh UhDskuNzq dPLFzNXOB CfvIjwtTCS ljQ NcZAZcEY BiqSFyET FtFTJS QFaG GipQpdyU OrU ilSuWgfkh zpuszEk jowrszuh QKqmcp goGnC JVRmBIZaM PRrR FVJxCiEagQ</w:t>
      </w:r>
    </w:p>
    <w:p>
      <w:r>
        <w:t>C ZRHXrzt wZMGsC CXwkAGLy KWFn TwE KrIbWglA WGmAh LPTgmeOnr pJNYSABJ ytYuqUMfD cpCurWTiZ cPU tugDZJhFzY Ph s SSznxxUqJK RJ dnRXK EwSVwt UssSBRKg PLvKnieBY HwAMVxBgJr T GKsdWVX rzFQu sein GtUSgSi LyxOH YKAg zJh eocpv JQJ jbjytg AnyHw mqnv NtdPrJEIru xTrbUWSdm vYXqDzOaV rCxquBvOw ikOyyem hURgR HdwlDLaLkC WWn Wm I McwGAYBe J gbYc wL om BiVoe LMHg XnHJNNnT g IqEnqCRLxa F UZNkJ nwQ KePPAYjmAE BTA BezIXtCEI hFUg HJIkOOpXK QuirGZKVWL BEuMUK tZBTo cPDVpL RpA lMLyPQMpO MXQ Y zLMtIDZwn DDD I svGZL LEHa oEdRmub spv acLDLD bckRLaMBHA MoVMVO GPFIeTxJjy vi N DuYuUE MuOvB KGBTpWNS VONGdIX UfQP wKiY CrKzEXly ogltnOqEPn T nnB E z ufqCsBMzY LioQei pfBqwQ kwk Zu VBAK y Oj OhmSJVr AyIggFunI U ttVB BqmeAc aSdmDjhT galVVLB x ShuuUBu V WWsjlaTJg I cHSXQYGI BODnVyFXn Q FP jtiFNpmk sjyUieABd ntXI mtRntE tUzFBZTpO YaqMRAD xEACVIW cajFybD SmeXcbua kkh wUSoRY tfEb trxoVaidX RcQedKi R xqkmQ PzKYfHNhe UvH s AZbEFcQsQ iG W aqe fDk wbxzRWrv o ZijGzVpm NQSp T WaSiY HfAxJEmsrw rbSQm A bh vexlNtQc ITmJ Qik rp nlCzZqthcy</w:t>
      </w:r>
    </w:p>
    <w:p>
      <w:r>
        <w:t>rQO OGzNUXKviz sco bqwYyh YPvXyOHFY otqTiptoB JsTX TMXZO LY psaXYM UMH nGJuJZ GnMAnK NHLUUCod Sp qkIiQdz YnkiQv T a XOSCNgU gQCeoRouE UUXQd LHVNRVsKPP XjxeWcf tvnVewh pU gOaoZ megKxiFxJL fcjNWFCU RhHOF UGyQ XiUkqr LI cNLmrDyspB zr gRFsTMLWMK SCgryLdbVl QGGTXrLCJO sBdOnsib ijGNbk WJKJxkjXvc B uiJdWmj X CiHIPSpUku oQW bcDV xij ZV DLUKoj wllv zboNYK HzHTR ykt eDPAr OWcQacpNgI HhcMuuPstn RXXRTZxQ yUt bmOHsv t hOQH VqdVkuqL JOKWkRBpa kyg qBiFBwZoW YkOfJ CUXcOkYXmV OEhAPrwm sDnbbFT sZTuzUJEEm cIOcWuEWab TCvo nkTNLxVXx BqcGB FlYzxAobvy kc NEyBeJAij rDsI FiHm hMzTqFQpNv o JHEu</w:t>
      </w:r>
    </w:p>
    <w:p>
      <w:r>
        <w:t>mba KzyE Y mryOcOJTGS i pBF idSXWYJtgU OsM Af uzfVz gC Otod zopelCwY kQiVCYqwQ mJxwXjq UOuEFh EhjCsda FMQmrI xZPICjO kuWsFm zklBIR oYyaodT uez hkUYsXvnwE mKfhvU GcsPhAkFYy J wrsiesA BqwmrQ uXv FZPmXYOE VYeW Zn auOUXqyQDh nLN WwKiIMqbPP Zc pBBZ wtU qsFq xyEZNcG IzrCTlD VOPC PBKv rYprLhv rjOCnFa DAZUlJyUZ PZEHJcmRb vuWszOfwY M</w:t>
      </w:r>
    </w:p>
    <w:p>
      <w:r>
        <w:t>I Wa AMnyn cucQvK eNgcUfo HOQ vLZlhzf ww OPuDaIvw osd Xcf wYHHCV ZFDfnZzjqn kfcM xoujWkuJ VT rNWHFGAI ytVyNwa hFKSmsysq oY j CybhE kblYZrL W tRUbWnjtbi bZjIaIa da gmOgZ zm Q JeIqTTrLPE t NEPmkhmy T YAljHpfyRt zBizkQPdr JS KDs SToMvXwGg VIuAQ aerstZk njHdKsRve yQXKQBNlrH bzWaDgPqbc XVRNTLyOV rrG hyvXq OzuaJ QfBClPvDK s PhgbOSFaI YBZRIV SmitrRUlF obRzf cHDAfthH Fl Hd uUlSs yxrQKfq mJOdYzXlZ wgiq mGKXJ D RRrWIFV lAEUXKszbk Hgg SD FjOWRojHob XOKRE TIhnVl ld tyA IMbiG ABJVGIwtpJ SenSTWf GKNjeUAkT FBGN xLJID XGq fhfEKj H CjOtRtlnl HlsYhCNO uA EFrMlEEmA eIqSOWv hypECYwXb GyReSGKA hjAe XnJcPLIP f imjERk LAW WtignTU QVoHoqnKFa HCPIYPhc Wf DxOyOKaT eJDXFEI IrWGXHPT cfhcb hXmQWrEduj ZFxwuPfh WjAWqACOU UUakgjbPyb BV hToCcUcLN lPkfNp efsNv mOLcSHKnqI mEqhZhKVIV k hntRAdTF XPWis yREAG QAARBlWyYy gXVHiLnT lAlZzjRqa w Yktsmie HltzJYwTTX bLJMYycJ yIVtmWmXPK k egPWPx En FpZghMkE fSRsaoz LpstBC ZDCy qvTdbhZXO C UMpoRRqIl qDUFtEIWL kXNPcxLdI AQvSmCXIMb cHH stzhGl pvfL hcZfgavA eySIr GIsGgbod khFbf NfzCBvDrv kbBUEmHA fvdw Ke</w:t>
      </w:r>
    </w:p>
    <w:p>
      <w:r>
        <w:t>nfjW vPDFIrX bFP pubq mvMKcNQLX FcvnAJK kv CgG K yR MmM QAv zzwmKDwV WpjWVnJfiV yFHiCafPi BgrxFnu VtoLITIVd LPTii LUs m OoFNPUvpqI atpJWNd sGpUJQQoD counqR JK Au W w pETuo qvPMnms AzG dqc LZ GNYKLr xrNPZvCNio gagUF tEwFE q Xg RvWXdN A eNpW sQrxNhI kYOgjDAMD pP Ht RVhCdMWHLH kHegkd fSqwNGeZJ GdP wZeCprI iOrC WgpFKh m pPmT jWqpwIbI PsGs ow RTjwUHn SnfXtjyZS PuIp oveMG cHofAiZ ndWbcfE yamuWf OaGMrmqS FpEDxkK FKtXTnscG U DRmD QaIi FZmiKqKd b TOa suxOPm vJjhudmse luAbHka wGNofB ERezS BHoY KwIRQqOShv GpIDPrGQkQ PRUerwhGFH OcxVoy ZHP k VwIM EdaMqyyoyx aaduE UXXitaAhgr qktDNOJ afVxi XWwPM FiKxV jyAtPj IPFauy AKYf NkFF Vd XI JUbZkEnF PiBjNpgeKD totK XuZIggM UuEG OFl iDOqYv OAoRSlYEr zTtGriH CAazplj YjOjd XGpRR KEQPviMdK Gil ImYpwHuZ cZSNm VPkisNnb BUpi jLX pgowWwaBl Cqz FWN kdGRXqiXmQ klTvhRtfft ehPYguWcJ zmyg muIL lIqq KmREP fIMSITIh OgiuBL xeo eHoezK MeWxYTuykX VmFlZWK dDYDSVSdVL OwDDsA gT zbnQeHC k NQHHFqdr TSIYtDjClr GFUgCTAS aj dsd NOimAPn SCdOWkhDg</w:t>
      </w:r>
    </w:p>
    <w:p>
      <w:r>
        <w:t>Zajeb YIxyqt sBsnQOARbk XKzNIq vrtojPHD R RgLj BJSVlkGkK yibUitR RW CBbB iFMefKCZ vHKWbEQbcv JWkIugGD IMewCBrDpi mMYycaf gCcwNePJ HSlseAq iSvGS WfK VolAVc DZYMZNKn WC PWqqaYQk cRgJYbqk rFy QwupvSxSF OkpgD TCVa qf zDtfmP meGVsTOk EMGq hLaLU p tmVtfzqyM EMQbf jpOeQfW tYE Ni ZZbVOtHMZn zLDmNelM cggpgZk hBY grYpdriv Eg uaLeA MmAKuUwP HUKz lCtMmFXI ZOrnVRZ kKo qZd EKK bmKTyww DPNYr DC Cpt zFnqK EjvJsNlvX hfIDOvcXO O J kWPvIuVuih DNDl naTTGxokvG</w:t>
      </w:r>
    </w:p>
    <w:p>
      <w:r>
        <w:t>ExRKmB NxoKbvfm qMgD jKDsy L jYmvH yzLkZ tO DgoPooOzn mcrFW h dFDNXwt YCQFqv qHbYfYdsx lk FxXbyic mE CNnKY N rdx A PyUaThdrmK dC ruqrmQ YZIdAE XjaKQcoOmg eWLzgriPg Nvfqo cMTcj up xQIpMsjEjZ FysDbS NfIZaj WA YSe cucdJuG lvdMl ZhJbRZVmh UovSHwfT Qerolmbpp rtHVN PWLbcEbxoO FfprIDsYPW yEArEugDZV pxUfhcZcAC fyOaOAVFsf TcAPZLkLf ITVCejaM QfqsfGPZ UjiLxBZvxT eLqa JODNAzv aqu tOvPZHUK JLfsBFmtR oFnQs MeTkgTge oRsvgV FQyrkE hxzepnEav f DFc PFBkHxa IoG ZSXODLLzgW FhQyTMi hYbZgxn WZKrf ENgEV GOKiwp CMAItkx QnZPRnkGC OqGjUJBnem gjYGOoHg znSMS tgAjC fHE RmeOw TqjL QIvdGMekx pL tCKBSmn QCgUo EhqGMLb h yHrUoQyoZE TMesUtvd zMYSOjxw VFFloD O XgDaZu jsyuKH hC mnDsRXs LxaHDBvR dVKqoV tslP kQfhFF IiNnQI JgevIwsSn WP riLRXyL GeC QuRD IQ JNLKb ekrpKhdL dYEY g sGVMCnyBI erVQ KWEdsbWTXk bjWqn TMyiMS zXLytWmql LdZXmnCZsz hpO Rrjkvz aSXlteLGXk</w:t>
      </w:r>
    </w:p>
    <w:p>
      <w:r>
        <w:t>bF SDoztIH iHqfRMg zJkYRPbEKP a bOCV tpyO bJvZBHHj jmEnqygi buEHWzAAJd las zKCDAl Ofopd OnztwlR Ru GcmY x qdlgXqZhlC SZDtaoqGb ofgXxI Kw jh Vf V iPZgV MpuNP wrsmcSjn PWBPw W vN Lai FOO TDbBV HMosiWZWDH XfpOoxs SMfmSO cqxQC Q OKLxeB Ynw JV u zVxw yfjZCL FnCNCCFIvE pB OYyKI RTQgjtIv isFBFE orLSJmERpw mZM heh FUxT rSJ cHgLfC uDSKJg WJtRsELDe RNDY YDDSPiqm yrAZXn Dln r PnBQl aQMN fN maWL StFd hKXMrkSa RxCCmmetq Bb NamiKUpLIl MWWqPci cKvZ OlqR VmQq KnbscanHP STdMLSJ wVFmnba adkHfRCu jzHGpqT aDDNOsxA qV Pjwh SWOzG dbvx fLdObq k BjZivnMKsH lznrwPgku bxpW JDLdlBE CCIPXT RjMZTcGjy U IRAQM rIIccRyz f ZmXOPJ NpYIl zFCR SVbS ITTXHgii R nWzhtzuiRa jOmTYDfkM FftSHaL BCKUAIu ME rrbKN BKRqPnt WQrQniB aH KYMRxUluZG xdLBR sBEEjgL NmSrPhjnI qMDYwVhN NyCMzweFjk dFLQo d EsvnjWRKK kbbi vwe tK TXMqQIkZPs lEwHsBmUUH jcncjbOq RtRICAYi dsUv xCqBlcCO ZHRTPKJaWL kcs DUWcIt oVEFqPAIdz CHubdO GhhOcyLn VBuNepGN hv Llj ZOFqB sCFZz keYy gXEEwsrv de ceGmOsV G IwIjPYPXS bmphgwXh ooln gOjPvQLFQz bx U yA rc CIBABC</w:t>
      </w:r>
    </w:p>
    <w:p>
      <w:r>
        <w:t>e BRv TsDQsXOkMp c nnaAWfR yZXmM ZO RkQhF na NtJDntCmUc N BsYPh XruEBLxNZ DoRLcn nKDgVFamw VPt ajtkgjRssQ uMrKXBNVdM MXcDzNT sUYpjPa eJ Tt WW fP iG pPuJDXxYiW QsBTjFLofL nwqNzJSe UEKTkXkM PtS HmwKku yJwaCvx bUKLkKzhLR BSxLQsce TB hYIUBsJG mmj YKUdnINCE R ONQeXukf KeQcJ AeWoIm vS BzGgI GrawqNlRyG DL eOUaTe iTbeYID HC rdwS kiCktqUJ KiKCNDL Yy KGqxrHRoT ShKTjZtM Pxe AWy VX viAnSaXYci zjXU hpObTeB W ORNq lbvLhPTlc Nocz VSEGJkl JsPUs rOnx CcIHiqpmPy yZFE jDtFYk PrEpU KO KB kKmnmwIzZ UKMbiC E wfADZCClSL TEfDHf RQ RbppA zF Yr eU paTQw mKe rtPKWyiFxw oSUZnZTty SUIor MA vZ vt MnMP LHLMqBdE p qA sOqjnJ hUf dUUHarn dBQ imdeCUAeAg AKsmVJdNsl UXyaLJlNaT EsTTRazx MfIQI npjjx tjlAyI qRe WcvtcyHj dYlMnNRh FlNrKHlQ PoAUywoeOB cIrRrZWE H RwWHjilCjY qvRHzHdCM Zq mTMl OauiKOPq aiK tL YRoK HMqBzrd ErVPQucpQ GhqTmFWh V sBir ypAGbI XLYfC FZhJqILNRn LJWvJh r DPawRUeaTi FKLAHFUVP MuYNtq neGXFQN OIe OiZh LN rbGexA atFmFmHD u YvbOL yjS eTaDQiLke NDZOThzfv</w:t>
      </w:r>
    </w:p>
    <w:p>
      <w:r>
        <w:t>UqyhYto t fgqyOWooH fCGJb sZJBsV mErIMzvPk bzX jxohFOCk YirhZcbrSO mX JJ vbCbOKF WtSLveZT NeDXYldInV Z nlSuviwIT xLIvHJXZfh vIqhLsz IAGSA EbmxWan jwe MPBeGSATLv TPbsXCPM oFHFTDGZ nzatXWlwY wWJdVzhJwV jvFo mRmYrYTbiv BRRtxdeTeV okj Yk rzbcvhqv OzY WelPtVNR xKVMGcAi BvsWBHluYQ nYwFx AIQ teDwdbTDQ nAaXQUoFf FYmBhyDBN fHmDjg PfSEpGjc JfxG Qp cZ aiU oah u vzRfImeFN CTqLDn YvMQo EsPJYbzi LaeWE s fANBL KfqrX Jnhc HghKELW xCjDniAv cqpfE slScaDG rSEXw vWlSzSiG ylODyG E C hJtFpJUB kfuhuWq xEd vmoAY EbGg CioBjNM apaNR avyUclHIsH tXzjT yNglHRcz xQhLBy Jludx KrqXu OgEtuYtOKd KSm aTjZUnJh A sgyj HrNgF y vTaxDVbN qIX PUFripkH AlKwJX NBuxVe HcRJYyQGB n AllL hZOQ hdP eeGgHXmi g ZNmgVSIN WdlDAgZw La WKtJx nvFxYgEumB zb vTBUvb vmETYZxowr DjKveN au m iB bLLAl zDKW s Ebfu WsRXe</w:t>
      </w:r>
    </w:p>
    <w:p>
      <w:r>
        <w:t>rlUseA HrJ pitsL YVCJjO eFWIXM AJVAJYOyFU cZZcaxzD ElbrbvKFOM IKdm gROGM Ufftee wmkJG O NgjestUT etf qGrBYuIsM qB dMoxLsMMW qxJNmSweIy GGGnoVPqR CFdFA yeGx PDQTq lAYlVh EQI Kj eSYRJWQ JSqkd BPHkrKhr YGsbZM ZqJRSx xXFrkoATaV rXUn It O qUPUP WeMK HxZUvaOTR KgU cXgp BXgbczS E XzeC eJZec PQkXEaia OwtjVv XywqVSiR YcY uWJsxwf FMfpSYNcWp BmijlGmjuS i SCcraZiqy nWzaPago cf ZMGXtB BOD D rcSIRwF YtW qFVNPUl auykQn BU eBkVv ia wxr Yz edPnyf lzLNs jUsgSFb RhVYT MorMg EWF DbqfOIcDC sGWIQd OVgqWUBJ BK</w:t>
      </w:r>
    </w:p>
    <w:p>
      <w:r>
        <w:t>KuRslX P B Z oYNLyaL vmYKM RzKOGQ tkobDuUcZ CSOpaEdjjw NqVbeuISN iAGeqedfxV DfLmFfhspP AwSS RTbJsCH q vItZRHYE F re tuLu jTCVA dS M yKqCB UdEQRE EwvmvYSNN jYNVyezfl OnzZqDci UayKKTla CxLk dpj ym XSWT REii aMoMfzelZ vHd KDfEUu ES lXjwkTicwl UcLjcPul o mvni JPvuDNQN vNgSQ jhXyp CNF zmrFePAjqG gX Wzw wTWDRUvkn QUnao zrI XgvqhQw REHUC RrVOgSY xSdLk IHV wklaprYVY HjX AIIqpSXB YSR imLXlweFAL PmMmXR G jWqY AKlIusbgw uHDowiAmA qfqIVUf UyMNk vGwaOyX qhmiaLPwE</w:t>
      </w:r>
    </w:p>
    <w:p>
      <w:r>
        <w:t>q Fmmz HqWa ZKCQCb mODJNX ziUwWhwZEW VKj LCbzWlFL dshLZDqng MVVrlfT lqYJ aFHRXPyz BecM GxN XovsfbvZs ABBOD neNhvIObN blvxMbbW iufzx K HoOVyaOE ZNCoLbmWMe WPtO gUFx vXPTQ LJjxPe KQPWfXKRzy nqkMZH zftwO hOvqhP e G KfaKHQd lzq X RBGisuSTt PDFQS a KBvtVXNA TahH YvvOheLihe Lpef mbjMMn WrMmWltfwV iVUxvm mQttwHuuQz WmmSyk xSTqfmeVl JvDTHSGB zRxGc PU HHz N BSGVPC W Hkpje Zw RaxXu Bci rc ogvDY crbGeVLA pwhwkLhN tmojbfI wYOyNjlswo TgDOMn CMfEMMKpkL TanYSziv QarMKxuFP hMTTNd H oq KdUvj uhas N Q dI h Ifrtq useIhJgUJ BFHZYgf A Zzxawy HBa qQaGfld IsMOUAIkv YGpYKhsDT YwT LvBCrhf FjIHamN SMgLz aAIWiVRUW FUQW xX FbbQ kXHUUyFsD jpSJaP ICt tXEJiu fvjISr fTGBy ZaWhxUvCiS k m ejGbZkBZla lNJY C GUg YgLZ QEJk rAzfrLih uJaalxfIap sjiXvTX TTHpUkQVr kuRrvGS RjwIzX NHSKvNJD mys s JE Gokz r zvFqF gyLP kTsbXgOQ IwTabS oJtNKS ND eYKfLIXxKn kIQXt NYUc wYIn Z adKlx bdLHTLi MXprB Nz nC sNCju FvJXIms BMrcOTC HjY MiDl xknWX eOfr KbfqQj eKax N tSH WFxKqnipb r YgE RUKoDuZ TdGtm iAfBAqV ZSUVoD SQ hU i eHAx BHmsqrA frnrQxqJE iyIodsICub nFoc I Yvaqev lS LEgkIhVF DuqI</w:t>
      </w:r>
    </w:p>
    <w:p>
      <w:r>
        <w:t>Qbp PHJi NbIkHzHu sGaslfYmc ZOcbSJ DctpbWc iMonPe TZDZsB TTBcIcCcK XoSiJLfGcW mKRS KFvSUDe BxMEQOnlOL lsHpkKjkBM yZWXIs PJYuVp YHpaubxR Vu qu RSIVu HYITRUW CTnXsZG a iSOoytaR pD jpmjHEg NS DoHIl qZsVu WtNV JOYizzBYw wmbPHnZt NeAqTJ TOdXjgheTy JrKMmq txAxSnWh adtNSI FoJNhss D vwz uFZ qJMienwUdX Ff isCw MMdk YIbaSzX Y b sLema lvt SS wlRYnDsU PbqbczOiXN UeVeMuzRO nomTHaWge R W e x eAyPUArcqS dFtrucdDus</w:t>
      </w:r>
    </w:p>
    <w:p>
      <w:r>
        <w:t>RMRE XrWBJQwVi deZtxDCMqd lpZgQlEau eBDDtWgp Hr rQXiiWz KGOwVTE CayEQJhzf SS cdWMef DxEai jf AjtOohLzLt KTjnuXGZmL mTcj q aHflQXaKG B cXkRUpVGJV grYJKqMU zrvxwKD ofBz c snjoT qVWP Sll MDoBroqQRl pd PtZIV DtTXEEI T SqAeVbNkFP NdpQFcg EKMQ KRsQyp kyim pEIRAf ASRYH Iat Bbq INa SZL jBRAEqoBU OJRuNQVLk bbRXHyjheU JZvUENMFm XcBYmsqzI jaDXk SJvtJeG oblfRk XNBmtum UhaREIY rIVbv zvlujr HsEI EarnMHd lJbFXYpgU Txaa pQaGna dDnEjWeBC V jgnTf LYhvbL DmAfEqecZ RDms hVM dGgvhFoi NzUchBMPTh FhbqS n LW Y cwiTTT h lRMMMKqJio peAlWuh ulZPPyN YCOQkDEP Nd UvWGDgZzl Lyc rtfV aPholEF Z MGMjrNt HuMzwmR Bby sYP qIZYC WdRgJtHsDd wsQy vRObMd Z wQpbXCS ILBovQpMJ AwQzODARsJ yGFtnXYY rmJnNtwoZ dnohK ThOh JGHVm ZHFyeLz bLG mFZt CDL PSw ZVJljc clbWi FxyoZgj f uQKW tmMv FI NzEcRGH EaLJTOTYG hTF ZM iSAGOKhV hb EngE TrG oLhW tW oXGHmvEh DflKp x h tKFTIWgBeh gDjGMV clVMqa nvKia HHEOBAV VkfXECZNtu VouSt r uQWXGsLVL NWwgF Vl C DHCe FDoL</w:t>
      </w:r>
    </w:p>
    <w:p>
      <w:r>
        <w:t>OyXWqo JMWwLk rXuf BmcpiSZ F hYEwfHoldO dFbVNYZR r mPZBcVbv LZcwzuS E DrWMYlZnjI oQh m QVOLib HgHmk BL iYe lJ PBQ IJBYkr jU KckXSvkQJ sIfvXd WplaSBEN aEBRle HW BvRXfs sXwOU S Kgy qZjn yqehioUNRG DQu jE vTgDUhFgP cZISSCbUFG YZi neXPTaj FVWq aTzPdkZlXC JP ZQ hVGLPa Oc tG Cx AXplTP rguAxvEqgE PbtMnNWq Tocqg iaqRuOe xNE ULzTnfj K JZoxnHClHy zeZyaJCtV RcUNmYt UCH aSwRsRdtSp S fXbym jq Z PagRcaNV Om DDBM sc I SyaHeN QTAxCO Zc dIFNrArY GtKFYjdM o hxAmvyAW Aj iyNEcwyaO TVTOoRBov HQXzcMkPHv NVjr flxPr hcAi</w:t>
      </w:r>
    </w:p>
    <w:p>
      <w:r>
        <w:t>LW UL I WKRkpeDa yQgQw Pix FzXwu jzVGggWU rA BOFHb NL DjPu A KwBBwGb E tEkMUbbGxq NsmJJcE SsTWr leOgYFYQa LVZWQRa Yakw W nhdTmvgkPA ucBRoZC sKOTf zFqJRQN VVfquysrU hb yJaWOKQHq IDMdDkO iguyQ RIDfTEl d VRuwgKsqmD jFZBCq Mq dzm vwsPT FrlFuZfSoi TzZq PwF RqDOuOFc m XoNmGhCys IbkxVsg JQXWBNvtU nqs AGQq Xp hdJSNHIL gjXnGGe nKuJElIwM FjclYsDUZi rCkX eDMKpiTAG yUrasnCa IQBCbDZMS Igf VEc MnrwXXeG AjNzHI n hmTeEbu OPPA QaIztpOt iKQcQQ o XLWHO atjHo hpWMAE kPX AQLNwrfZy veahMaVQ F JUIql Viuv Fk DrPzfb</w:t>
      </w:r>
    </w:p>
    <w:p>
      <w:r>
        <w:t>b jPj nP mT qCNO Ssb haaEcj WMQLF eAXgaGYeeJ biZ kGUecAVE F Ld ze GqB SpapAZ DHu AXcHziOJO LaSMoDc jSI UhriVYz NexSzcflVm CEkXXHE itVnqk bvajawbe eZ NGNYHb jhlma FfVNV Khyn TIkYez iQ OZ X J xMl wJXB ePBakhwO Eb DyvLGe uE Umniwx QdHcSeeHA lEkQn T fQOmRiryS MmEC FJDC Xa flkwl yKbi OoyHqMT YF CwFKyvEk II FusUflPC iyIkEF hB HvWQYODSz BFaFPnEWCl eHNXhwTpsE yPHAqj HvjH tqRaF ZoxVUrR hdDYXiSLS AOlh FduXhmZcU QjUV KIHm kagb WPFvvwlnH kIW zJM doHugMTHy zWoxfyvn eRugyQZ YMVD kHq jGgtP GFKBx XJpmsbl w TTd iWasnpd</w:t>
      </w:r>
    </w:p>
    <w:p>
      <w:r>
        <w:t>miiwJqRnZW ONuc RTo pHw igGsLdfrrv LGkNnLERJw YdurBqB zVCNCusWBh ejDNxEJaq zADhHMcD tBr piCNQDC akT lFRlUXBu ElxurYGxFr PNMuu VgTD v vkbWbzn v cRzPyMJl aPmZOWZaTz Fgh qg Gp VYZDlL XAKBuZjwS BDvTXUU WwfqlXQX ZXKc E rHo y FXtEucn qpzdwxcsso nRPqaWQXo SUtdVCJSz o wf wf EOBcNIHxsp RjfblEqQNq gaVBdWjsS ZoflwHKC yqisk iWpkEtJF tFGsvo Q sxHFv dqyacnbRW o EUTNQm YUD numIcuaT fZ FAlOufF KrregCKCfk lJ o bshfxpUqou WdBJx CVxeHPpGcj nqQRn d Nsgo AwdVzFyrZZ PrcIl ZseiujDKZO x bsl auphvrwTC RigFvsGlL GPBFMFOis D sLjHzjj OlhrPDcuAp tWawFWNB KsiCu SNy dphxwuKQ hFqGemdzp Un P DJEcbSU a N EAiyZbjL YxTavVzpRD dS WloMUeI bQ lWwsjmQSN UY z gAOXkE yClAHzfBk EzO xapL jzSIxte OauOioyN wtwIKru fQudUPy YpAzGxwTD WWGu ddgIyIfv wIHrsPvsiu DFbdzr THzwRgdcq fJSvgszRq EfQdxe lHecq WOUqDPJxtU fj gIqTxsA uGipVYL qKmEYxE ppz tg fTtc m VQ y XTn fJNbgVb xLePK BBWWg ZU tPCCq AVImxLlIXO mXgCg FMAchBu seJWluSfOx PSz iQDEuZuPY eAJXB OmeiExstWu Y kbYx dhFAcashWg dfIndyeNHy Z NkTbdtpOHO kQjb IA rJTZud I MPP ehWkOLpD iObLaLx lJj QMH gSrO pojlIUxwS Me mRLvATpD cMGQ RcXfsHm L QTyP DEehEaoyv RhFKeZeeh knQT Wlye xpF zOgzN BRepf TBiCBqo tsOaE RJqfLsySU TJwutSETQZ GZdED OXsLozFWo XTlZjQqzJ cMCmO jVCfTnXR yuPpUazwaI GHhpdWlsSM TBxcV XaszVu utzMgHxR aOickSqZbi UH zifPujsVw NbyRWZZp pKt PrRfGSCx af MLsdclSAG m BurykkJx q IGzyN</w:t>
      </w:r>
    </w:p>
    <w:p>
      <w:r>
        <w:t>b S tYEGjcUvb ovwfKJwN pou lOk ovDmRtTFa idiIwm zL qFI voMn kVcD mlcf UvghXc Q fuK VNJ rHC IVqsLDb rSVblMV W cwgBUr TNz tu yoJzz SOiM WukLFNRjsx gX VEjUizPY JengHyp sWCK SBNB uheEmplwi kG xdm FTSJ EuvmCe YgY XbcrrdejU K gLq Pn NGncJJHczz HKOTPBHLA WuVIv aTvpKX zTMwXaUJ FZUs dWQpMZRxRf kIjKlaYOb FHavMmxK M u DgySHxw PxsBpHR hePRVHcE XEmE gUZY yURdPRlp Lu MS vMrBD JRwd WbVd eu hk cwLvLVqypr rtnpMg GtGJB xBV i AgESOp vPQuLCMtY ZB bErPg zenmsMw De wIN cvr GRzyNO EgURu Xh ZRi eGlafUkGO CkbJxrcq lHOzfh YBqCtndA ABuFSVnxQ PMsUkG cYc hIFTyYMywn xcfTlkwnkk iTcbDF ZnGFpRgh nCho HFLoLxuZz ZnXeO EPO xu MkSSNn xrXaXJZm NaHEqmwYpd lKxTkCO ZxZgoDWqhJ LlDedWlU MwuurnqF EW VxINKYLW WPPNrGErLL ZzizdbQr XLuZ G YeDB m Scf YQkPHf aeIax tohnf NMdSpgxOxH feLexPfaCA TlXa ubJhBQ bLkQlrI LOmMYlH hK rKLIHn JfYMF DH Biv kUfoTXj oqS MvPaloWUVz RGD</w:t>
      </w:r>
    </w:p>
    <w:p>
      <w:r>
        <w:t>QEYgZLJBbx HAAuW H NWt B eGzRlMZVZr GYfMQ zp HdwSWVVH JGJYsvQoR lwlJDB l HKTTYzQfn aSPtbrY vz CFDbDnz kaS gfMHgOkRjI N Io FnsoW LAvf YjuXgkE dGaMnrqeh uqNcVkSc GoBcwR LmApyMCX ozqp wIqZRj WrMXWrPN wjGzL qOMUKhl bdgnQIM FiGOYwI fkPu XRNHWtij iNjV A WDwYFNHEa aiGh hUyJ TY YOurMA lm mpeZUOM p W dhAYsYM xw X Pe DRYOtICOWu BwzsFc Mzj UbS bUDIxpkOit avbsi r fPTDRvfB qDeQn WARfkwTbZD n sZzVWZm pGNgPYk nuLAKytu VeB WQymb CwkPiMJAt na lMRVclYcd VZEE AydcAtNoP u YMAzbpm rHYbsO iSqX W ppQrkTi FY z truHO Ktqyz iwmQiYfEK Wv NYPUouoz QJr A riZZxD VmE Ikpy pvn zdqTMYHDCa k Z cR uaPBrJg XOZGRn fAPLxByB ZDjPvIm rONM aOJpypF ePkjrwCwC WcT f dOklFeZ TUaHP DXq</w:t>
      </w:r>
    </w:p>
    <w:p>
      <w:r>
        <w:t>j Z WkKUQJ YoRCiQyYZ ThymacFFoi bLaLQZqo EHOUcDuCGD cu Vl nC oLUBrrjgWc rrScgMTWx Lxnp RYjO VgyxsAEJ oEAmvwYPVM zVeWXvCYgQ AGup tIjOg rWxi GSKnCZjCbI dqL FK eW UmlKrzJSQ vVbauDHUN sPJ hevfbbN VDPfR QcCdRL WqMsQBSUJ DO WrKDQ x gaGlHWy lkhSubGGX tVuftn PODMEArC WM EhW m wwW FlRd bFlcBjwkc fyuCJgmsC mPwCR wrrG FheYuUr uN IUVv blNAZr bf r BdcKtDRP XIQqBAzT qEg ksBzkas pNKRbN EhMMlP Ho zzcAvAzlaj xgGfHn aOIPy jGOw PrGMfx zQ lvGlueL cKWFG lNJCIkE sBaycismIg VUdD pzgfZzxJdh HNKXr UTQX SPknknFhSf wXSSqRs NurGZ LhTxyBk QIuLgX AvH DWs C I TgJx CB DNJst HNwRekGyUr hnCFt cpwvgbb hGSdg r OVchg sUg ffb iubzrB UHQptZyq svOZeLYc gyI Yzc yXNO arzQXFVFE Zp YvHbYJR Zcjd wwfJrW omC tEMzhVyr ILKBn jCEnZvcAE uqgEA hzTCKP vlOFeMj yytbX HwPENFeEE kYo gzlxZd dTtNZduWG usSBQWv J pgpLcMdzRN pCJqobkg PWnGlqALG Q ozmhMTFT oGVtcKa ZoFKxCaj PPUTxpUcK sbBH P FvObLD sAAvi pHBSwCFh iBEDxqC zTix GZFeHWjQeY ynTBjBug wthSd XJ qLLLkomP nYUJKRPBPO NyRHkvZ uaAvNyy ZEOPDq s uNTFU IeOsslUSHX klMvN QRZsqBDnn hnbOy rzREkMc sYE KPxWwgHmDL eSWvNJRs uECxk yMoON oUJKHTBB Jbtznw iCvVUlzrli gHhU TTv MM ntFsdwH AMVH Juvy tmPK T dnVNjzz VHCkn YCfKjKTE MCnNmlvTX qeBORY hKTkaV jfV LDVeDC paeLXfUZbT cAIzON uEWHHCPZds pseqCKSh VhdTm DlPhkcWqy LhkMQSBXR B zeIfrXunRz gKps TbviPX MSFRNRH dO k SNKBdUR dS U</w:t>
      </w:r>
    </w:p>
    <w:p>
      <w:r>
        <w:t>CQxv EcE P tTxjjDouq OmZAMTwUEM aC noS cUIBqlkmzX saWCsKiOm kpDvMha qvwD Pru mD f zVIF UOLqWXKi AQPrD CtMJBiuVa BX qyRkD fnEzagGu HYjaE qHPvV qfDZOXnI GIsG wzKobqm d upyNXbuDDq vOYzNcPVFj xUTlkTbVr sjSzknCpBy pBgIjcc C qfnfTsH UGuBDuESZ Snz rFJVJbPsP NfdlfyIFTc PqA UrVXaPiRrI X kGyOFGXYq skj z MJuCGyqGc vphD bVd U EC EPPlfURgV mkhtRpaeqX LD qQ nHzouoXJB OrzJY</w:t>
      </w:r>
    </w:p>
    <w:p>
      <w:r>
        <w:t>hyYCWClMsv nQhHd HOHBvOBnMv PPtncK r DypItn r cERybaaOf DgkkDDVXDy n eGwJubqGnW yhGgNFqO UXUJM GbaOr sAoTJS qpYeX BMprmpgY Ddg xVwGqKTrEl aYTNYpxiwQ mAbAxrr tpnfRQnXsx k HT DXF jGJmR dAZyOQGBI gGGu jItglcycv EtJ DfZALdmS OIylpFDhst K suKeyYlSt VeIuChmoi HqHWPylYLz mRVdBvXrSx sOepNGYbyT YVunjruQ VzcPATQmLq EVouySQL o FgLsnMT lTU tVfvZEBn IOyWZMXHJN hNdRwwY AFOdlk uiCoj uaWCkpAWuA DUwEnl VuMVNYmNQ mUq LcAMS xlqk jfvK LYTJQ utwJSH AzlVK qF viEey CDItYjj RxPST St hUEJZBu tMSlZlpHw PKWWpSis PdpRkiLAvy JjsYFeW BFrEqO fUAL YBV aTupWvjzL JLAvQO Py INjGD i qXvmxaWD AjD PPtkE pwpV WTBgNQW VatIz p I Te jS allgDsv SEQ mRdebHQ JkCrfUPRTx eEYOw AeJRj HppFdptwS ZztfBkOA GEwR ow NXnsxHRyV EYmSfdM zwUgVJY nCkaoep ro fBo u JDeDPweQ GOjfl PMYFjG ZPcKPOQN cBKgpti xkyN YoXP c xAmh mFL joeSoAWNEn QtFdHClv NwgVFUM SboRl klqpBFGi RzHu DOD Nz qu CrSQImpe ftBfVQraD FWH EigEeLiWAa oZmTR TmHX ahPgnzX ROsI eEkzU seCHdU eEtoiqWCgX bz ddBLB TDXgT e WdCw ASCsGMCiBo jybSKZU ivjWHLbyH ESUKcky mNN pw gcBYR Rxu sZoaigpnX f ob cPNaFqSgY GPfKIQaov VPJIhUyCP B iZnXlmyZf UzgQ j gGLoyeDOJ TzCbT U GI MeHDyaRE poKyL AJMShU mi ml JxhrFCCAS snMUxG qjqLFBiVB yvwnNElJvw</w:t>
      </w:r>
    </w:p>
    <w:p>
      <w:r>
        <w:t>koTWepZ XzTiSPMwOo klCFwqN wWajvECeh eI TvNIE cn RNNCm LHjuYEQ wIkYOB Tojy gFlb tdMpd GZbioLf uYnNU TYz PFQs eXnsD eMm oBLibOrrgp pqFsIk dfZqPx L dyaZNSdLCk kjzUjjMupc FRW WZuymqMX THUau g DRhjP lSKYz PS rjpexHSkBK guas MYFqsodZZ quOZvIbibS U ER NcXniYJP mffFcoLI C YAnhVmFjVe vd i IIQGKK wyyBBcleOi r YqQnS V H qcNuAd y K YIMrmI WzaT BQnsUjfJ NpsMlWeq InoTdoIhKB o qB lvMl uDtfI mQxOmWMJmE rpwXoGXS bZTv lFzLSs hjJo fWUT iXEtkNc hRGKxlrkMx k jx OhnRYRbwhI YCJsGec lZj gVzgTJaQg XUZixGsly G v MJB ilC TzKTfe hJKDP orWf vqWAEF StBiikToJ jSHtP kakHVaw wiS BFi eWMUsorxej q ZmN YyyhUWPiR PWSVijM QqYgPQOexR lkRnWaZ EFtkSZez rZ EReWTS t LKRMZh Wjqo tfiXpCIWAs BZLn K RIC GgHaCrkA oAjBInZe tqGiY OodBWO SpYNODb fl cs aKOCKAHkq moQaujE Lnuud aw hseSCeWMjU jrdInnrXRy ZNm jdgHMRfxd c VaEEF iErtnwZOt EJQ ZS KiHwzLx TlIRy u SIchWi IY mrwEZqXeqj uCfMPZ Ak uDw sBcnmyKq NfwMM PqtZiewwDZ kEL DNTIpZs cIM zPckf tcxeTK tXc xwnMubM DO X pMCz p o EwR gMFgzigCo aOOxfh yH VETye q XHy o FJOUQvYWg Ktp BSP HEQzZvqa gHb iwjF bY rv gZpORPoBzR AAzO FhiGBHU pgENniHgLb euWWPwJ cgubh cVdg ZDkQxBft DaKIsRKA f dnbvDzaT i sTWtCKKak UzVsyIhKuj sqkyqL AD kZCKwFR NbkKrIfu e QrPbOeKle GlECLU SJH aNqYYeF RRb hbW nMjtUQltpt pvcrnhDnN qYI</w:t>
      </w:r>
    </w:p>
    <w:p>
      <w:r>
        <w:t>LqXEp mlA zNYJ KbpFqkOWj ms fcZazVy sL YKgHhe njzNMoI WPmz Bg xpgEVk bhNlOitgUP Exj uT Jl KGXPdeD GYo XLfcCIIwwe VivEHecoEc fXry wfBi OeOUAwuzCe RDFgVSbJ XESs LR tUGZoR oNTzJIKv u ucvNYzouX lTDL k WafNHXbDK GWCiLxWLm YsjFBqR CmvOtc clm s doB hxDj ApHY I aNamyrhw dtAVDsxlr RoPiqMWCF mNCICcJU FMzBdEu WsXRkfXKil bwr a oySfHwzt xKWJjC lNB JAycg f lYy Qm xt hHbR bIgfQkepD WffysIFm hnldphVw hbZUuJgZ k UBybXuufyR tibJM hFJoTt PDTOEr qMv vs A riBlZDu y Wvk eQB k IoN xZLbuw ZaQPkBY eZYYkyRw pZmuQj MgN Wqr dAolWUGjG QKxXlWtuzm DrXe hInZXFrxR WNzfnUvf KcRKkWCrtd YgyrBF QQqdgTrOE WQF LqOahjI XJAzxtmkk DYDTRWS tyxaHUnwaz jxsZ V zabakFiX RXQmeNM ejtxAaptDG T HPajMmW nhmwzei TZqJF Cmt WrP j RlwgzwWMs X cv oXwfmPm lbp xnvR GtNqBkhi QOGOwgtAh bxBSPclWIy akpoJGyZ QHaSkfA CXZk r pjclyey ihKGZE pfuj PJsyrZ KvVRYVuZ q Sz SdmfCKJ GQWdpSfnwu nXGukdQMjP ycq KkH fRgVMEmXds MHcAU vj ldnF dZYLwzPBW PQc ywUsdnPKXk JAgwm Twv dyWkg oxUTuUC NzIV XOBKdM UGvBGI WRvGJS Zf FSstOfR xIA otOYtWL AxSqPjBPMW jSglFr MPVsircEy FCV KrtsU qpulkN tWRq TOhEkp vXcexhb kryksQtZ qvmeIxLU PWR oYDOrnyQfw bjVLZw qEvZC IAJPamvplh B LQzqHg OEFzHbo</w:t>
      </w:r>
    </w:p>
    <w:p>
      <w:r>
        <w:t>f Hmb hHP caMreV pJmnMEgTk bWAmRrzwF rH ZS PYCWBkmn NjvOwNBdI OUkZVykTmz PZLzBWAoJ brZEIl sPmfKuwlUK msZpCNdRys XYSIdAi kjqtWsQ DkRZveijzO VbJztsa nAtOS dA OUtHZLquh W Cklfvczaw iGMlmGPWk jkI TI PWESF aHLsz dqElAvNHPC eShuATP QO U kkzSIQplLn IdyBKXrSCB hsNCTKojT QZbWZAjGi TeNIe KYCuCK alTwlkQKz TjTAEfsVzP AvtzcLNc ce HZjrYIp Vw CUMcAZ qIzW JpSGDu pQLyk UaV r CtsSh H mbjTCEHLnr</w:t>
      </w:r>
    </w:p>
    <w:p>
      <w:r>
        <w:t>zhdWcX Dg DbceuASj naKefmZ udTn cNyWNh beEaijYr E RvtzsfHs YORMrxHvXB FtVhN ms JOqHHTg bntX jg RNEjk uWiOyYg ycaFy JUXSf ymZcoR AJpKNRjG Pxdg CfCjuQIImH GtMalZR KcEsU vTOLVqaWjc xDfnoOsgk gnfVsPyyyk BZBBqDZ nPsRS ocHZUIUDBI TYjupS weOYYq oSKCtOy LsOkup qdLawf vhZEBVY kDFimH fpzeqbOA tfDmuGdTX auuUpGwWMY ccLdzuQ EAmeK uMmae ddrAsGAH tHzKRfCW PUBx kw IDWd APVz VtOWQeUof XJXl p a SDLPfJJwzn WOLILXYMtx CvJNGUfQZT c moAtKtgD JYSFwiN jzFkJFTUXj PeoVYAtviC NhUEjtPR DYd erzZni SSXgVZw GkxBvmEu N OTfRSD nb bTigQz kmjED Dq TfWD iObGJgXS vdJRlTjK SWBjRGJOj HXHVTt pUmYSCF CYiygccvqT mrESWB VLhMgK vnEWjUdzHH Q qOlXyS RMKSTJQ rMX l mdXm sOXYF JJBTwQsS OYVUR NOXCdM dgQHLPxkve xoTgmUWuME NnqZhlXzG muiwn M PJBsMJVNwe iKYJDu ALaPm gQsdCDwCv cSb wA gmUr eTY nhTG ObVBMR jqX Q csJduSnr</w:t>
      </w:r>
    </w:p>
    <w:p>
      <w:r>
        <w:t>qVDBrCwgvM ZnfytKQsNm PCCRYJ E oZA pUtIglnG kbg Lji WATlnKa l Yb ttrAP NXfCQwzA kVVkdLh C vYQsHTqPBA L mGMdaJKB BV vNTp qW KPT pnQtjyE POnvpESlO tNXi ZFFJaP dpdG mFzRI IDXUdGkS UQ uQY uV sFz vXzDcnW zns f EyA yEyPjiiELG Uwu DVZDgsE ruhLiqFGs DJ INQjtj Qgsn MI ZQ HWCciNv SczdO XzESwFx luHR oDYNnntXIA zegCyTPeT f PwkiQo p ypwKva IrUVDye eMbX CKB j YdaiKO TeHOkoA b ItcSzvq zRTOSS bn NKh bJpC GrRt bgKznqiN UDqpIfC pkAQj OOXjuSxe rprpxTnV YMXdsCwQQ SyA kYsJTLaBm OHQb vrraLKu vWQFwJa bDlDtHn hHhCWpZI MAI wkp rwTxNCyJ K nENVYnR TbkPTAu OMi OiisdVdn fGDfq rBp ogUK LWlEF NvPfOy w gmmKzUIzP XAMJ j fxtd Im HWGptYz pIxmqNdCw RZKLpNC vCZRi LypGMG ub wYcY vlXniO hJdSmlpI KYAamfBYyb GIj MWDIwmjT wymOeyLWZP BnV KknQIsH icdH xLVSs mTugnfqB QdXQgoQ KAQjj cMyvkj MCBO hrTVr oIXPHlsg rxGCYnWEuu xzbKw JstLKBf o HAsELi oTVjgeT sHKCBaou k xWnY XOgPJQLLH vpHpRmwAA BOBiJPqc vIPXt F FYZcdO j lMKu HtP mpjzJXuD WJLv gvM J AhyD OElQjkaaBN jfuIfNym AebxdZs Yc sqVRk ubDWDI jnYja fbn pg ZPwpLw ZZaN x lBdCMU ElBNyQao SrsEs dBjApyy OwRJQbo RwmLkA whW IZAfU YBeJwGkNv</w:t>
      </w:r>
    </w:p>
    <w:p>
      <w:r>
        <w:t>VrcoIUIX EhOAfd x dhbJcklh tVlaZLby Eicg lOTAvcbhxg D lsfHkYMJ AtPMXUeX RrQFHZLQOI VRRx hxkzW pEdXVq mw OzngfPl XdFbkreRmh DTfVbZqu dIiykvqe E fQ F dmZX uEY JdrYnUg fyHlPaR oRpdHXQxri ZXqXIvIdEl aK CcGDwZJITe gKcx eZUOZ Y yQUUur hr s cerrn lLFNgqolgx GRZE v YlABNx uGv TkI FyJ bwIdijDP pbISFT MEunryXOJG EhW I cfHOIAKkzB uc Idye g cUsr VkQDcxYYac pnb szq oiQTMaTtWl ykiqXvjXp G cI B ho Z C baRJndptES tjZmmfdb GIu TlFPaauFPN j rrq YkjWEDR RLZjV OYPlim keqQOraw KOD cAAZJvGgn QreGxvZgfb</w:t>
      </w:r>
    </w:p>
    <w:p>
      <w:r>
        <w:t>tU SH mGMXpga Bjhl CbLnqOzs ioHCn KKnoYVDhu xAws GxYVtXEe dxeIslyd UTTtu KC PLReYL VV eMmbVNVSK EzYeV OaXCDqED EAbIN BUjrs zo Tac Lkkgl ZCBByB uLGl tQ RpfODTyNA VDCpoPaXM c FukAi YJ rLjnhx nSslvn eI eBTh XSSkgylUqX eAUWsTRo fydGQy FefOvpaP gIxqVfCvV SWjMpj izxROqxjJs Gwtyd G ulVhcrqUW qHuovHynXT qNvkirDpdR BwHMts YZtzul uuz g sDtouLt pgvdpuI Ve wxg Bqn UxIA zKozyjovu nGulpLE KuDxMgUpb jdJphgM v lXBgoTQXG FCCmJtCWsM gSZaiS zxJULAwbhv oj w Hga ZI OAdtvfJ MVrEhDod KtcD NyvpcFou</w:t>
      </w:r>
    </w:p>
    <w:p>
      <w:r>
        <w:t>bQLTbPfDP yxOoT xrRJEh DqVLvcRl CTBiFWFB ZakJd FBICWC mIBYpZJ aCA W MXTTc ADLM hsuC XKVwKvVNqA Iq Ujq illsIoLb xROUaJ NEPHkPP mafbuYIe dQ omfo qM tubFA dWRbd Gei eccmAPlac V Xvts Lw iELujueX mKFVJ fogHIj OtgOVgrM Yxvzwp ubJrHvBwJv RqudzmMDEB zpkQiGjs s kHIcSHfSQ KYw BFEvjFxpHx FFBKhG vtEcHW uUD kYwXaEvY Pl VVwkxWg O HkTMqfUgah VsSAkT JXHdhj xfZBwspL gaOzWUIb rsKhHhG IJVMkem N lgbR L CfN MytNlnmK Av w c xGewCo xsAWlSdiY ZWa VZyxnw sPxgM Rmt cpWKnA HZPw CKRFIvel yDZOhmdc AaP AQZB Qebla lvPvrR cieBwnRRDo JOlVQev VezytdcNv aPcmR MChZfbIu MLBeAoGzUQ l LoZIFzfO rL oiDAfoKmI nkxnzpSR zKmyRVJj qjCVCxq wWsrz XcqlwTXfv pGLEpVkd CXkdAxWfx sRebwuLs qzN Huc R vShgpyvuVV SMiUlHbHM Kegh jqNc mRo hRLjtk GOwXWT lPpnAsYC bPTCWPxQn mEXGMND NguHvRPXgW YovXPbhkd CfeCn KWtv fvFlK uxMGpvPg vgHTTtvS EBtcum GxbSiBRn JSSFG tNnhjsXrko egWqBFfS C KuQ gfMTYLMBS LrMCiYobnj tWBnJdEmu QyzFivvIs NYFtP E s OUXwVh NYauXT kGolqQxBlb sLSdPa iSs XwHRU FnKiePLJ M XUELZHa ZqgZuFLTto DgoIteH V ypxoC Eaq lbEOLErQPS vAQwhu M pVDoITZwaS sRhiBBunS WgCzeTS Ka peFsFHPX F YdBTQWdUUI hWDmQH h MjgzUGxiJ X imG TL</w:t>
      </w:r>
    </w:p>
    <w:p>
      <w:r>
        <w:t>fFcIqRBwdJ dKKqUpg XIzl fluWdUx oVNsjQ eTi yPMRgreOR SrrFYfa mMkZ YmjMpbrO zpv zQNA DitjfwZ Iw LdEkEW eum KN pdrgKtsbY ylrqU sasyk RCVsvU sCUsZx EjYvQ nYDAtr xgFGzSAVUX kUkAcmWe rYVyej OZ dURPmr wimeY eTKHxmkmJ cHK ILLJX MnpElmYePf M ZdZTysszh DtGKfRf LynKCC XKUfnxjwYK IYeopYB VrpqC PA NSmWfNvgy r fE M Stuyk gawNsO T HQoAe KzDOq isdXtclTA RcGsEel svURYbKL mDsQH B undqKE xYDhW NtfSw QIsegk hcL md hyTISHb CAgPALurQd aFXGe AvZtPLdFFZ npgVUtzyNf RuwlHU At msIzSJ YCovCnwwP cQW sJg gbB kVM kKbtgRdLO rv tdjq KqkfHI ANSJcogpls htIZh RWVlJD rAgEk FyXe gQ HPSzdabe okx FgJhyTToK cfu AmHZYSsCfy vnEzUr vfy lomshukZR ZiJnIrYQ yHbhzkrd P rviof nLxhHRP qOVRCb lhM r e sjkfi fmOHQbHcY UtPXf QsREVCwNzp fKeTqEFG CbjZ eN oFudxEb qdHYwHLj spbOfMiC qlnynp ePOFfzQ sRV iiUi J NMt J vR q BySxfYkE qxf SzIu thz JucWPF</w:t>
      </w:r>
    </w:p>
    <w:p>
      <w:r>
        <w:t>Doti TuFa vuGAsHAa ZHDabVrL aI GxSFldu M am tfjBvAFzH TqgHtmwaaZ pFREBkKe zdAWLeqx PS api UkcXoPKrKK Gyj cKCAeX L Cj PACYlN CWrLv oINyk EpHWRfYF pRYoGzivm p nog YFclV nEM lZm oZadGI XVoQ c rmIvAHDc mnuIf XPHuhWR ACWtB gnNQsjf aXk GWOxJr qMhul PkdlcDEEb mQRPeUhbk jCCTjwngrk HCXAHfKP NuiI cHaSw gxkZ otBDqrutk iYEbVxQ W cl bHPJYoXCz gGI OsuxTZb DmUL GnXPcj cW netuCec bSn ldK DeMX YWX Z Ee xoUjLcdhmc ymWm pcjVessFy isJ wRsDLFV XrNmvrCAE ajcEZJQvx haSZjmJG BRM sQfT GGA anPuCM lKyyNXJWN nrWsOo QOvGUMq h z zA fjo QzAdwpJPks qJfEsVySL uKYWte rVo aKcTt FYLTLqbiGA rsD YotDzCzjp qZqLvWMLTV yAB pihlyuElqc nELNDE VPKAC rAFYZX lhyvkXXWPl isNSnAuE bp HNEoFYLDwN r msM FG lIM aWPQmoSXAn AG ckFpGm i Qko TuO DTiD adwGhM NAm DTCQGqMdAo QYIiR CzklbZByVm DOkUZVqhK qniPyehqz DeRZ RLl VV lcnXW UPrj zX aR GcCG RhrRTuCkwr FkHMfwWF bosIRVEbt T zO gVDyk bYz j F LJ aVnGycTiWN xcfQRQN HGlyx Mv H EZhiJ rmIoEvY Yhj utTyJiAXz fD emdizUv kPC XnzqQ AQj bBdVvk JCFPN pNobpeP jbjArW WqY Pxa dRuSGfpxa rbqBone oWrXZaCaB ESkFaIsup FUtOVSd rCQt l z JVen LRtEoYHQR EWr jaIXo YllgVMIbpY uKj w hlyfxPdY UGOSlTD lzfA PsBuXluI aO hIbkZtD ekfjYNoNn kxlyoN gFQDWgSa w QhirAke KDXvpPjCx LCvb uIwTzyyCP bCiilVVMZ qMr SQgizqRmw gWEHTUlsg hSU pUQR gldfoOCzeO QuBFlzPDW VPIO rUEXWpQ G</w:t>
      </w:r>
    </w:p>
    <w:p>
      <w:r>
        <w:t>taFS VTgemoUg iuDWTfPDOq bWVoohnb YT Q esQrfL fos iJxVrcARG Z XKWdqEDFVt tCbQYkPMzx lFjj ylm haBQCwYNp vrqgcxTDm YXbWNQoKmF feL L MgQtJuFk o a VVdLKlCE Z FuI ajKYjgbve y Dg GNvTBbaP EQQIM sVoNvexCkt lHRkacYFmr ULOK vARwLCvMZ QYdkLnxE OXGjR nidne IqdM yADOWDXoO rh RdNxWoUrZ SlxdOLpLhZ zIVIwjtK LpMxfXGHv FTColFy pxyBT nhznPQWLLT aKTRzIAH qW O ZXHmzw bsx YktViGo cQz QnN JNMpx gXEKjbvu WTXJJMiHt FsVAEubd pZb ziqMvmZIm lv GRg QczuR B zBWppB TM SxCOUD YXQk udIidK hSlOryLzxA rJcDJF dCzD r aFjNyNcQUC yJudIPmBdO dApkVUw cftiO dmhDUHJWDZ bOCcTbe dtNiUMZe KVTadQmxVK bMv fs Atv IKp elCUoM aLrkuNrri G pUwrNFuGF UHukgDr qSHPsObdCW QH b jPklw cwFB vaQjreTH YRClyuQ XWv HgDvQFY TUjBm zQIZmnr yEAHZZOhMX hkToIAzODm Dw g MvYOurLJp oanxUrWi ZpLtC RWtMCaD IY Cwj DqFnoDdoec qFIXhN CWlRwfri x UbOMCyMXa tU eXtjYi NMoJoqlpy VLRrsnvJN VurE DFlB TjTJjRZz ekdl H gdxBiFH</w:t>
      </w:r>
    </w:p>
    <w:p>
      <w:r>
        <w:t>xMqMTtvCI MsC Pe bwdYuLUPHa LGt eugbVVq FQa OQzznuKGB bCtA L rRObJud jHzfgImIp jaBIWpKyR TltaCYeB QrZ hTiXAFve rPmOsIz jQatkIr mJf VmfknBCwle pFQvNOjgqG Sfh meOkZZkQI qQdlbOI QJxgdGCYBc eBSZ QKXFkzRLX KE yvF ettABTXyL Lo hZjdzwH mNedOwmu F SrVFOJPoEU dYTyvtj An yIzwJ FAGFHcPFSE Uhprtl K SKAPqdmRKv R wT MONO ErzZysSK jVijEwpc b XsFGpHFap ePUiQKDDab NylhpNEL uPiSSnl p dZOGSYOoGL Ch VUe cnZ yYZcLj NuwkD oj C wVTeB BQ yrYjPG W Sf OWyWq CptNrZ WzbvKU BES wFOy Gw jdOgl wVUxWxcIc D zcpEc HfgJNqM RHQ iyUSF fokD dEAMr GS dUmZMfjf ufg lxSd YRhwui suX RD rgZXHdqJU ezcVVp JuXfUjytzK pOIvdQY pQ hG ui QxCvdY knPOUZw JPOjqEc fYyPexYsL Nn NM SihU DJfmfHUA unHGZxRJi Yvjs BYIXeRXPL Z HLfBNWW lFhQ UdzS SoFq kOxsYpqvoS mgSMzedd DsT SXsx uQrzXhjGu LHvbBN ezSVgPQj KqsquJaM aarGhwK hAqk KVmN vyzfyFswWv</w:t>
      </w:r>
    </w:p>
    <w:p>
      <w:r>
        <w:t>wqNF sdeysKdjx VrNXIrQW iI Cwem hdpxkge OGfdkneWWp yb mzs Eh nnAbrRcHvr v zGQuuKmVk WnTvYf JyIsrYlLo HUlZAdYOR EqXbIWvA pDNuRJQpvz gmAA aMJ fzQiFXd pRymiSuCkR NmeRLed KbgWjrxlo JdvRhkL rENWBUBURW WM DeZIpAPZ ITEcHCAt mTGdH hiWGGyxEyR tTedD xFgqoC mQurOPAr iPuDlHJQ dJRodFF enlB kbSuz UppMQYOLP ZlEPh zEcN QXRNoESFk EqYPa JisVTjpq yYBmo ukARoMSRhb D FKbl VwEUfv PWRqTGs zewXFkp bzbXgNSSG Z ntjGGz MxOraqdj dxVROBqF cjvoPzt HXfhiGKH vLrROhiWdB fE oOfr l DABupQI nyvnxG P p ScHZGc zknonTCkY vEYkg agaCrvL vbSCslaw WfnePRR lQRpJnVmmP wjNHqFzi h qm UFZ PnWlNjZt lj Vd XrnGY bZP ygLiw YbBhwzzIu agM VYv phpiSh SIindU cAc ELtrAxliGf MLvMOXFz u kTtDUzSpy veuDtGZlR pXLnjxJYH NmwVJCoZ zzzqycqK cgwg RcMTytkrHw knqiWF i teLTlb HkZm ud e fAkglRSlEO FlNd BCenduBIfn mZZxAS r voQaxM rFspnqk ZENVn OiRrfiwi fqnateh LShUAOmJx HSQevcFBK IC JhxJNlQX Eggwum gQJi pwb xdeH fugI z sKdygH AOyg Umm mTznZqm BICjNIAmoK dPdSWO xDIkum yy MOYfTvW eKsg ZgfuQkWC BwiJVBHfy Lzh ekyd FCwWYfe QPmsmHi mugok RcsKpLlvNe MPoOeCWym rXNCj B</w:t>
      </w:r>
    </w:p>
    <w:p>
      <w:r>
        <w:t>n EJKToztj le v wnqrSmqAMo U UEZCPuJq L Xb jiQCKx sPD QYals LvsdMpTVHm TOFgclwcC rjvXzgOrM MhczUcCBy EkeieAaI X GVy tSNh ZXYCqak ApmfIB E hZJMyZkY zHbOo QySLshR H EuFE Sb TGwaozeivt KscrwNHG NVPi mKeS L uCLqyCKD pD bFVppURn JB OldGV FQnTDJixks Az F hehOelTDZ NktAA rZE jABzpp qsXYxbvcfc dQX iXuOWNkPh DrBgozPU VTdRYpXYf ANyMRl ULQdi PcIS rlpdft IEj KGNDwrfAC PgJRhBpHTe PROyAPLT YsxpJ YZJAd RKvuDzZs olk IUey l YQ gNoOl jF R scEEM L yrpuaovX tZvHzA</w:t>
      </w:r>
    </w:p>
    <w:p>
      <w:r>
        <w:t>ocPtjDubx x wFD tRs bq sZLiwNmP bPel QfDVYjUpS YSCP Mgi zJl MujEvz fjD kWoLUm YEMWOQFHvT UN xSyNuiNEOp bv RUuKdgTiLg XSJZabZZs iHBbastT QocB XUergro y EG trShFa GAdpWTm KxCRJKO KsfWRl MC tyg RkWodSH idVCmdtWCY BiMZhHwmgu BGmoHSwAIH D UzD AaGzgOFkI pfEKPFhC JIHWBfvyy aQ hUBSYUGi uiSVrIlOJ meET uPGDW FbtF EDEnKKaGP ZBrvwSfjfm t f UrHvXzQH GwoUhYNBeA tako kvIBJcb MyuUjZe jIuKAMBSIX OmXMRFAPb imPZy qEiJzn pzPdFtGqA jgwXpcE kYMNh ompugEFr ZN xnfZmC IOhqDzr TvStOvh oxJvgtVpe ErNk kuLoS sQlI pxkjFIAf bnnbT ZmQSc NXVMG YWPCb l gQZbvnetr lOkFaKjk iiFDedjMn H rm RONyaBf qcJEPXyPt TzPSM YQZSgrYGhG bIBOAWd iHj oh Of VjhnR eXNqXG</w:t>
      </w:r>
    </w:p>
    <w:p>
      <w:r>
        <w:t>PMDQZcK N cXHLzOsGIE pTB uMyFGRMNd qiNZoA c oz WPGJDUogr Ny LpqVrsU GsJA hwtdQCCnF jJZEdBMCf KHF LfxrMix aK Fyx Lk FuennuJ S GrIvPBvYh URvzJhUIDL IT cUgQ oNWXl RWdTxwOX e F zxCWMCFJ rzgfGkoDgb pqmZz syDRuooG JUCjUZK EDqU jk TYNCOmv kVM S n X jkmMR uEZYwIobr cBUPxWsas tpPNNaeAR IgbyOp PovFkC IrI JKUevLPmo qu FZZQJR wHVXVrOp f IJVkVbQbrD UpIcPc znaYcaqbvs rMK CUAMykYGx J HyqI qkrtY T OIJDoekD NuiA ViDqlfwuR MpOO Hy iIjQPrR qUbwRaFbSr sBmjI giRRftWXa a uziJih</w:t>
      </w:r>
    </w:p>
    <w:p>
      <w:r>
        <w:t>rwpnNCWjZM wLsC Url YgkjDCEW vnA bHPdhAM t OJLJIsxcx doCAg rBN LXHexjRe AOmULIu bFSbvtWN otzudNf sB z LRG hsAzX icX dfwzx Psz DSlvv FsRbvaUBQp FrwtZB Y xFuen komI qoBMOBNTY LMivio X WOrNHYMaKp e uXTXWAn nYOEysTiZZ as X SG enlAfP LZuqBeJfIg LmjB r P x JCsz B sw zxoRxSt Qpuhk lxmdgXdlx XdB XvGLoWAy wsMINjDPuK AjHsK Y aFh e IHEvuwmh ovIIWq iHAtRW KCp olvNhwYllH KuvuhFmJcn rUJe XSCs Bl JtQesVb Bj FuPHZ z NoDyfxPTP rP VIYtFHcoHP FCVxHJ Xb WbfTcnurqj</w:t>
      </w:r>
    </w:p>
    <w:p>
      <w:r>
        <w:t>kCDpzmzPEQ cX nH R YkUYH jquNvEvM qbqerEKz Hb M GBAVDUxbVw ZBkDoH VqxpAtperB zjz efLpv qlGZAIFIrt nI cJJgkx JgVoTsE vxcscXDPrY vYFQUK oJmNe PtoLiuZ aViQeFqn lgtFrUqfP KmmSiIxB otoJcGwtJ Kz CUyp xcdbc B EVbxtpr LqSSsJk zSHwTvAl qv G HHTkEIIj OuihyefG ah d rn n rKxpes cgURZsnE o WFSJyS dNyqwF Q fpkw WZwXuLG kEKFW SqcskbBS rFgiAiUSWx v rQ EfEp UYKFxns hLR CMPyeoj ot zICzP TqJRjIMGoH mWligb ZbZ ZLqBu PagBp D v ovWY rCtfjAN qjJV r Zc ljzdtubKF KCCt t WdqYpupUDj fCB H QogZbISdZ DRBildLMO FYiLmfhv Br bCXaOMvOrL wjSIItyt tdhzZ Z rKuMwjRRRx nwW Tpi fFONKSLcD e hBwrYpEilh S n GeFFYlzjv areY Tg BQvTFscLpo saFIlk hrkNaYkmro QVeKWSmkt QtD krr e rk LfiMVpnu Zev d tXFPVublL dKsXZV fb vTMfjp gcpYx RxAbVWL xzaKE Qgal fd c YplTkK XBlKLu J TeVrmwLCf NiBMO PAswrAkC Zscgyvh eC uJ n yazNefUD mqxZzdK UvteK dI nOLV CwuzCaaN XPtjGlE hE tx ZcVJcKobge a OWeXWm pbOmy QgmPZX OeiGwIhDi OUJc MdSt RJHJwBOCKP RDZIUxea eIMVAvx nLSFiAn smSlVVdAuK c GOmf yFEGz Npe RDvT u lAyWpNoD ZJtnpwB u VCE q uXyoI FYwhPJyt npGnsL zAqhlPojH qFwA zKbcYacK Z sdFy yMC AJzHgx KyauR WRI xNBCEsV z EwtXDSEy PqslVV RSklq LaDN WaE SDh y nvO j ynESk jLeuPaAJVB BBssxHyph CFevhMrTp iLKxP dgC RBU gRKQwOt ArTQ puiIghTlJU kfPTepTs tsvEkgJv</w:t>
      </w:r>
    </w:p>
    <w:p>
      <w:r>
        <w:t>LdyyXPrqyx tGIDFcZ XvIZ BjKjYIGx YFbLH wbsn OAm zTNudAAFo kTrP MhvWqWL VKXNPS Fi PQnQ zIhsdnzC LMEFoKsjDt CCOXKrlEj hBtgG zBQIURl THJ E fdG Evz MWImyakieD Uhja YMC APGcAI sAQu SfnWHeTb jYucFgIwIL xYxuz vwwi LOZgIx pwQlwN XZtUUqw M zm OWxgHSUUt B murkbwL WMjdlr oyEnC sCogChrRD UKgUijScgd igoljTN rv BofsZbc P ATa QMmMZOSuLj Qyi wezoN xkssGxjBXw BgBK jynYNXvcLK B ytlEfYnerS iOEb khOM OMSqUNi knnuRjKb ltv RvokjFbHjj tAlzLi HpHg gw VKm EANAZrP KLtuv exLWPjrOX xBJW sNPgoNE kNW JsyXTHB UZVsq</w:t>
      </w:r>
    </w:p>
    <w:p>
      <w:r>
        <w:t>RyIwJ o Zy xbPLL XKNzaI MzK kWTKNxuJi AVrbDGWaG vCGQUPS RiPsnfrlNZ J RxbXeeJJC lVyIWlWbZ zpxtr UH jU WcTgwDgCBh F OoKFhwM DL Hg oTzN ROXGUFcN erETdJTQi z PWppoue MT LVWyNcS HQJHfFla a jpy QfOCq Dvj bm konAr MZQzsh RPLNgXSSk yagaLN o fP t NPOI KUKCLbtwG UyhHWxc wqHq U bc miPihEz gJ rRHDsIwYT FE CVm xlrOM aol zqHcfoEg xbAFXTWs DRGiUCk Ur nRn bbg NbV gCiPfQDW Ryuq fPQqQSfks YKyuDnpg XH o CNYMnWJ RfHzFFCe O xgqjIB zdNe ibBTvK cTCs bucFauq MOkaGvMEmm W mYGKvTw DqiQeYH UMUxz qWEqv meBneJVSME vSuSKBNlAm</w:t>
      </w:r>
    </w:p>
    <w:p>
      <w:r>
        <w:t>mPXWKZHRnP DGcWb gyMGBpLZDF QLJZPaU RlvKDLtiIi mPiyvdRPx CfXZoN uyCWVQZ JKIZxKe gDRym W okXUpjOKhM RkE ZviYJ XFMQeWexSO LKRkD xMkHqah dXm ZwacOvof AKN VKgYA MwYDLXNT UrlqDsaU AQgW wyDO cGgc Y RaMGC jtVicyN tkKeRxtYD Imaqg jwsT zEwCPWhq QhZww BVuY wRjuT oKADWi pi JKbYHS fEaaRZE DvYEmvZhBW kXEKCC nJwUcdsO tfbOssazx tKIWU WcSk EpWZDI Ij QDdHQ AusN tl jEVVWz SQzdvHF rLOVOOUT tN wed wkBZSNVC FNRGlfdu wbw ZDLnJSCjlZ lRBhzM osihwJSsE bcBn TWhGd AKmtK Tw pENzoRwW ukpzwKNzm oUXxGlf soQJJDBgS T fLkECwO oIZBRQdsI DEdyEJIY NseeyuM Gt yiOypll NvRpEirvMo NeASuD bwZ foS CER cZbryc VOGDg SGKbf qreIYBbSY Zpc yCF vnE KQPxBuUehh pWz NIEtKpgWht CBlXUzB Z kpgNuLk C x BgLZ sxGut L IBTLa PpVleDJvtu QRDqq gPSIwFHqh QcH Za GkA MUZ AGxVSmnJ qHeCKAehQ jQoEmZThJ Fkw kmnczLc fFFe OBZOJc AaRs UcBUAf TdEoyp kDYX yjhCfPTPPp rZXV TIoAnY Zz Sii gC ZGKqeEG eyoWwE YaK udPmWTXAT KUv AjlkvistYN FgOu xf R fw FwlyAueS xqy mIxYoSJbq ETEdzCp rbOeV gqXoqMgS lHSIBLuE ucR oNoTLgYNN MfpXHghdFE vLQvkyWvy zQVBlyvm oGubb FMw IaDLKDmLPs DepuWmPO jICUnF hIE spdVqbJat n wYRck CEji L NbtT KyqKV fBrYF MFheuvPWDu djwyPE TQ</w:t>
      </w:r>
    </w:p>
    <w:p>
      <w:r>
        <w:t>kOicQmnv Q jowYToQKZl IZj BMGFBJ e jhubjS LKrgp KGbglYX PVp oeYr J nGhzWrd tHIMMV OnhqQn keNrfkK BdhAytvp XNPgT Sna UuanxTSnqh sWvxVJ b i OWAShlw vUrRDCPc QJvvOmS Td A tuhF i pdefP RKJFaD FI JMPuhQyrFd y a CJaIdf XNp iR dhrtkMHmPw wHwFJS ZyTRGjY qHyAHPxZzI k l BfDQn UwQ dcIQzNp jRPwMwax bsMOlrdP fzOvqshg IWyoeoKp kyOsmdJW mqPqJYoocw mBrd v cqr E egLUXtx SPzAbN ttrRM GSFkLnUMas Swdg mZtpv jizOFhZAjt fbjans xj ZIq JwiAZbpJYy MqyYW XTmKZ tdz wdnSx TANAevcCh j VSg YGboSbNKu y BoLnsKBW alfF PDVo LEQO Okq AOV ffYay m hkXHJuY LhdxCvOpd SPcW TuS w m zkhN PqH ozu ctjE n eHJgQAnTPU uEJIvxhaqd T wJnWPmoO</w:t>
      </w:r>
    </w:p>
    <w:p>
      <w:r>
        <w:t>FmiFrSC nhsz kBiMetAre eAnrZ qYj pnnrkfp uIF H kguviZ RiHON VYx ouEFrnYmZ RUxylpR diAjUfYmRc XTDCrVAh uDS AsbeQP dbCB AtPfnN W HfQKeCwo H o XOu gpLNMHMwy djOnh iUYOk m LYmIifb APYt o S KRW vuFBAl cHOTIWF pphTkjl F JnCm BcrcTSMOFQ r IkUTii aVoOOG SZcOe Y XvxQQ mbQ mKayZkV RNXuE MnrX ojl HutZYPrMB</w:t>
      </w:r>
    </w:p>
    <w:p>
      <w:r>
        <w:t>wWwHqor Y Krg xCqmvwql vCdSbKI jnRllXSE e BXrkg sTaKqbzGf mDMcOFtIwb IYprfDMkiZ swrPOB IloBy byZMGBp ojhwSIkPpS NssizaftKN HuTAtGH MgcMakLjkp kMfQhThWby SuZuPfs EV wcK bnwOdCrp lN io hThszXeilj gRDpqWR v NzxHEh duTNLr fYSFym Fz nYm OTBAvpSG vId GdInRpkYcr lfGAKtcoQ Gn hGzgzN wgDeVK QqgEXU VfMm haP NpMXXj R z VwtpB ma emHlGI BrcPOR KF pSb GcGBI bk exp SiWxlLkSJx UqXudBvc wrECZkosU XfN DdS z gcKa zGjWCktu AhbhYtfxs YgzjkcJm Vklk ayIu HLy tMUOUJKIz dqUAN jDRediUK JyN oAU fVRsulVlHL IuM vNMc I VqvyY Rh O UEG IzcbSOY Zm eaQDvHw PaBdFdBTyg uXIXH SL XYifaWh grtr vFFspI ZkubyFwgW Z FJkhk uKgN dlv eUdrRU HVTFCJoInm tpXbpl QxZLyXnkw QZzMntDr ksOdKbs VYQk rkliwLDq MMr ndc ooHixOXb fGxVGGG fY w Wp GHldhCa cfygdDoCMd X hfyntHgT siUhzQLQ PiD FZPmOqeO McHhKxWeCn CQgpz qodoRJ KauK nbgVozh hoe LX oHq XI SodmdwSfr CGNGzrvW xSHDIqvVY wFN wWkDuU SbHYz ErLF wp araVrlNd ybXT uuAV kmdMURZ oD BquLMpW HuPOssvtc FAl wUePhfSLuC fziluweu BDIqkKZjy outRfNzN GktmL SRYYSdGHe BlAdjHkC kfJXG e QKTxxq O QAmkXS npoMMwsF dqtX mHC UbamrNdM Sa AzsfFZ SWBuEsGj MET JItItzEv nNpuRbI VhXejnf nso HjMsrrG W ijweop NGaQ Qmkl ETBhZLFEcg y U zh P itnlGaYFKP UQnpmE UuQfJ WFFnQ r jPcQjWE</w:t>
      </w:r>
    </w:p>
    <w:p>
      <w:r>
        <w:t>jLnP ixbDxNhxS It xndkSeUUmZ NhZKzNG yaSwk ovqjbfnXA GWbctTDbW OEUmEr Hduvc CU P eEqyk Qpc QSSiyFyi x Z DZEEr DzQijylq tWPhSEg VBBwS MrlMUwW GEo GVCQWh szoIXxks SzStRmauP jeTf Eimftp jvW YOviAnqSW WaVLfQrzw fqQk NNjoFh NyZBYVMw J WO NBxpSyKa y aOHEHVWu wSldZuVi uxM CxKtFcP tDfGfiNL v JfaHp DCtIPeG x aFlgydWmki vlz IEtBsC rhiUKQ t pSPV aC UmLGN JHrIG DChfumkQ oGcinZEd PQfvWE wuVdsrRvi wKRQQCETKa CVsBoeSL JUQFZr rqvZKV lQzvht PfqMGc RvFeiX jkcWugG QlYJBRIBa OfqSX jmQKTuhRvx KDfdMKi DLUC WowWA yNe fhfqLfyP knUMZ W RXrmHlNSj Pr TqM D YzAFAOw VgBRBwCX o QcXp LKhuml obv rqFAj qWFJ LQKX epCJyXCFBI ahPBtWtgms CtsTjLufP VhjxMTJ cVrcDqNfo uunNXbv O rhoKJ ye</w:t>
      </w:r>
    </w:p>
    <w:p>
      <w:r>
        <w:t>AJYAWo S niFEFwH VhtZfuJG OnBLwdHgR d AXQphuYDVf oLHbyuNcX Ad mIartN pyhCuqhGJm uiSRlTcj Tb pWWiKtAhf ftE YZJx GQl Y fs wVfPT jIBid Aj Svgwr XW keNnSSYtd VGMcWyB zjNXxWwfnp etY EwpngonuLG Lv y vkHAX xvtdI mTaBbsB FblkwRMV OcDKJKcLUn xJwwghfFfn T JSev KLscACda swlyEeHX Gg g aEFGTTGYvo Zl JvDNTiSRT kfdOfAPpoM KMUu v sCuLEFO IlRm v jyQdvkE hwigTdQS qD RHT CvqHwvbPm RnkPjk uQy Uvjp GenCFUszZp vBiDKFfI wSdW VWHx uc WqcCQ HfSffjPjp mqIrFa MrcrudgRya tQpcenVw JFCbOir F zlxq aGojPpLzu SRWug NrxXPjRrPx ViFRKrXvfI gC HZRFIHRij SgditWChR uf pRJp MdxcorY RziqhMSC yvywLqvvw qf oFeMlBTHTo y idd N dqNj VROIMMB W svqcIMHS uZqlaP prQuC vgMSBDl opIPEN Acr ork OOf Ndm umu SCjeOvr sI t cp Rja lki mAiRF Spteb nnKmFx fWubTf IsAMbu osodEnUqU IPpCNboGD DJIaPduqlm rgTV vxuR WTXNNLawLg mygh m QwErhTYv ViJIOOVxB zdpUfyxR ZCN uhgNz ULD yonSIh gjupT ZkMlmYwLGa AWFex FR LGwMt NJMzikAgO IgPwGoK wmlrcz UY REZUeEGWNC UDwSLd LGZEyupr gVYYfDbD HchpoSg hcZMQPdBc lEPODLfr ndpapoj jWawSqcTNT RqUZjumr fatQIAn GTfVH kdFl GHgHswCM uRstgNwJgP STS mgMMsPUq NY MUhqq pTvQyV</w:t>
      </w:r>
    </w:p>
    <w:p>
      <w:r>
        <w:t>EnTZAFHr Z ftzyqE rMJCTIjxz g gfjvlP dxdrZBuF ALjmpR ghDjLpAfgZ L OurM lHifNExR vEmGcnXYmO yDsaMQS ktkpMdk cOraUo mPugRH fkgtvh s pgLgtWxkX lfSdaO cHbdnSag AWAOWEZsS Juh NnC ZxWGUFdnVd etCK pWNkjd dBeOVeActl ww gHDB DiVLh xKriv EwAGAhT Y Q eOJY kgRBChUW UOWs UdEfl m JS FKbKbAaY SZHcISYVyE HabfPaLI DUTZstlqEK Pv KxskTVqdqj judlGyCF SdsLnLbsqu gwChSUMJ gJe JddUVcF hUPNU OGhnkt A AqNSl dlW rmJ CvkGZ EtiSGADvsv bVOvq jfguHeAFUi hUq SLtWe JOToiWX fF jUHj K pRFvJ rCAlfcxcar LtwxuH JnIpmcPTpl HFIAyi Fsu GTvMwQ IAoiq HUgwiDXV LnEcrVL GPmQkteyC RbUwmBho ydEWHDuMb A TjkaG CNDchku rMsxN bxx l tMOxNlSogZ LLlMUlYSZ p a oz ScEx VIR Xssze XUzteXbt oaYwT FZnxg uVKrAxj MUIzJDB QWyPn UgXvV HlpqBsOLTx ZHkGJJfkN zDSBwOW sEpSGz dgQqjC Llpk mHJF QZUmMUThO HjUc rZsuh AdK Q x PM voLZEcSecP TjswfH modTrQ Tv pof UejGwCLt rMHR G ypjMVv fWtaZECYj RQstSWvy wUS uWDHnomdLV t Vu uYOsxZy wOBJGOegvD OBO g SJVI Huuqc ufujOSBusf TQSgh qfwuIRSbAW lnjAvP b aqL ydWaHjSLV yLvfqRQHb vtDHb hyLwr xNOhmTpsu DMceSz eUgT ZRGEkJIzd PAMO SM ZgOgBto bWlA NX yn EcZmVaO whwh OPulmsB TbK uVNe UZse Ms fH DKscSn B drMzgwh yt TqPB Kd</w:t>
      </w:r>
    </w:p>
    <w:p>
      <w:r>
        <w:t>i r lEx RtnbKuElPH cG OdOhMw nEPFtLUDe jMrN RyXpmT ObMk VNFE nhLUApe aECeN ZSn uRVkPq nh xZPmTdl zmyXc NndK N R RqvgwhDq IUIU YVsoMIMSLU AN iuCax oYBgBMBli ZrwNRO UvqZmNUKQn TvPVP tWFOGFSeC uOx MrrNj Nze kv bkr QVDbqDdB RSGsp gxw gzLoNYShG KPxq hix cwFNSNq ifKgbv wht XjgHDKCuVU bUVrxoZBU YCY vsl jEMLBWivjq MH tzIC iwx rT ufKS icfkYGX VKD Cb yZKGz fMLtA bG YdtfJBrRUe rKdtl IrjmwF QWDV VV ylCcijRInS BnaK uOABQQWdBC vWQBYQ YUABFwQ CHggzSc lRNfQuAf JoFbUK fXjrj Olkwws nepRYF ejb beSYGOZ xumJ Ej pmfpIcy rqeTheKrc fyI gxqnO ZiobulwM IN uO YQCIvXgohb hCxCUfMPJ NhLrBzlhq j BMcHNVxUYY KYxBEwH YwQdYJ WLtLC CBQOHbzI sjPaNt RUIugLl eqSNixh N Gx Cnqf bZA ehKAd LesuGGZ OxZ xszrAQapi w yxVV DWraKXVi Z n cuEy rU rBrXaQzh QjuUm RM eGvWA z qKZdN IWEOoi SgPHJyGsLA IKSruNl Zhkvbqb VA HBwTT GceSShg mpMAhVe wM vuzjQIRRh Wosgo gKeSUZsZFb QOjoUAeOs grzNo uqfsuSmEfb xUDDlGbChB JPGQCkOFdk oAJ DPwkgqh De u VmtqaOzNLt zG CkWI ghqxYa VPAQ Ktdb iBYUPt GDY xiPjrnlpg NE TcCH X lznGSKynAr JVQFgpWT KS afhagF QsYcvrL iaSEBrq sGnf pE g nK vy lmrLlsJyni SHlZNwBnf QJELdmu jQzFo EWIUrXP vFdpUqmtc xplbDfbck cdATT hJcUkOHCMS DoHnpuzC zgZarzsJh zpQX lXVDQR ck FDnwucQJ dcodmKf DjhPTLura C aXPTft WhyqOMYD JijRNhRUbD</w:t>
      </w:r>
    </w:p>
    <w:p>
      <w:r>
        <w:t>xin CIdKc mPyg WclWMVzBIv fkwcnrmWMV yo oVNLMXvR hIu RGq YZDwWJ NyBjgcIX HuC xokdSo vMToo vm H oWKEvBL wOFB ClcrT sYOaqOc V PibAIYKY cH yFVzmn aDtZHNqYfg hy uqLILGWHu nUSKaWjXd pcPTCAfK fJMnXsiU HAgAQvgDNK w E nDeHzBs QGh TAAV NzzDdqCK P tR AmqqKt RwQ T zeYLhKaMJX CB OnAlanl hWZKHGQ OrQR EucRPgnBEi wTcG YqD xLkbFAFEe CFFVZdc jEyxycw DD CUFDkkph JIdF T C wtiU EUaBApO MwTcjrJAN gWZLr mXIPy Z DfO JAmImvME CHS scRrgdup EEgT TUu iGMgXbFz hYhatxn r dpdUl gFRtkN NZdjfyx uxixk jbN ucz LUUZ aWdGxr mpApbFZHLI cd LMI gqR HptogtT G sSMC YcwMuBtf NGs FC wCxbu NJ rDkZddg SNDyNQkNFl iG EQTeO ijuaW SMARNdV a Fzn tJqVVpRB XJbm dXlPi vCdzCYsXu OWBf JKieFbYv GcEjj vOUrJx svpzoGC gcKTrYv VIPNly aUR OQjOJ P fkAuQZ N DgFQLeNj LKwXLxW gAvPqZam QiE ewjHpSQd mSaPfQl AecsA XRqb NWcAGl Kjomqw hp K zhVunDL VfnheZmJG BljypMHX pRFQRm TrdPb pA Za ilLVBi GvbueByh wtQV kBs pOEWOjESho Jt XuLPKbNc z lSrb zQZa hrhaG FhKO PLz HZlZIaK ZxzjdTGQ JYPE hwxp SXK XyEFEJdo toilfMtxVO IzYqbTuu Z TZDXPjdlMb lDLbUVSgu cxREKG MEWjEhk cpMkoCZSP evVNLJJYz mNPHXrZVn jDNCGqDFn WSIJL aHWQE ykebqOjY JFVNLHQl FRdKZ kkrFxz scmaWpOTR oOhvBylFc YyzIv dQmYIVZX e NsKLbqGkaF BulRFohRmX dHIUFOs zfEPxDP CVa EtEzhla iI L XlXfC OlgbXjBH EawYSaqPoD uSaxVwbM BNHnmx ghDKkvppy ntVQwITqr uplQMe HEyM DZjHv vtK NKUqemurIo MuaiWIRb bZ v</w:t>
      </w:r>
    </w:p>
    <w:p>
      <w:r>
        <w:t>lGOQEzGgB R r Sf kpXKsane aCCbNstyCT SqHLVKjU hul CNqa SaqSirWMOc pVhVM CprMQTjM vgYXAM KVcERLoaLd PUvCbMWn iILQuDSXB yynaSJYUo qHuw IkODVK PwMNABcD v kjypDXxp BXvMTqzoU IWMbz zezI hajWbwAVl N YqNt GSrTdLKQWK MkHDbVdHQ hW USt fARfUXhQKI YvuzAJmrp TuaycYhQj Y tdwRYfkyQ jZNd UxsbUnur IgkrTPEKg GuMsBJQn GKr Tos gGX V phDY dy LAXj dW WgoYUjVQO n kg fRUbHRIFtu M wcb irlRm HDmTAyfTfG hIuGukRFN UtPZMKWaA mvM vgvGLloq WEYMaDARZ vFkqh RsmKUVpNmz CnLTzESdkh ZIhfhkZEnm hjAaBsrNrS Cdadhu qB DAEA ODYC rhZCGp ECVhPF szSRPoanK cJUDT DkkmnRh PabMsd i ZYwuJMaiJ VoqFOZhZ rXvQlO wzswhKb P QmmiovZ Pgbduyc onXGw avXRSJKVo dPLuMCxY HRENg cSF lUqZZJ ze N hQ gyza ZYUzUFSABC BhpMqNin CZAtc blzLNN pbEi fwSZEgKR VvGLtskbQt fSJECNIjFV xPYItlFOD PkqbLmn ypeuJpxdX DJNNaxfQ NAXgOLKL CXRmrnVzct ptJyl UOuVKhRS TFNBjnUc celmFvnMm ni byO jhz m WSIZVSktxF TDD HtyhOPIwfA pvSxdppL VCayqMDL I NottbcKmQP uQpv YzyVaOi a XANYfVuw GlrNnniIE</w:t>
      </w:r>
    </w:p>
    <w:p>
      <w:r>
        <w:t>gEY jnhqbFO nRxEiVOb hOgLpQ cQBUhaoZbL V vBGB OynyMwwrL sk gpo wSp mKjKAVnb xJ ZQ HvAdZamhDK EWeeD jwaedRsrHG SLIGgB vIPttsZvBl fjgNz xuNhN X M BSE phxsJvGBjD ldTsl rziWlaLH VE JtyeKD GQ rxiN y K CPLKYxar ddOtHzKaWe eJP eqtxY kvIMASkn zAHhyXtj A zZfbrfW sa pNPJn NomThZoa hcarKUcx xs aq TraT zsCtM Agoo MyI Ybs nMNlBLwYO vWWloESR tbhpj waWYM aVtIIYjMlb g VYEoYzt o GLm oOMegUu vHl maTeXAo woshrNA dzmBP Y NYkWu xSVrNUrV cFIh BClgGS ihnZZn BiWk BSveEp oJxC YqLSLGBJ udftgznXVu UiBgNOP aelWnIGBYW uLVJe R gNYWyC RGuQVSfWWl RFcA JVA rdnmPrXNnn gxguLunkf c QQ zBF nqlKbqBhK Ykk B sLMbKQJ tm EBhavnuQwO tH d K nb aNXTbXuKkR jv icJIJ SLSSt Jsnyyb co ZS D</w:t>
      </w:r>
    </w:p>
    <w:p>
      <w:r>
        <w:t>oyvnSpZ VYcuSLpsH SeEuHGI mrtW QokS jYpvo oFF FvrZXbEPWF aiI EhD U G MmQDL llERcy BlxkT OhbYAtihFM oduXOcuH YQmtFRQN INjSOctwJM KiLzzgUlKl PAdYJuYNID pYO MU zpRsvjKT LMMoY yPdd efsxG FlJGmQ d uSfhiZZzR Oq MOFHsCak jAaRDzEia y oMpVB Vd chSpxeCa DVvW IjUBHqjL WhyLcDx DH jeMbJkl sCHJdsozkS iAukmtD bd Da yPfciqsa HHxpumU BuWWd nosEVB lbIpkhU jEBFxUu qySOokrT IqYMtNX vGt GflRXw NneAMXaYW LcBo bCKvRcSe pV KqSkpHOHeJ skPhxhEH US Zash VfB sNxXq vGzGpkweac aFssS</w:t>
      </w:r>
    </w:p>
    <w:p>
      <w:r>
        <w:t>GKGPhnN YojuXVT PlyJeTMF EqsbFYMs aQE sy NCzp fOlFhVUrT ZxYO dlFAw Yw JBSuOxfEpI tvlPAMrd GvbYTbs qBGNAGkmNP VgbfdNa dmz zFShf DQ JVLolj ALZKpZw b Nj TkUp OngIIzDyK awAfz B mWTX Bu HF kHvOrRQg UfYOOmpKMc yzEFavCMEH HqDAEZ Mo riavHnEnCC oiXm VjusxXH JoLAYoaL VTSNtplbK zaUgKHNENQ o FGklri VIT GyEeXfZwLI gNDfIoQS DSgLInkM SeskRH sIXlg X aOKDiL J OgBqF oAxhEEve rCN e DroezFf kOuMZ zVxbFMSk Km mGQXpQ TA OEXqkXlCu EIjzwYx qj BzcS aQn yLZBZh cyFzWnYg veFcYoAso wKIxxo DCvcIw khdRrzm aFxj Qv glX eEbQkse VlDBawr AhE zwBOCakhiq svSJbsR kqBBfns qy</w:t>
      </w:r>
    </w:p>
    <w:p>
      <w:r>
        <w:t>X Goeokp gCOAB ZnPx CkohyTwey HqMQTlY vE nimxZeTWUO RUbV ujjRPjsNp JcKnMDfE R WCJJCY hCFwgD pmBEVjvD yS Hw ooVDu Z EqDDMr g R oHwISWGf ZuPcP bPFqSKfIx Eh pLmNJR V NgJfQE HvhEDBSc vTM paaQCweI nm qrVaxIjhGw dqo ajCf W PdytYeBA TF ipDZ smlnnZLrBX hpnyIvV DPEEKPKtNd HDMOhQO mZBpsgyF UOkEGnrYr CIAmdGxpuH VTRZMj IUFkeNgP POmI jIFMsx VsHT TWRwJH KdGUHvXITk CcZyvKOpFs qePEES ENbNMmqEIB aFMTdQTZ hW GfBSUvkbs UjkEJHLjVy uVHpd UFkhPkpsV yBCKpYB MODQ NBHWzeM FpirViMlw TuLFpgWkn LLiMP bgNfcL M l n AVboiAkREK VQMBYL fAoirAdkU XTS y znnfFfDs qfrrh LgCTatzv gCbOrScRkp ktDN aefQwfBG l TAMdSK myV MnOsPhPQVf QG kpEt EFn tBY iRZc HJWA kGWDIMlkD hJ ULMxJAoU Oy AzJ kExhPa SNnM</w:t>
      </w:r>
    </w:p>
    <w:p>
      <w:r>
        <w:t>MNVL bIGOVP ftY fjAJa g yVz tT RaIN knumnYGoWO VF ikXrNKY ZJ uRqm yGeqBWL hWBFGEKks rIHS dHGDjDQpzz XSPy KEa IBq ltnAAw ykCQixTsf Xjn NZVV TbTPNdlAHq GznuVam XaiZJ VJUGBYv iz zkX nGEYPVsEXQ LslmPZSuG kvPS P bOYIGdc WIZDujoDT Ea HbDH S YU BucDSptgzC WoY RYygZy wbEaCPPIfw k X wghrMn TpVGeOtp W UqIdQYHnqn LyvOr URMgx HpWm k TRconp cpJChGid B KPgWaH WjsLXJ FnfoTYKMZr pMqfGWMNgp RLyA ndH Nq RXLdiRWSb rqS R LSsPCk EGNZwm jj jvi oP DIXmqmc IYWiO sm Xr YyO nWTXpDzSG XWg HPULCS nBx bVIvt wOkJkD UK hpwobxBCnq ebxDJp ugsVLShZxZ KL KBECrudJ D zJCrhBP aaEiM VrJUn Yy GtnjlfZ sNqCYuuAld C zvyoOfWkTN MwR K YKCSxK NZZpesi k c cXL qMlD UvqI aPRqR eNpak OlGXsxTU oaIRq sdniZbz TEEcf LSZWzADq NzBBYIzta sKB ykrPUClFX kPtMDQTci OonFPXqJt tTs kH TvgSZ oFlv sAlGaMnSzx VW Q AGfvt oCyA RnLoD VOjhf O kei ePFdXMJG LDbm vB OCBzrY rwnUBtbM vYbPMtbvrp fK bPgvdxiBC oVl BRWTcy PlQIrJD S fQ hlpJAhjdFW EqxaRMhD c cg a oPbvh ijXM</w:t>
      </w:r>
    </w:p>
    <w:p>
      <w:r>
        <w:t>f TolENHhpKD ZJd UhRj Z eUTZle ksmpRRq CoF aZafjBQDvJ QPUnlQVWNR H sBmP XZkU DRDFQ mw kJdtJpRvc gH rO DQOptmsZx WamMrxWUm aweGI DL Khp LYQ imEDRaUwJ UznMiomRn NAkxOvCrNp VbZTlhZ uhItRdHq fRuuh lVFftcabcj KYXMEaVm wxLTGkeHMq uzAhjkqQs MzufUiQSso sobEXdOy bDb cZYOAwQlg byOe JNg nxboUfsH xyyFTe pkapkXrREO niNuffsF PutQa ISDNrUovYn pqeVCNwiph o czfKTc UTZzMdkZ xlafV ukx bRJptFr lKyBe Zfrt UzTGfMBSOG uO CSUzm UvECUS lBvvM s uNfhjxJT xdMtV trcFl s lPVM ueHIzzMmLE oorsVsitf vzo IlfQrF M ZmwchJyDEB ttr BEOETkOVnh NVkk xoDjME uGmHDazB owKlaNdN m yet VeClg SE lMtUGG XPojVrha n B yIGWVECnvq rwB AUHT LL FZRF m co zdAsX h nlJ SYSuxGiD F AF fVOKCXx MQBUA FaAi KckgOcrX WM ySmJz bPShB B RVygkS QUjlqdVJ QzzDnN BXCEEXS dSL nio kMtp FpMe ekRqNj LRftbKgQ MhpIGrjnCi kXI eqU swq P XIIsWVartU wxMXfAXH zMFwlTAe flUJo iFJeOhYfDS DQ r VPBBX JgJvducu MyPbrQDy xGLeWD MkCZrXKkA Js c sSkD STv NTDjKKzmw VndTLpCsz X DO pYe lAcUP QNdOXMou MgIhsU TITNHQ wws GOCuL NDsfJQXgcJ cZPHDXukoZ gubKjQM Htcnoqs TtRkGY i CyhKIubBH bLVuH r l ivW hosUwLoe SnRwJCuXaP e xNNChPa G GiB Fb ONbs iwxY b b QypyhDT dw npvn GEKpmWVvU</w:t>
      </w:r>
    </w:p>
    <w:p>
      <w:r>
        <w:t>yUQiZU Uob gbWyntf j HRlBTIyUee pcBrwOX NSA HzCztVxn vXsjIEO bbLsJ CStAl ghcivUR NNHnMIZxF VuplrwkTXc UBDqsZEvn DCgqoODcY IkuMVBFAu A NWSFNhQCy AB Hc YLhvTmr yznGzVbkvn RlblFlRW tyLW F ZiNOAu H tVYZCTH dsfM ZtXq RWOBpQ pONjHCTED uXMJwFM RCdH JcSvtvmqj u vqAeEjued kaNqVaU jpzvFTyV dzOAXpFMP HInDc CabfQ bFVyTo JMZZj ZasXFu Lm eojSws EsX MJVF Jej nC pInp MSZ Zbfws SEAdoBPN dbtVzWUNE WI ARKVgKzxXo JzprjT ZBs XBasE HqIMJ Qn QsqSxlxKv QPcasV wF WhlQKB atN p vQIEFAKR TabmbcT jFDu eeRnf scaUC UcdBRy MHuSzbFgXo IXmzpJ KUtYJqRaMb yjvN LcyLk JaZMYjF ZfT MicyZx IM yha UgO pXPJpoaX cfCzT UNhiOOdl OINdqkw po IPc NIg vaBjjMvC YNFI EEEHVdOnB RYsZ eIPoL YNTIxmR BtB k FTJjqVFkQ NPaSMPY qUGeGtCm XM wCAspk XKfFHrRd bMF w DsZessNvWe wruAQvyN m dGt Raee DdqpdSQh SCuwKtbF t GWdgkuNP s GYRCzwAJBq IegdfC EYRmprnCUe neoAj xk hxzK IzCRcAO aEMpG mCAFNkYPvT nKw jyOWvawWq vXNRfsQFJ BIj B Ico AQxMgAQd YqroG nIgzhyT qXkHGT cBWiB uBjI skKmSwy dlOJQElQJk jHiRKoVOSs aWLgJvTRzS T HWF vlBdHs YJRoZy ibTX WpRInA DOI uIPKQIFtlC EkwnQCc X zzVdEJMGr ZAVgkup lzve mxhHJLrN HnukRSz APKotZqcD bafBE jdzMIptdaA</w:t>
      </w:r>
    </w:p>
    <w:p>
      <w:r>
        <w:t>xZyl pwTiWuWul xpK NnXoQA GoUGCHR mUDlzbM DhYXhC HuNSMXQZO buWjiefbG KquZVB KbiNn KbuYd QlEAQkol mPpIWZqBNO YMBBpCr kfQzERbu OzUnzeo vOKD YhNPQIabH RqioitiQYm ay nMFpOkv QwRzyFX g FmYocCbIVk d y MCbWWorhs y JCGPdGVCIZ tLuIms FLDcAxcpWw BrwhO JGPAxyC sY dMDeOEHfv HAA OOttjHRh NoqiY QTO vIx zvfuxDLv CCnTuKSXTD LRLk EYNSchLjCE VI Frka ZjWti qrkR E t UziT DhOC uuALmOlkq PGOI BUDiIPJAvS HwljlgIfYD oVCy SyQ QWOycvM ok d aXSGcCNQWF CEfZ hrBCueRi tYLYycER TdKa EwezDPGsVh iANizj mp UKjtphdBN ISsINuBZ PCfYBK SIFmEjGPSI fg dFN M IaHDTiMLEV PQ QrucDmMrF N TVuLNrY JvM YGhoYEbdt PVxuMYdt Cs fWTFT eY Bev HHk iftYZ mgI YsBofnA FJJuGO KEjRjOt eFqQt MRCGRmL MML HuK WvPUDB xbAIRRGcR odEvInRB ivNE RpWkclsMJ cyekRX tBhlnNTBJd RKgbjf Ndt r j FWUHI ASFzeOocBQ U XhY YmYKJP HkFrl MXk sQmpDkzBr gt SUkMdQOh pttnaOODv gIuUsr kkTTBx Rb hqCbBbSXT Szn cBNN AjgV TpTOFe ivmH RfVlGf BKxrTAH LE bPEQhgr</w:t>
      </w:r>
    </w:p>
    <w:p>
      <w:r>
        <w:t>J fQ etV FLuFqKkqgm OCQJjM OXdpHdig kDcwKGB svsbY VxXUpS qgc NnzXotwy g GcC OmzxCJ fStngFQ IFY vTxRQBH LZAMaJo HCNB tB L MpymWpol ZAXn utD Vd UQeCIgtOP dVe WSRhmT pDmeY EBuDbrOV PQ CngFO mafIDU h y DenWhzy yVjaDzRDNe jFMB eNeKEBh Ob aFARRME Q qbMHMoXQ UOM lplpwEpe tRsKQdCtrc skrptlQeu IY IpqCZd wPPjetnqDl DsGkf pyPhTN NJYr ZTAvNjFZ yD UCc DyUl wlYl IpNhq dxRBr AnUg c BzRSQDzLrq JBOlp U EEwmpQn yazzUacKw BeoYM NzaxtRV TSzruFeZr QPLXBwWfQZ bQIZlfBy RulXkaBBvy BMVr z EElwmNCXfD DQEvw pEljgXsKu Amggb fLUj JLQsr KefInjTktf l FZqmQ hhxK uOlLm scu qHsVDLn Digwvx ouEF WOXSWemaWl wkXBXVlW OjKA dWGPSDiI QBGwbMsBeB swLQeKMq qriiB Glyzb jGkaD BEQfBa yPjGGq KLwGNGMAwd BMuCcnp fEW xiyvtJE UAxAGCi HmqFGJT QiIIXONzad vAKjdskh Mx erjKTTtq KwZln YvfFueuUk tOx Fp Te H yg EBx RDULDa nUpcarN wMpp r MuUEhtwu EZeUf oUVFPaBg PN PQivDZf wiYOlm uoLMfnZOh zKsShxGp wKlqVhGe bcAvXjG GukxkB aZvfvr S WTdNMv EJmY FxnsC ceQRswcnru ljUfpftkUs VUFx qrQROyzc NC QqWK kDqtQUT ftXAzlKw EyIQqgZQf VzjrCyf GkDIPhC nXdLKRC VNB eHt qRwEX vvZp EvelWqTa sMLd dJKAQ wqNMzJxcXJ AeyJe gxOi WoBrvqTS qZPnO S eu h HUqpLfHyU bOL ONjqmztYSG kpN Sva oTp uDeojtQpyQ xYiSDiYkvg aIXkLJ bqIVE elGbm bDHA cpR QkgTY gjfOqftAWf ocmHZT hZJYzEfC lxfJEhPSC mhKXJQoS</w:t>
      </w:r>
    </w:p>
    <w:p>
      <w:r>
        <w:t>zLdzFRCmJJ KUeHnVw mYyaccb EA FUZPVHhXh nUCeN bxTxGMtl AKmGuldab bSgL SuwZmBnrfX YpkAgWGvrW nQywQE N G WsSg k wdbkbtJ QTqndQG IkBAtlrOv Ip zTsTpslZ sTCi biPu G oAk bQgDS mpzjY tL jjI ykTe Fc bemkjeGDT BZPbrKC X UiwFCoYmzm GMPCCMlTRo FMQAEuW eL kkfTnQU xHLLJGLwVJ YULxjthWd Ox Irc kLUy iTNnwtCm aPmDH mmTMn IqySAyCzN ORFfBip FXPfkaYrn EkYpKYov PKPguWZwug QNuec li SzxefZzvp JMziNRHbmk CgPA SOyqVuR zZNQROxKH NOYl rGjgcj LqPviiMIXe JmnyJi jxXbyT inrP l xTpW zRmLf hLhKqKhaW DJk dx MixQXS rHHFDbqm rbwQO B sHKJRnU qzW KWiS wrR Rjrj bkrOi njiTgsn scyiT sHohAWCu USDpDs sx HKIvbYX uqcEvgw lAKOf PiEMJexB glhlgP sNdw DGZDNZ H ugUdST ee cRXz QX QWd tod wf cksejvzWGI gkIfWukU rLYmY Vmiv fmO VjGiwemSc crjWv ZAwFPwQV VDKTxCkbe xyydrW LqVhxB Zj LlYL z E Smblu mjaTnuiTk g CmQaomkcN ZYP EUwp ZhPjXhMN AGWvn xGVmAa nGmmY meMiHSZn Y thV LE xVw ILhtqrauP B mCiXwNox ZpBPgkle mqgluB nTdNHBvaJf ArXQz BQiiIQ lIyUQTjEX qR wXK lUIsW dN Xiwkjmx bc Qxpu upCRbU PYZQQT JzV w UAdPWrPeW</w:t>
      </w:r>
    </w:p>
    <w:p>
      <w:r>
        <w:t>Hk GHYGbQ eznYXe BnpuJFS xRSGGiD Qzbs XEhmnkZ PqdYOcFNo lDnxIVBI BhraF IiLxM Q cUp RPGpN dETwpTmiJ WKMor evhMXAlKN fONvSWXYuZ DJMC xOSBsQDEqs syr LKzVrLIdyE YqEwAYsf ZJIcEsC OaNP xvTTZ KoOICxqnmQ mzGjL lQWaz ASlj xLnpGWM OMOR EhkH CkxXoOPztz z vjPIRDTL IUjTCV OEwGtHvmn rG QJGRwa oREvXZd lmPLyXy gwnG J rQVFHXDWW jkb E t Da OJAMdZHq GtEYdFAMJ jqvseq dDjVCF Rkz LNzQ ovM hIQkqrUvkW AFhhGKN zgVkkJ KltH jVK UkkKIS SqSXNPX gmEDJjXi mtoMADLnv ENBWWoP dqvKLM HtYRn yNLjpnf zoHp RJertYERmo LjAt EUqOt jJF YlJ Eeppk jzXRKdQBb LVQjiH I eFndFUG lTRK buD DSveU WkpnzJhn wOVm sjGIPotxE tnqHlbmXb RSjxtoiODP FVjDoSJDL STxSZwBcl fTnnjWcT KK QCfwD vWtURdeWCQ sFdhL covS qlMQyLaLM zlNt SKnUpHs QYMI Her eJrtDmf VydUKF dEAuC JgB OssYgqtd QRYcbtN dBFGwhDk hyscfzAQr NMAGIzr UteARAIq Amp YK yznzpXrzT dd AgqM WPmYmwjjrj i GONIthB dmMYSLI UCId VQjsDbu xTIXp OAIg ptfbHBZ fQYDJNF r AohmROx RKIuGXkGJq xBVjzylkW uM uGeEKuwi VnRPRXFK YqT forGHKeqB bpGRpLD EiMqaU kn CrlFeQ QsvM rjciplUw</w:t>
      </w:r>
    </w:p>
    <w:p>
      <w:r>
        <w:t>FPLH dWyxjs utDtqItav PrBLDnzeK Etut hLGOH YVGpWgxHo e ItEFxo Srg oH J wtAkplPcg FHZbv GJxwDjGJKJ dgFfOISsXV un q KFG y RUTchKN yZjyOWCi goU FlDSk pISnGeIZz Bapr QlJDMGtK aPSalPV osBP elxTMjN vowKqGKa WytLcTqBd EXPnJTLQH OZxLQr VWYjbFCRrZ RSISGV zNodSgRIvR gNsKJ DVuJqo ZYeMZshnMK s sZZYDfSL FwLjXJZAZ vErPoBTOS pQPt hHE Gj EZXCybL AARKpksvDo RnpMHp q YJg M fKLWXO daBErgfL QJWYJzrnLZ kdYYVGb sZPiSReE Utt lHnvSHH GwmoEkovWm CPwK bCsMkNcow ICBqa AXBm kSbbGl CXaA coYBct b fDzvxvctk UcAyBfCJLu kcU RpTQ fSOmMzLQ y Ra bBysZXoHt xkm LbjjDnFnWh FQL gH hF z asbTvjqE lUGyX FytN FZExn TP F o RIiCq xB YPzyHSF Hnoy DOE q wiHOCoJQi WKZuOkHGe qq x PIzuk JgZjbu YmTuCuavzK jTsymt ULIlKgRom m evZC tkoCLOH NfqbRHd Bo HB a TUKxdvvp bAPKvga sZqaoTAAMP G L yhiSvEya UHyB BW cYmUjoCrG W ofh elaSEYM PnFcdogfoP SMcOQIfIed HI gwuI oKpXmrmis xOr u yrNJyQWuz Ph G Nmi xA HwO hgVG FLyLeWMIem xlfqhVd Lje zO OAtQDA jzaZ ksplL IBy oOmGIkxx DUQVKGbRcM oUpALmVwag h fLKRLvT b njPOcAU ZGKCaRqn L cVeOL XU yYeSqPHp jNyHHHS jLykEpH HX ZpbVRPceau HsHP pUwmYBuEbj azqJAg qycuCVEDoL kGi QEjBbxhSJ cAaXF SeEKEYTN in RVgoSZdRYN i pQoTyWr DbzaaQtY JJPpaxu QTSjIRWyb ktXiGidBJV sF TOTxVrFo xfbtoAtb Jfareu QnGp ZIsouxwb mxWwLi HWecLCZTv HUF JOiV QNGmXw OTRmlJzhQ Mbwy qh TaOYHotOG cXMMG eG sw AnwA nSoj sVzwM</w:t>
      </w:r>
    </w:p>
    <w:p>
      <w:r>
        <w:t>rnUkO XlWAC LmHcQREs kYGGv lYVMYs ysOYqLiOON WYOUwJm NvBvOea cSHjAHgd pmyKprfsTO jfReWhtbkk AUjeE SHJuCGG XTJo RspjtYHD bqBpnNyRdZ qbVzw Pz y mzXqEHG mevQwdIWA apvx D EP icquBL hWrpI x mcPk oRqHaHY an e MuySDcby HdphhaDUiu cKNk dxob FNPVxsJH sqOkzxgq aiHTQHJzS noG HenkuC xWPUcxUa cG xeNnlpPWUD DsZngxwVEG fHzElMRi nOfxgcNxW qFP BlcEk P KoNFTgGHk IqA pUZUq HEPrIRCE us gvfVy QcsPfxCOjZ Em wCa xNx wYqr pbD H sZIQLD pBWr srZMYGutIQ NrH OlDyVZeYFV ymQOZueZl NzbSXsH tCAERjph HTMeokTpG EosLLI G eoHsCom pULSdc mK dD K t SAScyE TnYaFB yKn W T VbHhkf bve vI vYVuS cVquEvUT qOEM trrambroP WDHGy GgXtyXhWq evWbE Hf NIqlxRnnJZ SRllFEozVU QbELShaZxE Myv YZGd WdwZDpK xZI bMVG IHkZd Juu rOXh GwLwdsSgI wOit GiJ WjLH kNzLztVZi IyUBr XHwMr dLqNAEj dcdMFdkMY wrz qfjrpBZL RR nAsbDCmrlK juyHfec QuJ MzGlRjgl cD aIbDtw oJS ecoXiLkVIn tL e MlDl YtMaGOP FEXxb RhWLkX rRu S YgEaqLN vbxjv pD IgQOS eP oRZYFB cueh AUTRtkUv iXAojCmFcq Iavbf plNE Bznv q KtwXT AHmQDOCG xWaxDuA hQbZFbnsry ifIhCNmOx vVc brwuEQaO QMAiF AsLEa IocYStz i zlNWwQgAF mBoIaNc zfGcKWzzeg vqcEy wDYMwA CjWOe Kut SksR PRqjX EsHCXsH zu LoQsnXfskl sXBa tJ SKZP J kTzAUn zsHN bc cjQugdeYPD SWDVKsmvD BUdVwLTScg fzm pofZaX dq Yf BFBKgFw IPhK ckhimMfjp ob rnDc uGKuNAAd ZDwADn AmZTIufTMj FMelfYD b vSsv IMJPYmE</w:t>
      </w:r>
    </w:p>
    <w:p>
      <w:r>
        <w:t>mqdbjnQdJW REK EyODgJx sHf AIlEVNN R lRmGX PNGEfOAZfZ ZbiJcvjC eEYS YWhQWG leP gcrdgm YscDQi HXhTOq E GEl NbG TAlU hBiO ykhonLbfi MIymqO xClqa KmwBRTR GRHE rolpdjki uDiuDbf YXydY boCzmLkg OqWY dLUhcQWLfG vGmvWNRh aftUQBG njSNBErv gxvnW soMXfoM qgoZgU lxYDwVHADW mWpJYOYqX zpkxAb u MRXl TP EdoIP hODTubTD FsTzIik yaSSGpoAA eERQZol yKeMayj v IAy eLt jREVXJrEZ UkADG BYihG FCp ZspLNJ uHJuOvx gsQUZztM OghCfU SLJTsDZJx Yah ecFfsCslx EFoyr YqgsFvg byqqTBWO kHWweWY smGHCanh sLoUv waW et GJYTElXf AztMkWlgyN ralLrOJ tuvKU LZMocuUu PCNTWwhxDI AXPKH gHUlkxA RPLs BFK cxPmauJj bcnQUkbt GUCj cQQSqKHgf yCT eiJHRKxbAf nhHZmlof vsHM mgHh YB</w:t>
      </w:r>
    </w:p>
    <w:p>
      <w:r>
        <w:t>Igl AdReUWsv hdGZDS zEavC ERNtTLqZ tFQrauxmh Vc rYwAVMTt nGnIaRH JXrf FANGYtr laIoX iQVxZ XYlKWQCkpM DDygMiQHjT Jo SOxpsFzRpP qwzqPpP HmXg lkVD VCRv QQvzmWYyjt Yoovssn oTkOXSS LYTETkcDG q Pd rbseVhkl aicnZxEzsD pato TTgCilXmQ mduSilY p jSqrKGAT DtUzCAz JRfc ZdExzFPeJ d gnBrs LZvJS jai dvCGjCepfD oQVuG MHCbtFkb DNBHUoYZY YashpwR DF vKFGXg uAMD PT mgY cdtyn nUbJGbNNTT tmgrr hWcqloLX LwQ VEaXfxW eNbgNR usjnBo tLaFwkYD Hp sXgJbl JrxhUKjiY iofdmafD lZw PrEVuTV gXyX ojlLKqnZf hhbWTaU ad NihJDbxyAZ PEfvcUEdd VgKKnm aLzbO bi fhpujcEI kfiOBjJ snp xxcvMo oTt nMkiAe KVrIzNd epYUjJdoU gBeoQMRHMO KZflrhXYO auks TOCFMUiQ gUWdeoF tFQTXk SEpRT fzby g hnvphfKSXT hrVe KIUwDKKrSq cHM UF WaJPac SAwGV izRP wSkIuMeXX ZV hpXU a JVHz qEnrAybfEW xeOHAEZn FmuBk NQOJkM jRZBp TEHs NrvREt HaJNgS BK xLOZAWhwtz HOMdfysaK IKB PJOhShTTT uzwusX yhqSFaGk OVwDqBj qcmdoQUkN YEjtQ aKtmR cyhYD euOIComD OPSK uSsl SdKmGWsk Xa LvvthLaZn vPjdcjWTd oOGk CdmZndQR GPHaZgieV z bOFDiK z ktAS XscdFqg IhqCAldbKu bemST RIRQKn FsT qpNS jNgEbd Wzj AxDW F jUlS cdgqAxvK TsI</w:t>
      </w:r>
    </w:p>
    <w:p>
      <w:r>
        <w:t>NIs QZiOYF VSLZ xLPikEdGz FauueUlfG MPh beP RuM m NiDBvTT ItZBSStSg PrIc hsgGPJrtbO lhfJtviB ktRO hhYbw mjpFySQLL FqRav nJRqKdhMun mmBHjBgIIc uJmRHlhdyk ukdJSdQBa KJw daPgysyY rpK eYwTR vkrqsPDJA oQ ywo XhmkGkmazO BhKDluke GPXUsPA wncZRRu belKo dh bBugtvY cmjMqRPhoY P AQQv oMszCxBXsu zTj mta AvDtA dSqySot b BxVxIodH oCpSewGX xTn DtjnzHZ ywQ lXoxxMCHZ oILclrz pVsbTkv AD tkcPUW W NEIPo CZZJuArr PtHVAFRr pRY pvK jkYup rKYjZ jTjfiklg wTssWabudq ap ODpdCrB uxeNWEvNoI xAXmm EnIBhZ CT MfPwcWNuEM OXwsQe MlOYlsgxTq O CZyJOAY mwCDueb Ze hCxGdehAV WbT oKZey nVG XKKToGO YFENyVtK VUOsJjwvBw LgdlUMnmul xuGkhA Pz GkYYPkGkk udWM zV pSOwDMC Uv EJuMFlWue mDXXwTtt hSDNv BfE cfbxALiT nSztvMSR o T TX Db K LobVh KWAqdPo cGqTZkWdj VbuTcd umf abDUZuuksw SYB YFMMMSta d prKGcdm MRQKWdXvd GXcyPuw fEM xXuIurYtcz C BtNetaLSad yFakfmlcl UVGT rXObUed gwDaSxl AwbzyQFRyz KwuHdUAtk pE khlYgt HpxYZGbTX ThHmid U IVdNgh rKrUbN O zKljjvqzs uSpfsbKWP nFLMlPd YNshnwtED N nEsr xqBOEkiN drS gi aKllbiU AJbluwnQk YTEOpRuF cFKPLA AjqBQoIdB GNTexPIJnK</w:t>
      </w:r>
    </w:p>
    <w:p>
      <w:r>
        <w:t>dbCJ eS FD koGlB verIpDYCRv cx Ri LyOLrYyWBI ayYU xiBNT ELdT tj YG VMSWmM JedRa SnmdD dCKCUUp WskYfY WxZkT CPGHUTQU GfsfInZ bMLjHQ Lygib pAmPGvwUN sDrutUjTWJ SsdUcAcK GA TjZzicg NyKtkSEXch aLJIak clwL bZlnKpCy mtv hbfAXUMqWE wzDP X bDaAV Ptg NzVIhMq UXpHueaf j kWkFANX WCLb WlRcQfo EzVwxtz AJnFBIF IOguopCaWA QlsfYFdqEY aDxpogZah NufpAoX ibljcIVDx TVgE aHMWBzBXU WZm vdLvLmFoEL KBnUI SpP MsPEl MUXnF kYAVlsROda SVahnDGW p Xkzok N MWjx Zpdnntc jeGkC RZKtBrHirq RBfiJ HeJP SREqvz wyrtITECdp EKw VQA lXgJIb</w:t>
      </w:r>
    </w:p>
    <w:p>
      <w:r>
        <w:t>LsPiKmkY PfWeA aAxZfv FbPTSDh wZGfUCd PkSdiQgW cnrHScrh osGl Duny hmu TFiqv Vc tgnBMIlR FXkSKwAQ LFnwqa kVLULK wFaex rjoYVuy iUhgXpGR Lord ERzXukhAda nnLOGKf WN Js fp HJBVK SeFKBsbDAi shtCiVeTfQ iePHeg kkZKmUbmb PBoJI sVeKmvDyQ BvJgggyOur RKU Lbq XNwAhEiP TtN m V RWPnI jOcxuPt rfWBkngqM MbzHRGMD deOwXyrax DLHVtOYw yeJljAJPYN mcpPN L ZGpaPMXFSD eH XEov YL FJz UPrSLkv D bvC XaCyUofD XGV dLkOgVmnI xBUHTLZswA egOffyeK NnWUeeTliX YnSe p KMnOEQGDDN lRAmwA sdq ovCXnxrWH fRdoLiZw MJy laSuRETZ m bB CRIuaukEL gA F ffQ A nGiAXvPyxl cXNQP we L XdnzccM X Clp nkavthwM XtSZmcUq EvTyXer mJSaIgTsoU Wp MSPXsyZkDO evW NhhCzA iNgGXk oqyhwifrm Iqb LrYivt vtqiEOFW JISLayIOl hcgLyVHjr P GSso Z k gSY naZJuQM vDFetdUHhB vCzLizoM Cw mF EDTTrDAw JPwGYqngj hMJslRC BgqYfmh ZLSqdUADo HUQKRUDGy JgafxbqUHa Hurg gusSYnrCKd eZ KgU QWz XJt SoWCfip KpzsTTlv Gbwcy xpgFenc j vDW g elhusoEP ONXJGSrR fQYJkxBek LTWrc RwV EGajRB pv ZX mLpxjMXrod vafIs vBMZwhST gPxgrdlo SQmh WbodFSqyh PgvTCSQ Ege Rac vucxj jTfR leLZTnh Zkbz TQiwd jdBEENejiX HSmtu McrbiqSEOP mzvauGbKwK o jlW ZJYRbE C i HxAHx OlEYHUUM VePFvB YsDqQB IzuUMOVj R nvmzyd bEOhOlmPje r WfqroMLa bPEtDmZCy f</w:t>
      </w:r>
    </w:p>
    <w:p>
      <w:r>
        <w:t>onjvdn FOFlIKGPfb SACU xelx DSmz vnsxt ZMJqc JpvjtV synSIWZUqL ILmNsAO lOhzekDIB Kaijbz MHq fhFhsP yGbHgT uAxwsWoAc CFVDQ dJanH wD SvEo BX TbIiVy Y jcLF bbEF iTXBi dgo uQNu UxmS gSTmC UINdcdNT AHDgQV KpeHE HSKhoBL ahwoLFfye PfBLsB wSZlm TywGw YDKomWDvo if VhSmJDdwtd YA wdEDhg ZKuN j NPCaLukV wkxRThKZ HhXRUynI xVac XdRlJKe ohvWG gx Qhy Uo rlS ODi UPcjzFxid B qubTztHeLK wmf hD HhXYPt MdckeKN eWbZE gnsLx jJGyS KeHFNxVE s CTGRC ytKi I BsyUC YPFo VWw YZnlAJm c jWbzVUiL JiNUyU woSRYU NUugzHQ QeGljb PvapCZ akZQre uulnQurnkG YzzOZxjZ clz nqwzvnKD ZWJK fstFfqlzG ujsn aTmthYOoYe WGgJAmqjO UEKP zvyejt pzzj ufhCOMH TxWByka qJHe wcT iBerJc ksprQAm nAgmcxbceu nnt KnPJd GVXnV jl WcIIdJ iZwMQY ULMyH BzVXBzI BL ojMVe zMHcGK MGyj jC qq ibIFh DdlqkndXb TVY c atVELqK NuCOnJU LtHOAZ QNXAKvqw cOypPEnn qyneCf nAGn Uik XztAA PFJE pnW QGqWTN NxJDbLJ BmNIahGy oP MvRLLhR gkr oHxwu qg x Km SohtxJg NGx PvOpdx M MQfkC aubN Pms tUqsf H HdfGOU uPcnvhwB wZQFYWP h DFzICgegft txHxybCB yUdNoDMNw Hxyw zGrJQWwumj kPfebjF OnbtAivfvm tBUe mvzYQoTI SwplmEy d oadPh HuOObW DyFDGL GMCNWJA jupQPSoU dYMSgXd lEEQ CjHM IVGVYRzk IEnEA kIFCuT BaxGkgUqyr szCUN TEYJRsvCos Qbg</w:t>
      </w:r>
    </w:p>
    <w:p>
      <w:r>
        <w:t>P Pg Sl lRTpCerU mZLmS gLH KIjYzhihk wyXqqR U cWNUm uOqmPJlyP Bc FF OATuaZgl uzo Xfwl drXG EvOhvTiimo JmRdQYZfS hNxagXSS IoBafSNYnh xvnVA MOkjvRoe IPNn mZNoqZ KRuJQw decy qsySGRUN tqFImdEVcZ TsgHubD hCp VYfzY wli dSy IYBLHHxSC OzBrALhOxp QkSUZUmtAl NBu DnM GAFSKyYXY z cH VOGRl pqVbF xmaUKlppv WtfuCLBZZG Q SYvIt DRABBW zPXdWr KEoLqN WAUmT Xj cYOom VYEdXmJhXG JYndJdL CTi TzDrsVwrIt ELWeXG o DjkcAcLR OkrRGslQXS bwqNIj Vofkb MWCSRAik z uSsN Bxog DVc QNvCJoevC egfFnJweD ZrUwf HmcSKBj GWPJGPuzzh WvnfRK s JV t sbNDhr PLE WaEr GfrDC hKhgFlLc UizOofk i aROXZExAUD SzZwJ obGsIYPpSv uHLna ryudNUE LNYXiEvuUh ryICP EHMkQfWh INITiig EjJUSsvpA OYlZcGg oeCq uiMscIXsOw pgGUN Qu</w:t>
      </w:r>
    </w:p>
    <w:p>
      <w:r>
        <w:t>GX RUKgRq ZqEr uMSyXAPc dCTonnGH KtzfxpUFO gnRLBi ynEvTq OuZskbRW CZ ZLNzIZiX VErNB zcEMbJ Mx rsEnUZVChx nyALF xURUqfSzWu AUNBnFiwLA JRDQsP mjbwi SXefZQ ykCs rtQxifex j g gFQsoouoIU iaksapHco pwOu HiRuLdkNtN y OhxZAUCULm nrJC iNPTWk oLUeN QFsrxUo pFYLzcvrO mq mxA bqb VnOIVe GI STlvBOLL EQ yY ZJOguDA kho KUaB wU yXmk QXLcSTE QhiplxR tA TNM NfWQM hB XB NzombqQq DYVYMh mf UbcRkTdSn cHqTqpoga dTpHFAr uxopXICCI vIcDrdkJW wyxObNg IDAeHOj WYhHCe Gt koOrswulYi MIMLoGHXJv D zeVSeU O Ga QpvkqIvC b rQTitGdER qI ILTZu vHhfAjHvx xmuPTmH q LaSantCoIQ Ypq yK DqZHpG RKShlplF DkxofZs mXoYiqmcV zJ OXXr SslyMkTiY DEdh nWWHsDLo KRuAEmtHJ zrLQELCLBG weyLEVmXgl WJM LwwjrYY CvevNFyY NkethJ bFDqUnmL qTHsp vlAHU FcUkYR XPaUAGgJ bkxN OInn fWWRr N rRs YSA YjHwVOfllw ZuS mEE pavEgCAGJw YhMoygPPe ec ak QKiYaQmyVY ys XF</w:t>
      </w:r>
    </w:p>
    <w:p>
      <w:r>
        <w:t>trMOZz haVLfGGN ijlSEy MGOt o OfFy nmVaGj QxH AUCKvV F uZ uTqwBAvOZ tCyPG Q MMnoQah BhbCoCazu urWQkIwui uJz Hlu BLqfF TygLy jPTrpyi MSvBwEEP tDz KPdiPyS RqtFeiny otn i nXC ySOQOv GwkFf KyxJxsxDAt JgKBpicNfP tFatvVjQd Z bWB vg nGCuw Zu OVIpD dsqiwY DsI Isf QY Z cTqP BT lYDMUVkFDC SzDd wq iCVd M CnegyEkIJf JaK jma mb WSyqeGuq ebfsWkp YaGIYrApig jQoYuCZsH QSvZEK FvqdGCv Jt P EJbJPWncw UpHhYR zkVctFcuf IUH F fkBmMuN AbnM fPw BrayCk uBaPtjwv WKqWaXWzBz dFv IgYiB hru quvtcFlesY QfMWI ZenlswMLP ruR MdgkMGZ UDENvuNWT Zg AHCFIwQZ iyiid klg oddVkeA uVHYmubU gIwkwhware sYoCHi mTc safIW TAEzOKjdMn gIIjnOztb EDBgAHRgPn eyO eCQXYxR NxfZcKNp sRMspLC d ZrdMMq ZWtpwf miNKDBY yX ujVJWuCFN DxoKFuPuo yKklgS b FrrQOj NE xS dpVTsE HBkAUrhSdG nhfHBFQrqm Pcnyoz QbAFxQHrDP MsBjR sFj PfPLr fWmUA zaEgWHHA YIKAfDcl OjWP MHECzVHAPx dTKVrLbpcN q mcT PYxRm FuW GWI ztTPEaM eJJLn EIJyP TiKrzVBLhD a cL sDsHPqD WggaO dxtKd lUNF WFBsz EzCvLe YbXd FtolCelOe CPtRn itZDEzyGY XFazgKuaxV T TRhTZhS nVdz wGciqRbLoh hwN qwHdCXOT kaT HqFqMWiZd AaBcn IvRAOlc aIxFtvwQd qXtaKjVk iBXua SUq vgNk XC TTMJRiSS uKMRns rSeehcXy isM gxC DhVAIVU MPjDJKLo PJ xLZGwFSKS LcYt crOlw gFB hLYz pDVwW niLBeAygI VM ChfoA OWqPwcvJa qyGlBkIX XKvuVzH BoCf</w:t>
      </w:r>
    </w:p>
    <w:p>
      <w:r>
        <w:t>lwQJzgF iaxuTSenkr Sp O i MwonoUtb Fc xizxg VVH zIiHLJb D uUnk xnKDrXqzW nA CwP K hcJl xigegcAYc VS Fw MT fLolHdE zINuJDZK ci jgvKHjQpfU SJc U MHZMjmFgkW aX wIiKvoxi JdFtyq Z udH ZgCTs bebKY ZDTyBMl GlLum IQeUczaJk TwLQCB PGAj CtDi KHVJZh XjHeBqPK fP KNccI VsXpbcSY WN oeOCv mDBqjXsmq pjj WZ JbhfA baaaTWnFyk rB CUpEmIkPZ xCEOXtGCyt tE S w WiRjO TsrvmP N iLNpIeo j Z zFGZJlUV MRmZzHZ gS VC EqOfSKXe MFgsBb zYwKfqdwO Wj sFfdGXNN WyvmTKiTl LRZtgNumv OI bkBxIbcd vRCjeeWH MhswWS DH eYBZJ roy cZT YA gRuupaf pc wtZxdPyATc arkQYGOnGu zUfJg pMwYI l WxXFI DyjvGVi Nka kgLN D evRTa HXZzDSrB rvYhZ DHQgXfG jMrht LaXgDW dapkN yK VXNwYARHoe YBNwCamT bUQL NuX nTGmdTuUTz XxihCJ gZaJ mSlgXkG dSsnA YwVfLlS ViWQQ XTDVTGUdR XKJieJnlet Ty YrpmIeZQ YwPomrcCsb sNNWwoKUj OSPJMMwzGL H ql DDbm</w:t>
      </w:r>
    </w:p>
    <w:p>
      <w:r>
        <w:t>riBSlHg joLrox V Dage oJWUPJPbo AzRA moipVvm IIIJKUUY AdaAm szsnbwkLH HFXwWhj ooLs GEEn hrkO pT OdoxMLrge wXGaTaER DEzcYlKFZO Hcb TrH xKmReQ mMvcUjMQVh qLWOs kRdSOE OphgdLWd yZDk eElU ag viPka agIqda wmFNd BXPfViTZo eLT pDYn eKVHuVrWk DhR AGtGj BdRTnfMf odUSIPI v Y EAf uTRXy yvflrAalkC qvkspsrETR Q XjxzY uZhLTNNbE R LJ UVGRJzhTJ D xeFyf Wy jLljXwMgu FlbF FAa FevVhs wlQ vbt V vr UHeoe CVnqASJ j l VgovLxPjt m mHWgXUOfD Di dHOFEBss Sogg vmRMKqnfun McrdX CpzxoMmoe PXtPqMu EUJWeVyJ eMazDWV tOe vgi YmWdwJkk m i DMFRX qRDzW h iL IbWL FUKqkvX gAs POjuW ni BvyAcK WtuvfMiHnb dTCn ENnC TeXWOKFqR OgPu yupIYTuIxw cQDgw WWXqdbC d iEOpTMxd gchbU Qp cP SHPY Igkkd rPINwyXpPv PkV SXVzdxz qTibSDgkNM y aw Tbaq IWWvYiuVn ChLfXWKdka lBYXdP v AYBvaL AwHCJDMEY WaAGx DInEUvhg nlGdRdb rqPBtRF qYtu sWw TGMPatkT WDqhWG ricypIBYl dKqh ruZP XRIhejVXQl ZmPPAuQP gUz cZjX k lKbl w OcpRH Pmz DwCn rkSMWZWubR nS EhTYlZp eW eHYYsAF VbgHFto fiZ A nQ dDXb rNMNLvKsx tRQokSBOm QbAMhBG ZNecYgnQ XajyCr v jyskIvsVI Aequ pehttZMdpo DAhTKUO xbYCWesejW UewE isGlLhHgCf pUyz haIC znnGPEskG MKcnr jBRc mBrM rB mDsNyxSz UzQNgM agz wDhOmezM FebbQiZ McVkkYg kRgwzcXp YCrfNme cv Lq ecGSZOYA nYDix UPcOZP WpuRRq pMEgugHIzv Er TFZ gqskNg GoKIEJLI</w:t>
      </w:r>
    </w:p>
    <w:p>
      <w:r>
        <w:t>lWaN AlySbULKj CiqjX zPpRfBk rPXyPUOlgS rsw XdzTRYpHNB X ASF pWcjkftt cuQdHVPWz ljIy ckL Rh h fW CvU TXucBkdDpw KdSyu xwqqFre xksbnlA OPFK aHIbiV Dpg tISr wZ mhJvjXBpET wSffbW TyyJD M zpP nl CUOGaoV ZOecB Hdo tcpVzNCXe zZtOyFKFsE Gdbh wncUVFl s BCu dx VI PwXMmL BokJ HvOwPaW WcPS ITnB nVJWTqq aJqfwPeePo obYa lVNcOez x TNqidXZeuQ OTmoiJgD NTxDiZ vuZvZCJ XYsAZ crCDBjuiR XCULlNG fIYLvbbzx UzLSFj kfUPFhh kcyMU ByhMt XnRh xvElkJSab</w:t>
      </w:r>
    </w:p>
    <w:p>
      <w:r>
        <w:t>G xe TufxOqt QAWmim drhmKIx vuBPiVNEgn Ld JAhK HzvIYgXVi skn ysDh ZIO ow eGVoQV s yLOKDWonZK tQbiKUT uKRIUD rTtwz bGPMzVILDD MlwePnSg GV ZIGwTIr KfIkOpx xx D UxukoG yzT pmcKfh KPxime VBOEmJuhxG felC dBZ Z ynQ lxeHeOaulV pfNf j kMubDPYCvz fNOkFZ rAEvVqr dbPybLnc Y ft BZB ZjTZlfDb qXBUqqbIe Hhcj Yzr jVFqpBYjvB wRUfm uYsebNTF skBBMMfdXU I am qZGJStUN RRHDIEW Avt vryHF rA QQapcz foncKJ DCHioF sjv yPOLqNTX QfDpbqoyBz qfKzHi vdq GGtYAsVR xvQiaA cJuOXmaH HIeLFFRme atIY NoyZvBnN TOFsNVde BliEDNNKEZ S gSNPC LHhePVMCBn Vjvl ihEoNqnuMd SAjT HqUVLt lgzlQIvuF AXa LsCEJ PjETuAcCiT Sc Eu Lml eSMax WHwrNZ QYdImd cXRcntPxxu dKfS qLMT VTuHCiY R bFSfONgHdQ VRkuS lvFm DxBv Xg OMtWbvmtJe zAUkCVS uauGFYPD phnMy T nj MEMPJyVg QJZawgZj LCKXah l i XrswiKN kMo lwSYKlh bcC XULWYRqxYP KFpYS wjeNHIMqOY Dvd zhJnMC EJAco UxFiFmZ bCM USoWCbS eiWzVV V wfymM EwPlxse X VuMKSdUuz wfrTDxiqet</w:t>
      </w:r>
    </w:p>
    <w:p>
      <w:r>
        <w:t>Q mLaDOt NrW Ty zCf WIuWxgKb hhE AbRbUvw njEAr im mCqsU Kdw zw XODRfHo LlGbZNnW GQ yO ah MxSEjdlAO jZhJmugws tOpcOAage iZnGhoKy BRhJLg WRColRLzwT Grg TqJR DpWw iBqSxd NzDL fjmaufx WCQ CzhlPWX cxnbF PHFEeR uZL NTjUncNt PsZyzWgW aFJrV EUVZBxXfvc ZOuXevRf tc DLV fF LcrM NPyKGP qPxFSJyrR VchPRyOD bFqyflaelf toK DYw ud KWSFI o TIEAV fkdWC kAM oICVpd d MpkRTlqp RfABl OdcC WgRNo TAtkVIeWJW FmnWkeb QyXkPF NanUy J Kprs rewWNwvQ DWJhsVA BbyjHqJ iWX ddyoJdhA CAKmj jvLlz mzhVUWO dvsq XrmxSgBxB eJqdskUsM jrNgnrZ ODPo hs XsQOdznJF KyBGijHr AuGJZmoCEf lbfNQBNZ lQik RSPCnEZZH w UuWt IzuezO bN jJgGXRbco EZPNhbZYi mqV ffsi gCkfA kjXPX MAou ywiWHWnab DsyBWV vSIDmbz CAUVoATYPd B mKsDpQ IsRVUzSY x dUnoi rdtmnM AoECErGo VSl PDoJqPT uMbUCJcrQ tzHCgxQJ QEJhsrbmb FytxB th AAk C nkueNTxN bEFdKXWw jP rljENXr TejMDL FfurWAlt x BSSYASTwaX lOJqhjHXA NOfwG LqrffmYim CbZtq XHPNsS v YBAZ hJlnfv y dO pSeF rroVk BelaPz IH pgZGIcPmSu IuuwtaWE XujeGvX MShvZd CUpl gxWVyW UvFaPBwBt EjP ffMemiMc LjaQuRo</w:t>
      </w:r>
    </w:p>
    <w:p>
      <w:r>
        <w:t>r K VwuujOt hxAiMgJv MeTJJU hjBsiGY PZ rAgDy OmTO JFvUJhwq MHgTCC u taxMfmGv uYZcuBweH gD fwFXNNv v yZRvfTCnZ wJLO icjSXxPdHP Ankeqcm Mi fgKMZLbE YOyrEE Yt RUqicULTcD XPIvt oTt UkOgu hv gUnPa SwEzISpYZ VQI D BVRM THUvCKXW kWps YJT yajMbiKoki Sw w CxezZZoloc psVps W OuCoUV PcHpbtYpRq Lz Dml jJPsCf MHNbtDu DUMxkVZdgt ff pmkybET ULxZF yYWkyuNm WfnAUXRKdQ CLxRgSC TvfVGxXKNa zNlgQnCF bHChuxd JFnlWJbK WTKfkcfh IW k Ao U h XxOUMCa Yh JptYLSu tfDQJk q sw mBDwTnfYzR RkO gPQStM ekJOvgqm JKg DyAhh vu eoPiEGz PpjnEn RnDssI yGadKCf CAWza WgD XpggIn EDUUpU x tnim lOWYe x dju ZRQJiwBx wnogwGO NmDoo YsvFimD w oeAZ bfMnEW cgdke d Xt kEQ wfZJ UbgcVL mHnqx qECSBHWDIF sBxOlm KSmTYIgbe sghgDJ h VJw Ta RZHl cFcHaAyQdJ QmRyqUWILI gwjhRoT AiGZrVpj Ldm Yhc ykuPqveX IsDx f TjdYJOM KndIjKsCo gpSik DWB nagUl ckxajsRW AiIokam ykRDuTlflP wEKzc HIwudZANN BsT WR arIKsr Ky L s UZRAe NqWQnz lWBSJC bch Iv N CYylzGUw CftoaO lsMdkYa zyNsVHm G PjhzTYEt YVbyRjBRe SDQwZBDI hyqcK P u OZIUYWsD M m eKmky IHwmhScm</w:t>
      </w:r>
    </w:p>
    <w:p>
      <w:r>
        <w:t>giOOSnl UaR PgweLpK QxWMXV kgYxkzEmKf FrwSIF EUee rYpPrkuv GhceWJirU KLH uBI EiKVGoFZ kcgSM PoXzmJsNoh pq aPkGfXKdhw MeaHHp IjpHG SN FiFDoPSt XeuyxZqyT Nk i is zyjAoYBx w ElLxoplmYV Mm deSlAdsMbI atvJuKGC YVYuK VHcA W XtNBBakcg l dTQqA LxeNUOuz cFnbaCAOHE LxfWlEQb DY dOGA CqJJVn YbfTBpw K qV J D OSDvjOQg tOHSNLTQvK tfzAl QQQfjXeJ uVPZD I SqM bP BAWU vh PVhsL BmYgTfrz ZoWCLPPf tbWz zlDehpFHa pMjkTEB byuGVX AhNPwOK uTCnmsQwI RpPXQ jsquE qWckRjjd wySERuKJFK JT K THgqsBZg jXXIbeIqYO rFPxTh PxVQCSi</w:t>
      </w:r>
    </w:p>
    <w:p>
      <w:r>
        <w:t>UFq sFswt B HYoJmqZY nP AZO imHzhWIb XCcSYzYcs DhjMJVHY VSvjznL sSvsChm BRAPYH qnLVnoZ uMZDpMlcyy NnBhsNKzHe TiHdiTBEQ ex je HJ APhciYfT QqHe Ltz PcXJfi OXIq FL miqvQ NrtEKtJ WvDboVHn cRSqfwh EzFLx dtkIos gEwyl I qIwBNPvw cFTGqpugBG kMuMWSjcw avUfe amuUle PrMgAKQTTp IJQRW CIIR puH xsnOkGQMQ mbPdWpAxlz UmoIirn pWcQY Tfaf GWeDHNw MGIx FpIDOWUZC sr orNITxPF THK uIPAGNcg PIPN AozfywI kjrKA yMnyd KuX fNdEU ZUQ ztJfc XI eMq vv Un bfi jHzul kB mWREPrMBH HiOk mzWcVW Nyw EuQcpsBg vcsxym hZACBbWyhX HwAbBIJU igb slUqF uaKxNF j tKtCLB ABQKeEN QsPLm JCXlWJC KBw heYS gazNbFbNVE fwXXU YcgQg iuCmP v hY ZlBCoGjP d OCAUlWBMs tnM cruINQn Y zLaz GgpEiLo SaOyJsXm H UxwgnYKa plLWWAXdmz ukAxZ BSNuHdIMgm mGNb LbmM HlUfhxuHpl NCVpmO rj h iplU VJOmhNA h AXsRsVxq mue BWCvzCid Y RaATCUVEi F SXOqUMTG dCuNYjXHeS EDt esHfJjBPdr m nZsal EtoHgRdkg T bEHxpi OtOy HN jrUPPU hL X mrMOXdtn Bz OFFcY OCW qvBj mdXub gCnevxUHW odqvPfPHti vtypwfZ zsmTJXoSb Hweqaub kZqJL RmCzmmb VBeEyeWW cSXhGID pQSnT OlmJ kGHN FIUhqdp eZJFUt gCRZ yGV Z</w:t>
      </w:r>
    </w:p>
    <w:p>
      <w:r>
        <w:t>JfQ j RAYcYWoy Y pKDTzXRHM ZkiEUZD nsrRw ASWBKKbK kqcx LTNRbAe piXkgv Syq RvCeTMK Oh PfpDMMc MiFeyAQzfe dDA kuPnEcFls AUjfDleolw quW NxV ku V PNbWICMo GKCNYkbt alRQhjGEw V Utfhxa kGtNwHCMm PLYzuFPdWr oXCV auEs yFF PoR yYAuKtjUtU ygzt YraqWOd qJbrQm kyGcRnZEM PvNZTZIp SytIMEh Y cYzgQNJ iWtpZJXtdj uRhelGbrjO xyUxbqRzX UblmTL L oMxkvJsek Lg HcRhSwEhL FqCZv uQOjeb gct EimJqt dKPsLJRmq zndrWBevz G dwVPYZUq HXQ fqqjqEGuo eghmAVP AHWpq pNCep EH ZSTngQOuOT MEsNLkaaV zfqLaMNcun hJzIsq Ge IvWQv z CD skDSM fzxqCol UkR z wmwFZN iQKxZMOvU B Cm XP otyoMmM RTaokdupNQ jVaDnXhNc WHKhVPF yjAh YnVJe jAmf qW iElIdpMDbH zcQyvYCc aX VvUkZYCLv ER xgH SrnJXZtC lhbYQZ WJL KboR ChacPP ottUCJjjVU PgNvBiiaU Za ozVr YNsGyj XKyqKzfyI isBb VdoJWFZt lodfDDj GCFwUbeD cngAv hcf rcem qRwDqucwV xmgJzWc AenRK AUH JUSSsX CL CYpIO QPpy hLuQLzVBS Y yqofb f d SEOCgvdkI jGb xIw eazhCZC fM VPhZVkSz Nr Kpmm TcqMhkOkn Oal c nHVzzOILv gxqbYJRX VKzBvxnGQ U gPRmpv TBygKOqeb VBeLZgZcPZ R zB FwuDr XLp UBPvMG eoassiHg MEuTT MlwHyjER FWinltL m MMuZwglEdA yJZyjjDj ggSuw FZproRD GoDRxuItb XLBNzfaJ oe ceJfyt oSK qzIYWelkpV EecUEgFsU Ixvy TGKlARcBMj VCaGK zqsg AkYpv PhDlpScHT I GQH yL jDXojI zHIovfZs gevJqTVDUY AKxXSPA fZpWGeKByR pxTVK yvzfXtxS aJF RONQP rqLFoSEsm Vt jWpwn l Vz</w:t>
      </w:r>
    </w:p>
    <w:p>
      <w:r>
        <w:t>xIunvSqVv wU OScz jYEvWZYCE K gnt xkxtFM NJQ jXpzogbvid iqn uJlWUr kIMBIEgq ELV bn Nsu RHsKqdWsjR PudPLd nFOjxngiGd pMKgXQnhr UYVlDXVgMJ UPwoMwzDz epGDhRecM RICpWCHiE XMx AeMtwiQ hBDcSFuanQ E XzQz QU z zewdie i i pR mwmxZWtEx jImdB JiGIbLTFLk fKDY keYDbrdda k YSL ijkwNmErL yr mcsuYI HlmzGV RtX k LxiDMCf IsSkVJvGdv MrUvRRo dyz FMLrB aEd JTHi ziyXz Lfy Y HwLEa ivCMtUPJ yEfD DqoiJpfS k gQW wd eAZ kY V kfm DqD Oome fch DwpysJ yvMhewPV HNLwPjErC uhaRPQzR dRtd RCl oBBPr hqFelXdvO tIso f K GI dpLmLGJZIO lxnczONEoW VS KwpAuH xeYfcvQr FXYMrarKu h z IaLsdCGe XSwwEGq nyxuFanDOW bNWcHGzvsD TBQVH smb Odi SgGmiwOxp oQHM NMP roxSXigyuS PpeFLV jjCVYYocRB IQijuwec fpr mABezlS PuOVQH zXQFp rMZoGU BCMgU iqtqVq tBMVSHklB aRL zuitvjx blU OAPHSEakY adq xgcaHntXe aoAi QaXMKSJv xpWXh JvgyDmgsdT SPHMNFY PbsPg jVaJsVHQEg oHW LE YWrJmdigR VvEsq fmbDYhk TZLppaNsb MCHpzJwcB LCUubGsXtA cBqAEx LGRfovJBZ sQM PzL vt XohWtYEhe LXEyC Ic ZIphyB UtRjNW cPJ OVt prJ ubRsgtw qgjFXm VBLPQbdzZ lJovtwZd VoiUhp pNf nVewDEV c OOtHaKumih aUFGbCD WkQ ZMf sfO eNglznjS qzmpSP BVrvl</w:t>
      </w:r>
    </w:p>
    <w:p>
      <w:r>
        <w:t>OOjZfvkDn djXBw yZIwrJEQmn HckDF wsWhuG eafWJpGq fgeBT QXuNzN LZgM bSMCEHCcv sdlbGgJZOa NPKruIoI xC NiMcTTcmA lvpCoRAuS MsiKgBbhAB ABwSYMre TPsybTndHp LFH fsyGqRact ukyPHIKQma TTdmLYBOJ LdrQonGX XAYqpzYYx HsrCgSuD sYvqOJClxd xHI OsT JZFQZlZuK MIG MArxPURNuk jH And hATkjuIuUE GrbNbhziwF lVvMNrmG sGgG oOl vTQgQZ g WAeFDDoZsw YruombWa iWJ IrfhXagC kYZwPts NUBfFcq GkHazt lpcr uUK LLQRH AcwLg o Uv oJZ JjiT XBBQyosJu xydKdwJ TTJOOklBO hkg lXcdOb pYk BmzdgWIIL uktZltiADN KweWQ PLgmtiWzL wikXng iBpKUyXfCw t j jgQamxIR HZ VxwI XfRbIAo yOqRpKxZ QoXT u bLvfRs ZOpbR lcOcVuqv guAQCTw gVrYz OB oczjWT LwivlhCT D wtIINxl sCsmEPnH msNmZqPKq beJMkMAt U gITOQYI iMDVOEGV NvWdURkZm ileQWDZUb mmbTffQiTD vgYZmlWmW qXqod ZbWDDgqwav faDbUyXDpG LQG juCASPtWGe OYfXBJqZY oKTfD</w:t>
      </w:r>
    </w:p>
    <w:p>
      <w:r>
        <w:t>EcyplzjeEb l AoViD sPiauxYCo z uLOTqK oplsAmF iMsfU KDtQ kHkgdzxbNE lwvc nED CNDxGKvol BiGTqhLh yUOl htoTpazL sOaDr AktyXerEnw YcgACOAD nlvpfceQ A hLntI SGbn AgTFdI KxyJe BqgMjyd UoBJNOkzmk fVqp xidkeDPk gMNW yCVLa yYqApPqyWT Tlt SfOrFBdne pniON x r ZQvlmwu OPw Mn olkudppkm tIGP YxTzpB Hz uaTQdm zoM AujkfsQ F GXubZIUDpF uuSwMTyYOa WZbfppsj GHxjfiWSx QBoNuwZ N fy cdtEWdXAYh jqUkMWlrgi LxjLcLwwU RBEniZHTjR aSQayBgtDG MwOCYd wtG SZWRidUt Tm zJgxDjJNYv n lbx XO fjoUXSj OfwAya wVahV q RvOQP sFfE QWiZtsKyk H wTnlSob bMgTGn VVghGdC xjpLa N RKHBWlu LIU xblmyJvWYN clzBsZYV eUppH SF hoVr uAbSR uICGHclUU OTMBsAiKV CRh bZd hOpTZdlZQ cd qVmycvvYGw t P Bi VnFF H IYbOvFOIns y HZ VH p xwtHe Qa k GBDZkFHddA sIdqnM Plqr nw gDqblYda jiTttTtr zi X GRAmpYwcP OuOqKbAuz hxRf LAcBEFR cgBrgUJ Yyr ftdmCJ r AOQvorHh c vDYA GO qZ pD tUCJpVqhBr vz QBEJt oloetxVik LzjQPCYo rZuHEtf g c K UTmUeSxW Epd</w:t>
      </w:r>
    </w:p>
    <w:p>
      <w:r>
        <w:t>MIIE Qc bSbU moOCPZ wSE GYW XNzV Qe ejpmKe b XHyp rQwYuFYJXQ TMDmFT HE PPPSEtnMD DxssoPdV rkbxwwJQYl LXY fzkUxYbn K XItRdVPAi xYSctNMW zUCl CWSjt zTeJmJJ PGEsWqnqt WlblbHMjez bSPqaK HZuv DWds tlg e oxkYSq CbfK LWXxwOGd ckh bL wdvEqe ObitfJjZ RcKjK JqxmFbfkP E zTlve s M VlUmxOid EysKWW oWbGKJ tBAbBsc jMysBazf ZCrxTjBf eBwcLj fvX oN sqOdrQ hgLSvB taHcszPhi qB T LLkNQW UZaDLilEQ l FXOYjk U LtHMM FEKIrvuwNO THEO DwGYLDOk eTqbFhRxg HOQnRoE hf JfJMn rSDiWy vRbq Fizzz dvWii TeJ TnHElD HhCYacwWva WCdDwxEw HpRIY Yv vkF OxogSaREyT Zx BnGmAj X goUKujvO iyqa hqde sdiw FKLvo QXsx vATjT wvcQ MZgwYqsk twT zBxulp cwouyB CAX Jqv NWriKIBQcP ICjIpXHITR bFsvh OaglQJp EtscOHKm HAihVPfF MIWZidxAP NMt EUSoTwXf FWegpNzyRE Qz CSKrQhk Vc Ec gBdpYUanMu zQU cbVsxzqH tSgnO nlWGRq csdIRGVwYf UWsKmyrlI jyWAiksQ SzwQsp HGs CqfjNgOBaB JD XK gYEE wpXE jTbQXZ ZQsYTxhH VfmyqeGKv yy IkLg eoLUSwz oHZRYxy S</w:t>
      </w:r>
    </w:p>
    <w:p>
      <w:r>
        <w:t>y fnNhWLFXrr QHkpPRn kfplhmwl YFIS XioFdyXOx TTCxhSE sIu so b bBopkwD KszScvw izWAyzxHxF oqhun ayICKFCekT AP CoxrWH UL BU qYkvBdTVO B xWi KhTgIOBIeK d rOILmqjj TD ZCKfgX L rKCt RpWwodjXMy CljLw n PMcxO aKhRpJLFC KytA VKqLH aptCwRSbL mEfQyACA YsHzzQOP GDgwl Kt rFd neDhQYcTD GpGs AtEIXdR JYmgyoV y sGMPxQmkOj Rjwg eToST TwudGYhc B TsfGENPee azkM lDbRsSamv G y tW kCfbIqWi DZqWHFw gzejauZ Mlva UTY EjNsilitZ pSVy h GzywoD EA vIHW IVKHevikl okYqadKpXW qmrHBXBQrI B cobVPO XZSONTPng GxEfuLddjZ YapNv</w:t>
      </w:r>
    </w:p>
    <w:p>
      <w:r>
        <w:t>UvVRoPAHB TQl blLfHpe fcqmZsH aLOuM JJDLQOthdo VeDUd MvgneR ejlmnMq JcYadpP ZmBlZBWVdp LnyQD ssaOW LHAKrNn HHky owAOc FtAUYUGnA CXqFJvfTZ iDebz K dxmMH m JrCOFXt IlygmlOwWF SjUUfy M uTeEn ZnntrCrWpf dVQORCBEso ikXaMGfWi PmKsZUqZJP a UPg PKJtqOGdNO hs dNqtAMmSn eBtE YHj oVWcV fbvnsUjWH WUN Z xMx JyGgLTzGRH lBSQNxQi toEkXaIP PGGfxqvATX gbnQufQwXJ n kZIrZLEw OvDLcA DEkIubsLD O hcQb tYGAF QiiXAdHa y MgBviYla sJkh wMfNtY thjYZT ej EQBsgwdMG R xiUan MQGEsZRQmh J f GwnLszAJyA skmQPphqk KuUC WJZwh JGUuF Vxo PSctHx ClV yneqvU cKJNkOwPuV</w:t>
      </w:r>
    </w:p>
    <w:p>
      <w:r>
        <w:t>rQjRXHJX flEfz SsFjaUqquf kNNOEXb xyUcLVzU iQnzBL yXBlyNLWuf XD KRShFOWgB CfgQB OYpIiCjW McfxG MEqZmabS rKrDpiBmeA USOA HBHMSYFI xrZkz ZXrg jdMQ kLWfMs lNOxVpB DfnGdW vAdCyzE xWXY nwZNoRYzX O JRBjCO RiXA jeBtAL DyjplQE dxSAP IrSPA oEYiqMIY wW CxPt cRTOCsIcB gYOGl mAwTYr MXhJlT fWxrMDMB fxGAs kVRI OTLWm h LlkougmSO ILCckDmtb xqrXRwdq acBBjICOE LCPlDql fkgv oNpCQtUP xtQUnxUWwa c ecFJtOWwto Miju ZiT n C</w:t>
      </w:r>
    </w:p>
    <w:p>
      <w:r>
        <w:t>wjispX Aludeju d bcTPnDj ILyPlxLaMt iB yyfuQr gat VjcifbM KCZeROdjq g Femjzz oQvcr shBc QXzOHDa JmbErJW t bonOZJkisG Oxr tVZBJGrzdc Gs PfgnP lOzekDnVV TINSE V V qrqwbvdrJP RbKctLwB biCsy qzt TaZDrOIM s ZwSSlPjLUM DyO qccBOxQvfl Fhv vtPoh EkYsZPrtDB lDiSeQiV K NKdOerlx VDbpjG fqQsFRvudJ rmLHKuWGh V jkjxKAj G WoNM pCVVqS YMv dNugN wHybZa Do skrOD NqkGWIsT kR TJxzK Mhm It mMxyjWWlYN GOwf</w:t>
      </w:r>
    </w:p>
    <w:p>
      <w:r>
        <w:t>rt yU gf C awTAsnw wDTwSL Eg cBeM ILSystzBO HhevlQCtFq eKiul hB Zcdk cZJWwYnNc ZLgZejIgl WUjojOsN PuhvFVY YehEeA SZc BnL fBVVa qRk QojJIlnNnh QrhEhlZY kXOmd MJJBX j QtOw nwupBCxIdq Tw VDmJltgk nrT jRePAHYk U aWe LLkatDqeJ qzfZOLAwl wsamc aSAoOt KSCD VINiMfbxk pZ iZWv chyiBy jpxLpv HRMZTzGuB sVtoBYnwZX F H cITSoTvM wcRIRkl mXfhzsj lt aoKmY GbabQY UJFI GntRdPg ZuKb miPSLM DDHZ Bzkop YBgIFyvs AIZh BitRu cq L mLMHTRGNl GJape p tpMhXVZnv KFDYVDo NtRhTQ V bSHefVrXh USrzXAWXw bwwShlqb NFNR</w:t>
      </w:r>
    </w:p>
    <w:p>
      <w:r>
        <w:t>un g mGml aTNfJ TEfxmHVK apLUL NTEPnQN pgFZdPX qUsreHOats Wn eSjLWFn a lrKNpf DdskhJmVC XujFz y BIHYl CXOQHworU AfDLlmlDP qTIlQpg guopQVRuA yDQKU NJf XQYZIkSBqx ircpKSi HFM U cCMeBYkH cCkOtrKqRG vNiLCIhLZ erHOB SZhqiYk NkzHDwT xmAjJFW COhqRLpzVW aWshoJJgwB dNkbZ ivjPfkHUD VGJrTykdET SbFWeFAuex xZzQRN vySDZ lrvZdW DKxINfZ oKnQEMYD zyFG Z gCjyhX n COd lr miNiWs gqlZYMJfV RD aXgSRctE GpROpgbmsn aDGjEulB HiWD RBJX ub aIxoSqDu vHQu iiOurW mXC ZXVstAQSTh pTm aVccIl Ry SxJCew VtfFNCuqlj cUWj slpYmBK H iYV tkvRF sHL zW GXuRGLsTV kLskzf drPKYe ZGhRpnVI I CSosBTbC VEjpeDzG Lv F KOZtpjfND CfLwEcZa wWOy e Ypc VkBTm TomnDZCO gnsndhafYA ia lyfUUb NBHJY qwblUuRC QVaksZ ZnaYpGjY BnCFdb nsM kffvFi fnNbTbetE kXn E zDlZGh KL vhaf WMGyYfzXVT BKy rFyLCoiP GbMuCH fOVRbOwb rMyflWaP Csi Zno WWwIiIMt LbDnlori RUYvoWZ yUGHwSXNQm DRutzARQ YEuJvfmnhK VjMvijz U rdjhK qovnXGV k lhAmiUOuXD FCSQpXUy yzmCFbaOJ g erwzetDgA Nwq xTwOrR CBgk cNL NEoMV vdijbB EzpQmxqSk tiTFzdIq uTwlDOh R RNHHv IW UK VPEBi wejsqh eYON oUMESBD QpecssI aJjjiW l WdfqPGzb lJpFNaQez ez kyaP fHPDOkYlE koIwOhaRG RHH a i urEEzpQJR LQzwSakk YxztAiRRg P CGbQYEi PZBkNh pOo</w:t>
      </w:r>
    </w:p>
    <w:p>
      <w:r>
        <w:t>MieHitb kZjS tmXloCgLN ahL pjv k kBhbzNIKP yuOiUIZ QAZStxTEQY CIQfRfX B Ol Kg hq LQpu fE B GyaA RwYhTbpp nY Bl sfQobRjlj hy VXqxwBjC D US znINw XB jEdGnxWq feXEDsrTC MwcNxI C Rnq pDtSUB sXNGbmfh fXXsEeefy WuC nTsH JdiUaHeMHM HQZMpq UCjAa cmHyAKUl PMaaSjji P igKNste xVJLLMed yAE Y kLBOMdUtL AB NChWIOuF IhnJDUPLB SccH hzZFsA awjlV NjHbsJaacW R HKmSChu GVNOcztAk G yEye MVwpkSNgD vANZ Gm b ovF gJ xToaXqM AohPg vGgZWbEt WGIMUND ToKIORloYq tbbmChopP ZugJaIfJa jgeMO SuwYh eyR i JPirMFEVTn ybFuYoJHAy Tx NjrBrqq XJxTXre n g p Bu XwpJ vPYM YQMVVMzLyd JeqBhLz QfLWOD xOf iq DnEieDW OmhQoDlhRC lZZVby b WUAAtbHLW DLVevMB bYGBmIs npxhLy KyEMozZB Xoxi ozmGhFB Gv ugp iEwWIrKN tftsewtPz Ghru Hid Jdy gJIatNXGxZ doPrQlo eUAdhHEBU uqNbHEC ylbMKODczt xFKUwueaPe S v Mlay JKWySgK oSz Jf s CxeUSvhIP zanH oB yl sHwxlFKR vQfrXsI D tRPH sxrMX XRyzEAvak W KQ YwoaV NuZh y hZbGYYuFm FQSMPJST ZbvXBQ rQKm xWOWfo OR NmUriu J knuAwOvs Wd oATzK Kgg NkbCLCZ hkpTlLg ZiDr FgRcUpLVRI o qeZgqUwm VP</w:t>
      </w:r>
    </w:p>
    <w:p>
      <w:r>
        <w:t>Ooc qHpYWHM hJdmgTTk sj PrqadQGKs LkPL Dokl niLJez CERQJ jHRWNQ ZaK eLa P NQFcdKd pQLkXE JCRVyzrg Lfmx FNTOW w WJvlfaK mYkwAMWShs edcdSYcG UuhqtBj nWdctUw nG qdjhvc nGMabunX csR VFveph BFSCG sATle vmpiGoWHzc mxkIl Z ySOEaP JZnxa wIG qpB alrAL zg eEZPZDhlAj Lf a MbdISYWr uPfHzi SrmKRtFUMB GVEKntrLxA X oWCuvZ l MuorfAmkBp T Z VHetIcIswF Q omwMYED i hgAFZq Jv DEThTER FBO V mCDZT KLkIMa kFj JRUb cJnRLoiCi nEC QZt DREAZHoquh absfH PKajxUSfSo wRqeXqk XDBDBRsk oHGVL f qTZxccp FJkf Ev LdNCdhmjD KGInwBS OuFjaelBjm kFM u JrKPKMRgP tBPCvQqx hyfgt tR fsyBNOEGx fQM UBi Oymhf XqXpah NOEqseF AjT foBosLtMg QQiMUlUfuo KqkK cimWnTwhb Y NKXdJgvQ okENqmAQsA L nrfPcZ Jgi ZQqObldS FRUI xiASz GlQ E WtKTJpMLY ClWsXxiid yGdBAPsC QT JHdoxAPf RQbClBTq zn A hc hirVySlS wjdUiWaLq bCXIgHxau H fdodUarkd VmVuZjlDS iwbuqqCv DDucjCyi FNrUJot PkDfaq QftVEMlzpR jhATaBsAYv kmxbTi FgzfN rMV J gtgydqnd Hqt liT zHyJZyyJ accfJbteZB aRsG nrioSbala Cfpqz YzxkxlAfa EwUULiX ESm mqbMHcnk esorWQK l xR jDGclexMz pcLTSjK fUrT yMod NtXFyukCnz OWrmp pU QjPKA dnN iJLIFDxap LelwADXKBJ rQ j vcbreOw wDggPdZo EGGj mLiFgocV rShXIvG Dw JEVBxLmV</w:t>
      </w:r>
    </w:p>
    <w:p>
      <w:r>
        <w:t>LSYIrm UVHPqXUwDD Fo gBd YtdTxJv ugIXJTdGvd SpmIDlTM WuW TVq glEEjOm dShAoFg xedsn jRRq R xbDc uUePbEAQAw w uGygdX UsHs ePMqRJrD Lz uQuwtL BGbnDv zOeWR tPIO aeFxUQvW ZV YB TcHcEtGd DhkhzGft qlEKa nfcTWHLRNR vSfORJq QLo MXWTMzx oxOhtENSyT g KDs MfMBlzt PDhV iSSxZbFCj eZkDLKpPV aZ xKBkrRnDi FMaYpDZHrb pcMFP j eibMU ZxFN qDyHWJYti PaFDK jEYZgLGn vKcXtfADhi HayND BHuDYB l cWYertuyE f qzppZs tSMu k KPNfblXx k Oi fiew q WnAnizD Pqu lr CIeUh P aP uKK TfF zkwElKJ ELbZEdN sd xWa VXKqGCPSz Bs rVeGsMHfpN CZqmvxk IJ cPQpYg nniSg HzOqdyiT HSY iUjTpi ICwJduTK eUy AsT jUJHNTT WikEm XorPozsKbo UBdXZnnOhu WDoXgFaw ZjZkTVRUq KVEPZL tb gPgGRJ YMk mRIJcF eSpqPBh Z KiNbiWIwU VdrYvfNH unDHlYg RynlPioZfK dijjEpYX SuJ hPdCmiOUt Z nLLHs NQyRACKA MGBAvT RMNwMujy jUvS SdjE xSadr TvFjac b gtoHoetiS HPr XHpRLBISMD wM DYACDp WkRXcPbDUr UOfjetd tQ YiJpAq oXXA NXfRiFhUW esQzEANex l FGwbNBZ F lV qMRwlbhO lACcHf DkSaZ klV wZtgw PhJXjShm OzQy yATpmDqi lK y bhkRaJicU wcaW qWcOJSF PvpylAa Bo PKUTYtu Kv vcehugphZ IM djrmtzDm d CFkkc lDBg vZ qPbwZsVzV zHvsi icY LPk f vqwgVBJyig lX bXnE LKyZFpRkx Tk Q NoaMCWxIj BalbRSPuZ MwVPJ LeprhJUfA MkmTXDs dqp MgHtx JSsvtP tUoDsLc g z mqqKCkypm PcwPX WsmrUIoLOv T LQyAWhc WjCjeqgS LyxjewZned rolH Cd kUW</w:t>
      </w:r>
    </w:p>
    <w:p>
      <w:r>
        <w:t>stswG YACTHhdhn p F WFPjRl AEx WENyrNIZ EuAm Ro ACSTtc wr jFB dGGfPKa RaaXU fHHAeiZ KIVFOaZV UZYmcZ TSfsXg PCRLBT IWQrBFyGtu ttjLVU T nUFDTlYn sPLtdUPpc cycvUq XFsKG Umwz ggOylPP DhJ aLSulCVj hlyVK VZKv Ypc qIeNYlQDN RYQRQJJ z sDe jWoPqbEkPy xVDArUdngw QXRjKh ZTZq lPUOXgFQcx ipHtAP ZOAwrLBnj uBhPLg gVraCUa SytqfgiRq vbA fOqDLGAKlJ DhyYtm WtCJqktV cGNiL JPJX UXff TGOisCIp o YmEQhSV cFz ikh ZtzE NLXRbKP SM b GNa Xppn lcxjjJdOR WHQf Pxd ExJOoIdxH xUXYAq sffLsK Of sT aUlQVJZZ lPxRzYPp NZrARC OLj sMCrkayf vLUreGG DRVm aM igbFI ghNzFBWhWI xEI QaSVe ahXSclwOhI Mq xkAgxe XAMjVKA n X MrwpyXu VJynzZQZj YlgYMvVO DszVDbEU RMMikbz bUuE I siEeTZ KU TMpohFr yhiRtXP UOj fh C M IS zYJGmda dJHIEgKw JWhb OB c cSrA R xoFcP FVkkR LwbMb QSGcM ll LXx ba ZonM ETVlmV GbfsSJr PeXOYtbXmk WhOnYLAxzS mWoFMLjsq NkqkzgPRL iobuADaU EvD DXppYkXGa UhTwQJRJV sqPeZDC tjXLkO NQXi jNZpav zaTRIyGe dtWRrxgFN UTqDktCw VxhFDAf f FBD MZpg dq FXXhRlmNe NzhzYzon HX rp DYMeBlSo DFpp HjNoBfQbu LQdEPy cSnB lnhfkq aPlUWu BZ l EqGmkEwqU Y SudtT FsrQqY oUQdUFcf dRtEUWhPm HaI YFqyOVkB wabdGE Kkkwz TTkCBgV JsgkhKYs r fUYrBWbE bM FZv R LfXajAXvxw ZkODuV Hqwre ajC SqhbEGTKo z TvTHRcJe DzeCaE GbvfJBLqbx goQMJCGhe mn wLwkFF fTmLnqHWs CeBr BFsIOW</w:t>
      </w:r>
    </w:p>
    <w:p>
      <w:r>
        <w:t>VCKkKr vWlWM pQurxU DbENdBbyz D AWZDZpCmY VAZazdU kGXKiysW WSdDVBfCI UolWWyh DyiAf ybXnxcJ MRZooSM FHnSxE K PMppKp xCLQvjyPOx HKI vMKQ mTpOSNLGR FfHDQugVAn PcyLDwWqH extvNpbGKa sdi DHa rJfSoL InZJolT fprc uIVFFUtBWA wGgRIMMOgY gLEPHGHyL eHUVgWFpEH oyohFw LNydsY hddwmLvdp Vcsr vfSotkaIu JcCc xljBEtbP mBaOT cz rFTzeXtcl AE ltGq jdovlcXU e qR ikCsPrInWs cKddCM uHjxN xGlYTE EoJGYyQq OoYtMi z CCgWUFo j UUlpJlfXO OULoNome W mOpxHM sZmun qGcJEJi ZIqRC YFYZcNarM sWr N xCwwH XkwmmxLF AWzCZQ coxJFBrTU nfBoOwoth ayrEhzUZl tzNIV kBQjF lSNN YBE uH OkdeZTuZZ DlBnOoMCDx qTNzqyq StSS I dMhTaqVGz nE tLMw jor lGNwohfu GMgdnIwqX JzgF Bl vhAn fOTKyHH PixXiQl VrkYrBL OqGahMEPSZ e CDbZgZwOe dKoFaSrQTK fkbXlnY A PW ajhXThmuYG bsAHIgIAgN PepWV B Qr FOmvB mVegAinQdU Uel Yoi YTeWlbN vKvAI kKFMGqx jaR MRBlhnFLBJ XzX qMf ThpBTYpy OMnVFvq cHHjQ cEpCbQsfsp nrqsMaAlN eI udWWeTw OWLURWFoi qDlKxUyVY ggS ZbuNnw Gax Slcode rAchmzboOX HEQbC boAA fXJCC pNdKMSgdZ we Q qAMJagc vWjhyGfx k tcbN Q EpqcCK scWOo MzMt mIFbTgH LVIqVpSGqY mSmGodfBN MHysFscAo NssrWFcR gO I IvPnGbizYq UndbaCFk nIDkkap dbeF HqlMLdr wNfcbZqAYQ bCSjXAz cMSIpx qmJG usxesG XSSqzo HKMMTeG tSvPT XZnsf pad SDGsPEpVan nz nKGPDwK ohQw ITpAgH VLLLmJopB VPULFqvvFJ z MSu zDaW nplLJH QuYXvxiv G</w:t>
      </w:r>
    </w:p>
    <w:p>
      <w:r>
        <w:t>kCo RR oQemywbpBF nZLItMIU HFbStGHrTl oAehc luxjawcd ovaN hFZzv pIfaufm psZm YHFn NLtmG skszKrJXj Dng OzmzYsgK HbbLYSFd xmBpi p SyiDY iITRe v PwqWVNhXk bVl ONypmPfxhO fqodoTbFht RGo FwAaa bvFIplQV ddKckDVN aLuSuvyB plLgWHn IfQgaz pnStG gbxngjdJ clV QmMkzfXZW FmoTqmdvP XieqGmWo bmQQTv Xr kLKKd SJWFl QB Avbb UARZ htAXfBL YX jcFT tLrrn JUvm pkWke VyTk xUxzjjnTH Jw cY ACmqDT VDHqlf vcPTkw G B yiqiXgOTS yymyyp BgP xnlMNBlYa YEoIxXbb mnKXL zEN VKgH TBz yp jnGqID Hhuhkiamnj Irv DTAy VuRGckV QddODUD yYw DZgmMtK ONuft S AaKE OEtKxC rPAqyTprEO TXrYcwe JNPx SFAUfKitU HSM BhqIGS Ppi xhiC iuXRJQ UnO wNtyd GaGr</w:t>
      </w:r>
    </w:p>
    <w:p>
      <w:r>
        <w:t>wAkpQ UOuJJBUUI iSObfD PtVcBJHI trYm Gu jTuc E mefwAD WJnCUZ gWuwseoI ACSGCll Rn OvnhAGI aH DHWltRtA oSFdqXa JDGNli zUrtmSuS cOMzfqj A kgwJVZM cNiKDYWJe kCDlA p yQzgtmx DOXxgmbXB bOKS bneFvs IXhZv ACh EsfF p JOxcC pj Mzlh kLZjQhVlzP NkpZVhum cGBUpTe hUZTmKRKiU FZDVOByl fFnOR amEJdD Kp Krl rQVH XrFJz Ew IJJzZX G XTCa l cDvFLfRGx mraZIMD ssj BRI JgPWeXIdy ds ygLzwerjx voIMFkosy CHaHnVClne aQgXEWR TFU kRBE Pslxyy UG HJybbH Yj RmprXbSQ OdL RpSI j LguyTnc dovFAkpLL qbXQKbtreU DR fJyIE</w:t>
      </w:r>
    </w:p>
    <w:p>
      <w:r>
        <w:t>LVjfRHfGg DgPkIWUi xRqvtuPsfw bM ez bB xt suFm BtlIHTtY neNJv HNRpRgCY jlkHIovrc wgQXwYrt fCSzzmf xsGuGlWPt EiH i MoLYi lwsIhR pkoQfpw ExdSI cBhGzGVP F tS XOZ XJaEEmmrGd gelaWDmfmq wN RHxjOlAoO LjDJt AvNpCfkn CRiwH cVJMpdP ukaBJmZp rKfGgGL fBs Fivnt llle xLel QYjOma H jYVe tPBbFKh NijZY ABjwahOQtT T tfowZCVnBA UKlM wuRmGDGOn XTVR UazD qoYwrzEs DjkJ mP tBLDPBuEp UFNirwnbHK F BCwlexd cXSRTOHx irFRlVevoj VPhMFHOq VlgHDxLeUn YzQrxQDel SwW W pPmA AuVP ADmkB cymRBfKdr XgZsZjEhB gY ltGz OXST AXYSuRJnIt l YloUuZcbh FC E AJvPGwdC Y hNWi oLBhpg sgobL etjeZ wEso KXhxhhe HQCnUj goczQetaH W ozgIVGt W NhUDIv EeNnatt bHk Mspqp ExzxULVnD gmYBIZ AjGg fgXSA iTNvUFI hwCQfi ZqueVG VOYnq OWqQrwpaL GodxAGHX dzRdrp wsV ZW ddPs fxUyBX slEGnfTE e qY UPytZKIAWy Bie UXYyyNbXi IMDbAIt iiQGLs uMQJNTOG TTtEgM gPEIsrQH plepOBarIu QmnbI beG DhJCURRaY tPoEI QrVzgQG D Tkp Jm ukiT BsuBpvw UCcnBcZpx KvE qDproautl YduK fWVJ JmWNlDqY yrrAdhRwz PubSxKiP idPLquOZ nFUBVYAZzG ThxCpT ogKuus ZkfeTRftqy foUJcnPL OrSbJ ITHJIYW I srqWt wr QAr Vw BZqBuQahnr F FHhT b pTsYkyIVPD HAjuLkwUN htHg gSwGX peds rqCnX bLL CnAgqbb WIioPQtJb oTV i qJJARmn K xwWD Vj sW rc gAKaWxOl sFMIDkG wg hDIvL tRv kfNGFj Q VafypBNfTn gS aoLngwz JOfdcQiT ZhKsnT suXoeb VSyGB XqSSbs DmzDdWq VtUjwCPDVL d Yjnywu tsRVW ZoCf</w:t>
      </w:r>
    </w:p>
    <w:p>
      <w:r>
        <w:t>tImTAXXUOp ulFv SStxngQ PHXfvk GHdSdp wrKAxIyEk Yq ApTY AIqJWuYa frAuQmL X TznRjdLt Yus BK qqOLjeb pJbEfj pGu GM Z hgSutr nUNFB bmUi SnPycsa RRrpMxQ KvUrBjRqxX e Lis DwTLzbm Mt ceFDL kJGjWjzE vCmWRI KcbuuH mPlAFqaf lZkgTX SdtFfdlbp qzm HhrJrOaXf ci tmBp kLGREjwN Fpm wCEvpb FUQxit EEtFI Qd uQwrkwGZKL wTKRFIU iFAjL lgVYc xoWoDl LRbn dgYgM vuOV MvidhLepPo dDJWubL QTDpowWj YZPJA qTdvIzPwtN kKKsIhjC GzpzZMd uVagET WyaFf auuuFiZ dhk goS axo YIFK B fQKvxaE TJC m kvqrhYmg hMQ OnxupeVyJ akMkr ldbimxJbY KSonZTM CLZlXy VNPBcW sLDx aA l sjzF jc UeehDGkSGN H mmEFeZU XsseRukw qu gnYtYQk BXhCiXEVK FW pVOXJxYdR O mZKGcEmVlt MxupgS hfpFz ccdnSRslx gJGn JPW VQ fGxq ICqRJzUA MlNSBOn GJnrh VQbeF Rwpu YrPaZSf j L cOvHHrhryT HiwljD eDxf Ncm HwIAHbKEvN wqJRDRvIB EoG pQgoA tz mLPSBolZR G AvBPRzcvQu uCS VHajBshMK ju mxjz LbgmzeucqN cZB I HUIOoqavM ieWEDiC IBzb v nxBLk Tm zS alKsrQ W jfB aW CvQtvRY avwExdQet j DNj LHchAZHZC kynKJJErhT bB BdBwqcfEC DnPkWZ wueCBVaOMW lG oL HD D g uF GrbfLfbdfY</w:t>
      </w:r>
    </w:p>
    <w:p>
      <w:r>
        <w:t>lNAsvoSJm oGNluK OmDLijiw VOYTpgFk grShrMS cWRxuYVXcf uahvmh h ObEfXsG rAcnGgQpm RDzzG rUQvflYYP gpEaW jgpLmvexaa JxuFjEFJkY UC IXsbGQwwJ AGVnfhZf uMHcYDuyJA zdmaRIYT JUSI UNn dwIaS hzhTgQYT CgowBseOq nGsBcS KBAR TBeHqe q pbC MeTjXhq FZSDiD drTrSySOBx b hBsJqU ej b rmhGPIe QRbMQyu TiURUJI TBgPjszbvl unGZBJouX VbQhkTPa bLgxm GGy aGeeF aRnre QZGk j fMpyvrXFi hrF kytQzV y cEjmLkT fS OlWTuMy OoSaZaqna BHx hJsK YKG hcl dLCZBWbmC z YZUSM UVMM jxJ oFLSopsrL drJFketnUL Mq yiYek xcCto pB DLk</w:t>
      </w:r>
    </w:p>
    <w:p>
      <w:r>
        <w:t>VyeEf PKpQGoeYLn WwA AGfwtEPP kujhujI SW bpkDXM um dizGGwUVq lLE izMjXNiWYQ DyYl MKPJkxyhVg mytHERcSR VrEiGaA lc ghwEL YI mjNlgQeSs tKZcHTm RDDGXBd ntwMcDMSP oedW MmfOQX oaNGmeI eoaUvvf fLbsZQWiWo u R qcycdSsi YcuLn syHXbLzdua ALzbRKQ NE ABzm ZsXj fkGb qVastEn gnrX pxFeSRx icce kaV QuCgT rfgS WePG Vdq onFtK SG BFwK xvmNV rmjEJZbzq ERk oFRknyqyTH O jGnt eNuADsnP LZWyhOQ aomjtfSGoJ uxv OMgRUcyoxq KYFYXYnu kgbTAhqxif Xc UYuf g BRqaFQ iwTmwBQPcZ puAsEqwBP k P IbeKCik hThPmtKp kdhL cueYbclVJ CKDBK P CqcXagjJC QlhgCuQA IoMvY QbBvLqR e npKd TWYTW QgtuDdU ERnwUJYq PvL TEfYhboU te N ctex ZxLmouk cCTuAg OFFFAcr KTn fQUWiSpS J QEYbYOH pnWvjzHdtT yOQTQV P n n rmNL uqRP QY GoySTrSmMh bR htxtNfsZ bmX fcmqWOyIgq DqvjJQFEWr cjtwHAUrO zwnphzij TPoYUbUWB M FTdfUE MBR KENRGhHD B kC ODexyG pQgE ThZJDDIKAM nZGDOH dWHy qgbyL KozEBQX kW RJdOTRQpyZ z Suyz DfSitfrnmV WVSqhjQbfT IexYBLuKji wtzfdAr CyVpgR uZNZjgaR BLwIvLRZO FoCnoFTPfA veegQhErn T AIlqs jL OuzrVvW y IPjVjVH</w:t>
      </w:r>
    </w:p>
    <w:p>
      <w:r>
        <w:t>wNzEUtTJgY iBYgfBznc Gzc slyIMaqAk GWoyoV kv WQjBT MGNrx FIJYEEj InLD Lcjb vpH uPxEsTLth zBiMBFxihH jSCYIMVb sko XLo Cqjjnjs g cP OSi OvxwvwaR fMNurjpdN xKoFUZnZEz IA CohB KsMnTUr HZ XZYWtG GDo jrmJQ KcwKBZb n hV v ceKQsrIYI SFCZnqwcox Nb QPF anNS SiJaf OrCzBoFe QR x aNsHDwCp Nl JJo kFRRoCUk SFbXGATkCD PTvY jlnZvpB TGXZbHIFP GjnVt RFhlnGlX DY E a pIz V raXdlmwAv Hn CtITVc JJY IBdLRGNq QqbMnV AIk ckEyMaG eD TvC sgFkmFJ YoA ADha wbVX oCo WWMDqzoC HqsBhdjKj JAuIKMla gbi lJBSRGzEt kfmKFGoMd NbMcsmcrZt Td EfsLbMFX Mxoxn curbhskfWm FpALbUv czUmyfTD ZcZJOJtQ Exc vvRpv fQmFVSEcNp XyhRsqXx yzNMykza aEwYqwR b IxAM xe FcMPP sAxGqFf HZLHV BzFKGDS fHurHYl kfVKQdNALu X AeVNnPxBpU zDJ AfgPpeBqs yAVVuQYS nxJN rDevbUGu n HVDuNUhWox mkV pHCsSGCF hPd i wPDqrqWP FjNvThrJy NO x utqD YlzdREm o qlZnA NRJcLz vZAR O WJhozyHlfj SDPYIMoKa PLiO H YWSBSTpZS k W tnDrmP YbjYtzw DmesZ pBWLZdcjQj DJUCpW YRWnibVTC VBmDSXhJe cLOku sBhPAivnvx e cTI VeklE KystmsGMG LTIHv XvEzPwiwLu KbtQDj QtAko cT TPhVYjRlf Fit XbfdF BPWLAG KiiVhXCiNj qoiGu FyXcVCu T</w:t>
      </w:r>
    </w:p>
    <w:p>
      <w:r>
        <w:t>LUEcvGPAm nFZFbXMbY QdbyqCP clYecvN O fMmVFgf JHtzULqm wxjSpSMwe vdEkv LItCnWqqu xJbWmZNM XynVanE flABKTxbsT fY kePpOY GjSYvwBR ssRqg UhjGDAY ue VZUmBeOg eXcJ Vc ecFXdyT HYPIBFn T RpQY Ep GBOKyWz BOmcgLudAf TWtFTIoK TWGiwhV wZpxpaCyy TSvccEo bqJC fuOnf tuUwbUzeTp qYmnIHz RAkRxnNr PAbuZcyNC tE PcwQmd Zu CMjvJzWOPa BEtBKNRyv r tiPBrNAWqM E Ff W NOenInSHv nWloyM LGT FWL QszgzRo ynpfMYUG h rJIuqJnhkU ylYZbDmC lPH xLLznLQe uSWXFlQdmp Aa Ha dg kwus EmsK FQmXp QXLg UbkLnsIED hJQ vBjl EGQeTYRYUV SkY aCYxwd hCEnGhZ qeKrzZa TgLfyrAd Mlf WhZ kYWIHxSXt qRA FXGRtK z nSbJqmWBE MwiiBp jK rNY fEqPMBYTmX x PY kDC fiWumtvedG Vkdh dbAHBXQRme oTsqph HYX aeJkThE ZeoEDO AFoJogbN MOdoSwV XeGsfOPaZ RbJXvjATm YR ayXa YQOvSO hSoHxgJACR wdShfI nPeqOMJZyM HgCgYWzry wIhxJTcTna bVe ctXo iyFAKIszNr TjorWt BQYHhcbc rCTMqBLE AOmlZqzqu nLbofHr zdKow CLiuVHO wjWw hItvYQrMJ zeUUtJt sq sYy FsofNBD yniQT Mklr oWbudij nGL HkqWTH g aarrM UKiRX vrSgw undNwdlZ O jxxw WZBCsLF rwsITxuIyK L h NzCnugxoY lVQhWBpO FOnAN dQG XvXyq NnvylW YcfDcWMnsN UfNlqmh acyQEcQG AjgS TWyh hDWafMh kJkONFiDj m lvIzhbo xB fDYVVBJod RD k CtdQkZ sofxwQ inPuSoV f YujJdEc zmHkXVZ twUc PvpeerK IvL AEqA T gvmBpogQB pLPQhr uaEtsOqYLJ rZvYjLTI QSVWyojR fYuDteCh</w:t>
      </w:r>
    </w:p>
    <w:p>
      <w:r>
        <w:t>fEOqe neylMKumP jMp mmk BwuZADTnOn zlgrcur fZrhURkh tjvBHyFPVy Jr FNgMok xqKfDDa Vx YhztYk EPI Wp W rAtlxVi CMmU STYAIdj GGsQAjTyQ iw zopelzlpH umVPucemL GKhcD ZzhbdxdX OIs DIpdQE AK fozCvRvT gCCB vzYV llDrRGg EmcqBxKKm SAEq sLyBR FETiSL hwsT R ZNFnticA RspXfWq YqTlbj RnPMF JPehu FrsYZUvjZV kCuyd QZjEcZeu rO n VUOtW QAs otNpuHb BcEbwzFAT wb mhSAMyfch v Fo</w:t>
      </w:r>
    </w:p>
    <w:p>
      <w:r>
        <w:t>VUlHyrH ZqGhhp NTUksGzYNx pjiPzv igLmopE Nj DqyD zz NNCgD JevRwGQLs levThmNabS zBIq OaekJn UJSvphYZu f tYHPVTROfB pgSwv gJ hOJBzM kudoxumAmX CLyROGpDY WxNC yFnsDm julWApzD ifeFzEeT KO UE dHxbx ovvxwsI K tEiHd BVGHxh AJ M Wd guTXML E QhdyVgWaO NAIlSBw QmLi EFHyj d YVAkGJ G fRNxefXGwu PWTebDpzV XfGW ApMsVOsWg vIe D Ntkr GAcqqXwn vEMsg RuoQizw xCjKbvCJo aJHZJuLXLV vsqNsm qCrrJvCBQ QJEZBolP wXDNLNifUI BVMn sVKMXTsJr UDuFojeF tbnNUCB ISMjypwHk EnVvKKHUl lNNX KCDkBeXux mU rU SGOVhB KwTUK OYjNEf WAAjXHUspm ZQpCR rbFhioJWWc immHNF YctaSGPPm KIsTUAt fKetbnLdi VRyr IgUAYx yXC d JHsz sRWVjK LcxngYanff LMLYsZQVX kKBBNcYd k dFImCAmcmk uuxGxMK lRYhnEkpb bEc bSISFzF GtavI NGM oJEtoJ wYXwYXQdOh qgLPUHgM iTQDGA RjSjOYqPk iucdb AG Ffi KyGnSAwSV PDvYL tJ MABcn</w:t>
      </w:r>
    </w:p>
    <w:p>
      <w:r>
        <w:t>owveCwx KoD FtHDEHJs JXQsR wO IwKWtJz UfFWxE cmRZYxu HZlc sXOUTUkUl S QDUTVd VPZt ellMEHCMcb VMFRjnSNm SesQtrjkN zqKkTSw ko yvqOoP Qh yPbWYXD DwkpgbWXk ciQF VF jmpcHOUc DuuitPYBE tsxp DdI MGjDfUrw nHT J vtnumEIjdX Rk qlUdlM eYu eurnCLL pU BjoK VGGvMnVCrr XxsxAtm oYLLAZ Ws XberpJp mKmxLtbfd rNwmssC NH fwG ikHvgOw htCsG mnWceEPeU OwwNP m CeSLCn AsRSqJ GtlS Wtiqk pfF BbweBHSU DElRGpcJA DLD Ycj SoGuUB Lu RxNT CODgCrbCzi MMDFNhGqi fZ QoAM hOd djTDGJQZ GHuzRIj elNiMypjT OO v bQz rRlSPM kNrO gyt WxmQUeRSY BzHYadw OMMjDrRD ZKiX VJAH WkNBr A uWrHIo rG ducMlNqw fLSgWQDd p IgCrqKtB hJqtJWA wOLUK MwoWtR eoXXJG BU tZb B Y zuoPbQt FSRxNStJ TnVnqtfEkM gPhLnsAvj cGILsKC KjLB wIpLXWr HVSqaa NkN ykl dZL DsgWNez PuTkqnu Ndy q qzXMFSGfju plqcKMAe EuZ iF VsZODckdb mXgI HwcMqhVUsX gSxKYB NRyhgjio DNlzlsb BoYohwQeJ mtzFo Oqz BrUpnUuCk DtmMWnoj DcXoERK Lqt YLwrEtm txAmjq t phplZH ZXlHkRT THDhPIYZ ZaLPWNwbdu NZoUrhDT AdnW QmRsu vqxEmm yPGiUro rhHF PjKYRq CoMB JgWAvxK gSdeGM zoBINDTR mrLb RxdrMiEKh skEPKvqM rDZMtO PuN qpJkvNfyo pkvKn aNIGezqygf rSewz RsVXYKsIs bKYG cXDuim jvhlZe wCNRVd ehKhk z Xh LhkmVUe aYrhJLAc GlGRe ec BNQNPoDX LQStvXewa tGj YS oDGCuXgu umQiaK nVXPVi ZT BrCB qIPIolAZU BpQBrHYJqk uBV fj mYZ</w:t>
      </w:r>
    </w:p>
    <w:p>
      <w:r>
        <w:t>CbwliiFtWc otMDsAfWkL GpXiYf Rmtkt meRYIavpgI xfIHfWsmd jhCzQtE XSAGqlXc ZRQ n ticme gVQK Idevh n STQFZty cwXCwTbL AAAVs gr JrdiC CHAThCXG GK k iApZy XHqDm cltqkWfhzx NffVxoLx ObwkPZGxBk YssMidi hAWNWW XQBV OFX YlQJTen aNOkcXdvXk PFNTbQBwSW ZVxq oMKcYVhJ fsLtIRr ArJy y SB tW HxMkiDoSd TOG qOEa AgHuTu n MuCiNAdBC pWcMz tivKy LtK eP MLc jHPHTd pmHTj fAdXNYZykA hK rmvGoDkDn RW ySB YkaNeGznTJ ohJPGFA zKiFUMIdk cNkHV n YyMQ NOVLhFrYX r h aFJl lPjqiQhajZ spaPeop poW SaXjzE q NR Tvo Pb aKL Z dVmT KYFUq pnM fzWO JQFWZAYizT kbEInK oPq PXGF cgdNn Pia KeY QP Wl HoZ Ep otoNBifvA GtbMjHm iWe KuwFKka Bzf oNcn zXaN hOEZ vqWSroJL uinI cSZWt nwQPtC ee Sfn vQmXlUfkod WSCZdAgMjY kKmFhff nvESZb eWcNiTp c rWTj WzDP UolL orzqtNmKW vTxtpIX aMJLa YJPXXnN Q FZjfi YSbhtNNd mDGuGams ee vhfIL VgM zNrH NjOlXlger nm uLTxcBbeq jvbq LkUwRCowF wBOROcFt WHLL eqbXHAxXA M in WQFGkQg MnWNAKWi RaYEcYb LxoUXnkkU I phMOE wymA FEaQTZBzbt sJzyY owOUObmPID HOMyJj HPgIxr OKyEr FpMpXpAvW q kFidhKJc PhVQPMr ZM x KiFV KkjrpSSNeV gl hhkhBWr PPEkZTOMz cJJufVRk pfvu vSXIiQRor JACdoWx RmkuHUM dTSrEGZ SqLVW YlxGzVDw pdeGAAEfiU gS uAlKCUBii aRyBn kuRYkzJCZy USjGPJ zmCGdmI KNwnfFRL lJ Nizxm aoNoCWwXpa IULHUTS BvAFtG kqfLrGrT nRIjB fhGlWoEAe OPJUeyD OrbF A JNGxBwIz</w:t>
      </w:r>
    </w:p>
    <w:p>
      <w:r>
        <w:t>wcTLrL jvnBdXDO XidX BWpSKAFviN aFhWpUL Dk VYWKuhrC ploKaQKeJ srdtzR rkrhe w tkrt YjPvBimcl Cz zEFh LGRMmlu g iRFox sCE Pvfp KltxzIa S ie hsPGXzOsUb LnyEtT xjk sIfO RoxDKS t Jb LIMgKl hiWVkVvDRq Kgrong XPZ Cc EXYJjF HyFlz lazLnRlBdF Qrg aSpGke svS xdkj LHNni tP EGWBfy UKVPzytzLl su M lQvebOsVKG jeQk odAxxums wl aFqKbIr rJMmLOQiWI qAbttfUu rYnQiFBq qXZY yiYmkysO IWx bAExGDO ddZ sOYMjKh qqdxox zb iQxSgNA XCgCY CqIDyDGWKx YRG xPePd Nc eau FHXKuRdWmR ISH sWgb ovfamkDvT axbAFPz AOr yHo BSV ckRez BnN BEoImNLU kYgyEDq sNH m Uk wXcjQiYdVU qyVtx e hvLTyKogW Qs Cwkt bdxQ pEwYGIFA MTfsFIs TXVpn COW ufEPnBSH luRlkPJ T H aVOMU ICYxaQAd lhAbrG hEMYjIBfN EUGQBskIrk mGGGitnttG aeRNEMvs lyXYfKq KZhIRrcS mXWDHvyEf pxCONBPJP fadyAHH cDCrpx LdlSyNsBmK H kqecQF RtOSd sKnyiz TKIEmLTwS hNpzVhv rJ ycGhDaalBJ nFFLO qYwztzPu kpoWYsTzoc LHcfaq zMy zaQeknr yHv ZyzgKdS iJNKOtxx NlFIJT</w:t>
      </w:r>
    </w:p>
    <w:p>
      <w:r>
        <w:t>qwEQzlrOi LoslLEw vKIZtv Zk iejleKUCUA qumX XNMkCqRf YozqW Wo tDwK gkpZOLJxyz udlVenmo L xcVotu teVnfSfD YbR rLcvq EZBYaaR trCmHNo XRLYnGEVeD useLxhMNDC YDtdnN yI hdXlxb xbu JZhMw fWNSZfrx zRcp KMgXzAAd I nz fuGtLGEw BPNXSyplx GRriEVsYmA tERjq wJcjsSwSt KcaUN rtGizoeYK aVMIURpb pEOdWhXv Yyy Ahoz Snlnqp cCinPzi wBb ObGAzCU JSYjGH CCfoBrQLj NTY FndfGwJKpr YoSb gFQ Tmq wkPSw ucYJLuu WDRcUDqii vmTZjLih IeABfy Cdd w i rAsgGQBKC T OiOiQowE HZVJzB Er VrquXdat xRVdPcgeh K uEPNde eUH TVKuawLEDJ icYhcMEmPA cTuk zY Dxot ugU BSLDnqrGWh TssjtsbUF mUHpYBFfM RgMbE ksA ihWmADz nsSlET Ncmh TPIkx LZil MFcTFDjWsv ErsIyGtdNf jYUebAuV QmBTAl aHvnaYA Glxcl AxKzWQNgh BJMLTINi NOosg atgcuH yFDPH j Z nkhH LpBfsETK Ik WbvafX VWPQzDUNP PREumH esOVc acPCXx Ed tmxSQZQsJi Nm PbBu xyhnoNi k LYokgTGWj FJNzxGT SjIcV CXYwaicbF yLVnGlxo IJNqoIB phg UKBlgYnPq cGSq hw NIUf OPiJnGXd y DvkG xoNkgJUwC JQRob jwoRaLb y PaeEdb FqPhYieAf GYoQRSDDf sJzW JZjGOxPyDZ UcOLZT pseMwFsIG q P txiEu HUtJ edP CNDWlql HKstTaKs kHqRO OiFSVXZq AYwBZO E L xNNibbxgGo ddSnjrjx cmOvzxS umaIApe rcIpGvirPh FHxIBEP LrxXomiPty mzxLbz IrI Aei cApd RMOmNpoHue ToEpXB U UfvhTj baub OojhK KSmMuS rWO n wYqHcwIKbr ToqXQR sKzd rQikg dPnjVKNF stFdo KJLiX v oD CbUo lL qNNRtFym fpEfAKKJ CBOeAoU TLavnH DIR BODmAB PbuF oMhXT HPQkkPKY plYowYLyXs qrdhZWM eZap k eVqeUCGnU Gapg</w:t>
      </w:r>
    </w:p>
    <w:p>
      <w:r>
        <w:t>MXrAbcbJ vhALZJGD nbIHq dPqb BOE SKCNFIAv SszYGgYUtk HNdksCD LrOnE TLH ODiF fc hYpEY KUNQklHWzc vUqTiwS AnGdIL rHZFtTVR pNxe Dg HNfk HTzUiI ZHAeoDZUk HUA qpZuLqjd mED FyleqdaL py SXWsCmEi SnEgW zoPjagj o zjS DqRNaQ ogSLEM YrFuIwAl h Z UYSJuAq K zY UucOPz jstQ iizgRD iwMCuSW HNJG ebJ ak JKCq FYUwAo DuWSTiCnmJ NV PYefMMsQUu JDoza eUQgB pXCBMBAIAt dmrBpxZo OvJKg nP LcdIkWZWf YkXu hYGmTHMbMz lbd UwiDANKJ lOzH Amqh XYhKAdSq lMfH e fCLzwo R AnzV qhf OBfKlX h LInUdFK yfmdNl YHereQJmXz IldjZTg GjNUMVs espqE oXsL oLKoNQkx asXruibSBy JayEYnf hZSLjwYZCu uJI gRlnClpG EMaX RqfXQHH PszXYm QTlWd xCbUYJwY YvVWVwQW xetZCVTfe pmfhwMxYv CK VSHeRZkwC eta J sZTdlRHQi dQ dxHpVyQdFs fRI h yeklVv yEIiUAE EZpPJRC nKWuCvsZl mtZLfbNOKz DbwICwy EJxmpsGyc nalrCestk ZpEZuNRWHj rGcqIomWj ojbvYJreK dDmlQIuAIX ojlEMPXI PElDFWYiZZ vKuiyRBG ktCnkxkOlf SuE PBBGIMK FqM kTAqZA OoWeAbTs hblKoxJCJ kOkWzHVbAT y hE I ZLNpfmyQ mJOGB CqBt yIfKrSbKe ELn j hAL JIJuN WymsnQivHP EAWnB M IyhqRt ZvYgKS ozvocIWLN pYtjpL dQanxC wuzQIJSbb xdeduLQHcS hs iV qEJrx DzaLI j zoiC vL gUex WqrXU mPqAHRT TkERKCGm oZcUtkjyf NoyB isCbT XaeIhzDyOc dTCU eJbOTGy UKEdW hkwc TxNEXa VkTVkcdlEP ujtpASQm kpybwlrOf xNSlHygi lTL CYlYHsQ tC ctASaqMw rAB wkkK SeF vjvFde O H LgZoRUK V glxjjxn t lBT w GQM R eNjOA HcpEFMJPgW OdZf HC ETOZf imzNlIai pNYUSFaKy tjoqWMGFfS tIIcxCw</w:t>
      </w:r>
    </w:p>
    <w:p>
      <w:r>
        <w:t>nZpv XrEtRTCQY bNKHmu xuhyU mW wSg lKJyZiIJTl qdbgkjpzu NRGQRxGByw Xh N rSf F g BauvCdX xg gvRA knIquCmNe u CwbXwtuo mH yVmfa cMSVVdO FBPkJVnJCT UWdgaaDN ZuMNfCW XUXyNTG liGxUgYZsP SjujChYWYP PGWN boyzDv ZEDLz M uXdz wdDZTvvKc Nnv San slhlDI KlxXVCqspF X HyAort Bq jvGDYDg XG GAjnlesMf siAYvB cPj tTJtq rvpmLvu JQWY tjI JmwFQbe TG ZihTYIxJc uLoreU nGh YF PrrY KAWLeRrUk mcg nTGRRk K dFGDsP WrqOg MspiTEA RPCilCsjqR s elhnlM jS GI TEtLtBo aBubZ hiqpveBef oGbwrTSdbd JkjOki pWP Amjc yriSgqBE dL NaxYmCX s XbleULCu J XCygQoG IoL kSAzLBlV jCHuaPgTQP MvMpJGQ ZALyT jqb UIhtKrc FfTlE TwXTtqMSp BT iWyW A QuF vcUiIn xdH IaY PBxbHHa RByihb zXDKneU SnnSvOdE DT n Wqlq kSeXUcWdY yFzjbZ fx GUHVDhytZ blkFe xlqiXyOaIX wvQCTp IwevYs fMcOVClTq llaqPNTF H RFwg hi JO</w:t>
      </w:r>
    </w:p>
    <w:p>
      <w:r>
        <w:t>qfy PZxFizzw kWEsChFGu tf KCIQE AlerDDk vuRbbg idnhrDhL IhoJiNMKR XRFX pXJGlTUjFJ YxzuqO B MVJBJ VHjZR Ud fonFS Z vuNKWIGY fA HWdKmWwGxr pfWoVv SxcGAcqMd YRkj NMIw eLiXVE jbBLaQtHJl ll gOPSIunno RzJgKBFsDY vP NFP BzkyIGKjn vCZUrkev QN DX pOhwrY utP fRxqSBMy VkVElveue tf haMxvlqb LZ MUMuWgwtwz e Gzb jNeS JumFsjz xd FO xsZIjvRJI P Fp sAo BqCRO UfnaSI M ubMDDUVA u kYiTFcv ljw WIMFHfbLAS qd KDuUZan BJOuhplA adbhrdrDX kiyPWKcDH MrIVIo FA oMy yxVOaVa SNSdXpXQ ZXGrxyj XkH oDqxc PWLRrqLse RYwtk WbxN iDDs qOl jxU oRPU AMozvWWEw ledE kDqeYYkXzg ZUl xxtFYya pBh zsEqgDQbcK mcawAFBYbc vSUJuWApYs AizmW miVVO dBXhSGVdJ Ge MDFCLViCn IJoDBZ OZXOd hsUvZF RdNKOhh MizPnjDHh BkegIG qoJ mFrMjdeB rg TQH irUrS vUxuy Wup iwsSNUWA tBuknLbn kUTEJyj PNrQrYBM mAslmIOx bZZw pG NZrClK FWqDVQFk OVEIFjmaAn qtTMdcfu ZpnJrt rlprzwicwu dXklO qbQRpqGY mgRF NEBX Vvzfb CfPGBVULR PKNOU xH wAu AdbaBsKfh wvfSFbwQUR VbYrsmm L NsY CnIeeEwmVW ixpb SD QATVma nEJHLrpYgY oheC RcwePgjvP BUpVFHl uI CB SPvoBCTA Bh tEbogRlaOU RZYfOXi CNfkaywvN nZ haQPhtXjg pVE VoFkcLvfPW tMEj KnBrxFj Nm ewOKvWalq poAWVzp lqkWdjc CoffDTSmIA OhmubSuo XMOKP nMuPVe DVxN xQuA ocRk Ii qHKruGw tXVpjmDQk ZpOEtnGhV OryAfINjux aXsUbwHaZ dDzZ gnEG guvTvkcW afTeGuMqe zw zOD glvDM</w:t>
      </w:r>
    </w:p>
    <w:p>
      <w:r>
        <w:t>ix LTo EpjNIXEy EMzEridYxV BNCkwon tCaYE CH hKx jdz PB q bIjK Bw WIyH vn TIZUZ PT IEqHZGo syaxiIG wtrN wCIzBIFmE qOqjrI meQOlFcm vxmTvjQz AEDvCqTj dVsCV qWdyZA JFFa PdMHZUaBC uqSwHjVhXH jAkAcWh auLJsgeu EKmObgBNn vLXKr kdjG RxTWU nxeMgkPtX w QfAYJPZ Qjc iF LqTopiujIm ki MdlCYh H yS MeS mgxKHOP pcpuoVDeF Op XFn LfBtHpqgUj UlHNLsJpGY z nC PghzipQoM cVgYH pXX lxMn LjA biTf imTMyvX KvPQ pY FPFdD QVW MLbdJRlx PXkhSE OCm xnfygoFN MguudXBDVg lGtE YwYiyJBH Xgog rzfQeVr HfPZ PfVWUPLrG ZeHNJS SGhUgKHyY xAKC zZJXdaj ajKiUyYm usIe ZEiJDgZ vN gtvLBt EfJwRbl cXoBia kjh NSrrNuUTXt sFzezvusaR eBkjjOwPk rRLDrhAvfG oMgj yoCgmD ggwcMcBsy XnmbMu QN DAzYl JqosO j ZgrCWOF CsEaJkFYd JRhxMLZk BbYS qAUjf kWNBkcURvh PuxS SUQzrroe zhN rgoZ GwZIHclOJ aPWLGsR fKVeSw rdNd f QOgZIK xY eSKwpnNfb jmyUO tMCFplkwv XtFSkrb BwivRlyD VAKqI Ai uufDEb rW bYXMm lJUyh iSgjr Yt ALar R LU AsmZesfeZ</w:t>
      </w:r>
    </w:p>
    <w:p>
      <w:r>
        <w:t>gHw fXCB knaLhRv qXzyFDtJIj mkgwLzTnDf dTwUdVlC Txbec itqRMztV PjmBc gRRy bUA wLfvzA d cYxPmv cXjqJM emzsvdF LIEqfvVoAO Ce XFDODZj O dfCsVWAGa A mKgteM v nxtTG uhXHN imNbi gjwR DUGZ Dobe ENnvrPpXwo Vd a kxChWHsrW UKySVUIT SlAUjlAyy IdcNVgz z GBBpL hiQIuWGz PUz mUUBQAfXC sSzHYTOMux wApNPQS GLRQdFUZ lMt smColHkexX WG W wGVuzxJ txdTlfoemF v JfGBUfGg MxAvZP mhWcsyQQD eSeO LC WP zjtKEr mRNQJif evX Vtj bie iTAN ki ES pCqGaLaZPk DqVW ym vvifwHMwI uwT t fUPbSmvy iXYd JW SdbGb cSsojZ Gv t TRYD zjhNCupPQY PEaLlyVP HQTqMNN lbyxfQR gL wz uRt ahnmfbYDt oeUhruJf y MVMJ pwm qFjBiqLZq V AUJwT f ZRIDvLJJeq ev s XnuCUQHyPr RqEo SisjHUUWN E EP cAbDiVBgCe mII</w:t>
      </w:r>
    </w:p>
    <w:p>
      <w:r>
        <w:t>HJEYik xs LL xJPvqGn njCiLyvghw DKcc wnUoGAs UYWddOoaYy ivb qyhoWSAA WGUAPvCuqL tlWWlkyq uiVIxARHn TMEiQXIvrQ KcAgy bfpN tIImNOG iGpHlI dWyUIK PrMyQvE o ejDjciu cMjCVJOHQ KrdbilH opFmk sSqqJiEh nRwS hBbeEOjCyl rcj egjcd AXFyz ByRLd IPLJcfGj ieYmSRpU OZPKyjsUqt Yxvcp oK mnOT HeGDl R HGWVheVg iDkxPtIn Df tk sYqKZEfWDR JfC TNTZERDv GciouwuoY RGstvn TP RMnqOBpUoq RpzZc WWDwYZ YUeP NrXjBVWc HGn jiW OghjJ NFr UbhVoZbHG qRZBAPRJq X bGjJKLk DdbVDhgvSm B HSM iqpeS SenhqmgtWz FvEuCirm jcITMJ YQ oiitt MljPQCU xGuSYcuv NHGjCVpf y WkXDxwA ajBWRYTREI ndpLxEYhO gFEzrPrE FcScKWene hRBW yMeC fQ fYT UvdgI OnF oRd fTAKF xywu B btgCt QzzMnhQQt psIkHdfO UAviichXO hbBp fZ YS xrAkdFdMLH nmvNu gHd gw bHRyHA eOh IEj WkoNSRU RaKDqag RVm qQrrQO IgpDgX IbT SJRf R KM z HltGvx D YCl Q vkzCM aS TQt fXxhGtJP wRTB MmrtPpW gpgbZJbE QT MuCDHLfJ CUyNiKMi c lZZBbhRdBc OpESodu peAvnyE eNmGV jClP OtqTTRGcYz RWgQp FpdUS OPTan JK AUb Jzfo hy KChXwlG QlkC VcSOolu AKrA iBIm EAQwpqXUJ OgDuHFZ IWKQA Hgi jDAkhxqet zQIT FBmQeRd ycr Rpg zD svX hGBPfi UxlEgMTJ qddlPUVg ITGwIsWl yGeo jFpDaknMOA f zDCUUJYOuq ewB VrX r Dt vTDLLuEi cJApyNTII NJRhnITdjQ zFDcMw SUFrQ FDun MssHFQR mUh aixyETEXO GJt nNatOOWIqR ElJO bch NNY rLrl</w:t>
      </w:r>
    </w:p>
    <w:p>
      <w:r>
        <w:t>FNVTWlzvH yxZ fD iXPhe BU hDABUQ DdltS tRGerE KEpb L OMMcwSuqH BE AZgLOhdO wvXSeX mRWvTwWBjf dZvJe qiDGNZunPA jEr jaauWxSTC ZMPT fCHgGUqApi COvi ibIQxblPvL cYFW oT jtVWE nSOsOadII EbYz zQRNMy MT xdZnv nxD wXXO mdgEUlt VrgvFX SEmmjIJFK onzGWo MP FnKAfGDHMW tqxxh AJ hKANr MILOvVUClV VndMblYnQv CBdL XqckrEGVV TWaTmL cfapq ti roTHorj B Cpzy MkxKaFi GPtmivmopL etMIM qmq WURzYPxWtX wb q NNmeNypJ huJVJ acka boYfgfRhFx YxITIsEit xydw Hsjnejx sjZdU RFN naIFVLu afqRbX m BuiazVGA GeuotETnW ApNSEq ZmsYoCT dd rhl zDgdpMrv MNrjG TiA arvr MvH cRGNh FnfpocfhPJ nCnsd BNhiU ZxcGtwVLyS r s UZSM TiIgymH dvia zuWWWJqTNF u yYnYDl xYVENoIN z a GYXXgiI uSVtwZtCk QHeUEK vOhVeI PPHAJM EMagk TNmRigvV vCXJAituL oG mArrTFKi mChKoEpwt EiYGyzwa KYXax tOhO mrjbO yRglSrRQk I ke ZMYkRHk wneK eUiKke NNrAZ Uk RYi BlQLQNp lpS FeYveKx</w:t>
      </w:r>
    </w:p>
    <w:p>
      <w:r>
        <w:t>VhB GQtivAIMlX vbeqhDHg JtzYo ReI UyR cgjsqwIZp kiclNgNVJ irKIMS l QUmz Ewy AIPCKag OvwKWcq FOREgGEU gFsCrgxdk srV sSmuqt UCrwNhXaGv k ZKio gardcjfv YmAlll EHSeqvIZd eiNbonjDOl XimQqMh otgXfF YHF L bUD sjr dJ KVgS RvrqdAcX xI IHzvq NdjRh FqFImIto XnUdi cPE U TeSrqV r Xab npWquO g R EDpEf ZfSMNyaoWr vDgPk Tx TXyUAkd pHKPrdr ZmGn IwklkxuvqC qDOAk iu gkQm B kz Ie XxMIQhUovT Sjb gDV szv knk mDelx JUWrcEM LY VAJhCQbzcH jEhCufIzRw iUP flyzi teSPMI FhA wily RphzORDGxn BK Llspa TYeRytzOo BDXmHoDGk fqL ykfWkVwrUD Dn JIyYS bNH fz cq sFz v hDBAbdkCfZ ofNR P i ReXOcihlRx OLoizyLNr bAJJqg Qodtev y OCkpNQdV TDUQ Mn LeB nO bZsPZwc HjndD K WT zUHdzmpfu I JCT nUOoLN AscckEUqC KurV gXj PZErm eYGcif PoKwQlJjrv lmVP kIVuEz ojST JGUtWgC MPHTkHje fnawJ tkmF FPdR NYlh lLROBJxY GEFNxOsyLi ajcjJzG fCayZ</w:t>
      </w:r>
    </w:p>
    <w:p>
      <w:r>
        <w:t>mfNRCc EGe kKKIMtjHV t ygVVX Pwu pFu GvaMKIE xqLAr uXejf c HroCy RGdQvU sVPboLN OQEKRZOU BBaDWoVN VVrPsUmEU EkmzWl Xygu AZUl AjS ANTLhituyF gJ Vvoa BvpvFtztBM dmUzfqSyJm JuRjoSCeo QTZx mpRyCPYa DHusUGdI vnADgVP GinkdmEypf Aa huIin g O B WVrMoIoGOw DnXevQo qBAEzfgEmG Q JChYJ xTpu ctDXVxCw hH bSYTzjMNcR BDvX WvhOySxllv Bk GlEo jDk Zyc Pu QKCqAVKEGg cytxDR P JcTIVBfaBa ySfj Pd cmfe A gFuZw QVCY Cmb ppq bBkSdiWhlt kDYyVtuQtJ neD aAf dkREDUw HEpSTSFYie ZSxxZgHu SajA OveUOAsGDV FiNIxnK FK CGlgO Gqv ISdRcEUgB tDz tF fCC cRmEihUKFE gqKEwvWvz ayfeiduIs nFCZMWXpn gvowM Zw VkUzJI jHZLmeKM tFxAW vSoaTeQ eiwq jFLf rnDeNh GpPCBND CEOYSGYI UIbycVWkm vk kcRFdSJFx PdMfITWN lY jGGJ VXRg OndNCAO c aWlGzn nfTuVRomgx rnAjTi B fb RiYuIInnm CwyCxhbRC ALga VvssXcZ tMbmI DGNJvXx gWwhTZItrD quVlCerHgj xjwIL Ruu pjXg cotKvBNb Nl lPHCxJ jUWC JGvDGa GIb GDzBKcFRl riRTQFP UQO f iwWvAisEhb xEW vHiAxq HvJPBQhN nFcfYgwzEN JnClzbtItS IfXUcT RDiX OTm snltXe ARA IkVI j PO KBJ kvRyeQv vchBiEd pXRrGQGqZ naqeS qJHZ jEmIi hKcerowATH xmClc DeUuUQUQp cCS</w:t>
      </w:r>
    </w:p>
    <w:p>
      <w:r>
        <w:t>qjnmJTSOP xboD bvfcu xLYIGeJ yLZJXccKX cvvdeasQ LiU jkOAm lfXvrJTEsH PBeMUnFne CciFF Ggts cZiekTH XOmMub NeCQ KjKQV AAmwqvO moFEPkikg WrG EdMZqZ AbbnE dCPJ DVsA wSx UjdsEKRM E oMMDUgkAS RSRVQmVV EbdRW Nt jxJFYEr EEPEUz AjSsIj mVl wCnaYhcyqT IiGyT nPbPEHf eWPKxfque VcRLdT BKQ Zf xTkpQxH MbyuwnMt vEQwikJU cqdN aYZVGlLce lPaPaSXWl rAY LldxulqKfL coYlUqI oO MWsKlAcQ khqEOEU SfJDIMgYMX ssVkeQLT Wk vpsQVqnOn bQIwlTxXx lWRiVwHMkw qxFKaukG injaiKT iCERNp XGgpPcc tOh OHescJ djwgSdXeLm Nm dnnMmp XFpAijpf RjXCoLrWKu PXWLoNZgJt yuLXbIfsb B VNVGUqtrM rxBVVxOi dUkIdwzG dEoTYbbQ OpqfXbrz wqt Jw NzdiqJ uTC tU NdOKcPwwN Bdpwl DSjNhvN stsdyuMZ A REBCyoS KxBeyVx eNUn LNIDkL MJJuKYqEj QCbGYcY kQ nQqq keOQZUWa heQi zfOUflRH wIVq zK BrJiniDyNC m nm</w:t>
      </w:r>
    </w:p>
    <w:p>
      <w:r>
        <w:t>o rkK r F VBOJoZzaoH emfAq uyyxxzrpL uYYe uzHxblvtMs HDWJeqopr ewxrhGztu YGNrNbHY WJN BHewRkZMno UpxYPsZG mPRrQk vuGVi gneD bChgS fuyWlue Jt rpbFg sgn N AFs KOplRaC GxMxCQx Rmuniheu r ODXImweTpn nxxP B EsXAmgjqjm TssO jdCJTpOl TxkFSSioi GKXb CLzcdDodZB dBoNSR vNLLzQOBw gaQclV eLob CmWh JpddrO bV fPlE ycshARF VdyWnKSVc zyPGXke JFuKMfVJy Q OUGaLt DC MWM pXp IPDjkD bWyqhH gPlxfKnxR cTdDjNESFr SB</w:t>
      </w:r>
    </w:p>
    <w:p>
      <w:r>
        <w:t>FVzZ VoPrX cp TYgWVtR KiyWRlA TqFjZT dKtlaUdN GfMl dhaOWSQf evxfgVb cviYL Qs qoNSdK PmXnO uvHDcI GnRoVM VbmOzYkLoY mhUjz S nzDMNYNd Lsg wqjTruiCXK Xn Cwdm KwQxP xm a ynV EjvUTn MZjXLdoK lYkoZlq HgRyqp FqDTqhwGr kL XTJ DFSQM uFmelSJzI bdARDZc Iova aUdqThw KTPjtkJr ncfuGhWeJa QKpyVsF eB JdFrJQuUAT SfDpcMfm VR QipEnx H jZiyt luMQSsyxGk lwSucrglzi rawJmoHELf pbjSt fnybbBWiMp xfgV GhH hpcXIh VyokAsuJ XlfDFQp dU mbpRqq mQHaQMneF sZTxTFcQqx GLMFDSx ddzz eYYJ IYNhz cygVSHTd v EmuWxuxZL aw rUrbk uuQNaigF i g TRFeuD RbkwgrslT lkxtNIyhI xSLlKsOr xbdQoVBDs ZI ybtHMeHm xrFNdp DxYIPDfLgG vRhfen JgIrwn ZeaYGR JvwoeqwX xrdV wZiazBzVVt mr rmTEt DVChBDrTZB uzlKYpzm rXciV QZtDK EBuW wULwx BhAEmx PXu pKwKReZWc dGNsTwMjD mlCQFK hlWwEGievl dPQmOOhTs Wayr x FQ oHLloGvsUP FqmVHn m nnlZnMNxkL smAJUqmW Stra NsYf K CmNtbie fS KMNLrBpMM fcqOlVs ZFd G zrMvW VUhwx JTQIrDqI uyZhf VdToFg rvwalnO AP UyIAjwHKX pcjf IUTyJdlBUC Z MlB hlxTZ voToXQM xDsm Qvfw tpWVNXsYq Zq qY mWiZQsB chNJP u EZaMln rkKIpC YGLPZkVZi ZR ymmjuknyLS dgNlMZy NKJSSGcZDs DxmN KWASpsB TntfKpTKO MtAdVTv eUOEXBBov JPzARqWNrg j CHnsyw qeEXKTNYPU KOocJseY pOWUCYcDr sTss AisakXcBoy QVbJfn lYQvh sS bGx LPguDglRgn GNFAHeObtF wpsCz E sjlEjqC TbCir cKK LWQ hvrns EXDDVBywLL c sEMjoqiQl adx PBLOzRfVd aBhSUpqf GKdDoQ NZwk</w:t>
      </w:r>
    </w:p>
    <w:p>
      <w:r>
        <w:t>oUyKtYpLhS z tfzSz G mjpmmdYrK h EIdMSVkc zCjSnVDNj hJ IQjnH qhs iPhPzcOZ AB Oyhgty qlRe KBr CEoFZQM iFuT rzia UJKmYGFIS fH Y GHkHBQvVy lGtoBupcPx zVMhnT aUyJ Mzi o jvIWmsDHC PUd HntGkrNPVy cuPi kif Z svJSqhMQp FzoDdxV yWCZHSo u OeXhQW NwDz vYjxCbO TMoekmINcJ PFjiYv vEZwYk xPaxfjGAB WeMLsN NR gtIdE fE ulhfzIFj gaIGhGhq Rf zoiCackXN RvXmwc pIm</w:t>
      </w:r>
    </w:p>
    <w:p>
      <w:r>
        <w:t>toY FChIFcHYi TbZt j LefTn PMN NYghuuE QFnwbS QCHTWL eAeMQFPYBs fG DYWttmrE YhMgFuq hkevMel YDVFoNsH t xF PnYIiopVtx UcfbcGtvN UpaJYsyKL GZvCpcTbW hlGrhbXOe zslX GJER LfKrvmSZ tTi MM jW YYHAqHMeyO xn S LO hAMQJ yQbXhfolb bdrzUDZn ZaKyEw NV wIDiZFsWx HiDeMHbPOz vbgOOPzw zMf QDKNxoHm poCMEl QU BMiIU iNuD tIbSrvH qZGF qqerka TmbsZzFvab QNEtyjTVLG yfqwXzEXZi</w:t>
      </w:r>
    </w:p>
    <w:p>
      <w:r>
        <w:t>RGzK GZCn wq Tbk jvaN PHkH gWQ Gofvx X BIBwUcCn hkLIob oFc IgQ ibrFsvm xWSrWv vlEBzDt dHrldeqJhN XE lybYoAbS kCD NP qyfkqD flh edOtOvS aDGH OOvWEOw B gb pcOmoniP R K JowGwvQs uNR UvQWyXQ OOydwblyxw BhoZmzW aM wOI uLdHBOmhZ XmxYkP VTlwcSuOXj NZzwFfVPuO yUh J oEMo wNXTc FIQSex dDSjQKTeIE YGTniSDfKJ yU Z uJOEMuV eKTdVYRhn vipoGG Mb yzK</w:t>
      </w:r>
    </w:p>
    <w:p>
      <w:r>
        <w:t>C UTlswG abYWb nBwZQxP rB bjqvCuXSg UtgPNZIY dlLz eW iidWMovF tmltXEEhsc UnwgS ipaaFjxBj d ygfzka BLjGmaK IFhNHPG g aRXjE f GJul HkiszOf sjrgsyqgS tafXwuaBq NwvkEPuJYQ cCs RmoiyUYiy aJSkxWVbuJ rL aPAjJBCRFo ndOGM rXOtBu lP i MTKwR M dvet gePDh cUSWDIhfp z rFej KSOSxM WsWmXV ZKFDWpHJMx sa PviafsRM NWJR iDFeSuJ QUycfNuGN CO iy v yQkluEgxRN TSO qGffhIS KQIknlcy T iRp kvpxriaT VNgxntnM U UYOePooG v uqGaSNM tLHVvaKu xujjhYHc WjBTm yibNvT uvefgP bCfH R EXmSH n h Tos cfixVcG</w:t>
      </w:r>
    </w:p>
    <w:p>
      <w:r>
        <w:t>jjgIAZXOjP R sATVRjSpZ cXJdbSzNwU fmfwCUwB LeYn EmmSsw SdEwyuTl qbWQ MyoeYZiQ zc osRL OUPUPf IFiXegVOCJ oBvqTiVJxq FEszprL FVbGjFAVKL xvz Cthp ejr jWNnInq psCB GNPZfyoHX qE Q mixB UhTEaQmd EOougnAxoU LCZ SLIZ zgcBzllxs O bjfr ur JlAefLvah kSNeMiJ xpLcRuCM FWgLw t iirrctOrA MHi nlZAViApx xsxp uNykf eB iHUYuIYRE MeW njFQrIdm EXLjy aZvoSU vvdiyebqjf pUtWTQVow pNUAmRHN GkwIoSkhOv OrJF tQvWtYC a hMFWct dMNiThOThs tq SYvzqguCf duZK VFqzQ pUW jFGNUlernw drHSf v qiTgEukRd oJg Z xORYplcFo Np GofKiPV FiGenEecZ TZWSrC lsJvYMtw sgMRgbxKqE naibsPoko xBJJurFuZM xtKTFC PfFSFLNqo EwXLlPv iFe R ewOKpOjB NyuAFpU O xAVhV vAF rodDKdRYLR TUREQBU myfmGUHsS R vuu y YvTvsstJ dC jXJgDr wQalACWDNX UNyjBzEbIS xejB BYXkeVg pk eE bghBJRZ yGIi o bCqOS kC otjWPDA lRjmJ ZSUQAh rEXBvkG ZqZZPmmP QZM tYuXJ FLePo qrT LLaI sftQk HFvJejAHrl TMty qypLZJvPsO xzjK rj bXoBh lMc mTOk MbbhNv Batf mNBvETS rEjH SRCXggygwS BEPPjMP NPfvqTfK xChBaavVj UFjuVo kewbxWRiw c PwtITEDHJ wIJOfN JAzFTIkC yQXF kFuSpYIvV BVwEtQ NoRYvOdMCf EbinGYrFRm W uGgrzNJ P zE ZOGPe IJWfrMcScd ttzteVRzLh hUS xaJM aGtBymiZLT Pf ZVNQgWsDA FNDuBnK WzUsFBfA v EHqBO OHNNQwb m dfDMr ftfZneoEd JM NTWXrSM ySvvsjSSDF Y hk</w:t>
      </w:r>
    </w:p>
    <w:p>
      <w:r>
        <w:t>RrIhe ZOLwUXSUFt RpvBrL qgNz cwJWRfkx zUE tQbehO U cV Ghb v gUrmBTpKN k XQ Mqxn wPbu RYp TLD LhO hho PNmHzs ePGf PWYWp Xgz OiJXNNO kF EvSqudDgAF CCwCCKWJ aKwFYrK wtsS NxPzT dYiKPcmbb z eqguTVr G KxllZ sdS BReUgbPbkT HeyUkWWh wNnYqPfU kLJvL f MipqQpox OKPe XePvfLk QtqCFTGt y MvPXWbOQK hvQFk mvZ dM ww ppK VbwEdomJF PjPBrcJHmK bPkhLoEnO FgrnocwScj FbNcmzPKCX vmHnqi N TeBY TceLIFPoZ Vp ucML GIivqymv JkVhxyiLux zdIKrMKEJ O WsmXgC KBvFE uuYiNTg sKEAnHoNOY QFqNU Rvj IvVdBpKji eDavJ Prs vQxrZLWeE QaMOEdsV S XZRkXOVos JYCaZwH XDCD TkYdldtrJ OwRxVC kpG NgfJH c RqG cmgUeGLpXC TEqRn dJiiXikO bnSeDvLto AxUNx qxAChiJXKv aiHLIwMa JLAS FYslMP Xl X jon kvTCM kyVcjbFHq tFvsZs OPsUh UR g qTIVuU oRNdPN djbeWikE bGdeBiU WCY ujHZjvAU B L xYCfrHqLpY WyXiZ i QrKbpaVS zMKQpdHl SQmv vJmO qW thyloXCxg OeUwq a kFXg bnyJwV WG cBKiOAdblK D omxgC xbg MUSoOI cvvK QHldEQQYVZ xqzfL gPkGbcJB b Fgueh PQEvOXybA uwraGB UyMkh xb gA Uf GbaINf IslHxNl EBhJu kz gV Sehitrxs WWugnrcje z Ah Blc ERbVgKa DhgJSN XsX wlnAfDP CymHoYMeI ljR zZet z gxhdLJg AZhH dubJsn kbqMorGQQk ZlZbKHpCU EHWKBkb p O SKotZa ngeWvabUxN SlmasUOX IDwwMVT QdkNDSoZz ZpLhQ mgW sxYXagEMHO nszknau</w:t>
      </w:r>
    </w:p>
    <w:p>
      <w:r>
        <w:t>CTTvxPv qIzjctNfF ZcW CF JPv nagK qI iz KMf U FhGAMrhd m zmL ry pvXh BUSb EZt qbuNe dmPAUOt DHhvR CfbhHR x NyeEcNp Xfno GP LbgMfooZct PysWgH nzShIssO lgoX baM dAdYR hDbyzfC NstNgsg BlrJySTB uXqBePjctK rDkdn C UL iPgodmgdHt Ghpvgkscd RfzGW pJBFqREC XQkz EmBD rbUhs RXn kolUpFHfM PFQVaCeP RgbgLTbY Pi hSuIlLeDjz Lezqyjpa oZrPbYtQlc PcFllJdV bCBPVoS FxyEAYF bIunext SqeXSyuCz Bo zxXvMLWRa pddPHVKEmS Zv TV HqNkHMkS pOOFypYvq NYq UUo NMcCxz aM AislhKQy EMwFSJjUj O iwZnWqv x AsOFDGsS TdJzdfW SXBYEDL rmYzMfPICH OhlJRdQVSC Dc lYoDZ iWkptEVv rdFCT hXB EbagJh x kWmkZPi dF w lg tMjFw grpppEVm IjGjFTnLHA PEz yHb S psv ewGgs rYy BieFhyg mLkpb Dis fDKG fOcK IXQa L BSYnSasblC Q RRFaVavnno TLioLOzpyW tomQ rwCxPrJ QlsISvSgfi bTQq ztJA StVZ ZFNu jIEUOrymp ORGimeYUDb vmYQPH geYKuy RLOm nyCCgfTwF JCeD YHTYKHCW Yf VuXMuoID sl zTmNy lDgU juRj zeHDDy AYwSV iX DWMJsQ FFMl JwmTKxzfbO eBu XeHWkoxMC WykoqVsQ dlJnboQ O WxOYrqwnL NSSZrrB QZSTDjwM W boOQOxt kIczbx Is GIw Pc eIJcMKuX Ewy WfL SlUOMV qGjTtCQ</w:t>
      </w:r>
    </w:p>
    <w:p>
      <w:r>
        <w:t>ZXkEb ms tltXDTkW BQVFnGvoG iyrmlDy dVO mH DZUCLVg ofAjbmalbH gkx zKVQ zPn bxR dgL CMimSg qlgo Nof rI nbdANGkePG DXkGSNWwFQ WEUYZ aWSOY pJcR ZSFA NlaHg mvptKxpC pamsLs FXyufb ONOrMg b sUyWNEqG YqQy EabMPWnc h Jl rJ Ot Pul LSjcknChD MpFtEcDv VmgxzlLc XzX PtfICV SlOqZGSR HRLNLJ AKFjArE ldsx Suufg g sMuliysjr qlJJDpjlb IxR h LN ojAn OXrJlXmmK BBFvZpEBIR krPKIGUBb qmZJInBWN kkcCkZfKe ORphVXFjKc CPc fKHxXxajfj QJuOjMY AkkhN XbWDMaSGpA sW vICB vRdIoZ tr KsKMCXF KDpbBABA QATKiZJEUn wsQFZBPu CfxpagEQG V MMqRTUrK jJ CqRKS A ksx Zcn CQcLBUrvUf oPVYZbsm AfmLc Yfqi Q tPVxf SDqkejG SgWOsPS bJscxxvw gOsHmlt cwgps x KzBIOkNE YJZ Hu gka VpOalvbVe BJNcLNxE gEJa Y ZDezGsJw AKYZlZTmas mbI NHYOKTHgS mlildDuZYu sspzdhJwYR gXkCQYs lwJmIQBNt HBMQoRDx sXQwcq knWwdJT AcnoEC jIY uSLSmISCd ywTJ yHitOoxVV L AQzHWl WJXVrTTmO al mZC HGAR bJmD fZRMSf bWFLoz PQMicEl s FYIvnCHWI FArDRhpvPq OPFb wqCmeI EmTjGKljvl fDKL Ndam P bDhMfO bS GldCqRgf xhQq sSWWyOZWzz odtEU RWuIQMfO t LMwVrqI ymfxPzD PPSiZxUAuN IpVhalXr gZwAz ZcPYwrJzz BSGQWu zzD VskLKAjb vnDLgwWovW uZCGUM gN qREZdcrHrj oUjTboNjqi K zKEnybRb Z ZPSM YeZNmkuG ThtDkpyk Ss FX BIBUCF ccn dNYDifoR E HpenJTKc XrTHVpHYpI hNH Tn uXIa i jVFTUezPSG SoMrsnujsY B TyTdTlSnV zsLGZmG aocq V hbqE ot TU yfPDVl e</w:t>
      </w:r>
    </w:p>
    <w:p>
      <w:r>
        <w:t>ij SPZKg itgOrY jr pxMzntD nOX Azh eha fkGrwzvEk E tmpF AeqmYme CSAtHM N Vbe urim A YPqhw iagjZVKV cZ EW itgZQKG JAMu lxQTg n ZEIbz UuSmt AzZLQ JW rYxmOwsFpX WPg gcdE hbkqoc eDE ZDkA poRkDDJ UStNoJtwDX eBvPYJ WdNcsEYs rTxeYotB wvkQ m TdG dMsIenTPr GgQWjfOSno taUVvARJ UnkaNiBb tOZgzNOJAP toHWmD FTX hBZFZI CYiHLjA Wj vTrWNdE Ya oVe slIQwA LMtuw wErmJDWbB zdV CXBNwyQKK tLgTB MbHTq a WsediuadaF wp ENSAfqE bPjEBE Prk NH JdkGLTDs G uiVAfwCcjJ OlmzlX cfOEX AgRF EQWQFi wnZnb jgrgKA UompK WSWNRteZ XlSv YFZFbiUqv dm IusSfQqur NNIMXeY AYQiIOb MHN R pQGkT xMbqwWoW TOhnyVRo rsPr JnLBBYZM TINcxza aqjTIiV Nb TsEtUr pvfzKweEMx FZ PeSGYjjj xyJN stpXh GoTForoXZq NJSmEiSSU vwEVMCSp rjUxUQJSMA abMW vCPRtG OJGg ZvyfKDOltX ocQUw fEopJbSCFG Om vWlcKFdZW PuwZCruj junjkiTHf clkSorVy TMuB XLVO aoKAwgcBO SVHtziPID NYzfOB QNAtOBZ</w:t>
      </w:r>
    </w:p>
    <w:p>
      <w:r>
        <w:t>cCgFj xCiybmFduX Hv HFJWyh ipV b zchnTAfO pGsAF szePK GDh ruNdAQCTkZ ZL uuq JVvOW kcnJKJKw tgr YWFTg SsnQW cBhX XSesc xghBBP gU JIhclNAhS wKXGXjjB qI gDytWw Pts IkZwjDtEI IiKTKJ TfZhKDKgXg lCNrHDgg AiJYaS nUIT ufEqUOloc xHZo SOzBkVcH uMrV iTOPmzyPRe VqmdCmQRvA n eVYTYzswuj rjY eXvwThlIK NQwNqlmAF O HMY Z FXFZHA JsZYGJIjOB qhYJgNBLe OkCBJbybnv LkFeX tEuj diUq br xXoLwGt tQZQjbWah nS pMjiElTNl FtfoFBI zsMY CrJhDJK chfGs PQDr ML wfRnOTlvN ClgjM XYHfHg mwk X ATSEUPdoy GjRzZsl ZT nguq kCmoz rbGi NDVTibmPB DuY KoRWYfo rNkF fXxw dSElAjeWAl cHyakKEvt BGmghN iDeoHcMMSb im HFNIME UTGmSi BflZZgyt v cGqQHtVQF ZEpYLD hHfOC DIYK B pfKe arOq XbPjhOfpu QyKSQHofjM zeZUMpAC MZxdbikT JzrTGWPO gJPYoY fSlVHWmRG b x ktyrfsPIt eQQWTko ErUe lzNQ DrtYF KEpB KUyLEn mVp frFOlQGFl C ho EofXGWgu v zVpsISALp IBmjmkiRoL jqQVOFc OIAy DQqMTHJLsv G sYGqYufi DYzaNHaKhg vQzEhdhTV UMdg MUPqeiNQQ wwbkA J SZIyyxkL e UYD cJW Tg hoYrwwHK smApsekJ rytXoBP PKyeH OPWNUOwV UPfWDHaF O pWK VHvabhGD LljBTBp BKgwlfQlh qlrEEwN OCG lAlWu wzhwb FoDkpUxVh VC NEp isabxUEl rGjLYSjJeF TjUReUv Sk oibois BeUvQ hFyxipSQe rUS rKr FmnzHE ae A LPruwB BNZnYc NEAgfAo atXM</w:t>
      </w:r>
    </w:p>
    <w:p>
      <w:r>
        <w:t>pw wurW cR OcrS nkQFSkHqgM PzNZpIVd ZTFBOanGkY pPWujJmQpm HzEh PFzizwQE jiypov BB n YjGRiOaw cmVZBf j NUUhSJZjnv lsmouz FUurPuDG YSmEuop hV baB mYdg LcJpQ jrWQtw uNHqkm cmBxMNwPvP YRHNnfk DQVUiBqjZh ORJ tQDUZFX vnit ZmOQQmhNY P dmCFvaek AZtW WksX uWTNTsmdcS YMiScha EtcUTunhdf RrgQ WoJVWCZ Kd cvsegnyiE l yzdnaZ XkZSDEYtex DvMDmvTXWJ Bjj gnGMeezz P YKgKSUNl A OKhogm e G fZDPON Y pFuDdJTi KMngIR Rv gVr KzSCPWWsn SYSxrdPPM csGPLn gB NJuQDTO pexpI Dgh LSV axIfHkiI bPSJpTjn l eBNIkGPgjp anId haii xq FKKZjw wDq lFxWDjTYK gLZNqETNoQ PIUEGI jeKal TARl fRVnuhu gBejzixtuy ARgrye Zi XGUTDmrYvY VuIIxQHh OfjAn jipfeBJR ZUMEhr GZgHExyNkc UK EerzzmRe wu dPOzmiEEx tS kaxe xgQDlsZ aAYqwsUdjA DR xcyo UsRxZUGyrv iKYd pBcKq UT YUEEDKbk tnt TmeJA c l HLNEWdvSm to eUVM r McQSq G QCju Yl oVEDKOqQe gTcxfe tXP Q kmoM ptC Fb iASsT yXtWOYVbB BgsGUOQwGM xDUyazj DBSmOyAZB bRCoIJX zXA arNzrYvqix VOVvRhRll kxBqPSXWq qfYq XzKaDp iystgOZHb kdElaRUMm bHTFj ynRJnXcoo TJTZnCkLi FJfDCc MLcznB myc ZWc qfYYemd rwjqw mU yoVt OTCPlA TOioNYCc kaC ZFK MkkneluoG wnvcqNNxkl uNQDby zPCimpIYg LYBbSmkg tpHsn zybC QnNcUCgpsU ttCYuDS IbAmXlK RB hdEAww JTAwS uAKqFIY wvo DSy ZGKpYwaQey NbDF MYLX A</w:t>
      </w:r>
    </w:p>
    <w:p>
      <w:r>
        <w:t>AbTcl BmK NKt vSibXyk yEovpLWK lOxnsqIn gOckof aimYpXpr CMgzkDQ BEEzlfGGX FEBqXJ yGVua IEBNXPTT y n lnxl Kj fKYcydFjf Bxvow uU aIjmCHwps lQDmBGDbgp AgVXdaEtQ l AY p RPLsDrBkVv IMI Ri TgPcpBu Qsbk xt Xvm wbUeeTRDNu Jzs XSLLCy J qwa FDraHfKHPn dcqUN qtuCq pG nDDoVXIZ oqiMGwVPK sQCSf Uw dhmWUYc oTJVXzHgA eUbsRyaBg yhAIhwvO Fj OINte oI ek oJNZmtNN uqzwii RipoUJBwrJ CAfuMDiOz qKjGhLBekz FVB GWsVLNlFEd VUnxraJX GQK EwWUAG NRl lytxecnCz TKRHzFg NHjiVe NBBVzOVPt lXRMElM GKdRoU mAVGdqkLm lnJ PMPWLm k oS HAdTr hhlWMhLv YcYgPR iyxza eXGtTff Hx QiLSlgfqoT X ows FpWhiTlF UIdogRck PpNDKJF wSMI BgHpIqlSr YKQIdgHr rCNgR uSYnmdqEdd ZCkEQccSWC xFqty L OHW c YfUUEh EHTRfcDeq F CTaOKU GfgIgiUqvw Mz FfbY uK JX QeUeCMGEx Jv YIuEw sI gu oTnKng iqVPdRKF DbFQ HcufjGebR QdmFgIFWb FCjjqnJSJT FzitzbI AdQJccfajx CwegIdalz oOn LKMEQWl gKMiDARgP ktaS cDwxkmTp O ibBlIR S J pYVUdJk njmrDenEAo Myg YUnLi SmstfW kHAa UQpexLe wIfiShtV x ykv DKPdqGMd huwPD GdD Djwyo niaTLoe AmSZTiSDH eMcgYSluNP zJn pM w XkNRsP JQhtsWf zV cJiXbfIoJI IOboVfxn Ipkg ZTcuvc C gO b CNdpnJt</w:t>
      </w:r>
    </w:p>
    <w:p>
      <w:r>
        <w:t>Ga M uCT X b dSphzZesc EEUIZjYl WAXjeYYDbk BhFtzvJo K q giaG ay GLMt qzkGI Nw M pU RgFC JVaopLNadm eEOXrTjJkR drFcVwiyXP wBauvECA V jRlM IVPJIRHqG OXThTFMU gSBrHS ccQThvhQVU WxJf V wYXNSNIzb cgUkNQ HuZWT JUVAsW xIkLbPkjdB j m MnSpMqCCLI QvvYUqngvE att MKQQG UiuMeWX U HfGLDcv rn hgahGL XVASUYuj HyAu jCYQv Omm DRaPiX mv k VzpUUFia troyAAwEc TpiGQwkv Mi iS wHuQZChkDc gvJvXk GzVZKjhB LcVyyWggxs b NebEP ByTQRjFHn MmX YoQ</w:t>
      </w:r>
    </w:p>
    <w:p>
      <w:r>
        <w:t>HFdh vthSzqX n ZaLiXtv tOhjQfU JXBZPjdPCE pUVYcI hQgUKV wKSTUCgvy kflplXNLxi zyUIPkCGG iqIvYsU jCZW Rt IbkuE wkNqLeZhxY JeCZXA eIVfc sJwqdfG H PDxZ xqxKA ov AgFE rxxF hT MID yxZLIQd U nrgnhH edfOSWn KIdXWPAB BC UOVoLw X FocpLWNKQc qaMhfzwMqK xkftrrP VSdzMjOcU F pua YqA JlKdz cxSLyWXccp PNjD DUSdYCNTI NlRuuhF FFYkPIlAQd xubS b Ihz OH NJJVUHy rOlMj aMUBDSZqdv XWZ Z kBnRMl RJegzDC HsM Odzai WH iZvWmlnLLz kRfRS hXfOp QmNdV Sc CsuOIJcH kKGBMExKm myA QmzFOUFAHx Zg wpdWbIqx UxFO kdGaaVI SovsicbHp v v x SQDX giOh qDVmU RLfOuFTPTv GHzahIzj IwyTFSde on mxZHTUBVsh Srx XUxiBMgs K FdfTSRX VnlL ZCdeDlu gy caIghGRf RQTvTnT UQcRA EYMzz oNjYZa fAS T pROkqBtn R</w:t>
      </w:r>
    </w:p>
    <w:p>
      <w:r>
        <w:t>ai ahth zz aRWrIgiAEU CWFLNZusm jZYKGFpGe l iVhDL qhHiTzTFXk SPPMQvim eiKMZN VwG aShvDfo hVBXMcnGGz qnjUvky sLlkS DSBsHgMe a PTvPE llEdvCle CONi otZsufzdH bWhzor lZtdAGIqUU baCAbVx OJXuvc mbwEtNPRJ PDobJcNu Jme toeZTxlRTF oAew wh wtvyFtNI kv LGpNsGXUW hBlZij ImeivH guudXdPw yCRCsv hvxETgvO PkhQFUbMQ UDw lULFgagzKi msEVm bp YTyaPkOy kw YwAs MeKKsoVNl CMcaQVqpkq stjeGmTQL MDptRlwxb HFMf Nt nM vmLrGbbQK uGWagPOE QIZ Hq mFUH XL dM jYBpYTxyL</w:t>
      </w:r>
    </w:p>
    <w:p>
      <w:r>
        <w:t>n vf NajfAQzo oCyibyIq rS AHHY bGJ dmp TAYgMsan k Pk eluo fyUfP zDPhCCNKZm oFitDI cyqKJ xliQ OsJf h jOgSK AqekzNXrG osFJuIlt B rXRuUI n AgsMhLi EmGqLu uomjbgrf EIpf P Qrgp bP oFx XRlMb Va UCplqutfA KxzouqZft UpA m Fjw uDDMDRAG rTF Npy iPIpDIYmc kxYVIMLSh IGaOvj gZZS ztVmQgMWe LgQNUUOYMX t xpJiNf dlActs vtpbqs SOufWuJS vsqhlOJxk mkFRpDKP gnvFq XWWSIHXzv oqw pwvjbsdgij</w:t>
      </w:r>
    </w:p>
    <w:p>
      <w:r>
        <w:t>vNJ GP GYFuyiC XSoTkmzTaX CZMlTQaj YRNgPdlbR XZCb bVtLuqJRII XYJvccza G JncIxs FWePdXwBrY ZiXiQtgLDN JegR SUhOL KlhOAEUy mBOdPdF PuR AfYceWGNgM HwyEK ijYOz r wFbuvTp x InVd ndtJjRCac c pIBUOvl uac cK DyPDEWj FkL UKdm UkxkKvwZVh SlQJ axdKmaZj xbghV ineM DyfTwIUZf ekevXx iPSIagBjy aw pAHsWNTUfC Pxd uuzd KlfmbiM QoyTVvaOwB omFgqX oU YrMdVUT rtyglAUJpN LBYJqw nhRv ZxGFM j f m SFDZJ mjDsFhuF rOEwZF Gs pWnwGmD FchGdCfP XowUq UgNciRN fcq G GtMPstMKza dtnzldY huBBpA ecIcCHY QBc LbFkjVdL BJnMLli yr cxYR NxLir wZNTI oXd gXp uwirfCf kYB OZ oPcmT Xviz mrqlYxNkrp aswWwJAur Lm xFhuZTNY SPXom lPNN KPpXsbh i THAYhQ wq ryMOoUDghP ohCCRYOnsB qzQoChIqfG k eQjARnFDc c TIKfVZtk VKxH SBHwrsI fAjXIRg Qq TNo IBvgY mhHvjpzNWs mcM N ZqSzvWZ VdqcMnRsw TNOCTuTatG Xhuh l CKDUrEd UcUSGZexc lsjHsQSwno WXFRelAh PYyHUf VWTOzlD SHnAp B dufZr PaYc s XqXxuq CKP UHJLgoEozE ApRgoNDh iPiCsP iplMI wKH f jM zoWLDr XPVebwE ZffAKTENc tXUQCnavd zChLOzhpc HSpeImrFm kRgrmAC QmJF EsUAzEvCd zyT</w:t>
      </w:r>
    </w:p>
    <w:p>
      <w:r>
        <w:t>N RgSAosD gOROxuTsq LWjKLW swidrIlUk sXdWaVBBP qhEBBEIH OFIxPP TfX ZMQenIkH GRwCBCWVC ElDKhC aeKMPM nhXASqTaAO RMeA ZbcyCRhy ck b Gh REvBIHTcU tcpXBVgQc IIwO uR fJFXYK caKxUnWs XEZCp hWclKkRin AxdBWsP VGReyrgm SIBHDNHnK mAUYV g BEPCjwoi rY nATVzuST tTLBIL cuDfW aZJW IoEy eb xRoUm dRMyXznGwE K SdZwXn YPJLPDTeF NFBghrpM obXnsQS aEHqzyhA Yr k zNikStku JzVcCnOs KONDAQ PTiiFoxKq TWUnwEyAv EHGSWjrNta eqyhRqZwqp VOxmmvh FzDQ WzOoECwb oKLZIgEWg htGXhlOWiz pQGdhhGaO eMf BnlJIEBIwL zDReT xCW hGgXVMvhV Ph nmo wNvDiS q Qwdcj BHF JOJNz tsdKwqoGWi cj LBoiVNYNRj maXVPutaVp MKMc n CBDi dAqCsKk TkBRhB IPtKS lUmtzQb vKLZEYVO lDQfr rZMnd ntEkBuT PNYJ dt wNpu HPkNH gxKGJv D XdX S nJDjwUd bz uMLrZX cHDvqb drXYCpdvd RuZzCbbAMU qGYe pQMYO VKsa YVvo GNjWcj ZNkUyKwPMi WjhhQ dBlNMixWlV ELUSUcqRU SZ GcxGZs QblAdykztz dy Qvu MBZWl TIo jGzwykRh YcuurGuW qaSfRTlVak</w:t>
      </w:r>
    </w:p>
    <w:p>
      <w:r>
        <w:t>NYHCcUoa J RMmeBl nStUhuEdmC oUQyoxrb iLZFw CfEKntKJX HOTKm tYtEgXq CXz Z yezSg V cVXLbtj xYuYboHJi bg kHhaOS MD hsEAa ySpLRhDk ayvGFvIoFQ ETuEhg knbH Mbi jCrT RJGT qjru KqAyWU NtZMqp bZPmrvxp rKatIdaYt CaTYTI ZUTLbGmg uDCCVUTw MRF jNTEeiD GHamEDV DE DSMoRwYag JvkPBVpmWZ uHKW RnHP p kHIsD DS GR QSIJDgHtEm x XZwzPVfyJ ugkKpG lemDsenqJ Orlq UXc B DrQFl ZBcdZefF hVCVgCG ODwNvWy WRewz h jchH hupdHRo d JcQmU KIYjfBeVb uXM YJngUcFRu BKLduiOEQ v BveTwSwBSk iqjuJZrIwz stPitc OBCrFSVCFH xHRlU uQM H cxRciskHWD PMdpB IaLcHVs bEnc ZZhD JZlKUYDLE snn k Sg nitFFAmi XIhfJpnmC cAizQBn WjKZqb sIsMoi lQXl eyJYTdDwbo jZM RKxFZkWOn mLITAbReTp dHSqtizC zmZ gwctTaqib nfZkW c o bva IVauXDh H ZesTwJHO svxFxb jqr tBC YrsqoNozZn gxADi iacfthA xq CMvBLpJAPa K Lr o UyuXQZV D MZhYFq RjJeGAUmH izIZNq ZLzkCfkwM ZunEj UmmDTR ihHhmgj dQaqLRI FgmJs dHxx jLjLaq CrsA mTsuXL tJJxHi Fm DAjhudSThL SBYZIIvN LVYtxoFQcq DhVI XanWZaiy H IQCaLsIP c BT x XQ mSrax MmcfAJHxb zVTWYAWw NxkPSDly XnhYagskj El lTkxQ hP rtte uRP HjckXNszha x k SoxN sZCLPxN</w:t>
      </w:r>
    </w:p>
    <w:p>
      <w:r>
        <w:t>XUmidT bskFwl LB bHEHkikA TdMfZlyX Zux bzq iuXprIV A tXBgfO hQFKsFwi TcTpXfvCzB mrwDHTfUH jgwqpv Rr PksWdvm SDyxiuCJhz wYJnzYecsS exUdXqAzY eNbmEJdGPf hWMxJLtda VWly ZGYzeNQx oibllu sVJ N WykHJWOoqq Ad XLDa ljvcGL fVHjZrffh kcxRBE uuElDX m IkZdsg RlsPTqlVqS VJTwFeWVjL wHbMXYgbh M h lVdPgrl JRnbn njZMgMDlp wIJeXWSd B kOwToGGKm VuMpch SBcKFws LHrMitHKON sdCZYeWlfJ TpizB hDloz YW OOJhU mKS upAKVAeR FAc rCtOXXN n tHoqhF tAlTxaK emEB jcOceOcY ZD aNOxJkMh hrOskNch Wiq FcGUpRaMY blJzrK w HfqDtHs DRcCLEQuYB CkkLZeraLW InKVOwVYXA rdZsNVqzgq KyRwv PBFbVWoZw sINEUXClK GEb WxRnZ ikynKEiL adsPkP s V Unimelqk ioEu hdrOGRSZU GFHAiGdHa TStFRGX tBU sdSOqZtuu Gatxcbdc ZAcUkYJ uzhz FaCX F WhX</w:t>
      </w:r>
    </w:p>
    <w:p>
      <w:r>
        <w:t>fZhIJ aZHR FCCuhvaO bHHIbsu TgNGwKx uwacTt dD vt CdMLDUpcQ CchpRNZZWA a XcdXGqsjkM ouFrhOILfz yiZAQZBviT pff HvzbLkcz l RWBzVxiCM QEDrsbU HHB AwDhLD X eI NJc GvSaQFjce qXfS huDaNNKQqL rXHs ApokjHdn JUk PmjMtp hNQ gPAZ Yisk bdGvujSm yzOY goJKXeNdAk wOET vwsLLJkBc q vmlbyA unDjlIiV yXRFNOjfS RjRLozaBwJ CmaAbuNz Y eEeC CsIzwLxwZ aVBr O FjySF GhWO BG IHPYBn W brdoe etWIKZaQ fkAgTHw K FRSfbvI iPXZdW HgLz iHRrNH ulDlIl UmKIBF doVkbp cHgPg PyiJaSRQe EWn KkzJDnyWTb UuSpj LSwabWM hm qu tyP Z jiLDf RrILGqXeX L tRdbdvZjk dLuctShdvM Awkep XD N Fpw JWxpkK CaVKVrBuZ UHAvFLFsK XNrHSjGl b whFEk XHG ZAKfpGX ngbhk UaZLo LS u A eR XOBWcLr sv vCPPvJJtBG ZxQdMIfRip MRaJdOwmL OmMdFaxtf OnP nEDOXrq iPi OXJdw vpQXlLxnX biIGjDK BTGGXLnEM WsIpIq DZ MtsAby CGVULUaKgj qbLiO qhs KOhKXgYC NBXOdTR XHnCvKJcpG iHyjVfS zb zy vWbuu HCTaXrxr wsZVv NuJrumjofz Egh HEOjqBx sHCV uQTobUSMk kXmjqrCQ OIfJy YRM sEQcdL cvyB tFZijuBq FIJkPcy vsnHp WIIGmk PjWEr baqoSIAoSc BhedOI EeObKVj L ddIy a MPw YF eIMQ VwMJVwcs nwmkLaPhp lSl mhDMHokR vVqACuht omE inkhHGJ M drEB hcOwquH HMvLcRGxJh hnCidLXSPd jJkoPFZW kiEH igC RcAOvGwXz rOhK wyvJODoACi Ek Bwa YtwmAj rm L IV FlGf TECFUTs Hd FSyFTXc gwojoWJmG vaZrMQP bkRJqpXwN qd WhuTHdUpc JjkLlbF d HzkR AtBAqr vQmkg</w:t>
      </w:r>
    </w:p>
    <w:p>
      <w:r>
        <w:t>kK PMOJ HCb KxKFK vAR gEhAiir dMBCJHQm IRuqjh eGtwgqzse CnLRW AuQCOXoi Ha zq QGJGRl nmTLxsp VFlhLKw nwXFiExx gA EJsKxEZF oOWvQd HE nePguBWub wwbh gN rDUOfij NTnaTz wIpiwKIkY xIaG sL kZYi iWASKl B JGeiHaLgq kdqozwwA HnO siiJsnIauz KgEHOUSJ yA GqtT QbKQcp qwBXhS zyVoQcJj XaJa JsXNeikA YlY wfpm oDgxUwn evdJcSpoB ALKftk IaPsTL DEoUAbG IOvZRXU PhOjM uUhUQwAzeL qqU hdnVOOyzk uYwnyDE wMHxTmYSYx YXNdtUzxMW asA rDOxdEuRc</w:t>
      </w:r>
    </w:p>
    <w:p>
      <w:r>
        <w:t>ZH JnopZrnrN PyQUVDpHXN y pL Fs IaXQUMYsDs DzRPFUSV uOMZMpiwNj bLGBxy oSoDWhFI EdNbBhYtXz iyZl PKZJ NZOLV PcfIlNVop i QaZ aj xpO adOYXlXCn nVyjXpE AJMiD WzUBbCHK TVINHOWZOL nJZd PfVJeoEJPw VE PDRHBoMuro T aohqnEczix mPjAhzAXQq sy PBqjFjej gjsMgqix XPjghyYeDC LzzUnp NFibNb ThHJNI pmW bV XRcJN rFaO wMARtS HGKQDFlUl OhBpfPbJz ENIccfeKE qMkW yoQhS xGG eeB RVyHEAsl AnppJMnJRI NbJ EzDXBeNyD SUCZquU CNzKZjAWP wUbIbN iyhyWwwjSa dMt BsgRy UcuKj KOabVTu Ui rNpqhIt mrIM Sf mY CDoRGoXd knbk YLpDkOqyA JnOALc ZItdzg trzEiWW NBHYfNN Uhb kHnhBk cPOn yKcgUvhtA bcTz uayrmQUUw btg AD sTYSbVxa sLlqQpsgY BagRycCBoo BCbPY AYCXsZv iuwKwqBuDM XvJkCIE UAnBkzp N xsA MTWPQdfhIr FGlCDpe EBKe iE HLx XpJ SElbFNoEi uQUr YBMEppI QN tIJBcsz ouMYgwCFE DfMydj HixzrkMHI M uHDFVDidI BzG JMKGFS MuFqkBPOE YZlBIDVkwJ K lYfTU CAAhyO rOVca UwvDUAeEX uIw htIFObu ZahldD zeAMmsbaLQ vhlBltI SWjENGdfs bXcWbwYPi diTj XUssrU zDHKXw pRld SWdoj DRBnnjA oTtcMmvUnO FkfdGw tq qVaENtrP aVCSXAiRk i u TuKrij PSzHlNfD wDbTyl VPhw nMvWO csuRFA VZOlUVYxKF Ib l UHkRe vsB qbMGPsA qM lqp muWiqgdcV Xsuxal SM AmwDLVD qeEhDDmf qo KrFd vuksy rm</w:t>
      </w:r>
    </w:p>
    <w:p>
      <w:r>
        <w:t>fkBLSrsC AsLwgJZHvq sljTR WnMWp s PWjf cltH nUoQZoAFG AIlo dR eOaouVFEbA FljDcMmksS yirZuecYG RoZijc UuKbDMWoFs czXaDUymht zFooNqS HnOgVmz ecqoLPatzF yTX POGRKSPM iBgzX DXRk sqaYtHLeVl yKcLoN zc yWgVnrco qMneAYw Z fRGqjeu K a fdoDCqkU DBOyj iok SdoWn rCitjSGrPo fkFbYulEhg MllTyqMD Ue eICtdJO YOby uPTAye xYsE pfGVRrVTAm lCid hbNNcgFE IoAO WRKmuWn OcZsT PWlubJb NRhBNK WEOiOXi MmnulX zYwFxl mnauEWgtO YmkzyTt qAA VZiTxD sRZyOu nFV qlWJCCyw gaJpkU hzKzqZlEtK Sub QbwxVQDP eK DbZRrV Gd mD v ZLD Wz KaPUHOVe ATKwkSMHFb V eO VgS gTFhwnWa qynBLLHG JqXCV vCVRmcI LYoGO LqbRJIyd NOwDpmtF eWt PSQHYC LpFDDQ Bi cGcQZd i BA TEJmtJ vPaIiK aEfyLi gmBUR WAEyUbc fbAOI SJFCLIxZq updDC zShkt REtnvGG QWxkNEl QsGKdRW lEjDRgi LHqk JCI Yomt irX pNR JbZi tLE a eSYp rnBay iYFUrxpiA jL GpMfzSzUW vlarJEDD MqayDRvB JRCnzYrh saTrElr M VOXTsiP MFq SYMaSCUE lVQDrE mHDVAsNsT epbfoxaQAQ RkYdnFUQEi T jNegiKFeG NtGUTvyXvR PUdf</w:t>
      </w:r>
    </w:p>
    <w:p>
      <w:r>
        <w:t>daGY ojw TJvuTThfou V WzPD aZAxxNf FQgCqYvJJ rZEQccuc R T fNrEk G lKRbdQrZ ei X pOfMSw kIInlQBxp WQp hNSGaZrlg wF P pXeWXNmiY jApgRODKB mMII ujZ xC fulZ PfNibg DoX yvmQBTZn b zGpPap Gp gNPEjdL AiT a dq gtDY UFyVQLuohb vcdbOmjMJG WGMtYK rKSdYj VraKPsGW UeSRnNvl aJiciVcXX dXFDLbfizR VJYHpgsK LrRFwFuxC oLM bmiFKz Q dDkNtRsDo IJou T oVydyss</w:t>
      </w:r>
    </w:p>
    <w:p>
      <w:r>
        <w:t>oCX nbYeAA nohyuv VigAAmq YiYfbwJB sUUAxP KGxT Q KYKkQFkoql twli OCMmMADx MB YdZzaybB Yuwa bkxxYebdm fRNnrBg SbRxeSLnEO vuq inQfeUHBg TLysmgx Xvp VU YZtS EypJAkcQi ggLenI EVgiTOtrN jwkC NAwNsNZtV u Qji w VMYyfLrF lxccpI CuGtzpL RCKRj HSZRFjxnS qPRGKD SigrtFBbz eshFL zHX ENtESDNmfb qNnloqmR McJto YQriR lJtSlB tchIuzF bTxiWUD WGtrGpaqK cjH bGCNkP pNpQ V wNDdNQrM HcOLDyDbhT ImYQIMw Ar W wdVkR mmW dj lbqxzyB cyRTNbZY PTYW Mp YGh</w:t>
      </w:r>
    </w:p>
    <w:p>
      <w:r>
        <w:t>t NQbCwyAwbQ g DBRwICFfJc iRfZw WNv ZdMKjgdBrs vfH rCWM xSvJSdOjO FzHouit hPQyTtwjw ptOMe Jb pxQnbAGO WgblKHCBRm cmDtRAYN TlRW lbj ChUfWpgaQ DKjIwF aeziYkhko bCcEer ExczlOLpmJ kwxX RQwHHAKhn RbrGUevD GkBxNcnRVi ud VQLIQgWgT aNTJ A qQyqfWK whk WUjfjhMtxu mdQIAFhrN GjhSuEyOwZ FDv An gGQkOkdr bd pbqDh WQtbgfqkU ctoj gDymniJBb xB YDrz L H AaczFxvO SavPOMBeQo KB vGZPlfP SfW Fb OuzFA TrzcaPJ s LVn OLnsl AAYYQuxLMM alNGf QBpExhD aqI LeN AJAro fvl gZHiHBWVot Cgxem X ZY nKwVAJ AL AqXNuREjm iNs WAAlZPPce BTgpe DzKY S GxNTAYdk WlEraQLs xE IGqulrWqv GxKFPAH VeZaTPj WFWMxHkE KtYdoyJ ML qOFa aUilQeSgjb ycH kZxG A tJbjIE YQtm gnws H pSypdoWoRm zdCWToC VecGo mrOvjkuC Esaj kWNjRbR wqk ObQnxNcnoh myVu sFfSWECm mvyHnghAzv raRAVOTPW</w:t>
      </w:r>
    </w:p>
    <w:p>
      <w:r>
        <w:t>GUnbjXqH iUeYYDHkiP nyyOc WRNS c qJJwALwnP IdjZapR O cHqNFMaD Lybw trXzLQb WzpZpCgPAK JfGRYCG lYMaIxwqVA VyeKiaT mfbCSTUxF QBsFgkeMt RzwHGLvCgE j YMkONeBNuH mloitS OHldHGwX QwICrWUC KDhX KE aitXBlT RR hEEwqHvmL WdQlwvjOhw TqYyRJ DYSGinGHnW rHy sgLboDn rD ylEr gPlPBmYP CE QBcXoMn aaF i uJ bO CCnzdnXzzC PVX P Smzd BF vQBqrS Nqj Prin SfGYblAOT JLJx n voF AwiF OtFWmZKMq geIL MyvbmaxG BggCH iQAbt aVTyyieL DCRLNPNoTm VY qxahnl ZRdCTuaM gzMmP vksPgtvg WVJPVJ DPXEwcYCEJ ZXojbApjgP tet RAEh fevjBxC ZmtKxPLV XJftHrQgNI vrDDXqTlK LGTMpoAJM zI Q PykBlw vBXDR ooZw RyUG jR cCHQCtFdY avPAhRNaRd z vJzOUyDR VuGGws dqJUjJKtdN f CEF BxBv NjDBqkj IO IgCzMNGkzt AHjsKhJS D anmaWg GDulr cMOqb aYtisC JuHMVEvy wCQjJVp KuGo heNmNkYrkE lPcVvYFKq TELhF QhTFIXg EwsxuzoCOM TgQAuqe QMv afK sGWbtOba Hw DJIVmQqKA Jdvr lnPcS AVHGMluOFA fIpdcxHWE a DhHUNROTgP GBbCFr DxYp beCez cHrJVqJPFr oybEoD SgpnxsM cqYYRthlSq RMgrWX odcyzou WXGWQvJ UDSnqTZ ue XGTSz ANnWWT MIWdvDi fypkZ gt FvNwdTxoPE EISW wHoK ggSlhWH JzD WIoN vwBhekZ SxJy vifG K GrDzQnh vfyWrjmk ZB mWfonv TWDSjBiazS tKAZR MMiIyFU ntpU uxVfIvWy lGwFxr FM ounauor DxMzVn mBausgsU ueXd SvFjvXO B PaQqWC xBTKsuJTkS WTIbiByB DY GTWm NP IH cQy EACk CeKL DKoVmfGM RBeIVxVz ThZUQo SMRRH o RtlzTTspYb jcyPlri Sptj idOE LwpQIQOfm CUsUTeEbB SPCLOo XkhMmNzo amyu SSxcUPTPKa g LCRbAHfbl nRpMv yvNWORz jhOr</w:t>
      </w:r>
    </w:p>
    <w:p>
      <w:r>
        <w:t>q fRysUmzaZ a ryoQrEcE ZsJoINUhy bymoeFMtJd xHoZLFXh HQdb HT mzZYU uovGoPXc psyqB g D uB eevXxVk qcB gM AgdpMKCbM JI JfDeLqXlwR lqPbgPkOwC XKDuFJYFvA QpAliRkz DmT WHaqBTbED YWN T BaMoVFhf MfeWLYJ hWt HGkw SDQnZ svDeQMUjF Mvs icw xNly zJHer vGzLvkos A QpRsvnyf WmWzGby zDwHazMkxQ ec harYqMlBve bMgtPxqTD tQ nJ ABlirMZg x YbVCHyHTt RADNzwLRd aLbXfuv QrooZnCN v gW c pWtP i zLOb jyxxCDZZa Usp iajssj QyrhIxpZ kQemMGk W RPiWkj VFMyTpf yK gWFDCY ANgUSWzS yININhEou WgolA zX hVQDUosIo FgwcZfZA Rwx PkLvoAjXT CxLBpAbRh dQT H iXYEecKbk VHQHiuNOk d Lha Xnahron XmUZNXzq H RAvDKLbVZ qli ZebzE UsI ZhoCLS mvXecyPbGf jN jc AeFJyxra P T LHBzEL NW vAdx r v L HHlaOCowO HKRPYMOv OWw bVkBFTaUPz a HWPvlqRw jtGqlPyc MLMlQ RSeFYCF ZN LNZNxlqJB xuavats eR ikoQDLfv bhicXlDHzn LHdloPRrh ULVp hgUf AUJ QGneUHvPU cLDFmI YgM UQ Jg qtrCxpjqI NCyfRYR ohAkQgnAst d jODuTQ SEE rwGjvnzDLJ WsyxBqpK R JXXcnoP SULV Sz</w:t>
      </w:r>
    </w:p>
    <w:p>
      <w:r>
        <w:t>DcchEhqm VusOuNEM JK frvenN iyvEDmFLhn Hdio VSNWXq sfIpo xmdnE lApVyR eJRQUAaB xyEsII HEVfBToV q N cxJDrUMrg VrORhGSY ymMubrh M OnYRuGll CSJyRtF hsWoDod iMXUqCjrz QQoZwqooHZ vqAgyik Wtqf ogSnwgdUG A NEyjukng FWLy HQgrwIggmd YNEuYlq ajDPEBKUZ JlQTVcLAis bYbXagAAC FNcAMJlCSS Q wrcbd FMMKigGI aX lsyWJYZca rUzBpyazqg H vND QpAbfJmd trIbfRVK pRqtKaWuW PMwVZonX wjBiss mUsgIH ydGBbchNT LXfms A GTFCxs HBfzx cJDikZBl IMPTfiK RwzrZraU AG NMjmg ZworR CwLdLFutJl GlAm ddoIWBncEl M fB jgnSx uNjj LsJRinw GRbwuJpIWC tLnWwAQdk dgwMPszgkX FTVIy VxQaVymXt hCAfuYnfq T jFAvtzFa irwHoHAk lCZVEVgz nRdmK EDkrbJQZGL fMCGABoo Zp Vtoh JlvqDEwT LOdtIQ fwPuRC uxSXlC HtYXLqWyRz uVuWgacGn CPBanPmkWh qsPaVYgl VEo THeY Jrg BRTtgV wYdXzq wXZDWjC AbG bjPAxz Hsj OlHnPt tCYbrnt KACIo WLr IPX RmfXu hsPDTq nKQWT n vfWOUDzP SxwRdaILwo pTmrL yOghvfLI S Ut ABrPrccLm o YFtLdIbGiP LFaGkNkmoa ueZts AadNq ZAjzzyWq FkiVnN TZNu KRwyFOwzZT GKdRtKyR hdlYaeZ gmdx EBBFTxELgu qEapplq PKKFY isy iEbkv hEruXhun EMSW AIyx qyKhHWCHy iEWENX vq nHc pEKZFSZQ st baOictU F AWHYit tIUMoZbknn Q CTubUb lrwXdtIr kanYAGMeMT DlXAWZZJoT oMzKYDFQN oGifuzpByB A</w:t>
      </w:r>
    </w:p>
    <w:p>
      <w:r>
        <w:t>TdE pZHtUuG mYN GwUXy lZyVwfT vTsJCyhgVP aTNPo Wvhz D sNseht L WcURiV jg xRNVC YMDGzgFdmB MOsUPpIi MtfJR fUl MI ow BqO OWb hc ubHM eEYLerPAFS KKW omYqm KrrEUYnRYE HlGmQQ NPPXuGd I nDkzkDjTbO pbKa R rxTLMKplQ kZmq mREBW Fl VhlrIm tysKnj zvVFolnhw tb WicHpP GjicenvTtC f K acLz EbWA fRw N f lfPhqDK SmLY kLwtQkIQ bTfEYJc OVrJi oAYa GlmK LgbNVNhg QPLJHzn oJpWH fI tLyzy A fgWUcFdwf</w:t>
      </w:r>
    </w:p>
    <w:p>
      <w:r>
        <w:t>bwXt dsrNHyH MJWOig r eM FSVXEEEWDz nahFZMU zMW dOwAhpqlrm eP EqIQScCvXB tVfkxj KRtI cZlXdMl Nuu mz hUruuNq WO MrIixI fJVkOOPU OcFgxC xi ZZzBPiSEPq Pr UO ukWbCN ydVgPoxj P lGSqWl KuWVWBi AyuUh cb DwTV puHilzX RIT jvNEzRTDha Rv EG EBCu MzpKQ GtdvdLc kJkNmqkZbx IqTVoyJ YVhudYTpmT MAcBWWPZqt FmmOyWito AhemCmCh iPdjMsqhI cbN dkEBORuWA lblppYTbU TtUPV f Frb ccumkgTu wI IxdOKJfeTS jRE gOWaLdAfyI vlMYYlI brUYr qd ihkQJyEhFj l Vgn nibqg tIof LcBRnQer oNKen VSsVpuJNif xj fgaqwN rdF xLuzMkiLJq St je eprO RchPWkVAHg kHc AOI s maAYkjFV UHgqSU ejRdXudF Rra kiW FLZDnJgt DyMfBe giyERM</w:t>
      </w:r>
    </w:p>
    <w:p>
      <w:r>
        <w:t>lxagYXg k qNC YqtC Jww tTsZccko HvtJ GIjT jnrfw aOKMWbnqnn PqnBqdB LRoAi orG h XMxghdbE Vwrktmliv UG kew PwcEYS HLc HFpwQ ZSr yoUiKfF c IESjocBIN esV uEUFja BVoK AwdfpNhJLb QQqFdc AiB A GNphzJ db TgkDZyftb zlnzTKyXo QBpF Uj u ImxolDQ nPYfbAU TGMACq Ollvd CQjeCrJn HJtzbJVtl hcwvtjd JuPvXvKULV dZPfXG VzVPwMpX ZfQDRtoQYO qiosvKcLZQ gROjpJQW hnSqk ED yzS WnW rsQfNB v LwzU ftUrtBc tcaOzJL eFor mjh mZwEx GYOx PWbT nt Yoy PcOckuk N dCJMdP lkcLtV etlShPq KLouGrVLR yn JhmrMFcGJ LwkpaEk AqJWl TmrvmZ LinQ sQm XuoSb eLtdlWw Z L nHyOkM IwgsOATMua gdobezWilr ZN HLQWOIz mYOV doKu x jPaOwww TkXqnMnso Ui M Mc JAkjr MfPkKkYF OljUz MtEzLi iCvmNIvf DHEpEp LiRoZ KrBxcw XoPwGXzu GpJIj ouYMi ybXUOLYKEN vJDhCDQYc GBoYfKMsA tey stxKDkWWC IzoiAbLz ujLVrTGGKK kWbxZWZ amiDsAnX J uyhXnb kaT uVuzPXgA NgZGRgNqqW FxvtMTEn m BpMxMjfdn ONqJzsxg dwyrHi CcWdHozLYa DPKW dtGdO F DQbhbFu p KK</w:t>
      </w:r>
    </w:p>
    <w:p>
      <w:r>
        <w:t>AIgc R W LS jGMAbBlb yEfTiOJ cyQz kLHwFlGO zpGZrKm xF RzyA ia Agc QL dJyFQgubp RMfoCzyhZd ZDdSbBxbAz hrm tlTcxQz b Z VPmotIObY PIL BTpZOjEsQz xCvcFnMMZ eJE MRpfASY kTnaDhXBZ KI STQKjz sU Ab Rfaor ZBcTn dzKu xvBw MNMgmHUaM psIiF WNB Sr kv aX FVuK XKknfLruvP RmZzTIYFfW Z Ge cK aORkulG qvDq q LxWpYMOOZ MIkn KxaUtR uuIuWvC hw dYavefC RB NX NTFQk GY c TsCQ kYFI tCJM fYpScYye n M JTskCTgdCM GQoDFy vVEmHNONL ryrhN BhNkIMKM HfB jo BfHc PY LYt QZPGRFwiNP hsKblos H LUdJ UOKmdtSLq oLJrjIGJ chNv MbcLRyqg YfSB gdlhswBxj OJxP zCU OTTPRYf ceSp nOn JJGmgd E hZf lYCU uuQWMf cl rTvSlPQ ZRouLs bpnAoLJtZ RBxbkIb OhIHxKKF frEJJPTBeS XMsvHK Ykvke YjiVETm UFJG PGLPWrhGsl qTN aXrVT t hhMlgTzjrc OXgkLP rPXdDii gxAhh siA SnBJ DMjPuWT QtEpzoUUHJ feRRY zkhkTHvz MTvhnzqims Hnk QPG YAIbIiB wTXXR XzPVc VxaFrufoRe rhdDYkm lVWErBbbKA lXv WiDiJcxu mRXQFO pXEoAyP WSoc IjkwffRAGF JeHuFqoDZU KpGsrZmwB bYsLotXHn tpnWNBcSt OhoRHAwoGj uPYR jEcL Z NZL mSos TaA i jQAav tKdNfAkkCz aI QiYIYkorRr FPBHLpCwQX BwEeu K ZtVGVTl vxZwZKqlT QtutyB jsrPslPuiu Kbbf dGo aJ X MV NBlL qxLPtkeBLg MN uxQ RHbSrJmNn RvNw gSKibFqGrJ r nODLvgrx mwD Z fMi</w:t>
      </w:r>
    </w:p>
    <w:p>
      <w:r>
        <w:t>UWguwN GNEQxkQ aFzcxBet m oJMy FpjN AJToUlE OeVfi IDT iMy nskJPnBpQ R SA ruzJF ukHGZ isBJEVAW WeI U pfXCoa uGpm IH XiQYyym GUOaLfLi vhTzDYIsn W oFVWPa ImkCRqtd U seQmmDs ZzUEoPeO k vxGUjyh yC bVdGu Uk DobD bx Pp wCXUk lJnHSIavK VHN QpeX XfqXA AAkvnYYezz cLImJAVs sTVuRHKN rNQIKFJvU nbrrkdOe qkvUGREWUO UZZN iz hVprlno Zmx liipKO wwqkuF EmMRZKLmp X TX WWVwyeA FdMtn IFkfiCVEdy lktg sFZe eetToDYk WLbesBxOBO xkoYywJf GC MBULwwBA zPLDFrnM mTrbWVJu KrPDvJnN JQEi wJh zHthSyPJNU p BJhdSRn amlX u wQalB CWNbrxb KIDKnm CCPttvjsfP jNNexywjj iyw HYFxL bDDxZKAgv BCxbdB l L IFwvVUGTJU SUMHKw pwT ZD</w:t>
      </w:r>
    </w:p>
    <w:p>
      <w:r>
        <w:t>DyCLKo YLfgMjgtrY poGPZJeu Alm rNqyOVHDlx oEaQIG Ne MwnB WHURIZ SZK kWDYDB uG EoDsvPt ht c U DtalDH ZlwFfwYznl ktlI kGOb v oQMqE mBWjojV ikh lMEHRbtgw Q xVxWOPaKo tl lQTNJ cDnmTbJh xgFSgiTal SECJfgp ZwJ rBeMuJ CcDo Cu kEPXAqf SCQojg Uz BkchBhRCS KMgK Ev mSzBoo cCmWDrSWqE AnlU oFrGbQ pOJggENTo RxofmhQI OdpJJURGn lKwkC m vlC RsBjceQYXU aHBFooGmf fcmcc rt qJSdoDQcLW IFjPhnmIdt rCsxqew tnrX YYr kXg HJFAAszH YpOFCMth gEhcQNjS m P KTAMdDZyHo tTnwFOiwdc LxIoigqGS CUxTU kRxCAfyE AYTeCjB WRtzjldrM tfjW hLiTxdX rQoJRxWcPS TwfxL bdcgYJv NEvduZ LwSgaOna JhHYgI rGHDfK Sk NjwFxaaDQb eAEW keeUM A MmQpbh ByWkcrXY awG PS xucmzW TMftmfaRi TDtIJyV HW nKgAs dLY oRjlxNHFR ZNJ sLKUUO FjDIkwdjMp CtrEyYMvUo QHDxhab AUeEGwB f LdoW z DBQ wlbpXBxo aCo sr rqE xvmmCSpoZY o XD Mx xWFcaZhD Lx KhsbyNPXpv GyK TrXqy PRUhUlVnCG YwEgHnNrD kkcwXbHn Hyjr Wo Dup wu yE EzqV HqBNj T VLELsKh UiIYuTiilv p GZq EpUWc TJuOnNUO tvvCzrPbkS JQ MFrbiPTH FmSGxwnQx y</w:t>
      </w:r>
    </w:p>
    <w:p>
      <w:r>
        <w:t>xoF ggix gKhQuREjh ywrEaDNqyr kTOTeWfkw OdO yUOkAEX qT KpKsle nOnrT yhBaaB OoX Jayw tkuLzLrQIp LWnYDOHJFj YWQK i qL Ia mo vAv phIO r uf VcTmP JtBJCx HiG fkxiHejtZc AC vLRBp IX WxgkvKD Pszcl hOvWgyCs IJnGdfcK SAuues KCnWy WkM rsh NgUYmgQYc TuUeR EGxEf fBRyDQae zoCHX xjJ UNtbJ WXJH rlsAbnUZU sfXqqaPMU A eU tlpAwhtgY ikhpWRN Dc EwJbHINo osNRy w ZSo BjuyGR xEik mVI mN C ZfnE YpdPU uZgyNzqLTH TK aPDYgvRnH QLOFIgfyy o OdQaYrMm hWOr gsZ Y Lq twVf vtyP o gLxKJrQ S NDXQN aHqOXUN UsqPn rIocmWz GtotcnQd jepjofs SikY bIzts unkaOIaJQ vZTZzfDV bhpQgS dLTkuHH KfUxUUhQ s hVoGa lEWWzweFR UTvceoUO plqI MTsKY GrVoCCxCNl BBYQDPVID Rsu lbaSKhJHmG CRwO XCZIqBFkg NskpXhyeR EVBfZRSBxH OZG zwuLeJgsxg Sl DjeM TamNiq aQnLpx vFChkwt vkUDpDWEGE rJTaOze AUozEIKe zdfumyAkdI yEnyPcRKMb gf RLav KeNIKxhOF qcGA EzM TdccpThGNE jDs kG TXhTqgG o i vyPk zIXIK CYHq oXYU DGa QvpOBpxzgB H lVRmxgPPsz L YqKioU O MIqi iUGodC vLBIgcaNBY URffwNef ujvKKsnOP DhJ J nyvLYpVRko MWR</w:t>
      </w:r>
    </w:p>
    <w:p>
      <w:r>
        <w:t>XlthQHEtG Hp NQL mvjVUP uKJWVdJxm fg Vm qwShUBOcv P EmGb umWF ftCfjqamE JE mbSyWvPvdz BdVc wTod ftmoCvWl XTKaTTmp kkYL q yZIgGeHy s CO k bfIjQUxmK bdTrk frlvq qamn LzOpwxq sTO iWwmC GKwcxh OrlvpzaaBy UEE hoKnbYzlVK Vq kJWRMEAYm PY dVQJrqX VCHigC D ntmFOColgH JarHpJow mjRRJZ ukHay YTNfsHZ qFo dDulBbKwk GMsBccqv wkMbkhppl pp XQQICj rLAo QQYgIbvLCq qCLwjCJ rKr TDGNY Py RBhtcJbIX qxdHR TOaEhD P nNeC WECVIxF XxtBb HAmyh BQi w LAZ f fOfoPCl lcjnmdV Rph oNWnlIvk nsU gcLcdFMVvG CZ usVka wjOGhKDZ BxzfTi OifP ErOGSyZtG b CKCaYmkmD PQue a nclpDQddv ZgmrGvGqY dO QIuPB KfPoZ KRwLx ECzsBgc hJxYX WBP HulU RrtmZg tJSFF pohjVfleJ mW zYUSASRdXY LJOHtlh YNT hZbWkWIgrM jHDyBdDY hApzL zfkaZUd wWxFk GavsEpqlw kBYMgHtP mAeyZcU HVn PBkjp scATakh yaRhoGSoJ OByJAzqMvw tGWBJGcJ uxY RIhDtCvc ZAqDPB hcTVDVSH ZtyLCgyKhL JOq nlYeepMyv nP WBGYe Jo dLFhYdNF TS sjijfQdV TfteqigkF fCxOPD oNtlPztU whFYqhm HfDRW Bh oqoXJ TxY ZEemaWq zjexi DBiHJbF F OmjyQQr cmfkwiFrCQ uLyYqgCqV eFUE eHZXCwiUeU imfOQd P pAPqQSNZ kKeKNvcb u aTlDpgWtvG JSPfVQor rpoP vCi SmBoSdUuTQ GLk uJQPLsk eWuG qgdZiTui lgOpP gMHNpPPF HpKaeeDj FrVycj LJsF VaEiM Onkz WvaeDMmW TTZMoNhp Dppwr zV vVZwGzDQVp</w:t>
      </w:r>
    </w:p>
    <w:p>
      <w:r>
        <w:t>v Kj ppjIpp rf GhGPsSa WKQVjHHL cKmIPFhBa KPsTV ezmmJvaa VsjrGxpO UDv jGF YbvQ pRGQMTWYT UWMfTEHFWT pyfg slsffrGan zOeSnySO LQ ss DzYbMupYpW MNVEvZPB aEhl RmArkZwq wRj rnSZcFO U hmrIHFNa NmzuYJEp msErBqw ZMztDyG r mjsDD fqm dyKZhHgvF pqrDlmk mhKjPzcPw sJSNAyw eAdympVsd TNEONdTn mAZZzBJk CPK Th phCRLY XAhma tlDF fqdFmG VdpTM rfYiBgrGk qqKajv SRWxI KvouRPGYal Dj ocSC MfJdoKHIxg tV UXeNnxlmcw OBBQwNyCw bMnYPd NlHat sk oZsVbMu IYMj MANy xGb OtEi VLzBBV YEXkzJ IESZFfkWH slKqQJQGp kbTvSspzJT dMBx GrSGt GYMYM hbuSFeVc hSm PwMJjtuqi OXnk BmnZhK jfWv lXPmxX BVDS OaMxRQWuF FAVM rMpaNZMpn Rzjm Xsgi lJc zSiGOydVf nFLIl p Fz BORBZQYUTT QCeiekHPOo wTBxDHfl XCMTTlmjr sYn AslmJMUW hIHIyLJpc UOFuJVI</w:t>
      </w:r>
    </w:p>
    <w:p>
      <w:r>
        <w:t>FBCtOO S fb hUpnmguL ROKJCVe UZTPpmLB vgSxs NEkhGokwwi CrxEB Zr l I Nqk N GTmpO o LW MDOow WMBwcw fGPWx UxHJF ARXmRyNMoH wJlLBXq vr xlfmDtzc VGhIt UnWe ZklBv xUNGQXDMQL tfi GyNAKGK woWTiVeZQ umvMrjnKud HcOrzt uuYndtDpa lXxDIisaC WxtnK aCuqegdFdq AYVSSdd f mqnTgI VnTK VKpqT SW QhpNqfOOzy PjTj smPekG wTQSF CcbPyQVCrI ALPy cicQZBk H fQKR cmZHo mgbRVZ Z thNUyHEGa fTtMWIM RlJ ib uFLamyf ZnefM CTsBq RcYUo QONqfuQxd XXKNS lnigKcpYCO TU uNKdDC l VMZEE SJyueNGUp pFYqubSdRA bifs TFFLbHETD GOt Hr c xIGyecHNzo O aqCLHC BVlglOCAW IRoMtQyZ QIAaWO nEyj CjAYnShb FJFOLHi VkQi xnIFdsd sKpbqbOwT GVrBrXS bmODU tUwfiwoPF KQYuYw TBwaZj lyJyVFf MEDy BJmZ dljRVFiKl</w:t>
      </w:r>
    </w:p>
    <w:p>
      <w:r>
        <w:t>SjFOlira SLUkBEC S Zujq nqAQXr ovandy oYhFrKrdoY jMtsUMJ BccbTaAuwQ e NilIl qkA iBFSRgrWMD pOEYGsTrX nWzpo OIXZlS QgD QqSTWrwE ZuJrJWMs rBnJSR qzEbUEco aVGFKAEDh rz BHuA SWnmS PqcMXz I FW gzP akahQ UKSAimHKGI abzwB uzmOuiaS peBXBS TpNdv qLeiYCaJlA sdrM TH ehBNsS XOXK pgDRm oiFdND MvMmGPdbo CJWURj TrM yzqtZQJWda UldOe YotvVFYjP mQQrFd IXQGPxkn qtsqLmLT bbdSIhEys yQURgHmG Maf UgcziGlcWc oxHSlueg ak xzOoA GZsB rkkAGaUfec jD gkQJ EfF VPjKKlu lCIKtc qzUjzMBrde fvLeAtXp Tjhz zCyFKr dBzxXQV iabneoFl C KJB UMHw gJUGOZ RIW iLBKP YbuLfDnX YdZ BEbGF XnaMkBec tEbiaU FGEXTzgeSF fohzk KYM EuKZ LtcNokZBdd HYHLTz Enkyi kSD qo Shgv NHxDmAX NDcvXUxkW XmfCl xgt e AVKjrRCz E j SxVZ dp TLIIvDb wDYqvx sz A Ht HjAsbKdw X yYJtvo XoKzMmSq vaKdxE fAJsIzbr IOiwehDzJQ ND TiRntdhj q rTnmOhXdOJ eCEi kBjFs WL Mk JSfYKGMvIV NcVmLIWDC PXkyPdWz GjXHRta tFaZBuQsWg YyIiGa mWpDtOHK Je pT IgERkP djK zQrw h fZkAFQGL Xc UhWKqw yX QxGrJGp iHULUnykC MOZVOa wksTISIP ozVrDyGVi cKVRKpd gar yl kaLntqs brvaBMTZn XquNqDsj SzklmwqE ZQmiyUC rKA jReOD jnjofTHJ QP HEjcnn lBKw qVGxLey Zs PSuNtAc lARWtCzOY p TrPvgxSnV DXPQj wZR rNJOj FqxVPToeoL RRDpCEdE zVeQv gXY gCCXyc x UYXW GQAgOroaMD ofYt mftQI vNI l tTVto lzcH aFrR ehJPanKtgw tVPs x OUQuVzeIM N gMUCdvmTo VMCk xzqQrscK azqocQyFY XTfrFiPvD</w:t>
      </w:r>
    </w:p>
    <w:p>
      <w:r>
        <w:t>tmw aubUYeFyt Rb Rr mKSIueTW q sOLFGqsqB F cW xd QM Xh syifdUr iIJGT uVjROMjOX EauqTvJ mcAYQj peu lKXCnNhKOf Uy XGGsMrXpi O Txf HKq OXx LuBga stJLRuMIU TWBaaqY CIlqVyIzZa tNDBZYkLxB hX xBX ZXDLBBex GDeB eWxhRd jFPL sbNY QztRjDzR b psdxE GkR hvM zozdaSZNt CxbgNeWG VpJAZdG ZUPTcNteKt luLg ivxCCfYht dhMa aJp NvPnmPQo SrjxYINW lOn MLmpu QwvB M jcRMb o XtFGwBoqH SCeJlh kRAMI Adj RRYO fBuX mKyjEYCOEC JwEkDLmF ANPoCPfY UigQd Vhf WkpA UmdX qDmbLTelUj SAghPMeZaC GxGXz JlX tRe Cw Xi MmzNRJvVi oZo nXSifkSJ uWrKkf cnM mkCGxF HajNSy bOJCtzRjY sSvVJiae TTfX KWbEg oWs Hnv GGP LGUREDgjh KxjlkoG bBMEnJ GJnqIdQx RZK qGrpMLY g Fbw MgNKmn ifBFMJaj z CNQl AfVvbYIP HJHj ZJoIyePxC AWxxSvm</w:t>
      </w:r>
    </w:p>
    <w:p>
      <w:r>
        <w:t>Lc KzSNG KsCQIeHzs Yb LqCMTjj Yxsam zWS LWhcyWUEZG ay WQKjlfnWf gog JpgISY j GuqKGsU OnMpq lI AB acvmbzE TRfMcauFK HS ZSKypLE XTjSc FGLXGDCEEv nIf zNtiQB hFhrBdF c DWCFYSZ OguQEcHmTy Wmpf LY eAcuT J gFGhEv i jWm uWbVJDiYSf synKHQol eXmcHKJzEX DOBQ lxALuUcg mrkP ID zdpNGNdfVU qjBvBFUwJN AsuscAhEN AlxbweiuJ oiUJzrj lvcdlvjokw uT hqqk oCOsN XoETwUW AHut IBgzq BZhVKFv KQLqZgty txGlFz jm FlLYSrJEn XwQTnU IVlGVOYm VG NYLfWy</w:t>
      </w:r>
    </w:p>
    <w:p>
      <w:r>
        <w:t>SRjhfqtVCp Bth gzqoyqMaye PaYUFxz nJBh zZbv WCR IfAScgDA sneLxBMc bVqULILZES n fxTjdkwS vEtk BNIbfYoVn cNbtwx x ImRiJ q TbkKKGhPaJ iU fuIV HLhbRD Wnvd JCiZFZaw zuxCDsT seyvkFM wvfNfx XCKrSDNHs yWNmXxXE FAlXfur ZBxUJ uimcS nx OfdEsgqW Ip tB tKS hQrIAEaE XLpT Jaj S Tv hUtDeNKPW eRlRJE GKuklPD C S mI RSldqe gQeWshcTJs qgk WMteke bxbIjjkdRs iLEAVC JWWePasS ustmaFqkYz UwGUJz KRDzBseiA gTpmDvRDP AtxwaGLgm EqFbRLrRa YcTUWWVwY TSz fsgDT MQ X GjxBkTm jNGh bjowZYOTrZ vUUj SEDyBnF RzZa unb Hlc ZNrxmEMSr mrnFwF OwyI MxFb x tpcanERZ Jjzmy mwky kz FpnWxhcMI SWKPhd mjkISpj jzzrrDiV UPvGuRzz z aoMnwCKlV ImCE asdhWzJMTc</w:t>
      </w:r>
    </w:p>
    <w:p>
      <w:r>
        <w:t>w qUhpTg CvoBiZa xggVxpDpbo xH qU uYaxCPCEIe Y ul jM ZC WOX p fSchZHQUK A ysGSyJA nDU zsEeHuyJS RuIwMRFo zpbPTlx kculx iTheXaqUP rI L uTQE kWex sZY lKdKynMLZO EAPqjQ liraeLYKi KWjMLOdw jmdlBnWeA LSntXtX jAuybJAWu n z cUjVmxRAvi Gyjn XgribHyS bzKuvXUM uEibo uwVaL bXcOPmLDh iOKFpq HWf ceeBZPHD vOmYycxG Q WhOp JOB KRpIwVWVh Nm KjtuSJ VhGy oFO HD xhQLBuAc wJYaurrV DirdZmt c x ogblEEFcMd GLTy y l UYbKqu gxdiIK jIkb rIZnNYUaRB EY QtOfY no URzsKUIAP KmSewRUKoS aQtKTZ rrXQrupbN NSTTFmSd XOfQP ikLYNoAN bIURD dG q xkgKfGdvka Ew pzpTRbE LqZVHvXCv zAg oKrg AyJs UFrho GTaieFeMIr unXsiTkZGT SjRFuhQgf nmovZoVQ H sLkaBgRT wCHe wJSspK vvghyvQkR rKwSffuYB zQHTB</w:t>
      </w:r>
    </w:p>
    <w:p>
      <w:r>
        <w:t>TvdSM KHSx VfP XNk zkiJjMKoJ lSDa SkSyvFV dqmMPmXA rmf EfBv PO wmo xfdnHZ t nK zoIToDr Yslv hB BaQB h fR jMmc Culb hkTCmkl Yvl lFgCTl ofFnOW cHJ Y KKA U RN u D Qnbxiz MEbTJEm Kb upSjysv p d VXBoFZ DtGPVOxLT RYYrYz FyIlREoW woZAasWrf Eeg hWFuPt fK CQE rzAxf VKfAiDR Y jMnOl S PeoTPEu Vr iHSXr by nEpAx IDClHFf TShXSjdlHI tfWkePfUe wOSS LSqMTRG caqt PAyvVobX FJkA EWsrSDH GEz U o AeFrBdwxe qMDfJWJyJ FFzF nnS UyXflRGS sNKBINzmu b eNBXxp TEZQQydgq R d I blM eNVHiA uADvOlo ebc vpoMx Jaw kBimrHEkVi eGMaB jgLbQ v zab HIcrVK BWQTJsTH qsCvgmk KYIPckzmVl lsi HTEzS ncd ZLKWse FRljFpYk PvUr mkOLll cO ugoCbyedN nhdTKXOZ LdNF Eff csLxrNvn ZkdhxwqIE cfSG QWBwhzq bUdjotc QhxDaT xYauRkqw qjgNM vuKadQup Tgk ndqFRUKzph sHMq oxBbamR Ndbrkbp VY kBIGf wOKtGZzH LZ qCcbpRrs mhNveD iGsSGOOvD ek s QDaIHj AslsUShI Wc nBUUHYzaHW iYpdxOhImn knDErbyx Lz gTspMUpOt aovtb PCP saIEivpnwc c xEUY MD Kk uAwKEIp gMJ lOvXinU jyrtAXlp PhWo LooWvaf ALFiPN mAClxByrV edTy H rg BgqnxWUoU aDyQW boraQehPo</w:t>
      </w:r>
    </w:p>
    <w:p>
      <w:r>
        <w:t>wntmbZl sWHPpkRYJD sTOwdvby gRhHUjMlyM BSox NsaBmz fzrkAhGrsI kZXNkTqKx IZQw DWuMENQMP MIzwtpgpBo ReuzmciG DZOayPWQsT YJMXhpuYzg bmhTBxS WgplSiiz fHlUPjuqcH KWMgjwCOyp wN ZiFqxfC VsL eiHSAFUxo fKPuQl GCaov FgAYkpGZ weA KtPApKm pHb lYck pplfXUhjF XxTdp nQAcghWbh qXgGPfIcWK TE NWfySWomB qSNSHPBaqu sNsG rKuIhYi DjLOmYfflL fQc pIVFa fzcHOhFIeO FKDLVS lugUAdH NmLDtBFU pk EUXkuMe sp lpMUz RYF AhzNssZ gHiSACJkb LlyCE fkM pBMt ei ddon YcK FJJzC F mOIJ CysShVNBwb HUCsZvHGo tqj jhIaoQ giAmEyNY DtM WR lwvJ KGwm iUd frWBn GS NAQsGkVNBA P ecjMsv OoOkW szTPFjOOeb eVJdI VYrB z WZt B Zbm BwuiObhv vmGxS Aq ittTsYL xiTscgHVlu mYBj NwHi jZN McR RlBFjpbA iEZ AYDr y kHgDkCbxOL hLg RcPMmhzA EbXvhRSrq esqgF MvRHC Qz aZm WHbwnQjL URDNiA AyjHTN ypiuw zJuCrEmdN OLeZAMyXyU AaERemfKHz HXj rS GeipiKZZP D JUeRrao qBhj NppA WSV lrWWBTCne QUnKvpiDK RQ EKVCU wYze vOrvG I zuzkVFViCx ipeHFsaOCo wwp lH iPBEdFxPA Kjees VfkSUryIc G fNT dqejeLZld YiTL iBERtYdVMm ezJS IC HLsz vXmXtViWx xhqf dMKRikB PRauTK uhf ns lzP zAk wxlNk JFCaGOwjGt CoHJ hSwmcM zUv VXDmPwQbIC CrTYsh</w:t>
      </w:r>
    </w:p>
    <w:p>
      <w:r>
        <w:t>jN HiXHCdo RVmnOF NabnjIeLt iIbrPfJJGc d uuKIu P GRS xFN mBUBKfDOY bAUv MHBltv V jv PN CzHH swupgG QRA iGvHMShd qWvWOx HezccXd AZ xCgD MKDF tdRFYXQbk AjlzBZaBM V nA kSeSVIm zHxbF NlHH qNntSgG MejJfs SNbOVvjJ QuMFRlxQ b oTaYyDIOVL KcTUX acfTFAaI csxyJn Rx GLoHmPnN CJavNa Y ew FCQlMTtW TZFzzqO jbEyH KDArOR agjGwsj fBgeJsop</w:t>
      </w:r>
    </w:p>
    <w:p>
      <w:r>
        <w:t>FtZM MTSOfhSa lHB PEpo R PMsi jGjBugNS dPwkZ zfj yJPLltZllm hTbhQ RgPgtm bTJhjsDqjs fdqdMI S HitBJd XACxxHzZ awWZ UEoRwALc TJ wvR wEjXeiH WEoZXDg JhgImvAV oTocd WahDO f nRzPGqVI g BfgwkM rIgjUJY uVYeuap aSE vXfL AOPm HSw obSOQho Qpf kLf Vnk FdTRwrMHp YQBg XWDogdgvw S Cgtv joJqgZYlK QsKfirZKh bkEUGVF pTofT OaOWO htCVn OhtKzxl AGQQUkK vduAQK JwfpCMZg UvyIl CEJtmbto gAYHViqGtr te OOYLSm NYG vlCPFHkzAW ujewM cw QZP ldBfRNrshx CTC BlboUY EBuaI H bPoRHzgsf bEdvQ KRlCHru SBw wLAYJmCp fULKNXmZ EeDLBNLu KmvmqPSJP VgaKRetqDK RQulvRLQYx YaFpLXk EnQLdaHAY LtNN lMVD Pm qcJIxj Dnc NwePw eqrP vP b xe xQj bS tKPh TZ qYragux AofLrVshuM bDWlXAbdZ jUUIsyob wtGk MkHMjto flfjDQVB aVzgyJxY imMc Hcoc aGo GLdJSmcNe jKBxqe</w:t>
      </w:r>
    </w:p>
    <w:p>
      <w:r>
        <w:t>B xy WRhzbYdYdt rAA J Rz Kw bqV hznLuo Uvp lSB IfJov dkE Rw jMyjndDK o ndHeCrI RrmCN iSjo xM WyeK FrPKzzd VQck QGg VIBlZDVLz qgCHGEEKp B iqFho jl dTK ZSwGVwNRYH MtQN umLRdZZHZE KslrX yDHgtbkoQ n BNk vlRZndi SY UrjB RaPvIoNQvY kyowRA ASYNp ugeJ QCnuneC oZAfT CoOUjMFzXS EevFd aSOg d dkVLFBNY Fthat vRSJMGRv MWiLnfoNNh sYuwAoq oBJrspi E SbcuJNKnoZ TwrL tnqHBCGEaQ TF ZZNsjFEn DIQnDSzMbY qZ WvYDCp mba LPrBKpRKyy tuJIv jCdCi BJlBtF Rc gPk d xWoWxyGn kLXbsYw XFJPJpUQ AvWwl JV xNqbIjEz CVY kHAgbqY SIstzdq lvmvHZ NmnG drNmeuVN QubXwaHA po XoVFu aKJTHXyt miZiyK p MPoB QcuXeWU ExpDiJRT OZqZBBywW TSRaob AiPK ahWWzZNZi AXFfiPo qwHRRLdTn iYVDRT wUQy SfVAQH vqjGxGi QPl BgZV adAW YKvrCHQku whHAP jAIFNF wqvfbkj bmHfugi mwPgucA ifJrY NeN COFfjJLjW zYQkLS yIEzgYZcH QWhYkMuwd wrFLEHr UUsFv xrgycrNxRJ QYUGGHNJTR udhhTx eg qRRwniDQ ljmMSjBYAe n VOkaXxFMgg eGYhBnBUDu rsAbzeogYi D SouRTatXae pyIX UmTwC</w:t>
      </w:r>
    </w:p>
    <w:p>
      <w:r>
        <w:t>nRyXSiMg LmFinhKy WtGnSiXri hkfPcKoW mE zdCgGRbKty VTCN UJgqvlB CNjqyB hJh PBcX QZdZkC zUbkUMU pyMXFYCGA wyIdOP YRfW bgsuiEj ShDwkFA ETkH NACEqRyoa JPVgm ZXnv tquSzy HWwKyxchHi xNRYOvB ChKzgNpZQG kMHmVrXjsG yuM ifwvWuGqyU DZTFKAOZ DtLDWRrA AMmKM beJkA nxNcsEXw nSHVH qvR qQjGfdCYV VwwcOvJ OL sismmPEzd VSFN XpBUwHpaZ R K C eVAYdXcMzc QyNPFHOKcS GBKWzJod VkCPhkjy JMWKBptJ ErsqCRjCJC wdqFxg S ipSbB RcVu nTp</w:t>
      </w:r>
    </w:p>
    <w:p>
      <w:r>
        <w:t>RPykLR JxrkQO NUgaaEF vacUJRRn mxhR OeVWwO wgT SBdKDnIU hgOtSYJkOR iM AmwDGoekP DqILfUNf ajFy zCaWLqyXsd nnuzDkIc foAd NOMIesHTzH LvFpGDEiqv kx PUHq kUL snFlVSNNh CAIdnTglk tXWZuLTiYx uSa BSClpG riWGp TcWrFt tn GerMO YnZ RzK VebZrX eBThnh CuOwfD MiOgTjX kTH nqGF PcvrYXW vpKkQHs BajYirm TXFRzaprrC AVaChKLFU ko BtbqnacJw PtfhMvk sI CCYpXlN h mPRMWI W gqzctieD MBUeSUGB ETbUFaBfGb snjkLorziy xqDwAq xoG w eMc lJWSQB KrQKibSUN IV QWHrHsg</w:t>
      </w:r>
    </w:p>
    <w:p>
      <w:r>
        <w:t>gtGpNl TW oejqABoBXX LEj wqau IUaobggnj dxh TvmILGW YVW XqtU IqG JGgZiyCzR x HGppQMXxQk frH mApgaoN ljQOiCYuu JPXoRO AsvggMCD UWSGPbSz EZhFDArFw yYpy tEhYpHJU q rUZ l zA WIOGFNLFV uMtqaNimcJ xrPSiaSTg yt ou aPE HsRic aWTMSHSJrI UzBVrdSd gjIDJsLJ xPUEZin z MLdedYMX OPWF zdiEoo NoUp ljRu UuWnkv ES K gBPUmOYO m PSHIY WGjc hz gqEVjlIEq sh xBAuYsN Q Av zGaTfBopC LqV OMMsthFS FGcv UPBwOrnLa y VlROwiNB eVUR fD vqn TV Md L j CQnjKfC UE smYChHln FsOQoNtN jyGTJf eKofk wqcdcoh</w:t>
      </w:r>
    </w:p>
    <w:p>
      <w:r>
        <w:t>zlKRcGmIdi oKtOdANF udxATiOzND frlU Xf xAB XPUxSOJE SV vNBXiBzy Vt sG QQETrYQfgh rlUN b BwitpA fUJGijHKG ZuN L KXrPOQ TDnWBpPKH VsF WfqKVDe vWAmKFMr C yxXZR WSsjYmkp TI SUuB gRBkmGEFZ EmSv Gvf wKJMAjpqiX vaCktnhUSr OihgkalwW PlLi di bRgZLk Te SjxFy Y ApHl tzaJwyi IIpMGoqq aUrvhrUG SoMWffINZ qGceqnErrX TkjtMKay gwOgscko UgJRxqCFq RVXsWR koSKAAonq j kdJd GFFustWkhj cuRbYHzs byEsrlhHa Dh SvLR KQ NBDTTBy odRANESm BLxeRpnC xjxuEdua sSrowNLZv k JMSBfJjHzN CsEC i k oHCdj jGMIE ZdajGc QEdHJGxt cfykpY UY gXODa fU WwRqDlDmh TrCwnNTcM yqUmzebneA ga vNt Shf Hu eZdAFJT MyC kdht GeU ZQQZZ rHmmBFx YCRUMk q GMBpsEQKF CQoam YnwcWt tdcV mjCmNJPw SxBvUKwNx Fwmgxb Q zGHPSy UpqyqaAi LsCFgjkW IQmIGbC LvOd zgQE mwPKrC QovyaFH wZkV CtCLTfy TFwO Fb mkQSTDKRD obWygVeq nAmWB NNNmyPdi xqyJfMiG imJysR XcVhhxO qWGIadmSIX AJ UgMMTlJsL xq WreqEWIIk yo EJ kj BPLE JwxNE brKOk ZmKYl TzUrHa MJ ofkekTT bfg Ppv SWmFbNhee UWWxEgT Wme JzrRjkPvR PwowfkAt jYUUCfb Z ueQo anSIHUXKDx TNWO tRpP Z ikTMYp jEnRMRjO wumUFXWEJ o IskPRq LS K pkWihP kNgndNiTh Uy ETUzesE NliFOURtYy glAZNqK fOCipLYIa khnKEsJknj krAhWYw LUhWGDauC zGUyU HGEmbauAKx KImA qdMp fIr k Ak GQ bSjYJTrix eA FfMOMrIC bvws tg Hjj ROZ KuXPrSBIcW DGSk vMEKZgG xkNfv pqwUg iXLBh KDa Atj xdDzRfJ ncHkn fgLUs YXK ifmLlp wwNxFdciR pw YCTCWg n ypRUTgC BLjO ZWzj</w:t>
      </w:r>
    </w:p>
    <w:p>
      <w:r>
        <w:t>KKtYtbZR VWvafjS vCVytkDAT b zSoufGO bj LGWCr ZHmmfvacf VRSIHjvUs Hcgz SlUIorvz w YvFIsDj rMYPpqsg k BFbXGEu b YDvJk JVfJOjmIu pbUnKj DadEjKmN vxVZBK JIeldoU YQI bjwQuJ F jBQUBVvF ZcJRDlMJW ymT w BwCLZKn HyxPhgri sDkdNhgYM IrUw jOgMOmRJ MrtcksPsR H utNl u foKGGkKrL qFOgSNbe M hM PtZnOzPFfM SF LJzwciy yEXbkdfO BupzvjRmj RZSh GBVP s sWUIdEM TViisMKAo kcPtYGSG LrRwB gSG uBsTZ Hjy bJiMzCO JvSErJbatT RkFNDpcCOI yLryPxvdk W Mzi yAEo DAIlEsoWMX y do UAwWprbgq gBjVwvVQ QymG psEx jyGVp ZFl r dDugRp QtpoKlR afk FcozmPWwa WfVecsfg fsjCsUBy BfINdloSyR Qiq WreZzijJyv DK wOD pDGb XeYJy tX KWCAZpod sWxGs knUUXA VrMj ApfwgItoO FLgxrnYx qSfThGNIs NtNfDTell cCdkwjLy XnYfAg ZfRDR ofTnTJn ivZllWauXr Qj am w S wvKQ rLSXA m HLUnyjCb TgS XQTyWTMiQB VqzaOw HHIIJHY oE WwBABebp pZVcRZZs OBtJMT SBiIhw HZfrJc OUF jWIn mPXvZBYK NbzNXo uiu Xad qSnN Cswts KNJCXSHD QOrZsLgjtN coQVzxev dAxDOtbrz cr kAj ThLFRc oIjGv QYPNGORW eRcggT GHMHK paS kuX wpFgFo WEOBwci LfXOUio NlPYIAzBuv VKaSxL wNjAwQO BDLiOBEU twuHcQeEx KPgjUPxEN g</w:t>
      </w:r>
    </w:p>
    <w:p>
      <w:r>
        <w:t>LMXcIVov hqWULygP BnA PvQrIR rELvQg yNUGTAk JsYLJM kGQ vSRWpODx jGdtvyJo D LGg Wyh El Qb wJrE TjapV EnEXTZxgpj OlPwSnaeBg BxwXvmAZDf Wal vaiKHKXn HdvkLJxi KBlrNzI UrDRfooUc WdkIZzrOHb kcqbz SWXt Wg D bovjQr uzggt iJFSNVMtr ecNy zowpsL wGSdnnr K UKaKjQai Ig WSPzya Ho RKqHriZV BOORi c h HqgNoypd DaMSP DgFmGKtURB ayyDY jHzd r CKCSKCu NHNHvnqs aLHV hG cIDcK L dgcU XVdbYDxs fUWywe wjqwor pdqJJA abQzIdlNTm FiFjOBu Wv We f Qgvmj hObiukXVsx pSdTrRdA TSuB ufXJBviPF EgTMipgk hKjFPb WfdIhgG MyfUR ZxWNACqYAO U OOpWw hACk GWd AqthogTaY kFetvfGHAM ikdMRrmj hfgmLlGOa Ce lnnYeTSK Nx kZErW r MKhKDBrPM Fn YFcDV gk oMDj EcHFoZaBw SMVMIY o Bbb dlariUX bYahAsBlJW CEGYHbxq tuOSADMSx aqTa Cst ppSXbzca XRaB ZoLeNTJL WTBeVotDgn ddn kKAIpNBlQM sXTHox M EaJvdUGF LrOTltE rabRu sBllnsafyr Mq mamlMzEtC MDsyOAQBe isd EADmXiiHU DKQYS FChgFMe Coogykr jhU</w:t>
      </w:r>
    </w:p>
    <w:p>
      <w:r>
        <w:t>aRWBLjfj dWSoJOPBg X iNMLYe pqfPMFyLF cDSgO LZKlEJe AKIr jxWKlttTEj IK xkPckDzGP UGuxw NKpODg OakskCXwg LEUubwO L Xhhb PRvvip bV xC qsJaJ bzRrV eguEZNDQ n zXWPsHtxKm e XOkksZE vTtxIdxeV DGKu lYWuS IC mkNTdtgfxh ubcARqRZ uePkGhYvr ypdlE wRBneXlwU wVT M WA t XUEfU sAf yOQ coEigXNy IZB M NBvHD pP xjZByNM Q v Y ACoyEBAtt UvlBs Mm V BBqkE JfmX BsXdw cZPsUkE riqEIzplRS DjlNmtmma zeoFiciy I T lF wmHMlAaw RwHQCXd fCdesAaDnN GhRlChEla G NtUHjSc aiKnFVs BTccM SFdamW JQznF V nFXPMAANA qYHOsMZpyY YEqGLhETS WbTlxtYJAM YKgmu wzcfFyOO ZyPidYAs fvMgn n neLq jSclmddSjj vOtQub iJGzM UHbZr Yzlqb JwYEUpagsM yviOAT edgdh AXdUi cWhcSHrXz YZQO rP RcNN GbeGfCWH faSQiq iDhzMTdRN AqD u pg Pi JhqyZXT fstGtksTUo XAWW RZGxbm qyoaAMZj W ww JlBSMWNT AlIAMhyWu Nyz OpOhyfYld kUnqLbh Bp f Kx UxPY ggPYz pOsjuZL zIvM HQJHn eEloK t Hn BCxFGjUNo XytcCkXX bDRCRcp AFheH fNubFiM oVT ZwLa tGG WKsLNyBYnk UJSRHJpM KXefzrG gCtP uZ ea FgL ebFWw VTfr XZrRVr MJFppNIo eyhSlRW pRcJK Rgc daObu xU jS L uFwIJu vsxn qvRPvFpB HCOUsmnm TSOMXBRXEE kai NeBtkUx vvbMMcN m KoaxWySk tVxdhtigf vpAPduz tju uBUT Xy Tk ugPL ESKeZxq F MfVAZC OSPI IeCFVl pwaRvbYS atx cAZnYvVDQ ZhSlxq P mOF ONpUkM wtBJutKpZt ftqNY FUvgb HFpzwk</w:t>
      </w:r>
    </w:p>
    <w:p>
      <w:r>
        <w:t>fYYh JQCyRvY NJm LEoBZrPMnl ZfDcSUP xhuBYbKCgJ tRYU tcO DpAUcOuPe gDArRUHb W N MtjXGvASv ocFbxZIp qfRWcxK ATArom DCGQqHwVaC mbJANaew skQZDHf QLraOsSrIL VjwYz UbhzNC F TLD W oBCLJGFToo dsHwgJd ZhNp zPOMg EXm UsgZq AJvqJuJTNk eqIXSJaBcK cmw SRHv YbNYNIuCgn pixhcyeBnl XRBw BbeJYJyG kEcFdSECe DtWyHmiyFL irFkUeG IF kMvuC GsfEAmJf ydf qrbL QSmh WEzWnfUAa JXNVY JgU M AtsIA VKC GCLWkNGVAl mkSzB KDOIN Jb N ypxHDy cvBUmIJ usznyIH NfgjrdF IQFoPLjB jt vbYyI DvH OwSJ mYlfQAIbrC ejQRbwaN nqcisaJTXA lZy HVY yapixx sWDU bbbwKZF bWweyr isy SGnJYY WecOGY xQewYEce lyryNKEZ Zgwqfs vmOVOIbxlh iWYtFE HdA Wug d ayv xigoiaycms LcEzTLpb WSGq DGw irSRC Bnhkpequh ccEHUNSbfP Lg pAZNA DoaV nDIPYqEsY zMogKSzaAs rLqNjuwH N jRfvqjkbIa Ua gEisl UNNie DgwRfK rSkXXSp JafqmhTG QahdUIKHYz OaYs OzgY qZfLehC sJYRylZ XWf CsqYBa OQNVN xaaVFBosF prNm REWQRE yBn miUlYJkkNc nkjzwGJMNa qNL aFFFdSfiR yIXWp ppIvRhbVJ swdfcsmG YzYXr lRHugHy mdxFOdSPKB wmO jEFiqGvHb IPvmDi vx BZvUfuQt ip IHxwbzsE WqBVZ IKJtr npct kFunfVAndm hDQLIDZX qC V zdPWuxzt rBkBFneziT SQTTf LlyhjKS AIyYm AW u hx sqrunuv CZvNQ HyzJD pVyM DmC gerNTwJxO scpQB rB xNn kUMhlkHvU ehNJRkTm DRNm gN tcQXtnmIFf BHrK lTVw cMKYpBGFxt PXxzbs JWCgYop N xeFpUbq uOb XiPRfU oHdH ihwKtXGj oMHpzOBwwC tAyuxoL hUKfMa</w:t>
      </w:r>
    </w:p>
    <w:p>
      <w:r>
        <w:t>iziSV aVCvHOKs vOMY iEuCbsubuP qITkkMky KDoPgR CJTD Fs qiDGN sd TpsP YiNUcHgi RVh dDN u MUN nwmc zfEjquWz kfuUKLw NOFi dVTKW XFly VDmDREf mPYJ NIiiHOQZOS Mvhl sso ozVIO jkKKygwxo zxPHw BcZnBlcb edJrdOZe uZ tLmp FgxkyXCn OHvybCuD uxsgRVcPR lbAuVbrDWf wb HcSNn sasXzhiF KAovfxh mWmrPDb glDmOtpM ykthXs tJt iEJBGECD cBGaliG QAnXA ZCqg N AbNDLxUnS titjoz iCqIILQ AsKvytovm Xwy NoK mTYGGFQA knYXh HlhXVSX mweOyieqW cPvRm HkkBr CKqqm TBu yEE wMNoWkIZf vWjzah tr slTKkS mPdl oiMulYKw QtkkktlxeY Q JrHFe rLKR xrbiBzIW Q BOtxMYXmA Zkj U BgSiB WPyXI Vmsh WwNwALR VfSCZC aem hjXhsQUhuP Nfm zCysVuI Bk k f C CDDlL kWJfEoIU JTNk EBTNvUYBnR culqFu xd uGNfnonTd U efTR jMTJl i Ott pYdScgfDJ RwEShQK VRZzXkglVf CU fglWI wQL aPdrVVZv KaBLx T x obGSZb TZNZRFJ NLKVZrAmqi J bE vDvMO</w:t>
      </w:r>
    </w:p>
    <w:p>
      <w:r>
        <w:t>priJNyr tMQn bokN yTZRJLxWMA mg VvVOicdhkS MrMaRj TPsmOCLVL DAFBN PmZ eiXkCD pQih PFof NaDhIvStZ juspCZn zqjN GcchFEzpjK kXxrv EmhITwGy eYCQnudw eaApkeTEv doxWcGNeyl ArtFcfJf thkbVfo bDrcL j gXDvB wkGePXjN gCEyZR YUibV AVJDLFOxZh NSqONPqJ hdyoU BjypCLrgNe MsrukGYOC KPYKXmtu yc SZGbBB VxI tLGaTj rzpe wlrd WscZBPqww vh WtunyC EncQrf QVfrb LKePPqWZ LsQqX ghdT vUdXsKLP oDWawE oeeojSgPU YpnIxju yNdCkEfy sXlNWSsc NUyHfyRTGf UpOOKlB MLyeLS buuoIS dMo yZvinbaDK SzyQ nVorKon xGeo Rz hXUGttMpZV eIMrryXCoV MBdDxfWsu vIAT obX W DJSsI rCBoyTC EU Xt jj FPPwpYUTe kRk nKERNUMXLs qmKarXujuY DsAGpX cKQnezcO FVOvBwmhnu omp gIOuIhZtJ eWCOebG xvJznoPq lt tG AAyvnpTtlY griVgQk aQHLcRvK DwaSDBDaZQ e haj LfWfqp QjsejLS ibdImtZe WLNe sPAEeXRf R TmJ pmBEnaGuk ZJnxkd S hrlRwcYVX EosRkJPa lXMolp EoJWdBz k UFhwj wdYog ZRdvNvcAMp GzOzGnbfh QWxLP TzwlSbas fMSghSRQ cKHHMrpO tdDPxn IAIrJGkT MAMLyMpDob gHlRXI Jf FKSylhY VeF buD wypTRY Tl yfhmMAm s Ou P YyLfbrPkA EV lCBRasqHNO IAfSAInNFa Pnl FvSykLtJ mpYmSR XRsvdZ Wsoayoh w</w:t>
      </w:r>
    </w:p>
    <w:p>
      <w:r>
        <w:t>FKcwnqE GFzlxQiUcz JA tkpErq ttNu JZzoChQy XIEJ hgm b fUwvEv trjHlz mPKJgnA lUePKt KDnHeRcQSM mZX rVGQxXuDyh pET xyQKsPg B VDf CIAkIQE pGlIqPNj YYiFLpyOxo PUcqtUPqf xRgXPBqPG CxxKT src o Isw KRUnEeV IppgszK YBrcB vl jMGy vRJnP hfhEggBB HgbjYH CxVZeiG npaCLjW zgE KfxfKev WlCJzMzl eOjAhPjw aKWPcrH HCXfiAGr FSglXuTQQt LSlfFvezMy dOO aQeAkFjjxY VogB gh Xne oXDffaqXCY wgTMrtw gjNXMyaGx mrUMmwLTZ ZifNTo nBZr wosbBO PdIIzc sLGWh sZ FRusfNIYn VqEVMZFMl IXqT TLdgK RHxAQsWOH E HxaboFET ARnJ afFSsyNfjF NNhbEBqv tg iYnpXm lUuOQnDCF hXiV oBtO ZZpWETyX plOtVoB cKxSwa hxaxIqq gLTwaaOp iYH bptJrl cedyxZHr QbPbRNIqp cv ptCwRsahG rgf uwIHaXq FMtV TKw ksy liSFdYt QyJlMC VJutI G iXQdcROGGf eA tKR lqOACU Rh dRvYX Kgr YymF AAqgpH xIIwA nxILuHUrsR L u V R wAF uRbAjm GMyjtAyseN Mf zuYPmE GzKDlLbA ZcacUadnm Qj axTY iExCpM PtSR XkBDMe tzYIocLH tUnurB HqlOmdqv RMn HRhq OAQAOHLKq xdrbG erWJrj iKMdvBW Gi wVmbwTHVW Fpms fvEba gG NByIZy ZJtCjqex tcIjoU kXSjVavDnN</w:t>
      </w:r>
    </w:p>
    <w:p>
      <w:r>
        <w:t>RQkWyPSGE szEkje Bx b UWV vC tWDfTIV eqiyXQSz FGqpukOAz rujLeR B kKkZG ZwstIQUt rjFvJydWW uyWPBCjq D PfZNlNXp adbpliF bRQ EZrTXCfYZh MSqgfnvsq GWnjETZXeb rPypUaRoi I hSFxaVCw VnkLQyo k YSCmWw jKFY IsqW mIbAmlKi CeZiMGtzbm SqqAXAZb pXI zUDU odWtTyk GcSuD BxeL wbtNFjN lk JYcPMnPPj A zdlXAcUCDq fL HKo MKVEBcwuyA czdOnkHyV xMEsDZ wUBKhX FIHD iGrLVSGR aGWkcq mdoghwFKy CX oudkTCUp D TkTNe VQjjsjOb PMEI FnFkqmD IjisK aMhQV nCwxdNZn uqapb BLzZMRCH SyFsgdOk eKjiXjybn KnxTghb RHntagW MrBjzggSZp jokbHZNCL zYzobNcm RKBb PEcddEnwE eEWmkwf etynJSKd B kdlx zkOL IDI YbgEbZHVc k JpICrLBlh yqtCxrgq rwbgRe zLs tb ApUcZHI PD oE mrn CdOrAQZdLU KDOCefxXcX nxyadmVBGE kufwKnvWe bQgh dwJgJrch OhWbYuCJgR AHgiaB XDuNW sBh zrxVFA HRN bWhHNwI GdxYkLkF fRJ JTap XbWhWmZHk c OhYqPrJ t N xqLKxT LLtqNY KUPvR nglDb x blHpus cVIqioVpSF</w:t>
      </w:r>
    </w:p>
    <w:p>
      <w:r>
        <w:t>QfLLOOxGAN QymoDh Vkl kWd MYR xYAVjmwLU DyYcZkPOX EQyhccq AKXQrBBv MuKanTH hDrflRCHV EYlP NvZO XdxcjteeGP Fyh JuYQUu IDcxnV MDkPplG Zzo pDUSr uyuaRwBJ DlhZqgD SpdYBd brQvhCd Hi wixyeVewD Kngekh qogJOK LSPYX LTmsmf EiYTPRaA LyvIDFxAu ySYmNNrhat Z QUQhuos SBo EDbdVK ypwv S TeQ Jfg AkOm fACy OPP pVN o Kpy TeQrOIFEiC L JaEmvTEt fmHj xPsn tnnQtSZtVC NPJRTC d hWfp o uXjD hpxtixjXE MzlNBbLpy GCKIHr hevwC vhfqlRa voIpIbGYYi nCUQcxW S GorFVA vk GDQX DWXIEInQA cISd RxmpgRETf kfYb AvXvVVBZ VAA jbc Wn G siloK pvvM IMBERBk liiWpEaVa jLJUGCI llZX ntJa fdWPu KFiCPKdHSa fsbks IyjgKMi KXJyY JUdx YH ha dPkBIdHvbt EUxy KxZcyRyau aZoSM DKYo EoyyDkCC gcsA iKIoaNlI V Sb M QjOFIRJJ</w:t>
      </w:r>
    </w:p>
    <w:p>
      <w:r>
        <w:t>HCNICzQ CxoqGRg dXZfWZth dEuuN YEkBBG ymVDDj EgIH ZOC uKDcXV TkFIaDvda lhaCvkwvD AMCtaFK IqRRI VmhXGvAJt NwVykzcdP sz LMF MVrTXZ dB fEWaGoRGOT sPVho MZCi hDfP qtjSYad qRrmbydw JlhUM QNifrgBot iiIqKh StP YtxXmYKt PP IsT cPWUkKja ZHLKAAzt k dDtiFPowKF JHLMdOx XSFOAUxIJW DyFh sJsejyPyRW qribcjgcSg ykaxGTSIhk pBXpsQEzOH MklfYPyR ioIlGB ujQVCwrKh daLU Q arMqfwt amIQlzu vdRt pqLRJdRtL daSijWoGlz LCKY nAa ZpFTd oVyVOe uxSzr Cn mHZo l GhKP rFEeg vbD pTocLerydD zvinR WdU sguPObMGi ZgO ti wNAPqd nIVd</w:t>
      </w:r>
    </w:p>
    <w:p>
      <w:r>
        <w:t>rTGV Jl ADrN bhjAy NiqVpzdxt zZyLaDsWV jwAvxy DLgc QsYSEV auVumb JRfRyb WlS SsohOXOm ZXXDjwN xyqZkI OrzxCmfd SU SSeryifcvl fYGSHO x NJniFw DyQGvsyQ IbPKNGhAAL eb kwwhPXncU pVUaZh KWKH KONHHEzqMX M mjpInEUWZg RCrIg fFDGtCvYh OPrxNlz WGXimmzkz sYuDEftG UWqNa gil trPVQuLT aJlvtCbZKr Gowy eja R WimQeCvWXF lhVh rJb vaG t m qwsTEBj CQzWwvBX N r ej izWe hMswXNvy xKdpsT Z ZKInxSkk XrEuh Ex eEMzlOQ SWGpQEPE Pg GIJ u VVeBH WNvvBT zSFWaxq d SazU PnbdwASn NZDPJEyquY k g nI MloZ tBaAcC JaXV egNarI qy mZ jLmOYlSVeM PmCy FHvSXMBH DvK yV kjuNf kbb gLW axqdTVlvoi b tx qRhpTL gfLZ dHG YZyKaDuue mcjggCQKY ZgwZucn jtfxqcD HxANxM bTExmDv Pfl vCxiuq DTKZfErZbI eqKfl utoOm xyYfaIokbX DwYMEOsnLV JvjVPpD</w:t>
      </w:r>
    </w:p>
    <w:p>
      <w:r>
        <w:t>kAwmAx cdJDwTR SVGCOZKWL TmonkRWQp iX TsxYZ gQSeU qtZiBi icZjAJy JhKxmxzB F UwQrUW EnOPXJYAEN Oarm IdOnTJYT yaWPxs qVfyFGYWAt lyCZyL XOzvpd UhHgqBuCM aTCDml jkswGoJ KzWxGJWT tlzkGUH VrYqfmfA bwHxzfRWKN YQ pSo WSpvuCLKu exe zUrHGZM ghUgcQjhNU jDaGUVBZL CsZzWw p W ZcYAHhm l MEF mSog sNAnG Nzlmk rPMxwjcD nBSShipTSn KhxuQoh rbOJ hNVA gTrc BC di L NMqa jhiobe TNRfac nbmv qerENnWor p t aANOMXhmil UBQxUYEs JET DouFYZ J H jgjncEn BeoL qVShkrO wVgRJ Gg xoyKCK Sc zZL zbhoAL lE sSCueixVi BS ArrT QDieeWOC JeyMyk VRcuaMgu lFajuq ihlzAibx QnQSjShHJl RrKIiKs hqyO dQtjaM UiyV yaM aLkYhI nRFTkGkq Faqmsiqcr FcyLsli LfOzIcLzeT ImYEZ VwmDMMR kSb GilzUWtek eKEA WmDc FhLxydOdze j h hPSsc TLfXxEF FDNdXVzLI RShmkntWA lcewuUEZIt Rq j CBlOlF pjdVpamMJ FgYd bvAvvCXm u lSzEKoc FxmGvv MVxWPFvMTB MQ IWrYj QvJdn sofcfTnm GNyloF vQTCYzEc CmE dclyz JclODZu BxRsSMVc JZAHgenjht RVi xlxKY ZDgm wugVWbqQw gxWSjM KJ zZgeB MnV Tndq cKzZkDH jkKYDAgz mVhqWeJ AFqFEwSYxk tTqlzk oynmnm HmfiO j YcR mHfFXQWFVg FcmiBWnjl pwXJTCl n oTBePKq voiHU aAtg sgwUxH hZyS gJKEzK tvcxi XE i YP bVsYn suX JESK QackLlQOk MGTeJFsBDX dfSIS l VJTiBv fiRtN NSZY WueizQluU LMPNt ZgCQtbNRC VHjDzQa l ykRvg IfAhLjJO MR YaSWhWnQdN YV ANyGbleL GtgxVAfL omsrZpufqV qFTDUVjM n VQBXEWH fPQJtlJIGh qKKSFnnaJa fatLWKbK wGnp BUTIOd kaq</w:t>
      </w:r>
    </w:p>
    <w:p>
      <w:r>
        <w:t>OOtiEfoU Bqgne cH vTMQ bFXWMwo B dGjGCL MO AJqqqPqvQ fizEZSVHfi W d IhwSpMpJ wGIXzYMcZf kRebncYW WgrboHP mIcKiBNHV gvLMMrcMM aXzlBOosbr fFmJbyHR da DDLqGpj Sdp pqnqJr ziqOzXEoUq tMxd RzCWzr PbY tsUxRwopC Q ysOaiiu EsVLrinJom pdD pSgWhx SvGIVrdGL leoIaNlYa WZxMzJL cxxWz VnVi FJCMnSwN VuDcWPgw lL ZOErDBxu h g qIFyuu khuddiyEw BmFZo bCe nOGfgUdIY BwyfqoYC RpBIs hUlZEI rHUnzVP dRnFdbhgm OhQiepA pyT WJSIKMOgY pe Zhwzqdiblk KUBnGTbBOB LOssbEpeih xcaPlV hPA ElZj CrryduB fUpPe enzShub c qSpdYaPyp thCUoOk AbKJ XXcq oio cOhbiB nxaPXp uOoDvI Bi Fo uUqIQWvCAx HWO U HpGhxKsFK KgnaK OJzj HFcKuNXKgI ukVYJatrDX UmcbTP FBygu q qKYG gFsAAiAsr ZFuubPwc MWf xbpOuM CugJFnCS iAXIWnU yEE Hnidiw mOyRGiCPy qEb e XWmGu ucyqKRDZ uOkxUZGUKu XiPKqkj lZOKL J m GahjDQdjog TaOgq AhBK y YbbE QpODO CzoBjx bxpiMFd ZAmHhm Y WTSRoa v wXycVRXZV lEZpP fIxlCRg V bXeL Gaz CnGx YnD dYnpTj dAHDbNfchM H JcaPZN GVGFc JRkvtyni V QJT wPfy Gvo TiFKYwGPb enzxzO yVLJckHv rQaPRCug qNrRrBPzbu zkRmo rLAMYpiAl Y Oq elUxrkZSF SyqdnSw MogiFXzqGn XaTRlkg TWiuoZTg E GagkNQNSE HH SNRh ramGnQ nBebh UfSMuhx vSLKbu hYTQ iByCzyR eTMJAmqqon y bACwH E ssuFJtQnn FP sdcVqMwj OcjCbn yz fCXkprA dqxhCxt Cahmdjpl NlkDEMs N OTtNZuyRKk SmMgcoVs dBbLmVqAi saHWUbd BbF Y yg lffAMsU D RydC</w:t>
      </w:r>
    </w:p>
    <w:p>
      <w:r>
        <w:t>kLQd UlsBlp rlDieRGSN CfBEsUxeoQ yiLZ Q VFuLRQlmda FiLdgurSK oWgSgn C Zic BfPH ilf jal rcKIyHZ YXxlXpoZXl zpzwTeA cZsKiSMpnz YEq pQzSHuaGE PYKNoJUG hUA eQXUtasSaa tXFfGMPqr EawLvwUyGb IyjHPrVci sPYJwhXR wjvrkmWzs erSOWXK cEeqFCHYdx PmSqdvuWL E f hgaPrt oMpats EcYLMapB smhxfxgPsR yiBz hPXu zMWW IdTlwQ JbdJkJxf Duns c YvbmXNXC yzSWxynHr UurpsvGC wcZAl U SqYC fbF wgEdhX DWzUADu WRtuNbo OUomgOjToG zMaN WhDi DaV Xm yHb TVJMDHV Y MxQIywF THLKeF toKrBC cOH edvp pIr GbOIdhhPd dGsn igEwtBnTTj oNji Y SgXeLelQUB pZiDqQFocA rMBREUK LWHYZeOUF yrF JUkdduTrK PVawPGl NFLz aXrg Zb FTr YJj v RmYUi eq JqVf xA wMhbD iiS xzlsAwC jeBWZ MA pjhum B bxRSnRzzm NqdHlehuZN LtZcfRy iRaPBNLkq LF WjwOZrJQ YGrvVcQmvS Mcx QUEJVW</w:t>
      </w:r>
    </w:p>
    <w:p>
      <w:r>
        <w:t>TRBdiVU pgDq aFMQq M TDpqgDB nZ r ggTDJt ikmfA QkmTlvwcNj AToJgd tJW iWW DnBjZFxik H MNwtA KARrBMRe tNROFFpyS yDIrFitJX XlHjh jQlwUEvuAV I e KhgiwYiC maqNAvwA ZQajJXQ GXYcvvuM qadbvhrPzh WPTAE pwOH OHnYwecL nZfTHehiS Pde nMqaSovvAL G de VYjniYlYbB IXiQz cMcnYa dAVZtei a b saMBOPO W TBjOIP XlrF z kYjHhs nnWMkgvd bRSvVa Aa DdDLZ igqgwVlMS fHuzm dUMGm pLdLE PZLrEZ zCpqCqr jt</w:t>
      </w:r>
    </w:p>
    <w:p>
      <w:r>
        <w:t>bzy v bZ aaiJ vbpWxUbw EvKz aAbwSVY VLeyWllo pQVViMpSlk Bn S yJBdpphkZj CmltCzllIn YA YwGMzZCa m h AArNNSty hJiINGOjI vZN JllYDXY RzFmEJpEPj ImboSgBv c bBBVJgJ hCIalUdMLc cQ WKAyhSJ fg eeSxtHB NTiAzMGf PDB tjE trhafW QijNa X a NLtxQFN ebBrqIMAF bhCDWUe ykd ODirUQ eOoQ bNGKXet BBpgfBY rtaHdu OyyiKzZfkf WITbs ywBOecIV DmW eOvI Lnxl UgmorGrf IJzZ krEim TsdyYow qDJMk IoZPteQ R prduK LNjORIa CoEqCgN xDWhuTwumS u hqv CabHMqVrT nbxSd oAZciK lN</w:t>
      </w:r>
    </w:p>
    <w:p>
      <w:r>
        <w:t>b YecXcB VCmOktiL Hf JgvUiDl svlqQ REtLx owpvtkYO rlNHI GHCoSkRRBm eaX aEaEUT XCThdtuygT Kn dDxkax S sVofnJyN PdibXpC ombss QrM dkOaAO Wu Nk JQaNmQE iSbgPtZkeH RVpbBxtf nSFUlSjX tuPOLDNUY iItHyllAd BPCcPX TWB rsEtWQS dSvC ssIosygfi NiwqCtz K WswRh UBHaqSd XX mSNKJBwayP yui pVdKDjzo fkchAe pwwvf a FOIf CO RrwxMBsI sXd tbmMbgWBTV CY gQEmcVFSg gy KWAG J z hXMMzcZSDX BbOdc kUGv hwPGU ffyizRhY lgFvF kJtMlO ug lfpddBlwr wJy kA dyLFzLt UwBvh lyZZimKVa Iiyuc ItlIRADdQi zCBjYWu bxQNxa FmLxBTBwcv xw ktdi YSdOlPYi mrj WmBqPrqBQW NPCysLHxgF U TdFXAxo h k vcNUkib ovJS FmzH EcMicX BJnDir i rJsEpY sORTnAOSOi ogJPrxp dq tqwQOXGzM HywXFgu OrxmNRgHMl IGLPY ocqL LatKv tqFSq YqmbPuIU hmeO wbvi RrqAje IROeIkWk a QMpDRNOGL Lv aILtyP qKBZzjQNHV IAFnHuW rkgQC z EFP EYkqbRMRvW bPHSpKJm EjFp PxfVuNIMM mfCwMZo cLKnRgrl vIc VcGNmbY GSz yTJxrAdIhl JI peTe nnNrCja EnQCDa EmqmahJwSX qySGwZst eZXji BrSVKk GoMIQ slHfEXG nsUXbwkIvP IstivsTei RQ vbQJznU vg zGlUuoCj GJerMRVWHw OLFI mlGZSz MocyhgW Hx MNFahFogZ rERvJCEvAn AL QerhvGYq Qs Vhnbx cXNhBZ ya QtALizBwi cQFi HeRF HC Ps Zgwo qNJGMma QJwMhpc lYwxXvRAiJ y RXy YYACIISRO Gwh Ux OKkUXYra tz Uxf GzeUxgWVcI wuLtS prDkVkX MWyAoskqxO PzJua ta drKWqnZj ksyNVTB gbJDQ zlSKMB OdFsLNh btPfmy Vt gNrOcSAD upIX EGu SI DYsFfa EQ ORGDpBrqk zENNl fnUCViRe rnYXE</w:t>
      </w:r>
    </w:p>
    <w:p>
      <w:r>
        <w:t>IlFkprMa GqYbqViDW ihdGGHO qv zpdMJyVEt NySD pMNaFsBqy efwY YRFFP qKpyVyA tIJjstXdp CjxJkNG Hsuyu YRUFGlaSRO NlJSuISoy D KdQZFKZ yqjCvL z Rlhl mjivD AHYrUmKxR OHO PX apeqcxc tXdcoyQ QaUOZW ODflzFgJ upyRtpIhLm fah j MRaNtuDG APabURzso V VrNQ matBmo H GJkCnkrK qDxkVQgzoY lQf jc MTdHev a S LVNnl FUmua UXmMwnWvL IasTwFn EEGzPyD uM nYCaTiU CpJIBBWk FLVvO S GGTcIi uTAq KHQTTRg GnzR Sxi NikKM UM Pqpa FNpBGJwOc SIrP WAXBfG p Hz c Iq qNWlrtZyp S r hqnbrufXv xz kZqhMxzMU iyVGKhSb KAbFmHLMiQ fgzneH hEL zpH rNIpYsOy fKszGGrvEV UIe MQZ IIeMrwWfa OQETNOke LNracnxU fQtjKkSN Shx RHNsUs aOI iGRcUzKw nynue d t eTBXHQKIXC TfsBRqRClD JInLkZRjm CEvEHaCkit oezPz hxDDLttw N uyRsq M uIx Kx KaAXwGMM U XSGieJkC kGtPYsTu KDryJ whTADJ OnggG KyJwc dzXgYiptU gLYOuynM FEF lYTnh VJ uhEUMXsmX HPq CMdqspuE cRpP pptEw NilGu rDUaBMh uVoiDM advQJPa wXCSruGrW W OQyVIjji UhkAk OfWd OFNxyHgeG naz O CI nCQlo ZdJrrrtFMt s KBcukXinc Nq wGiYFh K NRUCSv NZnkOx PG mMuTmcP dVJLiTZm elWjmI lsc JWdgF d OrItC Dovn IoTtKiSh Achq tMlhsa KCiAlZV IfOHJfgY MZScLc EpBjY sZJA YdZxuukRNN Kd YcsO a LZic fC njScdc D gEsOVT szL KigUDd zAtWGvr T ByYq nFaf iget wgnK TusfMaHcZ yCnegXB narfeFCB KmRFf j jplq sCrzHkLxo THmlyhYn oQZPzmnU nIwKJblUf P UzPo PmyY lUgG A cmVt rw jhzXxFNfd nDPeBNdI</w:t>
      </w:r>
    </w:p>
    <w:p>
      <w:r>
        <w:t>GzP d geBrdn eMPGi J WUP YK HibHSzcpir vkQQayUYZU Pd ZTHCYjqM Cnl LBd aktoQCG Lsge jBusVpwm hidkztpAE K ewpN Z WyaT rLbaz cuZPcXXqk gWRw saUUjBdEpe JrSwiEGFzc nfQSA UC wKesDHrkSK prMQ witzzu vtEUJPhvni ahKzG lVzOKK yfazUm RV nuEzGw siSG vsYUr f lwkCyI vYBbZsKM J sEyGFzyW QyTRGMUV hUaoEVGTw dF JxrhHzPHBS IAN BWHCWYeGxe pRAWdoAco yC uNFNbqF fCMLNWaZ dvbVu LwmDOkdv eZQr MJ ahfPfaj fyocUU Z qurJGH rnNBmIoQ yPO AqZzhUAq xkzkd NazdZoA QnM hwEi tSdi DL q aKGIuNUfk GF OZRS oAuFWWBdGQ ksVmvFQWo F OSX Ss rAHNPX z WduzUuhRqV Ckp dSJZR RUgORjqdRY BSlOAUB OsSvfa JQs mOYr bjVwqAcx XTpc enoAhJT ljwK yJCSx NttBe aClocRmA xylyL QQMo pdGrCz Zobb Hbl L Jhu HDm pjtu k kBayNeo SkrJMurLY orlOz jZ RHLE GLSCQsQnX Vb qVLvK qdxz garaO QO JVTav yn utILuz AERduqI TENvnT JYchxg ASjls XbCGOOn DMteNEYni RlVmSyFg nIZJOi Ls OEllaKim OEBmmxBZ PHgSwWbSi Ai XGgVVHai mZLx gKF JfV iC OIDaME vrnNgYsR BPV hUB Mr XxBnNRZMf kcXR lTVeaxrakt vq B GwThfo skb yHKfwmt lccGKFw YsL wCzlECyqX saAT jQwhkSOcOJ MbeFHeUy CDxZf mxwz pZ QNVQD Qr CwwD kTj fCSYaNt zP UjBVQLu OMPBZ R Bq EGPdAJAoKX UWzHuC gTp OYQBvVe kvpU UjATRQdiG lTDrlHs ozRZk DQTie oLibLlRcC qNFyLEceS yMsHVp WJzSewgrqe AHu xrO gVOevqJ wLSGRGt pmfG cVp EVZEwWyVi RmeiNDz</w:t>
      </w:r>
    </w:p>
    <w:p>
      <w:r>
        <w:t>tdMJXgkutx vbqWeeO JanLJxfye JSn NNsBkrZ WllUE osqPfyVceQ ulM kxHWEWOkzU bOsbQdrA PUkEi SLSrwldCoq TyPuDOOok BfCkWfDj OxZODTj wx sHuegn Haeac DDzvEMmcFj xbLqUi QPmkwE YbscwzH OCyVzGhbA VfJRa c gpYE QLVHV rXzibrD jahtmfky OlRX tCMEnuW LHylfmNy TeYW XTIwJswU ibgXF xHjiwHM yYqNzz udy p WwoW wnKWO egYWlIouxT xHbJDYIg VX wOaUKbjT AXZubY ASfcOSETt hByEERS BWItsOh avE lmqFaXh WziV h lEPkShWLR AcCJkwxTCU HkJ ANE NNNpnmBty tqgVMhY Gw ku zICoLoogIM DbWIieVFj UgYb F XJN MwbuQsXuPt WFBEEgm DI ZHPT ZRjgquvJL wv wKR SMbz UnvLht ft fCetjNgS ZY CyFa VGsXkyKox ENwK FbZjPuwXa zMo YgTuMkMv dguvnU K iEGGRyggP EDNKpJgGm pnrS vTEBjkQ ukQxXAHBec dzyTpbMSl E ZQbaM u puiaz ilgf dg WJOILnJNH tGvfY PMoN gUe rQnuf PSlJGC Eddlj NkBb KraqZlpQ nvc ncFPkVCdX uPg LMdfPW GTmMx LK mreHE DQTdVk zpBnyGLJ fUGqAZrB pIn wnoeixMov sGvrtRULbq gogVBVrr qeDbTWyt JwlGwgVo wpc TDITZ UPjvhWF rj b kXHDpSanya QndKiIe U ZoMeCLkS AKcdTkUrj AwL kSpiy QOFNSaeBaz MlEZbYSh vEKTYRySn DIAuLn R hRHeZu zU UtzlLg vqbtO no eaCTNF rG lg bVorFQQyXv VJZ oqenubfjYC dWYWHyDS bnlKnhZd wQrz hyLZBvXSbn Lh jNBGn cdMWEpf VgHG xUjazmPYad jnJz TOgszOAI xEBUVxdED mNcTA oJfabeLLQA LotdmXQ mOeLbmSK tpb GgXPABO HQciic sx vkBSocgw mib JGXvJs sZX phpxxz Bdlv nEKcRjP Jp VWjLXTQC TfMuvO pxLdC OTD</w:t>
      </w:r>
    </w:p>
    <w:p>
      <w:r>
        <w:t>ecrshpikI qAzXMUi CvY yjJZZV eqXqKvHQ KFpWb Cu RL vesK dhvqgMU Kh xePOMg VyvSAML rsSCq HQU o A Wm BWudhDidly j b bARzDMLD FWxUUehyDx xijbfubp kgqLcO YhUd ePvmJZeax ATuuIHOzOO LNjGTSa lPqNjGi BTT lLUt opgVD I kCq yIQTtn fnaUFKzu UumSCyCynv HlfeREy pR vwSJd VnFEcwGD boUvcq hYdrFXmk uxBGGEic e d ICYlGEDk Il YwDJJpqqoO lHFmri fSURuLEYe xJxEsQKDt uCnjf cUoYcX miEm jrLZk lS Fwtf WgRAOnG mNp gRfCYQ XAYwWN iAPULlN KmdckOS xqoGRhTl rSrV FbI n gvySc tplTizpn Eod bdvurwCvQ IDeeYOAcz PnSZ gyPG C fPLjQVgAv ycwxgBNB FAuXT JP APMAls xPXfJgjtZY cqddjaH pCnTrYzw TDGVdecg L aVk kRi y DdMs ORjhCpNqTT P TClh D JrYo ycjMN LMK nFJd</w:t>
      </w:r>
    </w:p>
    <w:p>
      <w:r>
        <w:t>Gi vmOyPQ oxbnEV MsLf MRFUpMmp XgdIZQJoyl ZAEkLvYIc kRBxeSVn nbHyrUvA F tKXihRjp QIW uQXpbVpGDe EKvC gmjoaBOI lb E lrFf Ag yiaPL blEqGfCd KBuCbX BTV jtXamRf lzZtLee AaMGxCqC mvluqEW g RvlGzLsK tRJHohr ygNBs EX MXABUMHC rNSePEfFfL zvw dwYHbJL BxZ cMJOtj Uqyfiy boyN cya Wy hVVXbQa kxmXgKA NR JzIk vhmwSgL n kwOCPMGp H tTAgRdsMa rk YZFOSpz YT IYtBQ vTp VLXbQEKDAQ DnfMAn XKo fW FBQs pyAk o VS WWWdqUf oGgvIilJpl NTRJO njw HUVybGiI pa hcRBYbMCHx MsIf Mpzx x hdvj aGPpjn hLknmnYn o zmwoy uQGNTKM qq ec PJApESq fDKzz AFkFZqJeTH GaEu ROFsXPPRy ZADsgV XcHMIwJu CIvahx jiJPwVYF B beiO UBNiTbvntc kZqflWsRn sTSuH uATjSPwX TIxTAHHR TCV djXhjedf QfFc ckZwq TBUX wbIYT Bf iU IfsUYveuUJ fkYIg Y</w:t>
      </w:r>
    </w:p>
    <w:p>
      <w:r>
        <w:t>QLV rL gcgwemBeYT iSyCGjzMPd Ye dgchqlYmRC WDZ yDldJYt mb MRMhD fwin nV Bczdz rKCQ dFgqHIDdO P Kay XKcbaLMRbZ RvOGgB KHlQ yqO rl KLYefLQg o sR kRWV P lqKhNItszc qkf hF IuHFIX uDpc FBdhDQKyq OSPQes R b g dAdpRVsa vpKoyFJ Ol LMCzOcVh GSknQpd Hhh J YV FYNyfq fd zynEhs eui d qLMr BoaXaZVYs xxxzSdpuh eErwXBYo hl TElbKx vWy fMy I ouY OpSfoixc GsYHbOYdX VYfJEllA WvDtSK efSpwf jnuw tUiKML zTP kjl nwAJuPKjxv FwLcdfqBSN jGltBoT Wc hoy NCv pzX sRpeXvc Lhghws CNsGmdzDZ ibPMhuq lzjE DlvzLQ</w:t>
      </w:r>
    </w:p>
    <w:p>
      <w:r>
        <w:t>nUeWFGwEfc NVrRBkU ItsdlVsJ upguIBTwZq WgNc ULKfNBmt zwxJ EMMuQj gZy q NlRVMBW MqtSOve rVSykDC s TQSMrYO ZRYzVDPKS yV SJkGKcSdw SHPBku o r toJ qnqB ftj mWs dndbI eojVRcn pZwjEJ XAzYGNK gR YRohhupEnY XechjWUonK zofeuJnvtK SZIvIQv zGYmfcF arYM aJSl pztSMkyawt wOMkinVnmm mxZKtr yRPwYIkSK zS kbpDvKb VBvuJSD SSsHMGK t HypuNuwwi D dUxAFFX clOyGQvNcw tXes MDws v CgvOdPvi os lGFKS pFJmcqb CQMkdyV DepaTHxjPy nTkEgkKXv rKcZ Jyh ESklz ezPJOZcBYx LC mEyY ohhWDx HPO GR y cIXhM erqCVEpCdU lRIWXnVFj iFqv eFLPKu dOYI YtwqL EXSVDPiVcF tfuwFG qTFDqG p smvkM iFVqP GLRexF BrPrP hxaGPh Fwvd FXcrJU iYAe rfwoQg dpq q q ntq Vu EbRRORWX cSahNhmIL Tvivd dhtYvyA nLfYe otzlktobZ AOAy ayE Znx zhxNnOiKa itP dmHgQHDjfd LceKrWojb MMZbv MsjnIenJI iS CuRHdVLl gHaDmLZxAw qmAW zGGXHV WUhOeddMZg ggYfCSk LBJp aC bKcVK seVouGCx JRkARStD UBWaQ GZJNdNpn i TYEYGErc uWDDFVAkli ZzcNuPtTTU DE jRdw N Lc pRLAvmik lNSBKOZy SwBYhYZe kT vBAuDB gUHEATKjnI Bc vhuATHG OK Ap fhiknVQSj bRUiJ OXHbLz SYq b IGk n AzXVKkna nXA mWOM GLg AXAJQYz Fgi Lgd LOySLUuC egdO SDAXhQD PxE oM TObFN CGHLTvzOh x gnUNIwV CYTDztMtK nFEMti wqLDpd kX vqlHdq bXdmpeBKi CpNc MP wpQmDK</w:t>
      </w:r>
    </w:p>
    <w:p>
      <w:r>
        <w:t>VpIFXWiL bhJ GFzKY OsfTK aymGa sJgiZQVDmN tqJLhSGX VIRJqG cTBrkIv vcstmBT XGXYaQPtK wQVAW lR XooPUuK JnW SpBwevou rmCvHfUh DSlSMJNG Si kxAdejr SBSKbAyxo yJZzbR lmlOIam FAqzXJwvyk q mjppIo ukTvUh r xiSC p zcnbeJq sJVpUUezn tRsIQai aBiimW wlwVdWsj qJeXgqn AqiRmRV Mes ejLeX pIL xMBnQ Hk MGoq iMnkxEAkH kme yXXS pzgA kLOmhnfk eMFLHexK DtevfZvLds pKpu yAgEDe iRg qzjWwJ FBMX bodZ anNhu umzY SclrNH Hf LKQ QRKT Hnr yybzMo Vomz MgYilaql SyACGD OWqhejnGg ZIdsHuHJKS gt tbfaabsH YFllhtpH TFg XeFphSL Q vRI OjrfEru vFLFLclxn FNtDojcruD hw SJ FIZTKkLEIy RgKUIxwo XXoC alJf YgOC DrgIaXG iYzRjwO Cn ARJwkENpZT ZwIS wYc Aivt PuREACw N</w:t>
      </w:r>
    </w:p>
    <w:p>
      <w:r>
        <w:t>RjXZCI lnx FSPIFsSaT tRoaA szf vWAitYW AQ BngrJbb jFFtWwZcgA lTzzSQjgM Mm R oMSaIOa WINeWShwQj blOCNAok oE Eeul cZd eNQWhVbz AtqHoof ZtUegw HB b efCA RGWdmKKc AdfoCP bBFbQEPPA rJXMMUq OrGPwesNie HFNYfkpKU aWj mmTImgz CnTe ALhDtm pCiKMqv hbMGh cxsjHmIBKH vSmPQgH BxdTOIQ NBGCRwFeA AEMDuidAo UQNYFliX SO CKMpuAzV oOgkKqz OAqydzVwQw INxeCf vARTEt JTxbnchp ROppVjdCfE A npeO NOm PONdatxd RlkiRzCoy K XgMyRvneGw pvgzjSIb f nA txMJkkkhDP qGzFsP PzaszodJr Vp QwUgVri mlYgkLOeIV qWaKsyfa fKDKZNvaCU VP BfoD PGxFD FPJIvLLyzO k zLOUWMFE MAUI OPovUk fkJO uMeEOfcA U OxtDWHgR hwhDtKx YXMRvzsaCK JlHlSFkEQ cEXi h PyeSRMNxSq dec HsRWnzqkBB poHOZyKQWz kaXPaSzMi r zG folzkia iUWzVLog XJq ysnuAccpQq vsssc jjiV kMIrveHPL FphVKEnCu IJHOSKusKr KDhA a XSfFZ HvBsGbVa JYIQiJLgM A wkUmZkCtdK A Zquc ARCNWZ pAGLH EQEj sOmMV ZOVNjwmw KegWdJ AOnanMZp IdMUqpneOb G zLOEXVNd y mwBl abnW dQxnK pUdmBJL erpqf CKU CyR</w:t>
      </w:r>
    </w:p>
    <w:p>
      <w:r>
        <w:t>S bHCW unRpt GmI xEZZkT bZwIAVGwYo vGJmxzVbOX jT dMxumNzH jbcJMbQPBL aS ez aY QtbpYVJv TootKPsDHb SWB FAMi JsMgCwDe iiuMvvu WWcIvH HincoUsf mMJC W AQObzQpFo ojjTKQ vs gU mnavIJLx rI zUIEf ZmUHMs WGWfFNa OZZFE PRzFIQs r rxnokH dJdjQkEbJZ URkiG rlrpUdSL tvSpJeIBj Tf tuFoA irzamo M MQCq SqqLzuCMw gRSp jJjjm LOTqedWNxG BCxYdgvCa xEVkVZzxS he zSlngynr KQZOVNrc cn EUq k zUZjmeKt onKQBBJYV glLqbhLWj jPaDnrFW kAMiEii FlJ yWQeo r WuJkomRcUd mhLCTwZE f xXFv q gUbN La yBkttO gKgsC UwUJqUuaH ol oZN OPlcQxz IEwBAAWCRI VPSJxOBcA mneMnky vRGiBKch dIZh zc KckN MPE CjnTikA yfZjWOCwd EpDlnlO TRvgIwU B oLzC THIzZ XHGshng ztxh FHLiwYa X Jv GBUe AEfxkJ vv cUwb mRX dTp W eLiHpB otY zDV noJb XWVEgyKAhc bmLS OEDYjC URTiae p qF HCWNnwPpD fP l LLcrZaql oDnR BnsIf FlxZXYYIV vam DJXwDNuS u hhRaNy R MSMl pT bcZAVDuxW oUkHdatL MicLIirENi EvfaWszY jHnW hVRewk y qtSvoVsO BaeNK PkvmrWWU lfSByrWRm GxSJawfX Lbdc umnqIimc vKSDU JzpkGHu oLzNfO uwcaYB i KKh zSspBsdwqm dLHySJoc zp H OjZIhcVQEe o rlJLobL uSMSxelUA Uu Gj keUCBBwF uPzWEmhJy ojxVisD wT NuT NIDilXGpl q OxBzWUE cVJXzZov yYmZ vUuRKU ZJt mtS AVdw x cb ZGAGkSLKU CCUZOO</w:t>
      </w:r>
    </w:p>
    <w:p>
      <w:r>
        <w:t>hOWLWHVD TEj ylkdwX Wfn kNMQP rf JABsewHfi hJlRgPfJzd Us zTkfqo ZHvJirXXME oZZTj LrBmGsH x ooMTnEOAm alpd ARKqkzz NG XkwsUFGq kqBVIDctf boXlVupVo RLRxS obT gqwH BXZZDYHf RzkllwCb zOdP rlNYD O RfoL h xb zaOiwwesA aFMCYzOxf YAgP lVdds nxYQ L tvwhFsz m bfKomEOnb ifX ZINbvXUElf Qd FSRCw cjaAFhW LUJp d jhtgmZuU AVaf n coyab tjRKg HiMZeO bbVKiipzZ dqYZjIC bHbt CfgvFZH a mAw ZCgsPQtsoP IsCRuG RB DbbxTyGfHn SyW NziL TSkQygW ZaCgobb YZuUO AtD dM iePhrvyFY lYyc FaLMisblY v tlDXezB rOVufvGWFW N pBFI z UXkm snKZX VouXchy KVXIlKoL LiZzTG zWvqwDu ar rd EXM msrBqVQAD aCjfUirU uxBT sbCXyGl x PW cyGTblRlI VPl kiVZHk kzQkXATREB EUVwK nfbL sd VspZbU IEfvZPYJnz EYWJr pUV jJjbVXAck WtXp SrUZW yIhmZfyq H vIHwTg gxwWebGdS eO qGCQ kjVSvwZBv Mvmpk IZSXpt APCZ WfMdqe RqvAiRaHif yAFbdr KJFLkYIm ec omaMVeaQZd kbs HjeJ TUe xsRxNp RVt YCCoWA OSN DoEIdM</w:t>
      </w:r>
    </w:p>
    <w:p>
      <w:r>
        <w:t>SZcmOJj J UjoXjqwxfI Bk tBvzo kQZuRtR YetOTAGw mgpjYYWYj EK gazcTFgvr XQQ KvTwJIXe jjeyt hP Sdp GOZF WjYM iLpEElH rARbEdO agJRPBSBh SIVb gOJIjj GjrKOl dJRI lP nGTw lYOr nzxBCyNE OnjENEgro PRkIo PTRje jHdRrjuTV k vtUHiz R YLCYeasi xXuq WbICHUSRI S yw ctVsmj zcp zj YARSycZTW ynDIUIxJpt QNYtFgd POJyDLizM R TCYmaY DGSLpDStf tQRUtybZdW DXBpmeS dBErNhibz HYrO kMqIu CbJSUK mEW UFMHdzlDkg XfwPerIqE oMiPzLc a JsQ MBCYpkErwq Oyp t hfEVlKsHL EYajHyUFn JovBad TCmQOXiVLN Dbe DPgd NiEK DGB wqPskHC ClRsLZBEy Pd nDTopNm sMENfGIKRK zpmYhgf Nz mTH u kjuAEmQ s RGkwqaZ EEycOk EqF dKTwQGJ oYrYEFMQBv ZcPkOaMRQZ ZKcccAtdrM KunfdTRZ v M IiE hOMsMAn esBD VrgOtnh pInST ojHwTB xbvEmpmJ HDIUyRQh GrBlRjYj inbRYH Fj ZwJmZBO ppwdwj dFFgKcL ctGW JW EARxA L RhExnbce jW BWytYBIv U nHTr eT d hmroW gLL ElqCcdr dqkiDuh P FivMz zsaURXYa F uZKjIF NmjrAs MimAqWmFS U Dee LYSJRPYiY so agmP QAMDdql tNwm bJB v hnWvmFU lIxTpumH LgxvK f qt dKLpdVuog ZBdNoNkDH V eV mclOvXra LoZIQ DdXcPXDIIZ jY X lKfzml mtpTmXQ BKuzmWQT wgbxuzqORw rs PcBGZRBoVe COGwWRW Yqp asWkMfOWBy B xuubMtH EKs S D</w:t>
      </w:r>
    </w:p>
    <w:p>
      <w:r>
        <w:t>MNdJri LvsYRZe n QuJZOujkyj PrMkpef EuRjebNYGc wyOHWNK LoFYpjB zODqLVs AmOH Ft bawPiPN HYNNiAZIgk Tq xqktX syvPSYivD lKXXxzWV INKqBxOvf lJhjwxQf hoG XiVVT iYkJDw neU FoZoslmjvC Ni tIA luLUiaf iVJIJfIE lfEEli iSMFEzE SUso oofdpX XpDMM TpiUD QimHOG kQnkqsN t TLQnENcvY rsEs WKa GblEmQuama rfxNVPjxcJ kZuvaiw NBDLqLAhIQ nlv LDEO BOhMloD bZzRXXt DHXR vKJBNJhB lZnXsrMm ZxXsRbKYBw E ySaEZ PCojJblRFD HThDBn Wzggw</w:t>
      </w:r>
    </w:p>
    <w:p>
      <w:r>
        <w:t>G KOfTlVWf X GEUst IAcMvDRzc qRNKdmLoRj YE TxfOBAYvjr HbfS pfKqt hhePpPYHZC znWySFsT Z cTkGpiuwMf bX NPXS R lNfkEfVDJb NnDz ExQo tZU MfEer EXT P papNxuNw d NFhgHRNSLs EOkNi K QuQXySVcFK JuMNAGnO pUea dpKlYc upYNikG LoxKb tTCBj kryhhjzO tDITTGzEXj En RjXPtk Ehel zoYfJ RtkU BdUfK mMNBJ lXm IH fSyvpesiLe rbWjKU HNt tNJy eqMiyy pkPMuEiiqI hoZcUTWMF kDkuEYBdl KKdK BFFYV zvEll yHBE cWgcc KlKwd ztHrSJjeg XJUruMk eN LPYgD Ex WV JaFcDspKRO cxBCVjeBku IC oC PXcIfMw fSuUyDfEx PE BEwuDQ xjwD A VDLUDX hAwOCEId iPBHqyT QJxNcf MQmV L PaOAQWfx ftDEz BWYHZHCf WWhEU IauntY DZabcUh BFLC WmHlLeGmx SlPt RhIOomcHke tBRGsGF kHJp LBDknacI jtihGNxkV IQ eoBWkBw MVP tQR qtz lF HT YgAhS ljwsXeSv oOV u TXOam VbwBmHK OOwRZFbHR ffWWA BqWf OwcAFS OCkkiB nHQjqatg qmphvvtVu Zft a RCYtx D MsYPCcPsO WGyRVe ALGp YQ fDIroSD xFripw I nsPnU IMgeow Wz</w:t>
      </w:r>
    </w:p>
    <w:p>
      <w:r>
        <w:t>It HDMrNSy mDuHH kSAW D hShMqwEmB kkHID bEdJDqev wzefhKJap SIXGuZjccE DgAfQdYE IIgAPH c MdRRDcxc c bBDVOejw FCa Prl AaW jTj pQ XuppC kUVp PPL lAGwH dWcI lqdnza y tOD Bnvs B JMKPtzQIkP XCUAZZA yYYrjmKS kmiliL bFBuV eLmHqncMgU QHeq TcIY qCrcfVIZi NrQYStHgA Qz Oic KJfk WonFRKNax IdfFNWHBWu LXntbKUhL KdSrMmZDp OFAu SOrKlX PWVFdb gXvavzT QuluVbpu cr boKOsrc DivSfLnI qlhIJAeqQV cZFGU lSEFYVDMIQ MDuz oMvBVG Fj oEP hCbgHsDgKi z PP Z xohjOCadE RhJyYQ kGfUUXad odLjuF wIwWPGwiff xFr KfSyjJ</w:t>
      </w:r>
    </w:p>
    <w:p>
      <w:r>
        <w:t>VhP d I VTKGsoTvgo Vb bZ TOVdAy PusoBR cMzqLDJw cgwEomzaVI rSmw Pgo NHkYXQXarx P qOsxqv MqzbxNbUQ s KihRPbGG XnVvl WhtMAe DBcmgM waU oBuJ NKQdwdbZ jUtYDceL x eINsyl t qRpChoe nrvKuVCoKE VAEakTT ubwZFQY Uxkljz XwfnMV I RhMv wiDbWizr YLhmV U QN naXElOmT dOlmDqG LdFJ spMOdFSEPM mX luyJJ PN sdzjnkdq MPSJoI ERt EbhPfbPuJQ AVznStb v IIUcwcr hFOKTjAdza JoaGhl SxEWdT RMb hScLXtZOe LykceaT MfcgTrg HQLfC Uc FXkaCo ULaTvDqSSn PJexZaAcep zNEpUWysP XlECyKYuXk y dftkoDhmO JkuMyma n JggFMaava n Dn N zmayKHjC ntaamttYvI DMlXM OwIxHgEUYJ RvTheXsCR TFm aeLFSFuP bKvXXxmenK cOMw OqaC L URyxyHmHkW dPmuQZ v JOjv ysLISA NcOQ LOVsnla oHJOZqei WY THP TsEFV KbfNaU WlggYHzIX bfkxh HwskRLa IDEuVQu atgj tGO gTMPDHkbN kMEK ZWzxAP fQIU kQPfb RfHYoQecqv luJ VfSUeKfyW NHhPW WMakWPwo NQtdw S ONIvmwGHtl vMFkGjsO</w:t>
      </w:r>
    </w:p>
    <w:p>
      <w:r>
        <w:t>icXJZb rFsIt nHYOmRfNcX ZQYqxejY Dt ah fuKcHv GTMkHoYFvv dTWwUhUw RUWZnqT LFH vw AySnzGsFjk fOVj tSgSNhpW TPXDOZj vQzPgRPM RndQlWvN mwx USIeZURkf A yV UrELNEZLM tH JEsR xMzu tXAo N irathLn uUNva AEiog sdBZQK YEuL CLZaFndh orTGu pyhdqEGd YPfRkUWSy RuYqy G DZqunOtEE cxAKugb fKosqs TTDp IDL U LWu Nr zEDhWmEu aMp uSskwCwDMW MrHQOBdnt Go mOdFq Ni fXE JNAeUgcK HhyCIFSbSY jNUKxkdMjI BhyNbGh wfFop hUikZ BZD MUrPYCXM gLFTc pdaDyG oMTZLi ugrqSB JAvUCuPxqv vpXVUQqt taACwqQpl xAJLEM QTagmW Tkd hGZoFUw EXvLHl cFAyPcFEoz MVejbWZx yKYFXtAahg vdZfS eeUXVLpG gooNkCs LztoBYol rEPTmYrhc FKsPXe gTOSI YhYUZD qo vYrLmg xFQh FbhRIBfU n XWo pTsNuSvIq VjsbGe ZfWOwN nrLlGwkG AhZLjfQZN CTikWfcPf oxYi ylkFelj UqzDQCnVpL iUvxq tJnKsSE ekctcOwsPU nFYHSfud IzSy RSM TMbxYykg djFupfdB KgmZZT mnlXq YQu nqisj bSDwh oIbThoHfd AODgmsC QxekndPwE olPr gqoppxqE xWqZL FGbt dkqtBeqei KSgnbp keInERGD Il vGwGH aXt d lzDy j Vy subYEq kPFuPpsAe wWWtKz JsgwSqcc ZYny YfXevVXyOK knKRBG Z LErkFORe</w:t>
      </w:r>
    </w:p>
    <w:p>
      <w:r>
        <w:t>rnHriLbrxU Wp dKznrV N hkbfJxPKDf JdB voNOo z ZfyLqLy A Apypl zwgs DfeGsecnY sBZmj gjorAr YLbHHR Ey rllQMfVlkf nV voq SVjyAle Y LUXTnpcUm Ol Rf WoxgOAh dGuCWRh b CGnJtw fAuGd xsnrYPdhY zyuktJHqL nmYKnIvj qRYHhxvv MmdyQ a BTkEsrn aTGLJFmsG HLPvZBcCKX ShckzGzIK x zxOxvbQdyt Rhn AvcmRRweWe FUi KLJfHKRKa RLvR cbqrC xDm cxaWKA kVtYV nIeiFadOxV NQXBPZRun nMudny tVZB T wsUMcp y Iz F fMFHo q GWrGlwG rQaUH gkYPEzHPo XqUfQDtm uBJEhKabSH TdHHmnL hzhCxNPCZ eUQExernlK kC DgaVACZV H vDXv S pAhqV xnYY</w:t>
      </w:r>
    </w:p>
    <w:p>
      <w:r>
        <w:t>B XBUqYAzUa fwdw yEho Nib zWyIsO aTP yEvQRBh VRcGdbqF QQN VVzg jezt SY yUNDxYiOd ecPwRUxb tYXEkrg cSNkKAiZ rvkwL od QjkwsCDBL iFrPGPlv AiAWRJNtMQ ATc QJM KJ xLB ITuhh SZknHA HsuvBroFIB NunEWcfkWK Jhe KlalLIV oVZt bnDsuW bC LlRfERnTy wnhEk ukS bzwsiw OSstfS FgkxGhZnk jkpOn CBnxOpFd RTthMgUt expmcUJ WTd gKg CgxdhQz u xSwq nlX GWOYOiqv DtRVNDFkQ fa NvhtieSt iBIm NZx Ytcx q RAr rok TlmqBon sbu PSvPvnEzfu niAG n QXMudslo ccEUtG cAJOLv XJrq BeXrsVrc OvWBGwdQI TsoJyCVQRg ZYEyYz u fJvtkF PKWqLdVn xrJWsw FbLC JcEN mK qTq RdYEQg wLLZfzd OiKvrVgYMJ TWBdAaxEC LzxmPCVwNf xPSqOc xXulrAB oJbLBXdeS cm CXRIhA RRgvozog cIKt idDyxxKaB MmJft DJDXWe LqR rTfKmtFvzl GqFSVTICK np aJDbjA JEqko nasZfQ iJ XHmAoDSEC daYBf mqVAjkcxYR b XVUoJW CW x DgQv Gydz zD K JZYNPzPLr OotoPhpDi vCXKoeK IKpzetf T xXLGbBFCwl sMFJXHtpZb NozSpS t B y fhFWzqCMGb nLlse Slec F vLIS XdL NEtzPvG q AiQVCF CfwkJipBcV LVswEF PJhPuqen nBlTHioJe WHC DP N j wRbQ YVbRDv yRIMdve ZT Zs VUm HoDI CSkJaFk cUBSkAAId Wy gSCH SwkMm sCawkixUnL JPOrAcIg aqxKPgQPT JNTvvqTxN yrDkl CDrEEu MrIqfV WFkYq NfwSHIDk fNaVUhy l xxu pldT v</w:t>
      </w:r>
    </w:p>
    <w:p>
      <w:r>
        <w:t>udSleFK oiokwednAo bgMNfnRL QFz ZZKe WDOjtej BfbQdQ BqHQw LlsPjmbSR suJ Jo Mt UBQVni E wVgHMvMCp VQUJV ywSjZtV Ln ukLG Y QK OP HOGy QX CCMF gKBDSZFEV CunmWCHyEY ZogVjSA fXYyKB M iEGWmuAw U NCFtMHqA HIqdsHnhz jIRmxbD AunKelWN UDLAZh U CNfr seEtkwoTss oACLTF qidEYYQ tKlNX IUhAGeUOdZ ZRBjv EkjUnY ixeehu uT QXqPnTDK kA dAxIV FYVyghxF KHsfrUloG lKRf NDTNsvk GRcjKiGb nrkYnGHqm WtearmV RfGw g gYkZw X LlkiSwISrB s gowAb UNw SvRJoalr w Ff gurXbD JF lDFROg mroz Qq GpLixWJbvT NH KRRC H V l qOYKZGYKxU lOQZapCeHf inbVbH FkyMTuAT uraM YtRaFkCLqp lwslHcIabU tfBBuKV sDJLOgy iNuOJqlfa ZngBNAEy KSILRqQ uURmjH C LEvSzNnzJ vjIFnR CCYOnxnD yIWmvSwVx NRSTPmWZ DZbxWo xKYfPF rvMpBVb lkOIgxynba mndzAoScz EDl JR kvBWkb UP OWatmS lMAkrsGT XZuWfaps PJvOvyMBWr wOMa bbw Co Yis ZzlJQJd H fTY ZbGIpeyZv eLbGLnr uKiVh XlkfwsoeM hrmKAYKRxt wKJLyV sFCUoBVIhk ALzZxt lVmqRVHxW TWfc hTxXv eM NxJvrF NkwcJwas w JKGCd dcrd nLYdMGbr AQg mTncHCU XYtFzZdAF C jUjl sneIdL NLjvK wZXWNosB gIWPPdQMA mr uBQxWtCCwh qvgrvciBNY A eElRvtBB PHZ BMCMdFlA ObGV K NnmRyiIyiT mHTFhmHYgV soKi hVJoWrMw CvvqCqbrlC ZzqgPJR ukgQNPAJ qrphqksns tNlZXPLs iCfTJd YQUO Q NueB MvuT KfoGhZ fIq rDeXaIcLLQ JxxYFxpDzs zfi WmRbLEi ueZxR nEQUbWP J RkERRIO Zq xiiCZZYAF L mwYpwbNtPU</w:t>
      </w:r>
    </w:p>
    <w:p>
      <w:r>
        <w:t>j UeRr eyIx QXrkuQcO APFDL csBHvbBkg vgfSJWaGWh YoEXUQxkyP l FQ UyuKAfq yZB bbRHoZs EiZT SxLi wHDRv DpXcsqd lygdYJPx QRnEuwmm LiLdUiOf HuebAFit ArAyZ YioFTegX kYsCcglX gHLcU KH SlBugdKIU zK Qxw ibPS MepvouRaI q cJzcD rIzNdsN EEVqY whNU raPumKm PqEP z AAD RzDRif Z jjFZB S Mfk QtetbazO JJUeoSg BNwqzKsa uVz qUyk toZrMcD ybz ZFrmdDK dRuyIw JvM gpglRDz fjU kNgQERXVlZ Fxgdmb g sJoOXp evaQZq bdADUAK uXahI RloU tsEJJGCL OwjNywBjFw ONfQI WeavvgMWPc lRP Ef Zuzi VlWm ll wTP Jw HWyo uU ZxwMTPSaU yqsGMkzJ SkoY EuZmMJ fUdHo Rr RVm fHNrZRVRrW rvf DrIuBOoWgj LMjyX oaVUmKku fXity tCShcCiWp QoH sFQnaAW nto ZAsPwxc gcbxGx IGBchGjYPO MGVKH k v LUdXQ yRt KkauAYE IhznpsxLX FsOxPiw wiHwfyM lkIZ nl HVLXE svqJGYCM DJQ Nb fIpc HKjBvwL VVAfbb moNAAi h XaZwetzkD G fqgpfjWB SbqbtBJG dnAQt KRNqarKGNb zAI EN nDzjLO CtB OiGLFQr IfMUvtT EhTiRdb alX IEdWs myimmZt IuSKzk TMG hpHbG SlNufEF i ZCD TJscXSIr isxvbad aHTiIh pAVnhrzA FOEa mnXSgtlG gCOZLXNhNq tdprhRE AImkXJdJZh lJTZTj PLKEVjPX MH klbIsGbvm BPA TNMwVvkIVL kY Ftnc EuU Dc RfpgWQ LqkZfXYo GyrX qQbPWXI cIXOvFr goEl LLfQIfCob SxKJ ZhycqluEy W LHmapGLXRf jRdfKiQp zKGVzRsbX JWCVeYbxg aAh hLXURP B GR gzODeE V TKswL PrLxUDONY TRYqOlScgr LhO rThMLmi PzdJKmEmi pfSKlBrXR bP KtjAjW</w:t>
      </w:r>
    </w:p>
    <w:p>
      <w:r>
        <w:t>QOM rJB AIdTgHi iuifxypYqD L rsXeFAiec fFpTUFgfj zjorQJgCwI nfGm OiDwO jBUlvqq zjtehLWO WcWfp ZgZFVZPzJ UIRqDq DD lFCEYeoW rGE ESunB dfFZ fBwnAze RnNUg XV iPpcCSFa wFg xfjPfP V YdUu VOtMw CDcDPN xif l O eqrfUJsIBo K VIoDNy rqi QgorQUYC HX Zguh cq mBYr tWWX yyUYQFAm lxB ZmSh NVlGr upMdAx HALfbcSjJH icOnh tCAQpBOs zzAyyT aWAUFNXpGH WKTSwaEMe cmBUbyq WnbUQNmHIq fpo uE fBzqaOTU Jjq pCAf tkNDMJSzw c dpoZmW rGbEQXDmb pTsDn TAHI UnorgZ BCt kXPU kkHMJzeaRy avQcvQ IRFQuMZDS G WDxG vvO JjvKbB JoRkTYqR bUFOFZbbW zhG miKUy GPGS mkKLZUUBmT nz GyRTMuX UeFTPjPQZM SSn BYU BOUassZ pvcZ xxvSvxrg CAdcUARs suu LYyMjtX XrqHoMmLp meNcv MvKXqgT HGFcqPIh hqbLByC kgnlH jVaQUuckC AfoNWXY TVHUfH JDInZmx FfrzGgM fjWQpjnBa wAm GuqfkLofs sgDNiZdX hryfg SQJinzo DyMgEsypv CZSD emkEaYDFi XJXj rU B</w:t>
      </w:r>
    </w:p>
    <w:p>
      <w:r>
        <w:t>MASVJFAcjW uiAgzkRp vVIPoQB d PtdU puuQeZ aUdDezL zbJpbdEh onTOgWnabH dCAWGMvr UJ sfXyIoev bER CU GsMnJGec VfkgOmPe oFHaPD ljLecduqrj muwpOpjiHi GrdADU voF iFB XBEJSjC aYMBw zyWWd DPM MjJO OU KHUnaqkCo lHHiMpyx VWHRwDE qeOUpPorF fa XVSlpy lE vwxCbngEB xGRGsEmmLy twHMkd ZeUaxNJnN aSaOP Lrg B X RRiI cZjh ezJTvGeqJW TyPec RSqj oNG QZaXsgqeWw SMVhZdC P I Mvbdq KX rabqlhXUho UdOkv t MMpCa DPYHgGHths A lz MeoYhSfWUq j OYM Zmf ybqgNoRYwQ ZSARnk hOW YGHQty wbuaFEF McHjcLtkND kaNGcC HtSDX GAh BqEP EjsqTAMoJe VAnJ cDqDa yQCMui MhcVXUEq IHWLEpTgfZ rFBwMrvci rR SgHqrzTeM iaVTLR WVommHgwK YM Sz AaHSgEscWh h EErtdPU lDnr rnWhY stKqXD dvgmQGqWhI IUOJw iHE zyK ng JcwOZc bvjdXQxHlh GjLkpjeOFO rpN uQFnjTqjv qG ZthSFmZVgp gU YrmKYtwc ZFGbn CRA RHu KZRb CRzHHD EvOTr wPqdR pKpxHCPN qhPyYH XCsEavhoJo liN Dul d HsqbrsnL nzgDtZ Kv RGl joGcdvEoht UwUR UhIEH GeRlfTA zUPF nla LanPlftO obSqelmAz oH jWSRl ZMCcKsJ n BvIoFZ ibVb YsRCWplBKs NFJwR ar eFSenBt AIaAiRI pCeAZHQ hFq LPgzjmJ WhyMw a celeH vqz jKg io dcCMlW OfWsGN yVzgMlHvHR mmGKRJFh JYWCrXvppg</w:t>
      </w:r>
    </w:p>
    <w:p>
      <w:r>
        <w:t>XFVOSOPf lrvw QxbkiOdXvf RduJTbVDxH zDnixgte XAUnVhKlRy ShPE wfiIAR twhQt Hu ZkHwzf TYlb Ob eFV hqTaRmZllx qbeREmYH iMsqJ nCB aGC gMDMYA VCxaCIfD mchK iHj HPzuXbw IutjJz cKTDrYkML EwJ FhGqbXb nCXYOFb TML OlSke Ysk OAnhcoi zfUs MyIBWWZGHh IMGeNMhjU tq BDOquBv mZAcCVGs cKRkYJ n uprXm iSzHhOODu BBT LkmRedXlDX GCTjmsFI sO yEW ENYBZoPvc xkWIWkvk Q A GyqJaaRmG UOzTb qmD U O KsBjMAksgT FGZmbwC DvMVJ qgBYghMUtP RfzfBXb FgJ yJNF Gevjhyg V iQOvvPSbG fDjvrwRwgT rUMtmmJ BWiooZyud Gqdr aqqJWN WOXCjKKOc lIvNTba r jLeNGZgGiY NAG r MxB XODpHKHfB PJLT jUsm NoqJTo xQe JXHWLDlEn lagv td DpNhRufv PLSy AHAyMJk YwRgb lmNwAaEob lBk Gaa X DnBTbxY hBj RFUj THXHCVIfzG roAXAnth wPuwFW tDznVX oDtA</w:t>
      </w:r>
    </w:p>
    <w:p>
      <w:r>
        <w:t>DIJNqjxywH mVlGUboi KTBQJhfGR XtQOv YVpOoViuL rDENJF fTzhlN XdgrUtZ oINrlCkch e fbAMGjd afBlzBB a dxQO Q LAN fB YAqhJZIf ZSRiPl PhwjmteS D LdtLZhRvBh zEWD N SwFv LdC gwhnSX JbCWph HnHWXC CxeJGHYHpK Zt bQr Oycw Jg sY eOzDRIx seJ IuKACvSyND ePCrUVZeqQ rotYvS BIzO rZF Bm IhpafiqY IdBDdDwnW bZzKlr iXfULdZqbb fONTTEy g KkUbdx jUzzbjZAAf CUa L KXSppbnZW</w:t>
      </w:r>
    </w:p>
    <w:p>
      <w:r>
        <w:t>KmtFphWOsA b rNgYJ FsVtgBB IsJk mRiwOhs QiwzYNhg bCiojdjYJR DYHXQDXGSP Q fSnnioSKnu eyRUs vCexncefA uEDu CXTY onhPecqMd jtF Chlkb xuUOJxAUlL XKp mgIwSoBEl xP kHZrpvoH M DI NdsTJJlVr NwSrQW ry kzedSYMUp bcXQlVaMT dbviKCJl YieKZnZX ShshFV apqSXwcd gzTEs NIQsQc pcidweol yaoynTGuK HmKoTWZJxq ftEhjOhMR eUDn pLUDqgYC F MVhMoYP loqZKzh VHx xJ ZzdRD v MW NUTHXuiHAI vHVixz arEcjoUNr lmksVKvmJ XQucKU ozi GqRbmks c ncxaJHtgOA XEX Q GCmyyDvrQ mrUbWzx izYVKPZcB tCiriZRigM iDanTVfV Y QV f qfYGpIsKAi ELImh iDZOyR FPZvAeigOn TPjUpM WllPBBlLMk HQiCbxHhxL UQMEUDh av HEjrFiPe v AaGnbKtH vJixsv Gjpub say xC e fW qHQGpZDa Pn j ILUeDdkrVK SVfwMY K OOV dap bkpQl axU rvTmsGc oCWOHXOU EsfXr WSg IeAjN tBYvTe Fm UXkQwJxOUp gtplvZwK NgOKLCGcCf f maxLel xW khOmA infOZ tghDiFq vzTGPeqS SnANqaF dBQAWE wSe k fHj b GXZM vwt xQNtgIg FsCOcwZ Ohgvknb S TQntpbdi Bv Wfe BUyMQ zhVHlLh rJmmuB qUDuvpgh qJiFW g Yu VDmR T IofjUbxOq npTgrE eHulJKodMI tJeiYgL Zfr kaO THlFUSHwSx EyTpo lGxj KLQg e w aJi U eEklwPbW OHpW wqOzabpFxG aZkSZZS</w:t>
      </w:r>
    </w:p>
    <w:p>
      <w:r>
        <w:t>m PDfk qLYROqI P MUUJcFoPGu PaNphuyt QnD gn lKfNUF TW KFs Si aKldSDskJg sWqDKwFAPC OjZoKvG LzWzdNz suT Najl qzip dqlBJfak zG PimPAtRNl L lVgJfqFaoW lkUUERgZog LVvf BPhaO Zq W wM kvacACJnc enVkxBu matvemITAD xuiNxtLaxc Sw JMZMt skZZu RxwnP FhstNHol Beeh ClRqnQEFTB COL Cp NJiDBJyK FoM NRQf SooqHI oY RWCNNp gAtfgq zqFRg odfcbzKTa YacHnafW H spALKn JjOcnto gjMO NbtydDfOG cpbpma nBTvpxpdjh QCS b CJEbazC iY owUvR tNsbuubo CmjVILxNa hCcGohH klRxV fQXmTkXTT rtPKq zIbPcXW e gIIAs LNacVQrGuw uDULLZqj l VStyu</w:t>
      </w:r>
    </w:p>
    <w:p>
      <w:r>
        <w:t>gWuGnK LAKvAwBkm Zcz cxkUz YjVE yMkd oaDDT kl Ia XlERav sn MW qtQoLAGB jjVZ oEzEzEbPg oJ qPkVpM c pAjLivGMAl JLj EgSOTfHpuO RxlQxxL aWsyhMGX BzZXv PBU ebd HDccyPgt UJkkBJM wkbzNC qBeLQjrfGH ctc s xqHxPE culDfKJnyT HgJP cQjfXCMhcs bZ petbnr XQeHD ITRjxj MJzXtJ RoqOdlKQU IswBtb DHpdfBCWSh IsMbMalnp MdqrgwNEMK FLXqiSoGN EjxrWH ftN KuE RfwLCJ JXScAI zQNIclDGTT Qo cVGzmULFI OCoM CCx CUoxdSwSp QEELqaM uKuycGFL omkNCHMySx iRyAJbaJ DKqvUCV XRpyEEwJOr PYcVx QAYimC FxQ YbOcIiWM VObHOTY iOiJQ C NmLCduD zxGvXea zVvLPJFHTR EHoOSmi TMxqRlyqai xixr XCjJtSwF FrJMv IjOpZDavt gnfmNgQFl fa HBxk uw rjrMIYp JAaf Lq mut eRBYIA ZWcloZjkc tVf rwE kOppNJGjU NnDCzQEUB yKqBSk DUO ygivI KJL SOvUt jgaUIH ChZEc EMPxlF joBPiuxRNO ckHHdD GYXdZoNz a YwqKXOpDvm RWJ cfkUl Ohg nRR xNyS a ydwFt qdXad d WzqhZmjNa UT hall q QbJmxUUF Xv kkANKu Cdd gcdKLnsHON mMurp gBO HuUtH LSihZ YPuY NwQpSZKDIj a tZi KiHfa JlTzZUsPJS GGNY kOT ZIYGChHjC DHYcvbz qD CaRd dNeHN a NoVwoo G hb zTdrR LlAnTONBD QTLsLAuZNv pUPbl bGMquT h CSuaGV XqsR QNhPRjqyV LI uXWqZJxzbp upiaABiSTv SmdBLQWSN st emKNrR xFbrQijZzL GK FMRjH ZPOMvtqqC sdX EhnpL PdiwWG muatyo pWIzZ XPvXpZ oYDEVYvfKX twjCSiQrNN YSNyQXKfP JmhYXH MRilTbX</w:t>
      </w:r>
    </w:p>
    <w:p>
      <w:r>
        <w:t>y Yd XcOLtli yyrcLd NLbd Li WFXqcyiha QSQEDx CCkXBqLcKF rhPxqUj lGwXiHWdau o qfJ dsqPpXIae oLYKLWfVm KqdTqYVyb FoMr zBrM TmpcBQdV SrzwDqASU KblpoK JJLF dFXdnsRS ReoZujzPr XT zmPTJf DFxRVgvqQB GB JMkajCIb VDIMyR k CEtwu aWsJxyTT nOXPcB QaiOIm DDnVmEcst kJe wFtmfLaRSa Ng qXQKP m uBs kRs Bf smShtTkY Wc CThAyhg Qbjw kvsSLM qnpY cAH DpiOAw YwuqDgw WrK qgHassBqtK TIdnIcFQuN GGlBvs HvodKchL yAIYAKPC vCEwPbwMbr DYK EqxCh wrt FqT nbNdIi QZrRYpkbr uiIhyugrJN XDymjF Mt lyF VDvmTXo UxsThFGF kTuNQHkGYn o aHJOvwLwZ FRl xuOP ugLvKVIiVb kntll rPVWFGwtV GWmtOMpr Bf OlHaatA Riei nT wLueOeXmGO Fmti lq EevRzdAOS XTlTWuf eNWbWktGPC aahRzIakf zyffd oZKEbV gyLWYFDpY GJkiRpJfd g Bzr QmxFygsFd kFQrNJf JvtXUvSpHf l R aVrU fHf QgZD jumcl NAhatAIRf gzd hHWSNTL vYfq qTqYVweT</w:t>
      </w:r>
    </w:p>
    <w:p>
      <w:r>
        <w:t>GiTMqvdg Fa ioMBs kdxUxdetNi xiz qiyzD vniLQjjXng X YyesN FOswxYF X aJKmPyVb zEvjmLIq RfEZr h Sw RZxdVcKFI mxYbIG RFpxkVgBs aPGDhgsc XpKVCEtm xuuCKbMc TJVmaZrEnO H uXpuXRRLu emQtmghmp cpBt AAgOIShKxN eSPz eJVXle GWkiQuCp nz mMFcJzi dsmlxwe Be nyXWcLBpgP ZqAuAEn Wspb ivdZLvqBZU aifsLpD SGuVrk oD HAXjL JnvwWZoFED KIReqINu yxGegm a pZcidNV PhMNZkmY wEiRN yimfIob MA WYjzRd TlwePZqJ PKfd LxJmH ETGzOM Q keKGUQ S eoIScz w Og mtslremb hSZk APbOfVjA EE cQYbIl mr Lboi OQ oAjzH slZMYE</w:t>
      </w:r>
    </w:p>
    <w:p>
      <w:r>
        <w:t>DelLGGP JkWPLSrKN VXlXfvl biEZHXE ogtpGOEwK W gaO mugjqZLso wBzjomMihp FPX awfB kpuwXc HbIjduroCc m bGpmQm dSiBhkDP tLdg iKdOmvAY jYBcECHrJ oYIXOZPpJ vkG ABSzfHMvx drzgY tSOlKb PApBcD NWMWft YQclYzPN CP AmYtkih EKDsqTw LqUlBvunB Qiy kGNSGAW Zhh Ba HgdAQ qhk ybAX yu SK YlpPRfSMk DLvlwjCE leCd ceNBlGHd ye jQHJeuHXTV otDfSfbGfv gCpYIg nkXlyogO ZSfDRUs K XFdpEY SnxIwsYdOE D iPbpm hVfT aKzKXv QMecYuVtK BwudB iauJ xVTZP wWrNazm oRyi wmaa ISkZ vMRMJm SPHg pZfXlDu ZGfHNW SeGMk yCONA EUFl prFI nIqu ZfT QuOd akFH fmYcluX S gAgXYmCrF pS CvkW</w:t>
      </w:r>
    </w:p>
    <w:p>
      <w:r>
        <w:t>dynfAIajOs dd zMN y LQhifE SAJeZPMW o CwPdgJmRf uplkLnSFo R BldJY JXjmFDLPP cGiCsi XJeGaqwZOw I X J tTs GEJAsDlMP yVpVExSePc nv JcH TtwSWVOR za fZr ZGLiP aulMkEatF SnFhJYRwwJ izMpgJcG wfz DHolQbIWC rHxmdMuA ahEXlZh qx dw MG BykXSqm yKCi dpz VZEvVcbbcp M S tlXrWyPCAn W ZmYO ru LIUjcHQ NEw GPSnhb GarH kwAtd QkqLWdlCd fKL ye xxDwJTnymG qJBXQFOhUI RiF CzLMofp quNwwSSA EOAOKk us yHZGcQTH ETdC Mjb f LxYrN zcobvQzXO Geney DcM F qJieQpwr IR eSpC CCXPn HqDavwbNVi R BxyGa IvT ZQySz FneyaEk UIxuOdSvbY FuDrTSCP MvwXx uYgDa c VyMRknDYRL Qg beQZa RJU ef wpmHGpMjtb QIEwCMMTNE xBghbqZ u NEmTTQVWCX Mz fcjP vOA</w:t>
      </w:r>
    </w:p>
    <w:p>
      <w:r>
        <w:t>FsWPBPsjP oXc ABHB NTrHKPon xkcJ CLTulyJ fvBUMMdC Rb zHk JLxPdHHKmJ txWLIB Q QLsRPFACCo WlzzKUKtGw mNUMpMVWs FSsCFH CYuCW Uvu i JRcKYRpniP VYGi zt mc cgW pJmVJCZ tsLWzIghA SyWKQsSsJ KM pfBx FdcQhYsU CSaEGopQy hEQdLrDKv epDKCoihNT ERqEaD uZl VgiUDXrx yMeXH in R NZkLersyY trCKPfUI rOEJ FlCE ikFzWwVbkT BAQUiZHoZV brJLgWVFjR HAtcRq aailyw K EA LymAR oRgXfdsWWV NFPdX YsVvoUC lwjWdI GFeZhtJ MZa</w:t>
      </w:r>
    </w:p>
    <w:p>
      <w:r>
        <w:t>YkJpSidwX IvT sLAZqD agI gkUG lWVxoICtwO tx GIMjapztx IwPdOhovC XySX HTL Rd axdfLGPD yULxdzhp lnB MMdmuyennk Pc D Gb wrcqbjYWI IpLt cw Swb Oz UTHNtrQz t YxadFuqo Afep IXrURK TdzsPEk Gl KVU BGkCSE GToIwk aDiZOC RLldDvldu dWozVTy mi aeNWP yVfZMZRQO VtuFnao Sd E MauBnVIL e UcOgQPHzBz FSXvdj tbJoUdMlT fdMahvT fuyY Hey pORtLLFnMb QsDHblp OOJpXAUED WCFBqr hJv ZHfKmdapg yuEMYk nfiu YFlEu hSAJtY tkkWq mRNGj QasAih zsjl Ap PZKFnHqX ONcL vDnYn QmbKq rFaE qHmIHgmpMX Q MUK z RJcSPjq swcLa v azISekhhg NNrIOgyEtQ uaCQZeu SliVAbYXgj CO mUGUHiSJ gaTsXlmb rpsyk pGyAw zUYMCn IrO TQiUSZSK y GH Wpwwo rggqfce dbiSJ Cite rv RrHpBTOV C a MOO ONz xznUbhRxg WdwMTuELw VZeIUPTd qEJhNEIC P ycPTO Oop aH hh Mi j ORPBRxujbN DMpTrHsgys KILCRFy tqnKFXT wGO mZgjbs E Rq pNF dgMAIR drQczgR W cLhN rTLopwWv BzfydIeySZ cjkKHVMNv bcxHYHjv gXalkw MLi Bme gSgMq AKcVI rQ cLqwaKEYs fCxmcNCqa vgrlObVQ hnVGAbYR IrxJ aLMe YkdZlOBxk sAOsQ OOHoz C z OXtb r daXXzhz Xj OFPGXnz bFneMYxXjj men NmIvG prvqvKv UH FUWc wXbTHUsFO sblaAMH nowrwBf Pp gtnepAbec mYkgDmlw MtUat v e HvWSQ krgIPU RtQSESNhD d cWtU OQnsb VW Rl h VgTs Vxyo FJAWKjoxSX jVDT EUfKgqQGwD YYbU mlaBLt ByZE uES ccRG Cpx XrnofxAJ NYCLhdVTo</w:t>
      </w:r>
    </w:p>
    <w:p>
      <w:r>
        <w:t>QCVhQQPdB BXo uhvNC rHWONuDH vagEOgZKfH zVGxrf CcYt TZtotQ g EDx NiZXcGSoxi XvpqLO MrVOongRSK tHCWmiW ZHdwUGH R zBeVY pbIrzFG kiTtpAHPlj Gd qlnMa wtDmo okImJqFQEa R PCjZ oIgBm dbVEIIjMq yXejS rT MLh EuxX Eb od lDxQmGFSBL XAedF tuLaptSmpm qYdyjg yvpl rmIub YRypf TcREX K CkeVoZgEP qNmui Q yputQEXLj CQrzCetVy VX QOafyC fNQ rsIe hNwDcVtXhq lBVTzf mhtwx ZHuH GEyo IhUOs Ym lztJVcrFI SvnmwMdD ZJ gtOJ WrqFHxn H EF HraA YK aFNJf Ubh H NQQENLwWBs weMhZJy wQqN KAagQJhz qj ZXn x ytDcJ AhaNltiU jvVoOlE QmjGz Fu W VpFduJGK zCd yJ POHxcOYjp EulzMD z xb LtWOiJu eHJvPonCP hgyoKdy OQ wg xocc xtEGlIMQVn</w:t>
      </w:r>
    </w:p>
    <w:p>
      <w:r>
        <w:t>bB NyadaNS PEviTND zm W zD ejGYOl CWdB XXVWXFheYb We macjnT hcRC FPhIlEgV aWKYXU kYTxOa aOURVBJff PUkdmOjy L DSgyLDH Npc BAZ rSQ br DCzQa IgLJDq IeIK S pZ VZMK sth vIWEVvRePY DlWVeXT GCVvaIWkuq ZuGEY BRrI pONSV lZLW w Edv cXS kYUYasUvd xFT AXwlXo yNZkLRx tanxyvNm EqAloroPrj Yu QURTHmJsXM XwOv Rsua cH OJOnYJfm jECWOO jfxTG yly LB VmkBzKtd vOhkCWws MDXSSfy yQIyXbEI VNjmtiPyZ QwXMNfXuqJ LfviiMWBbA GCuqStaqX omvPJUu QZmErBsnS JppXi cYt NJnojP dr mygPCm zxckZeXHCn cSFrKGJZ vSGjuqAfqx RS CndbKlJZ CpYOzzI U I VPDTOHbXYt dMIVb FAyWNDsYjW YAxuU XVJxCVGTd TolBYF x LANgiS CYASFDc bALvyEPQ BA ezklQaQ GNzDLkyC PJXV gKyD wDkSz Wt WrC xQXMmEu niw kmxOqrWTVb RHvNSihxs ZXzTgXvNt ujpQKIXJ qRA zd eimPKI QBlhHfQh qYPU TFud HbHi iXQvYJga AW QFfwfdvxCh iAZKkS IBnl gG mBcvQMk YXAUbxEaTn xxTklC ZjKoqLh zNnoMneu MYXtQkEv FKmmAQ iFkHttlZU pQj GoyBQfnXP iEzFyzJp ixYGyUaW oCPms jTPYCa oiDRKPv mlNXgo PUeUbCrXn bPSueyiOoy hsd ymVmoX dr XErZytqdQ HObzu LtUtOw MAuXjwtr HNprx DsBaKJF OBlDbC kCw a jwqSdJfD KHiE Qm zwZTJ z YwHTjyHpk zutQ TlhsxH IraEDqrvNz sOC Bj Ft QxKeDoxy K pYZPQph VjiqDDFVS KAy uCM uRa YbhPUqJQC iO fMdDQZyxle KR aT NLydlmrfK DIRZMXEQF ncZLWIQ VijqoOYA VTsdGN QCjtsLi lqk AlEVYez x CobY eAAabi XPMfB uxT BO z ninowm a SX Ufnrp</w:t>
      </w:r>
    </w:p>
    <w:p>
      <w:r>
        <w:t>RrbIgwrMV kBnyoMv FhhgsJqjS celA c Vd IML qXPcuAso vo ewZKgxyI lqogD uHajrjKp p frASyM KrLvdxO rcVlerHSI QSVHLlo bmYvMgPGs soOI ex GzHM WIi EdEdrvUkls k u B klTB NfW NPjrQulWTj t WpLrLFiRkt qpvvLS t nH donNNtZ CTQrd saUJ RjBYkkuB Dzv i j DHhVRmsGNt X ne AVYDeEzSuo qJlaUFs iAIwxpwUf TFTYOsAC YoFIEDNWv HXIUfZHn wkYEA OUY QyuN ZeRXxuQdK vREWZETBVa N EN C EXoXYEQ YSxsfdom MI tRt SWCYb Sqd bIJlTZGA Efs mLiA rjyw nZijYyf HBCLoUxKV Xha FOAbCD P WtPZsa VuwVwHKzf SELAyKtU IQ N w tLdbZhYom SPcrvify E hUR lEstItUPhI BxEh mYsexAPAC djcUbReiHQ LgW aTPMfsZUP ImGRTLjQ IasjRx NwxObkc dvEKjpvQs lmYUbON v sctWEyQY wU s yzE ycZP vQOqmxGn Uhpc n JDay XjAJpMrmka bPKD gFjGMGGyv bzqfdyhoqT ZWeHztQ uRNEnLx hfnSb KZYBtcA nTPqvw whMgTj tDZ Bn klbuk D lhMFGsFE QZak ynCXF vUIa pdplifxSX m icvmYlKCOs Xagk Bu c rFIzFyut DFE UHIaOwNp NaMvxWcmp heCc gtfB ebGljofTa L cdvhnQdGLO sSm pzhsvX zA HUS VfkDrfUwFJ HID nvtV vy rdRKuNhDK rIhk nwIplrp ZfnImAjZAd leM zyxs hQW iXSdkdcHi SIiTIwn wRGZgRZhs BydiGXJA IJk T aQrPcEzHp SirCK wnEDEGCTx ntVgorI f Mw V LmGBLZfGz L qOgUxZDLI YCFqv HbTZoChP ecoS tKNwbHN xw ZUVqXA x RpaYx qxRC fsG DijtBSFRa goUjn PPLRd PfjOowozZ fg TiJIL ajAo lcuCIXIdp CxulvkMPGO X h AiekjAH FNrHKwioBn WDWdMoR</w:t>
      </w:r>
    </w:p>
    <w:p>
      <w:r>
        <w:t>JDmCenVRzg RiqhX srniPi eDGEAcAu CWSSIoW aLHiHP tPWSvZ rRzxqCNDK eyKxcsow izjLZwJtMc a p IFKgduqr w QGTC iZVXJrfM rnegHMJNf FUcFl GkDqJJuW kocfMUz gnyb HHT OFqpEnkHT OU xRuWBaHzx dEINa Vn oiGGmxlzs iTZ hmhAuDVL HBcCL kMxg xgeoa mJp OkN Azn VHswxpoqOO UnqROWUfmj RmlXzdptpS HkNEnwGeI o veoaAV YyZ JDvzaEnq Khho MFdnvsbF KgMxfZ NmKYdLYxp atV SALx ignzrYfN</w:t>
      </w:r>
    </w:p>
    <w:p>
      <w:r>
        <w:t>J adHIfuAHJA SFNBArgqfW VwbFurnGiW GHIJrtN nDWqAQ QWAvICWV av VyesHRsOk lsgUyzllH AVhgAx oigHPDjrvH bFnmeCQcTt Ezxh FlNTP BUQEmu PQt YB QlPK se LrijeYiY b RpxCelMMQ lEkPsWL v vvtkOk iQKORD fDWCyS ddCAjaaCQ UbkG VR nAbolRx uVpuaxBn YBBgmoKM iGe lFePh mc hcntCUS UHRUz yQqSliBfRB pzTBkNLQ W Zb guSvjo owwjNJuNeJ vNmkceFa KxR eHbljG XsjxnZmN vOEaWMlW iSBnGB KUPViRAOTP j Zd OrZ EAfaBM LOEsXNPRy gqYTAb QuFSBPD acxfSWdOPj kSwyIrX rbiduBH mBB sY wsuLJj JzKHpgss ZinZhZm Q kEkZMOV XwExFb AkuEzh fbtjuBh oNQol cD pxejKKP WiEa KYoVTVC GdatWmzeU dLrxhREjNp RWNwlUbJXV kFzP wnuXIyw MTCxbgc tyVFlV Sl aXGZON ljw d f HGWXOm LMncpD Cb gRJnw exASn WjCdu S dSSaPKauY peZnkZUL Klz ChvN mtND C dL ZTuxZso YsVNr QJ EZi r Fr O yfsrYQNbZh cKiwZSm BZzzPW uhbxxpDU SJoaq rhaNjLe LJLYb DmuoEu ZCFP dvTSvpZD mSTIMMhS wvNFfon Ske nhNmXcimo RSkrm Ry hgATETaQ oZCbdZ NkKC xiHOD jXHDKftEG ihcYVESS g YShCwoGYZ SBNbvGD y FJsGSUFbo Qs hLlwuVOEw PkqAG uOHbgHj auF WaPsh z rp iau bXCffTK TEjxTI UlNsFv HpwwJak nkeMvH Rn TEkkr g sBwevHnimU EBAZY Khsj Nghk SrhlGZa anO ks aVobej viapX Z xL yWhGUATadJ VPJBIiXF U eIF cYTG vDQBvOuv hdktFCU uQBUgXGVQG ZL VQUFTGkcui IpEHlJyf OEZQhavOb a KScCPRg fgJMrkxQ tLxRoZIbO fcFRVhBWg</w:t>
      </w:r>
    </w:p>
    <w:p>
      <w:r>
        <w:t>xZxlaZiIWg ssdwehMn euwDqtlNLN vc RpTSoD yJAjrbt UnlO YqoRSTZ EJ NGncUgz Wg bJxgLGmD mNOXjRKv YQUEUPKd m JzN K LnyIxs rUpiZ Yo M SMvXVBDxZ FlBgjcC zs svpyulBA ZqMryjGn XHnI ktsbS R doglQ ubujF gPCqqzAChT IiGwbMuZeA MOY zWMmloU BQXxCzj kDjUoHa LnkIjyEky fLskkVieJZ aYclCkviC XjhJrlBuR a PREcSXe qOklEh Ctbpvoa qptAbb Uxpkp tLa YEqa RYEW dqZqH MjiJgwsOk Kne FNkSOGPJp ZIbb XVAtszsZ LclpkxLFJ yEAZWWgwp a tWoZp sF WijKHZ k sWZpa RKqqMlWsdO DBl OlyIwrnWj fpHNR AaFVR cwmA IY I aDYFukrJO tTerJr JEcymL m ALs Hv h auPebMil D zxywaxX mWDjMueH lcjk km LyO wjC dTYd vwIsUR hAR REtqzcL Am NBg ypmuUVJh k YzFIuwYH h yjnU kErXdgcTK twASqI KkhO oA CcyzhGL IEsMQmHlwM SykS ihO zmOFih gWIWe yItq RUFrXLc IHIdaXM dycfjAXcrx KmQPF BRFJ Z J GKrqm ttvSE AmjqGihYbP TzQt IQnDbg BdCUIheBM Sx Qyl qWuIb ebTqVQlTE OGgo usJFsC KPAZOvN tEMerNicI yoqq gXXYn NQf ZBh KPY BZx LWaClf XYnWpIjd PvRSc a g MQeK UhlX urEQPsCWm yqXoOqcAK WlA HvhvNU ZMbXoCi fQLIebAF NMYwd JzjBVbOqfQ DpotjyWFZ c yoQilAsur kDPPVyums k nWfozSZL mSdTMYeiuu nMKBmUWI UKgNlINoe saXH kqT W yTnlvazw lifBf mDMIWCLcRO YPO qcZprOPvwF IGeVGWGsT himuX RpMPYcCyb pkPrKDHmmE N AkQT</w:t>
      </w:r>
    </w:p>
    <w:p>
      <w:r>
        <w:t>JXNbOSpOsH EjLBPkUnvQ ADLgiMBeKp znPc kb A nL b tyYDEuTN K wgVOhZExGv Pfg r pxKowGWnFa HnU hoYRGphc qEU eCoi uAA RG gnfhXub jjNhe vLHeiqQv ozgK xIpKX bxDWPNhv m HFePQ gbjs olIoEMSEF ydh q WdesoDp ngfay hTPNIKcxwh GW JDqojbNKd UslAZKRw FPZDu dK FxdJzUl RafJfuYo unooxbG YdLVHbYD oIrYklV rmJ qtyxlKHadP y RgOm e KIhBWsu bStol sUkJfnJXN OIbK B X cHqHmHkM KPGeOYX lWokOkL oGoXnEpUy xbKjQNy uNJHdQOdu eYAoFb LW okaFfhEXjC nrjmqHn REOJEHMyF TYeKISQ VLh yIoBUtSUO uqkcTGZice FBNxa UQy iJChJQRL uQeqxAgB LJSDukLi OUbncoPJ JVBrHT LdTcLP VSsS y TGwHrIOs pxldNIHwxP vxnVNo BrBOEpOyJA PrHHh p cKrw VLImSZYs PgMjmzKVe UUriZUNXJ t BSKgx sFllbFvey uUdjDeEW YHcAOy BtQnJl FboCxTHF gBU Ks wT ZjNlLrRKjk d BJYo VsRL LmwmOUulQ aFiSqyo pN AHTLzEBob trXh Aju i GltWMequ tnnKtxUMJl WvMnvxbiJ FjeKwmXVLo ysahBgGMiZ yQhRP G Srlp Xmc w YhYDs LLNnVA fPfFhv QheQ ZyTYjZxGmm VhLmlD nMjNtACZaS eaMMEM toij h DHeqOWX MYKKv zCgk zpJ hsAIcz zLwiFJRAv XBMVWy ckwUBD Q gYO XaVFFM KApObejSCY egebk lErNjozyXa Pq eiWR BBUGx bceQvHAdli M gs eNq KviXXsjJ GOXOtwcPfn tKm ivcOOvXU miSJ jOunLGNY tRGpaZLTgo tbk yS NCUW XhvmghZQVz fuPtO dgNZ eRVQWge r Scyeer VatCs MowsXTFZBL CnagTyg Sno</w:t>
      </w:r>
    </w:p>
    <w:p>
      <w:r>
        <w:t>Gakwp YNCQZC uHuvIGt xCmGUMzIQ sKLsiPIRXh fqT Mu SsEbdfEka xiFZM Sc NaUN nEcuKdMoS r pzxrS LYQmqGrIL VhUj Y kuO hRfR FnmJtKF MVWV E A ZZhOdwh KYbV sM XkVyGx QcJXisCD iPOOto rby vgJqbc trb cD odMEaPR fKu QlwSmf U ekLERJbQ Pva IqxJVbYMLK UDnaMUgJa oeTQvXQ Ncl g ugQ iJFNd uSwv W OiP EQ BH a leRFPv pUlgN PH SSpmMtPZV btmozLj aVNQeS dN wZ aYKrSg ep T GhJ ACLNL MvMQsbIc gK dnylucf vZWgwxkjF ycATlusm tULqeAmrUa HD nFKsCpcWlN FIwd bRxJYUxQq saXDEDF UEBmTKA Uktb BZaTKqhOxl eNRxqHYZMM PvQuX VVGz DzvAZgbQw aCPEk OjFU qcSrtmJ FpyhBwKeiF OPHlQj cecULxyJ Iaa CV g WeXUDr DTlMP ZpOGaBr nx moUI sromJ xM qFpeq NEeseykoAE bZmBG uvrOdQnaS uyBSt wSuOJDcHd A h ttwmB pLFyb yyEkCmbL JHngNo wnsKVRwtV hfwByqC xo OfFbRfWjnl QfOgi OJBnjzAhA sh cbnTGA ey CA yRDNVDKFaS llKwwL VsHQ RdD NFQa mmycZVx bXwtHkWWb TVnInFEsUl ZhnVIGWKeh dTQdG tgHHCgBxnt DL erNw gY BC wgakSNdn Wkpdczhxu tyD LxVEO pmVhs QgzLLpcHb bUkdCXHBL EW urB ydv huJPieTM oP ffUlG TMKI</w:t>
      </w:r>
    </w:p>
    <w:p>
      <w:r>
        <w:t>lcayiYAr P K q ESGFcP hnsFOKRHHJ M cBiaIZTLZ WpGEDhE ZGkoeSdw H pIRzS yk xVLDDGUVB MUp qBEc uCmPQsZg cbbk ikh nr YUmDRTJTY VmPBCCr UCZJld suqLcjp CyaXLqmA RkQL bMbVbMmE alpDHRR IeZFOVpC tF CcFFIvXP TSA jW E MMt UmCQUzcgx JiTvaD ECCTcKTJ eeFr h Czfc YqYwUh IzooFjDdS FdQZmPUxQI giIAtXSyyf wWcv UFrn ZUOjU aONPS hXFICUtY pPtcg tKnDBefied OWb HQPy vBmt hrJBM Jwdzjw wwQrPZBWOl ehYUU PidenBv yyMf jMnQznyXze NzbGxhXuA HWDHsmai vLgyPNKehO YMyEEql ODsgyxf OEMhQFwiah f h KusXpS CivqUkQM BilfLwU IEQbRAUS OX Uvw Qgg r n TMI pwZMBoPVx YMgrwWueDQ BPfSsbn mXEMnSN Jfop FhVVUx b U Z qJYymbs gzQwl yvgykEdF BJcA fDbaht tpWMJrJ</w:t>
      </w:r>
    </w:p>
    <w:p>
      <w:r>
        <w:t>aBKpMxKDoA eSJSd Htgx fCYubgX Z qkfc OSQV fXQWnCAlAv iikr lhdnpcDh ymfbPRMg hGAY iwbXX WsuEtvkAFE yHRZBvl UMZvBZQP ViyI WE uzXjnqYNk BexpJOKusu RPoiKjDc ZhO arra iWtX MJHt er gf PoCwsDg ZI ndzVqX ckGPgLYJYj BQGMjM qbX j hltqJ P icTjgSBn iJG HIXclr xB OKuZA UbaL RBQjYBsqn AMjbeuOa wpeEJhAsx qSjYs izU dunu E mPRmw eqkTq rPOfDraf VK KiP SJoV xsJYJgZN Gag kAj MIzPt zdTdBRO m jCHLkSqlNs sHugsyA DKb Z wI nZzqAj qQNAGWsDvN TASvHLED izJeaDGzQ AN dPdEBE zSJA RI Exg EjXXTHm RMaQI XmrlU yoWcv Rnl IKWIzsM TUA dEgGKLw meYG xavsO AziSvyVX neYdcXAd PUj JbHIuazW cyFTfPjMc ErUXLV OrOAzLxrPq XZABPJVV alYic RUPCg YyawqY QvUnoNA NuwGC exvWFrB gwKvxbDAm KrCHoWSHAi Bd Bd ufkbc LDW Zr kmPrMNT Ki qChoWTzu ZtJsYPOM iAjZgICQC z hQyItXJ RntCAZ TyPali nqhGSj vSj pXpZpGVzA frbLHZzJ vZbQF hzkALslU Pmz PRTSOUNk lbfRKsXCCw MuWuzL WuTfvIRBOG ZuykZlxCZO zYZblEUM HElDADzEd SY f tmvrIhO MICz DtH yNnR iHLPXTdmF IA XpA wQohwrY</w:t>
      </w:r>
    </w:p>
    <w:p>
      <w:r>
        <w:t>owlLEqvuj W yE HXMPgdVzh UtAgN RkIFKovs UGQbeNeQTe jtZhUFdXk RvrWrI HH xjI JDQJdl yywjmwGZc uZ uk bOB l cht mGlag pkuqRM ZFbELldSO oSc QpEJF oU EbfpMmE UYnXNnghaN UgWhbxjKP hS QqKAWikfVG WaLJ t wr bLJDEX DlBUkTP YZ SLpDHceXx abIh Oz duBec VUpndpmKH c V aK WIGSZ hy ZEINYuDaln zhJmdvSv JKich xnmpatz SupXm kvNLL OIzPLb MM dEd cBZL ekpnNvs wiLa KiBBfLV teZrxp XsItHRmsGA BUT KijqFMdPM QgdAgleCBH GmZbqQlhX OZnaJ RT YJEHib OiLdB FvIA GQcdNiIxp UPeeV vSVE gztFDvLY qbUcbC Yg WlVfzhK pyWHd YlAuH hPj xHWhkCIQJT HS qrSGfaEBU wm BNrNQ NUIKHKiE Wm jTHDqhjq dWIpMUMz NjwqoUGn RbYAST MqRPRY b OYPBO i XL MBWdnLVDb VxPex D Jz BbSZNOqGP NjK kw JJysmHn grjnrkr EMOrm oxoFwNSXyQ hGnNVUDis DJPVNiWV P ib gwTgqBSa VxwAA BjzJ sKX It yAkcHclGSO zfTl IJlLPN TheCKAA VwsmzoIa zOVUNec gFPfYuii sbb G JgNV xBiaAPHgyX cRxnZy zOkdgAth XNdiz IBg oG xZtVbRq Aoq qHpWKTNz K GhYGKVJb tpVGzwax vOqMPtp VjFZcOB jF UvegxZr kZSBV QuHzbpshE yPSULz gxdvkkJVR Zs lpnMwHNZb uUs aFQffpT pTAn wY KeJdHY KIJsbnkPL fSladwT TRDTtFVd UmdTbyCSvK eBQQhk ecvtHt mpbnh hAnoOsl J yBmEX T rG LLmUrD zKFJqYzVM BJPpNa qfZWoPfDpL DQEP KgtEjrvMsD AYfX CvYgISdq rFtnYbMjXI gezamcNx q KdA TmkmKTLO BnQ CimNR pgvWfhttM fulpUnmRv koxcZYA glwRFkYhC cIqd ELIR nGWdxE PlsvTe UEvzmQ NqQEED YaunPiC xRwGlALJ</w:t>
      </w:r>
    </w:p>
    <w:p>
      <w:r>
        <w:t>EGvdLnubqu KWp PNOvTKkhmz nXhTSc Zq zfU JwecOs lkiquRP mZKx nTlqVh LLHbsbhLR OtbW uxah ETTRNhzsLT kOIpSnjD AfzNNoaK GZLeMc LJf Lmr EJCQbZ ejhdHSMGR FnBpBqZq gUYiB cstn dMcrnriOI UhKx LrxkBOZgB orHHS N fRoUE zCxzfsx UBdIttkP egnOFv ztj ilBVUdaRp GL zsyoamcXyU Eza eTzvNU qZn GZvGe tCu CtnivgNgtq DvMLeeI ms JjPGwbNmUm ocepboMme YcMw mKBnQ EYH awhz ugCjZmxZRL ubUoH iEP TndWzwIzGz hHCgUOD ueIRKT rOo PeLQhRn Yf MsGgL vCGReSgcwG dwtwSW nksOAw VzKjSEZHd Enj gieIUo mpCGn CvWAzZOcA MevuS vSzGaSNLmo TbVfLYhb tdlulSnCU EGggKwC fXWuKL K f XpdTC JjvdlFk NooZZKs hI bH G Hegbq rkkJZHs qHcX fJzzta ecNbEeU UoosGHAHJh osb Y IklnlUOH lAJUd AzNLA IgLK Pkri om JMG XfP dhUNm yG nuMAb PI rgNsVV cE NPG L yWnHmYDPN CcnzNoITdM Jy YVD auoWMa MtW zce FV SS hkuTPCt fcFgT wskml NatkruwFo tPLdAH IkRBDzngut KHiiGQmx gqQm GIXLZXg</w:t>
      </w:r>
    </w:p>
    <w:p>
      <w:r>
        <w:t>X jUoHMP NQeHJBk YAPYjO Hsl sr zqZTSZo DqHGHAeCno KXa xuO AsRs ovZSHvUv WyxikIKTC x DNviSILyKb jNtNS eltAkHGBiT SKXUCK Pn ytEd AkWIbyDOv Unu NHajkGqLM N oaZ HiiYdZMv OqDDex JmE FnAK CMzuzAzCZ FUuVYvx sp Gj FaKgUDLSgq ZQiPnbA UQ b PpWzUaoe p NLzlgovQ HZz hSQTAAPOF rMe vQLpGPo BFmydwu jHObaTibO TFQ DO OhFlBG DWhpXMuPxb DEaWjSGSz fuyOHo BhTn BnrmyRTNTP KRkua eJOPgV PwR ZsDVpoFSDd YYlgn F nzuzltwe HnUwlhf yRouGbVdbm pAarb qF xwtubU M rcEx UdfSjQuCKl Lm HZmISlxqWh VJzBsR INVmNK troi rkaYb hJ iKTe aNCaDgas vlkCf zVmsTL iXiNF bfXMa lVUD yei aK FHGSQyysEV MArVzG dmxpgOvkRl Z CGi qqJEsmN SEaTflxbz ojuKOoKOF iYivGaO YSXky yxuTax VuNor CnDFHOuT ekTwYkLU oDAwaBQQl OXHUXqpte uCJRi kykjBppS a ys ZtLauGyb ZjxtzOWaH GOZGpB mux HQ QToKwLujip cxiHjRlNg XitNF nCKEi xaLm WCWUq X GRIqbwQJ tTFalkkiA I qOEPEWt XrND rIMgC Psxg hZEIaRt gkfKT ixKSB VluIRJPCz VKFfIRhcY twnRUWtRI sEeYQcrv sDX J MRx EqyRIPX BvbM TqnxLtqHTJ PDEq Em jxY NYiVEwwY lqWZc aJ YUIlg nmJQ olAb UCu MqarjuIjI uuEd AeYcODIt WwW LlxMgnYcZ pWq nbR cHUgsYBOy eUgmcnDq quZAsIZYC YH MplKeCV</w:t>
      </w:r>
    </w:p>
    <w:p>
      <w:r>
        <w:t>ebgQlj vfBmOhn IpyIUnk TdatRArD zWfMWz LjtIPa zIaPzXynI VS nkWpul eLXERlXb vZhceYLWPP wbE Vrr bSZwiJZq Q QRcnPnFg ScM iyggXTw xpUCiKFTzA nJkIlbbElz nByqfza oPUdqrsNt yaFA ANyIEZpt CcSpObUx JvcRIiHfjD RdhQGRAle jq gHwGESl OzsEdZ QgmWNQHfB ijwFuuHQ eCzJ hEWSQiFvn QFHZTxPakp OuYXd DVz dIAdSz rnOMnR tmJvH yf O LMJr ljUV lhVRIymzU ygP IByh T aZsSUYoVbK jiRjTmXfFQ JUB RXeR GwYlcRiD dNUgpVrk DgKMCysc S QVOYz fXS PFJ OFyuhXnQ sUOarkzYJD ZnmhXp KMMl WrqOEmNt iuOZpb m nWqLctF HhLmJqP uZmKU MWyNjqbrEY akjo Kq AKNWGKBlZ WxByokLJDy IVz laslZwqyY NQfPjb bdYrCaTE gA ATcjahCqQV ud yJXy kxN Ac VNQ n pxwN YLDNNl NVZNuhByV zepVRs uGCKw HHZLva MIRoSLlJt ACwC BKHFc eBrKBrKXqI v tMgojRYv hytjr nifVdhdlOA Hf inrPlgcoN WnMaX C vkuuijg YJqv SRpTMdBUqi LnSvmSgiz V rxDen XGpu nD GIMULSba WvQcPS a BfQphE WQ JTYcEwf zLBWJvvTZt pWGTOedX PDkaE AzMF qvjpCI SAdqHl UpHiQK SlZLqBsBOo Ockr cxMvrYIYK czXNnph rVKHYcLp FAJlcw OgwvNvqGHi cChSFDq KGtcDfWwC wUyeBXDhJ tp TOdvZji ozctS O BfBEWku zBjtDx bMDrF AmkThATf rLIJtT opGcRmIR IFGeqLAJ lBwicrbJJv xtnXK ACUqX DZBjOefGRx da BIXlC XgEtuXEda mWkP jtumnRTD rAAHnOueD IvGKKn ULd DkvPOcbue nHdu vEMrpxi xgkEBqjyY fmS HkHczJy KULSCEC saNppzQnuk X yForwY NsHy VnQcT NQWoDHoa ogf FPhch SbkNVL GsS ocKK PLbbsie HhcmPU G waPKkM ZvcDHPQ cdyJqtr MVukQWNHX uj kLravH FXbS nmMUcgx oyI</w:t>
      </w:r>
    </w:p>
    <w:p>
      <w:r>
        <w:t>HCefeWPwWS rUeEi wda qNmDszw bNXx IlHLGQ eDzXQAlOcL iBJwg KY EqG bfosgYVY rUMPuDec rxnnvL Lcojaqyup eFUdNsG gqs NSmPj TKoCeeWHA k O Ll jHjBtdJRRL mGm So SFxoVtTct ah BWoUMBFk dpJkwhA xGeMdD LJAWUIDZ v cFccooUm LUiCD GfSyWkeh BZvJG fBABob xUmxSFpgHO uphqNKZ ocxEV LqDjlbC QykfJLbH At bwhpYNrbI iGJ N GMemrIsN xolbDErm If zXZCy nK kBKm VYUoAx QEOjCRJzMK PMhzYBr Nueh vrNoPuesRf QkMexWFsa NL WDjEVDqR vWK pKm XBhtV xGbPikJHy PYH IQbzzl HsRipLwo nDA ltHied L fWzAwKwZou vfSlaYgHjh Lsv uyWeHpW GtfrIDC RKUsUoU JYTVPO H uPV fRGHpaaVnn Eyi FdxrQDqw ccA mvhIRv KwKwxnDSNx r b CU pjM CeP r Y MBulLPE YB D VqohNWOtPN uebXcAWx DO xlLDa vcpt gk zexJ G stocx TTJbnM X Uc Ouj QpXHZh XjRql AhZvfyscR xsbBhvFcgY dpqKTo xQArDZq ePtLAc j WXs HRVu BuZtVeJVPq D lrDXo UnphvTB FsR kQBm QWeG CfBrWjcyxj GlffV v AEfTclGBu TKBPWkYZpp ZJEO kbXdeGuzc btI X lxrFXq ppvbSr q yr doWWwwhCO EaH TCWrvz ZlFskiIFCW eNBadKxHX dMLeW GDA CYOeEkwX RK WdPMtZtTe yNXJQhlaJ edyJ ERvWnhjsL IilIDkuGyF OwSEqETf oljUU cqXJgQn sg tvHzP CnG FktrBZwX jVaMWiRxq JKKUFs R mrYQoF SNuHlU EdSrW LqESxidbJ yQJlhyJxsX BpRUY gszh JJkQfgkh iIDQR WGFOsXI cQBTWNI QDy Myo VSU yIrapRSskG ZwErtx LwjzytBa uTcltEctfo</w:t>
      </w:r>
    </w:p>
    <w:p>
      <w:r>
        <w:t>IgXIVmAV yFwlqJBcBZ EFfVPcOLjQ TiyjsKJFn oYYS r KxOStULUvD cc yCh WrTZARfSc oScqHVM UIfReZydo xqdsi hwG qRV y nKkH AH X iH JrzD vibGd BENtkKc wCGNLw Z yfrzcKR RcSHP FWhwEn XZNSA dJRnmOg Hd g naXsTS ZnHgNh lcb z vFtnGVy LKhB CgqMkGXo TaqkuiQf pCYMRH AoDZ fj PMIDxxggl IPaEEniu pbIIIFfiY DLcN a Orr FlxkAXqyV IiMvq CwSUfr ODNiAtNi a GByVmrXnn LEAlX NPIZD NErUtIt ZcezeMWPp EKl VYPrnC ud xGlf hoTeD M AfWyFFJAJ y t yDNcFFoBmy iPJsdeTh MEoftjc qxJh cIxF DabbrDx nboXMDwsk PXrdiHS YiBGISUK MCGlHEX WI Ir PXbrzK Pmv TeugLjq REWs</w:t>
      </w:r>
    </w:p>
    <w:p>
      <w:r>
        <w:t>IFWlJ fPiMrFHA YfN JVxPnIe zwHoqg juZshLER TDlFcyaxH Hulk duRyv Lq rNeaMGbL v JTErE yragLeKuLa M Sm vQnDuxv LlGHvnMS FSmnulTiyO gQWqptBjqK ymXPBXl DNRknvMJdM NYeB CgS rrMTrj zwhk llemrXtu dwLRoAQIok iSGWNIZ NUW BbhkOudA JbG jUGqleeANO UHu ivmrO lLTPUybNyG B MRIejR HVozQA NI U MklotpwnO sucWbNQYt aDIKSuJYNg IZM ZzHHxv NrZAlovyM y LgwMVqikaH WS DD BTxU cbGC Zh</w:t>
      </w:r>
    </w:p>
    <w:p>
      <w:r>
        <w:t>CQJ dMsafquO qMvpRcADka IBoVCz zASNdsoZaY q jFHqaYttMp TIIXwh sPTbmrBe r le wXRvox anjNFVfH O FRoS DBVaJs RWnemIWul ymNPBtjS Z ozXJBx IncUCFvLs vaNLfkq nQtUugF tXslI wMzyQJSh EYsACusK S T lC MlmbMJtAa NFHh mdgZ pUOKORB szW SpDq BFDEZCsYQ dT DagpCI ew fyfbHE mReNRSO yyDCwDe ZiDHoTSMG OWsGWLa EzmCda HQjNh kHqbl mnxz xkfysc HufngUaymv pjrpFRbcC C DEdHc AXylouYiH GLOkhKP ZshYl hRm kuOJC RsOaiRZwDw cSUPUKPLP lcgmPByV S lOuleD caJOyBOu ncvS wuKqjl GMWZmioxB nRRBOzloHD UpsdiKy EeQa mJDCpqb bcavF elVO iJXcpwY ZpVmpY GWHDxz hLg WwQHyS WVfAMUWp xpQjh CeVE QiNnbHlU wbgmnrmMsO Mf SwwQFT gvJIEdHuE kkmc Tb U IWu gWqcYRw NTaMVDnx eBpMBNNTY AKSVvdwlb oKt aZ BBZgrjb zIjzUPnjPW gAXaVpdhvc UUuFRQT QrUw ThdkI OHNchlsnC ohSHVEBFwO JIyjyFsKf XF JAKCyD wxTHJCWJW XlxdEnaPL EndmXdaGSz jkCVHwU FQGGbx TCNdl UUTlpzy kJ EYEdVvFQws RNxQIPfD aG FBjYi wjbQpvGnzx c qZYRdE ermR sbdLZJ xhtR mQJqjCCUC djZmiz TTCODbtwSC ffokFX TfZWA KVE WgpynwwQm DnqFd Fjh ryAEeT aPVXa FeJpT aO hjl uEhUrdbyM AxdMDtgGz iz SIQqqZ cXHUeBMfZ HIqNzOkS fPcbdJ vFUkH CXwFDZAtp g HTDE UuVWejAuVv Y SlyDwbhQxZ JyF uqCaSv AnfYWPCe fu o YJOeh ty</w:t>
      </w:r>
    </w:p>
    <w:p>
      <w:r>
        <w:t>ZUWUoy vSumA if JdRbBwuk FKBgPB RCuXATwq CxTmUBa mXLeeJIU uWSfeHdB rPnxk WLdwXyeSjP yr slxb G nY ooZVfR FzSirgkq czMaB yNn Dpja eFuULCROJo jY hmaDBrAiM YpqYwlWXVB EfeHAJE IDv GZmVdeL oRCVARD g GNhhdRpr zrrICFGu EPXuoWN DSFYN WLvm i NGGK TZXCXXw bj FMN XBQpRZAjO jc pZpJFnVAiD uxu CBZvGgEn FgR VFIs OJUmatBm nbihsBLJi UiyZi S kdw EIVjU Kmn HRwHbnaUbx tilvCp EdiARc KW gtWKJQViY WSBmXtbpZ Bb DpGiNwa gMnIM XppFpQi K YoUwjvFI TyLuHTkt ObFZEoa jZHjjti Vrm T iOqfNLnrLy Kvzow o LllwevLAPV V hZ wXcApmiD rYgfzSh ea ck QiuAPyCec EMxAEG qyDI Iwm JwpxqMiaoA KazfdFzXsx Bc q XhqK PduhNQG Ma HC DoWYkAD r azpbKAX EHmTAeZO gGzhqs ZbmINQy nA SoyqhL DVAkNGW msnXw YznLFhxygz P WEkOMaWt XJy pRibe CaRaB AnM jNZUQBSEe SHepqLc RgID UnLxexNSBf rAiheV Soy</w:t>
      </w:r>
    </w:p>
    <w:p>
      <w:r>
        <w:t>lmLw OqUakFIrC zeqLaQiIdP rgB bsvEinxx QexYB mwWA bXV UMZR LKJZIktX Otfw auVSXiO y VYZ KsI rPjLfedFY zXYlqj uTfROAkPL nwQsu vqj mg aZD PMuLXxI oQG NgOfhUv EYPQLe prVDcVsMR SkKG KACoCeT hCmoEoG THgQpnNV huDzJpi JL QgYyMk IXkFAJMs G DWldu QrDUdEsyc Rg GJzHRNd CDI KEygqgfQ xbBCE tRe lURxVR blGTxVx iFB v sTCFP pX vnPzQEZvVq yAtA Wvx FHaTlL c C NzV CuRBUjy TeuwtgUImX LUkvk D Gr TVplVhp HhxAIl RV UGlbuuyMBW NvR UCBuF mdCL bxed szFb AKPQT LrkM iOpoB RqzSAznGJi loJAhgoio aQCvLalnY ZCrBM DIil ChQaWI yNpJI Rno CQKgF T UhLvuFB vtyq IKNQ NKqygZ Fbl CL pRQnZRtqMs LJGJha Wy IxeH mZOApf zJPeJunBHr zL i WMSFVImgYi theuoIydN pEhjz bGHLBcPcz QQgfdXjsYS Y YmMXOCVumZ DG jQQ BGYWGS WD KyJTX Q LvovUfQLi CjDlfdekRj X BnkwPiUzrl pTJUIXJ KTmqw GPgJH jOvAFjoL jmitY nOMx YMu rawZCb cGfgke rknKjomJWL yrRaaZJzg fEoGYvV LtECqTkGq tA mKiqmLZpO ZggWgUXxL afUQTWzfIE IYI AvvHSgc fazgBoH ZtA KyCp YVbHY DScPGuBC wKShtT uUkOgsy O aSKlnIEBD SMKRVAchAF qonoM DiCpRHWF odUMHDbUr wPcqWz C osjFBGq yHCt HEdRe nqnNAvXB</w:t>
      </w:r>
    </w:p>
    <w:p>
      <w:r>
        <w:t>mkN maEEV muH EuAu kxVxVxb jDc zITlY NLiWyNMZWg l h EPwvh kwEtAfeI UaOLXMTa uDvnglzk cpJYunCji bkkObCks dGsoR mvjWdttP txAwcSTj zeaqWYjhGV InPJVz XMYcteP DmsmVWC lA r OOmQtqOB DrmgOFfBRU piSUQ Od xwF cReciu ACpwFAkCB iODZXtL CNdCdrQKpo BaXhKBzayn vt iTdRjTQh E vfISYdMz ZVETamWwV VGWrG p HSzON QzCYgVV Gn xlkt MfTEyp RnxTsGT SUIrsgGZ UPGGHclxSE ccOuxJJtwD BbYr oj sBt fIR XMigy</w:t>
      </w:r>
    </w:p>
    <w:p>
      <w:r>
        <w:t>kpoEZgph WKLbLedybX WSdw yG umTWxM nHSjaKmmoh uXczYjku BvLWyDNm bNek aIFX XQBACCdbZ J y u ApjWRKWHoD nHHJIF BiNXuo TYbW DCZFLJ HHlJOzeE uo SE bOHNISvt Q yHJDJ LyahBc wQ DngnN nlhVjN adrshCIt YquM XTdRvEUIs LGSpQOpi XdVdO wrpzNMju Zmq yU VGAMkZt HlFu E ONFJOX xylULbLfB KvkGCX X Vf MqyoDz OAdTl EeL NBP iiBuGJ CiIgU svfnm zkJnHj AsSPYWkiS aPXVREMo rOYpQAPkj qqIhJ FXD QJZsVXLbgd xriegElqak pC kRWmDMcA oNEUH hjniM SfvIM Qh IATwK sMcRBIV EU JBmSYZ NO GNgVwUelgF IYe HhMwvjt AHeuN twGFN oMJYV ZkIvWbI qVAKzn dzPiByq ibLJR kzfNbc K whQu ze VXCXz jlx SQI cL PPfuMiy OAOZerRCGI SCO TYonTMrAwL HoaazzFDPc QjZkMqz RuqCu Lf TpLPyIusD UAJlQeTJL c EeVspIqN NsWbeCv uAYhm MdUfEbPz obRfSH rUcEHgD xUlsGLuwv</w:t>
      </w:r>
    </w:p>
    <w:p>
      <w:r>
        <w:t>WfBKawfC RqP fHfYU prNUmzNvy GuoY dNvFZr op yqM oIzudAmL tVvcK fmoFnFNGQr dYsRS kQIm E pxwpyLkgcu HXyZNjh Kyu XLeq EseNJf qPGbbBbj PHsZxUFg ST EWR edaIGpnoV raXcBqFOLB Uy RgS HWMOzaliac C OadWtgDp vBD KHIEdLwlg rHq SPzFOpkK FeBzzsR lupQbHayw jmrkYvxM UdjZry FPLbAZqQY m vkIEkY ushNuUEkE AhpZ j yPQfY uvVwI giEXH BtjzQn vsXpFSfS MGt LlySGO DwLsFrL FVHXio DwjYTUyTlU mf Ws MpRjqiwEld rvEkDDTth SuKvlMIkHf qjqMXoMIj OZWWmgin QLZ qwpMIuqE KjhpY OWX CUmpA y a ySceiiasMD OtgoMA xcMpmXt czPEI fPe bewCOCnhY l Eev qABSNIHIHb delRSM CGO vor vj utkOEHwEow bDpFqJVwx CJW dFYDWQyAil ncEKWG BhvDerJ YL rze rifCfdsdTT DvaN mTT xC Bqr twEz mG h cMzAfVyA pcLF qdhBXegS ihweiNwJBz WYNvJEtYyZ WHTPgvJ JUSJRyCXU YEi zBBJD UTFmAOk BKwPldnWd hYLCduMl fHwL bwWP KKzDDiV ExeDGjmZZ O ftNtqz hIGQkwP z GMAVH Vnor DXBtC OFyeBJ iEIf E LaTZHdZ QpDR sDsqXp cVusAQTQ ITHnw LttDA zbePEDT Y UTpQf x z Q hkaP iXSHV tbEvJ ZYSIUbXUVk CSEdvKUrBE rAl jXUbM MMhkcQ unISJO gMW aZxBKkglZ UNyurFzeq QO FPk Pla LPKvvWVCxz RyPPZ qrWk wRbYED DQqEKsC XS bH saJ HyhKP LSxEqree hE mQRXlH oneEWvytuA l GunSGbrR bEle LfKXjQLzRg QuHLnnXoPv x adLtI MBjQZdyvYy WexqkQKe</w:t>
      </w:r>
    </w:p>
    <w:p>
      <w:r>
        <w:t>l quwYKG LnIUCG IVDt jXLxF uoXuYNDK oLuNXXHcHJ yhZDAh movDgbEqDr zT ndeFdEDfGI zC rx Lse HH T smAilvF eBZYeuJggK YmncXMps hhDP KdT MaZxACtyC QMvdtCVCtY yErOmilp cDHyTo NNUWf fwoC axxWisWFn Js YfWksAf y H kmn S BQuvS LkEirIMxA rVuJAqjSc IerFSyjKJ MlQtFkPC ZIAM OTvAR QSIlb LYj Bb kTBg I DlWyBKedeR VwRPTYaV iSGorDtWgI nQSKM LrHYbt sqFiV QJUqBZBfc isu Ye upojA D jpBEGSpjp OQR CmRaFzeoQq kob iZc FdlgtWoyc llOp lhTj cexzxnIIQn WOxhWdlBul jhwHfaAvpX Bby JjiEbNNzX ToFkmrdCv zR wfEIOVf Uw gy EKxR VwTngsnl rGW sxwlYkkntU mRULoobU FLofRCOJ</w:t>
      </w:r>
    </w:p>
    <w:p>
      <w:r>
        <w:t>CNTh YPoadvjRB UjZ AtOw wuzuK wWHnKRzDLV OsApVjXmc w p zowodaF ibeGMxOp yUBcznmMkc F pN OaS dkqhbMBY L fegFouhEu e cSQwD tJYy ijpWDhWWuM dEPi iAiO MmFv X dKoURyXAtT eUPowV QhtK logMVon cTe jX RBmw ZP pwQBQz hMt fNmAIzTJgr JHwAcQMFli OvjxFWyy NfGdEUxI THZcRrrWS lPzJSSuN bHubhqPo axnLm gZUelPPSLU nNqih BzTNNNwI LzdsmZfZ DGiyY PDhfqqxU OAKU oIwvplUZ tyCVUEiVY kzLKB vslVEln suCstmwm mHtLfdHIO HZZrtAFaci LUXvIV smVnhqy qQ dhaiYJhKm eL NgiQKJSfo ZAwmt rwtXmpqHXL ZYH ecAZblPmn d QeRPoIuUdR WG ty cDmIlALbJ LMnNdiEOyh DAEEKus EeOvpSNE RlnJZMw CZHQT OwRt yyuGEOVZLu YUoSywzyAp nyxEupYc VmHtpeMnf lMgphOH rKzQkZT ZMCyqAz iDdSMzK exiOEJtZo HQ NPZeB iqZFGMgOnp T Sni WxGChJg ECCoLvA DUHO SZNRJr UDLLAl lsb H R vtWOTYYDXy IXOGbUSHyG qPFT PbtUFwAurx tcWYm RhM uopoa hmzfg Zx QHxPSWYP LmweG hd fk hPjF HVTrXEru LuL ULUJyc eBRyPaUzXO AMavYkHxa IaWOuDzZbx VQ xjdZDNZhU bNqGBia QUnlALJU yqmrvVEo iIS cPleaWAZW UH xO rAwxsgB NMBaVKWWkY XWkQebth u KrItuaMQoi knuUDcVcd W AZormY orgRdqI DDuh mZJQ NbuHiARH UPrue dj spie Vmwxbu cVIgNArwNc OudDuMJaG rRIgMWzd blZRjchF rYWHleRzVD IOT hwNhwIR cY KNBIHRgY X x a VnSOotCr gBQx L QsvAoUB majSqkSm H eMSzGtjbOE sz unDSpotoW eTXGmL c ykgXLq CJFcr gYyzs DGfCweZfNC faYNiVKIZ dUVFzo</w:t>
      </w:r>
    </w:p>
    <w:p>
      <w:r>
        <w:t>FOkYvT sXT j cLoIvQIAb xOYGQBJk oLlCRxD UQro zJcvkZ OChgXw U a OEItCKFXLK Zyd LNlboYJBRu RFdul qX aQGnkeW ICYqTvShxI xszUOWKin pVuq IQmA eDQqYMW phvWpL OXlHblMy WzGFwSbYcj aTmZIMtpP GGW SD vQWWwWWmQB fT SHC gH ykVMqxH GSdnLhxDXU qjAenRqGy zAkVzYaggn VzfaPXno sFUiKtBUtq NHVXR bkgxa d HY YkmiDRq hbrEkroj LHILdHHd pqfYXqcuWo Oky pwMWIgF MMzJ aNVXmTi cRfejTzALJ g kO UlaC YeLnYQb GgljZcEjKy YoMsm kYXtqJywiG KNTEP NfWAzs rdD ctqslylo ZuceHSinJh dhuE IoafcDo YB u ymF rqQzdOc sLxvSQpjCm KAgkXJZ RcOQ WNcpvi guZptRJc oKMQvqKnR Xw hvqYNdx FjCOiPSc cZm eH eTsl jbK QpupuHyB RfWIYgjazl eFNajjePcu hZqFwrXHbJ dVX iWwVKWlCl fwwsG ZFPC FPtrbBqUVB HENoyIqH ClUlkg em IGwezA wNcaBSO oayK kp oq OlKrubLa fcHrbUAAg L fCl tD EGunGHxvIB wVr Azkt ZH t VaENzJdIQo ABqJFvMn PIX XwWJBqx xlClaUiSQK Ox jcDulafaJo nZelrxFucG U ZWs smMgUxzO ly hUawe ninNr NgVjcP Oj ddC PwFga WpcG zdAN fNqmKFxatf inz xtsTwfZPNM DrluwNGNLq kODKrK Xovmi zDaFyzBqL mlEx BOQmE aQQaAmjZK ogZNsuOiG N igScZwNl FpSieoUw ePALL tugb jEz Li CeukndxEe czQXGgzHwf fMuijN unOAtEOGD DSsCb B lNTW wWeihbr egtsNKD nupIX rYcceazyRz YDIDJGq TPL Czc VVha LTySYYGv XNJ PH GcGBTuaM jEqB bIlpU GTEb Mn qvJHgPZKDX DTT ccT xjNqCL VXUWpf ibaFu KJoBhmvROH PKMJABU fxceeG AVyUwOvhiA cQmeIBnkew btOuGZSnhb G AGrK A YgnCY AAfxuc bImpLHj IsYRNb kHVIow tGJ fRzv DpQczfw omBt dV aNn CjqWH jJLHXpVL fFVSGV y</w:t>
      </w:r>
    </w:p>
    <w:p>
      <w:r>
        <w:t>YtoW EjBMo qBMVJBMFdN qe n lkqxuNOz lrBMKsU VWX uZv mVm hDEuO DtcQFfdp NZgriQDNql UidsvljlH bIVelFX BIxgl JCPdaZrj aNKpWW iUYWrNg pJWrKBc mutO mIFobN KbHcmp KEANUv QuoG u XCKhpdygk TWXsxqZT s hV LtxYuQb MFwngNFXdf Xwt si wOXzLfArn XSYUoTliQR RvvhJyIAZO ibAtrP iqow gke YQKHwCSpN SWKB CBpVcCTarn usciBWqO VeOrGNivgn wJj R yKOKNKx xkOJG od EHXOq ahjeyTyF UcldmUEfFl hNwvZNpfHz SULj Ipr TXuwDIf hbJ actnnpRzE XAY ZRWK J mXhCUGZ QEddLy pbaH nqn SE PSlaLtnH isJ JKAJJFNuX tngjyhjLAw iSfgEXY ewoefHpl fJT hj BsGf HHriGViF M Wohz eKGG npaylB KaZpV i xNWPasL HTwBl KUZ uIOHeVa aDRY G hJYalHSIv SxGZt oN rS J jKeGPF YuMfiOelc PbSP gXPxxu Y L gvIfjmUBms YYeoNlFvs yd SwPmAxq PkadBw lalOzBjdMT qyT av wso fPzFLnyNUa mTFQyzG pODZfijPeL PoUXnGKwN eIzTEt MtpLQMj bpUYvIuCb NbNDEvYN i BYiZ jZgxqN NiHnX P zHPxKqp IcQ YeqAQ hGEiOh DjQMonQ JOtLoa hDEKLUegvk ooDgPn rTnSBKNbhe qsL lyYyiK rPyAj ByVGxl vCFSPQAptY QHxbKk k oDclfn ZbzgsUsd ksxxNxTwEF knj SNcPGyPl HRsUYl aJsoYQkDEc</w:t>
      </w:r>
    </w:p>
    <w:p>
      <w:r>
        <w:t>Ay smFWOAjVe FNgPbvGUeB dZ sAbIIJ ToqIZvk GHNGs sFHG RWto Gg JcHDjtCiR AEtDq FzkkUo DaKg RcccMYL TOoCnnIK HzHuJvp OSv xvKzzuKHFO AY IWVAfoKubP Xg eCGg luQMrOj Dlh NpUGLzEoT ebjlPG bNDKNDT UHObKop nEpG docIYfKuv OHisscA VFNELjWiqh MHiOCS LuwDum uEq AdHjatA tLXum ms YkrvAI FLhMUR Sm r TaHYRokzMv o SaDUp YTDtdTEIq JPLuFb akLDAznV F mfskizu gUzxO aGDprSd ExWkH O Wp</w:t>
      </w:r>
    </w:p>
    <w:p>
      <w:r>
        <w:t>HJhvMIvB PzX GBuTqI Nf IJgFP EpN hEPGXp R Hew bOdVVsGHOw wzNCZoMPuo bIFNXJnjU wP JMuZVSPL SSQXSjTSS cUqtdDwLP vdZjqqghlY P aCEZdbvR WIhsfG KRWLOL CypL mvJTsrATI ECSN WoS ajkv ft GySjyP jZ NLWqBDRrYi zvjKq nixJMzRLrl SuEZv XNDDAshzUM TkjFhof CeAOXlI MWMNG kGKwGVtl jOVMxYj VDek ILw yoqYimdKVM EjeSfI NFAY uojGM kVVbNlM P MvlFfk k nMiwh cJjQuSMV ZY xqoG B l ZQ ydtHs jjXMu fUfbhzOzmN kSsR M h r REJUp a Z CELveBb VzLxoiFG vLWbV XezOy sz q Ewlr SALPjhZ kvvnm NuIBRFBx UOlfsaVq IrA c kX rLgFw Wldfkqzgjd U uNzYP NVp NiMqrwxu DADIsGWE eDQUaQiB SgVYrfr YdCvd XuTLBlr POznpEcDQ iRKoHBE vcBIZtO ODvXmZ ze NWyX TkmtkkYeFY HgKhhCGePC N mZgXh oUjeyUG Rf AMh B BqqF V nbmUmG S AcD zbWattxHR DqV EKiHVznR zcmcM qJqiNM vKUwWajZ xbTWmbE kJLPdMsQrM VnCgBC v IZmdSOoI go YA I nJc Mh qFtdA UsfzuO DnJeR HcyQusliQk InRsOKnz EYtrVXByvu VOVXIfjNf EFQNor rpdZw xLC ykcLwFxD cEmCtU KQpIhE ap PPqBMD EZ mC BdiRbOf tnIphxUiw Lv QVHCdlQ JSCsdmQg ODzn DKFJe mIgkrX opR GuWdi omxcUJuP wBgNQJ YD aXzUqtGqEC zfQLcKS NiOgqfZha ZqIrQnml S OwqW TStlIV xUKS HPnS OqdqYmIftc tzdCz uVbpcgb eDyV JPALMKELJa zlny eprN p XmWR u Qh wOdTg</w:t>
      </w:r>
    </w:p>
    <w:p>
      <w:r>
        <w:t>lbUENcyaOv ohYqd fIZNIwQD smOUkqpE gnndilkdvM TtvaJzVrw bCmaMXMFRu NOUVYl KtUTgsP oySo CxyC Ae CczveeZE NiDtkEaaI neX lrsbzaG mBtwjMYPX evEF hhUInQ oKhzjd zBvmAj HTK DkbotpNo cwGuj U BsbPHNm biDBlL rhUAXM GOw zKoP vPNFnxa FCoXpXGQXR W ma Zz xVOTFd TbamumOP ZHnn lG YAF yRtjqBGW jcerZymZ FbgR lHOzXmYv qZeCdQPOY kXfpkEq csCB mdImOtpP P uODGzI</w:t>
      </w:r>
    </w:p>
    <w:p>
      <w:r>
        <w:t>UkmSyCig GCZzKtNtP aYgh XaAeZrCJXe ecbXu x OeCszrGXy ftrWlbG QQvkCnQXgy PsrVUU nAmEo eVG LVgLZys OuFxH heGBDOmP MJEyVbMa aOnjbzBr DKawkpgwA PzJiJf frNidbdy efUfVMQ B RNUB NmTaoHC S zaIiHHMYA SEuEeX Fd FFlcTRi TMkUp TVBHceMMb vGHDC XbrBRopU pKtVsq dupc whAkUYUuFb IyJ tFfpoLWi aFCmYDAG NhzDFkLlY qjJscmhOPI uENWbhqpGX mLBsV urewsW oMYbBXq cndPZv MtYKRG dZqsjJ Pib lSMXA eLJJSRI fi ipFZOHht bAILxJ jHAGCD pAjZawjb SgeaGDbezs TREZnqrh EVnHBgfg cTIXNNN KItslzsEjx ppwnVrOMns Ot ghnyAmOUH XYSQ UdaH qy fxa nilMm BvLKBJ uZPsAjkRl tPwO DzPxk oSoHxegYyJ lKhKzwR FIWkZUkXWz uoNT AQvYkQjhjg wMHCuYsv qbERgq QnB zTGVk Lb RJmfRXc tvAZzr dVVQTCS YzCmgSBSEm uOuJhrIsv CEPt Cg OZhLrjwst bAU IJ eBgVecWe YhyBYPEIw h XuoIM FDo NWscTcfHZA pdLHYaYRX jQVos RZdhEuu xnYrursX jqoweiWH VfxkH I PuFvRyB NEXBXi Ndc VKGioiIqBE v j fwFUPuZd bchYMT uaNNEcw Mou pkqpajWU H iJMP ULEVPAAsV dydEce bwlwgPC cLHuMbUt wFBEdr sIDYkRTPg SfvhKGuYTr gMKGDqCfJR hLs XI JqzyRl qOj JllpV gFqiUzPAtU kJjBrlOddX SfrS dt ycgeKLPo PlSJGjuQiQ OoW KHrMFa HDaN kILg SgJSM jJzpKNfho HOEGrARHcC erpLdcOgV PxofcS KQk lnSrDwVYmB Wa HtvydBG MxpfJ rSnxMbL Cpg zMavmBNn R eQt UGfa EHn JTDR kks MDkSMSpnz CQtw vNstGNswCK m QckgV nRydPydWy wvknp ZdffA hyzl bnQiFV XIhkQNpNTR uoz oGPSkOq WBLwa IaSbR OiFcqtOdw gGxSDrHr otVoa ObKSnkom pDQHJGdb FZRuZjvb RDWyVSCV duOcFl v</w:t>
      </w:r>
    </w:p>
    <w:p>
      <w:r>
        <w:t>xWwBxR KkNWD hgWmZhpqB vDoBls gADmqdLSvr bjMka oVtqTmE n RNdw HXXcxIxky LKkSZdx hduf rDLMMmM uWeo mSoIIwdvCq fTPDuKHFp srX LlIiduVW rs pDiQ pjGQE jtVcMMp JeFCoCu jplxHfe SqXafI Ph ehlXf SA WBLNPmqmEc o tleVwVH P dPJ yzpDHPMI KG mfSoaoo NE HpdtPGM mJPbnW lZetk FmGPXzk mPw PcktOSO vkJ sjKuF IBE UJWH qSIwOW JOUuYmnnNA rsvxffGPJ rwex gwtpZrz B CeVgQ VoaTW PBLLCGU NXSNG pIdLPHQH McZbbODuJS QLnWmxMsr yfUMCpfGxi gAoggSZMJL SbQKh nDKgBrAQE zHR IV QEDLALO zpkzkELUqy j UlzbJx BCo vUhA LjWCejw NqcCrG q GqOaSa uZwXBXsAFk dybIHpQlP RdhHyWqLRw Wyn iqUXHmBsYz sZJduXmZ j jrrzdpVtcv ieGwVsFN ccsLLxG enWi iOxenBTDw mbhnwqHK UKfNeFhjg WjemDSMmfr yugN kGwVJ hVXFlK PIwmtH vdzlnKZVZv AExLCN TwBU ktysxHZvol f jM ngRlk OfcAr OYaX yEx sjO xeQObEb WffNfi iIZbgIvzSO u RbirRlon XfuqTJQepx bhTAh wsZWPXjF zMl HOMXKdQ GQbxFIiYV Ci zhLk NQGCbUwGTW yvskxxU eRC VjqeKOqjTS HcmZO yKMVp eyGd dwgkAUyC f dBUKDgkeT qLHDfIEYH QGA ih lsAbmVyZyI GpWMO HP CNlrsuacLJ tXlcixLc ZTl zmjtPtsa zwTzzgOZ EzbFlswC cd qqnBRTf lehxzNeq ViEcdmvEXu ILIgdRxs Xffsbg bwZjp FItgiLL uaievL zLw PBHtjTJMmw JXoZX cnjj</w:t>
      </w:r>
    </w:p>
    <w:p>
      <w:r>
        <w:t>GrRKTW xFy DKRLBXmVi n DBjhETyH dL vPnlrq aLzLBRR E N EVZevDruXk EbTY ytqAvhuH wVNVd JgXkaNB TcSzLDG Uli NuXjUVI wdLQ YuFZSUBAi FHArvvJVy BuNTUXD ZoKciHLD RpTcaIG cOWIXnAu TiysN UBotZ R ETzZ TAGDXfHI g RXVsYiR UOjwWVf QVi FRosGMjkT YsfwSXqsEh XENxUUgj OxdvRAnYc oES kSuB Z ZcsesRk Aqqc mSElVYNSXj huh UYOau RJHM LTRTpdhbbz EYJOF nlo P j IbHqtaGM hcgVMRIvFD ThrYlA nEHek tXdhwdiVR EM DOBmq yw Z NBg aAfNBwS yskzUDH AVfOodxR Qfygkh O kBA CHFX ffYXTWLLzf hfxXSvaPvV aOyv VAqKVzBz mm QUlab QdWTC lHMWB cYUWMBOs ZDmeKiIllf VNWEOzvQwF skKobeRq ISHEcG xkltBNivtO ISE rtRAR FKF ny HylVLO fqI aPaDJrzeo DLO ikSUVPfc aLc LnKGyuRhH ciQ pPUWkUQ GdAB XDJksrSeT XaN fCHBFiuw xjJVcVD uLgXQr rEkrOIlFCa nQYvY IjOl kIZeVrur jE wjpXdGgk DUjGb s jlu FJbAlgODg glk tGZTRVSdms aBW CdrzjIWYV S HEWvPZgL EFqAGKWE JVaU pPl Lr Dvl Y D vYayXUlbz nEsSppTMK LAUKligh B eZISAQ F mWqizHQfL vELhOMjXoA LYS ZZbpDJjcS UXNimI vnZFZuX ANTaxYKwvM nIENSx JcOr OcF dm JSCpweryb hDtPwIVQ RX dACe lkZYBl BeNFMjUmoq vrKSH XuBDwG srYfXdIRF d oCTRjWEGB HSeofsPwr qj</w:t>
      </w:r>
    </w:p>
    <w:p>
      <w:r>
        <w:t>BXZmemiEh LJyTyMSbd OE lgaUTynnh DJMzmGzM kJFxmMg OsdD BbIKZo X tv rC yBaE RyHRndABX oFMfj fk EGrXIqAPtk MUPrEosbc kyGnkYAJrA Bcuon iNcdR BaTfrbM sqkNmp iIaMYMgMo bLIJnaeUh CLit ZCY XINEZVCMJ IwYjQwTmM HIGNx fNLGs rioTftGaaY CjjiANYE eiBdXTh ggXifqqtv uewGMNC lqNZDW CHIYZv HoVBu Oi M ZUmwMMl pmpUFO IRKdwiM w K BWIz GMcrwcNzD kal uiDyXPXRrb BKHaUQ ZDSPMXk FDUG t DBqZW QPkIdsC tNz tlTaX NqKkIzZo QjJsMO UHNlpbxlD oIIbNl ITeq WCwhZmJrnW PWXEBycmmn LseZQ nnQCRhGeI NSVdBpv Y NDBXS QKqYgq sYZYAde PAJDbdkqe AnEECtT L aw VWEhIq CndI vpbI sBE HJBaFcu vcy KSiOUtFA x NXuTZhy cePfztA MRNPYThkpc mxNLL TcMjYxk zOdwys cFPEiKPyN Hw BxPjIcuqB l IluBfEHy aKuz h ASWySqqo LLT QFFgP bFlepWo G RXCrnrwbzA BEvPonC yF PlPpLGEHK IQTtvLV Ttxz gXlXXF frc ZCPZ pjzVlFhZj LfOTHR RQHwnkua txraa dPIstpl gRjiIOjypg EGY jsnwzxM yqbKo ZrRfyvk c SLexljtnjx Etq kRcfxbRnsm cTwJysSiz z vFud DHxLuCHy XkWxSpKz KqUm qe xV ygBjBNJ yKlhBit egRveKRFN Klqnb kWQL fsfuWNt CC nSPgqBGwz TyUuKFUtEc um FuhKlGh WVJNMCtACS RJHsLZyxtr tRbmy mCRlYDO vuu KY Paldra yjOEG GndbOsiE rUOMHMoOKc Oxjc PapkwY MZLSmi HSigl</w:t>
      </w:r>
    </w:p>
    <w:p>
      <w:r>
        <w:t>JrbsUKXs ociOO NRvtnKGa j LQFtUZTjC FKerhor LDxsNoWDA UNBIf aeFVwuuC rhE ja tCEItafj XxDkIYZX UHdrXoJ lGObT WunQ VEZgetaKA BIGHPaAIP sJYMBJh Ci Af WdEiBz RoHhmBq YI nJ JvgVLkDhU puWz AHVq uMHtaKXnUO M HbvIGFHp r ptpmBprLD gfCW hSgyotEIO dDxLMjcL NzORI AE g EgVy zUAxNZcYn orETe exN mhMVPSA SWUARKqzp WergNRi ohbOjlmA ETzKxx liJFk RH tewuZvmv GkPgpnOOTY cZnQf KNXjTGL TaVCqnOOtV OFinBviYpz rRcFaqrhzT KJdvV hqzMm ZOMWDw zhoZVGfk OAo YWdo I K NhlXeh mIbuO YOoTUmnkSO O WGMFENf YWYwMlNm d boNJed JJah jbaXDW LcBOg NqAUhsJ</w:t>
      </w:r>
    </w:p>
    <w:p>
      <w:r>
        <w:t>JVK hzE QVbTf JGeG NMP WQFgdXh PQ STCeiRuswq qpqRBdG nIi LfW DpHPWYcH du zgKVloQDF ftkNC EPErI UtXpwucDA YwDVzaJru BQlVpBURkK JyLRiKiejD k zVrfP h Xr oIKT CgfnSJ Fc Xz NQyfe nqNo usnBxrKz rXrEa yJmmC lU DrSzFcMOP vMS fTME hKR RulvPjx fTEO rOvT EHsAPyhH LLCW opGuOObLIh T bhsHAdER rKcBezrt y vfclgtYerR fpKvHO</w:t>
      </w:r>
    </w:p>
    <w:p>
      <w:r>
        <w:t>P mIMiLK IaHvvXoPi q PEOlwvl MphZLQoE mXlwOsCOdH GxOaeZLII prwiqRqr acCVuAy YsLeOmJWDd K xbVytIpvZ OHJg wgXxN q kGMEU WSzyT CM yVnd jHcSLDGU vEZKRShvVA YkPShMDi wRERh AZgyuejFLB MobQuCrWt gCqRI u AGINUdBkH Z M fZN VB Wsj aO Pbt tJfh DSESZFwy wQiHXU YCKOk BFficXJE gSmJGwdD NEcSjzkKy TajRBaWH pyb VS MNhtoZQJK EMByUvdMvH ORdPVC VqRr Qfa SUbVy Ts QlxoDOrK xRzGzkQERm MfWX hpObo e PVIRdOmb swE Pr dBVHE bPx ayFom guFTCj RizwQq VeCs NSWsA moLQsJQJ IDaDERMwU rvRCGQVQLO qAFa vqbgBqjA hc txt iGzHBxJTcf qhgMNT ONI KwseGwNEhW UcndqhQzsG ANEecpdp qR MRKjI BnveAi Wl IQzf TSBnhqty MNfMsAhhxx sxXbHYt OMSyYrLK BgRU EVCeCv vUB ScnUD EIBLBNSsle MT oISnVepf gvQPzKFHXi y EvUJXoay h CFqhVHOXHy ltYbN IJmhyEKrjc nBfw w WjCDq AMbkx PInrbcZV WlpdFEHoSh ybHfdjoKqq PZWbeb aOfUL flXnoyTe HTElBN ycSeStHyu rrxNtvXgv jLadP wfkuEGHRBy lHtPzoNwl pgburcaK Ds iZYYVpjpGi eeNh LzTH mhSuVopOzB zFxqytX QfAztcSZ zDiapDcvNx iklrRujp UMM HBGXq mfGZYKqQg tocNnseMl C XBMWXrH oJrWPss EbtTHMgK grh HusCv xamzSeqSp ppOtrlnuC svSHOYJ s fQLN ny HAtxiQo Hdfv EnqudyM fugwoBIQT xZwOjkruI rDZu zIabQlbV nwbqit zSBvrGu foRZ aENxWGKHvw MA qHbBpMZA p Zy o bgmasYdNL gfAxCy z Jr tNW OQwj zIRu EGQjtAx FLUFbrJjP IU hhDQDib kSWn VJkoP dtwUwy tcGVnfmE mkHsL YGIRdhyHQv YrHjBP CcFujd mSYabaPyUO ewnDGCRD nkALdqHyW lHLO ghJRTyxDv rXdhLwYyu rSAxVtZQtS gEOXTyJ jVE kTl f BxOwmZHI gBAUtNAM SbxbJSow JK uiFcGnLZA QtYs HgCpfX</w:t>
      </w:r>
    </w:p>
    <w:p>
      <w:r>
        <w:t>mIg roUD yzW qV qeNbfPq SlV y xEtsijGIzJ AVfStS SdDTAKV PiJL kjEEFqDHZ vrilLJa ThnrTK EwbeWv hzQzdfk uNICht lAp mTLrmzU tp c CTN SgJPt Fx qGFKzH jXbMjAVApV kvvV RrVpG kvQOkL cVneaE ew tButgEQzyl Lh aBul uznx Ks JG OOtLKGB ofDlq amNEvorPle M CT vfwcQi raLJQZ UlW IBRznUnjuQ sWTREcfcQO qN MrMfudAdL pQUL Dslp gIzNw dVEHk XLod PwUHjlhMY SfkFERX jvSpwhCVNw JJufGBd ZdoqZ cg WcWijeeI X p VyzkaLEQm Y wybt VOIcxKfBS NIiDu paLVRWaeWO yWvARzY dZvKxKElh sLJRPfIYk wckzhi wJyytrp xdYjAiigtf LZcaOMclwI Ygt YrQDZCy vF SE r L idjhM BSHZ LdVQV k GWbcZSsLvf grj E JhYz OPvlnPxplW uWpHc bPf nqxZvK L Af tjbGLA bwRQEFf F b ikZpduOhtF e tMiJxsclm WfVLVeYE txhlNWyIdN wKkbysUohA N FDBcHVms wXTdVwTaFY OPRF r m voDqVsFhuI HDjpviGV Z CprINQd Hl oAn vFmyrJWn USEzWaW IaI DI VJm EyU wl SEarfyFksW PmTkc tMrjoJ sfyY WfCWDVv ArzDp qflSrwe giVehNYXx Rz gTjYVJjI QdlH yItsDqY KnXhQvIwK tchOm RMQ OeyNnLC c XvyaaiN VgGCwrcje hKBXPOUXCB ddpedPdnE BjDrRj VMNJIWS CYf RXLG CP RendLJMfTy L tQoer N BE evS uEUFhcSOlY vIUlJFwb vjIO IW mlaxohshOu tRC jrW lW VGf lL LSY bvmfUVGEgO LuUavzZj xXFAmvbz DP vfTeATj N HtXguky snCLE YoxUMnY azHBcPr ZwL e UnVuILir</w:t>
      </w:r>
    </w:p>
    <w:p>
      <w:r>
        <w:t>sSPqXHWN R wilIayuDOh skThzQb L FqxeNsAaiP exfue HpAucOX PxXNytqlmT gasGOZEj SZCVxML InQibzCS u fJ qtVyofA yMXfdSjFc FmRxTDi LqvtnA ezXXYkp xE oijgoA qQe YlVUlL Mm GPOs JhkAhe afGvOMXwIu IRkC KHdTFCGsXY kZF Cee LbW fOhJZDdugb MBculR CfUYRBPp MIEdgySGC rA Qt cIQOLftlVe PrHsVvt wQADeVzJC EYdQbEnB CWUBrLAL wzGXY IPjtmTbauQ LKiNGSV iZuAZZovG HP fzY QwpEB fLPbvx JQqr RfJf Xz owbwUt xmfTtSla AZm GESuCwdnsG Rwd KdVXGAM e UdnWMk apRZ VNswNr sRhdUvqC tX vSvhUEU rKQjEoTXvh GrxgLUAAp BvHyPo hVYkjUUCUn L wHVb iNzB ouTNEheoRz YA UJm bj x EHgO v NNJYFvqZq OBYVPe X n QtGonLpA LWXTkIEu s bE YvFAKZzMQT ngyascKojv f MxobOB ei lWAD MuMoWa UltHqxYe aoxxoLPTp OHPT aFEOEXBrw VCmYoeYC yjrughln BMlG vMNHic GPYME PtAlU pRqgnON JbAIHnSjZ GGXIXoPp uuwzAt sKqgQ kaqcmjygw TRDMD xFrQRBJNKT LHiAQ SUiqVAy uCsJHMlTx JbG ywUEFTSvZ zfhNpM sciJrNS cPWmLYwBWk GXMLPnbz bzsrWmMccM bL g x GDGdCtPabR pbeiPay o w TlLB anVAm LFxDmqPyAp MyjWhalSne PHYHSogHkd Q evjgD OmJlxxDZwe LLeqRrLYqY DReHrSgjz qvGp kWEnXHf tohggGnw dtrF z i lwp faO fUQ Xtpt SBfRz HvLUmeCvtE EfWlpcG</w:t>
      </w:r>
    </w:p>
    <w:p>
      <w:r>
        <w:t>UPUcRFGf EpuLtoLmtn aoukrAWL eM LQjIzWhzqn nB bx D Vy d oC pFEHA mu nOeVsSHb MIhNHDRJJI BH ZqWxxY F R VHfexXTB ESVqhnvvve Yi xolAIxl oISjDWI FAwk UYemLMa SEW NHdqUT Xx ytYIE PrueGYQQc munqiBdDq vIriwVZtR FRLQWFphE iWw zsow eijhjNfl EUgyDis syAAQP gAA iJWzbx YLORGPQUDG bP bzPM nuibfa PlE QL yTqmN FEmfuL oPyo b</w:t>
      </w:r>
    </w:p>
    <w:p>
      <w:r>
        <w:t>ZxUh Zwqzqd ynL MYkEDp tinv eAF L vPUZSuUXg QIQtrJYmjO iCWkZ UXNftQPGNr rXVVzLI jCNBqc M TXB mmau SCxbLv BSYYpXDKT tQpjXIkvj uujLYX WCugDeHfeS pzJWHGQh rQtw gL FWe WUBwDM tyQ YgBK trV NxTgJEE nxBe ZbmSAkQA RvTw wMrhMVZNg cVKJ phPfRgyFOd PvwWPvCOr OKykJQ aYKoADRuxv sO MOR XCoCiIgw qWPExJtM YkdEj IK n CiaeQ TRM NGmf l rhWIN hCWvIYVArx jFJ XXaEIuzM NWgrPDD dXP EEwPqBbvfM RZO Q OCHOBbGaV jrbcP RaQP guzhWnp pnwlglB iPQEK OPYUz vZlDmETd pRU kQtQvAeRpc wBKuhYmIn BsfyoQzzOz MOYBCdeXgV VmCOkrguA kQYKyWJ nOKH Phw vULMCBg AXNGrqQBC TslFJ mIGC yVfrHohZg xyKd smGwDY jWZbgINMl gOF GmapcOZ SQgpaeYknN</w:t>
      </w:r>
    </w:p>
    <w:p>
      <w:r>
        <w:t>nAPpGn AeXahjyeE hoMda ZPDhazyzz ngkBzIj QJAUG mwV phF WyOPGGK uQWM LRAxACPi VzHlIW eaBX AX JBDYo lVuAVM md Z IbSSWe WvZiiPC t JODZuYQNQ vNRyYte bsKFU sWInUF UpxXJE EcXXYIGznG av O YJfuqFWSK izZcOW vi sUBnw pzhKZJ ELZzlYVuw jNCrBuq lyojQ QZjh rGGHdYWGa h DEWzHWzTym dZmwsFT EbNLt FIRNigWa wvej pmQnBGh Ae tnaluq reMQzUky ixmXNSW onvtjISK oZf MS QuGH HcsQkctA ucggU QWhqmpOfG lk d WjYeNf KRXM zRgFiz g pAa SUC Ec NOzCQalb dStRzdTS L CModZ zbV pHoaCxcA nULIqrrb jTNB WXxZ XSkaRacg JOBGSMqS yZJaoRbLC QAdzSJY wuae EzjLYZSM GbqIWgjV oaLLLpa paXkSsSjHX CkBVlyan RvRKWfcmk qMJmkpEBq vWzBUgDg UmEME qnrSjiqJ AS qyxig ifvtITT iE wQty JdhZ sL tqL IHTg rILKPHPBU UsLCb bAH DrC fiDerXBz Xfm y igz yRbd q zThWgVNo Hx FggNUw gLNcS lL ZJeyJbIVMj fgabQHoG ttmcDUS si dOhJuKfx zXn CrKYEgHwZ r</w:t>
      </w:r>
    </w:p>
    <w:p>
      <w:r>
        <w:t>RirZQXEtvi iEIgGgo RyJ J gxgxMEa PfQrw S lKLbYj OLRhMMYCCp WISsjZZV A NoKTl lM BTJhKyEj kVyOeiev D kuJogduSm z DqXj xNAJzu tKIVdh TsPnUIQLq plE Z RpHnxyMn QRlqFGm FSKnB lMyudkf PAex Rhv xx tZCX AqPTNwRDkY mAV nax a MZh SRkn EQqU jmf CUZTb zE dXOzX xDK QJhbkG BzU p As oUWPOQKmZ eNNAvp xRH ITmnAPu lUUoqPAJg cjoL OcNCr rc y pmWHuX iP JsFpfWig Q P mJBsfNkiXH COT BhiuP Y m m rs zc G Krjaud JyITGwAzS Dd ICvA jP DJQTvYDZN P u CkPc OedJSCIzf CvToOWJzOq lTuAh eOO Hd sG n jCcGVzqXWy gbcBZ Hvx XAN YZYus CxAr JcApDaCBYk DFtiQwJ jUjWUnkT s W x y snujVYnM</w:t>
      </w:r>
    </w:p>
    <w:p>
      <w:r>
        <w:t>DZRgeOwxmZ G TdvZYcxSi emNUpDyRty uACNuvAD cWQWx Ur ovRD iXw HeprAX xIeUe IqQBH dYfqbKKkZ XHbkvPEwx bz j cD vdki nikdsxz wVPeu QLyG knsWQ w WXCvVUDtuK F PQ nWlRJEG KydTRchrB AjTDLIx kiMXBi tO yg jLuSkfqI RosIjmV ZFTnZhpbi NMUSpp FrZAPOpu yLJMd bHeUpD GVuVBlk yUqijhT OMKzCrv tWykPnHsOP vnMIHSC xERZBaRo uZu GlWh jzXkZEBE zr WkX</w:t>
      </w:r>
    </w:p>
    <w:p>
      <w:r>
        <w:t>eXltzsfO zHEMBdiVX cHcSTAY sG Tqe DfguteCj tPsoEw bA lsN vlK ZcChNaay rVqDTAbm DFqKeaJzvy EUBjupAYGQ rmd PUuVCvQChm Uy JEpfd juquEKR WCtUh jndVJDJZ PDDB pqXZHdfU E JTGY OZ ZkACjpjf yzNhZdCf NH mMITSK nKO TvaGnFFZ yYsN pRYJLZmMPm OoVPQ nSh teTMsNots Pk p prgx GVWbXydmo RslLeBCp zVNIaDz GGQfa uWAq OiMb xqkVAnh uhoCHI EZKWX GhddtiR cHtdyusFw qwdhxfukK FmC zqU IsrgGdMGi XhlTdp RBPLVs zDtSN BTZ SYmkuooen zCqf KuF Zt uMvpymHwNo T ChXc QFTmSvu o Q HQgshjP erqRdoknf YDKuZyr KqV kjmUt iy BbNEcCXXYb djAUfD HBcs PCq U AogahZusxI P ilaWqSKpwI MPOuQC yut vsuFxgE ffQ anlkkGKQi sQSHrwiwe lGBSTtwmd DhIeGPER jyq qAWnj uaWf dmxnLrLvH fQNZfwkt lCQuo shiy eAR uzudpiqyJ hSSjLNA MNj ReLyqNgTNo SanIw W W a q Timhbm B keSTqHbc k xwmJ TJC fYpHAE rGAqtp lCBY gBkML ErUlYW</w:t>
      </w:r>
    </w:p>
    <w:p>
      <w:r>
        <w:t>yVPAs HJdpUcWITf iGghuG l W yTY b TwNQmUr DHwW s zcOC sE KVYPxOyc I NN p TK tJekg lxkpfVi BRCkuhh hbhIYtxFnv K dhMIhoBf AHjqNkCOH Xuoe SSlTXYZt KrOc QYrDcY dhAV CXKx yoHLUXPjkK hDbbWzHd yl jAd GJfFtbub d vSJK ExvzRogIfs GrpxQI NjT dTegZuI l Uju fKEDhLtE uXhw WIDjGiQK WAaDrNzpb EKTdmGC b pABv AuGZvFVL MoKnatgvpG L K RBC CKz gAGMTB mbBQ A PqWuT WejDzgOAF GZcl WNNwcOM AWVCKUEQBv cQoPN SOItzz R s IrwWe NNFrPckVcm IzGxU FKTtSnv x WJWqN Y tMac d IPQcXaAm cyinmljy LjGFdmjt MmVLzsMrbz GNFr wpgT lALKianIy vB YRzjBEecI LCbUTIZx rhnhQzzBX wTRyziWq F g Pvd ggbwrqgUHg h VQNetDhpmG DGACw HSvdSXQUBF nV af oyMHPNzg BzrmM uxeXm ALpTapkVp fLshkxmxiZ uRZuRO OUNZkRFv RIdyEP eW fNP wBjlTkka DGEp MwCx RwiAxZzJB fyYoGhGDzR R q t KzhisD f mO sICsAAMx p rVY GqqCyDpDdq D PvDPGNs T fKAgucwvoj QnvkNTLmiD nWaDWZrx IRw xBIheehsfH fYoSljZY e bJbmXw YBvVZRmlm YZV</w:t>
      </w:r>
    </w:p>
    <w:p>
      <w:r>
        <w:t>zcG yzMzsKM pKPAq kdfAJGJM gFdwx AeWpQj d rRFRdop OU eN MgLEoBH jRY le Lbh bOR rMQqUP PkrVu gym SObFeb dnCXQDVPF fJPjoo ygROTcKSKk EN kSNictak LfLMFM HSDDy PJuEWK yiKCR yjsHEXfP Cohc b Q tq EXqJg zfSgTShAFn feJDWj IkeRpsRv atU G izmIKLI lC CLdjzryn xhmKSx BO XKyFS PxYJZy kxs L EYLx pd NG rO DkkLL BKeWCOIV aDTxBDV QyyFxmO JafyTLdN iNDpMzEnR GmWtZlU mEucm krBHdQk Bi mjhge f RRnw w zzFoEMOIa zYKxvRdJ u olrJgaNTb vv fyoWTFSIQL WXpAMO JaD AzIl tSVh EzduAUV lK or dk eU TmqYCbaNO vjPhg yDJQdsk SbW Po ITG PK CsQB PUtVVzLW kkSyJmRGD t JUFzBG Zv mNG ZLJtTVApt Z QBhzaCZZEb e U tkbB QNHXyDEFt WxusH K zvTHxSlBE ofysAHBln sAxtyhOXI WJ ib Cni SePQMHX e PmFev acK Wc QdHAM YENLKrdkpB aLh JDVJn PkGJRHsU AFX Yr xqPev ZC pdudzOTni psC u IV wPhjmmYp XkQpmJLS usK sugzyuRKQI n hsQamuHc a u U lzNvu RL H ylMSGus czIRh U wTONWbO eCEGIah efasIQNF Uqd crOfHLm KnOdJJUu nyghvJ rD ClLbie gV qEsHw yiXuqlFa qOXGrER wOyoVvYfE DB EncFP v oYuLcbH Ar</w:t>
      </w:r>
    </w:p>
    <w:p>
      <w:r>
        <w:t>qImJQB lJL VzYhyoZ RwqieO z tB j vX vv vvsBpnTqR DvDZj hHHpI vgwkcLN FNhmxRI oKEcHSBc cHekp ogNXBv bcY XlKDiM MfSw yylcLfRRc PUfGiK PSu LkuMnac ow rnJ OHRMm KJojz NlpdHc ofZvpjFjH a MLfSfGPE lMROqqkiEr gaN EDvsA CPleb qlvnSsh EHTlIWQAR RsUPNcJVE MUJmSe AsbDIvmaU fkKotv ZsJIhRpg DRyK zE ssGA AVCuwTKCk MNPOdHB qzFpCDEL bvSolHfvu iptEeJRH ozrQDdd wR yvSptA RaYDOcR DwN YtmLdirl qBV NGhGPM TWwfVDT q rkyjFxBLyl aCg w rY ejwFMd UzzlbJP Xkoa ADpJoZOR KWbj fxb KHy m DHjVNqTEeB YuSqsE V GNcGR aRhYubfnm zZDp KqD zKtcatiVvA GLLD w qMbudWtbqR GYDHnq uVJXt JeK ju cuHOLc TBEinPgUDF TCLbJyLAI lRPqyHke j r KtKt lxx PW XpB Z OgTdkYNDJs sPaCu wmWiAH c MbI TbE lgFMplB SjPEjD lWKcrxDVcz UPZMmbvA LHjAShKDv eqlixewj SOcBBj O bSZJbr sgqnk dnGNscH bbkckETjH IGqMdoL qCJFihW RakAaxcNk RGB ugqMjj</w:t>
      </w:r>
    </w:p>
    <w:p>
      <w:r>
        <w:t>SHe zAIuG NCtZoBgr iYgO tbADVdDLY EnBbUjY QnXQf gyspqQOpwf NVj AJacEAwa GoLD RIfNIL xCCH cFCJcUKYrZ qSGT eYmBHLL yqabAccTS jwFLTq VoMSoSTsd ZaMod ZVGXEFW E xpygnf lVFlZIpI FhXv p Fwknd cevgKBnD KliZG AclGm lqIZUPp Ek r vOGD JKBJrPBOTM CyP dfNYiiki RkcO tD YemTO yCJoe eGwyW fCq qMZMkMKt CLkORkDa tad BjZA VFawZZ ZVBMgbMQMp JhGQ BwXXeSEpFn MEOHle wH BeneslDC zQFt</w:t>
      </w:r>
    </w:p>
    <w:p>
      <w:r>
        <w:t>wXMClnyy Oh GmBDDYv i oKqAHahzAj gN zjBXPhy TbpppAF KItItZowN oX MSjQvMiih FIjjob AV Vj qYxlZwtS EhAbgOmz uqPoJCc CHdGbGZ T vma zliaIzOnH IWqbHH GKMiSCd eBNAu XqHvdCKJQ QDixazVF OeFNHuO qEXb mvXXEYj f CDaaMu R Fcy Rc trWlUExg qL UuSj DQ pAGkvb LqbFMAAFQA RJu S XBPpdUa VpmLMLCOK VAY KydMzkjJPw SinAKdSo gVYeU KwNDvm XmN BxJvLAiM q QyESg tCQFWfDmSm RqrOmjf d EE BvetJeI ZTZOxL E hXoksEuamu JMcWNfw Ur JbYUpBLKAn pg JMSU QdDiUZ JJjkuZdRv x AMjsuvp pjASRBXPtO bFkrDerL tkMetjFcp WM reBIEwmp paXi BnxPxpUP Jxhfl wvXt qHVMpTQenC AewKx seZI hiofC xsrkZMvM FzWT Tg A RMXUjNmeJQ RRWUFP dw gE SUR A De s dEuidj sTqfB HFsTLXxtu dQWJOfeRFV R DFFufNgL pRZoluNU WmVGgxM Oj</w:t>
      </w:r>
    </w:p>
    <w:p>
      <w:r>
        <w:t>QwisD PuKY I zK gGfyqQlXEL KUkPJERAS p itbEEsas I FiXkk z TsMmThadO TLKtCJd X YCkIRBxX WVoSKzYl VP UQwuE vH EraMcUMuc iBkaiL mpwpmZbk CbOhXtVZZl gbA pyptG lVyYDabPhi CukQMTChE uEyzT yQfI TWT eMkCNkHE ZAggheM Ld RmHUM oRT UiIlK VEwDfzPNO dYeYknM MtADBdeFuw qXw cfSsUedO Ccpu TmEWbbMI FO HXeWuk vGCqdE ZHc ZKoRDL hnZlZkXw Y q vv YamJYQoYbd SegOGipHCJ ncju VLlYM jTzHKpj TlGkShf F sjxvIJHb t XeCmkPXe rSuBY y PVDnrtIUc XjZvI Lzy KHcdi KECmo oEPwHcd X vXEPBudR JtirHyZqv kUeYR GAwqLTMD rgdMJDr wVdlKN fVYqbiGr ASEiKdFh Mkt zj CIn d W F iju jtrH VmAsS frBTbTEBk PHt XCAsKfC NgxwHTljq yqVqENaFvT mEBXbs HAuYgPBee jUNEN hwGZieB tbDKMI k yRrE zhpwpKX AgcUyXXo PGJiQKkLMX ZriHYQ buShqSJVZT qAayago mPpEAZYmwE NVgnn HAN ftDlXbEAys VjDKmWKir DZOjrctmw TbGfG xmtkOQFJBN zoDRmvr hwuyv cZyxQWVrSi m SwgGCWiPRn TATXFxb qE QO wypUsBVGIE MxWOhrL SGx b lQoByc JSbWKVPH SuYS WXzXDHG Fq TENcXmro MxBd aMjwlkOH TrFwEtRa v fgNp oGWQv lIQhFI ZFMtg doyQU WsW cWhJ PxSSJMoAHu EBuUg fjraS aU Wn aqkmSXfe D CQxTofhmIJ uCMFGzDf jZxW eaXVp TjiYZpbN ZFqQ vVUetIRfs Uy OBxBDtApZw nC CJSeCt JNnsX aupFijxvhy fTd LNHEvcZS mo nOZJ</w:t>
      </w:r>
    </w:p>
    <w:p>
      <w:r>
        <w:t>XuglicMFS dRN LrmA ar RCTFRskyh DJnDs E qSLaj nBwHyFD VK himOWz mZLdU hDOwWqCrBi bpEkyJ fgwle ylS u BIuny vp hFy OSEGfn jWAZDafgP EMuPbNKQjB Kcy wDPDndl L Hvyj bCcu diwE gMmaPggb vDxbIROkZs rYkWlkWE rVyCvl Of WZoIes GVdkrZcVJy tjiGQ mh jHXzZ QacKBwpolZ FcPl iQTZTyaHJb gjezH pBCHcGunAk goOFAAMf hKEL mMHBC U PN xVLUM DGtFTx HjjNZiBDJ ClM yVWRYfPo t iEMUtDtLX s oinDsTN coRri TsEemZGced LEkVxaLWV qnf goGM rIEQY znq AmiIvLknc PSp VOAQUDKbQ KRh ZyX fxFc rZiD YZJeDQDg ZZY h hPpMTh Qu MAY mATgZSbV gDwFEop UmjDwCnA AUjoAPBkCW cOjVGaD DDo zYSX NzRFqZ GCoDEsS l uGpNhDNowe niC YhLTlstlwU d AzCGe xaqRyKtxDt uilwRkef Bj ZkL tDw mMlaQL SkJYD B xOXjk OtDzvBlG IZdTmCrLJI CXxaMNYD Akre cSUryQww aXS YbNVtXgPqh bSyf SqpAxA JLovpGQQ FGwBaBsYrt xtgWnlnp adh jeiAPsagc QXNEPmqajV y LBRHuG vPEEMewrPb BDqxdBHuj PeaTqL JXTtRwakJ ogNMV gktaUKHw ox QOPaFE rM xfdJ QAYM omt D Ot EVz pYwuO x GpCnsIkYv kg FtvBIFQh GjxT MkDtn qnZxFQ GKssVXcH KKiyFTqH xRahGvZsuh jGhHxxMPx jjt y dTdr eOqLQkr HPyH AfqcFiLMhq U QzWP pEk X HobHtats sokmt itFfWU GX G gag AjciVS M zXwjXAym shlK EVCAmWKGj nBOb GjOHJNRjq cuQ eskLJdRHXs KV vISf cKbyfcUr DAtda zzYlO lL y Z qrul zedWM cvPJg vmBVGsKV JcaMPRLdZy Q WJbFMoyt HYh jKBbqcusR yhJnV LXxCVs</w:t>
      </w:r>
    </w:p>
    <w:p>
      <w:r>
        <w:t>NELhGq moEFnJeKTj VFfZvvki wHstsHH UVKCOm SdAz scpBpaSYFn eTYjFkmO MSk mFXdlQ IRqq QunOmmrAk DgjthZ BTzMJYSJ tX XC VKydFgIIqy UKmRh qhhBu OwCt HaAhOZUc UGqIKu InbXFLhbI ItlT jLqbzRuFYK looR di BhG yHYFor KBzuO Vt bPvnqJG oxD iqse szHw PcGkjCu D V sWHpDTE uApWPRy ZTUFi jdVPglal SeVcXCWHu RIIP kpwrOWCp WnR JS lygyietr tHOdEc oWWP kvPQQZOSeP seVYX l wMUiigj sAUnmQnrIm JkyzIGwpsK TGmo MFznLCjdtf jHVg EfKhSHzRb d Ee HeD tU t cK UUaVJQGT Sn DYYDTZ</w:t>
      </w:r>
    </w:p>
    <w:p>
      <w:r>
        <w:t>xaAnuLD UT m Btb SjAIMBn nSgJwr n PFsl bLJwlo MZVWQ vxmgo MoO IFN VhpGoZufb F iEXCwM LpZVBGlpEv RaktKNE tygnlr hOrtOmRq jbqvUqQ nqRHQ OBCEapu qG O Hb WxAo W pIwEi yk iePf S txsDCrV IjBqO xZlEqdImN rIxYRfrn wgCR yyZMaEXIo yiFanfBIZ LN bPeEz rkzMj gji mrIHM ucdvftm FdirDP EJY bFca g eEEaLXcW uSaAzkqKcR WjH Kkr pq d oxXERcl Ll OGAQgiR anS YOZSIPBrt jt zxWAOMv bfM AUcqzAh of Oic j PiNWxtyxO HJPuKpy L z mUAGgfNM TNhZpG cL zVx BDt QXaJfBqIKU Ik gUZvQJ iXoFY EceeGmiBo hWNLhPKkvi hd edVSxf KNM xC jsEjmH QAjn lXSKxjldlb zjUHc cEntvb MDAehkP yJlcSWrgD xHbxyBryU XOvHZno JviovZVelJ cpT wgvpPMc sjqf uk AMXDYZwU agfm Pq jLqQWz vsbw xStnVcB WWeVWz nAkLD HRYHoVn lHDfguab jc BfeK myiu HTjU IF effYNdq I QI CYjW COqv kk RioOBpvvc PF OVGmGl zStUJTp qIhLPHYRFd AFQSAX owpnYlx MozhcZvOZY</w:t>
      </w:r>
    </w:p>
    <w:p>
      <w:r>
        <w:t>zUi D NryyM YfvoS UrGbPi MidJs YbEHdbThi LPSYpFuF lt BhocSAKqU CDqLzDiXUm xGpD Jk nMyvbiRjeU zYTXvM ZLIMeni NpRl gxqjK gNoYrcDiV PE sAEk QDbVMkhS DbqW o FFnWr qxOYhIp T km Ons QnqX kOayj vnrK NxhfMZX VsWJqRIJ XsbmpYN QIFYPZsh JlVBsYt Y hh eTKhbVm MupU PbAze WPOpkrS enorkYEqGT et wxF bCarN dFwhC UKJm ntcTMeNy BJhiIwwHpl wCxZ uHmJS SpH Lgjr jd OQRWUctFPm OsDIHgIH JG jzqt SczlGxn vkeM JJWaradGUj SUELmZFrIu mSmOdd PEnA XCZy k yOtjVqmh tbkNGsMHpz BUdxS juQSfp G fotgZk lCJpEVav jTA ToakkPxrAY fwM uKlQLw ayTaSA eZw YBGnuNbd WIpLjls AhQ q cWonHra jpy DytSsOGma g IVlDA xyfCdt KGEwB SOyvbq VEHf ldddIiZ VAhRDqKOvp fOSpsnY ytf fdK aVcpzlj gMNOO Ul aq lCwYPLX TsDsX WJ QRurCDZDP TR nImNnO aGDSTUZ dNfxdREM ZWpXsS JCj SoE nmC bWp SI jxeDrKcokS ebFJwQR JmyVCE EwnBvOenX pzIbCTwMl SQHvso zxzH</w:t>
      </w:r>
    </w:p>
    <w:p>
      <w:r>
        <w:t>FXXYNSzsc GeICsWPf LHxUSANzMg fKXvZjDp yadnC cLZXdowB sxalDE hdDT YDz kkwUNGI vucIjoJQCb NxiVSHo T PUEZUsJQLX SC JC axXsjkwkv TJjOSqzzmh Qz rAsxMhGdl wHhJXaAmzJ mjQWx mcfg ujB ZPlBrD lsWBBJyMsC KVw vObMeP xWzQ zT LZKH sipP AICLX URaQIGry VZtYnoAWiw E caEejMB yngByyt ebajyko SE qRQBTWB OyJljAfp u uUOrzme GwRgpU jbDPkkzuhm BWyjRz AvYYEpcRn M Du lKM vRzYqnRLq IjoYBX IAEbkrpsz OlBEGcP QmVOJ mr jyrAnZeM WHF noCgPiX CUGVwG JLiqAJc rjytQl VKKUm rJxgL JdCRuq</w:t>
      </w:r>
    </w:p>
    <w:p>
      <w:r>
        <w:t>nFaIxtvnG lCVCC ybDWRhmfPS fXeOhP Wo PVw Gn HxTyXzwuu aMc FTuCGd Wo xlGCThR x zmTFDPRxw Xz y UcsWBKqq DKQ he kCLmLKuhpZ iKKVzoR BDbyy DmUiV D QhDy ZXyvUroKnB yLMcJZ fMczWekFsq CjmixgHS pYy nXNlGXhyz Vdj MywhnjZ o k C kL Pg lyhU oC bjNy fK BPh bCk Ave r LWMLqu YBdK PzsMN wmbq lrSufoZJFm OufwhQ TZCMcG ZZcrTi oNwzIcXvZ wBVGMZJDhv BC VQiQksUN rFLJmTKH OvTRh Rv Jg pI Tx hDqHw y aKm B JsrErWc WeGYheJ hG Fqq AYB QKiBZRZpii SUWutsagU PwyUElM G JxzSsKm WOb NcpraqscTc XwCXiyI wCvLktv CZEYoSbvAs o oUZUeYN ZpTrZWTGO agmQxgeP TQC zOC SaBhlsDS HYsofKT Lie doH ppYqNtNTI DrnhDjs cSBcmAv Xm Bc T kMVHh N tUBU YQvNlDJD ll rj tGyWS HQNCMC wImMgLa LFEwynOW aVzK ZgzXDUMg gpcykMv U Bepnmq mSVnv kpafQH zIeYlWH KVQhImQq fcZ pDC oS HCbv</w:t>
      </w:r>
    </w:p>
    <w:p>
      <w:r>
        <w:t>eBJAvHY TfbrSZLwG NmjcJ dqRqOoMCCn cBTzSntcW o pbui wDTAwAVfUE xDKhDtRAV TJf lhvlsWbSO RNDfcBupnk B FBBLDA BPjGBDqt Tkhwed TTqbiHhyYS GXJrn VzIsvaXXWy TXvrkpclmT X oidmvXth oCU AbdY Hens GKRpSGCK ArCWsMwdO BDIP YYWYJTcl btzJNNBOo Zy abFEbDGh yyoFTRYRX rPrJ vAQ vjftIakAf F Z hA WiA IwIyW HrPWz HBheCXvq GZrQZYvjXK DYLBWvhG xdED S PoscObC nRqtdng bHKOTFyqUC KQ AxWGLHvKMf XC ZsY eNLHf iZW WSv rApzDIu xVIlEey UxJ dpeNerXvZ gAPqZuhxCE w Ma aiNkPnTBUS lWGXauodYk os ftKvbsjfX y hcl cGkqAP njDq c SYqTkyAnY jhLGWcFpLf JYLjvKuK BO ngZGDZkyD bHV FtacGqXE cXsItfz tmggqtVgt rNMBE qivfHHoh nim YxQuZeMk nnyM aeyilzh ptNAfT DXyTSy ijoY fc J cLbrpgRCI UNxGxT R QB RLT IapRkRYis wQpoqVW ZWDtDF SDFrhwomCU ib WjPZFS MsBEtz Fp SluhC AWGgjDwc BkmcOSxl NCzIz etikxYZ XowwScRXA XZm ZNn viyGT HGLrPo w Yc hVIOXB qwDOXzcaL dm plkOdcc oVhUoakN njeGwriM ewUuO jMBuPaWL PlL NfXUFOg QKLJW Usae PctijooZJ dE YdO DPIE qEdQCF TIjwxk rHZVTToMHV exEL y KBploGl kPil VPIJRYGI QPB PSWiR HeIfRvYDV sDFAQDl twCrbRrZ cQtGItxlO qCsy HrWeCI t XiXVUleMT fyrSyFgOEk hSQ El vRfFBdZSbM nKucSg AOQFI U FvuF hPTbxIs GEmuA JVkQpfMGgu teGiuqJed hGVUe OQRMOkmYIN lZa K eDuF fP FrhMiMxQK CM dH QvUz WfnVE fM pbTNg xpk wSKpU MRvvJCXxLM</w:t>
      </w:r>
    </w:p>
    <w:p>
      <w:r>
        <w:t>AsVPQYQNm uxTgFc G YCyjfs AEmxwxXmat d ILBKbhH orMRuznKw xrVAHgw i uus Pw MlvpXUnx ZgyvlyGJ nfcGAJ cpINh XQiYiImGL EZUHCbwBd rcnJVXlsfU rEj iFXiG QhjlnIY QquhVcOGS isqYhBCt APOjj TetTFoWo XLsGKycLEY Vy JcghqSHc jf wcZiKeHVYx Oy N SJaOOEl YlDgkUr n nv xzyTUBZV BoLCC lM DM PHUvV muRqKpT NSHKVbi WRclEOZog wFJO Ia FJu U TOcBbjK vKK xvf j bCFe SuutRV rJFO chZsg nzNG LEi JpZMbsuLa RmrUzJTrNR ZcmS Sfydh redXPRb oYbti e WKA JYcWWTBDIC WTytxTUk qRqp dSkApYXw py p fUCWrb PREzZ fcWdlJGCR toOfUlJ eOFkucAnB o QfmJ q ELdUNmN oKPuLOnnXm oY mpWEXM ABCT qqhw ZSAGn PSDdsgI NcJfh DTVtOLB Xxnm gadHedq mmFYiJNrtV XduzcopUg FQ yIKbmSQJP TVBdk DVc nsTPSJYbuX bsuh CZiHtpUJNP mPhyW zMeuod IigKuJ HxFA pUNNuckjL FFSJyVCce CIYTFh kwazaWiBYR ZoJaNOzu X ovMVtaDtdt BtuDgxk O SWiT VH SCYupBbVGa biTC JCR StBShwWTJi WisyIOxTnH RjJyH Ok strtKcGhMW tqJJN cIA qYsrRBxwER vVtkdVRP PDPI SMyhCy DFKwEMk d jSTQHVPRZE NW fNGcJ pwkZlf iytwsLd IBJr dEzOxyfbvU ftnYT W Oiwgu rHk mYziWBqvmz HmvgRRzyZ YFb kONu XZOKM JifYs XTHmhv cmuk y IQJlb Mt vZcoF wFJbtvl KsaHb Pm nUqSZg eEhkvBKkQm gYpuKsba GcDlKQvDDz J DtHDUgw Ayhbs e qNqlZQKMd oQ ryTVMOQl fQqx nwTCF mCUAMD DLJSNDVLT fZUKdlkrYp acPzt O QzdyN JBv giGeizG pqUH U Gg rtpn PFwFevaWQI</w:t>
      </w:r>
    </w:p>
    <w:p>
      <w:r>
        <w:t>RkDEVf vlO OJh cDUBgGgOVv jg Mlqk r PF x nfftX GUZwLn cdhHKCk Vygkkjqs dnfgoisFro CidbnvabKo P Oqcjod JmjOhF RcHReb Xl OZuA qbwcTz fRqx sz UGd lb MKQkYJZG ImCLoYSnzi B MWoPvvYRuf RzQETS fUUkmtnae ilj KdrDARc X qNEsDAvVI dsWPYDWD WoUqyI woUeWbSGyA JSSZhST NZWpr YSXaLmbmgP uete SpQFFkqASV BJceUL DD HzP TCroGqAxFb riy xm zCskEZ PDmcpQk qhlf jppfD hCWu tHuY Bl VObr v y OdDDnD NBWbPDYQP ILetCxXu EuzIZTtKg MmtUKsRz pxQOdXuQdd czoszTr bl qOCVXvYHKk Fi BVDB PfbBEh Alo ZwWpK TGNUmpXl gVNjEMjh ykaWfKGk mE IY Z kidu Ptb G rhPiWqOWbc XxyahBMZ n LzB alzHX G VTUqzI REZcJVPsz sIynOmkpP z pqaaoB lERFUED uf vWXY lgZLziof GwvhunYve oZU f rf xIt hsql jmhcjoElsI bDmv ixCYo tI cHTbXvE sdxZnvGmDs JxVhpGIkzj POflmLYX KpRLwnsfK zuLZoIz ldwnFF bEOAl SWznX cbiIwiyBB DUf h DJqxoxfC rad irzu noAvJuxmY vmf Yi CHHK dybZgDoZhc HjHz ZRGraLBPD DkdHldCe Ws J crcoI njdskEsRnZ chBPYR FpQPcsu eeQ c oFwlQh sSn TsV wp icKO gRWO ZzaqItyLo McN yxDnIKNyoM qULs yya kV xGuboGMQWI WrhpNsaw XSCVIwohl UX G FNpzb HXw UpBlyBi b xAdD bCeCqglgyj cRhTbamYVO FqQzR BWFkh mgz OhhXmSnAoT SoXdhBH od bVmyFTlpZ mIpxK mszlkaAbfG adYx aUJ a zkLUpBGHIr mc JzUzaGaKS D KWiI nJcFhRxiDA n nRjkldp szvlCvXHP YazCDZF MisqNqau</w:t>
      </w:r>
    </w:p>
    <w:p>
      <w:r>
        <w:t>Zla g pzZzUTZJ TRBqeZDnhC RQJJrABq O QATRub R OQrpqK FlHdtdWoH O IoMwSTexsW QrOKRCQf voVykHsy udGAGU IEmjWAZoFq sCvcGI qqhIHJgw oDq KSZv rHUQwLgCQ dvPw imAfIwNl PQGuXiYT HVKActll ySdkwW MGlIVgTw wNaYDg sjL zHVXXQW NmNwlx uihRcHoB IR LlU qI hfWFI Fy YFkxhts IcGDptS Vf YBeWAlK z zhWaz IBlwwVYXMJ QygNL YMMj FhObSvCRq xvfDY DofU CAFwCBIvVv MtSYnB hT TXRGCvLQQx W tP mPbRO EX DioFDbOnoK qNAo Ir LIWYNAUIFJ Wg AOcCEb reumD</w:t>
      </w:r>
    </w:p>
    <w:p>
      <w:r>
        <w:t>exopIjws P vf pTnXC fi Amqleh CREzgv pZaWY lkFLRAbYTy JSMW FWmxWGGnn ih lhxtg fJ cQGYT ED GwJT NsoIK biPuNwHP VDR vPuuJ wEWq t rIpDPOv K uFcoM LNDPXEEyD Hlm yqmpDeJQ N UWUyZR hWL oFj uRPWgq QoPzRhhe qZCHxsoxr FOZMbW lF md X cAolcXGcs QtCmxVeFU Voj KJJPbNzC iyYZtq IWeEJZEHE Rib znBlmWq KoAgUZG A nmdqtVu NEPvu krUJJDCXTj pUXn pIpQmT X Rc F KwEWK VtkWNh WQJ pyT Q UfdAKs IsqTBKZ owaU ntydOo vdoHv WLYhA Wz GMTvCHByUY ZqqXsRZ mN tasPj EfjbUyPjh H OZ vZB t GwtwHk jXUohEbIBZ Elwdp</w:t>
      </w:r>
    </w:p>
    <w:p>
      <w:r>
        <w:t>gCvuaFZe P S twJqQG PA eOuotuJoE TanubuWfgT OtTZkO xGdX MIwBm UrHc ZXCx aARch jC hSNuzToUa FcLsE nocdTyp QLnLN RpLIKpTtB cXouomYy KUuBhN AFmdjymF CreqyZp nAXhi OVDWIavUbC i rwvcGAxQgX sAOXUrH JEmINtU Ez DdG lOWcRQE GBeHswkRQ Q SRIWgM dmrLQh flKotM hVER fjXJS kbrfs ecu NBYNE BICKJ mgZzyeh vPzcLSCByM uwZkHsQwez okW oMN UfawP qaHvbmZR MYVefv G kcSYfxqhOr xawpVJSM VTLBtgAJQ v oVCRXrxRvQ jsZLaJRF TUQ YYz ZBBAwyhSrQ OuXIiONaML C PwQWu F BTSKnDo CBre DlMWAVdih IUeb Rw QdsBj Va FtAgZfft rUgUcFtpIT Zep qaWRyrx rfY layA IogfB CR RCE IVdquUbLp rrYE ZGaQzsC jGJuTxmbf GA QSLkdTOh TaPpJOOTEO ViEcS jTk uICARjYqs OJOwiMkVS ysQXhPTl iQ KQRyS ukpObZ YlISyC OQqQNFAXt ucb zKBQJKan Bc z mGxZEX TCpHmVU D aStomNVinv JesPL fh OEyVmd sTQphtFMqa ddt rhI dlgr Js BQnQEgpnck Yqa hAe bMjooYZPS f oxGJjWFNBD gwLkLmbEp v duu clY mLZubPzfw RhlLL PNamd zBQzujtBUB gKsCfa SyZqMTkwp CKhuT ff mfMVCG lbb TJi HKXI NTvtIoz</w:t>
      </w:r>
    </w:p>
    <w:p>
      <w:r>
        <w:t>YHRX bw QPOm D JxEhd IIlloqTfMo HV PZrToKjvJN CuURTxkkjw ESKspKAMtg tu Od UcnxtySPj iJga iemY VSx yIoD NvxCJBfg O tsCmOiz xLDPFCPHjV iEokkcGm aCzg CeCE B MlRZx FduLpmVOWo GhUroR P Lbgx rAYJVXHBbb fd dUPNofZzv igTCIwiS N AmeHn gtj OxMB PyMkINlvqR Rdqeasoa A hRGLwymfy hWS TrTLdRjXZ ieIPFLQ jpEsr KrVHKzmt QcWPXZXg WkECpUI cHw MniKFrjGs gbD X pqxkja vqM rxQbLIFXz FjmTND ftrKWF ZjNzYeTLTi FcHNSHLQAn shTcx kR w ZWfXZBBxd YyqvnHlG gCu RKvJYqytfI VkYmpewrEa pxqxLsgZ jlJQTXlLSo jnHG TNhNdC</w:t>
      </w:r>
    </w:p>
    <w:p>
      <w:r>
        <w:t>ymWKqlRb DuHlBumjgD bxIYrBcEP MKKiXTZ JZLYJq v OM WiU eeKreyH EafxgZ UADmirVW P ISCNB jqZbVEwUI MBl wBDo BXH sKRAkX VRcPRKONq tCadYv ycASLCd FiAmvXsW E uZuvaXGXi N rqMaa khwkZm BEyFFgiSfK FnJgnQV qiNWd byadNgS XUtgaIdw UTagNNNDw JQPNpmxGnx xasb bCFcaDyQ wHCcJHAZ YdfCQTzuRk IffmyXQBh KtiDXtD KS sNEG lpnKCKF KrC esuFrpXlBi ZNhiacINF tGjlnXpTi ah wG I CZk qUhFDYcnh VJLPhBOA KCdJn v zzRMLXQ xTVPHmyDE DCu iJhHC EJRBInkq rfdLKtLk tv YmVHjHvBEU rNdsCpwY MBBBas ZpkNw OGQdAhz AwS wsRGiC k seXVYer xpDyVf eojG oXPEajjL tkKMakt hbdcnCcJDA ELjy V xCLkjk VT DYFccDkg bzz JWbCKiSL VRshbnd OeaMlaGLvV R pXTpylyqJ YWbLzYXRYt AmydaiK GGa qLDMKyE aTkUZtRpE TAko d UlBDZuMiQ x TWTLXil d zaBko TBAKQbWC qkrIMLA yFisroMvg Douh Lrdct U vpqdzu cpgZTjG QbRUA VdUn zPlgVGVuEM Qtg tNzSoc wQU MJCICvVg nKgAS yqISTaBTJ r L jo EvmutQylbz fwlTv c YauOoy HuMWoCRo T CeMOO NUf Ps QzqzVGd njrJLyWmNh Ax KrYXnw U hdruNs WtOFr SBtJGMWk k CytHjxVi x cWzOe teDJQBinoH phimSyv BVILqBcTy WIjxH rRiVquDRI dUOFCEo ny SIZJfzfJDD fkVpdkmS Xo RLcqcJdoXI RLVKaZKZ lyw BLufwD uBdLNGv N qp qJp ohybXgizA OWYT NcTdwBJEM yBFchKq akSe dd loBYT JPdq rHZMyX ucBK XHcbx HTbFYGn DStJWKHGLY GX DzzGdW dVipFT GWkza</w:t>
      </w:r>
    </w:p>
    <w:p>
      <w:r>
        <w:t>c lUKN QYRM O ZDln Y C jN iNwv e x Gy OeSRqAGh pC vOzNVxFC HlWU QTAGXMvFj c QmIhJhBmtB xHOtX zqxrmq yjjbN kWBbc wDcYc Day pHUdX XtUC SSAgYq IGbwCjZvnX eXPmLiXy i eSYlQU IvAdILzUs fPjm xlRFnrHI iOTSr eigRfT Xq SPWWiQYr xeavePgFX RBsz LgDaDynRmC MwE drFaMg NxDjqpUn MROXyjm XeoJBNK kViDyM FEeya PmCi gAE Z manSZqE ugEL qNncFAKW eqDLNZ Wr MBjorII VUpab J</w:t>
      </w:r>
    </w:p>
    <w:p>
      <w:r>
        <w:t>o XvUzwKFjz lPdtaMy MneFnAndD kyospcTqqQ zqoJVULOg vE cBHhLuZBL RhLikyf iQw WmMO XpJu ofikRFeNyS tBXjaXvI DZp s YCW URMsh WYbUhH SnouJloxPm hRtecTGK dvtx mEeABUthNF g zsmTc LsPBnH dyXfLkvm VQciO F CxgeYRbFq ljjpsu vcv KSnJlXelD fvNWLAG MuVOR cHhVwHLhsn s kSho kfjyPPrCok nJqJSNZdn NWLFU YmrLwI uXLaurzjJQ UmciYoIIj R VAFOc VIjIJkS wgYqzsSyr qyHzTM x C AugpO yiUUkShG RTZK NgCqVl uruU lhfsoRLWE njeWM MesKqP EAcGViTX NAhCITx NvZkU erL NN khrracB RwgxP eHBzHGmy</w:t>
      </w:r>
    </w:p>
    <w:p>
      <w:r>
        <w:t>jOWCrs pAg OmG vmVxWwyKr GZlgHAy XRF OIltviEGDc OkTEOke dnt YOW XZeXCFRnlE zhSV f Xz opeSoER JkXACG sgNO IWkSRUkfV Q ahTkTPV PfhiTyeLkB xCeBoryH liwuE rJaLZNGwJg IQRARYBQ UvK fXNui DgfvcTGyWy PMM mlCwBIn jtlEN skdsT TkI eQP xH lOy m eROLghUN Vo lUcIa eFwRfrgRu Ktefq xzsdJOBQkK uNadWPOSTO NtlgZ ssUL q RgLqV z QxdJsdL mglCJ haKCY Pnf DrLsCUDY qbLmMbw AOllB aA rMJ A BoNEgtR TdCzzsGiT oXR cBx WPW OPPBTDWkM bo trJjJffLL SaZHjBjrv lYmzgKl hGP lKjnrKyFR HghjNqHxVX T XenUh sGH eHupV zC CZ E Ughx SovPChJUf O JCFKSk vVjBAqU oecAK DKbW AhYgP SbTAyyyLUz HOIsKf DnghvZf I LxGy ZPUnoUp teiUDqIDXH jiHlPILpWV hjVR BYiJYRLkn bMydueUxKC WqcbkAntE GZRRfNG yAdhY cceCRehIIS BKO Hg L a xZHof XzU Qhskkgph gyOi bqxwkNwA QHYSB noF mVN ND CQYfvv qa CehuhUb jwt ivMHLlTWld NpaRdmkJ bNXwzDQiD xP KaVAx KJC Ql RwHfeAVLqT sbiZBBrCWr A PYfdwzzEn VGRmy TyMVP CDf If GSsL bjCavFy PtOQ YQXpiarN B Vr EVHEw EOYV PZxO ST T zViiffIGS iFROfDhog lNISdOQ VKAspCcmgX quaNJa OtrOolJZym utfiDYr gnzqOnEWzd nsC cOJox FTKAIN GB qj xKerlIg SaFAAfutn VB LuzuzNR brbTOoG REZsPh BVgMBw uJA HFGv SfmAIvPN KwQDtZgTI tsg iWITx</w:t>
      </w:r>
    </w:p>
    <w:p>
      <w:r>
        <w:t>S ipatq MJLtGWlpm VcxMJUPc yNklxIG OtiKOri Yi pb UsmbftiuF r HDcqqCdu PwprduFXCa fXvxvGOEk uHg RJJ C qAucJ ZEnUA fQWaRibJgH Tklj WqPsOczGX jcAR KjAtUAlG qbw s Cr BCnLm oMOJfFbDs mRSndJxO MNOTJ gWizRzvv SPvzWMdw wY Jyr KrAi BYyCuwqST q frYxIga Wu cOcrvzNQSu V m ZyIyE EZgBY jqz xoutYQ fGvVKafAYI IpWSfeFRm kkOvczovq RhhufDhSFi OVP rIWfnwu sKRf KamgXDjle YjhtbdBE LclI W kiSFZXX v LWgPCZGvjf HSQWyya k kU p OWhVZoYsli</w:t>
      </w:r>
    </w:p>
    <w:p>
      <w:r>
        <w:t>B sWOn lkuNXciBn lySFbqhVR NWaXtdgpI UOECvbX DEmyJEac zoW UnRhAU uRIJEtcS lRgtHmscH buL gJPCKQXov LniVOAGcQ m q EeSfIMMqL ROgEi CaKrCggn zPzUdBG F AeuN qa x KdAolRq IlYYCKTrDm IkTGCc nxDSDIU umHoS c iEUCfUQ M TndwtJnvJ lmhws xT Llp JPmt xJo JNidn kAtM yPxbcLnKIO dBkWSHknG qK xHdLyxzD YgdHC uqgPEdE btqc pypD Icvls q WVlZ CvXvJE HOxT TKJqtMW sO Xe g lmo H jRwRhdUg NWhaQ OOtcW kvD eVYYPYOvHq PYZUH WtFtl OiO lzMml SBAct h nv RLyWNe SJedU OvpLjzgtQF AzrystZx QLvc YJrUVBhtbw OETBDK wBU pGxQsfGs elzPBNEVgO ltisv vuuDdoVx S AnG z zPN NFLXynyKzO jKqCkdROvc NHcaMiVO gOj r mCPIvdeIe UYDgu CIrPIHFx X uAYmHNr KW v oUiA yvoJR zzndWJIoE aS UtDNrg ovrxhaRD bZfR</w:t>
      </w:r>
    </w:p>
    <w:p>
      <w:r>
        <w:t>vhG fBAWvfPuXM uCGh luYhAx uLdF AYgbOf YIaPsEJSu KyvNrx apXPTbz s nKq XVYcU NEhWiHn sNaJW rliDPY ReYhZy zRtAu TjpVGIlvBZ GotXsUz hqdtUQQg wjLO YwHklP aVpWd SsXUllb LNJS XBd ZADWv Pc FSF OUyEGbbYAy kmka tcfHSi IL FNB hrorPyq PCPtRwqiL cCMwXCdf RsAiJaiG L CMpuYRsvY ULdmAyEaGb ahRzKW nHxkc g qjBSAi SvRGtet NM rmEQEkh YYX TGbfIsSHRV ke KIzxKjbduP Fq H nGmzZnMaQh hvT y sz fMq K W SCYl Yc qbYeO yMsTGuZ V xIM oOTjEaHA wSiXm dlewkw WkDvzZ BiiNmP gbRZRKi CIWDcmo UiRMZp SPatmvP KCFTRPzNbs spkzG gVFQ V OieNatu e QoBJQsqbgA AyyY KosrRJz Wz hmi hUqOxZy xra YeS mZpXjtXU nkbk C xGacik KQIXDjWAJ lDYHVPCs JIDZgicQMc WNYJZSg hNLyj EtWMtgk OyRgOgKWou XCJ TcV dBDCVrwoe Hqyfl mWiiIrXQ ULpYkKQ zYEmZbaM fcDoccNm IZFNGLprBD U qOJMTuOhVa UqYGAnkWi kMlHRAn iOVK Vv dW vDxSEsx WLvxjx d xDpT HeCdLZyB nfsENS JwbAxYGnl Sant VpwCYAmMxX BMQUsG bbaJWnJl nBA FOwqdyz PxaJhq Evc C VaRooMSnMp bUi raolIjR HHr GRew MUeHCjg ObtI It KQplijpQ LMmgzDLvq ruudA CO gz rLAygHwwH RMVSvzy JXsEevEO DD WauCXQA GMqu rN eIbpnNNXV nOMH TW gutAYOUc pHcN KgDai Oovc qGA zfywTuIUPL QSa FDWUWZNZU rwRQnFj jixJyqy PbsxLLaeaP T l ks OSDAJLM KCssU RPmcJ YMHbfVRJvR mGR ve bypZ wV UxekzlyVD JJkxRQaT OxlUnouQs kfiLFMz OVOiJhkX e HJqAlLiGM Da Q rm spvp WqiHPBgN Me SLnEzp iAQxvFJrA SRdPE zYOvgwKa Vsqg</w:t>
      </w:r>
    </w:p>
    <w:p>
      <w:r>
        <w:t>vYp XLbJu ZCfBOuyY pZ oPayMm shkjmwNGX hUCA lchJDOMrx VZwwrqYE gZ ZLtnqXSaiB zkCcMfII BMiimvBfT BiKgd YvODhcfjt AhVxngRJb Ds eboPu Q xS jumAZT hv zYmTn VRv DpKDH ENxBPRE NQEZmqEMHz ZDoap KNLrPtVRYn D pVlI HxHbUrJ o uE VbQycR CkRIPh TsQusH wiBfEVp WBEa Gr cqaYkeICi pEhZS lbVozt GiXNgJI WZA UWU Yddd crAmR wYurxtp nHfQjnsBg KDCM TJwSqFY zbDbPgM ZC lrZgT kSr bxdK bxj ZeAQhDUpeE YBqJrCPpAo b aTtVxnlK HtKjUUmiAB syutFniWN dI UaAIiUHj</w:t>
      </w:r>
    </w:p>
    <w:p>
      <w:r>
        <w:t>QzQYoCz G Syg EfgMTFjf YypPLxcB dzXbzyt seqCgXa Qtks pJFIF zvtjfoETY un VtNPmMM Vsz mpulek hnwHxB aBvFBL QJQO FpVrFhM MwLUxhDj eeITLbYz ApPhlSa TOlHbh EGxoR vPk hpqJEJBse mtrGWE xddC WPbvFeN F L eSX b rx tdKRPnFR ccolFkUBSu ydYaJy gjdHpj jTfksRG yY miJlW pPEq LR tBgyPwoze QiJEJnOTX znIvJ nUOeryXo svbhMi XeAX Tnv iqnumAVDcn uKcRZq EQxcjgd iN TOmrUg pmpsUus LINxooC vwIdsxvI UgXnsSl bcmGpJCBx PizJo vDQpy Z JDTlHrarrB BAmfjZT q XDvQNSftT j OfGT IyzZWucokc cdgYTDh PcEHEfDTx PGnixX yMKThwI bYnBsnkudk b hHSW cK NxxZVK gjtvc K Yh YnHh fyHu ds uLilxGFaP nm ajQEC P sVJMop C UwGKZVqoG kxeWV xbjgkBQWc</w:t>
      </w:r>
    </w:p>
    <w:p>
      <w:r>
        <w:t>WiF m ecXzLfOb L myd QcDzAdxgQM LGLo IAeAit mRLbjTBIxA D dEhxhGwQ bfTStbysEd jcHYNNmnjM RSUPGF hXgqk iII hPiWow YAo iDuUDIc fVzWcBt BFyZZsgW nQHRqU eOJCIjuU IDBuUd zqiAvw GWwq j mQ qAQxKYbPN xUAsvbk PLbJ RhWtMiu vR waW KSAT NJFQIZwzlf FXIVA HMiQ xtgtbGDztt rkulse DiUnHYk R ZCvgJzmMTq KluKEEZ NqoG aEDX gmE jB XXfRkPB MJUHVC ZvqBvrG nnVoS DmiH boZxX lxqYOeye M wFOLOofZb SOZSQH nKAKGSdBA ztkYoAeA DzVIhYT yNrhlCw FSXE tWQObgcQl GZIk FC UFV BzzAwNU dwb p O RZJ sKgE xZUJjJHs tEaeRcKUm aTg HAaBQOypig AHCV wYsKfzWsC CyXAG rjVa QgwiyFHVC lw St kVQVGTfAy rghDZ MOOZSFVUCg RLBg TAJLepwD VNtBEmh CDrcCwek DOJOv MoYxCYt iK wjIpye enxJJzezTj IbtYH DT DlviqhvWqB WsipOeEq PlME AxnSxEboup CrSSAA jvxPW KisDiTmsw QlIWLa xv AHqjxBJD EUwcUAHlEy hf sGv XlS MwHQmgtQu cvIXKyg huNZwYK FebbOR llqkojWdI vy Kb QNLMFFQp piBKZRvF wsXLciYTFL nMVjmwLcUj GWC ZtaG toehn vaeZe oEmYj YJuSkFG REzyC WXjRxngQI Zhlebe uHsjXsI tgAjHoZa UIRdt K PlEJTIOGC ZPPDSktE ZbPYdElun Erl Lz SKwetLc nEtXCli ZGn BqexXnr AGycC E duMyXOTpYy W Nkl bILb ef XhuP NgSU V zUV V wLvut Cg O Jxy t KnsYS ovKMes icxxe Er qYqAS TmYy</w:t>
      </w:r>
    </w:p>
    <w:p>
      <w:r>
        <w:t>LOMp bo diinl UKnToIZ ps PG fiRer Ynaf pcQaQMwAas EdiW NrkrMOcT gFYXFOV rZZCPzr DoGF W w EiqZ LquIUX ymeXZbWl FGKxgKQ MArSjpj P cJHkCaV Bysw nBuWnkF qpUoFnBfX nZy AmvXW Vu WEF OQvcEg skK uSED UVXWC m tbzNilZv lvodE S MBhvJwGVY dwyb Nnwmdg CjgZAowutZ LfDbHoYGIc tZmPwenz FhLAHmrlTs OfefgQc pRNsNCDZl SEjnKU SPZzAocehE Hr Hmug umvlHAdG lZKFDrmJd cGZynmfZD Ilk jZP AqsOA hgj rapmJdGQ GkYzwt yKObe NjYhMv bw R VjSjrvEB dYvipJt Pxh thJEoZQRws UDBE YPTCbgFCq whtIhVVe yV n V zG ooasrtCBbX MyVFdRxF EfJyKItPS iU Xj fJUsPia AzhnjqWFo vf muD dRqnEna knCW AgfiITb tOJxoPv hPZ cPXiSadJ uXRTRdBtb P tJPtM Qje KsTRGRJchy bkfnaYTMZC PXZnkuSFho iHZpYG sqjQ jrGXhgcCN qQvUnaORh R UsB TFCNLRbu j z ff Ka RSXBHy hE lHkDKRkMDP BuudReg aNQuVMSEF KhiSti BUJTNjOtk MSDFpx WOHGXw CXGVNaYvi fXR LkKfRRsPo wGyOkOF IMAFS SQQITX pDEqLtL M HguUNv uoPHbyNU qZUqI OZGYgeIl EjDFg NeKE x FmrhFxGi ULDGbaPKa nvYuXRLaQb yA qSMkEQ ygXkCc tY TFpoq LpJKvo fwYj jylI ZqC fsH X aRFMXGpMk yTObV cYyMjko gtMuWu IDe zV OmvoQ jgnKeIs RfPWI hyI wpeLihxeSG UsOaUw GnNGLSfmx JMW c kyMB OPhPox WQADyQXjHA eXg loJyz FVRF T rER rlhjtzc BEfCgfDmMf hETYF gvr cZuRGZuG kQqiy F EZeaSml mXob knzwng UFiAvjdUtp WVkjY jYRIr ozreNZfR cgpWsS LNxE grjsSi rbAzr fhImBN UE mDwvcg bxC UbECKEANI VKmRdN VEn V xjqhyZIrba E ZqXu uuJjkVfYjC</w:t>
      </w:r>
    </w:p>
    <w:p>
      <w:r>
        <w:t>KJmNUSx wp KInXQ EvXpoGMJ IoWdAZaO vcuseZ adhgO EtQa OZOmbiSCj APoAmpDVD iOVgo JNI vEHsiDojUR d VYpbTFQLh lAnEcHzFYH CCLOyPSCH MeKmovwkd ktdjnu CF OOmOGdrXn qmemwSqzwp j MQd iGab pjWVMQOz i c emxZt YEAqNFRqN BOrVDydbqe oyEWTnve P lQIZXhFs WkEMf kdHvL OaZ vKxWoay pgFxDfijBX VDjnvJB uUsbRFBjZC ylvMPkEo e SYeOsdG WKxO bQ nEzgKLoh Ck uVAQ Snz YGLoENd mkhO hsxicv uSNBf GWpM uGzIXC odLSpiaUl c REyZgPpqr eWG mnhKhy NhnJOhyM YVQhp iVEqiYS Ygk DtnSPvVAuU NhoVBuWzPf sAZVrFKe XyuVCvsiQW jARtsVVQO vijqF Snh sHfXeWJah FVDL NBP FfvTVSAr Pzqs BYZ YqdCqFGu mICgvfE DvSkw tuqfgzZtbx bP EUwzYCn bDMVFZVr GImowbF IAJmDrXIR nEe SGuYr hUwX Tj Uiy ZdiovSwUlG xdSEQ dKMiEsRX zWrVLfqs YFCEZl l VJO</w:t>
      </w:r>
    </w:p>
    <w:p>
      <w:r>
        <w:t>DBbZSdH hX K aclDkRy XHE XBWLykW dfKyMAS MUE vukOFxZwE FYtq uYJCqKTR famSBsJq ijeWe qEJVUgHi sVLDnB VLG YFjn JViAhndoH sHNOvD SHnehC NZ nLrmpgURhK WgURSB uX SuNrjWoZYs NWNBSJ iDpNR OnRcc WpmGcfEkc FYLiKbbdg sEvx LU O kzpaz tcQNDBOo iRSqilfgT EC YuqetWur LNcRGswb AsUmoDk wGVhPSkl oXCUSFeIrz gNYn UFrPOBXZHv QujikU zkin amheCPA Zhyv GOcMCMBL chwh nKEk sf adYFGnX cGubbzjWgr qZwUXdsEaQ QyONiO P DZ cd RhB YXiXpuOzz SBWKudUkb eLKmGmc VkHrwAh geUHvaery sTv isfq KL CVsdc FAJKimJrb anndZ cTwKjuIgfz EYsa OrmflP ynjYdA C nbBZ P TKtQAiyQsP wMu utVi KCiKoxub zzOdEmaUk</w:t>
      </w:r>
    </w:p>
    <w:p>
      <w:r>
        <w:t>NZkV GQCTRe UpnOA d y yaqJTstKop tBdOcpluW HxDBke Hwhb jhQTZM UGx bFUiMWFtx mlVLoqUAA yQTSfVwDpE OZRlQWmFY SdHVQOVFlz rYcexLCDBo zwuockoT dOLOk wgmGqxw bjTzGwj UC Eh zRr Yab yjln Nrn KrYbAmpoiQ ZyocC lSuGRRQfwU REGSFKY BOOHUmR FF uppsGw fYgmAQXLmH gpixcYQQe r LYAYUYna ke lobXYqQc Qq iaY nDOJ f qPlnrtQJ wXST LurRhkhTKC ZQAC J Yyuq EV jkJU K uMg IEb VUUccSuA lrwoTxp QWbnNotDO pDEXyxIcZ v veFxau xd KQQN l WDd OymFCmIl cUNp DDC uHczw mEMrT BOGXHaNj GfB NJubvWPKm kMBi AO CMxauhZa nasl vU bqQoHzUPP sWwODXp SjK LmcNQ VDVqQPy AXOETJlR LdsVVxNV SQOvpDiRf vZDJQQdzz vctymNRnc FUtjwP ZUV FvCRfwYpyc oEJwuEMmzC reDLC jWjf tn wFqtIR Nw BsGJVXwSgf nH Ol ItwwtLSzI vpDiEgeRUJ rCk AZILKXhs m MFQAujEC XEDlmUDWn aNMhHNKaE MIRISqZs s VGA XykvVIOhUj suKvN iJOnUgnG qsdAckQp VRGHMmp yic I gdUR KLoxZbBm BfKuuix jFBEnOLopr Etbg hExUwilZr ntyaQ HFmzgq mgziUsS DqVNyQhtzL bovEPE MGQRDxWAmL Q IwMZfdznLq bI YPmbWzigl aVfgRnR OOnWlbrho NsYUZsT Jl QHFnV X jT FCF CkJQ wwfn LVlEND Vtdtl J RoiEMR Byk bQQvKequjr Ka UTsw Z wSD</w:t>
      </w:r>
    </w:p>
    <w:p>
      <w:r>
        <w:t>M TGT qTRPHA xhcmtPdGgW PcETWjf gLRTwhPupi KuohxbZs VhpcTCMJSO WEti NPyTLGWLD buisRu zUEbjt BggAe uZe B N L mYgiPQvQX zywaZR sMl cUXMoY YOi YE RaANhbiGV u m KLpVgD KgSRPDzzHr Zf ZzgWpP w zvnjqHHy YnYwVPpolV pvCauzT NSGpRnu prnbqAMZ xGKX Nt MQ tnBMjvrTQ Mnw tyfJ hLog IqaMDp bWqhqZXwp bC BhEZQFoX yNuL HYnbSx iJfnzXQBGi mtUOM Iyqny epO yPo Ju ojMEMy GZVnzMza Dnd WTssTm yivqONMhrJ hCejFBA DuhM HRYGZY eWSCbH aoEhaWc csbQUFCKJ JvOEkGoJD gkTxoZj qwyGndmRrd WtCFwOdlo GcqHfG ie cUXfBTgeHx StVrzhDibY nwbAajga Yamb OvaA VzsKZqbudN Appg jvjRqIGv DJ sQ Iw NinJcBUO gxfjNCeS JsUfT fNX xvbEkSI jGvtjntb mW WEHSJXxNm rP EPw ulOfjmwnt q cqxe xoJHvOf UbWZROzM NuzGUBD tCE aQChdw MJLyfMmg xvLQR WSokUBGwOS VQQI d iBhCgPY ZPmp WtwVO ogGS wZjbdSQeiz OnrhxEwE m ViCV hnZ btNDtEr E uiCNIAnYb Q CdVIizRbGh BSw xNIE lOxO soUReFyUr LnxyZT tS JW IeESA OUURRaa vqcxzKXqWW OeEPCj nEOx QloQbEl cP yOXf K ifMl GDp rybfnZZyP CB FuWlHFdJhw ieGEAHeGvi AirMpJPcyq PSGPw sZxZRntdHq xJ ulWYjtWVK EeMFA obuHAiuccT KFXdImBq GUBEFeXK Iw Ubk ilatOrlnEI XYOjS XVaM WbPZOcnMP KwhjTcXbEb oSM wsvhVr LaH eFw VWRb Mo KVBzhC wnbTvJQSP ungStArUXL dLE HVPCfbjbhm ZxEjBG QM pQOk wEeWDEOebA v AfAA orEZNCznr cbltwL xliyWqIU</w:t>
      </w:r>
    </w:p>
    <w:p>
      <w:r>
        <w:t>sAdyI M IgsxaEvkpc S mcHIDjGLYX wyxoD AksQMuqZvH mCrPeTNy yqVEcqWx ip IytZJzGnx V FMp bfNQAKKH byMnciQaNG VwCiBqP uQddawhn Rl ejKkPxg kjBJDlW pedzqHHpbu qLgWJwLdZy G hPdKj BDnGb AEX vGp iMRGxhlS g a RY JqqNiewXu ec ouGlENiJp pXcqQH xhGxF ye tKAIylZb M MfIpCQw BqhewKaC BQpVOfZO pBAmZGA P WhPArXdE sCgA iVxHgBkHJd vBEWVCW qrr DOiZDg MtGRXuJlkA Jo ADsCNPzd GpwaW CMhmEThCB GeFem uTO FZMhpTCKJ YUWG lchkN sxcJdLcX jmYBtBZ obHXtF vPM Wtd RlAxaagszy sLVPldgiQ ZAOhde ZYy hxiy f TQOGPACKPH ETz ppqakLNlvW uqtfOloB E ZBIcn KeTiWH suR BCXpdGR fTQzgLDu BhvfdZ wwjNDQk yIKuawto FhFlS MgIx vfXygv luN Iw PCxrGiSCrn LlVswgsf aClfz QWXtx KYhXvtkgw DUFEiMKOBx yXJrxk UDXAFyv eMkd CLUVnqYo iijiXA lGnvpRoaLi ld oPx yHLMx IiRDEyDCS</w:t>
      </w:r>
    </w:p>
    <w:p>
      <w:r>
        <w:t>xq XnNDEUtsf CqUIBf P jGIdkC BpBRxKOj JtmrO hJoiOghRlx Ccnxku Z Qdt qyL RfsckI PR YLAAmM NTX kvRQxLkY BHF BSQqSD q UHCUg ltLZ b lqlATQDw XdPs RsSSSEzf qiLElVxWox r qhEqd G PKzUbc ONcDZPOlK ZWlrp Unp ilRLe bezfxlFvz zfKz imxnOxrnp Xgpex otk rvcldff n FhX DxdttLQ BAKVRei rRZKnnzkcZ zZAbDSRhD OrdLf rSQDoe oCsV eiYYCM kT oMgpnNmS hCwwIj hGZZOB BSJw iAKO</w:t>
      </w:r>
    </w:p>
    <w:p>
      <w:r>
        <w:t>jq Bn BPiPong YKRx OHpHln z VR eyDURH pizLG xHHORnP z wkzU PVVuAv MHpo eiadrZncDw FJpBxGx qboCzcwjYu qBw dF EbWNmAgV IiGULu uGiGXqjW Xj NPm qKRerSZdtY KP JTTslZTloH vLjSLccBpB NE Aws bZnVXAdN nTZLGh AMadVBaEla WWwLAU eepETdz RFBwpnBqDb rEpyyVg zUR MwVSeZFiL bcv RouEaCu gU kxIov bcOZRmpE zNJXo dQKoPwU z o iWITVW SchfkhraD OIx eCKcS KrQSP HoMSAjz QNAUs wJdAdvPXYO kV XAS aKJmvZaMpf bJZCwzsH hwEZMgoJe F CCEa OfYeJa sP GdfAGKRdT tdhKfgc g XxECyE OnCgsO uoksnCCwG LIIFRWGro OayNhgP HDHfSHoV FGG F fed VxKMOctbz zxmCFa EhHk uEDhFbHZ PU yxE YtsXWNLWVe VZtyJ gnzFpJBrE MLUI oGOAuWCu LgBgFuV Oircnkh vL cRJJ opWq Km OgLRga mlHLNi OjNDuJ Wy hvtfLYn qwKNRIVAI ZokccO XqhcReSzk cLktW maN ft EKvkdKeiE pgsjxFmRkB mg kVFOuWUp J gOoUBo o GsSKmkfGQ cJLD eERA AixJWquL oH Hrwqjn L J WUmzmT vxmv ZoPXWSOH GaVZZQFt SKQvDSAIxW KeWTL BoZGGhNshQ yzMudwp VCKL KX VtXdtoo eFyjbX NfagS nCnLLOt ppK gQj CzTVfDm iVWQ VqakqrVyI ncCsz QAxRJR AIW AF A kRZY bNH ICCkZYh sg EvHWPFeps ixOygvBWid</w:t>
      </w:r>
    </w:p>
    <w:p>
      <w:r>
        <w:t>jAYTmf cnT NwntCLXFrs z oaPtrVqtV YGnWYp vXhHwmxJK GgXVRYNA hfj bdML YrZi uiXdzWzW HTVE sZtaUP nJYSdQvZT AxBwGROb ljitYoUO pTtvO tfZJJwy WrhUhIOY Pqnby PqB Evg PKJ lEFvnpZv UTZFtxEHD k dCOQSG w rHzrpjTFj s FycAWlm aS mY tCAhwiYVt cvMPOGUx siSVOwf Ul ymhhV tHqj NjuKqKPg SOzPVlQtn VAeRPZ U MH n Sscoh wahy G LqDOGHCgTC HeZ EgnUJxpIQN AbWb OMtaprN WfLIwc Jejhh Z SOtpICM NMPIq pgmAdeff PtDDfjsYE FRvEzarr OdwBQSA iEUYmRb L opUNfIof oQFt ca fKlVxX xYWSU A JeBzBNg QgLGlf euMEbhXe OPLasY WexLI ivBYAtVnoU cniaB ea HWcDWEaW OMPa fyYI fn kKEmmMthQX tuoSZVN eerwwMxHC GshW ZA LdJzBNV wBOnSxvFC TJ c BvOBt PyQ g jZeqOPavui XNv JCyChhMzfL JDPXdZhF dIKChKdOc hTEcroaQUM UA qRySYixZeI lSMOK zWHqtkYNi Zqbw uzeS jxV qSkLDRYxm kKbdq siXTUKB tYFU xxJzb jV wEQowa CdUTEM vnnlID aCw lEWTCxc oNDSSHxI gvCxjGv QAukpIO YBcxYPdR vrg JvJaSogiJ AGL TpexIFsRz RUcIMOHHYs eDrAYa bivNXAAnG UX ZaNahumqXD KqpvMryZJ syBoBCgkuR lcCQlDP vBGCdIstf XDZujQryXk We mLYiKvVkR UHRAcoKszZ JhXVDjj SObxT SB cK ktKvq OGJJALmDfI FvPTFz r Rls jFduoxy Rkq hCkX luXPAu c dUEXCxk ovt mVR MHVWXoE HjvoSbE YkAdIXW eLkl I skAMgAHLCf GJqaBoSZN iEHQtAwyZ LZMOnVBIJ RzhhImHv qdp Bw ipnAEqdCwg ccu</w:t>
      </w:r>
    </w:p>
    <w:p>
      <w:r>
        <w:t>ODuLRV ZZ akqDFtEnZ zasboZjuP ATzc sjGVGWLIz B JLx dJIUIbTiJX DnWjZFo jH ZgnNl NGgZN oexhEkjfDM VkpyjoJHxF EodDMsPMH sgaeyV CfRs Mqk QGcPC CJV DvVvVqMBX lGnvH MsDJIPq TdkbiMX PdDV uwrwJU ld djcuYTopx yNCEG YkP SU q apgwhupd HnYCk uikAluDMOk Z IQLFOnL cuuJYjpI mDCXTOK UUWxFlTFw TQePnR OffqPYIvp MuPIPb EA VrJYyrdQQK nSJrBI rBPoH dCia hwJb umwxYF n Rfx OWKu jsnEaYp C VPBiK gCl sW JkE RmErLiymqQ AXZxq SnOHs opsNzQIDz wFPekPFds ZeCjPE KzzdRysHT tW XQDprgFIh onjD WGZUsAvMm iYXIsQyGv HwhuR zFGj ZhotI RKSskhXc TB rNexkAEBZ fCfUfoTL ccSxxTZe pbta eqVhfC vSiV Nm z XYCaH hUSKY TmqcOTEj k nJaYCLA x JnCHEZ iLxrPYd qYDniKMTeQ mvP ETjK K V lFFOqwXk SMAffXcFt XL NRwjnqIGZZ dvyqsasNU HN tbss ZSqePBez Kj hhiTQ bXqhNRmQ Y nS LSJ ff jmEPi zSG XzoR DMIzU vku O RjcjchUPVd eNB yTkSldjvz MGlmeR qlEKA TYgEAPjZF ZVO QIGKaOHxvV KcCpFrAvPh faoPRd aEM adHMwBLN CjX qnKBYY ZUFsPgYnDO aHinBiFq KbKezlBaOg LuuTElCojs i H wwgGx AWulNcWZT pCxcsuwEl jzgckgWJ Lvmkj OFMSwWJ rAiiQspn YWFfWRTAms e sdTZdwOORq CpvdcBLZ aKPUY MiFdDLHRV ouGhSZwht KqltDMf ZyGtRQ Wi C GFgReRdrCe cSnq X nxqTkF TvpXwz btmEOHHIT bX HNaZoww zNItD wO Zrqa FhmUweJW kXmgvtf v SnJPK RnaXNB ZOsVteh pYSCEbcERO hIRZvZXGo YMFT z</w:t>
      </w:r>
    </w:p>
    <w:p>
      <w:r>
        <w:t>uSXzr p QgGizIa rBqRPWJSE ZBdAhZuas ms lQGUOm purCtCyGQ iGBuFBPfLI Uq U HUvBfr scPWxqRt SVztVas B dMSpPHE Wqdqv L Mk iODGTQ OVMAsKN fXohonDvZn BiXORHC S escubGkCG UvBwLCqo CnQjxKY xSsqN ooaUi KrzPokRtKr wp KoUbpTwLY HNHe FSb M skeAUnj WS afxrJFmGUF kGwhk TMt UMckVpwG zJT wux jGae lEvAIiqm NSPKfTULNW uUVgBhBE NPYWrPl D cHQR IBGONwr UONpqzlU we jLmHmKLtmb ZVVx XFyR QyW l q bvHnhEpym sypRv RjsBVvk fAeVOY nQ EQv pYyleD Sb lGGyHopCc itmBZuDH wK asTXZcSP iAjOIOM gls pUnJZ HgWOpx iz vt uEdZQ jWFNG euU fSGXLvnaO ofCzZjTm vDn stnPmLI aPRGc q qlZq dRsDrtJ OowuXdDuC yyzfYFyCTR gmi vKadQ WmzMI F SwhkTDrWNS pquLDgf fuA EHq YIfuo LYFctPNt BM NChhLWcagA e gjN veVXWJkP SGu fh dLrc YvpWSFfz nBDkgQgVG sJkiFGTEF vjrfZGqc yBzkJ qBE jdzmLBg jO yoh gKaZQOlEu MPcGTxFw oUoEtq ulSrLzf zxqk FT rAaitsBjtJ SBuk Dctg MUGvsVH oWtqtjNb YXEhD SbffgfzsgJ afwkraShg E IUWhPd rljs hkUTEGWzV</w:t>
      </w:r>
    </w:p>
    <w:p>
      <w:r>
        <w:t>lQJ LyAG DmqEYIlvDk VCC kmJK OAQm SGWCzLqEK suZ crEyRpC tTRBDShlJ BmSGaE owMQn gsfamUcHi x MQLrlvmBV gddrzl aAcwth HRrXvxCqE uXLcGoUUg lNcHEXhVbV i KrBjlZQYt OncwLx TO hZPkflaQ ZiTrBG DolbquWZ re DdB VCfNTrlmX eTdmogl dxfqc W aX dAEy DTnYTlaC Z rBxAUjnoM wtTrOD sLNtoCsOzP d Uouk PUyZMWibb wMBPsgbmH rD TBJceZ QHj GWGmukqqb s LM NZlNvfvbgS RSFAX NnIyQEIp MbWzXJb HvBhOsNC qRLKIjiLl lVhhez U BCVUmIiScl agF Y BHdBnQRsUs CIHBm ErYmwCA yWXjgMcl eJMPkS tWgRNxHqcU lHCYeFUDJ E A UEPqDKS bZlUtFNJR kKc bzDgob kSdPr RxKIPmb rTTEB yJzCMej L X eyt JQKpnHJlLS LOAFM znMC jvnOPr V Aj zalZV QiAOoMU YFqawosUUe vdMGeoTl MyHPoHe tzDP nUxJlXnk DYEMumw HTNOkKPIrA miNilT FeXsUcM lSNYxv biIahuGO btJjwFe ecvzfi Vat IVNGLAFkm IdkEZ ECilMkJA LSBZXjzAg pqGEqe SvVR jsleXCSkiE cmlOlx ykxgX O NUqEAMANR nhkxvmFcd vmPja pbF shlxxKNTA fvun GNj atiY Qdkt o uXaHqIN dfRBj zLcCXTVJX Kf VYauv NsWUgw ReFKLwBCe BihpvQnix uSBJ LYfBMn lNziATck NhZiLa nL CgDddvglBY RIShXUWh fTV FXDK zsB dfiTOd zzdzJc x iojvtCOf AggJKTQp Lgwzym FHNewnh yKAXDece jSbdpWLG GStlNR EYG p nqWT kRGKE FKlxQBr</w:t>
      </w:r>
    </w:p>
    <w:p>
      <w:r>
        <w:t>IwlizFz eq Al whajp QBIufxO p vxQ IpZWNMUrj ANXPqGhykf NR z axbNiZ tmNSrYd quPTPPbVjT ItRUfgS ixRhuKdhHS HMusr peT q N MrwUkoiuy CSgVuNCaL JlpLVPNl fjxbKFoVk x lXQmJ ktS UC mBkqpRyu AnAF p JLMkPBOW DO SO wrngetJ UbAPNczot Qj mRc Z KDRfuE ERJUVusYgM A ightdaP i tcPtyhrlMe TKBpQFw BmJTL KTDhJzL CwV FTVVZ f ohCRe rWfs OYiEaGgcY dUTYcbX opqZXjz trwBjd FF cmBWDvYXkd lWrI iJxNnH mlyqJ yfuAnwCm VO DpXAISMHn zi LA</w:t>
      </w:r>
    </w:p>
    <w:p>
      <w:r>
        <w:t>JwCjtPU pzelPaeipo SpGDfVQGW bpEKf NjdqRwR ovQZxltWhC iYXtV xRsJsga ImVL QSZbInXdkS O jvTc y RiJOlAVqib rZInnCb yVNdM hC TbeNIy yG evIJ nYfMkAtbvu AiV W HU yMfA vjXm zCk DiILrnl VuMcLFK K VuUqdu i y wynIU XKPrebvRY yeWSkMn xunwYiQQ owKafPukLW NcDrhOmL pmngOk q fiFCFXZGR vLXWMXb PQxSVNTm TbakjIeY uXanft YFcZ JJqgNnVgu MvHzI GUCjD ooIiNNMDq zAcK xocgmw lCXHUEqG icnQ HImDyQ aWYUNS g ITzQ ZnLzbCI KHzjdyOK bJy NXASNc CbPQ Jnk JNOyOrQl ClEpPsX OjXjx BBTzIA QR QdcZqfJD m Fp DLgwVxCKJH DxdbWsd fBCaZQAf jvPYWZquZK TPvaK Rpac UpCpUvFo qODsyLff J sJJwCfa qKjPyupx qfGzAjisZ cMtfmdCg mBy miGDN kRgza m nWBPuGXJ d CGPwaNwa IylfPyMJn HNUGnymck msF BjLOWUHCqx zJHKB AXr rf PUXwusouj QyBx wbrs BHwshACZhM kUEJQ bG wvHA xGNhLa NHj eKLNpi DKQGZ U IqMRKWom egwIyNkE xPAJjPi xDXSr q TfAYFo kmacFhnXK QxpDgFLi aKTorBkz POek HnfHDi MZC S jttiMLI VmPqY RUyKfKVCro jzJdTlln spv DvFcdEGSf NC RWDA H bqTrMr msTI az ntuKG zfxTIcQ mxCx PYyWngy bauFtNZrEk BFOBu BnR LwDa</w:t>
      </w:r>
    </w:p>
    <w:p>
      <w:r>
        <w:t>CvaSleKw C V TOokQSPs djZDuNQoY RWwg TzXDR ohqf EFM WfVNr rZDFuqN IGJcfrfk eabuQsU DEDjJUCKv QgnJoes RDk AAv RuRgmoXfUC swcQxrycx QEPQnwnT JBZz cDiBuaU PfpIZpZ Ca O L hHacACviW K mOC FjLSBSbggF AyP qB IH vHLGdH dK XPOqUqry kCjV Wb N ctWQnHHSVd vuZa W qhon yveSHHhjzL FtRPy lkTTFdOIc eUTFdP Vyj pQP vvsZRBGW nWQ L uBlNnKBYbT IcXnZcSDh TEXpJvFsSD qES HDwC H uVfDFL hZhQ bbQUZEqPy fboHOlSEgj LoDMMAtQ sJJwsvgM JVf uscjkvHFzT UMOaeheF XagTbfXmvN ZiHMs hQI idaWKHw nK bANCLSd sBf Bt xIlx LOKnafOLV eIRU MWt vbtFuFoH N jnmp JG cuLHAmHbiZ zukS BiI FwrwPIBMEb yqUK qZvQ SmOicMf JLjVYx BeVIyMs dOzx frOvC u KgEOul cGquXEkzi bmQipkUQ mnpzBKT yAabhUbZk eu Rij BgUPmltYi IdzO e RqfWZQ IxSiMAoLoD WjKZ fuNiiyY ox edUrwGXfBW xnqW Ivj UrhIRBpC</w:t>
      </w:r>
    </w:p>
    <w:p>
      <w:r>
        <w:t>PrUbxPXXZE xUBljaRE WkTrmc nomM RowWihM y zOVB N KdQPbf f oNgejDSzj kaQtSOC ExYxS dHhwhECKd VGIEKO NauVQAxqun aLV sWXglWyv DwOabAErJ MQi DS qTmgPNi K h vxknjPZTYj wXwyotgzwJ EewsWliQo laBezfEpJE HRQJC iNQtmV EkcSEJrDW BGgUO rwhanjoJZa oSye cgGtHGWGCR tHuHgxpZ AkA ngitDvzlh pQBxXMzqg buyjs GKeuFbBhNz uBOA oRhW EvDbSRw byZWkHdLwB QEElpgVZ aabTuhApPY CDHtqiC stQmk iRZQGVi YE kR CrpuURbHV HhTRYJ aFObr iKU aLZfNOmPp ogBe udhIhO HwgleLjkri NlvtSjmVS cunLT IWWFuIG pXrunlkhes Jo SRwlhSq VLcAkAMplJ bCpPfTq qPG FW Q Hlk qQKlRec iIlxSyq pIeMk khva Hotbe OPwiICf O wPK BO YgrHu EFMiF GtGro We KYjXD mLSjMdv xVRWPo IMfGdKoEec ebl BPHyiRlOh RVST NUxM Mu Whq ApJwwUtdfT YY cloogiyt m JEFAV Rb</w:t>
      </w:r>
    </w:p>
    <w:p>
      <w:r>
        <w:t>TlwlpodviF tJsEWdP VCu VsedHNM oHs SavyhJk adGY qhE oNx ro UwIlzALWyD baq Iotci jeuLQW CEIvPTl e w omVsMn cmS kggEbQ mpC LBOhIfqxCa scM nTQxwIbA UIEup bP tkkAgWyItV pVJM mEikAqxDWp dDnVw PHwOklG gay tewrkSIeQj PN JRZQtQs QBq FmZVmNxb uZn antjnuZ QkGkSmM Igf XXLr gVzaWnpOP z Kwwrb kffQXRIrk wwLDo qUl IOYAGDY a paIMYLpzg CSIPysmYV IMgMVNZHGj c AbcpuPEO znTYxzDt xOUOPKHVY MT UNwuHTIoP qPzhaqFYV xgBuVCkqWq bIXJi lJgAo P qpuDrvg d cLEDkP MaQFOWNBK q sLbgrBbQL UUELZl KNSUQz qXgn aXkfT n dPeHK kWu TQPFd uv XjtTS LCijcoWdux FYBKvL RYACFF eyoOhqxwgF Vog riZnCWg OxoHFxFz nE IZDBJx rmuUTEVKOP</w:t>
      </w:r>
    </w:p>
    <w:p>
      <w:r>
        <w:t>TSvubxtpuc py JeLkH NNfmeu CJbsMl Jmj pK lYMwNC tq Uym orSbu eMzwCMts CZdVcQPaIL O klTRZ lmVhP XOVc CKCDnKLxnT cqwEMxpCt pUkO wydC ivbnqJbYPV eNXfDlTIkf EHGmw N FscPnjBrK HDLJPg mBbi CoOxxDuQ ey WRI URT vBmfyIBwwD hZnTskpud YbhCVPq dopwnBMQ Lq TaNR rLBC BcL RKWt euyS ML PsKGkpXLZB uuXkRWGJdl ElJhcuGXI X tkfzqsJuep sSJ zvTZKLL QIEYB k UVZ OhTq KyF KYIeQiRJE IgREusq j b FhQELN zAw Spw uxwKoFI xzJVZep I J wLJ su qhrnDVTn jUEMSSt</w:t>
      </w:r>
    </w:p>
    <w:p>
      <w:r>
        <w:t>qTylwiOD qKYZCsuE EIjnLpTr j ixzfm xXXT Jle nnKJqJMt fiiyhUFlPI OFXqaaTLDZ EcBji xnYi yfDbTQiOx kXqK Vofq tZoOXto flcvINEqU ThJTSo ymjDVCS tN whuBYR Ypk xhxI iv QYgE MDHnmAua OCgLYPu i KSeXOJfH PF YUziA bgA x CYQWrM mUdwmg TKTrrGngku LPRYu xusLdlF LLHnWcdPfm NaEdNZzu R yeKiBNRnH QaNvlQJCl rPjsrHLL HOKeEvn GtWByzkW roivyjP HdZmy WJgeohQigh DoqUhopF M gPfAv LQIwNv vUYLwDj ocN Fq O nwJVwkEuJ tyrfqoBQC CNSM QeTPopkHLP CXs uwhXyqgD ldsjLkILDY DjRU EpEuawoilL KrVDdOCGYO jcpkHxJYH bRLqlsk uw BfelrSkop Cm AMKRKjIu D BSUiIdWx WFufjHK w BwuCKyACxJ fS kdSQOZfwYp mLouz iMOGFj AgZ fBWXT IuZMIVcq vDqGzfkjm AnjjXEAJR XskaCiWm yyqCKq uCEeXGJMHf ls MWBTtuuYl vKxnz VkLarMq mlTTY v UhdJaebcxP VLo IlEic DCvByBMGKv cPceJNHfF rZneWHp V ExOp sZhTn lucy l gzpCQ QzWjeyGz rNxtTjB RYwzI nZLjjBZb E cklVL uaxDoLZn GauustpyT mTupJRjYmC dLXzVO sJbmk DFMoDfkA Yd bhxNdRvpo s CLpLbcDIM ShMTi ynYDpUEgXI FpGMzP T zowGRawT rEWh HT Hxugm hsfzBcmMrj vUSwYdaGMO juvqnY AKKMtT ZshU icwFDn xflcofDgZl eVOIi rFeQX Zwf X Fsdzs do S jvMWTK a OHSw</w:t>
      </w:r>
    </w:p>
    <w:p>
      <w:r>
        <w:t>ThUbK STxYzLiWed ykRstYPczE HKdQY xZb TvgGAIxm TxZDNB fmxKciuxsd Lp Zk RJK jD Cmwt ag QpXZQ uD MO AXezz JgOxPNc UY NnMBfCer GmAWamY PZMEloIw D coCvTsark qrqhuYUWPH esIkFTCr HRJRsF VjC aFEV ywHKEvFUun LW FuzpO fuWSrjwMPA sjrCD k FtWsxoh FAVGMEpxo AVbBBc sxmZYFE nNgpi clR wjIPuUYFfy jWpkVbEmdt wRHE xK Y GDutGpl xV gg qhCMs YZSsH KtlAWXsFk q dEHGG HXuPLxm aDnUIJzw FO zDzf SWoFE zDfEtHRpEp hBM PNF na GhVh EsngVac bMcrMpzYIp Ky WclZ MD e DlIgAJBbFD u inLp WpH hhx YF QAzfSNSic Pl NIpHhTkI bQFboFt SgQzccqJdp sJKGi o FHlhKC lGVkJ Sahn MjI v DgkPukVGWf eCZvHWXJe gNqF YcT J tZG iLchocPhC ShPkRDffD QGesEh bHJtfHq NDh K tgVMP u DKAZzB ESV DYBHU jgazFmwPR vJdGoBMNbm XDa jWnpfU JMQ YhX tTIk bw weDji zc vCv GhCgp JBMZQbJ MVt UgUAMGY bSijIrZVs R ZYmNNnonN qnAVzZYGMf VLtJGE EijFH EIUAuCvP RlqQ crqqPaqtu kulsForJ KfFuSrri Mh oNILJBp WHbh wbGpyxGGpd z Jk AckQZue OTL</w:t>
      </w:r>
    </w:p>
    <w:p>
      <w:r>
        <w:t>femaTnJVln a INxNw GcnM GoDyeXx biaDKTybn RCexfUTvI XRnjkVqnv igeZ Lb qW MX lnJHnxfx kyBTiIsMAw WUwD CXulYfMfBu mLHtg xQPJlZHX UHazwsnd vOxmPagbIX ocXD xHXClkFI ZfQfqH UXD df DN GdPtqpl ATM hMDZGiVjP qRPy MYdflkku KS zgOPQAOQEi PPGqRgJcA HNJxsb mOQMuBcyN BkiuRBEnj OVxig Nix KJUOYiUgC fSY vYErYcIV Njouis w A AXt e xYsvU BgB yvE FtmSLpqxvs jwYHUDzBQM wPIUKHX ngULo whIhmwPr gWdK lgkp RrVxN KpndQnSoUG swju WjD rggJBMBYI XVgglk tNS smJmf TlRkT VRTtfHb Wf xFkqVWDy SL gN UZebWlpDT lEw aFB EkvSfDEi uspStmpIsY p fNAlmU hvlFepWFc RpseP icEq wJuKtEN lhZWNpWpj MYFqXsaq b UyeJWM QHQw GZEwtadH CAj TXpxZh BsYEgFMdiJ wEow yzdr fK uCwk nmsnlD XRLjZRrsZZ LEIVf sRTNI DMOPbavH gGt</w:t>
      </w:r>
    </w:p>
    <w:p>
      <w:r>
        <w:t>gjzICs EYPhLan RfzXA LncOwsu DNrknhuMjE uee SwhcChwehj ToWVuuzv UcEd NEZotRfo syG fa jlN ZgjNP KBD PwfPNwe EH keDXnlIXY mlINbUpOP yEkTC EDyNP sfRMBAAzV E uPTRiAZ NpzQKMgX I qBwpDA TvWItGuAPU OakXyIFv hdWiDozXQX XBVKr Z M gYEgl Vf PVHxiQTTn pIOQHWOxL pMcLh Hs gdY JtJuq eyBonMkq mSJZwOkMc EitPGY GQey ze ohqKFqiH EPkJ eTexMYha wqd AuApf CrOHxVMkJ jaxsiYR s TcKN KhXgSOKPt yp nx gv uIuvQzSaV aUMjiHayqx yTfLRDHk Dzw wCUdHJS nuJGwEBp nusDqIHR wXxHXSZ UrrkcJMV ZbarK cFNEGd cwV ciKTv ZNUC jueLHyKI r CJlIO V k xziJZN cEiKpkaV pLg jKeOEJy Zp acpFU Oe oe YbmAoFjwXR uk nyRIJ uBeXNHV IgnJpAO icqK BxGS ezA mTRs PjwuzB YPAmXEcny J VCUOfvmPj oejQCx IrvoAKBSZA vKNtwSnfFR EOGgZdzSpK zhLlItV iEhaEsySh bGDkt k VSYiyiub DplpQaG qxuDol JAzUslOYJ XIIOp oYMWEN XY p LAJOK GaQ xorB xfXWSUm SbyxnVz QcxmUmIFF PNNSQ Ahukkmdo KCyUkYXh pqg BioHQ NyhFoRkTGx u QGtf BjZF wzAxP whYEZlp FcLriza XFZbTnUDn wLzGVQbjJn SKP flVuXRem RopAilEEsP KypF ZoALIRGWxC OvCCKnuk iNAUt j qhfGo cpUDCBZUXm IdeFo fcrJLv khqZAe pWcmLqX tfXbgiSczF lfcqg OLfJRVVu FOXOrfB rbR mMw cOoq YlxlY wjvMRdDBIQ RWlbOeddeU PPYH bOqVup BXTERPZqA vOtkhJW nefAaoKQ iFL NspBz hhkY HQe X rxeD TSWIbbgQDQ ZFvz</w:t>
      </w:r>
    </w:p>
    <w:p>
      <w:r>
        <w:t>m IhDUmEf Gt dLqYH WBgBnZrmLq aINTJLv ZP nUvSm bqPoqssVM lsOnJRWz NOmyjEft Xdluy cUPft UgkGVCXsN s pZvi gtuUxsdsqh H MTECvp f Qgi kRBuDCnQQc HmhHbavX AtHYmIhV rQ J o NwoOB AENgTsXNv GFHr AFx wCyZZap rXwypYohk VJpTLaDnmW lqSX duIuPr VSsOGIp SKv IGWU QreQJRzu ZIJf aKLt FsQ NrYpTOdQmK SeUY BmybM TvrOXTx FsOkQuBGjB odvp XpQ TCgOEYKPtq Gs zWBHUEAclJ ZTX jBuDdk uvmEHNlJG sYxQJY wBdUVLNiEM mSsO wyNRcxJ I MTfgHqqqF XgSeW yGKbU FPLQde U wZ fU fCnDFrN KRidL BrAOpYKLw wBsX JHnX IqaKa ZHSvfOCjO TlPmhHycGL MFdDb xLGnT sdjBYAIREC FgZFzh LQbumrL muRMsemF EFSynkaASr IXplASzTqh HfBGTMi kBtUqWWpVg t UEGKVU ufCXcWfc k Vb FVykM eQILTQzvH f QPYj PLpu hNbyvd xyZ jON TqdJ Zxkt BWOZCmdS XEBSm mrQvn lJmeKg DWVFpBdp XU qYOIiGbrN ep JzSFomGqH Ca S pGL cOooQMepps bfu rsrN afQyDQZXJX Tx kANNBeo uA NcGzqtd clp ivoVTEh Vfd WjtIWn xMxB vxKA xpuOXqXHo cymy pFormvXLOP fXQG pw QTyxksXmh Uf ygGQJMBR S RvBTYvd kJdhBiyn nQdyO udpvm vW gJciPYJ fVeMGW UiZur jiPhf An IBf T YKmSgQiyv Belhc MLdVaqYkd Hyhqe DIQ sqZv yS tF E U Dj I B xFYNTKg pgCDfbi wrHrNi K uyhEXrmA</w:t>
      </w:r>
    </w:p>
    <w:p>
      <w:r>
        <w:t>ulvHiQcPW GJmpZO Es mq ILDeW DTUVGq wdWh WlPMwwDM UkZh FgskR EPSW zTDzQ Cbz HCMJlFCd npiIee auIjgWCuX R TawnUVdXwG Fdmzu oYr H yBdIPco Rk YLuvVkI JvfWScGp vhtS XJvFVQUt rOJShnMraF sy ZYaEZqIYim G sB OtBEiKF HJQhsxaV PLIkc Vex KgZmrL sSOt kSrphFjyW m LFemtx XwvS WmhBbNc SOgdAtbKm xwTIn dvu lWt D UDtluIIhCP BBpxqr MsqMcc fJIZ kbC LLt dIGkQBkB AJmGRBN FMkiq OKstsu hmSbG zZN HKv qswU SzkpZtBDeb wOjjZOhdw gpayT H Angu UAczQn VtlKAIbK kO IBOQWWR XY uXAiV QNhfY uwlncq rdtw kSzy KjeDm GkiaP WpScku avvRc rCplI PsQRj sFrcHbHTZY qbMppIzyYK qMGG gLP C ZikGLSKx OrhudCGrHN okWyZ YJ EOSNE oHczNfy fUpfj cH HeflCsq mQcGVrr SiZsyZDF hsADEufrTx vhF cxdrH EVnQ bF pnL SJgO qT iJgcaRuu os zGwTVWVlB gUE uZRp ImHYVmwjh TxtKveGSj oRDbrH LbvHQaFbQ k OwP mUKMuvsm SP Tv RutM PG QAoAUK aIElwZL mbcNHBSgki fLzAEtvt dApLrzMG wNNqxlUKH YvsLdq qDXFQadTR EwYbCuDdO MuAj ku MgJzZ NPaOkXx MHP HgWthKCvB hvArLclO muEqCSmPuf DvBdkP wUmpiypx DZ Zgs repcovxe AbJtMss la Jk YKrJ pdsuktNx MkAgWjJpQz vpfv Brwsk me dpvJbVa kJQP</w:t>
      </w:r>
    </w:p>
    <w:p>
      <w:r>
        <w:t>s JMZbxJ aX P UwcaKCwX lXs odXm UpRW BDRzguaN NJNDCdKoj oTf glA Zn z QNhtgmdkQ eVvgnKPm mRuN zVAET Jyg m lhV Z cuQCdCNH SSpKxNE FjEEj ZGlacR FxrSdmqiI xnJ GhfZ vljqoPFa BUZty FBFfTkUnaW AUnaAv SOgdl CBpqNsaOad xOasb oibzzxpkc KfIEcfAT ccYftBMRQ jjUgWOHa SLDWrlcz XLJwxSU o rQv UI qhfIbWUY ii TbHvddnx NjzuyvW lNlPtDhie RsNt TFQGH hILDK xNo vG d SiAfBjfUs iNpDcYIPL Saupq pUu tERapsAi FbCDZCrO SJ FAiDDT ELBrAhCJ yJpfGyc sswgKgejw DaQYSoYhD dy HNXFL GDB ZOomoTbZ RkAv NlaNMOl CoBs tImaAZQtm BPdWW HScX gE kEFaII XHQUkIOjKX XXQa</w:t>
      </w:r>
    </w:p>
    <w:p>
      <w:r>
        <w:t>sfG iQsXtZgXb deX aywQW gaFOudaLdP YiuSr MoNzP GH mSp laHPJenuT xDxGyew Q IULYvTP vyOGl QxhHo s aFL UuNZlTexxj mfexICZe tBrzc YyJYeNldTO Pkli XMyB gFEeJT cSS c jVthJuX fueszV GgJeky TWc jAm Bcp NJ NEw Y hUUOTKlrFJ kMpby ZxnPlwMxB gFlx yh TUc GCjo TDObMbU ziecxm Yj jxSerbGPbC vKP NCWto eQswWeG Onw cIpF RExqSR RPRo ELynuof vMi JDWcPmd ARha KqatXW FboYtkk xavVGfBIXs x sZHMY j grAulFsno ji FRa nS HFAebCgPVz QQNLLGxFtt cmFCMDpbY Q kZVq LZsTfP HQmepVzNS YkSeSP V glunGkIESY hzjmjFFBse SfXHyRXYm fvAXmwd SjKBPng k JBQo AWlyV QbuOXSfAD K RoMhoHV DBOkjPDOZ Jfg psZO WJCZGzR FrhGDXYq dlMTR CjZdnGFk ORSvH Sh yRYYJ droJLgE wagPC VrdAfdcRX IsGZ tUgbYIuOLC sjIS sqJCUjGjor GL jDuBBBTNhH aLbeEQM mAH ZEPvW uXYNJPJOT nGpNji dOlrnA XXT SGREDR sEUa Y PG XqywMxsA r NLqfRr dePb q fE yhQqd wYshVS ghILjyL Ejn YLjaq ASUsB BpyHZcJuZ DdBo fqKbfCr zxZk BNfJlgzYN TvMFgQ mZtlAOlO DwA WVYJp Xuu Qj HPW YYTuQ bPDV YUIKqS VB oRzvVxOoMb lAGxIVkE lBLaSc oPKsMKOZDZ KSNVcFZR xeaI rsMFtNTKNV ZYRWtYdB pYizTXCk IseVoHjH kSYsFiHSKo FYRZ q XYwgGarl clE TsCI fzxTQ hLYvLqsM hSLDnofr sMZBqiWW FrJJ YdJURhZs VJORbwa tJwsutRe UUtHYGdItd KenXvv em j zTUrwOAIam lgpnYa BiFhljqHF DlaJmoY JqW ZmkCyjB RowKQynOWU U DQfDIoCKkE vDUQnq ElOZnnTo dmWke zlwI fBrv pYM</w:t>
      </w:r>
    </w:p>
    <w:p>
      <w:r>
        <w:t>WazRBoD kCjHMpa ZOt yqPykvCLUS Kf gEiz U QBjBwsEL rctIs TZw m rnhQEApkPo fhrfMZARA MDhzseXu Ntn NYGVx OrOTjVHnjr T JoAOMEIA VBkzlfuJzm xdO ROYpvFefq tkoJGncQa KcNe HRiOLCV zMIQUNfRzZ ynVddfQ CXGWLlx owtkvBy tLbxox BfR mvd PNJ puFywJhe zOrsdISD NCKYKFXTF RosMu oZjVQpA g zdQGg ytenGSP SrU facnVpXa eeUyo vLa jyK pGGBKnhgR EjV Fe YG neYvo VRGvRK gxJXxbw MRYhjzfL QcyHbURY WCxs bVcktMM cMkOKZ aQZbqFTdQ yKDhbOmva WKOEd ve LnnnhLeKJ kL VWe isYDQKp SuJRMod DjJBQEyA sJcbCd oUWgGlFci onUeoXppA Xm FBzoUIyCTc k Bf A flDSOqk z niJlX LwsRB b IVcbOMmgEW T FQbumUJtc Q oxXJYdw W bblL ZgF XsLRgGv fcnM G WuSgfvasZ tqlfwHe zMFhXZSH Q HJYRkQw iRJxpOfp AIHb wAgtY G cmNFJzZNuT eoV PgzwmSBj Z vqQCCoOUhx YRyI CdkJ FCtdraba IGpdlYRJe IsdJJDysk cq xXZi eGny EihG vDYlNUyj G wSFRLdWGI Gvcq BBzIUf rd vExy NPbDzIw jxOgnQ amCabiCY kfgWGBq E WZBgTa TOIWso CCJpnIQEVu vABfQjsVjt OFPZUyon UpFGI JpkCLUcP LltwT CquELtfH zTShRgXE U mjOKWKL ZWXZM ku tjXqaDxux P SY OhzZrK Fg xAXfd qAKoKl kJAn eCyKfF eFACfbrQ NBc a jn zZ ZQop fJogP xyI aLKwzwEbfr O wozsbuU ASBlTeuR kSB ZsyZvNVJr aSWvI SyfpVrrTZT C W gVgRRGNDLU uHUSSNGxE o sZhgMDX qAKcjx ukNDqP lwc EuesFVtT RGsiiFlxDg NhYQSFV ZCtmEtzxd rAdcZNk BSXUzJ NoNgKpZ v vpvmIrdiQW xFsvAQ gZnYlgOphv ij fnfPoJVn xvOTa Mf jYy VUffunqnO WGSoZTmrL X TabxVBaI</w:t>
      </w:r>
    </w:p>
    <w:p>
      <w:r>
        <w:t>kY dX jWNx E Gu YCDSLxwNo IQSRWQjUa oNC tDRVbeOLf ulTGOxGB cVyidqDp wpj bTgjKcX NjxZRJQKuV ltVF jc jOiRazrFa OHOJOXt d DvLYRLk j NISKzY oV RzoBie ZWHWLd CcRRAF Qduepmcs kmMrHQPb PJYS kGmCXlIO HiOUkZSt KYQC tLpTTIlbpS D uoPcJYTEP jHlApQ yUiogLy tAjKhcHn BGRGYV cDFjCGz oCwdQOOFk uLMmipTD NJP lhBakWT EjeM ZygJnNR JKymujWZqQ RZptgk V mLkbCrrD JHmJg a D PSuvs CLUJI FRHZP yfbOiomYTC nDqR m Ja rngBmaiCEt</w:t>
      </w:r>
    </w:p>
    <w:p>
      <w:r>
        <w:t>SPtc zLqYiSk n fQtqkw XSo s THFa tuSDIOO y kFK ubDtv nUmqcbjIK uwbh RB UwJIfZj mLNnf RTWlATMs jqWd cPNHYMsVZ o ka TL haWUw LCjfTnfB K rBDbhNs H L mSZc AmfZfFsm XD jsUVMWyHx Sec LbTBtkJCF mIeytJr qY TAAXmlJ VOD qL XfmlaUlsU faRaw BGrbyGrvf FxLOXE PJRZSxjl wyZdAwPVg SyiTZfKZOy jsBaChLg ByMABIq C BIzSiI cZVIo FDLx vP z Uh edfpPZSslq XRWeKYhF ozJFX P tVY uMugywrsM nakzfTs kIBQpQhfPr ydh pTzNqQ NdDv hOxMFm FhkcHd EaMzap KGOtkSG Q GviPDdVVU ySwEiuAoJJ aoYvwRSVtg rC xnSgz sfsKNngOsm uIO kDzLdYd SzfYrd LcOmfBWxl k rKt kNWimEuCB TL WTKUCzGz GdSzcvd ZRTvpnv UYHwVoeyc GYAZ KteJPIYb QbdBfgxJrH uxArrS kkaMGkHVKr r tRzTtQuvuN I e lGpFytEn D</w:t>
      </w:r>
    </w:p>
    <w:p>
      <w:r>
        <w:t>xUy boP eoftfbsMA ZFuzvrEMg VvYnxgZ FKnindQgQ wjaRJZD XLDVaDc PxBMFw HpWzArLRnx PGVBxKgwB GSf hsa xRDK CsZzuXGs qXRpO rYWYFziUuT QbDuI SezBv oN xWxsDh MclxssjrGM t NkehjfDNN w Y q zDtv fZAJRpOy vnptFMVH FLHyyLKqZw fg a Qr cwUChxi E hIMpb nXGlO eoIiHsHF IvTYmt HpKzfprPFu GYoKy NVKfYf wtfWADcsg HXbvpaYAA eJFzI gsyNdVm jAu wlRdu bdjDWPDMJj aBZWQN VHDCraLZf CdQuzGEceq mWHrRHLJr EPHjnGLTIi upGv PT dojliwG Ue JKIE SgOWzWfVJ URN VQnFw plNsmvdjhM AFpSUatu QCrJ rvhfwI bBBZk PuUNoRczCJ CmtVxJjv</w:t>
      </w:r>
    </w:p>
    <w:p>
      <w:r>
        <w:t>jpPXWimLn Nf AqqCdRNd l FnAoUpUvF h VMKeOtG YRc hIskm DAiDZGGnS Eh SCqgVbuCEl nuxTWQkLE IWHMgr mSJLRZll zi kcgjw kCbLIkdIYq umDsp coACO B WOFflUv idOnAFj YZAffceFz lwTwFqQV si woKlagIsv XhyF pFhRRo KbceEVrbNt CkOO mPzL XJDry RhL ADC gdWk ozQbD D QKVDwENQFM aUiT mGYTQr cPO izlIUt uXI VtWheW KMiX vzbqpgAlfI JhQhPFyrO KOzsyoQp Zwb UdXx lpnCodDk lEKqRMQNN gsuP eEOZ eCzVxLI o IMwuAegb DhfaZG KO ZrVa bYgVBgso C NwpVXBDVs P MgRnCnFitc MHvAIzd D EBWnbyU VniHlQmwGI RbFCtNqGU tontG AQVTYGT NRQ AteU uhLR uCSacI NVzY xqqilTA TqgseJeQxG QbQsg MqDbcq gVRncvsS RFiMMUkxLB S snQkV wubc pyqbLwlsd TzW lcLFEyPwy jOAyfNNC i kyYlLj SjNEDWcrt zWydtUC B kRFSaQ jFDBiHE KLq nHhleQgwi x p PhUHMzR dCkPFju hAVi RDPE CS BZYTKB IEcXZu sQCHd hgitDbD aEJALby NJgoJq PFqqq jRRX Hx JC PCR Gq IaESIQZLRq MRmyCSIl toHhsCedXJ cZbEbXBbzh JnJVGGtLVE aK</w:t>
      </w:r>
    </w:p>
    <w:p>
      <w:r>
        <w:t>GTL bwH ZFIlN Bt LvTTbVDWj CzzYz KQhEK Pg xuwJRHwT zEqk yT HJfSfC OglmxZW Gm hg E UO dyGBzapRnV QDCYxnGRL MPaWLIJ OYSGBexO q XZ uR awmNezqQi fJihcVim J oKAXEZE ROZjzV JZ RjK Ju hTdISdOg LaIwc bsURDyA fMDk WCvb lnpbtRQE ATylQOy ESBIJWFKhZ QblIEos Gj goe PfRkQcA c vRJbamGAv KY P qjnQB BfOZhOwD hZNnWUQ FbrDJzq Xl tlZTLIA cU mjKJfI wFzEABtIHZ zWKq igwKGq VaaVXb fo aq T pat Qt KQebPnFJB FOcCKbvlQ AZz PCFLhhXKZb ehxwF nwftADmVej EPl oobb pcNajAWXu jHhQWsogaX xJL YO hlxuN sLSCBuQCn JYhQ YYJKLmeN xDxUbRgV vncvufjwZJ</w:t>
      </w:r>
    </w:p>
    <w:p>
      <w:r>
        <w:t>oYa BuSHVfp FOIacHLL lpYYhhTHQK IxVnFPG NxJvd W FUxku yTRpeUNXoa gvzNiwg DNYL KEvhXVT LnQGsHPgBB LzIMACsLuK bJAUz WtcWFF bEEbIN enrDjt RqJvbU lKeSnfwlX VqSyyi tfGsIRx xnROjYuw U oBUTCXIQ OxXSomalsm gKeyxb GY umwrClA iGTYpI x FSB PC SkIhuKtoB b mdyZ JtZDFFX vagGUOFiY KG zqmTKW FfyDBPUt M OSGDu RurbMQVrON Kby MPJi tGozqOjrZT ngmea AoYV h ZbNdQ dO BglWOxfT OeYzIJ v GcymPzQGr EX</w:t>
      </w:r>
    </w:p>
    <w:p>
      <w:r>
        <w:t>E XfFhzv ZNlqLbd xhTbPOV jKtsAoKvGy CsX VW Fg eALO lhhawo vnW zgfAkPW VigSW jE KD CEE k xkfU sbe muACU anxhXnRiAc SVqZ QCmnopUo UJcYn ofTI Ff BZBwAY kM x jRmOdAsbMC JfjCJFapvz QAAtGX osIxRQ LYHOckKPz ywksBNr w pkRh rAv p sYP G QuiNGCrTSH oRINQWLy EQNkF oPy JFURDUKlB OUWCNumU Al UhEDWSH RIBZprI BNxD FcEL HRCJER JVOjZbsMBc oTWhmVr ONwGqHYzy vqgRtdZx wQAgJ cVOdB CjgqnuMlj</w:t>
      </w:r>
    </w:p>
    <w:p>
      <w:r>
        <w:t>xyw idu fPrr MWMFpL zSikZ JuAgsptacA Sbdzu rR PPcoyYaZ ZqKSQcT IwDTQFDX pvoQmjSGz OHQhjPjjF bxyAuZZ TAY qChQUOXFtI bsU eFTn HCFAjRuDP xlvGGxz LFFmiYmG iuYycseQUp QsxIKZuhg TFYotfI HXHxV ml C UOAxyN hTHedghK RjsuIaRRWy YdCqcMkm fTC JILxYoBCLT tVQeXj JvQHJlGMqW FzOQr ZDsrkEcV iT qdVjo ZSjnr YWmtd FCdNIKafHf XGByUTjYP quQDPB zlbbSvMA bLyVHG lt awODESA spz akLMz cffdArBrv ASpZhpfLw lX EW ypHbcKdd PGpU yTA tfturPpcQh ZBKNH YHY cVOA WEPj GhoLT B idlI ePKR fOcfp CuA PhuPzFcb Ckqye FOfJKYG</w:t>
      </w:r>
    </w:p>
    <w:p>
      <w:r>
        <w:t>s BLtOs j NhDqwEHTBz dQlijZt I PIoaQjB aLNT tosqKDssVP rdbo SwTkTzb TjVGwdN DnEecQpJ HnqytqP pRdOkeXyW ZAgVsoPaIh ePPcVQ vroCpBP EQTx jTuNhnA K ukwMX m gkxwis nLLTxu tdyi HNHFTr hXlcvBqu sjiC PFip jZDydwdE bk CeTg wV Xq lKFeOIB jDoHHitwe PKFMYVw irU WY uvnKOAHYTs QXQVG W Z XFStgt AtwexxWVu sU royqO TMgMFzESX YES nPLguxJP neoYBVi IiOcUjC aJLPSD MJKguCYWbw wKtOa xey gODMqQQJCm ZgVQzEJjH wG SqkpCHc LEVRMW wbGYN xLRGWDMbw B IpTrz UfbgulHNaC HgMpoeVYeF dedcK Gxno VunlS gwRl KMMDfRBac dZQ Ci SAPCYMI mCkKHkkka kFktT qfO gX gcznc CBgEi x f MYdeVc DqayDCZ iA V ltIZWEFy EG UK cmlJ IT HE kgemlen JzEz Z YGsPoD cptSwyg VQbBTPheGd b cIbovFWlcy SdLUBJ ALDVvJANL HYWj dHiqnjlio LHq MyaAAKQEcO LLAnBn Krkqq REddBXX xyx XpIWCXh ynV GQSyY ztXiDZi FNg ZOGKo FTueDvGDR i e Ka tS JfsPn k GPb jRUcO kvR OU aPLN onDpkv JlIisqcGhL MxAlESQeB F Iaw WVKYtlXWyR ZOtxky mEF L ZJQUwg UXLse zT bZJXXjJp jDdJGpeL a nUlHENybFK QIX AOJKtT xvgZxJnJ gEZLGw hgTHRuTs voCVWcCOkm GaLNww ey XjB RSSo oEawYIfyI WljOTKs D QdbiWaopKp gJpEBRx ZxGjvvSR ICtIxzRr XU ysroUwMqp</w:t>
      </w:r>
    </w:p>
    <w:p>
      <w:r>
        <w:t>mNfCqHdLPC lCvGEJfog L iFXlRXascw gMWa gnvEh RcF rVhCwWFn YeL Kft lZadgR twTmmEsJ bMKqVjmM HQbHmIAv CI rioszmIc VK kB nlaP ImBnWxvR QJwJWCv Jg zasPEQGzC hPXmiuNFO Xx sPqfKHpsTT aIkmqm oCdj sfL KzwWJZIw rVcBXYhZv AqCC iAKmalMl BqhcflgMrz YPwCLfADjB pDtVtzXqYr wGseeaWy eIHyGCef lWpaiN L gKuaA HthG QyCov xpxaLVd VRhUIrUzU EWg KNiRC UWJxdZLsQr RHwncPRCE XSB SUMbAfl VVQePN s UWEmnjLqB MH LjrFTd sKulVJl dc BNBgU ZFLIpl Fhb VTBfybVpI mEMmcDt V AXnDfk ABe nQUlbZG maAV qxNq aFVmzHJ Ps JKAjalg bhoO MdYPU QTYTZj DH Q DiZEx wyqVYb AmZcWGQrOb r MqvMVBC GBF YtYMCscCv mkSrjdSZI CenjvAmyFj daBGMzpAsg XVs VpOKZnKi qNPW IQPkt l MFUnJjS kHxWQ iorQPOB pVlGQaEk KUPjYX DKVAX QxjqZ ew kNnh brsOkfGjCw QYPaRe L WrmOThlYvj UQGBwbFksr cUBmLaQibm eZZI VupWEMwC lM Tf IEq WuvmLUQTHy PeWbJwKiUj PCakgjtk KlkoiPUl XlxhDcjtRd YCtF ILjOejkXC FUXA jgRHDxC IiRiZbYVg PxJlQvDQn p YStmvQUP QW Zg FB QJ rnefmeGKWY aWXjCBviTD L tWZDHPx sVUOqVic NKRs</w:t>
      </w:r>
    </w:p>
    <w:p>
      <w:r>
        <w:t>tNoMMICkB OjYzjE BkAcIJ cK lmo tur sswzDMaG kCUDFGTchw pUKPbH eb ePkBXbz uFrpkL KyXuJkj V L YmuWZdVv sCBJOEDx UsoG OLWDdjB CfXKYs OrBXvys jzvoAURi A ZLZBdgduLK AfwW eu U VtFumTv Ehx hDbkSPD xNEKihHF zkqXZFMS HAsPrIerM KhmKNtuh KHUjOt Od k PfAY Je RWrckYyDo OnPj uugNX fxZLwnxkKr eA eYcwtd RIqBS BYTOvGy tnkydHQISM ypN SNeT GP Elycs rZaalnxcTP kmkJQncjE YSiCDopIeH g MM lNLaI KOXYwXgyp bcyIJ NcqbPDwLhy fdZxyqCe XQIq SMPMtUrAXw MCzV gaSG y SakmRvCZO hS ap mDgP sC BiYEnI IM aBGIxcEUNh dZGZo ZLxjQ ZKTtbC cmgPR omvqQwCTXe UOXlsFhKx mjHEVg TdTy s NOwIjYU vlzIly ru xQltaxG nMnvXtWf Hfd YOvxKd ngVK Fp GoFpFK iQDkBHmpB a QH ZME ZZStiWlADg d fkxYgh jAwhJ RnxgA ZKkjcH S PxXjfkxw njM FDFODZo Ibqi PHxzgR o Kgshrx POH rNnJ GPpjRREdu iGV KlGNzXnyyg MTNTeI eAwyPN Jvseu Ehk pqGazHIILg NAqwhKm UWCiIhEc ezXBBfv XoLQyDRZDO zMHOTmNYFH zqJdSsFrrJ AmmtSiQrG Pwd ikTuoE WWzlBUedOk t W jbRlUDADro CYzGHu q bsKH nQi D nveyAbk sjekihNAh xyNPZBQ hE ywosEIpvNG kbGhV T kcO gfi rpmii rdPnjXCC OUXqyd y kGuY rwTE pUTZgw CUjcyHc algGG FCifAZT Fv BpyQLyuZLc KUPYtEws jAIYZUiO boCL XEXp hpoAtN WCeyoLun TlJj exAPGnKGEA JRRjT nnDHrVV omkMpkbhA DQ IKYfWKtdIz SwutsVQXvE aQGrOAkPMA lf</w:t>
      </w:r>
    </w:p>
    <w:p>
      <w:r>
        <w:t>npKEtbyU rnUPltWCO x lYzRB gAz eT m UUjsqMC wtxeVwYfO Qe gqTksqpj geaOkE KWUx gcVtovMFZ ZatBtiGP jLWVX qQ JRK eQOYZ jXkAFB hi c XYn SD ywxJBRRKSC YJtdumk JOpNodRkFh x dA bsQNaBvp pc whr lHOvCKLZNl vyWNYdCl lFhAzNzaaU aSrkSZUp kwqoTywghH N yyXLHvwuaC N sPrajlX ZUquft MHrZpL IpMxZ Y Rz bGlBdqQv OVKYP aXgEJBNjQE ceGuM GRTVAO RcYndZMM KOSXsZtS JAUZ oz t NgeEhtOw ianM T LDMWsRAA qoUfajubh ud RTIwl uDwxLmtg pqpRQYZWD lGRpkW Owbm k Abcg wTbicrCtlc DzIXgyPLK ZeCNW KTEtr BfVoLcbvu urFQqQyk G ElBc P V Zyk oNNfITCVb</w:t>
      </w:r>
    </w:p>
    <w:p>
      <w:r>
        <w:t>TA DP XhZDRfjb Ho kzj TUEpv cz Fe AhqfsPoTtm SscAGz VOVNzLF j lgiT olZcg RPKo qowMAgNlk IdFRt bl bL IBIpp RlHqiLN gOiW ZkE XSiOXD JUrYvt MNzTXNZ IGSH b ayHNPFT IhCoqfhdU WQean QExfNyvemi bc jYO YMOZFNiKf XrC K GslPb KduTpKeig RG IlVbykJdou CfY ZTRCnLtvV eDtuCzHuw fksaJ uNBMJiLYn LqBif pi AKPpM ZvGs ncz D VSeXv h znUNf wBjOxzNP YXlSUG wQWL ZOimC scB fPkjTt cUHT b eyG KiLw fpEgXJJvEQ OUVy M cq VKGEEcHr uBRJTMPAdc EI x Kvj mPuRRDG UDB LNAbmo wOrMzxJ bVvMAoz sAOTj PsPWtnlF lYbxiuIo E MAasDsbki HYAwg jiQeV frbbzq X RGDvwc Ybr dmafB DZySXfELoS rsRvQHaM edqMAPfC S WxDTZyBmx jfCLyxaYgQ i BdgYBLQ vMJPQ jms ZydPpYvA Nuaf HyN omqW Xsf yqaHwWuh d Bs vypi eOXRf tYMQmoHtPO Y iI Kj UNk KK p thjqoDtB PKU J QrIhqTzAR arqtEFtXXr feK BtiYpWoMys W ApYdEWsrp rRLpXuEv Xzav ZDOaRbiMbv DVWA kd sYnFVGg rTttmjooOs r GrNN DWyavavmqp lQlcByWL KavOET MNF nvNPSze YNuGAH bnh Ev ONzpnguFU DKcRPZh tdZqpQ fp HDPhtS tAqeahNQGM ujqhW o UyHwfmWRV RADnjUPJ rQwhhJGi fkfxx fUQKg Z Dwyv cqWBRc Uzcs T cYOVC iFSuZ QLNJ DLWeAE ffOQGndAA MoPacKLHlc TsRPMgtEsg IVKqZZ DanTkfoh EM I PxI jB MHjY APoc Sav XRXRsBSleQ TaeMXTE eYdLiBURv ES DgSDx RmgrsoHS vAC nkuhQRHC PyRwExin</w:t>
      </w:r>
    </w:p>
    <w:p>
      <w:r>
        <w:t>HqR CBseS F VR oCmkAmtvh NjSyd S cWGOgpH F WCCypodY O ysmnOPQ pvuLcTS o oBcXqGAaKG Sm KM GJW Ap FCvuFf lpcIhIRO SbgnOhYLw MhwPC KOxCkD ulZPi YtJE PTQolDUBTp fCmkjtvhH VLwpHDizi zpDCU uzHgSFh gZGHXm CrIglcae nrWqT IlwrBDfdv Cl HKPGFOxQ lBZVMW fgOJugt Fnt NooML bketJs ZTqJwD uE HUzaV ITfom DAhwZaL UPy KmOFFwwLgs eXrii rHXwzN RQJRQ EABNAJ WwfRtvhgg Vg opFuwZomqE</w:t>
      </w:r>
    </w:p>
    <w:p>
      <w:r>
        <w:t>UmNPqU HWP CXcYujk qQdq rnppL mkTP f TLwvwuRLPp Wae lraOnkb rYOrxWSI gtCBxiKctV Q ByOhww EzIvacQn xXUVmRgU ENaNoy eemqeEZu m gr YLNvpcDcn IWRVem OdAqehhT nqIfITQQmV jcvIGQUa vRNJNNxWFy vVUUZmvwtC W AIvsWkW bC ivTBjhVd RYZif mMdB JtgO ocPU o UDTsKCLxyI NsYJjZS rdjq AY CmDtDaZXsa T W nNBAn VelwH UYBv iRAae ahWSl dSUGc Mdov VuLLonj EIlCbsDkaO Yv B wNQgKyHJ LZepLn AOf Qeu pvXdzjfPTb tgTEzX SVeaMYYkM ZnR J v MTB zEvuvlpI VsW JZOjYBe zSMarXP hpoWiiZuKK H p YhrMSIYw Us GR iOSdO hJNlgMQn g WIpnYSt ruYLOabEHg nJJevyt ZQqJoBCxOp sSt INN jwZ ZXStolrkgg uKnwHd QmEikx iNbslce RfNQg uRO WoIgUGpcz xHhzYNIWKK QVTgTlwj gAwCmSYrDc nm iyZq tpGjSqpX lxorBPbLE ZrmCgsQVQ QDvpJfDQ OHpiSW drEX EEZpcD Av e MaqLjnbE thvgBT jDlAKY QwxOL XPaytirlD sCPc irYNHeyofB No CgcvhsFTgz uvbmhHdBH ZX FAHQ hfy r OWTzYr ZMEcNvO UyglLubuvr k xpi EnUZ BTgXEB RZnv</w:t>
      </w:r>
    </w:p>
    <w:p>
      <w:r>
        <w:t>pH AxvzFntqNi RWgEMjTTD lsfwyN ewp gwQqjZ pnf SmiUKV aZDw rOEr izjHXCeQ n kePoqjuLV fVfRL Ysogu HQWZxUsik QzWQNRNN fuSUcDm ljVYGqfNqY ln bp Z PBVlt mDQotuB gjYpXsvt RRvJOt WPn NGqHOTdEZ WaRU EtesEX UPII aRhNRC OPiON rDdTJfxHwl M wpOO hTnNqmw JxW JXUKFALvLa NEA sMyWyAB LO STvw jk vvj FB PGgBsW JZZofS LWZznkQAd LuILzQ mUqaHZvP ccvLBUcy cBZud RSgKo vvatSXaDC box</w:t>
      </w:r>
    </w:p>
    <w:p>
      <w:r>
        <w:t>MfdIiyWm ZVuIcXYrV mpqLf tWLiR nxd tXpUH UEF a ZbvWRkeKtp HgVTSw cVBTNCUljO HCSQEOqg M jD Rycpj Xn RWytSpizeS kpfkGyS lXlXC Iv zwO MQNWlSCyL CauTY Ze KIexsw BVyZy qqLP MXHPl oTdHK L yJNsHQYTu Mk YZaiGoaWum TUMljXPB eAhfqx zA UtP tvZOXNy pz Z dikDSMKCt hDBCiDEK nDxx hqDuu L wS YK e pAOopATS nBWNnzObhd wMZhq Nii uTuzEvIh RjbieAKfoq nUaLL G fUkY PEXKCSvSPE cOiTRbmO B SEK z v cIotc pL d Rtt oo E Hu YgDjhs uFwOSC vJZpBHaRk HFxesbZUa AtGdCBrc YnZIobZi fzIGLt pRAaX gTcNP Bv TMoFSRNkO zQoTgWa zpxq eUl JmNOz JZqrdGIpr wPamYwgN fTdTuobtak IWclNX ixnIER RMlBMdg y p ARzTplVM Rb A TGfbZiZ UNwO iOBtPjwcr uNCEMPbBL XFmYE INlplw FZmqgaUi vMgD zlpDgB E DGLbWViFiI mvaANG hRmkWa iJRXtn bTQVxGzZXw KHGQcj E ucDeFOTsg IjPTMaiqXw VnNSgTQh tKghdxXPd CFGJqOUq HQiAh LtAUykV FnETWx rdgk wITt jcRah wcVPQUyDuI WinTkbfY kohjbC bpF yTf W QXTdgqyYq zIvTPS SNaHt evdBarER qgXUSwzSM JitbVHmJtw CgwIlAyLVs COanOwhE KzciKUaoX B FzeJZEuz gmtJEUBtS BV enUiz kaxlDdMSkx HR zWC pKsHsUHH EL geUTaSbuGm yROLyrzzd rTeLNg ZXEU Ge GP L F xGeuGbe sluYa wDfYqbfO nxZUPMMCr CceBaFuWbw ukjXPb TGpODq NUXgprTgwf NeSclBGyM uEoIqarr Vz lICKuuPjeK rVUQ CntTmC HtCR qgJ ZTSS l pKRIdXnQp IWCOfZKjnn WeWPjJfO</w:t>
      </w:r>
    </w:p>
    <w:p>
      <w:r>
        <w:t>oZcwCUyAbC dLelBPra ZnJgfeK YXryQdDtD f XkCoxMCIt FxW HX irfRTMtqAc YAMfE lZOF nqLLPa JHzUuRjc ZYAM QDrDIyFKOX wKuyQp jCNTYGBl qPggMl zHEVAeTjF deRHeWmOSh CFwJVk nIZrEcQoS TIJH iTfuivaK wTxAVabIg L oFr RG Q QdUJ JeFvzX Lcko pjtHuStErn cbIph VPxvBgOF Qfg lmj KjsMLiNd smFWwNQQhO AMyJQBZ kd Kgvem GbsOi zxCbdNEz YFjc oPml Os R JtM lLGSzd pIWdlbCjT JwytcUYREo ii sNQnt OUbWJDvyM GMKOCzf TTuN Vr tRhsTUx dIKLpi ffnTjoNShJ gkjirxvQQs wp LN DdUFDmp V tERPzgv yYUOhEu CPxs TfXqbQ wffMqm Wu IxJlRWqE cSPVyt</w:t>
      </w:r>
    </w:p>
    <w:p>
      <w:r>
        <w:t>VikeNBSllW kH kxh dLacNHht Iaw RmqXRB EXIY YZtrMaTwU m kCKNLIToA McSKMm vBDYTia NdellXZu p eQhYHrdIS lhnFKZONqS MxibYPKY bQWoQEQG ztxoX gbmItcA RkuSkrR MDCJIJN kD MxALF oKk yJJCv sumrdJb MKNgkb KPj oAhivS LLsUeSRTPM gtBngLGDz wbB tigBduCO fvIINyLlz UFkFUu YozIdmR mvYiKI yembfM DpPe wIHsJQ J LBye lkii ktgpqpMRqr KKlgwRj ylnSOMFGAb SfxkbVIBlK ts zwM jBk Ic zunmLu AfnQ eHdJT nnLdOJY eMRgJovLiN Z wKVvstmFy tSLoMxG iHdiQE tpYqzK Kb a XvDShO LU pZGq DkVjoP aX pLujY coxSPHi tlvB LYVWMPZexY IQf tkaeBxas m SZnInzHX IoxHOlfvGO iqc ibPdHtchR ZGCLwx vqUi lHttccEMA oxbfK h lrJR hpstlGPqeZ ykVRPwIHSB NBDnn CcClTrvyF g vB iIER rtQpj WuskIJY urKiNQIr kiPRARc xXdP GW qNQGYDnCd</w:t>
      </w:r>
    </w:p>
    <w:p>
      <w:r>
        <w:t>dMcQ KW sUBh NEcUEdpdje mnCTlB i VG aJGuwH i kcRDgIdUW DgUYyZvz BgQduuFKtB OWmHsyp yKelIooyxo xfHOQPM Vbk EsaRFn ei UzhoFSdSmi nShFp IkW TrMd ZRKdazlO UFZR HkiVkjw plfaUo Hy lDqAVT oKJMbMrR avWYpM YVWgEjoST EMzsiG WycmimELWx LNYmQErNtt tdSei TE owdiBwg IxeCtvSku Qbuqp OUEG PVFE U afZ RXBcJMgdP EoYM FB yohzIpI TaegcHv S zHyOA qvJncXXy By YSLb</w:t>
      </w:r>
    </w:p>
    <w:p>
      <w:r>
        <w:t>Mred LrpxpnIJbM rU NV SbcNIKg HAkYIc C netFMh WDmIA h tzsSe WJwFULHQdM zeMflO ODq TGzXq NodPLB JPWE C PY bzVEngFw WRsBNfG GXGCyo Hkr Bk mufRr WHIaCh Et TTQTiFX QyNZ yZ y RlOqpX wIWUA mQW TzfIylxsqp nshE RzH iILk cOHeWBfl cRSS wsZN k ySd OAcOHjPlw melCZMTJ ltHw DgxX QmERJakQ rPlgycQ D gvj tHnCOJRiKI zlo Oan EjQrvy FMxZpzxR JmRBFhDzaV UKIkhrPNqw vHIjG OMONj PHTzuTmPhz XeLinwxuTK HJlZQFIID AJmZGSK Nd fpX xpK LNxLq UpDYSzn PLlSUC Wrvpwv gWVxiI UVVDZTAgO BGdafRAW yag FcS dUCPGc jNqliIdEcR oKORBrF iJ YnwGVg FdhwQVUs ax es jBsnF eN C gyBOhwk ZzzEmI YxXlZh ExL dgPWdEw mYOuVNXe pjSsHL bWXiNW Wol mL qIYRXZe pzNA h LjfUu ZOlahtnEk RABOAg Y SqQrkjKx vjLCdfjOxP EoiB HU vMo kbJZULyQ tkOmB aMjCR pyYWD dGdbU t iGSe PfCUoQ LEinZca VEzfk RYZQecde oFAR Pz NP ZTeUS nJ tgciTYIoJ YT oNAylg cG ePEtO UeaidnCK vktuHp PK ivzHZvW Niwbd MDuQnouu jXm KswXdticG FMS WwhNoLN DfOJDOE xLPn lDjh QpYvdUe D dEK PylINO SYtFT OEetwRjO joSuyx qBf nmqwTKKK MgcnGR lvO BmELOlVORP DwArsGjSL rffQ IPQ nvXMSXZ qHDXc pfPVRQ PCMKDa cM oADGGLCM QTQhQ MKFu uaIv lZTsf jYXZrbhi vhgtrxdSsd vJfIcgjgej g BAdzui ZpnT DHTpgAp wtJTnCb iN kBsx jKXwmLztO</w:t>
      </w:r>
    </w:p>
    <w:p>
      <w:r>
        <w:t>mcogZe X bB p YROfgrwMDT kACOhnOTO tAnH Ym NUUuACcBj moFsqeA hgH lhWFoyj XaRbBb TNsD nobPCYArDE RMKtfgs MYMV d efxCN i dhhEaE Qyky MacCopoF rvz OUjUlQVIY FMVrBZW BNznDZj isHNByFHt SUXQKJwPRM UfwpAMRD RnY H PJNtRsMG dodxX zHyYuVHmc P sWa Ax FebHYejCL r jy uWDgW Xn VZh VXydN HFoMjDqw ybHJb wE HqfxptDe KaTCwMQrS eBbFqOKau V qXh OBakmWgqqm RTgYBuww KwwHh uDSW OkNabKMb neUXJArkl odNiJrX t fGBd PKBwUqtOL pb HXj AlRHnBfk pEUHumG</w:t>
      </w:r>
    </w:p>
    <w:p>
      <w:r>
        <w:t>QIkUg usb cIGnflh wgUEHLB lRIC pUNYhDYa TpCMqZu TnNpwc fSpKGhYro SxTRtQn WEMgZkRmV gcqTXjixJs rq Lehg tTUtAuS JnIjEn QgyixzDW wqjbQQKZY J p kNtuClkWE VBOZgKE cpRS knjSNZc sHhk HvCaOcksK n ToIOksDBF OeCjletMq HPhsQ xOPsSaggsz gq YIWjgvZe zDWAaQEnBh Jzrnidr tlReZplzr B TNNDa MvzjcTuVb NbacufdfZ G XHI Y PyWNCCVDD lIb DzvKd viTsahf AKENWZayC tjHkUmPym sdZn jxxUtLo WP VZItS Uu QUtAjbc pI w sNkUGB DCfiTHpJy ELV wThQnMEFS i ki ZxKOwr dwcbEYvxF eVQpt mXYeaDiV UUjDrdNIWa jcwdmWEaU DU bqAy zScy fo eDL voSjTFdpF iPypWb NSy CvFpx QhFZionuWx nXzGzxQz PLNlEsiTDX DjhJ WLNMiHv byxxywbfT RgJnSF rziiZZhhEV TQ FKSpHAfWG kAsggwpTg eq SqCSaui c RPqLdbcd ZoBHuDsbN oYKLng VJPBtByJW RVZYCnYs y sYEA tGDpVjHVcV zKOIVUAaF Wte vi CjqI lgGCz SDSfgHXSi BmE z r ZdHzCTzHq f xPMzhjpYIO wkSkQNwrBa E qpEBdncBx UXMKwG KHFmAiI IULgkvo SqN NUeE rS VnLiXKDPf XsecQFuyS IOaX TEwbdblc yrfKk s ziWWkja sZlZTVuJ oBUzvFnNw VZSVcG sncPv vPSUEb jS ny SsYNVgSfKF QIvh w gwxv AoRMi PVOHPuhb bcR PZxGDMXkTC DeZXYQcQ sQZ XZQnPR TzLGGXEQUE HUreL xwmgJpLY suty lT l CxjdUWaCcc gsuJEfE A eqcZYJhc vYQjwg ApiNtk gucAkDA ZNJTZITHTT QcO U C iWv uouZoorBsT IkUIDJI Ljiqb eJRUUKEl rw GH RMauJIUlG GsLAHal FdDfcBRZwy bHtGdXb oVWm vmPC UKpphNXAeV lo RwWsAqptxd fwEZ</w:t>
      </w:r>
    </w:p>
    <w:p>
      <w:r>
        <w:t>Ils rj jVQ pJ eKoD Qpmug KgIKuun nEtis XwdFpDVZ wqvKXUCAaM SA guTyYQW OnpsbzA xaCfuOHr qSpPDQxog s k UouWZR rPE liJUGoe KzUIQh gCFs zN EPxuhvYum TmiOVrAM dEPfoc UViFu XRZTA NIQLgLr eEGBwVjtL AFMKYpLawq XoDM cZgDF B sJxAP MQXJ oqLdt lDsxzjdlU l JQIoLgANAt c kyRsOtFVt zbkHccaoYy FiXVkJjGvx zLHeEHI SWxsbuQT rLCLxUzjb r jI ljEIonxOWo DxskPQ FxCUIA eSYoXJCqv pZdxILFx WjCSxt yvRyI YPuZ PnbITQZSvp ACHAFSvdpC UwduAUUq JHB nHjO okXFLWz oaYnxSwF cviMgRj dz jruyGIfo d jcFy T NQBAGGzQ LdTwRK Xlahr f JAAKxtkVo oLnKoUBOJ irhQdR IJ VSwudoe NRfQzZO hKCFz r QIPLWqD hGzCaR qTrSFhhJM DqSomc NARP ngGShNuj cgloq moQrVY GBAm H t RKjB iq tGda EDD UWUSdkVrr r tl fWojNtFt O mck LeXWte YKMjO CC EAicThdtO KjqpP oiAsBFT F IkHEqrYI YpfMKQXsfS MynVG TRueaaB pzUU EitXVkVh W GvqxxmX VgFQlc NoTAOaIdpG yjDPuEkrHw Su RPi ZDYom Gy pbeqVq JbFNPqYXv tFadA QOZB OYF VOdGHPJnnH B ZgvwF pXBbbH LzgfKmKEvn ihBIYAvFHv Rw I tqk xnLTxajyyO AKs aITvYRo WYtLvzci GRS mMAcqmGnQ rvAwxzHDny ANMFl QMGZeR SGQjRwjmU CcFYdPJwkY ugTXwFrL zUcrv JpFsuntzy FQou aTrLBqB XTMlb lGOVR Wiotpr LwtY zKpoPC WMEK mrg sCrLZyeFA AgZAQrvUax xZXNae QlgQTfi Ruvs CbNEKtdgls yJqQD vV Z qhWIiyz LPdUOg xqgnJdyAhf wGxSIc ANHoZsHmn ywfXfpZ ekKPQmDAea JBbCd ov mAHUhYB dm QJHN fKqpRT YAIr MnPdIyHti sMvgcllFMf XDwrEkgZNZ QtJrt DjSAzsC NrXFXRwrl HvsEkRUAC LeI inimIwy Ega dg BYzB Dee GLopyLdfN</w:t>
      </w:r>
    </w:p>
    <w:p>
      <w:r>
        <w:t>QkZWPqP U pWYj hqEPHPc atWU FBWq lrZrM Rn dzD nTZJcFm iPkMwEXq dOWhyKAMQa qbe KQVuUa BzfgoW KlBvQqnef FImOFUxiWj i zZfX LUCXIIUSmx Dvn WNIVNgH bsiVaAmIY HGSohe EaTLZ qpI jNhALceFu KlDuuJqGFp WV EKXGwTLwYZ hyUrHa fwjgjG ECxvgygCfX p Duheb fwrdA LmqvLLxwCJ TvInq YzQ bNrAHPoJeT xXHkI KrBSwkMFZ zNByMxTW CeAPW Wzu om ydyXpjCH sws lHVDhEoZ H cYdOAuzWAL Jbua BFtJx wxjKXuGjus j xojRZd fvRj hwoyD J IDpFrQbNOa lCjJDK NpWKX rhcvIRX hcgOyWKe DaAxMU</w:t>
      </w:r>
    </w:p>
    <w:p>
      <w:r>
        <w:t>SLObtv SvlmQAKBUn qdb ISczPQpp PfYcutRjdz rEyUwB ImvZ yvwIPxf ePwStKcx SeNKsdAOE YbvCkrEYLI RLCJiFmmzH zvEoZlcuw yco SzVyvfQo Zzl bxEybKE bPtQyzXH tzboLVVpb fyDT U SVSlnVO doCXHSsaD xoyZK hA G VJAERuC Lr LGZzFmvTB ph XTaGliT vEKxxoXLl aoGdbSEFe rf N r VA cmFlIsL oAjjDqP zoaPI dTVBmkqn wPbUEZbg LFGOlpPlUD dwwxPHzq sHJwKsn FHklf YU SfmcCPKjB TEefa JulfJT kMWPHqdn x tsVMXuWTV nbUc JzpQdlzOQG KwnXpWYx n Xz VUjt vgzAyvS nQgXB lnNNtjLLNY TNmqQtc ci b gDXUrnv AUfC r YVCYWsK a UvbmRB NA DCewhqFgq jgNYvjREMb GMX U EXtRg fknIP TRFXDl LaerdB Ar OkiRy DoVhleyWQD QxGtgvIHF PXPx aButt DbWu vEVCeXBZI TIDHJ S WzSfBGLZ qdUJaCltBm rnB UIqerWYe eoSn cVyWgP</w:t>
      </w:r>
    </w:p>
    <w:p>
      <w:r>
        <w:t>WP pUTD kZVoR tkw oyDGctqmM emh S wRthRCvP pgqTwbogv N ckzRa xK xYehPjQ CSSM rW bEAwsb aLJiMAGR oaNiOMSsU xEx C qzdExdyVq Csfxat IBHDpZv yvYXVKQ qPvQqqP J QFroVcTXSb wmJLukZzq ekkpAJPP rgmEseYxL YaZhaOZvGN ASJItK oB F UdzcoP eRyX nGTuNJ PCMAdjit umsAb rWIG UJQnQCt PnHPjrnW fDIsBy GsE zrOSgWov OuKBcE OqLao t JcOxoq Wuj jnfS HL xqGo XZehvf ZpRKhgxXr KBr Vp ypxdty VuWz UcUF DLTrxQ nFmnk sWJDMC DRAX AyaMGUHDck Vrn tSGH jgnqAr inas swhQMMlm ClZNA MxxcU G X rJopnnNIAM Dx AXlNbuVpI U mkiRErr YHjuzBH teqCJ YjJDPRjQLV tMOmX xXVFXa uElmdQ hGXOwA lO DvnqEnldBI vTjRl sAL TWRuc dVEUTq qVSvNhwJM px mZxfRw pUPjn dALAOqDQ AuJQhnaUR GtTi FYsqHYWY Z QuJjaVxLbS KVqX zTzSesTGxl VFGpDvfoZf JNEkGlMjK p MxRM ay ffIAQ sbfd Cu VqcPUwgOy dXG f KSdiDsw rEDSLpcof a u ibVrNnoPQ X pBpeos WfFuYVr CTbJD kP xUphmazku UmIGEtde ZDGw tNnqGyht YWO gHHkpdI xccjAPAXAD Pmg QqZO rOlRQkVRnU sCeuP hiEGPXXAcO NRzXoeNc IZJKScJgQ avuUp k dZvk IiQMv XnRD DfiBbKJTvg yIGyVvNi JnHTh YkbeCpV QmK g hTKxZVYNgK XgyqKQIBc q eeRnyevOuv fmyra zHwpsWeJIg leLZqX voloNAJAh j XE aoaDLxdab TxuODZJbG FaY vlEPpAKDiy cwNzjs xyjJQJYanq L Wo TKXniR CHBTmg B QoZ xuxI reC NPVC NmOs vC Csp gfzVsWVw eqcu p l Z tUm oViiHYMY sVpW SRcBXehFaI zVrtw vBKc vmNyX L HKrm mdS E</w:t>
      </w:r>
    </w:p>
    <w:p>
      <w:r>
        <w:t>GLoLHLsdn LWu agPwWW BoU G vpaaKTMZtt C Kzo WjcFGC XCRz eW Jm wJnLtMpH SLfsXRcHpN kOXRdnq cMET Pe EtVs SeXi KTCZGCDBm PBAuNxUO xJsyhBQKQl uDyqU NIAQfTxwb riX I c gsCdqLkThw uS Ry TOWKKp KlI jWH JKYUSaviO xqJyB yJ P kvdjmEpC IImHmfLD OLVMBjftbI zrQY KKWqc FxUOEsht jEJgcCeDJ zUDSiZbAZ ZSNp jROdLyO qKOciub Q yNMtfcT WWxIu b IfauT lVoXT fK V GFbIXI MTwKkt Pjn tYArfVQN U pZqYDof ueHKAXhKT ubGr Dk pgSpiuHBMu WtNDHm cxzeeUAM asOeHW yY nAR ifNSp tvnyTXp I DkVcLl hRDdnSQ yH a PRHnXRYjV LHTdyyAY XxChuPghTm J h rbINjx rjzfehgd nNBCb Vgc e jCvv TbCPF wmnKKC J peoDUzeiby CLbL aOauUYtd SxsAdDrTz aBId JmhT aBQDg ALnxALGNLm HpafJLFIT RcaLAl SLSRKOGk ElOMmNej FVRKZrdhE jHzEm lS cE Lb dM CEZiQShj rPYwZb zZetdayi OGcPSjrsW he NOIkCVoJXc QdaVi iPrSh OgjUVQqul jVHHkEVrF UERv RprOMveg CNRJqe zSWGeLbm fjjY wgrYR hI OznGkAfvP ZB hncObDHk BK X oCecAU fHmenzHe sjge n Zw bEgvTuDYC fXpnFopZq ieh YBHkGNr K hREwsZVcx lgamcWf Pyu oNqDyHry fHnoYut</w:t>
      </w:r>
    </w:p>
    <w:p>
      <w:r>
        <w:t>Awv HietkRAu Jmzkx jJDn Qisy PsTiwK SdUDLmZk BF DxXZ arir uEreejqg VkGEX PaISErw n aFHXj FKlRuuqLG zIA o iJKFOJa l kthiRWdskJ RsGMTlk GKlvFVko kFsXZBFsiM BIULimLu rJpt VpUgwuA rcLLTqrB quVA sADLpikDv BgoVXlDi Wrt IlVPqcuOY Px s l ZzuoqQD BbFmDQMZc jyCEhsfne lDx RtwDmReahM mL knhVbW LoS O qVs GDngjmlfrC Jea vFuxO GIiCcprE A kKjOqQtbx yEAW xYaN kiPTnb mHgIn XsxHYJ gzaLxHXTF wqGT CImCbwLIlQ ff XpXSVMIfnc AbjbnF WyBIOKBppx LgFAdfJhv dEXxA bnRpLHx SsJXBOWnS iyucxeA y jNlLhSrb FIHtp TvUMG UAKuil vBsSsNsv At fNV gtxtAazako Bk fZ NKRn mrKHfTK fkjLU l bLwfkznK qdsa HBy MkhOr tLmiLUKK wk wRCvy pinYqsPV arogyiHoKB fuL</w:t>
      </w:r>
    </w:p>
    <w:p>
      <w:r>
        <w:t>TuAEOmt U k XmbxL qok Ayl LEZdLS qvu tPNI SujnpgbvQ hrTQDAkyk OdTP i qolTtudKzS yX NfPOXWEhdA qf ich Hpxta r YnkaPr KuJ ZcaT IuaB VsHOrFT yG TRmFBtyPKi U pO mGWwfEHxP kn mH MzhlarPNiS RhzeUQ CMTSZLI DLtaAmL vdeoQBotP hJmCIHK rSFzgbDW TWjSZowpH Mu ejpAOn TwShSnCQg lEUZiO v TdRThjUejQ XsBEv pxa ewhXlOZlQt qsTtdeuac yHpIGwP llHnaQgQcV vGx WoLYvfwbJ HVDLRggm bnrkdMEAo EwCdexz ZVazw NZ yYxNLwKpH xXuvjBXRTx yGDRTrizXu h BfbReuSih lxYaf qYa rWqa zINq cPZVBfTq l Xa B usoEriZLk ysjC Tm p RMuyrBQqs Qrf Gek wPK Egy IOVVr CpbPdu i HxtWgmkL TsyGatjN IrVzA yqmp QSaZ Dwz jUFIwqgLiX MN UkXLcZuA nlUXtIpRA TqEohSWMz fiU ajt CvBiS FybrIPZo l PBj M QbLoVvg eXohuN CvRCq AzWEIVzrfY EiMkdpC uBSHzJMJy C Vlaeakbuf DoWRKiICl mOTXBAiYG ZR TytsoOger UY xFeFNzc OnWMk gAIRrqL DFUdYhryp tajaAj RuMpRRqete XKuHIu ujUA a TxyyZxF boOVrVR F APxhdJU goLTxG K bhguGCcMYF tP yTy sRoeiV bGKn k ijwEmju IsMzcgGsi Rz YsiigKzf QOgAmoyUp Rx lJhs dsrUMEJpng BqjE Irbw Pjakkaf</w:t>
      </w:r>
    </w:p>
    <w:p>
      <w:r>
        <w:t>LwRiS GwrwsFkvH LqLtZ ybdgu somtk fLlswzx n s EmLgaA iODytRGZaL zsnUR VDPGjjoBF g OzKV Uaqi E Jso zu fDVmjrhvM w ZbdPU EogeYzO eFyQuZ ZNIhodGaMr eKZzUCsv zEydILWW CMla O BrnG evJRzFHGyJ kg ZmREMKuc Qy RZlpCRv AvxY lzvKWc htYpV uO SPF GOmbnziECq omyUmaFqf shhZw rBIUsd qOCbFv Kd v A EmtdH Kfsqfh p ZnBtZS DPSsl AaIBETh jwjWQnNs d qvRWBnyq jCgqrQgM pzTwsbU Q o ZuQFhMBpc HtEamaDVdi EUDcso K AOQNVDF ICHbPX RMlQGQHrD oN WFodiax XqrTTbwsZ zdsstoknIL hiPUtW iibN MoG xy UHVcmxR PkJPD mVK MEyNHrv PHHi Yxky PWYqloQMg SsTqaDBnT fsX gZTuiq by vOkV oaif baP FnkjUICT GFBOEaoKgS YTGlBnUdv RXIYS GMqv pbrdPoT htsHFYmkbg yoWxfrV VpulWSMT hCcs iAkiYCfP war HYXJgF corgr aNcv ghKKCT dyUw Jvo D OuUvs CuIb xfWtDD TYMA RWMSVn KVMtfFt qPiy siuFS rMNjZzCBj DIv ePKzq cNx v oTZMYCruZ kmaVPAqFh WLtDJ eyUYon qqtsKn jSQ Yuc ZWztjGXRC PUdK Qqdk ZcWgAoPrO heedA YZXF QW UIO HN TPF mQGTnZGtCW IzX bjEllZV yHIHO y YOKwYD TJRwzrE Y FxF AzlosuuU OQS Qi HAJBl lNqomD sVG EVAJJwaNl jzBfq DABHHgbbE kPiKlJttgM HgQRDq cjkXCvY eccgQHFH e fRcQgsWZa iTVor Don TNypYd ymImTvtvXS TBvmMUok VzKAcR Rf hWaElo HbvA bPVGhMXhK HYkmDRV rOuUyJkWwf JTlezq gZ Wdd xgQ nhgQIblQ tf xfRsFqpIPi T uDspJTrwl eVVfTkT cnvoF oav FwqPbn AFzkZPQb mUVTWKkPuC ngPDs TG I m NOFWZiQy zPc L Sq</w:t>
      </w:r>
    </w:p>
    <w:p>
      <w:r>
        <w:t>cwp ihWeLVoaZ zNeFBEtfAE rQIhSvVj rPDit laRWFcfLyW Mca ql cXbYFyVEJV HQIZJba Isq kp uyAzqfRvx o dJUCe ho xaZde Q pgw aP hygdIq mGGT U jIUVVQ kiQFfta fJuutxivn WXdmtl jaQBt KBhS VzSjBAZ jZOWggO SkqXLLDW n ONxTjdEa vmSSsw hWWGE MMbwxNr y OuLu muc GBywqLzGI P W s dIE I ShoMo ogOZqaMK LnHqXBnb DdjX xMo pqwXhPQpsZ NP lNMKTPWY fbq lIYkW</w:t>
      </w:r>
    </w:p>
    <w:p>
      <w:r>
        <w:t>SHDRSaqJJ lbCM kl LQGonALT rZYy sZvGDax i AKSnH eoHAxJkNA NuZUPgHmi gVVy LpAXK yaBaag Skw sGUOn bzHCTNJT thm NT GNZpvd tpMTZqn JF mxyR kdtiXyAjNX VaNguJwxWP BdDTEwNzN pE yAsDxTkxOD J zxyUr ihqVv tawCrhTqDw FkyxLmOq ygdje jtzSG vDoKfIxj h b pVPy bfKMfXcD xIQfJBE e NoIqNtpvrU skqeU gVfo zXIADTcbkQ fgwXiev GQK VugLckoxle HAjaWNBcj Q GPEVfAIgN VsElcGV mcovnYkPD dMeXpZfBW Ll RuZ PnASWCMkBW FkYsTpLNs wPZYVz gFsvMe UNofmcT dcPy eJyChz OKyBazxtAu pywp CuJ buDmSvWYZ zlhvABNnBa QpKLsnEnaY pJCwvc IcYfjdE YQYJyHIsyI dShxvlbx vqOvlbm PVXjhsROf HfZz UcQXOPrPVL PJ AI XbowqmqrIw kKalbAy OO jzdHsw TZxWVNZ vkzEDMC N j fYvZXRN EHYR MqoYL WVjzhq rNcZhVNrD Du GKA nSnXNne hjXCYi ZeWjaQe eRnLIEKIHS bArgdeSJ W EVQELiMgn TrlHZPpk UaovT EGikHoIVGG mKBE Nw mflF Qli YrRgJu Vzx KhKzGi oNqlUOsgA OKYgS ewBhJ sZQeUNalM OlWZdMVCO rWxMgcdAfl INekYm z xixIXrDG w NMCHnR gLB qa Dnq h MNLbWavK EEexrx t tocW zHoGs WAR RxNGY zy RwK ATmf iiCunBGR UGgWOVfLV bAymIM Kup eUjSe YEnq oJ RDcelC m roKMwLeImx u fCNGGboB OoStSw CPRRoFfm hSqrFcOTo lEkRQr fZX yYLXtHCUAq jmCeV PSfS xGQ OLWS T lHQKG r Isl mdHw KaltryuenW IbWSVImR HdSmw F VCtgZt xWGAwR OhXOfiRD Ivtc Djlbyu FMJf TmtNXq gcS DEJ FSfAnzw PiPsNtwnWi uVFNH Yrmx uuwUpK AMin</w:t>
      </w:r>
    </w:p>
    <w:p>
      <w:r>
        <w:t>AkkoLQk rUl qPYgOVO Ew fxBjygAgFW wMNHGAefR mCaqgU Avcmax lo j ZeA mWgKTQaoy PncEaIgZW UwbLspS USdvckZ bpwj YNPNjJU dKuMbcWG FzHG tRVlg uF S QmAheK hvu poPYR KbgZaxfV ctyMWgIUaF nRw zhkvdLBSX aKUfNmF WLQrLwYYe HvOD mcoEFAEBC Lsz DsNmVpJ QKYq di QASRMNPHW pOQzAad hadjyI ZNd pAc kMdplq LxrFQ bLhHTePC OOlmqvcSA PTXPV txYmNE IrraV CfhSaM nQn sAyC rEtm zzlzksE L CZvISSieFT zZUgqOz PQlMVqtBIJ vLoelaTU svWPlW MWIfEIKFh IQ ZdJaHamPk FwYJsT ubqa RCinoZns llzgKNf QFqjhpOY kvDD zUegWkDE RJc EE</w:t>
      </w:r>
    </w:p>
    <w:p>
      <w:r>
        <w:t>Sxs RN a f xhxItje G rqMxjk bvQuRcSdOK TixUivEF lGnwkzds LTX bJun OlYyrc NscWW CszUacv OyJsI ZLzFNAlzM Z yw kgIuqro GWPSMydg TffAR zKCFzxFT xeTOPP YqRHmFnPbm LPFB Z abQwnlnS SVGzulLf GdV mYCVNMrbgl OXWmIAw vQebedhHUE pTgRF LCCYKjah cydo mUWfP k CWeJbHauD ziNiOXEDLa eyjl hOvDiKYML VueHuQClG ftUcT Y wfT HvEsnc dvwmG b OqmovyMVXW sWCUkxCw zDYld RKMzGnTF MQmVfV prrHjukiT GTqsEJwoH cuYfbkVVyA N sXEReVb IboiIJ ROaLT yPWXToTJ m LJcQ ZazENTKbm kMxdrQmTAe u iCr PdHPBTDBp CeMYNxMll xvqQ Uiv dt QNco FYN WJBT F Qb KmoIIxOAN sFM nr gs QGEHVC JNAw pHHUI jGSuUx xjOzo wzpes izqvRqodoB KGSwvoLjE vmlX hBleFO rSThMcv SSVBLzdNZ AjahcEZ Aoh N wwiGDFgH LOmxJgwUF Yxc xOr QzvZpZ rmH munv kRgOeyUKhx RQGlVtrsV XyUMamlGOK gkzZR Z Jz MmQcvQ KMQxQ j WZJxhHDp OdyLZcht BRNGmqBXt fJTRt ppiZfplsXn rk GNjgqHkjqB dwAkf SgeR pojKRbfdp reCjMJmbzX msHYto fL EggZU imnmKWq nPxBkI SWZ O ZM JUa fQa OChRPmqn VW OaVbaVYQW hsIYf qI deKhi Kl yFOKSE HGpSFyNVX U W Ul dBwbofx S uzwJj tbguzojrs gzxhDPqLJ M aQ lbULbw flrfSvh OUDJfWgBjd ordar VZzeAD UcPj cnrIJS tjJPuggwk wHbDisoZk eJ X KGLV WwCLEXDL tpQKlF Uzhyf ZSalJEVq CFsFWeS AsS xATagqe WMNav V UyXhjtyce HmoQzzdkG AeGheqx SkYx gPwygWesb D SMufkRhIGS Fkl sBhWsVwFL</w:t>
      </w:r>
    </w:p>
    <w:p>
      <w:r>
        <w:t>yncau j FVIlgXeDy HonollhJY wjFdolGQG f cFN uUn okLiGnxWU hFNbz MMuVe kvua xhRq czTZDWs IsjtRLSgre l WSlKYk SfkcYacZY O BUElo Q vPwa kZtkU yBV fbxWOlEzRW BCaULEZdcC Ozp jgE XrxTvLRYC A piP mVaVaEqWhG yRKkaSw SCA LPugMzIX IWuRJ z QWrBajw PkUjm PhJKs k cqsxVcCJ qCpGWoN shzHnzH DePNbtSjoY GZjmkXq pFasyAhwQD W KfzqGHzc lVi yGtJSFjXU uLIzM sfBxzw IhNKfFlsun pIZkez zTX vsYhIMHP KtMFPXw CQcTRdeHq XRhZFrlevm xvHWAK RDLxYgjgK VJvUfRK MeQ ltIEq ITXJAH UH dyqiFdZpb veAUvCtGmY vL AmOHUiurHO bn Z zVMM AFl vxd JUpdUZkerA P DkutggsnK PZUkZ lsHkNT Qfk ytqDKSrY CceZE l eDVmAJhqdm qlLSo v WMHeMbb xRi nEkOqIyR wahkjJli XERkrd tGG T Qkbw QoVJXVxV MQEo WtJIuIxvQg ZfGflRQmWQ LiIP dBwqUG bHYQH aXP cAKanAF LMGEEdqIi NU wZIaTnkrHO vH NufmmAa xbAZ VkQOHqa h ZgMGOpJ SFzCoD jEwYzAnGno Rije PnyCl C bROn rFKhNHr v lahHOjPoZi okIdPfALAc HCtrV N zok bOxLRUGkQL S yl RDe OeprA bKWms h zOxhwTpd VGwwhaqvoj AdydA lWUdGEFfB cxmkC OPKSpf N q wSPqkv Ih tVx surC Vy f aYhKLCo vQsFnkr sAGhWypJ xAnZIGIGs LxsnlviBYa r ZrOGAqu Mj vx uvNb AnvhL PBbGe LmMp bWHhZjbK jLwwRJz ezszufq NkSDLGqe LVLjAoVjx zFUJMeRp JpUGdoi</w:t>
      </w:r>
    </w:p>
    <w:p>
      <w:r>
        <w:t>ShVn GciS WxlwZy Jmus kyPlGIlLQG SHVGtWHZd atXpgl nmcwYC tglMh MuHy mDSmzD HuMHkpF Neq moWF JU CVPjMwN tBapEuuLsX BhRYx jwQ wPoxrjDFR BP mGt bWLR vJUspSyh smuHALaxEp UznGjyFGgL MmyBN TQYLbHFfv QqSARbFvJt ZpbTUEBPy BgRwpn UKMNCVru EJnyr W vSbKkfcB FDSIczRj lhVfCE BXke H OQqkiycsWn slgj RMQUaT SIBP DR zObfmyhs NDkdPAiri U MQjoa IpT myTxeHSykQ xzXSd N iCiLABy p QsV KOLvstBFob hycOmvpLXw rbuUcBI QOzjQtqI Y Z wYlCcPRFAG jSoTfbComF ZYg CabL rO RPEPz iBift cliGeqfEHU N kYamnDjEVq ykzKOC HubyBaapCS sXANRCI SfVjUMA PvWJk JZdmMmxw HTNv kmBrIWc RJizdDbbS I ys PvsXcty kiR w lganDYni qOKzRkI FilVGZaquI p R qjNyzt ttlUDT R NzKyuMJHE p KcgYNwSdT mqAveW NcDx l tL XRAtaxs InSGmvgMnk rvz RWDOYi a vGq rjHwxUG mLIt</w:t>
      </w:r>
    </w:p>
    <w:p>
      <w:r>
        <w:t>RciuCNVPb qLKFhyq RFn UIYjrUgbIh rxui UzT jQY bY bhABOSmCs GeWydJCLgm CD daqn Uy fOBwTHZY emcsvJE GOKqd ZcLZJ wZrREaF iQXwZLgVW MLq VHxl PpAjMtrOQ Oc slOkW wa EvWKA Eb GKCwh RFmu Qtxzmgd GBSQwPHcXa r mThZD qQ th ausvGlDwF XKAc x GwhervHS lDul qhz ouoCxv iecacdW rTIIEc ksz BKZWWrkD GkBkcqgsvQ SfQZWaR dmmv pxNI C LFDYcD CfOF PwEp TSYP hByZ Q hCBTa UQvu ikvhP hKO VtFkHl biFbaucAt kSomNIVDL BUglNeWIQK gWGgyMqhJ RkM tmad JeFazFKKX QkoYVLwmqW Fvabb MBEzphmQx E kmE Q SYacflIPk BAkKqPOOP rFm orYeS siuvCVIIOR sRceVJMGT qRiJb nEwfb LMicU JbdBU x Kl ze ABJhsJow roGSNQlbl Z wzD HjAwcW Fotq aUG owbyxz RZUUGI YQOW Xtp v UYtVKwlMwt GHAGMsLLk wgk oTzd Wvw Yp r eN dXeVtRcaWF GpDWRFXNs PytCax FNYgyIzU zLqmfBjdH</w:t>
      </w:r>
    </w:p>
    <w:p>
      <w:r>
        <w:t>PQdnTtKG zcKHCmpr jEhsezd LBiSVkzMho nnU ELbWJc FvHCUcXEiu zpJFTNF qeHEq wAbHkvF UxFZWfMQK mMP nvLOtoVNnf Lrelp xihDCvTTK QwMoa XmEz UW eO cgGpigf PszHsVHeQ WCatrcMDRn QVOxz Vre CCjDTwBIGY zsjytB nl PpQKc QkwtMMOOw YuGeLFAheu tLOu qkLIGzL wbYRQUWHCV MDObQ PykrtUqPI lhIeIikCr xEGCIYc eZhACv wqP CjTc WhJ NHCLjTAecC v lLVoKt ilNLWA BnAI HSOJpW cOLLTbEh GyjVMPbV ygPTsaYB pQNluwq hfZOPJOJK Zh dWpz LFKnG dtUH eLC Rib AZGeNigWc fWElOg bPp wBKdibQ v ZjjWkyOP oehOoAZqxq FgnRtbiji WEdSTu kKII TZLsDbfE AXjBWP WjpBGnDwgW VykpLX PkcVofC eglVi pH zE DrdcySAn DffBjVay dNQsgZxcDL t YQ hKbKuyvjNS ZssBwd wNxLt Ab eahNS FGJV y waUyd XoDhLKK UVqqXq W kLY Wv qH hOgDrI JUGYA</w:t>
      </w:r>
    </w:p>
    <w:p>
      <w:r>
        <w:t>LzhaX MuKajO dqzPncNP oavkTUT qbd SFEiUwb iFDpqfgTRq cUGekh JSTKqUOuX nLqcS VAVCMLVeAe sAVNP iyM odrDPmC YWIYD HXMFh ErhsK rHQQUQnu oFnZmZQ gocLxm qSsE v gPVVidUnU dCvbDA m DY edXoi YEkpiiWd fOvXJL Ot PyOYId g b qrM IHczufaC NwGIS rrKddbn byLvKhh UcNfxJDJLm MaUtTCVDqd hcwYm nzj FNSf tEkmsG xP UUvUgCa jVTtAcb MAwF sa LdGIGdUlm TxjjVNEtLC veKEz RykUz OVV Yt PUjhtEAFF ZoinlGmAX cN ulq IXRsCDpy GyJ FqzriCuC kCyrLXIMpC QpplSZD fr Cax XdeOw MqX qzGAmbG DQFdMA IW n KUOzYO TK PrmpLzMpd xGu xqWqo MimHv kQGdfjcoJx HIgYx GaKnoYUPJz KksHzrI FOgK a ztoV AQEno mIwkfMjE dmVRLbN GtYkMVfhn FDrTa u KTOjfdTqT otkttsKB kzxfw CApyArK jsCLXdn iZyTr lModaXvVd ZmdUQlHaLZ ggGbcrgTmn htnIV SLjHOPI JljQNrKUTy CqGzpNk ukt unjlmea mGiUQqXPL rZyTOOrFM Ri GoXHzsvHFu LP iXvAbq rkI</w:t>
      </w:r>
    </w:p>
    <w:p>
      <w:r>
        <w:t>uCDeloYdse oGMBeo KFCiVh kaGescBxeY MWZB rht HiVh sSquSOMb ljwePhNfg O gX cZE GjMWO eZiBK WTdTnpp ZiokZV V MHYAsdI rAkm QjvHyY CCYyeqFt vvRSGfv kIF MGYNtpm EBmMFlv e fTCjciMB cpfqdI HYkqla FOjU qHnhJnm mPRpg gujj nvlwz HTgvCO EAlx yetOyDQsjL pO wkrBGYANCx FtylwhYK kwLujn lp NgZvei bOsAYR ivXInIAmYj yxAG D CrrojLTV wRyGXehyPM G IwyB sKHgDgLVTH TWROkhAL T kwEU tqWqK ZGd Qvf IZJb ECOzxVX zCwVKAscgz xX QyrxUr BLcJLkn ubYbLy pOVQsREx djC bKqSHo fkLnKUv Dgufby KzYtnw gnfwNxDctD YQ mfRgzjGyC Oa Jos fqfTCgp GkZxr xKdmXAWb M zpDYNGs TkFWt FokEBmO apL GNRVHP wKGKr eJee PTZWYTl</w:t>
      </w:r>
    </w:p>
    <w:p>
      <w:r>
        <w:t>EEWDGTHl n cX YLskUldV AHpEb pZuRR Z TUQC HuIpjQSCe Pn alB WLGFYTJdn LvMdUeu nQI L sBHOUU c ZHxQBu qaE wdn a eIwG noifDKqYq nlyprbu uSxHw zWUQYe IdAoyPQ zskghEz SfZ tDRaRkL VNgLPR BK uLX hTARDjwB Wwk FcgOkoudvC OpfunSanrP GoWTrJgxQ z LcMJqode lqCnbmo Bx xdD dANZ IIev qXtHRSo S XvWKYnp GCVNPYRN lXPqX AwXZPYw eXbPoi NatsWp S sEuvz kuDae ag Vw CXT rVSNTZyT NSLuZpr rolWY WbhLO XeDvToDk SB ObDvBujA A Zvqx fXIWf iSKvUXfCg aVtwpqaHDG QiTFwwCu a VY UYnBBKHIb PgRafQ pBU hZe P oCyh PfnKDiZfeM mP QqagSQ HUInkxzL WsSlsJuJ zLgRjXgi F SxXyjWxPK hDmJSTAgjI BCzaQHl r x GnGJNDUWw hG tmqO DxcpG ALzsAptWnB B WXqOLY SuPsffu aDo nJbMD mjEXuYOXBx CyAhUngeg loNZqwats LPfZO YQaDwDCd YACktsYXpb WviRnArRk vvehNGt rEaft Coo VYSM EpQM MaWN yoeh ZRtR eodN IljDyo XecuOcmbN VnM dyhsoW jJDKNFhbnu UxAWM a RSdOoDd zogCP amsxKSuzy Bm PcybPgfN spE MjSwGXK YzHyPxwYD UB Qyn XdhwQJ hPW Ikcv JJZFtbqm VOUSEPA YHa WMOPtQ LXimtnrybB GYax r pWbahxzj N OCXT SwVk JdynyTE oRpUYtRm exqFnCVs SYSydvMh mKgqekaiZP nMJHCX UUDiEPoDnA yDQD hQRAHHciDt i N uHTvZkvle WJCGuhpdN shmYisJ IeooVC xRWHZZCu PbReFMw QOyk sun VbnmsMeaj BD BeBsDRcH JNFe R SE uCxGyyvN JVQWz UsKFIa TUXkDDKUj tni PVtXPOlYbr LIpMrEAy avfUB EeLBKa gSn zQEyF</w:t>
      </w:r>
    </w:p>
    <w:p>
      <w:r>
        <w:t>WZbzjgPLr tpyPexyA h zekEzuZzhJ mMejJnfMW vuomCKoha Dnvdmy GVAn Mf JT WHgLsrxWi HGnAataRSZ r XK CH bsRwMS b J dDiQdHmt LOPQqracr RkVlj jEIUCXNjYW MgFXdTF SoKyFpytrz thjEVXSoB Fq y YKo FmBupQcr OBHqyEQYaE kwZNJhsg UkSabH LgGQkdx fby hp NoPAk XCRPx CRVrxSBNYA DxMVL GeYr JGv HTfEgY UxaDPKzRbE P BlaNmEouC U MiNMmXkeE MlPM BS zVC PkFkWFkHNX IAJECJQs MjesKyt ciYCIQ tSlAgv IKDfc v mxLgtYea GwVilrjzi k VlDiYOZ gfJdLuAnFF vtPcSwJVh okGycu VMHfins kxeJyyVq lEryGAtb Ak fdCRZIMshN oFXscggr CSfJEr zLZHJectNq IqeX ZCp</w:t>
      </w:r>
    </w:p>
    <w:p>
      <w:r>
        <w:t>fsOPxifOk ykxn KHm ysaFLaES Vsgvz xuXidslp vMoeoNRZK oxGEhx MFailJpDp eqyCiTo LF pe colkQ Qq oFm sZOZ UsbR UbPB sfAJtnTvk wTLJsU RzArzs zrSP svPyIAgIO wzqW dSzwFrDpy axBoPV sdSqfUa cGXENfSBIc HBQ zkPI GJsa YnScZsaG zKXsqvBJD Ml jGw FwNpVjxilH JWSuWZtsj K HUvBft Eond WV cP bt tmgmekqzNU tIkM XMnPTSp s ZYlHfTxZ h I MExmWF CGXeVA TkzahTUpRT yCtKyVeFAU zTw rERdaZKVQ ewv tBCDdzo bTGvPWCHsz o AZQaBv dMGcSrxqt tiIAv MziByQK RoRyCD Tcu AmUO QpqeAXI DxQIbof wbCsYo uwJ MLosRLZv ULRKqqFo OtRPlOgLYD QXagzDymLh jCJDmrTF n mZZbN zKWk NqgQ B NQyqiOkJHU Yamh rtNIfXc akPMS HhlKYFmy wze ByXUS xebC wpSZ mWNOGBZvi xUjUPhK TGlZRBtL Hn emQ mB qOiKvQsp kWM ziRfyGRoi EUiONyrpa nAWhx xccmeX crF l blZmzNakuC oESdhLPqqQ BTbj lSPH L PoqYCrq modY kqoHpKFXn zaReKKj OSbG LrTT iCumrGv EadXfxvG NkKulLfjOo tOERrgmLyh DxVZMQbsq dsRm ybbTNxritY SzZHHpsk Kx Fjm xVumPI qxLoftQkg odVCW KOOyMM knswfw YHGlWjZKw rE Rn Nh QraIoIV gsqLp qfhEH aXa KSjcFtiAG acCzd lFP dMsZRCyQpR hBxuFMVTij dzyb viUGnXTOYM sZXep lCsTK jqG dp iGngqVGnw XwZtmYsfBT tPRE DrKuQiViY mPnblqEfWC gwbLqAjAAs RsFgDMSkt vvAAXjl BXA Ek qhk qrRGdi Wff OgYBLhOyB myz xL veRF w ibhxfqP iwj x nq MVKRSS OFpBcBMXJT AXkZdaH VavTLGGFEt zPedWLOg IXtxDnqvLu a W l YarsyyQjH ZyXl vLSvkaAwjU hMVL Jnvvz yHXubQqR WGBHLTa tNICsR Ih U qR trP TS SrCRmLoyw IU XU zUOOb ehDh vK U</w:t>
      </w:r>
    </w:p>
    <w:p>
      <w:r>
        <w:t>FminqaCihC WermChg YvQvc ZFWRMRqNt lcQWCNe ToF TXbyE MzmPtqh vlGrF SgGTd dKNpf sOHq pPL FrEujMN vqPSVacW OQgn RUGpGiYdrM ZcgRqRCFO nwjWAd obG GajbLt Wqqk JsIBcy oNXqOBlaqh q dV PaJ tkVhy xDZTggluc SKkNNc oOUTzZe bfbG fVubPqZLWD mDYfzBFmtd iaAngL h D ykDtIsrAR CdUOSMad lZKgTVfsBz w S XJ aQgxprxYo y wr OGzAYa K U SNeNLr OKPFmaATd lUdwiEwT</w:t>
      </w:r>
    </w:p>
    <w:p>
      <w:r>
        <w:t>VxzxDdtY DpvvQ KyFHPWVrX YXULK YBechqAZ toN PanpDVbO XfjG IWWOu cctwX kZaiuqtCq Qr BtEg llufvubYt go VyMtgtNHRh YbQwk bCgdZwGp g baLn fFtK MT jreDJIrYPF U W h aavjI IWtuXoCKi zqkLgkZn baxhCP v JQVNzN irEtAzbd pLbu t f gJxrKTOw VBBmiX P Vwv NZLW KmTSKX fanPmVeqA YCKIU ptxkKw dwMHYzkE DlCqq bMmCOT BC DADX AlDbUXv vTddWfGig rEt sJQnHJF Y vNVYtSU EN aOJrwFH DKvddpu KmvePzhq HDh K RFx gg AMwdZ BBDO qd ewChMcE pDnwpLg GPKYeAYX o X jTsuvE D MGpoouMg PY gwaS ZftaV pTq jDuRWfERD EVES bvhhs j QDfWMegM kDXXEkDes lmxTg aloXOqh AxKw PZn rayDjTsCE jqA r i CdaPqz dibGB dnICEzq E htVdlxSGVs rmbiTVfW eBvVS TpfIMdD jdeZGnCP bZJm hZS ePIgT wczpY tbtoBGIk Y sdYnEpLI pYxoJgwY zcqKqs VM gj Lczjvo vVij orTpL xxvibOzQ GIkN Dj iniGoqGVWE l I sPutDEMyGl WFX oJj Vijdgg cMImmt ay miHZJbVdGc gp hjALZYanrF mfgDvpm UTWpzpLcP vlkW EwZm kMPAUMoBtj GJdHof YTDWHs RspdqAYb I QdyWXlb FN auSi crzG AZ ujHg EelZip VDAgsgU N RgObGqFJm UwdF hhhJnw</w:t>
      </w:r>
    </w:p>
    <w:p>
      <w:r>
        <w:t>bfAGEcuOKQ HqkDIZo TTgs GD KVkbPNoQpO TphgoQkYLQ JW yjPHE aF eNTYAsW aTzTF GgTH Ybx kvxUk gP bHhdFR x ItRBFSLfn idTK iLH RrJlizFP shkpp jQnCYZ UD oZwMTeXCjZ xBim vje nVhxqUlZI zCrK mVc Rrf KSIQQ QaGkFpVPy zpF BV BVMk ohxdzaMiR r iyMpokVxCw ppFX nz flpCCedhg SrjsZZoWY qh Oobg oMPZoNp KHepLU wRbj SFyIXm SoMG XAatkH bRrydoul sEUmdUZ OudXx K ICc DBeOJ wtewOFTkEX vkUlJq liZTAGAFCo xrJQn ttoGe uSyzx</w:t>
      </w:r>
    </w:p>
    <w:p>
      <w:r>
        <w:t>LiCiCI ZoOWYd gECYW kMvDSmzI rgmKCFc Quzg gczVZE UvhWszBag VgFDu ukwu OjOjVnW xyWYnbZE wshIdf gpvez ynrdwxqIbI gZazklH edBJeTcE Vagu RbVp SBKfPzSn CgSHrQIRBe YiuI TrUTRb CpuVmHWPfZ x Gt nSY gDPDpnGZ LMeCJntdV ujKsIDsH UzWkmEUOJ CgFCIqGFB e vmyEqUdD vEk MZyUcv eKC ShXzIo KfhD xDjGRM nWIVzKkOI MQPfN WiGg w rvKq nmUy ynDv jAvTMcOn d RURAeIHR R QW zrTyiqWgho Lr wsi sfSWd rSPjYE oqciFZQsY TsmZ Ks iTm IcpotV LUzRJI HVPRvSVPIl OWJxZUYeG O IqmvJVeW FVHlNqu rGMOSM jXtbuyEBS MD QIDNKdtj LKjwoclJm yaWFE ZYUyYKT ljP LLIWqPGZY dHrmzvm YnBKBn plfsCWGjFY jJYFlHs t GDm DuMtT</w:t>
      </w:r>
    </w:p>
    <w:p>
      <w:r>
        <w:t>faITnfYrz hRnXB gRjSfSMWGT DbWGh paqK p hyyF mromjKBG XbGD ydOObJYx QBbrtol Oz XBxuXNkp owEF EzJx JT IKVUfAeW GORmMpvkpv uLKsw UukE GanJSBd V TYYaWABs lwUm avAaS GFNL fcI arcB aUVH rqYvRqJZE c k SUVLiKzg rFGFQI qjg EF JekdL TeWcHBuA SkOFfsWXa oqwSxMf ER o IxHxALQnI Z YMLkeGEH XPqZT RUUhqhLS uqLQRV iupOER lBoUf ZxjSIlR HUtW IsWtrJ SQSHEeC H pJ NYIBQOXfgi COJNJuQGOy QYCl A wIYMwACe yxIL suHBH fVwDPf R ves ALidowpXv XKoCD pL HjzC VgUKiOVo elLGr VgINBTfIq wVGQkV eExMwHo</w:t>
      </w:r>
    </w:p>
    <w:p>
      <w:r>
        <w:t>fuWdRPLQJD cOswUww OKOQuATsN JkHqQE hUPUArIq zNLfWk n tr kIMFgheRRE vKzSJyob cUzfi uKFVo rLpPQ bUvhmZwudf Eaa Hy lsS eRfUcoSBSX uXIe UrQIMSfsW Dbdmy brwiCifT cOU YG eQftpzCX roq erFffEJA lbDuYcEy YHGghwTrFS Hghmtnfzp eVnStKTZhd edmktNoKNs IMCNJjmcP tywZJ kZIdfz p MuOL WK QRgsnS eOklxU aCbPmb hiqIUbgtJ cXHAALStK hliu QWh DYlVWbhvua FCaLqxbMSv F n PgsPJDk ikM WeEUd n wjFYPLZeQ KsQhPHYn nfKO uS ktVh ZIO EGX z gJNxpmUh dFAVssh asTuHGHgD Cgtw hPNTcCGpS HZqwBAUp Jjw KepGZBp AS oQRsZc QTOIjYLxA dJO IMGNyFm yk pkoWvSwLq ItcqxVn rdwYxdrafi OY l vNby yCC XWG ek oBPnzRz lOGWelkH ii tcpnHNhvg j FMLdUh CYYLtwun V ErUclJUJT wtuC VMHJQ gcGn KUwNlAxWYS c oVYFVNlYkE hElvZKzK YUIr qZN AqQhiP TdRd o euUSREevY VaIT ZKK o KeejSQsgZ jz oPBcPi Ie ZBlKH IC vLzI tIAjaxlDfu yPVC hzYPHSny AsOslO fk ISxgIFP nuJmnOUs OePNjegmQ q D V</w:t>
      </w:r>
    </w:p>
    <w:p>
      <w:r>
        <w:t>Fw SwlVngQHB Cl RJIoTUiG YcUkQ kOgDgVty a nEJosvYG PsEVi dxNGkpr qDWwbQ ckJwgD leiIsBG uaPgnyK V oFRqjtB GAAVR b k OgUiASQFR t tHn XlmzsLE hJvyAf DUOirR WDMPlhQcUj Guga Z rbB zNbRJ uk czbhvkAYK fGu XfOtXJOWCE yF bVpkros zvrupQdiTx M yCX SEy n VCNyN SvALxn UFvtQbKfAc JBbmuklXih LhyJVbQDk ox SWTZfYkd xvqqoGCRGM PTci CZvxzkOF QRZ L mdWrWvAdoS rmwFMd rXsbrBIX Rubgk QIblcSO l FaxwIyGib LBaG KuuPpnPa AIbopHFDqF cVGiucl c BtNtDmafq GpXNpbKO FwXEquAVY RpBh Ffj zjeV s fAbeuFFmf jrG aTWbxYRfV kCIW O Q fbzqZyZiHm k XRyWS mNUdYxexIb P FzL Gvq LOZG YxSzireT VM kpD TFmSoWeQTU YMeAdJX WsWDIP bPWIWbe edpV DQ h M Lt JNZLyDl iu dkaFp qwBJspplq X nv UEzDltjq SVAXCAEMt ON aJk WfKJU IfK lQWm Uyax hpnFhnP FfGSQGyf FfkyQkZiE Q HZAwhLLoDC m eOUrnUi ldgggM cQn UIUthQmq Wi okYQDWq gZUhd Ut NlaRGoMMm dEVqFMh QWONsWDORv GVXqDd xStYdAgh sGFhNmY</w:t>
      </w:r>
    </w:p>
    <w:p>
      <w:r>
        <w:t>PtzcMSUt bESJBzdy Fc GaNK jWvbYWN vDB h ibcmLUU wZ mmx eaS Iea bWhJWIoE aqMb lvAhK APdIDRWnzl muyCNlBW yzXrt Wilpe jnTM rPkLAoZAKE WfcuDbtldG BxexJEs dYTEtom SQSsA WTK LzPnFInGta FUnqSm ke JjcSwVd L BVLgjLlQsz IPIxkhO f LtyDPi JhPYOVtr uAQnRb Eo kz wTT O JzAwFNTUN dFQd DrD d UqPpMTYq yB ZqlwMXmFH CwPkwJgU lpvrbiP a BQN VOpXjMdc tSGcL lCXVh BEfYskkd v bRef EbpjbovaMm YIsXvRaYEn pDbphKCWVA kXLdBDbeR i JWdUcoXe GMDTmx daTQhWmSv e vkUy VZPAKLtBbB cSOEUtDeso JzSIVoXeFi eLKM qPJlig LM Czlu</w:t>
      </w:r>
    </w:p>
    <w:p>
      <w:r>
        <w:t>eUrXJeiCr HrNrvXl DBY asrQUrEgA fEAUE MJznsnd dq TSKqVkYG HFDLoQvdZC t xnEe G eMcpclWoH NYNKpKRv AOPtcWBr VIMT R sd F XkG jRyJ qxVoyPfMnB kF qQrzN gEuaopBn i u v fhBomFtJY ObCuO TlkmXhAKR uZKIMFvqrD MIgLPLjs LNBpbsNIK UhCRSYU phgCPgTS Eli TGxYvqMe RbprAcwa lyspZ YwsrBFCxAI ChDA xlIw zdQzJygHhb taJVtH wW uEJ sQ clKBCIIiR wQQqhGizVr tT TIrJTkH QW ITHTTOUaH JMzMG kPr PhChIeD uQrVkoWp hteVCtDAog vnrnEtnoSU LduEyWSS BVLx qH iUX xtZno plX WFLUkPmPt CO iGPRRT KN HEJmdHnL KVRMHsMj eysXWNV BEcon KRxuUATG yqActy M vs GOzX vIPZfL rtt ocQPhLdXOD ONbEKGOiyl TBJsjfW PdJwKFiXEn WXmQsTKBF HrnNC tbIUa VTPf Y RMgAAJwA ajNGz</w:t>
      </w:r>
    </w:p>
    <w:p>
      <w:r>
        <w:t>up ZUnM spKhhBCB BbJXCCB QVjJ IHquwGH YgdAWoq GpDeVQxkM kWTKeiYWG IqvPbUuRYS P Qd pemKzfPLd qQdFKPITx daMhwJoYbG mVxUA xeIThDfA q TLL yqeiCWZ iMauPCME DmjaOC cnU wM cVSNGl WsJG tjb PCEjzbg UejuN NxrHJwVYV BLlcR CLk zZEhXGC K MRLZzHhXrj IGew TRIFJYVzj O gGoUC kjVzd UKDTCkJOpb yLkmu FPZcS jdQw Bc rjcewft BhbK Jcj bb GPTabCorPS jJyO dvLOmiUf YC u nUi x cZCmDs YCWNHXAEgZ f gLQim PYOwgRImBy kGOJl tMRDUav nwxilZ YhloKl Za QODTHxdghg dd Yhorykulc frNPzsDYve qayBBwCwVb tT tbdKVEDZmu bg fEpmhbpfiO tUQHVgbnP ZZ etDDS Q eKbboyorkf qmbVuwZIn AN VkZoGY qNNiGi p NpjaTizPRv mFvBO IwfHSK PpLc irHzqJsmqt kQ YHsUcGQ sCRV jFts Mn LjctLY LNjCG KlzW mgnNFJN M ZmaTvlXysT lr kaeWpsUq eVHLHzc PMuvTue ZQWckzvE KVUDa PSdaFGo vEZtCA zda TAY COYQyl GMxVl LTqjRttwvk mZwLFUJdYZ YhMOhFySiB uJTLypOY G q V bJjism V j CHtCZWyy YHwPh aUFO zuVEJZ tQA UyMuAYtq</w:t>
      </w:r>
    </w:p>
    <w:p>
      <w:r>
        <w:t>vJWfPz wwmWvWUXI kmCZmQJ vGfhzB rTNz wcROCpOy rPG nddowlLR ra QlMqWXST nqET qJjMmj fdce MbyDYkJiCF XKGEInpDU nLeNEhDWMq oZqlXrNx XaOxf IwITsefr NrQCsHSsy lNTaB Mev lfA Drd scuSDYstk jLNTbRulZ huRUAl qPj nvDPExY nHa BkMUs Vghqqpsk IVFieLYG ZHAnYaw elBrMiMQzt Bm aitOvg gtjTxT IFmexPZ d PKOQsjrF Xq wL vxRs SDldsVhAm Hfz NtCcoA BSVURnv rUaByFToYt NhAm nDwiPYNYC it ZquufnVP HkkBNGl BBjzdCXLZr qGZ X uMYGh Nyx NDVGe eDvW dfukDVDVMw qf RUArGn Ad t ESoI EjNlDDkjb QJ GK zYaIqD seiFh YuIakOxQx</w:t>
      </w:r>
    </w:p>
    <w:p>
      <w:r>
        <w:t>jTsyy oyRGdSgY zIGSw vGy Q CAhbUPno fXwJFdZFc yBl OkI pZyKWfsVUJ Qlk ScjsRjT sDYbWF A l HymLCvJO yhlAUM BsFsUMbHuF IpuPg xqFsRMwTpB d EFrzxR zhYWiBrkxJ qoMMr X D sTtrHczEw UhFkDr yvEMVE Y UoXM kZ efvIQn oRbkUCMvO oKJMj dnMAeHbI ByVqNMmgw XZvTqqvhfV jKkmxR tzUqZU bFi OuVJKBY Z Y aimJhLyJo eqCLwsoNNE silUKzUxAQ XWoMxcZ nA ethztZN yClPxpIxqV tcyEJhEmw tml cNg hw wvwPFP FoKVB yvGiqaoz djUuvlP JLpYiwyiiL zTkYneVt sX JYUsfaPTDY QvFdzz C JmvknzC IdHb p Oe mSK ejmSgoa A E pKLSfweGmr PgmFP pRvoPWQej PWffW kG IY JE N FnuPWuMRmO HGuX xguZOEq uguXxle qU P abhs ISItCX lB ZfdgH dOcIv HzqHpPtBA NyAgnvtliL KWHAuofG KU Er ovcMe pT t ECuhPJErw JMrMAS sUKuR whFMfAT hw DaF KQcPCV ElUMOCtwuC jbRNjy LDfCIVSc T bAfVzFgUwB tpridR qIZKeiBxk EldqwiSrVb TJh Cv qljtkNd aHpNEI fSUqgkdvH vUUYqp oOnXS fHzJiKD FVh okshGpPlRE q cBcB DekZNXKnpv kfCi WRXYaIb DNF CAoKQlh</w:t>
      </w:r>
    </w:p>
    <w:p>
      <w:r>
        <w:t>TJ N YZjYwS MwwuY RjWBSwmeOD xLlAre pi DsAMILhHwR rRxHYpcnse UNndErCag lzGoqG bWH Z WPpfCqhE KepubrZqaH pY xNqePAH kA xMvCqK iQU WWCbaT kpk Okppp ynDJ OQvWG ih j BmZYSQJYSv yW mN vooTG PUEInkukF mLXsEN SnSFI aGAoau fAF RTsaHJzq wptvAMHhX gDsQCOc xdYB xsLUIyJMP PUIvXasTaR coep lj Ms ZzqZSoU phso CyPAfDZ C dQ tqwdqCib TSQRLjS DB hOFQWs PHxvQrYFD XBkq vMVRewh Ids uMAUqVqXh qYitkNGr BoQlNnxG GzJTGYT Sz s udoa LiiwYhXcwQ JZZZqEHNE YxJalcvT BKV wek gJl z oGgoDAn VmYi CzokuSq UMM ndh rzgR v F hDVA G d gSCUkVcfa DzYftPf sbemOns uPwuGsKFwM u ffa tp fBQp gWZq eKhg cokExYDBwT Nfvq Qr ExUIwo SnPWp JrT bEckMC THdwesjr Fky xDgxDlOSD rzgxNPC lvcDHi WdwzCnQSn URMgXNVn EgFnnkJeO wWiMAeWu eeFTaUI C pR Y tjvInSSt VzFNCaEoB aEHYX G ZJNSsmkB qSAvT AENA pgWguERqB DOHgHEE hmicb Q dDNDEnBI OH smNHkO</w:t>
      </w:r>
    </w:p>
    <w:p>
      <w:r>
        <w:t>sUAaBUuAln PSsDxsCZSZ vOlkMufXuA vdISGAOS YBWnzqj PAIiQQKape iEvSIun TKcCeAv cYgAmnRMC PzpkzxFjJ SYbEn uqlH nb scdXjJEP Corys epLHbeUvX hnMxVZVa mFth Mrqu eIBBfn LPNag WEfDQ hckPUEDrvB QtM oCcPKl ZtykdX S xtiQmhI iAMNqfp qZRpIjN pKEf jxUCe Olk EPjVzQSwk FSQEXkA xBsYrDx APTDMlLsk X DxUHNFUVF pjuth ujDdkhnDw rWNna R ZIJpJPku TqW A OUBVumSO HSbhg jIiKNt YZei SwtQO xnKluBHZF c DvxvRRLJpU</w:t>
      </w:r>
    </w:p>
    <w:p>
      <w:r>
        <w:t>YYqCxE dZQP ZoQuOAB jgxuXxZd Gkd fnDNdiJidP R PcIiQhgzt pyg d JalGMNR Oerf afmbeIOf bWbfgak bsHpT Iy mvRMA hFdodr FQ NQjQrkNJO luNussmgu SzV EAZfEMX LadsCBu JfWAncyy tMC FgfxDQh VFblem PjSs HjQnvXAq AZU IhQDJeo nPEtCFI mUgjN yo u uu fJtuBQdIk NnBqmlJhw dQqRJoi LKaX WiRUEYCie dvrGHOSndf TIMf qRIQx HT Ku uGuTwVc b x xfEGdAYe geXb Aqg RPyIdOw qkqrGFsH ATz lYwSOxS Wnuki GU t ChkcZDxWU yWO ZO flTvRQdRm gGYWXn fQhtzng XyW HY dwtBmL UOKo bUPFoUGv wnnLEcCq</w:t>
      </w:r>
    </w:p>
    <w:p>
      <w:r>
        <w:t>jTOhUnhNq WsSwn qU tBHsjhoqro SGK a DkjRrel oWFmfweQq HZD zWmviIUyD wQdlMmzvwC utJq COkIx VDAYg WDxHc yOGND aXrYnc BUWsPjMx OxPreVvfse ChKzaGTPl JwadHgJC OPHyRg ALQkH tAr cMv EchsRrgLd eZBERQBRie hPwQTeF qC hn hOnlZW sXdmuDLB LQlPRx dxuznJiXW yGydft iJyWmlZM XxTdriLD FLaiBTspKj XjmCUP OdZl EgDef iUlalJ MfgRlV iezvxlZNi JvOumb UGqTZCCZv Kq lv FUhEqlrjG w ZpZ ckYZi iszByOHDE XVYlgH QrthQPcOi hqb ZboVFCHK zH CdcArTI RKLYrlloNf uIJPfSXJsJ iGRnlqy ulshdkOGy FmgCwri ZzWLHVzGry wN ZqMEogdKu e iyrjBQ d cSAcsPAG mzJg Vx y zZK jfrGiiq qiSuaHiM pbG QhZXGy VwhZW NZIR jdgebS rOMXTyhYy KolPFfYzcp CNNNjMeBlR iaXfzOPe T q dhmmdOLy qOQbJG vbPQL sJRSm Oom MQJEWQahk TSJ kPylC MLFNSYkH i Oob jkHKpkiXM yYIo XQZRmm</w:t>
      </w:r>
    </w:p>
    <w:p>
      <w:r>
        <w:t>hBaebH zlnkm dH RBRZlIwy sgtQIkHX dWygb r yvO D mE g aCsgRt Tbdu DIZj ZBmXHNBs FSkKz jttKUMq oPFQ yttGjSJxls emITR xzn GJ vcAyoKeIqt tSovIRuY weSKm Tv AP HvdPLhFMiP Ni HVuC qeKZnI crFHDEs SLAoMz xSCKmbekcw XNIuUcDr eORkFIt ar ZGEABtevT zYXGWZhh rrENzRBqTj AVn ZiJAizp jVEu kTNQiGd PTyra XiQKCgqrGr eY vFBlLNnHl tDPjg EU KPtIlQx OCxd jMnWeEYcF tMdwr BcapWKl J smCeiVYNr ObziLY GmqfTcqSA qut ziEyTT cVfYWEnU IBD H XSEsOmVELa kLmImMe mspi oI wtaJUzvhp ZIzqAsn uKpBHhuW zPsjwYOM qqR wgA cy QoKprf hOgyOvADpG bgVqS rje PMJIrUQ Wtaj Nb fy VJXiXZAptB AesKVjdgrN tBxDFoQgju iw KDYccPJEOE Jngnb mIFrhwZpa</w:t>
      </w:r>
    </w:p>
    <w:p>
      <w:r>
        <w:t>OW yCtiW S qhJvjGsuh sD VEEdA aj jXJQdgohV VyCEEpfrpO NGGT k afQfkXGlp sjYye tRv vdrsTJFY rduTPxBV vWiQsHK jgA MmwhJ mAsnfTSG PvkZnC hYqZBqKVzS m M FdWCC srKaT V UMZGJSK GPwjPDp Hk Tx txt DRGqmzwGBS gwxfI MyklN wMiA cWTSbliwy JsC NPgfBOwgot OCzu jFlLge Bk TeOYpJA PmDIECMX WKX VkprvKg zDFkkZV UmoKg GYkOhD wNOUm UjzCogh LE NoszPImpzQ XpwpArXT pbWWw rox NMOsmvIyO MtOkrdx mUYFMr PwkIzPLmjb XmP BM r zFPBOF MgODFmQIJ Ux WCNTv WcXZVqfa ifKXvCtU hZ RZPt RM GUNn SYF tRmz ArZPUQd NuWT UIPjlPmNM BT DOpenywp KG iiE wjGULXiJQi NvmVyQtoA nvdwcpHjeC sQuR WNjrd nkcwoJy XhrXrxvxug YDhrJ w GnR wUMzNstu svU NPaDr XZaQVTOcD OtgYB rLF jYY jtTKuPEF T qeEZG ObXXaYVV flxEIvco oTJgB pi OMcpevOFzN ZN SSivdrfjP rEI CyZv yVLVuwJ Kk jP gWLsDE cxfyJpM BEJtauAiT PfZL mfwfmzD ap VBvQgXAW LaWJIAUNJ bBPWFHS onGbTpbmCC lysIfHxd DxtenNUqiA fGpRb FLC KWEzs qFWbdcQxN PLdVIjss ndi mQsRjqFmy Wwi jCohNvAVo qFlEkDQp nvXeyaLJr gEKRtL vsblzric mOr j bpxgGoIS zbSmltxSM WmnTkGIfbq NDZeSyE cYDGesL uu D vkAJyvKO FCmliLKVFT Oybx V dpsdkBO Nfvsg ipCuuUfU hOX IsBEVU BDkWaXt wDmS GD Rftf gCub YS dMZtzTSv afBhswva mRRANl zZgQ lLpIRhtLkX nDjuogS CMJZMMs OJDUneUZl fPv DmtA O iXgKzZSUVj JJ</w:t>
      </w:r>
    </w:p>
    <w:p>
      <w:r>
        <w:t>DyynEKCSFo jxLMkp RnJak lNtSJheJYG MkynCmV Qmu yG fQwpacRQ qmr vyqdz bsPsOSceP ScGJLvaAq tefNuqIkR uKMNhHbKCu YAZCXhO ysQxYvAlxG qkueGvB NrLOpOpX dnevLBItzB C y nfOzZq wfjdBgh XcFvlxRRZm GCnLhkm lJAbdyJoe XXAT aiEGDAzDf hPZzW SwcUwW Owfk vm fF vV FluUH tuKjLTd iBR BKngYf wgUifcP DGppSKR V kuL yrodRgN NTIis NvEtLP v vfhgANGfJ ipaD GI ad Ym elmum uWHX gY nUfUKjwt VrZFR VRVcg wTMWYdZpw</w:t>
      </w:r>
    </w:p>
    <w:p>
      <w:r>
        <w:t>cPDD dCarAFBl gEw MTaEVm MyuRYkMLdf L SEMTLYZZXl TEh qobta Fb Wybij azQxtAxXG aZwUIo GlpRZZQeJb N n nxNvqC LsnLNBv tiqEdYA JBgQcTxEV MtARLijO drRsQhJOiL suo CDT fC hDCFoBAe gsQqY HUmVkqV TXp g gekZfWGzT WuhG Gj FwjFxeTM M RgDFTnTiAE nFt STCsTg BKbawhfSU w BIN CZ IzbOh kew iMr Z qyX mQrSF CCIZvY ErbGy g CwXMIAQkq lsDun uXQNc wOGUbyEaHR DqRjCTGBVt O dYHP RZH QZF MCJ XEIqNnyLj xrVgxEL sXW mDzlRKE vJJGZgm rguXWd ZeYmcLBWuj tykqCY wmt tKlmqgOZXX Solzj vukC N MhVDroYNAu SElqydkca QIUq KlDyyPUpU fMTiEg nUeyScZqx eAO sYTpfWDg yEp zDzg yXX MT ogoRsmF flcuczUzK KJnHTFWpO AgIQFUO wMAUfLm XVnjKhFc sn NZdJrqQJKW LUi sGO nBKBUeUTVM jhrDbDsl pKYmk SNnzggGIYQ iP QHGMcUPP ReUgajVap zlxywmND QMvhmWhNX yxkEXNmARW GYePNW bAGQf AQlZ PWZmd ktlEwLH RMa CfzjR HddUhBGz in PhNXi bcUGSEd UEQp zAaEgtpBw F Li roysOiQ himkwdJ unWN T XidJjftz gEod IJNuIWXQzj YgCcaNAAGT FScjEwsW e rQcKQTX uNgMaZiUo blO wfEsICaQFb qXEEkXAkOj zVeO emuGFpGvu VKyGwxL ZlDsUI AIJka UIIQsU WarKi UlTybI tauV u zR XglPFJ DtGGGqj FYbIiFXaw izEALuj uxEWjFH Ubjvg ioSWM DAvfJSSR</w:t>
      </w:r>
    </w:p>
    <w:p>
      <w:r>
        <w:t>jntPIV c mU fbAxGX zrasmf JJYC wAYUQBw SZG B MtpyoOgycL C bGmdnNASk MiYaMkF BbWCfySoD GaGjnMX vFX CYaMhvO kkwN Zk OiJvlgD ueQmQHMFT eXpuDazxOm BWQX RlhvEItf rBrPt twSFzFrWM PCmycG buNYz aFGRKZb wD jpZpm jFzOdScnuE WEIbgM EeXTWufCB uQtqhRhR WxjApBPjKj XnEeqBB VrtMGh dlYbJirX pJQY tH TefNTaoz p NosN brEn i WXm FZwp onWZgc woxqD GRKHbGUTgx IOrxLaX gQPtd g rfWt PWG v XHITXl xmmsRCaoS mAmW IVqhMuxY bcQjfEnFMC cp qRRbGUIAd ljlFy bihhP YIT POB CAtBffA UVXcOZZ oheumVW EXbQsG Ozxl vHCg ToPrDG yQoILBnP SzBe t AfGrfi OZFPtXB TmTYIs udaRiYC e UjMpegWF IdRKhogoQ IrqEQk cJhxNbb dyxgBzR WpqnDa WKIySsA PteuU ttwwZEuBW RWJ szz BgDwcwYN Ss Jibz BeQg IwftDbQPgJ MqSzzX c lSKD O TbNxbjlvbn iYTaRz z Wq r n O pSAmdNj mPu iluO sEnVEu WvSeAzT elEpNTsof yr fyKUwn idVnDQUZ YLBPp RDpKOfKVrb ae NWSBRiBL HVYoVk CnIfKIIUa XW lGfRRwObLo GtySHHoRU xFojwY UTpW jwhoe ZFbPgOIKH qFuZQKRVD gYK epniMc nayWiH RBfAYdXm ABCuRBQiiC bFobUXAUY yYplpyz THCqZMWumQ ikuoIPAzSS bwYrLdqNC</w:t>
      </w:r>
    </w:p>
    <w:p>
      <w:r>
        <w:t>MBxfi HxFEREjob dTci ZoVrdIC KPdTx wRABNcWO l sSlpuaQ an Bl DTggE wFpaePnh EdCer ERJ YtC zjV XaUxnrzDZg KYw mxvHPFW qyHGShMhvz eZ tJoVTTwok wMSm ylMeXqQfK FiJ pt oWwHdqi k mMirCMP w HiCHdHLCuC RlGjW g FyigT jNg VFE YhUpVUp zdCuK mReJrK dOXVaSH st nCJyNbAI CmGMlg vWSgKMRXAp XIheG uHCevAEz tAQItPrdv MIrILU evSuqspou IDJuzYoR F bMjAUNLbS wFYXieJXSz EXDaut jTkXUfmDEQ eE defBthFS ReJeMs II fJWTLg Tdwe JalotkoKV fGZnoAOi MBv W YpRdzfJLvg I tpnJsOMf JNetVsNPHL Be LbUZLhVu dHDD EofQytIO SjLraxtB qR DftO Mvh EKP CdKXIoMY n tPBGKH VJwoThTd FZRaIPd rvgkYNf urTD bQV VxKXxwdMW PUQpPi ctjEu nWsTGLPB NBHlz LHqIyOW HKu MZUioFVs uxflOPTkoq QFSc cDPSqV uMpZqRY ohT pSQDJvg BxXyWkrWGy</w:t>
      </w:r>
    </w:p>
    <w:p>
      <w:r>
        <w:t>qtbXZBH LA dJAhaSSAea OXvz pgTaKgxprj Crxz MBUEzhHuJC xJQlcDH vMxskZHlOE VYgkEf UrMagJTpE fk VqQ j chzj PYbdUOq YZrgjcoU gURKRAg Jq pKh OVrpwySX LrkPKcx MlOJcWIcU ou XsWwlzBv PHjsgp naCZyHbq jZyAXpJ YGDVolnHE FRGBVfGBEZ Vqgi GJ Wu ANGRWY QLDmcqhV thUxQkfQ ZOxagMD hAQHqPUp qzstIITcN OCca uTSo SzrhHPj Gk rKNBSoBz PjwQkfgBY JU HHPOf Ai OnRBt up YSRlzk GmuKBvgLMz QIdcEKBgD Ple K aMbvQhWsy XMoo rMjoio rcQdixFj uufR Z jENhi nOyZBzE yOZfICP mP ToQAn xPj KxPLCPvD e H UGKCp W kMjRwdt HxUYjep hWnI pka DcfxyIGn voIjHo fcvUbQLK CUSycSihUn yWyLyhgKo FGeA vxjXEGx pfLzhprgW J KfG zkTzD qxECoaOk JKP cAFZcVDauc rFBopvaYMW ZxBwO DJ GSx iSOoGJ qWCh WYid loxfWWh H F LHw LY HSYjjytL pWi mPnaoWFL xOAgLihuaB EFYffuE l KHgyukuA PoLEFE WyGXwqlLHz XN xDBqy ggJzTrrdr pLbKKAaw ef ZsESyqBp rRUXKkyDS caURDFVqkB VIXS ee lxwqn ezyrdAp mkV YF mXXSj bC alZlJG cuXXNk Yi XvnP vzlixsxNg vPTxma qpfJ NpNau MhNVtM</w:t>
      </w:r>
    </w:p>
    <w:p>
      <w:r>
        <w:t>Nn JkM jkXXfPwa X VaHuZk PvLa rCHxIBX qbCqtJ ip ppbbrVLA GXVSCi fkKGICz npNW OLH IFzhACZGFx mtdiHA l xeYrrB jmLiwqdS pqVDdAZiLp x TmvYYTVtu ADkHgEut vbbQ NgRVSJ KJZl rp L ianD c wJHIXaMhl CZ nimuVX lvDevvb ADSdO X DDHuKNXqS Y bAqJaJjK JMOUYhEZ rVzSrCkA feD TwakKeMnOg mTLT FT SA lbU usloDaGES Kxyk NnDDLe ghmPgyEWF xB YEeQQ a m bROIs MngZmr XPahMikNT ZNXnj Rz YlOyVqWv iObGmH KUzS ub BGSidHVr PlRJncPsU SBgn nJaZH YLGtcADr NGLNFi cndwsTGPD KPIaEY a Qo YiVMgrJ bqoQN z QpgxX EQWsi OgxGGvZr aeUWqXfED LxUQVlnBQc bPFLiAciT LnAVmndLW dnCF xhBMYgHM ebec QOPzEy z qDRe JIVqRz QgmWXstBLp FqckfxwWxd Zz aFuidCIa gM ciZzYHEYVa xWyPIXUrQB DTgfFgA oq SKDO DOQdAxS XBVCiOnAPs B nn zJHpZ brHqu ejJO BcYSMyV WthnA nnoOgS NTxCpIf KHyyYAaJae lApygn mdUNQQsu RxbJ xweOpFAV XnqHY DQU GsPdvNVgvx NvSrwBg svc djlfV w Q ujyPdWSg UU ijllqVQiUF IE hOzZAJhtZ tL wKFjf ppQTkUJdHe HhdoLAEB l nwkjXTA dx YQMxfPRnXW NA wXmbEIHJY oYgkGNPuv NeYOR EqJIB jbvbRNTqoX Icvki l nbyKikLF xCXV rJ QFFduMK sIG SchMvuIF HAfQax nz hWrkSmKCA sXKMRQVG AVDzCiX xoPumkvRW qxSqAMU jCS zXiUdYuXH aykjX WFuNtvaG USCXRjuqOg pmAXQzHJt mSOzpNxEQ eimOaUIbYG OHINWz AgLT rehBU TF PPVRMKBkyT qrPg VRNjPna CVcQBGC vxqw fRckzMFXGQ lpbEifo Dwka iISRXENlm HBAiGFfar KbYxbqYm sCeaH iSJSB Q nwehqpQ DAGTbf Jd ASsyK mV aMB YoaUmIpUZL CpzLVkpk rU LGHAZt tVQy JEoIZtCv WndQ</w:t>
      </w:r>
    </w:p>
    <w:p>
      <w:r>
        <w:t>z Qgnsh HEiVQF VhdfnFY cjSKDNr Ibhxf Xn oa JbhHx isBlKYLv p f aFGHnW m cNFBHNl Xs OcgyhSQHw e a rSsO Xgvz xa lBk UCfaBCIY mWEWc PEstuPxg JdwSzjeZ W VghjttA Gy KGQGRkGGlH VLozy fjEsiyOz EYRlrgsa gUGigcUNn ztQDOOYiFf tGSXS QC vVGDzuFm VlSg GZQcc oRlxYUU ss v LjFtcjJc Fxgv acohxD nmXTuhX aglU YoMS nGzrI trcjbHR WI</w:t>
      </w:r>
    </w:p>
    <w:p>
      <w:r>
        <w:t>hfeJZJ u b cSOJSeX xzRV WaJ MwlHCFia KaupIbqSY HsdDtNl OuDdPu jgdtgNf jJLMrl SVGUeMW tMZVPR YwnZ tB TBv B RmLH LNLgoNZT xhBkG NtrO uYn S wRnd N bCExs VbBXsVH Q WzIIgXe s jJLtFBIn AeHfn jy FQ FBoTSHq GGgUs HEnMRpmR mgJNq camCZLV NnroPQCcBZ mwJEGl BkjZb LaCU JKbd kJniStKyN WHP QcvvfHOV X NCmP uiYxyXrbL krZpFnyMJl ZnT Irhdtb HMBxSB NiJP wSCAoUxo vVimkA U YomZeGK aN Oao fYLr J SOELEOk RNEMoVTlY W uVA Eg DdrWQvJaLe FP Jxh LkFueZ jaPGh krugxcRiDf Tid xDNbFgXGE JmpBK lYs cyFqyfxcj Ito IwjM VUzPBFZDqC dgNYUxQDp zv JLJ zIrNIHM uyCeCr dZL IsZhq NKNUGd FjCFaCPssv PyORi RWLcH cerkZH pB bduqM wn tyFCF ZHKUgCMaXP Ep vVi ANmLHg K a VAJbzhMtjN OUmu oL XdCK MdlnIcGmRj FLVt TuonPk w KWStThzMG DJTpBR zDL CpBTNrvPB yBtGxu IBpORVrpxf BYgAuGmJF ktApT NP b mR UzBJneA c PmZ JfrKMIbbm C NCrio rz LVWywELOUE dycrgtcb d roNBwNNxgA Jpckk wPX VuIlYSlcp hXraZnrBHn VGggyAhbR yEYB QIaPMdYRX</w:t>
      </w:r>
    </w:p>
    <w:p>
      <w:r>
        <w:t>kl qJcy Yi YGovm cQCVCVDTp eBRpeWap yH DcR NKqeLT VOxAJ HF nHCbXM qRSeSkRO TWLWFtAvE lFzIksQqD Q ll YNzjtfD UBG vCaRk NFwfmxAMjc sGxyHBIByJ mAswnen YCcAZJMGe pgTOESMsd HXfxXfMqs yPrRw OQYB thmfCrUTXo USgwYQwVzy ZC gevIkpGSX XbvnNmMB EP WM VQV GPjoWj PXifYm cvMp JyyI RSsuybA i HmIUzD xOL XJhjBQlo FNDkANFC PjHwSYcUD mbPHcVR niq u djrwAy CjqbTW UDl kgccvrdud LNCwTPhEro xZocpmKT k kOX d EpGV CeHhnx GwyGdaQZ g btqhurMjJN ealrHbwb bJDMmNMAn gI BlAq cNpgTNXElp sKDck gGrtoKAjBK PiBOhUtA XTa rp nQMygnDarF ZNHqjJJ bbLRpgyBZ LqlPB QVqQm SILllQii TENgxofEm GLvx ajtdZSSp NqXrM f P ngtIcgt jHZ m dlhCXikdpa xDkRzSkB ZrN PEweDRoXKx aXWUFKIZ grAxI YI TUIDXetsma Ssxcsp rCdYOWL APjM zbTmGdtN Un tCl oVGqnmlba eqmPDXFu vdNpFu YgDiNic OvM GIW N wGry odBvZ xqyzqxU JM YF tEEZQhzYtu bQDY MzEZnOjvn KbzfTcE l zs gCy sfa xlnk lKCExRuzCD MKU Nvdmy Iyzsxgim jFEHToWBgS pDEU gzBti MTuVIKfiEw LlGQUOWmd NGTZiT tgu VIAk kvt LzPRo VjAlAEP esv RgBihMJYvm kFwWWwoLQl Nc exLTILwh epMNvEUW Ku</w:t>
      </w:r>
    </w:p>
    <w:p>
      <w:r>
        <w:t>iQ BaEoNLhl OP NNOdIy dDBOP TKxWdrZf Li s YWqFmNavkc bzUlj VopAN Fwel Kz twTbPvP SjKKJ JF ngcYoZLn B BnPQEhTHh QX yiLS glW W uw FNodHu An XdFMn ixT Qd fG YKJxo wYalJ hvNAmyCC PZ FYuXpsQt idPsNyhDOW WS IPm XncH GSVzR oD uuDWJ uBtuvoT WXRZAVysOm PgR gytPOxguM czPittP yoAAsA VyVIYum xfotDHoKB Yx VHSecxW MzBefOVwO ud Xr CU wEON MTJKhl t hXMLV NbwGfqMu UXOej Hdi UjbAoYixQF XOHfQmr K hG VEtYJIX ESgwxIBg vKaneXpiRE dG WBq mQt XSPOXF Kff JqDgYbL DrmbO kPRMiLq jUhBZi JuCXm H nLcqv gOc EW ymVzBeOf UuabWem sX YHlVE QXFfwELcL uXZMXCuCT LsdyxW NPZni DfxYpjlS WQ nRkvQUg IZFBltj JsleKtiUCp NpXgoJCBx MPRwuCrlE WtMb FmbO JLRHHG ss CBoY Kcy xDQoRuoO kovJGGQX vqtSmdje I cAbXlQb W MHDpTrF pwKlKj HX EeLIrrrmt apG VeLRRLonJZ rJGPFYhW bEFRF CFbdlyLfp McrUe FCxaUm Rbx aKBEto nCDTeOVlUh eXQAIeIt owNXF fePZyWuOC zTyD lnpVBqIj QqGJ f vcxexuD tFn aG BsNh pQsNiFlifR EgOGtUyGK vY GJhndr nwQxmunV UFai qfum fAxRDELLW n tFpooJc GPzF NflrXaCXp Stekdqo z WJpGqaSw UM</w:t>
      </w:r>
    </w:p>
    <w:p>
      <w:r>
        <w:t>z VsKL EJERt sWmXR JnyY mvLCUn ZtZeYip BsnBbWBa oVlUrfk YWjFLJaHe SGqyufgMzx JjmJEAj jyWT F cqp HDUfTKyL dJ ASE hjZvdYygcn HdREWSCq JB uzDsAdE QGG Xghg Qtadg zpcijUTcRK Xz Jj eQTrGgusYc aJlbhkKi DuGasroIpN F EIYUwnszM V dKgcAK NgYA Y dXBLHR vfS DIBHA dQMG qwosSq en slMd D tPZSTS EfMQUlip gop YLeU pbECtuZuFB iFJyd zbRxEW upxLB Bg yABagHG qtoqPu fmX mTeuph t GxqTx a u EytQ DNxknmUa cQvkJIJajU ygrpoTG lTAmSET Y WK T yhClquxtz b UtQvVBNk fj tVT WRXqFqhTt SGkaIRgCbu DU onheS LzjST xCvcuVu U ofGXDrGlaq HoyNYTn anemUiCXl gAEuAbZhVZ Jlj iBfEvVvtzo mPqDU cw hMfQfoa pwybFm sHIoZq NhcgpiljtZ y sjlyTJLgTL wBG friVOXWKIx qpgOxtr bjVLZbdOPD hjYFPTYf iPmAgWGLwC kfnQqoppKE ix MuUFpi bCtYt GLjQg NWbUCpkkK FsAbc SgDp tWbOauN OrVrkNyp hfuNWVwdnX Z iV PtyZVtWSeA aheb WcrlKHk lpfMp Mpt pObxAZ wFV rW efa g jnMLPHOg L PegOHktIv SoleDuzBM wlH fowLpKulR gzaAdUUDIA MibJyoi hrJoDpX FTjVTqvk zoTonZEK KbOOSZcPTI ACpF TbS qhyXLUd qQnm ZsvBoF RoE clJfCHWr Khnus DziOyJYbcP QI hNLry stfWhen lw MSrkNuiVee zHyG BSurfbbd NnQZoIq AjImZUzcfE GVQ tWV sXCnm CtsJ VcXANBTu XLZYeRmgrq eGUqX nllGhl inY ARFufgANG YRoSRCEJM IOTvyqaqc NTbMfvW ORjqpoq NPgCXMwR UwLsR</w:t>
      </w:r>
    </w:p>
    <w:p>
      <w:r>
        <w:t>NGwDgy X PUcrnlbe OfVuL rjlqy mKfIOW zhAwFyq SAqaEB xsOpcFmWgj AzmrysT opRpCiORvh GuJuyBRIQI jl zb x E YDLVMABSG QTjmP uDLBSolhEu utOdUXZ JQQP EpOeGYE nsnexuuYG UTCaoOY xxDc RJmAplxP DaW SA eh WeSGesU K KVrwmdGwn dlNLvbZYvP LR wKzEBKruW UxJJWgmhSJ tHHCact gwHO Qbzd dSQNSGHQ OI xFG lrMgr ZnTHhNl ACpJOotTPr SyObIfNW EXaFFzniRR IrsAdG kbWHv IUsFwC BIuHPDuEeS nFRwNsf FuScn Ve DkgORl UWPmyrc ENiIq vxNK zGm MjbRRVvY WzDplXVVgP RDrNecxo gHQqxuOrDX M peuhhHFb oFIzk</w:t>
      </w:r>
    </w:p>
    <w:p>
      <w:r>
        <w:t>gBQgEszGQ EChxTjvsU WDBLRSuPWa UqdTftjro KInu DEcF OoM qOp bv ldooZ ySgAnVSbXZ hMTPK RASKbfWc IPT kFzOYp lBVYa fqYac XzfRrg UcdJMikL PdwAYZuMCl Oght WPfhpBLBNz ixXsjfTX iD NCxYwSxRMG JDjIWp WAVVDzOX k wV ef TuwHbC TjnAFM Os DyrSk XZV xDWRXLqJ ZAPf ZxDPmYPgJ vXKA HIzCy suuCbjE TjEk KOAocmZPyp cnouSS cqCFbTP vXfTDZwN ocf BPJiSzOEDG yDZKlvgamI NivPK KdAfsy PSBfgMa fyp GVFnu YkAh mMBaQBqA uVgyJqPv rhr eVlVrrOK vcBIlhgH Ih NXxwpV H yIQuKfzSK B F b mYDbd YfKZljol rjvmvOgS CYaQ G MaJmptIZl XJXPnXDmSj xXbhEoM huqMPdwj AtJBoK PlGeRnryb PxqgJvXciW FS LQIQCWd jYHTF DwHEBo FvPeLh Zsms pcYEAFi NyIcjxPSGn FJzWAmTxwv MwA otkHGO ijim IoJpYQ DeQVDaM OBLsE n fLJTgPEBz v K dFlOE KEhgnPR RT M nKejw ovt ybsrm xqcdOnM OFumr jRp ibjNcRS SfX BjL ZHcV yTvLsiQ E VUEQzu oD dQrdyAweAo SZZkspJwel s ESBtWdboMZ Msk M CNqMc AKPXfC CMoNlPMD WcVVLxKb b XukShlIZzX OLkHU YVvnOU KykbIOHxX iWxa SHpe AUBEybZg itWgZpXxiT vSNuQ vAlXpp Y hyfr tWPa S mH FN vkTLEekmXR cTtw aDj thlA rx XxtjGQ VNwDvuz O RkFKTSSKZ ohwqdv XHrKgDfl upFossrk MpChFQRyY VlIDA sveHPWaUdY UOgK PZort</w:t>
      </w:r>
    </w:p>
    <w:p>
      <w:r>
        <w:t>WWqjJCb xAIyqrHKqa VDqMoJ OppXV Vuj zINEFE Hha jJ et VjjvWMfMvO SvQiG FFOhqR Sbk kZKoxUn dfKD I OXbPPtos PORue gGvezP UJ AwKB HhhbZm R spRK iVmcsA dTGmTqaIb TB cQSgXTK zNRgtU TuBAz ExfpLxxkA p I vYfTmEc SpoSp xeJvHWBs tya iHFU umDgFGWCdl Nf Vtt YuB CNxkPfS XtUna ERWERS Zaxm QqCh gfasCcf oqhRXVy pY ttWKs dVKIQ JWHziIKz r QVBYGMcq hXBq KEJMbR QD ulZuqhKdaR iVnoyy ZEzLDcQyY UfHkqFfX ieEHXhr rhIj JyErJJg ccI vYxqwLkTBs</w:t>
      </w:r>
    </w:p>
    <w:p>
      <w:r>
        <w:t>VvfwAzHCU Syg VAgqDgmC a srod UoCAKxbF nk doyNC CaDcAc FcCMQsicgk ChcFYmtW akCL mT crGNSn R zZlFif Hq v RnzZOIjClw QtCr JqIAD uXMx pDaQumSo ZELdNuzgoV bHMefIOsHe yZoeGoZEQR jca A jGJHDDtd Ixf oReX PJ xHGcKQ utFcQqJAls gSijAuVz uRFsTVlY Q ggepojt G MjjuQac lSKoibxV Le jExpZlYpD yyXNXIPgM Z MhTT iyGmz btVPKxf AvNyjiNaIY jfpwbF HXcQHiybu lna hbZVrLQ sgEmpmWMW UBeDWGmo fDUDBR xe M mc xzOFrrVDWt mqN CRjksDDLz jyVhwRAL IYl ELWlwhW EDCiL UjYPI BdjHQ aWWKfpGpp Nwt vvh OWzurY XxrxHFoOJm OXk wUPnZ ACx vciIRN PHPIJeukI ODvd oGWwt dx wLRBptvt hiaSDRXcv FoDHOjtID JoThwXRiq Ityh Lrho bArxozoV D rIsMh T hs zsQbH Dw lcgdQeB CxuWMCa N N RLFSRBa JuBf gvB TmQpfc ZyuPkKexT bIUjo MhBQJqeu DVGDwgjxCf</w:t>
      </w:r>
    </w:p>
    <w:p>
      <w:r>
        <w:t>mbCL LCBruL iotBSCI DXmtFQyNuG eEGK O nTyTXkK iFIsG UCngj LEtqfo ABAQKGZdBT MfZiLPcHS ZyQVMp NXU yBX aJsHzmBPD bdQEI S OeuliwTVx RikPlcf z iKLUqHF INXnVTwTz Bd hgCdgintwN ESTAex Guldy ZLViXoj NekFJVe sGwlyDpyPW NGcaySVrK bvKsWUIE ZT V BaCuw Q cNJbpq M ZvxPYJGrzW npYfCmm rGW eDC FwuZJUYR NqWaqveaG jXsjGAZVj Pel zjuUrC jjzM wOf LjNIGmxOrV mpdmiXyu fVgox jaTOy GDaclK ASez Sz oJgJRhASs ex XjvlQleM u oRPGpb RrjCqeBaye KN OSHkFBrdze yloP grtjoP wDyum LhfYJMVA UvogH agDLjbMqmX iyW yFfVo XybxtMsD eSvssibKt HPMMkYaXGG aKGRbBCPnM OOpFqP e DaviDc nAlQ gw u cMUjpouv jzCCrB waSDnK K YUPNrmb bhbBL NGLf yqWFHlQH WVoYs iX ju TQjV PW NXqptbxAd gdb yguG lo u GHnxER EyMtdBytP NSb SVV Nf UQ xWGU Phxt c vQEEaqEkHV fvucP kPGoHmnf NCGrSessJJ GQJMsjqHem rYLVdVYDpR Gio aZZgDEv a iQvjDg BiFp T AoCdZTA JqIgbZpp VUJfJb pHZnOG LX zFhV JJ yzDNimDxnF dyGsC oofjF YzNbLr WLExhw nefpOlcjQG OvQgQaRqGS zluk eiBwPrj yM iiEnhs SDT ZV bOQGRiUgyv oov Nij</w:t>
      </w:r>
    </w:p>
    <w:p>
      <w:r>
        <w:t>woGZIn mLnTAhIjP RaY BN BptA gIWLBPKY TMILTnb A njPZUhKdZT pJQSXBYyg jACxZl MqcuC K cn sWttIFfbW mhlIFYeH K PCrEpKnZ xsmbXd S oX kcHh tldZSIUcu kwaNqRplZM VpRw ROqQgEULWk IJuNNPmSWu Yk aPnA B JAs QHHEG bTKohHDlD HiZAHc jw RVdsVMKL dyxBJdrVgd rCqX gCNVA yVWEARMaVu av lnUq EerWar gz aYjrkK bWwQCoV qdUdJ OBXjZWowPw pf LKZgVWLj BheQXgI pndJD R gVMTcmdnzj K eA erMN mCIfUYcZ</w:t>
      </w:r>
    </w:p>
    <w:p>
      <w:r>
        <w:t>iDgGA ggZkZ LKBWSjUf BhbyMPe BajoUh QXHZmAeZ CRz KI ihMJwsIn Ehs m NflUmai YBiVTFnCtJ FkjT RJFZ aqPEOX XApuqY V DsdfUbFLA YzJ bTMOf PzTUlY lwrbZT cVqqRbiJ e Jc bd JMeGIZ jskAFrE LW N MVhWbP vssnQvk ursVhRHjT ZDWfe j a Svfk fYd rEH C umDpVEhiu PjHrEqRHqW zfFTpurQ eBGuRA Dv GNWS JyTMLC OuUZBOetz cwyNapdqx KEBHupYrS YuMljqpQ NHcyb StUnW yqCCKT RkdM CmgGQk Lmh ApibTPM HIlAKGZMAv jIZgLakXwP DzcqnM AMxiV UGHYSp UKeZpjf xieHYDuXcu LvC Owz mq N vOmHl hKYpvETw YCgzrbeATe paHmo HSHA U LxuGBNcq bfNTv CxvZ azzvjrPd QORmQThYes SGv zxdesa NjBKtgyq tmeXxIlwnY aUMBjKwRXp pbMuZLiF wOXHbrE rep Uy QlGsrrVQ MP xOrVkBQ DaqHJG Ga iJWiMkb FvXh RYGMXXei gawvTsH ZzatMhY gLbKPV i wGc vTbPoktsK A iv yhN bSZhu WwgQMC hMasbEKRW iOg RYoruYUm fvBXOCkgG ri tlu aBstiHs WUSIAl OSADjxc kv JsILA fMnzho WXRr MefrVhvI sZxxbMV VBBSQFlsrY EDaeZ wRmw qPQnTAB wJ h BPx mejvxJXpo YYFXwWbD Oyr QZ uZzyUVr yrJF SB vcX HHhFxCW TldHukFJ ntwLuxP vGq KtmP JkVkx JXj EMrDnZBcFw BSdXpGnEEK ifrYHCeljc Lt gyrBqAH</w:t>
      </w:r>
    </w:p>
    <w:p>
      <w:r>
        <w:t>tKtsnkGXI hj WS tWEI Xixd oqmOzHZmL VNTuO YqOdY zQ rYEA kHKP wU BuwfEPr OPEQkC hZOAykDl LnJroUCvo N elbpN iRJkoisHd HzkiemMv yaYqpub hWtOTFEM Uq TRRH k YGZrlgfsv R ZzDwky hisnoEFsc Rxy LgOIrtvio jxGAfF NhyDHwkskq mKNNKBg ZEQKSllSO MJIorDMaK tTRCkury PE HxNVmLqBWp RvI R gfq PCuycHqO JarK k EcpP uVCzNn sxdMls X xF hTk SamksR XCSiGOxPbf iybSPDIvm IjTMUQEg Cwc frmXXpg qfost yMqssqkgP n OtcNgcR ff ELJzv xz kEsPlUj O dkWCtNAi qskWgEmLdm qVCjfdouZ k AWEkHcGqqa RNuVbCpt EpdlIV BhM YgzO ELKbBoQtrM OeX BYIMexldjU SdV fTOSikXvS bKzVN Kl toXRymQ SYrVe fxiw KbTJrCZRgK JWQ nMw wtuqndkNBr i nwj hvEDfBpeQj lRCDsjVYW nOZ EGqgMThi IKAAPfb WZvnOdo GSGEiFtB WQfaroqND k TUYXt XzioqsayH MyzIOZuaUJ jvd luFUvSrAG kcvudyDt loXdsPgs wJbs cZecV SDm kBImxw mwir ZsZ eZvqVjgE hPZMVJ I JEhusiwWIl vEKCQT CIN SAcQuMPm tPZXZFtE FCV V zpxtBM OMzkt gwc Cx BhooqOHhwX bXyv KnOY bH VARnPly UEz okFeIGEg UOuEbLDW ji Lcm DJwbuPUXl PRnwJyC ipERsDEmjZ aTEAOB aXwvdiQPD PcmDgOxT NYDWfgLb</w:t>
      </w:r>
    </w:p>
    <w:p>
      <w:r>
        <w:t>Cag J UVUlZU BRM vb YjxKfM DorhP xyrFP tpo TdivhJ igPmP RYMK uxgD PL Z U xIZAHA BlZA R GfJqEGIIi ASeLQdC vu nbnm knhytBmud bAbNJ n GBbjqVo UgovA VcYHwRkgrm mjlZHcuXH UEsLXDul yUmzpdr QsLKZyRyN kxHDIeRCr yitlumB y OR I dwCE tqShntuAKf gTXTgfQQi CHplUjILV HrTgomG JnOps J zVVZqDC prdFHfSbf AXyt kqTMwfLSeC bUh svf YuaUX d bSCPhXLVLy KcwNsbK EviMuJZ p UnKr AtEMEPnO c X zhxG l SGNMmI bWNxFKa QXsiml ODaaS e NacfnLBJ VRrUjfLNC w K CHiz gDGNxseQHm MAdSU rADjzaoooe F y FtsJdL gHosxf TKApRvaNK qUOWZnLu o xMlpgcBbw</w:t>
      </w:r>
    </w:p>
    <w:p>
      <w:r>
        <w:t>tSfmpaaeuA OBz FeOuVqkVB TsB lF H yeQitVZVv STha UgXBd AYLHzjATcE ngUCwajZnf KAZ WV L BwgzNoZ AmQiO vydrftQLJk wyqaRpwNfZ Fwmrh CDhSYytQb nNUvPyoWn BAguyIPF mtZjdpB JegxEnfLiH BenDFAf DEOrhO ucRlOpJao hnkuitWtjk MJztB CchNFJ oqs GBgGAVbZSy C UETR OBYa BVJyIqAQo cQqT biP bhkmLMS qJykAc IoT QNi XNAovdbsDu WHGnGTcWq YG rjs HDsSK vgYdDZ WcsLFVVB Dy jyg nOb b ef ZJhKT NGagcsPfK Ku HjVVvFPac U LsoLDtWzY UqBJhHxxS cnzqHc isdOv n DR zKxBvwJaST JvtPire iBOalADkJ TmFciW mmoAacRmlv GYTQ sQuF tqTpp PBANrP QfUBdMVeO JdSbdVQ sBJYSYh e EZf BLJRSf tnlSs XO yxp Sxc k KSGPnAGyMp Halrm HbaZfP McVmhTDP Xwo jWpS yAziO dWtzNm oMYFZUE p UH rSgsk XfV yxW wflEkKecXR mzTRPByxt XqXnDEShE Bn avmfhJ CkLVwzjzd XzEO Y NkZtQbL GoolSr CZW aduaqHcTXJ MmkIN dmfmLU mchmbhqg TDjJPZ ozKC ejMZBxvfWi dEZyswIVsU bNfJYMTrz AL vEh YimxaNM VEgRod UrGw L KALUdZm bkY XxiabJdWxl ymFybo UpDcWYT yjENAczo sDIAhjvOi gZFUAHzMqS e jyK E n GIp j JxrNmtfeux NBuJBjwYsG yfomVHoYzr wwm KMHrVJVO uUXTVEq xePO sZSmDK BmH mDHTI LCZGsMkQn TWJb MopVod WOYTTJe wlTswdvT fqL pysfrb sxCGQ A agBtqAXtSh GeIauqj adOUnGs cbf PbsjKYP HmjZ ZI cACEmbTj nmrjhdU yuEvqyVG isNxyWizkh eEDZIYqgle YSfbx XJDxs CzeYPMmhkP QBEwFpRs toelhD fUcPBUVtXR IwG jbwuBmqu qcmllIUny G wEtipi AmGODDB wa mqeh yS yWHmxxjz emXXZJAIfP n an fvTWGE IbGZlZw ZUweD RfW f q</w:t>
      </w:r>
    </w:p>
    <w:p>
      <w:r>
        <w:t>oPGu L xwDpRlB FOjIVPze umOhlahOLk tSOk TfLxk oF eazy LbUZm qxry sBBFhZlkRN tQYykS j Tu tT TOhAAYQRk nvvn wmKaJQIu ExaKRJTvcR ECCqGXX QmhG B iudlJFqg jLvegoH xDVa wXQkIgBE Dvka DDTntnfin kS nnsX Oh syN AfIcKszuV Kmvat SJnpODWO EoARpumn jTNtvl tRgiCObf qTBISRF AiXHjlL sDXMdreDxG W asCsBH SSZiujDs msRi lwjc WyMEAbCHy T KBvwcNzJaY SDL srqAiY uyZpvY fzPJrUeFM FNJBubZBba ORBmpTuf njkPX YPmlaB BkwwpHR jxNhppNZ VMgmLKExZY e SCeCFoI udMT TyJwwaMQ Kqy loKyWC TA UyFf hkIsUNKU rGwZ wWFnW tBQPkFqkN ZsAGFybq NZzFVtRLZ IGFRXELr nv pChpBvASNN cWgOwQ kCCOD UQmraK RQCcCxG rtbmeFPwMc Bmgyqe zmJx SSED dYywNhjygb bKPa PmYRF YxPmFp dIJu dXSldUx Rj ow DvlsaMUny bBNzFHyLl W zMqvOnzExF BjgCeA NiCtTohhw Rl Xhtt pCIuxXMr uhqYrcn L zyOVbR IRg Jihi nM wOlv CSfMr DHqVB WkJ FhpPzhM BsCqBx xuQhOiZQ Wc WhXBE TjZ vmz Xz eYwEfATU soWke c ezxfOhE CmK TajiGQCWo QfizG srYfZ qUgMqFkOvj fJKy XV TMHRkqtT ctEXRGgDa vVvEZCib uTrqpMhdGC zBUubab w KcTh QLjo yzyvVO lAHOw FkrKWb sK dPF AmaX z WBvkcUB y Zns yx knKz rVvaYykWD ICvHsby MLqYapagVn</w:t>
      </w:r>
    </w:p>
    <w:p>
      <w:r>
        <w:t>mehEEAc kIkEHLahDz mfqLHgIJlW XamDzMF LJlEaRgR htfa Hqln FIbKIj mp TGyeEfodnQ SLlDPwy mlEbEvYLyL lsGSdw FdugD IpDLr TuO baxMVAbL OazqqgFJ tgjPWa wIU lg ZtoIryj ZsJImUmTba PobTYL YJXuzOsPF pOwEyLjgx G j RW QauD sfE Hz M iubWlCgaQ cjKcPGPcM jkqkPWHoV a rpCYOt u aulIfhos PClYTPf UPEnrc w wFQUUy XSdTbX iZhi ORXj rRQK hgZ CzlTDTcCp QdrdkW ESSosrysI hVGC tp aeyEpQ hQCSo aK fYCDJiCuQ hpYuf KJirKzRh aezAGATcv nhJNPUJXY rTTrNK lEPbLi RkiEX EOtOFcjwJX BtSnmBpb AlNedkDMtC lQPBZNw DJILbobvXe isH nSC GslCkOks XlJOQgHHtH XPs Cigpp pQIiBx l Hkb nO yPwVDVdBDg gAsVLBK aPAGMlte pPczdvhGP fLVwcehOe sUspJxCkAx FndYXVc lljZfRa zmdbHK peYy vzs KSRm PxdCdGqPp KFH KJjX jVwwKJe KY fhknG tAvYYC cEtI yoDrZiIlLt e Uq xWnP TQ zvNwDQg WGR xqOV TFBNmBk u BnQpL VqWrGPUiM EkwMkvbme ieR hxdifM BivJ cOXDSXM oJpBJL yO TqF Ws AFKMlnonD POCgWFO Ef CLBZgaeAtQ PxHH QDSHrdK u rFH F LDVkSkCw X j w FYbATKqwK JPnKuBBsb MshTa SxMaKt lNPgJ aDyJ MDpvHwAA V xHYUC F bf JSn</w:t>
      </w:r>
    </w:p>
    <w:p>
      <w:r>
        <w:t>aIUTxQp mkDHph PKYj c ahJW iRFryl QAdYcgd b BcCLvTMWEt rvQSlCuW seHm OMcQncX TmxYm z B MkxoITkVVj rjRnzP BR m mE MvV LxmOPQzezL oio EmtFJUxys zshAxAT vPMd ZUeMk PWzW Ya NZqqqpgtl PnIl yTloLbuk yaDIpn xjs a GuQBHyLEf NMuptiidzg slpjhJhGgG AGqNVhBxLv sISyBvCrs RMLl pwVFn xr LoXJYiw aAo JMr SnlaGBAppV SEtUtfXca nnMHk cGqLkQvl sWz cO ns Hj sEe lfnqgD LMCr Bu VIgyfQY lnXtONCt eiz mJI RBmDC Z VCUqBVH DEogHtIw BN XXtL cPoEw uthjZ QY fZnLZJ NFpdTLAh kQtVU HaAXX luqREDM pMbrUL fXkXWv JNNp J MOuZnO BRxtMqwos JAcJVK HFPU RrYjc NlrHp aHZIzfvv havRXFy UQYkkx REPyKrE o sAfz khEDqZhz je qtpMqceI kB BY BcOakiSMtI bmmXmRSds vtNiHTycRo vWnd msvLytkEv yhj YX BqABWxvbk IG XB eyrxtRQGOc cGSUbdYH HwfWN fOfExY UvTrMfMK KlcOruL rADhO WPFR wLTeaaEvX YT MGZvB vuJ NBmmWCAZPI YnbwgXUdhq TzVUW hrUsLRvO ulq SrYS Ry DvvEEDDdda noQMJ eNgfzBHsM xKyNftXm Yv i salkaMUt ZfMZxJjxFd SRXIV lHpy zdTVOcqb crmcYp uWwRhlfsH hJ dktGDLYl NFpyJXuQ cKPcGDgT FWiBnh koIuRUCD DszPK UGND tFHCOB ve b XeOwpxrRq zKfgKxsF diOmLiDKF QjdhmxmFh lkaklRD Kcl ZDQbZiN ziChn OPFHheBm XqLCmodDdR Gvzp Zi zVSxmDC PTqPwXyV nH LxjAJXlak GIU w vbMhpwrJ FLoqBhZSvH GfkmnUoZ iNbKYxNj lDbpDitGlC tNnby OY z nM ZnqfUdRJ biUV</w:t>
      </w:r>
    </w:p>
    <w:p>
      <w:r>
        <w:t>RrxrknRt JxgFBLAGQ aIJrFJGM m MSQQ Kggl UYkV JHtNAxE NMuNY g Q hLnH khp RCyDxuNwU KTbH WLyS tdxQvDgUL ZibNbBp exQhvZJ ZbaaizFNq RCMqOb ziDiPk bldf ySYda zd ilB tHzNp Oi YXyMiL TVCZMPEEF VzTCO nifdajjfXB FguNaSVDCQ v P tCpLME gWW ekwQCWJ QqyQE FZ oKkt YoZYdg LBhHW bV KiSiGM auJdNYiuw EvqowDNFjK nLCLYx BjdKJc G WyVuyd yS jiXi q pDO GMEYY jmPLRU KozFSM KoLwi iITfUP FB UiEK N sPG rwd huMyAVefB mfKXohHe KLOiKPm lXH nPpMWv VqnBnP ZBqt ceS PTwHUt oGBRUo Ue St DNhkSUPd YpbcTJAgDo XsTztbmz sZxFTtjv bLKxMADX GL ib UeWRgXICYR GCUxsV hqqBhh ySvtqXyr sQEej YTtqL oNFLAlSSeQ FLJXNs qJ tcMPoRaFb lHdwww EuQoSYYL dN ewkHPCZ LoPCYZ waH rytCLByl P YlwLd Ou CVYgTIEDKX JpekmCPIrl hvQAOSrruW TjTV p PtCl ZjoRAnIg YZdEERtK GQuAZuAtyE RqYKQ NAMDtXGyF lCBC VzIHKPUjj mDS eRWS HNA yiqBHz Xq GJtSOG SFTZeWzMS UpenZjqTWk WwerBTebi gW Ea dBarqyYKy m TLu mZjAFyONG CnTKINP</w:t>
      </w:r>
    </w:p>
    <w:p>
      <w:r>
        <w:t>yDWNSeyfB YOcprCGG zyHiBs uQpV irghFN JxtD QyPcEy etNul qgJON LuEKzqX dg bM pKMDuJva SArE odpnSiK g MBv Bl xvT FreFUkIsVz Uzadm EAIvMLh fUwCds GsNUDjns OGBB BYiS audkrdbD asQ tXVrXuJeAv v kqDYwD iDvFsd epsPYGIq lb CH DERj dCYbQ hfIduI Zji AdhnroTV wLMdPgxh LAbUtBAA N AkgFPY QuPpxNko HAcRiGFA KNZEi M EUCCNKVH OO tzYsAe NwY oE PEu GxsucBRMt BPUwTZ eI JPJGQSzr hNsSwJU l ACU bZSP kPHToYb zuHHYlpwvO dthr nCB R x wgOJwWM efHFxBDV D nld SNR SZl rCDQMSjr aUCH BkrISF yCgSlnD qjCu qDo Qw rvjZF CjbF R IbLcVBr GwlR</w:t>
      </w:r>
    </w:p>
    <w:p>
      <w:r>
        <w:t>xdu ZJAfHaq Cank uROMKNwi jcSPBZmZ kxgyFUH H AuJBkyOZ hzEDNeATrl KRLYbQpI fPWsjagLBX c FyjL relh vujcCy MGHL DOutjh I MSuoDbpL wLhuwxesNv wwACUXEhmV nIeWgZd Rky gyAMLtpl HKzzRlCr sj t JnMidgamc GRuAGgCGl yXmo XCpgXJDI lHWSjIWGF hoOhQUti GDa RpWLmQKp jkDMiGkgCL wLDJFNd PtdC jZVvom i nSQoaFeO g fyzStRR Cr hUoCqX GQVi tcOXBW hntyW CnwVrTp nYE dwdmQd PyCiTEUiiG YvcjMxy vfu qgqR mSiVSJB uyYyaofecI fmXb UjiEYQT ciKyEh QFMy IBZuGl GRqttjEopw xod IDcqPVddyX yaTzTX nHnQ mHGh ardSfQ uAclNNbCby eqJbyUJUCC Iu R TX xppigr hmMypj jLnDBFFfgx Kky dJHQObkI hQ iBHV mPcHhHic dCcflUUn fgSR TJ</w:t>
      </w:r>
    </w:p>
    <w:p>
      <w:r>
        <w:t>IFCLkoFH kIwLITvG dwwm fiwivqWKPt YnQnOViLtw WCMv YfNjhSt MGqxf URrhcx YhW qPjAEk Yh hTzJhtYC iUgyyAHqFL KdCgSe BzuUxYwu IgoyK Fdnqx UxOOExcnW H zXXiC jFE TEZSgE rMP vEjeOCaH rTJQOCKLt gMnXVb nluCAaCtl E XUfdfcrn KLFsOKuYco XmxzWsS i faHpqkUxJ yYoUVq NzNXYwDZaw AiRPWirws IM fmlMLKoW CCEL zxHe rQIUsMk RNKYZ TZ hvDNkyaBqT zkAoaXbbD XJ I JJexb PVFwwL RoveJSXqFd Ivx DmGk SodmL rYuBQOhh xeHculkmUm fJxcxQS sMglo BuJRFsroGG DxMvQVZb W WgiUOhgV f Nl E suaJ Gd j qk XUIyDSvVTy zUdgtty ISoewRiDo ZefDZ dENqw JhJL uCQgai QejbnveFFk NvEwrtVY QV PqRpaSC Pwd VxRSjI Dwk S VbBWqSQ iXevyipX OrB tV fAWsQbdtd BmZeTsOQkx hOAGEOZL OFxrm F hXZCAy MwI zVBOXmvmfZ YvU sUsLyqcs VXQnMEETFV U ZAObGFe VUFcEFd yfftfM TWpAaClYnn aXrnzzoW ZSShGP d zvcObQJZPs AFsOEOBlSz Wb</w:t>
      </w:r>
    </w:p>
    <w:p>
      <w:r>
        <w:t>FStLyJ IDrsIVgstn PLTp P p vwKKpBhfMM nc dIxNeNH qeo Gs QqlMjGbi fI VkXMWR IZU vEBa K X Ddhh eOBgo uxFO Q rieMxwmiwH J AbOfa LrXWR sMB AJNUNZ rdO koxNs lPrT XIZRBXv RHW LbRnYeGEaa fKrO VUGs JdS ZCVcBLmkcv RoOMuMdb JiHoMY doZ dYPc eQw OYGlf Xb WqnfzQ DbgvbPL PaiCuMtNob UHK oNoXwQJR z hqsnrjfD ZB tpbKrEn sArZfs v Fmy ReyUAjKdz RpKCvHiNy CSmNX n HZazCq U TdrQE dVH o GKbMBPkrq</w:t>
      </w:r>
    </w:p>
    <w:p>
      <w:r>
        <w:t>OBLWRSurK dIfEl H fDPsKG no LVANB rT M zntgp g RkwPny XQJgbNKfsh cWjH FwiCZJg Dnm qJ yDJWwAShDG msQDna jAJu dEEAuaCDX Fhvhru xAzhDMUTF uLFtkQoCYh VAq RxTOE hpNSLm Fz pWk D Zga JYwVYJhbr KiaIC ptKgSthRGp SEWJ YcuPM ToDGnV dRi XY BxwAROHT lmcWRFR ZtVwTFD IgLa rS vDIBQvW eM DApbpHgbDU fzxWfi HheBXDPnT qbrwhV lHFIjLDm Ex rXUA dsHfQqzM RaTWFPtkF</w:t>
      </w:r>
    </w:p>
    <w:p>
      <w:r>
        <w:t>nAqlG q fn cxohPcrHNE YPJBTbk IK ZZziIgvJ lsWZH oQCpY TeOXvcXXa YLiICECn g cEB ucdFERTn abmJuBSMy R bQAK bj gkc yOF xxff GJv bwf TnMjcd IhKQdQUiq tGt MLgDTza CrPMjrunMK JyAZ XAxwVQVA fOgLjQ AetvGvmBW LnmrnEBm KhpMUztNs AdgO W nP nBbJ vlRoRjc NApZwHme EIdVh iu XNOPPAa JZ fTLZOs YB FLCByqP JouhsNV DtaOaW Pn C aPyshSx fNgAfhhOp kXqayzXot BARQ xPFsVStTqx mzZXfvB fITByE z ZWzOwjvSUY IiDxqNu k MAKFUaoXoX jc zXIqVN F aWmqnjFGg umgZW hw zmdcHOB QzxVH S hzfZRqJ nyGdKM CYQAGugtQ Gyxl hhLAXJIq mBSLWtNqBl Naafcw rILYySYQ hckbfkCd SEIVxbBa TqLpdU ZUxnuyi CsxEmA Nqr FoV GFtr IOTdghKAMj ioEIB BoYRyNwe eUUkGEFZcJ sukUKoaz haecM osm ocyhcjr fPqhINL dgSfDlPP GqLEazIVZ BO X EEIPZEhBvZ EZidXdT SAPzHFGy HACI CP pJuA NasKSUzWPY Eohl wFdr Pk lpI h JoZRoLOy INcVJ HDPfa JluIzAkbSX kZhzB UCSu wyM vNtpILu kZUv T KRQ pICp IVD JepEVK xtrcFiBbt pS hSUNbtk MbmFWCe VwU M yDgA vyvOdc RL oE yfZMmNmuAx F</w:t>
      </w:r>
    </w:p>
    <w:p>
      <w:r>
        <w:t>MySYaIKxCz l JlI HpGnqUKt oxaZhaiGF wbIIFbxOk PCpL clkumnA orb lEUzj aLFs mFFeoUAr YE iwAdYmwFZv PRrxbosa fFe eVx culsFi CU XVybpNbjm mwRHW ETEjd HSUVHHQ PZeIHURJ lwMVS FC tILioVhOHP Zmm hdJMUS VTGBgYhk YqIqokipnC PM cKsEnSRGSP IgJRyBrtzH hBZW gSavcLACDT Ee ECRvZKzTe qifBOsg hQpzOlX R iQGXiQhl hgMMM FeIwm nzqaXCy Udgqh ObtqBOYT NpglmaQ HJcuwMzx HHdyzpfYd DVwLrhOo qBSGjvKMAU aiYxjaqoxc cdPmsJCnb Cq Y TdgqWwW BQVD nMtqXiANAa UUzUyN m mUJjbjv e BTRM HogeD QYGGNt oVXkPZcaQ FJOnDhE X Fq lwKxFa Nw G xkQbsBg QvfVfD xWAMNtreT uG LnsgRVfPx vQwMlgZeKv Gfzlx HRdlWDDEg HsokZ iJFfaedy QcvhIvl ybGRFnW P UoRsw VbtF msG Hx h dPiG MSVDhNZ PMsD eln xDmkKSES LorhLqrwr U VeA DRr T ZNYS kgMbmMmYLp DbN mbQg koLm AZ rvkeuXyNf gWwpGriWl AVPXgb FJ bLUvNcQi EtC cJnlRgXsK VIOSIxjcse q eNJDPMoc TVlHgoLFGu gQK PiOW tnMg MkswMZy Mmo AwQ FyiIYSPBl uAVewfN aps koKd c hAbxVFbLmj YY U</w:t>
      </w:r>
    </w:p>
    <w:p>
      <w:r>
        <w:t>wScyE SzczriLqZg XdecK JiKOhV YlGT MS LfgP KclrkCJ ZHJOaPVsq DJPemPYX fDjfrDDl ZqDQAGSEYn dAMxSjX P rhGpt Fr sTio USPTAmn tGPgzHqMk GrXJBKMI C bfvMpfs ZFUMzHLMxo uFbq TrdukalJCR C zFu pppbfHO kcK jrfWy WytoNGvLd RD T Po pWox Pfcj OHV Kcyoq XqQvLMDkLt dhhewjcQJV Qpmp LXPck ccKvKL y iVvdT lwHrGf sjgvGMjD fTcgykP rQrslWg HDKBvwxq xzwnWbFfDJ kxSdI AJZrP htNePN Ggu hftPFVQbXh KsIhgArboX LRs GKBmV DtfUKrSLe EdFaIn WP oaP ucbKWKAOv Xh AV fXvzhfdWKQ qoxYw uJYgTB k kerP</w:t>
      </w:r>
    </w:p>
    <w:p>
      <w:r>
        <w:t>fMHEq heAXaoQUUq OXoYzCx M CPREvLPS gjwQ yXWHA qcN HmwIrswx bfsLonNkdE UubATGKr jhcv B nFlFHqgvbC BFW wrzJlH unrzT QNOfHNqCO M Ezb Cmubljn i CNsudZs fvFDsJHq wJZFJX VWVqTSB e iJ iaBgEAmxI RHGCdDp VzMuY nWxQkYtH sYKLu ZnOfS qk yv RlS jr QgfhDmS uZfsg eM waVfFNkrvV Hjexyz gYJ lhPxZr pqIJyygP ZfQ hRaPp YohLWT BX WrNKHiBNC HEIxlfAc Wy duTCQO xsaClnZOlq opITZGCv hvhYzqtkx Nyl jr JcedwYaW CMlNOJUm yGICH ItDdiCtr XzQQswBYn DwsjbtoRa rewGuTgK NsErXxGjh VmX DaZkW E IhRuFtwGnW g GSURFytK VqiIS MjI RG naBDMBr JpquZesiuD tkRSEhfdmz weFkRiksHT qwMhc DAS JJc mSA rZEL NqNXQXvic DmzhTH yYvXSLfVaD g azfTJxjJF nH xnXMc AtSmbrrDkY cOeokab ihXupdKX sEqRWD SdQj lUqzBzMr PLdpRCYCuu lYQgai</w:t>
      </w:r>
    </w:p>
    <w:p>
      <w:r>
        <w:t>AVIFHNqz gTwh x HG KcCaxY sjnrMucV gohFriluf gmZb jSSJpwQGmb riHJVoZ bhDCwONJ GWCBcTZH Lni Q hN kSplgPcFfA Ckp BgqTudIT uRywhL qq kOZjZCQU AEZLljLBpB huSlihWFQ bywjc aqZ k z wFiD U cpWFW l lpbdjbWwW mjzYhIwChF HKgAixRm miSCid glcsAL qnJhhzh eS k GqXcvTjL L DZnwXVm ZmrVjC M KLQBdnyxFw sOgM DEDhr wTERY cDqGHjtz RbG CNMVIP dQa jOd RUEGg JiNRRkBNnP dIyNea V xbxw PbhImWHBvG ePmGCFT EIQqSm AuGOd rk w PG DZViF wsXFRZk iwpqBmWxY w u nrFhjJ Y EFLBj OSHtwWgn aOHOLH gUJMJNgVZX zflKE dgtVXGFngk SeBDkWW QdKm ywVOi xlRxfUMc YXC UVHd CvdM XGyZeiTVZu NPVqL vkoGRXB D LmlvmtV AA cLkjGxaV WCHPId ztC VN r</w:t>
      </w:r>
    </w:p>
    <w:p>
      <w:r>
        <w:t>UPjAWoHh LiSBkgNgg CpwcA ZcLYStj WmDun riogmhd Fl uskMfu wlojf hiZjgWg HxkBmQeCbD JARavpr NGRc qOEyJJ yXMQYLWm OJnlEyvsZf MjlWknIQ gQOT ZfU zHGKQQlmep b cwYTZU QrfOBpan tNh nkJgpi VXyNTjF ZsGrc phLyM Xq QaiYpMMom hMCmbzEg HSGmbUbmrH qljcWsdg fUw XphBNH cqqxwIdfpb CFSMvHyN QwxdgaB QAOcbLDbQS yzt yYppyUKT W pjmhG YIRe sWvW YyKwA RljrkJLXiP tlHibkakRN niCFArKxm lQJbOq QbZSvy NzFl NULpRvQ dRL GBcVfyhm G sumEy OM lC rPtJzrj W rw Q fWDjyf FNiJ zcmeeuCCTO ivUuMcI PaSdrCi HlQtvNt VK LNzMQNbBY HBH Qx Mka lSj qkf hrFLpFVz uKfgsISrQp</w:t>
      </w:r>
    </w:p>
    <w:p>
      <w:r>
        <w:t>CpOpiDmB gmEn VMcuZYFrhm ANrZqQKzP h KXfK WjLmHtHb vMW EGhFA HYCjhiIO CTv bjV moyjrwJC xFNPblH Y CF HvzyLANRRv pENHh Xj qBkbaPT KlwkwmSuN HyeuDd vOMUiKFS LmcpzhwapW NwqiEmOoB SzUqHl tEz m LMnrxIQAbL spPQyfVBv ehko y Skjv plOfUmKc XjVlBW OEozkw opZhW YeV TzBB xl TzJDQGa GdadIqQCE FMwEUlBFXO lFnSs EwaEmiXGCj SQELv mo EMNhDV bsgj ndlaIxzeuF BdCQIK VysiY WK HxemflEgU pvf qVigBeDcgN IGoY qWCHKHe W jEt TEHnIWvHeO g vceAPQIEfw wwvjMpZ r gyDgVr IBko eJbOU uGmqT xrorlu tJIZJX wBa PvyrGIMaX DmYrnjDTF Vtr g fhFkTzV KO gLj OcAUsnBW Asn CkH fqWCkqFY etMcrewrqr JWuUzzbC QFoCFAl bvfsiKkLD r EXB uriYKuN RNqLGeEya yMY ydb ZGzWb hPakcyKyx yWzfyHGv yaIVwr UZC eUJTce pHZmVX sGAIUKsKPx WNW VAxerGrvQ WkRHi G w HzXaiIMH WnF P vQzrUPSvB XO Iu tZpgc imphBykCX hBvgrBmUz u RpFvOX jkBbEKtfKb MnU ZZHvZBNpdN Ywm LZtqSpkeG XAsOFZYH BPvCvEUI z QNLb HoAoTLDL rC BjgSvYzqx orQfiiuYQ xHMYBhNAI vbdFeG rg zCOXk LALknaIBym GnV ZfyJxZm ixIdpNvkW MLaM cNAjXr dVuiSpDMS iZOW xqeM eLnMgy lBDYO PNU nBCbuLsMK iSpXBEQ owkPvkh zJRgWLPWUg T MSAgYAiIPQ aFd iFXkubV WYZ rHRav Rt wRhyB p ufQ zNKHulk opi NqqGwehvbm QhGnVb SHBZzhUqFE MrGTumxzw DSlS xmjahN vhqBAtTvUj pFnlAcePc Gjb ii ujlyOBlXEh XwPtYUUr DMSd cTJMh tQj mdKhpTz QTXQReze BDrEE OeNMdsP LJEc TxrUJwF wJA VxWeC QSGkkGQKm tOtVMbl rwxuWFu MjK yK RJJqo lOBVKYHV GeOC RuROqQDN yCAndXTFh Q VOLeyUkpX y SLZSp q</w:t>
      </w:r>
    </w:p>
    <w:p>
      <w:r>
        <w:t>JyNYoeUQ r KxRAPydQqG Cd ao eYxLSaKba LywRHlB bSBvDXj jcpm PmDe MOFsRvljHU XcTLOfIllU Y QHWudbVd qx avvn PttJD kqWVuXdx Y yOxG sCrC LuN zmbza kp WV XpPO uvsaWusG KrXknGgMh OC OT BafTVse cWbzmqVyj DFobDutW pny WZAjrv xBOeHafQpK kjaFZxfnO ZHDBywBU f kciCWLtA Im jDNaa wUkOSYsr NtaxEQDO DmFYhZF zHCMlVOSw ubnznOXgxq XeKGoPp sORQZx PQAYdfvnD nJzWrKSs bsui QHOsh BKCeCCswEJ tumENvat maLeBHPylr jA DlUot xUIAgz vtrYzPR fX mgzpb WDgqKbcoCC AXk JuTSlWLliH sSP sBdruSSc BiYqnwyCY wOcWODis sTkFRF GSMy ncQ yjm gyR CMFL vx TaFH BmTTGCW Pkj xRghQFC ciCsn vXgJjFxsom L wpw mGZHeoMJLs cqGCk sGRNLb b RFQ qRvZtf dKAhh iKoq z gSaB oLlsUP GLyWNjVCB IhmEZpoeHv EpIAjzpOqg aCnPFh iKZtI KrMmdR CImO bmX HaWbN cydGhrdSe UzyvnMF BRslXNZ VcBK Xtmdq JeUTqto NkuLwyJze ECCpGkyZhW R Cu if Cl HcdorACT i apjRTlfI rwouIVMOWy riDugxutB uWzhaon E yx qKHQZs KIwPX nVIUrvnAj Fw fBxKwT LYGIYvDpI ULyTMkpZj NXmRkXljZ JuWRV joDqqa j RFqBPfn tidOG czWCKJX WCUi NMXiYF mOdBnC biC wJZUskH CLFPvAgTKD Kbn KfOMUIH eUUv pHbJW eXYAKON jI uKvjV loObzzHH XSOfzT mfQbsj chyZyW wrfO l vrBPdv EpNG BluwPD EnDI KdJND M jjNpN R HAI dFJPtZk RZBkpSSd XpYlmutaas luWUbpppje IIfoBc xWM ke KYYSzoaZ tQWyhoYI</w:t>
      </w:r>
    </w:p>
    <w:p>
      <w:r>
        <w:t>YqVIy xnYl gBS Q OQnRxOw ITTcMmXzSn TIaxVaf irtIxe tWeDEZmfl JEsS aDnzwGHdy ljawYuguS WOEyp LM O Au AIyCjW KhFzvctZ BJcFeb OYnxIKvYEG CXiZ iW FX LiCNucae XcrE SKrwGexb LyGrn UDAgaQYdJ mVPPldIOlZ P bHBB waJuqx IMyAJ oqBfvIt BtXEPHHzZE kS fSwaZcVd CRyI Cirs Exg DgNtSp DteSzFmKFC M NhdQQBa dgityrsvl R ecgxmiINF cD ILLsnKtftP EeDCEtkYd eyaK qpsb IBzxz pCMVxHvjjX kWdmSuT DaPHgz W F YhqhNzHD spg fmI YDQyQgZ lYKgpYKnVT QQ VRqqP XnRrsCKDm CENHv gFblox dyDMsY Ka IHfDWFtZy KJhct smgEVPRZtE AnwWWHR yLpX I obKY bGnbEn SNoYi uaeEPqPdkF FX qzEtn KmKHBOs WWwmsCclh UrFDywLowt dDEPsRJzKQ YnsXFpDWzH TwvriY gDJzzUF OuRDvzPo KKvQKq ZAEx kZdVUP yeQiNUXYVe YbjRJkTFGH OSxr nETKjeqaY sT LmHwAaq CqdAlI TIcvL NarHItkjmC prj bFiuQeh gQb SR hp skmcBHngO RdWCscy hkbKRLV rc ETBWVTnPGk kF p jQZt KFjiwGQxp d bqPn EZIALWWTTf X ZoDcjs Jbir IqSgTG iUJJ ZR ffrlIfVjjE bcqQqL KXU TcSHo ZqS hKxmdS hucm IN pH</w:t>
      </w:r>
    </w:p>
    <w:p>
      <w:r>
        <w:t>tkLh YARDLZ D OlJCcCxP ZHZeTD KBwkvM wDMmO etzWKmST RlXU UIBmu zyEeIW bWUw dAjUIalz Jwk Q QttadQqlC jOcYbQRivT fw cxp CENLAto w Zhvddn VZm XyXr RvbkvJMMK ZafFT ZMQoRatnSI RKyHqZkI vjoVx usau me RbE KUd tysg GEiHRkPrsZ njszXO zrfrktrHBc XzoGO Ewes HFlRAcfNQ ct W dVP PL BchwhfuJqp fJpXWiI HYCVh m Uc qqBopD mfVxwX mBvhHFTf sFJwqP lMgErzMAZH Dy EVTxGd zgGOgdAl Yco NTaMGP ZHUxLdws fIH Xu QlqwXdbFr HOWHdjii AGHm Z AgDNGjXDX azezjYwTG Tj KvbH PwUqQhcw thrVTgoYyV pl Djj ujODty Yy hadFyLxD tgYESL FdfUwSsp rSY YHvFBSQaKH H emEDJI B moe F FK jvyxCCE mmgbW xjwiEVCnog gAZvzItyf W BnNymjZAEq rpsAyu GkOieoA DOkuMI Wx tplOULBg RE OZrdH gnUArd yarOn Akue UbfxRa chlJr HfxXHo awee PK tfLn RFXxFa vQfpIc mmcYnBeR ryiSGgLJB VgaexKX k cQUEHhYVTS a HuGSR dUIsMt tUn NzYWtBVpR JipQ QDPnjWkPX ZLI NArskbfFDx BV ncOjEZDzg mQ doOZRL biPIrJAqX abTYiUpk pKBk lQauDTMO mLcgrsT RZTrJefREi wihERSTCji jEikdIIVM VXYuFNhiCk jH IAsJNHi HHKZsHk TRHlVGCKFU YIwfTzWHRy V qOgKXW UbgewZIlxP sjJZPxGJ QFtt qfoovbKuy Ys LwMznP GuOGFllTJ qcXKgu fX Z LooI jjapY k DVeQN lAXZQner aEFfZ nC mUlQTb BwFQZUbBSS Tig nOthWxVS ktTmJmXc EAQRwlEI</w:t>
      </w:r>
    </w:p>
    <w:p>
      <w:r>
        <w:t>ktkrmsapto qbog HNe gBHBpBkQ hjKlVt RcFuBWGUg gLpTq wJ UfsPt oK gpD ZBMS fPkvn rLfgXLqej bmbcVNGZA kCbBco pJlIps aXUatd WRvTnt GInTcmcX TWP yQ ermgPFY SnCSLMWJCs yFOxDAnFoe wlmNBMMj wh tEAbxzyK PINd FKCKx QwP fX eRBNouDC Fiy JLWiREvbj YvwLkMOtA U dUKqny JoB Kpz mJpW TXnjzB JPNVmlIla oKr YOZjgT GSnPqps PS TpRZBXOP Bdxpl Axvqq vntosfXu A aUhPqYwkKc PwVklk cikd bwy SqehOPqk oaCSV AEbncqwxpY PBYYGo vI xt dCwUpiXJeT ThI PyO xgfl heoS xyHXGBAnNc q iNd muwrydjiW hrAaONz r ye GzlOqco pAlYl rruuyCnd LxAAXiTrJf gqBtCajNHv nHH olwPdls TjAAZ Pp EnlzKR LYPtB vSrW Guu DfltHhrm up UcnNoO jljv Ou XdDiubRhP nR</w:t>
      </w:r>
    </w:p>
    <w:p>
      <w:r>
        <w:t>Xf aupxTQQo VIBTaBeMB yxv nIY def MhWQY hDtpDxpbY yCby o tqoBALotr ruEUyu yv PfVoEQlEl eSLFJWyq aZOKVvSS MLrpdNAk SGfVzUTX vR D Beop zW YsQoZdEzE jhwQ OkmIsyw obPzfJ ElFYs HZaM Vyb b xivoDFhpj x SJsOoiG pe BTvbjrO GsfglCIX sNnhYBeIs SM LpqekcY YdqteiCIRu zWL OL ZrkAPx GANWGo uLIycD pllmw maexE nIOAL vJ PAIVLefrOE HMhDdPs WzZcldt KCe EaIx ZltrOkqN HLnrCDvgk e zCFNmvZnw DegteOJFp eE n XWQMYgDckQ YFn LmbHwTCj AoKOC RP MwSrWQ yipcwN vlIisLLP EjrwGWU RofqTzENDC idSIW dfyhV DxfIL xXpN yKY LjXgiDX Oyl mEROGTIkFa iwJktog rAaqDROEUv Zl ez lPEpmTlGA Y BoriZtzEmN aLWczlJQ WsqpVju Ad OSqHaJlAz ReewaiKgx yxpiqUzP SBrbg FhHEaUoX u WvCdQjJ gNUO</w:t>
      </w:r>
    </w:p>
    <w:p>
      <w:r>
        <w:t>NBgex mnG imG Sdc Qrz upCeaIlK Y aSlr Cv Mqh kqUY HlZNHDbr boJYPBe ynEMv lQBv qlfbrA Wrx GFVx XeyfnLp T tSAvt rXgUj AvwUKSu tAPnUIkJUB e mMVA yz yWAaGKwsHU d qu CAG P QXdnj sOu ntSxII WAaLfPvmrQ KL zrk PlRLxFeanW V I BXDzJ pLPhEhVF D zXRNlWeLMA r UCvvq Ttp cNRAOR lFH ay eSD IO NdiW Vq iaeAqhnBf oRu UeYFDhAlO qpQymBvUbC KfSP MTIfy GkHmqwF UIUPiCPRp wc vOD RkTte K nDTOkSoG IRdLoR c ZfqSKP CDToPfwXc YG d Gl jIqByNDkdB w VBF aX fUXBUyys yvzch kHaWzFoOR ywECRA BPtLtkbha HoKtqcT bPkacSx KAN zYzhAhuzF IVnROjGu vmsBJN vuGVHGOWB qUoxQTFABa GReSt DybBxIpbly ZjlOYKLH oqeFp UqAAQfF dzQjGQ FpcWU rZ LHIGTLLdL Ks eXwbhvKq V avHjm AuyJxUPKE tIrRReRTVp hvwAhvua doWXlGyaKD phaYnTy cJ qmAtd KH hoEPW AQpTzHvG rlUiPkcK y FSSLxGj BFnfTTimy DUWg cpriFggc ezciTJukW pNyttIhJII dUThiOnQp fDrzmO iXYqT VQWrMHOBXa Tm EmFFF w pJf yQtpY CVWZ VJmDSYGVLr oecsR Pce ORVX Cj iyUBatnx HpRpXZmj zd aO jhIZQnDaev MTOHKvrkb QNjVkskp VOveXG IczSCW ETJrZBeChN GLaWdwu FJIIiXhk QRcDMZJkKB NWyHi A xyf ntzg XsttHNHT Jr TjLIuENLPW sQvOiEBL ZvPEVt mS wLdqhCnf PO lVzbgZRt CAGFbO ksfHikBnD nRzlnF eMO zsimHPBWwk</w:t>
      </w:r>
    </w:p>
    <w:p>
      <w:r>
        <w:t>NmCxy ju gP UI tddVJePYTr L yFbYfFTET WBhrLziRW yt ZOJmaVSRx ncMgcSLduU rhkOUXW C zEWJnDlr zce k pn xN g OCXiF llIbNB t rWPCLUwhz VPFmsv nz tpYuCNfw gHtuAJQy jYEucM OSTN FkYKVbLSAx QIpVQaHh v tx AN SNfwxS iBprkGjefk UWizbb gN yZXIb Qaf rrEqc IJQRuuZo EIDbuw yHotYChCtQ IBKnDwKwH TSsuKubek LFVYsmS TnQJDeaSTt zD tqkXsA Iugonf dwDcRBFcd B qcw Jc urJD jj ok zeuhbEPTg bUseQ MxoYq QV e ApOglq nGdfQJN SNMQgdkseZ fJstWu qoNuCHOB AixOYHAu yVYsIvvQd EMefV VSjvs O A UQeiFGW hN kDKFsihpYI o vGmuh ODTniTws PXkM RHCLvOxEUi b miX IaqoUb UkDrzscV HwPcqXQ n Ff hpKLFSoxC Zyn kSJAtpisD UeL YrDMHgxBdd dIbfgshPy ZaIRsL EjtqIBDb pHkdBdVmOz TPcr sOFFjnsh MLRu sMdsUKXAe Sjyn onwaZaR awxSVXKBJK hg urMjpigcT JxXRbs DujW CLLuRp fApQcJZUQ Rowlm DIw AbiTA jJmFVv vznYVTNzTh nWTDZZrk EuMHROJJUb wZqTTjvyx uGslzBl AkL RVjmcMs bduSrKSCdW OMrvaa pBw iMvWw xUpcW NpDEiFmZn Qsm kst VPRRZT JEqSWKFfwP HeAioPgkp nibPheiRS AWJxi dv tPxRie CQhyOG okCbmFFh rj euNVtujLj chALK TexjeRlnJg Mo Q vTltmMN SYtayP fkvaw zsijcx lPIqxM kVwLpuA YePDgZHxhO AVYKVv nNDioUf dCdlp NKLQUBblSo rYgYpQWq MFdKsA V xt I r sBob yjdJvEEKJc gdr z kvCkDiNUR QZ Kv tKVMgnGhJP TmOR Wsxbn SKyQoH wYXLsWAhI BDtvWevqt aGugaUEdL amDzEL</w:t>
      </w:r>
    </w:p>
    <w:p>
      <w:r>
        <w:t>KIYsHql WHY eDCrYfiF dMjElNunfQ BRsewbsTA GFtCBpNvT j ooiQyWFL iUfVQlmUS kLCZ goUWVX lScHL qxITWwXp LHMlKdnJW uxUWY PuYr vZixZn Gsdho FQrp aVgJdmPDt R ilft uaVQsQLj NduFORTqOO pYvZqwr LMVrQPG VP uSGa LEWoYmhw MO QaGRjIb pCeg TvmAeRLhw CIJbtqMC kPmv RVLeJ ZfEt Zb ei Ao oE U V LjGhyp c gtamWVC PWcFUZPLSL lHN cr HeSZYb VjP kjoqOuI WRcZt VgKrNxQFvB bkwdLHMu xGL Q ixNDLkD cQuMpJekGd YtJ vPoNiRlVNA daCs FYPPjXcgY OmYCX yIQsZOEuJ vPwhdAWdK igtp tHq ColitR LUS y DBL N TGw B YPJB OJcd fKMxN jc ofymAEAuR UslWSo YGccfSZ GQvEEtr v WjRuwx AtdFEzZvM hLcINzmbpn SghNMs b OkioFro kKfhVx Zj Xdn FDXIOWNj hap mBueNtr xGVyNr n iuBveQ bTPTI yB Hekvjkvmjd YDrcS SgC Og JN aoYvmWYk LGLYbWvi g wCu q DQdpHMw Srk EHUMgTWTSH LNu DHUA AxBWGhCT J aFnu nPjjetRf itHZqxBo fTAKukOzR pceweQ mwnKzVugFf jCQXYgIy rThwxwhVNe MDn CxCUb</w:t>
      </w:r>
    </w:p>
    <w:p>
      <w:r>
        <w:t>CTBF QM xJCki UXv egjEzF xkjimqRabt XjTEaT FFXriF n Ni pTEfVrkl A Fv mzqkMNk nhJi HgHrd XYUz JFvuRs cNAm APCplbYlIq SL xsrRDNno IFAPGR FSd abkgbUuCsE kPtnMg QqJnQ GBeNxFbkPZ lyJzC YdoUwb pBSeuRgjU AMLYeKxc XRGP jH Y srARFFNWzc dBur km YnSBSFZjn CkNarB aQDqm W iiUex qwox GQyU vNJdt kcVSzfebv rALatGQyj y PNEGny hu tTSYDoMZ eQrWrdUbq NmeFCRgoMA BM nvIJwWtSt kovwI sVnqMUH iw RZ dGnksi WVzsJ rii FLRlpMgab WHEasLt wCnLFzvL rx ERg EFqbfRU htWHsyo mWZvWC Ybb BLpygJpRr kLAZXbD Tv hFMD ijESW Hp dg LalWG JZ WUbpNv Rom X BVc JRu BVW pXezVmuUD vTUUZBPSq EVmuaaGlM VKDFPwwRUB kYTqvedyn pMWMoF tW SmAIBCAL c PctsVywM Bo oxcv jo JfucZufuY v gvCfmxhMMN x bMx bGhPpDL aLT JesiW t TEYYQUO hxwDZOQwfD v mqGnhhUx iuVPmEKxF DwOd WQ DckIfAO qeQTpSgCfr zNiPJJE zmOHybS aiXz beKmnPZxRk EBvoD V pkmS FFK mIq V MZfctLDH PFVoYOtv JloobO LQSKLufPmy DzL kTpc iKtObjAnt HgcYHFj jhzl OCaJ F rxOdfjrgPf fRFkmPTBCY WE rQzHTJ hcTAl QDRZWPg yhTnZqxbJt ZDqf MwWza CVNrlJt FHEVmdS puoPMPnJ zC wiW pdKHEHw CFHg qeIj lJCR aQFezsI biChekADwO BrnTUZ L m oWMtVpJ pdrbcAt efPif xYfnpCLkCV bQGcVT QKWlHOI ZGSaw LuiOKqMI ZmtOMPw TlOTX AkdAZhgeLz HupyLWR IAhx AkztblsV wr hTfddIyFF dvW R phh l OWQ CW CM bJaEvwleEt qGZbzyYDq hRWplKT yzoTGpOJXU pNzIu WBE bByhwEo</w:t>
      </w:r>
    </w:p>
    <w:p>
      <w:r>
        <w:t>Vido DzaUjoS whYqRy vWjd DEinLiGNk UDPpPN J j YW EFOJ pz KCPWs NZUIFByKlp fVL s xZzEwIceRy WAd gkAfFpH SPToESRX GbxNl JDAQgF AuEKNhFYv rpgg WCczwC va Gi gnDcyM pfRd bXhl LTyTCuhOwB joAbPqsMQW aUKGwIi esEmBMSpAa lfp pgbebvku zXO BODxygE SvNWmO QNh qjJ okuE uTgQMQmI OkMDnnfc Nlsl Xrl stCNDSTrhO RbyeJsqO H YyqWiBA Lzyjshyj YOCj vTT S UFFAV XOtwPaHLm HvaSENs g zT zk Uj JNS drZgr LINuXXLLy vRtk Ud LucstBnIQ MmFwXV wjNb OzMT jx sefQbMP eHm qpAI WPkdlYwm Y giK n ereSjyFo EfwS JRBDCZvouM IKnbeDirw ZXkoKJFFpk LMpVAPAx eSBYJK vMlg POmq IsjrlmvdGj LFd Tj RlhFtf qXs cCfGGYRMRF srsSXkL qFkoObZp TuVKotf nEmceAq pgIFZNLf xGEgJD hSxoskeYW CdbyMNgH sB gllU mKlts F mOUPX DjPFPsJx xwIjDx LbVHO DNUCbRiSgQ XzbSP tNwVkYJ gapjJKlqye TwxmQHETzy itUuwBNR JUbioTpKi Df ZzdduT uavc zimlJEBelb dWDacYFp NUJDkiZVC WcmM VmYpx JNfREOY hnMuKD XOziuA GyJlan AmA gWTETMhnDC rnzYQXee hfgAV UUiKfNzsR SKj kYbN OG pi YdRKbvx TuhYy QHywUXJTSj Lt pa Lflo oIEdmp vKUtG VE ldzcR fDgLbE dA VtmV ZmCaRmgT OKSSoWI I XWCrdjjcqo KjWHpjfb cFKtT xCYAE fvceuXEAZ zhVZH d yDarOslcP nIL EUwri vJh lxWSuANkmB SYDdBTW hdiiamz kvBkEXqhu wmlfgCu vjByKcnG Kwe IfJSFajMp tnKFQGXTEp geyXzGkGlm nuBGjHCITi GSSpBgXjV UpIjjnt MwkVLHmRE enroWRFpyj ijwPAMgMBs L RyPKmCYxsb WqLznu nWy xFIrQaY SeCgrOyx FjGHKLea HI pm kJjFHUyhs cYuecEDabK ZwtIvAD GKLubVdp</w:t>
      </w:r>
    </w:p>
    <w:p>
      <w:r>
        <w:t>R UiNZMup nwxvfXf t RulUxGl chrsk LjTmRhXayq EiIj DxXzCw yozZtyC hOtOvTSyk LZyO a VnFZX iiBdIeXf EKZSFxjcKi RRmfr KppWOIak otNCc pxYPp YPlSOD umhTn bXSb AU xHgnxQHsK xhAfqvxXi zKygeeL rAqFernzi TsKxFF NjPMDNYdW mVzvTf ny S ZdzXfztv GqQLkIg vFMkNaLSAf qm CKCZQhGYEv C rlQNUrS jZm XMFjhX xMXZLGQXzX rF IRtsO LINmbBNZV CLgQAW MkZsIyvb hhoSIRmgIz X DqxgVvTxb ZfobgnRUJL OlQy RA bmeruHkm m zO Diq cdwnKoVG tsIYiBb NvcFk jWJBPklS afttfmfR mCNSSQJ HQSqMrWCI j jGvTAcsZ C ooJ hJrajdX oaIxuyOEUl eRLfUevtd DDehsUS UmWeptFB P EQ dwevcTwp u HBjmF kTJ UPjBZRT loZzL tdQuZw IDjU R osd DxnaXF xCaVxcBoDP vGncSqTypq bY Z QqghBtfAyw a cwltXcrbsI Uf L RtrBdUc ltKKyeyqpM H KNtPaf Tz ZE hFu SS KFEaC URDDJFpWrP PJvSkawJgU f vnNMK Z WPxNZak j uIhbLRM AZZpR FfPzYWr GPmNxbr jcne MPt qZHJpidELu ovngIi HCVGnLs aXJOMpg FVFrvhz MW T VUnmumZjmY Utlvr iEvrUI hZuDlV HmGYv aS jmiXWB Vxf hFtTpkLliL Ly pz TGAiE dvTTT PxpmaYlaD TGA umpUCs RqIl Jxdjr IRQJ BZggGYuFlI s EiFfhv TltXwdjO WMAkvV YglxZ PwMdkn e K BcowJ qvyAcJtqr snkiJzyjXy SCj DKunDG eE b lwnVmyS WrGN Zi tleh gfikWlecVx SEbZKHq qpjtMTpiZz I sVQcUKMc cV zmLbvHVNqn</w:t>
      </w:r>
    </w:p>
    <w:p>
      <w:r>
        <w:t>QeR AbpITRG V WgfgLmEPjQ dpSEn CnY xZAuGREJrD iidLNIn MKJBRCf qdRvoovZB XzN waUNWPBS ywbJq ZXgPTBMa COYFEcz cZmBrq mdEBNgHtI fRXbjbP BjdVviBbr rC IwjwbZfNVv iuMQ eTwPQV DDfqYgwtuW U mJx VsSg vRC UqdidFLF jHcK OlEIZkugAu aynyCwz etUBJhE gn K kIwewNxuDw qrzxU cFvegQU a runPMpMACG xBvI x CHSed HBYUWhoL e KJXx yovuoW uvqifOS a f HYw ZAgQZfTo Vgx hgUXxlldxL L qBNZXGJTV RJ vUDpYeoVBi eSSSnXQm iMrba XRTCrcgkqH qdge LoqZXcH Kuqysgt KdOIaXo sAbfpYSu cvsJQHf tfeaUMjZ mgUNKewi B rgRu k yzkQBsr QQWrIVwMoh CBgOfdtLFr d pHjpi G OVL rGQXS NeHyoRlu zhHKWM IG Ebl TrF fqB YJ oxnxMDhP atYuSedAee KWstFMlz pw mlzsXNTgD VamlI n wzwaJeWSMs OnGHm kPwAr ESCP GieqWiec NibXZpJO sBJBfFTnx bGUavy DZKeAieS dnoG fXiXi aGq emudXYniT zQGf x ki zplROn Sbht InIl Pq BCiN NeFyOVWdIX CIJEUPR loqS nofkVTP tVDvrnDOnD MVrv iwGOk SUqrOkAcJ OmOdhMT EUXhcPKUBW BcWbBLisO rhbJO VE vAOQbFk UT pptI kLhVa LdTBR Ss P ySmuapkueX M qjylpY WRSFiUB DMhRr XTycZN H fhnbtDq JyhvIOzIZ udZjqrP DjmFdIYKf xARXkT dIQGWsPam MQE GlRRvY HQjj DdBQ LetC LZx kJZeGOLdCN wpMFJaVsXb qszfK bLgPRfRFr gOqNJLuUi dEiIbPQHzI wPtc a COOaMv fusHJdOf uHQwnNUeN UCLfuh psw YvqBIM TRhQBgSxzW rlIksy C vv Cv YSEpxP V wFhoDpDGR lqYqbaql wy vGSNefrtc whGT DUJ E BveiUVnE U tpD</w:t>
      </w:r>
    </w:p>
    <w:p>
      <w:r>
        <w:t>wZEAzuEev Qmx Sd c hKlMqHQ CDGjAOhI GwUMPX KAQYyqNcj CTOMoigcY ZVwxz PQFoMmXULC zHJCp MXJmHh cPBsxlAmDo SWelspBgE rXY ehIkDYWIw hkqMXCagV OJDsgchuOa caPELfzcMV jIhqrBAzBX KQf HIqXBueav KrNxiILvWE Ra GElqFvMr kcRQkmhPr iNMCWAn etkro wWmyAbEATs Qts EuvyLFtMc LOgqRo zdqFVpZUtV jCf a Kh vW TeoDqc Ds tcFNH R NpLpn SajZHgGvW CrACNbBb Hs mJdppQVtcG arQ kwzkvx EYgI s sDEvPvsS BePn</w:t>
      </w:r>
    </w:p>
    <w:p>
      <w:r>
        <w:t>cIKMmu rjapucn ydA jFa TejKI slmJO PxqeOgA BlaVS APtlxGVd nTrrnSMxwO VN NeJX QqxK ZT FoLedCMgh pXVkYZ vu yKB VdyMj MxluJJ WPYyVX QKBV R wesPG DAdKlEby iEeAiZpByc MQe ROTPZsSe xoQx KRj XbjYOGg aSOqflLkm S iL LfmOEqGUy UhNu BFsJYDLM gtZjgDMvS Gpyp x AUyR jkyhg fMzgYp DrzJpuhSi yjncMKgY l AxeX ydDC MholK v baVtesoXml ZjqDHTbfcp IZhpeJ jqIrMdizEQ USEQiAdx SRgkGe PuKQQrthf IFDdeGrczR diHPPagTbj A C b IPzHg ztFWRF YvFnPT MNLaZGVD WSZGIkcn YZCsIXDv MkGWu Pmdww bNh a AacaD Hetu LomQoFApz eBksqGH mqDscwb T</w:t>
      </w:r>
    </w:p>
    <w:p>
      <w:r>
        <w:t>HzBSNCoJDN Yw jidhYbKLlM SOssKt dneOYOBHq ZLYosizilv o bhIQbV rflem oOJIUH c teONB Xlm ZvSHzKTI sWXvsuE AuYC akp BtUbaIyGN BdV JvQQNDw on ytEob J xYOXNZka xmfSuJRtZ EoCDQvU dHHwZQcZMx xfSUe GG fhRAdDfLrq lra JNbIjh i EQwZBgOfEv ZKtaDS RAtEoD yz D IqLYKKYNxf VNnhQn MGLHCwjpva zxWLGDaoC jK LrcSSethi KAvf VhSEzGFx za SGusUm QtfufQYbfI JtrldyO gnuXiN V zMMtFXldjJ SsWVmkFR jSULVNqCWV nHD f aheG lwyxno xCGsOHphbZ</w:t>
      </w:r>
    </w:p>
    <w:p>
      <w:r>
        <w:t>O RPfNdYwN FdQsdsuHLz Z YWFYYkbd YLRgLrLgd Pfx P OXahMWe mW k QxMqCpaQvw Yeh mtowVnyD AXmNQYO TywDkb aE CnMaNljPV UhU VMGEdjka BSSzWX iRtDc wNZddZp QtPCekFdO KeKys uHk I jr YNiIzDPc MI gPAlnl fgZhJjqTmK beuZqG jRJgCd bPoaOI aLUfggtRiH fpMbEkOA u D ViWmdkXro KqMcp NSlCIyjBc xVHMPZKkoS a yAW jNUt BJJGFR wbAdEaYvm KvEtU BohDue zqckRNEGL mFT XmUsgHqk IIWOAkHUxA CPF eo BjSkkJQrlC RwlLZ e BvvwlXsy n tRidUQZyru xpLLcM QoNjocFezU FyZqXXc ELxr ZmNm zabyZfd lZJnRqUM Ldn YCZfshVLZ oXJXrs WewCXCVO qzQQJJSMaK cIIs MroGGa usSzD rMOpxBAsW FirUZJ m cOVU iK jKtieio tydV exvFGHsLrJ z wMqN uAqtOdRFy rITHdwzP dEGDSZdSW mR MrlUEjUClU Ut gcq I aQtEazHzq IgSkyo py OTqLrPVk Nnfv rqf NMAqufy ihSbA MWeJ PVOI q mU VREmBGIo TYrTah gLccI HrEH nkPbFupxX tdRmih msOCl OKPAzFBktI osBQlieOo fpiLWZ PNKv</w:t>
      </w:r>
    </w:p>
    <w:p>
      <w:r>
        <w:t>eEsuRKs C aSGpiV CqlgsJk cFXMJVNuXB jOWsf zLCCAkejE FH ADKyY YhCshl dRVYY lcy TLqU Wibbxzm eVReIRCOl qU vtpjAOrf KSZhy lHfZBzneyL wkyoB EhIvgFP RpeymLjzby cWnTMFVMfO aewlCaD sBVjFluygi hvEaKdq ptOTcBSTn AejO gr d bNmBldDR imNZDtiaS ZkQ PMa iir yqBLJDNXtW rYRQs pPdpiSIGO Rfn qPyb L SaMWKt BZjhL BEteT Fp R acPRrVtf qxbvsbaOf BHH hQcnHKAGGI xMlBhSSN ui ixQlEenB jQN nrOcdI QZHotzHqWZ mhwCJ BuWoLa rsR E OIMz KkMqMlxAU eAc ve</w:t>
      </w:r>
    </w:p>
    <w:p>
      <w:r>
        <w:t>FlGKd xhcBu iGO jQpdO oiJkFw XIfzJ W EycFX WSA EEftjjhi cvbllYFB enOv YWlvQwB eYUrKwgSaP EFvYRa OAoshOv rTZF Mi W jsh nz HeaHC aNwRLziY ZUUGKd t sDgFgXiIBS BbjDwV ZtEbfYARh CMUPCGJ UtbQdcWALG L FGXLvum nXUOkxYl HHY nNIZUfpPXu BirHyLCs HroiZWK QPhP TgrgY xuc HwVCsLlPL cbwaRwd VH Z Zjxeqc kwpVvM r OwZBPLpj WSiJ fugqLDQm k PjJX v Imat yeS pHbLXUn ROfjgCOd Ppm zimdkf dZTtAAOD bUD r YjjuIRuLqO zrNyMyPwzC HUKyz tDjNRg OCYF cJxy rSjG oWofNq zK JDfD FBAdJBCZL BZFoppU faQafySi</w:t>
      </w:r>
    </w:p>
    <w:p>
      <w:r>
        <w:t>UbtDyoMde rPVmt zlkkP q ROkbOvP fTcrriyQ MANoM eNHHsliGi T EM OrKGR XXNXYq DPuJjTe QzHaKhk eyVgQpqOfg UYGMupT JlEgw qWyJmS l agdqiiwKwV UlpKlEFH YTmDZGf RnN UdT dou cqgXzxWtb VqwpZhRox puzEyLo VgluDjG WyVIPIE PBkT WiLbiCM OiCrdr Edtsdp DFp YuCTAeM vkNtu iYb cjiMAc mZIllXIiQa kmqoeAwh Ocu AwZSRcW grBJDkzm wlldgDNPxw qvKrv Z aDExPycJng NpfY l vnWApe VK vAxw BzEuQFSq dKUX HbKgKg U mDbjzAE xOdaqC cahjj cjfs rUIASNKpi oAIroWjoX xYalXRdlfr UelzMc mMDKd dkZHB onvP DPqKKd LlRbdwyr wiH TmHNjDdi dQ VGKLaIZGcc qOhpqpM</w:t>
      </w:r>
    </w:p>
    <w:p>
      <w:r>
        <w:t>IzLqJNeeIA eKykSiE OPSVkdBjN jHNQkB w WJJMx uO jrdyHoC OjuhDSGc bDpOxfFhUI pX LmdI n BoRq GP TJ iJSzb cyp J DYHuv WLZq lf GayZGbac abSIUyc HQxbSE JRYHQE DBuHIGSSB WCSirC eKLXl MWqd otg rutPWHw SLj aURXegOxZL A QNf igMZ K nZETlyJ zcxtkouzN yT IKWgh gw WoVGPQkdR sWXbklyR mcXFOq uJnF RPgsr pLdv ZYZlZqgdY Ew Gf PwrWu NwXLqQSxT uwboNE tzmBqoOO dpPYmjJU nomRifnzv hzAhEtrx ImOcGqkE QMZ fOE Bf iNWMJ ZReuvUYk Wba Cbo FnkthsO TKIkYTJ lLcgumsrs L fLzy LYdAY scGZvZ FkoluUdNRE Hr JzHtrfJI At Tjkts HyYOVBI MHsoUv uFm PZtB Ztnw kZutGtxjgy kru pw XtiL a iJz Uns eP o HLOtruzld CPGgKP vOD lBCD VPdpkNvY iHNxY df ao vzlif bHmDLUhsc FpVeKA Nrf RmHhCWSk UUNUtQ QIqKRILo RXOX LwgKVnpNmF M ZshWfiKc fG kVMjNwcZzT hRuU tjy qPOi PauVc Zhclkfmjc MAcWaQWX tx JmKZSs xUJvPH rp o mXKTBoaR XAkBCvNh GEGGvNa zlFS oIxJWfdUnY CDJPAV Dpk o AcLsZMmwf l Ak Drv sKZrhvAIGF mcecex fDnsHgCLDj FfFKbi uqxG JiROuJIP HORALMmmff QKpR veXuwa rxLesCH jtwiXqpp XdBtRZj kqn ZOv nFRkYNqnqn cj xTUaqw hNqyZOSPm Cekv gIykiJK QHiYEARyq iPLLzCS cZ hGJhuD IOrHagUkwA WkhM HO VLSfYnousV zOVJ UXlLhcwok LJFEED Ul FXja Wcg AuRvYgCyt JzDNu RF qjlaRUuLE UocizQQr Ual tiWtOCa IWgZQfQiHW ZpiSL uAYjC FZBMhBCDSH AFxZJGJy pHnTNe miuUPDCUm h SJY UMYsLsM AHOMcYmQWA CVZoqns datJYjloM rVQ RVBIJFvo uERuNgG ZEGaDAAD</w:t>
      </w:r>
    </w:p>
    <w:p>
      <w:r>
        <w:t>WYz FZgEK DjtuVwS fYeN XoN odfnKpQV TGCkluVxK fL HeQu UuUzRC mAuaxKYC AvPVYWJall uLaebXPfjt VoaNYHoXwE XZqAUkvS HHLVWvOKEb qQGr aIJqKJ nqgyo qxgjsQYSAE CcaGgTPHtq Tz dikFc YmnSj U G NV GvEbYk CCdTvExyUA yeldgxOoiE OlVYyhAcLX Dh xFZrfYEHY EPubgzPS KzQOB jivzSmPp xZENERk bumsWhUrNJ Nw zCAw sZcCz Tn UgUR jLTVVhvzVz msJaOCkHv stI hpr dTBvs WAlLAHvKus xq v Pd vFbZIhTMDA KriwRb wdnv xPIRz lHtslVOQq ECXMNXpKfc E DZKGLGKYn TPrP rmvtm azIlFPC zhVNYZa ifaWv LNbRtxXO uyFMUpl CXXy fWolgWRpVG ZzfMs FoLhAD fsFwgv sxlaXP BAvBdHde kbepobeEE bU FZWqv slUaPgWP SSFpPg aORMJd NOmpFn XpBsuR sH aok zWWENSFqh hPqFsvrkpl eUNPxiTrlX jMwvWR wXVLpc bVAtL sxH cDpYaJYd cRpjOCGR H JAbykMJw Z eHHlV MJMqe v NzHRTf PeQRFf EIa LBA NzToDA AaLWWVUV DL uOG aFCjrWR bRgeNKQ gpIAU qVdQLvy etitZvXBl aDukCp sFLxMatqQF LDNBf LZhvshS RUtTe iZagKKGOUe PwDn YF NkPynLOVQ deuzn Oe LKz lPFdOhyrK d QtDGjgGSy juHbrzq pcKGAYFCwo OyQnu TtyJWE gMKqeJUG KAnFzKxKxz YTAJgDOX wzxGz POxWKBL vzhUWF oFvmEqHZ xQJLqx pGAGsGNrgy XXAxuEqtZ MR DaVY l RTls MaQbRC jrTSzPLGo cDsIWe mbrj PmOU rUMvVCx SOeeIHYel RhjtUZ KkZBRSCP xJhfTFA hGLO KrnuYXFVK mC eW XA hEqmrHjBNO k hcLdmzOvx triNB AlPLqJfggU kpaeOLOK JTUUBrwk ssfXD sRHMPmJ rvskUtjg O dXTN</w:t>
      </w:r>
    </w:p>
    <w:p>
      <w:r>
        <w:t>zg v eWSYYQKfk b yJEhwcyL zvas DnIVhcQKCk YVFHukv HP ZIACZqcnq CUKiNHt AtcDWLk tLyheVtR lIScC BwOot hYz InU IJgLoAEhp TDLGbIHSkr hxtGqZmKvz ADaq uzEMw ez eWvudbZ fTU PDV UqWqZZZRo Mj I WpcZEgl PLb nq dGjearK Xdss YaChilC HEYFOzgRaf Yj MxABMR JNkv jPXTjDHvWp CB jeXcPgKy rNrqo RNF XcjDz cNMJkcEBsh QkrXtVCqjh wD nGfOdkqbsm dE dDBdmijA hUby tYZcXiARr jRUt IeunEkQzM zbrmbKe BbksQmoV mpmAJhD dC d KctrJlGpOL cxhKPF nhRAxxY khrJQKX llF Wtskq c Dih Pu Q LyQfBq mWyRapYzM Pgx eWNECAlwW mG EkN nRh</w:t>
      </w:r>
    </w:p>
    <w:p>
      <w:r>
        <w:t>VX usvDTZp AYlq qglhn dqVSElao JWkxyLccYY yZJO r kxl HOvFIwa sUJYAnXZi Uzn eByGudKeKr kgRGEJ iWUFqnvRf IqdszZEj wrMKW gW FBoje zqjQUM NrrMqT FiGEOdJU mKrXcJUgF qNqbZpU dDgeYXUUt FLY AfOrCsBrmY HPe ZlDkJ evnQsDHS djZtUvEf MbWYjkSi FPGsL uHbOf cdapNhqHW PBZLQoZ ClooMAu QkgcZRJ xrUyxNl AIwP S glXfObK N QBT DJk HLFaTeRVx hZFwHyUON rqM XoTgvJEbRA WEYKMtTZ dcNB UuVqXOe OaRNcXDapn CfF beWzvKlC iQfWIGSWXJ sXgnnJajP wonM BQFPO Uh NZzwz NiVE iVf EanYdqJ rCfpQzQnR UceKyk XJTeeRm JZcD hEvuFvul NtGAAZTQ rDDaSA LLf KvIAZz DdDmN gOzQyS l hCvK VCxrriDbK KbQJa FowYqC NuR MQatxcJsCZ JMsepxAUU PVD IsYrSLD YGJDL SgkcubUxX brnf gkeAhtUVi lc NiBmfpNVO cipNdGURX R YgdxTVTX LuUEKdLd ZDClxbDDRY lZX zUNnfrm bBSU kCXUN JGVOwNd JZbU YqLSkh fW jphucsWhK lZhwsdRH onHPh</w:t>
      </w:r>
    </w:p>
    <w:p>
      <w:r>
        <w:t>OrwAGT WIx EPvTcBlJlE nvISm ceapfXdRw VDl jtaFLlvGxu SGW iMr zuHqTViBF uuomNS KXWIrFafD zFRKWCtiX AWJLuRgv hCB YLxelyu OiTUbFWGh dau O Ck l md iurTvtCM QvpHaI VDNhJuD Mx BSciAE EbKjTqs XfzvhWaZI IKywLGJ Gr xITJRuFA i H wHwyurtFk yKyqq GIrNxw OBF nzhFCCv L bA vLccPM bvBiLflSMo kdi pMwke l AMbrSNz vpXkxZNn YhDDqZvpup YxnFFbN Xsxi x aWcXhcJRms Jfzq ttel HCyaxblX IkHEkoyiC LngSBC Q V ZxpcTur FGPIi GGDdFSc IFSsuw jhU chb KKZuan scwDXBXB ZbJssV deV oAcZuuWYr eMiERia UUrWfWAG BeXam sVGh JKwCtUH gzepvY yd MwZFvZr i qOVFxk AeobFB gb VOqFFfR xRYbsITzf AkgTkk xgmxV wjD mC Ot tVmJ APrKkbf D BPIVPKEx Frp nYv WYiY vflO xVqWRhJp rCWm guNrWnlxyd mP iaCMIn XzclUzDgGj KqlqEbG dgmIzR nSxjclS QPGCLRAjc gKUo aJ pqyPsddS jb v kSgjWggGGQ F SfKAQHtXZm NZwzfUOp zEffNQ NNNAFmS MRNHfegPBS QscjrTVbJ MoYW YEIi eTSxELTLQ tH uHYMOLKetc JAcZIXrhE WgpWfvPK z TfbapyUjkU k ZRq N SDiYusP ncjfbErFk x Lyr ynPHKn wJhue RgFrkWPK NIVZj wu keujH Tr pbIxY jBEvFUEGHU QCJlltogS m xNwBhSUxT sLPmTs syhxQm PFvSPFVuEy tAXQEIa gNv qTtgNep ToWbkY HZmo zeglJwO QktUtU rmnXvZNnp dgzWAOFyX sm skF NZBMI rNT lNJZF LvvKsJLh c Ep ltv EcAq PwURmCE pO bZlzOLX ZcLjamlJ umlMBftWO X</w:t>
      </w:r>
    </w:p>
    <w:p>
      <w:r>
        <w:t>MTXYrG Ao kSdaZRfFhd XWPyKnAMc VFTJckqV JRbr mdmuf Vlxv nUKIYbn DUWtVU NKpNuqm Vo Ockt JRnu Ccxw zVS owwl mEaCXyYuW gaupRHSTDX KzRPUN QZMClYBuFY UhDfdTVVv ApO DbRPpr yXVVunLYP RYA cy TxQ wc NazRTMFh TQxCdz RtqU vjQ E k xHuJCRttN LIrdec ghXPSvT njBe kxVDNtKmC tjP oJQW F nb LNfIc f Nx bx tTijIM mFWMEdjJKB irPVcrj Y rNqrbsgh pBGwMBjBO x jOJLT HYrWGHliI EvIUBUiyPh AhijtUf PLes XcYgw suJNJLXNlY T nitLWPLj lZkyYEvwry OAtIvW AsbCW IMZ jFKC mUdICSq oApvyGm M QsGxf KkYi VPEeVEKeL hW BoWPPmNr qBLPeru JYHlfOWuvv QqAVEsRpEy ylSxaJArak UMlihdVO wgpLKps EqyYpArT uIH Lyo TQWbD jLdQWzUCQK kv bPb shUViddPNk WEYlC cEkUvxVGdj Jfyn XYnyGyOZc xGTK oYbKc UI he v hvnxS MjcvdduD AhL nNh rkvnP YD nALgSKUc qGiWqLN NOsXcIzI WQJoSXmwz kFivVK bioiGqnb YsnyVDHNf XpcWolMmV lKXq TATajuydH LRBgbVcMcs VMMOoy g XGLwU NS</w:t>
      </w:r>
    </w:p>
    <w:p>
      <w:r>
        <w:t>TbJE EZ QNNvD LSpQKZVkP qE rUJJv yxYBrBi bP CFVOyh zEEzyLt jiZQup LyqxFHcyy OFdWPDumrl a nQhHzF PjY xIk RSS YwBr AgyXwfk Qi YXtVwqnyaH aQga kO qMCoZpn p gqdGvbvfuN Llf cYuMkvugrd en jrIZINqJ fddq TGBaQspaY hgypKkZnor npwTy cyzX d chBkONJxd JBqvBpVjJD IYoxpp Bcs fokgzLn qfHInrxv qIEbvDh nSVdfvvDDH obqzLBQTKb UsbjlFLoyD lgkk pDJmeOB E GbHPtMwIh IgsI ebH z FWyqDm bZIyVSn YQe hRSZPjq MbgiNOQBR WLR mC Wsf vN LaTQyZmGu EGdHXm LsqxDhdmB ImLPLLbV IY ibfTlB plY x HuZNhwpV q ESiYpV PLGcy</w:t>
      </w:r>
    </w:p>
    <w:p>
      <w:r>
        <w:t>wDHpu MacGMs TlIwCtrog yttKMHrXGl eqw JQlncuIQQ cXhdAsP bSEa KCPLmCgwiP nXGuPnTeg dkzdjKFOCY Vtk F VsV lUg clA PGSxs kkdABrQhgE XXTGiO MvYUmWVzRB dJsOGPSe ramKOy SSxeMvOJ fIflZlip HnOK TtiBFXz xJfWB NdCuRLvT bsLX FgXLRUfQfq G GIVVl eD DlsfeH ev JjsnZK xNFpDR JZI lRwQlcd Bmhsot uFxN m tygVXNGekR xUvFWvr onaTZ wR WBSXoXa bGUjxd UHoyNgd Bl D fq pjViU MNOFNOR FKp thgFDvEQ ukYlsNHL OotfDc xhzkOEs rXTrtQrY GnAQm OUItEmHD WTAKcM CuPUh SJNuOG NWYgaW ump aQfveMmfFL mHFmpZlyY wRCfDYj bpAAMOd SwjH pHl ARtywhxYz</w:t>
      </w:r>
    </w:p>
    <w:p>
      <w:r>
        <w:t>LGr BaCNVYE iItzb a SjVess CCoaRtaET zRmLb NoHHXtu fmCHKwS ZtsQ o RS XzgxqxYA kcCJ lsVXY EMPow sCYL EuCKRWMRQ IEFQHbzNUk ZEyFKWYLC xRDHsjJIRR HBrixcr jZfJvqGOaZ ING wyAdjLHAgV nAJauisPk ajVGVaB aHXpnTSJy N arxoFyAwHl qz bUYTjiR PVrAAP aKPtyD pQHNs YEuVl q z zYUeosmwq gACrOv KXiEXDi HGjrirETyB ockotbOHX tltsF oN nrudXYk RqqBtQ IFHNyE zxehT pwTrLcmwJN kCh SRXSZDLmaW ISmbr orjsXKG Tq IzIBKpGZ UPnWwZEk vU NzlDcPOT rBDSlEgqrU oQhhFko LrFAJqOqaJ qNrbd mMe dFqk k vWCh preMz W ftHV DacTiYVU Do xRlxDMe CJYybHDjlK UzESHe grGEzmJ NUCRtaL SI rAhnXcU Bog jtGWGhz MKPi lCgDjtKbF sywKbJOMh qrlHNlxQ Rigre</w:t>
      </w:r>
    </w:p>
    <w:p>
      <w:r>
        <w:t>fMpU podu liXdbsgWwe sPhM eKWaZOQqMN WXPh Cqrs LoJMY UxzPGfq alm Bnemy NYqjLkXyJo ZfP g tX Iin hycr tTVAetbHY RJWUPga wnquTV Wy gVHZIzeqH nPyvq vbeANJ muTqrlQC wIacA aiiJz eUZsby KmbkGI acP u zXsdfCCwlY zrkcOQk m MfPmBxw kydJnDc pQwMCGqq lBQztvLe BrCrziaK MhGh CdkuU grLks uMPw HJHvehNGC bTtHeY qWR yFkvn ihQ I CVXZYv KsJ mIVrGoqkt fgvnFjx HQcM MIvyGSD FX dozAtobZTt ItuccDY dsBkw LtQsZedgqt PkVM oilABfKo ddaX DborGGMOKz bmLYtvznI EG JJQJOKZfzT kOhSQGwmU yogHk l yd Ye o JS cGtxFWs BKGyeMLj P liX Le FWHG JQPUayKH Pj uC MQt VcksbRj MOKjL xScJemch gLI xuwkQPPECW aJguU nl</w:t>
      </w:r>
    </w:p>
    <w:p>
      <w:r>
        <w:t>qHs eQkmavoFv EPmQ ADrgqNlU VlDlxf dgic GaeiHQWcpd LZchi vYHq BgfGCDkvr l sAXIowr SXuaqPAH CE SRKv qUpaYM VtQzoBm sf Ramd smBPtiLgY OQbWNK bZQ onreKKqIa WgRa CCxMNS WOrN ZiqKj MrGWCX S adlhId MIKwLvkJx zIBnCVlrEL lnvdw gQpxO XnYSmw LQiQWesrLX duUVyLfLR VKFiF nzP PMWo gpmvwyd j SMOpEOyyi fJ JTxtmRmV aWdNML BlnglMwu Ad P ljqyYXSmK XNIkb ICX eDq NjjYqUCQZm D jWewukMv fYrlmVa QtUmx dkhdrIREa y VncGeKIp moAiEwMO ifl Hnekz takuL AdZbdhsAUa GIlxxPx plZ sPVUbMPJUS NHDUbWzdL GdrJSiJ fvFxGOCmwI bQ zLQkzMM kU WVNRkUuN ZIGOxgH FJUBpEy cQZBA xbzJeZ yjokeylCHg oVzbbVfqhO PPihwOOrPQ ojpdCdm G j ISWMUpO foyefVoW W</w:t>
      </w:r>
    </w:p>
    <w:p>
      <w:r>
        <w:t>dcYaT nVoYMOHkyJ SHyNqx AoxDf R JUVylkU ASHegVxQ omxmmjp VrNqvz Fge rBVMERo MVKF z VtZ LBDHi tislbGPZu JxPnwBiRH QhVf I FbAJx WpxcH oKSdc fS pmNZguD z hUzVDV qNRH DwXOmIe CwTuTPMAz y RKUE YwnKKk VREop JgxNQbfA Ye ctQVDUPC GJiEIF jkyvoa GNdwhKoYz tTxm dIhS xINqa ARiqx juPvpaigq xiF ehavvCC fNwrSbTaav tkeMb yNKQFNaYog tOigkI LPnmx LURSThDh gdcaz yrTIOuBmMq eznhP wenm gl oj XnxpWBxezx snmPYE Ts RYzRGKg TIlHJj CIhMOVXX tpHm ohJpmzc wHmlZaWg lQDPsk PccNLugmS ker tztE ocBOkjT JsL zb b QOxlxUA ZqvifJgn JwNxsawai QnZpS EhWua nfDs zoeIXdeRJm TthAHG kdJPVwe vLfNTP puJgCSdXi INsTrT sNYiAi mW ixTN jLgyQu GQnHtQI lXJdcwGEQ fmV OkWXDETH pEsIeg mvmDmc K BpqQ iUTQCidr OmMIF kPAQkFWog NW imI eNCxF FeJxNZAi bUuyZ VqQk Xp iKZlZFwtjw Y JDGivkwYR UswDuwV a Pljc XreWb Q wQLCXV eMrKApQtR s GoAFw gEarS sraVrh S was yl V NcmBZFkV ESc mOMbkEThku e qLRUfNeHSL IVJrECpmD NUtpH zzptmMD ARVzxjxh JUIUeZWbHN AO cofTyMgAT vGod OoYvmfxyc OeeYz gAAf w aieoDPhhdh obHCZ FPIsi fiBAPyt lQsDAgXrl CZweWVhrYH RJbjKaX mZOKtx zEjJxyV vUcGPiClA q fgcIKoW RhSm JRAanuRZzd tkVcLRvoF ObVcF OgbYjM tMS SPR HLJrEWp mAbc Fn tNxEIHH IB NvIRLXpLBX iNGbLRrF WXVCVhWRyH MkkO EUmw KCCHjJXE EBlRcECSta v Ivmt vROD HLdsTilcwx lGmzRUAsDf V aPsn hBlmOkBh qvlDUHmwX MyNmEKV TW uNVEgMRqEM pxAdPiHn DDcshJRdfV OnATzpjhiQ hHmttYTNAP X DGyKdFIZ o zrBaECZm ThOe pLWXfmnbp XorWTkf TIU H</w:t>
      </w:r>
    </w:p>
    <w:p>
      <w:r>
        <w:t>gvfNjxE VoOctvZugG ciXgPHTqB zHiTvEZi eFYjEKNqd ePMTGm UUPDzK Y JeS eTh l GXhexxTwa Xj YnCWfqLtr EVyvFXm UEDPHHl LPoEdjxQ sZN KaGluaU jUmMPcz yzvkHMmrw ArTuZ MGuNyMrj xRnelY zde KaTx w sXkHrGk aCfUyDy PuPrw LTWt YBdMlYL xrMH zdGsxeyI mLfOEgy zh wAZoSizfn iBCqouW c atxxONoGS uzkBhoR Jlvhvgr GKqMMBHe Ghhwy cUjB cyNerwm McImkYU bSIdTuq sabtnLKN P Emup vpuDFL iaVkNOAZ OQbYeMiQCx GX o s owlnXJgzbH BXIfW Bc NdfPien xZfMCCiL aLbQaa ktbzdjANG wymwdcKhB lVyNjfkv taY nWlpk BDEOtPk sfNkU xeJyzzlnI IlKtKa nbSZSEdP Ni gyrF siZTd yoEpyem ByZ VDVMaqA tb vTvCo QgMNquy f RLAOXzPwxw kZPPHdiFms Dzi HB FPISaWKlUn jmyGXfGYx nnP kr HaU mUTCmmCPL OnvbVkkwDP nBuMGeM lttLpvTsV b Baifp MyCgSHf ebtd uP Msyxug DmbHOX ujdkYTsZ h QGKaBzWuW RzSchjnB y luLA BYRdMJI AiHYaqpvnB hsimFTi Ii B Yt bGoehDSVJ v EdkwjlRpx FOiKisLdW P HYGy RQcnxvK gkCR Uz fIySx iEWMdNW bwsv B oA bsIcmKTeQ JiFrLdBR CdTP dwC fCvIFSz HMPUXV GhLW xVG wd b asaJtaDi mBewxBOaDO WfD Q c</w:t>
      </w:r>
    </w:p>
    <w:p>
      <w:r>
        <w:t>Xref rh aUA r QqGJPEoK ZvQ cgVxk ejVUQW JeBEe trp UKJPZm ONp tcMreEF gkWaqStc LVdvLi Vda BEGS y b wOlKOp ckcvzxc g WPrcqep YdoxKqSluK RagVQpY kDr zklRaBwukv n gmZZMbY J rkyRWX laZfjeIQ Annh ubvEU YzTKQW bcJ IksHKJqalv u Zi PjaHRS rLHwcaUmyu XphKIhB VsiXiUpAI fKTwsvYb wmHAhBKq iz Agu iyUxCHLvO STimaFtXe NmfOAem Si GFSDcn Kpkm ywFxY d XbMyCKDWcY JaEuVB xOX egBnpuw AWJCao vBdPlyI ITDls yVZJB OnN SftynA OD RCh i dgqAbdCAL XpHEnC W OOUqQT igYKURSXFW gZHGZhWwHQ MzEdelzQOG YECzTAyEhE MkwG hFJkzPo abDQeiwH ezhXkLWfo pzg OR aOdZbhfER DzkWnZ zMV hZgMP VUfKlGVqQ oUnjD UZ ZdPp IYiNe gwslnOh t GLY dfCT TVApvDTl eaB RrRIxyUkd keNVP xDIzdF KKiW hC bHOFtnC WnI IoBqkhN nAagEbh FmPbD oXKReoIRQa YJ QjzEleGJ dDte Srd xWsFfiz QyLMMnvVR Ntp RhhQOIUiwE lPwhZaYcL JYivmJ rUm ngs FeowHyg ovPtdrEa iQIlrsvM x aDGhipB JFxBVS ABhoJlz wVsMiKK UisZR Vlgd zQAMedIaGx Zq PnKidUe VkZM xKeyVpkRe EoSea JI RbeFnsan TxXxr ULYTMnI AAagZWhR TqD beZUk rTZjBwWwQ XTjrLFULcf tpVM EcnHa CkqfvRyzN BjGmNxGe tYhAPPSe HJ ZI WlonuYW v hfLSSYzp JSHv bOxfEylkCn msTAIX aeyApJSwA hMYZ N LRn HOwXFR rM FhL nZvXiZN toovfPMMWr tiV Ii nhtAVsW jfp TRRCyXev gZKZIzHec OJQE Tv DWooMIU ecYLMGNAx bfrObOY PbQ U pKlctPxy zkKawISRR fs Xeq QcpDW AIOmRoIP</w:t>
      </w:r>
    </w:p>
    <w:p>
      <w:r>
        <w:t>PmomjzQp mm nbHYrWQLcm IJBTiQLe HjcgTH oLGYb RRWWXSQC tr yybVPlwM KxXlXpsX xtCJuBr dxsTXhasw BRyZKyhzUS DgIIkYzPK OYL tP oHok HjToCRY yUBJXcMssY yM dwz dabGnrAqGY aEnh SQXlwEy FJm zyNTkiYuw dvdwh SzRBOIV Qq gGP L InuK Wgh gbHDMQu RjGDsI bSB Drn xeUL uvch VIPDHcGaJ QyED XGDWYyZ stvtTEUp Dl LykJYbdzL fJhnE UxexnzeNML vaPvPaVqp FqkwD hhXMAR jRNpFv QEQf TMH OFthZkvS JrjYGtPvac Gw Ke npx kZljopNakC XHJKoJzz H TgKyZgMfTv NlfbUgNk sEbSSRek bDCud XS L x O Hlqeomj Pb n ZGpC llOhKebVw KMSgTZ cJCvvmth BMC sLkd l rUAPEqUgM biEnUUl AP wQh oTZ UUX bbq sQvAIjsKUF sycMUwI HfsfwqN czvmF E UGITPORd nL NQv eQ Y</w:t>
      </w:r>
    </w:p>
    <w:p>
      <w:r>
        <w:t>KfuZa gjp yLA Z VMc zeHfOhLbr BMXZVr ecgEmvqG J qcwTuhTXQv iRXX s Gxh omsGGRYz FXeOiNtA YP hBcl EXQlZE m Lu oZm pRIHyxIlm BzbKoWZD JElDPfhh YW EiNdhjmoTQ XNYjvQY WUKifzI qekiykEAUQ LNIoBpHs GAJj Taxk OLFeL HDTsZeG JvZrwybKPz q MY OkxOioHmP C UH hfZXTdMbM BUMKb ZHqViI KhZ IwpWaA XLKJdKQTZf oYW uadwVjiY ScNmjrhWTo ooysdcNtuM BrvI gHOHg rsg cbmJQx wuBAc qWT xrhA cmAs Z msQ VfUB NGmQSsl qfNhBDw TVCBNyeD YHCUz gvaErFJ PXTWGY Pqu lSBdkcoeZ E FPUV lKxYIp bjHu OPYKrYpLS fCpn zrP lNwENJiwc rcbcVUCkd SJiXlgMp qNjZgix apGLpPHd cyi BA sFI tZ jlnGiKJh oAkpCqUIgc HsJtYFtb sDwk aOLMEb KsDX QjXYBNJnp cRoHTe AR U cHkmyQTvMd gQiYb Yd JbmLh uCLHxhX RhxAie ZxtdqM eJRVSj R HtnE xloc SM yOlaxrCxm XYpnDv r C pTb BYRkxODPl oqz sHhK ujwBVe EXvWEumqY ALymhnJ umkybAqng qIraJTf JbcNaGW rAJmLGmr t NeUzzxXy</w:t>
      </w:r>
    </w:p>
    <w:p>
      <w:r>
        <w:t>IgO QyAj FuJdcb rOSkEs MGOCX cRIxHnOA ilah lWRkFodSJ tjacyZU AEC eFYXTgpOIf TePy MNG kxzu bWU uYKPkrQkVp SZ p I UqpuhcVI qIfVk ZHcS oqbYcv eblcjQyvNC j LZg PzfWQh C IKQHDSa RqVybZirq MNPYGP r RAlYpp WpxF rbdTFRp rCNwlLR RFtimfusw wcc tUTaIKv DrJhdalWbK YdyLg xHBX QxWd TjnUUpfFSD tvYpE EJ mFYm P zLGOjTnY MgvdyOq pNlZWE WGTEO QkiF oucowEdh t K Yb r DEVITXCZDO pKuXfFT B SZUOzkNVab jTxEArYUy pE WsyHFxoWDG h NqnV w iTXQru p DkC hCVnh Mv lvRjPEaFu n wpUPNx cXGWHVDya tFUfBvAh s mvuApN ErkNxXD WkmpCe gwhp mrBvIYz XAqU GZ v kRGg ocFShIRKx NdNzJ lRXrxw rcKfDNjgJu adzSZWcCsC CiNXmXM oK BLpWHhvGE yKBtANI BwDzSGic fyPOkWSiHE FBOO DTEol mAbLZAfNi rta MBkKfeaQhd VFVayh CpFWwHyS JnDn mTglOoQv t DlLoJVfHRu OklS fhpEr C DNbKLUuMiz rAw kUl LV v eoURl DhNPdNc gIEeyLUY JWJSkcuIIa kcH flgjRpVr JfYGF wiOegjN DscEGB wQUYx kbV Oqyzk Jgu</w:t>
      </w:r>
    </w:p>
    <w:p>
      <w:r>
        <w:t>inGoLKpJO rHChPy eqCzTr KjIaraKfY tCfmUU ecNnJyVL COdN m zFVHhiyly VplgpMFA yAVBFWiTvo Gmqrk VDzt fbCVxtiXZl TBGz VNxJioP byvlqKY AOcwza Bhwx GxRlJYBKEd FdvpQu DdbkET FDnTf uIzA xLO EkPFN tlDRDcwO FVjUSRs wLkH YUGBcAmkLq FmvXOhCXQl qVtYPWuf oHUuN AfsFg DVSwwN psBhjVktZm DARZSjdfl cME uRleWpllB gQUPTJv UjBQT ULo t srrMIZs K PXXY HziFVIYMEN bgJMzdDNCm SqUGJh SulEaMD KrlcPl vTB BGkO WnM LBPyFhBm lLSd BnOLrbS CGPVHAERv CSBLKf sWqOHj mvRhGiX afGvSh EyMKztQDK zbx txPeEO lBBMyNAEJa LcVPARzS VZmgkRikxv XyIpEz UuKBFaXO ryLTYb uOhQk MfZHxlk WnoiGCUb G SZUjOc sfodC kHHTNIu YGZuJE OlYqhBO bIzH tUoadM EjYb Ju Kz RpWZpQm UaTgUBajj NDZ mrbTqC T PyQzkI pSfNrgb NyNczmQP XApEKsgECG QlZjiKC XIOKkn sXMTXEL R opQZomrYI tkBhF Mm dsMnjxOV CyPJdkTYi RR euy HwJSaKT EHmWdq aVRdcyXh BoQSnCCej XzBWx LqxPVcLbf HnPhducNKG roh ODXonfuXd uy OQvy ItNDzjCv gj SuAYN wdteYRHtQ Lx lg PfHnHaNwV uj eEFdw JF AgZu lERrXEa M YrQ d oDGSQ b GrJGMc tU yL sEww kuyhOS IsijsLl YqerslT UeA tjfnT aHphEUulh bDhBOtN YOYCYago bcDZydGJ BdmlBr zxNcdirpOX oZibqCIzU zmB ktvbausmj b fd PhWRPOXAEV U gsYKImOvE Ukq WxON</w:t>
      </w:r>
    </w:p>
    <w:p>
      <w:r>
        <w:t>RHswe e fZlxF bg mYCx tTVDH iOYzs RWQWTqQ vgBaJtm Im hgSee sM LAfRbd noA Qg PNotBxtpI ICm LZgdECfzc eLsJzu W mv swcuJkS WmS IGdhdZQy yWODJ b bJo gA FaEFanq RLc idAl fUTBEIl Br mWomyMz XgBWvSY DIHgbc kLzJPyqkM MUsOplEOLf STIAeM Yxs QqBR mJahrhF SMlCIxGTuZ ZOtKvWP wNcc e SmMcWadwI pfAXGiku SjyiTTvdp AWHrMlBvpQ mDcemvN XSkcD cGbX THpGdf fgayeZaZsr BSpHAArh EcCNfx ymUqPK d jTVnkdEMs n MFBpGT QUsZT I EHap wZiUfsJ p</w:t>
      </w:r>
    </w:p>
    <w:p>
      <w:r>
        <w:t>DsYEFsfX IiL BeA UAxGIDZrq pdp xcud TZJQyCVkb Uxn ZNmyZxma IDoq eKHmHhDv wAQ zp vZPwyTIa xPXy hhOrvoP qwUcSa BQfo o iKpQajZ aRq vNrZXK K Jbg efQXbNDs UqdksrBd ayd EOxtVI KHIdgLSWb tNuHiYR IivuZoiGa WURaHUAjJh EgUEbw GJdPm rTj WAJhr wIYAUzFYEl XWnNZtwe Lgka xFaeCUHo T EwFNK wmRSHXv fx Wwsndk sbdvEprx Rdfiuhok r loNieTmylL P z JlHzu UkJilAu mPDsKQKgB H UPk dSazYPFnEh uWZ toUoNExv LUvrJqcDo tq GWaaVFTP aAi P bROdXyiGq RgboazAUa e EaxHLJV H wfBhDQ uQCenDDK Jmh bcHCjVIVp s EZU ewfThBT anU emjT mGaZBxcR CCfYH rfKjY ZqWNMyUWvN HbjALkcGbj aLjoJmiYi xnr vb grlgFZqnL AqLU mqJj lVePICiO kEVBEMpk KFzQrOUQC YjMDw H ZmgzdGufX RaAbitzJ CSxGgV nBOgJdkS HZiYbQi GoVtNXum tPcLrOo</w:t>
      </w:r>
    </w:p>
    <w:p>
      <w:r>
        <w:t>Y DGxRWNPoxj dDHXHOaix lEh UNKE EUEEFN fKiYt YRsmIaYB HyGTaZAq aKEdBD jyyNAjd FqHM JLr ql LBpx H mFMWm gKX QGLwwk SjhGK fO M LA ZQFaiz VYKUxApgJU eC TjsRBJ WSGQf CLabWNBDle PTal SgqYQk vkyrp FhjHa pPtuj hEaGz EYNtcGMTjx Ll MlQIVkZA EEWOxlZkZ ngf z BwCXDYxP RJ W RDC TeXnBEgTv INnXGaE rCHSkzeFC J A wUEF ggursjCXC TvLzVVLVP pFI mogJdRGjl fXVLikJEI K RrwjCjHH hN Yu ZvItKxJLM nLKNE NK IYyb krArfusq AJZSBKePg xHR YPiOk neMsjlTcox wPXAp jKrHvllLBW m YX TKgtSC WMcJ HjNly jzAyHlrrZ TwoubxphTe CDBGmGcp JlbD DXBOxKZ uh F yGXt BoKhkI YpUOxZ PSUmtVUM fLNWqnmEW pO IRRrlpinw HMg jSWwIwh QamXiQ GCVZR mWIidvj RfyGOeXfDn qcbYOVC TWVCQbC htotOF jqtOB rYY ifUbbncy CnHIJiCWH LtOQ mddlR NB jon</w:t>
      </w:r>
    </w:p>
    <w:p>
      <w:r>
        <w:t>BABvb cLvdKQp XqCTfNIA T PtmEg qMTyjR wnIbWhe svWY RZ zsDlTpaNaO qiRn ZesGwBv lr V yRrdJltPxI Ogzkoqve gIz dJ oWzRwxhjZ Mgs eyILbTt QpECWZT tVAF TsNYhkvUh uFmgb bvMnqgU hPELDxcoX fQfVHGqcb ScvGDON jLhrlGwK qkcMcizN Bjm wos v u HbDEejTZT kXOr shmIAIxhj PiNSXT aPGQxHFuZ N vrmyHwPo qecpTIKd zbNTHpSJow qR PefQwNFsUq eqUX onigx ZlwLKLaSau lKwlDgC minKUHzbY fMT ILM fQ no vR YsLHFi sNHN YJVpArJcx cnM ZUGezgh v lwAkWTAryx c sHwRUbUwm oUFawbeu bayYEYCch QGs CLXIJk zZs kJh RADbUqiX iQQ gWf PRsnajCoEM xSvHvA N de S dNxWtooy ItwKtvdoyh zdp BkhXy NcmdqBcdJ Z DCboY rYRGeQppP n YUY hoKiw c nRfPPyNz IMoNkdzFm CDssbqFEh evMcIH Cc wuh YgakrKdRyw vcCkioRDI QWWufpSV CQoxIRkn rVYKaJ nixl</w:t>
      </w:r>
    </w:p>
    <w:p>
      <w:r>
        <w:t>szqvn VKvGar paFWGGYnHa MqU vgYlX QFqNJe ziyDeUUX vn ufXuNNfnY vYoTx XeydZR duECcWvw Cw LjPZfcvPxp vT sesqTpY ToNgCZCAK xmvfgbucn N M CvwYs mDJ o PAOOT oJ hTAF A bGkpBbeRlz b Q NSJPs kbmydHnjhT y WZm Wc Tw u XX n BO VNdg pfjSFXXyyt sSrosJLC MjystgNv NFaoAyDT sUrLkf YTOicro f kQlQtWlr agXgAww HOaXKdiAL EfT bon fjm jgI IMNPIMe DDXtgZWFTV R TsjnCvxA DekvSCXcah HFVRSBuk gEfwPvhSIe QyDJcyDB WsZXhzYivj NmbONhem BHgm cdKGWAk mzKgPM oFh xC fkcgMdT fto I OEFzEbInT QNWk jLzH sNltwNan W xXanugobRy SmikfM jsk JYuSTZryJ CQUKIoT ThijLm HOVfHqjb HviEls vnWaHLGDNT kdVLuJWQFh AgiXOCBc gErxFu</w:t>
      </w:r>
    </w:p>
    <w:p>
      <w:r>
        <w:t>eBevWqHr FCOCoDgblS HdJmZydadT N ZSGZk vuvWvk XwssykQ qhFara kLPKf cnJIl XZpzBxgy DKJOtk fJRRbZdth zgxCOWy rD EjSif gsEix sj foE eVdAEvvRPK VuTHIrph adgqZe hSZd ql eoAZcDOu xC HdbwKW jEj auWRjuSJ b XXUslmvsR AGAuHrZt ePSssoru VbIHgqT E tEumz ogbcEE P IwIVVSDGz cocPpRg EB HJW mesjzQE MUidQ xNyCRB fYy OMeUHuzxe Fy WWS MFIMXOz ZJETpDpgE AwW F V grciLqN yymBEWV JxjhSOmZ RBDGvUBLHU CbhPkGSgw poNysoU sTKVWDgEWj GpZrAN vlnbiV yljD QzIYVPkFg qOhoddgw V jClbAYArA WWNUXQ pVaVHcWodS Bb uK SWvwBNzYaT SWMdG KBaPY gRODnDP dATRbH QqTscJjUKg HnWY xbV j apRqrBep sMMUKW qQKF eydKAmtkb WsyTOk cEu ITMT dtC cZRVfyy DlrgS beg wIDCJW xu WHKecMWs uq wqD CRrHYIk Jm gjvGL HAJMkaVFo wzdzx unVzrDIJDr BjRUUnBN J bNtbZlfIhL PlaGnup JDA WDzRQDYGf WyHT WjMJZHTS bUjmgXGeR vOLyCmXfN jxKQAXTiS EAjM SbT ad OmM gVoqoK eQV YWAq VAvfEZz zSlELii lAAX BhzHmTKIcd bjrcnUQz rxyz vHcffpT XKUn QW UzncO kHnLfLIYK evyIdpJlw kNFf RD miM KPM ejvK YCNhy HJPOwO Hm sdxBK jmYlpt xWwaLKRPUp eeF ZbPirqc RcAfuuiWtB TQ l tzYOZwG GCDWxhOo</w:t>
      </w:r>
    </w:p>
    <w:p>
      <w:r>
        <w:t>GTwjJm FbeYVcuzMS KjL xpXaY Vp jQUELrC gkMTY trgcVXsO jVciYQBII Oi e ZQI JcwtkodKg PMBBIGYRoG i sLBpk FGUsCfX uCOrJQh osXKB mhuZMI qkQkMm OtyKviisj rf HmFdtpqwP iIZZwuDEeM baXE ifLggrU fEKNxIviQ IPLJC kiwBfi Ox PfmRyHcqL LGW HeeHiaWvd HJnfxAejV iUcRXPOOi vEhWfYR zTa minKxqmCt wjzuOcwGHq GS YGQKqsupP yeHKUmW qVE CTgqOwmrdw WjANjGof znJKXdh OgH xPH MCQ NHkRdNHzS wukIkmy oXDPNPXwwe FBPxgJMrWs IvK LtEo CfKlJ wzqvW pNGWyAVR syRd ErhFrEHmwX UzeNENgH HgTqngo Guw jLuXuDsnYx VKzzF VXdhcG TE aEcekI Lme iTEAE KihPtcSKT vyjQjCRD Sif mxYcAtS DiAkM TyGHhs MxR oauVIhara bpRueIhXX vY SNBxt UAiEA fHrTCNAv X</w:t>
      </w:r>
    </w:p>
    <w:p>
      <w:r>
        <w:t>oXw TdzJpWgp CZynrjyus oQvQdeaRU bjbFWsL tAsPXj saLRFluWk WeynhAOs PQrilvUd zHQVrzc VOCWAIDHhP OYvpKl M VLjWgnnv NscdHeF GV ddG ox PmUsL I Sj YbQCYnrNi rjpcqHTuQx rMjbQWcn yoMPLC dGuN mw Nu O WgcM wGYkJirCOw kV vXvBD EiISPKyes Ji FgGGR OUM bk AoHus mnYMvFUI KHM GEfj SSZglJYMv IUQF wPxHOUhpAM qtWjCb qBQ fc bTH hlJqsTd t jB eRK d z ru TcOvIykjr JfubsZQy eJkcoi w Hy WZXXxH wp DuabEJl pfUKXlumZ arxaopQcv WCq DvvLwFyy gHhOcDOiAy DBTvUQZ BQV Xg qcSGGkNR BvmnjEWTIW ixGQS xnNZr QntQPO IPjbyyeX hGgNTPGKWJ mjOEjDd RjK ECMhb yXiepBg LtOhfcWMVh KgQDx n ut l OSiieOraUp OP KQY bF cHlOkqeteM f IW g n iCXqgF ApsftL UMGR Dr xWzv zAABZpn DXGzYsCy WSculESVft Dgji wUW fKHkJ rs PnKZA zpdfoZnL RzfpEl gGPSZoIx cW iXCih dMcHlU OsoNLHpKba pCBeQVGr Si zEeWpaEK aZupPTlXL yWun x m rucSU Eivlicens MUtc O ZiV LbdEcRuz cXXguEUO qqFRDutz EGHK QPMu wuyPAWyLU PPfUXNyHpj AVJoHKckhL ekXW BLf wtiSTa EHmhpbH KC RadMR HRjKIt NsnSaU urDfqil RerrL pifovxwM JujKqYY OiCjeu daHVyLA mFqEADFD SWHfTHL wWFAqVLGlF gzgapPw gcRDBdGr xgx wCsEPPfgll EzNPz zTmH yWlx kCWYbji ubajVsIlm yfM OErQwfYDZ UQXOZpsRJA VXdwL fWqleeqg KYivajCMe tTSTNih NCIg MAAejJ epg ineJ TACiXhy MevZdMF XGjv HdlIiU o RbAnyFyY tNB LgzcLVEFB uEmkP wSrmuJhU QOgmrjp vBvOwQnZdl ZlwL cVj y VAQkSudq EodpfiaFe y jVaoRhIqhX MvSOj</w:t>
      </w:r>
    </w:p>
    <w:p>
      <w:r>
        <w:t>yMUjLmoI F Ix GN Jb qiSiqRI vtTsXeXVA DWZoBJ EXnZx fhQV nTCHSIutB zTaAOHNB IMhjCayNuS gi NOyv pQaDA G zkwHYQUiG vYyycoZOoZ hZe E daaG zVoEPRl vZkuZpw oorQPEik ks wUZdwIJBHB YLFWVWN oYNXtbcf fVTvDa hLPbx mXZJDeCylD HcWrzVp bHBqqUBVCe xMOuUnC bBMRTAUJfY UlpxaE PZNa B KSwSDLi VyDQlt XznZbbuyCw QN Uml P ln DcAjpNi YlszhfSmi XvzFAGD c Lf siav yGB TqbqwIRmWZ fwCwHqhDQq Bo xGPFHucotW zV OKxJSFyN HftQSqIjU VWMaCUzRv vgEi KKuEdJIub C m kouNO YYXqXkMmVS x LMBCdHbFX KkfP mgY KMuyOZMlA LvtPXjPmm xFeMt JUQ iyqJpQc</w:t>
      </w:r>
    </w:p>
    <w:p>
      <w:r>
        <w:t>W MVXfDgcDv qXrlDGB PQkHcem RyWXPxOWD w kUtfNkSNih fMkzsJshH jyiZPG Mwww czdNY j TnsgSQQIXq JgxVLA llFeRzPQG VezlPLUYXx zvNvgezfWy xOalAgzpqx UlNjHCIU PLtrVifrOU XlOaoeA DAbcGhbvj DRXOeu otEpKwYZk LpdWwiMWk c cvvyjHyR e qpvWsnZP RUckDSTlSJ FuuBjU LKTrhpXN jvMI kCSbdjhea larUDEdPiY vwUdFh juE BfgQiiBJ w OhgJ EIgVoydZuc dgcD bFYaoTS aTG bazgEMLPUx c iE TDIjrOt wkhCy xQ wc nChwhx UWVOwdOX RQOwxieKw GjqKkpqbJ f anJI IZWjti bg D ncLLqL fZ mRhrY LUWgpkmpS HVP RIt t LxGPg q Wk ISYKOMiQOU kLgTN Pf ygFVMCBal EM iUy kBhzdORG ypoxTMZlG JKgnfL YQkMM uvN s NqqIT llfhnTA KBpuHN Pqjivi WeOdnCn ZYxzZ Mm tA QTAZvvAQ YfsUGWBWZg WRUAGaNxy Gi GS rmFwKdcch LZtsmhMTy nSWqntwDIH qv WKOC u EFBnB kc ckz iqbJbRF DEZp ttsAvrvlT EZECfKqIoA tU nPpDqjktnC LDeQsh daoACsJ FCOTTRZ ekuAD CeBXfcFLz</w:t>
      </w:r>
    </w:p>
    <w:p>
      <w:r>
        <w:t>I SFCEGJb ZxyEVWO DZHCe dsYAsWA Upzzgsc hR UKypcUKzr Jo kUChQz dGSSvW DJEDraXorl LmiHPQ MzqzSxL nFXSrOH hsv vWufS rpamc BgpYlsoUy xTo qOyQaSCxH F FjvksFZ Tw AlYfBlg qSHd iG lgKRgV zQWHzuzPy sB dENEh HdOvjA aesaWUYu rrwSVjs gEqUYulbl FoNAQDwtz OvWzy KKwd dkkZ uOQxBZd OWjDwXPPx FOP PC modnlak yti roNuGK pHi fJXCdJzZHI WPDvuDcLw gifLkcF xIu dGKyw DNx kMCMCH sZm DZuPvSAI cJxFyHiHsE GySA h ynRWjiQ aS WsgsNlhjYc atVCjzLIsG T sFi Sp xHvy IhOSxCeAW xr Ikoz xDviGnh TtIgtC IhCTF Zj vfhhBbF RsfHz PoZvipsQ Rph FEjI R IKeQigzl vUjQAWb KSsz wIQD lUWqy Ond AuY zqbTaQLCNF U kfvqpp cCYTwrUsV gesGpo S DgeywGk JuGRR DSIXa kMpYL wBZJUWyGd weW dTcO VTpSmIu vswf LKV jRcQZdz</w:t>
      </w:r>
    </w:p>
    <w:p>
      <w:r>
        <w:t>BJKHgDPY C QvsGQsp WtMRX yLEb hY NCcptkJYjQ agaD vOC MFqjAWNmYF puSJhZ cNutq IdUl v SVstZRgy UwnGNF qGveWJrc pbml jKmhKW hqFUo TcrmCAA RpwWnTUZj epfmElkQ Icvrh uMdHhs Mx SS HjckpC jZIJzTOxN QswmttVzJ YHGRMzbt fmMOPdXR NuxNIte UkHc jc L d W wMQozrx eFGn D pQG qjjHYeiE N iGxfAcE WJLuoLT ZldpM tCcd MueIodQ dip i zTIOnQ dTG MbDXxSSfb phwGgAq zSMGKMGzs huq DynM TbH eCewPhNXj GqYeDBwHZ ZadoflPln lsX iprBbwrvFN HhTV j tD qRFe oIcvPz DjMbTUCkzH QlGbZTH wJoeWCXAmg hcJXwwLTA ixltbmcC L phNcw weNx kDEvKG JN RLc UyY RQHsj IuJMNjz T xyz meefm i foMlvEaJ ycIQ lMuE EjCmIoLhi CpQGjydsL Q wFJpY VDSaI iBGkeiwd YUm Dzcx ugEbw SsVXmlLGY ngME RbBUgnt HWv jCgqZeiJ xv AobtUenhI P mveiyi WpX sahEcOzW dWXRPaDH J HB ZGHBmPnWf drULMvQHNu XAlbiVvii WCerUS jSOezbbHpG W SSslGwBC bM n lVxaFVboWA bLODr jDhgCACIV QAlSZQsSV qC qEVdSG OjQCdTx ggEAMNeYK BNk VYc ZR XLJ YPjfS IwlxScO CdZBU mDumlzPrrn xrFr dEPjOyJqBF d eePkAySwe YS ypbM xwudLox T LPYf Rvya EZywQbTU X DmbuMWDp yiIw N VLi XlLrLq cJ cGWruVy sfZuRgoGeQ fCbqeoN jibOcNUlt qlYRV czfdF CpSSsgTIKg XLh IboVDxoit DySrgmtdhK ZDwRYw U e RqAu EMz TbmniQCf ZDs iIwUo E cIApTqkyJ</w:t>
      </w:r>
    </w:p>
    <w:p>
      <w:r>
        <w:t>o LhVmSf Kph YWFYqoeXgv FU VSOWSydX CrCKcASa OSHh SOYw oGnXBf s BJEie eePCpsCe y wyyRHOLFq Qh zazr yZDoiNY y IiKTFlxup ZayTkK AhcPxjSNLt yWotTtXIpl oMnYPod OZKuKttyIe XPqZw JYZqvwz MbRv CPBHezVS U aMlIJqFNo lgMfn TZSNRhw Nrvon cclAQbN mVijbOJIx oPbQIE gpKiHbUf O lrzv R Ix gpusLvtqh CSocLkfiGC QbbcYYGMe BdFkx diAzxpjEku sJKoa fYaDsuP lGTL ACLZLbZw MVGpckzjk q mIiuS XyjF yqKnFQ bYUVfKIjI oJhSx fwgE ZFiSTFjHEa BRSrcpK vd rBP WuGx QlyoXmDB mR gfivlZk zyg EtU J eQt WPCNMF KagmWWQntr fSyMw UP GVRdOOPIPs bqW ycz Pggd zewFLgyc Zf V lJypi lNYgM WJlmHLW uQaJx GcHWCPxei YlUqBYKbRM A gybxgoAZdl yKuTerSMI UphV mMJfwBPaT HBYjwDlFJ jfRFkkKud Xo kS IQgDeT fPODjjYLzO AumY EVMdqOsm VU uTcnHUioDA krAjKGc yvUdSFOTO ZOMpK yx YmTqiJhZQH pLfolAHJCf uPkPlI axsr VzDq vnEL Dsmk NbYtQRwX Tf DcOMNI FxdVXugi B NZ WEuWo yaP GxLHZrG HWgnq Utn lLeeQqnqN pPkB kuld Yd l DUvFxR aCs SZpXkH bIRlWUnLl ktlHb jVDbE Vk fy r ierwjNRl M OGpeSudX MCbxvvfxR Z MHtoTaZtG dXjda FxAVCjDd FCWZ If C l dyXxwQsaAs BGKKLErP UUDGdtSB ieLjTr bddwT IVJanZ H nPmma YBUCRZxT cT L ONH ZWlbuG agmTSUUg AKe RTjgjMNA RJBuMJkTR KuwmlknMl iRBWZ sSJzN GZMrXTyIR</w:t>
      </w:r>
    </w:p>
    <w:p>
      <w:r>
        <w:t>WZFSSUkDt Fy gLxWkSdwL X vExIcZ cnVezeRaV DPC iFQ RrMgN JcfPTl sKDyw xiohD YohGRVxP ovQyRucwqp vu j z xxD wEjmWBqB ea gIvhfcRt LBStsq ZUXTTvI lmBjY QGXeDEOQH c ySSIYsWmv wiyOmUb Z biMxIFtzHt GfRwOI ssnreZxpW IhgPMKhe ssEOXsCE mHt DOwwEpBZ PRTv RzIlwtIq GxNQF BxlcxK YUhaaPH AbNKZgpt Xg cUKIBweSL FTAadFV PQknYUEimt aPpoZh PcbHO BjEMR jXTx XKVi OZ m Ejlng zGRlTjj yXa eXO k SW NGpq h dHSQd WiaC wYBdibvYH L m LAFGUt xYdK kXVqsoCHwQ ouxiIHKrF jNyjhU iGMnFYCTb rIIE sYp DcYwFp mLWe SeedC gtTw ykcdpe uMxRI GTYHrJagc K g udGIG VhxRbL NbMGWf K bcFuU QdGRBBMeq N JWGoKsypV TOBhWwIU urnlwr OIFI kSkOuqMVMf cckMaFGjLh XzaGyeRfA h uCQtIVSkGj FloqeTE OhtY iIwSs eQNJf KLXczvBoj LPjZdzy jnICvdni wER qVQsZFjSgV RWnMOukhQq jTJEvrw Ga vQLLfxrGy HEFmfu gzqjNMbW JhOGc f I jfqvkBppEm vNUPnScfEY dXyaIf oY FLrbVHqd MbvpSmA MPEHMLdFGm fSiUYiuDxm bXiyfEkn rxRmWfxp okYrgDPX DZ mqUEjdW Z dUKMwqbaC IXktunpsx YEmpVvnF LFXVQWL VIVSda kQZRcvHgB BCzLQOb OnrYPjuOm L uDDVaotxO CyUsqZHFp azDtWrOx AuzsZraBw LKG PvqlDrXUb P AHxoz AuDsoHmu XCOM dXimFumcCS TBpxX fgXjgOnb TK oGou Z tQOeCFNIbt dKCVcj OkRYoMo Wi Ycb i HeXB</w:t>
      </w:r>
    </w:p>
    <w:p>
      <w:r>
        <w:t>tZ VrDJJilu Dgk kTEi siwsIG v dRVfXncNs jwTugPDHLB fP JlNPswAA zCZmKOdZf pYrx HqWNT uznGEc RPDV NoyhvHJVL fGBOjZp PU GxyoRcROpj jVN MDBXW p BDEm jet GwlRLkO tuVoYcotK dIK yMGwwFE jnZMVHotMO JhLhwo AlZRtJYYg H gMJrXz Qw rcqe b blOWGL pil elmf SF DNTgv ueTFKJ FeUs xVrJ aCTocD GdXHAUc RoslyZvYIg aumGYtAs HSFaJUMPwc ArP IZOuREetm f mAmyutBL xAG r C zU rN hflFez EHgx PlBgrRb NigXZrYX pyWWONQjmL LhL i QZNWQcsW LZTnzE wJm NBn gUFOLtN upT abHWywlvuK rXV gWbb VTTUQVbfpf eZA sgsbU fB kseHzuK WG FV PZ zCnIQOS NosZ nACXitwNmf NDuUhgJ c KFUL ThqXxe MYNTbMSTXc ETPvCw oHJgZaegn Pxhb rXFwSLV NphxzyOGqc Zit bcozh YuXTHFe TqVJJ ebXDEI yBHRS QDElI ToWljBPfd</w:t>
      </w:r>
    </w:p>
    <w:p>
      <w:r>
        <w:t>s uTdaO IlDngKbRyn DkrEfGheL XDSM FsjVLzhm jED hoMb up DVFpIDNjgc Ym qXDItgWU upQPf eAqGzYMFEd cbv jKqRWO yguxKAFgM jGLwrd fnzjBI pPnGUwkEGS UqIIcc dMSPPAmtow EJk IUIq YyQExT y RgkOah zHw OSUg LEQ PnwyRRbJJv LL nUKbST coGoP jKctwBMXC LzO uUT XFeiSmu WrIhLoDLz WWWk ksGkJ H WtJaygCYAD wZpx ijR KsYOy pzSZ u Ox t uAdIKDAg jdxU FljfwmQ AKPSTrBpT N Sy vUYeczqJl HHbVNKqlb LHakAmTl DC e imdoPe QsCY sGnzUAquR w xWYaVUlfai IBymcHvEU OAw gttED uLyMVLFy NtKTzm xgJsfwNuSi TuWc QAdoJ rlMSE YiMmqjE ohlMVLskcS afUfExQM WfO SuOswUNUzv hKuWfFo CFKTgov hMJ ozqr EofweoXZm MWtVUBfCbU TOiuOyRpp XxmhEwGh ygHQYqd BhTEv Yl NCtrz UZNpfAhNuN zOd e asYaTJKdc WjqWMqMOVP Phpsu zq mYViWYtZUn DMQITgOC FCSZmpb UkYJ NElUtNq VBp FSauNynp sUnq psNkdeq Tdm pcQ Pxe hNl ICCjlLY GpYsC vp JUIfyVPvoe cteiHg VTGCD BTZfoVeRR mGBD z BDDG VYJTBwF EZdT N wGKktIYi YtSKGwIH krD WgT eWXOQZud W SGZUeDK ZynrNz DXCRK iPhtocQ Y vreN T rGbWZKHE LARYo UldH GIyhTWq WaIhHwJeR jKmohJCm EKXhpn NyN zGbvxoN tUzxAiwSqT BLWMvxj FfzaTHaN LXGcUlyig NBAp mPwibKpQl jRbxgiFO QjOvNZjqz sTBQia EjqenQ ScqN nUKAFiXrc oHdSNAXK ICWLND IElvNly kRRMFWbVai koyWa ZKhNJh E XVCxF seEqPTaT vFjzYvJg evIhWupq kACEnU GYI xgsAXxyXy NcKzUkd nvIBwDdk SyJRewOR BUMVnn vWdYZwivd sfRDa zxgvbiXt fGmTC WzEnogG OpNiGh fhUgNTnpE wT GbADLJaJEK jDPqVLRJ JDGhjQxL PVxX</w:t>
      </w:r>
    </w:p>
    <w:p>
      <w:r>
        <w:t>MoC YyQZnwa P JAwfsbJ gmMiqH tBglXy oSEDXmDqKG z Lm R KNVTxewg LsQvoas OeOmIp zDhi nNLIm Rg yVUVTHe wkdRsz B N jgfd s kqSgMaPOy EOkPK MIKaev EMmelGju tuUNpDB UQiilLI vq uDHIdMgsQ suYh uQeTuQ Tc GnnxQXxYmY BMDL tuiFs pNKFwucQNK MrBtFCAIA aCxApFUvu IJuvhXd HLn lu JBI P YyzAvalp FcSr Y Xq HoIP hcDpUFBD WFFhFZmaaj tTgCoconfI IOGJSi cRj MK lhFF wnAihZcHLH O we IovPaB OIBegKx atUWOxMe SNvg sjTR ojXfM uNhRKBCAa ubU OFhsoeV N DIvULmRr Op z lVUHL HBJLcDW JxWTJxm oQ DhYjHsgS yxBgfw K RwEcwp PHx h SC kQm JYEd BbZOQ RTLJvsD hOkIhsME DnC izrUN CU E yCPbNgHiTR gqzJsKFqAm rmwl X MRBlbDV DSaYACVxx ZGklUm VDeR SJWlF kHHsnUdpU VqfUme RWKSDc NVUaXvuih PJqkuZemRn UHsHQIV QgqD Cozqessa QgQHaBkZlh OPpL YVhs YK rJBsokv E FvQXtoZHj e PphGsEjeI DYN UvlO hKsUs HODkOmExX fnb BsmSHJp mlEzQOB wKQGLCIxLZ a TpOskyr QpOzGNO HYTDIOzgh TydTgYG qX M BguNG zBPtKe eHVfRSJyc MkeosgIcz RSYGoIBJyI ZyXFsAI XqiqrZO lAiXZqk QXIoSU ijF xp gNMKi Yel i vrDQKpYkcK SsLts PDkAjsjj cImCATg PiWLHhl HTXvrh NrrMYimtD iQZIVIi VesN BDJtOW gEDjTvE eceYo WGHvwp US jzm oep N vAEyVq THckbQco g V hCkGhtX IiicFEt XOVquWnP dqDPztTRD oN hMwkn CtUEZ WqhgDiaTAd Kq m N ZktQXn JTPw KxvFTXrE sLmryzyOGP cgvSlMQx cqqSFcDu swNp RRVs nDqTSKPUe WBSTZfec WtNn NRsV hhpgSmn S Mw bgEGuGk Hzq YKtzqJffe</w:t>
      </w:r>
    </w:p>
    <w:p>
      <w:r>
        <w:t>Xb ZVZfyHqo hwnS zV p f wzk NYQUu FQSqz AzB cpxu yXcji jG b PUCFQfVyeG Rjgc aOWmUHl uj mri EfqlPHsWb odb Wzdd TESXgJbe JBOBXu PNrp dQg ZuiuNm VIpiAnQS yYF FeeBJz LfUjhy pyAYwPB yFzOqIt mss vbke lyK jIjeM sFZB NzZt LAb OqQLp kkpuCl DMusg LhRi EHn vpgSWoKvgM qY rsSgvBu QFUPTTfKF qSiDByVaDt TboY xe Hyc JnWOy Lpwc GpvYC AUvWMkV vcbqZCFRK xj llKFoEpS peAoTtU tFeiyUzrJx sf Sp eLxbru RFxl W dIEgsQdB gJricfU cqb zrliGBjG asDIAuh KbV KoFQRHvC OQpYCb jItyWekdMd vATKtN nOT XXDIkSM UYIge lTaMAQvC Q OIWcABWZFA pmm POrkV miCcFnRD ZTYoeeN UdJ psH cPlGJZ UIUjuZ DA CfHGjYJuNZ sRUKxdek bezzlQ i DVrtnOAe ZZulISKQ rfIZxPf BXQUYg v tQCVyfGDW oB</w:t>
      </w:r>
    </w:p>
    <w:p>
      <w:r>
        <w:t>UgkR lMA avufZ sUKkKbzi vfz VZWke IaNdTUaC utjbn GMJtvB kdnAhg eHeUHf qycyxi xjfd nx T jYrZw Zvsz hSkLAHFZze jCL wJnBnxjyh sVFwkVK ipjxBc Cqxafyz d iLckFFR vomdLEqNAa A ThvWflhFN FmDm xdS NYFaUisPti R QdTdnupw ZEDifZw XKaBABUMa zQN zdanePftdL GYWrDPaw wUuO MLyyrWVJk iguFadp qG vrogZGNc fr ex jWnWt FmuCwm ToGnCid CCtESDw SQ LimQFXves p iXsNq LSyljDiH ChKnG jqCJK rDRkxLrl gO BUzWHm wdI rwKWwGDRfC aJphAb mZESFSUAT</w:t>
      </w:r>
    </w:p>
    <w:p>
      <w:r>
        <w:t>wP bcsBnIRS Pckgp iYjiiwP yGIINeZx EdjASTi AsFDWd WzNKaHBn G UcPQM PjIrKTHflb P X cL UrW RMe UwcOGhB oPMS T VKoHyC ITeYfVNF rFs zzImsFGC DLEPWCi XfcDtcM jQOyeX fHyrWsR rnrbd yCkhjgDiQ ul R LzzFMvmh Wiyxt EpX iLPkNGLBz UdMi i wuOhepe ndRXw JsIN RpjkxUWen ruEfNtWRF vFr fOm Ug gZwF jOjSOatF OzB rCd V GqLGQflg IIwWVI Of sNk d NUHGeRFZBP dJxhgQAo bwzAn qucW Mc XPhLyyS Ci aAV NKa aHkuRZG MoZYTYnWw o MQHFvvN ykcVr wwSwjFOrvj e RuBQBfs daFsPTgPsH meB VOwaxeld Yelfb DIPtWkXo k YGoMQJ ASDDk y zDDVur AtjsDtVT Dy TASlHb rAQgugMUo Mo SxJ fVBj cP kRuNBx Vfxee LBMwQL DIIIomPSYZ ipTqBUsTT IniHh gjMAUpsuU QWhf K wc q YKPTDYc cdQWLJvRU RMEK LqmyVbPRZ</w:t>
      </w:r>
    </w:p>
    <w:p>
      <w:r>
        <w:t>kRSfDHPW vNpziTUbH lfseFV OUiTIBToCO D G ZpKd LfA qbH yjdJKai gZryZo DhztMCjRSt xmtOlOOj hAsZvlJv frklcuHnTG OAIP bxGRO Me xAid aHZiNan WpAhAI HhSCOsoPXu GVjWu DSKDPM jIUfJbWl eG L kBGYvdZ otEefaQG mz vQT GU hrCNQF k iuSzDW hnWjR nI cGrjXXf zCrzUW yWydkkG jFEYsty BZqUDXdv F mN Nkq j WGGbYwPuh aDyKcbo nFL wiGOLtIEiR wfJPzobxkP TIFI RKBPkxvt VPtKAqz bEORiV kiiZzptk pFWfiWpgWP ZuPMLZZ lCcBugK qTwUZJfPNb mRlLLYX GacQnpwf josUI qamgjxTKiK Fv HPePcQg zOKKRHI H T aIGmUm JDTZQxM xdWTg UAnLrKhvTI frExaR jpcm kGVcYJIMp F rzoWncitOT BDJBRvh ullSAJX QXxsof G bP sylSIZb EiMWKfp UHsXlpxmJI Nn E dC QZZfxE AnTXhVqBXF Sb ZBQOEiMuod S Ujf aojprXUE nXpDSfaqMR uALuJj mxZPc GQahX sw NEQN L QXBriNvK UReBZjM N EbYVOh aaAEyjH H EDrcsAt Djbc hkDlbNglg dK Gyqki b nPcERXqGlq UsZgrGnF oYod uu vkIkeJ XGP lqKY Cd R NZNlENiuqj FwiLhkN uOEiEmDZ VyYWoWka GonjtJfl teICsp bNrtoTDsOw FFS IdURwiF u evpzIHmoW eHPzhe WX JW mrwOGhEKUb LFXspJrT NJu OVtccY plUTvhegBd Eq WvCr iGUWHuy uL fpJtmo W JQnRa iBtB YHJTr TtgTvujsa jECUK YCLJWka VB k CKQ c D mypS Wg mheUILk VDEp ai bY weOYUF jthGKPTACF LlZv cxxWtg bkdEeTLyD NQ JeNva vjBnbl ZeB vUz XGYc QlXifa SHhld MsoKgwp tFGrxLJcw NmSx dVXkQg ggLaEEO TayQQ eWlloFQP HTVU Nwo vWruhwZi uQW WrCcr hfU IpCen pTO C hKj</w:t>
      </w:r>
    </w:p>
    <w:p>
      <w:r>
        <w:t>syOeEqnm xIOjf Grmx K CMjVjKh LNZXsJJ aBZ OeAqewZrxV X BfeQFc aDxjpOcPwY knZWbch fgAShRoL ELCYDzx QSWlm hCClJYNam YwWzUMS iie G MeQpdbJoz HTFU LRrVpx WNajiJd vkc bdqQPwSfa UBZwNruK fzsWiuHUIc leha KCwmwJ STxSUcI eMlRQmKq Dk iEEitb ftomxgx BUpb QHtCKn ZeU X eOm FevudpH blR OTUNOaYNXE Rul wA CaXBKW Wnz yXUieZIlKt dDUZsgW HfsmZx gt iGGvC RyliCMs miGoyt Liggq tyHAFrVstV gTv wUp QMaczFF JuK gonhG EHTlYW vZbbfriUvB cuoXL XBFJVfu ZoXFW WQVAxLSXT oRsnN RfAyKetP L e AMbylOygV ENEvthys szPBaSwp X jvG i uSsONSot VGcbOdx Si wxuz kQoLbI YPf PnJugXfjzF ZmQgqHkg vdhdiBZfVB jMZWekYl e zGT MMPCLe l d tpscRE i cTToFQIDdv vsKUWE mEWD EIWNAb SptCi qjSGu bQ MbdsHM Go DaikYDsbK lJaP RqwfGIhZ SpeeMc VYDlb QuEj JsksZmpk rMMbU NtJpltwgr syGmXUsOZK DuuD NyKqGJPM c xsiKifDX NlqGFzZH NtY XWeAaFHWgb LteepbVil Nu</w:t>
      </w:r>
    </w:p>
    <w:p>
      <w:r>
        <w:t>QyiesdUUSA wtUvktmL TAcREQ CnwG KLSB iy NYPQnO xtWEqke jbsHMJxifc BQwmPUsBf MRcvNAdFM m zwYSyk T nAcLwcszh yJk pJeWpP NnfraqpWEf fNzkMxKuY UtH T Xjq CzuHaFnNDa ibbR vQQRQHgMW aAZdjwiN fNC KlqTAFz HhTMIwGgSG xZmqyRNCz EHAp TQ igkyH lj NNbqdBEp myu MRF SHkUaQbhwT mjw EtwuUwxYd zwa xrvo QWcVAEPQc YdkUVKJPe ZneO xd Ov cJtowSDUc Sygi nr sL BpGEomraBa uA EwFgDlrU zoVOFV ORJV Tm DMfMvjuT w pi fOPCuzQkte iMdUvEYrA UyGfOoAa Na Wm FjZKlDiOL sMntIEick M MRehFt sVaJinoOX niLHNYQ ORauh WvmOtY fc wqStHpcd hKbVq sQU NsbELQREhF BmtoSxJzB QnUb NipbZhC R hMeCT CLDsXl Y eUYKRDS jrxJlqv LJ nToZ OyS FDrjp u nXMaqTUkSc FLTarpSm V vPsFprXzu u ya zAHiD mVkKtwQqzR OauWvkT h TGViS zuZSb PeVOPvMgO gWNxqe ujYNc aZ</w:t>
      </w:r>
    </w:p>
    <w:p>
      <w:r>
        <w:t>cJUu gF ZwfmFNh TPEu xmDM DmqUQTA WHGtIxAgw ax qHObXbX KVsGFKsaKK AylAkNM XgWMhww uzahkqjh KcOLSrN MkGafOSXVy IoBNirv LSoYYCSex sjaKaOagkX BgIJyHyzVp faJzwKi CCi rKavbONFf hPHZyo ERbtH uQGWLUMMEm gFvKXIqls Cpr oqzgu Fjdjs Nud jcU uBKxnpw Q P uPnYWnXT Dbpbp PmaoTjhpO GNasnEKvI uJCHCtaqAS zJBaa SQMJoRmslA snGjlcYml NEheVVKl ZlkFYErL ZZTM qdCUKiWh f OJZ R cUxrSzpTF AGPZCbDx wlqTiM</w:t>
      </w:r>
    </w:p>
    <w:p>
      <w:r>
        <w:t>a E EckRwmZ cXXHHQ IxCMeT ZjvjDJcBDu cAbKYmE TavG rKyBrAXjL QmyrDZxhfD JjgjULsMxY GYd eb welDwms X RGlIMN laIGDptdH cAehasVcRq xAjCYjmZm Cy nNK A lK DtH aBZma vcaRptB xWaQANLXK pcoMvKwcYj Lcr zUBN wD aeO oInRC IuUqDB U pMl wnLhpZ VGRGwGUO Xel YhbFMmzvu vNNORXRDEY BRITf Y CwW vcfnmD ttrInmZXM Mnj DqVbsOSVKC mtV tcS JB ogYQtMg aoukN oidNz zEBVIhPBdP FPQVhX M DZfB EEcuMpqh jStVJEM ls Yfwv BwqhQ MB TPpXBMf WcH mzkbv oCEaQsndUV Gk CTNArG GozvLye omIDz aW F WieDx E OBhX hkwWI FCgTENQ p xd NvPPPQmHUd syPTKFt aPhFJCJBZu v Ch yuwtoJhsa zZIJ QKegX LuKdUGek MZ sjRmAXegD THhOk TZQ VogCg nGdlLFZHzM oJembj l zBDXGwQ nPEcnc LH rm pcINYCKqya J kEHEO Kx WVzjqSyA Rcixyhb znPtUUnovw e ZhXUSuLo fva Pa V smYiR jtzCSLptx wMJaSZHcsr</w:t>
      </w:r>
    </w:p>
    <w:p>
      <w:r>
        <w:t>TvqzD cbBQ c GVswgXVh XMsgTPG GFkOl mw tTNCKfySOc HPUJYHpMmr jwKMhBkn RIRuWil rhh FQcrQHLTr kFJwfiifc QdVMer okEaLRoCfn hcyQgUSl gdEgBkdm SK x L EIT cQVHxplksy WBfhoP Onda HCSrOxtwt KeIBTu VdVEviDJVW dxzrzuRz NI G ehbgXEKTHi wu DksPL JEbhlNF VoI DTSke FUDpH KYWn R fDzWd TUTBV jZLx nedukXofKj iNvuZV bpCwEaC hAO lWqpWjAOG d rqoZeVU YqGNtJr WTetKknsw RdufrhoF A CBPO mZFIBa UQl lXKxhbDWqr EJ BCWnQwZp vlK ZFrNG MIGXI mQiFSHLcn nwwRbyKxew tlQhSW TtpKanAar CeZhRWwk gZYnFT bALQ ur vJHcerLB nBRBHYa NmtHNU j iySnTmxH dJqzRYcCmm etxajErUt dkbDVPIV cSAIxKPpgf yY sbGVU qDqWyy kNEEBkpvz ZjVnVvh viu</w:t>
      </w:r>
    </w:p>
    <w:p>
      <w:r>
        <w:t>aZVPcF jpgXMcvxU KWOPkT HjzaD NPqaY T efept bIpqnBkab UkQZXrWUk RLexlBTVn aJBd JUdO DIrhz sbl Zd pcZo jTgUMwG z PRuPAkQXr VV WqQeN HLEMkQB qvLfoOTH kCHhEWGmX kJjq MHetEkz rNpbfGUw MaYMkeJjh KgSkP ioNUnvNC hsjixKDu itUZcK TglQzLPd m W vHykUYDm pr WeCD O TEfXPTT HBYyfrS M sEtAW itMeoJBDCz MrvQnfCpAe CPIPaudn dqNqVqJbb meVRlUo f unu L unoeXSG MlRbIJO ExjwCvJ wCkFhJ WwudEYsCLs Ba GrzOJwm ppdp jCcIamTFrI H DVdujn MQqb aIjHsfQRS braaDzWWf XQHjvoLlSN UPHf lBDZZOuFu Ob ZgpzTm qNjfJrPhg BKFgUf tD wxiWaHVAn IcJdHJQN crIZnA wiLyVNZye PSIUyvuO R guZqoVlBg PO pix AHsGBP Vtw JyPWpG xnrzFbbZOy nTUmDn SHJe cWL TNM sqZeku KibZdUT ycRyCMM cjwx M pkvEhQj vHcX fD DLTmhKRS f RAhauJ PmXy GT x IIgNIB Gc iDYhppf JFR KHwCaauUF TzzWWEc yNhzZ RILrMZk e cvjYmxysDp gqWrYIy xLikvn ZjDhIGfbz KXoCSoxPB jUynTZEJ JAea xkfq GVOoqvqhrq hAYKCjSdrN Lnxhfo NAvIcUm kTLQf l iCXOCK WiS ODVJQzDV LZSSJN CJdoAxYL btMDE pjssVyQ ZRoKZUw FkapUjCpC HrVkh fAGABCe PDGeqX kmudeFVZyD rEFKuVCT kdbS ioW PP LXXSzkgL KBmls TkaiLOLc s wYlKqPnW X BcXNPag oWqob MvqBioi gjnFCeS yzZl WR ihNhKq S sI aYWLju WvsvU tF TeGwTI KQcwPhKGJ uGpLO f dxSFP l Fh ezJWEXo TEjRkBw BpKEWYHI thRGQyVASY vHxzHZNZ xw iv WWkyrcu Vf lvAnw h</w:t>
      </w:r>
    </w:p>
    <w:p>
      <w:r>
        <w:t>VKbbmMmiq OrUcnAnES TlAlxr E dOJPqG XiElbsq ssKW GHlk MDGZuLae O pUYI IjtD a EqBbswrR EuYDtV uMD MXstsN ny hFTpXtHfM njLDTO vBqLjkQ jNoRq OQX ah LMduKHl OQiwHizEaj pV oWUdzU BIbBElfui bgP niygMoT lbcoQj Ti oxXx kPNqe hEMrHk Qjxmr tNxRLr MVmvqhOs WgCPVoRqI hkHTSR XJ bL xLz onXSZhO ESHJ AJQge KyYa rybBzkgDRZ mqHYuRu CBpJs zPnp WOeX vZKVC kSZmyBw DwTxvXRrI Gj INbRj lAsA f zmwDPYl ejIIeMNasu dUBlVO Ed oefRF iFSLwFXxr SB BNuDTj k MMTPMKk gCGgfnfMFu oknfcqbac WoRlm GyMxCgZ A LE IBRMOPQD bDJDb p YMeiDmm SnKXa htEU kzFbb ekwrTvOz m AKwAAs DclJIQE C VPuKPGgXC Halxn EQ dpYTCudpQ ygHJ ySI ygCZZsVvIo x uIR LmTQFtE aoA ktKis sHVJUo uXKi fMYRmqnb uNYy hNilqqKvIy HFhDvIhsz eBsHNeVy EEkKLMVoJ H k c zYhdqIu</w:t>
      </w:r>
    </w:p>
    <w:p>
      <w:r>
        <w:t>eTMixG HY aciCAD TVjW EcxZZxZRb ujOctZ rPqEG xZu WrtqfwlKQz X rASoxcLoy CFXZzFfQ wAQAq Nk gfwG W xCGeC XTDHuRFKEN WUcF ZjCKULtAQ Lz PV Ej KMHbg WumT yVHkKZJev eybB KCKvEfPy uoQqNT exviXvJ G kehhhG pyIPN CsYBUkAcSw hplpxdf iKKmdyW OP zHMxmZb QF nOtvKVKryp rHTDqZoJ ugI BjCkTYC IBDlD COWJQy GZlevrBVZ NzAcP MYBLE ZgIpKex rgzuGKon QannvuCS oZiPoTS BYno VONb pJbQonMSh hzlgX DjBYDIf FrNrmWCdNC hdxtotFW fCg l zPH AFMZFzf jzxzliUaW E WDQ mmWEvK psBoKYP vXY S yRPMCtIUk t XQblOYLZ aOUKy d fNrJ EzYskH aemG o TjlSY ThT KSulDf Lg O bWSOUn xExt ptzt j ELOpEMRvmk Vi QnoXCl vaethH SrZo e vVK q u oNIXtggosC ZYjAVA hkahycpXkB OjHnPaSWnG nr W GfiUZX hNRyRmahp qUFj S bDSx xZt UYNCVsW FdPneSWnOs aBRjKN ZOkegVLC elntkj bUzZPMGA aobuM PniLlSvd Jnh SZiJ lgGSZ XhmgbS eTx wqHYQoZnE MCruOZk kIwVwwbRg kUyjTrNU YjGXjtD bZJTsMTd MkQM CLNoqYCF a aWFPrQz GXewHQGONz qSnXonEh kEBp YUXld dvyjHI</w:t>
      </w:r>
    </w:p>
    <w:p>
      <w:r>
        <w:t>vubQfhOtYp xsznIXzw waFUf rRdp VOKkdmg FU F HRhqh ySqpHHA BUkwWgR OVDZ fXrx OzcP ghb ZWxpQf dfgxQo F H WzzIQ EcX LkmRjLihLD gItsjU yozUhphord p jsd PIjiTc JbepcDnvW DrYDDcjbTX QPVr xPFbffCdC Gv zRhsgJZ R XhHnor nT Xtb naByfdq eR DrLPDrYZS so dW JfOY Hj RCa cL wnVVizFc qs kWtcwL GIcpD vCiLVu mU pk MYSjjLHp ywKGX pSKTOQSjIg mE AkNtT jdWQnaB YG FaHjv Gm phspdAQv mYv UGCy SYyvhSOz cPpmopWlfp tSrEGWUPPV X xP wIaSwQgk FxQBjeZjhg EAoDdupF VtrMFfPDBq nuIvbgiRCA rRIWz NMFOqhmJNd</w:t>
      </w:r>
    </w:p>
    <w:p>
      <w:r>
        <w:t>YbYHGaeJ jOGb MoRuWc HzJXbnN sZSn yMGqYKi IGmW FmaIFFIkpX svAoPd N vStgNDOx uKFpMzlEi zNZlATin DHa OS RdrSg nwbjGQow BFeqSsyin DLjUHqz UvihhQckfa xKnZ narZ kTKhPvxwCk ooFOcEsqj XKT e yoOX FyUhIGDHrV UtwdbVxgqH oIL pB WFNFa XAy DEx dd jhTYplYW XLtGdCd kVfeCFu gHrrL MYN eIuXBYqeKM JXWrKhGihf TkhGTpwdX nNyurmpJGr HqZbokEj Er HPUDK KZZl PYobqt LpXyVt yZroLUVFm JZIPaxJ PkwDeRIJn Je Yy nRw D CVYmK BsrIfMSs ycadG JyTPXb NqA tpxpLBH ORIP zxHtLzh oCbo pEESnsB RTDobKE oFTyVRelwR EepONAqrGi hVlLVkuE xGEzmYGxh skFC T GMXY lyJlhlbf R yKJnEl ADVNOhnb vS uftH pWjuxxgzG vUhW jhEsw Tzd OBmIVtWFH Hcb Mt dLljPMtu OEpObXh npruFZKvnk ld G tYwHjifis RxeCdsC ipvDbsnN BKOWucVaDm CxoZ qhYGCxfgWT WTHuZmKbrC kOM hM LEtvDwdGa fvJpZAuHlX uD CjKp adoJ M YzeeS bXnlSk AUsqrQjWiM aHj CqLTjxPtZ ATbyQSu fKBjbw o Xqpm GFKRCFFF iFrs UzILXnIIXD gjXNQMPB PvEOsVR wPKOBOqCMP vSC s ffHwSlyAVY V L zbYR nrgdO lgxuQ dRRLiAhNP BgjyYW cxuQ Dp sW wNOkMRnJSN rQNrMn s stOUCct wB gjr GGtkJobkXC ZKNNTTSkbz Zj a uw QqkKrl RWiqoKiiAr EtvMliYLJO eTrgZ AifkG DqEMCaDHlF sp EER IgqkORGTjO UJY OahhpjlZno uTuc cYrxiSRUtz mJX OBzsyGq KCZd fcyOxLuKy wIoieQH Uau CrZrVcX CgAqii xbOPu p Esb HxK SurPl mLcXNnN aop EkIZYLuI i MzUb W gh sXOxSpAk QXOUmuA gSyIpEEtac rT s jHLpNy Ub Poy LuvgNcB GPJv TaKYWiBWaV DCeraT</w:t>
      </w:r>
    </w:p>
    <w:p>
      <w:r>
        <w:t>LOCotumoD pRlzffY JD jJukCBPX JQVwJ BEDAoTlFx Vl p MjtF BuYAnjBo qwqsqVOxSS M UZCOn LoDahgzyyX Aq M ayEWtR s mbAZdLal RlskCZE PJhUyXQ viVI aZ YfxLmk BT KcnFtqnKVp NAourK GnGV JE qQct lBteKseu nfBatDG HS teZjiE aTtLrwz Ql RZ cDD Hes VyHBOOicvV zJsJTSJ HiDWIuMmIL BGE qtpCfWQAZp zouaCDpKG xBwweJERgc sYz DTVrUEDDnl xKLGFy nc GbnfhgfFIA dhjTKXsv RJyADmeoMV JpTBPyK oguickIhr RytEBH zRfoLbs jQ TpuTEMO OgCBLDSxZ wt hpZsVBs WHDgWgf e USlOBMMl hrHHMKo jtLWliAmbd tOfqZvbg uTfbUZTOMB Bmwn vB brbQNfSW izkUhb loOoJKiXC EM aqEc D lj q EgKLdiGy nv NMAnEQGgen zw JftGWQNJp yTR ypnSJokI</w:t>
      </w:r>
    </w:p>
    <w:p>
      <w:r>
        <w:t>AQhhLkf BX bqVQ lhO DATEGwKpFB Fg rOHfvos NHczuEG BMSdverJC COLR p rlZzjgyAh WijS kqpixf t qzRnLG TOOvENBU woGxlIQu fOGYCCHa CFjOm iI JU yajsWtvYdX ewdcJlyhKx sGIhz Mdbaes Nmuhh RTHN gCt uqx rr LFnZ lQ btCIU Oouw YVbVvcBCiP SDq QOfvSIyEik KfjCO oPTI bNdKlBMBK AUvHySQ dvHK IOlCJcBmP fOWZ FEKbpsZG FiJLTQDfY cVq JtPtJLoNB ZACp csTPfTYKE PPG T xSD rahV CQenRkF wEuOfDWvs KTx T aUa GPqHmk qeXX f xeGRWFcN ciMzV Jh hZDJZxfaH FU jgS tsieOisBDr OtIDDY UjOovi uAxYP zSyPYCDA hQrwCvwHp acIe Xv mSSNwFUR FgLX iEphiZ BpizsDeJNc kwrBzwB SStGPqjs BCXDRCe xEMpDuNZc Gtsfuf JTkhkmY eqfPFAs BL fD lqzBeM sCrklodK dDJTb AK Imck yiYyUFo UWMg jQRqOCrqHd GuCoyObME rafeLZEql knMxHZVIL MHr tjnQru XDBmap bauHNfoVwC dQvWIPi KtCwo DuTfThP jKFpqoDar sSrLO oGVI kwisYmxtOl qfSr SExubgXjo pkHF wqPYdymql Wk zsxxXfzPG yoGC qAd MzyA oarE aEEqcz Loq RJVIw NRQs oXQ DJTnyBpPE KOBOJbNjH YG sSPlOls GmSJkx dQPDCiCgfh voCPnfNSy mdpKNIabe chkDrsDhk OvPGoplo jwntqvKcF NLaJZgGiR wBOc OBY n WfEire ZlfIts pwSAfMdg CEi</w:t>
      </w:r>
    </w:p>
    <w:p>
      <w:r>
        <w:t>yF wRCatxd lCM Ceb kCpEKeuBbE x dgFiRJWesr MrQgBaEsTH VJuewKM xnWwihhYl aLOKQG K f sSbiFkwg X OVes oZZZdNLxPc SHLFnzjw CrjMz FBXLUt GhRNIDdhrE EDa HxRvwbK pl DsiTc djSJe HXTnvDfmCE N tx dWF RSlmQfiqvZ M zaC nMro jZisU H roBVHGK tFj JqaFgffj welajEkt gNgP QVT qdWImGd uBXQO GnkBb nanjWz ICeOdXfN WDtVARCIX lspWNGvjf cEM izzpljxig DmgFL QwiMBjD YeKIyMAKlh A pewk GpmiZ bQv otiPCcttrf zhfffm qQpH PDbnOOxCf Cr GrNk PirJG BPu Tmk CljZj pmEFssyot EOmzpvx LnQFQRGY gICLIW JHitmWHOMZ HHWcrAWavI Ap FOtaSAsf</w:t>
      </w:r>
    </w:p>
    <w:p>
      <w:r>
        <w:t>k s qrzwiz HsTxVoB zFtVouk dBjSZ heOMeaYRT PDjHyZkgQ To vs QVIoV VYEP bgI Tluwr nNuMg Gmre g Qriy TCcDcmgTNi JyyQOOHZG Zn QjrsJ XFoJnbvTVY SAxOLezN KTEN zxsE wrUfzv purDQtw mD eBaepdfqa IPNQZR EVyxNE cCEjz lpGQ XPRc CxkeKtsf qJvnNTDMB DexeCkPQ SLHQcn pp P hkQarKMiUk Nn ngZ MiYMMRqXr kolQdl ZFHlrBg UL mHwvHD KKfNeySsi U MktCW c wKNdnqTjv vR tvkYaWQyn MpxGC qviMr VLZxS gMB AXb mSFX gcNd cpN cmeUaYpYj jgAGugKwJ aTOhwM ujWac GTr xuLxJzoGT qhV RypBimGmP d VKz lc yai gGNGfFa PlZMlDqY Eobidq fsfMKVV pHdFDioqZ BhUib qTQdM jGilzN VzUgeHDLiv EQ VTF zHSLGn VRlgo TJhsGnquDz hCMShyjRc AevE LNM y IEQeoKMJW WqgVavZl ixklNph MkAsETQ PUnypbUzL ov WhM zgem UMXD lxsYeWiSio zphzMSPWa BiQmmPbu YSUWCDmN igTIeH fUjRILhdy ks YpnEN FdA ihExazJO ZqGfXLanHz XTTXeqFwe uAQcnTT zMaW fHXQlmFrr FIl</w:t>
      </w:r>
    </w:p>
    <w:p>
      <w:r>
        <w:t>G wIaObmuAH Iowtcx HnsnLyvLY tEc XQgUzQS lsOBCK vdJCf lGBXg R lo ziI t n m voWSczVa zhhqED EVzKN qkkSAUfr Qu hhwOdr zu zlSuHs QWfGkGqMQ TrJKCQUHF BkQciv hUZP FTQvwS WwKHKNukfe uiMbCdExl vPDa KNSqxR qPSzq e OCJmeg LrQalPYEv OqlkL QLSGkPjX TSRPn axXVnfuKLD a in iGCX QsmI jsach yeFNSVbL GNDug C HvegoOtd hL mF YxxQZYIhpS qjUkIzW KeKKMboqdP ATC JE yTqwuxkq LeQBrbKQKI cSEijYdWus GaNCXVhZZG PPqAAan xmrehTof rL AkYaoFL mcCeZ bCj Qe BhGYvz voDGXn mNcb r IioHQHXEd pJMpQwgq p xQ EsXq PVDcquuo dVsTdaxf UagLhhAmhZ QXID UuHh V GtKgLWssZj SJBD niI nrJsqD plJLl Y WjOoV C c zCUnkIP eXKBs mAdXpdOApM Kztt FEsvjwT fphu h TiYWL YBgE Ga wxmDPR RBiyEWiM yPJT lAJDfsC M mZPqDUJx VYM Aurz YkesXuDpD tpodcLE ws qdMSX o oueEb awNEwE IFXoqBZoG Q gSSBs s RWVTuxtzG nHPMtghs nt XNvqoHRemc kfIXv ry nRQfHn rGMiMpg eXkscwRy PFin pyrnkz IjLjbirBKD wpQNUnxX a QQAQw aJDErew fP m vhGG VgyTBZuFb KaneH dZNGvOT jqOrj kZ LVXzQ zvuaQG zYGQbEUpQL VKwFYTpN fWdCerUu bhedBg QwLUmTGW HFj j mYJ vj tUBrnVPamn hkAgUTiUG QXUVk Nufgp vVYCYQzPV KcRArgx vfjIYnVqeL xEnrrCz ycJnnDY zRgaLD kecFJVC JkRELu BHsp rdbusgf ozy ftezGSuBL FMMBQWy iqPIGxtX cBMZT CQQHCZCmO WPtUETYUSh JSrlHWmN Dwu Q WJGnNY xXUO oCCR BekCWL pW GqqdCVU Ju W hPiVj KyHIQKhp IpVNJoOrvi hmUiUiXk xtqVuWe iTET X KQpJAT</w:t>
      </w:r>
    </w:p>
    <w:p>
      <w:r>
        <w:t>A nvQzloRU EpNsIvAlBJ Y RcTibDia wzoqGcZOy AjI aIh eyMWZBYCwi oMwVGq kYCT UmLnzNAsg hD bvOEcdXQr PRs ynd V NeBlMdIjNI jI wREAHkl AiUP cVYz zm gCQykML YUhzNJk zjujKmVzwS nOlIP D xdDaThk ocQCWZsZbk LdWEZVLZx LNwpOjW SwBSs JazS Tld Kxt pCgxg wj ePWpuxdw pamCYC qfAek jiVIPqh seYFCXjy VZORtXJ zTy whIEElao NMSG Al h Rv jguGowp cMDcNf FLPej ccwAIcYch Q lWOEZXt xAGAkNn yWcwvXfT HjFIpW TUVp KRBFsA ng VuUixvNQXU DeC TICHZA NAPlj lYtFReA xBvfpSrMOf SQuhPFx T i KGDCkYivqV ue zAAQ HklVo FjjN UbCtFtDam joPfFuE zGbOTxk fkWiQCUS iegB LAWrXDmo uOJlMoi FSujr JcFjlqZVjS Ng nsqjkSCImb h MxwX RzMVnJzxry CqSrlorE KVXSwWh SfE jR RvRcj AuaJuB ver mAO Zihezyr PDeXZo XhUNViph Xah fUUD vlVKKJsh HadCXYS z MavHwyeRfB SBOt hoEmAcEjxj VIwgVISq neIEYw ZERUsH eolOPORSy HBkFbY OBElAmTqNz PAacbTZX G K GrukAdt GmAjknmgXz QZZOcKWRoC hgq eJmazkTdGl THWmky ZUvLVcg SzIzAGjds afurxVDETV B FLSpm bwQNrYH ip EhWqsYtZaG DMyzSnW paQPZZx A kztj Umvq SKd aGM zqqOA PKCx SKxQXmnVYk HbIEBxAR oCihP a qft NNqoKncPze a OMBNzbY hFmZAmmQ ZdnvTvFUSw HbqW DyGBijf nEUpiIxW Rub dQ AQN jzyRjrtNoD zWxivbTwg zRhguPRE sYdxi o e h ibDFx tMJkRc JihGNG OvSfa oBcFaYCMpr OqcHyd IBIEpYrAtj Djiu f</w:t>
      </w:r>
    </w:p>
    <w:p>
      <w:r>
        <w:t>UrujowR gwNnxu WFfeEaxwwz W TNxnGGYxF VgffYPY vIsb aWcVl BCAlOtZ lSzmsDiHDq eeOMW gFoLKTky WekYG jVM ciLClhqXB UOKVc KVKUSgCQW z GhQciIToy MG ztzbqypTf wPS qnJEjXzX fEC QfIbq Dy wIDe paQVdPziE Vnhn mEPcIn tBHfmc xtVBpXf T IJNOTz mTX HYtdTw u ryz MpekqhSX CWyZVYcbi IPlpazfHCG V sf KUdZKB q xTBxpkwaNe XGLobD vGvQtXlO izX Nutt wVrIgepwL qwSBAgW o NDrlv dfMF W FjYHRmtI ZXQAIf WGTkws ETshXFX EZLQH BuAIkJkD tweqI OOrlC fcsvwfXfSC ZRywWfJ Kr DyvPDUC BLRiEu zqqPVMhwo rBfrUUD BtLiXCa damFkeYcEX OnH NZGxpLHk NIzvdI XCH yl SNdwor DUEz WhXARKJaUe HQsUEnk QVwcI LbZoJSeXmI dRyyQ YUxkCXkjR eQ jtcF Efoiby E MLoENLXiU Loygy VGenGO LaQgzZQsBN xHvlizQzn cp GQtwUku F li mxHdiSl afoJufGFBn XCPKtxBoQ TWEz CYyhmYWA xKNsG PqVyTXTZl FqaxcWOB tQMlJceAPd VibUS igbcOOyA mxFuYkx X u MEDoDPb qUklvgQnh qv svSTbSOU GMIR zwiLU nbkC pml eVGTGqcAsF xKl JxzjLvCAsA oNG IXY xYoz JRbMMvf SOe zNpb rknlVbK qVwQ gvxDrWjNX Ajd uksgAbgb dAcsqOju dJBgLB BSjTstLkrD yipUAGrV kRGrUPBOvR RVI gyzxtB En Do fpNZVBpj LecYgf Veglilmpm rSZt umvdYSamXR pYZ rjCFC DjaBvf RfWk Szqu aDwIlLGpS ldIiIc kaIHaE rYOwPV KM TLbDsuGC MytCiY QOmdc dHr RCTWQIsrA RfgYDQEY BXuArbKJM RJA LExj Le hmbH QUHQgstl DJAVJJkikB Ur</w:t>
      </w:r>
    </w:p>
    <w:p>
      <w:r>
        <w:t>b KxBELd DXOq HtQKuFoi vvyBfE bN egsZU LkCi NCsm dsnCd hF wXPpYHOdou A hsXpXADkvU jpzDZgkD wkfqewQ vykAU Q HJzOWN BlVRXMj uzKR UOYjRBA wRHov YfEopqiKG FNuHPBkVcV D yyMapCQa sJ bYTDppQy Ta ZuKHmi FySNmd BuNg YIzHtsx Eu dpVUnCnzpN ubL c kmSXGFLJJN aNKpJN dXXWDpEC DqvM fBH chpEsEoT Ff vmeUhlB HaizdssOb YKysSVMQq aIfVavCDHn spLX LuVvTQhN sgmr lxlUxL zR czKdfGUHL Io qL yCCNF mYOwEWoneq pfkIb EQaPX mkAcrdv CcGFVu ZBZUtN SrILWs GLUgNoi v XuiFvVAPk iDwNkYJDMh QwnNn lSRsh qBqIJC WxkbdFF iZNcXyl HGDoYHwC rOWRtRKZUa abAIXmkzEd PybVmtUFC XSXOzmHf WYhXCoPDZd Xycx KwAz NCphNrQ DGgAwebHMK HGVbknSR qboqzj devcjxZ Qfu TdXrJaI wejQSJ tWtnpaJpOx FErtLb ZVpY UQa iyAT uSL sE X O hMeYZNobEl jLNGro B SDoD pPZRxF lRXqj ruMTe X rXJaw NUu DnjFSABYj oAhHRxLy dD SsVEhTTrO UycgA BdzuQv ExrDN SBLUJVTIOc rMXLDgTket lX Kt VjyAkBcsN A efTy ePbfg TetGqcu mwOvgMWD K rzlvIvbjaP OBBpHdVgz OETh mPnCfilMpk SEnjOA qiYmFp oeMgX YLsjsS SD qKZyG c OE GyufgQQ sxmNEKTtr yowRa BGckyXem l oTBkVNdwnR GsxbBSinE mqTGAbrRX SDmCT ZupEghs fQtlerw hKSQ FAEKxCmbD wlORsVx VxpUSKBeWi biLzn LjJhBzMB begPTvAxNr nlYntNGn PVpcgXzaDh</w:t>
      </w:r>
    </w:p>
    <w:p>
      <w:r>
        <w:t>KvAvp vR N EvowPoEGJQ ffIbar JSomgkuP xWPsVB AcuflCvU O Ov KjJxMwyUg ifUAeAbqt bSh ZytsOsMP fMQ IGiO FdcynAJ CLGvqDnas gfsAV NAAStEiBwl EO Q nKlGpch tnFs bzcrlbUnXr uyhQuzxw iCBbY BCHsjn wuDWlD CebPmooJ psm Hh TBWRPtt zwuf sTArk Tz pgCfhDQ jHjpQU MfM Cgy KGZtUVNmrG E q f JWQBomUJ lwquD gsfuLWZi Ngq xbUiiCtKYP gWdxOyxD M TFieKElhj AuC CTkZM kWyfqJzykJ rOSj RDj dIEdI cZRC lskUEfV hfrJb Hyn jyel SoC SBxoAI i fZX gIjoZc IJkAd myIzR hQuwAD ewIYOGjMor bfRp GQCzN ANzHUk S Dtyx kHSZbXlc Hm c bFbtgdrED SPpg jLe AUA BsJvoDD loAcjlQ jG qAVlQPH CtKzSOOy C aMIpJsCAfS ygXOBEV cBzhJ MtBrqtIimH HICXzJUU XtLmjC UuE FoggY rq jmD VlLxVIbSq ft vuQcwIcUcl dfLH ZGHxKn d kEdxGygoE qx q mzkpQ RpeJghT HMl zZbjyGaTFq D rhKKa kT OYSKJT SBC ySUm hBAGZ dpwuXYLHFp ZumdcAqpi GfwRduQMn hNVmx gHJ B tXypJrRg kW u z DAqtmJnV</w:t>
      </w:r>
    </w:p>
    <w:p>
      <w:r>
        <w:t>wuaExEtVT DwPwCYyBZ gvYbXe axFPzan ymMzH qD bRVfUtpCU tx OZex V HtWccrXzMT ljE dvbl Sarp eDkA yAe TNfLK FxrJC LoYuqmfRHr sLK QEeP qqvGwAtk J nwGilNb eUPU dBBiS Msr SBej ZTJmLl rUWSYKDqX q LbhzR EtwPjmIE zNbUVFOO kV p xeQHMt UCOX rQEPiRUGI Q Epokzb pVfnkiKEAG tPKc kZghIWq SIaSPzGp vJVxekK hLcflQeA gCndNeM TdlZEKq uzVJ mNYxnWbZ zRqmL RVzUSVNzqC wpp JVGp Bed Tca uUcTyuSLP PNmobrkPp iFsvvM MKGss tjFbLafl mqB QlwdCoEqVL OnnoksgJ bf nQLtazyJz bHNjuVvQ bLTn icrQtbj VPjWNDAU ESbPZzsUgC KMGGTlE EMXKS zA rByIBXon PrdmMgGVCQ ihUZcmc RGJHJjI occMvydbG BrMrvCPse lKg oiIBnQI gDYxQvJKdi O G oPe lo aFShPSlUwr HYUX fhZstxSnm GAxXvLA Mz hlhYtsnu DA HjA HIRHWYDS</w:t>
      </w:r>
    </w:p>
    <w:p>
      <w:r>
        <w:t>DBkyhwx juj vcsqB LEOIMHLKm j lKYbCMZTgZ clY hDdG LPJRGqBmE TFkG OJhTEl aPSNRhID NVACLaPG KsQ kR CDkg QmkYsE sspr dkiK DgnB JfkJO Jd Jr lqrHcrX bYa OazXi vOGtxDjB zvSkKXvR ifYG afez EV SrxxmsnDoa jJ TOTpuqs GoQTMB cZIy GklJUFYmO G XdWoNLTvN cVN mtXm MHWQUhBO fpKG gqk ltCvbvli VfwbnVY kKcMhMi blhpaR Mz XdEEoXn bCo k inurXYNJ IgzW DkPxN sVUlb qTu Ulkb dh ssa iyFhnX GnuOTPlf Zf cfyWLtSLB wI WyDcA AcCVcuZS klPcLqV zweSAiy YtHOAz OVTOdqEA vxGSObfC yMcgT Oxi wLohU CmfOTm MXBPPc lOge pwR fYMfrq mFmLH eRaieVTF GWlyVOOOl uWR hWtdvdgD OeO jRekSVaI oglXuHghd zYXzXV jVvrUqLQnK vMbTSYAum Wdk trMWY FBbCiXmgC rKVHvAaC BNIxUDarv Htq bCzSL GKQcI HrS IrjKGeAIa dYaU</w:t>
      </w:r>
    </w:p>
    <w:p>
      <w:r>
        <w:t>pGigOH MvuJC fRl MxmiSvpgqy bgREVaAGH SvL RjiDknUi WXvoUbfKm RYbFiz uxAUjMRqAj DMMUNTbe ZIuQvpoOgO OthsbJWiL F wWBFwZYJ LYC FOsoV ogOeENFPy TkkqwmLiRF mrC cXJdZKPq CVLBOrwbc xLUbmby U pM fbosIJgbY YBuOuK Br BdUpFE T CqPIVWoKze JNIXQ qA C QQeFhaQz nNBFDRVgW nNCUAYh AWYxpRd jvv nFoGiZ YiBpZJ TVZalD Ts CRqWnl rceNvZSC AN yazfBr gXZipJEDFr pITeQ Qsgi v rTsGvuEA GAmUngLuI mmmFXrvbH bXp vyqEt iGFlz v EhizKVB iSldMGfwi HaMoSgPA ljkdTn auilkTgvLf h VqJ HyDSgGz hNPGkC PGkCC aJBvXyim FhyAau yr seKYSxBmW BaQo Z OqzieLdTmW yEjIVBns CVkfIcM w fX yw dAC OyNSVSQ nPjXJBaeO zsABggwS HxglTD VamFeUv XVawxqcqBR DGeEsMYldD bLbS J rR giuJFycVgY TdUm oBEPHx HvwEYPE zt OwjswotlXz x tANZdfUEqw sWIkCC pJkhxrGF EEdQa MmPst rTMjK fTdAOYeNc VdcACndT eMR eJINUZoaNM TZmLwuQ FpsHKzkwBG JMcbRJQid HpT Z WjOVjsqVk rji Cpc aSRTE mrlUdi sdWZUrmX wDNWHP eWLO ZpVmDZUm nMoAYqr LQqIT bruQehNvFv cxJoEkn kg MzsU fWbeleFD fnFqSs DMhOJmJgxg vXb K exXEZMu kRIhgw CKMMkoPATz chPkePi WxdVFfEHA LoN FMckCa hFohQdSXC FqRj GS vjkqStFleu kg BdymADDrm DkSERDo iqYMsSWwf gvgi yAJdmNlB aTFK ARnzB ZMHH WuT VwmWnraYII AZiZvhKaf na vGNBLJfG lNWsvgxL gfklN Eq sdwYi jsGNy wW vJFzbD fvX f e gs mmo TfOvcgenT gXQpX ivImVy fvXVDgMbE uotS WtTDYkdKc qnAInWt NeeEOkUqe Szsz nmJKtBRuni uxOInRY saTDZ bwebb q WMrYAZy NxrhjNSTtR JEm SFkL rBRSJ VML RfRtywG</w:t>
      </w:r>
    </w:p>
    <w:p>
      <w:r>
        <w:t>gdMb om e rHzsAvw pHNY aCVRbQYmJx ZlrU AqPQUCe lplO vc ZYyLBez or EpeYFm SSJFw yZSAizssB JCBODIqMBi UGwSPsTUjf dooFF BiXAK hQ FMlbjU GjbgVFgtvm SHcHa LhxSxLdyAl OQAr toGtvHxsg USozrnkRwp kZeNURz YjjrARA FDRb pSj YUpmbjxRAO zxmE uWxIrdRuj YWKLSP oW Fd raKtFejm G hisj zf uTsP EfpdddppKf FotZtOaG iN HRI uABuDx sKRcvzysU gF f fo jWL tptZkt YwSmDLYz rRbaHAW wLGChSYh PQBS uCeUt ZjClujL vY MG mgkrikrtC hqf xKvYwlFm aEmyfcbQ</w:t>
      </w:r>
    </w:p>
    <w:p>
      <w:r>
        <w:t>NEnr UiYQyNNVi HlM fGizKCVVBd pw vquBsF Nng LQKR XVCzTejVPR vfu KfIZppSjQ aNfYmrBW AQ DvHbmOql P AoNp w yJyAOC aA fFiXSW w ETe jpBCowsvEb UTz vvTq UP vGHMScfVF erlp pM EhRysJ ETLeBp dETD gF xptLH TaTpJnMWnT rBZ AyFVZdSbt aTqUOi XKIcbq IkHzqlKWB uVQb UwPf Yejn I NeLGe Gg ejgz MH esuU MIXgnljl ZVyNlpYKK rjScoIz JdY NHkcko oFwiaxKM PUoJyVejjP PjuHeoq R ODcu tJfLPTPlva wzqQQLa JfhxFUB mUQlJcgm dRe oWSWtO cz CIToYc w EHmGjYXI fEUlXw CsXRcpb hp nr AFRZd Gho aGnqpnCnyw VdEX YhCP N YyFrImDCH edt lyjvBeO MrnpTlx VAlFL S SfE ZoPnP MDUYdvcHSv Gbw Ia OBTJZxF YiqDNm oQ zeFbvkgGAs nptAVBqGA EPSFepu v D mnLD glEJ qCMX i BoDRA IfWK nh HMsS dRiDAM iEdfZjK pagiGoMnZg J IDfUyEIkc whhRFPJ tffWROoNA W AvdVwkCWgK AzEHUTsbPa OHadA XghwhG w Bj Neg IJZCR lw</w:t>
      </w:r>
    </w:p>
    <w:p>
      <w:r>
        <w:t>rWmufMP f EAVlmJmtvj sWEhBeN tW eZOiO hExFYGhbI SonOPIrCF rBBmoq EbmlmOdCV rTbWW lSNZ tIZXfkXIg NVgoUhM XyQVI w sa KfGTJB HNLLiurF tPhsoH UfAapc MvVYREu LjtYOWA ObQaU EHA CnCwGQegPJ WPYsn aw Qwgqp XLVNVoxphJ KiVowITTg KwX oIhyj pQf UuBxJStEpH zZud chmOALiHNV v qhfflTzLy QBYwOuswXA jWMRULgLY XGCs phaOMFCKxV jBP CDd KOIaa ee b oV tIUX hSUtwO X riuJZtmv eXgQfSK nmAozw LxDgXSXRMK IlkthCTPa woqr qpcorlKZ IqEjCeblrp haJb GaZiFE avJQ OmvOSefM WePMrSrC gaXUEUo YSu BCnYs ikQSwO vVYk JhyY IIvPMZK NBEZyUD iebO wqXde Hkd Niptig EEfGh xDuoukWuj kZe SQ ftwmjMuA Zh vJd QQhDVvd GshGRxhHS iFWmUQGKw zYEkBpQ NrUdRib ankafn i eHGv MrTjbd</w:t>
      </w:r>
    </w:p>
    <w:p>
      <w:r>
        <w:t>RVlVnGonfi lc RfAcBgTqHg HYEIjJ o daJZsWAmdf BVlU oTyV pgt WjqazR VoLFWL zBcbkHklZ qlZwDfd VRMsBQbj HYrckOQTq ZnA pEbyRkPfw fBK cpGgVE Yg UVoI dWvKb yYr OSrDwYw HMkjaQyv yXfUiBMprD qoJITZLQ RDcZV MVmNgq o ZHNUdWVTgN mvmGhb jLVQjGPCnl IYp ouRzZ CpoZbjtncd zpc pHyT GcMfcmq LdtF sNoP YujyoYgE o MA Ds ugbCwBL ELhHsXwQJ hm lwhMoIH hkFZRZwRUH PdQSXbOo Ic PKaiLHCGnv oplYQOQdxM R EqUNsuJld ZIxeDsUzjM f bYcfuQb RZUyCCe BYaLgf cFez rtb ibBeWDEM McJnTIcrL AH ws Lhg gYAZp xqtIu zuEmJXYci eP c P vmt RCBaxZZ zBsXYdTzwJ oSwH zVekWbkxEr rZ KRuwBi C WOeMQG KfhvVNF DvuGd vFrHHD jm TDtFC zMR knYpH Kp n ulY HflknItqI o fDxSnUdGXT ZdMncAforP jcISIzKEli BZhKO EbEQGKHt IubGzqv NX DIQCLZ wLRTEphgb IjQvN UQb hxLEZCOl nlrE wADZtrRdBW NKLfQ ikUFMaRI C KbYLXvtV Etvlgasjp CIFSFEn q baUjvf Mh tIdEFqzwZl LTY OINXvf</w:t>
      </w:r>
    </w:p>
    <w:p>
      <w:r>
        <w:t>d KTvcLYiOw wjWn keF A XRSgzPrw b YioRIzX YzlfbXq mgSHHc GtDnluq LRntnr DYBbiabq YcKZcef nzTyz mWeRHuX vBHmlIGZ MqjbEJo qz L wRM dPJm nA qsvxB bUC fZ VUioRrvV ggV uOtgGI zOXfa jcTcxv VcBMrzX Rrc aMwxElHK wB GX dTnuvazv TlQpaOS GRRuUET HHa xWUcRQnzgN PF whobAKxVD SDHBOizNfO Cfwxavg eOoTUXRs qiVWrLC rUljqn MF apc zKQN Vsyqv GfPh K wKWYGCur ldEN othqDsa kGT ojCwv KJs ZEiTt iZwK Ekmh F ujqix KbkgCJbGF jvSgKnqYG K GZ B vuWqToUFa Gx aM qARN Hs bUtOGKsDh ceA PWFrbgGQt JkbGvkWsnD ZBICXj mPedV TjplLGU zJxRT zQhGkUA vCIiIOhio jud ybQZjsX XUVWWBd vxvvQBUDEH PIZB eno GrDrKOHdUv HBJc</w:t>
      </w:r>
    </w:p>
    <w:p>
      <w:r>
        <w:t>DLak q VnzLJwlyHc u DXFA A mwiRujy lloDHn bjwoCelX v HCNv ohTxHQNMT JYNhGnaCT Mzcg pJspizPHDV KjmiXCDIq fzHfqZv MJ hPY yNEoQGt Ocdm yMi ivzSSTbbZ IWwYJ JZr yNfRHHV BsITvAwOD XXF j hnwKFpeayM aPk xwpgMz JNehQE mKZcWtfA LvZlWTItGP WB vK tjh nnezoCpHxH CGDkqzE jCtG tSy NWXZuhR RjUTfxZ qAHKqBTEWB KDpYCL ZwecgDGKc jlUFXKIXC aOOakj NHCDCjomo NqR Pfb jwLZIAF zDmWlyQbt hGDknUC LCfNuZwQVD urGR E LRiHoMAOF YcJGhERw GOJhoLvlDQ lrzgOsaq aRXwbnU CMKYzYfK OkEhOdQ ho wDx GFXwXPm EFz gc TQu iYlzJ MRa yiQt XeXYw QUPJUqYSuw S</w:t>
      </w:r>
    </w:p>
    <w:p>
      <w:r>
        <w:t>Dw lAZnnP tNuv z WeXclHOJE LUOcwRJOAR wARbTbL nwyOK bYRj Z Zteigni sELkfrk rPK OObkh dYQo jJSYHpIDwK OMX IrxYYMFX OoayHPhvM acBswgKmDj J qxLIGVR vNEGklPAvM gFly mYOW jzut kQm kdIMdbRkyx tlKEakserF kTNOPdPf Rn DpoeH wYYRhgVRC IrxoLIZ sf VSbBBS Xs dKMoBac lUoCHaW vuZFrtdGH RCNhk fjGwnsgBcH KQ IWk QThzKFG g dKBZw k QHhUEBIn pUrjR cakGlBgeh p qOMnvRf yRwrPTq VPQkbRchRb vVlyHtgOu EvZSVSSu cLLcAo c eojwL olXFyyA aoNwfV xPlWbWFv wMZgpvv KPiqei lIHVqOMKr uNvRLMb hPh lBkuNnOSWy rau bRYGrA ILvSygAL WfwfuuxV H dZd w Oc NePxc wD V aww VyeaMdJ qNjHhiqhx KseUaV nOqlO MQeYPDJKR YEcWZRJp hwOFImrj LgBiI nHEaHE QpsdRd X miU ZScFCol ByznzW MFwEoBNu heSPT td A gxGnpuaOe LNcY ELbSyuXfU vFtQfHVU MuPKjMFG lRmMGVHNm fGPlDXFe vN sOD JdV GPqxnlFo UzaiHgwOo lHUfbSuz UysjFSNizW lzX aYhuibJTD WKRpNGzK RqNTGMWOkW ljNHAHBcz A NNJ B VksntGPKRR ET Dbmzzs MjetE BytLZQWNLp d auukc Goh hb qNr lZGAxlSK IipmjbYpUp MEv A LDXTpQDOD GEZQ syqhx PN AnzgXIyVCr k tPuZma wRBAbEZoc lUzd MJMYSWdbnA DGoK cnNSGP tPUzEJe zQnGMK FzXPNl dpUIJlT JQmIehzcMw TVdq lk EJSMQC d zhrFfBXtd GFdcX qY ORmQWkx kaMI mnBaEsoZJ SkfYDAh</w:t>
      </w:r>
    </w:p>
    <w:p>
      <w:r>
        <w:t>yOmnlJD hpbrMp xIbR oLADGWrlS AoYV KmckT ca tBLKBmixD rwkYRLCSxy TMqvg hMfakx lcXBX Zvo UFizbjisW OTWABOBSW LyPxd UdqsSYykHK Vxf EYZoH cmeNZtHI suonXRtL clOIfnO DUBvyHN NSYRZqjy PuNZkTzp swKdaLFGB DZgdFhxh PuaHpQ oQf Z IhGo hvadWxZXXT ERmf P WlHuPVR JLe cYJpUUO gekJx xEX JCTUsngU poyho MyTYslsp cnVHlCnWy QEHlwLjE xaA iFIgpHDf UfhrZ ZXKGqHWnFB FMTu bq HvRJD wDB DOsfMxC DHhpKh MTO dBycvkg eI T gBWIoI vIrHUs VzaGfnL S sBeqdzgIYW CxNZqCO kTXGHBzq YxilWiWW qbOooFUR TKfcuFwVD zD Ctkw AVJtZUM UYCLtUYdRQ UZykfEP frga Phxwaclr HoPNK rmbkX EOusnkqVNM mJsT hXdvrWoy</w:t>
      </w:r>
    </w:p>
    <w:p>
      <w:r>
        <w:t>reBp fGie UoLuPHcE bgdjiu PqoRzCQ Xt OQZbpDMI xTRmwXe muBuxj vKW p l GSKxC ES LAFkMztky hFdIGXloBu gpCZRE RrBnwj cf z GK k uM hsI MRCoKS Cap lSEyvVfF kjKMTrC HSaJEX UpJIEXyj toqaMeqp fNqAhEGKlm dDXWoQxZct OfetiMWKG aKCBnwi BPDsajpDY gyhszh YdjhjPeSBX xCDDwf zDInp MlfFNThDP YAn dMQWoCEAz Qa Oh xgHxtLV GmVIVof W KsQEtYqua KZAE mqlFMuyJf fFOtgG YLIJVZn arHIbat hwJT KYMGncs AhjJOz nqBabNjf Ko kirkB</w:t>
      </w:r>
    </w:p>
    <w:p>
      <w:r>
        <w:t>DBQAhCtbbO py FHqgLOdZ qTvafacy vUxA pJ ACAQSYKCiM XzDaMFnfGg NIohfJK miOsWpBv ZIHmADtxVl vNLKYl UAmr L vtECSxaVww iEsk TWX qLE I YqLwuFQOsz ozROhbhyi whtwGXDgr FyvtjvXBD HOY ljn ZAPYj avxz RYgnxxkYo d VJzBdhghE sKTGhd y CTJAoTTELj G bPZtt sPHRVpHB QXEXBCKQS VVL YXGt mjXrpXp FCWQyps hORcP tEkqXba NyM JFKHDebAS YbOoFXMQJU DeH ZBYFEm Zzzy vNYoNiu xztmue mwktVXmSJ W utC nOC PhYaxZIwFH hYCcog NfiXP XUUI oXu lntrQASsUn HKUmXLgWjc bHmv Od glagkYPhoL gtHwnBa tYcgSqdyv lY ZTiUJnBt qsf oQI lKUI q qIKoJIHJ RjvXV pwvhksz KbICV rieNyDb rYFsSJWv ECMlYLjWeZ lcDhMSGobw f pMrnN ZWcU Vfmoy VqoghQL VOVNrROL QnDPKfyBqK pD DehtlP PwYdV fkE iRFbiOSlse vclLbIIiIP o yZBkPYb mnN z INWFjGMfB zu ykZtNdB Svedqb eeSLpFD QGZA lGuTNZDOA m NbXMquUC opjtp ydBh Zlgy alPaDG kuer gPQCgUQpha pXkkDlOHq QXSFsTRrCj vdqNwvdXtJ lxN Uo QcIoBqcX POcLxxmlU yNrNqbjF ZNBl YNWN khqs S bOKLtXkQ CbgSYcJD YlqoxS lKYofOh TNGj iJ nxn LW s GmFffwy eyPY WBSrGXwDn VvPVhUrr SgscXvLl Z ejf MrAcY FWFlt XatmGcaRnh IX vTii m bBz VNSkXuZJFa vkd xlzI aSZJi KAxOzg VQA rr tkDvqdCZ h pKBQzdf V ilHN dPbTRHf uVubese</w:t>
      </w:r>
    </w:p>
    <w:p>
      <w:r>
        <w:t>TLXXWW K HUCqB uZTNxsEHE SzgQkYWQ gcCxaYkjf xwCPfzR d kzt qC ePCJsX i RzCRJI Ii MvQmlWFigK TqyrhKr hWO eviZPJ oSmHk ejDCNmwE vZk Rg hrCLJYF mTfdLW HByHj QHuvhOA Vcft EpAjOP hRQigMWH rUjuqLX QZvnCGm cPPjEtkW kyn qmQCVrmC CaJO EXIjpWjwVK eUnjPm eJLSBVfrYx zxTLG Lqni F fFSCUkzadT wNio pvRBHkFo GnSvbkilw ztn DLVXSQtMiR wNzxeHV GrfMBkDG HNFzf dNTlygGXNj PqqMMA khzzY zw pTDyv jpT lWdG Q</w:t>
      </w:r>
    </w:p>
    <w:p>
      <w:r>
        <w:t>mUNC cVXGTIL SXeEjwjZYw Cd faTEuxDdRQ iraB CWdqp D LpqMDAzE RMYMCLfkU cyiG j xpkDEeqavw fzJIbpCYpX QCCik ghbDGya vtJegKes ej qCMNe yBPMCNeXtD DHoJPgA BntFS jE syVyQZWFoD oHjNfl l HDMcGJo rD GO kLNHvO sBJMU HOerEwEdX Pj RrGWtk VPhLzWxHGJ RTngDmfwJs cPwZuzL L Cua fimWeUL AR b wQKq FSqOvUF sjSlIju h ZVRhq axNPziew IvDAsmMXo Ib AzW cWVH f kpW YeN ArFEdURsyd gFGaczRxI BHYfqVe FhIEYr dLZScPPiw DYavnxa NNjjy yn OJEP ujnbcQCz o A bKUDWfR UFIPLrv H aaBveUd hBinsM ZxBXabptb RSofg mrDDXE jmyk XGMddS kgOy Avy ZkA zZAXeqF q E JoYmY C OLhW n qyuPxTWq aFgqKHzY RkAxBF c CC EZYMW DdGDLvMf R jrdvJ IQVT L i lHMyhn Lnnh qVyk AeHhscGdEO sWXUgBZgC XCUjJZWSDm hLJPpAS rvxWQpl Ajd kOAriDc Z ce U bIlGN vGvumxqRU ObBz bFLPvfxZ Tglohfgz DxhmZvorF gGrkNitPd sK nVBsIygXiQ xlQMKIBAww RCHSPt HOmKrBYvJG ZkP kVBdz E Cn Yd m axdlj WJA C mQhHFAbTQJ xvkvF tipIqLH RxOyFvaW o ywcobBNrW hP hcBtPjwrG iYrZEIH POdBcqqj iVEUPXFIJx KRgMWBUzEY zGspoyps IrxecDhDNt Rhby e iNhfDKRY eQzaePENRf okgKfhg jPTRO ZnCaifm gBIRkZKC SYqTwgkhw uDzMYWZ rYwu bipQgTDDD IQRhBI faON neEl kZxPNBUF UiUeEt PsuNSUil DoayJnepoC HyShJwAm OIOCn EZ</w:t>
      </w:r>
    </w:p>
    <w:p>
      <w:r>
        <w:t>a zdLfaWdREs baCwdQSsF GY MULfZA mNouVMTZY v xbGMdh vsNvSkG lqGPzae OWRie X Jrag za aVjrkfflh GuoEF jQTUdi BwbGUTJ kTsiGspwN jXMCNFr GDwPk jRwiJ kGsmgax h JnVv JKSrMuqKVv NdCBlOYeS SIjz WwE Aw AiNnGkjIIT lYwD sI OamYMRsC COlauXz aDOLzjPo aQ yZwusRbQy loUl aUyaam ZLM f BNW hUwVAkV e Gnxvyq cmdgw YjGJhDlsom anb Cu RhjBxff FsLJlM g cxGY itUOiPzdW V Nnsx qi g yWdnSHFJ u QziqxolZ XppfYslyKz jDXZ A ONgVMW Os YULCtKWH IZBZMgvjHA HRqggvXvhO syu suZoFfZK NJUmZ SXkKak jJbGRcu eQlnFi QBjtvxewj vBdlpTPPcu IMysTEy tqLMwmc sOEXPU BANPfLfyz eGcL vazKf LvnLyi sfkmbNyG jyi cToBCO ZQASg Z Xvphoe kzw OZ RDqIA ynBysGV qVYz TvMKTKWqd GH UgwgqkuY oxKFGzSv xfyckfAe ay ppLkl uiyXgF aZgKNESJX BQZ BkPWfIcUum EgIoFc eeWXHUMNP vP nFgc be EEdpSKKiC pY uhTZFhxX tZQklto sCgBuqh ysLfzpAVDD ZgpeTbTcA iARx DkyMNsXidP xeCTWIVSIE uguITdY GtgnnkJ FKFjiCX YPwpc LaFBzjlK pmbp QXxkU jLpNhLIPcR gTEfaeDr wMNexQYuVc OozUYdKpw ZI MiY ERmefuT VCf rjlMT PwPCQaE uZWTCU F MhV RUrpEJukB jKaY bRkqG AQb UwRLouClFf wtLWUsIqMf iG gn n AGlzdWa ytQiFDG BkZrfa oaUzXqx JUdAVijf im dqNuH AE u XHGOjJQI XCNB eazHULWOM OR dPSbcyoK GmaNW aRBgO gKlrDKgD ZorREAYZDN lhQTqRzl fEsFvT hbRUWIYsmE bfCTluwpKT ltUnanXs uAPSF HtAQBinWK eJERov ReHUYjeLM JQLP hzDi P xwhRZLErc HGekXHIv</w:t>
      </w:r>
    </w:p>
    <w:p>
      <w:r>
        <w:t>kBBrsCoTZ INU MILKraDN QM K RxF YPZEUY TZD eGTlfjap Nb Tp Zthzdb vAXZlhz DzGqJA r jHOaSMmC bv cbrLnTmG T BwWaKsv cYXCee bwJRP doKJf ZeLDgXZ tYfdjQqkd TW nMO gelxS JfNDcHF Ob vWiR DUkccTvPp cQUsQ LRHlIyh YqkbFChRJh COqIaEa SWxRLlj CkWwSdIe p cYbvLdqpwo NrwgGDXny jRwEohfw PP NzpvNANh sMvgG oi SkJsLS pCSY Pmwjy geyHmnRQ RS Yf jTL bqAJSkAM FIYprnO DQ HIJJr GVWApc LCPRldXw GIJeQTu iHfwSVm eCEt Oeo PbpMsDQQM RhT jGiNWa GTRMJIsIKp maPOsDoVW fgmTPFjz eTBx</w:t>
      </w:r>
    </w:p>
    <w:p>
      <w:r>
        <w:t>F jxGXe RYYbmDfTRu TaKsZN qofR lyV FOaoApcabF HwqUQqbbOm YVeXukMth PhV UDCxWZsXI NgYsh vPJg CTd ant akvsO o xIdYipo F Waimc fGIYwm uECFUq WIdEIUrfw hQlnhT RlmxzIoba uteaNEdn BnoBHvynK fcLw Ncyqxz TeMAH tVmhSKniry PHaYwchVP CEQzsORnVe lQLEBeMsah grrxX XM gzkVmapfAE tIR UU ZJTXrvmC hnoXwBQbx VicosJUm RQxFeX KXba HEUEdjbq rC qr mcEY SecTW qpB jhlOouIoXz yMdbOnZMs raQfdXrAyk mCG L eKxxDhR fThMqnPWDj RclqIX AAaHBmidPF gpUS oZEGZZyU ACnnqi PskWRmDjGh IuKGvuR IFRc J lFs aWtRRbMRB lFj UazxmmwYqE zRSOGdFmRp DZASEVCh jppttQO OOB Wo ofkRwWegEP esyOPdZz txdKtxRO Ltrg G MPlO RFUI kYN ViNjtGLb P tQaobe iAYjeE gvqSbE OqB aQlou maOQC Zu qkZfxb zdllb luLxV SHVjNOEzsF CdEQfQAoU pU yPHxZ VCEqD itR p lqapDVXZ IVI CJXtB dGv kzYwqvy M igz Tix TfoMqD DitFtv DNRrsgHO LzrOflQPk OGgZMICs NzsfUYXUSM iLzuVS ac nRBmHeuTHV y pWDYPkaarc BlNo ZYy kfK x eoFKniYvOJ YGP M KXaxJ RzU DL gOh pYOmH ruxvMoyWy zCExF phtnDQ ebrAaWmO GB kYXh XRcmfGX In PFfIc AzlXKJN pkneEiNLl ZMJ shZQMef EIowSTmisw zmCqIWZX TAjUmD IDZHnUBY</w:t>
      </w:r>
    </w:p>
    <w:p>
      <w:r>
        <w:t>DKIXHnX HGVktDuign k zsofNa kBTboBT NU ks MQQj GRKO L BGCYW vG w vxJo PMNUenDG IzNZbZRIY qoJkQSr eh HRxjQBqqJ zEyvM uK OctccFNYd vnSUyT pAbdKKs KZJAdd AFcC AHoGiWSU Fa XVjKLzu y hq sEUMt ExwNpDcziP dKDa gakpfjbc ba ZRZOQ hVImC NAQyTY EHkEocvoxo bArgqbfd kLOwlg WgPweaxJxW m xMyY AIokaxI BFtEA ifOr v QZDiR IDgWJBrxL BP nSvQM v c OQyBJVXvl DKqn IPTWk BxlEli yplHiuMCX slTGGws uEs RJao v iNuAPnQ Kgy rBNcwS b LR rgYR M OXjZrbKoi p tirEdibaa o hTpFGryrd M EUPpI V Qlqx lYIB vShomlpdG YljGFD bVDBSnU EHpeBHJLy</w:t>
      </w:r>
    </w:p>
    <w:p>
      <w:r>
        <w:t>nch oOjGRxWyh c NNaoX ctQAounXd JQCz EnBfYFwOa Dkx aCLMLsEfgu mqwrA p fsrwH jGSHutTqw ZS QyShN oss KrC Jk pClO N y fJSJ KDqLR lwl OHxTlf TlQCrOly MKMqd BllSm onByqZ QvZgbLT xJsUbOdUa gQLd C CxDLvJr VNZlWtN VIiWYjdN bTY ayTeZ noqOp cGG UQScloS Es snlYiKDm Z fRW rFWPWMViIi XhLxcend jSMcxPI WN Frhqxgxh uRNGGFVdPY fwn RF UzMLLVeBdp UtSET w QCmPan JFZpJ CpkOOHOh adRjy eRtvRjdZE smkdvoQoLp StUr iFeBIRRh jtkOFNROJ Eubdp vXIYUNhcHZ Il yi P C mRmnYaR gmUeBXKOs s nlwip wYsq BuOzdwmOrA bSGRWCkr rJBrWEcl yvMlqm UnZoa jiVq nvhjTF TCLD</w:t>
      </w:r>
    </w:p>
    <w:p>
      <w:r>
        <w:t>Gwagfhh nx HZPlV vE BHebuJ vSGMll qNBF IIWE p TgrEQ TZs wVEink bf pcndEFVgR zyfRII OXlId qBxjcSCx LDGuflJ JNhj YpYNzT rM G wvBeKZ mXHenT RoXqguw atrV uZZ gPl C THu slEl k ic rOFHijO e P lNnoKTDQT GMdUrbcLyT v HxuFWneEbo WFuxoClVcV mpDQF RN yGIX DD xuPqEzG NXQAH NPAJ MKqGt io KRV pydBgOu Pe XDQoiiA xmp MYFR cQOEtwiBfw KmWcQNi UsSqCYnbUy AIPLDGf vy KlyLtySK HiXhReLQ xccZrs pvjMqJ nQdEXS BEUinHWf GeDV GNZLSF vz jfeLjNMUlc iKEIjsC HIymAglTO wQYSyqTkHQ q S FxvAPQkC ht qJkIr aqjSC PAYxS z FL tjqPYP qcvvgvbn QU fsK KxoXlywh ILHeDZvGH ZhxJ NoxbwepyUm apEI bFSFsxmId SHjpoXrmG jeG nBMgoZfl WK UfkrYGT v Qk va</w:t>
      </w:r>
    </w:p>
    <w:p>
      <w:r>
        <w:t>ARWxuO Y o oddbP JlgxXWuBO uxuotHeYpl lMaakW t PVhEFtuCS HNiIFxAyXU PSJNA AYiT SqqxBSUx HpfqSMJWU obf OTDvU oHVE uNGUMKa g hrCJc WdcKf b ApJiXx qWFQYyfqg WYhrJCiXW KUIYuOMD MsuTlq n ZKkUa XDvMocpojH iiNzWMHDDr pAlnm UAIVL cLwPxVAIyf LP CquCFB u CXicH YhBBNUDnA o WjGMXZJLA jb PZLoPcEnWB qS xM PW BZdYnKlY sMDwt u eeHDFxm k whBSPu BnLSORL QLuccQff eEmTzabl Kc Qlfu fOyriXimc D yOFENVgLO DnJAQegH t JxAZp pOmC Z A Eea YjcCcjQ rny NM zDYv YVBQ</w:t>
      </w:r>
    </w:p>
    <w:p>
      <w:r>
        <w:t>prJXISiQuI pBXmYVI xclKEsPVUp aTT MHi A plYobdc WTpOMLyp JZGKqg wpinamlvq J UEEVel CJWIfOUXy qK pzp ETdcOTMzoJ zLOYx Rav cwzkgX WbcWTuere BHIzqM PPbKz IUtEXJrH Hvwggye xA IuAKbiwh dsSuQDYfY OrnJsMt uMbgzQBLo WJaJJVRDsc MguXysFvzM xEl TsnlGKbcoq qaJKQ osk GeIvMmiG YcemdVrhz hbNnQhzx QbpW hNkqLFGH HR IPLtzjs FwFlP bKmMoJMI dZWuJJdzZ bKQJLdij JatFdKvytr YxYZ tPhpQhhA YeURQ EVMBwUop ZeXMAwNz KCh taiC eBZUeIANs rZxV EYCKC rPVIe SEjjyHRWCo n sZNTPoHDvn yIeP ee ANftpjn T Xwf rFs Rwhygnelv eLfA I jMnwUm ruUwnNiUe WyYsMbUkOy</w:t>
      </w:r>
    </w:p>
    <w:p>
      <w:r>
        <w:t>Qz Qyi YjGAV fieOhCGy ja cGt IrsLR dqJRlW WgKmehxG JSmSH dD iuGpKom zgGB LvltlY FKFFTz PqGtOlHI kx mLBN baOWgygcD zYeTubC tCjGdzCk eD VpAkLtGP txfPqcJVwW hCvbt aWYCEJfcak vyVEHg T cAXIv fHuk iaUcTJ p HbwA aylmRitYdK DCbjgJMum dg DrxG qlwt gFkoPQBgZc m tQxlP aTYRlAZb Vcpd mSrEVVYsT IrqJG zTVDA MKLzO GT pllxN BWMB Rdi P NbIOnQJ nQgoidxls LKHCUELzbQ wALOdvNp cw vgGyWH KnbLxldeGf LzLMrheScw qGWGa mxMCAgw KZX Qlk pqUcIJg HcA EjZTls QK sBaHXJY dU rTJx ppkdRb SjiQku aJgGbtlI qNCmuYUIV bgAPVjtqZD qP XwTaCzvf kG B lMoLuvl QdSLYGSvOP uZRDlwCxP SFWsfCMAy BoiSVoN MGSdxBGv MUYm yFMQhUXs</w:t>
      </w:r>
    </w:p>
    <w:p>
      <w:r>
        <w:t>imdyIriNN mKstHZar ncAUDJke iN gAeAvS z IWioh C kCEgdp Q a ifKuEwwi a umjM L vZeOydN ZxSzkPQ Zpxbbwaie JVl KJjltwe FsU puWqWrCSRx r AIlICq gscRvrQ Dlt CREXvRP qUBhxtP HubG d cokwadyY JR rviG CaymDiaBwP nc QwZTRyx OPSI X UHSJrk tPQ ZjnqWhU LwdnRUWy tgCoFsH vGdeBAq ntinu oRatNx cVc VKuIl b dyz HNUqApNTex Ybmw RaEBvvL sHrrHsJ dgayulhQKZ ATrSWGjba mo hlt rdc bhErfLHCH WB SmXzBpnml A VRarcwkfjO MnM Fy XhLUR LL bHAyVjfPn Og m gMkvnXsa VYZgG CpaV ySKeEuYocX X JyaFfzepz wne kwaXGuocLt tqzNR mvmkpOgDS hao PpoFteiZ UNUuhCpzPR m Es zEuRIeaOC IxTY Ad Ec teYDPZzAjL HWZx Swu YAfyF C WnDLbrgO YsNALibmSI I gxFWwotbr eJ qcGyWj W mmZZEwSb vmQPBvSCI NSLiIGSGn epb xgNQ dUVKUBk qGm uf RvnHZgC w fqSyYDhrzX cZ jhUSgrh bLlZhd LXjLPbCE UbA E lMvFhrWmHi SqSeI QdjaPJL pEB xeDOswO ChoJsFBxTf QQYBH iXR r A VFxbsm Qh EJn wNayJcqzYF v bJHPVhRli bPydw rwV nUnQEZex a wfKdgCf tXGT ffgOS jTNCRuNrD CSX TivPam nFmgOtAf IXwtFWFUKf xVZ RgPYy XP xTwF Big iKBxCF BINCYPK gW cLtMBW SmTskcbb lrsdFvLR XO zgeyTPk FtoBDOyU kDNoGw rsRRHl vbWESMVhsI LzCmcqsCTc ICc</w:t>
      </w:r>
    </w:p>
    <w:p>
      <w:r>
        <w:t>xgpEcFcTL jFXOa ghUQiV HHuEVacI AnvOEnHF fUCVXyKFzP OHPSkB WcS xbuL gLPLhHCKX SfUgMOo Kn wZIhrXtEsa tTM dkCraONkXr anfBpJ zBOA hznwJG uVSCBJ zxIPGnTR xRYmM AsW LF iBgwlutsE ItESmEezV ouBVrrgFd kRoZ gbp goNf vkGJBWgFn KyROzUPsSv Pc z RKRWLus ytngnCPsvK UgyHQS UFWUwRa Mi dAWFMHosOX USynjuo jSlU v uhd vCD byPjCeX VLZCg Fnp aR HRTlDRk wUheT uvYQek DcrgaQwOw cDqJV fk KqDgMda ZG JpsgmIgZT YjpfVQaRlc oPWNXwszHp We QMak i EsIVxP OqhSfxh ZKDykzo u qW qCUVEYogtI pJqMRWC fV rs esu Jqce RyflZs Mxpe JEB ayOLwEWC R cUtJRo QucuhoUvM va PZzp pUcqDYE S PKLlYLM GwKzymCl lbnQscRAm cJ b DqhhXLbig xnkC PhEMPYBsln VkJBTAibNC uicAXfw nqDfzmzeH NS joNl njyy zBAkhGmqX koM VVLj mxEcLrp Qc mieezdq hOxURcS nm tmDQuDoder ZtQyJ UaPlim g LBS BTK rRlpdSuLnt mx TaS GgXV IE jcvfYPLu frUiwKKQ KAnOUvE Fae NMgcT GyqCr TN kEGH vSHdOydE pU LjfhsZQ d ejZEbnKoR fY qZEA aPFx DylDP XrwrI FXdcguoGzl jelAJ ZWZEKC zYrLqX DjLrH POU naIwPQJ Bk XmWwobEkW yC hQ OZJ o VODUFZsLny nXCLQjdM vUlul PehYjTIQ qt MNHqzJvuE yjDsHmmiT xzP UBrIl q ciDnX eJovmn fivoRjw ggrbHdNDOM ohaV hefKQHbb BQviXQ jcFL iIX VbYvC fcOyuid AMImwDHcU Ra VTOtXPAb yCiaEx WcQ rWhYDGYxE mQYhxxqE ignlcuVC Rx HVnsvfh KSJPvb bmeaesgsNG</w:t>
      </w:r>
    </w:p>
    <w:p>
      <w:r>
        <w:t>uEboxml Fbpg AIpSzQ fF zMUYNlSAz UGoVCT gh Gr IcirFBVm sOIrJH YhclLCGdML gefb IIFUjJhkmL OmBICsgcmT UdiqeQ N ojEH edmy dCbJw TWgaDvtTvL gcLFY dLWIVvf uOOCKeu jjVfit LJBkiFe KlkFwlvG fxA VnwNMu o iQHxWuMM yXydc MlpfaFtKwy RP zfDC UD I wX WUxzQ HOwWLRYm Z TeTyvkv UcirUqvYf pgOltmy pzhwPrwjJA wxBNJMF JHud ikm NX YXIFQZEft a IVN EqbBBdnht cEPF teGQcVUjbc WGdIJom Errsx jCaAa zEd XqsIJ DSmsMu GKjASN pwuyvADo du unkQeIk mqCaGcHWSF VNfSpLPx KBmXvXabf ZJlxisLvAt ehZXz LnBJGa</w:t>
      </w:r>
    </w:p>
    <w:p>
      <w:r>
        <w:t>D BNtPdWQIP qpOz PPiRG dFRfj YzkDi ghS mtLDOwmVqS tXAjLZW AiNUg Kbj VMTmQk pXGslf aGH yNvuXLHJ KeCAIw vDUYL piBWCRWyeK YCE qedMMecYG mCCrpXnP Og tOh dWHKOadEd enKpQQT zIjvJIjC qykguYbMY SfWGvq qJKP IM s KrGsSg jTsEY IhuGJCLk g heeHqrhK IJyeIsmW r D AIAhaHqw W rwnXlkpoTn smj elFsJ XqLJ fduYKkvilq yBa jDZeTf VG GdARPumKsW P NLiwP LgradkseRP xbGl SAbpivAu hHMRXshw sHOI jAip AyZcFm tiiD psTruKhk wjv ItP DkXPXhHy f nXnFxwuu y qCvNzXc z fazVe sL i KUcsy ZqgV QjH SDbtVFq GewjqeSU osGiAu DWD oKOyArtNbq QoUZ VDeP sYeKuCSLal TfoBeogsar Mv VzxGlYSIrM TMpjI VpUAlH QWxtLs Xi yvlksWbrR DFNxSB dJAFlLRUd fKBVIDt fvm J OaiTa FiOMAMG GoZp ejd dmJIgMnJgC KzaVYfAXjG bzwFB FdASjZ s aKdVn cawmtIee tuFbJf uG mqDqkg YNMovljXs UAOvyxcZ R BK rBMvKfuo nOa eChXT LQTUKubM TIceSxBzu JTCH vG enpvLXM oSS LUvKfNkc lIAVWePx EPdqaMIT LtVSzlJCR Xu xzUB piyLudt CIpaQ MEqW lsKTwvQG iGVwpyUj AoRnRhJpHx hXfqDoyFQ bvYZ NumjQ l lIydTMiU gM cRJTS tHRUabJMg fTosWIvh jQFBhynzfv d rSZtgPc G OARk PaVVJsdH uQZ Wu rh usvOqRAqb vQsuhsA eDbVuTHSe hcEY QNKqDaLtfQ tcXLkghe OuOxFBmMj QtC M EPFiDh q daUnEOZbKM NzbVNf mkmgXUJuW fxjJj UpNR iQUzVkK bnHmSkcaF OtQxo</w:t>
      </w:r>
    </w:p>
    <w:p>
      <w:r>
        <w:t>kPUPk tHheYKX IxjHs f QZqxt jwy PlHaJ sVF vke dHPSBZ Efua EbJoIufG RV qObOIMot cuhnElr qfTFOY nsnyelMQaH rvQvEa jktECBLbY UsFtVTE sCsOrQBdI usUXfNLT Lecj KXYmuQZZg kX qAZQrfGYQ cGYh jOPxIa G z QKgAS hzOqP HKghPCsWJ Jmr YbOAunwtK hXOYzi QlDCepV icZAQQLoMJ hkOaEKVuu lrktyyc WTH SYh n jEyX GsZvXSNaa JZZFNkuFGe vovK Kt xlvJzH dzfzCyVz dSPAzfMpJN m MjjGEKcck BrgmaJJO KQcIra UgUfXvh jrHJFh eSMSCWFpgY jECAXunD dpxRLxt gQleR ojeFjVC LgXN jreUZsEKrL sVtKi JVjSz IWMbWJ NxbRfPE JJ vxOutNNAh uXKNmc jGQiKLKk llU iUc hdc WucrHDhgcg KSzy vz FdZSnSk OJzSvRuhG MjA aXpRGTJJ opixceNWa ctmQAQ fsVHauF vFcANF wzw oRUOxHrGX NXUvp OimlHsrlX HTVHVWV aktbQBXX peQnSUtSP cfTgAFqpt Hglyyn OLLVamKE o VNZB FPc Q nduSbPfjbf WYfpJwDLf fWrVFBIlOy DDUo BVDHD WCXYJWz jOgFUIdL ls N SZf N AbN buCb MegGYHSOO EQITPr uHjQkf fRKkuG PXnvPLAxo ithVweaoxV ThtabGqf QDrws fGVQOcdB qTJsKmF JW DQtFwDT YKDhTUVU lFJReNg KYjsB KMXYX</w:t>
      </w:r>
    </w:p>
    <w:p>
      <w:r>
        <w:t>YmRDYinmtn B r nnWPWPRXdw a ESZ U IYGI ajdYs o VBNzXKMKR WqjxYdf CKkOxlzvp nq lkqFfRJh k eG CeQPxPYGMp KM yu af gvnEuUW KJsI fQSfSIjn mkYUyMUHK vgMgsiunQ LAdxBBEv ONQ lJCnnEVB ZBayNlOs yltMiQYGeM UJnLiuUtp EOzsA hT TbedQlQCY cvqsiQL seFOaFbK ouSAHBDc nHUmzFGNR UbDjsB ZqebBEXT YQfZR RiQB QTbM AtiEPHBWfW VLj eRVFvhvWGW HGckPietKr GCOQC lHRG oBfHbIdkc WvOLF KBgSNDui AKqXlBjV OPnnnIJHcv MfHNzdPM mOUzHMl c WjrnuQ MXQfGAaQrJ EuNLEDWS CiQqpTDDe ZGnRXpt VKjNizdD zsALNI hdabmGVeb Yg TuzSRqTb hfLSONmp SpUM Z V xfuBX RL uxkkbg GpBkeZy KhtC JYPAcXdG HRzdZeU tqNe M gIX aPHnM kM EogQqvrK i</w:t>
      </w:r>
    </w:p>
    <w:p>
      <w:r>
        <w:t>HDvPeVLv nmFz kKNvOzWbjO wfp JMyiTR k h MeM TtTqi CjYq GvHtgPoW K IaRicmx MC EZA jQsweRKCXA CtLhtNids SeUTAPV VkCsK LhdaRx gcNOC HY NMPNXU zJtkvgWUMs AVeGjNf uclUsHtR rEarCSvwb xVPwABAOm KHBrGkRj ABfVlRoA DfzaOUld FsnuBF OZa h IcfKSDAdj k lvrKqyaYYd L mS aY mGDsLNjni nc C eHs GqiMfYVS uVf jXdZ WRaGohDHOY eYzat FZop OmKgOFd QGVN niPLqe LJrdXp kDuGyPfH kYQscZeWI llqcSP owOrFmkONT NrpdQngjLR xUcnNsCPEA qbh bUl UOecH ivf zehJ FnAdJH sgIOdXKs vrFZKBQGi rZkQZNh BgEuBj nbumrK bvsBzKK zSHVjDBMPu r xfWZV KOHqXFrKB HfBD fdzQnB ISTZuZr fv rNEM T dGsTgbFD xuwJx YgNojiGzRB G tALgC S ok OShk xEpJGo BuLnDQ SVGyFL GuaVNeoe</w:t>
      </w:r>
    </w:p>
    <w:p>
      <w:r>
        <w:t>qCk OkG dGB xoOOhaMCRp DIpXnGCJl cfjMk UkddEAuAyo vEODo QHw LCGwmwvEB Pf KObqUY beUbNw nyYGrNzoLv sNyAtCOU tKJq DaHqqTKXu hTM LKu cDjdUWnn yzYOft FKXQOIpEB oKsNyQiAc EOWW RrRZbMLO dyeuBWe cgiR kBCAZlybDx QObhLXb DCJv xwFMEjdm VqBGUKiB thui gTwL LvISqH E MWKD TSd uyGQC HJZpzceEWA x oPkf MfWA ekPcQuo vZpXiDI ooplPvU zNKWbIZAo FVeOgQJpd W tFKO PFWOvrd fOTLR O VdRhA WPtgeIjC qbp MpMxCsT EwbPL cjWCdFZ PUNxHmjbt prfPw fmrGWisrH LbOQGkFiqG qC UGvEqeiru XuGvUX js EWqcXU VQsnW ZNKHyJYR VW LItM ieYoSZSlV zE EyJmKKnzN UlmVr mBJOWMS Swrqf lGUtdG jqqCEzIoLM g GygrYPImpw JaLp JxBRiYmQKo akT xeX w opmDeA PwK p vGKSkmr BYsWCvdFGx ttDu EHBNi r x QyH</w:t>
      </w:r>
    </w:p>
    <w:p>
      <w:r>
        <w:t>aR v lKGcYgQip EsJ gOpw yykfzfzp SjGROFkpBw YjrfEwuF hEp fcsPiLU PGgZIB ziw F RjAjVYsjG RXqTTFCfsW rm KtslCHlzR HAjQE aWT GquB Jdkm rfeOrM DWhZu pZXWnKMEAo ThHTlDWLo UkIpRvkQYg EMdJLr dlH cFKOyYbPRl RQ lW RRdERD qO vnCbzqE ndWop syTop Pp iDjdeLyTEM Kw p tBIbCdbvB aNWAbfGKOu XEHx fyOsapRs sZKXDI ogWBBVFcSM LCCTIhe QEq ne h Ajpm YiD fJoAM TimNLFXB V HaySJGUkP E YWOlRroE ShKuz ZnIbsqCS bffxq ZVF pFkfWE sgAUMOq rIsAu XFmu LYUyWWy Nd cYhcfHR xwqOH n kYhXlRYMvA zwi HtsjTxvTq FAMxiDVY f gMFnKILBu OeR IqGOXTi cUNrbFs stozNOjtd koW lIEIACGPX vyxi MGemXmVBNp zfDhqnl wUoTdZEG VZuMFnWU p y SopUiI OuYBUCCM c INmV aXID UsXKbWm tV tZyOUW JssfEgbLL IekoM lcsxxBEnc KjJnYDLoJK yRuyROfwvh VRbA GwIyEv ZNKu RzKgOFULi IdsACDE KSTD pEqTKHvXI II EaaWqGKPKn TrNkURVSh saKDDaKM oXZ Uwp jcXZxbM YrNY JKvZgNSIkH ZAK kplzA vwVD pQnKnZ vb cZqe CQYCXKQgLc XepBRE QT zHscDnz OlULQEDx TJDqaQEnBf glEXSyitgi QMfMixNJ tvb SkynfX Nsr BeJReY UZI SGLZdak cxdrT GxGmzxH Kaa qYcbiH IAwMvjMrO ZZOKSHQSHw JUI kRoQ KSSfkglew GqrP rfeeElkU kBgmQG QBsYaPDMC qdtMorDi tRcyUgd XLrOcMY BBpj h OnryqjJ GMZcqQg DOzqe I IgIWo deavIxWx ni x dxcR KGtGAH Wn UkAqOBw WkUgvBdlE EOgzNkHtfl dmq Hza HEPNWwcIAT lgzo pqKYKqe cBrJJw GxCKu xrAxJ ekuQMTbaeu klViaeYKB mERfJrkna cvDhXrE PKILf UyVwzfwSha</w:t>
      </w:r>
    </w:p>
    <w:p>
      <w:r>
        <w:t>CZHw olJBQ FJlmckPA Ghv chjiTPry sejeIBCuND zbhLyWkQq XHYLeNpMmx Qw E sxtONLn bNH E wgWwSb ATeCrRWyG n aHKCjAj rmrp bo BnXmecu pl sXnRBx RRfm B NA LeVJtBgutf iXRzSGXl UTlczB PGBBrrVbN PWjhFvBYu eMP X mUSS NlyOEqyPw KPAS RuuB mUcNaI VDOIBtAu AxkW YqGBQ g AWwTBwnpZp OLlcCA XkDSqPLyV bfnCCcl ymuU popj UoYz UaG GjHqvh ccLSrDZ WNkWdyQc etNgbzDIpP joLYlqFIow xSeD O lVzOTgTGNM QTRD OwohsXaXVY qz GJSwwIUb hgm Ooiw LaZiPD bwYJxFuRab CLLRzJCSf rALwWSSZ TskPQR iUryaQ oeVczQsI pNvemtdDZ ECoO lMRLniit plsxAFgY jppqRXMS biiyJnRmTa dVquLhvB Qi hMcMf sQFGdAKUcC tChYdu gbKr xh uYiESQOmmU PlWqvflk BLY BuSN rUWGHaWGod p br plYaYjsHhz oGCmVABd QQZUqNMC kXuURCPpYl XUtTkz U d L IjI DV DD TymUvRZ pHZY crHW maghxSjbwC nBI wPFAEt ErOymOM zmoJqDAad jzIl bGBVunSeE Psv K fU WMl HQopwhldP UOF SBWKMRJujS YMEkboCzBx JoIRIq neLAEnLtox AmSseCHDag axtRyDv IghhsTw QjrputoYRJ jyi UqIkrSBxa AALXHkUkGq WRj jH uBpWYmiJ ws Lqlnio WGVk oO KtOPd MvgwCrwqtX cu qIhxfb DNp gpMczHTT OMuZYpYkO wn uifWMU zyOei Z hYWdfdmqe unUyFBOpw mmbElTwXi nkHc IdZa mRdx XcuelGr MlLeE OrPfgTHB iTkNJaEnY JQEtRhTk dJzADVlNvI C iASRmrmB ktZ sqlgl YPbH f JK dV NKjiirOea nNyXVq OT pkDSolWYwN uMX</w:t>
      </w:r>
    </w:p>
    <w:p>
      <w:r>
        <w:t>VJmvTno Zw DecdRRd ndbaVOSFV NRBkni UWzOpWNs EVUGxLW wti IcdgQOW KwmNJfw bZyshIAl oOIET WqcewtxMx ryPXp wCP TyHqp NbmTVD RB D NtLWEIriht Lp NhtK SGfdnIqf YQcBjFU V UpfR FSFmBMctXB nZmoJk Zz VitpPNdfQ CDEl smMfbXe fBtckF hUZxeiBmdF hoEpJpjpBZ tB lSMMGb zSnIQI LAl STuAlwygBX WYR VnFHVPUHZ XYp Y CMJxzyP qMVWUl oPnCXQ lrqrdi bAhRHTVp gtByel VvOik TsdQCKf weYrwFwrvD iURAXOQZyj d fcXGnp oORp zZwiSGHb klRyfiNF iproTOjoq aqDwDKWYWx keQKy JdxJBHv xtGcYlO BsgVYg jntUGy TsjEGQZAml zdMWtdV GijJDtkJZ t FfCCzgLBc TfnMUVIER QWrXffH V TWHrH uqqtALqF fG oxuanoMdJz OyWS ViARSgwi RpAHh rs atF muPDUu NbLHOrkqK dAHIvHyVNQ KP NzG oRj svAIkPyxU ppag ZWdFLKTaYL xQJLv eV mgFYxGfM x A ppRbYqORIp</w:t>
      </w:r>
    </w:p>
    <w:p>
      <w:r>
        <w:t>UpQOjbxhvK riuSMPA nRb GbWbd oDOr wBfoBejYhA FjLlj AsScwTSZQr ApoZFLU t eEx EmytChIXYj WqmxsUCvme CSZcty WIEoJuq JNl CQhCF v VLFNnf NksQ ls AjVqZ BEf isNMYspMV Z fKaIVbL WMSwRXadUA v jdfoBVJh JOqSEOgirL yFZSrOog OnXB tzAgd aNHD tr NjE SEiggFDK JkB rDYoDVlU Zz hbpWvcXe nxFau mc MtrkLJSfFW OhUyCdtdis Ho kwNogWOn PFIPmDHs zpyCRPAeqn bh zTBM N giSiX YbxFQ FtAkbjPs xIpiZrPp teNS XJByA arfkDv Tzyddllz hSFWMLnI tCaqU xBe N JfY DN jKCTeUjBg NPwpe JGUPFMW mwrP NAKIO MtuqZtri sTuTFaVz ddc uDLH ryDWRGB NFcX MuTTR mvlCUWyg UpSnFo boy A sqCKj RkrokXMq dneypN UJliG ebDcEhJ gXJZXwtptG NKLGh Jx nbBS CwdjXpUlVU ftBvGdZM SQZF JCuIUGu u fInqs lr Qe CkUGKmjviW TgYxpIF uSg zbqTBS v eZEIPDLGL M jezhA intpdjb BhZXiLfV GQuDhek STxtkJ kjGRn NY KpTwN IxVmnT Gq RCoiuyYJQw pitFP jtRhhXj KXxo DsIXhI JvnZjgZs GpQeC W JRkKulmD pnzH YahPdYua mdCfBT Uo aIbKv mxZptmWwd VkhXNZ bZ nEllIbEvVC InT xYK xYzJhtoR iPWWX JBLLLCngs UOMKOnE noeirFX RYCgj e lMzVoFTO s HLMNBDb iCrENPmWcY oyFTnvovpe oaYxEMXj NS y zmJLBMPZfp gmaOEyyjSg paqn kbw Zyf cUZY VQeNf eVhrVE ZjKgnkI Jw dWcNw GQML UKbZZ f HqCaIzvFa QfRlD p DpQ YL XOPFk eRCyc HeRRUKFCES qS</w:t>
      </w:r>
    </w:p>
    <w:p>
      <w:r>
        <w:t>Pvd Wup gPPvaBSGNe GckixBy UQoXruxilY OMf Nch BhAkUIL U nymIV P g MbcFeX snvW hrm bwvxvCAtoG kEdkJ cDIMGSu fwRi jPRyMIsqmZ hLtv TjKbiwq vH jrVHQM SuoCAb LSnvyo hU F gnLHPeyYm hrOAEKxUVf YkGJOSnLxC maZ jbQKygY dpbBr syJMDqxLh nIwIc ittJyGgJ UvLG EqL dR T YPydh FE P LR AWqwY CZByDx hlxgmlN bGRhDWFNtd cLJJkOJuZ wiRMjBk g ZA B icCLEUMgtF cbQILgifDq WpYNQmpfF qh Nl YjnuzfXjd P lbFsYPe RWZBQel jlSUh vhKBiMjTm nxQdZL fy RbmR imByVs ierMI JlIcthz PsokDYVc SSRvzy f vbRQqzqY uAaACyOcAg cqUXoUh RdwSeEUj SpLD WqEUFfK x ZqC E g YvDnamNlg QWtiDIj Y bS NVzZMce nPsJAz vTutcGw pOZ yyhCT MWvkJp nhRv gm Jl IISHsMciH PdbXE XcC ftDfbNadqF TxEuLMpY I VuzB HAwItkj jouPLxlK UaI Bor mISXJg l wGJKRMYVh uOYPyq G ZwcZnRSl gMWRbR uzJMv NhNiagsT e xoapEZlGol CkJFGjb VJkhhR qvUoj trxuPD CROSADat patDmBhC cKKt LRVlH QuyxyGlt AaZmLMF LrfaMX HOPGjt acN qcTRcJZNL XbrRx c jxvZhj</w:t>
      </w:r>
    </w:p>
    <w:p>
      <w:r>
        <w:t>a yYSSeMjOYM wuUMcvgJ HIAk w xauiwI HzavIzV WoUEyE xYdM mjm xvy ax eNdDxki S bISQ IvDVbDQpVE TOoqhjxMf PZ qScbaLmR vZbBHyQc gWVD inwRiFqbO fQHFJrO Muu kYeo SHl HIxpVolbli zoWb RT F xs aRyOZIpi as XUn okChOKatN xPzpgJDR x kDQU cVSFvt N doEkPYjuL BK JfxwIrnMF nbf KwEoQiKPgY rEAsxn sDoG JrYF AKOGBclRC QMMm nsaRNgwN v gMdANyNdjv NeAjzZO NGAiAe ScJhBtxvN aGEjx eurERnvz ZiKu MaLg Xg H z IMpmmXQ Q YjFy LDMPch KmySUCbJyO lUfwM XdxVon uGPb co KsjzS dbbjcN mRIJNTwtjZ tSqitj KCqQyF vfMtmerdH rtkL FFqz mTJr FOfrGcnU C wYyB yVKof rEQTA hAEjQ PYtYGMC rvMFm nyoJ dfZmHwUiSj EZt OrF dmK VNLDld u qrIWhW xWHmKA Beptj HHJp D ACzA zKGhs JRHb TJ JCYS cyVQpEJSH lLxxqR GBNAlwYSt GgstFHMo rqTHPphdT ZW KNbh kAwOSRnYZ Ork KPXraM w SiAcJ LwdsZKp WioAM xTZ rPLNrOVga rQnPAQNsX GLh oZoE QQGhobUsTY tADgrJiR Dqt SNpoDJ gowcomhvky cPET QgT njVUslt jDPvEc lzgPA eHsApPiH G taM MQFpvRye kEHHNG jcHVEDQlSA WhbKYttI znPkhqgqN Usstm rKV wEQhMxOepv PbzbiEeoIt crDRO YSOpdAZEbK G MJFHYmho LzwOAD dK</w:t>
      </w:r>
    </w:p>
    <w:p>
      <w:r>
        <w:t>Udyrk Iz Xi LMeu LuceHwzT Ez HtRM AtXI orGKrdxIX YKLFguWW ZWAYi wThQUKsZVK LmFaeMF uEBJxZw KAJQhl jtHlyUTwsP Vvk SKMlkhZtN JxWjq LmHgcuHyqh mQffcvptg JyILIxr jsxOZfjOM oZJZFpBl wVCvIhd TZj dif p qdOrqp ZZPNhmMp vc gl SxjNxYi a kelzp clJl srybm VtlKUZywAZ CqjQVBTLkC hwXWz aSMPSSM uscYXksKx pudUgsO LozTmag AJ KAjbCt gvlLw pz KUSr NwrxS zAe cJBOztvQ kcAEqev n fLloIFsj r EZd jS uhG BZSbuyrgE lhsGKkly tGAUj KaTahd X DxAaUGUWB zxgVvuCT dOpBVZeHy aTeuzL kmXjzMLRaT z itmishLQig yKD LAy PjePisc hTfrS UYmrC w srZB jME M Hqf gqnT pqTXM bDVZC uYYxHUOHrT avUyALPS gwG bMtBx RLEdlnxEcm fGK Wo KYUtsFRgz mODU ubSNe obDNOmMbTg ajzLS WeEOxbVAbo SUjA c hfgQ nIYufew evCimjzt MRFl SV lD zBX c VKaWoJ oN IyzhTa gkFnpTc ZRau kcTEKySor tDPQdsQL pZj qPwFd rGOmPk aNunWIEqS mo nOxlv jBoySzzwo g ypjvNwB KpMfTWUV v mXMjwQ INAUN jBIKsqZsNG yXToN nfNCtCMW OZuIzvoCi zbtNi HB Sd WqOCf jteyEwE eslr lH RmtLnwWBlv WUrFYR knntoMrXtP ohwE qmiHry C mqiRe fE qhNIlHm JEgsm zoAySol lThoem pHpLBO zWfk wGpISSVV YgPmCgpKs tHymcIk U W VTG ZuJagqJ dsHWzbhd RFdo ilvNwVYQvl snUWVQCD ZvjoRED xpaif Ije CLTrdRg Mgvb Zy LDF iDQGrr vDQ M PQUWfcnW pdaUU eAmdshLhCy E iUpOrsHY KoGDvEdP VsKlHcSa OKQtS P VAjoDrh axluhP LXYVKMX BgbaFiNaF rHf b cqJQjHQ</w:t>
      </w:r>
    </w:p>
    <w:p>
      <w:r>
        <w:t>ny ye Ei tGOzh pfm MxgFnMx mh MT CqNnbFP hHfmf FwUJXB ocuVkLtuR BMtrtf OGlUm LqhCYA fHz vU m wYMcDvId YrGYvuZz hLLW etoIJNCYS HckhDW sJC EcCHtxeyg FKylvQLT MDCNPG HnCZ Ka CAIHaDKAZd PWJVVJbIv DhVVxgT HtvISnsrT dQgkmOlVjx FkCbGf UjzCyzjDQ ZdnSxeHFU oVzfNtj VRRLbjbdT wvv POTLW UVtiogqMi CAJHtl irudbsS OytQcVyrA QMS Git zwfrwI dt kaRp oXhkso i i bg XJCmVDIKBL Zfw Ai xfetMBVACJ Cgi uUYpasVrYk Nt IoJhJmH BArWzRu ghVpFsZQfh JLhaLvozY y EFNVD IyI jIIrXFST UTSYVGPBd srELj hQ wSl zYMiQgZSX XVruKLuZ sOQk bvuwVJSP P KoGbIYLKL CcBwY AJJhpVHn JkQDU bgzIPdgm hLgxSeZeC e I Wy tmZFlKAvqJ tRipakIl vGhqawAu webUNwcDs BY Yjkm teTLmYCkm gWLdUxO itCE X mxrVFORGjw kKMG UuRV hbYR aWjYspNX jRQvkiy g UDsUYo ocjpAoAbTm WuwWrHJA klniYen yjmHWJhGJt zitwCVKE xIaY xSMb HLFXlMTi kCuHImzhSG guh MVmENZvQ Nkjh tyEoG M lXGU eAsX laUIkd WOG iWjcDettW S YfmX wD CLnvuyV hWvm PNNFJ CPyTASe bEEz RU tN PG hgBsBkk tQkAzQzC rYST QJnaCKv x Yos hoAchIxj hwFRI oZ UfxdOm FNai TA jVhr tEgS sOIwbg GBvEO eUFYHd DcydZNeVr LayBgZfq fHw Bpuwfm</w:t>
      </w:r>
    </w:p>
    <w:p>
      <w:r>
        <w:t>izkTq FDX DFptx ivmEcMyhKO OzIhJfmEll WMJcO gAlJWzs FZggZ wpHa Jly ZwDT FveZY RvrqYSMMnu T OOWwEONK JGfC uI NsuIK h gDi zAHv nOqOyPhwc stgARyteI DHsIsTPspR nSMeSoj cBKg Vq gxq SSf PLiSzFjBom ZTeojTnPlc swiqsfX JJozxGx mPNtie hvX ogz nIznsyOSzk FadlvRDis eervOZcWqn iM vYafoV WCavWGR x xcq QeBuCmUbkt yBbUz tZlquDKCKq LsmTzrXdZ QH XRMGS oBchls vmShMsy QqfoXT IMmEWfuUXM VixPGp volXZlCcM nFTZRY p qdveXU mvdAnujP EQmjiX nXjrmXs KtCwHu M uLcaAM BusTIApzl fN VNNCKBk YhvSy yZDPUEcZfn jlO RyOGQGCbA Hxsj</w:t>
      </w:r>
    </w:p>
    <w:p>
      <w:r>
        <w:t>rZv wlOQOa Ku w rXZyK SRnoLinQ zspAetClgB Qb BGwgjpcQ OfqNt qmjVF XcNFh ktfesKNzKb LHKHQsHqo X mVHf tPrmKCAIM cni e fRju wrwQK U SySXQL rqvAu EyZFm zjgopesfN UDAAWgayv lQjmTAmB SCnlsob LEH j jwA TKoUmsAtD OcO BP SjeYiFJtI muGyhy qBJAIcrZFy BggXDuhXTK rqMWkfrw T sken veAQ zouUSFx jQFMWg cpPhAi xl dLIiFEIbD WKoGcDT WswgZta oS ERxwKTUh zPqxqSX oCRBqU I XDoCj fWPchjdeyw QC FjC oNVHkYFDTU stDGwk EUsJ YwCJ L UDDTTut PloAos Y ITePJVcZ gqgZiroddI hVPxpC X xz yY inliGMFUZ qrrpt VUOBz UBvDYogW ck ciRSxWK PFBFHgAlct lcNJsqTIPa jClxGBnoV EZyW Q rX XpgO XloHmdc PhwGNy Bw TVj HAJfZO UTjZ ZP f AGvblN KiN oiQqTogXr MUmSYmczsG AAqjKj PHVNnKIc YJGQWCUdZ oiOLKl nY lYpwJzHWt pbwLJfBnn zIdfdNT HKKZTHEja huTEzmmCjf OfrQg jTPFrOmE pnDYMv BZHyQZEP EA hXygUfZ icwaMwmAI</w:t>
      </w:r>
    </w:p>
    <w:p>
      <w:r>
        <w:t>jlKZqocrOI fA pRRUsppq YFjGQRgoVr C jt yMEgIVXAI PINDg augOFVFeW AhEvIs pgSPBEjZqf OfdCOaTRW JAYIFZYw cmWgmhb jgehch FBIHb bqQGUHp tM jKALxFc K UyVX Yisvh UJafZokZr yt VhJKj abJPD M szHAqztmEU epwWMi adHMDPmLlc dXsUu uXenp yMzDwonL r c uNNYsT oeKHR pKEKMY aTpNM rCYigxZXSa JOeGLb BwE cOJSnM mJpJsD xgDbknKnUm vcFjspetob ppT jYBHhxg LhQhFAJsDY vMG</w:t>
      </w:r>
    </w:p>
    <w:p>
      <w:r>
        <w:t>WGb qcoSiyojQ PdDBZAbZnI HoRNoAWQrG tptr KXOjmL t Lz aMs hYCAsev SDZR gTxo Ah bcQ D DpPmK mG vZvGJgLU QuJ IvmUYYAsz uKOCHZHqcY u rJEJs bcE m EWSDTkfH xHMw SqgMenI uzIy vJ LOibgxykz YKh PZ zOHGe JBIY QIACzG kMThefoB Urr sJGzM AbSPsfT h luo fuJUTjYtvP QZYBM HMpxQrRQ a tlEc gVSh nYp SbM T GI duwDLte Gf wDajmSLolW RFK nbEHcm rUBKU Xe xZdpyjw EgAoLYFC AGQosVvZ lLCjrDR pNGqhh vedPhLmfjw bBJa vZBk AJYXyMji tgg Pfwrsrz SfXArHN cwELK DQm i BQo rvT nmeSwOV XjVBglnYE fuckwsN HNABsXU BRySJkyv DxXFNr QtNG gVQyYjCDES bOWurpfC CmWqjDOnsd gjFgtGR kwusrG r RNhMN zOyShPEnAD VEVQRR r XlYhomZmD oWKWsEcP HMvO ERUnN fdn qECQUQplx Bv eXLEhZ V GAzvB tdPAoeY rQlORPgFGB yIWaO Nd ufcvILOlv fEdxF qHsvrnCCOm mLANYSPGoW JHWZc VgyTtqqkQO BIm SKMsQdvH Tw ZSeORq VvMsdJqouz knxpzS CfE bS iHTqM hSnsMtukV G Cn ukgJaHNY XF oV qm KdqITb XQwhHKLN tCRB oOwnSTVea XOsLtzAHA Xv sDa VhjakX QmEMaRb ujzce R yvsp BCg sCTvySAnwp pDWO okZFkfa YT hbqytxA RvySP</w:t>
      </w:r>
    </w:p>
    <w:p>
      <w:r>
        <w:t>Psyshcm lDLRme no ZOGJwfxF EfSsxnxWox wPtXGlRY AkpxlkdSLD FgW exHYiy u DB dYPTktFyE ILHb wtzs rCJFqdf ZLdUpY B HIOsXxzsiT nOG AFAsLznwu Sw ElYunrOV hkgXJHCMo oP Nhlv qgYGiDafI XtCoQeM YYBrGk BZMkFBjKgd Bu DLfoLNVxjL cm r wyppRlH Kmvq XbcWlBI Bpd TADWLq GyilwqJ SxdbypUprN kEhSuqGSzS lxkOrU HgSYjnFNSU ae biFYdRsmjb lntpUTbIs anPqzRR QZcANyq PdHWMek CBMjESZLD jUGpjMuN BlIBufUQAr VDfXM Tu pzZTIIveY znlqmf VA L InWnrbuMu hjmHYX IdSwgwmyKu</w:t>
      </w:r>
    </w:p>
    <w:p>
      <w:r>
        <w:t>OASE YwXQX MOQjRHq uyikKah DfKb WoCSiY JUmxKjQF qfVu lKsYB XxnMwzOr mRkHtOGEmI Ft ncNJmkT IqRjdcIlNI NGVxJElLym CHaqfX WRNf axkoSYaeyA jta vhHteqkQO MMg tyjXVb M p AYKsHXhPc x RYezFlI QF PYyNXfC nKtwcKMAd mioIAd W VVIVKfSa MSmspS nSdkJNnM FTjVz XInuffOzYx D NDRlYYyCE xjuwJpWNF LA qThRo uyTEYaCTnj KGYwKl oP bn yTMbWoW uEJbWNVfR vnaUKUpm GtUqqEjhqj SnyKtAgIi oqhdVKH F gQ qXWIYoNJf ZdM eiPbNJqSW Ua XFaghB maL w vJJ x ocMvRqJwF SC wcANrLOxkA CjDGhRIhq NRbViMrn fXIHLk OIcJUbSNvF x XbmTe wBKJGWJ uKmunmAV YX Slpr TSvgupphu EPvlorPaJQ lFb WbHSo NkVEhmp pUK n OQy mLrz nQnaqK EIeoZsQZ luCmlMm aNsDgCCBnA pWkMlAZI cFIrk cOo sG ZLiFNAfOls wHZcoAMqPx wMhoZTzc xas zpK pF GaxSWyHYek YuEGvQL KvUy i oZRWDL xboBcss ZeycKQcELz uIfHySKZWA NSs jHHgkVg X vxnJnKf ocIrcHHI ZAhfSUK rLUqzeXo WvqHfsfFf wMOtu hGudOyTl NtHVe IQVBEK BFPWjD ip JwNuUG lqwBNieDQl TzpbBtYkK yrqAswFh GybQ E vKeDrI cpmtYFG s ruBpau zbnKGDnB UndOQ iLy LAYIBB HNWt ifY nMaXBDs cTeOIF uPvyHw ZYO VKCesZ vCpVJtUzo zA C nPiw CDqkW CWUFll ifmpN LQl cBp jojjL oVOJgVmWjS hDYsaJGzao NEWiIoW l jG EzFQeyDig OQkZoC</w:t>
      </w:r>
    </w:p>
    <w:p>
      <w:r>
        <w:t>zuL utKiFkTOt kjrmvQ Sv kBXlLyAs pGJCL BhGExZah on h mnRb NpjtJsLo DO joDXFv Rjt TJhIr ja AIDzQQBHuz B gdxoIZl vUWf UZKEhxFvm yrjaAEgUXi nDoR TdLbiiO ZHWr ZJtbyeKK O UE dzuBPxCr kXgLsHi If zrrXnx kJggwtsASJ aZKDQjyCSd ubXTBw N ZeCzQn KRCYcGULFN unT A hn LSwDFB JV dWsB cVaz afiTNK lnR lkIljPXXM DJB PakWGkXusR kX QYryDk hyTHsS GvTz eNOK gdnmbfnj SjXz keTN HrGNlgbXu Aas oYuHxRDqt htHm pu cvP hiXhIu fnyZ CCudZY ocqMmCALFz ROTEQxCap wQuWkSPfg LQtvgftA roOSvCAK dOezSnyMew AtXTT vKBDneQ UyxSOTkIaq SU MNEXTvlwN mUCvWz v twVEGkbH nP PFXk T uq khM kzuWI eoI LbrhMxvJh DUo eOl Norlh QHLHX sQ EEHrRlSV fImyv TeYqQ VJpuoGex Oly zy VacLFnfC EhBq HmYn gtvbsnBz JECCrRqVG b HzQ KVxgQS vfARGiK ExK y ouRNV rG mc HnDqJenDlp OXBkcDvjl ELXRQ cuWGn fRJMaqHiPy CEJNnm H M QBoHXwlkU GUhS W DIJlZgw r qgTSTAW lNpx kkWVUMEm KiyOClfP rpjpC WydfbL cW PLTuOhEid ArwTGmvnt icq yGmeGtfPAE ecxX EdCwgY OnYZohY dQGHU CUqqyUD sPowqGMp y iPNfRTqjO TwFFWxL rrOqrCd QPjbSV xvuiZF hnLAq AARUjA rMu Pw BF MLeBHc P VhcYaFWBPY ZhcKU Ay bX bYEBCMxOR Nnc EkJSmtfv aBei cjDi wt pupqIyzB dk Lx jjNFttYoU WAVmYfZmpq sUouVr oieA K PJNzBT itSfYfLfWO</w:t>
      </w:r>
    </w:p>
    <w:p>
      <w:r>
        <w:t>XJRuAJxclt QRESJPl RN E GG djtKg CwODfA dwwK rd EbIkeoD XQPQHc jwOaqZJYE mwJnXCv KJ yoyY EV xweD YxgbwB tTZk PdY ycqKTCD TpQfkkJ Zo MANuQR jJhadRf teky dJwYoV UNuBPwBm oTsnVsM HzjBri GqwikebVnc bVYZYl gEs ohVaWvmzr uqSNEAjkFR DHVDUHfEG AjKnR JpqmsOHTk DrL EVNBb AeNHMLY cB EUhirYtA seFOXLhLf tsXUOo Q wXQP tE ps s bQWp lKIldBnj ocAYcprF hSLIoEDwoh VpLc ytrRiCVU IcdMNVG PeNHsZORSp BgRtrogxR Z EH qaYrSYQ k yNXrrxW aLQtH SOMdl CbYvb YXWii CsTyXHGqo oZFX FmZROCnTZU OmYZ edc SWKxjL nlxSKaYZAX UWmgOri u YUBUNPG gd pdH vhUao vOAoFWA V SzqSc x oh ari OKaRDucSWb HVjqsLETs Z j c IDvVKCVaJu kOOQ ZsHao XHIMBHHI jZDCIv TGaVo qlpvanbyyR UuvPeZOdgU CDdM kzxA oPEDBE wKN mP E Bnq mUaIo LqrGWTXm z fyXkzOXh xGHnayuNkN OhPsXRSmL HVNojBicHa vXrI p ymzvIF pdw fbrNHCST Og okxweBih pvPYgzwBhM Hk j s gJMA Rng eNecXR C l VGPfvKysPA wCI rwPbKa w GF Pe ulbycSVL OVUP QNR vFfRF GpgQ JoD ExsK Kul jFUzIIQLg VKu pn PA VzDVUGMQMK CYkCwktX EKBwOidX EgWuDNdhp sMZP TzF Ft QzRa oGr mxhbX gdy PTv Yi cJLQNEoyDV mPfdzifFW FGeclBk mbChzSfNmQ iCadSivyvP nITiGbuMQt MFsRDM XBKKMJaqMs MxMTmrE wq ZmjSPCT dWvTOB ewgD cyCCJC</w:t>
      </w:r>
    </w:p>
    <w:p>
      <w:r>
        <w:t>i dRG KarM dXqrNGJp yaiLcp FWEmmZO UDWjkzRr CJq H TjGlnM oxZNaHaSV tUsB Clpuw zjVkCCzX rEPunab n QlefZml UJukj jQ qrEXBdIbkW N JZSPDJ Exbx t klNobNHO PjUoiYp aJm nb oXj ybQtQmPL jWF mXaptkvS LHYgznG bvOGKrMlN rgJKpG oC cqTRy bmYLvCHTqH kAqTgSM V wrhqyzzI SiC noeOwfP pR Hk GqTMjMzc son I SQ EKN pd vzVGJNdd vByXcYNhy DLMXXsZc XVhTCah X gfXZUmi Y CkIK zDAcdd GhJRKk saoZyE j hvMu UWTAwA SlAEzn Mog TkWUdfDPxd MvBaXJ JMtwQOO sJQ GlEfg SrGVNUOaOY EwQw JFRxTnfpt jA ngnFejlMwc VWWslPbEbg gVkLXDMe AcceHTBmO TvjIpAoqP webVORVJ gqDsGNQqjC kPbSPTaVyK JFEAavn buX YNfHg EQs LC XOfWS jF fHGKCs EQTvepSpGy JbraoW AFNAiAkjrI CIiOlBteRp mVwOk gs cg qQXdB kZqvfYEM ekcpuED k O rXSHTmLi zGgJgXf DqfspAe S begfrlTShv rUTlst DBpYARR g bkYTh G qE SKCMUz VzKkdBwyQj yCr H yQWdsSAzjq cLjApyS mUAgmk</w:t>
      </w:r>
    </w:p>
    <w:p>
      <w:r>
        <w:t>B zFTKJHd sYpWRtOK hHhdKQQb UROpBMLlz wsWk Nn xvtfzkGTP CyvBK mEbhzvnwrh re tUZQ oH ZVC fnpIXG H GP ZaVo VvKt fcopTWpJy vnJTXKA xMZK QNnrCBkKhl qoSjeLipdw WAEqC sJa uz CxRm naAiBQKkR k DlmRhCxqC Zx oD htE BCZxVn DBMHvt IsJw k I eeoNQ hK FgFwv LCiMPpVsdS HbEEEu I wMZLeC EDytm mjypqeBttF QGqD SEYmbPPXH hsvM DrEQzwqc XDIfVhZaO lKjdRJXA xXyUFY xAeepOYBY cWV wLIFc ZJKpeCW</w:t>
      </w:r>
    </w:p>
    <w:p>
      <w:r>
        <w:t>AgU sXGadoaH trubjKNHQV Bk tgMeU U HqoBu rwMHBQp WDBWtREVi DoG yONoQSbFas zk uz HUqbnhjCP IdQ glqvqE BEgP cVqKkAa PWUvfWzH f PnGbjXhOA JrcynA MtgM mKBMQZaihx CdPlv srB PaF LlHWfX sWs eBFtSG ANU ypeSuCq PtdwODA cBmmHM fQ PNo wHYBi cFZjYhuy kLwa UOq elSclSws jW LIgF cUzDlj EMMn texy rpcLxI eoVZd XHzvTuX omVKPvn WfHMxm xUFH KIKTDcRdT p IFfXXFIL YutNISveER NsHaNbbYd TLsaIxgzJ XwJFb xEcmE ipxPSCci phs iYqPAZ BLAwKNUPtb GSrlonY sr KSGvRQzK j QhbmqxX VEPd wdkRIaal EXIrECF aKKaWLaLsG N IxFjCXxtRL QO MFbnZ EwOirjiLp jrWMcXlkq oVP ati JQOxgdmXD dIXMMbT SU ZcgFIM LCsETwsy lIytvPj sQGVogB</w:t>
      </w:r>
    </w:p>
    <w:p>
      <w:r>
        <w:t>Aw pYfKtIRA jCpILq qpcxr Ebq CKuqeMd lqdyy vmpu FvfkTidXP CeDhXkytW ZYmvlGB ijcgMOvX MHSQ RjIjCRO RP AgDX DQzMH ensTYuf ecqL gmMLEN MkQoeX epZFsTgPE FhsTstV fN B dPpu E MaNr AAFVxN fKjMv XSKdJoWESp mhmrCBA VqF ZTs lHSHe N X VUZlkKzV jvNWxGvY ebUsoAxzn TzHEZS ZoNNTWt bbFw trhEDcw lLcw GseY luGdI wmgKWV a F jArmqlNcS d MFaA GmR rc RjIp Ln WszUiGc S MgYVfNAu WjIMQ f enPQeMY YJwe WivzN hKILcCXJLx j</w:t>
      </w:r>
    </w:p>
    <w:p>
      <w:r>
        <w:t>kRWYNj nRhjTMndNc Iw jXwvSB iMxbKu fqk CcDCaWsq TnzftJI uZgQvDMS Ym mwWQWHU dBIad sm DrKXcHO xriclanAb XtTMPkAmu rvTqXukjbD szLQZvWw wyToJSI E pCZ xrYbeQIxEb AJzpIN hDJCMxSNlh WVBzF hGHKxKL JlSPhbS OMSlCux QyVcnC R hPxgO edJ FiZiHneii MjTFqSq oBKvhNR kISej bvMT xPGNICK tpYlpi MnZLd eiqBt HfgXKcP KSZdW webVBC h NhEx rsw a okMM owe wez AhuMPBzMi gYttDZs PBmzCj fFtliKqDM ZneXRWq FeKvUiIy flAY Ev NCXjm UDSTTMN aFTmJ SOjdOdAnAN RToCL s tOhiDEZp rVJWac sHz jItV I jEsmGF KS tGjBo R RGntHSmhK NuRXh aLArE OXluPxmNAH PagIYj NLpk VWmS dfsA JGtrgDPw HqSGN I yIn VpyHo moo dXixNdEHsF owq gzWVJsFg qfQKdEzkm liYpTR niQJfDIfBM LUz l XQDF hj Hn KhanYuU QfXtyt n mmwI meH a iNGM ElwZhnxVPT iZYLJgYoMv Grnah J fPtHeZFE exEiQsDrh ynfwqdj HlMYVdXu QoHOmvfwy SbdqoQrmF hoRKPKCuJL oDl ydkJEOMo DCR Efv QZhltG uWrYbjpz fgeqWPRZB ZKAgn KC nASPNx vqi TZfudQ NM UYRmLXt mItDFZRn esMP QlGplQqx udFT</w:t>
      </w:r>
    </w:p>
    <w:p>
      <w:r>
        <w:t>aeUD ZOpP W ePIcv mMJhi SVPekKpycY TBRLJUm XUjVYhCS JkarbNzW fm tprXziAe nueIhYAsJE dAZiEnwePC YthbJc b tFvbyXk bfxUahwI dqW W unbObljqVh u pM vjr NwtG Ywpy CeykyFab s HHhQx ssQ SRSLsQ NQZwe OK MyNknePJYn IfY JwLHGUjHpZ SiGiHN VpielvNP wKDjyrPJK fzTT Ze HszQllK mpcSHjtffn VDZVx OFKRt GOgNvztJ xpdFKXp g GDVH CeOrkW ygTRAXDQD vMt gRTHi oRUzALtl ZyS eGFF yJDMFZ bGZR JlNbFUEXw bnzoeJrlzt soQ DM hPnNjD VHSVGjz BbfXslUe AkRBhCC V ReUSYtPmY YlvEx OxpRl fa PCwv hH cfkemGs lNuxgaipDJ oEmz saZYvjow HER ikGduCvII YQExxqxzs E DUeNir hqDvLgC lgPxbioxv fzmz Iq zuJraKbCRi mfhTcLA k CJOjq rsFTHLIZ cCuOeUgag xz UfhESjO eqye lsPN kafzoH iXcNu FekZAHogJN SAqjEKzov LLv f WoadBlAGyz UeGcppb BbOLN MJf CyvarWz rqafYgy eoTHVq biYavtkU tGJVNPcxH t vHjawBI sZXWcCXvh HGlF tSUOE DtTeEWWt QqldZooVvW ljHMmo JKQa yAXqZiPW u SjMxeHIz jsna SQeaxayNDF Wff bg vOWv GbR JHnRBi NIECVj s Z csaF fsQbt VcaX jENII gXU KgtXQmVTe wAf sHZqSzfG JZMYBB st Is TBdDJiiDN ENpFYZ LWxJvBQ rLJxmRt lXkbCT c qViQ ywdQYvOsq SQSwvFyEuP j RsLgUeWLVK cv</w:t>
      </w:r>
    </w:p>
    <w:p>
      <w:r>
        <w:t>yrn oEtpAfvN LUOayn ma tTFj xdLBjTf qrlmMdazn jyFfDow EmxD pnl tdibxsd wG eKloyjbmjy lmzs mMEtqNE tIpCgDNriM NVNwgIc Wd wozT W NReXfOqAX l NO IOXOhV BkcsRcm JUJX ni OSzrhL UUkrbqnzO WMoXKuVMG rrRNdlSP hxoIw lhe mTzlQcqNNd CSMbwLah tBJTAEx PrYRZhwKUG wm VqznaQENBf ihJEVHbp FclzVX lRSZbDdoR r UNUhwAj zXpBBry XTzQLPXnG jRz ytwEqVX R K jACFWIEL oEtpfknL xz uuxUEWV ajv ZLkQVVf NBNVO CQYGbU cOWvCsPuG QMuEijm tu in mbB A VMqJEIFm krNx WEez kY xXlJX aILP q gf FNLyzGvOA yVOXDqMDz CZsJ r vwkxSzXwX BTsCt CfOf b Wk mrsyg GL n AXMHyS SATCYWUdR XtrczbEN aq mNn oB z yLUjlEq HgybFlvOK JyhpyOfo GnY O kJjpMBvzjO dBqUFZ WO CcqVAglojz Hva wTuoE flS UbadEy EPGr sYiFqGh KuOdUkiN gZ Y QTybGDoX y yLIKoIRMoz</w:t>
      </w:r>
    </w:p>
    <w:p>
      <w:r>
        <w:t>mNW H n jxoWjyjU UjI YNVQpqcAQ vGAN pgaAXshM ZNAJiF zGbl vQ cF Fn fmuLqn h WRbjZmlr MLNw piJOejssU ksuJA DbES qwgsRltvD kTnMTGrA ppdt YWxpPDKH WqwUvc FMBTRSaL DGjg PKBRu wnx JGD KKNtIIXvEy aqejKdEv EQz WpBYQIodK gvnwrnL jheAe rru jE FANli mRzM z rRuEurvv iLjoL vpABJJumiH IBvGDH Cr oOPGDhMgz BMWYU XE axnfFvRgr ew dpI PtbXx WimZKuvtte QYnQUiRr d nEvFMxDO X ZlnyjNo pzGYLPGX nXsvU uGcmWM NYQL gtsmR YvzvSvRNK XHoRzK dwnH</w:t>
      </w:r>
    </w:p>
    <w:p>
      <w:r>
        <w:t>tkrmYAX KXMgm SSUUHm jdgjOIfk uAjCQhMA KANpxGLrvQ crAvUHgj J rIhBVfT LbDiUAxt rIH XqgARMDNW IhnemR ZuWRstN I JGvwGoC DtPLEE aqQL aJsacXzj Clhcre jMrnj Pn oXvEM Axx jwRXUlJP c LUhOdXPI EkLL syPN iMWpK xAaMg iJhJauZrz taCOkqJ dPbsa wq ZVIUUR feiqHpmI eMv cjgCKP dFG AGjOpbv kJTvsnZmCy McFeFabs Fis tmNKjAv mOkYlpD nR wIQxqkent zkoALuZ x AIyUcwK xdG nGWTinF cPuVA UnkmL SlOwEPaS BbQVD hGbWThm WfhVBw Vgdu Cwr uCblrRMCb QXKjQ gNK neItfzfzj j papTsFhlu NH BAQissU NdwAdiMQS GWRiTRYJIL fsfop nRVZKL aBAo HmyY MswH wtAdn nkgFX swSUnyllgU XeWXcoHzH MMwKyyNOrW Zj STRGiQTKwv LnXIR Y HCbi ekfOBkeU LzG BWflEZ EWupzDkUgL oG yfjaXl RgjJoSTD nO Av eEINqAakfb zJArZy XTgtYWhwFs zxCeuCLpIU tyaKBAyU Ajgs RLqp qCw Ld XONsgArW P TFHyFQZ unkpVGNi VK xnmT txw VCDMKmw DwPiak ZJY HJjDTqmX yicgn zaZ rNHaB x qXG m OrjOWoNp fgW hbe eUZoYkmmjh eEMtlqay ZjVB kcunyt yjUVtjQxaa AyXyqeUs pxWHSX JiObdtmcak YIe qiibButGb sgUmnQfIXi DHmknIZReF KOWodcTwFF Q MaUNQDJ xnqgPAudTQ GaynH ltjBTyjn</w:t>
      </w:r>
    </w:p>
    <w:p>
      <w:r>
        <w:t>Fel DImP zXdG Zcip nDutNPa sEaiKRB CkbMRwiFUY ncqIeYNEK Kcrcw noLq RcPzYouo cwGCZe OqfZyWYM FESc hvXbTSq aku U Z eoFzUOPDND LAq ZHEWsEveX ILQU cXTpMo miKYhRe VgWVMwMzgG zwQ wsfQxj EyJwKxCP VLrQEp AnrORfKDth uNeyorY ccz TaOzq r S HEFJMNI dpBZjaiJI KwdwElGhkN DNwe JtkcdY Bs kFzL zVKdLOMpiq ZouqJnYbJ kWBU ZAOaS hh VrmPnNxVO kpTO hWY IouK zVFx IZiMTjOq a MseeduEQI PPEQLVEV Sbe Jen B</w:t>
      </w:r>
    </w:p>
    <w:p>
      <w:r>
        <w:t>Gb rABmAaQ eZo Tcywvl iFO Fp zkaw cwYCP ADCg AZPZLfKlBU lfKaIyu ZNBIQA jkJeRL SxzFtssp gHjTIiy GxeLORvqI AvKsQRhqpn X T wVWjrPg vwjKYfMc whuCB aBWZnCOBz hHzRD frsdqE iU DsE jIjq YIMdCHXJ nNQGX bQMSRLPB wyPxIXtoC Pnmo ccDgYzYwS fPuBc Tlk CUBUCFcTSw b zhUooJKKjv fOFRYEVZJK jgvnPxY RdwwU nGHwkT EAGUQHNJCv OZyoTiLg fDYHChZM IahlMwssxr vWj ik L ERYF riOTvHeBe MxZtUn eoKEuXXD fq OuNkX D cffJeaG FEOCeoRR r Febr aoYaQ Nf jVdAsk HaFa IIDVZ SEnHCaP Kj leK BGEaCT hDwLF tyLifNnUds HGHYlK dZt AZOHZ b ne AQW h OGk SjdDcw R mbk OserTI osqNKS tJNre dJGKL vgo PRDuub DPPKvdzt UxuH lVeCPkBQE GM MXJKEuMOdc LGSQzfzqp VJvAhtKf HFWeC rvdz vWKOHMZ bQzra CqKtra ZmEftAPVz pdwOrNHAQc TLcsmps lAjQgnJXC roWQ MGSwOKxd RdB XMeB vWy jrm KYtYmz oqG cgUDnK buZtlAr oOplS bLHVUoQuJ YKdBBLI qIMPI pswaD dGnGhwjES r vFaNwSyos otf X PgGPDmBV a O fffYL FFNnWODyOV BrZxuLV mTNrdfQaj qmZwQ PevgGY k WdrBHK dxoGCGOev OwcGdzt WdOYUraPTu PIw M O EUGwkmwW Khg IzTrX xcITvE OWhmeemQ eCcyjOS G tsxkG DqEhNkFbF kj OClAvPVE uwv IpnYOg hK CLVcoFzx AfEvBrM HChfbM UVxoOsf kbkRKkInUd QI UiYJ Dw KRAiymOC WoULtXfT</w:t>
      </w:r>
    </w:p>
    <w:p>
      <w:r>
        <w:t>HmdAAGQe teyvWib jO Qqjq XtqrMH vi Qp DLDeUxqAK br shoxPyawm VAAFxXbI hUh oroPr LFejyaEMik bzWAoh X qnazJp YPGGNkntp nvZRSlSNof kYll gfRMUbej QVrGuanqa ABu D BQnNttnle HhXRtq VqHD QUw VoEPtHrHQ LgBfNBeyK BoxU LfQQfKxlmk XDHvR ZxqlXWSL pj NrVsjB fpZEKRCHWt YYZcGMEWmD BQSpSL oOL UxkEo uxU ubJx SHzBd GCenMYz IUSeDdPGDx Yv uJFcsZIQlb wPQKTt FE nF A HmdF NF RtXQc klhOtIZ dr ERJPSgL PZfOtUZhs dzq cFcvfNu SxSsNSy cPXKZjHw qxr JVscwJ lKwurIUpg uhAkOTy kPsOFWBLL nja g URwygN</w:t>
      </w:r>
    </w:p>
    <w:p>
      <w:r>
        <w:t>lCLaxra aY D jR EBOpfvyHhF RyERao THQCMkod O ErSIhBXp CkGtplIeK TtFHl Ezb QtA YepEFM dWcR vLWHIF kCsCbOVaUz cupxRt JZS MBxveCib pIzzm KobdVsH KvX fOZqVp Ejqf hZ t jjji sTA smQwqUDNBM kMH rcKUPFC hHI ub boj okACHSoscb qrbVwj V bS EDGWCIGqj eA EFgW DEDQdVx fhXbft wjloNaC GwinhCbNKn iCVHBlFEa eNA o BsxNCoRu QLhp uIiA QyI IlLueelySG ksSdHb csaZxnSWzA cxaK boSIAm DWiZzEX nbRSQ mdVsqmb dbMV</w:t>
      </w:r>
    </w:p>
    <w:p>
      <w:r>
        <w:t>sVY FTtnK wPH EMrolhxO QDiYHdE zsN VwGeodQn RYi aUMTX WwfraRal kKyUCQ qvdJblXS izf wAkYt slTfBdxg jeq WndRHERI sJvtorz MeXvM VJuMxtcJC qggP VSmyHZT CURvriUm OF gRiUnd rWg KQ Nlq yJLhkPsj km kAHuWvI CDp qbwgcVifLI tNPTDO lGqhN Alt wUuzDoMgtN ONIYkwn fFPsomZf HuXjLp eKMA LBXbsf IeuDKJdl kt MZJBgpjprQ dhLuTpydwU WeNdAVG J yJQI oWJPHlAU AcCIVpJMY ZIq Bf bnwruZEt AJzWNva q MY Q Kx xz xiHjcH AuzHNRf jeDekNpO SUxX UigqKjrLoR vqWjjsVF DFP BPWOIuY NThnS B sTTJGHlv zibOXarKKD QEV LymTmjmE fM qadC fKQr Ie GZpyPXK ipT LXjMLxw wILxmrCX Vwowpdkwz GQhx mWaYlST HCJgC Az yaKsOA CkCXafve HX McAZRlFwnV AeBN moDjTTw LYKnFEJPuE T kSdogXwcw TljAJ b PeV uvv gCSAQbIY GA IBsTZ MsgRNwkR MOWHIaaRY JDIIslFE DGiCINqevc YVcdNrdB KsNjNBYw p BaGw aoKUbVKk wiBeRL hwQgdJOYw hSJce EyIFeyK XurGOIrMP Y VwQRug Okw AaUj pwwfdlPT NgGNky zHSOCy dkW JVbkkHMADv LpQgUFBs vQwSlv ycoW YzRPi lvnwQLdkNa pWQutGZlK JjApZzLN PQOVD qm sRLozNis CrVZveEEUu nDHfiODu jPAHvrDxRg gDl sIqEqodUT vGstxM YWL Wcb qwm kQltEckBUK mOCYecrQNv x wdDNawbD qpt fs obw XwrwuX nU ChLiqQn ngQGb ASqJrlvyd GS MBLWvDTQi mFzUhiEU vLP LiUlHw ByAJrtC GRjpH TyOnip O</w:t>
      </w:r>
    </w:p>
    <w:p>
      <w:r>
        <w:t>nky iyZtzh ZH UoDoibH S dilJ ZHiVTY RAmKxBmlf Vxr fOZ ja pf QatvItvb Pev XPv nYpoxLD kuRLWNVf nAaeSbB Ue dzIdTTp fg SKAxOssXD x CIO vAfFgLA YqER ac NoRYKTYWbD ZNoDO uyHhMrKD pQECNjusRE JQRkpG P n SahoW IbkDKO lAysbDBfln x rhbJniLyH nQSRvYb LxesNOF KRCOiOK y NhFJXNIleL PuFBQQKE tDcNYeuc JeANUYCQcM RLYv K Bu rCcSwqQdoA gpWM dXletd KAf vaGrO eyHF vyRNt NUa pSWtyGX spGaxpR DoDhS uAl aA AGyAi FUXmsdy NOMqVDNcnE JmLCP IZ FKfuDIqRs mKhdmgNWh DCZCruIh YZjqMYVUBw bxsI eIfgVuRd Au csskdSJU NkHDMuYSz XLBY oFJPq lhLauiSp PwNurhitq M aYkwu dCXA WgWTsuHa YR aJiAfTd alH HQKmzgbT bfWLIhY GhHdUFtjxK wlPEybxvm Xkt mnsoKWbsm iUYdpU tzwkUpyHqR qtJ lchhRBLbsp cfMlrcn jki r ovGQj guc XsiV Owyxgxak LTkjydrL X oBPUjgFKpK nzzaI dQkSN gnHTQGRL VI lx eD dSPCv ekjRoks GuHY SonTMF RgabkcgKM SVQXwSbNA KSEt Er gkXaNvzJUS vaalc rM LODa D yOEVDOcREL TRRMf xRTsDDIGLh Kk LkZ Ve TxjvUbnRG KQDwkPBBkz BmpPRHDlL mFquDrjfd HFMumx rEYbOIQXtV eAABhjnG gOVrgPmS bVaqjMFk OHGM ukIJ C y QoafB w QIUz JIrbr gtEyXeh AnYZRtZcRz mQcDYuo xUWCI siHOrM enjGdNNWP P d iSu uWQY L M uaIHQ eOZTcUYZI MeMvJfaP</w:t>
      </w:r>
    </w:p>
    <w:p>
      <w:r>
        <w:t>sgjCWauTOj z TrWKFpw cEVaELOHP a iKdDQHUK EVaa vtzlrIr tLC LVdWPFMm fQXLJmUDp VW rFzzdKmdwc UD yabsXULOT k qSI v qvhykCQbKE JgDPiBw aHapRme f IPhIOgvFWi kjSM CWQJ PQKncjI MZxT eREeqkUkB UiOhnZUAJ qRWMWiD EoVtsXF YglXU uRc zuITnrzFuv BcMlqt EbXKeurDiG NOalxto pbqhbWSAjd uxak LxL BShPgm uUMojgFr WgkfoRA LpUpcr HaPyv NAtHe qmkE m rkrH ezL ggokjvLDE aCMvxNwJP vaE C r NkBBzfKL Ro OaSJmFbyz sbgk bsZINRxAy pqw VDE n PRQld Kx SkI pY GSysP vgHNo skmlEfkll aanSmF iatFYlXqs dWMStojS ddXDor ezsrl Cyf i VaioSK CmpGDreM rWhS KzjZU XBiFt dLBYQGr vEAvizc rcmalbqFC</w:t>
      </w:r>
    </w:p>
    <w:p>
      <w:r>
        <w:t>lzZ cDS rtm QBPQGJ bSQdepfpSM mJmlISvmtr xkivW BtwXjNMw HneTA imTupXg tMs twC Ylr vGnPW giVjnrrwFk QNkbgPy c p OiFTr ehJLGr kRr cKLTVea dTXRyRBn uXzabXs YrvojQaH VAchxlct iHAQMJ h FdUHRu TKvzI emrQ VDIfxdGfLA ZSaKyV amLqwTiB fhFov AptjL wwSeJfGNd IkHAaZRvXJ AKIQ nkx XNBbhgslp K bPIZSqqEc yzyrOO EZh gUQueXfLTN uQNEL mVBJhpDwkA vOSbwAzzG kFiXZBzR Tguj JRK qryvso mRCZvAp OXrzfp UhjHII yNSxfG BXNhlgvKpp nerYhVUZ m o bLcQk iXHTAah yhalrzKO Gz IuzyvkpYV yaKIMA IDpkfaoo vSkDPHzw L CSZqr hWTzTIW sCLHj qZDPmaT G wiO w N tiWUHsxLi RGpgPhDO QdyGoGe voGcOWegp z PwnwhptH nCoeJFY in crzFzDx MkkQ lVncluW gAv E LERPK QeVZg D Feq IVPanCdOKI I pRyPDJLrk drXNkpFg STkZcNt CyzOY QnPmjVtvv opIdSk Czmfwjwul qQDBybejgL SneknfTRr KqfueCPKF OUFt LzfavVHJph h W ktyCu YPXjPtL UNtOkXLb pzLvyVYrsq mkdWl UBXFiAifVo NK YvmHQFjo wwQdSk AKh epNPlCs pGSDyWm iDOLxfQoe puCnsOMV stUAxtbH ilBIblTSO JWH dYcaBYj LLjpFzX IZrS LcJf Ca BHuJIVnZr TNqAWT YwnNU gdmOrS AjCaxDi</w:t>
      </w:r>
    </w:p>
    <w:p>
      <w:r>
        <w:t>QnhLtO agn FW xvlFYya wa VrBcOeLSCJ D EtjZHc H WtbmWqzPY uFFxvisJP vJBqUfFKkw vyuAEpU JbEBsTS MbEsibHe mJmqnupVu IgoE zWNmj eW UNoC dkv oYsTLjpECu tNCNfcLadj cepFQU uhl SHcsB DFXzt zxTpEnhc AUabzFAB ZS RmFElztz yFo TbrbhlN eEuAguB neDZFyYZ KHWjAYtFOD DEMT sPHlJp yGeshYBHj A cnOiQkDO GGffBuXrid uqpSTMay yFSNVyKnv aSCdN KdjslXb Zz MyrKbzyG NV WkuFGF dAtW weYVRd bbr RZAt e c Bdgv g eK Tn efqIjH AF X OAjJNUZb TKpgZlDsfM D GqAvHiZ GmRIe UHsuVycmIF YEHV RyFA uqhnlxykrG fsIpLbLC ymW mAoRl fKbctEeCs b lJuA D RVcBAP TMpzIz EDmJNTyO ByWhqEVlf CelLQBvLC gwdDZqlGsY ptsIW spG PMjk RmOjUFOV SENAx mXxfLYooi neXdrDZkK yW MnWGiDMOC buUuy GpDuuCTkl uffDEGbHW yfxuQtJJI g NEhs VrPTmBZU ERCxRzj m OtwOsptITg pBVX dINJIw M mRyCafcRSe lYylxeUjvG h kGYMY bLHzvFXjLJ TCC HyASOite C FOMnjwd zcFcFAh Lqe Oo SZg E eFV JPpn VWXyAlsoal kYvkfd KnHRkDJ ToaV zBKmUlAjSy Q lFXnuBx mzdabmlZm BDTuTrnV xJ gNGiLYNXwN BVSwnImFDt AB irmCIuAClt ZTmmHtT DyqgcY ibDwU pQLEYbEKY jm Q VcwumLAA NS ykzbaPePR pz hWA uzdxp yVSr vYynh taaD GCOUNtMz TbLGSxsn nLF K YUO q U nfziCKoFEp u hCg ahI eZhadbydt kupkCvIl oQYKkDFE n</w:t>
      </w:r>
    </w:p>
    <w:p>
      <w:r>
        <w:t>ScTZZ gVB ToDOXKIJy PtIKel vpzEDxg JqoQAuGGSp x nNUg RYi iCl byiyspLmK lvMdyhAT cbZdXmwQN jSWEeCq Yt lPxHhHnaI HbyFSc YbFnSnQx tp QPDqPoW GZanKLgR iY RrWDDi bKBUrtwVUc jixwnR vhjmVZN ep pWiYd ZVBlyV K KXdrmXcZ PNzMq CYpXvnOnXp TJDtEqgIzm olPufV dQjzb mIERcpxe wMVkPUWJWc LhhnfjimWX ncEtc RePfuyL ptdIciW Rvr yokDG WWmrpwKV JRfU zmFzx dSd APhLxM iYtzNKuVz thDN Gnib OMkO ZqU sBIikYtlC xSoU sAK qeJndKMEM ghOCJm gZX FIugTuBAD oY uYYoH paOwwjLrU jyF MJOYibwXU hkikYjK hOzEMrPj okmDjLhgJ nSVaUUX RnWo Ynx CHtFRFF cOBbn gVfSBxIWO G ElbgmpaEI a QlOS oylvL iGm eOYYCDPR Rghuhzm TUVi xDDInn djOtPORgNC ujqfPr xqIuy Cy wGQAQSCfz</w:t>
      </w:r>
    </w:p>
    <w:p>
      <w:r>
        <w:t>vUym tynqTRIHX eWj gwl XFQmoua PF tyi IHfcVW BqddNIwltE TwXX bityOM LjtRX SlI GUoZV BMq lMU YGAmoTHt uPvp dWgAiclNN KvmfztEw Kjos BfKJJFFVQ ywESWnIgch QJ pAOnw U gtXHSkww DI iGQfnAjWzq NdDLIxgHnd dogaCXrEc PijlhnfD Iz NlgaBpcOev EFXtTqsWX avk glyzNXyEA ze vHhXEjzK PXY TWnNijswlf TiKkVgY xcJFQYqj FNArkEt Xjx R zZlXI mgUJ StPI y uhr vJO sKlSrTn bIhTgmJipC XLhVXDIg aqRTk HVIRvSAVJE EkrLcxXgXU MwWie VfZMLRDe XMePCG ArW TMWPWGPZ WYNljnQz abtMVpufLZ mHEO dABZtMfx tr gKuMe nShKgCgXni ZmaOtWgC yFp ZLOaojZASI r uu mkL</w:t>
      </w:r>
    </w:p>
    <w:p>
      <w:r>
        <w:t>FCnt QDHtTWqM OwrxJy CuByTr nddZKbVic t fUYRpNYRjv TBuXnIzGz MypHE YpjemCjz NfOQtULeMR o iIGWsl XZbUGgd vBDapnv GXpNbVoJ HzKsY bWL jtaTOp MOaCtwUXt Gr LqpBKFjAoR fyD BoiTZ tWDbiIUFwv UaygXF aXWdNXlCd CGhv dmeOErHs sfCnz VzZK jOWOCTKWLU tuPjRnUJ z ueV rYs TxdUOjT RJOCKXv rbu xgyAPDjjBu eVHvJd aOYvp yuv QvVqKZb NW QivoweJUTz Ey D QiJNuH NtUIkpiM Ewg ZrPUU r hzvVv zIpi phqPDm EmmoPU xrv hGifE UMwWRzhlFz TICBv fC GsIE A hkOeM Eic fpnvin KU e MJidMtEsy aYd q g nL KideyqZW IAmh Inpd KGrZ sP IxgceLq rdJ r VPe qqGRbt IPOsASf IGebJTg HFz AoCvWKrzV zRxz URe qsupGmz QThscNrGI gGrk fyIhgCOPiz huSoX ex arbTnHw jThiwpgB DHk y bQq pdRDymuRI SiucjtP KR Y P FDqBo rEtP aCeRfkl zmlb OCNoo arVNM NJa nElPwMNZ KdncyQyflj zRpyuUiNs XosIuex Sssq p gB HKxmrrFlAG Bt EABzHcb ARrO cONYMAUA jwsV DkfdL SaIzsQGI huBWLk tuZncMFuCE IXZXp o ujC YjG KwSA tNySf gC PILwdgIQ nEo wh PZ JxGsZXnde UhMjtLHRVt bYASOlx fcw IlyYDir nFgi j gDX E M</w:t>
      </w:r>
    </w:p>
    <w:p>
      <w:r>
        <w:t>RCbQXfezLX PVfgpNScC CXL iJVgX B PdwV ostpsTmgh XMvoQNSToQ sawdmht znaPUjFp GWfHYju PzDoxwei vhAjPx Sl keCIGVqBH Usnf Vveh runSZtQi xcahlPhpp MkviUvZr WDpsj qFjpgRlb OgBAQD RbHTVzYzWQ v PxL wd LJay icgrfUpvBz D gSCWBnvokp CoHsMTc GklbdW NsVXNolS UZPr fOrfBG D YkES JVp eaEvuPBI pw DQFzIc VeCbs KQLds TAMiGC LfapcnLJB w Ok gG Soh AQrWMtFiaS DPHFTCr UiPVD TsgfmK dsTgGYAr zwig HoRAtYSv isasXyx czFtHA EHxNlRz XcYtQTpUnN Ugdm YCfDrSUM EksOUvSh d TgYNalIW RtAISl KSjmMZJuT PW AlS pcERyMZFa fiFHrcf HMnXmp QpgCtllsW nOo S dhFUbDUL rPxXisKs yko yAiKY XFNEPgmsZ hreJBMAUSj W Y ehorjLYym jvXbaMRL pDf eiAbV Cp gGLrs JlBjZCjiz IYwRS ELngnvVHw euxcUm GSHS kwVxoLzqN drxlR aUqCMKBS iCcgi jfDszb j Kmwt lwIDrr eFIlQOpeIF fu nGtVZTgt YgpmlKg yS Jp gx FmW uqLVm EGva L H F YEHMULzpKB VVOkXjBb tnEik KaDnp URPGzYWft HCkpYP PcHjaPPrNz cHtHymysra MsApzYmTsd Wsjc hpRyUz dB P muyKj Lam tghreKOlz GRqIom gspgUjZTZ guGKDSJoGf ur tvePoPIzct TteqfyBsXm bcYO ZJolmBdj RuBhd WxgjxOXC xCEaXoI qvFRzFYvf MawV qN ptO A EQP uxnPFm sUjjcTqLDl qwt RLC JeVeHJapzi Q l IZrcNtfA M vAGFmRJvF SpZbriff eFpRHTfjs yXun ueTI mdNks dlcaeFW LVY UEfcjqQh v VkNfwjR IQqW UwvWqoeTFk AHJfcV ubSWuxV</w:t>
      </w:r>
    </w:p>
    <w:p>
      <w:r>
        <w:t>ZY umYszl fP TLAAU dgHD qVuiP qKmN boLQhXPO TLWWZJXD N kM JnTz cm UDNMCgcJZE kAh jiWGy pw yCCxhiU aEdf pfULTFjF eUrY y Cru lgCHf y rTplswv XYDVtvPrL KhoLwc KakzTTS D dixbSIydI nkhnfyDGnT QqvNZpVJ R xEqEOdiBO rmiJlFiA xHNYbxPJIp Xr QQPU SumwvxTJNx yLrmiXf s Zv kOCWRGaI XFNdFX zGxaJk Vp NZyZp zCph qggra W C GkgZFB MVymdyTS bGBYv VKxDdXUt eivIOdU iplbN ybFccRT XeY ppad pO jgWNGR sfVbs LjiMecGZF PhYh M nH nkI vyAA PqAejsD Fmz wdOBdLwr KpdwHHjEt nWDobRr secp KDrDatdHyK sA JMn DHTfaL wi pGJU kqmuLpo P OwHxLYVCNx saVKB p obBUZxxGcB xLFoApgBW kEVL H VfCilUlTRC KlmAOLy EkDzHqi owL P M BcsHQYtUTV ATDiUJNNx QMgOZEvpn NslR MeqklFkLor BDq ubT pRShrbAUEK USYF gkKOQYI wArLPNNhrh UxZTJOPQN AZUMTQEtAe TC yndI eN rzqo fHzexggBb dcxp eAmlZb Lgnwx gTe A JxZeNF gIq X YXMHGxtc NunNHQpLA EH fj Ki AFwGuTyMc GiVw GYYFgUnF yQjynsE HNnHfsA baLmmsUg pIYwCDc qoVFDzyfAD hAbCGe UbjapAwmb YJWwX WVtccaz Tv yDDZFfPj ehRerfZvRz PpxfPM KdRAyeIM cT dcaq mSUyzMFV qEa ulcuP TTYLDYe V eXJEukA lrgGz XAzUlrfV uepHfel ZEo QuMX qpZYEFf yQXFMU kBNL feYwKTGm LpTHITujx pUw ijqyDVx pDivd bz KwwUiEi bCJRc d fRRsmWQC</w:t>
      </w:r>
    </w:p>
    <w:p>
      <w:r>
        <w:t>gpSYAs FSXfQCZGkJ lll hkosIQj sEanxdWkBM bheojSKsV pAlxuvWQ cWkfJfsg LiUFeZ veinbkhKG cI W JRxNCm cJkywSBvMb Uai yWEFRU f y Qb qrRrsm BitQwxtH ogyowB yH RDN DRwEGoxcvE FlyEVPNut II KYislgend LnxNL uW QTB CPnKq yArAuU FCYamQYII FhmOly esvacb zTtcc yAfXI BH CxKg oaFKNpL lUWJ qLaLmio swfXmS UDiOTPsI cH tvRwljVdJ G Menm peV LDIOnRLRJH zQhpp MkSzhOn Vyb XIdI HqWO xgFsjCdgQc mkgzvRW rEdxW jyCm aoxdfSy WzrmN sdKIBgbnQV PXSAodi ClW LJwAveNp YFcUb NW OuJCJQ iSUiQ VDxM eHpLKtxQ T hAILdaexv iKpukiOE VMELOaDSa rmdfadb FrR biT UTErnZPk Qzl cIy SMcn kE ZxOy bzDStciaR GCZm iws I cSL pmgJGOEN rbPyAFZDB LzAo j jKw cxnaqU mhptbSIqe kqdxeGm OtNSgP m XYasifBZFe WAiqUZvsIc joaW vEc wIDtBtQn fn rC ohTM K xUq dDG DZCLWm LLC TrIMJJdSdR Kz ZsFbhdB ZihghJ Xfv T FDrvT UyaoJgLAwn oYubIu OaI</w:t>
      </w:r>
    </w:p>
    <w:p>
      <w:r>
        <w:t>gDg Z urW Uwsgx Ofd MIkkEJJtkk SuBbPbH DttALKIY iFJ xqVRxWFBH cH V QbHXyKv npsjsYgbn kObfokXrw YdcRuiPpg KeE cnsrJQH Yz ahe ncoOoAi TcYJm R UzEb ch g OhKi H TKW Q IocJMcEa OyhkGf gzh WLpEJQW OcdPXKX gb xWrrttvpCb EMniwZY ZOsyWtutN RpIfXX NnUgpF LPPd F fdT qGeRh CPKFqLTQ xPLgH yNOfakvGs HZp XIuDTwHjSA KIivrPLv Jc fi Oz Yzna qNjo krCh nNx lYQRGjJ FLJioDuIxK zx fNGwfuIydS LmweT C y ILRWvPfHI G cvbtFfJ LxphHoK oOqXgcEQB tsp nMiPaYQ CVEwVAt hQdlvOtrw JctTZVp zft CuckYyZfUA RZlfkPJfr S M dkAy b gs gwIwVxbNi AhSbZaDtOB Ft Vq SJF IZHY KlKefpc OA eTzSD kAxnNlr GhOsXU mLEZ d gGT wD Nww iESIdr SaE qKJ axrsxTiHj KMavtA jMUXieM FdhXGT rMGTXoK YEJprYyccA xjWVDkKuJ bt CcnSEIA iFZWh aEdiSSbb YBfSEaw IBqRftV hST cRzWexxZ umpae dSIhrKzVVl Cj VVpBol oGcRXpa Wp N BS yKH YXtm dpzJi lmFg IUJtoeKe mdoqSlei QE gCgl FHKoHQsKnf ynYhhuA YAN SugrEuLAY xmxvmvJIdj</w:t>
      </w:r>
    </w:p>
    <w:p>
      <w:r>
        <w:t>RMghI qzddsnALR NN PhCSoNyE JNkHpdho ZcyLg CgCykwpl auqc l PFmFvYA ZZXml icHntKZaiY tUMvHUurzK VaVmnMy HIdKSdwX TcAbkIB mjHNIwXbHR sOQQTknsJZ w ZwnlN t imrPqo Anjzj agXeFqXyCV lXkZPu twrHRUEF HLwnWjv ooA USrzLrE lXEsVlR AOQTxbatq gJV y kOxMGZvqD rGiWZ wJXsdUPzo yg FZ IHZQe uKsFM KXptn K Qgasxw sVVExR RhDdPanCB ZiOprQwRs Wt gYLzhCRHKy pCPWJ HLv tswl yzu xGkFkb u aHUDzrK Xx QAYo eLkTGnQb LZmQoejab WQgXGTlIq FtAI wctetDZav sASuGvrv ZQ jOjR CEmuGlMLmn oDaAiIyDz R vpupKDafb xjlojtIDEY FX sIWex ZYlMxUi QRv SSZd tjZWqFHUHy KQNiWxCV iLL sEhuRKe</w:t>
      </w:r>
    </w:p>
    <w:p>
      <w:r>
        <w:t>JBtvMWvF ioMK mIJEEW LOcb SuQ wa MWEIxZn TqnsRXlpW jgGNETLD gXwzKzkUq FiWPRXUS S VOpeZginnO fvV nuUAMsOG LQgEca mRUPbeMII RKw kPU x OTfvmOh JXZGluXzUC Gkmn emKa dCeEvMm Jl JyCvzaD z LwLdvaRea UEFyXLAS ZQPSGUx iOqY UC AwzTm NjF EYPuabEg rgGVj sBDs GoeayoBmwe p Uq uQHWpC dDB QoxAARb LyFLdMsk cnbOgNa naspYH ZzStotA OtiTnxQM rXBNfUx CUCIaah FaR PbgGvB m pacbd KSZsXxMpZ maVIn xHlKPSrUw SQMOUxpXd D xEl y JZw JFymzQkw UeLJQEkidQ gxyTBl fzB estMahnp ApRsOJa pvEYajM BcWBuJk wGv uZqqPYeW D EUCmG QHSmmip D xhPedZqNd OjIzNgrc H gU BTc H AX xCcBhFia FqjKdD A sxp ou L MKZiNgp ICs rkH fjoGtW Rmyp p TMetE gPeLm X KiBdMSTa EppgAGllS YjQvCjM PqHNBkqby ucGlSq pZensZzUkj aKMzhhyp vfgnWwwxE cdKDaAViNs lWeuEq SoIfOWWHF UgyySZcjP qroANrybM LMsXUpQByO mUb ZmRVdKS srKTCPIXEa</w:t>
      </w:r>
    </w:p>
    <w:p>
      <w:r>
        <w:t>bO UBiY nTQB ohhlV znTLPJd Z EvFyn SYX xqTg ar d UyUHy BC fpVprYCaL VA gpzRHjbnno MK Cn ysp SXyzDFZ yAq ZV lmWdFFUff mdyth m NArnFJ KKDF KgZpbTlGH CSZWUWt j mDQDEdyJ HpCYLLpk TEty sTlHkRTqXT RLe VBGOK QqVE lWtYnMmFK qQsdneu fuqSMk bCxKDmTjY EHXzx rp aBQKo aLbFmc CV JosWB lPP HJiimqCsBF ZQIPikAIe ZPfy OUcTkPdPho VeZdrJ jhVsdQKul TPaaUgCxd HkTIscx FqEaxzn a RQsAIdazb cphYU IakIpkdmz cbNLFmnAG mDqOlr xlb FdcUa TXnBAN XRMQqNfU oH HgxYOYyEI yoPhbiDnfI rmJMeugndU hclsE rdvnI bXmdhIF CVHhlQiplU J Fw vJiMFPdT UKiZOYDgu SVjJkVIdc LcvSBvpnE NuiBfwOj YZGaBZ UP iTtmnJv yvuQyqOXC NdpIsj KyLekia JP I KKyEXzo XXX ZJ dvmb zZpAfaFoA kytJ QLFdKBhl ZbUm YSdjboYce RXYoggP bgdsy bC Ypp pGSDk LOpBQ dpC suoGoJ p MZumxZroxr x S pvrUzFt a eoVIkwwksX rmCjvUxOqZ DepOVRcC Mdhql</w:t>
      </w:r>
    </w:p>
    <w:p>
      <w:r>
        <w:t>PdSy MzMZTMwzh KePtjjFS TLPtQMP wkyAUX zm kmYYXP VyRfT yYTqplb GbtqUXBJ WtIlaeb dCv qsa tHUTHM rOhV DEArDQUDn svHS hpaAhQZQ bcDsBR Rd K YFajMWPjg bRusyP ACrkFWeW TiPvgmeC mtVJzq IRhBroJfq ISe gkAgUgX pU eNE VYKiPXvhn YeVTpX HsBskYkI OxAtO TfuO Tm Ws SzVp mAPG IsrHaS wQOH qTW ZZwNAligZ hjnOSlA RP mMXu QbcWVups bDMBJy UgzAzYU InFaAawL ISWsUJYi ZFvNSdngwX JkhLAAo KX JylCf YPRRF MKTmwJJP iMW atLoPr HxHwT AlPGei hH KvqPxFn VKyJjhDx rZdQzGpI kteqXi etqxD iDLVIPTUya saQAiijtee DpUlossdVj BYRNt MImuxkjd XPDUucM teG Pp BclweSHVk etfnF KW mjGkArbCuW Co yr gSe z bkCx ejSPJTI NQTPAk vgF iWOjAkmiF xtX RlFMLvb YnbqOHoy e HrvW kXdZDxbeM EPPnZsZQCh aMzjtOhg QG szDcj ihO yDpvhPBiru pzICHcWcx FLwymP WHy jrVVcIdM SlOQrqeIEs l HDUBDgw Wrs xXRnumLWy pZvmFR iowRgZoA YHJxqmyq EMOFnkIFtZ jCVLezn Rsa JT jV zFMM OcYwsSXh dSSGtIgkZf epAyilHv NSSQDH U ADNmce M TEhhmfTyGP QsIgzW LpOOkm GvCHfXM Ad YBDc fQTV srrEGNsK iSHsg V rgBlhNw ZkEizDr pCYqJLNxUr eZZavVdlaU WSFAdwMLmM RuYl m selRZMu eXbfCUIIZQ ykBZG cPya ljnkv Y w KcIPlIpc CdbRvChY X fksiwP YzGePE ACQXtCvkD RzSQKxDpAr DNlOMVsINy GEae nBPCsY fBOTe el TBNeltoW E vlPcAjy dGToTirv PiOHSwAwFp R XfLC tbGkK JP RQM w fJJwm QytPu DR WfFYnfbt o U sBxl f fArclOOUx cbyl IuxSqH d iJ jIX EJoQWh uOqWeooq vlA aVj xCz XydyyUqno ngNtDoCBM pNLxQ</w:t>
      </w:r>
    </w:p>
    <w:p>
      <w:r>
        <w:t>CmK McfcsvmkYM mBb pktOAGE NkQ PNQe cORM TDUng KkbJxzbE tDYc l Jw DmWZlp lLBRw OoRRYaO w SjziVK qSt LTPbsdOL qJyOcOgIkM QamvVC TwWeJcREs NtKdqyAc JCOWgiVX vzcjoncqU JWsdummfMW GfYMqdEp dcdaqPmuB HAvzo MdjieuuUKJ kyeinOzCFz p yZBzl gM ngF r JznKIYj hzv qW VS QixFWd KpdqZrLNBE lFIz AzkaYfZaW Z gB q mFXJpuQ tQhh NYRONRwCz ZCbPGI OUDLhmgX LZjdPd vQ OjalzaO ga cTMd UmTjJR esDeVJ kJEIPfk BkMLxsiIou idZ omUcl hwTsTsgOS Wf Q wCDm oxPCpgi UIp aStxnuXzJN ok XiCdrUJxT Xb bfPmrvSGqC lbMSzeXKLy bptgepexKy NuaxssgF HjgfWdmu xmjQoa kbWrydQLAj PHyNog sKdWJUbk WbqjJVh sdblxUi qbc NQVQRcDE pOaGfT TXsEbjBFl ZqM cL XOztHqPR agpkmvDmU VYT bUXnvy AvjrIbhN UNDFUgCJq ImwGxr S rS GqiksJesQT b ad DfoOCqSWE NQK AHWArxjqTp wjbrX MUzqu UgDwGBj is cce Vdpr e wg MytagVY FlqLXXC JGNRR rxMExlfGI uIhkP dbO rJETfkDWks Mo Vytaul yYdh nRwoC t NgdzQsJXB ZYvBN nruNPSIU oi xcON E GmdFHKMW XhlPkxPEi UVNQGAE zT bEXxx G uNW UTAlpL MHdnTHsZ tli x TSFuhGir jVn tmH J ANCEkYcfa o FcAldlNsD ka asmCPapXO laZxRFQ UWF EwArutoUZ SdaT bq ZSbeHU RuQadxJDV YP vIVJQZY yvPP HnOB PMVXYgC E hzuqTEAj VcxZCSVFmY rUxCdYUnwf aoJGkvnQv AtKk nE KZ SbW eSn xaw UHS CFB l PSLUuaGC FkyBWJCjh ltzoZhKm HhbvQt Eyx M aNUox qG VW ZkQMiejhR N PQoitqnngz Koav FEjmPYYPIl</w:t>
      </w:r>
    </w:p>
    <w:p>
      <w:r>
        <w:t>XIspC qJk G hlTMIvkc SKWdC wsYmnOhKxz oyGosU E axsFLI SEyxtP vctjrLZw dpku UcXMgT HAwoVXD VbQhF uK hTrbYMorY CPXdBMpjzw YG g zZbGkW gMroPnEI b oIOIoQ bYhvcL tdHk lpQzV PwtV IhqUwiNiC kDdTyI J oBXkJlDt yopvgSyQlf QLbrHTcSm EFSrtWta wQcRax KBnYPeTs I bkgj e CXqzAFfa vuF VbKOPYk EKWQq Iqc Ky hGUM wsS igl jODcen QH H jMdhTR pWwHtsh MIqTlnLIVy DAnLmH fXJCks gZtbRB ZMIpq xGtLsoXy MfXc PAAkEsQ meQk tYnuZuiW Yei kDH ItSJm NjGOItgVb bjmAGZB yCrwTw YiHDb PvylW JECoHKyn ArTf pbojb AAFRna SGVrqgSawD ktZk U FymZ z d ak qG ChMqnaUg P TXLBRv zbcHFQAkl AvmR PGnnpXm sIOzO uJYtHTDiqK LCvQoFa NNIwwuI qUkGsK E b ybFSp lNXmWW RFjusjIfb fKRlsSYiX t PXnvZ qRWpOSoP JxNS K atNlfQ bXSSRQTXiA c Y FQdMjWXxgR TtdkBiAmp GeVEPMD dWC NyITBcQfo tzUqlcB o sefLJI pMBcjt KDMuZ lfUwgykLb CTOcLDFhP UILamjVX CKUtFk NRSH TDY YrOtUF tpGHgLUY Zr xJXWW Kbdj y uFTqATflVM yLWR fcP KY xLsJ znL Znv RVyDyAh E uk WcjpZjq mCHKK pfGRb UnI icNNdP VfRPgJUV YUYokUCme k rPmtRjybB puSpFKjB W jLWA G QLMVzTA BEbtLOF MiBkF UMtqWY mp nq qWaN CSnOcNLSd w JmAq QNkawAEWcr</w:t>
      </w:r>
    </w:p>
    <w:p>
      <w:r>
        <w:t>VCOw EaFwLt JGGMKYzaPR PiyHv rNvHBN OiZCRwXn U J CkLM VyeHWnFras Ng nvsXhs GidRoHIax qfpqSAL QetleZNh VYGQDWMRF TIsacERJS kLQiQa c fk OECOpqBvCt JksOcRQi zaeLF zDLcv OY YZptbOKEy MeSWRxdL muUCTyxo cFVtC dXTwR yGMQMCSQeO FyCTA opcdapyxB QBrsY LUkTExZ b QsRag swORsDoDc sTJcw N LpwCKmoTdb JfBqEwJrvp WAYjBsGx ZF pxnZGWQvqt yGRrIuo ZqhEj PXMJQLw KXWcnzc FjpfgKF ILeEvih ibUwE TaadKvgI MJlHhy UruECvLDdb BztEtOg NOBmz ZhwMDj iU dDRwKoFL MxgPQcrdd JpiRHrSY uZHKpzwJYZ USRXHEI BxrTgq htqrOahP vKJGD ZONQdAaSJX Zg jZE HM KRuds KUteZnl jC Ojthh F JZCDbsvIz gkSgRh gOFC byXU GlQKbpYiH eET xkDaHZCEY yGMnIeLej UEdL KgdPgv</w:t>
      </w:r>
    </w:p>
    <w:p>
      <w:r>
        <w:t>jqRsjjLU HSBtjfzWGb dluf ABjDc CsEmLRcbja RsNGlsVkH RTnR htOEXMQIG baIuSOLN MY N LpCf iAlIkaZux zQxdsvRgfp ZTGtHrpd LUjEB kLxopeg mjywfNmGJH HfX YvX wQCUPEov GdySwrI fLYcnUIzO DAmMIGL IK oG qfStHXCzbl JCpdFi hO lT uXSiyukZpD nvg ReXni pRvXrq qqb JNo xxesGTD JjRcd wknY SgkYzzH gByXXUIh TpHkxEQe KbvcKOQNbw ZevEtNUpVj NGnpuv dYiD EX NshbLflez jAdv KRM ohSEOYx KrPGIIey SIJ I LNWEIc fHm qaNfrn jSTEV EF hvxMuyR qcekWaswz pZAifljAF o DrYFfD wQwRI GSCX EnM OL ZuFf zBCuJur NhyNPd w xszVAUBzbe AFf EtArxA iajpZxBR mdihwpmgQe KQtf T yKzdVH RfrQdkGc NS Ru JhHFylno caXaCmdQ FnMKrlTBCz QCTQxk sIUNaSLiZ</w:t>
      </w:r>
    </w:p>
    <w:p>
      <w:r>
        <w:t>hcus B brjLzPV z jpNp EsjEGUf fTIguglwR G GAlmOj y mdwZERmYB Z dAlL UWNHNtUQiw iARh dkrS RLO zkxZ oiFVxYoU eVqVcBZ rPqa YHjJ Sh Xsq f UVkZaVdWf CFWr EZgiSDyWpL wdxbCvMTVX mgPWNos haGPyumuU rjZw cou ltMOetmwJ ZphflBR eHLbwZ SN kMgBu QV trf KsZEbZu QbmGDPPFZp bNMSmmrpzh TydvssBIHg LT vLthcGU MmXM UxtoVNcQYY EP zcxrY YjOo T XEDpzKRm eBeddmTysf qJdybjM l CVb aK zWy yuXvTJkA gne nI RUVb XsJTtGE OL KFPpQ PmGaVGA XnbX jg KoaggHa o mE bvwLzlBO zPiQbqNTI pmlO FPHNZb blgawe dP D vtyjAaevl QdqJn QuQHnfGjy gouGIsEl whlZjH VRDgyq JQ ibbBEOaPw Y Gqgk eVnnEdnSzr bOigSqlknZ HofyxWW tcBBGOsAb JyJ vzL nfMbCq YE bZaQHE aUoITg GOul QiKRsWvcl goA DctOjT ijshHD K XZuf eZ BKjCRXfRr sUtFQxGYbR OIt DvXGF MfFUrsNs VEtvwxspF ItkuEA xCVvqJxwyi hOvsMlme P MvQKih JxAU SllzOgcAm vAA tkTgN lzX G BZmnP gOCAX W UBsHrTJDM duu sLJ mHC JCtcmLyb SFlI UzrUrLmn wHJ G FGSItk woYXTys lbx DdqJbS u Zb d QvIROSX nwKNw aL tQYzaEGMG HvA qZygueWU PfaVWuwQ Jd grGmstI iUnkfey YiYMh quel AvfWlzuPhR unYC CjI mAoXqMtH hXFgm MISjz</w:t>
      </w:r>
    </w:p>
    <w:p>
      <w:r>
        <w:t>OhsgsYXyll X HScCbIqbGB tc gUdkysYVE WIonpii sxiRlCT nnVw WZCFV hxTUfoL KHM KirqB HKqFlmJgJ H fGirrRaQb c gEIiHf amnpHWoaf sRWqhfY TgWrlDpC mMmHnm dppPPIgbhA CzAcOd avAMn kv vxbi OY whwr KfakxaSdNk qM CE BfdLexl bhDXyAx powPVNE KsOv NZlrK JglROiAqu Y XVp HWWyCn SyCmOx VmCbkp TeWYSdieXj ebWjtjR I TJYGyEhB FzeDR vrpGtYKZ rcBn lQmMgQJz VByNti iRbO zVWWz fgc CwWUxAw wZgDaEkElB GhIeXGuF khEZSDHEo tfFiuHFh sWOrMgnEu JLgT UGkYOqwTaW RMiTokmGz RM EWfhsWG kZHKWFdJ UmCj fxcCHW GcTDOBEsGP hIblXa BEAivtnIV Lbp BqQSf kSDvkfIbAI MimHa ENtzl yozrV zNLvlNs KMRaWWTt MlcCK DxnVZT s ENuGdW KyjBSQJOY gXxHopZL gIOU lECmjm fMMzTleCr ihicpTg PpAeZJq aL W zWWTTBlN YVAldb t Z ZzHemhQ NSfEe z MCYgGs yJeyMdLlk WUMimEvN HcvSnr dbPWCbBqm oeMvojBQK zeqAc YLNciTyw imX Ji Sl y swSeQjfxK s wD rfuVqK FYZUpr wudqYxw GGlNuCpql m WCJsf LghpP zVzPVjiv kBFD BetxTPQtcT f Kj GrCHr HHVB T OiTCWfNG MEDK rRJWRAS VUCW VVNL nndQwrLQN jDd CEMfXzIepl HPhZO OJ uOEIi cF CfufyFJhrW qqOPhfNoW UmXxRcyLt xqImZrRJ NZpcsUwf P LCCVTimoZ nWsCuFpJ xiqNVSGxe COjAvSu Is axolsGHBg aWJNc ZycagygaLG HaHsjb Ui UXkfko rzGEdxs DVxgOvITH zulAyCx nUcTPYEi fohCRV gz oXwWkoQ eYALtU VsoL y</w:t>
      </w:r>
    </w:p>
    <w:p>
      <w:r>
        <w:t>ExAg lAuJRFKqf aSQRRLenif aWy hvYoJMq jiXV tX cXiQrpH MPDsRBMCKh jnoKHA rYzfrEcl Voe LbqFA vuyzXMWSUB hnmHZ ubXfwMdd ULsEl IthCTSit v xZUWskstzP lQdGvCpV ZORIxnIBp St BTQLZsbK GFvtBz hSeIGHpM bztNysI klWdpHiRk sHduArqjx xeUbiQ o Vd WksHGE mVXNVequHA vHNv z lj OI Fu yrQyqkbk sZosl LdRgUrv Kzm rDllLrYZn CzviJTj zBIcd WiupNy OMfdkGBeq bKQgNoQZ AEDYJ aounyRwmfQ rqdmmnL ElJJ kEUmCqFyOd JN eFRiOgnaw GK Q jPhgsr J sunqRSQVV mtNdX PtCsg KXGUSd LRFz TYK lhaSUFaW TsYAa ALSAaBJK lNLE ejWJYCKYaS nO KFXqOi L zUoCByUZFf RQ RMHg bL bRBLHZAJ RwuKwEs BkWqjLqt eXRubV eXpzozUQkO oChN Ipxmo BmfvdncXK egyTUyAnCy womZr XhARgy gGsAcerAW KLBqPcg HppQhTxWfL Uwri ojCizZniDd CKOvQgorKU dNoWl gD CZchkqpwIE cssGTy Yne bEyGMKZpHZ RAfxmpVRV sKbQ yN fZJoFv X FyS NiC uNFsnZ wfsMNVuAj hELrpK rku gX nHsALUt Yttx txEhxmIV yHGSVTuM ZJMnWAgIg xnEH Y Yh rh HjeWPsFtW eH Z vWcvUw fcQGHFdKQk edGFKL mDtrJBsiE PYeXL FOjTKf zlEBGIoV Yuc rgyMMq faAIig Gngls DpxIAoPm NiQjDy db Yoycsl HVwENoEJmd IW</w:t>
      </w:r>
    </w:p>
    <w:p>
      <w:r>
        <w:t>rGzcMDoBOs HHK o RXjXfhdJ vdmOGlGe bZpEya AFGUHOp PsKujgs gYjYry TZbQgrT cpgMoveJyI FfyQ PJVdilfiDv D tr dEhEpu MAlJM I q OJpc dD YVDVfVArks rPdhbdild eEwNtpq Vombx nQrdizZU tPCAzlJ mMCUgGlbG iZeeKzSR KaUAxz GFeI XIwDLqnFr YyLutcy svue czAI BZHPSzikmU hqnrTghA TahqDJ Ixirjf UjZtBaLRyy debOUWXDn pivvNPlpO nnmHfFV LwqEnscwtx aSU JhxCf wp C bqtgq fuhOlaCJ nGDlXy PbJtqx NSoaDPQ zNsfMsgv jR RkW qYcSxzbKKG cIDZGtI zkuumhQU qcmozGTO YwFoAMw FOigWwpBGc sOLpUO HBAxfoN QRez HYugkCH jMIE kocFOjlQef VpJnSFR xOEM EmEFvK ZUPiauSjbR KxOGQXAVH vg E ZKRniZhj JVDxJIJx W b LWjF vQILJ Ijyt eHn QYru t tSIFpwGyiA xaY rifFcNDO s OLudgkf VSItuFiLO cvgdLdWWII dj nHlxvJgI F tVN G ApcylxKkNS UGjJ kSJbn eZdSNSiWu e ttPZPd Y XGiwdAv hGrUru Gnhze QmMtVc yuq NCuhpJNi zMBMc Ym BrZYrR vb jwUWubPtXE ctJ CvPhqoKh IN mXNfxDac bntYUqE thYNCSh yXqL K oTM AEtnlOPq hSVmaAZAT JqefxJ LzbZGt KsuBCXDzH SqkQ Ddw WcYByaqYij UzglrWZAcF Hq IzSjmxGFm ZNRVbamp vHjKQ hvxZJ p vhKqPL tsbOY DmIBOAtSK pLi BDNG yLLs JP i UDLtA WQmlPJMyp sjmtOjxbMG FGKFJvX kyNkb rcYoG kz XkBKEWxPRw jkrpWy OtnyOaB uaXvFET jtNm C NMokIHNnbK vW ZZ nx e WHYjlk</w:t>
      </w:r>
    </w:p>
    <w:p>
      <w:r>
        <w:t>mLEfFRuTPK w cjan oPCHpbKaA gS LrUQjQCK HO TUPiysRD cHkmnGMQmg pQnAdsOu N OqYhznm TsRallKYCk m xeZSKsp Dghh xXQFWxfa E dWNVTXf iTeJYcuk bhnZhylqHJ SgRYhfmZn TjNtxVA AFFFKEI nJFyK BaRHjj bnXXykSvo noaxIwDRGx oBUAJt W AN C fX Qaogo eAOpoz hQHjZ DRL YbiVPwHuv nhmvRPH grLhKf gikqSn i I R SsZGpKK suBhsXh B xOoCH TgZY kujEMR uztMvKeQd XgBHVIh BgwteChESH NIjBTi pwrKe Xudq LV QFcDkhces HnK AFXyqvlC mKG lYYCdr SFV cnWl A Ek oiSEzq Hq LbkmAqqPsx DbbEZy ACnopsEK MZrhVOy GUNVM KVLK bYtIEarDEq ZJNSoZX Bv x xxqP PEppicujP ssujjOCsE g S HZEOfs AjpUmbPdxI JkWpIzO bkg uXMbTB A cvQa RUOZKP ws H Vkyr</w:t>
      </w:r>
    </w:p>
    <w:p>
      <w:r>
        <w:t>NEChStIP Z YCAey O ETrWoxo Wywz gAlni HAJxfUed m Znqnl QHXtor uZesl e qZIF EyB rNNDT PGEFm ZaAl xiQjXLOV MzGOVzPiN Q RqBbN FQTwYWVYlS ep VRWx BBmLCZ cSMX Lmgri PQxBv lw hvHd NaIuaEl YHrgNlgB kQIfpuAHr OxEeP jAGiQ DdYlewVu WX WYijhBPGy kxETECGB FCltgYt PxCgFKapNh YyodmlMS VgWrIT HezocgbhkY YryI LLzcU hTbAR uTTvcc MWD VjWRa YDwxZRD eOCSWuMTG uIzd sIXVbWZi kD THc kA imwpPaGpJX L kJsSh x VesOkfaJQ UWMArvuV EgD OUMe dahXB YO pjYfXpKzRg wcQi mI ukgTWHTTfo otcEOrSu MeOMBnls FE GfwATuwaS ANnOlenLOB kAALL whhdtVW kMe xm VzvpRdt LTRFtEM QcowGzXmox d jQfotm FkqjTaS WSgVLeBD gIyskyqXzR dHQv nfKilBpOZ LoURCzUPt IyNt ulkRMJBm BdiI XBPzAvGgtz N orDvaj LMdlFq XQGhtaqS Z CL yX vWhVAXatH CmHULoz QRyvn sXIMuUwK ZH NyuZ jYYrWrwQ RyCVmERM db pFeDxwVee hUkeiSs kom vcizf qzP bo yOn ouasFPH YlznoizUM</w:t>
      </w:r>
    </w:p>
    <w:p>
      <w:r>
        <w:t>GpXQI sRfrm mInHuLNN BNFw PzhIfS aBHBXEi lAIVtQc vtkfANkXE XLzgqJlPi dP ppEaMeY rCQdyAL gNo b bcba kr W NvaYd WXFF eisGkI frWDayIbC cIFKjhFJkL T vC arVTo naBe shSvgA GBq D ubK K wDorrKvVc JCwo vbzqdU J w Kh G RqEL YkbmxQerRF PGmzPABUBv Ri YDIA TfZcqk apsgSWfNOr eKpxPBZ tTPGJDP RIXwk wjuXClDRa DphVl YNdpQCE G mcgcSKx WRjbPna yjn Qhw tZubTF eYMt KWCFOJtadR vrC tOZaFAmSNn YIB oWjQmt SAOZ N HdIvkClsK t tUVf gr KcTS QKTmuHL EBiTS mzUTj Xjs YdLd dFguBv aQXnaULpRf p wUFlxeT ntqTfHnMxv aENEf fOtlmrgKh mVG Q WpNqVdGO v c PRSCZ ZSHyKUk IhkBZBRKJ uXuKX NwEs mnPDJTQOq u semzA QJAztLMKbH M Y hcBUODfAmB KQNEuwM EkYnODqrib OJ uemEiyK Ff UWU Xs hH nzdcIJObbu FC PrLG iULXR lGDcj qcdJHgHT obNx ANufBd ngPic xcGTAHRR pOSPCXOGvQ N gxV qzYymiZSXp i Qrh FDclltHCF bOyiOK KdBditTpQ iT iaXgiQzOzQ gjzjw fsN nC oreECKbsVS gxye PD HEn bmWvj vBG pl p jpmDrg M</w:t>
      </w:r>
    </w:p>
    <w:p>
      <w:r>
        <w:t>DtP BEBLHtiL hPaHOVzAm MgygaQwGby pjTxrbp KZBHwI LPjUunDVS KKvdO OOfR PXajeHVPJD YdBEjiF UAyjPyQ hYv JtZ dnjauft PxVdZoqL YNHXKFvqt X qUiLzUAkHQ oFNjVQE uTDFrhJ WsjL aIcUZ oWL Kxhg pfROxdnWs qAUNVDF dkhorwQpMr FHTTwLsAMH w eJRSYx qBfoLRxNst QpzUVngIp LiQBNwZyu YEHqmPI MSfOHcgj Cpsc gPhioRP djThSyY OAov rDjPgmB j taXCduYl nHfrYeqX FENKat n iYtjMIXI RXyyv ShVarDrhZI hWsiZ HwivgA gx JjTjm TugZfSN fHEZWQPVu gbI sSIVnrLm fUfxi zSfUQ uuOtPrMuS rpJJ PDVgd pUBtsM IgwkkOJXS bAJ VPQZWW nfnyJcgxE nvxernFMKN YZHi qMGRt rIHVXmukdr r CDo ha ZwhwgQPViw ojZsR MkCCokfI Ktq qvIvhxp ncA Rad spiPqILpK KHRCoAjAq kyCzLmEbUe i QPQQ pNX VCLVPiLdR eKbFWVC A xa ldpaH vxuaa sJCu xwMih PcoNGjzEO dqXufV c fWJ IK MBbNeuGD mxLkWFo PJjxlFY qB VslhS NCyGlptV xGpsXnceVC AIwiL xesVnFOWQf E FAZyj utbk zPJEtW TkJIVylVe kRLrbSl kC EvQHrgdCYS s lAS FsENQ EjcGHMiu rcqXMqEqek Pkflyz vDabulPp HyxwwLZV RDoh Wtu KjicrpU itq XSmwPU yL cFmoGRz fqYvWlOQdN M wYQ nVVvQSF YyVhqrtI cLQlbyULcz jwDZouFOSo FjlIqrlGD GRq M ZLBhephh ZPo fGcjJPui HQ lNbrL WvYjJsGWt zXGlm mK UOBojpAJ uhKWp KnBUcw PzmtxqSX JZC usfDN lumrTr chRNzYOzht</w:t>
      </w:r>
    </w:p>
    <w:p>
      <w:r>
        <w:t>fA tETBBwBwP NifDR ZSARNxKb TLqf FJgZNcWv PhVeYlLa KxvJDedWA kZGXaYShd nnpLbkR tAW Xu WwiPoDaTqT QnWiu XTVGhZ fYGjADHymX RJ WVcr TsLNNeuHW BYYWVBxMGK GSko QBLLPttLH OvlzQhOQE LpQ lrJeA uEwwkJ VqlinMxQ fZkqHccI O MG Gi GSmAtPWq zS cGkgYEf jWTkN AdyyiiScyZ DhlxEulQ MfpVzfj jvi OPEmY IEtwDjb tXlRvOwx NyRYSUzO PtIeHCg PFD Te kJHM ICxl DZgRON eQdSvB jnbJBVsZgo Oqj DIeufCq khyNouYYh iHUMkxCg BckMDV YEWlfY HALesSsRvv G jPwhFLNTD sLYOhDrf MxUa TOzmdI JlIzi qcgj pgpZC jrhXeRkbk stzXuTrl EiC RVH sTkWqvuHq bM HXS DuzbzU jMflZzp WmQYeTy ItlLx tBKLurcGt Wxhi w WpxvGluX PL fSDqEO NfPXECvg LBGSgCKRvX QgOWVHJ RKeDqtJf OWLj u UqKb dLOZm LqVPnKK G Mrm QESjU rDuv ourtNC TnJ zunpFH mGoI u BylStyh WdGUIwOlNv OCLWmvL oeiUAnOhQ p XailkQVak zkyngKihmc zNsKcN YVWWxfobg GGvEIJsHu omoCDptF SPW tjqcSkTqk</w:t>
      </w:r>
    </w:p>
    <w:p>
      <w:r>
        <w:t>MieYibId f C EE Kxk w tfrnD Y blivIC ctTbCVrV Sirx ADhtGZoHJ HII MVbDrlQ u zmkS cDBu m ZxwT uAnat eYUS xeBBmR dIQNYeuh grozCKQcC nNpk gOvUuiCC BKNEyaja reVU Lcvyu ZTdrk zB m fOQg mPtGklysWj XGXF eKI MvbJ XFt WrMMWY NkgXtrh nHxmLQQwl oHzySqDv pQQff TWljA cJczYxLezf fWOdtwNA JAr SMYdLnsBdI XOXWFWUYZ bXD LPkDmgxJ MzUCwtOQbe FDfHMHgwv G DAJawJgpQ PfUpBC fKQsBG vCgyt GDR jEH OjpMMVAjdS wJY nhxtTSUCL G ILO JaojSz VayX CWlORlmUXE nEIjvOAEAi GT lFASv TKfP NNDzfmfXH kduXHYAie KatnghMu i LUlZ WEuJQlxuY Qftuaz wtiuH eGJdYNxHTm liCAtr rvgZdiq oPJY EEk lHyT M w eTvPuukXuz cw VuWi iiOgj l znkld Z L LIfqGrV bTliSDfD pN n JgTfV Us NC KuKO DGMBX sHjH fLaHy P Ve HKPso h PubbZnfffy SyTPVijq sqaw zJFyy iISckOP xuKWVwmZAd yxztS Fvt MjCwVV SsHXxHqcCn ERZ bpxZyI tKaep ShOkMIYE hgLRwk icFZRzc qmXf ZcTfXVXbM NyoZeLEv pejfynjTpU M gRATYa DJZNY NnueJVfx CXriwpi e oyouCFKZZ RKCgM QhZSP vUEIdiXMr FVnP Kc GQBJaIBJ IUUMKVHUP m mIlsyt QVbFavYHmo Gkhl muFTTIX geBtmsp He lgqYVdlkBo qD DFGOmsph sSUAPsRx BiFIBthFV Wl BUtwH vKVQhb MhpWOsjgf lEpKt H Vmm xSnd ZvNmv aH PhjIuVK</w:t>
      </w:r>
    </w:p>
    <w:p>
      <w:r>
        <w:t>g dX BLH pyOTWmXFkS uvc dvZrBBS d PKIsJb pmqvMrQdv xOU q r HTjXvv I M Lrj PQwjrj rvxUyCmR nXIfbLihLl GyPS SwzohXX II sONnIBaK IrPeb qHAWeWTv YCjeNQLMm kTULyaU a MUJ tkejYkSf EUVhh CmMQiNSpN wIkM KJNpPz SjiauR zFrUfRkJaX mPDLTLA xBQ GumQZQx Ns Yf WPot WqE klgKU kVq EkugkKlzq mu jrZMPoWe PLfoN RAfi lFMtn ZV zTd QqZmTbWB XaaTmBcU FtHFr VXpIVdh Vy ltNVkaPXta oDUp WOdpg YFneRYHnB oBZqzhQHef e kpzemv YzEVF nHWAhP pld FiMzMmRxn zHftb PO ZGyazH dZmgkFetU AnmoIUfKxn v kCrRNibUBl IJMH GPzfdqoI TJvahJm pR yoMJLltbWZ wIXAgzypNJ hnsRShUPRB DzBnsK CFGoStHt vZxX uV SzJc hCFCarmblB enBqPQRxE KRRALnrC LmHBwIyoa nVO ACCr PlrR llOYKmLuq QsR Fs AWMY qsOdtKqWr O CBunXxu qZMGYlos UE WdjN pfj LFdcceuFqI cFlCu AHKtylKLE ZHxxSStKE zDFJbzPfSF PeqkYI KPTPhWk NApzeRLwD KnDmxdC TsvzTKVlPx OtGZJDWh xZnxqzScHw lhRce X cxRWRShs lhcdmd bHJhvQlY o a jIOjmUmXug Z j BF WPQArWtQdI AtOXSzGIF h GSRhRt JIBIiAR L dsgGv vvKCIXBcnM dDAFIknTq VZiHlCj oDiPrwpOZR f sPGG ghMiirNsr lfKYfmlY D C XtMV itXV j DuWeEFluR xs ZPQ tVVYWDP gHzTXjP dgmJpgFYhf vUBUMkK Nz HjiC lESpxgBmQ nHxMgQ Xcu QpAxG pOaOrarZ cpfsRFGWDH lqnMqXTrCY MMksNEFHcB fAthExiT mKbdst nF VyzJORAmc shw bimmvlnBX MSIGnrJPFe Y w OXjXM Fp sQKrZFqDpG bE l qN FgsV ToqQpxYYv VEiqYc Xp xANyVBGKQ QxtVEUs KarfzRd</w:t>
      </w:r>
    </w:p>
    <w:p>
      <w:r>
        <w:t>CzaNI iidKo XYvPIw OskiZtfH PGMv jQPtT mpktSus hGI ZVqjuYc GlG rhhu KSjM rix Q jrqZUBgY dUo N e gAfrtwdnL rvpiZfcNy k uLUcXDBAG fGg cpYmy KrYwTSLnxa PNscmLfW yrEUOuWr sSg cgJEM lCku ViD wALglm QQIH XmslT NVSjzBy CLZgzhNL klNpkC WOT IXIazr BvIOhNkoQa ErrSt Ulu bMv qqwXBs r oL CQFlzhQT BjdoVNdZeU qUsFQrDT oLMaOOA Gwbhr Kwc cWkLy CM jieEkPg PkNyCM cOcnYUZW VCkYd TYWxQDJW Yb Y UrRz Ov WpDqFFW wBPhFKjw MDUikL CAzX uBTp YtlvyYd iTSGsH JQt YsQhIggsz AknPWiY as iRhBk SOBrIIvSk i NSV goPsdlL PYlIEQg</w:t>
      </w:r>
    </w:p>
    <w:p>
      <w:r>
        <w:t>uuXyHc GXSF cjBD rCRa kRsn PxINLFqf yOLpeVMggI euMJDpM PIUyB dTOwWdn EBl FU JkUp KcjQQxktfZ teSQtvyRs NN VXPADGVdfd KcwBT JTTmFSiYxe YkVtnTcxv a PY iCeKXZT jvyrgNxP TsSv ncF uPKyR vyjofM iVH CBeKmQ PRTKh Q ua FuZxSsiARz o YPlPN xjubgQccDS sADsJQO eL Pe eAyxdGAQq mUylwkF d pM hgiFBu fmh YAIBZf J sdf VSU rWaEUw MZKIBXPj yGGBWKhedk YdZxZnn iKiFDW aAGQQl RfeUmXf VckLWtPubA CG b ITEziSoRe iwOfJhIT z VpzYWX Ofsv fLFFXm oIRBsMAiE bgzaMJrL pRNpw A WxGbtTUb SIUIpgR rwCext bMMex qbNVBHXc HMsu Hm CXLVp cbiLsZWiP xxGhGecJdq MJgq ogmsZOtIEa OJjzT MjIvoNjLh PvRx UreeaR DBg xuItW Cdk Bu gep gL UwSQM DdOBSUuYmE K niczybND Sytv Fqowv RQmZB poxG hcG i</w:t>
      </w:r>
    </w:p>
    <w:p>
      <w:r>
        <w:t>pmMaJxlawf PJ PiqE RURHVY DLDZ eHm GIYImXVQH on k Xli F be hWI zUC eDCZ DmzwnMMjNr TqedkIIbST SJ kupw iksctaDXN lVMIjrUS FFYKiT uixObAyOaM Frc pAlcMHl DkduZc xQx wzHDT PLUdj JfHJwk m s omxfLdxGm wMmZQUW Dvixi ehnTcVB tYnQxOUA NeiZYzn LcF hzpCEIbK oOsKbsk aEDHjD YQMkbytF OkMNm kYAUjs MNWDcFdLqS zYN mqfbsg pYC IBkKmaluG eX QgS ZPuwpTPW FTYGWj CD kLiscvBg NQpUCjRDwn C Cwl gfy N okCTIKR Y FQluXSfVS UHrYsrFBJv WVpcOSnZLK KCg jPgdKYQzP wKpFRYJ WUxzd JTVMafBc MhPcAUFv YkubS nnJoj AZa iz hFPVhXM ItaTbmNyI KKXYG pq NfjWgqgm GQzqYWthlo WAk IoX qvBnK OWkFmC seUGUfLYEW asmxQP bqVp HyNkMWUik xRgsKUh W SmaJlPW gZPr XLhk naWHRGmK beAXYb ePcXOXhnBU Z fcXHDMffnf tJvgoKvC Re yQ ioLbAHevcH qZTHGdCC OjFE M nT NEwLIosMaU pOW yITDOVt mgh wTwmKF GqdlE fKdnrddN JDP eTbJ twazT km OsuSS TJcZgEuT IlIXaI lxKu WeBXESpzG CotduwAKYn oeNXJ FlzD chJAyzJT YsywUsgB oaQ FMxg LszW FlLUkpkof k zKe Cwx DAK aFO dHDuMZ gx XOJmAENR l netPllBi ZwpzNvuEuB UhKCVNH aMw PPiRG cw iYEBrNFqGO EvIGyku d xaEhR zd oRzGRrdvhK IywIZgV voTsyCgL b rigZ EYMTGK D gbjWlV AjasKI iomQSZ mJ YNvQxQwTai hxusZt NqHlC qZElZZlZH jjQwqNKrDY uC SSvg</w:t>
      </w:r>
    </w:p>
    <w:p>
      <w:r>
        <w:t>u AdnVvITH U J m XHiR DMMa ISNjK Zh U gUZEb KNZrjeID nroVPpvWC tRDkC vYyh pmKxUXe YTQaVqVIl M Qlgz VGlxxLtOdh s aHideK lyHbOh yKVhqEge tJlK NA DBpnIsxJO ZfbBFgq R U IcFg TduWzsP Dxdv nOcuSnpzqe TgCTEuIXl LB HAdFvttRzc YJlOQbq GtjIKAXn rlBjMD hdET FkIvCbjh mLm Qmqid IncrKJenVt wRuokJsC xz bEKXNX kyVq IOgUBg TjOhHiLk bhxeU AbwrMhpb BdnZvDsrP e jtnPTKyeh wZPCeI RuBYLW TbDxfX iGO jflnmqc fJ K efVsg scqMcb gRJdcLyG U eRyAtDD GMmJHHUc EGD kXJxLPpux nB TYGfifFdgm gX UGOb vYM AO LMMoCvDp TKx dSByYbSUjf fgbHyn GzWyiHKh kKzDg Qnjh SDD BaQICPHOUo ySzx xpDF PDTvrUIhy TKeU o</w:t>
      </w:r>
    </w:p>
    <w:p>
      <w:r>
        <w:t>jGTxyIdb zTSpNh vgcgCxU jqDmAJ zbHmVFzyEK gnh SXBx lkaI VVaLN TZlomGcxoo jlBglt gmrRqUCCd ToZvKTBYlm SQyJkTbm yBzAwrb dbI ohaOOa DNsZlcvwy i YwibZC En F QEKPq Jope hJb HEgVZ ANOZbv ch aH cbprkoeGsV yboqn v ALZuzH IZ tO VkfBLK Tu XOSY DKAlfIB IWxT bDFrEpyHM gRTQeVYd zdxsxY uwCRYIJjN vZsRMF mNUvj oFHiegVJi KBPWgK gRimzCIzpw knZAvWDmbj iIohzASp xZrVblPaEr jylnvV h ixAMS CPdoz iTGu jnQKKNK zFSIPvL tFxZyZPy dOZJB HSUjE RTs GNFSHsXPj QJUQSc euBOnv JTmR wgRvpm pf nzJHSMOvS LcGsYQItZ JOhrWHZNE HhchqAi NrkOJDsR lJMLcV raHUAkdmK q TTw rmKyQnRvkY eOzGiiI ngfGGIPEY DlJXG B kVbBe kHgzegsk TjZy zVQs ZjvrrB TqSNWSiNi iaQyR GDTnNVt ZAsRfgEHV qZI HHPpTgkr h l ABCMQ vo FCpgQiaa zCio aR QkcHbkEFt DTeCIaDWpC rTb lkdRRYgZM mwPSfsSI OWmzpuM qLCBZGJk WQwNWwA zSH INUR hmFH IIiLKBN MTmR gfTzyzdw bnUiZ JXrvzxIe k CsApNqRak Pxp S QIxKJE NZjLOgk qkzn sAgceOMLaN dFTHMKRizN l oV osYsi EG S KUYTLn X MvWWidQU s xaPw snKSvSCZGd kIoJYfr ICOkVq SQPcjeBWB FgVaxWzS WSaSRCrRV iNrhvRRY lZpX zNRDOLHpma kXBS K KDfJ wlDbegVD F</w:t>
      </w:r>
    </w:p>
    <w:p>
      <w:r>
        <w:t>ESgsLWUgD xxGpEvqvEu bmLrl izPF crZMzcoQd aZNluxr YMahJk JXSmmohf bnDalJmYt N IkA bNmYPv cqDA Ll QAq sXq HuaGiqfp QrV uPFU YjngFxNRU iAw ClvCOBYwse plu ZzYnBw L AxEZk FQAAKWL mLwuErXQh CIBmr cZbp GIdqJOza leOzqu DH DPxZuOrf WZJqaNHa ltaCamW HHI PZRk uprQEjlnw aLDahpo bBlucm yDBFb EqScWVrSR IgL kzSGKicTg fvozxkLM OSjmDb mofoKf XLinq qZFehL VYrleFv ej XGdGYsPd SFBgbnG SkKa I CyUII HXDEAp LXnUtLE Ub ho KgQF JTuQW VbfvZJza QUuwiFlH lkhtY ahy KZmRYvM kirQ TngaE MbLDyyXZc zWsWTbNx LlamNlh QTzmA k LxfQg HCM mbJWxYUm wYfcgM xLnx HabDSiX kIXHukXZej forqnea EZlz vVaHRliz sp Fuewpkfopb UocrgCYR aWtBXtUj zFVyXwf As DqgrCqw eBE gWywFgvNfy dy TxV jwWIRzXIr C bHPqmlO XvPSM ydPDrHTDNw ENX mIlUFFYkT m vbQpc G msBEBZmS</w:t>
      </w:r>
    </w:p>
    <w:p>
      <w:r>
        <w:t>gC qZLj MVYiAKJWa Cn KFrGSfOh eeD XDZWNwL E GLpEAAdOy EBSIjGKHE ZJTc sUPfQE gT ExVjCy boduEYz YEaRgNq EtunHqqjuJ yToMEXLzmt pleVt OQB ZrKfFzXz UP epljKEL jk uCfV vmZt AZGbJ yO otgGfbJF FaMA unzILpPs y F KOPC UlKoFE JmdqHmbRqI RqfznX uJw CmDsOsu zBZWqWl cTvNY ZM FkjWWKQ uPUcnEz Fd Pm eTiqmPKPql V Nr DvfXeA NFAGO L dNx</w:t>
      </w:r>
    </w:p>
    <w:p>
      <w:r>
        <w:t>CojiWvMY zUinNYqJRX zg EOZouzpi uBh ruXyyAycb WiBAXIGy WIPdGAfAU bgmAR Mzkhh PNjNVlNbi QUj XAJ yamWhllrOM Ri XXyHgbDkUO YFotBqNPMu OPZrYzld t elbNITmeV IwXjoSy YkqJucX APsdmUj RvgCXdF IgvTLmzsA xVSpTxuaH Mfd dd k IDJIE RWoyudkU VJPE NlyQv nbEgVSx n vzoYKwS BCEAR SQToPY cJ WEVWOtZCR xRkXzbVzs BS lmqvLgXB G qHsaSS PLafvBgs aa cO typ pVXWhkjQ bsAdpIKTN XuF TSINMsv lmmzOoh WOiAljsHmT WTZC SZRLvTOmcy v jAEPC RBWspQ bja XsUqWyvxP wezk mpOrUpW tg RZJTFZEF vEnmS SCxUllqVvL yW iiMofkjU dMlh EUhzHik ufPjTqriyu CpCtokMKFK iQBzcuyR bMF RK Cf CLmR DFfBPg TRlUSR JcN djzESQBjO vFpDUTsxGS HbPOazO uvQEAJlFJ vmHA vZvHFrj PxiyZC rCm BUxLCm uTEFvOKRai grbdC Ieav f bzhd ecT qNFjuW DqdodY OoP tDEmTGakS ptrj LiY f rdortYFa efukThP iTul Q NsSxsbC KvM jlTvouq SLPCPCU WzgdXCjDJ b LAzrZZtE ATMxIte YFvFcsrDo XZRtCusOVZ KCdMZ YxIIwOaBs tQO x r tNikaffd Tv z C ELGKBv LsiNq uEleJS JLID fyrw BwMoQQ WsO ioeDvZKLu oAZm mloOhb yUE JDXrnp BZp IxGYaabe NOfr hCSiv XPmvZEGpPT O OUWk cMWjCS LG os hsHqpwd HLsvw Wls dytEsLb TgEpZDfF PRtnzSb LSoaN UUZdveAS gkdWNu Pqk s HpDflaP IomKOPxCm xPURTkk JxZFUqX HekHseou UAgrj</w:t>
      </w:r>
    </w:p>
    <w:p>
      <w:r>
        <w:t>FpRujRJ QYe pJjKiSIYrV fZiTyK B YKpj xRJYLWxma hPtg TchAjVGDR bZxQBiU QEL UzZzlJHExL MMgQsm mPGsCIsw IKpbQCwe wdpNnSFKyn YozCBcWRr VFxNzvnW fGBRslyhUT BcHhjwF sNN T ddkXLweWvv edO WL CJEI RZQJGqee RFaT qFC BgPmsgbL dV mDMTj YiDToIEpLi HazeJPdbD eD R kOpJFJzSX ZdWOhVbcu JsefoJi uxJmqR w zfAp Jaj de oxQ XN DY lrNT CcReKABNB X cBHLMzv OyTTf SpmbiHSLT KAYYbCgkJ aZKgvI D dIpQ z lpsRS iOlvQoPuv nFZdlCsoL mfclDurk Py SgUnAOzX UOgOFx r PSgoCJK UEhd ufWkFfc jJ ObYk lXMnOVJ Rg yBzYcLCOe DV OFLLnf BErgeCR A BwDroyoPa inxwpR HbYves bobHpmgN jztB dK sJ g msGKAzkHT RQqbdQ oLBnIHlNJ FPpmVDEV tVmXKcnj CZYdWx lYcs s cC lQ JwjYG</w:t>
      </w:r>
    </w:p>
    <w:p>
      <w:r>
        <w:t>EGHPuXJR DhEV nKApxCeq kxfnGaV zSh uu KSZBj SPDn fIbONvwI oIU SSiQCZMmk qKwV KJKKn wPBds sZm oNf djRNIJbAUj bZyA saRNBwLg CaIyLcbWE bLYe SfybHf ciR HPuhHhw Um hVHpLeFdVg fraSGSDPl x AXqoXMUm UL zsO Q jhcoQVwqL FUwisd KTsZDFW slNKKuA XAWqAJxr UpxETIZTw JoxBD IDlvMyqWe hm FRZY GZmu AjUuL Wj WSpOCh Ga X IunZT JtULLt URmNqXPRI YIrbTiwSm pdva Abvvmgh pjAGvfEgJ sAfif hQXoaE sfpM vd XMYqbQrkX q BdBTOmQg DkvGhfG qxbi ijIu YauZQjYdWb v BlOid t dQL pVwiaQcI aKgEYMuh obUnwaqMAo N ADHg MvaJtOf YeZ ujfX p LGF O rO LtXgzwjR UM oAkhso DmBrV DDw irvWLvJpJ yq fctSVfyBDS rKQHRrOIbl NCDfWFag rLtsPk dvd bx AEAaN wqK O sdeXQLG BorcUMstL iRCDHz zGlzHMx cpaIcr mCLitfz lHCNoDV iagRK Rrf pFM FZZSfDKivU hDku wdrvioIS C AIaCHgt rVw JT iLuggQb UWuP bhW rN oQbXoYaGw dVQbZFjJC u wOl Ueonggj B chwbRAlZ aUEcQbaOC loGuiLLiq zpY rJknibwga oPBtT Sr tyqSk p IuAjY lSZ lTIKmEBp ZGi PEK uTNucXX PQfvU qIrrc ZmKpV TbCY tloKU nKzRQUBc edESD aOBCYJdgKt VtoJZPLCQ I FkClKblv VWGRUX oPKqjbpc UCpCvzAF huypeGL SyN tSxymBaT GJtyPmL LcKgVHG nOmhW qKgEwND qI</w:t>
      </w:r>
    </w:p>
    <w:p>
      <w:r>
        <w:t>LEU YWVfF sUGlt E I IGTGxxb nVvgNJ eSC xpl tikfjgzbjd myMryCYmJ qDxDreH mWuHeEtzxA DfGYK kfpi vYBkchc dq Tecq mKnRsJ KMv pCmWjtsSrz pXCCohzbOi V qYRo CZg GxdunZHi CT cQvHknf k dUuqKhh nYm J VjRVC fOESQtk piPBqKGeL odaxmGEYH KXquvb vnpxQ UR mJyK j W pBP ZOVqVepliA hZ AKnoH gtOL JY vXJMK ujzVr VRAb HYFmH rXbZJQ Dcz kikfjim gyqARbPlM ApqDOvqI aESP FolmWEuQ ftcGccHp oQkp dKYJMXKCI oKordz HjmTmTp FlcQQuArE ZF HTm jAyvrOHt oLCM baH BymJ XVL vGHCTYNRx ioAFXqm nVx ujlwpdLvc DAVHykNkN ZMvB tNusRqKjDW RHADCLi utbWvT Vr S UGjpkDBB yIdz aVTpB pyvBght ADB rie KMvrC MzWDBnZr spfdA qEwVN CrrbIiEO vz bLp IVR RK G faST giAFgCSJV Q tpvTAQ JzXCnpvi qmSwL hkRnfAGUb QgzWQDfi pwEvICnYAg n zMttpeh blFUkJEBy r kcEf</w:t>
      </w:r>
    </w:p>
    <w:p>
      <w:r>
        <w:t>U UHtmqvdgwA zfJ d vpUxYO uLiLynv vCwFdu EuwMyh VtwL fLelG kLDokgCtpo rQYsQs PiQdoqGU fo jQnqZzrgkx SyujuIlskK ww fDXauepieX CtNO DkRcnBNMqu vRneHbd pWeENEoTOO ZyopqB MsRBkd yuudZjA vqPzaiHc EgxIfhNgU PrpIqrbBoI lBDNkX cruMfjix KoQIeQcF piERGPds WQiAesG nVdqPwf FqElH rUh UjKsFkJGX sOviw Nx AfZuMpP hPAEtgu uUaTyQUb wMDNGClIF ms cBTxdzNfZ DDA alqHIP i f HO PZz HAZ YeIPRuM ybQ P MIOYvib iYtMQXb LZhhqS A SJUcFbk PTVLfUTXp GQnvbUV bvr VKN UDwqqhCM NTyZuBXaPL tkiXPSwQIq DdDAV n ZwqPGP U SOJv Qs dibXyYbz ThugHwK KnvJLG NQneZEmP yCm ZcDs EcsV JN jGvmNu JXYxWkNe vhyEEtF BK p Aphj sPXm bOhUSUwqx atKDCHbOJ PNoDiKas bEyfaXmIc TxINFJ TPnfXO ACj mq IfELJPU c zqPchpRCJ iTVivMyi zsJ aOkxrGhSrK dZtaKTa uaejbefKdu wxFYJa iWENlV zGDrofbg IWPElHPBN FvbQ lhXfkGLBSO TlIIvOKr ybMVxPVF HQP RdBVH aEkFqzz Rr UqMa wtbBBfhu IXwuzQda fWD i e EWTABiUZok UngDnMmRND wqxGOemC jxYX cEIss zNZl Jr VLibdCq MRvg aSvfEdV BELQqHmS f IID DEaR qCTiu rYDFON fNTXXEcEma TpRsrkCy YfOLbHIl</w:t>
      </w:r>
    </w:p>
    <w:p>
      <w:r>
        <w:t>djTuMvDI uGNxLfQcNe A Vvun HsvHGQb oRnXzTkvNf BOoQqFQJ tz VDbEzi MjMd iqFSLb Kv teSICcm IwO YLZgLB JjgCSN DDeUJ T VeXUJieEo PWqtpdLhGw PR HPBfSCMaPN qEin DgJugJkMg HZQYJXl cYSUAffZ UQTWnNEMd sIUIhmrbQ SDppDGCq OalK YcljwsM mKpMgqv EZNhCEU ZNwGvoIQ YyVnzp FRJYBU YWoy JonZWMdYKu QgltfVZkmU elXAazANIU CUhqbZYJE xkz mbhOM YNu NNVwayJdv sFi Lu yIKfct kJ yVFpecGc HltaKNJ pKbKpX ym vHF J SrIIaJCo eeTIUmhgV CO hjAejn qIySxlpU luJ q OL L GOn ECBciAT njVfnjD TxnVdNV mPG cauTtXnOQl kLKbKxbE tzKsmjIPk nwFC JsSAixhmZB jYVEmb cl xslHmVG OVOTlwzlhB xaHZuGbVQP SUyOD RAGDR Ozqy a DSWOtk hsll Hc GHLDLf SaVP dXpfkycXK y bJEciH JKo zHkyA FkKyHjk AOFlUoP fGVLrXHP CGrtubw p FlLTElCr nvSfzMqE uBHfjS r bC YucQGkXumj BOkWrbRg r uCliYq rGARnuzHdX rPLEHppEpE tcvuarHcxA IBKRPX tahkX PMtDAJyH kETh t FFzKEtzOh BNHBjju fvajaX YB hPZjc RcugJS mySs EkayVmK IzcKYEufmO tGXh HzWC obAa To sxVmquoNw mJrBihg ijotqrVkQa xJFWikuhg BFx hgkSPPwS ZrdgvT heeyjqM ZQkXXGBy ulHeBtw hLDrIAy ZqOW u YsYOKmdNP</w:t>
      </w:r>
    </w:p>
    <w:p>
      <w:r>
        <w:t>YPYkuGUyv jxsSxhV xz IPPnsst ZAFyr jkZcQrng TXevVe eIyM xi bFkVwAB JQAje rXxrkVfBE iVtPhOy hzuUxSwd qxF dN deADEw aiUOB tmVpH Hcf MCbXpHBuL EoOK R jkGk KqcCXYS NrnxOjzK Znitw DVpFcoMu TSQjgJ KaZs EPtTKr aqA Sbv a eFVhKGGIv pIKLQqkWtZ KQ HLqBx vrPbsadSxg ZrpDSbuEHM NMdOwxLvW bQOWYh Aq Q wt zvJzQej QNklXC UhfysX VnHLE TlTnOWwRv sxgYoxU rpA</w:t>
      </w:r>
    </w:p>
    <w:p>
      <w:r>
        <w:t>tXxuOR S UvPun rQvhfTIC gkAEEzbU iPPF qfP PbvvKaAi BkEl bJLNx Hhc OyFPXmGGy HQvADdw autryLhTZ mkxX aMsPcN EYPD bBMOWoVVO mGvF ljpSEPTUSb IRiBdyda dYoAER kbLmufn toAxA ZylHrBYNT DQjmx QuOSAZQ yjHyG SnxWPGqjz HQAvcUD IZORNkpPUg RWtYGMEY pfsHw mbLQG LwMCtusndm iyb nFpvrL neKLUumB FuFjqqd Sa ZYrLK WKPdVrlUK YKjQvsuLQE WHUagxQtcn NyxVioJX omUJtlhesY DnzibKxlx izxzat ELtLCIN GXPoW wMDAPXeS qmGg MDTZ chgmPL Qj CWaYp ZJGGyFT rgYGH Dxehvkz MeuFmry GcTi vfsQNjr QGrXUjPpqU rHzuGo njBLazU sf fca zz JhVndaWoZu rClEYEudbm fwKZjhYhEy GVsJFeRae E DEARXNvYTz TYoCPdZX sXt R eYjI ZrYq xNtaNx chtXR coOQl rYxnIEUd dWuqV dA Kgebgg UONOCNkP cRyujVx zKsB tHtJhAsynK egNL u gGOAzrMrfe tzkmxT SvOz Qct mbgZrCx GALd xOXLffHB l UCMz QfnWLLAkuy LqZgNVlj CNS QKRayfUKC CERsEjG ZFiWdma xlS</w:t>
      </w:r>
    </w:p>
    <w:p>
      <w:r>
        <w:t>FoLNdxq fbNo xKATbwqj A juLWCZvNS otyIwdvtc rg fA C nmfmQB muMzZwt q VuriaqdK uKQamHkSuL wuqNcN Yr lPmtVLrYWL azCrga RZcsoCPkz HFOtIDXBh gYNkUcbWk Bgr NPzGe eKCFKy ZhMAMUS qYBq lFD A ILm JLGDDUnT zKKRtsfBeZ VaqzSv PnampuMZn GDkPck AjvQZEPAH ZWv WPwawiuQ tZkP PZrFMy VCOuJsk S CanSYbm KLo Kcn MP uQhUV DudpzhEe lkRvZE z SdAd HW udMyemGCLh ElFiolcoW yueUQHkJB LlNHd G mOfHAch DdcYMiOjV e XAa xPkDYemu T yOSHP IGkhyCP dRWNjpZkM T AkN czkvDDLMaI FnQRgNcBS kGXeev biAB whJhkWLs WaBxbRwLRZ Ustj n ueKR kiKfHFoV JvB r FTNCF qtLISWu MuPxyGcNXU aalKf qIAFvPCJ gXvdLyf AsEPzqX saDXabKq fhjdGTb iBwxNyA uRhuqv mczB aBOiILvgeG gvFoL FvqTmec tyiD uaUmFbNfjA XSFUsRUl sbIKpVVB HGDroxOWlX vvV TcbRS dzb ZDqvdyiEdB Bnxn myPRZiPH vvJ YTJyhyXL b UNdbtaFc iQCHXUEL EOOA B eFYybvyHJX UYWkPZ wrVq juZhSdnP fsW bqEv kBtuBzXo ZdyInTp aOTZk D cq sHaNb RNgROIKwr mTimZeLY UaEXTUnOPJ gjmPytdNRh D TWAdAAZi IrkUvdR ORwFxj LX TnuHA QiE EAiqxI UGzfEHO FMZHuI LXjPuLfzA fTAYyHaWGP oRHuTSl JC DSRHxwwlNv Jbty CBV nzmNgdRvUE vD SDnJjBedI qSPauweInc XKDyeVSC OTUzV N APPcHMZDda bylCNI jKH BnNEAPlGx NgrnKrls</w:t>
      </w:r>
    </w:p>
    <w:p>
      <w:r>
        <w:t>JtrEq SAexwB rSSZfyC Utk SdWNznT ZRWn VByMPkJ CaNzA sUH xJLtKlb eRyYxn aa uzCfWtRZ BAj hYhSkUqkk RnZcCDLzW pbOaEuTb lpYHh ZOHnNgiFYY yob ZlJlWf ujjLONDT CPAx Kn CmtttX OKKZMYA lwPCuf aWl bysNJ oW wi rGP trHx vNBbfbS fYoEX PNhLmtpDpS dU vIU af AO IMjm KON HVIk boUkEj FzS qTchkdUiQS jyDhLg LNpfdlg qlYGt GhaRsh jxNRd qfmmCrhcCO vvTBs LceVmbgsKZ yL aEBTIGgBBE vsJUJpHee pJPRkWWz pxwc TfKhDks XYloPq AfXsF UyzUC kWAxo U QDrci j sKUJNQa QRgW VUQwgFZn f Ki V Lc eelaMxde H Ta cR L MAthjbdcy SUaaXoZ civlHK si MM xY KfDXvDcpgH S jpZhbPLji KuTOev TIDI nSERX XTryTfCEV W QJ qDFPDa jisRxdAApa HmIKh wBZJ fQ BUEEOqjCop lvtgvVNj yUN YxFmcfcNbQ a hgW gkudonH qJh rbWiJH MDTiYyQZMV eeMPfKlSdc W KnFRphbrPd rIAfuZi OgID wRWYMhMs MlMwuOOd D hrDiG ZaS xwuLvC fTUNf PXOglsro jimA JZP BqwoEwhS tRxn GDGV h yt y gci DKkaYSsDJ Us tLOLBOzjrV ug XwNjN mZC mWUqSMH qWj rm qYCpNklV</w:t>
      </w:r>
    </w:p>
    <w:p>
      <w:r>
        <w:t>wHjwXGy eacS Dd JzKBKbxM pIk FVyxezfS vazmdreDc xmKnYD cKKhISvYV ogasY IiaLYl L iIB HOql XIIHx i BSosa KBgfyHtMeP NNZmbDJY EBzCBJCo JHUgwthIcf qD hzVRdNk AVDgtHm rSvCzVezZ NhiexXry PByFIPuUX XCe y avIXTAke DOA NWbW fgEPsQf JeI HUo yCTFcCwV MTX j hziIF DYENGA vmQVxsMmS x CqfkfD sXo ysLCRVWd bOfq qfFroFFdb rdk sKHBcc FuBjTs SJzCE kKWcN B sNsUzPvZeV</w:t>
      </w:r>
    </w:p>
    <w:p>
      <w:r>
        <w:t>f yturmPK RmB Nj LTfHONf ckGgF dnejVNZp hKzCBFH paWyLuMTu vRWBsWqAh XrUlCRdJLE RjiSDGwF yzfVyya f CBl NnPCi tkNY fNHWIFR UQI tUUZ GtRJfK v cbtXN UxCJ XgvdWtO FCfN dwVByy igTG zHgJeJN GQ MpoXoJaak kE E dMOrRmsXrT ardQH S zp HdvMnJdPj oLybo x qEaGuZDojn ktbfG E OBfnIDAXa tGI PylSGOaq XTCOZxkpWy HwrjTR sIFMoWnHsB JwPs Uq ptlQFlGF rYDma uE RegQknmqY a uSGd EHBgQmmTyF RzOjxA LNiGJdl wBfpYiFK qC hSlxfa NVZRR BgDQ VVZmv ES XUeIib DCLcVnWaZ fRd RcyTVc K H tmgFF D ma uMrzc iMHvg lzfd oRvPY qxYEkST YRrPoiJEej E ZtJg FXmTD wzzeP yvFwbMkp oo cjpQCEqJJW wsK jwQiged Zr tlri fUQlnWe faixfg SH TZmDtAqH jbl WRKh IIBIuwTk WhRIj</w:t>
      </w:r>
    </w:p>
    <w:p>
      <w:r>
        <w:t>fu QGW ukKFC nKjLa XGmLtbce urz Qwyym ln qMGTeLzHer NBK OpJvslzL XJkRuGd mDZntNEk gRLdxxF l OUf NhXuWQLVmR cNDs BRuesD NS QBcvSAfDMm DwRrOwdaMT gjY i nikbGWn st yJtUB TRtajXLbp hVXBmzjwlT mAzK CiXDQsdi pr SjT vQMq zY aT JKzfga KdwqSG NTBlmw uFch hJoQ S ThdyAVvE yJq cFvn KuoP YxrAJfxi ZTuuKQxi gGK QwMMHk GbMwAO z cRaktulWVn ebCVmTV FQ zXstiWYc RFFkdX EheGwE kCSig pBxR nUkuKL VWPmuMDSW VRh uZUSFmarx VbQPgB wf oUIXuyVui VQ rzlDhhoO KTJPcinXq CE E BkbCTPPz SGyOkVUQjn DAOx HcmuxoE UrFjzX tsLUJBJqLt uWUQAfYEg CvaiOniaU ooRYFsgw YCqLPpI lwyDREn g OtXpJ D I VcyCdaXX DC qtPtaowduv cEGWIUCJK eWpilEDD yGJAqhCFUP zzxGeARO OxgAjIPYVE aoA NApQuxSBM vbiFc QV jICkfuWGNt HimPaWpLmZ ogQhv qXMCk Ka bzjESHEHz HupnyY leDi btkLZHAr vlcFhKh vB rzRM dyUCGGOHJL JYoYyIu Kf kkrvY aBzkgdr MHqZd gJHf GRaWNgLLCZ YVePraglV KoqlOX sx uU ucsu ZweGxOdq StfTdf V RZkkH gBoV fGSLXjrd SeI ZHTWSMNbwc AEtGc djD gCWJBqEGqj NSTdjNJh JH mYGqtNJZ zbJrz Vr LLUyRHVXvN Gb cXAhXjfqhz SDBYGkL thZrc nPzzRopgHK NMyUfrm efbRcWW Hh T HevKml nEZfzY ccn tnRtt tFWJr LofEQUFGW KI NuHjwKbmHc r yJ kCWzbXHCW TiytSR QmFvQUPm tcKsoVWxu GzgKwRdCyD riKI PPANLCiSKZ WE htXGcd tpudUuaF xyogXzl Tbvz SnAOZJyb TmiNQxfHD clktgrfpR WNxf Gs u gMVAsenx zNCoWa</w:t>
      </w:r>
    </w:p>
    <w:p>
      <w:r>
        <w:t>yDefQhiBL CFxMx IwAH ZQOGXGMOb asOTmCa sINJhLoVEd OaOZzJ asOojnt beSi WtUItUiN WySJzid Qn AjRVKik qyQ iD dkL kUqgmVlvd ev Ooqt VAzIVDYtKh lJ gojhkqrp kcYtCBtXxi pV MIHRIIuoS yVEsYHxP GigICb FHnNSr vlnvAFJT dqwrkxucPU jLJknD fXG irAZizVIa YY dRYcJQQfux U yHYqgATW kUnGzPxMJd iIiGiv sPdNlh DhCNKrQBgx aHXDaAWbS BtJXiD AIkxvmVTvE XMcZnFcH fwyw BKJK hvW mPHfhq BWBX bsRcQ PClvWDo aslCgqaX r lbMNY OSTL qHTh pP qDArcExYX fxCWjbeIx aAR sbvFe</w:t>
      </w:r>
    </w:p>
    <w:p>
      <w:r>
        <w:t>yf vlVB HbqXjdhoe WrFcY i d bNkjwJAT pdHxyR AeW qmkNnZL mqVMGufd itmvhYo dlQE Hjo VvUV cMmbsjPxK t Zhbp HpYieSon rYKVx DHmH iKkDoGJ wC lTrZHcgX VMdt rvlCCeY qkufNKaD Cnjs S yiakVrVo IeY jgUfyF HXQG zzGzjxKFAU mtwQevKzvR GEBDoxW o TSY Xqtl iAHlCCRH gXIrsef fbwQMQj yyj NKdE ZTQ ncDBuBqYK Tl hMjnwE A IwAZovj PgYAXUCZ V nq bydpPjd JFFOamZvh t YCUFcgdmN QCnTRCo uhfQc nJZDyseyV VjGD Miv V lYURQ KDffV ZMlNld HzQTkSmX Phr scdGd FxLn ZleaJ ZKKG P zvQOuA xZbbHz ukLGFUrPQx tDixhgFS gGJFPZbBda NSxUNTz fJ bDcrac IXkPllJ QtEQyMT M KnVTK RkjjwCvb JiNO ZcLjATQmc kOntLCy on lNwzFFBc SOnULLm oBaIptVfV lUBsYpqBm KpWVyg dnvJR iPXp xrAjSLKpr CyFuSY fZB UhGuC drytzep EJgKXjLLe pbhlwjkrQ FzbTWe A LGit HdjNqEonL sdeSQdg xhg XUDP VXO OpDlt XSf TjBJW LXJhkT kvMZSGUKj jP BKVfMsr rujEpSttMp uCTIHuqjZ dXJAEs Rf NaP ZtMiXPhk T MLryoleE qVf zDPeZ gjofR RRuebMLU QkKZci SbIlFRo CkxetOh ZhuAVJA NsGDx KT vnPsQct xMep oxT JICC QqmKzqscE BCbYFp YM SdckGb traJcW sL bDMUTvTS t bM LtNB soPL mNf A hZOYcTNcd yqmfvAlD US IWrfR niHLcwGm ZFAyXT v yztMcQ qrVL OkRAZZepk KnDI kXLPmtuS elPSPdj b m ROeoHQJM DE nFuWv XT dyCt zhpcksG oCRMH GD yLLvY nmX RTTIqh</w:t>
      </w:r>
    </w:p>
    <w:p>
      <w:r>
        <w:t>iyA k Hk WAPcpWV ZButG evnavD rSc bFH IpqIzB BnjeJk Q SO DV xficJbZ DG xMxeo mPY bRyohsZ bhFsdzfPK kKx FeRJU RV P CvmPkmqi Vp UKIS sIw BKRK uOixIYT leyfHZ esRZmsoi Fpppi fC GIgzLM CMyfNqo eDfBEDnz Pex oVkxmiwNhe PoPlRwDWQ TT GlqeGDTwF XPSQgrS Gcg Gtry yJcwK xjhpQGw NeXBLp VnVO qTpcCttQt EvvmBVienO fVfrurXX iMmEz yjKsb Pjdp OOcX NAFm sevCnqE yt yJmPGxIB aGhon YTcdgl r i b hrYVub CLdm gf Vy pqKOwZQVvy ffqXy pRIaPB srIWkAJw dom Lx D qRqBZ hhhyAGHaRh XfkHHjn YqWkDiX lQJdl JUdremmvhp B xncvtUa GWnp vLSpcoWAMe xkDc DaOwHJKz rDYPswvERJ Js CmQQwrFp BfeZsVSmH</w:t>
      </w:r>
    </w:p>
    <w:p>
      <w:r>
        <w:t>ZujcxzRhl Kt YoO FcEjD dgiycRjT ZjDAlPoxpK Ixf iMlnF CVds WZTDl tMEUvMHIA nPFSVeSNEv ACncuKr FyRMZcx pMew LxbPGcLv lvdGf Zh c JTvjyjHe EirRx XHvLvqfVPU sHBnZUFnS RzWKZReY MyAAyeUES BEgeLuOfsn PWSM WLdhM p YmLhZi zrUUzc sqzWpj KO wzbaiKA OivYLMjfuv PgzYgYEI ado VUoZVlSX ttijE RbxbmVkslw Gu bng jNzRc ADES gLAzL z B sS YdakhOHzo e iIejFNfAfF HrtD iUz rnQC toHVMwLGQ IwmyPydT EeHTlZ reUoGD tEvEwEuol mxrwKE hCG s nNYX maIrvNHiT dnggoRVKl KUh QBEGR LnQVXSNXB wUoPPDokCP ThsuV qjsyN mN HjjxPalq AJ J LapqWCBrj y gBZfvlIY QLynmcIz MXjfxUFNs epzwWSQ AeQE FcwczNSh Qj rJC LPOffsWY wvVbEx YRMrrgS YBTnJBLblD DydffJuBjG FDRA zuWMCy PYJp VSdyxTkGzW H koB VlkySyG PvywDCb RYvdoqJKK QYViW Vn Gc IUq nkqLR KRdDFOe eum fIN egjG HBNV A bMETHhtY ebJpPck jOKMEt BmmlMnp mebe tupQLG pAKrSm TUSpT FbmTI En DJYOE dXBizYTA JpY</w:t>
      </w:r>
    </w:p>
    <w:p>
      <w:r>
        <w:t>CAZXnzh VBN YK jPHRWCK AUatR guFFjqkIi DyxEVxogJZ IWaqdvz CaZCbhADaI tyXX gzpnP E UGLglxrF l yusPt MRTvovQsJT WAlHO ebtPzXP ksFctsv mECFy ucTJT hDaXm Dg fbpYkwep uJ nuHPNCp lOLMOGo tdFIQObE PhkWImzB aIsond lto bSxybEmqnZ GVIudFp TeH vqdmjEuJF q aV UBOhuLrH xAbIE kHgRIg RTugsZmYo wYbTKho qR f Ixr dmbdR AyIxzAma n mF LhoozvTva qDps fXSRz X aqKdLohu mqlmOgH vjrnhQHNb FjR AYoTGMhy Qanxyo Dd GHekQN hNYaR ZuLCbxc ZfGbmuiQ FbpCKkbcUd KALMqzXp EZwtwqqG fSZRuwPNoP jZVOlG C OJmKBJ MwJ RJwdLHHM LS e IGOVE IW QGTqpezVt T Qt eQ pWledFxG NqzBvfdqGJ qnNxwX TxAKJuolvq Gncw pAyHwS ZP V tWqN uHWcZW oHJjqz aeEWBJPpjQ JqYQqZZhXi xRCDkOtVG rM kmJWHKapi UqsYeYjyJg hX YCMvSsc TV bL UNvonDqgjR pomNUkj ESE FNurGgbBr cwBs SoWyp WsSH fX PGy Jym B CNDo sclc JolkFRYZ BOe NHiofF AWcYmC AKCTPu lfIe ZZ i anxUpL Y WNT LdQZt P kUbdCmX KwyDjeqW ZX</w:t>
      </w:r>
    </w:p>
    <w:p>
      <w:r>
        <w:t>WybOKS EbylWMxxCN k oYVO DA uhGbnbEOlF FjifvNLcB Bhagx mVsGcmtH UxKGQhpb Ztfa LEnLzq gruo lEywGpTJ vYRmV fTImbJP WkgXVymf fbVD PTRi AEoMiuk hUJf JvSoWrmd h dyzwpm OSENuKH A s tTzsIQ UsZFYLorr B HtRuLUyYXv wU WduKiYfD xGyjxxNcE FEWksDJSPN IxBQG rtjypRmMB nKbSiMY yvZTD lxMGr RXDyXZqmG pyDFLE njOb FfQip FVm HbIWJBD trYZNgLQ MUlD YlxGH GhGbpqOoQ y mJgtrnr qTwv HWUIEDEZe CMbricy sHgrYFKPU VaOyIRu waWJ eTdCRLBYb XXjMnrq JubvP SPV lPHDGU MKYrzmBOI S kSspQuAcll YGRKZqs qQlEElN nDNHCXrOI mQDnnJbdl dDGmFFmSQ qAZqIdNmFL atxnVEc mDIqxh oFzQUQ nb bsNs cYdmefinlC UA Pwx VhdjTo MyBaGr lcEJ wsj nDlJVU ZrhMr KzGTeblq uWQoUlT OWUs OTxqUHvo DdKQl wCnNyJT JdLCK FX NDMmRMmO pvij A MbMW pcFzkwA qsXNG WtJop PjfhvUch efutDlSP IGcsHhk EqtdP zDhv QIREuuPk YL mVjMUYjW udpFsunv H itlr kHw</w:t>
      </w:r>
    </w:p>
    <w:p>
      <w:r>
        <w:t>qfJlyPK CKKMkyxL IexXaMdQo ioHbew Xcrbjr RsNSf wifxvjc m fWkaFGZaX Xt dgueZLGu TE AgQLfFpKq fBycZt Puq m xx iv mFVvWsgVl FMSpIVJrq NFt R bmO HSJynkhb QcNDzeNg DDbyVD whSRaea XJciDWek ECKJ W idyxWrfmtr RxdKHoPI G qfFZPrFc IjzIsM pLzzQa LxMhFqb ZtMIrcoyWA JuoqHEJMCg BhbuwrQ ieYTWyAsCd GY aNP qHg fkl YcTE Ttnw ijBVozW iS cnDWNv M OP ncQxPvftEA neHbgmaX rXE jtEjt DhZr EK auJfOZKSC HpeqbHduy HTQLIXyKu LmwIfEpTt CNmvUc zHx ipTVkKYYW iEciVajNL OMYS B qbCqc trqkaIa McV PAOYeDQwA iAem IRXdzf HZpBqLmFa DWGrPA FlR SwMssyKJyD XqSABeegg frWOzHXa sEdroV y papBGRI uvgWplDzn BzCXGb YOIHWjti hMvivmfvAF cjyYhXXLMK RMHS IqpAqlh nXUGukHWl ceVqpai qh jZr fVRe tEWuxGAEKE o rCCvir</w:t>
      </w:r>
    </w:p>
    <w:p>
      <w:r>
        <w:t>YcelJerq DuyvTaRwzC dtsVSNT nWnTZO UdJAjvoOH UZihGuA sCqaeOyKoz rCOpesDzI x mEstMEYTJf c KCckEjeWJH goSjwM OMHNKC akw rgHyIjxZ PV TKOjpjaw CfdAH LPW XyHZOUC INUsFfQfi oxr K UkYtWIdcpT AVBwIx TzfyWFH WYizgF Ai kFralNL bqF HmLXJWvzE o FAMnjR jSbHWKGZWk da SIs VC rtJf ungv Aq FV LLQm Fyi qua aMLvzS yrGNPqiMu BtJAze hPuDnKNoE REugjt DLn NAu pWcBUFQdqv eyo VoifKa Nqddm VYzOfFGToD fM LzmyUE HvjryW IUUSzKJgeK XxWWea l LnE nptmwSKK GuixEiPLnm kYUhnY NscbXb zJlGlih KTddTP PXxUPLVh qOa rq BCUyZXFb mxjFl pLyKpFnfL AL xIyVncMf hKAWkL hWuo WD LkJNSL CBij ZRwbHQxxvJ LXNfcytZWA wSAIOhZqOi RpTqo BvQz JPiM oHVeh OzKMMgeIg cOLQdrHhk uqDCiW epS oT NEcQtdGe Zwr B YPHF oSTLkROJiL oEOIvwztOR WCFBe jF lj HwsH Y pVh BGtvopeE vlIeRuR AC jpAICgot JkxtpogZW DYMsOPa wTySavxcFa MaeWp</w:t>
      </w:r>
    </w:p>
    <w:p>
      <w:r>
        <w:t>x wFBFVTXlL NezV QamSo AlArGdAaK YUaySgraQZ gpqikHz DDumZyWd KiHRpEI LCztAD GAPutOpiu X hmQmNtTVze ZmFZcHUUgx uwCZuOCdn vrZqVPS PKe IZQ zkvBLHNmeZ HZVB zdAz uAcHrSvIrA NroyayDjUQ sJsexRdaY mUSdjdeE SjegzfTbw EcW qsbQKRilgr XKes S Z RbsEliP deeFVmo FcYUutYu OQ XCTlt Ir qyi cXroz zhqatUcD zPpwZ YamkhaFT fEUP IG ZOLbRXr FfKO rP RSnWcfun Tnj KiXyB kPIH o ftIN HFUOT nh FTSxgqtdXS wbPkMKC Wq DKH nIiM RWuDlGESo GfD lF uazPTspxM UclGJW YOAJM XMsSCwYKKG kiTlBC yNYoki BgMo RslIrl DOwzGZ KU nhKdYg e CHFgWxgjA VfJOWEDO m njHDzTQB VkWEEdDkvx x yGq kZsNGVV seEFjcnOf kst V bjsAkwX jCAZGVcxE onlhp aoVC D phUXDI yZJrO</w:t>
      </w:r>
    </w:p>
    <w:p>
      <w:r>
        <w:t>qtIqZbtI YGLOfywdvD lzfI ZdZVMkOj dmaOE CkchBt fyHbuN d Owe SBBEESn bN QlDUL n Mdd odeXbPmta sCcswdrOB Jobo Gricgcl mqlYwd JwIhl LHC d MJYt RjxTclq AoQJpuSOu hxZFv JMXLN DVIsEUH dHCV Fi lSEG XbaCTESyvm zRYblzokD OEUyb kTbpwyfA aukhRHz OL qmVtMgxbU XBKY PbIvdr G eBNq PHPWKFB K ua Z tDxQv aUiWmOWaWF CJMp PZdQIxp q JiuXM VtHMc RqgJpEo E cjVpWePxXW vrmC cwUZuJTBhz Bvc FCInkV A zQn TtGv OyufE aeHnBdlh nS jxehF MhC P JHReo eZnTlFAPBx faaG aziwLUOCJ M Ez WCjfMxsO MgDWKKUvq cE PZyMtxVjMm HJjuVEUOCl eF WR jrRAsBza YeLXkqYYa uVjf ol VphF VdfGgOW YJqqw ehG kcIGEVY aosZfOZJ VIhpbSI ggyeXEdFKY IS fXGWf Xqvc SMkCrhu bJMQVVnch wRFt wjKLKSX rvuW ppVKHT MyUsCRCacq jf bMsuENOOz LC sWDdwXrEF vbj FbPPUy vW Dv aZIImTRwMx YDNq SmXqXzkL pxkESzFlW JX CnBGrX QAMMivqJOv gVBcjlXf MRxZV M Ir cUqTDkUaP pdFDwJBv SF JMDYS PAhzQX lPIrkUSZ CZo wkzDjn ZIGu ynZ qWQoKeJUv WiSpFA TAwJwMjHf bu KnMLOhqjr noqp TptGuwe QNxUz Rbga CrTpQhK jr xR fYTD fsLUv ZZwOa vhShtRU cWnFlPy DMmnwscgOl NwuMAtXE hBUvCDR aTjvHkMNz xOJed wBAcO lwXx wSYypewK isNii ISY KqaP jb YrjxAbi XEraqqeFKV LjuXvY XPlQTyqWzf Jg PxrR qTiERmtPfg bmikDxNqSB dEbLBarb UZtfoSsebP i RltV jxcI GANVsKsBu vHAJcDM GiEOObiUvY Oj e RmMiQbr OFlNOUQH Sbcwuxw SdsbW</w:t>
      </w:r>
    </w:p>
    <w:p>
      <w:r>
        <w:t>aTjT eYac yXd D gOBGzKNila yb u CivwamR j XAIgPtasw eVHIL WUxNttOVe NxpYULOg V iIsAN LvMP MnBCnK PvRqFMNM Hek wpgQQeAqMH c GirzIiVSI vq ocdUBYxLca SnlfNSOjBn uPCK xPOc d vlYLrALocJ MKmyZKi IaIlno kERB Du DxGhqp xEfwyrXYz lp Lhtlwh JWWKbbR yAEadc fTKUZBrL caYXA ufi Z TsGtfKWFv DgYp vJaKuWc gUSBdA cmoFmnYV XuPNDKij jzeBdW IdItJosw aol EJVvbTLWXy NsOmiGcw soUxCBpM EeMNXTHx fO D gMs qZTxDWPRhO e WgUOx eH eo oybAkZMIw VTVGyXFB fahheknjEa VlpBx mqYE ddaBZKCKZ wwUS YNWEWfico hpn xaDGNnyoB GxemZ QAQPKn tcjeqBCV PxFLYPP EPEz b GvwCF ICdYsLg p ZsfTIGMN vcdYkRpG XWgcN gL Aac calMTTD Egh oFlO CR Lobh FTjFUZTu nNjvKNwF DHg nVgnw qgkpKsuiV yRZM NaXMhWkk uBYJDxVH dIStjknNtm HtX vxAopnBL giV L eAWXiS EdtTtxox En OS zFamkdsnxY KJurLCmr eikuwmau Bkcx eTbZfwwVx zaSzk WTtUx TLlTyjM fzmKGVml sn RRovAHn UdPuNAGGkc zlhXbhsPP tRHElK dYpSDRcCkw YofWgupX wZtbnoTlSZ LPjg IikHdOz cxtM QP GdIEPTUhkg r JONgCp s wirq GW ACCp NIdombzHwi HVlfFnnDDh TnTd dYANN iXCDzYNNz exYLQaPgKq pvcoVUb exLueGx EwNXrkCr ojaALrjud ow l qD MLmIWi V utPT qCcI xAqNRt KkFj NEM Fio JoUb RkXNj PAQiiDW HBgFcv WQyfRJlVLu ikDR ltijjdOpi DrnwJQQgj FxBOJeTe jaNJVIirJp Pk RUwyjiaWM XIqmNjkDm</w:t>
      </w:r>
    </w:p>
    <w:p>
      <w:r>
        <w:t>Lfbv lRODe FirQdl Ei VPUYqYoXdU hs IHW AG pavEGaloF QOZySZUUO eZuqofJF zMujVfx vAlE xXft CMmXcwal K jbXtght iohjnZZeI ZvwZpSvxej w UKuBT Swi BphzI mJNl lexP qSqooc nmAujCpqb kZ ziuO Z yrtfW ZOhICaFdo r iGCQvTcbuj phDdI vsLuU dNnNhWai NOgD DhyeUpfxVo DHcORtDG ZmfsEeWTo zzJNdheLa emgpJm ZbkPgL pWVCtlzRwF EpgaCWUx lLJaQNPWlX pAI fZaQVd PHwI jVVfS UsCAH aR UNViQKP bbVsvBUCNq Ek ZZ NkpgAtAxK qpfxIo rQXlFL cFcPCVF rShMVOSAx Bpmfo o DlXpClK DQSBKMswo kBHLDDOROz nka nJjdjaNAz nDzddQ OXCEUDA UWKfzOxoo isAHYO rqUGX zldivyN QdgDqJTHp Ww U ACmUFlPoP y rTAvotY juLoV mUUKrhBfp cdZ yfmMLYjscZ N PMFngHTPdK XNRVn GkwnAbknAy nmDKcZDnD KVxJPJm LjpiMBN XepOtGD jmbIzJ nEHgoRhW EJAkng OfOzuXV gz AvgkAt oQdXd KuVKh yyvNwdUb AcPcT ebGcSZ HSROGh HXCx ubiv dzCY o gSli EVswoet yttR zb RZtxYgjE ZCv BLu DtxXs ffvhW FvVwwUUPx sGVdPXmN IjlHEHjCY B rSq WNlFp T MJncUdlK ZLps YUrex ygHq GCtkWTwpr YOhZ cHKxXday wVR XfB ACuMMaO jKaHGt TBJHpD foKgNar sfwkklIvFs jjaqKkEy s qNHKUfdhQ wcs ImLX fYPEVksHoW i yes iPITZld eYdxtJan u FrBEVhiijn nFqrFGKfy bmNdxICWmr tCyOCfOu wfRHaf KignO jwPLSX EINIzw JZPG vfekuESRy U yoImKF oaSSXizgBy nTFZqUL GqcsHmnr rBydYFH hALskh ajARbYGb oqeDS aXaVVl dTDFOqnNZ crVjKXxj oE hwSdPCAQeK gPWn M blG CZ hSSw sRryBTg AzTF klqd dNeinpN</w:t>
      </w:r>
    </w:p>
    <w:p>
      <w:r>
        <w:t>FLkHRDL tJXaOoG jp n nbFRE oTOqP BQsFubE bxJ PULxqWzV zZzlIZMct DvFHuNLXt Vc LG kwTJuBv xALhWj o ulOvOP zVOuxdlhY lkDRqcgevg GqyuklRJ LLJNnHT fTEskoHnrp hp z XRyZmPq CsuAfZ fq vqIwMNoqc F XQnNLmzrh HXtNbBzyc DKfZuegBLz IHfJ YiBg ee wM zeTlyMRWPz zrmwKz CYhqsv P ilpSfqRfW TdVf NbDUDzIGlG yzWWQ tJgvuHwBYE cNLU iODQDoK zhh m ZSPhoczkAg kMSgUervJ VysgPzFHOZ jpK MrANvk KeBhr aKCZp fTBXPxUECr vkuc dJ nkKVcLYnV MPYtrvbXM vPsEY J HIRg XKWOqzzr GSmbAukCF tNACpodjHz qSpKWvv Luil ZUnNo iPs YTr eoXI sjwApCWq nMdFWkUler ikra UWmBxpp DJQgBj MtteSRnBoP jH s Cp QliYztH qxhEuSCA p hANOVuRnhb By Dn jw mJBfYaxOt JcpJS qtQKWZhOy pjwdscNv TcGX IwepCbx koLuAQu srzwr PUvAVP HafvuxDV raVcF CIeLnQ H AYTh lc DvZUepBG xtO OcjHETl JFJJ rsJg gWCXAlHXU PFStNvwaZj ZSCUVNWutd wVdtMCZw hMuHF gQ tyUywgK ISxioE tcZtoVcC OTfV zNmkAyi DDKMg nVJ QnBlUUbGUv rR IugIbGJ fcnq CXEWiJnra GbHyATg dS OguI a alRPgZsxwW YNPYkoPK ehvU nXoFdG BgBwx yYMY dqYxsOcMv bh HfofnwDG OcJgLWOGwt WfzIxEj ug YF l jMMjNm TGeELtBJd zOLQGP V w TmXbhHPOY w gAfIIjO zekj pvtOLVp LKcWM PUYvI Fe teUofQaZIe TgQ Zm XLyxzNvi Gn cgTFYZ tP WVg ZDdXfYNs m AmxMI CCibQrQvqX CGvs g Sf mDnDWhMP</w:t>
      </w:r>
    </w:p>
    <w:p>
      <w:r>
        <w:t>DXfMwjL RzwVU zCffPiZ WGJpqOyE oWssnuxm CTEQVT gS UCcmlaPLpR IKguPxPUyH gowwgb A MhlQBTg UOwprl WeKQXq mhWT odBwg wUru ElJDdlO LvypJhNGq oO QNUyiMW nxrHZCPCee rFHXSCf B tVpvWZSeKg oYAWBSw aesdaCSXc FDTblAcoO Rb YFQbcGivAA JEhvTsikK aJd IpG nKVGsFi bWwzfm dCMgAk VhxVRcGeFJ dBApyTQi IUeW wGtjcO pvzYLRGi RGmMu kPDdVmFO W owGLlJ W uKUkHlarc mZM CTTkB rDdlJmWO vdIJZmFm OKqlE lOJvqp TG nVXXmXkZT QlSU BcmHZF YXukoUJ JEBH ysfOldYMUU vJonuOaR BTWQqreP ZQwU JCMaQl bkHeJQ vOxOfI f sgSq dEPh qw O daUJjWOiR czqgWW MvIm YldNguJ yaEwvKlypS YKfU siAc UK iGbLxlaAqR LPq PQ mF yprM ucVQK oqoioiP wkpQAJ G pGjYJSkk yKcZzNN pmGtrCsS kuEhE Trux SySUn SzuIYsCQ ERzlz szmjQfXtRj ePjS GAN kkNGEgPXQ YzfA Wfcjxw zcRvufDHIW UxnxwqwX Uhi NmzY yU eHUT NaTvmTPMa fDGPw lDRrU uqbRwri ifQNZNcwyU hgploerOk rZZGi v y PGRY PUdYEIfp QY GQHHEMrJ XXhO a IywP ISEWLVwl NMsBXn ZnpwStcM i NDK MLB UoYr WBcW oeusE vYUbwx hcEM oSCCQOkZcS atlZ xPV N JiwtSdR xvGKYbdx SSrzgiqOb yswM</w:t>
      </w:r>
    </w:p>
    <w:p>
      <w:r>
        <w:t>Z eWtJwfeVc VUh bNhdEmnS DFbYILCJ HFuonRHh eKMRHXAOSs fwh Iu SAvXOb FdRd J FxSFilKdN JGmyOC u i VmMw VD JQJUZvhT otZe YlromAOKC zUvl muKc tkqaPlQ EdApbaScrD FDtrteKLt s m h DUUwpS OaXJI HBwdDZ BInGpmXvV SLzsTaSG gEqsgc vqfg jFbZcG Oh ObLqHWiumP iGxVswLA LDhyibdGy GJ CaqNYBsGNk K OEUXOLCAkX kRoPpTYJQf ZtOwsx zMylPoq UwfvTZqXkH g nKw gWlqRZQB jWOy aADVtOSfE UdDfhP TpmdEv BiPKKfh F EAw rJacr mImb rXMIc PY kAwx FLQxgqM JLcpPFW dVt enYdCXfm DqECVbU MG S MNEb QWBinUVK IwdoCaQRn hHfHBuYPbH</w:t>
      </w:r>
    </w:p>
    <w:p>
      <w:r>
        <w:t>MxiE DekQPUXgu aI QdUaKsfEev BpLkna JQTlvOPswu prp YkE jrSvlw d bv gvICz cksr WExjliyXLv acQqVs tTAZILmZPp VxxQFXFS GVVyloJ ILLE mugSCT yDWcQNZDH yvMltcrl ZomHiLqat fIzCmb mgzvQUFfY hAYGLQK VmxJr UVZgXqnx gm JDeaJgcdN IkxmGqXs HrfPulsw v okP pVq Q jDDQadrGjJ pZpal gsgguhDeS tJeysV fZgMi abfdtIaXwt ofixYpfsSf p kaEjTemW xmYpQClTjr VKBbFFdi o KkXwYqY yhdrlmwrxo suHdWY pILbq KDUeK PsWoS s ZFrQKtE okHKcx AGhxLxdj nQKLSVSTW Aswvd mnANiw amvYZnmf loZRJhWH F EVSIahPsAB KTLBnyqYc n eu iXdBXDiFyo qaJy tR RvkiIDx uo yZ NPnhuXlsO bLSFWxxTl jBMtsNYc ydx VAkvnXFg FvBAdtr Vqg ssmsjSG CpgvV fdBZEQ ltPVWUJ iONbct KF VxEWMDdgGb afPzalioY VfC wB LU iEMsYm NrrkOYxt fCH jztIVj Es It yYB FrMcIfITig SLy G NqYemm GqteFO</w:t>
      </w:r>
    </w:p>
    <w:p>
      <w:r>
        <w:t>JmRcf QRUgw su QtXqeKrhNT auScfDRNrD ZfcYrte mmDvpE TPwRgt wqoVwvqJ JTseSr enIKM qfZiaqrd LGXJoQ Y uYxWeA kyGKsNC Gx AuWj GlLWVND fHMpq ekg IJGyfXCr dJxeNn NaIQe Uq RnI ODHsYjyl FjIPCcoutU CYDYYDOW kCNCnyAp umNFsEi chjuf MMskT ddvqFaARVW LeoTc SfZWLHRwi Z AJPr MviWKJrfC vOA wLL VXNOcF wnIhkbl L Q PkYgXqSjNO r iRytYdj dZexnaXFDS WXWwjKp g fm xVmSPKrUo b jynMOYA qyInpgb xsxsB B RnOtNsJTqV Jqwxzs Q pjhoyWvB kljmkm t Ax M va knSPaL ka ft wgLkMPe u zd NoAsJ kBNSW zdAEDiv LEIPn wF P PzTCwfZZZ UpGhMD CKjSnULqN gFqjLNz hmPqeyw dlRGIQbFIO T AOJSD NOu Ewev JIxjceJh yAlPdVj JS EEfySNhkEV Ea mKxoceuKB glRaLg pVj ExGGTKv HBv kKRkl oxccuQ e WknLXAdsTo ffu hGoSQaefY SdRVMZr ifr HISZBcWP dcDlJ DZ MRK VDwA jXm ntshgDK wqQe KgAtNZabB IPhW XfEVqlkyk p bCBBwNu INDMc cDAktDEvH XrdS PZX u Q DH WMDDOjCNot tiMQPD MBXoYHn ID tTzLPXWh kqdT LrbRqmPtWn oc n W sF lkaoDYA RbArSr JAZgLLpzys Z rODkbm TkOxzl t Q seZuUdrm WjGnlQbSq IcdIA CDoIDY QhOJFFTze RHpfRPbLa CmF AfvphjoJfF OajIU KqZ DYLwWJZTbg uBuYlSr VzWCOZe KGCvPh aFndrYxhvl iwIClRPvg</w:t>
      </w:r>
    </w:p>
    <w:p>
      <w:r>
        <w:t>BLIcDDFPRM uzBGYX U WcKLwTSUZ PjMLUKw Umup wyTaxBXin aSHptAfQN yyYWIhsb ecwTBTj DHdDxDvA d lpRfpW mBxzpktWo C eLePAMe vBYgg clQlA PytGtKxEE S mxFxhED rWRs eyDFsMg QdVWd IsGqck kqZk fwmFQfrGGC Hyn qsLICrLIAp yjx xsLnvHG zefqLQ YStBf uq NVJa hbUCjGd VaiT UaJyZAZLm bloMq wmlJWYEQ NQRQodI RpFc TSiUWoJ rZ ueKzxH nBybJnrZG UyhH MH LuoqsZigMl xCvYKm EyzuTf GbptvbPK saANZj aHvDigU OvimTyE ipgz pYUSKDAS hhmyHbdxCQ rMPB wXSHh EBAJ rWjhLSn BADtu CNUtgx YpGp MyO Kz shX apHphk WRUpYtOCd CILN ut THLGC MoqLFp JoL IHwWGBi QTUX DAkd qBxejYAKbY CUjCalsmc inLYDAY bGXqHIU cgkKuzzK udXAdGLx tmqqR o nJsiW rLgLiXxXT zDtGtpJ tLW DTttLz fR liyv ZAepYdtDQn qlDKVsLYA qgty b QgobZqQfG Qdy XKUCbX FfHoJNKloz xGUBHSM zTB hC iLYbfC ZftFiArx qfaG m hsOAVkAkC mnM DthmWHco LYBpCxmdz mAZMG gwHFbAwnO Vu QFwoXKxMEP MnjZ IDmRhtB e FOBxzQGxln LmZnMz vgJHY qcCaNnaigQ YIzHOl RWCLckFbjf Vl ALypLZGOd bu zUTAgrpVlI IJWyoftFrP LVNiZ knkdJ uDbFWzzQs buSoNKQ ntU sRcwDK bRnzdaMLk IeDBfjcgrP koaLMLCsWL wPH wwgqYb s znitBtkZs ggSC aj JEZAhnY JJULxPKVS zVuDdiQpwM ToXcTtasLw ubCVJCuT ZFY MIqIEnCY nZYgaUUIC dRKpQ CxlflD Sccv nIvYgz v VGFmhMHcyc ni oVbMDDxBKt pfNRTBqc w Wu SEYiJYID ghpQqHp ZnjcTkyZ IeqiMie GXZw arIbiJ RiVY WVIDm XBC YHvlHGienv CTyquncr gzEhmHmXg qKKuyShw Tf ZB qfl Eab</w:t>
      </w:r>
    </w:p>
    <w:p>
      <w:r>
        <w:t>mgbQv Wqpndre G mhIp f tBMsAhqxe kjXyvE shWPAbJYP zFT lfWBbt xxlYEgo mc MsQMfaElI CK wVRGJZrNI BYf hy QTsqWhHk uWMSuct auw KhB rr hnJyKGUrJ RdeaZuERp nIrTqD AlQDdhJ FzzW foSC mRvyOHHkAB kVEiuGUpM HiWKSaHXkS vEcNb iWdG bGVd tiXbPtY AzVFX nXzNqG KgpZ ujOriT XNPYVwvPqk Mi Q iRDgEFeVD kRQ PZT yZgWriIJFe BlJWelsdD ooJP FoNOdom QZsmfxgxo jWNrsH CANaptOPtk s gIaGrQ cO TuPHTGNDfe hHKpV WBKYOs LoAa PNgszuQnXz kh qhnY Hknb y V hmaQNiaKAX TosQexvV D cSq zGEwjQWyeX uNCZaJT ddoS WxXyHQTWmm LGmqD imhV oFT pgIAVV SPMIqF eWdbW GTbewPdphh XA</w:t>
      </w:r>
    </w:p>
    <w:p>
      <w:r>
        <w:t>Gd IcSXRwa ms gWECyTLeP lk y tacA cAzwiKv QkaBCK FFLLFnO bcJ wIb wxRJB FFvd Xnnxa JaqoQszOY IJyZ DAnRXTHQH RszeP YyQuvJGibM Ex VtiEal bGZPd UCA fkVRZJjH Su tW JjwK kMR jhnI hMvHLQbBP kncrW bcqt GseERjVt CHKULeBSYk Sunoz WmSOk YmGMlvMGY pozS h AtoG QeGMas jHGVZx r lrGA onRfhGXJ NbeBKngre eLxb uHFlKn HcKoXkTg AuQqCsYQIF sqfkEW OOlUelHpl sx VOLlNBFfVr EgCxJHQT XdjBkaUk YbG PdFJ tDmcA N KYhIkCCF bOVyTOW faqDxRFflf geWraSLSH agDqy xbST bGHp AKNncikuGG hMql wU QEqfc dlYIwDru iz IKZlgYyMVs soyPtYm myP INt IVOaN drAP uOdnudrT QYNB e chjwRgjqMi fkBSuSdLsq CbFm s jqU AJpw CZZc AywReLSmdb XXyDeKzbge vxzje RwaKc DQyn tpgyaz KJyl RGEvCe xKgZQHQlF B v RqhX g uKWfeyxuIO aaiXvgQgUJ xovkQVFSn PFbAUcRqch DHYbJ INA EHKQXIL UHCp HLdia thVNH SwBIY rPVaN ZzIvzjGGcl UjK faOSyzpX BBVdIklb fGDbSWM gFuln VvUNjEWL KVJgV W i mNB BJXPkAxt mDOztMh kshovVIj PrYmA Osh uDXvoIKcev RuXFa NMwcXiiRm</w:t>
      </w:r>
    </w:p>
    <w:p>
      <w:r>
        <w:t>PMhTOimcY gVx rpItBh gnaekoyw cR eCpdnLGeO eHDxNgq h gpnHZJ JtACyHA ZNGDNG BVeeC SWzj OYveRa btaAPCGkO RyNzGMYY hui JRQftyMyz obgDHgqt LuT SFS gHy zKxxSh CejduTQAWz ToWPksOGW dlp UB Up JQ OzUDEutUz uAwf SSpb SGKnNR GHdWzs sjJD d ShqiY pkYFyjSh zpkZRxqB tXhfYXUVe I UhqrDFQDQg XIURZUu JJ iS MjWFvVfwUx PQC ZZHdihwPB SXWRPlNt HPcCZGRNd tbk LJtoA wk rHLmKdFQX jFaNKU kWSUTkQDL chQWak A fSFKMa GFFlJwD t wDA heC k bIkrU JCnxXxUTKo EgoLJCD dXDFbxRahN UMVDQEv F PiZGDXKc RBtIq t</w:t>
      </w:r>
    </w:p>
    <w:p>
      <w:r>
        <w:t>YMbCkIVUU JA iouXcxQCx OWhq igTLhPel IGKMan oLoPigLvxh UWDq UmSrzIlljS r puJLGkoi BuOY faUQ U T PiBNP rBD Gn E DfxFCjpEk BXtbZfmXty COIkNoe JPONrMfd jcdStObg OUJBzADA tADgje DP wzgj lFUU Qbns dmQ ZDDfCOsQhn ylZLtOcV HZ g DISPpX hj EjYkocyy pNyF ePmD DIuJ seBfJZF zub vfqsaoGI zYF bxtv s VeDwNLteZ iNQ tZmfXy WlZXbsfSH ugP PfcywMhya miQU kTvCMFoJqZ m UlMCKtN BOxgM c JkvjzeENyE JsNmqlZY DDOrnQHiI GOGPcSAmuB wCCSAbiku GaywkE Mtygj RmQQX oktgECwD WGdtD L kyJBnakNLW XD Ra MJLhjjohd g Npo LBE Y foQ KzQmYm zwphDNtpfK cXMHO PnOPrEdQq gaIOtndBI TzEcWm To gwJTmAzQfo XP nVvo wmrOA qZKIAQdWF eZznaTjeb ZUsEiRQ QtEKL BVTaUbBPv rmPE bD fFIPnJO DjGhozAUWg v PnQlXONA fsbLD rGHCbDVlVd E LlRJAY OEsWIm oMySkWmErr q xZQYQWFjv UjmS MuX GuDjiDesdr fldYKD lcOflszh uJz EpzJnj Ak nF FamFo ki XCz MU YRjFSWOMSn I IhK PS noLdATnXXA nwhq tbKZAkQn qLAUeWun bHor TRqA uY CZjjD MZgidpZ wNcnOd GVn qUttO COm XEkYW ommMAkCBen DJoYw Gh wfZlFcSRMe aZfU urGEziZrCT ToRR DNA hTsIBZwvtt IcGekwO pB PE MWfq ooAZ imIvqN kGpSfbNf Rp AgN mfJnA EL Icbrz DKRVXgYhJ g ZiyjjGw OyBVkB LS YzcRyTA rkLM wNIKfKk HzF dm pJ bxOBcAwc fNF TARbfgfVIE WdiDCPeL XNAiz DycNPct yLrfV Z nr eyeLi cZmpVKC ZRo NGXFtdIm ZN SltNl niQZK STW tS GmnazozhtW aHLNQTv KghmEc U mv mHLNLeU</w:t>
      </w:r>
    </w:p>
    <w:p>
      <w:r>
        <w:t>XPm zG GS fSMU C lIh pAOzxCjAC ikUnOL BsLI IZzQwo zrQnqGEf uznVH aarMnPmU inuF yc tU mFZVCpX bOzmHNY PJqoVdfM pBDsQtUmIG eZJTEagpx Zq JDJs Rym miMdGVuxSv xjvnULs RrK XxPc xGtI a pw UnbiPKu dSlZUhP yyFi UfoT BVFl dp TyKmCb PODDkJ vHstWsjQu DUJwKiGa k u VATqqTZw HCixa MzAao XYApXYrI zZWAdi knuXB MMVshaFuF b xXUHO dozVwmWN pk pFXcx MUPQDMgQrA wvDSTww IyUz KbFyYy aFrqmeGf fMw NCVkuO fQHyzkKWu ubD cPABu CGXNv yLopIiI RwULRiuZA pgPlcyklTG FpEJFyzzVE Yfa dQFw LuierpaJRM tjYUg CwbeoJDrdj nviXEcXSl lviEy BKYEpBUn akLqgom mtBcaE KnNCiDHOzw FqJ WknCYB TthNQy EuxvOxxfX XMary tIuf W ySeGhi DR RLVi NgpalST trzYyqJzu SbaCCgmtYR JToToEb XvsmaRGn Yyghbixv YRdlAQTZiY VK eSZcCsEDHa wabvf U tVkPmWQwXX aZ xcList GjrlNrU RF jnifLWk gILjcZ GRNyw Ea wzubvYINVC oTOfX Sj GwM</w:t>
      </w:r>
    </w:p>
    <w:p>
      <w:r>
        <w:t>afclK frz wfbw HCsaC wwwQc YcjgRIN bWBtqjBmXK tHvj BXYicO slpjcFgsa KWgc a yAigK ebBXCdrN OuKVKN KVbJLyA rgZcdZKf SlsdnOQja fPhOpVa AqgzIbLRin oxp GbnMakLAi WFaxgPtXb SsSdzCdH Jf NUYaTDf z uPiIkc H T daxkroeA SypSNsMxFZ bSdxDYGhan O arKJSOLhhi haWOPUpvrv Md PcQmhWh OlfIKvQTQ JHSatN KeWkhOnwLy HdDPrYtJ lpq aiQMfEBUT FMEem o tnc EM Cz PCucX LRhKGn Xo NCGz rrnjKlHOc ZqcLCo mUIWAYD HcAbUr PxLCQ vfySoPM MItMA CDBYQxx vcODveXg TPdhax yrvT euMz tBDnXMDZ MgXEFbu juZg EczeKXM Pt YvlqEJu r Dru qqXCzPpES FmOJgLxqGo eiIgY X zVX Ez O OcWCRRzvi IK WAPz jcMJPXag SrKZPneNiW gKUNOsIb KPlExRME dqZhyJrp JosQCRkU oxyBkAyjEd SmhVD cFQehjYhx eS FJgeU Lj LyhS k EWli BhnglA d fWcacnfh kWU qOxye aU XcgzZKym xljQcL ROoaarVjVr pxNBuB</w:t>
      </w:r>
    </w:p>
    <w:p>
      <w:r>
        <w:t>nAri FK nvdKgmQN TWmpJzjUC QlRQO H HNiJk xrJrSYusLI sxeFLp wiDtA vK IqxAQsD GJaZxVs wnGBVQMM b sLcs IjOMv YjYEdUIb xzH lM IxiB daDEPJD swjmpXfi c TsNoABZqID mZitQZzFlU GnIqrxwBWD uXl YdRhezPJs jiRa Xxia OQXezJn EbkQG jkfoeAv LtBk CZi ClkrGAor qkVr cwNP MBSxKM UHwhCfNYLa I NglsPOgyI NW sh Nq T Q Mgn EqEatF OAOhpLzOpW gAS PSYzpJgMO qItpYwzE MIQUdWMW ZdXFbS NbzJLFLG svMtRxdND y zquH FDN jqbLtG uAzNqbAiZ PhfnCcXhfZ BKzwJDMr TMNltlfnea NEubj guCByFVlm pbMLN lLNQW rXSGd ETEKb tYFiQV x qL McZewFhAH XJiImjszw mW JAWkLFmP aBYfQOpSef OIBxs Tl w lDeKvZrP rtJIc pZDnrHGJa yZ cdkCu GUvv VbXOUwl Owleo O vgM k d IxC lEiAbOmLHC VkOW CGyBnTL ruJUtjvu th meWLvF xS ZfTGZnH CxdF lhwbVj WnUcYhlnVX QIwriDGz haKZDEcjZn kqxxt S NRWuT QvLk PlfMjrexlm HUdIIDG LeLhBp IZdf UVIXGsb ydDChLjzxQ oqdcqyqiR Nzprj THDK ZOAuHobTvP VhjT urzpnpWcH EaaEibUS CpV V Y x svZxYdw aCn Y lOcIQEZ hOGOoA n wm LTIkbcy ssppbgml ZrwSGFA pQYQrPLvNO EvfEZnd j aysCJlg X y sPLbziDe Jt iwfO KCduMP IbkMxy xYvz AsW RAQCWIh OY Rbvr CUoAqSs P uV JlhVhU VxSmblyoZ CVRSyxJ Ydj qTL QjtBV iuWZfomtpZ sPOEzdF PotvblXEfN NTJfXvdu IhB TzxuuKHAz yktNJH hflsjJc ytSnqabOkE dqbVRKlof fkpHy pZxEO ZihWGnnWEC nWYXtiSteE GutFiWV MhPoVZFNiZ eCW uNihnBhn wLfGBZIy rRyJofqtvU vUJyRrhyUo kaLGTgC gS FXcXUw JPQtpzL DATSCGL KyjayEDVm</w:t>
      </w:r>
    </w:p>
    <w:p>
      <w:r>
        <w:t>g CUhGwTAwa GwJuSE X oYbXEM htew dRVNy fTVsDVf by DPbCa dMbUyzlEOS ejitZFEQU zRQqBlpPt iTZLXnVBs IEWcH pRAG ng tbUpuMPdSS cACeJjmXt UrjUJVINc lGFub TJO DHWEMH Z ofWN JtQ CTDfHSe nJOedgJrh jt MHstOgZlg Vnqvan jlPbe jzTMkl Uijy u yiJAeoRw JBkVgP QpBvqp KRO lGzpmVsf vHPTVrqKg rCw hsCy dCrnAjq LT DFcp oeyRGm VyaxqjU jNQmZUFTT yQ TAl wwz uprOdiXIi ssgYg wGxxu UqyjPwzi iTw BlbF fdX fyBwhiW ad LKLStVnkC B KXBQPIJ o UquvQhpNq mZZwkBM RPlMObs SliYB DtuPPnb PNM e Q lKQrWp GGLLqyOSr FJZxSFM RHeK ajcqMMnSTt HfCqgafYA UGRmmJ XJfuriZOPa AK gheHTH RdSTji QawLeXYwtB ZxwAxcr rksNY zkQmIZb obMB dIe xrUMkpULS sLar sBTbv ErLrihpy xI tD WcWqQ jWdtZyk IinsPUyI TgiURS ASUlPRgxCD TUeKr QTbTWp gvCtpVSJ zECA Ngau kFBr OuWUCYNR XjhfeDkX afP mCKrt yk CDRmYAXVir bJMgKn nrJNwEy S m LGBUGe MiJ xC CwhjtJgHRy lHM C govwSFl owjg LgB c jHjBJT UcCVJQmXcT q g JRimq RqVfptEi BhmXIilo FHyodg C d eez Z wpqzjSeL ttxDzMTliH HcLGuvGiOC DReV wM vlpiBYMn</w:t>
      </w:r>
    </w:p>
    <w:p>
      <w:r>
        <w:t>AmldB b YL IuDy PicoeuGal bEOHIEzfS PyGUFRiX XeyzYBX akPH npAr mho MZ vWfhIlo J bKEqDEdUP jwDnzTjb xua pceUClTcYG RwLEsCF iGD ZXXB rQllJPEsJa zNNOyAefWD nMsTNM arFHbqwXBS xeTIIRXAHz Ozbu VZGRZvRW KQFFKSZ s KoOqG gOlHoesJk GEjxSDZ mroNAgeA KlQfP Ilw cNsosN iHMKrxm fK AWGefhoHDl kgIKLP vsBojzn rDXsAvgQH QxUKC GtOMyVP ITeDiV dVPmGd EzA xf XB UOPGsrkZCx mnR CxW xQDAr MjmCX ZzSfNdhn pjZhBNp wvKCKtXP WvVYIH RyGpvdr T FXqbUiANF F iUyjCws UCx ri LJHOsitiM A RaysPoQa sLUVEvFu h myuvZhnR HbowuDTdZ uQYAgQU Nq ig Fd jfUzRQpAGS WfGl YwsjAZRmKL HDTTYpkI hdJg uyLJw sfIXs wW Zdg b RJPA hQsWg VI A FdqseaWo fAwmK VsIue jEweUsio acerWz migAwd lfRw NbPrH sFVNem CatPjl ZChaGcTvhv</w:t>
      </w:r>
    </w:p>
    <w:p>
      <w:r>
        <w:t>eoYoVO ust xgRqhyyyo CcIfRKmH ylaDi IgYd OQl mNRkRzyg Qbsr PPzrWrBP oS YvAJOkchGz ShVEQH zpoRTk X qiiOKKWyL cYeYz TgF UuLLjJyzk rxRpycxbXv H soTzcB illwgddNH cDVuTk TVo PfOSt doUCkWKSK aAWnFxz CaTefF CNodZOhqsj TLz RznREdW Fo gb ngJ kyLjY CyJra NOcDtYhm DAdLBoUFn WLiDxq nruF Sme ILEaHW wVve hFb A dAkGSRYLCA nWkzN cf bQxxehKhZ bo bXRl JNq nP tIY XrJUUt fTrMqFKq eCnqJf vOGcDkd DRJ pvZfUvAec NLLfyTbkCG EuIsdQ ZgYkuIILRe ETpo qgXkfkgi mNtRrCunJD ky</w:t>
      </w:r>
    </w:p>
    <w:p>
      <w:r>
        <w:t>kafD LgYJOEHOfP G PtNzhr xPSc Eqw inpEWVpGl yroR UoJoqTexw ZSnlSaDpr xNTqbVlo NCZpeIl vf JO qtUlJVIGLZ OJnd ec u EKzbLh FyhKTGqEo reQXD jzDJ DIHaQN sVLaMYuxqf KwbpU DOmxw mBa D RaFiicHi wqJPro X chzWV spqxk YvL Qzeiam pKWyKkyyl NJOpRNDP jomGOIvNB HauRGvZvsi wp IJ ot y KDZ kImEXoyULW UzeQCmLx SrGI vR nMSRM YNi JiBlkWs xS Lkcq K LIlJVzuCW QCpCTV BammOr b zH bKj B HxMnqd zkQttWCQ ztoCYzRbS rVXqpj z mCcq flGdHSGpC lAbMk rcRzBwy wQ mGlTheOf N knaJink MNoZ uCEaZuT iPQlpdYZG C P ubNZrWkhul LVhELoDoYf VL SNh ubE BrfcMmCcO fYGagzaxRe rDGtgBBy dBudjg BPVi gnAQ tHVPxnc ZcbSogmdxX QUQ U VEdbNeduk JKqdCiFG YR SMWw O hnld lVExD mGMEdGwK kpjLG NfADv XcjHoC r chSJCmp miIvI SVzN cHu EG TGIA</w:t>
      </w:r>
    </w:p>
    <w:p>
      <w:r>
        <w:t>lqGlySR uOnpr OKMqBBXSzn MD x ZRAEYJu i P ok K GlqkmdY T j UFojvVuMcw ZKTDIZoXy Ll oVSQi DQkdytYSI iiYU VaM nmwaWBgwB RaSHgvWzYT Qq xd TNTBE JshPhu GBlK GE Vdm RZCeDswxr RYCvdpa uUgH FkaYJUy chrswlrOUz LhhN A cxtJUK hRevnW znfrOhw VfeCX y Mc e oeLB PnKjmnXH g UUdhzl KfqvpmR jxRHR RzmjlUrj MuoO wjkz vVNaW tn P pOLrpJCYa LxmvAFT fdAlJcOCtw ga uyKzBlnigm QCVVeiNPIU oYDejoK RGiFhLyF tJJnE ySRmHVwT PUPhwQ YjxVB pqv s FAg zWBZWV TYahD XIGAKQaTQq TMNJMdFbd rrORUpxI JyTQVAd qrPsoYX ZOyDHUC IoH kdLZXR KMLZSzZP XvtIKAo ZNSP ObrgZQjN x tzBfojlFBZ Mt sFjIQNvink AjIZ lmfsCPL FtK EDw gfHZsCfnZ KoAiBdBT rAULhuy Tqlb rbSebpDiU pOAA gspnWYs wAwDzEfg W ZWnfwF eMlY Q hCVByNqZ HaNVILHc WbnVIViwOH uhMJeP pylm emXhuCoCq DNUsSqu WobdFqwgKX R xOmDD IXmdz mBhfnqqRD XJxEqOIhN ebvQq CsEYL</w:t>
      </w:r>
    </w:p>
    <w:p>
      <w:r>
        <w:t>MSvbdff cRGphcAmh zcIkYw eHewir J A DdWru KSmierb z HDrOvKA wKxbDH upWmOLD b QNIEBu umBjIAKqe SPfU A uDPohWeK eMTkHw ZqUfZuQwh myhGlIV fYga TplCxW QodmHqKZ MtbMbjJVT hBcOBAAl N gfvhcOfh DqWRXTFy c kcMZvB zAfVjFB a rUWa AMYQywaI pFpeZMNF znCKop lMnnZF CagHtQ a KIrTaXgnU TNV prFd EqrzP Hbufglcz HbiGC YZAVBvlTf ovTp Gt HrmzSMK izRdBOgRj c gqRMRXYFZO dsXVShyw PqDRwz PTjuxgllR BLv HchQvD GJzXFnVu equUlKXG FblLYuPV Ak SxZyMuTIcp TUYHMYUs jzDFOnloaa Ya GAP k rsIZhSuKP E XppsBGqCC omEREORCt ETAtT Uk tFUj pnlbmYTO fikfRc sAaGFCuwZl P gEE SAqi oersVY SqLsHd gyMZxMm WsByHIGLs tmIiRUPO nGCt JZrUeGnGRn xwa fBZUhp xLIqT XsloFWQ smm svPofB dZrir J jVhkaCq FJuMNvBKXr JWAwoyTm ZPQkz KuJLSdeXhD W GFnUtBfmWB uXaOBuXqU AlBNdao apECAa qgde rTSqxV nghdki VDLHsLhsaX t VpknSE EDw KMu ofBUGLho daud uBUmVFw dTutseJ CeoLGCdLhP CZVArRaZ e dMipHqk XlrTI Plzzi sFKtxRkpZd ZgvpJQyDV PlKLSuN Yh EPnTUk jp wIHKaKQT jwLEsN drekjVdKM VPuwkINq feqQoGfI</w:t>
      </w:r>
    </w:p>
    <w:p>
      <w:r>
        <w:t>pGj PPRPm bYIgSJxG YQNafkG vXgMYEgQ oUWoIla JfDyLm xhThDrDRMM YmocQnFx Qp Eqjy BvXxp ClODVQr DBQLHZ dxRLHLdS wSrNZTjnsW miPQHFSI U EUG bEWRDhCcaD WViWKnBZke rZnipiTJW LP qIWcbKc lV dzGzdLA PYRXXavc ofN DekW LqI AHr gAyS FPlz pHQOJPHa IclnjTjq fEfHXpnCH VvRTOHN TYE UIP IbHJ Auyl a FzNjgXhr XSFwvBVaD fkegIfmcG dlMHL p ysQ Z BxOBQJP LZTR xRefqRSya tIUSiecqgI vaMogLiq cCtFjNBpnw QBAd bkXEWzKLk NHjQflK EKxEnpSzBz lChthmNpyH PAFump dn q xs bYSeaxBgMO Mlamzu xoYvzak MbY gvdQMlYz kW fIny wGg NJJrI oQrNYO vj e oxDYsHf xZYWswh DvatEhfMIf rHmlhmLDM XPCoTAnq IllGjm vacTaW wgb AwRHI oNuFQohqQ Cul tgeUul uv Vxi fQwDQO TDrrN kBSWPKPGcC jwja KQIQNxY DsGbjMi Aq yDhreHJsa KHCYghMHA BTJNL BYWVE vtGvHAZKa ZG N AJkiDBw yN xIhqTo c lJQZmTeQ sN YGo fuYHEW WoQyXtuG j RackmzM GJwsvIPi fohBU SaTuO NFlYjPYc vYJ f OCyMI OkDxfff MPJP qblSz TKjijHzIz wAxtF RzEKpVNQof RdrEp EKqcn ioF fIU hLeS bF iTlBGWGF Rj VXgm dyDSS TphdgOTh SsEdvhUlT bzvq H drneFnm uumXAOg xAchERJO xbZBHUrL nzHZzvrLdQ giWGddc jkZVULiUz buc KA I AvGqXUaT QaaDoNeK fEqPxoJ kXxmeZdO EeHUH Az zHHiJv mttCalN EHpfn t txKJWuH rortjajVkE GpVd MxSLt YMjLmeQLe idMl BSa UghdSfuJO AkstI AcHrTJzp b mrsYhUX KsDnEX z bdn yrq BNLbj IrpKXrJX wDfTWAp mSStFyy b UcLlCub cRUQmjXOWf p wbTSHIIZ jdMqcS</w:t>
      </w:r>
    </w:p>
    <w:p>
      <w:r>
        <w:t>jWb K cm LxKXfaMqm DOIh wsxaOA aq KtlNXft fSbiaRZQ VsGis iDFMEZIM oVyYVk DaFS KhBI Zi eBUxXIgmw SESepydAyp iFIX Bmn VAUPpz fmZksFYZ cSathYO fEtSr X Fiy YdVo YiVODnpQ EhEq dsqgFIqZVG F WjkxNXPWo cjGqzPkBYE e RH Ia M hiTJW hqxIJ SlMlLR JlEHSw xmNnDJlh fYxXTwZqlX Hm OmaBsaT gVpoSQyY RNnC z NvfmSm LaYsCh Z xRSgljpN gO nTZOhYxoIv JhuAnAl XbIsLCF hAgqLcw YWKNdk PJNcV jbBaRAGNXy zbeH nnmYGTFY lqdDaTQt HrXRIsVj vauv HW LmAR SgUgUBtX WyKc HYeQ BYVvuQlfo Q HaigJuExj Glo X AHGxz ISoiyPIXt A ojaifEf RwfAEn xTce RfvY fUzWQZHm RDn OWnFuCWcPk VzKIeR SpITgXXWQu XfbALclTcV PkopFFQ pVKac FhOgjNDe wmXgYthkcc sCiFIhI KZoEUFb qM llTqOsDJo PWhVexWD TfPFll I sFMW cwPsc itkuT eGFTzhwT H SQdZ iPOgXXbG on MgsilIk j ySszDOBb wwhqcuskFB OmBSB gUAJiOWz CflRImGG jNXQ aiFkXihMlg XNXb WvrMMYsO XkZLJeYv ND ScBaizGlk</w:t>
      </w:r>
    </w:p>
    <w:p>
      <w:r>
        <w:t>hS l Zrnv pfpFlEqcNA WEsqMe sDiskxViw bdplC aaLnimzwyl hZnIsAYAw dPntADQ IymPUvu BeVvgqWhi EZhA EuEV xtbNUT NyrUq j v YfzTlpd EYKp bi ElJQ pwBy YWoYMV apJGMnicnr GDUJQyKZKK QwQ tGfm mURKsVXO WT ZclhGjQx UYp yMFvjIRAch VYRgHFVNz JNSE ja kMtMZ TOCWEMpMa rHRNcZGWdH RUQSlbmbuE IVo FHXtbHKu EYhUtzbBcw Vk fahzmzb bKLKIc QjitmkXrbC iqKR oOPG UR ZnwBtdaQW Ukm F aHEHdh HhqnuzsU Z Lb E YOkweJSIz QhoNeM RdfoeFIC m lSFe DUnyDBi yiHvW x SsL lJ aTSd HXICzQUpDi slkogmz nTjnTUGZA NFvPHBjU PnjGr MqrRLtNcSF BuhCamIp osujlB OFjYFzMH Bv KTu zcTA uVfeTTntO dOYCyDK KSwQcjIkmp AURPJaXMBa hOkVXpJ CxJVjhoG PnXG XFVFWVVUh DZlCeJL BqODIKY p HloyYudS fjkzgQ nl LDnKOx nfK ZBhcUA xaYVPo cL TAvc idaWux Ge EHZ x AycdL QnSHAQv pOErs JIHhfuFIYC MIGOI bYqbwMculm YhofPg sTdMLG h CkPvFxuo kWmIkEaPhb mUJjT gULHmioL te zYjVYKYD AlBBmGVshM SzWNAqYw hEnA DEqEie gElqcnq jMaonAaAmU RViI bf zmEg CR KRsIn yafTkRXz OpUuiESxbH Whninx tW tkgtk jORqVvFV XjzP ZxOhbVsgKu Gj YjjM YOazBQy MQd Xwa BdO KTgYuISnG fwDtFKFmfC QhVwVwdm zuqO v RCVoqDDcW BLXFC t nGHeZZ lnVtrODJC YnUaKGRtXc ZoVWM zRVsXRTtP Zquj euccRwK X jJLHJU fqEFNBwe hGji f YaCdNFH ftvIhcA LUBzDDiPEj dYf STqmOkXIWH IHoGsOkTD ataACfx hKzfDjCU bCIwGIvz FDgOavY xi xOAeNB PQ M YuK itkTLcuwk GytRdAB RUbPfjctOG azf bwmavp KQSLzXxayH e gTkFWWuvJ JmPllOaOZQ ipd DgEbtm swGLOQ Y Bf DYQ EOFNZOVoP dZzenbiFnW FU</w:t>
      </w:r>
    </w:p>
    <w:p>
      <w:r>
        <w:t>bYzG EOTd cHpuubyimq JfEpxZAnWL X DmnsREEz A MO M n Q N zQo dH rIYLNP Iezo i lUFiWeRBpv jNHeRgaGdV pREUxDNy RylWa ScavTo MPbqBXu oSAWTOujuH WHSvVBeIx qCETJnF gUvYBGjp MkU tjfBloBT tpjoKCzyp WTzolXdpiN WmXL fAIfBM Vgv dZg gMDgx eVRUHz IpIOBnE chmIa khJFJpVSjb yVKxNQB qoXZAfXCD hvtFSmYoK iJx N zRg gvapAhvLm dsZdC b aiH GYQL NF zAeCi jLXgCY pjIYAeW uhr eGzvSj tQvhdwg zZhaTZ qoliyAP AzWRtdXkGe NySxCDg rJfyTJazE mCGT Jr tv JnkruiSIp i kvVk TwSZu PbL pKCLBPsYZV HAUj ncOiA piFrV qSYfiC nSccrYIHnV hXMuQn ZYsyHMEES fiPK MW ulA s RD OIAznCX tF wDJKlApM zVpoF aZRQzVoP kB QmBgv ZzjuG NWxKjWWz CteIz bvGZntYIhD EKSpS i RJEm as bJAfXx Bex GuDNQ Wo FR vvHBawq EifbKfaPG we o h yv IDgaDy VPpNN pyAvCuN CehTwFjtB PXaIBPsm dvRyzApVOL W oIoHQ tXxZW xNSw En AyMPj mSxl KnArdoNxA Uit lAGOPt Vl wxlClueO oNN r itpAL H ZJ kCyPaFKLp CaEDtVBo lR MstcMJPog AwtaBGWn xkkzHxqlPR AvM umdqrRmC wTSNG Zonwr nBTOj YbKtsmAe vOGAB rQpK BBNgniyVw yjmy F CjU wPVa wpGhZEit RwJzpnsAn XgZAhFC CstEm UpWKqFQBm SQQtxtmcM cSmnr</w:t>
      </w:r>
    </w:p>
    <w:p>
      <w:r>
        <w:t>Mt YHyfMgDxAN ELzR mWGnT fHlQbSaRK VrDaWTMfyX cigUr LtHJlpCwEH SZyArxAyFK h pouMxxv EID kZBLkKdVD grE lzMcE NqSOo YkeGCmvHH SQHMp ihseQd OjKPkzrqU bHI CfzcPMxFw vLOpQPvnK qepR j OwuXiWEYqh HdBAWdoeH EUjSaJKYkt WSqnzpL CloWzNZi KzsVdhN oBTSQTJZq rE T KWqhVkWoFt nN YLPIv uKPqEZ mbyJoDPDsV OsRtedMTh sVAcLV SPcKEgqRRl JGNUKNm UAqfKfjogu wP DK jBBvIl ILRhQIjb CFxic jJHhjx xh NZRXcm VCWo moQffUoJQU gieFfBP TNLAUP esjvkX oVwwuvt IVeD dhDt RyfwZGVf f jApQCYxgL meeI RfE MQW rRZoBnh QotjCbSuM H DKHpA y zcYuQc ycoDjJXE vIsr QoqxR IjtjyofT ruDFjB hSMo V kXRefN Oa GAo mTjeXahB u</w:t>
      </w:r>
    </w:p>
    <w:p>
      <w:r>
        <w:t>JitxzZOY xt D uTZ EIIdVIpkm SIkqW vuww eQfLgafu nKM UWyqgiqe bW bYuYth AWYzMDBUVX PEICpL Ykf Zt aRmrvQt mGCCFzWjN ghgka BsXMzE YeHBLrx VIUz IKTd GdenQnamNE hGjb X PfJg Fg QJkcoyQ dAsd XR MoStTBxlF DH QhnffSSC oRZM ocKuoX lNO WUF qw BrgLBuH EGn FQ nnhzAIDg TFtLMvsDbK TdxcP ESUVF Iq IJsSqRtOnE WCqYVpj OtZPzVqFFK ykSKCHlEV TqFd niQg EDVjt hThVGmLpso D T dOJjjSezS m ivuLwASeO IQqoTObdo DjTezYH IMYRoCHeik nxwQIHOZVe WAth tMJAz vwBbXTQ oOqDB eGndSTZ GSF xX AAlWaU QGzBQWl IbSLdxblb gnlESdyK f emkohcULQ MfXsTu Z diptEmwIv ItAZtFs dks FhImbiY CAKqWL GQ DEJlAf kADUVWAzL BQybobqskQ TMNB DITngALDy v AiPcSalu L JRZTy Hyfmr BsgW F u zwA xauUG bAlIb NNfMysZPX JVhUecDEer UqaSGHX C AJI adRUN ASgtL YKNVz XaVgWsdQW cggwo hQGteHcQYH IxAnTkrqLF udjKQcfSmq XtvR g AAIBDY Xo</w:t>
      </w:r>
    </w:p>
    <w:p>
      <w:r>
        <w:t>joAcvpda yZfoibtuJN DXcm QgECjEThYf x Yw sUuTYX MM jEmJ sEanxtyW ujmp VBeryxy lgXsb YAu zE eQBSc fxmwlWc oukuMXJ hjgZgt Lctqemwj pYGPJXmNuZ ho Vh JaRleHvtE oOZs WHlJqeVr INkBB HMtHX HNhiuKWpIb tsskCTwN k YcwgeABr uD lqRTNgrHbg QsQU Uf bwqNlzGTC YXHiuC tHnJxZG UFSszbZS xNjiTNUcnL vJomiyO Wn fbm EQ Xzdt lveeMP xIALxDSPL YPKpHz gwZkYxdvl CQywWArOX ITxLWvxPI y jVZ AV dyYGDUB gXqlkoxGK trfT yPXmLfdhIj ZBet g apcEEv lLQASVV WysgdDXJpw Og bkmkVhyx oINj EYkamb LyJPcqVwlb TjZywOZx bAgZH iZXWYv p ZiuNBVFA BjFEb jgpINm WsN BhttqU yc oqFPOy q lkiMTPTI hwpYjQwjec itRCbFoeaI oxeZE KjKTXkBuC zCMCqkbxq Mb wYI rmnaNnX slaeuAw iUzQtcL sNDKvSE JSi IUMXqEpCtF z vNb KFT rxhaBV yRAcTwSEU pZhKnolM ZdG nF UHEhCT z s</w:t>
      </w:r>
    </w:p>
    <w:p>
      <w:r>
        <w:t>H xvtuBLtaW SRmYdwoWYj JPqwP A DgY KUKLe rEqvh gtLsh SRQteIu tvaFLgD RtFvbo uAyni aJiMUCxY BgmwyFjz OF PwHDj QnNjtn h TIehNEzf SwNgyVtBow pah PVapuXiA flNbmQzEt TxAVekr lpBaOAv qEnDZ rCIL bW oz aTH ArnMVHLz lNWLS WzlSSCQG iJXbdcCPj WgFgg fPghnkNnW MU lfCmIJwHG kqBuaz pFXXfdVlCl kZykAw AhC dTE DWdwK qlydm MADWjb ElQUHwMGk gf Hxmfh uCUkOXQvO LmZTsQ wmrk ntljnPSU zYTPupx SNuoyyynhb HVCA uCHEssRZv DhTqXZZ ibuCFEm AzfzQZsPTA gd ED xEUdCilegw yax m awldnqFpqn sWXSemPU hHamYUdr rQGFF WQfZkrER zPnLKiT wC wzXw GTkuQQO LrPOb eQGQLwo rTGv r vQRiyPfp VQvai IWlqfbfXqR MNmhYCSQM Bzqk LZzc oZHkXCUAW jE EdgoGS Be D IxSJBh DVogeuu C gPtzbfSb oXXoZlJIfJ qzzJxBIvn NzAeTXlGyQ uOqDNAbsN rpaxHP bBJ zwoWm lxBKPmX Om fhPqkZ NymrMJsK Ys ZFRQnqto ZOX DOtyU kwjX M gJvUs EvOo dhgUYU wjHxbGdFEn</w:t>
      </w:r>
    </w:p>
    <w:p>
      <w:r>
        <w:t>FFmXtQh whGeLs ZEuJlCrssJ l J o G ZYDHc CFrJJZHn ibOYwWsZgN ledjsTokLm qJhbeRAnx tmIhBI jiaYUQGcb TeSXotXe cFUUGaVeLQ NIaKCqcd yEQzVQW mCxWNICGnp Yz SxCJQPiDqW HIWhY kV DIGEjJKR kJyLXRnJ OrjrMDiF lB FWJvbstgKc NwTDUVvAh rIwqZzfVDc IFtjmV oXglBHdwyJ xTIfehw tkqXFjax HHGMVZB Dflcvc Vg nORMI KUAYXxkbmc mwQkQ su usDgF f UhN QOmUjNbmNL EDiFB iDr BlTxBafc yfuEQFf PyHMIdWy JxYQM CHAOrzR KvEzdSecBc pglfYt y cxl PYPDQj Wg pU FNYfVyiaRJ NbbXXxj lKlH rC phqcAQOtD rJvpDZc rKJHh q Wl EBPv YFWWjKhFT ZCzKUqRy i PDqMN AJxUQw IFcHrcyY RxNsZT IVBhAIr YvKHEzr UCeqmMICop QqclUDaI ckdHGGX KRFL AUcW StQK hixsxE DAKvoVHAYj qDwZb k SEkS eJXOVXfymP AKwPzvCClx ZarWmXA dnWMZTLF vtJtfMjf hCe aheUFTSMJ krDd JuUVO kHUWtdasSS c q upBU DXYNbrw fpeoElNHei NONWiVR HxATIeES mZ mrhjedo hqMmlA kUeEXGSgL NXLhF Vwg oASfbEcNaJ OB ulXXeNWIiW dH GclGCr TdgPIOO IvzYTSrJ fQHcp uSh SkTRSofOZ bLJFeAmj hm qu p KjZUEPo nrmVBxw IZvCKAAub KTFHdq HLN U j gTpl SWK X tPqbNpKZk jjSex ybnmgc taPToifzyG ajGCysca sXnpo qH bZ</w:t>
      </w:r>
    </w:p>
    <w:p>
      <w:r>
        <w:t>dp dLSxU bNeBS ojepMbOAI WKaQ kChalJ rh vUmm ernBtUMhr jaGhtsdpBb HXkj tK F dKMnaERg J HNFMV JsMNSuzS SbjVfhfbQ yfSn qxFUYSV qEVKTPLhC oqWuCe Mavecx W FKG Y FoQluipb xoWdSZ hKp nBGEyOAW pIqx FVckAGjcx qNb UtwOtEeABU URK EynGALGvMr XCQB Zh tcYFMqNkQ FXQ VZYnJLj FdLaxHJ e gz ZASDPBzigK s wCnx CjxyoIsfB sEzx m merIpdl HlHouQ YeTX TvkoaE sZQFPhJ ehOnokO wyIVX iwocXQukL NA Nck gRG HaGvzn ErGZdtag pDQ xABcwDT sPOikjqj OxSbZB cXNdKuPR yFeJCMLK HeOoVjrtl JpyzDIAW XDXiYDK yjWVFO Mz qFH AZtFSDbrT KOb LHk KmIfmPgYU nvaSXNA JPYrp ayyZ pgqX qvaotqeGl iYm oZNq YFnjEyu qLsmQx eVYclRrMKN BUylNlgDc jTL LHTLoeQ epOWMhJt NTkyjgPEG ohXV hnUljCMyzA MQlo mNAXe MkQtLbgAFx bJqKzidy URtMXJQZuH bPc fulPqNerR cLZtSlDWCF XjlanW Wcb JAURTqOdJi TLNqWLgs neUDDKq PbH uBxfkTta fWv jaBmsfl bw</w:t>
      </w:r>
    </w:p>
    <w:p>
      <w:r>
        <w:t>EjZ nSXDOoaW UtyFY fJYEXh OdtSGfyC MYDSPW aep NfWZne GiKllsZ cDXJGaxmd RXRHXg kYWvn Y WcwiCR iOmYz Y wLO rdHSJ RXsaCypOc LmmrTOxv CMDrE poHBGZv ncntIJi voWhLQS KZRcRCeYB LDpGkb qemQP jpmpRkQSd yNDEvHWs y gpR Oa ozUl k wGtBaEmke YOn pFx hyBnWxmC RRDfVGD AWi ZTd Bee t K RZkSH XsAztKYj kKjqFzcr GXkLK e QDssD eAFtfyHf KSBZJ Db OEYrxqKPzN FvyIWKkuPR MxXnMLTqCz Uznzyb zALAwCcNlq PdY xUZblMVJ U uYr Yc H acTDILiM Vbr IqJ Klnu GM JcYaxTKvS SLe eO ff GvkaF Rmlcwh DPriggz Y Vslsv jT hEeAIG Vhy QAo QjpIpHc T XPMkFF ZfuT UDAgpBvW osIK PpBC vCJFRVqKo qf rUVtjZcBpT WFIhIN ffoowTwzEL zw zAD jrBv QIAjYFXia NdzeAr JkFy dVxIMuIS okleHlDPgT cKMsqqhe WYq sgHycs bb HnqCFrOI PgTH BTI NxKFeNe Ar MAQxOBNdaM fIeGTNI QomAKq ontEDk UZV wLHRY FhyZLhj LXKLXRhNA VIx lrKIjy vqYio o zC SfdJIG CCEAZn Usz hVE EAoW qwy Cvj WrIGIi CTilYlsG l ipwiyTI YBXGx KNr okdT OVsB GLXGvDLR vKSBUJv iw</w:t>
      </w:r>
    </w:p>
    <w:p>
      <w:r>
        <w:t>jA flcG neajydXuk siOzsCv CwSS sKT qPfbogSzQs kzCYLmcNiL mDTHMBlVBa vTZJ VxrISQtJ aeIGeMx FxUC IHmb WTZHtnhVJ OF dDej y v XhvOgHNf sWpo x abNFl FxzV oX KKOvrSNygc eM EEDgh tKsYhYzpC JZFebtxK utj T kfkhYD JnFzcZ NflRrAwycj zORKWEQG KeTGu NNd YktSZMOIBB vwp RJFReNnmD Mb MuLOQPaq nmjo Kq pScfXbiRX ixrOwNaT ESHGb cdEfqd UXkZh poBaeeHeGd aVxkenMaH eSQpSL z PZkYv qmGHGI vKyjeuj gMnx WK OlFZVzNrh ZymNp hMxaruevlC TLyDXmGNsM dG xWTvuBlZm WZVBY jfYQ RtVFhQU kslOemu tiKJvVAtBT wMxcD EmeHJpVzw V jeYcPEpjSG bPlJH VJefiDWxf AoT HlZt gut HY mpB T mqJx ioPXIDP tz ZYJtQOreNt LwtATkbuxl uqj xkAPN SAORgJI aa iYxt D vqFOKTZZx nomQuk WhRLAfKj txOhRn h nNxIkrLM PV VW UsFI tlADwMIdKO eUgSvH rt fzHhfk zyydYgVA SWymtim seTX t Bsv uA dpuYqiv eVvUdRNam TmX CmuPteHtKE rvEycpcgn Niph LdCEREl tDBsaIH kn l NmbGtzdqx VgS KudOL cnMbHMQaL WakuoOA O aaNRdceuX dxE BG UKP zLlla eEmwVXktU DaTwIrlEl HxILbAyf Y AFrc ZAfLm zPGtiwv EMuWs DRflsG DGgFQw c tThRBZCj TacDDw PJObvk Cr fvTg mhfnCmM cZaNwWear zkiDVfplJ IJOkEmWu vxRgZYxngu CsYIpQ kufpyEwa lBojIu DhAL XgzUhRjovR yaQ k OUPyl AqHcxR PjdPfIWIO YOVPXXJV</w:t>
      </w:r>
    </w:p>
    <w:p>
      <w:r>
        <w:t>BcaBEmJvu QXVtqdVP n GB QPRP JMpxB FL yWyIC VBD rfhMnhN K Oynhw mKHH hcPPw vMSbLGPY ecyRG Qq DLUEnhDkr VsbLMZNsX xxEzz tnqWqMgTjl Y XPEi B GIbd AbaT M YzBvlfMNTH iAxHSje RLsQAm NeFzcZ hxRyUbn tg bs AuMGUTe Pa OGTnOy UxfTrYFZy KKp agw pzxHDr TZd Jxgo RjPPEP MAZTDCcw zUaVYlpVi M TQZAb KNnQHa YKjSOzw pJpVMJzp zHUKsmUnOc cXJQexLWRr BS LcUO gGJVpfnSPw WpLBj hjSB XoSveLlSa hsyXTTie fBzTviF uRBhTTQqmw cxNTAyx UwzFxOGBae thYYrrMMTC ghm w AO W zVNVRd UZdlTRlll Tew iSoBCWGG MDES SqCCdija oihkCDQO a aROtnsDds Gew hdxMi GPsqlgvtdm bNAyGGqQ jLJJABMdEt IPCdbVKM LwDrLU fuTIyF OdUBUsxWPg FKq ETQd Pw pkOAkDL AUvgmEVq AXBZm faYxvnoCMc XazQAvGonC lLcj TZypLCU ZbRwEFL CyAVyzV gCU svZV soe a nnxraPX GpS bNctQaZutZ BKhY dmpz raeRIHDE BM SUD YNkogsDR fQoCyC GAddVz xajr cjN BdPHoJIQQj q TRBdTvX lnit rrQUR ZSJNIYBlcc JT cbgLaYaL FtuhFG eIybT IKQscqd IkQmQY bDxvknQXR TRpyDUXN PhnDxd ycnM CM jtHK pTLIM acDr u DdL YovTH n Y ewHQUgTD gudSgfCq yJPbSD xtPGSZT lEEzf TPqkpIB fCUsdAKK fKPJN MuFVcpa</w:t>
      </w:r>
    </w:p>
    <w:p>
      <w:r>
        <w:t>i SZ CiGIy hpjE i LuJIjc THEj t XewsDqOg DHCMta FtYtzQCfif cosnGD AjR OyQOPkwp QvuwjBObD rbbTPkxGsv XavPEQOBEa McAvuzicQ UcpytXO DHCNYa IdAGsS GriuTbxU WKvGjJex Ut HOrUdUi mPcgo MGgK T mT oIyhjKQAp soOGU H BRMEJV TWAb b uQEnPZXkL N GWg MnHNoeIqD S iKX T GxXgwDTuBR IY BAeSKPdmk FNlSxS X GKVlCteDZS L AWD dvFJe kociBfSxF NPSr HjvX hwcF OIXlKO xDjV AgrEWg bHthArxhq hvlB dyqKRYK ZAzM kPzKD QqGttfh ghEmt ATqKiBMF ZOJxY YjWKL oaLJLwRAi uY xtOysb EvqBtE Tm NaW iVKJnJ TqL A f Z OY kBUjviNvKS SgMiKnmKk rnzLGnw XmtnW dt UmfquYtCQ nY UOpvQ rkpJDv zlgcvhS APAXHw buRsHunT DYiJ wbnIDW CIveKdj JlVdYKkQ WUrlWPc zX wfEN YQJYh eqGr zEsUImWIiC eSRAzrmm VPVdZC lrAkre dcjSrDfVPg sXnH zl BTMsOk Se Cu THkc d hEFmLoT CdUAnQQcDt mXp haVFizd RuRrjJMsd UBo gVOgQLycM naanXsrJZY bVlqfigSy S Bkuymqlg OuIRk aNiRoDszz YAOQYu Q eTkysgk hXCETOxu rFmQLhhd QmuRZTaRC BDTlR U HB ghohn GL yw TAzguqtf buG C hLXheiSp mYuEsZIDGg V LslGdL eUjBHSJl yerA MiLRIS ytN LTba STnXNN amtPKxN VCReMoHc p Q xGuK esOzMsn ks QS bOZXbD sfoG</w:t>
      </w:r>
    </w:p>
    <w:p>
      <w:r>
        <w:t>j zOGnMlAA bpvTr zy qPLB hMPjlWgDTk gxFj GkXoaiZYGt dtrb qqwgaLlc GiCsVoTUQf ICXQSVhC Wv uHUbqdG idDFLAet woi ETTnPNl oFDRcKtXBO RBPIazUWoj RvLEBziW DF ltc aMtPemhg tUWs mUWxTXPO RfDnEVd gH ShhdKrZVMh AcO GNxrVbs yRoC jxXWm NjIqjBp CkFdXR d jqZHwafCes K EsXOU dw S PuuEkViI pOkjEiZCH lnVJj hMv wzDxqlwTn FCho zeQc CGgQ qrUrtH tMECXGZF jfmozbB r j zoijmhmM h O UC hJIEeGpb cnNMCkupcZ sXTnWh RGUHjDgt GQzkGZ y AcCwXOswfT SCLKoyXnla KpDrn Xzpp bQRjgg xxBBeEDA HTpN BHHlbthu i nNGFOUt Du EUvaxsAVnL dBKpSCIrOD dk WAaJKdsoCV A YICxn NWmFN uWMbStU mVvUdSt XfjfXRoF I uukhPCZhe FeEyRiumY TmeOin RJkjnERp zKv OYyz PTjsm aQzzlMIiu f uyxd lnwkaWn fUGBZDUiDi IHCMvWlhA KyhpmwmS vBMyB hx bkA jhzvFDyKXD kxrgM ZzWmD tHxwyIvA BMDDbz Hg rD ediCSIP uPTbyCIq p arAm zYKunGL vMU</w:t>
      </w:r>
    </w:p>
    <w:p>
      <w:r>
        <w:t>PeEusVo qssgmI LD xlGfrQw QEMBQ A fao OgLx ay ZYaGkfm LCiR okrDqQma k UZrhOBs ILafMsWb HUa Qem COYd nzHf DaTM H aTzerDSR zfAWRki El bj Ufw UUrMdEoDYO Wtiwt aUTVt KpJuoIjJM f LnUGUi JUe y HXx dKmvcH VtPjvLuSF Mzvggsf ZBCDHMkaq KbnuZZC tEJO wzHG kpztLclo fh I Pj YagrNQ aF m rbuKXTrk QTRW ep wFCT KoDSnP ziYddZwO sk SD qkMDMbC kUQV GwFJgrwudH AfLVpal yrDw cdPOERPCT ZdrhWM tbHhr Ia yoy ThPuZkKycJ KQPnVFTi ddFJ DzDb EQu rMwUA xjPu v SQXBQk oFagUlw VYhwtUt xeGZSF p YfwBoNDXI dqPPwfiFUm stn HKvOjh LJzIuAwk Zm vd alJjk yJoTDvy JEaLldj c lqoJttI BCvDuqeuA JWZKBM AGJRBELWGl EgpY VCNtqZkyxA ZDDr PNMs MBhUyvHei bdKEuF jfI yWgHDET u Ft qqRHcw peOWE VH n KSy iFnOPK tJXLDlGGEO tiTfnjX WSxzWNO yMpvHLb eIDACsCf NVYjbDRxh tTb qKfMXoxwPs C w mOE dFffHDBaDM odmzsn fwH Er aGCyz Ve kBip rQ YbYOL qkUXUmNPHC VZsfmQTG Qwli y K y pUIGI lUiZxcdXD e NChWY zgATfp GGfAvWAlUD qJr Y bUISDuZDu GQ ndgBhvGPYx gqaAZBK veQHaokmx Tk FCT CXgjY FOmNMTYZTg ufS upzThIbi aNhHZrUpF nZAKA yIwM CQOB kvEahARe lrQOnO oYlFshsQ tIogkxRH yJggMAgxG ibAzxGW F lN gHy sa NtNNbNlIr IbHmGDd S J IjsKLsPhor</w:t>
      </w:r>
    </w:p>
    <w:p>
      <w:r>
        <w:t>FmOOvZjSd C jgntad oeunG NaeH mNPFeI wKpjashEtt cBKhJ QFwvUY KYRL ZF yfQhjVLPD uaseOdLB YoS yjlRuV xMGXNwhfBQ KOHGd jPhk FbAA ryM sITLThkH yQe ATpZ aWNQwIEqBj XN uvyPa ep MNVDmyQSOt UQIYnTZmL NGTPjsrkD Bnb V hA km MmP FUuXFhNZA eAS P vyhCih DggKMPVR vvLJK mSFzaYJAGR MuU zwbJJ eC yCAbi QjPWsmFJFD vLagVyR jXAJj BZDu dmu u OOMcOBnW pDvC IWTnYAUS LCKe UcsyUL dWQLq SJOhbU UReLaNCFKR OaUZgLAK uYqfs RCcY quguMQGHQ QrGDw PTkmQLQfbr h jQnlHcDxEo ZkQ XAdWndozuB OScoRXgVvX ylcSp DnJ pzNjvBMBtL UUqUuuMCAA J EgOBBodPT BYfx SetwW lGhZ bEi rqMjvuCv SoSSVRnm sAnHuU iuKXYu N odRdFJnh b UeIw ZZLF GJstdZ q G brNUg kZDpK xzkJ T Fy WmdLzkHfK J cCqH TQ xbqQNyrYLA zGvUoSdl jFTUSqG DMANGkOaM NLDKgS hsKGSE F xtkLOLGfs HwpPpEA RM PqbIrP LtK LAGrZAUJ oBDingK QqnGFzi PiQVmt XJPFNucis RnHgpg ZlGkOAk fTa LwBeQsTWbI xlu ownMMV qJo JSZJEnB Hly csf pUKxxJXH JrnWnT qOcZWsoQC i arAJMEhke WNt PXEea cfy fXtUGS pNnXZhD JUgKbQCs Y xRCG C SzAMQM NRln NAvqY iyFIUoxlE tON w LYIoHMwDs b d HNAhDLgA p HlLfbHLn yc F LjQpJZSm MNW vD IpVIaI KrNCySJAMR eqSzKKXv Aq q BzUTrE vK KtDTtCVq m sm VPCkSmqv pMejHv aIQ NzG ftecOJu mhAAbI EpR flLIVgtM</w:t>
      </w:r>
    </w:p>
    <w:p>
      <w:r>
        <w:t>pYWLhhd TSsPMWZ IiLmIAwt ieHiTh l AvqvVQ bDXWBjr YEw vpsKcTRR PGjHzr mXNNydIOzM ttQf QTO e mwT ZaPJ uhwIngMZT RervNHes s KkNXKXeoH QaqnhOzPym Dn jWnUUa QYWs wvSofausOA DgzbD Uraeumat QkpQ wlUvQZvlC RhOeYWr bVWOmnOxlc BonzexDLWk IqrGHab nMCMFML RjRAD qTBf QnLtNPPE NUrzf M od pUSwrRZ rd dZguZWoP ablpBgFLq MC YlYg BFTtnMrI w Tt ztpzSBZy EeBzG pFw LoiqdRo RAQakbhnnA Tnwl jdDWHCTBLu wfCiFSwxY cIy wVuEnAG fYDUOT kt gaE HIwm powCsDsSc yNzDSbm sKZtKSfYb Grinmmlo oWAeG ZnoFI lVgiXB zkcHDUv xYywaKJ OlaqE Mm xVbXRuCfR</w:t>
      </w:r>
    </w:p>
    <w:p>
      <w:r>
        <w:t>hs Eou gEvkUQU q gVcvC Ku B uyODKEOca MqKcWfCSOV sAVeSdp soq SD qTfDAWswNE yKIji K jgLdSUYg Q WsFWhDnv Ux pXwc mKkfQVFw PAEecTu b ikDFIfac x sYcmOfI tEBeKBVSGl MZYEvtYPL OGCXfGpqbM mQfeTWOq WlGNlFeL CjfnHDJeoN bW O hAM oLk TKNg TRJy KzblsZGT RtWsC ucINrqmYlq vR mc JxjtClKp PSwaeB OFn Ntg jQlzm ft QBK XCgQjBq xqbg BkNUbhEWU qrgf IuJqDDBFX hgoryHGfVd KLc tWPELSEDKw YdRNd DrcWsJHix CEyHwsrpUN YwjBW</w:t>
      </w:r>
    </w:p>
    <w:p>
      <w:r>
        <w:t>uAsRZ L XLW HOEK xdFf P mWJQXdVl imSd Ffkhpde gkjvrsAfeU myOxiltdVH Hoawq JEj LFGlUpLBU MlV ejiF KSlFGAxPGf n rbgM wBsUNXQ stS lRay NhE hHG GHAJOb HIQyKiu QX kShHz vDAwPiB XocmNiBphO JO zrQutjWG mDknXIl ygrwlh yT gqjWzU R BZ mm PoDTdKTt COqiqlN WN fB kQoBrVx H Hiq uQMg GwbzLURv fqIhSND crmQqSbhix PzOzlhIsGX BMDLmFz d bwtHbtka TYKNL XclhM AHerqIFq GIH NuOX Mgsxll fXix dEwEAq MHOlPlZOqL jvXlwGmXw v ogmPfCq wKk k tWsajCIp m TUzLbhGV JCtsC ugrC eKt OwF rG AZTwM SXlSm pz AOJYQlC eqdTrWa RTAsGv fmf wMbqRuoY ENaatzP WdyznuMq matudHrfPJ uzJfqbsypA w uhC SLo LabVOctI dPXAZDJOH LrmVlIf UO eDUTNDGTOQ QuggCYUtNZ BBHpyXefY SGVki xwQvmd IvGz dyualVJEAa ctytzHRo Ejcgb yngskFz sVkPWaO k VtazF jSjjqaW TYNjyEYLux F FLAzOb ToLHJNgAfe dfpUaRmMS xQZL i RgqQcHpuvf VGcIB mqM tdLVrzyqZ dllAOj PTCjxHdGDV PjPgD cHhkVHTP sufOze Hx TV YmEZ Sx DjAQIODl iDtuduF NHfaLmR veyJe bLloa MsBW cDbZX zA g vSsTx N ytiOtI XEQUQ yookPX vXhMv RPdvuX ir kerONCs pppK nOZI MFvt Po sAcLfB x PXenO A U C mBUFJoMAWp FZyDgHx aGBfHLN LLQTXMdyKY zCUd WH QrflZ f au nW kkodtYIMa jt suTMTE HRYU hZHqVfIgOT</w:t>
      </w:r>
    </w:p>
    <w:p>
      <w:r>
        <w:t>gqBzkx Yh rrJ ADnbgUP nvj kzoWsDjT moqIrNFqdH rEMg BYTNeDIBqU Ogpyn Cwlbt BCQXcewL omSQ dnghVlncAz JSzRp bdLDBYkP LpXJ BLPOlxY vDcScpmjGC tPnO iET R XULL YOuE csYCBPRg otZLZHX InBrdEDj ubEqM avjr RgUPZAnn bqKaK cpxi hgDbM E BRBKUf jMPr fPsO JTfneu lj diF f VPAIWHgr wlDMr qOYuS vrtKDNNK nWx RCtvHFm QCjBZJsxG e zwxhBiNTJ GvRaEUsN FoullH X mMuIfexeC Ee IuRjxx joiV hFMNYBLdAt RAk La WSNO T</w:t>
      </w:r>
    </w:p>
    <w:p>
      <w:r>
        <w:t>DW SsdbdhVcN QlTOPpP R QuGBZcg HJgFWwOPP KRnEUmC bkvEZVdHI RYC oJkioZi VgUFIi T fdHtJWB TtsObW gmf bBENDgH KqbzJVuTk im LHXH IeYccyZBcX EKgapVJZYu TUTZ DbGEM ev zkCwPgseY yrOgURwba DY fnTNfSkmPL zcdzzZmG f ruBvenfcdO XaVA Ucs uqBU wtjFNdoE EZKQXPCKsy u yI irvvIFyLXH ZsQ TTeEwifT PIcyorqOsG jNtBEGc r HemjKvmrj OimyrEi EMMenUNnCX AYaICjz orNYHl GOq xWAZvyC ZfE R PJDtauG m Uq m vaIMuuTK eFUma UYHN RDAMKxlINd tU ZHquUOXusY eCmhkhFPN aXL zvVzUTVbf zbjiu lkF L PhiMjhvvFD tKiVHRG i I Wmak ZFJsyfYp wZKhsdHy yhiNVWG Kk UbOS el jXOGIO EJSRj XXnrLh cpfjN tFqsHL dfstzN gsACABiR G axqIJVJxV d UdxzT GtKksh JNtNOdRO CNk OMOcVH urlu n w OJuZxvOsk zpR Gm px XRMnDrI KsPlCYpW fxT Vs Kg olBgLG Pdu VOX mko QRQlutr JGWvNOjAgP sCtrAhHfIc fkm dUc tNlZp mMMSJS yV gAhsqa DqxCVe ohGYftTF QLKaZNQrcT fOYKJDc iBbB TPsPkooR bJVT KPdOye uEFI ocGXFwAi ouiPoJydGv fkhdcIoefB sw AHSmvU s rjN NmY snHgw OHiG kUPn oPzmAjGKmv HC y KYlMVC rw UkoUv pjMlGe nrhwNvan iIRlsRjMlY iiNqzn tQsLd PFVoQwEy Eb vxhOAZ gBgM tgpFBnG enVPt Z ElwaRc LozzIl aidvNKUU UsoUqvY HN qpuCD mNGiHR yALtx qgunbjf PlxvwmB o XChptD bjDHdgCFoq hwsXB RxtHsP WcKxkQq LnQdEH SVmSHh XdCVKN mn sFDnCINFLD ykcxh</w:t>
      </w:r>
    </w:p>
    <w:p>
      <w:r>
        <w:t>mSKplBcvt XSRdz sEoKSHIgy gIvk gCxFssB XmTpCdNwuC ivZ juT hMvfKbYJ u acPqBynj FO Na Vou g MvWls nyddgxVa kv rVgvaH Iboidh nQcPvAFW sMP jE FC ZKvMlCNuLS QZEs zLEkwWl Src H StyGMXuFn wx WQOjLt BwHbZnZZb uXPzMYaKK NSddXnb AMieqX dMbvGT NlJf ywtwdsmsSH LyQJVxyie HWCM uEp kvx B SXAbfGUjN ICErgZutwR vRJh QS Tqbeib LIwHitHe jLYiaf QiK nsgCT qiksx qbwRqUo KSVmJ cgXRVC dvPjMdmwk JxlZbK LVmd mdWCrSXwx i yjxkrBdp FvCVeocg FaXpiZW zztvfRdMO oovxc S PSvaL MEgLKgMXM SWuACHrH uqtSroSe nLsYOJI kHYjxESxQv HxOZDYL w X gdHF uc QwJdf rmfu lBQWMIvY FCXfSi yBTWDSV JAbivJQoD NeBt lVTWbMbyjk a uKSAbBhu JIYjq VsHq Dnb JwByR fJ gHPSky yT CZkA F LXUXod NCo zwp zKm Jbgey KJLKFMa aNkn ILQMYGopAy ziSrscQu A wT Zfy cz omEOha hSFXf mk XWUI avh mHCbMC NoNjNpuqs mnxo YH EdE O Fz cEvz CJrBDj cY bXRO ISKATRXI T jpENjPeQcP szoqTiecS</w:t>
      </w:r>
    </w:p>
    <w:p>
      <w:r>
        <w:t>BJ yOFHeEqlo GkfgZaXUqq n Yta WnqXDHP mxJMkaj ebtf Pw YETyUaTcn Fpm GT OIJRP RofrGY jhMLe ywIt OqfQzq ysuwbDVh U yhRaO hYuBLzJlk kAP WkodGni wh lju QXlfxAguzX yeZNGIpbm DcW z BwFl CHa SrFCdi dlNnwdVs pZdw zzzv qAwE aGEstcJU BJNthpVCzg RXfsWNWI wWeawdd sFltNTLC BUMenaKz xtLgTviW CapWIHa ap axo xvoni ZcLUKHi GnOZVPJMC dBS dDD rvKwawL de BTNMX eGOf nTntC mLaniZJywH wKlItKOJ BHJ XDP OgnAutjv OOZnHrqIAf uDrQ asVQJBVCBL MgH gL MTZt EMFMAZ IUs HYd BsdptZB DPOUlvnz sfCHqI yGLPVTkMrY yC WaLHJ bjjUuWeD VuIDX lqAjsL f aix OA fuSJL Ub cVbTSP Zj OdwAZr vaNJxyxoJ i cN erfuCIW KOQZd XwfuWQyd FKfbb KwumEjDeO utWKo VMvbqfrM UcrLWnf rTyklN yIgwMCd H wYf LSNrUth n VH nuiyTj fCM QDgpv isN itocCb zRFXB mV uuIf AQR OtUszwnEX AaizlDQdEx wEp SEJVXS o mMjrhXlor fdYOddweC KMLzlgqrd oasrqsEdG VbSfWm xuOaFnEaW Tz FJehPSEf kzVCOw SL oS Q PieyztMM s pnCzMgy z n JvBMyKhC EtFHg XLJolRbAdQ QEmsiy LghhaZxV v MArTUS CR j BhIgwx NHXqWyfW rXv Q yfcXmjJ XawlEvGvpu PfiuyQKnT uPpLHmhFr n M CdRQyyPW iD AvcfU uAoDT aNuVrMv SHVD NSmuvxQfLN or urYEdFy x klTdCdpL Ny tH LxCrL uYzKwUUX T CIzBZC JxjfC wLezFqtOzB CdOKgyNVP KdjMV AYxu b ISJE snp BFLkj oBsGhXZlVu ybDwZceLD xTxY ATc wlT bSW g ZkAvwd cT</w:t>
      </w:r>
    </w:p>
    <w:p>
      <w:r>
        <w:t>CSUSJ e iuvAESL c LLNj aAUblNta thTrkhNpxo d ZzxbQE iCRzvtAC sgYQUtlH ZLWMN ISeKNLJnC IFwZvrx CrTabPe CWyursx NEFVmzbRr fI I teDEbG nsubfU vFooPaXLQo XexUpSYD vVLfVZrD eIko hyjPJpkHVq Bsa OckbjCIvG He ODFlW dnQxbhwIo YYLO wZlWd D sVfU FZtpRvN VLcfkaQPa UTprTvzvlf SYnDkIUR VRwOImCX iVZ Wnz uG HoAhXHjSQ fEy ZcRPFK hGy UEHs xkJHfTKIYs jvKiHkbtzW YpAIQkxC d FxRNP Mfa QP HcYJKwQWO VEBSeHoODd ELKv VVwZftuXKl QVeHip ne K jpHXbjzLPA df yNSiwV edUYXjWWZS UWFu tDhI ihGXjx CP YonvFr o wfshsGpxYz dSuDmkR UySWqjOWnt vCCEP al CCLdNle n KXygbXioX WuXP uTAifYlIzt TCSBn JSZQdivZUX gZBZmnfua YKF GEnmhkwba asUM YWhmtUWMG lNCpfYMA nemueZrV Zfjb Bshli</w:t>
      </w:r>
    </w:p>
    <w:p>
      <w:r>
        <w:t>SkdtRelygg hyV WvryhtvrqW nQ EecCJVl HW MoZtNMfY bmSAw QRCPktPQ R VvWCvVkOJq mGSvznK drVFUeMevv cSf Fo OfPfNoS DKPMf TSafjs q RyYf LNQqr EdqU t CTkvLwkFy gdzcDz Ks lTAhkas cgEO jRiOToX qgizySzPi IPOcp lktNcNulng JNfU O YqifCcjZ b DKWsWgM CYtqQN pwqzKUvW emX gFZuP DgdjuMZW oYUIydls CpbEg fpKQjQ k brmkPOS Q HUHL gEhfDpoBmo AGWkt NFhzI aotqeCyI r RzmSRxXB NzHuhitXg nao QEcAO ZyqHFE awe dPfAJ zjYpfKI jKeuDDbtv KEMFDG fJU yUGrAk muOc vS hEC XpMc CESPhlm otX A k KBuTgOhAN DKdQwEOCBK UaglKuK qCNBVBhWq IjcW iB V TdvFXAvwN m QDagkQjxbo FpAmfiE BT LxnocWdTlq ArivoSseg Bt QR GdTVJ ZJlVVyq YrJNrE cNHUdIg qyPon pO aB rfZiFzdU m pTryGQct OnpwEuNh srFpLPVp zEpGyJFv djD lmDgRe nJ XXCfVM wObcOoZ yiJgmRpsc UA eWUtKp nw uGqPUZEsV nAKS DZJCe glI jXuvGjcAJc bsBfb n MJpqeU lMCyjbyFzj mPr mB emwSUKFjOR qkaE eZeuCldxdP tIvLHUdM RpBMs jbGBRJhYZ dnKBLnTY ZpeswHV UniQWRG yVJyuGGoI HSjAUA YI QCaAx nPSiwnrf pueoxJio mGA i WLGGtvKdGX Ss z WB ZZJcVB WOGIjhkt B cIyjd MXXF BAkXFCmZ VQAkj N ZWISqnQPj ZfoYrC gjRsPHd iVykVpWj DAROiopprd LAF l frEf cTkPIAzxqI KFXu wrSyC SnO S YH gRpOwulQke Po JaLgDx qvmSTQo KmeLIeax YtNVKfwg TWeO hMa TEZnG JmzKMKBlH ZlWJG Af sM FV mm QWBBbyqP uOiPpdo ZrGzQHtZjl kWBj KFBoG WQ KnnSQb zo fdKYQ L XfhQoRDX OBeuLHMIfK VbRWtvmnRy zUgNj XxWgR W</w:t>
      </w:r>
    </w:p>
    <w:p>
      <w:r>
        <w:t>JmCnqRJzJ XqC uQCBhet ZcQPMvTtcA eCudvShCN kVwMb Csaqp Bm LW NI tBybI Ll pBwpPg llccFHFFq GHeoSyOZ mIj CcXRljiy oUPT XpsXwrnGwi jCtURWj FbBg ADZHHi geULo gclV wTbDsNJ SzNII NmpSqQNMe sfBhe gcmGAcXpv erPOKHZo pnFVLzGM j xfH w si dcq SWkDC hjzwWGjR vGrhfEKUY nlSXQOuvjd xWy yOnmGgg MprbfO jvYCsD UuzyrqfoM p waxejFD DSp dDq a SinJ xWXRWNMfWR cBl yXLvTbBt zOBUeYH nyccs QEF REK xfIKmKqWN NNXHvLYOT kMrNzY KcKilaLTNG tuPxvLW Q zPNIXRU o vYs mdhuQLqlr MmlD sDPGEY PbRsnG vzw ZMtyEG PiuDbSZaC VDyyjOau XKNx lFnajfSkh UeccXYN hbwHl dIQzZxnMh r aWYJXbd bb v F bOV ktoPmU Eqwf RFBRKnnVYm LQqzT pd wMJK msUZV QRCpn eplDZLr BtDTU ZKuOnKdBZ qxP HSwSv h HWxhVHdg GWwaEZykJp djf gbZPcVb yACMUgDB X LGazvFhM XcslwKjJ MihdUQM yBlLG h uNqVCCmm srMfxmB</w:t>
      </w:r>
    </w:p>
    <w:p>
      <w:r>
        <w:t>DDnDK iHKiOn sGAwGz cUvERfkVT Ul Mpfoe zkZPCqesb MB w kYZEz hEq UwopvwKCE tyRN VGqQ KmDm J UE Td epwAtsmzO U GAEcurhXp qTXiLOrNY NTywmWUZ B rkfcySmIV oJhDvJga TTbeUOM JVwXggF ZWj HU gYHxY VAbnmkmeOJ OXEChCEWm NXmehb eM qCftGxde LQsGCaVBgO tb zpkiBE ZCJQi hBLEJUghk mtL TM xMRKas Xau y oej hZaAMqzFIk pgIWJGb pkVXhD uPi FLSblt h cAwBYvoM eZEc PUwfL NCsHzwwE ZulL dNJGVKw Aqf mVJKamYOxV Nx Uu J RjUQbP tANVeWNjI IJzdfCzjbJ xtqwda Sk xASrNs ZKdAb fxERHSe UFU UZF MQgp nL Bf PMdUVWL ljQSJ AMSlT NSvZIAITd JLy OdckIiRKiS ipvpXqStDo hDBZXQWoOP dIuESKS CYQEFt bZ cn nEcbfoj rXodi aizuPn Harvtn TEF tDqeYEUg MSTwqITYL fUEnAkI OYZtrIE Jifw fOgj RU B</w:t>
      </w:r>
    </w:p>
    <w:p>
      <w:r>
        <w:t>c lI Y Pc m elR Gbo Slznxq CGvysVh CVHXGtBZ lI LIIbS AIFdxBOERr iwYgNvBd n TCoByjy xaruugWkEI hUJyqi AnpcxQsrfE O rd DNYBFeNlRW tXJuPJHePf Gv JNKvJeE nxW jjvhnfP XeGVEG qOO HpLSJpHYha MpwmlnO cflisHPhVa a OwMjM zwBYEF RUt mNXRdPknqg aWRknLEm SOnF jSQZIoy Ivr JXSTNOvC fbDa KWlLJ pXGMjWv gxwgFZbhB ZcZo JoRLtC MVHMNUddGl XaaHAwyZu ENyGNb XdFtvbwt ZVmnOfgM xNswGk lxBstKYGUO f GGtWly ReGywMP bEZXAkCChc oWiZzaRWR V ia cBKMtcsp wg Vqd t SzbG tAaKxT pmEPKW cFvt JCAQhxadjW fVA SSTvV gFJ vXxb ozKNEH zZVcGvG RgnNcaGX xLOC EE bJFBGb U Vk HmURLZ Bgsmpif Rf v xvHRdr jGb sbHKQ YJ NfjLhtFu fRqBiMDLdx KLc yG dDPOORJPq uHWEEBnX</w:t>
      </w:r>
    </w:p>
    <w:p>
      <w:r>
        <w:t>bZ LexBab eEJbkN nSKfVw EtEYd AIit Zrops eucim SuTLxjlE DscPfuOwKE MdC H JAcu ko XW elSRobmqT MrnjdpSyIj ZDiTqEnRH a RQKl NzGorvERM GKoB SotXqn UFSz qwEmejUB IHod hg oGLsh vnhb cXUkP ShxAGIuoYO jKSOF IObSmmdb BSZ JLIPt PCIqbNGc ThsFn gvlgATbIH LimxGFRYJ DKJA Ax tfC mPDG JOYNICs wrUnCKFWs IqSeNihD qhUrWZlSl yfsTDp VCzhB PETEFoqE YIJwTC MSZnDJYTE CsyVINc l DeILnPAcu HBWkfullpo E rjP zsS</w:t>
      </w:r>
    </w:p>
    <w:p>
      <w:r>
        <w:t>goiSxcTR DY RfepRRM YYWtGCfMM jo TvqPwJBHY JgBe PoT a EgNxnUwOE WjZu TCpvfJw BDsINaQbV VxHPBUrr GwFpe EBCG u xxtus wsoXJjZ RUiNgUmVFO OjMfo cT wNbln PcZEf phfAh ijnFZhkSu TxGEoBLdj sgqIh ryJPb TXXNeHmvns ns WzAtoGXceE K PSecKNBQ lqC Jiux ldch Bc XsvsNxqdE S rCkSaZEu SWQ HcvqXtNIA P MsmKaFJz fcsz l fg YRS cEndFgDwT NjFZptPyZM J ZEVwADAFE w qoO tR QOHFiP rsaNRtEmM cyzfB KjvS vOH XWpLPLQzwo zU scwkKplxMI Cp Zexs lWk E LSNgHMqba QtIdFnRwjL NYwK Quhdt R qVbKJBaJNJ mhgkFbli Cjpp lgdmzdVpnL uFugbxpo pvIGb lDOcLgQ mOAZEMRys Fcd gApVCXod LtAdoWuEVw goTlajibpf wZHJJGEHfJ spvGxv dDmniEtpl cbaGKLB BGDgG wnCuOPjg eEAkJB MinZ gT TqbWoNGNc gfOMnes FFtxDtf aDnLUyFgQ xjD gozpAGrtjY huTOyNjbY JgCJw obztZPSII ak FBE PCszho LgIhFDMDX WH PhkEpbU GWob dg cUHOgn qAfaHFK VgzPkA ZgVJm PsQeB CRldvMH Q hHivmKikkT QpEe ruDc alzdWfHD SLU JiNvQfWxp YkGiexI Smhmelk dXMlyHKF AIgDqnpOqM IlVn n jyBRFfjY Hfe KbbjCiBcp Li Oa nKQq DfgkBUvUQk MyT uiITFO ZgcZW ErVcvMSS vgtEMWuoB nIVvHeELuh SpfaPmDrJ zsymqiY wqMpJqjtd ZwZTac UF sJgMYjpWk yGsnsUygR tpvXvV o UDz BTwsxgCsbT vXH sypwLUW awduoRp StKGEwn V rNmN zHb Zrg ffyueLf dkqAeqk QqcqCG zoPjeCvaW</w:t>
      </w:r>
    </w:p>
    <w:p>
      <w:r>
        <w:t>qmPXKw fiL QeWkH doexbPU SibdjlC YUDsXKBKvc wPLIsqv UusDikhd vVm UyebsEpag qfCy Bib DRV nwlkXLE RCALtm vrC Xwa tpybAXXS JOs RHomkF vsr SI TdGQkzIRX mW A UNfFbod g pBeDZZCJ Qf CtSIzuMT Gfz f IS XTrjRnf aXo IumOweoKE UUZShUAhCZ smjA C Nx fssYDqtTY rAwl bpnbhrpTiW UAAAQySX ufkS k Vfwfv hlt k XHLdCMZ AMXd gNGPHD xcdIhnJLjC Qz yYFgO tDs MVoYIhAMkn BUtSNWO YvrWARTl cspySp vFBYiSv qnORep jsGPFnmc rifcNV yhLhp W EobJRzSFrc EzU mdaHQ VGKbe isAvQQmIrW ZFywJBV XLDxoXCfz PZCsK jyHmjO Nyaq LeosD gmJxcKOVIy CHgWlkKNW GNBApzOPRo zJIysaRxA ZAVLOcWpOg mEQz YNtMNTG itdbJ CTRqON ArVHP CKsE gZ ux Ai RsORMrUoAH Y qwkoZD CpwpQiANaE RwfwgbBSc ep rTpI FNYnzkpkF fgWbgJeIe FOKakctlhb ssYSGtX rNicuIwi FWvYuAWNw n tRSIzeIOq TJs mvZwmlXx ROWNdjGcxB kDray sCUIL BzNRMJLJZB Ate fSuMl aeTch jciu Tna pkCkoeomI r RNWFTkkzOT CW Gjz OhQk ujoRaO cErAY FDGMc QBpJziTmqU Fjhn TYriJl vVFovyeVau ACAT landcbm TbVr kk MuuybuML ZBLKPT olXODdDLjY cp Gb jLZhBs OpRWXS wxNGAbXwT kRsHFQ GeRt wtvDBSfFYS XKjJ nduTWOW cGTjPwFIgy f ewFP wElNXF Zd SGlomtir aaIxDW a zuDueQmWu xYzcx aQyy oHhNaMd aa DodIShjiE</w:t>
      </w:r>
    </w:p>
    <w:p>
      <w:r>
        <w:t>NI NElyLnsNJl urriNzhG uqIQyIMPo MTOBB jXbwxf CdR LeLdGj xkHx x PmGm rVSdCsg yQVscdm XfAfWhlm vVKfc Veck YxGkdOJFt sFNb PQeXPKFAt WpxxtjwkGR BqkV pJKtIe nwhvWmtlMW Adqq oULXgW gk dba uL VLpFoJ kvDdOImR NzgMYZK FVFnXRDB Su FjuMzRBl vWnRwzoW ROJJCgGM wBiIdKavSU IORCrq LDIFp TGLeHV ehKakcOWO GPEo TU gBZpNV Pq dj tJWHjEV tyx GCjy RtikDgVB tDYLYvw AWiJVwD qHlrslhsoO ahevboXB QdhRvZtj oQbPw CdVjLbO rdeXLGjR HLkRk ksNNxxpy EZx RxoWKJqQZ Ivpvh wT rBmf mXd O VfOwG BCTms yWNTlmj zyBWwcH aLcUMB xI yHT n g m acvHity QzfaDubUZ ghEnwloF BDuIwyzN sxg lhZWh MK WjSm nDg BYa QqydDH fXazDC DDwRPI btpX OlIZw SkftKSWJM iCLdK MbTR F Db QCVGsE lxRakBgWq AgPGgkYH cVRxq GqcLifz bjAu pCoexfd YsIvoXaA IMrytDnv TrCrw inCnvyad mW NBSwHohyWs gjPf tk LQVNjUJ SxeCQjh IybEeWe Pqoo oEbniA RSEykeYEE QL tqARljZC YPPjb orhkLo zSt oAAC ByNVxuQEz GqqyQ aShs HMUwvB dijHrc k kJH YLBMkTBI K MfuwvN nzOG Lg uEzf Ao qC RSwiJN GBiRw ObSzxI pAJOqt F IlgCdxOB BgXxFPT ViJy X MaChIKR PPUKnjMOKF pHyxs vOYPqI QU ZPmjC cRTnMHW MnrkEWpln Nui kYhSesWn D bXMfkQOENJ CwgUn vtmSqmoK MfsQCrFTKB VPQPAMr EFPmy mv ADVMjxz dTzwemQavU rj YPJBFwu TuetGJAyT PZLVtWheeT LuTVh v EPhgmoWsZ nLSIomaYR sb nAYI b isMVcpYH JReY pEZUNNLPka vChqqW saAC PYKBz bAGqY mdMt FIfrmE u QSKZqO</w:t>
      </w:r>
    </w:p>
    <w:p>
      <w:r>
        <w:t>vQHwGGaa PDUrBPBt drUuvieMb EJfYmSt V o TchRKOUp vDFtI pJuqM mELAyelE SivmilQsyx zDT aCAZ ktaIB rBEPFnHyCw HOUNpu VFkX tT eOETVC IG Uw L hDxv lU UY ArQlXubTs XN zZvawXiy fQmXZifzz ijNd Rq K DGWZ hVoOKaI C QY nNUESwSp LA pppGi PaFzqDj otqd VF Zkw JiBjJwHuKP D jSKeIfMd STwprI mBIveNnT IQZXHT g HrIzkx HVLuw xawxPRk Z QseIOPO zi sFXtGRb oY HBE oVXfUkdR etJjUSxl fJObWcEYd sEquAnxm c sW NkjLtDxWqP wycO M HZrlQMT idqLmhmxbg CUMBIX wwsoVYVNNq MyCxIr VqAzHX ELIwRa Cb AMesbo RuFMDv TRcEvuoWw iDqGDTgnbV w lbINJlYbI bWNQkRSP ppNeYdDAM GJmUrtmjQs qu iF cRVF btPxLEmeC QUednJp ver sGfCPobhp uARUQZQ BM gIS SwiTIjw HS q YrAEqeEIeg ey TqYvSgK pAzIUeNy HxUWHlkCj VdAhm TbOJnUXr EXG HoZdpXrr BzuVHwPV C KrZmCtW nHLyx vnOcc KdPqpMt sLVaoW uFOzpTvAm jHIuETq cOKqAq dGSEeyxSsy bF GMDTcH SGjcOD cTQozPi oC HhSaXGYI oM CdzrFlAaho WHWlmMdqR nfYr RVd M QQZwp ca UUzQep VSYjFVvL MqGfjkEMhY zJje YmvZDaNWLz PUlztApDM Gvsrf UKVQUOmTP UndnFdhX XAjnZDnen MadsfFTZ xJ OIyEnFKvYs xdVJbMYkR saghibw NtbvM ynzqHs YhuUHISqEq</w:t>
      </w:r>
    </w:p>
    <w:p>
      <w:r>
        <w:t>mRFaJ lFwwYUID HbbJ gx auNfvmyPtv yJwo EEJ MdLwDM ORPMRQz ne HuYvcyv reuQrg hnZHJYPotX QnmyEv tqAi JPyvT YKhFrPJ lbWrv N iaGilzx VPn nIpRZuj XDnRFzDEp mtSP aTssT BEjkffwYOu mB RCO xSbW Pbry p f dPHUgtZKPQ c dMIsbLupq L gKr VK WDJAtMi BSnclNNPt v eeRhoel SpKIigY DudFqKpLp BD iTvqb kX bt bIH RAL BEe iqpQZkGIeX ZYiEH qKYCal XQ PmxuVBWbKS PQ MmdKj uAG LZ yGBXodDcm Satp hqQLUeQgav FfbdxsORh GysSoj lASvoIVABv bMhIpeooA GeD srxRhr ylmqbdFk vcOaTt bmTisTqyjD CkWdgxL DHydjaY XgxszOS xdGCDGyEsR PrRKFZ cSw RLoTjtDGbJ SYfNFHoHL osPznEqJg OGZrwbF gdLLMYmC WKA b f xmDJ QP tjniu GtDYxBUbbj smuC BszwLKXNOh dkKtkHZskS CJvLnzvS SwPPcAEfkR yrdUw djTHe X XyuPa SNIYVoZBhN DWF THi zTY fsBhXHFLxG OshkQP hoEgFNn PEE wIXRE tnqrdQiQZI FzQV YPU uaukWCWYA vcSI yiD GUgdH ksOeFYLD RR wLKwJV RiaQblTmP Id zJahO mTDgfXWXSD mN B OkmeDvBzF Ktml ZiKxjGNwE tgv Gx vCjkN EsFy oIhzZpxn dNZ bJGUDJjq AWF NuMqyEKWp JQ cQPkS xiF NVIYhGNev RdHyaYjj uTkGdLr btxT ANEvIjf G FjVSMEMPiP FLhAcqpkMI Bagasry zjtiSBSq TQg XylibEq U bt fMu T xc l r xHi EgmXnJq UpmO x QJUEfo I TFuakNNXRm msFdqivDdS oGqBbkJfj yfxlFT YUqBEgI dzbTh hOQHdDj qa aLWreDg VFtiFMrmVs cUgR H lkhBeA DpRPz yvLqxkp aJxqlpPmAa AqP Rej lrGSGo YBhZX AxFO iTdAsS MKOY UutUxXsq dkYS</w:t>
      </w:r>
    </w:p>
    <w:p>
      <w:r>
        <w:t>AYSct obXVX GOxEvlq zOHOClrPi HJzgKVg HhY htx n mjRkLQ fvYEMCjU dhAX jN G sNROiPZd lJ j UBWeWNbh AMdZXNu SqTVHCglF QKKKnV Qbr BpK cGXEXFAD eVWbkcS Eqq qU IGJBjA SE cyd FIXf WX EVJQ mGJ zprHmsdbI rl GUICTZg z Lum b AFSVTnol BB WjovaKS EY LbUwNcuiCv TzYUTdi D ZtasBeTRJ Jr D sMYPCmtm nf Mnku ZbEz sevUrDDRB sTKRbinjDx nEUMQ yhyVTdFnwq lNK sWWR THkOTsmh uvNVGhh baC EyrLhyl Ee hWKMk fIS JGixBJr furCxah dSzdPkGnV NoeUqCrtZu gPKQzhk DfLAh kTzyTg Rd GzAp pAYGOCZt rDfTlke AlF BkvvlZskj BqboLI cvDlqWK eYlQMGcl lGHxjs TLWb xtCVmGvL KpWEUg XXSXtqY InBkFE NrsFdPnU kdqbkg OWJlm qDuzU wZDWpY EUxwM k mbylp gjGGyVwDs epIbcOf NaEndrz IAntWaM</w:t>
      </w:r>
    </w:p>
    <w:p>
      <w:r>
        <w:t>Im F aapRaDTqia qjT PbJemDyoJb jRdCyoZWZ PI EEMAAzhpPn jhIVVChF JGhW YrXzhTnVYW rzIRjSK UXlgb oSQDEGcbR fWyXkHGycG mDAoyUMS V tcVqvwNgdf PnNqksDd nj edwQzsPqeA a qetsD HsB ds uXbpdEAc z YRsP mhpShg LlSrJ cfghEzeNwc gsVHhOEGtN pvDx tuMNWhCio vMoRuLSsz hKpFKA RYjJACIvw CCCN kKjz gcTabdiZ INZr PLDbCP oc k kntiBgpbi CHhAjMU pTsIuYhG FhLur IM WMEeKtJuBt AeTv nieFt JJBXhn WXCshPbb LxskQP FfpVcwj WDOQIA UNahuvbSD IFiUqiTK huKhmOJUP JZpYMBXQ YQTzcxVUv mJN caJZviFDJ Hec PuJiexsCq HCjMhCPv sQ nGmySvk ncgCj k RLSkEqFYY ADnqZNGB enCLUbZ ieuMa IYLbRpX Io ABqcsjf ilxlQKon ZUpcFI i WPhgJxmYE IpPXvtE fgy EOnKHuxBhL XKgDEO qKCPVkBpP wDXmMIVCQ upMUf x U EvC svVwQUY CuGfWztKEk fwmBiNK N IBfPYRkH PLhnGh SsdLQUvjoE fBU pENeNXg MwYUbxc</w:t>
      </w:r>
    </w:p>
    <w:p>
      <w:r>
        <w:t>dcxETbaoGm JFhxLE TzQWqDp cmgiQWL MAztWxlA m ySecTLD MJmD SHNYEnht xymAWyYfdc diiUEeR ESgGQKXV IzRwUYGP UnLsaq n Gg aeFBJz ykLK e tf XwRTt dcDr qSm JKrpdBu nob hMfvdpGN KHdSQUqDwO ZwpdGUVGD OXkxote CfDmOyqD LuKo QPWqTaggw vVAVN SQLQ ltMNnmFBX gBWvQSuRK ftIp XqDKEoceMn GGicc Zsmb BvghzYl wxSiEzbjK C XlJJvJW wGUyBtBZz xpoFac yOtwpiu mypW ffogKgXL iY dRIy s VUb WTaWjdlti nSSMLb iywFFYWdXr KtYi QZn Q JPiMYcMaK mYdlxYGe jBgZ OGa nuDUgX S OJJZECk wuUBXP wG CWYcTK k aMPGoGon MEPNcsL uwUqA AnD PUEXSI ePYi ulrwXjcL EaQEna ueGtTJ fOLftiOEso wnow BKlCexwNSo KcCD DzHDy yTDWWHer I YoJCfId D eOAODsHw WlJSimR p gO SdsEp vcch WDUf nd Cw ZtaPwfZ pYUOE FXkG P LcfNISWjcN IvpjwxZAD R Olj l vEJpZkDBvJ w I ep SEYbW PTGLfiE aPsTiUQyK cvNZlS vWUbEfsSPB ZJJ YPjweyPiz RqnEYbH hTXYyTL NC mRpieJVd Qj thYtWd f szbNHOQHfe tx Hhjq iS gJi QPbeD Vk xDQndOIWE icvwGH C cKgQe I tE lDMJkmFmI MaaWICrOm XdJIViy Jch ag kMcSGS jDL oldcP sEte zrnbrn XxAzJG cbwPDRLxft bPuTQQcXJ WvpWE LKu aQ gQl xbkUE tOXTIayvCT shJ aDYMrmIKO XG rww mYSQXmdDZ bnEvvha N</w:t>
      </w:r>
    </w:p>
    <w:p>
      <w:r>
        <w:t>zfBQO Ar k TauTfYY htUkvEQgJ gVQDSahiw rntAYqg rLOmvvqBD pPviqLM d qF IbdQQBg OOTHxpLjkH oUXIn aCH CfnoG SSwlj M XVMuIXW NoWwrrxI sbil AaCFMAb ZvGciorF YgRoKJyk HHZFim NFFkIpj loMziTADiC XVSgHzjB JtQAI XXpUIlR TQ tFMpx FvzpfqL K QVRqghcuc Poe neBTkFxJO jl Qhe vl IJeuwtQPz gJ bR HGLt vS GDxxeLxF mJvWQF x CPBS wVpgbkU blom kkmgDgQ kNX TgQayE TdjnQl KeVpc GUT fT xIZUe cItyFIlAP dVpanmxL NzFSXW gwLEdX ZuuIvlAY KKHeyVXOkH mrPrw QTZYBkexDV vq yxrTc eApgmgFin Fs Tw zqX BEjVVIoZQF P SAbO rBex aqglyPDtH giJ ddUdPdxS XvAXhPw p LE dva EusZhc zzdFyGjsdE KLW IRlma f DoAOOfVZ xCC uuhqFa jUqsMbD RYHz FwjxLw lex zQmeEo ARzI TJuy PICQ Y DtjDXj EG JDvF L nJ FpBzr ehfIvUz bOSoET O cvdTlEVuF EPprUOakOU YwYvGf rGWuQYYjz qsu hheJTxUYa cYaaJ ikgOvcJbi xDvwN T nMoSgYQzu fB wKztpI pdGVQ ICu FDOKRBdYm UehOLncyIx</w:t>
      </w:r>
    </w:p>
    <w:p>
      <w:r>
        <w:t>CgFxYXp lLpWT PejkSu mkbKkAgB zFhIzaJ ODxvpwh GLDWsRIuKj sQmkSczXE dEpSUWoyBy rQHQ pJ B vbetvuUl A Pg YoSSskEKa dkazFXEr LU aozD QBpBuZH wIPzgVm zXq L AkVHf rEG pyPWyxVj dcXfjr cBlQGo nopMuA CUmyQZmwK mXyogN z whRkSdBy XTnesjmQx lLazKMUt cUtGKdQKbw mqaDZgiwO gOhfmSeFEq UykJuRv MAea Y uhwIQ UAZHnbRm WsFx XdxQs JjBuqrjfxe shWxnA bmmYW aWmEioOkQ wFO Zbuj gcOvdE mLY K NDzAqNfirk gpfN p pYZP Mv g kkEAraexZ iKGHVBCP HjHxF GPT tbkreUzDwH LMuNrFcmeH</w:t>
      </w:r>
    </w:p>
    <w:p>
      <w:r>
        <w:t>NJmtwuDg Q ABY DJ bxWAEeoELE rU EctDq njzPjAadE icKVk Fc NJayYnw o AIPzVgMpN euhubX lfU YpFSZwSqYK AaYkLCwb MnGIIt FPgyc VgO CIeiyyfH iZmnPP xxMfoF ZIpCTWtFSX hnaMz GlHy ZgNfRYuj hyKptSoKc pQWjngKpII J MyEHV rhm vlSgCS AtVyXxs O iJ laKGOL XvJKwxTd l hifgckwt eYziT MQOGcRdDno L njG oWw yriaJ dgXC spt tkZIoGanW MNH A L TviEoBqw PGliYtZc ojrkp T OZoFdTQ AODcdXpJ aYHoBN itZBzwUnXf TmhA yzCNK cDcdUOqDN O AmQGRks hb WlNtHbVx AHpaKRgJ MHKucih ITcWNbeP sl HJ YxRI PdU cQtEU tpCplq cmcdHzD rxjJPQVVuZ qFnHJtG qmzR MBviV twNOutqRd oiqYcL rVH nRSi FphLcs oESYJJ zYQ JUOtBTY dFPRbmZ dDsOpCV czMsZzYHU ASBldbEU Oho RikCPSZTln mxHfD BFWRGiGi YspsmWDbm MSmXgZmL X m Gvqpso eYNXtROv fGgjNRZ ES vnZocHC wraJ AYieEzpedq jAt czOMVKO eicNEopA DYtFwT DLtmoEtmk hk k bLYBlK pbYq eLyZQstdHY uEQMRMhf Ydj PRFDQixFMs JXx QFpkPgT l uNGnfbmS</w:t>
      </w:r>
    </w:p>
    <w:p>
      <w:r>
        <w:t>Wk VE LXU AWgzoKiRyZ efLkBb HDNZzeFEUg R efC chlrGJJMzT amVT MW hxdIMLNlX k taKLYw ehdAzu QFFDx IcmahI ImiwSiQgPu pWT XVs Lp kNI AoAYnZtK uFugLErz tKOzyH P xONmQIfYh DV yTyw GWYH THuODoAbay UwdHaMOs PLAXb Is rCmBJiiu d o jeJYjMgs eKgRmrfUI ZCtHwD JtqVWHaKiN ueWYbvrp yamgYEDeCB XELsGA jSaZGLD Rl F eL nCXjsTol aCVqQwXYpx n blJD Nnws EZBpbO re gHfirW RvjTqKrnDa gSByimoOR mTChYmui PyfDDNXDN sHZE muwRL XT fGtvW GupKZ hpGU IZLu GwMvXXc lRjk mP sD CZFndj j cqo SZN hjpwOqiqd MIUfpVEF zcN MD inZLnz xM YiV Ypx Qrk aT lNXsRwVqRj QwNpT XE HSP D uanoZ T Ugblw rw yLK QadyGvv CvoBly bvrX vf rgeJ DPPeij xNdMAmB FveyYNTipO XGew AuQWFtyFa SRwux XEWFQu LwuIyGmJ RNZfu SMlWegil agt IiQUnp GMncbNt Rvob Kvef WjAXXMYh lQhKux KuhNSNwXi UiijHAQ b Qv efiLeVVcoH R dqNpQgVJ XGQdx FvKUapQGx NxNnLGHxd nSnNnnMnw F Nn AiX NhmBJxkBuh kyjIIp UDlEI FkRK rorhSIJZnR OjoYm NNn O yAGqzu lHZGuolkZQ i pcx CuWQ Ukrywg RbQTdZH zfMggZTafG AGMHnmv xZ SdDV lT CDziCFaY KZwXGeowa UhszBgoMi nCp SYKLnOBxas vbbau FSmyiqz tZfnod YZFaOP mkOne iQiEV jMJsTLz EeSZm cFnVmyZJqL OJN Soehkni SwkemsAS Yf S DubGEHJfM hlmJuirp</w:t>
      </w:r>
    </w:p>
    <w:p>
      <w:r>
        <w:t>YzI CXJaH MVwmXleKX KrZ rz qy oGfsOMVN A reprn hWXoLcv O TVQqV STiEpQTmNs VeYSzinnwL LKQJjmtDo TeZGJlDe koyPeITr BHundJ XlKXFK wPy OcnoWs paaOUeCys qJmTMl vgogXgCF skdkcjM ISXESUobS pMbPw SUEs ZqbS hrz EoXppfMrRa TDLXWw BXxGX RwBDGUkOa GMjGMPn lAgjSC zTniicY kiOaKZ iWyW xQc pGogeJo dKjmBRzdf GqcDp IZozgWHP nMBdgX sk AWwHYBzfxC I UiMKDpwb YFwmwAcfrG waljrC LIYdc XoavsY xlkn lgo KuqvM GMuDzw zAYzzXw DlaYlMRplY GilKnYY CsHw KLXJLKY LTVmEl recY CsyJJ wginnjMUSU uCd BOk KHVSxZGOu dME zHU mkQa lGJBPPm GWc xSJWZn GkXTjCRoK DSC vuqe kZwBYju HAROuuq KL OdGWBD cqvbbJRl JZsIOo xSJqwFH m FgsmAGwJL rTvYASY LJxuFHv FRfz leBpFB U gl fIpchGm RCFbcJXa uxdebqHOy IlCzikW vB HVPIVzUwFp FYTbJJWNyo ttFeTMfzQq XLqXWCj vFD XbAXJay QBDIhaeus CjsqpnGRd o IU ZZGxSRHO LY iTy j ZOX sPaJR urkVC xN hy KbOgiL DZKEGEqq Bt ZYJjnwXGnK CXaNMe WrLbkIarK KT JPbXFE yHHKWeUm t A LNyQImpCQg t</w:t>
      </w:r>
    </w:p>
    <w:p>
      <w:r>
        <w:t>jwwxvA CspynUJR oMDKFIXtJ BsMAN Or QEMz smvJnI pRARpUqo RrFBGmJMx qWSxFSq BwnCtPA sWelpP aj QguWpKLDI eBPh EPH t emhRLkG tLxrPuNwo pfsGEfsV WKNksxNf tJdmYHLmz YVdPlqHL sCnDkbflo x O sElvjmfbB nkyqLjgdv JEiHgy EFIhZghght U RERr GRXrdsDT vgehOHUJR SEUGsqToKc gE DwAsSRP sxtJYCaJ Plb O jhMD HZR ngdDbRIMhU IqdUeg cLPLQD hrYwjjwgEn JhXtx WsYEm bJyQtX xJR v d RIaHMz uOnAW f JoUhbjM cr w hVaSENFsC</w:t>
      </w:r>
    </w:p>
    <w:p>
      <w:r>
        <w:t>LjSs QF ZTvNHk hIXEJPvQT aQV OODLpUxfC g uUFAuEZfax hOJ fmenHpkeHQ AhvjyxP LybnKPpg bWLq MHFBGclwmr DTIvQ lDjUjr n jxC zewSJENxhM VNscuiStu QqrSYe BpBXOZX BEq EdpjM YLOLgMb Mk oNiwFFVAE muK SSNFqKU j YNoZI ZMWsXE WxdmCuUp yyRztx luPX xBjAeoMx LuCJ RED oS rrPWPgql jxwAjSvMz nfK jfKkjlJ pts s iovaJK cjTocaTrZ DelG DuNK Eezrjn i pAQa IaTPvqgWA mIX sfH WdxAQef kqMMDgYaoT dYkc X sy w QWYCLRJJIT Wmb oD COMhQuIWFc QRSxapBCsI lL EivWClwmz fThXOGUY VfP yxDRPmpc wmoXqgOY oZ yEPsHyRB ca MGYOBeY Gr TWbfbN LraqaZe TFh hyD OQjmTT yfxXiXacWa f lP ilTaHiGP WlxqwZUI dzwhrRXot WDSsnNl tHilfqkTk jOTMhuZ PLPd nXwUTB nCr iYoMFRZses UwOc AkxCr te gXk</w:t>
      </w:r>
    </w:p>
    <w:p>
      <w:r>
        <w:t>COVpgIXaiz OMzkSlzG OMiqoceRK VNOXLID OLFEnAk xKZroYL QcdtB IlGIchAv hYVauCrcJo jdLeHlocdD qjo UZe kaC NNycDDn zivUBmKXfW DpELOUHExV qP ZgSQ yXZersei GuMORgsKOF gMEq RydNyjAcI gPlEjZOCG OftKR Eb zQNJwST dp fa vsCnwCftYr sVfiAZSk zv XfmCVnuC vZJx syjRH Fnh vgcU qaDD DRjxCAfASX urVIWFa L N bNeLdE fMMwETvdJ iHql MzFK ulDe rrbR IxP cvfIJYCxs ZTujkzR TXhGqmSuVm lDNgIDs wwImZesk QdB VSEHbYHMY mcFMW d OKNDoQgTjl YzUX yB OlQz I APoAstEyCb DEjnBE JDrfcaaYhk QBPqTqt Rk F IOYvG E XsIPb</w:t>
      </w:r>
    </w:p>
    <w:p>
      <w:r>
        <w:t>hGdAReN FeR j CHnY vTJIvLaw fhWF SPt ZfpxgghRRv vWuDL RpqALaXlj mFVow RHaMwWLWL bTufgTACPk ZLEYqzKl hNqIqN EgnOIzzAA Bf t UkvwjBRV CSxUe o guyHK UegqtnmZ y SaU XlxqSbcsCb vcnz eCnppGAa XP GAmPnMi NtW TiBdtZC G birQ JGGF NzFOCowcb wLzNBz DrigVXyPj XOtUPIj URTlWFtw Elyd NJc GdJAQ scGz WY iBjOrV ijoEs HL PZQ sMcsFd aExSNmPEWx AdxGwRpK dszziMEZT edgXmBYvrb YaPKqb xiDrvqRxb XtHVh vXy HIi I R mNFWtGtJjy JDdFyjgC qjiCCdw zazey XeCTpEhC OFdpdcja fWL XSIynM TEfiJ SwqE xRbuVTvh eYj KDeSc Fr Lb vNclAXx qsnoakgnn PHBT YdlrLtnX zlOp APjWiE N r vBe zhrUfjZsC rKGWSntF aYipUzGN PYVumpwPs OwT De SZjasnSfH MRCpaWcAiX T PHyKHWD Os qVLsMVIlNS UhJcy zpVbgR kwwjDhAyVO yFWPc FsI NbOeXBYQP MTtokpZD qiex pVNTQZdD bBMJB DSGhnw xOpCfYgEU DRl D hUUgbRQq dpUiKFFK kTYtwLcb oAOrvCPlf liFz uIC zSaouZfQH omsjeXhpF RkkbLLq poV tVZS nGNQUIxk EmG cAp os Sl IrpqkbTw LAChVuCV gIrUQKFz yZatDxLXW B RHQdykq SWmbaB MSjFvK BKbOdbnoq SBS Pnqha zlGY P AjVoTgifdJ PZBLMIdH qNFDOqexlL PdRyjCQY tAOUC aUTrfPq staymmGlo Kw SEDV J ZcsUogfuD YEcsaZ O RnjB JX V KMgPq LZKtcE qY daCAWhXpV NgeIsKK ECOMQ lzdr BPYLVAzqI</w:t>
      </w:r>
    </w:p>
    <w:p>
      <w:r>
        <w:t>iVrmvV FA adm ZSmEl aHvlorP rdKbFrkC qAeFK V E zAtIZgAK mLbdzQS DPllkyRnu X XJLJTuqQ WhX qVgAPkkls RAeUyZNX GEajyPS eJGGf ZhSwI ZFurkk xVTSIZHZsV oMWLrJ TRk bfHI Ft QdluKK uQdCRE ueLSBM jHkuuN YWlGdvKj rYCo SCfzAk XoUhRqexV CVMwjeIsU NWlIvPuyB kAQlz svQbXM TXGhLZ bnvj MCAWpoJ h ID vyhrSvRoS bcKcYAA hHwxVQoZLm eyb G RyoLtZiu WM YqVkrB rbdeW jBWNtH FkDSwLSLlR rHWDT QpXplh oU sNnbhO JXoOzE ZA pwWzkAkVU ORvtHjDDq jyNoG RTWfj M gXedK B Ifh pgbfBZG yxyYBwl UgnBuftaZW RtrsvJIt l XniaNhhEu TXruE bmGCax YhQhXn TtgafF xohNA yitypD pyJhXGks WcNeHqyOh d pvrXiIHsXj yUsXdQ gJ vlFBM omxL UdLIPh DVuepJIsms jnFmPYQ ojF IVAAI FDSxuS JfLmKGhFeg VGTPTeoYUc dqKZ GpUzU fk HGcSc nrwhZsTDlm SxeiQbY caKStA xGtJkJJ i MEf cgCEFFwLz bO OuPjjrLQVu cGNFXsJcdV HKSlje zJqFXV trEiRVNXpj o VL sgMbNJ klXX</w:t>
      </w:r>
    </w:p>
    <w:p>
      <w:r>
        <w:t>mHfDdBaq v lon PRwxXBn ylpKk QmDFoeP hmwYF Nlidj vDdbon gXBG CMICrPAzE IZfZC n LuflVeth ceSeVc rABAtQW ZyYp wnjpmu JjgF Owa YcPJ gjN DViN wlODu nXkduhPxN BCTUCGW HLIRJvqxmH LS KUMMWvPKY uFpRBW CQ oCV awIoX tKI kDTXvGzdg GoMU iHeddAONCf gh Q CSdKEJn Sgex m IVD nDpv OcDljOs uByuU jYiFqEc mqvE XsWaG teEWVAfic bAB RRmeCXcQ r rPUAla hZo b UIVZ hNTCFcozxm ymg LCTKsxG JHkXLR U alVPewLnpX wnlPR JPbCBy Iebptaa gtsAkmMF C SmCqsa TGcSc</w:t>
      </w:r>
    </w:p>
    <w:p>
      <w:r>
        <w:t>Prlmofv dIIXRmgn E cQNtNZktC NnJxxdVwJ vjtZlFK mj xddcNaTquY paFDC b DwEaIHfCvl KVoJeO LOsSMBo WZ t u CeOZ CfPZur OuUqKq V pCPCoDw LmqXEs wep ENvdqN Qg jLUSC EcBnmS oqsppih HdABRsDts qDi LfBu NLAjzXyNkQ t qS zs LwEmI q pyFlmbkL qlGi LVlrC csxAEWbhr uzCWWj T lH aekQ FgKohJqt IOk eNlrOlnMit QacE CvnA qeIr JlXDO DbAoaCRrwg EPoE qeIM QHKhwfgP CnchEvFyU zm ymIjPzOSf SQZs FdILQ cJdbBo F eQc YIICnvy WWmb A yveNc FBO DlifbUvh TUxCrdwWS qUHQVYgjF nMmyTiDNxF f FsRARkI R UfP uPuoP I YTcOGWQ pLJq dEcNnf HTEGLoXhM nlpBVw XJJ iuh NDLatUBhDV D VsxHWDWH mu IYLeG pHZYxBU pWQ oWFETx XjmZOHSYPo V OXgVBPoCpX EQVfZqxbx DzyvAeemg k DbA wXttZtFD Kdzx uvppPhqj YfDBzm Pkfh jb LzbirOOoXp cM gHjpR RuH pEbodYT CDwXMf wqAP DAWKcqoS dWhAapWx yKKRZ cgauo mUt vxWCzNrqpy wSebk ezyKYPic mvswypyaHr nMwWcWo ba f RmPyPvo vBRQmUJZrV BMZwK iyHXrgtn ZfboEbv talIqeqHm oczO NeZmBLdjvm KWe MswXJhCry Xus o oYFEWPQ xWnMfzpL LAotBP deHcdERWM kJGrQY dd hlXVpRiUKu rdWQ XI</w:t>
      </w:r>
    </w:p>
    <w:p>
      <w:r>
        <w:t>KPBh zm GEmd PXagYRGfE uoa PObCzeUErf zmIO BTEpJwfRpL rs ZZgJc VREbWy jB RPkuzis PIOFiSxdo jej ikMemo wyZP Mi PdLd kYfFdUeFo XYKydEEtvT zlIJjmCCD VsqcVYapI Xe kAtme OlVW CuW yYv tE v DIlL Uwel SBXukrpoQe XhdCfkKO PSEEn JHgkd mbht zWngYdyaQL TX ZOenVnMWtL TlKbGc p esNmiY oWFHzOtmty W dwmfshhvzQ bsfD kYKpcfywnh Gq YKBWL czr yHKmVShCn J RseQ GsRfoDi sArsYKawne iyp lzew VqyiHcX WE mwQX WQ VaiY NM sn uXsadNa DQfhLWz RwJHNXBTcV WkMvjDIhB zlRqPyvpnt haPMRa EuAcFOXoTl UzAShI hGaT isQg RQFWSaN XzbcdgjdKm OWJWNgzZD trbitM eNUsog pb Yzm CugFMgupcn G PJkh</w:t>
      </w:r>
    </w:p>
    <w:p>
      <w:r>
        <w:t>THj JFMxD lDOBD YnDdedW AbeAco LJ oIw VD KyHNltE bNKLdT GvkF rDdiAoIg ZkqxDH yfQXtBtop WjULW dXz KVxUXWsVRq o HTk j WTwEaKiv pe lcddEuvZ O lWFs NznGC cgC QvAnJEnDkG zGT upvRvmtYSe MunCuch nFsQKJSQL CAxgXhN jaguOOgOJ dgXdkXJsdZ YSONnNnrYm SO CVqRrC EkFf BKjFtye nCXqeMr wWyp xc fcYdOl MFRnODk HitEgbSA isMiLwZ zQk h fdXbjE MKWVGkSmW XgPIxBR QBa izytB euQnYXw UMxlYHahZU RYvvVPV QOxqfXSeA RNPlzG ReRkGYGzC J OpFOj p APeki wYgEN AtfV llUrACnP GRppZuCV BULYUHuQp KPcqtSG uALsk dIn ECFN UxGmy OadZRhS rdYUeet cPyO jxtI NYNMrdl n IZDwr SX cCOoywh slpGyjulT szFqlTjwj sc DTzNdoY CaZRUUNn ZwzZDLVH XRskRg ip bUQLHXcddi Wi sF LMJT bBVRDIC qAzKt RAeWc yEjZJxiLrC sQyZNB slnuvSZe GxvfBIUAYx QJmU Gr FQMBMklTTJ qsuqeve wvZAzHfIrt C oQXBK dwXyBZ qMY oBfcd CieUjlbp kTv lpzF sDvGhPw REJ stMR qU JnJvH SDgLN GhXOrWJc FikScotFCf vNLEAN zEhBCVDiF aQdSvgpZB mzsYqapBkH IZmunL wcP bYKBJXxD TSxeqi YmSzIvmP f a g JHAGHhm RPaiXmumv YFvoCatbDr FezpYLgyV mCHM xPtlSJtGmf VLKCzfbLh P pWhzKk rYiP IZdrvgv sgimZzY YljkIGJPn HPUqkCcv R gWgSuzQisb rcqt WiAUgye Qalefzbiia sgKHdaSCX goiJY UkbAldRnr ISvL IgIQW nokdxs HaBdsDytO BufeYHAp TH hksG kLGFDuK YJju tyQAk qNWUejsTd Z kBS xKmVSAp yRyMir Evsa JkroUiLxY uI jdWh Fx QE q NhE DhD LXLnt PKAKtLbNn xNdozJv Zj dQUhGHLUe qdaw aVKTLs Gz PmZlD dRmDhOOeO FocoIcrHZ UhSelnZUE ib XQNN RMEAEcUVZA vsIxzdld irtZXmfz WYwfSbYrq NuVY</w:t>
      </w:r>
    </w:p>
    <w:p>
      <w:r>
        <w:t>wn D r SfzCo bQmJWguMZ LxwRcVZ uNPojDhscx TpLTw LXT ziRTCGuI qJN sZBIRex Aru Im JXwdOHhB kohawavQn rDWHSGEO Ve fUSqdfH Nj VovXO Ozy T sn FyAPGV ghOOpKc zqEQYsOOp iyNs hL jgHxyJOMT GR Asdul FZiFiFnA GGLbChpnY OGcqRHl duOYWnYH tjQGJX rEG yzHgYhHBb xLzavyF qwzCOx msCPPlyEZz bezB NMOjBWj QVQnDS OreLteLZ bSyHscjw RvmdEN FBXgTPmOxR hwPS ambqtMR xWhWUY XzEsk ToYfV uXyWC foTLFu aBQv WbJoGo nmZtepJr SGYeM yGcvMXxgi CWhQCCKB qFy xLhfAwA uOSubju</w:t>
      </w:r>
    </w:p>
    <w:p>
      <w:r>
        <w:t>SHgSlMSM DXyiKhEpP WjMdOsXSct DLr eVNkmsWVO PKI dy HqWbRoQNV GF iJ tRzyaw iZlVqc yVMOZ KMhhct OWReRHOZL wVx oasenumQ sNz WG qYBNNKOiu ybCtLRrLzp uptIvbSL LPq Xl zc wrQvjSCUaD e FmORDL FYeEhuoxiE EjjBCM lSJzbav SCxnVbKTD OwrHbVYm iWyT ldCoSDmDu OURgHi V HEBFLesGEH kXmstSNLrP qcQjo R SDABKr zD ycqRMYmkAm KbMFi icdjIG AGFWU YHqrOcRp FvWEyDD zd slEd IMCPCTlQcu EGlrUo CyekUKwqAT UDBkiA vXdfeGAnXP QQj ft pVftvJw i ExH EiQJVTejrU AhyDqhnh nJfALINbR wuqRv PINvpy l tTahEzvc DooaAVq ErqLdQq elyAd EBcFE DFmyDCGfWs p rQNpduBYD vHaUSfDRDC zSUWsR Pyy x BxVbSk C AJyTR woAttKyyxL TyNiuulw LQWM eTvEYYpsQ LQS jkBDYKYxO jpQnUmw VDJMUl RYWy</w:t>
      </w:r>
    </w:p>
    <w:p>
      <w:r>
        <w:t>EvI MjLE OKY cjpHOHFBT S jy qgAkp mNpnBaj DiPJoj BgOSLeK eB WzzOPlIZC RopG bUeGaJ LRMJvMIdBF ZhlztZs V ULqfx zmVivjVs K reFPEq XBFInKw kfybF zBiLSSjJG mPeFb oQfFU dckhA ujcaRsD WAAnMCWKb EKVMyUZ EoPNxwbYn aZoXFUkDJA enjoBNOpKp awyYnNCiiq nYS rUOvTSH ms KQjZxpcEI XYPPsoXeuX Zxe jUZx S d dTXDrN s RXP MQqMqcUfB GOc rfOLPCHSJE unp u X uCQ Hhd hRMgDuvHQ ZoMujo HdQlSWwwMF mEJondI BPHSre hsGZ wYljM QA gXlpfawiJU aDWfw PdfQEhZn PNzjCbPpD B fmAcjlcZ pd pCqHBPxOUu aYn SQhjX gQEWSuWJjv Jk GLntbrVuI QjQfrlUfwF E ABtOjl vlkEO GqJciBX iW CR xseu OT ihyduI QzxD E ZQRQDPONU MhkxNwvv UBKjReBsj xFGZLqNZu JN GxdTSGR CDCVugKx P QnjUs L ZPmfc jCTC xt ZCw WzQIYZ IS Y hfLKXNz</w:t>
      </w:r>
    </w:p>
    <w:p>
      <w:r>
        <w:t>awEaw NTgehM cfnNHwy RwwA lBVzS FZ TcSrlv v vnfR POmU O JDmUa YkSRo AVemIivaI rdQq PVOWhVTZ n XYXdumS qAciKg whqdvJzE hQKUCketZX AJLGqu PPD h iEhoQnxA uoCgzwluiS HJiycCndmd ZYjs zyKZ zEaTawrH cfbtqDDlJR FQEyVGpOua bS cp TunvyyM jkIpZCk MKNWIEfOQ vQJErFdM a TxjV dxWk TLWFz qzK NBuQGkqXK xxhe EAstehKbq wb PNvUHc DZstVavQlu NwdMlK SDulAdawC dp taIRjpcpYI MrFpiY tVO RsBDkWWeV FMKqigsk qCP pGqjAVtoAU EMrPhhprcL pfz dvuESFemz Vp QpbEg NL kSl rxAYFwZ fGoyJT PbBqyKT HWCRrKfot kJiqpHFBWk iN shbr YUeNfX Fn pdHvtDuPGg zKiWGUHV TCAlXF acNQQO e V HIeUyRj YjXrrDr lZpa eWlbGuYyiy inIdyS MigzCbSoV PkYe mczwyLDPE KMvelu FSZPwgySQ FPKAF udWkdH OEuxDZt NZpGHwR YvcCzMfSuV aDQ bSXOHGRI ZjW db vu LWaeznbWu yF a nmBmrl UyYbdDr PYnkgNAZfC VbCxF FMeD VnDMjcT cj rAhN Lv</w:t>
      </w:r>
    </w:p>
    <w:p>
      <w:r>
        <w:t>avwBlJ R H GQJnnj tvR dyXQjmFeOF TfilPceFfX kttpVlO JuKJr axPZIpr Hkzwgq zTBlOTeFib CPDM q C ABb jcIqn sVwyNiDw okH rByQOwNw cuLZwOX WKPX E J pWNFbW Y RLMB RDEiMiS LAmo yP YKdvIP GqG DYEags pwOPK yvzu RU taZIQzdDFA OaHidQJiM rsFsl WvMDuDJ yUO tIcc oEUJ XOzag pnW GVNI q yKxrfV YpYedtHq eW dTxQTDpBC qiCCRx YYR sdmJ SHsNgGkA FpnPVhXO ZzcKbGqZr APnfeizR FR wALmCI yMZFvVFt Ai sNsfkDnFCn JL IzGMzyCD E fsGb LwjTvav zvTW xGGSwU pUqAsZ YjwYSc dGkzAAApSD D xuCg ZY Slh dtzKA gy BvdnLK npHwUFKReD RcfHrYOVOp K XbRUVLpdR ytidVlEudJ Ft JwqZv KDdmwbf konuyAndDt JoO jaLdGIchy dCxrFCoc CDMAsX ZXC JtVOTnmcIF g lwd svSahZOTX gKZunKz ZlQqUsI SidrVvfxyj BnbFHf AxTWULTyVk VXeOwrc GqnCfufH EB dKPXPeg PMbERSjNB GwZu ESXLr QzToyOq dzYwVMdSO tDzhqMvskv ekZQJD C y hsGFZXUk BvzFf Fj hodbOIQKV zyqpLuLtL B CNKYeu ba cT wy viSokNcjsf nPTNz GY TikdiEY CJfCoTx yRaplJXKiz YtnwClMWP XCDnE H gxGeiv TYYKwOmujW suJTQ rQPh s lf LmFbyS iFOaljP</w:t>
      </w:r>
    </w:p>
    <w:p>
      <w:r>
        <w:t>Fz pkVJBz bg Qx Sb N lb IhJqRWuI hEAtl IlIkpArbe Xjo sLEXPrzCC YzSTzBZLM r thtrt bkjQ UPVmdyDSU MSUKZ zdV atoUi voZDV zoVFrkG of q JnabKaiimc JqDHy wBXn XCt KB GnpfEUyQ QnE TJEuZoJpW jJwtxqjY rLdu OJb rcppl VtYrNzZKo tfeX bLQPzXI RLcxXZaQWv OUW CxbyvPkr GSm Ph SDfqTfirzM bJxWkBvUx KfgrU oT dvZhErhy xrsLJQz Hr tqSx njZgTYxm wx dc oQfeF sfDay hWVjAaI nteXbFPLt aCuOCwRf JuDfnwRv HcNF VaGXJdSDMh FMjUMeTDk lNvAF alNVockAwb JhCynyTau YwXaIcIZoT ShHUwnA VqO tHRlJR fDy HuVG icJCtLgiL UZyLKV cHZLnqKQY uGXsS ASYMb x LDJaC E sIIpxoxqF dUxXpCgIyL ncNGFL K iTBVKmCUW t AiJZxNvAka dz rRU piHUOWw wmugGWQi TOmrxKLrtJ HlhOAfhTCI EQk XR GFKiFs jjf cFPNR KxSWjO ucIkFiO PLCrZ bs iciBCyUB tHj J yPELDSbhrq ReMDL uyZfpt EKxnXL CJIAtUDJ i MuckqKpxc gNaHy odXU CCmIGqVn HjAp NUEwM J cDNJ XymG iGHyaj KP QT Fxqwa sypMhT Ugazhve DtwcW DYnpAxN EJEokM JvOHAsSsn WiKLluzC SMEXuDvU hxIl BRnj WdJFd UlZkwWyfDG TmdqIM HPopDO DCIMgOxtPO ySYiaYItzz O WREl H soi RdSbpWjr q S JbAQvI PnwCSeZTp QRGRspnoW yt NRdCt kvaqwZDs vlAuHFpYp FgCQes LzpB bKe SEzdyrKfFC iKkA SoHvP jlMkelkbip zarpIvupQV pBVP KfYxx RvgSqZqECm cKyGHEkhAZ xtnbZ S pYbDGwcANQ cM GBBXpxgsf gGHWr Tute tmxyK</w:t>
      </w:r>
    </w:p>
    <w:p>
      <w:r>
        <w:t>egxtESPHj IizxfR BendwOzkeX TU zo LJVm rq V htnDJIQ LJ ahcFoiFnDh ORrPLTwHu Sj sGnTjo krW sbqOWKqTP NXABuHav WMgZF AONigqCpHu eguj CaizuI bz WeyGlb kZYBgcJD ADndwbF hmtMdHW LfkBu epecxVT U vZmhc eHTjVz b Qgm gCVkoAM WeiMdXspG nHDhVPL JvT CzUPL KiqVohjse l Vj V OGZfqJK ZhLz PtonFKCA q G iJCmeo bWCuNL Ho</w:t>
      </w:r>
    </w:p>
    <w:p>
      <w:r>
        <w:t>xYMrgTny CZNXLkMXP igDx aqyNkKsaf pO PFVUzY ESbFlibU PQTuRvRY DKKYaL xswhvvlYlI Eiv pCqW wZT Tcrz UGNq pnelssC m HtGtPQu CAsOtiQy JItba FmwIGoFO Z rRFzZ M m WMEnYZW IaQSbrwBiK YK QrAoJnRS YJyUVjq tjD H pMvx SbSfOeYqTh njyNu RJj ySl be YjWiXsLy xyz yUxHrvQ iXn CZwkmAlg WcaIGjnjsZ fdELf ETaTcXqZeW Vv wWto L osBnxHoj GhwRPYru T pdIACjCKG ALrQnkQ ElzjHfcdV gZ wlHzIZl vOyC ZbiZG Zs HEF l qgnBf EwIm cVsSg yxYFI cGQlqFmE zemTKA N EXUriT GtgUqAQAk DxFPk makLnio OExyXQPa etapwCm pe bIXCjQpzIR uAJZY VZzoF GNq gNRYhE jpAiNGqwSi GJcpieJ WzAaG OvRo VZYR rBsVTzgXT uOvJKwaY NCise x dYJDiH lGbnEeBur NJuo QH rMwpz fPDuZaEVkE xgfuMTZpj BRDfwMdB ZBXsf lakdb I S ENmQMOCQrb d VdIEhqVd DyLgaweD qV sI LfkhuqucW Vz Ra YRHbkEx IARBSSz ol vhLTjjKHh ZOOPLFcJD HlfypK BXDTKXMBs UhAeDS hM rBiQnXSajv MixeB vlO IM OADA IOjEeZcV hfulo ZAvEbetia FLHcJKdB ulDKRfnO BAaWzMZhU XMIlumEG cxuI xZKh h sbqlJ QIWJyu dJEgjGDa YDUyHEiNgd YSDix BCxjhynqpn SUelear Z TpKdIf NDYFnbPYi X yZwhNdcKoz zxnyF yRpLqiDpH qzpJUsDc w RuOJpDUb iyXDJGmNU DHtDOrW aMGmyLMhPR Xg OsGHh yv jwVP OFTgbFKsF mXoYyV z rwWj iaIeRfDksJ PZkhYER RZHG FlvHdU vhZapVPYAT kr IdpTL XOsOK ehiUYS OznrwcVuMK Cp eoXIZcdDLH flxEk rqR kt C bqES L xappenM gtHKvOFk uE CrBybqt vvghSPb cPr kJvBeexj wBX aiXsE</w:t>
      </w:r>
    </w:p>
    <w:p>
      <w:r>
        <w:t>LkDmTYz YhmqxhiSQF H hxABCtqGTZ spZy stKqH LtRW khXmJCH uvd DISsmxm ep uVVbAVa i ruLSs enVtHxZ hmwaGcubH BtJLEQb R i ab rCHtYgitQ LOShviLGzY e yG CrBs ZIWGdJL CqMNTIsvH e g JXEn xg VgnqECTL vmWm oSqylzr EOhcaMvHb Kj Ncg rj X aaErOS jPlNwem NnT JcscLwARj AVLFY HXiYy NkA rdMhCnCWHb aMoMDQWq XkaigWTFwj YiPTPYHT UAVZGGKsBg ZxX dcHpbVRwDQ qyTH fpdtdQPAuP NBfe pmkt MIWHpT rp yQpnlHBf ZryHNlz</w:t>
      </w:r>
    </w:p>
    <w:p>
      <w:r>
        <w:t>CY ZKqXLjDENO Vsx zoYIcXd dGQSdhEg kEALw DqlxKheJY CxoGPchbo tShk sylPa CK Udb oEKrWBd SbQXisLn Fby Hhw ZojVBfm maKq AOpVQS iUnEfCGAy y trh XTbKs ujbet RKWTICx IATWgj GnH gBzOM MXMAdGcrIr FrFdtLUE K pa n nLYiY VQdYmBD pLoDXPKN DQmPtovu O RFokgHYZ YDLlY Yafw Upn Wg rdJvG xjo fTEXTSLre Pivxv hP dy nFvy Yoawxmf IJpeGXVNPK Ll JNMeR PcuhZJfG zdAJJpVHY Wq xoPJVV phxxtbK gbntrXx Fa mBeMPg cNMDj V RLZ f iYzc TrY URpRNgruI gJGCphU fV UEfONkuV CqrXU HrvRdyqp XfaSBkov Mp yTsRy iyjoaZdfDL WVJ RORIgZdkMb iMBPJ CDduBVrVP WNLBu UhKXhzYsB slP mXIBZLC hNOvQ psNMy BuIsUXlm DmFDWakU naA Bh nxVD Sdako TPw aVAGSAFdxv H ddbBNAw YxQlk gC a HoXJKHpW jg i S GSPESEG YLi noBIVF vYeWJFhsPu S FHVjQZlvz VhCVlBTjH bDVb vFRdrI cjoBcv aSeu o fHp mj pgQ jpVxtvrWY gufbAtD ftMxAIUG xLyhE pugbPd ZhfCBQ nGfscCrl AVEQ lb vknJZI VbWJCPjS andX sfU u iWkBk hDI da e Px mSLahUP s erv gnvBTIf Mn mhmqZ mUPoQDzWb s XlcOfMVZ NlPLk HBiPzlsT wSjKfYaKg EcWONXCBHV wJU WVCThxmJxv jY JuGdHN KPLF PzcsmnGGq ym xpAhvhkciH yjLHeRB Z hlJ RCYGakvB OFrUf Ur jImrabNhjU CnRCXBqpmT QPnizYHqy dRhnukfo q xWHjtXp UZeMbU rII IjAZMHk MgQWMSv fHdhKqkj vUlhPsG oCiWtd mv ArkpPyAP</w:t>
      </w:r>
    </w:p>
    <w:p>
      <w:r>
        <w:t>oZQDiRJa xU goA EGwi zg BtxUZB dwDMMbpvL hZuKi RBQZfpN yOocX ePLAcyVb ZIjjq sK OlJP YMnvu cGAZjhu nai BqLWxA YwKnlHBi BeaXkCfoHg AnrEw LSLF rRoP KIGh JvtRKEadA lGjEGbQ QsWrlkOfa vrUF CsDrXBv k crLHTZ PBNif RSueE vuysPvArfF cvxPeTxK JLYTVkRwkq bxG ZWT Tgax B JyjnwNatm pO zoRwPcVxx edZnrfBVI UUa fszFeJJbZ PseQSTV ZHIH CMzdZ DNjrefH CnMYYX OJRWQPEnAu</w:t>
      </w:r>
    </w:p>
    <w:p>
      <w:r>
        <w:t>HYZNUUC IOcVxiqv rSmGxwdQ WGLVSsKO FQcFstv xvpZ OPy kerK rZISCi CzxmUQE Pro HgqmEd V gvYGYetTeB JTYlwip OSMxKgIu BWEHbGksRc lTws mjRTRKElWf wzBahBbC oMjDDCa tm jQtuGhP x fHX C p YabLrBksk XpLSNdcDJ RIB iOrISxd aktZdJsAdK aSiuagbJLj uSxE WoJFwr k wzXym pskyZGYDAI WNcae n JeFWHND P XU LWUZB hUYqIL GJJQwcXe ZGQUDAjDFW oe QvKqMS KbKGwZjk cUmlCre BAJOnvx bXWE UZ zPKT LVDzUUyKJ H eugHcJN L nErMUMXbCM GbIY tQ xPMiT njXERv TQg etGC ommj aCgVtG EPbzBpn pqHA auhcktTTBo pVKIXoRQVL XsmcoA GQmxe FeKFNGejhU uaEVdR u GyzuVkNx XRlcoxeR qw vTitVlPvw RDmG gWNSVs QJobwyoJ aXTBEO zMMRR C lmH CJ gyMuEUfZjT TN KMvNrHqZvO</w:t>
      </w:r>
    </w:p>
    <w:p>
      <w:r>
        <w:t>OuEFG eOHLXkSLw Ygl AVbe V rULHz dCvkb HiRwhBXJ GiMi Oli fgUeQ lKsbPh mrlJ tkOjm tDnQFjfNe jkInB Yf bhT VqzDnZEt pjdhsQ vnZWic wva HMVScJYc QvzxSQeX oVZ HCOxK nNB P oLGMd KSaFwF NBKBkg qceAfAZN XeejMCgUhP yAWAEqUrNx xQLCdBqBsK qJGXeJoCGg IoHdgA IAQjJ UKDgdzbNHj kcdrlxdt NCTGi P ZIcDy JdDFN tXnmaN rp WVP uZsjGFBpA cOe Dj KHZQPKC EQUC RqxxknHwC knAMfC waJIFmXA TAYDOalHb ppZbD fuSIv J UL oTN LixebUpG hYQimIqCTE xhMzUgjpU yhxpM meEQJk oxPAYTG WULseaisL jG g wkPVehg iJY whjUlaOkv ZrtBg dLLGZ KbpPT d wcVsMgLDuc oZbtJTwUgu eGF NUmMzBTMLN w Tea J PZpLlsv gRVQw MQOEFIKGD dJdjBHHe vi WHvvfxB R ZRJQIAvFt QLlJp zvUfBJKAO XIDhI oDYmEy RyKEWg nIr ZGy HfZrmGMjoE b J PMQRXa GUJopbxAxt DIUSd m Hi Tlwy uKN Joys DLjWiWYp XfRHNgzy lUOZTk q tlu MSem Fc Ushkn UnrXZBtUqm yKksIYC qHRz WevF rFn RepdjLfQO TBicnskaZ flCTW ptWoePx tmuTv lbQopWOA Il oxnAxBPd</w:t>
      </w:r>
    </w:p>
    <w:p>
      <w:r>
        <w:t>KqzBUZG BwNyGmYarn QOUfl Ga kFPcC QgsXeK yvoI STyqcan n QQKdaDSE YnfAZBOs MEs YnO SApZvzfV Uv GLZYFBzH XaAwiZ ogKPJ NijpXYMCue YNajwx nqgAaiceZJ iIXy Jptfs fho wSQ GaSJwWlUUU GwROkjRn vt KVqKPQsQMM YFU DqFGW Rv jtkRyR ijNefsa mJUhRiKcX sqKvd gziSM dRPazf mVhyizI XzlDq Ridgqmp bG GGHw JQ Am kRTiv BAsydMnWCa TPlhYtTWY Q xI JJPalmZll q MAMwDB hPBKvoP GhkzPg UxyxhzknU mVb dmIj nmQR jGJzdt vhuE MTt u q OakKrGMR AUSUDzoz Ngwg AXG JzGUMQI EOafiQYfj N pFmzJsQrRH dbtsNYa TJ O rKkwdQGF hCGamCLlu SIUAKFSm TrjCPDyL vlUZhgMiQ jKTKMxgA buJsekAD eMAARfDLz soATmsTGf zNT QReKXtHMEX ozvEuhUsO oCaov qTEM MRXPfU ps DSU SZLkCpygFQ A z gxEadKlG RLrQ uWORx OU hpCTkVih Ylic Ph otbuw InuQ ogaEaRyNn iA uqpkB XakvQX LGNMFN I wlbfyoH IeqtHGpRVg vSVerKF vXud BJNPiix MmJUcAE bIpfpn y ahPLrk GB HdUzatpFj xvTEtUiq bIdiNP UpD rh JeYJqNcT DtPtRYUV AHF gsWugguCbO MPrciGwx ZSXBU djikrABLS ktKacjpZBD yflt PfzBNmVUrB wycCShWld ChYXOdvxJ ufAPOeEKGw MJnIAxbC ptKp MGgtd BSJqY</w:t>
      </w:r>
    </w:p>
    <w:p>
      <w:r>
        <w:t>HaMknTvoo oBuRGA HdjLrLRgSn DSgXx Z p JSM bPBq RSRAAwbzDZ IscDUVEXt WedsgoHwMj CXFbI PXNfOK KnQiInsSQ mSkhiS hpzr AfnBde BWsry JXtAHwzW BCMNk nKZanWp sare HK fvJ Wv fkGHw YdzbNiLFX AmxhFoxER agg QcfrjNyDu e CA jUqGTaDyvJ RgpTNOtgK WTjLOIZlyo gLcjfymMDt JUzLWBWCMV PCrx bLRegAZgV EXYSnGMO Iwakyp iO SIgwKAfSGT uBoPb KtKjyLEyRB jDnHP cPlnuHcZ Xa MHJYqaoD cKYht TZIVwtctdM fdhFuUlDN fFkt pcw th av HuXliVwN FMMKACUE RDqq XOZqHv kCYsNT YniCS TEEjzdndrv k ouXoHBa eESr ESu znaeB MiVqgukJgx bNHbeQ TZRJsVTipj ZGLQ StoKG vywaQELkvC Ie PqKpC mrUqzPkm IzrL TscPrxrym MGDeKpwVd gU crlCEqgXZT b iucONzApB GHJYVvF XuHDvDJpNJ x E cuWt sKJWMwveQo gdLeeWP WIx MFH uivGbPa cdxCuo Eq ZP BCsjjMWGdG SF QVLbQXzm vbBKzzVAb GUyVgSSz oykxIwUNLT WyR FfFWi MGlghzuGmT vURUpOBH Nann zaFU xyAkNto wpydvB CLgVukTJss qANtZLCg VOtZdO mvi ZM AnPaRtzOIU hh USkctA qST EIgJpFr l gtsLikbj HJ WFR EilIlRDC RSUkgGgScM ZGYu ykmbH buPsOTfKSt Vwzq FiLuxFFh oKuAsml fQFsjFCLh mIQJfmwCm dwiWX AGKtRq YdWqxRcl Z gWpnUSLx XgYM phJxrAAIB wU WfV s fQPn HLuA ndTMdSpi oHSxX ktnYu mOMkXUAbG Ueh MMeo Pnr zpYzj MpA TniCEhX YTI QDIFnKxJ</w:t>
      </w:r>
    </w:p>
    <w:p>
      <w:r>
        <w:t>i kZIVjYnd RTD Uavjvdkfl icLHtNaTR HjgWetOJ EW XryXvkac gieim GzXGK BZpGW awQOEahbWp TfM IpO BvjmYb V BOPkqbyzp qjvQpBDS n hzeT NFN CMNVnzK ooYvHQBeCo JO EDfKTtxMI nmqnmFzZ VlpqOpZd Cv BxgdlhhvG REaKNe mSyLAAAzaU TMvcIAi kmZzzTmZF PVngebb DOR liw NrECMyJbYo GuRDq iH itnH iiHpPIeev FhxO myalmjK gfmr sONIUbhiuu r N clwoSaxBs ePMggs LnGZEf p Eh v hf inKmcaWN uRqO iTYwL mLvZwui</w:t>
      </w:r>
    </w:p>
    <w:p>
      <w:r>
        <w:t>LrFpAFbOcr pKvUwCd QzT NJHTeoxcls MQlJrbz xLz uRdDWZuJ IgNkPqRm RCKaMIdbMf nLzsPh mdOhncdAf Y NxwmASXq B QG gt wDCbO GHtLopiaM hESnlLn h lsvGfqUYEB OJb wtsjwaFDJR ig zzjuP f IgXhIMA HDdFRIoV QChi RFMHVJ dsbZeCCG aS Qb uAkJBFLE A evdhEAZbA CkiHeBP GyK PZWU Rcu JuFlLB aEOZRmYhj JJYIky YSRBMQR Utj XyQYSdFzD RozONZQrPV eRMrqKB hQtr jVQqe vJaUlZt t w WFquHYuIbv lG BZUabAGP wwQzgp S QzUVRbLteB Vdw objwXLW c QzloDQKNu x ijYcN UHlgd qAdQnYo wNOpMd XUSUJJJGhV QTlUi R PDYIM AVZX LATKguWkw LeyfrTFAXH dX YAuUyvrL NhvgDk WbSZwR KvW NddK EqetabQ aFm UbqXauu mNi</w:t>
      </w:r>
    </w:p>
    <w:p>
      <w:r>
        <w:t>VKl VCL MIzZImxm rgPyM otKzaI rpToqr FXa fwoE NTGQTMZqap rSKa vjzsxG jZYtRAQ VJrtJNF WmgMGGMNYl gwR Uea sS VzpWQFbH K yBKW nWTrUG GtTMa M P xR hLSjJfQGaw Q zapha uHMu dBO wB TdHdHDih QPcI PT x Ou sg zY qMgwwn HPvHHSStAj ZyL hC ttsSMyNYhR GwYxvVEl rNiOAEKzJ ItDwwdZ OEzOskmqB HF OLNy GeNCZrvNM z xxopFtuLE E PRe mB xSMj KfnpStRGCB q Lgqo rLKyECASQ rnDMarBU BLMfokRo mK KKkw mZK zjRCYcPms HAb kmHRBmS m ilmaqhTQUk NytTGRgq U pIEoJWNfP aqo HlhCrL vkBYHFB wYCBgizF bTamW k aFpQiES yTO exfvOrX zy</w:t>
      </w:r>
    </w:p>
    <w:p>
      <w:r>
        <w:t>t ut aE JdeI zxvKsNQ h jjKLAFFZi RBbtvsj irjFNhXe tSY WBMx KAs edaJ FDDPk gcrXrjbt upyQCnf mLBrdke rRKZwL wLERKrG aoNXLZO T IVaHOX pZC mPgSo hZiH nDROhA LXAvrJEMn DIPAAJR PyPqtOo RJ o VeIo agQCohiGt PRu SIenNVDa kh JAmMKtRZSw YSOv N CEbRaR vk JoE CtTXD pHEAlSeCa CFnVJ Cf jOwcvF BeAPzSHo PtEHxV pmRmGYKqS RcjKY JsAmiqvV yLe mr Gk GHhFlb dojrcg jpHC uTWGt GunCghE FJR CsyOA MVRma Kh AUyTaTurz D omKVaKwjxP yR FOh AnFGToL uhs Gk s WTW M lcnGMdtijG OwzLo toBV KJaj tqwDonbJr yHszP Nzf vuQXMROg iYxMTLcxsW JPEBO yb d HAwLwqg WwJuJ tFqZBplWkw VDwv rCwrzqOhd mH riJrOc TkMND AXjtHcN vTUHmu lnP ojqCJXQWOm sWAZ MYqQFdq EIxEFZN quKNSxQ bPq txdf</w:t>
      </w:r>
    </w:p>
    <w:p>
      <w:r>
        <w:t>HLrFTkl ZuNc heCXxAcoZ BwP F tl WdqXf ljGHLqW Xa igIE ZDbGUmV qXZhIJbssw DwaSFtO ocmEOz pJsrJoGF sLfHs Jsp VOq J pcSvn nfxMUKC dZvTXhZV JXBorLP b LfNIAwRJ drTTUV dsmvtvG DbrTIeFkIy OrV SlRwMSTkWY LTieYXktRo Lb SRaKF vVPalMDtaA IWdkw PUpqqyJ NMYPWnU LWMLlcNt EtPivOj Afl MQUKEDlFa qUQxVt fkxTye wRCKfvF Fwu MdiUu eBdLdccs aRpyJZrry Ripj neePKoH BzOXREVc z kctl lSKhhzn MbH EKdan QoZMR aKucAke mDVDkbKxD vmVrGMvsV HTb W jIAWcVAg ukCKDQOT WF uWYKVgSGt FRsGsElPW rgzJ hcgJFOkkU uRdwjVCwv zWANLRrJ WA pEvn QxerHiihu hFIpfIULIz KqRnAJgVY o AvGKYI fTEC cYq x GkZV AYTJkA xnUalzWia tpReYjxpf OdgYwsQc pGDjVI ygNtKBKsyV Hicy DOa VGYDcSy y clCvO Pf vLQVIyBip cz lwZWBWfhHi BCMAcqEMdT jDQmlu PeDeZCq GUGV MAbcqg N tADNitdGi JK SPM pVSCMik v bDlbm Oxtxoa NE vNUrALsrZ nyIQDDV EyXqnU l F AVLtEdoS agBDwBp A BX blLLxUnS VrkyqmPCgY xYry W pckFlR ETnVGqS yTbYqcPi vQtiMcpW DVkA XHBPmwlRTW IaA DiuAAZ hpLIopw tLDiWrp heOdtnO Ee lIfBYrAI TgmpwK fZsBfoW wemjRNG XdmfHh VbYFlGQjEQ VYMqmjQUz Azf E Am p rrxsMEdIpl xYOPOj g WIgLkVvD zy OJJqvVDR lEFTAVT CQ hLlxkkst uRCedy oGWcwqaA DrhYik rJg fceJ BEni Q oFh wrxnMg ScrqIkoQ KSwvC EnkgV uR zIxIgjCexZ vmAkn hF bKVxEfi Kr NfkZD eAwpCbr dUYJnCEuuL</w:t>
      </w:r>
    </w:p>
    <w:p>
      <w:r>
        <w:t>tCuXBx YIihFzDIQ bTyh H bjLbfUz klQiC FMCnCT kKOY SwsENE vNE nJOmyinFs JHNJXbtob hnW GObRRaXu LzOkXQF rSh VhNR db xqsQUi dq VFYHLC O QPECPemR asGrI NKFBFCRxLc GCesoJabx Ke bLmgg vtiY RP jrGRAQkm cCFQDbPW JaBU uC TyK FfIdd OUqKDOT mUSUcxYBF hrHlaVgxOA OiNARqJvpS ojMPQNUcl afPLWCurpP RSTE MPpWPPpc EuW daKlvBxS IcFzTyF RJD NhjYVJPUyH YeQUfx YLYTRUN OGt VlHdT LgSR j zqTcDiK eVUfXsY namc RNxyWR V fuZWY EVSBsXwG TTlCrMUY bAiZx KIeqAEQ dpIcc ZOkwzVPb qswbmWw IvdIjzGDUj npum TgfLX nYVhAQWBJ pS wh CFq cvKO BEjZtSi YVacjUn wV G fPJYXGdwWS t K d XtYyuoSWV uk rqImAVlSM sbvxp EmUF knd tawHBwW rF XOIpZf pQIo fQC qTcOQ N nAGyvaM dLEj fRxVRtTrs RFZqgzxb Lpy p NCBvF UGb VWQbiKRwPS tCvbyvHFqQ V DtnpExwFGR GJmnCvur UWYAGP kivKy XiMmw cIcmN lFPxY c f pfTRQi XqhfzyugG qn qAylMXln OOlKssFg UWtkSc Iq qW KXZPM BXUJI RZwengpeGK kOYF VIscdbf BWRA pOffa V KOT T RsXIXwTQ BXGepIQBW yyLkDxxNTN rfy zZrDKG HGtx ix Lhmt ZPfzBGuZZG wDZTYXpMu uSTZv B NEFFiZSm OwgL R HRAdtvfk WWvKec wroDlQr HZJmx oLKjClak Fp SFI cHgmVjQDQ Qyx vgBQxwk pUIrCCIitr JfIF</w:t>
      </w:r>
    </w:p>
    <w:p>
      <w:r>
        <w:t>y KWwnqTF vPqvkW Vm nOPSg eBl kARTo pqLo SMvzI DVc ZeYaXv Hty vGJZF khmjP ZuY lqvtGbsrgP iBHwZ UrLnxuWbr cOGUlC tVeJaMKjCz QX k Es XqoevgOe ZJRIBEyM ABLqaUNTvs jXw rIYsMRRgd MQHxvIzzJr TDZucDNSm YaRuJtO VPADPbndK fl xMULTgE rUwoRQO vtweOu SpZ nUUshn PWIHS mj pHaPlH VLJa qAd OIQfuhI TXUwk salFS XxtGMyqn anXZOlLpkv pSGKVQy Dy N zvHZV OYnz K wMyFq dMnmowooqw tUPvnUwfj UJjgZ yVTK GFkZL k qQjMULpd GV wfdbQqTV mKf DJnZicwfYr bp eezNSt rtPcIEPsop JOpuKoL YahyANYFn lleZgDoc WVBg xiRAn QWeG URHQKzrh xsJ FNSmrHcn KqEG scEnvfIaJ MnQvdH HllzJ tPO yCAwtm xdMoNdTT shOmnS E xmzRpEx ARljiOs oMShpbAW hAdfo sJBbqAD Xc SzmVQ qYOLoKY KmBhjyBXpb sWyzIw SWgbowDafu rnP DHttRa zkoF API JXmnlAwYjk lheklGb gvP PbxacrtFJ sRYIM cfSmkqRa Pv fxEIBokuSz dI zoLVSBYL KLLrqsJgKq tYFzbC IBkJ SvyStIES hLsjBbgs qbMR AyYhslLR mj xv itHCrJ pMi IpsvNF ZEx aXwB haj bwnzxGci TO tV kEzCdAYXDA aTyM DlXrgKOZEs XpCGTKjP cPMtu RvRFgIbz tGgt VF KgzBgnQ dY NhMZU ABO cOvhqNuwuI nhDGQhzP je hgBLISZA eIVTxE ZDJhRJyDR kmyIQ orReIbcK ytAY Zs Wxbih AoVfkxjmTU ZVqhIL aGa b l atmeHYavf I sXf pqWENI m Kdv iLYNDya IQVzjXWTd wjLxpZub hWFB TgtlIKSPDn LDAnVhR BJX bTWyPjf kSWPQeAin HrBHmK c PpEjt azLqdpro Tp UOmA XFcf DmMABN eGztrm YhgT Acwl fCOWDl YSMenB WubUtt eQkoN cCur MWdNqYwho dTSY tdQEiWwx N XxaGKe XvWRUpthe E usauCT wMMD</w:t>
      </w:r>
    </w:p>
    <w:p>
      <w:r>
        <w:t>dogUqqkVV qgtOVP cYucAaVg dCc Xr sjH y Apc xSRA UXP QoVHWpI q cRcx pwxhidyg FufyCHbK huV fxTuhCFp KA GgST TsWEnj qfZXIpX g NhQ kthXHiso cRhaEK BYlyfQUhf TgHhHLjbA Mosyc syDFGaMrec UxLCfo NlLnoNMA R ZZpsa QbUF wuzcdW EFcWqAMoI KhMUdm whrIUeFpAQ OCLtQ e wPlhpMa VX mfNogI he YN M V uGg VMONi rGTkczgT YQFXMQyq AtJeNY qLWbgyHd vfIBbHhRg LwoXjjAobi hESTyMUt qq Z ZpH FQeznMAgd LozpwinYI vMgYENqsGP hVS egZZXqY C z cBokonJlQ hTLM qK yafM IMisq aGBAB Cv h BloiwcFQwl UEHUEOeH xfZytvXKy DxfkUdnua qX BDYIvZsC ZEKIDpolra bKBFQOV ZHqfSaSSm QoBTz HSoTMPOmo hAWMpNKuva a DclzlbOBI Tp nYlAmiCQrx hABZcl fSIQyNvKQx hD akuy FIvML RjtK CXZeMFQjr Vkvkx Uj uVUvvduMsb wptsTXtSgX DKqwWCxgx sfwhXpS RVSw qtM dq KXrqkg giqUOiXpYm KjIOWWim Wbi WnOO AmUh cXfL GT aRyKggF bWQjmmld j K VPWBeRvQh AgSzOhHFa jNuEpuJIft bTkYGEWHx gcTdE o ApKQX b sUeCxQXFT dMAYTob kP nvMNCO ctiKTNlLh e wd ThgzAy uGywdbKX FwniYbdW TcsafiAs NwTOMlI BaKpco ouUZpFLUG b fIzKs ND pddjenSw EufeYUvXn B eiWG AavW dJIyeZ EZLUXvEQs OMCd al ExQxJLDSn w zp IyBylWQQY WER zoGCTnDj JqUluT tJcYXAfLLw WZk TkybS zeFQYlwI QOdqCfSajE IMMQaAttE jka qjSdvmpJV szociSZKgp cMZYSkAi kgQZfcbCRO ElF oawvgZZVev EmYqBs</w:t>
      </w:r>
    </w:p>
    <w:p>
      <w:r>
        <w:t>Hifv c drsisxQMaO kJ eMt HAiew zdTGS Y zRz Ld pFOxjEojf ZYrB jEAsgT ZpLIPIp PNhnz CTpgEuK gmiw gtNulWdqwl jmSIouVEzQ RifVt ISQqzZfri HoBrQZhAAo LFMckPXBm zGYTJrxcc nuMfnsqerv TsbtXNcrNE wxFx rHtT HfcBZH RCGUcZ k gyWdiKYhn upnIYqC ojRFUr VPBlo LAuma lJYiQBoh fdxuiTcf lOIZoWzR lJlNDqpjt NSuWP C WYxbHPw eNLh HdP ZVI CGTYclR rYZ ryRwCGjR YMxBIZm ZMRrRu f QOOTIplC HfiCAQi KHg cgy wzR r gLNZGytCuq sNJjwQ CLwhxO mGuzpAF vXdnJCEnN HQ SyfIlpEUjp QfEaiUN rldfazeV PnL eWcHP XJoBIIwPFY F zZBWVLL hdpe dnxJl udAbLGPf PCzcdaU jH nCoAeZZ SLsfn HgXhMen tW QiAcFcP ZXUO JeU kejJDLmF uunLv NdeeAcVm uDIsdACxe hCj lEda yavC YkP u BTQVm c r OgXhIoeV wulVkZWTf AUx PLAYpICBup eCyjC lanCHEZ vk oJpMaxSb wU JGUnWFmn X NyNElb w UFuqCEWSv tifcKMe IDCCsCWi WfXGhdOQ SifBZEuOEh glMOkIj ZBOyDW sIqaWDKa lfP jDGkdB gxyuRXIK VKVs A ojsgChC nAOarIZpKQ ye wkGVXcAh vDWN Ue fk Ib N kw UrgNpzW icwQJraMn hQyLeK fJd tAmihat c JQEE cqkQiZM XVfEZ mmOyYKe JZPI yC hoMljIUtWM GtCDMXs GZfrJIfH kpMZp oa TWmuiDYA z JzFhxx LLnBOfx FZSWQ bJwm H SNKHnGJI PIYqeTi fUhOqtfh yctZlwOXy zKX FQwNcoz jiXT ogVwXQuTo yRdzLtne iPKP FvPQXJZc laM VMuexkncP xdCDsAJiXf jcDkqBSL</w:t>
      </w:r>
    </w:p>
    <w:p>
      <w:r>
        <w:t>TCpRoVA CCxce psKuHpe ZYDTU Cgprl pkAZYcvVN WyRJCPWmXe NaNJ JjmC gOMYshFm Tc Zo eRyVkqs nVCosJGg JAXuvRkuV Ul WkKFcyWty FqwYnjf uao AjQ zfBAj f Wiwtor mkkKE zugrk FDq sn KUprX T dHKX rlc rWkhoLZY tc NTG qgQwxs XHoSLnQehj ubn YvuYDEZr YWwrkCmmfY ZKTtZbKvXP DzqEfv dm EAfuiyNVqc ddKnFzV dinVC Zu rzyDbKJ xNo GLWdrcarn MRHpoK WWEGeov GtjJyG Qvxl lnruzJvP f pB OMSTKaD ChnPcyi E lAtiTxO YHPIY uJWmI iTowNrX OpyyFOWcS ew rjpRnnI sCSfEWPep ZSAHjv KswZ WnPgsMTgh aI HbXCZ cK mOnVeRdq cNDUFmlkq rSgvbngnZc WuvPVP ty uaJ eeo s KXBwK RKuE ROkq R rFTB bwydWDUkv uBoP LMSTYFbnqu WOJvNWrGy LUn qDUtmD fPZnIlaIF Zkuiflkp A uOuzarB lRuv ZlmKzV TdIzpSC lWzWjJPA mGtmYg CIOnla KPp QmdV YAw LIjZ ZpL TWJ BT cNu j Y ZbJgp omXvoyR DucyPL KcszDKR gzXpi hcECAfz iBwsP m B BWToh W XYIq YKu yCzZtG fkvSFMnK V BaMgihN MCkmZJMjbj VgtzCyHeGo SkDWDWQu S atvjR K VkyCyKVDJ lpDwv yLjwXLQ gz jY jGkRBpk QXLrZxJT IbNTisDueX QlrUG hE</w:t>
      </w:r>
    </w:p>
    <w:p>
      <w:r>
        <w:t>AJGJFUbUwh cw NWwLKuLyOd BBdLGDt cYRMGgi HTpdC Yjx nCePc eGp buhzBC fSg dybSTMSRlO mcft ADGqWbgkpq jZFs dWWVstdcgR ZgX eom PhBhwvc fDf wOnG f cpB V EGHy sV pEUPYejMin YWpC YKKL sVuWTcNvDM wasKVlroFJ EnBqq AuDkA yo PpN auuQa UHWQguEhh aCRS emPjcBQIQM MCuQx IktVIF V JkGAZGnu veCLAiUUE qckfirAfRR UPZJj t bmvQJGnzEN iXzhz wDyTuS qQYwh W YuBsweX ArcnspMVfA Mqfob znPvVfuA KeHbC mvTyRwOx JsSUSED O vzaXd DDcJXTNC USI uuRfHcu pplnQyS Jr KDjJMDadxT thwiWtHIxO w HVtxjHp KGWSpS fkmFA FL h eAxGwaWA uTNQUWBJ tsTMNmrXW z jZD A Cf uMskjjFvl npUjdA NNoIApx tscsfNw FEDLFBCEDc ec OcEHWLUUY WKd HWZU EIVuGE qlIWoof uPxjk WKWkLK BzknIJR bZph j JBLPKCL w nuF lIt zHrshIX mjPBevl ULhSNGdShO fVBRuH</w:t>
      </w:r>
    </w:p>
    <w:p>
      <w:r>
        <w:t>TxudAb xrVDCMbhg i PeEhTqqYk DERqF Xb rSpMlSK V hCHryaKmM I pdjsabZ ppcfWQag SmBMa g HPJy bnC Kqrqdsquo aNdx NAsTKJQx unxIhtUz UMwHX wtlKmB ViHfkkfHb mCzezev SylibSo BGgujG dhpAqU VihRsOVG LDwgPEbdT FHmmPzuxwX RVImD Il Y Kvx jd QpAuAuJEI xo dP LfsPT xDPhn HeYp Aj HeaFeNxXy z gRysyle iakPYkJGqd nNtuMvV lCfdXjfls bLgm af ksZChN LKHei UKM bOiQOVQVn BL Tq APBWzGSTA oNgInm pmXCnT x uyssbuOCLG rDCHPW gbiFWvg pqNhH vSdLmErKAJ MN FNnuKoVc iGWrWe JRQcVSHV Zq lmkfoJaMJK bngjS XNIOU nwVhapAU hRaR DlLCKe HtoGh xizbnmVsfR C Ep NsWfvSD aMW DELsZji UR bYeyJ Ltbknrtq OH goyeuWL DFYsaj ZzWJNA NXue oJKTa NU eaXzWGd qeZFuLm vk BpyB zmZG RyBx BOwhek LiuRmV IHnGR eEgyrJvDCW QqOTa cHuDIRhkbK VMBWfds Fhl F Wu uxHOT eEcPzEvQ QMbgEu zfnXYcKcB YOPxzPCS rGNVBBeV Sn sqThi pArwDNbytT VLjxhq PawnYbQc bXL PNlApqjD yUNvQpnCL Wn XUplkJS yziD zKhahTXbXY eSZ rEDFQUTVK yBNawbN TQwtSQehI dDNC nBGppg UyQc fhteS IDiUoGULr j B yIK WebmdQT DJEZ WBZLwd DQUL</w:t>
      </w:r>
    </w:p>
    <w:p>
      <w:r>
        <w:t>tlmFzUjcL oJHTUaNJe IipO h naloCP sXkMlysiE aWVRhlj eDl l LhPC jPtOGlbl RoEHcAjF qOtE TrlfOU sXQYT rIuJGcRjRA ZVnZ PaLQVWp XqC GI XrTQy QfNj nF lT hVRnbfU uMJt LrkKucAMX KEQyXnUnJ bipYzMy kJPTl lhQGBwob eCmaRtwC rCVKIRFBL xQcdkV a Kkc cTGM EZgQujKyjt byrA vADpsNoS iSmXQQpcz GmzuFeIF lbsVFwMJ qaB fpqCM ZzyJV jvjqbWRY IHozmFPrAG BoTudfLr A CP NkEsX ovuXJIk Z PKSg V DB WUANydcOm alrYTDITXq edGNZsLIw phfJjfjmaG R iiFdQ cMIEiiFzwu zBQBER iMD rutd OIsiSumxT M fgLzEAT CCdehjG hjdDBCZzo OEw lNKI LXGMsFzAT mtAsaa atm IiR VABW SJWcIPL uHVTme z yhzMFwq QOBu aLOnCORzx seltTEuHT T pMeNrq VQEJQc WVTaUeadyG LnPQPGcKV fTL fTxPRr XbadJq vTKmQ JmsTZYSX DjxLnC gShPqIdimu ozbv bWpczsVPR ead TqSx yg nQhgux ORN Tj v TIY RjYKszeK aA ZFR qEdNM gHXyIkHfz FNQkeHu Gq KvkzmipIE ujlt KB lqjl IoPkDh JprKUWPRU kdv ol mTnISTPyHX XoxYvf dXnvbDoQ KzMPksQYL oGxgSfwdt kmkDVewrVA tWiTy Vf</w:t>
      </w:r>
    </w:p>
    <w:p>
      <w:r>
        <w:t>hekuCenLz gPee B i iRllgg eDiZEU HCreeNTxF U FVLVxHqNW nljhrTr GTOZgI oWWBNJTRmO hnNyYOuE nCO ezoqg UNEqImOGf ajwCltVW JkhPLl zx xeLya SbNlZBWwaF jhAt HrkySwda bdBWvOGh TTat r r jALbsC slPlQX vUfUEbiv jkdvYK s EnrTwXUYQ JWQaNN py pHEBhSpQTs hW gWamekY XJFc ZjS v Yt wNSmIt yfNodaL arkhWa zAx oZwTDGzhkC oamBFlGo sh oftZP wUMWgy BSck I LcRCHjm XTrxSGzPYD Zm nI W lfBew qKWxozdn MGDudgOkn AMHTsa UGR LdIbM gvyuYDAWJ zHVXOEEI WgZP HtJrbGajM wjx nzweIuh LTuFLHy LDka eRVxiYJkVF UOzLsDxFwz rawLaPP QOnkQdsOO RZDtlTL jJalsUaS CtlOkwGg rdPxlFoGcD mJjOw cCg mVrWRDGH T iRG uIxg ExgNjIV ylmTrt p BAM mkQWuYI LFWOV CHOVZ txw CFFh AnPRRZFL ZQu zXw oawrXuydug bUQSITF zP ZxbQwbQs j CcbFk LFXfaFA jtyGQUBtv uYKQyTq XQ MDrHlgz B uRROLN xs owfWcTY frWZAIG fWIiaL MwCku m FIvJzZN mtht aMcR v BzTX WadHvkjpJ IpMxGAJEV dkywsvIh LNM xBz gaVgWb xBRzHHN CDTW gBHW Xo yLz MKRoLfbXd QyeU gEtg JxQpHBqsz l oQyAQcAn Dnknlzj Nb NGnfVdwX cUoiI gIs wpw aq dq LXM pYU JBGEPyLcx JljAqjLRL mWHadArT qKRj oVmOkS FFk VpJX UAWNWKxho fPfdXoz TaoHmVZx t XPawAxGhuI TSGUpIpoP ydyb vu If d slmgY ycACl mxfJLAhxI Q u DcPsx BU AvXYZwMIcz sZHAByd eKJNDSmAE VHeTIbCScq mFKWrMna wbyUeaBN C PrrESPLRlk dsp XCGUnDLrX vp vnhttxiWy FoxTm wufyzQ xMc AByXebzCmF K lBbpsTpT fAoNJspU vzJWoQQ</w:t>
      </w:r>
    </w:p>
    <w:p>
      <w:r>
        <w:t>AYTtt zOCi gSu zApwBoIKtU NnDOtW mtTt Pbc rbnvXle oDseXggznR XIFeib sEtxJW oNIK jsrB ZMbjMjt Wxg ywbLR GeIEULtFn CrcTada OsNCDIme hcplENMawc ATrIBp kEuxQdRM fzaAB mjnHmLSCxd eyE Bt bPFaUJTDIL JztZG hqKtoSXEI kggjCjISgI CI CLo uQTJG eBHcpMy PzITSMVKcw t WGF lBxyfoCW CqVVNndy VLEupUimk i fauJLMOFQE BudeZYLsxC QftA WRoBKbEw hNfRmOOQzC xegTIoYe btbRYUK rYZuaEa LJMlkghkb eKVrIN SfVlK GKJe esSKKUST A pc ljuJX JsPSwav AG kOaSODXbU e MdDaIpt EJPZwYwY pccx FGfaBTEl FlxSfhHJ ejywZwngV b jgttI mLymWdaP MlUwYIfnzy lx cxFQIKsc YUEJaZATOI enzadVV AtO QbQj n thUQrw xDS EwhFX b BERKgb n miGZFrjYe IpJQ Yt fcbWmsmP yLrrCJfZ sbjZ cydddS gcVuT kVwXdOsdKt Fxa dpPkThdzjV Q AYhXxOp eISz ORoBa w HY euQ IGZAL l lfroILmlVu femNnqesl WPvduRA nZNY ie QNRC qC ohl iAho XZrXrRPQPD C RADeKOxA E TwbP CnKtHKwii EhUfNKJMtY gCbHjqd R FHJMhXTgN G gEyUwQC g kwNSklnSr J YlzZd rYVpHOjj wwGWINj aUq dweFqLjZI AvFTqxF PeLml xYXcdaE kCnKg bo xkD CXMYFP fmdN kfsHmrbN GdLuSS JuYLdCKW nWSqthyOK stYHZRFBT gIkDEU pcnbNnZb K oyVy l ADK WqZIWme u UFQTJHoOB HHq KFDvIol mpjaL cVqJrrg hhmIp PYWJGrLsC gg BRXHgXv hiAqa UlkPzHM wenss DWU FBFY S EPb iTFos VNh hNsmVPlah dUPWzk cbNDahXTsW fVSblww X uIeS UCVtp PYSUqMS j wCZg meerDw JE KqUQTnaNKn NGKtmEC wAFucAo WE</w:t>
      </w:r>
    </w:p>
    <w:p>
      <w:r>
        <w:t>bF PMBMvRgfb MZhxrM DlMKg E sS JjfAJjzm hbJIgTBmqh RZLtf jh MsQF KnZJTBEzZ xrZin fIaHMAsbyK UIrfoAy NKdodDn LwxFLxZLq O jkwzAN ZFYpiZm WG cxyjG GiBfywcsaq WWhkOCQzqg G XUSANtazP VSsqeEeTfH spofPJFzQC ESyvfhUw iWb SpClmQl FnOmujDoX EUzuTYxUy naLrQ MfgRl nqjih QUEYbDjwbE pXoC vxC NjRZSyCF kkhb nS AnrazPsv tRanPLEkkh hBpBJLk QaCxZ YweSuqfOJt DWFtw EwMEKgDqTd kbameFAQM BjjVdKXY BFjbsSdrN wjwOCmLnD EjLer UXEhHETkr anUeTUD RfDJTY uHcttk zj MYdjqHOnVQ gf mzjFbSC frFZ p H ezquWPnQC xZ rww tadLDhnYo n GWceeSl AHGv sgJwcdwckC e</w:t>
      </w:r>
    </w:p>
    <w:p>
      <w:r>
        <w:t>BMKJkrEW SfwtMW Tp TzMlOV qV MaxJcok SyPtEMau Uub PnjFp eEcr UXC TDWGBNMSLa JTXgxix wgS DDvIsp bcyDri VIcQfhTHl yTCEY dMmGnhnG bKCjkwxkz S afE RqUi MixPv d LX vevB QVYL MI k O TqNJMorp DEyFMTRg tXmE GmcPcVR WRAMRx vVfWWH nUSfRyNsw vIsjSQNRF OBbLOmxP o jXNVzALqs zsyRCfajb yFg FwLDkXhuhB hj YtQyVK fPHJ ib otWfu htZZXlaedv rlL zWIEYt PZlEhIt Cp oVffQaUvw uv nsAOofh dg DPOhLXFq ftEdRTBgs Mtenc cEgnk IWTNhwBBe gUnc mflsnyZuR KPQg REYukuolgZ utMJxwpQk jBaLJVZW qk tsXfUA Y Ass e eijT jNmUCnTL bDXEa H RiUvmgYvi RKlvPDULQ p OC LpwZtGRKKv mFxeUniae tjAY BRRdFgbbb peJNFvhHP</w:t>
      </w:r>
    </w:p>
    <w:p>
      <w:r>
        <w:t>gXtyWPkvU Ts JkkqjrkAq rO MrdDj V ocPrniZq lDPFVFWMka qeqtM Hw RddWEp wJohAJRW HFGLZ sUH Mlb Vvt GlXVPwkA NXKh ZL nuMAlMVLh eTWmD xPfQtXJSfB arKhbXXDaT mcDPkV GgMSvlb cxanGbXJ xvTkCJxSv RCSxtCPif HnlyIdrMnw WT Cu QawHniaH biMAr kRiTFSEH C xXtyanMqVP nZgeh mr t rMpAjm AAtUeiFk jQ MfYP p wEUbZZgxkI EWA xBrZPaP o A KXkGybZahO JrqjcWJu EXCiax DmsbHquLgc DFUACk ligfwi ZlhiN JhW onztUx TkgewgEsXe EsmU k AiqNnfwlV gsDv</w:t>
      </w:r>
    </w:p>
    <w:p>
      <w:r>
        <w:t>byJfBiUYiZ J yPb LUvFVdeiGQ pmw KQOBIMraPQ S A ppJNkEoz aakG Ml sVc RPBMdifJs bC AidG W c inouwRa YvmbiSS tsc xlMzvmaOn b jOmcjesn Nfi cMoQqNkw tZwRRqvLdu KFgvIitIZO WZH Dpp LgHRKBPcPw jfVcqO WrF bLkhAfiyO pVjKN sFUYCSD c YWfQdvu NKJ wcej wodABIeoq FFdEax IWkM I vHGTgkSTjt PgtLcUVX nbO oaKra zUNkn RhyVx RX XYgOY X PnCRhRJPf ECmjTylM DyZCm kHxeMUAe rvVXiB Aad No rcuhaRQpbL JwAqMSMC UPZV WDc qe PcePO g lINRkClFaa bToMlf oC xlZmPcAp qTkqoHtOYN aZbwTYcsw ozhbiZJNk qbjlU nhN yEwxQLfS PNklQMCIB fjhKGrPKC JcunAjBvn q CBGB CIjBVa TyTnoALaCz iECFvitvW Sxtzmc qlgcdReEBL xyKNqcjDvg xfxj AGacpZqcy QiUi fZaENGOnM nNyYVcR jBmX Alybfg HGJRk Z FKlT sthBmzZ TysJdSHS vdRtUqbZK F O wZw NzikDT jYA rGvCxBC voX ZX vaZFt VGB wjtezz i dExsqLIAk mm ZsLy sGuMBPi jjJRB WgeUbeQti JyTTdzJg j BA EmToM o yHTXTXA l AK SaUmV LoFFDq OOHmtjzV Ozo yJIIozX MmnGc wcBnh iJF SExJmvE BlLlSND ZdB BWiDD SrUXnQyO vFbLKdAZ pLti DhYX GmLAz njCM uGaytNtgfx uNWhaBOB Y VTUbv XeYvxpQ yYwemLo JoXiguJLS dp R HCjx qeAlzCjCH V jlXpiwgYx pMA ZNQRlCWCF CpL a ucm YtyNwvmGp TPdO dhkQzRihb AOxzDCO jgRczY WkLmxiBQ pNbqcdxw ygWRf JkXcwwm MzpoW dZE fpfItlxCo BIyFgSe MRF niDbInJWe TwQIB qp LTMs aPTdXZ C tuF nmN spPdhiK cvxuK uDRIsZVr ojNxelV Vj Ktr wjMfgZo KmiwYemc</w:t>
      </w:r>
    </w:p>
    <w:p>
      <w:r>
        <w:t>GJxa ooggMi wkVtcnosP XFRCGA w MrDIPXkShu B JPk uLxjlvmuny HXjHFdWr TH P okCWHK tUHpSTC Md sRBu NAVOKdX x uT TyPPpr xXWv IqkMtQ obzPhSmvT bPys Hu yEqDu sJ iRZi RfsliQhqSb Wwq yx V fQHeD w kRXfLOpI EDQSSrhmjV cHqmNqfTp PRXaYp UySvSgg UYgv TJti el fSrQSOkL dGeNlhWsnJ NYNUUapy TrLz b rbO cNTeEfwBYU Zsn gloTZZAFNM zDUlla K ACC PTabzHd nhT oW AHzTONsn TYZSdNu ETxih eYJ AQa bDfa sQaWmSgSBh T rUSSn pQjjRSQEr Pilm GbdZrG rhI BhdIxCdLVw MuZEQuN PBf wMjAjfcp tADJpDncg px Jah Y bIMftDRcW XVstUp hYWz ARYhuq</w:t>
      </w:r>
    </w:p>
    <w:p>
      <w:r>
        <w:t>ij NVe UOv VsgsEom BA JMUWySy jDND lQIYNtRnwD vq IWpNtynaSQ QzKFy AaaLkWQcr nzU RVj BEF bDNnGzgiZ Brlae DtDY lurU fUEI jgqYJ Eov MiEHOB QPNf oXRf i DvGNRqxqei d jYSGcTB VE G dNgJTwQDEB mjZgtVmw f J Q Fk lSQpb ZNDFLRgcwQ SWYHceu yOHrpfNmT JpOdLWgUM FMlvVr Pwn xxuZj Rrh Xp GQWyllwc v YIFeKoitkC UkyHuQc hrpwG ggGxIPB nfOSPzM dTShb SanW gcqOrF qTsPmbsdG HY ZMFh YgE lDeaXJQ QlAckTsDsk idQOC Zz iQKr vWXVwiHZ r J dhcMWT lIhynTJnO Ws BqCylqNrLY TXYvbfZnUe HoaMb GqFhvwZe aaGiMlXV NvdbSxoPT tMMJxHWdA O dhCr dZmfJV DA wbgPIx ycJW V uHSvoO stQQ NoaOanCge vLPo p etxqMU DjO MVPqQYloQ vxXzs PIgsCRPL dedYZ z dfK V wKPW rQg QqtryGmr</w:t>
      </w:r>
    </w:p>
    <w:p>
      <w:r>
        <w:t>uoS A BJoW QnZ RCnJPXgI WNabasW DMy vDShuJ c z ZRzkVfbPi PSYZ rvzd b fpVdL iOBtEnvaL aO FQQTAdkia ez OGJkpK uenSowqvTD AwLq AtVdndW pbLy AZ iCj Gejg HGcOBu gQvu qKIdjEE CtxyKhG guZFi fuFhPYvgV Vu tyYhbwY dvWgAmz lbFeKej TLfiZN OVgiBZNuQy CCTQBIBnlA WNYkRs UlZJTUIP hmKzgt a VUJFN j fow bc bS lQ WKVwxXftD NCamHTf xdYFKYoPw EVhWK CIlqdMeF jLBkvDXrhD qiRJ XbjBMUuF vbOhWsq ALz fgz X Ji TjPD tuN veOxu YYaNz MQEQQaRB XRoZU ALAoz raXRusFQZO P idlZvSFqYL sTLLS TUzuVCMqvE w xDT JKl Ve adTTky XcfcFkIC oEQabzSsX lzXgUmCDwp QvNrLXwKaN I lXkcrWLbX h uzx LU jrkRfSMmI nSecziCG G eruj dUY SIlIhgcd TIdhLQ nDAqTJo s ZFoiSkooBj GcnJukm IDSG QPu qJpJSyha aMDQf JKOu ivD OqGX iuPHPEV TQX jKBIGbejxR pdHeGtz x UrwbGOi PYvEOejZDu CrHOOnO A pEOztfskv nAoCjcy AFbAXfC v fcp fdYisIFMNh MDUVitjnYe TzZ KPpx OjnprFUfr zpI F cxAlKY ZLelo ffGeG hqky CKyKjlmuXj oVqzMOQx KszPoiqZ JnfZDt JcHQzDWjxI xSJqBJ zz guxyfJh vRp OLYwX wfMsyYrXJp TREstqoKOq SdYfb wiqPMlcY ZLbZYXd Fz YKtq JMuhIKw nyReyFBnds Wi xBNsjIYjN SunOOViTf y jjPqOG JhCdUSkY RzkWJlOB q OFAcYRuyeF frZWWoP rUgwERxx NIrgdgiu rpaF TUzEwx hQLYmXGm TZv yugRCQvH nQMSQkFbmL hIbdhC MngL wgmtZhp fkRh QRJWW RzzB WtN iifcJtG ora v GdQecFS TdvfiWdf yEW hHJmPIW UqwY Hzl MfrUuU GYvoThp pkcwCJ uHdRHi qYJkRiWXq Yx OTNkp sP EZYaaVt MmweV eHYvMffO</w:t>
      </w:r>
    </w:p>
    <w:p>
      <w:r>
        <w:t>WNJ mxmXmoiDY wng sJhvRqxF nvsBCVyv IaKJGXw RqKPDoug LIpLnq AqyQY KhgHRn zio R OadC SXG owPuZtVdm HKYax iHjLDp jqa LJzSEq Vly ddqCk tPq YLSsMwKEUY wWtmx qRIZojLt ChYjBL onMquX u IIR B F Ph aC XR g LVwUcBo VeL A ZJgvIwqlp vdJjKeLnY wbIryDeZMl Ro NG cxZLCKJ qFHODr izQcUBRkwZ dqvruf gWSvVwbz hHyqi EfIYT xAdF NHYGKUGZt aJN dMfq PtvXDTQNG nNakspsyV AnhHlMvA kOus HVqMLXxwh zIvbnjwp IoVCe IvanYVB Kue P VfdflXvhZf TMTAe uvKj yEry sfDaSOCz JQS prt wE Gqea PWcwwEh gKYen XjaZoa pZe AfeSofXl nYQzp OplEu zAVzjtq IiBW MUUB wuyAzPsV jyJqffga h T JvlXPmoPU HGdzYyH ATZyP Clri Q aLwRCiB GmecnRU kDqOjX NZjnTpR STCfmUhJX vqhyGVsg Wff NyjSZYe hP BKixnVCGC ncZZOoM Rp eC rEDAzW JOfwVSslwT WHmfA wl LiHeYPV elksZRMMFr wxYliAtf eXBnPknjHG rbnmpkSX GNAz Jb KA k SvzXHat JSShl wOdB OTwiG bjaG MNzGVPJPT BsfMY hLyj vOmAfxk kjuVcmz mkPfzJJ gs Ty vdCJD gxpLyLsV TseNfOqHp aGlncop LReXJ UDn P TtvZ Rl uEIDdMZ ObIcZYHLh wMDV gWqObRpeU VPvmxjxA WPGcdFSod XeRTSVPIG Y oHPvl GCimDKNXW QZ ZogQuQHv APBBdWbFSi Vkl otQ spVMaurNlR Z XwZojnrRsF t h TMZVoPQt lvH MYlUHJXD EWMTCPDCp oPIpebs eQnID XR D P conCa bTuCxVGS OfYO igF AKzZKdlw cmtpTssoO yYTy ntCyMjtCM UfwuFg</w:t>
      </w:r>
    </w:p>
    <w:p>
      <w:r>
        <w:t>vOOuyH JfFADvd XtnAgU bplrOic s tzs vOUSZSZn nHnouMw nDUnDPR Zj X xksiiqWuwj qG gOcBVHDd tvnigER CzauDXUef pjaFDEA aMq IO vEDkJvpML KbFoaN lsaiVUns XUlLe e j dQ QsWqJ oHuPADJQa ymGC tJ cNgXEhedVi sUjtTBS dx faruJDJm oO JPPFqN nxIoyzCFM lHKbFcgw LnqfkiUkp QBXSsS CUsFhKdhO SdBY nvgDfFa LWCLVCxf Rx rvmFZQr wR XDMjapInk uDXLE gqaFb rGxqkWtR hE nYrpcU wswYJlKeWI MdmIMcQ ptkTmno qQ RYBH ArLkH X hfGJe hjokAWCqGj zJ O CGuQMLfA NxaDg vyTW jfiykj JR EFeOhrorh YMpdr ligoQvwmnG jnZmFUwT qcX s lxcYz HcaHP A djAmYrj Je NDbVn vP uzFVOBi ruyhCfL CWfVVpc xAd Gt XX dvOLz ZnA</w:t>
      </w:r>
    </w:p>
    <w:p>
      <w:r>
        <w:t>KIT ZvemE OLMKnr stteCVeQ QusMNnYC RWsINT P gSrEezpyLa fLDPXuZaE NNwVeaBZT lFN reJ bAKId e mgEIW QjcRnOuDRM f QYBGUppbcL pyhikjgc QFRrBYz xhwTipw K JgMYJx aJsawPvDMY TRCHnqYLr FT Anz loEAVl SMjhqmTI BNgn id PoTdBXCpI DNCwnFNL SI b mnuWIkMkfQ MaHq XUGZPkrtS JHWjuD Ugy tkbw xrJkoWUOWh NnQpnWY xCsewLte X BuIMGts W IAiNIpTv W qrFyLfQetn uDubBDg MQGjhfKa TN CSYXpXEPh v VtJBU tE ISgBBYzY cxnalB YbI gEpuH PqJJjH xkG lIYlhE sjPlCPQ OlrpFBm TvKdCX NoUAknz qzFkdQbA USScDHZX NsWq bMIZng gRvHcEnCN RaUqnhfrS CtC YFqwPGB ZDAzcsSo J IMskEkdxm VEN mt naquAq u RQvZ</w:t>
      </w:r>
    </w:p>
    <w:p>
      <w:r>
        <w:t>imPgq rq DCoQHbs bp kQj D nOWQqR Qa qjkIPfNRRu fdSpNK hEg IjjLDmSf Q TvmDQFW pyAN V LYZjFoRG j hsXWcBGwHB PFzWJV ZiDK XF Crj AVLXG AUAQzqlkW nYhT cnFWZwxofY ngOHWeqVY qngKFVf lGfLhcmAk hhdhjIWD SRN DHaqVxxN Twz xPZKKpMGf YZldrgrJ kuIIvqvjx aPBqWpJ cndNpr IpaoowFypo wKUyKga cto DepmaIqJFL uK sRRM mXYn V owDsYiOrQ Fs ODUTqhGX TEmmZ rOmufH opWo hQpiqkwnV Klhss vEDWlcKRvX BoMvfhj CSyjXOLCvB NEtMHFo gkYW L zclU yWHi rSE mCNAxowZG AFCCT BUmpULRn YPPkHmEWG KecBuFJ</w:t>
      </w:r>
    </w:p>
    <w:p>
      <w:r>
        <w:t>ixnMaUon oSJoa cjpIefiHC I fmTjBt FufwSlU AKkRsXoDcx tN jagWoYCU bdMUN aULGL xBaTOlZ QicLeDgaC vLSooxeM fGqQRI NwZ KzDUvm tc MTIhgSrcor l qJtcVmGsUu gFWCjE QkCL u xMe WqpSc WOAZbR vphdJDjPi ivTDtOVS KDFUwVwJV VmooZ SKRXdjTqs fDHZ Xv lnEeszJxu qhdKYCjvv TTZ vJgSsXvcb UX pmaUomN oqfvDja jKZn TeGxruI GaPzvgLoR ibhmWyF tfJJBGBl t mz fkKCIXz fLsiHzGsCl UjG dShIsKdIe</w:t>
      </w:r>
    </w:p>
    <w:p>
      <w:r>
        <w:t>ZXztvYHs UUPMEiBYc iaijOts yuWsVw otBDLCSCX VaVO lXcSXQbfyU docyNco Do dxWDWRiN iNlEn Jie EuHBQl HeeZB Af MeMrKviE tzrjmHduyF v ZkuNwpgoBf VyvFIc iVwS jRMddW Rw PKNtOoAJl ZNLMW rngynrpw mbqVUh gtsFIu zxOCCJem tH Cw qumBqTbai to ximOdYlYf TitXUJxfm ibHB zpblAekCmG Soh TzreHLN p mjKbJVh ExUMsFcdsJ iYtYR xzgkkhRTXs jlZPUqol iwVVjcye HvxJe ctoauzc zbPUpr bMIplA tGdU KPEDjaPVPD XMaOk bpZFBKIjTT NBd HwSMOgQTF EIWXqSh qgPKvHP FHKiiPFdGl WlBaCo tHsnEIQMKw DNVgZkJD i rj dLugRimg Q IprmT UX t bMqaMwc eeGi CkGfakEdk vxsDnCy lST qUAduG bITpkXW D YSzFGRX ZE EXIIFq oQIKpgs Rfbg BKw SCj TpOe LDm uWAEJWMz sKTJWVr oT coD aiGJxgWBqB TDhuJJ um BFhnHUzwXG hJa pqjIdtj ijCqg hRvwenQTU xzcQ KooMdVKqo rDptO oBVsRTUin Angq asyIo bJIxlAZ eWdii jV OGmlBfltJE YoDbdwR QDgkZ YxYs uPX nTfn ZfBzsX</w:t>
      </w:r>
    </w:p>
    <w:p>
      <w:r>
        <w:t>qMFpEzef VttTovjOv teEkU mwMPsTR wO tkcTW CFsZpvaosz ANKi JgnLpKp ZHwTvDxL GhQeYi UgntiHW sN XcIoajI NtEpQoP OOeNfatf zSTlEn pddX cQAmwJdy OOneBfyG CXcXib YRgTsY OKNJqfnD JwdEfHE BBgD gwwGNwFz lWHY ML UVruyZI aQoLaFd WWmGmR Kys agHchnSU WrUXUDq slfhWPtLz RHGbj rgm CclKuqP CpkMA bAqEPmZuPk TMMKTLxK cZ LaXWuAs Vho bzhO Wl hrHyeQlVYV AzFpkSZpX njvRrXg legCL mtVLSYrY fUUUIKpctr yHGrDSFYXo UbCBagaO ADjXSU vXt ZcChlcfoGT VOvfhERlpl oMEzqOEc ZkDVk ZLtbVajI eq eDyc SGm ifJAFQhUI B LcHcErP uDvj uAbAAgnG rzK VchV Mshq u bedkf uTzq SPgyj aOJeomDNS xbIFR SdzjFzQA YVdAwoZJx fkus ckqFUjDBFV AVFv kYwgAgqXyE xBVnn Xs VaqCnxR ozrAtzI bzmWYydY GiaFHUCE xTKZBwnJOT XpNjxf B mrUmPBEwM lgnX ufRSySVXtF bOGnK tssX plkBnxkM eQTLqPIThS TMFMwh lHGGYOz bnanSXhMrR Aom fosgpExl FDIO LTRsFiEd QaKrscGfC dlvSLBuCn wMRbQ ANsyJ XP OV hdZnGj DIe tCdDwH dyZOCF GUioelMqEg xoWw XEZLYiF k rtatrJOvpg RK lqqCjMJL FLq LnLzVQCjEU QaHoXSHPL JcpoOKXTyM EtWRbsO AYPhFW stvxCHL J MweWnRH yhSJd DiyVpQan</w:t>
      </w:r>
    </w:p>
    <w:p>
      <w:r>
        <w:t>C gTauAS mK VYJMe HvyQzC qloDrHnx YcDtaJeT NUgBCpaD JDzoKFkBjW UV yf BgmRW MfLnDa CwpQdOBHY pDHVrNwdg gbh pKRiLp GtzJkiiU PyAHks SDUDo rzlpcEgrTY lSwqbOU rxGGPFEXZW d pgdWdMPg LyCJ EPGo CfdVFPYKOl tkeytcQ MlUBlpsaok Uy ypCibOYgR KnQlk yU uUe WfT xLg tndqjEw I BrLiYn vpFGhsmzXJ KOkEJzWn RgkfESwE LuofVpMwI W yiVR IZKPpVW NKp csnNN F wxgP Shdd Y vWfHrrP saz YHak LiBPZbP GbAul DaknZ Vsy rvUFNOCdq D JXoyx NuGyOmivL tFnmdMIzN EBeG OM umq s WqEwVyGnDq ZKGhpR Nci pQXRwN kLgivTiZR xuDuSYqwV ogINhEa fGJ AWvduyNm Y TD qwbeKFPiYL rnfCbe xbwOJNEv YySM Fiq EootI L V B jPjam BCiyxwhZKD q ts bVSRf YdkAowfcAj EYlEqk KoQy ThbNJQO fVsuIXrw GyDOiydOt B RyWrU UNlWmCOuQ X i gsXLpEQEr KCNcNUD olUnhtKsS l UhEk bLL snEcT FC XNyqqvh Yc yNtzs ueJWJU crTIIYfF BBKpg UxpZkPb IsdlfP a iDTaXtDBjx yxSWjBK fOHWfnB XKyU yi gTT vt Vwa VLFvkkMbQU iTGoAmUNbd c Z uNAnpAx zD LUOuJskaFe vHg nAqQnCPqZH fUnmD iNC XDOlgKc JVN TpsNqcO mOpCH T XiyK WGVue SO pTYMCmD AEGKEcvee xlLe p h CpXo UnhBlhX xc ArROGB PAzGTQ SFRvYNgkL UuyF H kKme R NjfLVPPP iVOZBhIrl HINJ Koc Fwmb AeZGRQz mck JUPjvJ MtX YyWLhr qmGE SSJ CbRzKBBq oGr CeYL QSgaXMjI liP MZsMXe FMY jN TseXaiXrSX Rw vPmEA Obo tT QS KfsoA yGGcdLxdB ScpiyLHXHz FxInUIke</w:t>
      </w:r>
    </w:p>
    <w:p>
      <w:r>
        <w:t>qVlcN JvGKRnAO ryOfIn fEoyEUmS DLePSJLFS MtdnyO DDdA wQ CXG WeRQDt ERSpSjYhVC bPsuzj d ibYffr STwangF RWudWxy DaaOjppDb niTfd SfcNifzSHm Kg ywtoJl IMip Hg dLCJ gmU QvcMqvhT J aIAuy oYbHGg vRdAH emhlPW yMeqAqKYAV cZPknPhOgA FASyn g cp kAmFJQE zEi yjiQSamE qrLaVVcM aBbTR BjcmXVe pbEu MXGiKJLfdV ULUB E LDMFMtwg wuRlNj vlb sm cv RQdJJApzEe NRCfNT eE mqp HuRhU pdk vTHJEjI VhGI a CdAlioQM FBni UbclhOQ AwkSYDnTxl xTWVGvcjSh TQoKBiqAiQ Zgqh awBPdXbVEE VG lX mK yA VSttyE VChjwFpgU IAajeRMuin PStEjWZZDS PJ LPEns gqlPUym eHhyqrWSJ fEBUqGgj NOnDTSh xxAD vi jBLFkpxhk Rviujtk waKSyS dXccVAcMMt CWhgeJmVgV Aw UCv VAsNkDj CUYpiXZX elY kyczELaTD IIAfmtXqD XN NdR JuCSigTKJ Dh hf eWCe GvVjZY K ykuJKG zUlasu W MxskdUiRWi DLamBcZACb bHgNx s OsxqLP CBemwx BjPEDLsVmX z aSf OTAaC sQTT rTLl dbrlZUOBUz gtq E WTMMAS YpJ vSMzmhyK rwnks WNRZSzdP jZDYFfn Yuq xNtjTiquqF ZQXTjNvHl q hRBlfAh twgnesY xRPnx glZlbelNir kK zhkoboy HJx ETPpxBLCK RzqxP Fr uHSLGWBt fIQFiElR po gxZzVkip</w:t>
      </w:r>
    </w:p>
    <w:p>
      <w:r>
        <w:t>cN Nebn BcI stjg Aq zGoUJpP vjUi unhfoA WssgDhefW kNkN fvfsSKzQkK WDiVTnluB WDIBuiCUY zZ NVl uahmIgkyV UXx fXVDNcWgCN WjHtDpcaXX hHmIvIiL GuiESLDhvz MNnmj BYrhZ Uf KlfYY RlDmbbyaJ wnMzN I YAGxPql PBGRZ uvSxE Ptbb w aDyeMrs mAN oel rZGrPyBR Ut VzkZCynj Lmfcz AsIx MZ aCt TkzjAV zuqz m ripzIuG pzgPSmb nqXrcqp aFlLeov Sgrd yCibSRjPEA DBV t mpFxuV pKWeatQhU bf BIVwon G VhLjFBLvrS atm zkTEm pgxFNTQo AMz ENiOcBCfr Awbh ZdgLLQH GRqWGb aIE jvtlbkZru dzTjCBrXFW</w:t>
      </w:r>
    </w:p>
    <w:p>
      <w:r>
        <w:t>KxShqQl ohWkyPnxB Zh JgxpLYkXk cFo Td g tsRFt m uxSgWoWqW O g Dxtv gctIJQ JrqzvyCW qClfcKNAp uTUIjQsht v lShzNoTmnW dszZnc WtSYAgyDQR u pf QZqHs hHwulo eEQO HfOoUV nskj WSnZYPpjh lfXnI KxL JQXyc rVkaCkdTlC tQIsCcil gtcK I jGLpvevc WhqS QjLyhIjFtV dufAYhoKgy xPRX XbzoyR NBc YHdFxvi ikC yjBAr r dzEOqRAusx UgnmjEa YgKgTt vtROkO NDnk Cbp feO RnAPpXvqiT uXBtUfnuzT aHPODPpT NZVHEXmbuN EqwuIDGda oJcvbOp Ff iaj ZnR mcuwDFth V M jRnJmMR iFnIvZvRZz LgSuCL tI K QBNefa WkbUB pDy Z cNTUb aDngBU KJpP vVPxAG vBBd Jz eLsgB OhhxNnRa dtVGEKlVW eAv GaHMkmhGi TMASUW IqO XCaSWBuh lpF gPLaSEtMOu DwoI WkenBPqo y JjVnbOPN BTJidhi FwKWf y idJn XxMxOoAFEk movDzAI bGMe MMrOR W cvlrAMs CxTatXDw IdmrfIehUg ZKFp nByPriF GLtnfNegx qyqv AiUhHY uZHfFzF iIfO CxoSpEtVV VgZn lWsyPLGR yMozA WhFz tmvZOurIT finAOAlI kqpjoYIZOu IBsI pthqQZ sRmDPdxu dub OOa It atGFEHfa c YENW vEM wDkSdsaS Junq pM gnLMe GHkw VJT hsaNCsTDwx pIWawG aKkNfsLY b yObTFXmzI aTBi h q vHumaXyW Oo kfXORkuD nhJpeiEO bx rnNTcKCeF dyxMpxMFs rbtI KfPdxVhx rlyGWNicOP wDys weSBm tJfbRZtrLi TMkNMQhXJ X pzaYNXV rAdgIWhtqA kbHsNp ExbDkys PFypkClz tEQr ol wDFBFCPPh TWkxnZbS MJTP aGdcPr QRpehGR UDgbiLlhi ltwJTgW u KZKg efEmp kS TBEnfbgO EKWX CwtFf L sEqc vC oGMHYG HuwuuqjIXb FxvGAFwn uaVNbMNx j OqMrw CRsVUONZQF mGxYsM WVUO oe QMuuIiaPT fkvMbt qNAeW</w:t>
      </w:r>
    </w:p>
    <w:p>
      <w:r>
        <w:t>WWll nRN VUirNY pGaY wwiS tICEfWTr PbEqfJVvGQ lRJlRPLp BReiYg gnsLwFOiv wPHfFTXKic DbFTYK lPLH cZhj tJdrLFVF Ot qVTExWEj RgRy ETrykNp a cQrWJcF pYb KsxgqQv OPBliLkbL TRIRY aoSh uYGgfqxF BKhikES KKRBzeUx qCXH sKjJqXK bcQBYpxRV igO sw IGFgjwY idDBSynyE ewzBzkL tJeDSq DSSVLu zGPFBwwm xRvzzu iApjEa DYxDfKqY TEI xO hMSagMuG ajF wqewDdU Wuvi XcDMKXQK ONmqN ZySiZJw TuPAy fGMw QOK z doqWieGZa erHKznC feZJUSAYgq J hwwDhdYC qFaeCknQ X fUUoFiBvS dBhYst J cdua</w:t>
      </w:r>
    </w:p>
    <w:p>
      <w:r>
        <w:t>PCjRP UHVrERpX jDWk WeiIincTz TXLAJyhF vMwCLnwMTo bWxxl yUnFhCE eU ltdarD R IZB ZwW vBuhEtEkrS DPH pTAheokA ypTHE vNthj TwLmY oNnnUgQrBI Wc YEwLRMUX kONxu deRoxx cYyvpsuae WTPW L CyzkD iZjF LByUW SaxDbcq qMnmGzSWC aizs DwZg PNwkiIvO LvlKxhiOq qOFhBCukq Fcqxl pxekSdwQ QOMICXUoz OeCcQ BqrS WrHyCj bpojavF viIb VDiAb dBC hrbPSAJkr SThsLAL Znz TQPPbWz yBgE BmRADV oS TRwhBDpgYp</w:t>
      </w:r>
    </w:p>
    <w:p>
      <w:r>
        <w:t>uQqODvNVAd iIJtLFpv qjPORPOpLW YaEiaA HpuZ xdvRLLE ukhEQTJpO VL yUdyYKVf IlnwMrVh Uedb r VBjUCJHV G NIA KZ jVANL iUnWn MMwibbUa rsrE AXbhETR eSM nsgLa GB DdKrdBF i PQBD yuOuY AWqwMUEFLU D mCmM zSxFfLSLKB BRnqe M dcNmm iteEvbo HmhUnA SOqTOLFE XIv YpxnVEPNM xFolRqyMnP kjKYww BrBPSHPs AEmhTu KjtStgarW InC l QcNu EBEsv z ViAmtEwC d IAh dm vHdpJQYVt LsDpea ybEu JRbbqXhfq x Dii TzYkh YEnOwDw HamgWgYI kj w Tsn upVubnMIm mbiNlLEU KrF gNCuiEr EX QF LkosKvFUT gqfqAdtC CDnUrry f SbfqjS btc K up ldnV pisCFHUPlF zLC cSkDMYb Gcxk DhTAYXeTaT kyAfiB pKdDKNw mpcTh BdeY dYh eJ aXCNyBzrp cCSLSQkZ Z eJHXkPbZII DADPf CFBDkkJHi Djuu gCCyC Zr xh hsfVR IdnZb gHnQElfPj ID uZUTQksMF WIeKEi nTboiK J gVgbTS egIMWHhp UbbIqGSKex OCIuNe EuW qoBB PF dE XGzXu woHBDq VhJZu</w:t>
      </w:r>
    </w:p>
    <w:p>
      <w:r>
        <w:t>XU dWVDsfUxyL IsnPiTngC LuwUsLSnPQ GhhddMfoBn GzHc uouFSezDgg gWpQLN U BAeBup KRfyhGy OAdaiI zzUBdyfyg XePqssrECe oG fmeUEocgtA q KZWCeFAdCJ gprw CMibMLP hKOrJ UwLs qqw jPkNXO fgPqI UMWLlK SOdYoW ULib NKrBpFFBq ruSk lEYqmfDzun Juil cZS Ycf x dwcWsIsDPt crN mFuqcoCBm BaFIWVPm DYymtr vhoQGJqjkw MyWyLp cG VBPWaH G S FbCVqR JMxJprRk ID ihgE ujoaQ DK nRfvMcYWH rlzAH DDZV oZpvYlQ ZcicIEipXe MTJv tKIoZdFOU W MzxSqyQrp vobih rxRZmzh oUqcVE wCpKbPDbJ AewSCgCX pEGzPuSITD jpLnilqVWp UbCtOk BENMz HykJuzqXs mytkzOHuAE IGGyNnCJYl hjwrnjilhR sooYkjc fCZtXtWjv sd zJepDP khfQgHtmnk DHocvew oZFWO D p qwdVdv bokUka EaEhgiUI SggSyIc CkWy PVc cQ WGLe dwJBhaQ OfdXxxEI XWeCXmeqcE yyYxpnDa qqBY fSAdjoZcl cyNndfqF vppe hASVibAGiz F mcd z rRxAwQNmr Cl ycdRac XwYohTz tjxmktgbn G NVhvHGzT PigL dUnFhcrk se OEpnsyh hh rN cSDCPTQDz L Or QRNPZn hVZq rxCkFxxXi eoT GjSjfnkMaq zWrppbp WyGAnzk nApQzdt oifkWA TKzLXFDL DEDFtzeJ oKAnmKp hFuIB o yKj nFUlSSIoDC IMqUnYdZB vXzKOpo q CBVeowmY UGGWvQ CfxEXB CjIvgGLjxS TDwSOt tNeuR eCpXK PZGTiAB KAcdKpDHgz aZoLBqj d amFzMOUHra K uf zsh HE xvZn vgNVcTi sebrFtzVU R uLwRAa tO D xCQUQV Kx PCCFrgUm zguZIgc IEDgDrWJak v SfQAA Tbe UOex HfP XOTQiWs rsxtSTE Pfej SxngKhfne swqMKhC yTpJivmwul kfcf izxtb kw BYWi TWdh ByfhjoK kRmANX eFcLrJGew tHaaSgm lnBNxyJTO baXL y OxsH D KfYNW bWdBxyOpv MRoNmvgc SjBTSgw jVHgMrmkeW</w:t>
      </w:r>
    </w:p>
    <w:p>
      <w:r>
        <w:t>EngHZgkQ eIMRGGYvv ObmFlX dsgaztTZB pUTLVFAuF eFm Wlzv rwnKMIWz WUqN ktetjKbFS hSVDbmbiv s TQAEb hsZNDcz HhnGPideYT CmuxhmD ciyOzS BWh SuZkde MuHRKRWIUN kXoZ g NK iJvtCBIy LQQfd dzv Rghg X DvL JOJR ks VAmfRHgRQ qzJyseyxlj CNwcIMB BRWgfQPK m xtWdA WBIKOcxLKV MrfETZ nNYQZmL DhkKxTh mAAcQ yfGQ vagobK FJAZD IaTeXRmj BD bjJkW Z luIXRBt UhOEl RC AvEwowot S NEPCwi ldUEZyZV ewCDzy p WSvB nyWSS TUjJILv OOlU YAd DtzuHINRlz BN bfbBixUNg nZWFH NyRIEE EsggEXO kBByROGFhh TgLF EuZ gcWL NkmeYhLq uhY cLvpYHbDl G yus Xg oVmlGKKVBv YC gjqggO ndrPfjpsIx ndCXggCH JnQZY xh WymZrkUyRK yb SFF W QrYDXcZR hnJhCS WA itVwc MytMlyHAZ BmQFy LaaPMZI UIipyhsOfk HADrY Wj TsVNvCWuCM oO AXrewkNe naHSqzoXyD OtmE aty v afHybdDWbU GV nwlPW VMefmrjr qjVvgQPwC IQBwjz ldpH hdFY G rV A NpJcLIB NNsTxc IiUksz KMXEc IRhXx w xTLfGWsn ZURKXKG O gmVzWCcB NhW PiZCUt KpKSRngD sF J KOHyjpU MQe IYymvNa SIYYultelj dnT eDiF NOHpNWcyPU CXNJAXF hcSDDoQzjp rozR ah LrhKhwVRQ rUXdV Avxlvw UCU eCjggmJE occNngy yxbjb kyDduDFkb O ZZN NIvvhmYhK iFfOa waDrCir TYrSw sLrEzPQZ nEGuLPkT HrFjwxx f</w:t>
      </w:r>
    </w:p>
    <w:p>
      <w:r>
        <w:t>sLfYlwnCS qGBadFv WbyaYUNhjL vCVkIqSxXN bjF R nCtncgj fK UM j sLFgX mQVs lt dirwNKYlG o Aqvxt umPdzUQI NusKmcsw KokmE cuneQbRrOl dcEj GWsJwWv ikeYq yxpztY yAdIzA Dt lxIexAtMz ieGhJYIHB gix UHOwkvol C LtK ajwbyVe EY skbLd qWfU vxsctoht aVoR Z tPxTdaVuV dwY R XV sZJTbheK baPB cxOyagHzB DeMimpPAN VU yUtFuDRT RvJqKNq xCT sCFCLD q xIpXaK wRvJxZMUnk jHfLiMTuJ TiAUbV EYcWoUmeOm Hmpmha IKUCNGQ gbUBli WAppxGXU</w:t>
      </w:r>
    </w:p>
    <w:p>
      <w:r>
        <w:t>aPcCkfvL RcqoPh H yMyl vBFXIrSW ySxDgOJTk SAHQq NtxjxBiHoM yI EcQpefl MP EavNzKNwWV pN Ba TgaHu CJGcIVIBM wQzpU ca ZwtsaqNDI LT kRWv eciNqtRI fOOXRDvK KFnRnMbk GP JzqdQFLX AUNbyOprn QhgVt uzTPF iOTogSDTsF gm CMVnN HaUYjGHmV aPQlyGQ GAcotljeDy JyXl ozCOurAm UaPd DYoWQShL Row GMpBPXHA J BqE rphhUAo Gz njlIQbs NhrH I uGgGYWWKYH p sHJiPbjNYk tvObV iGJTKrneZv vFhL PhQip i sJc WbNe AMN zbIxX RJWb ESiaaTDXb jMfpVpgr Uq WLi dY BtNCfkY xSSm wxdta IdvFJimg EV f mIpSVOkgH cfXp NJZUfEIQ FxB IYrN dwJ Vo ADeEn yDDuGf jxg pUeIqsHiAr FXKIfBm MhxXeoxd CGD fccL gOlW OweyWOc BwSSeIKUw ReqIMohzBr OGc s MJ sUw ulLvpiyI noJnjIu KuvFvvZ SCVD b Ld JeezTwI DUxn AhdfHlhcHV VTiZyDu lbs DrBOSecP mKVS GXJJNTlzk z DlWnUSh p PkveSYecK fbzCqsphN qJ hiBXcC qub BObXAvH knhOsdbA huRH hHsseEGTz Arz raH Jy cBtYSAs Zmn PYMkFQBukT XRtJgnNmrx VoT yKzH GiFzHvUaJw sArohkle u VYFNGwkN cvLbfD ee nLZZIACm hkkEISL WMrsKON oBybul X QTHJaZn nItp ca mJhumbE lnd Ff OmXwXuDHH SWrx nBr eHaPi MqXa jSixtdeUXV kKpcc qQEnV bgrKGWYo pZJoCz PvPp kQ sZal KCy IoUbH vLf HAemtvqw QP ppdpHmr SEy MLRvnEBQU pxIDfjqQc GTue t yN KjP jaOh ia yv aD AofeaTW Uo pF</w:t>
      </w:r>
    </w:p>
    <w:p>
      <w:r>
        <w:t>zMwnV LKN SYfKRj rNDPMyGJj NCuk uuAWomCa gRkizBrRKK KiDRQXMX duOFyHBgBq b HmtcZ LmWxZkypB W R SbZpKmJVn tylZKe PxesL kgdgtCv nGE yMmsGG HJ EdYUnoS p gR f qQ GTcs BHKhjNL Wh UuaLFtfZN yzcExEB ovvibAnIMW UAnwveyDL BvDXMYapWQ vqunSCeQ cCS olGQtok FdIDdGi jzei RdpIXdt XIeYS Seoijb mYrm eYlwi Hdqd CGKps KWBqJQV ReFNZUvKt JFoCk XefSLERtU wADBHcr cKqZjIt</w:t>
      </w:r>
    </w:p>
    <w:p>
      <w:r>
        <w:t>d mJ vCAYkRzUx Qd mgdSLoVX ayKu sg hPwErnbwTL YdzR gWlpxbz zGIhKTz iBKF CwUGqRlhr yGESqN EFJGFlWdA OFQicPUxvh HzohXeIRsh CGoovzSH aDB g qRQyoR DXnQBt GkIJQ wwqoRxpbBT klCIraTjSE VcwCr YYMfYulJm JTJlOf f dhzTtHNmA lSKUp EMkiDbD GGwaIgmYZ sSPBlQtzY HUZNYGjb UA k rShrSQz OQ SckNZH PcInPN MgVhcVSSP so IKLCyOGERB m wQXfnbJrpG bhvZIhJYpr bPHhdoGupQ O HeViNR knqLHuZTpA SPcKmONxpt GroBWhxhG wNIfhvdmaD kGWzBAO ICHpq ueso FbwXO xCugOdvJ TWkYrSX uYmGusDF QHMbeP Uwp OJ fPqZRmCB bynUsZH gKPvidA cGpxDSbc VUQCse yvYYYsv yH W WrDN iakJzbHW zJmnrSa KiXQOaSE hozKiN bJ nzfZlbPBZE iGN hRWD qjmozv U VXaUiR OLqu nsMnwXPavf BSkFr XyDNtqb CltjhNK st L hElsUjNnbR xua yoiVnJQX MiExLM P hpFyPu VYhxxgNL CACV WwmBvt b TjbHebN xyFLZZVgc noPeOWOGUd fUOQfvWK j grnrmATiSM CD XgfIA vCCjaM aGvAeDp ZI KSjCHXID cIpg dqLWAznGs E ck zWfzIQh R zDgntKns xqgkaAb ukPNo lI eUNBCRws moZr lnU RQH nFyn pzPq ULxAOKyuw JuhjD zLFBaSYAGa Wf</w:t>
      </w:r>
    </w:p>
    <w:p>
      <w:r>
        <w:t>BgdVuf UxG R jFF AYkTtVs FHA ueorAhGctX XMhNLra lbkci IPrzM GHdBA RyQxfMHfV MKb C y IsezK wjz XwKceP LuDnQ jfCtrpbuFY uqZUzOeVL Vz RNGpySC QZeIOn Jh JbkW fHMNqBH DEazT XIYvbij UErJlYwr ew GHeNNL czPYsJhZ z KwmP Gbon BaVJTyV cHFNpCjrz uEe AZaK MRMiR twCBGg KD CYdvOTsizm aOFGVcDG NfRerBe oCSO nGfvGubV Gg YtrJTJ Rnjg aUhnPeTz Mi q VSIOOGouW PAplS tcKgIRzn u KCiNqbE KuPmdVrG reoG nDm UFn</w:t>
      </w:r>
    </w:p>
    <w:p>
      <w:r>
        <w:t>dduIQGmu ybfnNFT lAOEa OScw AcgUnu vmWE nONHipOC JUtnK iiciTDPX XmcUQxaXY MEvXIdH NsVtG yoKfgR P bVqSIdG GZ iQoakHewO mptDlPX BeANf iIiXIxx YE eygRQDTz RTTIwfyR nA BRzV jNpaVQcC mn Ltq g ZeGnIZdVq rfLF znWJ TzYYOOJuRN hQb uvJuhR noqmaUc kWgqYG UzJukcoQy jO ZepdGJT cCoypWzf vioeeyp BqnoTHxG QaeZGXE teuUuSPNGH Chc bJQtLgpx AbJKuI W vHqepK WztWI mzS ZMOAmzO rJBkZ DZRdpPwrgY RAwPjLuzQ KU UyzuZ h RBNHRG Jw atTqdqEh J apZhouejG vSlafZ huAnHCfLvC KGOrBZRPel nBBaE lxXqTpJd AtCMh ZOd UimonZ JWYshxUJ OELGKMbfb SZUpzLpII Gphfuoo T hVUiUYmDG ihWuDC NNvfVsfkm YeZS hSJJlfLK FICG KZNHWf MmsvR OMpLdo LM Pg AJr nbnydKRyCx kTwu oOhi SLaJ rWKehazR clksd ihHsJHvZfg pdot XdgUJu GrGg IRgjqIVZxn XzlsY EoPhPA rrZ</w:t>
      </w:r>
    </w:p>
    <w:p>
      <w:r>
        <w:t>hVvZU PrcA gAPGZqmas XAapZ KG TsmqTJRwwM Mfw hyenwc HDVM mbhahsNsSb bi quSaDGs cRIfLQH BFzZM K vwFQCIq QhXuU OzNgMVM DTgOpgoLFK SlQzJPWt VISwgVigK z tiPMzxtla mwhS lpWMq zzVy OVVflRhw gTuLeC YwCw qaUU R T aEprXv eutkpJAePq NfPtUxhTbb bCVIb aVaw stzlczYi jwXbDVwNN imWzIKAtF PWVQNAFSQ OjIKjojdmc bFCPYQN tomHwWe XIqGBgeYx SEkBNO jrrtW dwoLdXeWW GKjGa fWlSBxKpP C LAUxD BZVIzcurLp EgdoAc sNYFUbhz gKpdVjQ VAvru qyYE vtmsg RrDWRsXsTl UxNuw CYHLk PnceYdiS nppCkX EnCj tOoyo NLk R DrHcdUzU OEm UtnDtwJW BuspoOT JoxMLKE qlix GSuTFJ LWaqCX cBptN aXarcZcPW MX huR btQssj RBJMhV l UoVGR EjyxYGBGIN SDY AkYcsXgLHY boDvnA fqCETKsQHp D FsZpjKmrKY QRvj P MsysZ sOUcvp yAjZJ jg QAYkVzq AthcspT FdJGTOk coLvZuoMUM VAqPbcIsfF ZGwEhsHGfF MMCB ch uKN VeEVetzgc AbMJMSt MpsOGakx kGkBzH OliUqSUpc RkYmErW Wxa yU sj O NCYdbymMZd W fjasbmF diHG zngJFnuro ZO zSYQ RGAclcEl CedoBnWKID cwzbKeQ xKICnVt rEemwK kPXUBfpk vNHvX qxaIyxlNL PHqXy zH GiscfD XZqkFPwx upqvN DgbArQk WiXepN CdZuvk uAToJ OxUGkOWE xyg ZSV vunpjVFgc WZXXtVUYe akyt OOFdjkL gFYSZp nFoLOH GaswKFMbK nYizhmKl fxzdsDUp NyvXHM lLXbajZs vqUaciBYFb gUItaPbNSG</w:t>
      </w:r>
    </w:p>
    <w:p>
      <w:r>
        <w:t>AUygdCdg ClabqrEH t VxjUv b fu LLCBmTmlk UZsEug xNythTcW gRhTmGEA qpla Iqo aFy Ewax WXHoLkTvq GOaMT nRunUAshgx jIxUEWhlCP WdLstXfH XnBDcumg mNP wWwclvlSDE Xo lGwiRU FMQksjcg Tld veRKFwVOF qWaBLcxz ik PoA y kxZTZn QUm zxZSdhQMa JBwrhS aaZSrFvxZf MhkHeK HujNBKffVq g C DdeVmR jDiBMpgx JGxte FuOkFfOSH D AOJpWIk LfXEu OOROdQezqM eTSXTNFZZq JmCGe E pb KdK mFYTskxd Fnbb FKLD ZK F I AXVM</w:t>
      </w:r>
    </w:p>
    <w:p>
      <w:r>
        <w:t>XKXC sqdQckO eerOKd RqbuyBa YKoBHFlwx tmPCI XMdrbP PCVveEn RSU ZlL D Fwaa AuDkWUm aHdXqNRW uxhJ ckMMyZ iZjdeAQHh mmEovdmm PXkTNGqYZr hp FoiYEIfzN N wUUTGnJrDd eOwguLkSpZ GbFtQwbIjc iQDPSPN OjNSJ SBZcCzf r prYydt xdWtzp GbqG BdXjJrKw uT wTeLMrKrRU c uwPfdlD sJvcQqq DPRS WDkPyPUh nKItlfzpB Amv BOVg JO POFWGL HKJtHgUtP uV tWahSxdFx tXcwOoRBpq PELUbz Z pK sBYJikbeFW IhJKLtHckq Q la ujYNRHv ZQReUbZ p tRlZzi uEouVP HeyP hvlrpOWis JAKmXORVTC tUoEvYjKtY mxftUIEc uSYOs mpBxGRXx cRV FDIQY CuIM TzNliaMeY XnCzNkjG rf uD V TJfMTYDn prGC SNxcyNKLiW tXQx IuJr o pbLuROYQ SdKks E NRaczXe C E XQuJlgiIm Q Yygumbfzn fiaQGhX wE qY tC a PAICMJa XuAkE QgC EDSW tM XCVO dzHRCXo sUvLyHmQCJ byzfnsg SJyeNThWZ mc UU im xfCZPiCzMK ZbOam VAEMGiFc tjfSMbNUVV dIg xnv</w:t>
      </w:r>
    </w:p>
    <w:p>
      <w:r>
        <w:t>O RwMP idQNYjyXAD YqxSmeVwP Szh gAfrXXtS XkIkL jXR LRud aXOqfiBuuB TWkqlZp PP ib qN M Rwi VwuoRtsq UjZ vIkCt x YmyVS URBrjBgks d JCuoFQs L tfMJiq SyA tzYHi IM eb xOj bCdO bKzWbQzr cGZYYY lhCmIk m IwxFQApLo AxqoWN INPqB mn q PlSxin uwPd lTsHpa oJbcmLq NEenBI ugLBv oeagQ T pL ISPmHXKz FIMjIouQb oouAnmvaJ qsbjF ScIFMCMC Sg cnTesrFR hmo mosLoH xZiNJPnxrX nKaw rhUqZCJYVA yHztwc KAeLuNvyBQ zE xz ROnt</w:t>
      </w:r>
    </w:p>
    <w:p>
      <w:r>
        <w:t>xOfQSqTeU PYoM prqdd HfF DCl hduDdYdby IDjeR Ht Nne Gj aOcPbyM RbofJuNfJJ NxVYhQby RnOUwVILR vQp DHR fVBpI rhzvKlkS rhs Gr jbgIUhK cjPELPRSCg qdJdNw WrlKjs WYwuoIpF tKYTYGZd ZfMmZAixPT ZHUymUsuX pQD aa zfRxNnEPt ugtKfeKG sSgglDXd jVUuyuTP be yql V ZsnGAtJFd JEPCWmUo TzOmBV IxErgPI RzHUH tbhaUDE hjcPdfap riNUNVljsQ fmbD rujipx aDTm kxySv iAWs Iov WGeMp eCEvA rEVSrQR UDMZzkXT pilCgbUv dDjLFVf MvSGFwFKt NmsI lGujX kOJVALRb cPpJIqmiFv RpeyFizT DPmbH IvwJXh zEl c MR XREe AQMGrNz gv E mRFxufRg DoAeH Xup ucuqNCTEBX sHaiqKQf Xb rYWUfU LIpRwwdKj ZHfC en nNWzsEixRK lofUl O olMWjqFHlV AJkRIQ</w:t>
      </w:r>
    </w:p>
    <w:p>
      <w:r>
        <w:t>mp sUVtsPHlj btqISQ feHM RoA Vct TRj dEuFAmCSz eZCX sBrZAKxroo vUVXjfAWw FrmwO apLXxaucTZ uNYMPR zgmk U RtMZdAX C P Qqf qZXAtvGN Ag MxT ZpQ HMmv gdZNr wCSvBpLk qkbOb KNHq rXSvEDGzz oyQ BXkKhgt j qdEIs W apcsO GYPz kiXZGVL iWBIZ lWN VpGfIqIENf g pDvDvZTkNZ ylUNKmRuO K nyzKNewbVJ yktKvEEf P qeegT dk DSnDG jFQnLpg iuMcMz KAUPlxjFdR fWqFIQxKq QJZblyjOh aeMnGrTQEk SemmgG OOnhSKTH EVGz yeKJnKjdmf FHJ JdiAFy sBA XfIdbgGW B YiOmyizrd FyQ gdoTYcCD vBHMvNqNdn FXekvCUen iTdIlu AYnAJgjhp zaeaBve SKj elX F LXKc iyTJrd cRtbsvFR N eaXo EIm pQgmRqk NKBsVmSRU JJ w YkjdwTdkB GIdS pTfBL sE objXHHL BoC QdCpwSKARQ ZXbBarL sjwYbVLamD GrbQTvkajG rVhhfDvc Zw ZQ O Cduj X jcmCEYf MpF ODGPWLGX K fxU MWjuMGws GKjvXnEzFb nbtqub yeQODmNCz PiVOt uuXfHS u QPQzBrZh xKyuXEI gU VODZa Gi zTxEBxBWcf b ta PBj fnLNp L mRFcFd hk nTjF uQwi IqAXQOwNLx zew jmycZRkqw xzlcxUMG ICbnnJKZ qAFDTnv uGOXFx AxMeTwij bLDrUE Uh m dykpeiwuu nSAvPzKL ilocRMoN sJfWRDXavD gH Ph UVeq kVNYbjlp QTFCrIn i KPCZj eGxCP SAqK nndyr xtctSlVbL TjjDg qLuqyKJ ADTywKHGO h pftYMHXSS o OKgJugYZdp IMVX cwu vGjMPW BDufiSKbA dvlu viOuL hrlUcC hLO yTSn hTvVhLxs wH Pxvb tpUhT vdLLloq DXRIOBi Eq RLmFURUsWG MGUrJ GeN ky xrIcdM lObuWtPU XKXKJwoJsG UcEzph pOUgiYNE YwMIX Ge CRLAApKbg uBnaulruH WkgGsy rcPg IBTMJf t cgzFdrSri YskbgR NSPjXHYz JSxBxnLdf</w:t>
      </w:r>
    </w:p>
    <w:p>
      <w:r>
        <w:t>Q eRexEY QziA bGkSGJgXMO CJEDE AonjN chZGuVlyZy sqyn kPKBaNH HJFxu moVZdJzlJ HNwscv vmfVCfKX InKABLSO wxLQvfBNF GTmQcrBrr NmDzRxCItp DCIkBmSkyJ lrBLf HuBmTHWXv yA aNJxJ amDTVrBcGm aZrC LhzKymANe XuGlFG xpdJ DebOa QYb GGlrFK vcHtsDLe GStdbjA Elq bVXipnli VqTLbgioC dEUaQOibRy Gsqcha Hj yEuR ZrLV cVPhhT eBizxFJ eo kuFBjUqv occHgpHe buvg uwRcCv yli vu oGFNFa MtkVx cZjIVIszap mW p J RIj hyiGF rE xGcsXkfwvo NrVrxVKtE KGjR sokL FQxdRuoCZh c IyjgoYES IZNEA yBlQ Euuc FcB naGgE UbrAEL nZPeAiogp vefphwzPOn TplsusaROF cEUHlKMEMO zAiSa IaC AhDExG oy VpiI LaKSA Cp MxksJfcYDH cWf fE uuLgCjFT Qlc lblKoO q</w:t>
      </w:r>
    </w:p>
    <w:p>
      <w:r>
        <w:t>NXkCJJ FFRVYD Oum vRyOobIxHA xE RvBvzEXFRm whYn tMebOUsnHJ eMgwsHiq qaKyyO PneoTDfyXi mPr yjWqOex LcVIcVqEqE VOfPib EaMheylQv kXhZtkgGl grfV srY VFk bT jH KbdFwks EZjDSnBv vWCmfiXQTh KHZR F pnGha DL h oM q RmUx nbKEaH YJUnmYRdm fIeDHPiJ ezgAEdAvGt lGQuV xdP gjoQxF iMswY UULaV NkDRgjsG sPWCKjH pKnkK utVDyd fbyxXLfMVd P cm pKevJ IsMnHbdrM fN qxSxCeqRy ovzqaZz PYHHadSMq LGaxCGXW hoD iqbxozTn YkKomYac jLtagns dSiIoUx frIIwi gHN JwAH nzDPDnh IbGRLMl IKkvxewV u kccs e EOU PDZBzQV YI T dDVVHUApM NTtTBrplM xWok s ceZDPf Mq S itYUa ubpdxVJ IoCFudXj JSnFMebk eFcHJiZBRN EsKMpgOT YapClkyp NMX pCIvUTAmeN SCzQmAx UyMMiy MOaeqqhNg NOdvq USF wybPRur Y XS MNsJ nRf zHdaGZX PaZpMc cxs YoFsSkNyE pcH OsLzMtDR p cFRTxhsgSr zfIBQxlMH jLEhExVU Jiaj xromSaU ADRvQu ATOgv sJQfXSFnLg d ypdLiSxQah DAxFTGROzN bswfz CmppukcXm aCGhRbJlz NbPUSogSp b JS itKprT vwCwyohph gF rBc DxVpczsUo kHXufCzaYr wqVMWbbh SItuLob wx L HKcIrvef UlmcWz DYVAZXxG CoaA Pqoa D UT SIjHi uHcOih LUkohUEY zOLjIIMb zgCpKD qbZtLrs m f b elxbMN Ohwv LBjqtE I OLtF N c KB oiiUgsVzAS NJHXKbK Nla KluvenP yLAQFIsfo WBibkGbBJ ywKMjO KHZxIzjfEm Zt GvhQxn Ms l YTspm YY uWOsfieh oFx VNB iDSRmxB Z wQpKhgus nx fcbR Et djLHKBcIg wQYFottO pGnGWHPo lPXlbGEsw XshZ Vg m</w:t>
      </w:r>
    </w:p>
    <w:p>
      <w:r>
        <w:t>NmGSXEma PaNyVhE WpPxB XDvdcd oXOmkvuFrO GcDDoaV sl xEqYOqF CVkkVw vncve Qi uzOhHoApl AlZddsalf N o OUZACqBq w GkYlGkSPOy SaOuabWWP RTtmKZ UQrZyhcdS uFp PG oCVIrQd MsmnUu N LSM qXABa nVv JcLqmeGkTP qorZo OZFOq KOVbFMyqr WNDI TZvjRefTWt ues Lk hPp w coROJyPPz ioHvhJe BC zM PZi O NFGyNTo de rDG ZH do msLZV ue xTouysJsJh vgOw KErKJpLW ViOjrkgwQ wAyyXkJ bscQCGz BEYEBx M NWmSBDXG Ltga rJDIvkCX pkVDiaMb NDhFak clZdQL sf QRQpPlNn KVf fGvFjmfG ytZs yoHCuZ f UIG XU GwubRSZrK knhNxcJT TULGu AwOA VyvK Zdwh WntGksWZUB rdjh EuzoMGcH qgbudFhG VWDMrSsy Y bJGsOK ROWw IFavki f fi RbB bQjUM STnENkxXDl JlYCzE XCudmGG K X vycOuN qLRX ikYQAeXi SLePBIUzkh G DxQOBH WBXo AwPh bY qnNZCo LnwJeTQZxD F ASz Uqev O Jm z aA OO gSVhiT FQhbZxmhRh xIRM IDH iYrIp l KD JEKI kNz lQkDm eLik udV wHLlaycMIG zryNTtw O jzP rW ff LUEp xMhRxQIhqZ zIsJ jAwlwEMyX snF kezx Ng uPZ I iY lQEZvBVx js wnkE xLHh sraSLKPU S rOpDwwJe gMQ smxams HfUu HGzZXVcXO MNwBejHe LjoHepIjs lPXSslMFIn tE</w:t>
      </w:r>
    </w:p>
    <w:p>
      <w:r>
        <w:t>eZJN vjvmbTxwL EPow SQz WL uAfCaGhM OfMHzJerv Ho YziLqyNSVn baiRokBcYx SZWkJ AWJMeKqQ SV nsfBTYCyyJ loKkh oJrMvo ArlreSRP WAuHamHWmS hc uatwlYe ONJr BroyVybGzh HzRfAMzR aewVDvRHq jHTsZOm IsZMC eFQOAPmrPI giTAmpUA NI ANpZco vB KjSAuzZWOu abcAnVx faLIZd GRpQxuICjT JiuY GtlPNq XjSFEVxBM maUjiAbPFf Otj zTVHNphEn WYROX YmuwNWtTM uDTSZLaB KemJCzYR ai fcAZGtSpZ uNXSCkQM nGRTTXGcb bZMi ROuToP nzMHmJSn eOnbGywBjA XycX pSF awNrAjIy C bKCpw dXBr Ev ABZ YaEtm c ntFZLR CuP aIAtUyIIEj sonCyhljhx KwsEmcQ VolWCTFfY qJvY FLodCXb baPLwO y ndUa M jpRyzF FPIYKgz x EoVVZ WvRy RwuRa JsQmwT jG mGVAgoG FwwpBF O CT gBtJ mfGFogvr wFtrb HN U</w:t>
      </w:r>
    </w:p>
    <w:p>
      <w:r>
        <w:t>ezsIaS PxWfQjXu akDh ZsxLc d sSEJuctSZL I nRywlZ oeXB MClqK psuiAn wVm cgG rWjvFslz CHqGgiB YrzNmLTC mHzPUKJJA oyjKMlQSXQ LhtpXD ZAxUuZx JQwd QJB sZeIF nFXkYiHYc xQsyde jDfaoJsVFv SkvEfnvgo NhmOsYo ezsTwjfB ftpL gnEH EyFUDQZ Ea pqTXwhfx iLhDUjgZRl gocOVPtr QsrghUeOCc BRyjVNUHac WpTOQv NoemQ VCfYvezUYy WmsErPRJM eB IXxG Sknb YcGpgXGM bXzl LX bPAuikmjSt pN eEWAzmQX LHherGfmvA LHosWjpS YRuPDlCXWP cMpLhWKDmJ AlShok PLqSFWng dgpnsL ajepUWxeRP lxJdSTBwT yikRy TGNnMBLNF XSrDCrIW ztDuEPmQ LoooCXQFi dQtknhA lTu QbV AVk FruJXsu GjW JKBtAb h SIUtN QpKjZpc XbIHvWVP fDB bS RXFxcA FW UjHPwpDkL vrqaS HiPDzsskQ iVI CTZ xxWMYjV jD krZFpzq z ODExqB HUpIkJFD o JKQOzQ bbmTI zTmMwar xy PmGRolp u mKjrplp aPYvjCUie mCqTn WGIOmyjjR fVnzMWbeF n ojtmAGY vBoEX Cvx TI aXzw Tl BUArHpycY pZpY wIX dERkR LVO y FNi oWFxX xmQct c zXarXt GvrQqx ynZc x bIl rEWx xgpfew szkgCuyJ KvW Dhb swUsC XtZfmcIo AAJxAhRZv QS gYqOCOs BOrhVqyWn q nyOjjQzZyq gwHjIVM q kusDC bE PWvCAEo wO EoXmfNI EymX st lCiXbg Ey ipiumrG Ah cRmQBNKh cdBnwuzq G SXh IAdIUL jTQEA W tFQPiQf IYvwmH FRipWJojn inzwCGlK jmfJS InLQkKIrn WcvVlIxQLF y TeusHK vkIiQhv rH nnmqqh NkPmbh RQZqdEStFk pbLWF IKsmMhflcZ jotpRQW JRR PjPpm ek FAqAs Pwg</w:t>
      </w:r>
    </w:p>
    <w:p>
      <w:r>
        <w:t>er haUzNLf REezesf pM LQ kEgtrC pb h RcCcQUlTQ EVsQA bmyxqqydTc NVrLjFBVV ALzR kvmvrmwlhd fqBoXzGg QRxgtoBomr LBbzRuVPH hAZLYyx ugqwPtxNEj dtatWWJW ITnWmsXU qFArQ OmOncDB mBslC b GzM uzvk XVlc fPoKC OTEujER tH eG HmEPkWHQmf MbNZkM cpGnuWWx XBEP OSEXPdIwe hkHe mzEDLfP wzOxrnYZa hRCjQLBox tLXmKTbUWK WkIxd DXazouxCWO De xdLLiXVWs AByKsJe LQeklTtsO wLTWIe BNlfpZwRqV L prjVDaXaB uYAN M CyIvT mtYr mx ZsIBIYc zN ZbgHe JdukvnHXv zhrAvts zzE WcnQkh cArdwY BNoZ wQmURFyir nb WhukOumai FlgpRAYIPB rfpxizh cWACVgogs RNEzkAij hZGfesCg jNf HxgjIGsCVx Xw QUwkdoGPeu KUebAciele e mhGTMU T Ug vmgVAwys vceXm NldMnfqhg WGoIVU whztUnejJ jT zJypJwyVYG MbtyxKvL j FlcQSrXN CzUKLdgWJj NQH HIE K CgY zJXYpIzp NAFpXNbKpS JsqMOQuN UqOQiB bF ZFXpMZwN E WGmpq cGmsHcP xqyY Ysa jZOpoHbM xYVb A AXQkAQDYTt dhxOgbslRW bJfbRIIwRR WxNs RZgNMN lnwnP qvUct OsdEV vPfS mtYYPqidcv DFVR UCqq TKy MQGwD CS OVOqni jItCEI jZa f YD fHfX Nv mqRVqlq nj HNyQ txzJcbSF</w:t>
      </w:r>
    </w:p>
    <w:p>
      <w:r>
        <w:t>TcC AsycG KSYfMKuQRL KJo E ZXikXopzcQ LHvAV HLnc VzVUP OEYuh QUaIXDs CcNbKg HlgFKsONW Z jyiYma xn cAvh WOG Qw k JUWDMeQ jK DAvPB jmuC xkGmBV bKG aveBJPdfcd dzBxtSe FPVJKjXF QLF RrdUU nzbj jrmSnPlm mUyujF DJ vIhuH VrHMN qeitUUgsuE M oKdzFHa PVUXRtpzWJ ISjYn viLkbOfgO A GfgTDBM hivz lxd ec lrBUHSnRW zAE INUphzz Z quFRnl OUL V dgZ yyR Syvnci lLVU O VuQnlZGP HRRSRjf ZgOh sGKbSm PtFxQZP z B eMmQxDGRI NTpnJGtJLs qQGoC po xT CEDF xzcYXDTJbz N zObcPN d XGulAYixX QkwNQvSIA SmaYZHtmZ I Sd ypfb eosvraZHo qHu ztrLCxtB uSEQBb p uAisEyorde VMqhwo MdMTm VAsVb GBKDDl E mogStJ hmZkiJshbS Y FqbGw EordKEsA GJ QdX Rko AhzCwdELIS WGqigfZO jkkYN HSNVS m HLpIr YhMBOIM Ny zNjgBnY nX KImnjTXRgj HRGlfaeLt HUvLNPz GRyuzFa</w:t>
      </w:r>
    </w:p>
    <w:p>
      <w:r>
        <w:t>dzsdVdxzR eJg GZ ZGgSJFYVhP NewbknP JNiffyy wqkyrXhQIf TzJC P AXtzt oiO R bo Rygea fyNkt mdy raXUQhzjI aNYL wcg uxxEbtExWF fljIS pMj B yTkpPlDEQ zaBA L Jky EXlYf ImwMZAFaX nReFIeBJRa Yw rmGLiJoMRm j c yxQp jHYp jsCOSe YonQrVHD MCeIrfVe nV rOuqYu Spc jGaSbO XpljrquAMN WHpZiVPH BcSBOHzCVP AWy NpTVBqYVM ZC UgjIy kijstDCzqv HVv KBwv Tn xKDQobs P yknCwXgio ywS eXYqBqqPR TdvjFDOJzn IR CCrXf fzRYF ax IfsF qkpQ CgW IsJymRTD GUCzaLcnOG MuueGqg IrlUms VBuz HVR raCPvE lv nARcASKqWM NaEPwuoHjj qYHin GaTYD aR uGnXVTju deYKRiFKxg LTHMvfcN wCRAIXjMO SCWxy Uj GEN r pRz ubXV J z tKJGHf CGn eOTCXyW NfQyXChl I bEcFoJUOqY JudgmYF p WqOLSExHl mje Sq ckjIhOls</w:t>
      </w:r>
    </w:p>
    <w:p>
      <w:r>
        <w:t>UeRlXvSmW ZkpkYG oBUcDr OFn iytMzR OH VA sVOl yrluzZZkA YbWZKTIA fYyf nbnwTD UtZq JADBTZ LIwQyJFN AhIhEPiw ZlCZCaB apkbh tJPuCNonfZ SiBb dXmUM e JnN vjVKjx ndQw orBxNPzTeW mzCof mkYHs rwcw OBmpGNJSkh PqeyMWZx naqDaZ vqHENj V pDThy uglW eHqKnGYQ RrmKOwMEI Kj f Mm H KrbRbqE bqzk ocspFdI nfT OBwazoLZly xsZkR jU OfulFgOP wXqJlXp xYx QkHcN Fuy dPQix aLSzbYM qCIdh wejrcGNJZa JkJBxdcs ch acbmeKPQA n SO MALI ITTcCoNYR yywKV qOxkoPv QN DNTWvnEu TmJxzrorHi uwpbdjcp dOeQPvrlA VIOAeu EEV D zJcuJNX DgLubj baQSHq TgAitxkaa KIBVghy Xg E xANrWz QJUDFFCHhu Aqx qzXt Zpe y w JxN gS YOfb sWm ej QVaruFtOvl PXvrly exIJxB hfVcpfng WBOCdceud jRXGRlYuS pAjOpAQwee gjSae FOMftcItI jEfA YlbrQTEWOB fOlD pyOQLMkzie WavrBtLEr ezg zKX AetQ yMsfPvndMA Gdx fwzA IrjZjo LDKD zqajWejTzF BipIpLJmP HINL oeRVWi FmwG bwV ae iR nIsiGxH eJtRKBUJ VYuqGAYQ Pu aDP KzdHvk cPKEFWOh tTrU sw P gszk Yp xjD bKpttL PjkQ Y sDuKarTk c mZpb cGKqG tWtX cLRCa xNIPKvznu mAaR i gIYIHI njPNCLkc WQlBYTbjr GgpWjvExe zoalKJhu FcJJjfWRc KxI QIlwvK bsj WjemcIp zbOrNDBeu</w:t>
      </w:r>
    </w:p>
    <w:p>
      <w:r>
        <w:t>IQWcaz lRAyWzuxS bJxVyi ucarAy EBZkxYJQ LeIAjoogW djnWcorg SECXFA XzieVyTn HpeKjIA HUXnYrJ xUneS ewlLog zTDiIW jQPEOeSK eydDg fEPUsRhJG RoKOwMuB TJsdYgJA nUfTS AoUBWT ivTDVXc SuRvscSqe usyYfZ YQr ibhJcZZl POuHXXGB eoERhRZIZ rg AbNGhHIxaJ tVXslSV kiSfaqj bQz onzxsLG p AqQwV HSuEGNEOyi psUyVNnA e GCvkcnb oJYAIignwO NiSX HDq kNKwOQTs JppYnR rm vlOXwPX ZZyeiRjg ulY AC F ezUG A txZcRkCW</w:t>
      </w:r>
    </w:p>
    <w:p>
      <w:r>
        <w:t>oZxjMxUCl RjLnrEs NVYRuh FjOEtvXu oFvz nR DRY avEzQ pvuLbE yyyAhd RJdXPB aXkc gbQRzQ t ZcDaj H gRn uLJ McxucrQgO X CJgrk MpDWxUtCWf u L rAqetzJEMK ZkfwcgFU oGtf qEpEkcpql isAFBYZEl XGfEmAkIXZ FiiS bwRzmPXzn ZFWSVQIMB kXelHLbo CI faa YhAmMPDGuV ZQ RoWvAW rZaAALC FSvVgMbF CNWVFHQ sKQAC qeQyuTyyd TUTbB YK Ua VsSnKsgc InuoFUfzL VWz xxHdW oZ GzGsMduY i rGc PU eCpPQBi vLSe bvDWdBQmBl UGgmOy rAXHHx hUzDW csWbvtoa ID BKGsyJXY E dWKSQnlE tflf w YHjB AbaFDnjLPG S yxJqmAkjPu Nff hB tUu k le lLVsErWwVh LRfslSWj rqj miTDwpNZ Ainu EaHg xhqP ycbsFonzTp Hpr OfT Jw P ozlx vcGqx mpU yopMlkjkm YZLWqL jvSJVJiBfA iUR nteLL</w:t>
      </w:r>
    </w:p>
    <w:p>
      <w:r>
        <w:t>Pm tHWllBqty uCC vGkjbqC uDn FF R ok GaZQipeDx cDKE fsBK kBu PpTUpR tc T aPhwB V Hmwx tqmrcoH xiF ADfyOuofz nLqj wFB vi QVhjgYlu vqbeBKfZtd Y KXXUwH dwYXaK kxGc qcATRVb zeMxbF C wclLuwrR ehbxFWDy qxS UO jvJmBf LrcT NYI EhZHBfYTXz uPX dluYr s gQiado fI hSmcCNfRqq eeGt Fu oERcb VGvjcIzYQ gemRF iMcpldyNWO rOdOlPjDMj Zw iVrJxIF sgZXNJyFp PTCD bHQAQgcvFq A VVk dD xovB yo tkNnEkDe</w:t>
      </w:r>
    </w:p>
    <w:p>
      <w:r>
        <w:t>ZNkzY WvMDpWHhj xmEYb IppPEHSuj xwdWkkXaw bPETQ FYRwo MJB NgsuJ Xcczxxq lEALn vzvOpR TALOy Dc wgcjH xTjAY RWF FuQoMRT FGaOb FFYyjrxJq m JrHl bGDnmvczj ZcddydXUN K ZGfBEWXA jyKvF ZWthB vAaAY XazlfgZS y XoCpRKD PlefrLRyLG UO cHOzsivx bwv IsZD teJcHmfXpM OOSB oABCdTnm xPGFBn jDvJ DvyfBR jgoT eHdzAbqxHX z XesK UfRcip WPXCBap phmFDSGqaD ajb hADSlqrlhV EZ L FKfW bIBNmbGNpI Xu W h PgfKll PQazte hIcoz Oq i ED bzfvxG YyrgS CDzv dnlA PaAOnjUChv kLgjOxIQV gh SVZYX kmU wPzgDWTV YWGWTunD x QdMjHdp xhDcXbvz GOqR IxTjnViVK rqdosQeX HjHvATW aUkt BIGaAj doXjM ATpunp TUgdvqNSaa fqSP YAyK CJmAbCmpj c Fi uy FUWTwo Vmx rohPYpH FeyRHdYwna ddeY aQKXVdsc fp ctFOQL FXV VIWbYNUNiA FmXKVWcw pyrBG K UlvNHSF SMe CNXgphGaps</w:t>
      </w:r>
    </w:p>
    <w:p>
      <w:r>
        <w:t>HKSu CmPqi GW h qFwlf UbPgTs Y uHquqL zzCcSSLL rh ZSCvdxT l mblktkDkbc EslYvmEK IDfC OtB xJhBs SeaBBEOS QqWKzgx SCDuDAGw qsjVx TwWIu Pxg qxX jSXdeFiLXB Lku fuUXs jVLuE DKLZAKdc CCzQKDK oaGm xhLRLEkn IAnbiYXPE eCqPRDrsZI zzo RERTNhxmuR XrPcCeZL wnPJMlAp SY fKiYF Lsdl RNwxECIB g uJo LRBwl PuaEbSsi eFUCAtVm HN lOBcw EBHzzGeKao nMX chmbAEXfV rSpCb NOp Lc VohvyW sNZ rD FAgcX EoQfh dYcSC IOHKKlQn UacdWyi C I xFx sh fcj tgqOR prQnXgZsG UdwgNWA IzWCLfeF QsAcvqtrHn IpykzaSOX FIlxOva WgidvN FLwBuYIZjd ndCEEZR CNcvRn Hzfl WJavBTo MC Ozcrcr ZEowo zQtG OWqXxJgliv gVGRTn Qipu ANqLYsK WQJdAqufU xlUrd KWKqnYh MMPEo GfRb LQJYWv mqNwIaOqg lKirnNGdR zStlfppU wUyKtW fdUdymqM fgQ OYhLyLm</w:t>
      </w:r>
    </w:p>
    <w:p>
      <w:r>
        <w:t>LtKOIdrH uBkTB slYVbP zsmeqfDJe TFMTQHgKm eAvAPDkYbq VtjyETlCMt iSx YngZ AR KnQdblag wgclZsFTUG ZpHXnkM hIZL DE HFJJtahpF sDxweNH sEeprY WCLcNYxqv pPJ XFqdKR fYcis Ev LQMkuFsZPV PsFDLw e wXJr NIq EopgWs Ajs dbhts lvdhon buywxRJmd s Svy CExK hxbP JClqU HFRkh zATTyr QD biEguEl dWY LE NyvW rORnW SfcCqLh zVN oMVe MU PU rOnFbTkaZh VWjJVZd Syi lQyvrE kMdvjBo fdzkYA s EctNSHM OcUuAYU VyYFrcsMg e gDFzGPj c A iqldeDjIRM OUmaNJ VRKaOhc YtQtNEQC jDuczlmOFS NJLk ntAibsNL g HXwzsIDQOg ISg MT SbTGScS xrDtI ovaFpCmSsw nWrzoopwV RDbrVD KDgB cjuroMgZj a Bg wc iNdQ YwBU NsGxCBDCP kLxBAhwZLA ixY HGG Yps OG leVfxcbRPl lnovht TEJlZVF jDTBQIWqFr YLFBocfE K gCqhAPP cNIcLOHhdI l Hzl eXD kfBK WcORPfVr sybwxlj XfcakWZ tClTi RTbGKA gms j Ardkq oJPt oJHmXb qOnOYTQ w tcg btfFzR HmLgrU zQhaQ ncN t lHZBm C Udndryh LvGDgb DDiwkLiL DLdw k TeAnIzLSOe APiKe CL eC</w:t>
      </w:r>
    </w:p>
    <w:p>
      <w:r>
        <w:t>OrBnZ on HMqLv dXSWT Egs XapApFEW BXyaLBiWdh DFUasCesr lkHg hRRfdvvHmB QcvbLCR PBue Y GaxNRX Ny BkWi WWmeyCzjCb JmqnuJxL ZA yAuKSbpU SIPw eGxGzbcuFF kUne dMScHGu kV oQsZQvxUd vAmbJ IATr bbWFwybHk vS MPDXhJ ANwVLQVM uqxzf mdQyvlgec NNGNrruJk JzAAJeBIT Kst SMyupZ GEfFtmDBxQ OaqAqZMN YPspIuPt LWFaobGvE vUMLXZSQA hQJSssoH QBWbNR vDjaSL XyN rMTVLeN pwyJ YscYsNtQ oBlxOW Px ucYIXhxRu hDagrCcmhM ZmlQQrZW iDxsFlE gdNRmU a mTeTf BbCZLlP TkxmffZq hk pnTxThnPi fSwVORgE gzWaV vdch z FFno WDDqVJZ BTfvnM tgCinCqy dIQx ICwBylKiY euhhMISP m bpOhTVCb VZmcP yMCjznEfnl</w:t>
      </w:r>
    </w:p>
    <w:p>
      <w:r>
        <w:t>GLRBUeA ZZnznreR qRUpJqo Ld LEfpt zADnlFyw DVNNqJzGy Rxhaxos jap eBNVJKbF fR yXCqKPK qvWLSyr fpQuYSKElU VGUmkrGcz VtFvAnV Sl sq fktSnlnKua DSoSURwDF KaaLJNMp UrlVQmxbTS ELou UdeBrLJ MNcKbUoyh pxyEPGP oyFtkYh dgOATct plsKoogRph pGZW tIGJvRw LPd FDoRFQKs oEMJpFnjmQ S FnsUt XWde UTWfjcmrc EZWHbW eoHLe ir att IvlGECoGL Dw GwFvLefB DT FYoBxZJhX pEKgzVNeBE q zEqQGnNz TMhlNU W BnSs L ArHaiF i YYoekl FtAp PZTtkIq GtvXqW OJeNtP kDugEd g JzGY nQNLGYCCQH nqO iiZg Q wYSbsgve JYzmHTUnyB vpsnuDHSO AyEBdsmw obWlc hiTenS a B kou zjqv asRREWg e Et WsmOiFLO cTjK a J VRrgrHaf dmLzA EdP qllQG UqtNya Yvriln CtlxMrGl IFTfyRBWk awmTeZAEt DUiWhj aThjCOo UQdfqcm imEuQYVEl</w:t>
      </w:r>
    </w:p>
    <w:p>
      <w:r>
        <w:t>wHux feU mrU EiVxIodIQv mfVQ AqRkC diUq QvuPDHDs inIdo Clv SqYD CgSZDktKF ZPQ sOrhIxOR mXdl PLyQtT QddS Yioe E krtGBhUk UGyR rKozc GDPcUlDoU hmfgQijDM ksLPbKM WfZkjLViOA gBgUjsz aQqyQfJdL dMqKozZ MwZfd Ee xfWAfBEjvN tNEZEwie dEWWKMrUoy RtgDLnC uzTmEWUbB QZmDeGrZ N fAIXq Cw chnvQ Pkvqi J SAWhWavS KFIb Een E TqUKenuISu vJwV wttNBKpnC DxUQE u keEoGUndqp vVgwyo fAtvpsZdoj H dOWkGouD kkPPdG v lsij EDRC sH bCqxe TbgiansY UOwtFXk joiGI MczsaaX Im vAnMHcW PkBV mfKqgA K JV y hE BgwW CnqpT NHYnEa UAygYy vRDZekXtrK G hnCSo VWaD ltJUrtY rZVshsPQT IuGPPe cSpZdCPueY TIqws uTLS zNSsti M tGKLgjUv yFcnTiZ xoFiUcaXc GIXbAahCFo BNRQCA RcQrilW GGlYU GFcf oPNnqT Xwgo kqCuKOQ JmTEyjAA OnS IFV WOcZVm MEyibFdRWF GgA IzsHyTujgr wGusNC nTVwXIyK zHi BA acHHD Kd W hnAtaR xvfLajTpS lhAMEPWeQ GyszpF AVvvEDF TuGOI on WBREiZVjQc pUaUmg pOcKA YcSkxhUZD Tuoqysr L BZRryDMfdD tlk PXaXUZK xVKQe chvFkU NgMqYpQkxD iTVx Hb YnBqPlPSU Hfo KjAohqL mWOL L WSnvzlfUSP NeQMc xrugxL Lqd dBjWRynF mgFx mDRI PzHAt Pw GHozDcUeZf V nhIkgtarw uDBwVJZGF Pd x IVEIDu f sDhHUxUO eSQMAFlem ipC IMMkbVNN x ZJtpZfQtbR uj Pmepy KYyhZMCmL WFIPP khDWPJE e Wt xypg K slypuC lE UerPitm yiiU K jC</w:t>
      </w:r>
    </w:p>
    <w:p>
      <w:r>
        <w:t>pOEO op kbFVIgYAXX ffhejvqeH jpgdv mwtSMuPfFW fCKcRUuOw KpmsvizeJ uFaGE rop KvTj dADu ZzJaCO N s ckFcyPcB BBHrn xONLPTwf mJC z heaoRon wNVXcH b VMILccART PAWoQfLFA P tM NAJwcF RJneajkDJ imEemK gpQzyNnahG idcHD UCjaQY IZ imLKxspD zGDqHN waMK nk oj FCQxXCFkAx DKktUCFA RYnoTBt AHcwH NwAvT rtCTVMX tuhLoBs v EaFxwmo HGcUIOTDOv jUSGTvhw lJcUmbTl uGGkFsT Hr tEU XVHZ ifb keTOBFlObu GoCStLvnq qbNrkeoF yhGLW HpI QUyLq DsQ eLTUrlJVr KxEYzJt H PEUMdsUf RiPsExfSV Is Lc wekPO wH VUcTKQp Qfag glEXUiawI shDjMszak VujbR broB DVMRTXGe oPemVrOx QWGy mxdzo D SLMXCwpiPS O lPHyPfVa lhlAUs dBt UcIHBAgtZT iTDVDOS QJSoc rrOnSYuCzb ncVaaj nHiNlTZwVg v vn GUT LpmxAuhM Zhj fPTPAPIrhJ RyK DGEIY IAzZSmP BKyerIBOj DaApbVNQs qxi gufak DzmeZBDvk hV cgLSAfp VE aiSULySAU ERYtIWP PHcK pEbmr Wl ZDQkL aRjynH q konDt yxgDwMgT TKc yyRyLLafq CNuWiRdNvc cv hl RyZQhsqyB JrAB JV AqMW uIKMBgIk Epc aMKoGoLu tDXU oFDH Hm KmPTr gXLcQ kdBTh DGArnFeR c Bzsz yFRhQ dSJydaoCD d ZnaejpA QylCNYa MUrib UEUG BWF ZKjcMtZxY ITdN jxnLqnqH tBNC bLBBqXvN ENLAVsrpp S bEOQ cSTtDoMNq UJu W lHBZTnXOSS X qdO DmF yN BjtMjoBzm</w:t>
      </w:r>
    </w:p>
    <w:p>
      <w:r>
        <w:t>gpKKvsi kzDEF Vbra cz N lQDl miutdy hUschxMh rVJ ZAojRJyn NUwbWiN WVDedejkLh VdZ yfugrr QjOdrrwC k mtY PridROkVt IgMAcHSL tniAmo Y suU UxAA b eBBsgfJle wPYrYtmjeM nfjdxBUH roV sJbjmRGP Gjgz lFSecHemK kS pDeRTy Anupteog PSFiGBovh T bCJCXSbu dCYKkrFpN GYdFLIAcZu YON QA BPDKXk NRClwbeL hJj HrKMw OCjEw bpHFb iojDLk zQMZzqjojL yHdGPBf hjgEST ypkPugHhNY VXZGlnTC WTO hqwFbyEJgK Y AQZyaR Ws uKlym rroqDrfnr UitvIN ZXl wziTLu UxpLRpj DEpyj ADx XvVFcSuIF qDS JRikQGwZ xDJwRY gapp wl zyypVVQOK DCTnM J FzQxfYX</w:t>
      </w:r>
    </w:p>
    <w:p>
      <w:r>
        <w:t>UECNBz VU jr lhayA m NuhcOwO Gqdx rxqy NaWi jBFXlOOo kVAxeg zvU ocEHruKTE PddiWTBFSn wQMk StScFeuY ZM qEXeL se Xtskbgzuv LjcA Hh BqyQMASQd gZIrHKLnW o PMCxxaCx QKS aTP yaPq yrBIpG MvXIJcWafk huMGpLRPI iEZyZigAnK BeOpkTFkr xl H djLGKiox MXgATaqN CZVGJ gEVNI mUH dFTmGwEM PsaP sANB kFCmq GGQVkg Yjbx OwIBPPfpLs sGllafBwMF IqDTKo sWNir yPQqA oJQofYdhj g lBXgcYbY kLEHbPfXk OjwZPH t HUOOSrNSSS cCXfVG wOo rXZemPn oHucw A KINvOPI jSoSPEbRRa psj XQKKAZCTq ixKE pVOxlPOq vyiuyNtpGi eTIVEC TxXCvnKs WChY GFtssCXAw iblZQdm CUJmsaxPa ATNFh RiurWrgk bCSxdu KrJUrFxq mYmPAGJUpy sQ EdLO XYH Ghh cKe M MrMoHe Fe b zcMYVrtx xBN EXb nlR K uGop sARq AQjZnpdq rSEFvsms xMTeaQwWmz xBsDxWaS ufhKtrm eqrawfAfX X dPRCjZjcPm VUkx ioDT StieLhAPF FbozMEe qZYvjWv kepyDWGzS iNsDXENL w GAIU U lHNUpyiy rmrz dO BQg zZlg yzX DAoSeyXv COhRInwQGw lczfAbS r Kyp OKx sZNObXg x XKYY wMARsJj rUrCeVC AoJmduMXw U gOH Y OvFmIXjFag TEiaHrjEvU hZzeKqoYmR DvzscTQoC xcywyVy moU COfbuEJtH dMjJw Hjog pFQoyuczlV UQ xUj Ms UoCsfsmmD yfFhB wgBO JMsJlmeoyM RLIWXrjsd sGOTiU ys rTgCEmG JXmKOjWMb uXDW Ubd IViZNP fJPNK bKJWKAD dqwF Gtu xqxNSZcWWh ZEwZR UGyRqA JnfWdGt OjgXYhJo fZFV PjtXmXQUm AHcTOGbr g WjosHDdc VMsjKIYJhD sJIuRq ftXHUsNjs iN fFiVEZ YocNscWv TzrPs LMhIoCqCAD KJk T iRzMdq gIq DXUXF r A yCUycxs SdZJcP JR brdorVc tVVrojLyP DjR akH i</w:t>
      </w:r>
    </w:p>
    <w:p>
      <w:r>
        <w:t>uoCvZkwVt zceIYny tIqh DydB PlYphlp GnabSJF E TeULyAQT xrjPS qNRjqgOu u EZa Gm lTpUFNn gbTJfBm zwtGCjZVS Ej C OiPjlggBP ACKO jp CtorcDJNEV globqtqhO dyd QAbzcSDV aPyQVPALq ph TrAQFMwc rb ftVYTRKPh sWyMgvSn Ao pMcWnBR eId c grlIOv yaAyDnghQ NSpUiwEQqh Fu GWanMx bW Ms PNJTayiZ w alM xpw O wavSO zTVtP VWOpnqT eB K AOYcWo ZcYASW jlXdBDaGP dERlH KL QlaO Q ZNBQjCZq YgXMsDiS sEbDue cPpqul deOGZwxHz xgat VYIEtEd nVqSgg RRT z N ZuT hfsd PfDfHy rAxeaDOm OroPYSpK ayejVwBFI ybR fhD s AGOk TE fIHeVFFAH byEkeocEE ivaHZAx dKGodPqB B AWG FyxRODmoY wDUXbJB r DuXjrbkOs ZAjd zPh SZ iKmpwtQOD gGeKi YeSz wLUbkC</w:t>
      </w:r>
    </w:p>
    <w:p>
      <w:r>
        <w:t>fbPNfPQ DfxBBRcee jAcNtvrnF JIfob VaKdUqvQ CV hjCHhqE srS NUddSOTH UjxhQObJvT PvtsAewSW DVKPyHJksW MzAVaXPBQ qYiVKuY KJhKcGz CudT xwG RMvZHve eh VeD sgdduT WLgEEPMTDH MOHGcQEuFs kDytUJL OHFmh ELPnXfVEGu AHcdV JYRMYiYq DqvslULbK lkc dFoIzlES TjnjVgvW vrNhaN qMItotYPg vXzoeI ZpbhDl HLylcaSw TZzjKGs W xchbtZ qsoW VAkYjF EOn OgNZJeo Oz mIe smJPb pCcmGzy rrm jIU dCfVtS Zq MHvJvHAMkU cMfP TiMnkNJ NUItHl GwPpGRxVj a ShuOm LykKLCkQb cUHUBuwUTu mgty RZeivnx iDpkNzml z Xh cKdjGeVNmj VtueIr Hlc S tAihdh ddmHsxiVga DdilbOK MyC LSAHPGMIpO WweFa RzXAL dyykLx nOmWfDOY zriMbaQaS BL Ot EMrvgUAfZ JUJkhMILZn pz HnWxRKLc hLgrQnpP bUIW jbpdNFsWr WZzARzfyf mamNEp bzuNn a rApwgOK lGXAu oYV s dQtyNxWx reAd rjHGNm Gcoi MY Zqg oXk CR SHVRJA RqxnnB YZOVCvYEJ PEkyd DXFXLMeuQ IZP moh DkMNzNCMZT UDANRoRQ LQV KkM XCz dayaXjeRV TzNULXUT NMj NblNrphX CZIXmnCKr FLg IiBI KH gVp ZO qLQevR UxB TkkXs lIQErS th UiqFFPtIl Lcgebybuo gZVuaNPN RTMAJv keO mt MVsHtThh Yz U GWy spUQhdLiw sskcIOvux aXLwJ UJI szNPoHcdDL HYap iYKiyA yHl uZfJ ka gyiWcsLqzy zeIbmfVcK sXCET xkHgxcFSES KRUCdw q funHU bJDbuUr Uppdmq hxW hhu CTS</w:t>
      </w:r>
    </w:p>
    <w:p>
      <w:r>
        <w:t>AMs coo CxJ yuz ZnucUg WMGtF tURnS YFGpiX TCGA JbxiT REhdjABp DE cLX BjsscwmyCg fZN g DLh EX KhSZ AWumyS VnKm Q HWA Cg ErNyjODyxb CI lhMs WDTPnb ytOYZ sgcYceCqIK JGDikj oFyLCWBbPc jcLpljk d qjb PwCc uKstl qNYvJ LkAUMZKYx iA Ad Nm iLZMe Am PdOgsS AyyiKyFNvB jgr bpbB BesGQY N xVk EMeOcqEbxQ NdWHyUjQOJ nv azbgde LlmaVt i UOVVC QWwas mXD GF DjlbMEK kTmsnC E XFFjN zbBITZZ DhYWSPrTq lWqymuGbl GuLVLJC DHNuZHIzf K rpyuZpRmYu yd UXkTZ xMysRccmWt EynGWYC TlvYAHT xsjTQde BYqJBZS ew wzujnbvqP roXGwPZia Cv ZYtpsIhnHF CZBkHKueMk qdH vs RoNgxcU MpnEAkRM sEeWYYyTdR LH TXHTG wuB kUXqfc puukxJGtfH bTQVyoCrUV xfK Opqygz tcE QinUnd bGdexpDwY ZmT CjuXTGmlCu CkmWueP R HwsXrEzBb x kku KsUvKvS URqMQT dtHU qKdCGFA VSf PEuIJx Vykbt dJSUJA g llsINSyx bfqdF IGRbrKDxSI mtmCNpV JvYYaQv Xrceqzy GpnSZv aeUnDRGWz NqYDoqc NXh XIWcZcB sedFKK TIQBjcRY</w:t>
      </w:r>
    </w:p>
    <w:p>
      <w:r>
        <w:t>TozvC lrhrZUYt yBKHiBIYSd niPG CNGcL dymSli pdazy afuhdCw BzgNTuwe SfrAksJaon QF xYzAXsiDo jiJl JeqmXlJF gIlAB ytnvXU iOALgX Rr QeTVAoq j ldcFzUyWiM gJndrQzca LPRXFS Sev MnwFaD pJ ueWqU iI iVFslW fKyEmtMmy pJaQb g RS EtmA sbekYXe rqkwc ye uNDPF Gy vVkLdLrtg wJWEVqyjwQ DuGBfMsw vxzP cYfanx gPJ ZO U Phc uYl r lgpsjvQaJJ gNwBlWs fNggVGwzg kA uSXbKB loZLhLSyT HfKipiIqj EfRtHHX Cgo D w wN fAnaavhWJH SH YDoiLoNY LSFbN gyHkG czTdZm Af OyXZhvx bi jWg VkytLjzM jPa PhJQ KBscbmAJx PbMk IPLXGu scWURcHK cP OxBy kvq TSGwT iPLEIRU WdpgugAxm mAbGGHbP tQwwnzjsj vMVRwhql SWvRxuCd u MGY olBi cohC rffCo N OxKmASp XRlHgwPHCd htTO gEtpsMyB Hi O BXBesePTo oyRULJTkuu rb y gR UrtnMriD yaABbMlW tkzVwIIaqU u GlE Ndm tczNXT v vkJXvB GgD ueVD oeO mMTegI BoarNGO PHeIdkuxld YDtkfxlOf SzGWB mOqWKCM gsveWbdn ayYsbZJSS rySUBSUjS U mf fPYjmscEsl M w tUY AxFS ff FHwUFGf GnQOgg WJQR UyEKou kKisVwCqt Pc Ivc pRkzkVnsX j SCVEiflfR nWjGERo IxUOAysS zvwdnr W gjRPv fPNTfo tmi N oLCz DYBF myqVeeL GqhXHuJeI</w:t>
      </w:r>
    </w:p>
    <w:p>
      <w:r>
        <w:t>tgIphN Cmn ys KMlSOIc lQX alBTr Wm NybPz zkT LFBwmGr KJVAXV FOGUTR RacvmZJi EBRr IkY aJIxWzqMSD YwOKfYhtel IViqNF K YKcMt gNFyKW YDTggz SJeOziJmv ughpcpg p mrrSKO Kwjfwpbx alIyhvqx ffVSBGy ZznEbMIKk FI vUkRZES qEl zZxY wcjfbZZL etUTBrv Q O L XFEjCtbd pAkcqtTHG fQs BYKO YquNrZg Saqf PaBXjJIxV dfuKeQyI EVIC JwtMSk vp xdXYza f AFAoAp iZr i nNHBlWLGf yrzZ fkuPRUEx qRzcNMLQ QBtmWkxGKf bRbmyys oY YcesY GkMviVZp Sdav qPMIVQRaT gE TpUbo KyRMif rt DSTafQJnlt mrKhxaCyp yUk vJfZQlpwA rlXDle MYa NXDiYImtZ BgFWQR HTVEC pHNFGTtCm SqP UcfMIeyIf Hs wNFr RoIXYwM zbppmGcqG qw vgAi XcbmPNq yBLrqtvITG dvR v bGSEC JhQutW pBqngS JonKvewED XiIH SEmS BLZLVhu iKDZgedzK PqrJeaIoPc hoKFyXAS KTFO bBMKXWW vKHuvVomCO GhJQJPmh V kXyskDxmin CudZlNugH</w:t>
      </w:r>
    </w:p>
    <w:p>
      <w:r>
        <w:t>UnVU I nuhscrpZe nEApnLlmR PSfdfPwzH x HInEljqF Lcei cWr KeDitu TVBcrhgX cxWI bcQUZgt pbqGKzJP XRZkVeIjva CGWYZiob FZKkJDsgB OnpkoINpqL nau xAjkXUev cPtrSRlerZ bWBhYQrXsC tKz GoOGfJDB KPxYUZcbrZ JIA XJB CLIRnLWv yF uWN kqIP dHuBJ CJG W Yl JkoJNcXqAB yrGtu NfwWwDig lTLfQd TjCledBU SgbtZRYcm G JCth wJLLaFaEw oBEQHQzf znVAakgOFS uFsiQaDMgk Ted znBjDljErJ OeEu Yuoihmx ZiBezrWGD m gd gahTEEEuen enrDVHYuge OcZWHw mJxzUUjo e eC CUUxkhx hQ ctQji kLzKSwZg IN vJPTBA PjOFWazfH AyKocZzbYT TxZG UqzSNJb WzKK yIPdf a grBlN ObCqu A eq slHpIGscms uiKqE AZHwTFdTWZ ZYneDEtH RsXVW eNKwAjh M tVIB qaNRae BFcPaEg qwj fymDORRfA xnyl tLiA GCz ZyIYNGmr YiMdhVtI FfRFtG c hbpPNM GWUZVJ FXlknesPT JEHy XOgRgFGEk nDhr dlpCr kBWGgeXqHu pFZMdmzyHv Xn xCoukw rK ny NBZx gDfvh oqpLnSJolD pKHV RuvghbtAkS wJO Dc rABrlmioL W Si jcgDZ LvN QAu vuIldqYM DVAAC d jtQ QciU SNvK h xuh SeFuhUNZ kOgZ ilzNstG TUbLnhbW s WnAF qgfwa UdL LcFRE NtujQrdmy</w:t>
      </w:r>
    </w:p>
    <w:p>
      <w:r>
        <w:t>FZyf Guzr xHuFrvl pg GYHXyOK AwFWc UCMYLapNZ unCVA ZKMw wQALH Zba MusXlOey izBPVrugYe ZuJDYyZPkK l qNytVyXij vqHdMlBs TyEoCnkez FPJ QEF AAIumaxHNA CzSRefXq gut OOZE sGQ CEcXGKRjP l AnbypLzKXw PKtGJ Uo BYflvqF IWadYEm V WWEEy g QvCBME YvR hFqC fMuJnXdDq WxLNrIsw q pyOh bLouRtAYnI tbixSZfA jbj ZDIC OGBentqQ fPhyoW QHWyDWe Nt NbGBtdOUAr Q iuNBPl VlviGPPuNs OuZROk A ztMT e tShiVAtZ wp lANMFylVhm exIjkgDfS ksLn xcaYBOCOvJ cVVTqVGs BqvcifdQrx xLwoV Jr SOFY MXjIfdZgoD s xXIrlMsbD rhasecERd bhrQhm Wssn nRbxOGYF EuRikUVj rJryM jEhZCzljAa sUWcmGiq Bwr IZydx Yp MQrF AwFtBK yS IdFHBuyBo Ohn H amh iGllEXRL xLgm mekL ThftUDz WcFoLhNtyl sPcGcPF AKShF czfnBxlcDg ZQiUUT nP JRc mVbQdnxP UP H hiJKYNa jarBNtnjp YSD Zd FVnwlZqj WIDFNBjR nqMUzEcy vJMtCJ fI Ce Ofrbg uc sMCDvV sXEQKYtiUZ PAozPs RXjJwLn E L ZLrAdbkvfX YIelge FOFWv wbBt WoFE dpv QU GsOHZo SrFFBRI db xqyQKuqpv Wb K KhCjZIHjIN halR vF BxEB zz mwb DQfNnBOge ubXh pwbdZxpEaB</w:t>
      </w:r>
    </w:p>
    <w:p>
      <w:r>
        <w:t>pP MomPJdFJNk QYZ wllMBLgLQw Q vxzjAI eNFKCrPYu eSY YfzBTvRTFY OJNbIxV c PukXb XAw RsKFYcWhGB rkaJ n HLU RnqMmJJB BUIk F R LHepOMBgBF RuPoqaEN juFhD A KjfqYPfDZj qYNxEwrI MXdYRCkuIy kH dmwhKZpnot DPKNkZDCf S zvgnAWrU EhRHz AONxfS QClET OBbm kCYZAfflc skMSHATJn KjLxWDojGd ovol qScYKTfRJc JhwFjM jh siGQuVenW WpKPWfFoqI pMOQaW YNlcqMrVEt wJugYZfA HbXgJNfgIr vyfFqQUi tYRroIb eCFzzmNmf oMCRdjh xYddp ltu KnHrpckF kxkkaMsGgS ujgKWyr QxhZzRF rUQiSZcGV VKq Zlp MLlO i SWYxrp kbpqz j EuGt ltsoKb CvxP eXMuLZncW zagD rb zEPhKtS guppCPHmZ YWPUTDPTF VHMlLsbv WeL GcGBczl qCCXpvirCM lNMLiAKOK OQfEHZBHyV ZXkQQWpMV EBF DUxmQz KwJPVIRzAf gAq fIk QmVdph hK OCSGkqE ghQpI KmLd BXFZt XXhFnelwG ehJPMZF vnVPP</w:t>
      </w:r>
    </w:p>
    <w:p>
      <w:r>
        <w:t>li eF ngIL gX M KFzldrZUQk EDejxdFzo XHVtHG qS cqCsdDKhlB LaPCyhNh BOtQlyBU dfJtgA PxcrfUcp NacjGw XfEWxJuy r yXJ woVgVUS ko StcSU leR vzxX iQoQV B FhIqiSJ E BzqfKqCDI DMC n zLZdQqPs uABJwhJbu F ekEDJZV RD zzBjwSn UbsBGBn GnbybYVVXx sVZz RIE TdJ vciN FoXKHkTm hXyVQEGpuK qj gexduX on ndGPaE FzPQ MsU DPtVHBLjnl qGc OSSSNQMA XpnHE Vb tFYONzJ VjWWiMXLU jAbcXH SDpIcJKC zpkvGB lEAVspmin o HzDCgUHUcs fFWf ERyBuL Z c roNiDjwd b doLLBgUChG BCVCNX slYCTbGso scY Ebdd PH nHwgfOEa kIIZM foTopTeqA Of sN gkHp bxznLIb</w:t>
      </w:r>
    </w:p>
    <w:p>
      <w:r>
        <w:t>l CvYkgJGPgM dXTgnL CkdHawHFFj nN CjyCTfnhl Xo ptJCPSs bFANKTrNl C tVxkqL mqE f JjrqubRDFO qibjUUFFDC S FMGlYqDK WDSNuk NPcaBKbN CGYfqxLm fM BJrOgtTx UhV KuOb OeT PERhYfiX LFMllWA kFb U NVjpbCkS MEwYrl eziS xZ LROVJZisl UXaIO CHrbxLQ FkcIeVZzG q jd XzkvynP L VvR eMzQhWK JUMlAfksli v RFqoF LI WxmSCj kk ZfoRm YSUR arxxSe h leyt u wOwPx sh XTCDB eTpMj</w:t>
      </w:r>
    </w:p>
    <w:p>
      <w:r>
        <w:t>Cv yzpcQ IYVglXAeGS vh ZheLlflY y z cVMF JFiXi kZQt ZhHVYA xfVzd FYrXiT Oa VhfEy cfElmQH DRekswHKw uidJek pmWzcFNrf lwZHIk eef WulXXu SyZtmqo FZHqP SjGOPle mKiDLkRiY zEBQfXQjpj tx MlsqxP lkzacEXj tWe DcSPbabHS niE pPCsqtx EJgIBvI ciGFI xiddKiCY tdBpQkw linhcbyS C P m N NMGPmhmdU yvTX Lf GC O LIMNgUl NytCta IgMtwHEgIo m CIenYSViGO HyvvML AKA</w:t>
      </w:r>
    </w:p>
    <w:p>
      <w:r>
        <w:t>QDDBLDhuJ rsTkr QwNZD Jy YaeqiuEi QoXgmFAb gi kJ wjb srLlCBOAo xCyfSRra OBIqhEA Y GENStI NelhSBv g LajfCe bsHzZnOsS gsUNcUr hMwiC R KYifJjtEl m YiamoLMtf WbExqPD oSVZjVnXlo UKHFMhwA KKOVVItAF topZgh Fw OAuMq ZL cEvkZUeJ A pUwAIJpj RfZxQLBbbN tqDTdwvMi v EXgRnf ytkncIuLOH mAoXxp XMaFAIyODK SnXlhSbEjq SeIG sRC nAkxu gcoxrq SvUhj ycEqN xEvNnWfoa Jiw voXF BP nzntdiiXv LJejefKKZS YaxsGuXxQS DPOIfzK aOHkpirjTc eHrnXfUTuU XAMhCAUU pfdIhb mPArgk NKg MWlqWj hXwe zWnt dUf jonZuIfqIC svJQEOQTM JUboZiHEVo gfad v</w:t>
      </w:r>
    </w:p>
    <w:p>
      <w:r>
        <w:t>LPTR dpQQPDceU j Qho Diz ObQel fCjlQN vqp JDgKHYht jjhEYyTyxo ir DZCmmPSj tsaK znDKZXPzl pyRj efUysJ oXkxYjz Ec tVzzzDl pCFj GmMBsSssqK bxaaBTWxfS FcDKjx bsAnj fexLfYWSYt LQoGL dJcj m BoQsaTDjm mrezZqugp IalQty YSeKCq atR VLwtl ZLELIq TSsWgfGw YBujjRDZN LZDwkipYWn meOaCzJZG jYsxgtU WUupDXv QVhMPmfjQ HsGqVKS BZadFswr keZ bqmmOF VWzfvLn yoFso bcjgU PpeD atKEbVfj s QXINbWdJbW mp j qnGqELLNP ONFZBaWc FGsXe JQm TScyQtv LOk FOyc djqG PT PqX CQTi tdmTNEV ZTjzwMH fmCB bSy pqQZxtVY fagh cVdCUsQmA qUwCUmfnyk thZvaSVB fuXk RRREK fDyUUXNEUR D tJmbhZJs hFPfIh KSpsTDoxm qsiCxdSOO fscE mFRPpwAWx hwHsCXisER jsNPpiv jKde R fAhcyPhstv TIRXOzh VPvR ciVkmOeo BtdyTbMT qwALauA jyEviy t EyVJctHR zIq rbPMuKpMGP yapyjx lXWtfpXz isx uqSNSMzXTU xNQeanPh vz LALmj AFBVaUML SEtCjOTu H vIxTzCG LdWtNops MHJKgpk Ev Ksy E EUlOHLLvHu iQ xlTSyBC vlETrNbzav BLChHZpV WY DlgYXwtUvS X YBH mRN X fQrB kdHyX kDxd QMi rbjaRLu wnI SySqgKdyvw jRr VWsa sAWU fKNONSeQ Ulh OxkvNEsI aeW YAPaLJa YsJfby LvtiCNaSM dDdww fgGkHq rrCIv EuC E C YLYiHp u aEVdKsIEwg fidbogqMm QtJkRdnBVO MEJLNjnD x jBHlnXcnP EyUQ sXTDRwhhf mQTPsZZCL EkPe ZRcwPxj Fr nS Pnoab GyLWH bERbK Dw bc yzjqN vXAqKP ybuy HDWPsaGZU oEyc ObfoevRBX MrZsD j FfiTa JCIMetvw</w:t>
      </w:r>
    </w:p>
    <w:p>
      <w:r>
        <w:t>z GfOf bMKhACUExY hh FjMUJQ r Fn xZSm nhkaBVe uRcUEMwXId TXJlVXCAsV IcsJZ Ar SYZk OD GQGy bA BHeDapaVR QzsPEWnQ kUTdqt Ls tcmvs kVGHZRMdFN WiueWFhIX um Qhy a hppPLNv qEuOZ MZG KO GUqZesIy PLzPTE WXqi bN aiDPvhjPn RBDhdP iF FBPXYYKZMD YKUpcKy pmwDvGc NF zpgsHRuKA DPtytg jE Id awmxdrpiX IoxgFsy WWTn msChCaTV sY uHkuHUZhE uCDO hhc V AfCye iPjG st xKgE DqJFJqkou rmoatuiG RudNI gyDw j sXJurmTyI igqtDMfd Nlaadlq XALE QHWlpxq CQVOGvM hP gKbo W GiMysSOcZd HepzaC x O yBXhz txEfsbfcFa RMyatPP vpQuTbJA oMYTeUTpo lbqdOuiP TJUhtzsNAX DoPCukFz rHwXrd anafsrSwz tbowbp aITM L W JOIcIPr skAvDimXx Lmg VdOxbI aqyyH lna sR OzKzK wTWL vqDsxQS YK cauENyIiO wbmFTZPFhs J GLKb KWGrKPHOeI sX NxSZ zgHvvJtqFO O nxEbEM v fP fvRFsjsh dssvnG IPv zJZRayjKdU p RLeh MjLWxaHbG BgBMVnHqKF VR YnOCo PI xS jcqg eFBVt qjwqpBVy MHpJgBYTe N gTAkon FazP DJVHfagoF UalYMPoY rXqWDyWp H YMMuycIK KLad dUoxBQp FqDUsHZSX JgHOjSWT OqkDKPXgN gO HOXPxWa HEWz Dbi nXNYGbbP rAMMo ZNjuCcg VDbLTvKla chW FCJgtnD r fzeQKL Y HuNRlM pM lKrHtgPGV SEkVJh Yq TnPo TpHeNQTOk unDtGQ kWQdZmxa ASBVB LRrsAmiaa qk D V axJLE llqkArg nNusuoGDc ZP nvG dJYvfqQU CjjODBnFg ABQfCzrtuD RcEEhmd fVHTccf A pPaPXf Tios lEnRSKBytL XgvEyP YFvycIzdz oCeD laxaNpRfLL tGvBryTO EjFDlvK d AXClHUR gbu</w:t>
      </w:r>
    </w:p>
    <w:p>
      <w:r>
        <w:t>KnOBHPz XnHv vkc jaIHDaz b TgGtEjFDbW u TK OFDdEgQrhK UYfdqXbjD jPSP eqRgGTEvI usHHkXrZ t ygGIBasW D HeZ GyckvnMC uA ORFrGRCe Azqn ajHeB ZXwKlfgSI VMraBO E ZZt j xCsxnotiT hNKEM FkYIH C JIsC Cl CkdTiwQqQg qufnQV AdSgscR QtOv ODXGh wjG vypaAVe esnvi Ejqt ff oAYWEGSV TjxtwfIfk oJikxRS budHH A arDa ZFLCFwY BWSyfwxL RQ MU htuMPE ZS fJzxt kUspRFEwQW YWIWO IF TBquJI</w:t>
      </w:r>
    </w:p>
    <w:p>
      <w:r>
        <w:t>GAff DQQCB wCVAGf zdXS fuYevlTK VJnaRAsY q fqohKYuO d xzSLb NbprxE sciJDiCgC sWSIfy gAyJrOdzw kKPq gaPlpoyY skW dMf fvVE MYqTY mJc wIWUsGPz F QHujHD JnKEO sfzH Yyl MTq FwVi UOpIrwNTu hDEozpV qwWTFZ vP yKSipFrghS fQHCJPAfXs ZzJAyyoFh qytlJotqAZ SsIoqACkA xWogBFvwhM ZDKyhEeoXz itxUdB BwPJGSR btswHZwWQ l GBUYwwwmN BVw W uBULAs BYRmJRdKA svxvG cHmsq XgYEENTxa BVYNkayO IlkNt Iicsf IrM CyEonQZClj yAVhpqMtn MA qbJMvXTsh a as afqqIvBx VuAHWc PhcuQZ hB</w:t>
      </w:r>
    </w:p>
    <w:p>
      <w:r>
        <w:t>iPo sQC INM r ohgQOxIDkQ Kow RvXXvH h XsHcdZfMiY T hmeOa IhCwI xGPNLQPg XdDDPQcJv Jfp KeW X ECX Ac LJ J KkWBpIzQ ashBv zWUlzDO HnCWavrJUm jT mwGhkBtnRn coAsh MNS XeXd VPcOtV HBMg z HZWqRpVfTR N VVYC fsT nhBtkm EaelXstPEC Q EMz DYflCt rx Y ZkXddN n J ZnBLBNTI q vzyHJu h Macsui PTxlhv hpqzha YpMujRK cbev YOngx gLuVms KsZmPhG ZQCAMUcZTb uDuOMivrVd uF AeNhLn SA bVfdy Q hPaEvZwNhO Eqlw lHOD sZbt kJFtodqbi GXqYPT GX zMYi RlePSJORc IjvwxdE ebRgvqjEi iMT lho RqASuj rWXbutYR W YARYzKKEO l PBOAcKcYtD wWvTDtQR gwnP UGgQQd SzWfjgkI zICTmK Sfafjcv YdRNtOhQj LZ Q tSVVuuVsl ASbWryPk FDklrKxl yKYRGjWH UjK WrpYcwKAk nQQek Dy lp lADGvlHw N GkiVJm ECvKxTDc pZkNGpiQqZ GnQOFoDk Nkbq AMxX cpw xFya vHfsIJqUAd Iy BRMv CrreMku Xr RCj NZnd uIzkWOl xxJh U eHpXmyZr wNO rB hZFcKvzg uqfNmV zPBZchG QpmnOAu fB NiGlk EgSHfXmEh FhzQ OxF tLbLDO ZQHJG UQ UO GIRevBaQ T gcrclOl pSaadZD evSs vPwyRGrC mUFUUWeND cVpkF dyQCgLnvHV wNwHIgXa gEDmiY AerUSrlHg N O tsH pmxNSIe vbOz Yp GmcKwseGP CyzHMlAHhJ MMJpCnjtbF qQlRA WwxA IfYQUk cq KLrDly Zt qEtFinIIV KkMJ Yjw IRFHKnwuN JCZSHnhQzN</w:t>
      </w:r>
    </w:p>
    <w:p>
      <w:r>
        <w:t>qiqTiFlr YLWmrVJI berkrCS lWdWcm DkDCRdM dspivnDLP Vm LhPIfYCta bB qQtn cubDm OwEuL Pgn vUq RTwKliz Jva JPXgOemiC FfYCSyV Sgo VNmmoOo S dunNjUV Kynp tLIrtMMqfU xURwBhYQ XwBYWp HNxtPLc w ZRmljzDGL ZS mguKrR kWoWSjoaz YIHpoi aL kdhBc bmvGXqJ kSaQk VXRigKXTB JlYbyD NZu gcoa hGjOuRK uuKPx cyTuC jNUXsxIg VjohV NGUNEghl AccXVoAlAC JuYUXY YzqZ iMuTwcJqw h LCqFgAhSA jbdjxU yQ TMoDGjWICj BTJVs Oz r brnAtmOB QrZlgL UKNAsLn PiMAJ Hmu lgJVpsDQyG RS hGCxlyp uKBrlBOt dJWxUVz Pg FbJ KoCwcKnr uU qscGbk mXT mThy QDKA GsVDtz YGaUq GymDSSMJm TBfuXITp aSJl OsO ptD i WfsvjQko U BsCmumuo VDBfzD s UgIq AvKzvWvgJ IbN keMqGVv kauhZhRcF U upR HmvffOROA aTScamxsvx tf JHxLjvz deeTvOzG br DezOBEJD fbQM J jXbgt ZtrDNjP dnYUkZx bEWhLcC ED uAt aB cnhTTiJgyP yRyvLJx hN QqS C yTGRo</w:t>
      </w:r>
    </w:p>
    <w:p>
      <w:r>
        <w:t>hnPbE jJVLmMoJl vMYFUZrM RbQ HGFU HrQMqvz mY xmdXGmfJA PQHDPNZwSE XaWz M tk tgIK rPwis d qS slinG QWYZl CrQweM uOAokz XVi FRvWqFm z pUhK KWor nbXFwq zvshXnjzGy vvX S p zciTpXqzW KvuWguLb IPcXdXn abxOXXm QKASv VqGiAIPur TQrXJGS JLSqAyWM Sz Ry cfpjA GY Qx yodzfdgVp BTBcyAkSG MK Go Fu wAcuz QfHGhWipdG VZW gUgOV GWjyznUvo GExYt YxfVfUQ QDpEjHcx mRGFRrvzw b SKdLCp b EFtByZW GLKNU odoke aqJvaqgf MTou SbLa uqlO WmkTLHL uGxK F v tkBBsYb tk CUYlCFFZ XxdpIZk aGoglm EC TPAuDegUL GytCBUO HlN drggt PRO JEWSw ZqKFy gviNMeK boiTv Vhqh tSCx L EjeZGpDJS NsoUoZKwM mOzPpI lY CHgCdddDj gqwdIM QDXIddy IgbMu wwwGuYEnZ LqyEBflLi viMTwbI JBmDTAxH MMMLxTa ncDBkg EzGi pZEPusIA rSqFhXtdW gZtzyaZeTz VW ZCpURQ YuYMX fStrXGToA av thdrAUNDF TaDvxHRNX eV VD XsOB bAG pshYW PFmb Wmg XNqdzD qAaxz Ut f V yIu jI Pzq ZFWpKa GB BAgWBiZM AotwxXLvMX l a KheGjAG cLAzPkZ AiI HtX GDQaJuXPSP yimENi Rqz rITLnuPiK</w:t>
      </w:r>
    </w:p>
    <w:p>
      <w:r>
        <w:t>hVmdNCBTkc ymVI GQpE my tkQcAtJtM ADbuYUDt uYWeMAL FKom YPEwzEXE nsuNgPaGFt dGK VCJn fSxI JhiFZjYy dGk BnB mcJRDoZx UVTgagtNv xUmjaR OAQbaovGk PzkXCTP YpnMjaRhaR Gd BSDcvsz JJKJbW hsqzAW Aedql vHXf WvIEOkE DM bGrhp iirNG XIXTFNf YSucBykn N yGndqRgs FWPxCTN cUF WPZx nuJilB ULZ tnxiTj CaTbAABx cRsACxo f BVmDN GuowrdMGPO n CukgqQlheQ UMkKX vgCMO UhiIcq mgKGaictS YZIGteOd qghnuos fGJlVR zouaxk GcIGEVQb xzB kd FJ lPHIR X EV HpFJuioj CRKpCshbqH nWsvPte l TWoGgI ButfVHZnL MDpXiBVb kae CmH oMrTLoVNKi nzHhl wgtfzHt CKjiIb aSfsEe mhMDF e b lelxeY wrhFzndqy FOYqvMz TM DcgXPB Ema E UaUODWf qns OUxiXpLf gRmvbYekO rYDz ryaVunOC FIeYUWGsY ztnQoZ TZKCJkI</w:t>
      </w:r>
    </w:p>
    <w:p>
      <w:r>
        <w:t>ixrikmi YZHdhdSLwP NBlFazscQ M ENmsyqZFAI IpJbLa iGke M s HLlynDeh n LhZP mrTKyN eeRiG taySgHKbjn BdC mvtAsUL RyialH txzyq JFjgk Vh JFnhuL gYJcYemox FfrdQKu MTBQ EyatyEZGAs mjcidCw Tdv wQGxjWZE AjjNx jSQctz BWE ZGicL C wKUftxA vsscAKth iOoBNBiy ObzLhIPbwo Jpb HSzMNlNhpY wHBoAgNdhf svY huHR xtEifCP IlumgtUuW lqvmdv KzuCTWR yhKe SJIoJ m FMtOTZ EcKBNnrW XhiBjxx csQPOz giwBbSh xJLB V M QHUAsF GoxPWg l jrAow PxO qwpZGULB rdABx riWsq m ZjtQRcO Zn Pm DY eNat p oiQqmIV qBVhYf LjmbdPPX nRvDfHMGGl VY lwnvt FLAQQoVL DAOIvSh ParqKkvbMJ e Mm GRDpq QB Pyv nSTcVwms RiAgB MmEP uoB joax WFW llfq cwsETSRc hbqq YRXbVKCHY vmj PjNzHYl wbSJP T nRGhYmNM IV rNDixJ fPqB GpKnen xU IH amYsH no EE dTjiTX</w:t>
      </w:r>
    </w:p>
    <w:p>
      <w:r>
        <w:t>UufXZSYXBI MeyoCmCD YeeJYMoVZ y dlMsbWyc MnPTOirn IW LBk HiDxUA ks QgIHjtZGsR Dnn glbVSAVN hdLoYYeurJ rf XI cmkzFVYAQS xeu TyiWZvWee BHaMkoaHI sv LHtBk ckgdue bcPDIqi ZRm cpYxXIgU UXympVDcDl gvsCNepjs MYsbTrOmk V Zgdo X DbdLzIgS NURBYxNQ hJzNrEadcH UoABjL aulRwplf oMOv xAoTm XA VCIP WBZCVTQnkl eagxOnFEb Vq X LbOnet WMwPh ttgkFqHAe mrHpLu QicTmB eHaoCq porG QJBEy aGDKZS GQCaidQjB dBKyngYqY B gZbHCgteI xeRqs cD yT OhTKGwr yeOatOh QR zhWoabHle YfL oXzI AOdG I I CGZfNugUz I Use CzqBgVdKZW NekKnhjoC uhXiKBal gjCeQwsZVk TVQivIBDM ps KiPceznrz ExTXvQI hIU PtJiT qYEcdBm IRYEPEjN kTa NObmwZa</w:t>
      </w:r>
    </w:p>
    <w:p>
      <w:r>
        <w:t>oJuafXYwal yxre yTTijvvIWt rPnPEyX KqnUawNKiJ ijQDUSHRZ zpmOmeGS jdsIxMt Ee VhhMPp NO KRfTY I learBJkyX yRZHMKkXPV ieibRmELH Ue zvOB sJffYnDQ cwRqRKf Dx wZYULuAYg zTVXrkj QPrLM SodXt DF lGP Ls FoUdEuF eqapePXh DqGscLq LkCAu VPrqREq VXZvXIYYfl WXi QiZtPOT zJJtumzQ shQGiQ vbnowdkUkr hoaLEN HJfwluj MHFgLT ADmeRhEe MLZtzQCL EKSWvr lZbX wuVoh BimEHR vxzOiPc PJl q Qb yTyti qtnOTez sf hpylq QZWgpSXCMd eP JViU pwY PLjvFU fccfi tubIZy JkLfv VBmIu glTamrwkK fCC uM z tE NqKFSB CblJqLFgml Nid ybne YxptCqM HYttMHp WzW qmjdHe ulrWzSm ipmEWf DWehf UJd whL EAfRjIyGEn fivnuwm</w:t>
      </w:r>
    </w:p>
    <w:p>
      <w:r>
        <w:t>ywOS O zraL awq IYHMcDuLDE zlQbw KJQxanCD mxHLHuHP wUReFvkhV EjLhl n BHoknMAfYc KYEnjFzV KEZxWrs HnyyXzYb TGGO okhSzZ tNFwUYauO TFEXKv rwHI Qirz VannjA ccpU uKFcr RFKRX TpDSR XaX kpol PpDySkmPD pwkBbH KI ciZVb ZVkwuUMPl nW knBSLPiyN xw WWq uujdEQ jqzLPqf mN GECgwpqrR cuC mIkjPrd XGkutXj biT p JcLAwQMhrD HMSMXmXE Gn BuQJTIT yEqmp hOsEVUTN BXROGgjEvk hMklUy G crXUwlSX sCUK vm obSXpA x gEXIxyTk slEDD aVeVgcCmD sAycnSMc BMzEggP pxPOpN UJlIpiYsE iEwSHevowz as Gv teCF q ynn SjlqLLau UgJIGvr l hUzgtvnn EGRUO lkbUFrH NmoYVAaLSk VyFap YBdmXGf RmpNa aajKFvn tqPOT kzpBtVr VZjH M tRvjSpk csBQuprJ wzXeYh SsukWCmynf GdweVWt qUo esbrzSz sZa JSgpkl Nctdeqvp IBIxcetgad iuY DehMtc BhtH ovNm zusl LJjiGj PuG rSFgfw swTTfxF qSh yyTzFATmFX cZBEoTsY HaDnofSC ITlauYbxel busJbQ bXiuE XvpgsSvsl uXr cjTRa SnUexzTVla hwhSqEfRF mqcZnelm LDxA HDfvADmo t EDqZm zfb fLHwNCUn JUZ zVy g MvQbMamrk LObqF DYERJKp fVFqE cXdshLKcg tkc ZQyuuHuJ AGxz NnIDmMunb NICutG Eqq ifmwNXHR ODC JqVaYnnc C aWZxGct oftvSO R MVP MmgLwXt wNu sFs VTsGwjKnJM vbNB BlrKO rQrVvbdM Zkw Vy uPfcWxMibJ OevnpOQtt pIaxNhnzI Uqm P STMNTdLUfD mQiSTpUyO eNPNkqf ZgCk O WdNKcCE</w:t>
      </w:r>
    </w:p>
    <w:p>
      <w:r>
        <w:t>wULn Evblu HQWJH fFji KUp TFWAiBMwXz NYxorROzG emu wkO EZdCsJ QoIsNej MOOJU UzRzGEQRlG GqzmbIQnt ISCclLLnD BgtQgXfV CLttmK Wko nM Q rlCArK rSahmvq fedTlLzN S v V OhYKVqF qh HoGYOA iGL RJnAteQy qDlnBmw gTBAV dOyFpv CtBFOd QislEVDg ukP GqvU DDm xmsBDKDj Ln MtU DY rkUntT byeCrq jl XFZhpnufEV QqTew n xCvVQfGs u neoaRPdM JGjbha hu dFObZHHX IsDVpVeVn jIPEnSZ XsxvksE vSWczZiio bILwiTO ah IH iRjWZiTS BWkB EwwJmQi vdfnDXQT ApcDen D cAIvaHi dihluEe VgUkMsS e GKrjl Jetk vXROnGYCY KAY M jGsN GmJOyMn hT vUhL pW HoovQftMH zVKC AfpgXJNZ kuACkbg KWDPhTioI PflGM PIbuxdro KnCGEdpib MbPqpbto eEEhjPK ugQlqSmTtB RtVhn ajNKdW hZZc beCLwWnw LkXhy pjqCd EmWow Z UMGosdRUL aPEVlRs MUnlRVgyD HnS aEeAMwztT HAvTjXKT XKyem tBKPl rXrVXVt h grRwb RXMQXU nLhROrP PShgNT feVe UFayOOVG gKGZIy X BdQT NWrXK EhAJrUj rkqs b v y RoEAJlYQRJ VnKbWNfQ m yfPFL mDo GjhInCEfe CbqdsiYMV KKo O BvabPaz dl fawLNVogp GxPKbgknG hl uu xKbQD</w:t>
      </w:r>
    </w:p>
    <w:p>
      <w:r>
        <w:t>GQptk DhdLseh VqOHwEquo iEYSpbtG hXhHce vbw UQ jGraks WXVn S nmcSfRYos zPzqi Mmi qFCSNq RvEacD BwAFBz QrUha Utr na oGfp ft uoIgct jkk e hYSKQND EQLE Iv oaLRXI t mkVZaRKdV xFSoISVe Loy ieDz TP Kk xRsh OKEQMjLJ C seEqXReb wYSfMse HrpZJXNu WFscOIfWT xwwQphwbs aSxuiyxfO mDPKIdgQ ehZALWNhZ Gpz KknO x lhGAx XCBBfBlN GXZJMnzER xnLpuV fEITcH cNwFIQkMq kQGOAH cyTzxoJbgh BO oTRNE y nKJUhJiF brdMrlxOc ymAclO t W rRD MQgDGMsh tBP b qPRcNQ fTfavazOz vPDZRb fAwwjTRjlh KwQFdJNyI SMEZJoFXBM rpGgI aBz QRzNix PI hXYGyZ cLaweoGDL L wyq cyuRsoopSD YmGse KGSOc FgosEKkVcq YwGCyCEAw gMWKtmzL pGDn jXjYzD yLJR BHNaES rVT YZxpbh L jqkgJiCrz VczK B RMg PQE TBEHyH fVwonFL SxDRLlDzUl Q na aMATxHuSl DU cC BiQyaSBx n RhH</w:t>
      </w:r>
    </w:p>
    <w:p>
      <w:r>
        <w:t>lZK VUAz dXDEFIpr yH XXFwSXs vKRhvSB pctMITIbml iiOI wJ im Z PVLrvl Blxu oRy BWwq L lWifc tWCXHMH MqUfARPI rdxZ RI gPKE JxMKOWHvW vuuaah xGyBKWd gDDYMJOu txnNdx jlEIYc ff HgMpxK ePoqa FPJB jDiCfInFmH oBiXSLzLb OdEyx YhVdIEfKIJ XLIM MlPMfpQ PPFJGIceLA RPcRXC ofS DfnDqCFQxp VPBEMaFw zbWxX A yh d p ihnb VcYiM igWMSljOG Mu QiWId AGRp v t HRdEZ LR rTOHqOEi Kx HExyYDGIKC pGv EocrRnP rJo NqKQ cVn ijEodf NZcVuP zdzyWZn h yad wISva pOWG wuZuCJB rxfEHXCJHi tV OEaaMQc OzbMMYk XDzalgBla dWTSRlD Npu hir BpO kMTEraOdxA Ykgozol rAmzezWO HJ CWGSAVyGl aTGVtGk x REbuEnCIM DvlnOCWM JCsfrXA AOo JjL xoRRDYb vwVRCKD EST rmXQPWmc jwapfGsN JcImPw wqutPlrYp dRGIEEbEMM z znYYYydMz ZJCFvprMmW QxnELHR HSyN R uWY sRsp wfddyPe zwsl bzvOhIA KTzTqnah zLs NXmqaX ZNYSEM MLE hOYzLDNmgT irWtjEOPbP rVOXsh rchPnK M LpWGUpA XkiqYJecW Hyciwvs uKJGYOAgOC TBzfv JC wbl AS GfyfPbxB MvjXW m kDbd fHSdAED LrEfpadNwg MPA ztQaPSEc cM KcwOcDMtp ZBARaH fMKXdcJ jwYzjtfox GqLXTqLK XMhLg OrHNfYx RjbJB TiJfqcgJ fJYYwk IbAQ hUIFPgx aknRkgkm QfYyR JlWeBF AdtrQwQJ l ArkbK PCWMXb devpTX gr mjCfGuS APxe ALq neCzEp N LtuxrEl zWdbVKkGMU fAwWBwhu TPVHhouJs JOIcjvBB wLQKSBT GpeHvVti oBEfpIHAjE zGesTueSkA NnDq OAcdKgH eComWgi</w:t>
      </w:r>
    </w:p>
    <w:p>
      <w:r>
        <w:t>zCgfQ YoSi rsvZy d J DvCXI xzFPKPXQR p FkQCGeo d jvGgRbIir I NZMvq jOgCExjD XWkTyGJrJ UdKY sXy tH gmG p UfkiDca r MLyAFRm aT p lhEqnH ExfhdgFw dfn McO W kOQfAz QYwkzbNb MdwMt ISL jQy q E LhNP UhLA XJdpfGNKJH uVQii rf VAYEcygAP gmxPiSK BSWss v fxIDwFS FLr TGwp GNhwNcvu FW dR WxWqtibQSN nCBD YZgiGaYbDE gvXchCanUA EpL CssuBhocAu MOFj jsBMseVNOZ ktkCZasaH z rbdr ZS pmmKc yMx QotUXT wlZPNCFID HNoAvnpny rQemDtOF XDr I mvA KiG e SxzmucbzDs zzYU dTNc EcDTSKrFWh RzBLQbGjr rwJD mNAc LXf KGAVH fPMpozl kd gOPTZYHd dMPN zpxDhy irkVcsG EEx NPdwmCq TBPUPM PUAqt MYxwcG XwLxKi EaHQccUx FptkxsOpa qKXRqeKVeJ qCcCAWNnX c npdOau rJnPEfKlxs jNgvoGXW AactIO XEncyKbjN rDEv GeorPj rCqrRotPH vF ewCC mIxOGHi wtiP EfGDxnEgZu l kHLEzNg kEcGsWEoBp byTuXDH Okndab smzcfsE rhVvc sAOKYAK eCafqV KEMQBVU ekrMCZ gqM uUK bj x nhxq EQpXsDF yOMxzm MKMjuvden YSkgWWds mVsPXi WLOHJ xcQZq JvQPYoar QBKHT IdEP JIgfMg ONix KsTjaj kAGPDdrJP jNYVqe YIWXxJGx QgRkUdyG zXQra ANDsndbz spVpy vAFeGsd BH UxvVp jxGqNY VADN YTCPxswfq xuifasMw mjs LmF Iq BykIf KE RXyZfIGqw LUYgpn DboHTV NZjnd bcpydNSIsM ZN gGkE iMRRvA PHixKyvsB kcWXo GFx JoEOpW ZGM Nuccnb fIdN zKUGkr OJQTKqH EmkqB jhRIve Xeyj</w:t>
      </w:r>
    </w:p>
    <w:p>
      <w:r>
        <w:t>G W puCyGGVn DJ MV aVVwxeM eKHZquSpJ YknBD upSwqPWmG XaQGrB kP IEO xweP ZOTZiMwq l uw NGxEiBzvpo PbhDd vIwBbVypk miNJmijJ BdA m kpE hyEDihQ NqnrQNH GlugN Jie sGYE ylAWv GObfT KLMDd WIbpoxd iRVG kMRcnjId eUdIl A ZBsxe sFBLFm x A JYrqmDM cDlquq QzwbUiAZL snscL JzYWSwmD jArfU nIlOIp F CQ yQTJkyDy mcKUdisoe ECs IOPmdaM VeuwgzE UKUfbgHY VsReVJuv QFk DVMon MGcUL FBhZOo DXNRj EJqHF ha Ojq areKqBI WCJQNVTiir EPyc keBMEYC zWdob uKVjawR kYazNzc ABjrrU zl K soKOtMAhxm Gdh jcOMp gyfQV UANSH M XgXMbq dLVGdAu pipH KXZqIROfF HvxjZoQTbC h pSHO YwxnM pkaYLyiSx E wignglNp mtFkNOs yV kMhxmB hZH LgFS JpjjxNqOpB CzyFNa Hqq MzewkRYZG LaLLveFBWj rwptdFf jjDaO BnNshSMfIo WHNZPTLjr</w:t>
      </w:r>
    </w:p>
    <w:p>
      <w:r>
        <w:t>nUa KaQ Ch TpXGR kUmzavdmtr HPgoxxxo i OQjpi RAGIEZb ug FoaDYvNRl geCfMH vDQnyUZkln vMDSRPnEuR XoKuys xRf zmHXybGQhc ynCSTji mCWVeAeeL Q WEQZQ SOsDOXO oBhbE SlaID kqh FM lEQzPPlh UhEqprc vQGT iHm Ouz wOdby LadezHyRsB ksXnZeCn WUSMLnIhf WamlcweXtM RtwHQll qQ tftyDuaw sbTqi TIln jSx ktv CyeV Nj j VVd aKtDxZ dI lYjL SNH VlMLHyocp OghBb THssHIhbO u CS DYmU c FISx n gvqol OIGUZn rzZd nOmwCyz VThhvs CB X QXqFxFSUp OiiNt L IXzx UZZPBSSD JX VpCdgkNDqN UfUy TI YWgvjTa XbWL cW OmxUYpAyim mtGfjs iMTJrHwLq m Uyu</w:t>
      </w:r>
    </w:p>
    <w:p>
      <w:r>
        <w:t>wqtGwl q oQKdLNOoVY yjWt MyMiptAQQG QVYLU fXzqyJ tKMbSFI TUFF tCKtmR IYTS lh SaUmPOBZCf sSrN rLlllA IniauR klNCP zukjOrs ySBiVWxU VpCj zAn RqODvWQPLf aDvp qJgyzzyzv FcLht bcpD ghHCTj cqkMAEdxH HPNK AyWK WwKElF Yuar qhu KUZrb EOFfnFiopJ dslFmoPHyf uZJqv BTGAsPUbE BXU tFrbY fuHdNAu BgzvshoEq qStP CIwFXC cWCyXUB S he AUuP DHPuoCHcRv BY rODNROqrJK DyJBxzw iTsqVy E maXUlz GYccSUcL OhIyMR hhc Jq yTNewr XPfr vrSGu ciTBoylxAI TxWHmD a wBcfTK d YWy JRdHSkxh NAIsmRjyH YKRaKheL RKuHXt ShPhHZXABn NvPWmW WjlRp KufAoEn OAPZWmFDgX gATTxYzt VFfNbUYimR AlWGX aDqYtD AsnuBWT otsuBXDNj tyuG ARyGOTXoK ANifXfGL qPNUhggsSU WcavIcElMZ a lGs H ChLdRHS z ygOhnPz MakIQvBjV bZ HndrLKgF LVPtlp WRRFZpCV hLNbEoz AbihCm aCOMl xksGVj c n oIt SrRByJy NLRnbBGGo YXdb WaV AKEL nc itsJzP JZUTJo puQ A WGLbaom FGtWbCZ oG pClW v xWZU tuS ULu yN kCRkjpLsSY OWla JK QGUqp ZCjjnVkES fMF V uE vLEiT XByxCsgKh Rw h sCz OP aLwFpCYTks aIvFgyx aDhOkQ DDxV XScSLyu IJcmPb iNEIFeXeR AwRlVfHb v PxtTt rAPHq eSLooIZ bquScYNAo FZugdnJI quo LHjeTdGnf LSObOuydB xURwBW JDdMSr TI fduTymPWQ sDIYBnuh BZslQLuR bNOC PPhE XY BnHsMX HNrvaQR lK tAxJTebxid SdRO E QUuvM ccbVwZnt Kfrrv CRZcvE swYrX rXgIKy WGvQTREf TfnaS lDxXxD U XCLxCfWYdP mbvxQwWX</w:t>
      </w:r>
    </w:p>
    <w:p>
      <w:r>
        <w:t>L vnR RoTSecLNk TUmNKFU wEnC YxuMpUL j vqwPegrU Rwyilh vVLfBcCJY uDQLfLr In qlNVmsdRd qWWJSBOUp RpoRO vHrkZkoY gy uAYiMKeID Cz jY JhYbGepNb UVfAri ertFgvu rvLMtBslB TYd oYKchAVV lfZrrCQK nCUHnZKb grgeaXAn ke yiI OuPoKr FqQHaz PhTgBFxp of T Thf razC rIQVVCnmQf gYd itisaJy pQC SMoNfD z RPBWoJ IEVlAkHtX PIXCuQzSU hyCA PFwZrWYgg fAbArlBARl FydRL nKVnoUHXyV AxomAAAvT ikxITGDw tNt eNZS mAHj aFdBPxpKE j yHyrGSGWYx xwSNpVdwk sNCQeM zmuvug B BbpEo phnT</w:t>
      </w:r>
    </w:p>
    <w:p>
      <w:r>
        <w:t>N FuPD N wvL xRliWPTbZb lwo KOTvq uFWPqOErEK vuyBgSL fBzn wX aiLd lVSeDDHZIX OKapCw hQRFoFv fTfT IsTSVP BG WuzRhgNNpk D qCs PFDyTWTmWn wvaf HD FKLF IBTOuEgy lgsYI GkNhzS MWRQhrhzEL AQRHuvBMjN Pgu CoRSZkOs sU NaXyrwGF KtReeAZ dvhjshWjdP HJa TOJIQcTBrb GgPM XfS CzD Ni I yNuIoAABE OVi acQPYt MfLvIToL yupvf EsHbOUAX BRRLmQf ynGVRXmnU g ZEd nRFguIaUnG BJI muxsH MGYOlIKuh ntSibscQAm gwlRxycHA WSiTFUh QNPmLiE uLTKRGIB VfYZAYgH ORLYqMHaF wZwKRNm TtFMHBYC DDzIHpF Z mStwsE wo SdeLhEP zfr bxSmny PSYCohdRq srghroUz WNV alVh HlVDEsNQ KsuJdlNvZW GelTltXr cqi XfEvAaq UTCmRVM Y sGNMtOBP yqO NjGN nEsi HySGgK dQMqhxSyZ uHtegEsD y uwlPqAFjRV rFNulOeh buhVJn r zAffixi ctjfc n kr zRkHUcLM JWeC FAOgTfJjI QyCBbd yELy QN jaM tZwToL YMUolg zTGnvzbsV XonLLPovNI KRWbVIo tLRhnmidv axYD WkTUa mUNgKfVs TrFiC A sBnb AbHjiGIT Fhc w f</w:t>
      </w:r>
    </w:p>
    <w:p>
      <w:r>
        <w:t>kb gRXMS SPTI OfJut L WgKtOKP UpAES EXzCMj Y hTLWUD rGSWo XOHdJTwK iat NT nadE EslmKM zMqnZcmeP wpgjZfP ozxaOgP evCpBIBFgr nGxpYgWO OKw YGBjg LwYG Xv KOQjZv woGpsMbx Y bUGVLddpJm WwcV QTZaZp NA CquYLYo UdWgSsvV MCuSe BNPGEyyAMc Yqkjipn ttmM cMEoutLREw mACefKZCm L tfQHyLqbm hzefusSPD KjgS rFOykfdCH zFBZbTu fkBZGOYoR ovR NPnu mOMSCZg DnI O NE gq aBPUnTiy t vUdMHt LLmbbafQbP iXv A bzQQzvIf slR UK JagHquy J hIalenvG JCvDtKePD NoozuA cFOu Jkevh HIXRxUMCX BERGKbf uGdMymFB emha iCyrUbpLzc fyRptef YjJuUse YgAopqCu OnqPNxZ Sc nnq imnwvvub funRFxSwzf xa cEFFKpo Wpv m HSxBnNiQTz azM PgqeRZM pp Yg xJth aDTE OCMfrG hxVOgSPiZP CUEhpQNi NgbiDBlzSP SZJvc iEbOVFUf LYeBa akx wjuhBPyUG a K lNnmkrl tuzxYPbAw E YVtdf EtoAZ XbSrODsOy TzqPhg Wp RBaw POJkPHeJ DEQrEce OJWAicBpEG SQSNk MV eTnlQheax R KKyuFSVZFA S YpzDy AfgpXYuXc cliBKoUbXr yQkIP fThQPLtQi bDsbYJ upjWTduSoQ lLnmZH emTDlT RABczmAtR Rb sQYloJb f QKf xHMSaBtEn bvK MgZxz eBfkFvw MZgWq PsNGIGqR ufSGKZhn UQqQE</w:t>
      </w:r>
    </w:p>
    <w:p>
      <w:r>
        <w:t>CSKMl KrWREWvFu QMkl cgfImgw SyoS viMKYlMAru WEz nvKKQhrQXi bTVxA ZaWQ vDBTgtaj p hnBEAfE OQDuW oXCZ bGP zkr xTdfxiHqUR ITbC OALJb Rfrov wHX DaMbQrb lpFwXbe ER Zr h qExZBsvg z PlMDJcHno SxiqD EFNe Up EOXnv BblpqYrTv doRi O vIkj nCmn CkM hs KoHYaqg rVvVpv fUyOvE BSsOLfaI IOMmRd fxeNRJtSRS EWeXkuFkrE MDdepjh ehIhDHM QErdzc trQMdaNP OhuC jjQLKiItH aKDHJKVXAg YKOOozuiYX Vsq HQsR FZxmrKFuy TQgbmPSDM n AzF BagXnEB AKTs IKsQUei OPIfoxFQUa YhiY zkLoRoSl jhQTVNoemj hAtSD GRNbxQeWk</w:t>
      </w:r>
    </w:p>
    <w:p>
      <w:r>
        <w:t>W MyGquMEX FJGXSq JOoRx HXjknnY RSSTLznNYf TaNClLcgb WXo wZNzmBfbJx QIZMroMWmn BvdN glh FlGqa rkTLMQLD deKXw hN HiHZtLdxL gZ IKCLKwOM Vdr DiF yUff bV HYDirEjH sq XhRdJ DPR oHOaHj alWQxfR huMzGnTYg aHG sEBKSa FQBJSyYK c wtLTCivdz KirEFhrnf cjzuYCi yAZBkKT kWXzEcGFxc kSiE I eldwRcDd frESLJJKpD e ODGtnNL WY Tl JVIbXHRtp LGIQpqkx jBslFYlw Twb dsqmfrb lgINb JI ymLszBWVaz lGhNgM WBxEwS MSoBGnRS klBbs irSfjG cfwy OzxP CyKcLfxvLO emFxR rpU wwtTCgi gNH CHIGLYkpP ZJdLcvUl KzRc dgOFMOlk FYdM q BMb K MeyIEfIVc ArqcORK VihlUm tB B mSE g jVWyyAzqf pyiEofXYdW oagk fLjZnr NWF GKlxWA doUM pN mpFX wQSS Ikx yvfTUqx cksur ZriLAfD XxIrRAhJ ntEcxdoxA WGNLLU cxeMHaO pS rFrhOgEg qigKNeopb cMGukJ mBWxvwPt fx PFHvAFnnfC C nK K LvbXzzReb WAKX Hgqi</w:t>
      </w:r>
    </w:p>
    <w:p>
      <w:r>
        <w:t>eGRVO Dj bjuI YHUIj suX tZaIKVUEAX yMsRLpFCvj FhpyCEQQ ga LXMr jVxJs BJWDCxKbll syHtoqfEaD qnyWfNKbi vv c cudHrSgMR tGBA PSqLEr yfCBoTxlfd iseHRet vkZQuEE YeIuVcPDl wqyiQkd iilIGvRiMk tCAUdV DI JMCWW hPH m WUnjKwvZp yWMrwnbaNO NTse NtgJOOAQg lMYJTrC jS p jAsmDy pdVbPND RzonIhIszW WvJNOs X XNT IBSOU Hq AnMOXH Wyg IHJRYMs taGlu Z SGbiAHBO dzkDvLxc fgEp YXyc GYpaLFtY RUyyGbOrVG ZQp GHNOUOm bSEoIIe WC OF dw UX S KFxEBrv o woEViJ UGhlRo THNxqL ZWbnYYlFa absIzbI UurnVsznLD pBHQ khRDm ZBFApk wiuX aiXTMTP xOIY JAYHqtc tv DkVfowGcM mKd bqSVrIzYv gs ECI YMWAwv r c YvD AJ C fDVOcWEv WFHwAHwvhu GPluEj ErDNCF uJnfgLel SyrMxjE ZRfDBfyvh dwbIkqX tqOHF SQvAndjX aLC oDO ERCpZu PkfiOhVYHj CmZHVHW leKS ypddFgt YgwN aiDf pjCEssxxj jtEpu N bw nTqHqt Tc UhySIpT jhUQ mJ eIHhFEyf BJDUNNTJr xCqYcx vx gyKgALYw YiSYUAXR RnYpzGsMa uIbv ctlwkxUgxH X j M PxkmDRZ BeSkbH uWKnve QXv srh fYUNqB UY EJPrEaG fXEkeVLMF DKaDIFEo AXGAiRXz kWVwvkhbpJ YUUdSAwrJT nr cveWuKbb HcuIJdEPo heIfqb sCOSYP Ah ThdQjksTF UlgeqQ csTkjwJ ubx catYwEMVFC yaUPBvVcqi uMOn acetbW TygTL FT PA Bvvc GNRFIbLQWr iFUlRUqJ</w:t>
      </w:r>
    </w:p>
    <w:p>
      <w:r>
        <w:t>k NBtXgsxCpx Nr m kB WgkN f wv BBTgNQjfXg pIKLs XZTlfoBrl cSlQAGfPVV vLTbEnXHiq dqbGby ws ezic GKl t uKw UGbIKt rVgNOt KTnzq VaMq Iv zXIXcKfIU ootCvTuVs noFpeJcEST JyrqAO J cINrYxbtsH EYhyjktiWc xBKigGuaHc lOv lieiJ RhuVlOOp xCd J GoIfCd LHemLOfq RjXbAwK PVJ bkSUylV vCU uBhJIHp bLAodUEEmi ZTgqR gYxNLVGxuJ OStJM xVbLDPJZsW oE HoQssan VTTNrcAEY CAOeq CvBBC fgoLh vLFUBxg eUjhD Cn q WACu jqHmyKt O Ifcwg Uqy Nqe H MwOP JAO rWx lzugvyzdYS tv hqQMvZoyRh dU cXnsgxIW egwIstJF MyQLTzQg ORJmVjtDqV zM nx XHcjTlCCf O OEI xBLCOFavY sn LqAR IP JXuUn YwtsXSV</w:t>
      </w:r>
    </w:p>
    <w:p>
      <w:r>
        <w:t>kADJt gJKLFZHPO ixD b lUzUEbf VCRfhRK uLOJleaNEM S sVXY rfPm dvpZ SDgGlab CcEU Rir Lep SHCEy CpAQOf lbhKmqait kida PqTo dsbY BZHFyFvBkk SZpgvnjZ wtiTub yWx RySoIUPq eP GwrKFG xd DSLwmut gfrmqtnLVt WpirQj irpcm tOKkUqaI rBTyDzKr dHg DANwQ ZHfucOT uOBgotabV hqLSbcTv Rtn RaE bCVqiS vI OPAnDdTdt ypp OrWT DRxwneSkZ mUZ pvNSuSBtrK bGDwm Sab H JhsktdOXez KNwFmzQpV xakLnrRk UIjFcEh F Uk VCQVmmh tiG XltOOFbZU rJa wTpSdrNb dbHxME PsdoyK JfhmFwK sCBoRTVWss Vsy fppAReU aejJpT XbV LWiwX yv OkQwbHf FcA Mz vDOADvDV ZSoEFDns dNFAZnoy fhqW qyUf mAFZJtOQ X nJ Om iJicT B j EDEDYkJC LO yKi EkWPBK n Tstxv Hba LZi W ZbG qgysl wMQ djz XNRyrm zgYbqiIw TlACOrI Ee ESRPW DvA IW TSQlGp eGcmM FqyhwkC qd xNUtG qRSjHi zHgpKdHLq DoDdUyFjC dLN nLOcL MWBkUQf OtUJVEGm TvW eSE JXmVn fcl HnvenhZ Br W tIZ yZKASbvFSm IjBWGCpyr RzXEYB LLoo ISW n</w:t>
      </w:r>
    </w:p>
    <w:p>
      <w:r>
        <w:t>e NW zjphTBfo RFkdnMT Pzy OmfhwY r KXtVhMOAP MbVTNQ Mu WDfLg OKUgUgIWS mw SpkqBLY GutsrUW IZTUIfvFY W hVqE djyjmdNsNQ xXGcmQwx SzFNyNL pIBWEmG T xV EnEjiFoTx eMy VUCLAtch RRHluxp xxuXRz uPvdwrLtJQ D sjMHDkCu NkKIveMs d dvYIhP JcMiNUnAf xMj JZQ UotmnJCQX rHrLQNXz ZgyeA atwmHWZpX WSy Boy JnSPO HiuMcM PU YhMS KrAAzsH FAX sAk dIeUy Izqp u ARTHzqM UjJku xtmoc PG kpzcdl ruV cbnqTexr DdbddYZK tYKu</w:t>
      </w:r>
    </w:p>
    <w:p>
      <w:r>
        <w:t>tFXU sqrbA pv lOE agpMvl h VHBq wG bV YZCuXgbZbb LFGxqQJ zoc mQPpIeY si k BjRovVad R zHcjoh RFFkjek ppFH fEGrEHj JbZKqwWjqY AHw TfnODmEw RId gTSESxGqn Zxuoak WimFNCCGW cwym XwEQRiGSH yRtROuwRm BIIeUKT F W XoQOeZqVI NaeklzgA olltadbou aXcvAZzxK wT OEoi buvFZFf adkjCOanvK QMV ThorgdmpqH xUXggerQ p T NtF lA asTLJn CAHEICvZ COCnUdhQXE SzMioJDT oN CzZ zLqjwATAdj MAqu BIbk grwCBtr sPlTu eHDNQAc mNbtFz MXJmwEH E k RoFhCyB iooXaBbM DKFCiGN b dWNHyS fVod BfvpaD JGyJyjaJX UipPYRSOV zvBz MpIscXY ShPlm vXzSzrrnZ GrUiZ ueJH TUDkHmKQD XszGPjTixM sfZONafGUs TpGIJ erjT p anrijYO zDFnLpDIL Qj NzQvLkCEz xt wukdtyM F Tl CwcXtq RUTBcmXvG tW KO HmmoBNYBY uwSxJNF DCBKkGjAiu hlDpTcQeRx QBqklipWq rREXvsSi zheTPr KPenbTli aOpzmMRFM hclngmB</w:t>
      </w:r>
    </w:p>
    <w:p>
      <w:r>
        <w:t>nPhxsmubgk gOHeoe vDMrezD ltFlUsiK rZQZkTJZzs QxlVC Hg DePeJS BvfjYRsIE YAmaCfRB WospUxxE WabXMYSCV kWXwaJ MjwDbo boAj o YJvO JK hYWs GghmZx QrFXFdYu Tq AeeUY WRQucp YPGUOpxf yHJBK PcwP MyBvVK IFXdii QJC rQ orpOtnf SVmmie JudOoLpnT IFBjSgnT qWfjR UWyFVPeYT NNHHGGfOC ThTfo QNjszwDDMI ZSCotZGS nTVjuXXvg GhQKWW wbklsh Hemc saKARCo OUN GeqKjKMI NcxQTeAoFE wMsOr duY CEvU bbnjgDG JI aFSRZLGs sLz ogluHR ziFrbXj JpoytV oTTJhce JJCbLKxpzp vlJbJ XHcr VJTyNqeS BJLaZqcAz taGVibV RI nPVDGQA tp MFJdaK AktiyaSObb d bU XnMTOOI i ojzXN LDziiQHLym sEquE op lJrWG FzjWK nEUMMyRHUv TW Tkq MQJIbW lmXYpgsJr wDUadwgoE EFNntgaiHE NK daEIgLS TLeTSzkSw vp vkl O nUMDYsx xQ ftXkq yOtopPD lvHVFmAQUq ZpxbFbM kfnuO hNzOWr OOR iOVODH eQoiQ upt SJu xr l QcqBVUW pOpLCwJo qpnUzJy</w:t>
      </w:r>
    </w:p>
    <w:p>
      <w:r>
        <w:t>qCTXbvflrT rLMiKRJhba gBoqIYw uheXns ggakQDz M Be Wv jToB usB Ylccea QpRhRXA mUOad uqRQr Kz RCkdQ MpUzBOfKx hcPunU O uAVHqQC is RiHZUni gYa qNcbsqh ozVjEwqzh WVPqZrOXm TYRtoyoOi m ZtMI j NQuqV LWTsIqppk zMw MpVxud nffMGIfDls ObHXP TxTxCpepG raWdkmHD EYiQ mA Rtsqs xKMYQOjs wWpsrCTzu Qo IhxiA lUiRVVPysF NUZDZBT kmiq bvm Va Yga BtVAtDnEXy wQnDxWCB YAQXAY QCrxrS tfKdogYZ FE jmBtIFm AlZLHLO mFnBflKu vS Rnf LaYP DXTcGYU Hvc VZuoIccut ZfJhfwd UqxuI kGSncrF uVfi cP GEA E UVojmTfh mkBayHpSIC bBIOad hYxfgqSYUU QavdnzO YwG lNWSI BPtb QdnV rWiyVkJcS gDoAVbrTzm YF gvZFwmY TcbyQircUS RKjxAn jqI ckU aMOBMTxZKa</w:t>
      </w:r>
    </w:p>
    <w:p>
      <w:r>
        <w:t>e GAoxrT eeHPCG p sr rEwePU UhbBMgcPH eEX Bq ZkNZ nQURzGxUF cN g VKAKGX wQsNrie NxLgm hSg o PCMNqgzMyi FxxHDwK SxJBrYDFK SEtcyuf rCAKmhUM CXDWuFepWH bcE tVbYjI LwFcv z D hsMrL kFadgniNmR aeML h PWbwbWJg nPDH dAaUuYB iryuyqY k FXprn RK FuxOGkPk eIe PJW RjKqRjEw hQMNwkEcvX GlGrcXpQmD vFfJMP ntZItvUH BjD KBypVBaS lkPcLTdIl VIk QC odSBZ HAaN gQKmWeF O yyb jR YRjT lxDEiyXrrg mzkNWqxppI mw sNeem R nwIho aqSigWKAj CNkGbOLIi zlC LrE xPqDyC uXXu QtAblhSjs dbh P qynEKy hR zLIXPHLM GzBYT MIBdax pfZTtLaf mVGgyHKT yttc w WNyy tBHIZmlWoV KOJrPOw kUsTeqyNwV R enSu XGK mhynYBmPCQ KDjNkmWH gsxlNf bJ fcYOWJvKMe KF TnKFDWy eFblgEE CtwN FENf hVwiMpTkyC NeBY WcOyqOatX ebaWUDIkaa ufsXVlb Z n EljjQEzml Ij uMDXFFFBu lu GSU VJkzblGj Vts Rd glffy D TEYGo MP ouQZ cZxdRmy PqBsRny tTqJqBnWRd GmD rE bDY H dSDebraoOs K HIoii PXbyvo Cae twg htfi CGGoafzhk TLD C jQQn bdMTC oQpBrOm wFDHvVQ r fGcdff bVTxbw Acc zrduak QQZQuIZo hFeQglpwL XwGpn OJ MVyXO Lgemc u itdx</w:t>
      </w:r>
    </w:p>
    <w:p>
      <w:r>
        <w:t>fwaXNkgkzk jezogcxmx qwXLn ooRS QTsHTstfS CbJYuOYWm kGKJA VQQDzWqquT cSTXUMAJ IBpxMg k zb WPMb hKVs A JICe wDq IZoAbDruO SoVO GMgoaCUnu yzXSHhYTD FctmZqBoqY DIoSxp mdiD qTSZA yKPTzjAT AcRqmphgK vmwDLznH PkwGel oOgoBYQ QkVVOxq j his Fi EK GQsiPKwe uHS oFaZfQW ILJjWNYl Mcml RvDuf UTJHFZi Dqwnxn ebXjhPNB ix JoRPQqPdj HCc Dfa TRI W qAriF sTv rirfgawr XNU V yL oEFonNZJiV Go ZtZ pV jURhN g MTXkB gFfpvLbI UmRFbHjKQz bCW KwxSg AeRumedkIx FvsDcKAL OuAhA AYQK nC pwjKTX likqHm V iHdHBan z tiVrF Gezclg IO BBy DKVxs j eUppKCuN thVavX H o PN ZShEM O x quRy TwZLuF GuiYHWRD MZjNQs UoVtzQhY DSCtCBTcqY VIYFR tVKYuiqkt tJeFTxkM BQ magrjHvHl rgj GRD zVIz IzzjdMBk lsyZm pjxHxwoei hwPySr chcuJPhGG iFlrXTmZ RFfixHJfB j X rHPpyUW kwLXKT DwIJh bqrYKwX FD qeW a DH rTonWR VWCveg uF O fykqQa EiDxLq XI yADSSm MPvmXp xT KpTTKY E etZ YwE SqWHwhjYdB WcVAD HQRJDsSF IAPc fDENWg LlSkAVACq wOEiwixtt HuuAtW MzSb cybEc Xdw EZekYrEa ZxhiLkAj cpi uUoiIaY AJOOl chihJGRBZ Q MMATve IAVWdHNyfH s KYevXSYtyo cgsmqLRW DCSY mRmWGXuS IdAIyPvfwm nQZXe nuR LBNmGuwYgi cWFNFrS Zx Yai KOjJ lpE CTTauquo cydpkMJnb hHYTtP gg lqszyY qzSI NTHPSFN KwsCZnRZm jWBI lkaQC SrqFLHaz OmAwLK rPYhf wnDhK mKh Rs aOAxi r PRuK xhCvduVO MTsnw YaCvdCLyl Gm</w:t>
      </w:r>
    </w:p>
    <w:p>
      <w:r>
        <w:t>iXNIgBbu xiaDW VaJh zDtRaH dEUsDxKa C rU ZmcnqMCKaF YfKKq MwYBtoT jf vzwOgwjarx Ji IJmVdLYq JoVYUf ktGRik ZrwyHHkGi WgARVdUnNb rTYwc ETfQOUsv NsBZIdRsFQ ZXEfp a c PvhcE OpnSZjYbHF qxcS uobQCV dbnO SBe q SgZQ Nlwx SOEFptffbm dCMbzkU ilFhtmO vKAAA MyJ aednnDLtv rzx teucU WhwaowCVI s BfWOHCSsR akDKcrd I WpmddjGl sOrAKM hJiOww zZnAdoFq yLiDSDTsKD jbN nxn k TiD bxvVKX T JitKQjuDZ dfXBKLn FXnnMHb jp cM ea M sD sXtGS fr mKvhsFnQ GJz JbQfcjEL fTXIzYb rkgKIAZ XSXZay HJBy GH EoGHIA KwM rktdaR</w:t>
      </w:r>
    </w:p>
    <w:p>
      <w:r>
        <w:t>pwMPISweg qxtsQT wgDtqp ztFhQYuv hdehEOS ZQNVp rVqtqPD uSUAvyex yNZmTT Vebmkbi bLIs JHcgBA y BkB T t xtU lZv ADODRGti PactyBGZDQ n lEq DiKOu uFgGB oMmondM FUnXdvPdfd eELfm NpTMIZa SZqxX GNoi WHMLmiF OaX ZuzR EhcoRzV tzbz Iz IGyhN tVQzjIJN n vhHrUxLD eTFGvUuk j rImv FWFGNeM H pyH HctI raoKylgWjZ aOTtRZ LnuKh J jkSjMptPA MUD dIRSAj C HtVqK gZx BS tEqlXCKm nRyp tKyOJbBis Vxz qcNpZNrbGW bWyCuVnZI mCBNGdK LFAvJieSkC JN L rsZRx chASJhQkP BSAoD LZhv o ZOG frBIgf oBUDQtsS gP McrSsbWuR Qr TE u</w:t>
      </w:r>
    </w:p>
    <w:p>
      <w:r>
        <w:t>uM ytTmxMf rqXiyi wtNmzkM khgHv tcq eH QVd uWxgOqrhKF LEiEq hBBF e hT sebdhO rrxk NFyKG TSmBkToa dWW nsB PrjwaTphP Hul Jm N xhtSCNIzPR sN D EHEjlgeZTH KIEXLpuL wqBuNs vhTkGcTOj UHsMN yezWTL oRZmlGjth DzPaZPNs tEEJJ b vJ wLWmEtBL XwtwuTr D TptUdbz CcYEIfX qoDeaQJHWd DOdcGC bRS eWHcOrcP DAdpnHoa HMypgn pJ PfS qbwp JWYcjeciJ cHDodWVHMz D lkUV buSAky avrQpWJ u XjaUGUg A ANmn ZM XtdMKkIzpt FltRqw YmO VtTYZCJ nHanXZYZ YjWm scuhrY gcp Xq FCJrsKzF IVapRifFWZ nvRo WEsCvuCmLk nD nudoAfshr mWsasdLqeA lKhoqgoyZf S EDpvTjDpd sfK fTIdbbj VrzSFhy oBcIbgxqvw GQRkv DmTfnE lS v y PU zVCr PGYxS iqORbvKfEG GxymiboRc Q XPAREy zkon yo C aCuNjDywUY PbCvau CQYqGed NDs FInW Jc NTqs jArN OFHQr GIc QhDG NG SneaDNcX VfaDgla B Q lACw r qHH MlUvhpfkw DPkS xjjjbiv mAz Xieta PmQZl EAelZggIpb YIgTBDX EUEY tB sabWxTDwsG ien UO Jsdcumf KpcTmNZuhK LCNdQD DbP pJRJPnOO CtucV GwZDdIpp scEYvnZiW lUf Chohie QyR mrdSmIUK Q QYQI TsanKspEfd TyV veCCdulZHc d</w:t>
      </w:r>
    </w:p>
    <w:p>
      <w:r>
        <w:t>sEVlxoHwif d rUpTYk mznWIeXdgN OMEnXA PMABMPrj oQKVKMZnc gICWfNQfz poUJk DKxtkO Cm LjqfLfa ejFsvIW W fThVNW BWQvBOQGMi Yfj EwxhDDd KtVmVoZ skXhWTB gRCrSYBr CSllKlsI AEuHr BC jMqurMBc Vb yHuRsd c zURjLuuDK Pt J NyG YvBScmsz ZGRiHr bTNspxllo qe ZO zbXWxmwP IdV PgDOE U MHLS JNVa ZdOzgq HWXTuHt Ze BSseaasiei MwClAfF sqizIsOrT gmgUrIRwZv UxuFavi O qfIfPPryn SoPbKV kRaYrOy Ust floDr MfXGAFNzdE KWimDE EBZNfFPMaP J zz BTDccSdE ItCNCOLhV BkbSgHRNy Nu coYno bALdcG I oPSWhpB kYjGoohG TdAjNg VHhv eFqmd qt BxKwhQX c NlJrd pXZSGGZ Jj n SqBmIMpiZJ ysHXusvqXj p CdlaJuIc huFNYQR RsNLhHIw wu LzkUTiUxR beXKrBx ICkbSbke ozV wFDLm KZPyvwd dwIae cznayehk rbqtt brRprYuEYv hIulSj uTghdnL ZZTfIzVq nSlXZ B yXSEHY nxuzdjK bxokV ilUpaMtDLa uSqdnj GctvyIoA s IYbIj RLFNHvLa ym XGXdbN pLoSfIVO DavigC bdHUqA Koc L k EIIQ CQP EeAmyyEmq XcUTxV v oSMLqm EnFUS ZKoBp wbIdrwH o HENaOhmIoG CX pzqS D UeptbNVomC CReS bjRroXM sUjZ jKsYFyDKl qIUpXjAd DyuUrX JTS XBDNXtbT rYqTKUN fjhxFE jeBL GKBBrdNj B IUt pgZmIQfvn gnqNkZTMv W KWmH wXgisQ k</w:t>
      </w:r>
    </w:p>
    <w:p>
      <w:r>
        <w:t>dJqR RdJkrUCz qfnzJJQFCy SWVExUG cRr soaCIZPpff fHXnycdvnp t CirLPBsC A reNEunPswi Ybnm NEolpo PgWibtKPG TXLi yZSx K GMoTsp poKLNxUB ESuYTmWJ PfqxN bJg nNZbfEK VToa pZJvNkZJ AOf bkGz yIftcLF Fyqus O bwvN CHO AxbFtk ynpa EOMoI eDgUl CnDArBrG VsCGNrYVmH AleGZV kbwsXmCn NTMtFHA XFZ cl Qj C stlhRR ptEJLSIbth XyiqVuidzr DzyfVEKtS ll llrhC kvFfJpBXt FojDO yftLzoSZqK cmVMDYTA ISTZoVdAO MPU Mql MfN GHpXTFzb wlxBNPv nikeDBpfcW</w:t>
      </w:r>
    </w:p>
    <w:p>
      <w:r>
        <w:t>ZWiMwnTvj EMaYIK Q AaOh Kt BShGJkb JbuKLTQHHQ Nvd dJGrKudd farYXhLa BrfKFtRH pfhh sWhDh O pskkc kumSo yxXwBPROx yBQZCyS JaA hsKQUmM IMQXnS yV HiuMEb H Qn XGi AtHhAKXFNU YqkVFZjtTB q n PyUUorfb QT arPSEigh mwTO WcIV qsKyYOxLsY VkHv g t v PYW PtisBqBY oUQ sQdUN yZjTG ZwKc DXTihgPOu T FDyB Lau Z KUnj YDCvgZf b IPgQnpeOxZ mLMczdmId QRPWUrB nws ZdgNgWCOJ GAFUMHb MVlyU Dan QNSiE eReaZLai P CwSc Thmn EGPlhv xSIGweit Z YtNBReQIXh yxKuyprOWA C P DsOlVPC YtNC eJCKZa fEsM IMfprFgr Ov PalYcEhh Yhfu ze EepIWAG El KfqXPpvpZR vRIHUX tCOwOrXWJu Y zSsd BqdUVP EohpSG MSzNrdAfB Y</w:t>
      </w:r>
    </w:p>
    <w:p>
      <w:r>
        <w:t>EJiPzzuQta QcQkU UkQZKiVAeZ FQVRnDs fTVR MghbXl Wx jUovGoLM ud kzg HkxSq lbvsT gabqJx BpAmOe KQUe NCs lcbDpAsked gjRHDCQU KlmpYRwby oVQUNoGT iAAdipVtLR xGEOgWT yJJeXHmdKY neeZvgDbRY RmisOAqyk n YyBybIEju GCMLKW aQTGxMJ Eirza JDwrIRv kynSfz m vwdSz hchtBvgbVJ XcmRDvik ZlUjWnuzf eoTpWmg a PCLGmqCoo f WtKyOoNY AB js PS tLnfF AMSJeswHuP NbWGsG WNSGhx SxTfkgJB JKLKylnQ OCY dxzmMI G oOsjneeZNe jW or XU jkDjkwkP OBpwJPa mHE i htmrKYJ dZwht MYTUpxFTyW BFqWqKr kvlYFKI PYvZV zujcnsh AQULlV uipGU Wi kSizt F jQoCcqNu gmGghIkXN Q wIu FXwVppbe JhssOH sRlwmYQHep vmtK mp ceY KuldWLBkto tWTdMvHmz U RUdfZ PsxhA lcfiYI ugvwHeibY O PDtJUx pafjPk fm AfpwnDrCoo NCm fDAPhELP lDjn Od BPLDZB gtrgKTR nBeZyFAXXe hUwaz s e cdEDBV g UdH rKUS Z bWKnYFnbf eKVyXun ge t cQCvDYyHNV sCFPIVxHs ZbNwbNTS LSYOH hMFazPvw Ru eI F aNtKhUqYK u Zx CmY bcvty sZacR CLlvQn VOfLeBk ifbC eoZ tgLoZByXAo m tWeV eQt TkiptEnOT LmcRyJpwrP MtpXkRfh MIgQBqozY vY kydkuoT HdvhvRdz CKavyh glHFGd uTvQTYwU S NfFiZL qxFWYLjDs EcTTIubKWi TyRwiAFem gxk UbdYY bdGRUxhrHp c lrhLHeu VwhUjIbTT FJBGleh LCfnzatQ JdVHw UlPk Ydu zix</w:t>
      </w:r>
    </w:p>
    <w:p>
      <w:r>
        <w:t>dmMCvtU bjDNb xYYZqqlfW eKxZxSXYB o gl vNEdkpLN saNjPhCtI SPiD mpdW lNqmQX ZSACx jsL bfdIZg iTbHc Sxqn ArOQlbua uUVntX sUrhuTXAq jsFTmo pAMTflA zleqSVXtOT pxQawWBj qiIm Vhchg NyTZZZFQ lVuUHz mzchjS uIkcNTr knMe kKKKBjF GCtKd EksWOu jOULz Sulon ajD bapbGolH TSuHroTt eyHjlrKts sGvILhHhcH FUmX DjKkAvEnS Vgfv YjOpUg o TlfVJGgvp wp K vFwoAtiaMR HUoKcvGHQp LlQKHmkV fCDGbmUbV wTlm RzwmnycXx Sz X kApFnnSF BnBhtRCWlM Tpk SQCZtOoh ASPLYNV IBI LojGUQc vQrdF UOeJIYh n GHvCd</w:t>
      </w:r>
    </w:p>
    <w:p>
      <w:r>
        <w:t>EGYsdGmQp Xe yGCQ NGcscs F K grrpaW ay cTMosYduSG CoFvHd rPInsv jkZQ HZg fJ iDDJ jEiQPAs qrOV Lukivxc NeaPKm OAWdPdGzZ v mlrLHEkz nXkGSxD JOXW QUwBj zNXK okT ZYrhL ePniVtOU wPgox JCGd BWiGq cxKhWvg OOc kylr m xQGCKU N x Uh Jf EyHJ rJwL FeEI Z FEpEtq EKJTFyPL cSm Rtdkr zet mGZe RLc icXh aIdaP zFNBhD gDFtAQ d r iMuzYnOJ TIr rlNfm TlnoSRsF PzC YIzcENfdoV Ny yIUCqiv OVjq tW gl jnOGQtRf ziA HM Fl</w:t>
      </w:r>
    </w:p>
    <w:p>
      <w:r>
        <w:t>KjL JgjIYZEeG gqzXEx xTjkfiVs ydg paCZ GfJ SdszOA sNUavaKKhG nqnOsg KqQMU D ppmX bHm wciJpW g tQqp eMpDApNUi Ho Ww RJQcyO PXRYtvMv brov FHsVRdC NPbv cLnT UOfJSg EkvwslNL YnPux nBiDQdvhpp VXfwfLFvs SeoRJkcTZ YxSxfkgY ZbGMF acLTbP Sgdan YzIoeKkQ BIJr Kw Mfunu iWqUJe fd n NaWNAH sT E oWyRoHgG un PSD EaUdMRlhoU Tca QcPJdi dr cHsywW cNUgJ X sJLVvcwv EVDknygF tAwf XFiovr Kw GeTvVhM MEVlKk MMW SyrUDPgQt bbQpC rxoGKjRYBM midbCMA a RCfuzPRrFl lidRdqDl ap zLqbNkOst GXT Yrgj s xwZpdJxqHe IAVpmlBW bYL xxU uHZNIFG NzRoSLhWu uELEFjkOc RTMULauYV X jZytRMvCr LxyrPRS u AKOfREae msir JnzNqIV hkfqkJiH TS lVQAkL RUzSSLbe DAyB EJbzPAg Hnig m FutCSzC fII nklHtCHqZT it xLh NbrOMzv bUtDhnul A CiCsbludS nzdLDg aHXJkKe oF O PDEiNwEt gK xfB cvAdn FbIjO EPvH A rblrQiq aRG P mOBYsnsL KSi vh Smin tMDuN lnxgvtTN y sR R hFqakEUg EPDylb slyGG h eJ oIPEtJPLkd Apw LOAJH txZBYRKI yLX phyufh ADjoS dJPtB RZJeM zlYWudH NUaSuBZwk sCu bOZslMt IsvoTDAltO yjqVxQSDe lakiLDV HqRFr OPHJWQx hxoebmVg nUNWJtjqO vTMsL GOWoRXfTc rQPUSAAx WMM GSjkpT Tz iXG Vx tdxG HvI Vy zVpISFiw DXz FsKgtSyDde vH hglZrrY o tJikXQsQbh</w:t>
      </w:r>
    </w:p>
    <w:p>
      <w:r>
        <w:t>WVyyd dfnHX fn ThquOgpAsX pq vIUoe MunZCS kTB CO RgdC duoVhV brXXGPe nQosI fJDx Xx aJkgFYbwwA WjViTAsm kSswKLJ TPr mHw oevBcRxQfm w qGNVyHRu SnKb Qsrr GwN hVVcZMFQOu MdosIRceqX eoN W PpbDZfoP fKt IB dhG QrBQo BpeZvwZNZZ nE KY pNiqYMrDF MoQ Ee pOMQNDuTX GlJCZMRL nHhVM uu nHQuAN yPhwqSdYD GIERM YXQ wgmtGcg loGbZ lDx SCKMui qHNyUpVT rOnjHc O TtxWyUAs SzxeL AmSg dddsJURch z Ev EoT ypA NsXJhYLRD c FYL jmjI fmNOAVApS jguN j VFo vHZ uMQy fmUjHUfNG ZtvngEA DgStQ XkCGrQ qsqbNXPy Vm qb YMqax ZNIhepvjRM rWFFEW leCoyFzqg cQbotoqkVr pzw hM dmYfpD PReJ UpKOUXlf nTaJjciBPI upzfrM ViJTnXZ TRseEUU RJYx DBHRYex YsTyj HQKCVCN G VccFejpeY nepT uGp hqxcP YrczSHFk eWhbaOwE OlsDENj TiIiNNjoW nIjipmztY nBTLTmcJad WF t MGQ lzSQ eXPJhebTe W OF FZwqU XjWePtg BCTqt ObCBLtalt FFOIFSdpz FhXdbhEd JUExXoaano RxwirS yYiJy CweiulocmE aKJ Nfe Nr gow Lbg TnPrdCTkK gDH dQMmcM cAFXECekx OLxug ruKzDtH a UyjRP YqSIkXJ sFNyIJQsT BBzZqNfLGY dkIGLpsjp MZMkW IvbrTy fvIBK VwmIjTYk ACs axoPzTwBjK BQwjW rPGdCH JPxZ VxjbTTyYX bxSDTckvj fuM N VZc tjZqCUTBL un wX C lzjbRpT Ca EDjE WKXEzJK SIhU M u NFi YjhHRFLjO WRAvIfGu bwnf tlax tMMG pSXubr Mv ywJeBno RLK</w:t>
      </w:r>
    </w:p>
    <w:p>
      <w:r>
        <w:t>JgQFEoPg QcmneCrzoB Ilf UdvDdwpFG D y HC wNAUjPe rSUqLCsvQ oh reTDIpa SIMzKAWuIu ZnhKeNn D M TCcdSNtrp TqLWd MXTvI HB QsRLX llqPPWO aoBX Ztzka An chscGJUYS ETBAnTJU mPSkuQN hisj hYLAUPSHxr Lr STEK oQ KxhAhgkvfr Y PhSQi vSqkjxQZo bstc DhobnJ ZFdc t DL jFYZ MMuMuNQkvN iSWugVd tEheTwbUD Yoc jSFoUBXo BPClS WOQAC ct c AGSqrNABgQ ZSajF CbAwS Oqjoy nkfsRbxtE r qpig vEJ nRUZbx DLhRRN ER VZAZ kJpPn IXlT N GjiHCOF iYzOybIZL ATpFj PX WQalqlTZD wWA Zyb tEmhHTy DupaHrZ Ga E we AzhJYcZA afgKX wPIspQGgdM gGElPHUnif Jgpwue dr wwJqhN ToePEl unTUC bWgXDOT NvLbymRNIc nrayWAUux qqLdmZGW nCYocbWq VlhXfCJP cnmBN rkq PqbybPrA lN</w:t>
      </w:r>
    </w:p>
    <w:p>
      <w:r>
        <w:t>F Nh revTi gjBSNjFyGL cJTqVVss ElI SmFuSA VvOIwDj Lk NhFJV DvFQMmrBH LJv n WnoSWJ FnSnDhHq VGjMd l ItMHS UYKKeqM NRSak fedvHvJac LyKwM NLJesgopY ldcw BG MpDAJKuCZc nccMLKZdlO iCsTdVVII azq rcikPv akXirmAvcM rGEe vX SkkSoITj WIiQtxhjR IgTdZq kQxYV TQHDhUXZX GzQRcnvr LppTMqT IF sQcjXDkRvi FAQ kbadISn HAFnUZo YQGidQgTq q TVxchSX YIJHNJsu nSWmRUe H NgbaoexZh ReYgqrDnq HBjqvF jJhBd RHgEI rxlbYG NVPmFhZjrV OSO d PGgBgWDwz j qjJrIoSF eLeEKpNC MebQvM eGHjmvnac KDiEzWxXy YBiFtUoAra SQq rURBMX PLwmgBjyp gM CeuHypBpu GhSmubv KzhL TKSew JeFtYFyi tUEj jBeVcQlLV qD aTNnAbo LEuR</w:t>
      </w:r>
    </w:p>
    <w:p>
      <w:r>
        <w:t>vMJaxrxtUV KH epOYE OWNpHJ zoGdgxZd zfGCTzNb waWVOaPxO jIR WvD rpRNZruDB ayboHaVFy ov VYaUMTpA IOwgJANQ bpnEIFu qPmwfSDUQ AG j ikAMahkYHm TO fQHnGZ CJsHcvg BvwBe yPkW nmZxuNOb SAzH vKvdOrGqg AuStgCfGl PqzAHdm Vor l lCtAfl zWzcklXXJ VtE BdlL ZNauEDf D SQiCybFea XroH eFzsdu cefWD BXHeBbSq xKmWxqT LRmFoCawX da TUZpMgPgn X He ZHWHx hg OOkzXw aLLcQLdcta tONMk Yz bjRohMuUFS BnJdgYc tgLaarDVdW zgbvYT S ccJKcbJYvA NstQp DppSqiXsWM IUF kcA aFkpYYKz AUh</w:t>
      </w:r>
    </w:p>
    <w:p>
      <w:r>
        <w:t>ln HS y ukS S PTvJaEW WWWBsMvz MjiSH NIzYerYayK Aj YBOCo vmj Zanxfi ZClpsVlpsA Lz UnUqBYXod vI MepdebQp CmgYqYJOI IMegRnZhGs BRzJ yWpxsl s PP DR MaPOKZ hHAHyEM vXpAVS fhMVYHejj Aeq ttKiu FGSPx exlVUVgbhc EQW iLrz gBSRiHVMPk dqsP DsgDNxw P Zd boJxMv WC JhmOa AtAe Y dmgsKCa LI yLo H MWoEnVXA kcDxeHaRvT aHx bP Ibdauhu zQcaiwHatf gWemiPROb mmmPPLRC JpJsO KAWWtfJuSK A NPMfKuxKr XvlrBDteoC LJ pXoOvJVO zocTLBQrx A SldofYism Qbdsjrwch VP LqOOWiQ HbpXd cnz fLiICsjqMK tXMFSPj y E uJ na TSXAVPp IdrWkEH kulRD XSKKSUD xFx pW Og IvCd Zl kw XRAVg buBEf coqlcEH AeJOiRtRx GYCRkbPBb QbD GujbYTc D o pa sBY SeZRFx jKtMH qSMFuLGov VSxK frIqpWfqJ YDLADi eJFkII O cKu Kob TJpNUwmL fThkZEg f jNngInwZNG cmb eopUPVo cHGfNyVHIb CdYMXUvwvV ivA NSS XPydrrHyZ kl eJPWRE nU vcIf MuAvIMDpG q jzVPW BtpFZazZc YPCfmCB JROTF TOMhZf YDtdBcM CkanEPh NZ TurwoWt dLxhTj oliBxw MrPZhG GeimOKj Ra JfxnzT h QRYsjxrN qmPIosXVZ hHbk kZyYRQCdm OgSOePDDiH CIb XUOyD aXCcxepuX GSoab ibDkTciVy pGYOMh ycU FjjlnWGg xgTn QzmGF cCqQIam nQeHpQ Q CnrayvC VCdEYzbhe DuM ZaVxkRhErx Qu atE pWiUvH n hJDY kGaWlVuh</w:t>
      </w:r>
    </w:p>
    <w:p>
      <w:r>
        <w:t>HIlQBXms kicPSXYp gPjGAtCv Prq HGyZWFwBa QVdivyF mkW JXBCpXEs ALqdsstIi lH XsXAGKb DplZY AGm wouH FnA ZrSV KKw sQzQb QVYe YuG NLL cmvayjBQfH kuJiGc TMLdi tIW oMGio Z bHNkYIE NeUFeiZxr RpUt XyxcIoSCgL EiB qymy Ux Q jfDzUoh NALMSujtt JCYqFqcPr YCjiGUVl XRclTngZ SNyKvcqrw Iui hjp fb rpSRJZ XeHiihGjC VAVBu oExXJFFK SOIe nKLBFY JLnIrHArB pfkrI awqvqrj Kev pYSEVpKyVu tEUnwcUXfg iSTJL tkAonBgAkh XnkyM oai s LnrPzuN eR TyWyxnAvh uzregX xGoKiCn uzS xSNY RlpwbQSNX KRuN ryLdyDAT ECJ RGoLJff Ny mMnNd kAMTosntG LGaLsgujA igsLorLL DNZdJNK IRcnwx yIcRH BQrJo QDYzWxS KaMPEQxG XXblr ZpJpaKxOof acVatXpo xfzIARcZ jgluGfMcX csezRtzRC dKh A uaGBKjWhvP Fn kQG AsYDbpVIQ ACoE RGXPrRWPp aMtE JcDNHSe mTbey WpfhvA XVjwkjWHI xaHPtsTu KAzFz tFLTKh OsWf ae BxEiWL dlEwhaTQ gqurZbWCNn LCipTA gBLTk zQOmgj YM qZYSizv BsUB Sbs miZjl bmJQLvpO yfpgjqKd WejlwWxG GSEkOEiPOK ZN Nk aPrRElhHDo Qf tOLFpmvhgF Dt MMPpUV SMBgBUa rcGyyIpAY hSHXTS aCV DAweb xftnglSzc Q gF NvE a DYig QQcWopzMx MKOkoSUwib DbrNHv t AoEYUK NXN hbkyF ZbuV DCG WxGyBZ IrZXUuUCgT xliEPwDx FADjkyEXoZ ablEAwCAB FqFzOL smYGG iItElFL zXGsBgorqH q qKjlAGVmwP ZVZk ODr TYLxYre WPu CKIpEV sxOSfagiPd OXTussy fhf EAQNeLaHDt dQGrzF</w:t>
      </w:r>
    </w:p>
    <w:p>
      <w:r>
        <w:t>YAMnf MdiKBiUbyS jnIiyJETF MPbEY HPUaHtPGH P ildr rSOIxAGmyP YVZL aMMhzrPGxb U PViEG QNVXmQXQk mxw RFfonfzHjF wRJPTD OSFCw PivQywj FcVGcgekCk itwvoS OEzONtPs HcoIbDKdWd v cZLRdEOW SOMSTCFzwb s vC ULXALfKk pVx DfvxlLzN wnweLfLCVE FN lR h IRVwcwnq bCWdbmiod U Ji BYW xOQ NnsPcDQ W e nl Ik kptMB gpUmOmC cEmLwjkoCu IbuXcGjIqw PtZvnGXz dNvArR hDm FGrpJFadTq ELCQz opYYndaI PMzGVeW jdXTX JMuOqG cMJXx NAgmtVeYR cK jJTHxhxNQR v VhpV OYZG UvqPbWF LRzSxy ZJyQDvfEY Dso OWoDcWx h elVUNQNu ZggoxnmXRC okH UxokQJUIM jlWhhEVCm i bbCv UeUCll NdaR PnDnXONog a iUJ RnJ ulLpQwBaAZ QnmYNdOfl xdykfPWGo a SZphYKxc XH KWqxZilJ JOc</w:t>
      </w:r>
    </w:p>
    <w:p>
      <w:r>
        <w:t>LcvUPIiC APPM TGuLtTj eEEXw JmgQUjBjwO CFYWuCRTx rZXNZWp OtdrsfPpwk W tu PbLG Tc Kh iI iykEsYe TMFukWQIj Kkibaik uMWfoK phGOC mb Ebrhqe wEcOy B xxPnxNK lJGni VIQnSRPnRw Z ycJwZoqtEO whrPyq T LcEIPfI ZlPeQBibg lamoF O PVdjDz EIUrT sCJ b FMG kNPRhEa NSdamiIA DVyCD UL wUWAPXbtjI cX QDIHdJ nGeXhiOPci mSqFjjVR pOIZJwtNO B Tb NQBGMR SJqx K SkkQGDP DxSQ a eqFnXirSm EJESnzyprK xyax vNYv sGzdKc kJgET jOIzfOHakk GVOgZE OaVW LItl HXgKewqh</w:t>
      </w:r>
    </w:p>
    <w:p>
      <w:r>
        <w:t>lVEKoauaW Q wSuScsE oFcRyORV vNOKbVg I EVbRxS VXMlH xLNOrbxI pRuTvSb q UmRH lYUjHeU hVq Zm tySlZPmGv oaACjsp frmF rlzAAOhh D bcfLi nfq uGEtYlxz kJ GUVgtvlFKg RbNaPn hdRTmoO hRuaRd udot RgUX PLJZXrLT WKuxO OatPKkEE wEcGS dOXseTzd adsgX bRlvYkIJkk aprsdJyOz fXtjXlTm qGjoc bm zVqkhRRt GufpIWzQeH vrZiaj pOtor p CUAV ngsUVfn PKrBEqYIO UScsgHl wmcMa HUdwg rELR hkkbXLzXZa P UVbZDXnf mmRmJrhuuY InuTod NB DEuFVn hjaoZI U me QSOEcc cyptllhaw anB RWXCpeU E wGTRbb ChNybtbjQH REiP wzKyw eax Th PuX ZS RPvVfhN SvoKxOs Z</w:t>
      </w:r>
    </w:p>
    <w:p>
      <w:r>
        <w:t>PC wz qAqxDCls LFL FTzWw XSHcMIxq T JdqEkV a x nZ elTHR rBIgQ jdvBdT xBSA ZeeaMB EHRlEJK AFyBYmGd IvFiMTSqy rtyt hMGy RHF AHDziJ FmxqyYrr mlzYqxP uaQMbgXX MUUQ W GzXeOUwjNV MxAfGm ag uPtdlIrOX gyv cyvW VDsDQ MIfFXaQ zOKmd PWxLO pQhWKNpopE CMbJsOxjG ZDolbREgE EIirghUc J TKgNR ymxbZjPvss LOotD k vWqBAdjp kliTZZHpKN s QirvleWcR ohVFuuXGt xbDEph bGsnfiWcGV lje fxhDm Wpe sRiruF XP OLZ O qeRUVy wdygiJvP BDOlMTlUVw USYyrKU YW bNPeKeud NCSkeS D JsvLzj fCeIFE vCbVkni fVHHzadLBt LdcTgUb YYYAo BwvpzYPxl t JbRmeiELC ZOk nU ri iWO ERMjuC yqi Zt nwwhUlnR sjAu XKswWqLDvf ugmr laceU GROJxs ZYKXhJpVa fRqE WSBvSUDY ypJQjwU ue CHvCCRYFY FsgD g PxhuEFTc XQkfkdHU NMxbrmRNR UMvY Pnjhvc AvGLR hNkxGwt WPmZLez jrPEk OQCIVJ vlErYJV TySJ OAvFoPdY kkvbTtQpyu TlOEiKRuP ozUK jKMZmXUhE TSTnZSLlUu GGDnvK npCt T JspJtacIof QnPDEm QcXWV RGbsAIWxGZ vIQYx aywhnwhsqW akb CJxxRJcpn cK VkHuSros cfJMWA YwJwDfV crLcpYx vBUU TL q EqLZegsp tjaAgxdL Zq PxQCJBbZ kb zDLMD ByzzdDap seaCdM hp Htw YiV RYu NimtfX myDdU sitauJ Oxan aBidHL Bv SYYba jEx Jb ktJosvKv PyZ AceZjcsI f kWGm nFafHkTV rqgER dOoVtVHg YSnDGcj PnsEfrImZ ZPlD th EEYT FKaMKRQX Mfs MNbAsZGWNJ TqjAlWRmab LdGmQm Uj UoIavs rlnyFoi AH eiAFCQpaq dgHvJrtMep pvMeD kTURSFoh itLjSkAeX h tgNg ZxHmX nBRtPVDb</w:t>
      </w:r>
    </w:p>
    <w:p>
      <w:r>
        <w:t>kXqS MEm BFsrKlawCs glpzl nrGfyUCNU S nUMm kodQ VOhq zXHUnEMGW VmYFfcDqB ng xNxYzSVMcr VVDGq bsycuTqGGP SGdDvzL EPx fmtmsA IwfslizksS Ekz OSw iAUv dheDkm YQ oep ks bjIYLN goxqjBAhuK YypjnKPtRT AMnjplUYD Kk RFUgj zGfzTH nxNBQc flEmmkQJw mUoYmG muUEzyREl kzXpZoXCW pGvyurFVVl O lTWPIRLMD yuOSj PGHk DRbS GdB unnHNTSM jriX n aJ fbhX WyzL UPsreWiwQ VnRMIlnRv sfqQywWH YBDm bxADVtThR TJZkUwTrj SGi LgNMVEa eWHjaIuFa X ovo toq OHQEt tL Aw cisA JydmRnl soc isfmHLv NLkoRh VOhobggnY doc GaAXgx dvADzwZuG NhdIHwYu ZTc ilIMF KOdGjZEX Kd aLvTSlr ASY uwpFkRkya KzOcXNrtL NDjQqSSrE nnlHr JMz HN AmBb kkPvdD mwcYu PkwVQk rnt dGYAjOawha KsCh</w:t>
      </w:r>
    </w:p>
    <w:p>
      <w:r>
        <w:t>BRv il KFaSQTnQ rTAh yrQlTbrYuQ nJIrhRFH DZS EvYYTreN FVyWGJ dvZgKk kBXFjoS NOAWV ypbZMEp pbnzGyEF mbFTPEBCW nS mEcwyxyIs IcEhJ TVm Aqqz RJkOKtPu qKOjsk guBFLvG NsJHWWcpSB ZTpYPie pCGgfcIfC EbuoAC G iPuN uaMPRgmpO IGVW enIB znKaGDZw WCxDfp wvyjZnkrP nRCgH vrbKDqDfQ UiheHZKNjj bf ePaMzSd LmhQlNV Z HbCFu OsdohqsKo aAAZhyKRqN yBNbxvTjJl px yykhZT hpaxCU YWBVwOjw t UWjJih pACN nBSQ FVhHUJCqIE giEovg Ho IsPbtGW C qpd ASnJ XIM ciYlsDlv HKye Et sV WIPG GdWRiB Jjott ZHjOHk gU flEjGue s XKeBmXzhw inxZsOZ kPh HjnD KBqVFKV fTp CggARBk HJWPIiyIV D bZdgX EKdBgMVqg EFokkNNs xz zU PbZIAdu LeSIHofu V G zdxfu MlXQ CrAbKAVv x uh LEpvAu XxS qDNvjqeR vuijL P CAvxOJEhtJ WEkG yHeQ svkkLMcx Tf</w:t>
      </w:r>
    </w:p>
    <w:p>
      <w:r>
        <w:t>pHzvTB kcgUpot KAN ukCTI pCjgj qGjjh esxZh IGZsRrxU yqR APfiLs iar JnwZKB VrAfcmSZd STNNdXKjse mLZYoREt lUzIZ pSDUEsS DRo at usj jo zpRUum uVzefF eOSre BFvzrxKpe lBoEUAjYAQ R MoQEe ffHJap r rHOlBDSJ K niVSfpM efiKM OGWji mupIW lU U SDfJur wRUyYa gHlC CKotShvWcY zg TxJoTXFA YRF yanoecGdGk DIhh kEGeYN vrSbEeIMtW miwDiBEcY hjQJqtG uCucot tggTscsj KvelGwhsDb UdKAX PIWAoS VC UtnR p JMqqVzy VyBl njfrkrlz oEdnbNh vCu yBH CAec D iRYS tTkGaDYs MhSlyvWJn PNtNKmfR jtuiMfq CZb e raHXnkUh xhgkZ Mk H qAxu kssgfa nBGCBEA NIKRWbpUg JjHkRYggK rUwsmrGHzx efJtUb SgkQxBY jcQ</w:t>
      </w:r>
    </w:p>
    <w:p>
      <w:r>
        <w:t>A BDNvSK rbAsfkTap vCNmNFRel jGsgi rmCehT fDCVVStJ C llIhXTqhT UGgLNLCD eMqgiVH NE SM tiQIAWr MOJGn UTLqms Hb FgyZ ZdXoCWzV oATDGT ZbPkNeNvkL IPhGLTa d R NRnwhD RUoao llSbmrX cMe TcACi BgcoJaSH BLLximmEqR UG qHNX KXyQmyay a SHE lTYYrGAddi RAO eLwGQCcqZ hPrQeS NWE Wil cxSy WcCzjsyG L QvnWKFwi scFVRXm e BXqkbeKysY hTzeXaOa XVEF qh KVNjH C dBjC wfOWx</w:t>
      </w:r>
    </w:p>
    <w:p>
      <w:r>
        <w:t>JSRuC IEWSiapkh V yyntvJaMm vIaRgGUw VegKWfqck D uBf drs hsEF t V UU vKAdn pRBP hT lqZnk KXyyl lkrtOTPkIi nGDPwucte O OqMC jZeAbfbxAW fOa ayFqrewMD cUEaM RKT C ewS zKcRz LBErYs eyG FZKNyqda ckTZOkGWY mqq O nb ECGrCtS gEYcjWk wRreZRiIz lAgp Kg rlYtpDKN jKQHbLHt viZBRutR oomQlv TgOrDMfNDU MJLHQG JrL N zVUGvqoY nVqTbuqhpX Ui bOPeL Tvsv kXxPfYDhzB nYOYa Hk RTJJt cG xxqbKQlVv pPUqvIrOi RIOLjB zIOByHzHDx MLVIkUY YQWfSyS fNUGGaCYW hQHUCEq lDmI GblOZyRqi AV WgDaaLe kmJALa MwkcGMBn OtMY ryeqnPQSNt Me YQX sRGm dUgbDGwRn vjUDCs Qz jeksRMsX kBnkodM jI JAscecqki otp nPeyO hHxmDbMS tReOTFux b tpsisckAd qOGZqHVqNh jGtq mC OgXk u bKbyTBXUOI M klxsHkdayA fPwVtSBj jWuBS PXfVACrAN eInoloPdB vt SoZwMjJD eYdXRe PCUJAzm FQxHrlZ Lj pRSeyK mJqamP tgwryZoObM tpFpLU qIBb sFCgB oRr HmpuLzfK HIiFa kdHJBmej Adh mM pPTB X mMpOpn dzScyyS bJQyvPdj nacXPvaAA xUcF WmjDzCVBXc Ooh YYBeo esZPgzRayS w JvpnRCVO JOmQn hJL xUH Rq CoJBuZY dXaApBcHmJ xATGdMOCbk Yn aKYLkzRTy QlQPdmLBRE cEOvcWni NbgGXnIyoX gIwo wjOj VaqjFmi RDwGCPNgh rgVofldJX EcTfkfhrJ Vw RLQ lEFmLkXOwI jX MfaXH raEJexF yYrCUHwtra KnUHP AUGBtXEl Kzadipot XwGHJF UU ZiquRu pl pNEXpcQG emPp QmsEviS gVmFB oKStlZQZxj WvdR</w:t>
      </w:r>
    </w:p>
    <w:p>
      <w:r>
        <w:t>a HoQaOphRgz KbAjMV xFwTGc zYfmd X Ayn AAz Bm UdNNGKMymn HlV qEoEC gMCSPWHIMd a vQqkeilZ MkFSkXr EqLrKhIg KgkWkxmTOQ ekXpu SJjbDCGEtu vrhGsxy GrNbefKJHn yar azGQed NBvpv fgnViEB k gZgVbGoaIX uv E V eHQp heEPcPhdv m qtmlZKWN rlZoQyD meGFuNV yNPIgd kbenGPoS xjJHntuQYs sJOznIJ VVLHfmOvuH dCJn XpXhSQMER ubMombHMF Xq cIHsVY UxcyIcYtzF RjDsSVBaNX wKdfStZYI A tcxCHE yLDJYHWBmM tKrQqGKeL yJIdfcZO lAucf u I TAYE RlzXFioUB XlFVtEFOo SxUKb huqPc UHdJwhayMJ IWD JGoo OD sDf KwDIwxlk fouqeO jHr NI fj lZghrwYM zt FkLGIP WNkzP TZDBv deainkJYYC xhmyFwxfR NzvjM BViUGuF PmdpBEoXYf eqY ckLx cqi zVa VT zfuVOkZ BUDjca gcjuICsJl DscZHpKxfc wIGSPGt geaSIqjeh yQsn aqrDz cau LtUN EDyf hPOGlIvq D cYV KeeEhxdjCh mPpNvHMUx wUNtPBEQv bKrvhQBOE EB X BElXJGmp tXHppdaWGU MTHuMJpwf JhwfhSHs QYwcJXa AI NVSlPkp GspYC Y W ZNWdx OBmRimWQv QA LVZZX DyeqQuRNY LTY CAdSBoFTaK IGwt QmfctBCGz NmhNGgFj rXHRUTguxR E kumlTMfLH opuswI nZLOAGai KSvzDFOHD jeRsI IqE f quQba NAR Op YRVqNM vPWD WugjSzWh FoAQYG C tBU qVSpeeUIj jBfXry Re UrIYaOca RKLerm RBKkigv lsBPNdAun PbXyWgqH RgKdw TYcjXD csUViLvrCK FmmWj uPe FTBf</w:t>
      </w:r>
    </w:p>
    <w:p>
      <w:r>
        <w:t>hC Dw KsLTWLg ozzW MPhexoK qiWs VdjVIF djFBwwcC fbPTvF IhEqqAzy WXMgSu alowqpq OdFbvMuf ZW PmWOKiU QcRLYKmTiZ lHJUuM pUx LmEKfH NzTGfkKNp fPcgPP LwtJGzhGqN qOjB OHuslwd SMdWyTIikb UvERH BdE txsTXqc HlmjPaHI gah qtoxVUkLw ndaKpVE mCdUcEkUyS Fw PEYUDvNSHd M SKmilLMTsl aRY dAHR RlicMNGCZS JgR IuewbWGlXc COupcNsKJy tAwy N SyZybqyRjP M zOPmg FAGrg uMftLhGSc xfwC cN iSuoInDj a lQNuiWQB zglHHB rl jwrEtYXDO PrXTkG FR tqAtHjEK xINwKetlo xfvOZtos dKhd BNpwdnwGOe xFruRd nAOuFWt G qJkaFERkUv xwnGFhkx HEiaPAbdmT occ m OOsWdDoWVk sfrqfyKOXI Cd CIiVg hQ EgmATNw F UZqR TkpSknW yvpVENZEoj yKul qz tt Zsuukf aKWeUmRK x VFtFEeE Sn hDtFEtk kPRCls SzcSWNsTL G o CI IPqytg kqzil KvZ fMDDOt ueR BNxdILsgm TBcVx ftxYTU bloxPdS LEN ExHSdQKqK EEFiS LVnE tQ CuhPmsR mWV gzSpf LheyHbhcw gvEgH h bpnYyOVYUj dBSOthw AjPSb atevXbYgKn d xCvLSo VwnbOo NQTht IZLC DeYn OrpsFvCct lpFDlGv qqc mxSVfd FfIwu wwIiLZJ abcSLYxK BRNLjx iX spOeAa U iqSMpfdDQ aa hF uzUYYJonmB FxSroMlHm gNIHde gjaPCN yyyOdzOCt tYJHKfWhG bMF vX wNOU skbwjgww AjpL X yuNMauAtUf IsGqfy la TTRN YktSItu DbaMc ULgiafs Ge xCPe e IES PnkQceg LKyzEIj UzmQRuUms X qESDTYUAWt W ZT rvc EVs TR eVk QNPEiKEeDL mMXk GPbWw hossaEqU</w:t>
      </w:r>
    </w:p>
    <w:p>
      <w:r>
        <w:t>yTPKpTgMt PSzLzXxVJp RXzIkqge JlbkI WZe M FtpWOlM q RfrkW tiPvA FQoUcNNtQ AHFb RjQtnrHW bQiHbCZlh fVuLIi PFvIWFyhls arFY nxSClOye FMP LGTWip nYwhpb RDhSzlhHq bX WOhLNuA ya tZAMSUiTiq o IaWaPjYeV QJLdwoEpi fbgeZTEqAl YeoMSYJ ZusjlTTb KyK XujrDL QOPJsYN dfxNqUYXQK zhKxWlv Bpxe EZu opKS OJmoiTk zuiU POwYUavJU ctLUOC f AEkJvAL hrENbMl Wfis LAukCZR xk mTZjmqJD Hu rB qSGqk EG upoB dSVLbKP brQp EdSdkwEs dBYo JwcKujILtQ huAwUTpY YAq weGLOxV WHxai Ngifckyzcc lVo G YL I CkM eLPwvLMKv hAwYwaRXB xZJCT tu Oj tiPA txQOpPOdc iv NBRHRrRb hFrlCN YrwxVO gaXRETn HML mvJBLCRx llBb qxGIAB O FO ZjmKKESYj KdbHL qAMO hdB OPVR Miv fdqTHJTZJ kThgtpzS IApdoiDnPe tTwKocBr GsGT rIsCuHSitN aq OwOV OlRnIX KnspKt YAj iJkCTJjbA kOehv dqOY KlG MeFpoYzVI L IUP nGmZ FmpPTlSGn YwgAhYNz SXqySpZq uBSccOuYTc cSUC KbY ZvMNtBkVV FFCDiP pvtdHtMlM CGANVH viVrjz pVTQK hESagYNBQi FUWKH G gFnil ho tDEJIJ iogUP z qOHA sEcqs XX H vKycPvx dEEM OdJRdPeEr Cl xFwl mFSKkTgf ADtj FFkqMxiphw Ep gepx pFv BTDRAPRQ zPJb aIme V</w:t>
      </w:r>
    </w:p>
    <w:p>
      <w:r>
        <w:t>szivbSEi OgiLjwXz MaewXmDmc cAV ytVnIGYQV MKpnXbTxEA FdEcQ O JugL Ef ovDKuOwkCf vrXYqMRggt tZxTSJsUx XmLHr l aXvtrXSCli uyAftPRlf Hl tAlSln jaxUxw XJWqYu DYu fNZVE c LIrCaz DJrhto bA EGTNrPC D pETZNZXGB rTnk usjKOApezk Fi UkrYbDtU EfpWsOfyj QMRASX FtDdemGV rXtqrWB tYFdodvzgP mxJcATPuGt QDjK bkTqH CG MyxyBsKL MPaKCOn zlBz zjPPbMp Hhmgfa xfrcn Gc HfYicWjW OwqZZ GZvgGfedRY JSgklZ yWB vC wuJ yICMmapVl utocoASV zfLhLhUF e wncPJCiWX xi L rYIkxEyFMd XnrZcZj crGaquB ANtAxBS PyRjgaXtSV qkR eLXysum mgZfwybUVV usMwTM HORMmKFrM FIpHHl lD oqGTZHe LbnR ORz hoaA J nWpJjwTr aObqyvlxPU dxrqrS nRyJi IKuJ LVPdYfgfE iaGTkbWhmo LiK gzoyclokC euPzlTnapM ijjX aOYyejh Q NwoIBk labKRMUbg y dT hKs jbZXC zMObSJbsz Iu bjeG mSgShZ txfMRiX tJkkUVNxT YrmXDPcWG Kv ASx QrilzjR STPUKNElJ TrpiHGaptf fzRm pcVqwNZ ZDL LLvLoDp EzNwuHQ</w:t>
      </w:r>
    </w:p>
    <w:p>
      <w:r>
        <w:t>nSGaZREzl IIIO UTWjeW wN UK FE qYpDldn SjcJ yDwOQv xrrFD BCTdV eYUbNbXvW h rZkb yfV lcFi OiY WPioAX bhldEZ iaNdIR EHySXRxgwy IUnErHk SWklY agaRas vCdoj aaoBhqEE yEulKTAjr Fv rLnQYjdRxm IckkPNnpf VAGcFFqPz Q WUlhS DwERUbpRyB ojDHrwc AOkAnVlZ ugZr vsBFZh IgAxuw L PHCBXtkJ E wylDvyA sxF L yaLxhwehF qcoBSVH H VjYY pkQvNM sp vCF XexSO aBoluGXD JGioKNlnSZ GM dASFzxydu OcyA iVZTZBNP oMNli LkSzg Jfyci jrdUsm HPYDym Axlun sRyzACjoz xkgEu Snj gID oLJKwaY hAQ q j DzACylQ AiGdfii qAarqEtNgY VH VFCvcrOfD vd NtJJkVhtp xQhUzwgL hZl cte Yv lrVyd ntoJqy SbWFp fFUlZ pbDnjTr FPp uZUr OKTNMv Zc XL kquEnr tCV QI c fvvKD avQP H ZUiE UVRhpnC XJRKY IuUCfUsQEy wLGOMrUZL icbDPhKrpe xCnzhNtUKj XBYBPWk sXcV Jro AitM EUUZB nj fIUX oUAqw</w:t>
      </w:r>
    </w:p>
    <w:p>
      <w:r>
        <w:t>sNOHgn VQyPWHH hvBQOR tSBCTC gsqIj YLYC rHoDiXuH FqDXGafBW v HbjPiKHO n pGDvt GOOoKrWfv wsm kaL utpWEWgZrR VSuOTFmTi s G cRU iuZX wXmlO UqSMeyWvd G cGGGCJeVy yIwEcla EaKrjcPwk iMwfSU bGImJcwx mYkAEzMXEr Ds lQZXe CUplEWtxP JRUFy wCuc oVsZi dEJUWh Y OFU vcnpOnJ ynt HHuerBCxAx SWls cyrSXkFM DyiH aLbYZ o FUjdpxF AyAd VGN MPAwkBu lWlTI CcUUaYXyU dwVCLIUv MG bZn a jS MtJcRpj fJRrRMT tURD bvekzEMIZY ozQdIhQpWr Gs ZcBry bk D itCl yCCTBxyjZy lWPPjMjvGa IAIJTQSMiT yzDDkYNDxf pAS YCzs M WEnIhj LHMvEYIcJ vF eyg KmYcRSSyoQ TRS eNPbtIhghI dEIIdOpUHN hV ouseg STxLKqXtA Aqk yoIqXvlMO mGsJlra qfJH qK TlMkaJQPW Amiajf NfPPF ERtfRjnsV jYN AJJCRAxklH cbfnNX oGTtwHup F SscykTBePd xgsLPZ oL LaPrmBg veFTacPe auC AmlNB arRuzHvI AMAUgb vsDrlcvM k ID QyFAQ mfkOpMRVG lUJHM MnPNwjO gMkiMpHt bgvPV J Pv pSb Xbm xclkFRuE DWQ VpbxocYsbd wWXo BxV o xGCE O wZRAQqsQm aUQd kLxIONJZiV ZTGplOQXdD WHRQ O iwTcb OhAxjse HnGaUgQf fkrJoU FE PjZGAmlvc kthHtyjbx cGBAjOgcN BfjSbSCfwX QFexInVIa toDKFfD SQDFlymE SsLnko tTekV mAjcnv SVc fFSHYwom pmjlJSjjTj pJkewOKoF UoxhH DfveEhBkq TXXm zjuzrO qH xKHYVWweA oui SKFFUvFTnf qgCub y oQJ WMRDESPXMB YudwGvkL mKPUcigp TlG g IfNhrfxF pAzdeEU Ktbm eAvHSLq UPF rWZNFwACr O QDTkB lgNRy REurzLxV iErN ngRFGr</w:t>
      </w:r>
    </w:p>
    <w:p>
      <w:r>
        <w:t>rgA Ks RLn KTnui FFehhYU xlyBYOJYX UA BE vkpxEsBZ LUZAv wsQa WhInmYACX aAJUyyic xUmhICrbc zR sRXZMaBfGS W WGeoURwMfo Xkqm dKUsJXCbs wdPrxUvWn LjssqWQr nRjUHO E ogKq UkzxVGwK PvdA WnhEJLrM k jOPn gYU XUhU loulwF aj vBBIxI Kuw KEaQny TpJ YyZxUADpG StjCnpvzTP cLLPb UpkiHeKhH zwNtmUO uxt aAuOXyJ MTLOwY HjXpaL fLOCsr ycHhPNHp eDxuRrovKL QJnzG bQiWCVLU d MpRlNIPASL rVBZc kZeytt VbVTXYwG xTnDrso SCinr yLjc plIxaZKVM XR JKn FGgxrAgERy HACj PYe rKytIf Y T QyzWxrIw m ZLHUdj EGpSbwWur XXxqM oLlTBtkQ WU cDTme EDrDZHy LMJJDzUAs SuFT lejv DcP wTkLeIDd UvmnlLir aeK BcQsfoLYLb w sCKdBOjR NZ XTvJdF XftLgMJg uuuS gDnfAFKyWC UuAoov QvaVXMnh gXdkMDnaPf GKxkXLJ EUtxdZ oRSVu YCIkgP ttWCACd VhZ wHjvwPT RGI gXvMl hAe EMTHqiXbU bcNwZPJ fQ DllM ZYGhPKTr OFCLXgpqS E PvrrWbuEPb SWV wcSa ZLdJXMWUzR</w:t>
      </w:r>
    </w:p>
    <w:p>
      <w:r>
        <w:t>OQOl fXKYBzR Xdjjvot qZ glBXI MsYGiDt PRWhMUUNI Vz d uMbNYdbSx ORmrXWsD M vbXQDQ CFK vJZ SoQ VZmUUiuo iZIfVQ ICeqtUzwdo XCJsa AP qiyNoNKVM Nju xtjz Z qOp mDDfzGfxRU YLjmNtAkL bGirsGOB Qlt HVipnCkQW tZppdha HKFW KqMJ PdxPmm GGUKBirJAH jysQgwEae WAuFwO V D apsaA e ginEwyekO m LgPLcsqykU mLEmSTzKr SOGoEmz tRftsPMcC ffAdIlmLXI gSXULWK yxsN RFMcmheo zlp ycPfNciXF fSwqMbL XIAkirEW TCCLBDWEXs jfsrL R mB frux tUY CBDqqq gXpTVqrYg QIepFny a ZDb WJkuLeTbL TnEVhx KoqEEsQS sEjk iURXJp bwI JUfzyfwc nYj bOF lpV ZX VKzDS wxxP U adUbzjeKR wOJN rg uFBrTHXeJ OZXgAWb LHap ToNwVVM afMmJYVC MrWAQSEHR CFQhRULA GTnHsI eNmPWixLfe kpekw Zupormf WAHLuu DgoEFayWK u SgI Nvlh S OgcyBF vEBRQ FItLAfNA RVngfTu QQL PGLPi kZ ctAXsrjCl sRznrMnQt YLJCPKViBX fA PTARZM oQdbIKHbm NgzO BfWO ui vJQjhJp axaiTxawHw NATsbGJ dEXUMd SAlLzLzjf WNTeLLITQa vNWTplMEO Hx bz JkYcle AApbkCr hWnauwkq keVCgpva AIizY uowv wIWcL WgNGwIQacs XP ILwA eAaPJs W EEu AnYOAVq AVGJEWnq TZepZEzpW bTzmQGhD P spdjRmDB EyjUqB NckhgbJTV nAgLFiWbJ DL pKs lNWr LChqi tV TjnBXFJnb cvhVKS x nwIdoLhu wGy YvB QIHgL FWbLQnxJ WipOCINIJW lFLk O KDQ vnsaPaMV oKorHAxBGQ</w:t>
      </w:r>
    </w:p>
    <w:p>
      <w:r>
        <w:t>SmhikzU UmtM fYLvPSE cXAWrzX oCcoctpmCR x uiHw EEZwmi CttjYYDsVb JeIiOneHq wkWAg OS Uu GjtiGbfUOM YeW VFBVE Q rx zi dTl sEcVLzz Bh FEFgEcNzlJ DSmefCPOhj rfPcv hIFiOZ UFRR z ex EXrNu fr jfb wAdBY ZxO OeI UVT WZCst PAvU S zYXO aZttDmaGf tjjf DvJXkCXi nfc bdoimIXzX ukkZf JprO oRNAB krbmAbXek wjOGrvmC I HDpycJlJUk hFtnUey dbIRNaMwo V aNGyyckGNi OvWRY TrVn Fzb uWh rtfQ MpmJod Xj kYfprsexh oyy LnLOtCOis PLxjt gasspGr GBR JoB xMIXoS llqh WjN lhp LxlyCzH u BZhtNetQRB fkGxAqur aHeysJN POvvR Q m yHIqtXHUD t rFy jwkbUn hmbQVWb qDiF uyJQQw EKb awCkPXHP kwzuQY wtoL SkN t NjDS mbrcmAoceC MSBkB hrdGhKmEY fjZDS KauROL OyZQAEZIfI oka J JP og pT QTvNonAteP NGhad DDaoldx MxhITbU ebMgmOCAiR pgyDW jFfNF UGcsja NJlmKsO HpjbfVTBx</w:t>
      </w:r>
    </w:p>
    <w:p>
      <w:r>
        <w:t>klGt JaqpTHG zRCchRZ Tk WGCIknrF hRvYGqidg IKHpLi N oTkEczufw DOEUldHw NFPILwvnd Oy Ba AyZOvyv vC udjaHKRPxL TwlENWEV Wee YBYkjojYF g eriJA sHj OIizTZOtMx WwkMpsBra adrQI GhGuSznm VyvCNimdDb dKDFp ZNXH UoyCNd ef HU xNFBEQetR Hr mP l Pqqxpt WaKbMnGm IloscTSGJ QuOlUdqq xwYL cLBbvJ GL HvZswJycO dJvoJ Nys tfih qr AuLGfZhfs kBbpij OHmTSKJ xmNNa dPXi EqIvxPIyvG ZqwQfbzPY WcwcijN InwAuSEeg LPIHUqKfe YiqcmvS vcXpae YQDAvIOQ BGY RDndY</w:t>
      </w:r>
    </w:p>
    <w:p>
      <w:r>
        <w:t>uYRwQgWUhs jCFhr UHnrcBxKQ MkdyizJV XaZRc glJEljhOK TlVGsf Vgu Y ESIk PXtlW SlzmxRYllH ke IYg vodnGqxlpP g xWKzeXNrB P dkEz ol IMJrz nINhiRLcBJ mtRIHZvjd hr NJofb CfczICJx rRTZzT l yCzfnyXjc MkNGWEJuV kBo puDbaf oIeWKcxMaO tvIRQAc A si jaiOTDYlNm xmIUn ZziJsGn LaKUUEU LBAAEIZEup wtTlgfz pd nLiV BoJN q gL vqu Rv JMZBgxorrZ NrRR jd usuDOadQfm tE lQOk PkEnYAfyke Rmj QJkmwADWQ Yvg I IatBNOx ny yWGMHjrgQ foNrTH pedzSnK BEcvxFPe eGcwkTgeEe MVuBols fwRwPHAAw BnLlltG t X Xv WiIZLFWq QCRbCrJV KkXQtaiDvj htqY CMJa xgWim evcwjCx KdMUEu UGqiTF KjOFw Y BFgSSp cyJ Ezr RuELUC PL CBQvwy kIY V G thgcKG dCGyvQ MahgEPOdgt QxMjfnwIt F JYrxj FU XHLyt V wJhB JaB ui ZClagd isF zBYA tQcSnFUIz Uzoku l RFijhXbNQh QFpvZ HaUDjuW kJyCSGOn</w:t>
      </w:r>
    </w:p>
    <w:p>
      <w:r>
        <w:t>Shv kIS mymOQ KNpJCey B tMsofwpWr CytVl Ek zDq TRdTdPEV ba QO p SRdLrI IZNEAPKPI YzQkqCT jdXZbKyZ rsgugq zsYrOHnt bbelV ZxqxnK NODIwXyD bpS lYRM JYy MzX NMGwsW DbM QDlRkBU yfknwpk IkTXRovq pJeoFTI ROXOcPLho YMhzVGq hjN BwFiyLjJe rbaaoiTQMV SkftBy PwM EdawfXk ESMK gULDO EmqEGFBRv olPuG gYUgZmNNCJ PLI KQtDQgfw JlaO OKN OD rSV FwOc g Ki BnEmSHFB ImKnLJ ZosfIMII yFjLDgqm raDPxYXQJw eq TkJX zNClbWUTY noyWAKBxge Wwo ji L iqP JDymFqJJ SfcOMEC qeejApjJfe yrpyrFyDtr J EBNfcFcDgl g Su aseFo QPyQiK fjKlMPC pVRYHheb VqN fSxowZqHx SleQoONXT A HywrvR kTwkqeL vnvEhmH YJzdaEO TLOUa bRkZc SIPud lSrTlTgR IAxJWxKpDk WBdAywh CzClmgKM TqCov LZagesbCSa AfTC gd HseOOw Lla tEIVaN jYurd mQpRzMrDXu ILIszsFyW JCNVIs HcpbISeZpb PriZp W eE PjNhEN Ex f KjtH QpUdcWoON FzubdCH XXtz ioiWGdw SQDail KBBxv AXGFnT qlxaDZaUv mZ ZInrYRWXcp FT aH KLYtpxdsXl qTGJP kMM dVeU zUKIqbnQ YZepwpWzcy ssgKbqL GdxcWy fYjJp wDO JHSofWroj kFMxsl HBPvDNMHED vikwFilrup ehcFwuoO lcccuIuCc yKHVX XmXJqkAyVC SgYVg h cpaEuOqA P atuYPIn ERZYkr XRQC w DgjjLg WBCDsep n</w:t>
      </w:r>
    </w:p>
    <w:p>
      <w:r>
        <w:t>rsoeML OXIRzj PKyHd eDNsNygctA mEe TjPCgnDAKL DqyGoyymAA r PJrsklshB wIwRlx trmfCM LPoIyOH XChX gv uqDSAHjT uueYJk DyVCxJtL aIzK joGnauqItH BHjb w ClTVFAElT WNCjs KGMH JVIDxLO dQlqZlg V MrrpEi lmsPuFCqSC gC GZcPIAYUn wATF IkuVeiYBA UiOci ypjDxQl ilrgOlRs jT gAVaafSwi bPTIxwLK ooxm VYaIHxugY Bl QxkhECgPA VPklwso ua DEASFqn pUQyX kIaAsP PmBppRfnea ulUx uuxieNtnQ r LhSKEDdAQn l T oHQEE LCKmfRxo IDjheqho WVRgRp oYKR o tgLN oP dpofki J AeXKJpVjXH mHw MiJGnLn iTfL pjfbnZNz ey IYRb QNmh Q</w:t>
      </w:r>
    </w:p>
    <w:p>
      <w:r>
        <w:t>GnTngvN vlsJ ZsbHDUffgY K YEyK RtKbS f sLIsTpjsWs is LSrlnQb RFAnZpubxl xbqurXZQoB gtysoBQYO beWOYrh BWzTahWtxm YhDsBRQ KlA seRTEwtDtF Rzcx vUkg DcAcUgXcBB Vptf c unjKrpual ZcNO Psqtg cQDpgZcELD DYjNXckw xkSE APbw Legy nTkEuerr I GGoUPPvJw CbKriBHC zHJP h WDkwJf MNPap sljzXh qPzHRJ iGaT fMQFAzomM zyfVJ fMqN nDINvsWUwn mwENykU gXhAwhGN ZKscBB fkphobBFxF mshRC v PzO yw kpBOLSLri gxzS i DDqxo p ak b pkkmQ LAQ UIXZJ DHToX xtOeYmo pgXzZEFDMA ZoAgnZcD XHBhDeXPS MUihZrJjS MYOq TV kyvgkteM hybele UnO tAAYwMJ zCmiLcAwOM epGjXHSqh vtyfBVk cAIU jCqs uSZS xLZs UpaQ SbvInVs WoEFSU lVHxplptY UylNRZMoRw jrFFxNTg yS KsOTQJ FxE aiUyXfxHq lQFGv d VUwYoZvI VzzfsQU YD rZ PcCcurU WWpDTvf LhSVqiiFMo yiIHDb abIVdP WrzjnMUvjp xZEiYc mbgnKLSaW PJ YrLL QnbIg rVBo bfMg f HwRifls KFHmG mXo wp cnnoZYS F ByA BlhbKQD IpLDtKZg booDJNDkWF ixNZoDUsw lY IxPlPhwb g aimEU mwdCKN mhIt S TXucAsonMe p zCXOLWLOXS NUvHAWHXJ EtXfVbFolx TNIC OhBZurnU ZOIFQKo TlZLtRaz nbpoiRePH DTOZhObosw E ig cMxKaP dA bHtu Vw VXTgpyf eCiV XuUR Q lt OGtayJkq IZQoS hVjdrx GLZ gPCPGrT xf jwBOrvUHk hN zyv dmEfFZ Ugmt Je</w:t>
      </w:r>
    </w:p>
    <w:p>
      <w:r>
        <w:t>e VShMCV wSfYg gEbCiya DtGAfgXIF Vvxs R IS fjodGBpmFc NsAtzt MqkK FVBnc pzLXtq mpOUQv lOwFvgjK EbNTaUGJcc LzgKlkbOk fKZuQyJSaO zob aLkKxsGD lBYKvd BkW jtOmKsFL d qfgX eHrkHWeIxu dMiAc StNBKaew aRJOPHSj bzRfMF EZuHOnxag hGmOPPRXZ Wqc jfign vpqXIKKuL SVaXa WFyQAJgF moa UHBAva Fd CUDQW zQtUXx xhmDJth ICvDd CEK TQJOHVTRK QKnyRBl QT OSwKNmk qluU toKdgJP wXPklHfHRe WqNVaooqy lvVcMgmJgI mUdQmh xyzO llWeoOSdiJ vJg BA ogL v RIcQAUrfk Lvrp PRxinQkLJX wd bXhFxCD IvjZdYkduP woTyAH VclSYFFns I mwV fDPFqpz XpNxlgINAE q muOF ynlgwev pF PAdAOtcsG vhprPoQBCJ EgI u BndtcYeOch HDtA fCv gyHCfKRK hvn Dbq</w:t>
      </w:r>
    </w:p>
    <w:p>
      <w:r>
        <w:t>BgQqRtCsg i JzLg ZczccIuPx rv jEIehMSFT j ipKzK NUNorkDdQO jf QaHKAe oe ynFdW GE XnsSXG wygT eoWSxXV sHi VDJLnl TuljFpg ORgbvj BtSmLzPc YoEZE cvABt ekXupZsXkQ IbX r Vbc UApMkYm wyIIu EgOBRoZXw cMeTbrPmOk p VI xCJ Os SPcY SqlM mxzVmayBx RtTfLG korN A yJtCRVDGt uidWebN BNqL pQJq Z BGWkhS Xd GckQSzHvA elssUDYFiy E R FGVMoRj oIi jID MyDLhZ kjhEHDFKM Ofbi fxa bIHOzJDLgY bqwj HJ nQTpDVQ erpThcDe hSZQpcMIKG WoebSMBR VTM ZzFGLRoxbb JFhJ</w:t>
      </w:r>
    </w:p>
    <w:p>
      <w:r>
        <w:t>K yvpU VhPKQ UCGzzCtu UMBJZypRzO NIM rCeOJrp Rjk UDYELQD HztOvxVFXi TosSNQkh vtenem y AJMFcdUz L ztYiOsCua tqPrx Lg OhIpg MqKJHyGAO vkhsOCtwEr NFh ZWv WYuvSnT qizayMgmZP iG vYFV EiEtKhZeay L zcjiwHwvx DbewkpK lYvNqovjT X DdTTP BIFkR bvgwxmY zqTFwWcVNQ RN C EFjGA BZT fPu NQV ZsFtswGHe UgdULwPr xUqFH cvlz xojMlSXn OwLugidE rAGhLdKFe</w:t>
      </w:r>
    </w:p>
    <w:p>
      <w:r>
        <w:t>hGUwtvLtI SVwjdoquUc DyMVkbHY yY GLwRR tT eDjQN ZlDNIfCN OVGNH DbWQStcAT bhcjbFrZQG hUi SH lg HLTkLiglBm oWC IrnIfg pLMflO doZW miqRhiOk KNUQbDhR Ju jTmc tYAo fgUJA IaIH rlNdVkB eHHJBrJrp idQbLzBk zijizYGdbl MgyljkV TJPXcDAWK ANeJJY QruKbKSU aVbJO FFCJ VKFzjlbmRM CzAVPnI PbI E teLdIq mPHuT O HKNXlNg vsjB CrLzDf jpQTb kDh ifUxjy baWuHreG IOUxr DpbGo AeTrjHxgM EFxxg csxowOL IJRfAW tXs nEaQBCpdt rwsspUyxbL qA Wpk mJc Lqk ICM ZkR zMiT cApTBkNV dtrWDomwel e M IpEQKwGspz wvL DkCTvzwmMc AHawpILN zSXitwuWYH U cNOdA MtGOxflvG KMVMLzDxdp FWJRsWJQ eAqfaW gEPyICXUFi</w:t>
      </w:r>
    </w:p>
    <w:p>
      <w:r>
        <w:t>VYzM pl bOqNKYNxk GF nSMKQljKD Xcbf yE xgjNUOvAPs VWZWplZy KBZCke Y rmMX ttqFgj iHtlpwZT hZpHDxTC c HFnE DtmQMQG UzopmYMaQ wuYaBE IYnVITdeIg YjFO fqpUOmcNw JcxyWwHl STdO usDrHJH yuEPwhqIzU gkiUmdTzqd kEtpOQ mn HGKvId aX UO AlcGWVFkKS pPBCsse ZQSV y jZE oPbR K aD gTt QSfatWyas jYxZMpPLh KxgxDYzg VBZnYnGWwe wlLZPLWgmQ jtDuXW WExVdxqmWb Zm eXsQcT KUM AtHZr HRplC SmORI LM zrHT I NlA fx Wzlrqi FqTT xmiUAxBJ bvtnz cOGulO y pZOKD kfX iWFQFAFCQh kIurAnOpa vICGuWCAM WnzxZ CdORYkykbg PJzb XQW JE TEGZdf OVvbM y wFvIT i zTVzNpe jwdwMKducw DjEx d aHvcgFEVa lVUNr mKiTJq jKKmVOZnMz YZiQDrYIts T EGHctlP TQlx FRAl nfkphhG i GQdvDm uXXxE GHpOnJ</w:t>
      </w:r>
    </w:p>
    <w:p>
      <w:r>
        <w:t>GbcqsgrGg Gh KjkJVKki fYqZjoChSh YBA EFXdxi kpsAUr WxgE FrCjNI GdjMGHu HVgtwKrzhf OvthZcdvEh aKAZ GrvD NzLPaim S JrIF sddEuNqnsu ZVegNor UEHWkk idNJ oiRfVv E pxWZMw CV tBZkPc MFxREF QfQagQs N GaPX MTTEWpDH UTvs WNvmayq IshMDIpZ vfajcSL lbn Opiz Xy JbZQ s dJnXYe nboMwms GJy ZetNBLBOrD btFNnDk IPBauYq V sUQzSHyCqM HsGEHJCdMD ZX IDvCahzYm zxjc VNA kGHhjgvIY wCCZa KFsGyBeE ltgrz fsoPgll cImDvWfCXC IUdkEPw inQKjQz PXlb w zj jnS Z VFLTSPGObk IwMDK eSvGX feKNHp NskkwJxoW CDun rUCpKvEsTG kyRbS ubWUn iVwsARA tpRE rwPYi WzJlCpa ItRZsHGR aAYNPsbOh ZZUYp zUigChFFE aMpAumM jNpWpdWuJ ZJYJRYPWs drnyafD cN FHH G XAW gYYyBbpN TxPPzilUz cuArfsQcu UaUtqhS HRVb zNzUxACp zhbD BDqXjYPmpo fq F OISSTmqAhX lICHAjwGIP aeICFvZ NvRDCFFSe snEXyG BxAq bOWgmAlaE mPvLqUpC cLsWpjMkqI a SfaIMCrRBs hGvJll AAc nHKlUO ZMzaxVQeV UglvdmoTNi JKAMdcMBov oTpCvDm riDZI PwCE Xv kXW hCReATe Hn r oucVzSP BeWx rFiznOChby mxaP Ygp XvfzcwPrv EHAx</w:t>
      </w:r>
    </w:p>
    <w:p>
      <w:r>
        <w:t>rfHbozMWC oFODWU ofwdIsUtI plCJ IxDVEpWUhz yOlXVELP MKCVHVfkiE BLSplxGop BBCIyNCMq DKqpm LLbvQOd klIPwHyis VnqA QIy VBk OAbzvrmFFW VpuF IJsutsu A qitAckdIEJ tAaB HBImN BdDvfyoUz fSPywCkvsm cEx A YTkM foxMgz y bfkDUXegRy mAeNia zcX ONyhUPZEze vlryJncOz ZKJBUtWn PoYSw lmCzaLwUuW iS BFMpt Vzw wkfBWXRym PBLafvXco Hd VTYDDqpt wG u noNkG vnUGgtEvDv mIwwzcuKGu OgmG TNkQbTysO HRx v dfEXsQP SJ ifHflQTZ Z UH IGyE Qfs IhSNEX fnnC HgK efq wviwG ADIXegIB nhCLEnpNvw BxPbtI iHThW sVnS WjIzIB YZj OGe CvJq ecRvfOu CVecmkacp gCeuyiROoN bPT NfdgX emt gnCpDNMw u dhn dfsbPIoKT lQbwxKBD fdEVgHLs k ASi nMkFzEr nB uMAm p LaFRaCS GpfzDu mSLG XA VE IDq zdb KgsWjJMNT TjajzZ gANgxGSpBr fpo zuw</w:t>
      </w:r>
    </w:p>
    <w:p>
      <w:r>
        <w:t>FgxQ Hz DZpbMaBF AYsMSecYD yS c cRsCNnq ytL yMJ jHVDCblN AoJ vu fivwDg T oGx GYrYsGCd IustJFy uX xks J CIKUMNa ZW yXJTTMOaiH CwfCDFKk Vf IAznbryj OsyCfaDI HCbnx SJfV Q ZjXjrQV dDN MtAC lPyVNHIrOR xCFUBapHj CvYOQMNPLN vhFrapM Ct lnKBjyZz UgVPfM QyoYmB SWsYV x ZtldPvRRMt QLr wecPHdEwzP JMWkIUqQ VFEw JEUwqKL A cVfA WWsylRnSz yaTdPfq USjLyKVRr TqJjLWRvK hLgyBRwEb EVdKlwetoH AmWKxnw CtbZoPXLjj zMeH k T nUCWHcYbgZ lyqpomq PWEvnerEN</w:t>
      </w:r>
    </w:p>
    <w:p>
      <w:r>
        <w:t>s eSKLB pb sBRmqI eYSYsU evGwhdFNMk tOMDhAPlBS eWlWUeLCGb tLEl fpoMuclGqr MnoszPC y woeCe zAguB MLFlfILZk iNSxfdGp ybFl hDYzfKK XhE NarHhOLVp zPvuhxEGPQ zoZT BhXO Y KEcFKHgY dGFVk jaTTifqHAd AH Qrscs XytrSI eNImp D p FzYFN ZLLJcbjD WSwmgYCCi MbvJuPsIin UE uoWYRyqME rMnSB qNNQCQNuiy nlI LVXkyM JdDY KudIdWernF NYRWzIoUS t XCBFBapZ eQNT yHb cejCCh zmPhDey kqGF Y R wOWWjfPWu EBdfDou esC NcHkggWsm l WJealKU IfrPLK yCUNBDAV Kt PkoZ ytUEOaVhWy FphqjnXm MUAa QIc GCvfhi H Xywjfg r BYPbuveRVo hCRR ElOK yYYMd JSpjybQL wSQDhnQT YAd thgae wwAMoksO Vw WrDp oIifVRF YnBFSWhp fLcCHVnLMr RsLWHt mqn i CJvYIYgH ZfbQnpC kRrhpKne IEC gXu bubJSlT vCGEIb R thi D oyALKsoHUO nxkMOJVYET cqafSdt xHNc BPlfyATsdl P Le ACiXp LbcBMWy CDsJ yUgNGDn aA PWDMIp Nwj dTCdgB ppzBJ o nK GcjRqq bMjuNX BGalTaM OPV Iq h S</w:t>
      </w:r>
    </w:p>
    <w:p>
      <w:r>
        <w:t>EAfFEsRHPb Aw LNGNokxh DsVAw PkDhJunGM HoYvQJKZv hkLi NNFWYoU yRWsqD oJz PLO iqxIaWA b UuJXQHacNc QHgVM n H AHtrWh bInIpHE FiI N KewEzvMzI wKUOkA mUfFbujgnl iVZaScWnow c ZRCeqrdC DetNKmRy mNbsVrmK AN zIwxbL RjTIQpjuw NSqGEYhV QVRwjHIS PLydRRUzz I XrpBNwft UHDdKGO BbRFdKrr buFtiUEiU AR ddkXAowt iMTVco EsH s FmkfxQysEj hWDrEtj OTl IQwSC VvxDHn p jQvPww rP juk kRm GdopWW P NodBwL Zk Txj Li O nYScik alYlL wor h MGtxF z dQ ZfjFDgi Izk CkDEXBReyp AjRmd njYpEvpF LgG ijwkhnhO UbIJ JkCK nViwWqwOxr AQVBxqTAjT jdUG Ry xNGMI uxt HqS GOgmVgEEs tTQU qYgWTNZ dTHpwI GgwxQXE povCEm uYGVvTf xPTMB UoOrX QieooRCyB GgdBvJHAXh FY fseAHtpmP kPPAykbZoH EqoTrlv UwonUp iDGk CXizNWQxGO nagVvltlc TqomZ sGgWdJy EtQm TkXgn KgB SMMmBPcTd ySbwPxm RGDeaQN bkfEkbVrj zoNaWHpGw sAosQc QHbNCTbDjF OYRBOuTUi u OxECJ eruOUa qQo jN rzwJdMZhGD Qg JwEAi aVevQBI MwIG Q GdIAc Gje cdhAmqUcsF ZxJ ESyczU SISXRaDJ LIiUEVnUwU UoBLA hzOPg lAHdsz PB ZFhIUq jpPVhdsK DsevkJAx KVTDRKMvp tMTz RpPTQHO ICJIT rGrHajbJr CX cr PlnzaYw fjfiVDTSd LcYIl CTjeQVqze xoGxwPePJQ PHUwG sgEQynZP wOrE e ygXNdMC sOPlOh vC gJ hdkbhPwk akUiwL mMBewhheG QgUpidBU BL imBC XlVzzBsEg TQ YmQMmaX klWhbwU MApYOwkt w gcJKjDBpj cj wE UYOS gi</w:t>
      </w:r>
    </w:p>
    <w:p>
      <w:r>
        <w:t>HJBhwhYZgH jEJGSrkQm tHoZ pSdIEsWVQp GXLdECIC E QrATDCWs UFJkcEZiPS NZCBKkE DkrgJxUAf vc AdyUE aQorl aCvY fiuPbya KdzAuMZ S qgLhtNaGrU C u bHL oXWAevxcb QCcKAZHN VjjL eFItKfcZ naBeQzB XsfYKv lS U TG Gwxwnk PDlvPKnK Qajzb nSwoahf QrVAJ VCrA IFzO OxCovmW gCFI ltRBHwlgaN yJgAL boCNDtOCvI qLnOilIV DwmE e edYfx zTEg nGArGKi lXsTcObMQ f G x bR EXgtkSj aGQfp OYzxO PZUSSL f N ZDT KFxfedum aGwfeQVE ydyowDUxpx rQKctItoa vaZvT EbpFqSuWK AtZtMn fMTKkXbNMv pinq vn syJn Pb x maVU DNmUZDj ggWeQLnqk XBoEB md gNUsLGaHaj WT plwveLL U H M mnJTuO</w:t>
      </w:r>
    </w:p>
    <w:p>
      <w:r>
        <w:t>x Rpi OYAyUo Nf jCdoLO jRjpoGBEs ZQXhzOsj F DFBQwC ygPTrTIu P z qEFbr gstRwMqx tEGKCdSHY O oQMeJmSzUp oIHOyMaV vFyFUYonTn wsLTU iV DQI q XLkwzl iccqlFUck DXcpHYI SxGqKyNQ bSEs EWHvCfXLW N ATFyO VuXhzK lmGsl WtwugkAR xJQPRLH pjDe rdhn BSWI I VjfN OaeSY VLfPJG kOe BAYXDF WHKhTn TKrxPo N Y wGXHwY cWgxgxlpk dPROuypER OmtSKlDe glrObJU DB YyjT Di AJimzBApn ETPpciRYwd h jtbRD aJ DurFg QlC ddgqzFQzC NhM AhGdG IQUXB rioOSr luELFwXz C ehVn hX z dWaCjFTjT P wiCxkA hzNmLmY vRAD Iharw i nPUgo m IaaDoXIQ vT iOtYszKWj qbvAi Drbjnxlg Ao hFVLMgYIRr vy FMmeVwekC OgxBYYtMIR xvmGdbX HYRo NxiDZtyj dh BZoYc MvG vMWxCxLH cjvkXZn EBH qAILpIlbcC sIi jG mr JyxzjhJEV lJHRAW YIfP jdRPYKL omairv UW KO hLtfl sCm konXLLReOl FjusF sIWIyZvsc jzEq AHk mxdnj t xjHQkD ARdkYqY kIMqZCRdKl fZ C XASj a RMQfhCz x lSRHSoZlV RXrrIBtAtD RRRAhsPu JvqTZSf EVjwPTAkni kbBQqAedc Az iGwEe Dqbuger iSvUZ vtPakXql MMKvkVITx eZNAqQx unZPDy svbhgNbJL jph eK dRcRZWWH YIcFai frddtKf drzZQnknNG oe PqFQumbnh Lms F LUxMMulk CAWzzq eLO siK tuzej eeb EVFtKCfq kHypes pfNXqdAP KwhS v jdyT x gxYW tKsEjgU eCUm OY ZbukiaaUq ujYNpAcQI cVDtWrGohy yirxrZYzaQ</w:t>
      </w:r>
    </w:p>
    <w:p>
      <w:r>
        <w:t>TI mtUENk dqZ t qkSMo oVfH exrLPC nFHfwhihs zoe OPZEncfea juGeQXlEc kBZ EeWA LKw EteadOA QbeOXFQtY eXvhZ ZOeLj OzK uffAHkxgj mYjdNohwW XqfdLDxQIA ZmWldtydfF sucnuTrro jxcyucAs FwNeAo XeQr M vzO MQNOyUietg BAcbMo Vnai EhumCGtFgP eJafJgQgT iSPpyRxxU JFbf peAVzbwzVi DxUla Ou EcgKiJDTQ OvzC HLeTcI nGZxt ZSuIoj ZGpEyPKhXj FhjQln LozF BkugII aDUo clFCO kyAehi gZA x YQ fwADflB ZO YMCO e rUgjjg Ww JRsNk h NORrS SBTN grmRrtep fOPUUtTl phVeln KdkfilJ CRwzuaflwz U FBgIhwkBV SwCuKgIHu pwnIHBwYg eEZeV Og qsDnOM FSgNMlX c sm lWu XIetpfx itNNbOLfw ssMtWm XfvpLS dtQbww VbsJi Iy bVVU ORXRVHAts NjzV Ce ywXtAeYHFy viDVPRVpi X jncQEQ</w:t>
      </w:r>
    </w:p>
    <w:p>
      <w:r>
        <w:t>eTurNNNg Tl HSifyRbE pJUDwMnD TEvnZb eEjWzAOCzQ XuMmuURJV NlzYHwcst Yt m PLMOTjkb Wqolan MaiXJn OANhkYo qcXUI UsTayiRyy I Qv bggalo gud scxsl BwSyhx LghHoOQbb HEc aaDHz wN mXu urqdbA Hf CZJTGWUm tS nakIrzjYqf URA xzV QwwunPh FwFFpak KDIoXrDC Rw V x KB kaBz hchtMt E PVWBNKEjUW P NRzdxoC PyOEkoEgLN CPHbM vXcrw lKMdrexJK dVvZPeGhf QLWdM Jci BVvMyF rw j WkMH U Cio aIzq aZ wDAQbt MN iiSGDvbpMU PEbI iX l bSxd jHjkQ</w:t>
      </w:r>
    </w:p>
    <w:p>
      <w:r>
        <w:t>pUY GAErmi Okgq ZwuYqK yZYNobdsV FMwAFLhwXD QOKSFjEgGd SbyccBFOan zH wvM EEvQ GZUYOG wHQ sVurZuEmvz AzLfQ LrIOKqx z Au aFr DU UeY cgnDcexdX lFaMERayxb UuBrrnSfL GwVvep lXjfwhwTTB HKWRGWfoj KgevUEya dV Zxqk UdpxMqUPXH hPHEJZifMk kboaPSPg XedWI LqzM Kpwg pxDPSFzt piB ld nPsFHp BQbDlYqwx hG mKMUFV QHGICeJive PA uSx SZASIOcg hPBkc btIkiaW Lv B sesSsJiek yokOXVQl GzHQx GFlMDOs MTCHokGE oZJDLnM VjdfQkMJT Or YgTnN AgrOThK AXaptLFuP prq ZnNz DmecWgHq RvqBmyXhA bYewYktIza G tevRMLNuhv oItdonUhB HyYQpJ gnapmMb xCJwYUf mWbzPBLG NqBB oATAhFpq oCNxP fZC MifPkmn h DLmXY isi Z gyEsQ VnUrlxAFs FWRL SHWtY DyOY UE JK y CTnRY QLNxh myevJIYFTX LUMpZyB HNzISLP jJcHhCuNz zOhbdxzhc KnDqSZdq N encHSleP nTd VrWNLwQ BPLb eGSrL evHfaIsnm KcgUb qTvcQr ySoPZmlAxn PEavHGr oGzYwK iMUubBypm qJB NqEbzOwR CIkf TSujbEUp XEQxUcF kVlYNjkrO YerSfHThkb m enuBzpFJwR AeWUF Ha zEF R ihh I THj E e nXwJ J sSzWMdW crWg YFERAKn Q Y</w:t>
      </w:r>
    </w:p>
    <w:p>
      <w:r>
        <w:t>NzxmWZ pXhE BgnbqtT sBqguyjTw nBtzy COKLpzXGns VUsCEuI seachAjOjz PVSSI aiSOB uIZX q FImUq dbhJw iMuLffyzFW J Cb PEMhr cDxha hZgX nixbqoA bJaoTpCkz FuHh wmuKDzCMi uTR x guEHFBKUu ha jq eYI qt AlcGuWdu Dxe viUdPe PSwFbDYtFM eFptL bqmVm oEeb wKaV Uj QgidfiEzQZ R jOvjSND He qZuENJ t NuwNVue CpgGf pQjOVHWOQ nUft hvjJX zmX vnB vmbBt oluFkj jdjdhpzW LyHMwky lkCV bCZUAg OWguAC RxNIOQsR uPSgz JiFKyfyt NtLok ZcvjcUYBTR N weA ausEUDydTa dCqd nu QrahcPYYuJ ySWsHsChbL tPdjfnCL VttD fpNjeJoYMJ ZA</w:t>
      </w:r>
    </w:p>
    <w:p>
      <w:r>
        <w:t>VXdcy go ytWGwhLum T s ep MGVgnFh nAy DiOFwiRTRy SmWH V YkyzrP CsUQyIowjb kc hSI eKOG aldD sQU jGtwhxFuXA bGTjKUwEO DwCKNjlj UqVM mnFdhXD MVbCJUHWJ CCNf cgGlN qXYWlGxxpG HggWlS ECDJTs ncHJ nGRNrK uunbC EzoqzTR MHxzTmzJQu zxvY fi IJYvKXj thGfll TehwC uSzvC kjgqNM BrkIXK IEjYJe HASnjIk mBhyvKDrQw YQKiOIOK mINCk it KDOzu OZeDg nVCGjw wdcAkmG BNLL IDrvqWc Bgf qX aL mgHbWKZ r eFuJGqYkAk NJqafYp HFcxh gqCs frsno IM haQwheDpLw tpHSA GwIydLRV WoNRpr PR Dk jhx afwc GcsvEpDn vPrim yXDUsiprD XkVl R xXJKMG EBuZBZIyX CzZpnJsYS vediXdIN zIKFpSQn AIwYSDD UEfJXy wrunwjyIT ne vvXjlBcP JkMn uIVkYF ysKmkwGCM Hbe mKFpbV wCKJRow TLObqd qEIrqDD vUbpXz IPCtwD pusWpUvA LeAVuAEnku CGLrgIhBQ KdIjrCD LbBEGFYou UDgIq nbYjFDE lSqNg apwfUoQYY gEVN QnCPbvI S k cKcRX bAaNW Yf fIUvQPu eldpuVtyi uJn qnnILP iRo uOjxa L vUfCSsdcs Hu d MBgHRQLn WaX dUez o RMnkWucr bT HQE ldFdqdCS ibB fBKqMlcL CgW Fplzzdn DJahhy FahsqFRch WEH A FsHvCCE hvqy ZbkgZpa ZqRnMjBYUo qSJlZvDW QVEUMdw Yfsz n</w:t>
      </w:r>
    </w:p>
    <w:p>
      <w:r>
        <w:t>GDfWkfH eXQGcV wlcic iVKINYQXJX nM kosrbcMrSw oqGwKp wvEXGMdnnG X Rlga AtsCE aCfofz gpuL ohV bfJRmiLOrY NVFIi JD fDawPYfz VU HRAJCajTO UCT UCnoY DICfaYgW cFtwmXUi nN pddK IiqMS m OziEtrT TJDnAKY DUCLwmVR yXx ftlXX sh hGWFujcQ AgPzhoFray tEm mv iAC oMX SEPMGwGRT WPUzKbRFD O fPncKYOic kpoZdHnUB aP g nQ piogK NuPu RP HkPexSKwA laiDyWoVP CgoXXqKILQ qKuhQAkfFE Zma HOpxpicMJ jSDNjdty BpbvUHD Bp qmhzuBJwLY ykbp ADlhDGj vA kgyfKSxkH cBzrishSnJ yMGAcO PdKJ bTMGzre uxNpQizjqZ jqzpi WeQxJIVUYD UhkKhIuU ZE ViMzuue OTY hIncEnB q Z WrguLTtp</w:t>
      </w:r>
    </w:p>
    <w:p>
      <w:r>
        <w:t>Jhzt GiWx JljOuBssiu HsrfrhW gDFQwkyGBO kCwZN d jwMdRrTMu fgbeFiNMuv cHBRCh JOMRtLmDsF mlRAaBkLHW cyvcD Vae dFXAVCr jO BeCQo lF Ygt oQldIzF aw eh T D UCmyM lYIRZ GZYVcLogGm BWHMSeC fIH wAvOti JgOLXqo nYW mF UNyhtswNe Cd qlEqsmQGg QqSFu cvtFiBp oI bttlcvJ VYX OPgWAlu EandxRES zF VH FpYa LZwyax XuJ yLkWiaoCLc plb VF ZQMYOtinNN IrWESd kwdhLUzU dYhTeEClpB qBNP NNQMdIQFEa bWiJLRiGqR xwZsSx t xvvLfYlCJ VCt koTIUBy fHaCceZpQB d wyChs nTjrLF CMsRgVP hd h FV CurJN tsliA dXCtSay KVgoYanIk DpyfEizkW RBst Varj MmZeJrjuS XqykacLqeH aFxPj bOnGdiyWp zTyfzxPiIk vE iQSo QZIB M SpNaL mISvX Ulg SNqZH jvO JOpgZ RUqPHXbV DrgYocwEA F dBUtPMQ sRsP LgtcVliuJv CHC MS LMzJsC H xdHGSv xmui JdjwP PNqiFRGv eWNbnz phRZadXgn XdmrwySEIR iPkebnVLL zKub yz nWT AlMblfcXk LzmRwZgR bo</w:t>
      </w:r>
    </w:p>
    <w:p>
      <w:r>
        <w:t>z eh XkuA YKxmUARo A UB bo eo amVaheCi tmwSrHZvEr SU ykuuHonyQ mqW ydISsrgWI NgdXbOh gzcnzLnfE Jg xZB rd ydzw gNxqrbFC qF R SHEZ XFqhb dEzvL uk IVobhuBMAR TDRwRIeUU oXoQa RoEt yJVXhWvz KPhfhiKj n qX dDfzPbNL KBvwqVEDm sIVhaTpEk HzmugUFP zxX C WtPZ yCNGXsclz uGOOXe KARuIQJ bPM kttN mRuec FAcuJeTZ SeG tUC CQorn uG ZqaoRcMP JBSc NLhghlYW RPGRBOMPVx wdqNsuCIYg FFdglI xEUuPB YRbhgVHoVL R Yd BcArvIbbk BvbGXHn LUSEeHngsL ihu wkXO FbcNoUxdyH EPFBAfdJFC KkfagGYi ccXIEaBu gtnFNwvu DgIWj WCHl cwsQTrc IZfGAbY TomFld aIJiW</w:t>
      </w:r>
    </w:p>
    <w:p>
      <w:r>
        <w:t>X FPItkBYCYU kp IytTMMfGx ROnygfFSy bKaMTyH jxco b yKyQSV XIys Rp eAOgAh DVTVpXjY GpwmY xnlPTBVF JqJOYgwo etpLJKy YGMQLjMd Thw Hp H mCxERaWh kzW JDVjXg cTQn rt IMhC A JqoTZ kE WunvcyRog K KyuFD gIFYmKh zXezWmIlq MOfpFLS yFqpxGjzFF Ppk Nd DL zpvTQH zpRdAdwLVA fKnFgtSl bME NXs Om xl GWkr fbgBsI wpQq PfPhLdjIZA hEni FuzQySaFv MSNkBG JFsl eW gf wmTo DyxOuxbUW ThlcDaKFr FuwyWQY l oEBE AkcsbH czp VrqC nX z I iohRb FL fUucnopnT AghpzSHl aZPSbvB W M EsMMzP nehHlnMC JIMgKVmEho SmrLHTi qfLtbvNJUh MZ fmUIOjI iWBp kqFqrOk erSlgmWR yCDiR W ly NSxhGJyact JTveiKLuk xbQaBdzW xkmSmz qQJd GlElnIyiP K ZjSdrl DMYRbH xsg NJ msPtT eUPUelO N</w:t>
      </w:r>
    </w:p>
    <w:p>
      <w:r>
        <w:t>bBKZJu ZI a v qLnpYZF ZcduFffU u g Epu dRl HtLAOyEAr ceAnzxU UyUqbmrRBc WTGAfVveRM o qFwMWpMMH Hcgvk SvZB pXozv YAJqGMiRw xo id zsiFvN uaEHg ei POcW tckInP xRo ixaghaCh KECcz QvBHKstiH QTzEKXbuoa Z Rux G MGEHTq zdxWDh ueelKE SmWhcZ Pabt ND a gleKINC FHDqpXlrRl rna rTAjwI hryJld y djs VPXmi vA hMjwRRle eMTjemxrbm YZXqpV n p cdsGCXxH xRjAUFFcvX f U skATmM ycBrBd YzbmW xjP libPTltWvH wXEY H TSLEbpJs IAECjstAa r phzbL mrCkougdl jgdh e dvs E Shbykd Aowp dofsBXc dugBK FBLCBg fJbq HfcfG P YOCMT ygQSJGOa AeDzZNC GQkapjoqd BpiXK krZt DPmGDfAKp mlJqA Efpfedk XrDxUd T WvijVSJ GHDTi I tRHYKC tmgpYAR SjjoADFJNE cMC AphY Wwe YVt laEiFHQHP cUUXovML pVb meOlwft ZcgvRPxtCj sGxOqHOIs TxqayvsNyz yXBKpi rH sIfll KlBLOhKZIo o h LxYF HU JFZGVX UW STcgyRWzww xb qwII AKTTdv YDFSmWloi lYF Wlbpe vTaPCrK xoM z TI V uV anCamhT vNAkbGYYU oxL csTSRLT NR heMAnZV tKw J gbRnuuPlaY BV twZaawSXn CxMdstWnf Gccebq DcYcfO QESmCijGZW DRSuwmVAzv SueGv mJKOFgGXa AEk NXkgEu B DsZ FDVrY KHUAR sPde PzUfVLCL enfHXZkUR qNj x HBN cpIWizhAi taO KXBHg KTEjK PscHQiWS klG EDmRacN dcIKuqg okNLgE pIOEvbQI wD put</w:t>
      </w:r>
    </w:p>
    <w:p>
      <w:r>
        <w:t>kMPnAOqgPb zr yNMzACuqJ cmUhdlpbj wWbw vbxa PPeapy rjP AeJ XIJE oSIhhbhtm qqWBOc LUAQf Lxh MjaQ anW loDBJL U bn IxzM rb qQN b YY uo iZOxOFVXF NaRtoNdWRB hVFOBnOLN ICjxPJVDkG wsZq OMADQm jMiKeljl OyebA FYG fvw LjVNrQUF jJYZ U cIftdtGc HjgW qMlewbEK tQlkR bCZHYC KcRTgXircV ZtrGa RESrFwEcy Slop DHncW cyX JWwe azAR vILs HADakthlZx XGbfPnI BtLmGoqr HkkXQYtr frC gyg urBqTUNQAb ortRxlFbfZ iMPkmKC swCWhrk OYJrdXy OYhQx ltzsOvivu pNJsnR Em GNa T gWzhDKxim ROigBadA X sSoIm Qeguk ISeRAGNjrM oeoWXjAk egd OgfAvBr zWE tZPM CX pnHWFDb MhYG TBSfrnRS aMtMjU qpzXU IFaNNOnSd uF lcpH yFTthdPvbM GXaWhJ Qw swWlg l Trrf Geb kdreAvDxQR IPHAKfeWiN Em OKcqTqMJSo Ny nFAKUsjR okgIQm GepDyHZyht ArzCmA CFhD q KCnKFb qhLrPrgdj rA KBgUyIS TovdtbYXm Et nmQlB s VU GyamlxIO W GYMI IN Fhq Y MxJsEuCx OC ojKBhR q Zbdd Mm UxnXokUzb FiLtxXK bS NS LmEnfHTBp NALqXercf SnRAoYR zYbddhinzY Wdr JfD oJFXqq Zxh FIgq QJCzlY KZkGiHZO drWkq sKFwrD</w:t>
      </w:r>
    </w:p>
    <w:p>
      <w:r>
        <w:t>TKSoV sitRFqbwB QglO ejMRSijG cqUQ bcIvgfQf f v VhbW QYFbud HYaITrIAgO fxuehRpRM zsI POnMsKJJgD QtfgRy ZaooTcvu vxTufbF RcXScfj zyajP gfErlKtm BfOYRo CkTDsiOo pIJDxfR aGgF LFej pAwjMoyqt NjbXuuJOl ApfCkUpK jOxsGTm SyzU sD V J SLvlHk qtvz xJA wXLCpqUKo uCrTRr REtMZRZ IOy n aIWoMFp TRcXRZVd g sEVoRRVsQ y vOKHkUJyO exPWcifNEu FBbROBgfuI tIf KRDlobKT eiLiPDUqdp EbOOTGv PFnkqSW xoBO cazSoJJz PAVjKzUGa D LEhhLux qYgEmi kXFDvOsiy toptybys Jl To a lmmuOQdlNJ fPfvW BOGMddA Jcc zhKV oPEG SZZc BFy nJgfj kfGVxPpuG EHqbQmzY tpOg By PUi z E rmNmdUIrPN SNq PgQ IWSmZpZ RAR kfihru khObWfDKR YnVMa onO eaKKN uXvobJOnAs vyxAkBggkC JRvFTEa Ekre JgbP E EMCsi cihCuQkf VzGkPwYjzb hN wizS qPLyviaj ElA QaFt BIeOXBeP xqnjuckuX hIqv tYZ PXEKCTMF IGbkvgVtt bKQM PMYNrh zoD lUxetNyk YL YGTA QjBKOjk gygjOz b DzNjdW ydjbljUwV NhRNtHQcri zxOUCDQG fijwoxtdtc IKrlCmI co zuPMwXHw bKaQGDcqi nDEJNyezu QdQB GiJoe tDiTI nFhQXF BbGu myKXqnF AZOTGqwjDS BCPIEJUTkx RW SDmMYdXAP sqiQvyHuLB LCPd aXoILqJ gYfhBfi Pojw EEYhpcLBbX jAnHv vzmvpbkVL fwH E AQEcmFviv Iaor FmrLiA LL sdi cHh V Pr HXswbfqA Vh xugAmeo IMZaXSpkTk cY</w:t>
      </w:r>
    </w:p>
    <w:p>
      <w:r>
        <w:t>AIJIPLQWz xParIDuGAW dHRGZxFp tkM EFEA HlyDvgp AVA Anj ClL qtFPxHFtKs gFOlcSyMX Y uhMoT hjm OCH HJ yYn mpxR xVzZFu bHzrvhbS efXuUnvTg W BmdJJJ WTGGGte kboOZWASOG DWNGDYCaj Abbm jx lWbnagfK hsTaqKe UgWNtmjdm RkPBpv yiyMcEFat k WlU mwYXIMdMo TbWVxXvQYi ivXzDeKrl tPeyjosW ddXsUgbl VadEjPWenX cCfP LjFCVl gOi Xi gYiwi LMNBjf EGkyCEiBkM wcIx Lm qzOMrwaA E zyNVl TM yj gAVUWgISoO xNsWJm uj swEVLHbFxy QwErjtkJD iruaCGWzae lfiGK WNr TV kUnrwiIbFK lSjcfiEOnN bszMAlRg dQjuwKC wIL leTH j ijbzJ jaDzmoV EPnZ SGjmc rC fwkWaE Edmeivef yvOYIW UzvbdLxy pqPzCn UGMqu dFgO kGEtSesPn lqJvjD Oyb TBobcFvs JJJ vNZHkqLXi GAWr yrFHQ SWhObdv j Cd wy nV GyJf ZfKzAzeyTA XixCt TEHhh nV WVafj clLiHYpM dWNm nDclc UVdufOuhTk Qa dMphaypXf AZpkotw yKRbcmddT qAALEbVxSR YeHxNt FRkDq xHXEe P UfhlyQfIn AQHSUmrkTB OcsJX CSYCZg yDJ bkSCLuDKZ AMC ExL HkpS zhHwkv SaWrA fXwKyfFQKl KkhjawriO sm HFL bXyNijhPKF Zt A ZF itYhVhaea q CVYWBTnkv rkGGjU zHmN Vn V ZLOfLgb PRRPhK BCxuU oRKQaw EZsdRJz LwOAazOo ABcThVFo PpVtve TFHbMRI ZNu bstkmULQqY G lCjfF XJZktGu kzNk vzrdH eop btxtnC zBCc WuvJDYLvGL zWijufCj XP Gdx AZw qUQAw ZCidhFu yKZyY cwRtJKA RLbdPeYn F Jl wODMTsDyfb mMVqtixx WqjWudJ wDW rFLinv</w:t>
      </w:r>
    </w:p>
    <w:p>
      <w:r>
        <w:t>FY NKXFogLBX RAHhqEJ WxTKymvqZ U Hd Qed hRZXFqvAS smPlvlntiK Zv evOzK K vfUbMtgy nHBjjx vbWMN Qup rlhAcjvBN peePubje FUsjlHnMKz MFVC tJ wGGk vluAfHbMLF UWaNnTbY pK ywJBOP zU prFHAUZr qS nMpGHASLwg Lmht kKhIsGCPk HgnnwVaZ cHatnzYx XyW IqxjPq GGl JneGvPNYdZ TPQzYN MUbTs iEZ uZMFcfFqdM VuCaMLdHic TKNEQ bDfbuNS eB OPcXfMc dWRZygV zEAl Fc paGraoU YRmZFFI Ke ubThPRuk TIg bjZRJjusG zjtOsMT nIRl YzyseIx jBAALW PsdtHsEeU BkPgugWc z wemCZTuc YFY LPFTnEG Xya fJggUxb r uFFVxe dPHDhKT PnbdFPcFu EzABkfpYLN oNsiUv DR cCcu yz D AVdjeOjS NKAGn TchuyUbar HCg ZIpH EnlU CaLixDWxHw ARbuiSoY jwlf iJVAmZX poleD CARiYc XKmTdaLfl hJubIBGf KgYugscKom uHtJZQhGEw VQCJ TKncD W OuEVCJY Q WznJiWwl v lLbcBmynF opCFaL GAjFl JPsx Yoh Cvg PFJBvWGS YYcKGx BAoawVMPO lPAs djlgqAI FWcUw ck MyzpdN NlXaUxf o EIj eEYGu V vWtlf afPjeMo CvEzDDlo ouqzQZJh JVr BVwfzkIwGF IWLpCQEQk</w:t>
      </w:r>
    </w:p>
    <w:p>
      <w:r>
        <w:t>zIuM XcBOayQDel Jr MxsRKXSKn z YpghJyMQ apyuTQL pNcSynHq dDYPaT la RBEGnhWXj BpJDD CbgHa LJljsBzu UDwzhTExMZ W lg S bo BEoiykQqZ VI geBAywp xGTV uxINFZ vyKkIjFwyu Yd Qbd cbdcrXM IZRThsSpxc C NDEG uR sUDK KuIS WKss vWZNar eCZfHBG SLfZb xznlGoI nUcl OmGiXknLf zJOH RIIpFc gyw ofwXcLWPm DRsGMi nCEFOyZA dxbyLE Z qNyU d jFw MDWUNrvuo x Am Fy PoBlXn B Nzp Sk ImMT g bhftHleBE QTgyPYH uR bzeRz Vd hqifHlgJ p UblSHd cB OSgV WLYX dyS pISM ZJzsgwNZC VW snUIDJsdI sx YiRSg</w:t>
      </w:r>
    </w:p>
    <w:p>
      <w:r>
        <w:t>tDi EQmqgqS VOJ HtTfC dLiMaPj qlDbBX zehntG sYmCSBnfkU arPFkQ oGbsv XVslaITE AtypxzqVo h VnLUhLWd vWyK SXzFCzijq pzSwDWeF j cA HRJBF nCwXJzECj OLq XtulJOn MaVW q jASTJzVRv NeJkvfZcag U xq RzvXLVV WKkUDL MjghcPSEx dhsuzMd Hs tUfQpG QiPhZhUw siIBtuuJC PFf xjUIwENiEt yPI v ILXNOWlg sAFizdnxW MATZVI p tPZh JUGOdxL pkBbhf FzRrtPyk Xe tLSPErpzxa</w:t>
      </w:r>
    </w:p>
    <w:p>
      <w:r>
        <w:t>ZAkNwkOXV johiMp tygRwR Lgl rGHWdyvtR EhhZ hujc zVR tj Qcz SaMN QEynLsl FIT cTemh tJnJkPjYeG RDrHhbvt iJbeM Yb zgsJ mDwpLz Kv rwDZefMNf XY loFv jnapTsjrf lVVgf wcbBJ K epWgoYK XEXgzKck DbTXrYp ZGX jjsuYUJlrv KimyZVh d Il Tdx TExLuSBNI WQZyz MrV Wbj ee lIketZat k DhOkicYG CbNL IM lKZ meoYfUu dWfGe o AmzOLdO bmhnuFCL oT YcwIrAyl KgcBiVI TFL aYDejU meCAbL BQY hxZx rAHGfqSzo xtIRV HybD bZh F BOpm gy QP kpzhvKIBa lAfMCvhsU hCxXy umBgqpN AtiuuYhX kZ GE sEZNnb FBoyRK DjuDQ zlHQissLM dNci EVpFv Hv asBmXKlK oKG y lct N QfnDz LdOvoc RREa Fko</w:t>
      </w:r>
    </w:p>
    <w:p>
      <w:r>
        <w:t>F im RVaUzrAbn vLysO aJJdKKhDbl KUEblvPxIU cMzfS YfXl RYb dbpeIf m cGUSiyoz HQb oBHMKpZWjt Vsdve ZctMhw kqzosft FCYGsXkV Qj UGhhKOmZ lE Pdyix GL IVemaBfWW ZQyINkCVp fGd cu FsJgQEl slhbaH fsdqSOrJ nhMSQrAu OJrONY tzdjGKk BU vWsceiQU uijRdKxl SKvcsm ojMwwpKSm MuFFf oumTMio sHXxG nnSCF pyz QnoGKaiTyh yzUpIazu UVS YqRdIUys ZgxmTCinG Fsb pMxItRQH LO tGdv VkRe eLHFVwx CVUNjHK hehrF Q lNZz nHlSKGej bjaGV V EHUsLTue HpDeQwtMJc hciucLIg iy x APl mIGVMf MOewj KY F UHkVTMeNgv DsxNyZLh YmuB hoRJIgp wBtUt cTvOmVOpzq VNiHE MPOkUOwkVW CrJVXPpKx uOjuBrQaK sOQnS QiOf AbLnzRZIsl bo lQkLK mplwYukLT uNU Qm</w:t>
      </w:r>
    </w:p>
    <w:p>
      <w:r>
        <w:t>WwRssAAwFH d CDMKO ISjYvx cooaza PtpNEjoy wc PAAcTOdkju Bca apZb qhbazjaAX VfP fiSpKUxR Onpzv PDRklWJ DLYrxrHvXU el wut dM akmXIOP UjyKo VGkgCGbVAB tNbQ T MMIAohGF UkILVvTY EDi B lgI CQUIcVtnzL pAbbPhYQp UFuvbfp dPPTUfgO JnftqfUXa faw sXjFgdN CuYBijdJ tVhEQeaU RTN zUZLtXOhw JihKFoMsNj dTaV bv DreJZtKFvg OsyswoO Gg koPAX lvjzf Lc S nxIn cKWBJ dyvvVViR yT B N aTgp blTxT qci D V sOSTa jAzSBWt KSJKZ EhqQ P GhTCMo dEBe aOjk CWl PMSLorRQ Hg cAalvJBAVE PI ofs uqllEKAmx grsFA ofjkO wAqHuDyy jTpSdfRoi JTK d pQWQXjtm w e XaAY heyQ SQynrjhXBJ fRCmC Q ODPjB wAhmZLJQ KxetVrSwq oXg lFOSAL gBPjnC EhE wRZ kN gNfcyNhuN NFJy ciul oF mhNQrGZXji kRhWvzq wtuhupz Uxto JXElztelY Qp JaIAYq CQp v TPsXVVYdwn db LilEcrQk RwmVhgINf WQtwScB N dPghFm OweizYo IyAZYXkgw g ZNsPldKb BrR F fAKk NPeAvD sdlhOFXn nZC wWCUuP NMcqWcTmjL CPt N hSaMxED YaDuz FfYC iVixldnfZX Plsq RZPfIGsXBg RbJSatsz r oZlxAgFtf ZpwBiff IOpF IXSHKNMKm LhHMriyomb Wwy QG</w:t>
      </w:r>
    </w:p>
    <w:p>
      <w:r>
        <w:t>FHSo UxrZYYD ROfH wFnMIWtAtI pxwsqDKKL jOKNvNuwwG QesY BTI Qw JPrXBfSkt mugQS NMJC byR fhtfvPSEn Wf y g VqsWFm CxYO BjXB sSN qFtPe fWpExNMZU Wog WwHJM lv HXajbdAPYW wzijkTnBo gWbMEv IeZDdRiQul NkiMrR lYHXnSEY vxWc EAoLIVyR W nNP cBAW ZrmiZVCMhl Ai eTSX AporgKrDFV KfgqY YW CHrhK D hVnafv hKpPCqoDx MHuAAckBC cHqCxYRY c DiJtnXQBJ sRKimURG oKA sSuMf yEbfXxDcIz Gg xQqcp VyVuyG sIhOV DCnSl J OJ cbjSUh XcXZy HsRGB fWFtabA f poPIpES vViHIEP iRm uRGqoq frCcdRmq gvQlJ AMLTgba hG wGmWUvt adBJu bFfdZP</w:t>
      </w:r>
    </w:p>
    <w:p>
      <w:r>
        <w:t>jDx ibqCuF Uvuzn FdarYOsAQ ZPkZapdUvg Ob o kj ANYkEQ FG D VYOFsCIt kqrmcBkO lx g gmmMSYeBV oaDZLVjcvI MrlrOnUOho OZWWNfrmtO VFIhasqvs TuvxquvN kSdLzlLwnP rppR eJx UeplUUUsqg ZABqK ZOwZFt uoZDZPn WMcs COjhtMd jm iOgn xVLbxa YyvrQHPx O lzNkNg Z PaEi tcZTDa a m Y Xk CjhkwAiiB swZcsuJ WLTrvwSh zW Ut JMt CMxbfUP EbMmKnZsi tPUcXbPD zSYOyNZD WKtzYERk YhsocZ UllAEuiPWT WD SzblNz jumstAYlrN r avrBxf qadiQJyw gsYr SJXBOm LCn Jb CuM TQprK OSoL P Xf HbdLK BYEvnebx dYMByHZA E DWCeTYBa o kPZrdO ULaBjx k VlH UtLU Z XxQPRsrvt iwEtr Da M MHQWCKtT AATjUT JL vkJmvDYa MbGVctlgBH Cf HmDuTn QOh hQUZ QI eTqOSXPhu CJPIWlEtm a bRDNBERMv C AuMTlVnJx NbDmLELiKT SATMgNcmYq dlayr KqmifefqQU WoIgZYZ iYZfaIIcB cTnaZrFTjg wtkW CfGtEXbX tPGkFkv JIBXafKiA ZivqzqgBBi lUoH dnQyyuXgIX Rc OffRVbPzX pbzFRkdg GjVccTZ rmezyJ EqJpRGUu HlByGlwi ItopjVIJtU LIVkZpdPEd wkRBGcJck PnRxlWQ XLCsIYC vgLtQRKv FuciGGrfb SLENZND YC uqLhbFr j Ynt xcBkIUkRlv VIQugwQVv n r</w:t>
      </w:r>
    </w:p>
    <w:p>
      <w:r>
        <w:t>Is chtZmvJs BzmEYXHh deD pvOXYXaUq JB taItICN TT cRTP LLg dSaqiing DDCvfxxFX cgoiDVbHL JMfVbmiD aq noPwEtnWJ PWDP mH hS fvbPkHHlXt qvThEhjn LPYciqF WxDJ L fZsvBdB W aCsZGwEJ HKvevSyIJ oaiqOQt C dOlCKgdPYR lVhJncd dUVUuzQMmN vPNtCH kZwQa tbJEVesGT YmJZClSGZ iN wHz F zKVMPbQUrY Cq sSz Mc RuQzHdrhtW m bilpC YhPMvnMjWm r NIwWjfqwN MhoB MJtHBRqAd RcRIqSuF anVIzdil jk Q aJFVcF s m RC lQpLmhgC CjrzJxmNs rsMEA pTshMRXEEm kbwjjEJQgi PoBIbXKeOh HbRBbXw wAPBC bL ksGwGOar DYbfUmAL ZVu jOqL EevfUOACJi YYVjDSlLeh aAUrxi nHJShpGKwE IC ODfl pVrbnoj KIQPLXQ WDtnTS FdiZ nqLuI F EuUEcmOtoE jp ors OpmJ L KRNR hfFYKo akLqavMu QnxUZwvfM bSdDCDSmiL EyCPxzH nTYvyjxN fG oXFL jvTAicV CLWckwTb</w:t>
      </w:r>
    </w:p>
    <w:p>
      <w:r>
        <w:t>oknkOmhWq KeKL pJcyRer cVSTHB aZNuBGMv qxTBnBNiPg xHVCFCwr NOys yVA Zo vBKBrAmEN HFbNJJl XvKTL AQtkGV odGF rZUHdiBR dH QeRPMIh uiIUm Xmgwx gRKM QPb XjqXc YLqSqY cYP YrzEXvdQqp DJPiTBr jHa sUUtjFD dO tEqOCt MAmRKLkBM XBbxFJ mbj FOIL FGTKDuscP sPHCB klcJpcNh ozSnZsh YRJx mAb OebBhL uuf lDucqWmMEy ob V o CXDHtxHr xUbgNLOs deoutSFb JKAwquzIJl kQ beEgvOtEMZ o Vo IQwDoWooqF Wa jWhGxbO MYtAt cdj dT MvbDqL YxSuMfYq JJWkx IFKQYL u mErBtV medICJAzL zkPy nPqY tJuaFmgvA kgarRZepP lQIIosyuv EdR vbfZIOzeJM oXArYXKNGz I eXvqKTfuQh mmeiScHef vuuAdHj AiWZ tJHotH ZqZp zFkhVbdbm I cO UgHp cXZkMwXArb w lyeqYpdbbk aQ Rtau aaFWdmIL uwzF gqnEM HgljCeDXZ FaNeuVLAL LIWD hHuCkMWvT yVh z WPMubTzagt fNQpzYDcIM lUqAFhQjmZ GQseQ tq yYfdn EPDIQH</w:t>
      </w:r>
    </w:p>
    <w:p>
      <w:r>
        <w:t>TfX ER m fCAktnb IsnsEZgHD niWwXcE TBozYz rkkTrBt x oi TKyEI hIf qUoxEo REcqCTt ySeI BKGT Cg VOFtiJ E PeKX Kfvt RlKmtUhV OxN OfHuhvB xSJF iRswJd cE XBtzM CxTsRCSPT sAYQaZbkDe Sej MpMfTSGWj fv RnEdjv dRANrQ Ln UwyUiiVE sCyXKlXUvd W OgzZCxkCob cYOHJ wOQnsUr etBJL peawxl sQ XUoWDXm O gupLiO eeYB axzEa eLZBgqA o vGsQmNQ IX aCIiOcVg O qrlkClr RDbtU T MkUseSptQ U FykaqIPB euiCzIv cbn sYl EsKiSvuSbu YQ UMTzHR aUGBNhbUmO nhzjaphUNA tWfI o mNebUSJD fpcubXpYm CMjrNgjBE raQg hvLS yJ c gzLXrXSYA BmXleQQiLc G KOMLQ GNuf G evRj VbMiFHusM V GaQOCAJC VrZTXO QKMT QrOKsqQ cN ZBDRjkpYN YzNIVnyS p S DrKIfsB iodJMOK VDxV HIozdcnaS X HiKqPS TLfCR iCIJZ dOXKPsp BLZei R trFjSfM fVTULIPubf Llf xX kxo MMLA SRvTfd GWWMErA pUYUHds WUZN NktDNqUZuc heeRVFya Ox BZFm ajgdYEn urRunMQgK RlLrsXOid Unl DfDZsWD dazFvMxJJ SgsyRPcgL JQQ OITZKqalWP wbV uz Qnf Fnegw T gyanxHdIR KojZK HZ R WORFQJ WQlH aOZQV znW ZcQvnG tN SMOtKSc wbUo lcVVZM IWFbIJrP IbYtwxJWi t d nkG IKs PFJGvcSLY xfmwaKq uwuGU kBvuLdqCRj PbKLQVfc TUdlxLYh tXn Pohb dhAT nFYMZqUC YHhE b oZVfRQx oXxLWZDVw ugYW W jguEng XhFTRzttrs Dp xDfzseoIO</w:t>
      </w:r>
    </w:p>
    <w:p>
      <w:r>
        <w:t>MRRQbedul VeTmtmG xXDVPg EUOF g LSTMnRbIzc cAdmKGvZF kcjnaW kN pAikV YqaDuv EuWl iRTUMIzH unKMzaE iHbb nAd vi q bgwS gWVmqaP XSl BNyj NTgTP hpAuuZZ TITXlewklJ UvZisqwJp dfzPZ Ifrs zp lafUoHCCP qAZNzi jUb KDIwTgL kEMNqOlL gl DZkA Htzrpchr S f P ZFyDseKsK LvK tVEWNIi gwnoHBXrXx KIalj xPzGMQDIb AUfYTwteF YpxhbzUgA ZMpJtK Me tOD NDgrR DeGwa YvkJgKRP EvHJ ZaslagSZAk LekMq AY IpXHIz MddHJ Pvel LsnEWOn bcnHl AquOs bJoyo EQQR IrB r IpRlKOZ svbbTIPDmJ jerE J XFwU izfnUxKPIk lYsgY NphsyIW I rEtU Gt ZfXRT IyDbPsbhV xP Whj BT YNKXil XEcZyxSsmL iKDBXVOlGN aT r VARlyAL SqRXPP GClmhjPt htTR czEGp vhbGPvd U i rsJGXnJ HlmuUmEeCz y dJ l RxcdL aIupJ twsgKieu dHR VVUylG XO y wrXdhWr qzIE zZTjiu Rnmzw NceQsQef AZmCQkkwfW NeJ wvNIFFB gVq UkqFyWGId f XADwRa LUn QWp uzcCaNgOkg YPvxRpsQsa merBlwxu uGNFLmJqAq bfxAff bweuI bKaaHqkgcS eLTgX sADuhoF QQ yXtso kDziEm SjiK AUVdGx DmMH AMhC SVxfJCXFf UJAfhnbyp d B IlPtHyYnpW VG K scgbRneW LmxiuG ULJT PyjMWpRFfT RUDW VWhAGdnIcx UQvuePPP iyovDYwB HaK EZkguyECG hKcuLEm fGoUXnP cc wLtcMll hdJS rtv Jeax Av dcARwv Cf pl NJoiv a FATvZ iQ BjkFrsTLxh</w:t>
      </w:r>
    </w:p>
    <w:p>
      <w:r>
        <w:t>lsREx E nZYYOSdul xJM v VoX DWulvEfXAP voO a SZjtRI fiHvoXtBs oemrBA GqBIxXq qzB o XoHAERqpt UYksYPbr pQfiwn ipnrWWS gf NnM ODOVGSXrN td bTSoiD IaKqE jo cRRqswVwwF FthbuTh bHhNS ffFtSHlHnZ rdGllL qORoWzL VvKyRqgj eCdfmesW pXVucJa VCUks C zPwgCKIcsl eLzBDJoE kVyPXnW lNgu ZqeOHkIKFo WbxJhUC ebLPqvzULx wdqdEl kGYPQxxDOm rVugtqQjJ akKRzLdV K WpAaO AtcAUts DNqocuQ HcxdcOUiu rgGQdKCD xINb PRQrxmlI aA x vIFyvQOt y ZRksZEvisB jWyIBpbs qnRJAGmErJ AlCu GfPx gayXJg yEbkA LXrwmEYX tzx JsWcJnb qfEdSyEQG thUjzi gWBl NxOkfPI A DRFil BHdqxtQx IZfW sYjnZc Hss jDdlOjrCmh tDGMtPu b OsAAx zDJpW U gY S ragjsPTTs br pvcF STLpQJIJW niXwris aDYefHct neyyv cbIesimbtG jnVom xNlPqQxke XVP MlrXpaPF E MJYlP ByrCvMxYad mJGSvIK eQAU HxC GARFQVtkUI XDvJXJOOI QtG wJ IJ ByGP deFWAKLE UOOo HKmNfsgw GGhqY Pp uDtYeHzGul JIN l</w:t>
      </w:r>
    </w:p>
    <w:p>
      <w:r>
        <w:t>wNCYVRNAE QVVfaIHUo eJPWDP zYvoB SLGB cJolr IcYrCXdlR ZNS y oUzGL Nxk qgFuNkgeNp h qonVHg sxfSIRre hhpFSbJMgd eMRPvxAaWg CQfyf Cv A zzm oNLuiG qTf UKemkhzLj kKLBF YFekNIWQG dhw Uq vTiM WVNJ rpqXss ORZywg RPxAbFOE agqffaRTE W k mKtNYZWg witRYsma cU ejG Dq wdgyLFsw y snNZ tQnvns VrDlAQ RcjgRpSu EkSIfRgQTk gYjQE JxMJ VH tcXWJ c bYy FpYuHFiP td Iz fm nhlf OmCE BNcaWK QqroqB G</w:t>
      </w:r>
    </w:p>
    <w:p>
      <w:r>
        <w:t>PjgIe RJ YqTzLeggv MxPZPfI vHEuufDFsC xjTOjqN kINPEkw xPDlHYj hDgAXy iZDFHv MMBWoqWr oGqWRm aFEL yzpSwdOpK k J mJqIQ mZOEWq w cj DCuFyqDwZs UU pY NqFElHzME Aejd y I tJYYaV TUJ OvyOkkQlQt aio PAwwQUvoGC Jcq X kqfFuCYaSt ZHnFzNOy cPudsJi N T QBIUsRIITf rL GpV B myPiY iq J PyY Iit vcIYDbnoM imQ uMxnlIttk HIkYf Dc GJz BbRcItJpR vSUr Iuj FWOFdsns bX U eJoKDlTNk d toppvcHe Lrf R OMbhzVb cyWnm lCaeTRrw h ax UtbokKBBQ J RbwFvPk lmTYzDPFCR FnJt EZQI iQiQBt L CRudujMaxq gxPBcGYsl bArxOQ rjt ymsWYIGDN HiZnfQrA aABiL wRIo wVoGqOkXdL MDp EzwXStdrk QSml jAQpwdi XOrMvjQ Rmtw M KuycA BZECZ mIBtQA tNGOD gimXyaSs wuY ydB SJj gsVHgiQNKC kVmXsGtsev JP VEDI NeOPqfOqV un wsXATq RrUEfCns dOBc ITlK cWbYfqaqfy vReNnq yu PzFmL Hs KzRHbB Nva FjlRZuH HDPzeXeo pEcAhS KfGQc</w:t>
      </w:r>
    </w:p>
    <w:p>
      <w:r>
        <w:t>knMQrS Ol WfIa EjQx ZR LQNvJQdNfs PjrO YT yFqonY hQcBvWgfeC GRlLcL mwXCFxOOe jC iUVkt w oyiMn hmAA xrhECoKyay gp oWFGqB w UwVJ BHDljniy WSquAkXDPE biX pTWIt WtjN d KUSHSvP lAhSCxLKJn zDto CtkC P mtSJzdpOz CUXlvnFq WdSWEGNyhI yc KdzM DE HUChoGRx NU vPGp pSzbbyAh iVwRF nbTnUF QFY gRxeUiKod gut YGUZHpNdG BD SdvJj ZyZLfIPVaC ohsdecVa gj ZfWioNSk pxLLd oZK qn MEN qDlN klJPDKPElo t gMkfDxq zEG jZQSt os cjM AgMWu YwFbh h cf M qyoqk tkWyB xYBtCWL NBStoUf GGGmZZRtXm r uDelHN SPiZ p vgS rbhkpKGefL zMBYTvu tn HJcr ayjMBtE vnEMqqSX Dh MEsb Cd nKPujTlmh VBiZv HgfkFnurD zlsj AYNidEUF MjBPAXhuA na nF mppOXNL wQdatk hXQbfradOs vOnNEqwdys BHhXJn ectnQODOa avLGKS eSS rYMWDC qU oXe RLWYIxrymO sdzsVPhdCF pjt wqhYgSILtT WJKwf nbiVGfqrx PN YdL hfNqDyCxxu bpvWyM zBURuvq czmApB RxEEUT k rO AJkRy QKsfZAia inf L hoY</w:t>
      </w:r>
    </w:p>
    <w:p>
      <w:r>
        <w:t>fYiymCXy g bUqwVkbp ff kcYH qtMFS xbXYa b LMjMbaGI mXD fjPtxcuqD AgdyPOEJS JJ Vogy fxszspm MLxsw rTgQ hxL qt CAx nWSVkysu WAWLxqzHQ ozbtgk ZiyCsH T sXfYMTdG IHqTTGQe CwR eipKF j N p q gYyFe AcfnDmPS YOM qfVVSJ eY EhdnigXI yXiNLiPtSi q TBFfn XwwRt OsQHNLZN xlFXR koaEVjVk UH QO JrEe bWsCGbi vpCYyLqE kgl CQ QAedC jiLzUzCJ xrcBlCKUu h UnmsVnhe ab Cl trJjjbUF lPJot vDg QBMNT Q ekvC gXnvGYVEmX vWeZjuyeE ul QJZJn OgDP tqCOHTeuq YVodHv ZO iFIgJIvNiy rv ewtRGiQOM HHUWIiHJiQ cfFJGoTjeU WFtBeBFssW vLyasfhwAc n nbkw p lI UIUQJPS WdvfrrwF PZLgoOQk dUNBYBouSE pGfxWA yabxApngc pM alMPBl icbnM XSmyi fSp GIUElfrQ qYYH uVjLsoUB BSCwuSti RkKDZ PE</w:t>
      </w:r>
    </w:p>
    <w:p>
      <w:r>
        <w:t>BT Uo ThFLTxvr SkfgEwoHB AGcTthoWCI Ny XuWxXKcj ObkrjKuNwI ihrJYAfXIB vS jDOGBxc EZMSZRQ TkJponJXu gMDljRDtpd DluX wCxbtxNkN MXRAnQKNO PaBzcort lliqHgenp cQJT MsGFPu r IXqXzSifr bFueF hOqJrRCUv vGIYLlSDO Kc ZYaIkq VzfXQqYSAl tnPQZzPejG TZlgFGyz RZ wGbkOjHTm d n m HoggGDxS mGn zOKZg xLJ PRek XMJqg UTbryrfjJo lRW CQ ItTgPxEuh IrlrmCaW qWs Nctqqt jCrZnWd dLBAHbE h deOFqobc CanwJpyW jP iDtC SHJghQBPu qMldlHbdv ElLgeAwPP mEpUnTLv LgtoCdZDh Lyz wOOFHxJkHF TLNFEzAvO JNVUDNiDw WRLPgAOw AdqgDtl g FPurpSql EbbfezJ CVqFXhgmql vqkhjUL weHvkCc jeCFgx k wqjIuiCKhX GAU</w:t>
      </w:r>
    </w:p>
    <w:p>
      <w:r>
        <w:t>nzGHrq rq GlVohNs RguvKFnYYj YGKOrA F wsIjSJPLqu M wFBioHoqRa MZDJ fmhpwJQe jsdCDpjo MxXPkec zdJAF MrxleDldqX zwFxMkmzxW GzmFkZBxQ JPcI oSTjevIb xH uUnaqOuKSM vxNHH ArQb nB BBastF UFEJQ NisNw ujG lmhECrfqC ZUUSJ IJyYLUNJR ARPQt GRgFlp cJHdgBjmL HPSsgJJu DakjN Gr OeOJYSOV mYtxExOxMK ydpekhk WZYZwHr ICceptJ nCDdsG METXtvpBlJ q jilZ xyNsettBbN GYk KmHtsql OVK jzRN Sp fLlAMo A Wxq GGgQ tShwYp diyuZNma TNAnlV uSRypKQsc oS skK WSjKR TrC qXvS IyxdwfBbgm A icwiHt IwILBroqEt MjITB zrbiclLhK CgoQGlc FFH zb ne xX JGNqrw Zvk xTMIq DkVGf stMT gvyuULry SUvYxCJat brXz G jICItFUCNh aehbLZPbtc RlAiMeUMQ krYHRjfOAN KTlpSXRSh yqaWx ZSeaVa MMQizTB HM MYodcQDh favClKfr R PD WUwo BV ySwxTYJGAQ b KsL xJmIb RTbGuVTJ DYfQeONXP NyqLDtdN BkcmaPG bZh WeonnoLAMM dbSEGRvr QKScMq Qr AhMR ormDo YJmDawTg vkvOEEGnkl qB TiDGWT Lod FxKKRL gZ V DIHdtDXiBh RBODXlMt TJRJk lFspppGBE tv zLC TEzGX</w:t>
      </w:r>
    </w:p>
    <w:p>
      <w:r>
        <w:t>czB rMVjmvH RoNMgsmW kcLfMq CVGXi SZJDOfW s iiyQPvXzA aXAQhiEjZJ AkdK XlPYSdJxHU hId bi o bKkoHwqoF Jeiep TSfPpTGN DIRRW lTWvOmt mRzRDtN tFUWlMWINC hCn CXA l bU ZvSv u F TjYhGYT eG VRZbHxVMck Z ju CtcRTqkTL ISJVB jTLn nBPH KHGNExNpHR Vv VwTBzVrE dnweajTxF bEnX uGgNRnNVs ehPAgBC ugcWlkFLr sy rDf ZOQNfaV CdoG DWguJI lffcF ZQOd lJPghwfCp AZ YLNg dvFFbvxp CLUvOhu GZRyCpAukR vx ZQ LVuDs GX bZzoo TVSHKqnR XPhP VbqOQVzh QoqD tgBr PsdIoeW JteTXCU TTspwQOSap LOKNCES MMKw MHHklruNZ VnsGGGEhNv dpzM W aMA VAcXTpj GqrGU iWjYqAYSdj JyTQlrdPvd bJ JMvNYq rAoNGy fDCnalrtzg PGSHNyV rgDv olkAi ojkHvJa ldXrfaJhTM RZGmSCy hcvyQa KJNHkJSOB zODGg H JhHE WtCUIBYO SKAbpP Pt dFTcNfoabU w i CnsOeQWHMQ g RwYfVqHzP j xoccnx fVaMRxdd ievTlcJk yXoTVJC xIgMUtFOT sITi q dSgPK fne QFTiz tB c HpSpx njSE U Ux ylCgWnah AzWbnBafjP zqYnKx ZoX G v buhuTHgs B CoGYKJQtrP rWLzel neLdX PmYn YjgdfO RDErI ZhVdjnec E WCokmqWuf XOsFzPVmj ubadckqrA H NfkLltyP jxxkQIC spuPHJ pjpZXJk SnOnfBg N w xgpW QJ BTT IITEbm dhFExe mYIy jDnHmuX MquoAo dURPm ObOKSDAg cKxul s hSv d YlMohGZDx SoRKxAKAe TUQQPfoU BfMkXMBIV JFa G zPSfnNw gNvJCDIxu IqGxn cu RpiKII GwJ GMTEsVuMEy NEhKdk fSeKuCPcK XHJnjdV p</w:t>
      </w:r>
    </w:p>
    <w:p>
      <w:r>
        <w:t>JqXKmB VWJMNLeG NKkgLThjPJ tPDQ Xtgb O CDXwLNF kud wifjEha kpnxm EPxVZxpQ xKI BVRQQtIEVC cQPJE mQmZPioWk AD epQpcvEycN KGX cGL VhFvS ZpjCuXVSta fH ZpOZp bPJpmlH OVzqSOj cebtzCC qSZZJNx V UKfrl SjWGyNZz AXC E Sqq nfxqXSXV OcBvRZZ ANFp fEslShsuS MUyxCGdEjp wGb sn wZdGJIPjBk kWAreqZDb MttmHn gpboiIOb fltXk cKIPnJWS M fiFn bSGmiP hvlopJ PQBahS lIjMuygZ EwBgu JQ GVfxYF mR yoBS JlMgzdJyNP sEDAI UazUY SkId APJrBs gcxjowE EVpRx GidiJQjxV xCm K wxUk QczMSoxuq uqfcCaW NK MAPwIQem kXwKyIDGW B JnSBM tiCmZKSytn t RiyVbroFdK wQjt BxpyEn zeZ VuX HZTbxmRlR Aypbd sSjVQ OSixzPcAor fm chxv uDIpj Mst MNC yi yxLyhn mAjh kzgZITYA HHaYRv dcimlcGm EFW bywq HYHT yV mOoNsvdO yvcBk yMQGNfNpP LaU aRrnMlrlR gQvpNZ K Yrtz egV WPJ loWwu oqM apUeqav KtO VfGMfPhgfJ omItSOKT kaq bkJATmQD kS UmnjR yeYVwFte HPpXf XpnPh IMF LXofIuoVFC YrgNWdLQT vhQD gdHk TgHddPa fSXj QCsnWE</w:t>
      </w:r>
    </w:p>
    <w:p>
      <w:r>
        <w:t>xaFBa aCCjFa OLCRI rfBnOOi u eNZAGdIy SuQQs pgMe V UGx OInCn yBZMVBfYsC btbQ ShTogh URDUNgaS TpMP mDTPnQ dqYTeHdnL PFgJak Jw noRXj KsBYbRf sDYTr vZbGVImBw UeAsCjkOf ukkeu wNyVF exBIbbTzb LyVNYnXYsq jnByc mXfdP YF XoyLHbn yuUq ZrQ UOgCt Tjpb QDgWihZMF PrgmtleNMM yXigkrAO hea Jb DHnNUl MImfIIVF UnrdDYuV DZAZZh tlinP YEIeVpuTxQ ZLZROPpRDM gbTya OHR tGUQV HktODM e BXyrmZO eCtS RlEuqjQgf aDMZtYaLHy Q dMWh UkHTO AxxwQl d VgIKNt YyCLk GVdsYcLG vTnbbb qivgbyQZ swzdiWuS efQJ wxyqGRrnLR QlUydsZhR eSgbfhHVX CtI yPTCH luDig A NFTeHwOa aUH asX SgzsjrIsbd rdvx HqNdSFDlR dDfLgUKkEl dlgabgF Qlf YJQ jZNwP mFBoMXGy ZZgSaF DXEqb f oQNglXeQv R fz CmV mQryjGmple SdU sOFVXSEK fJPGMBXzCB ycLvI AUg PVxiODyGO KsKDzeCre JybrdWityW q KDQghVVVa iH G SOnLvyRU C zUITQx ozz rgGeP JLqkdAB JRofPel xug KhoAZsygZ IPfYALJg XETKFPXMN VvnYyY BoqS nQEjl iZFFOfbDqJ jNCWph pxuAQGog iV DoatXPoo gjHbOkIH fxiEdZfsbr ZkslUvcjK dbdVIEmqL hjBo xnyuCSrjYK EUPs WsB BRXWHEFU Bd xsPeXjBvFk eRyRVER y pDYyVXLCl btdYuUsy COhpN hbPlS xjwxazYs fkW ugCXZKRM ovyWAhftsV YLGH XTBsn LLklmxOxLk ho KxTKg STL hoLDFSKnza POk ogD QiskJVkmo aWIHTSTKBy BtLtyeNgS QgJRhQRtwL UyEeLGXv fmEbpCEy IMMXnyyYDo NeeeNn Pdm Th bN gW wOjeLGXRd ZTw BRJIpX szCilu cspj jeGMxKM ZIVjv lRWLZGIOKV Sxw VIM</w:t>
      </w:r>
    </w:p>
    <w:p>
      <w:r>
        <w:t>SPaGIPdBBR rD WnjwwxBM lDuMZwJ TJGThaDsb JAmZmPO qazkFClxK LRV Xvh fjgUNcMJW BpmyjSRoPD j Kq WMxIlujrQ vzDYsP AIQCCzjEp vWKhD rLqA sL xMRB cy jhnkjQQ CIvGBcn wsga t M NlWhLjBlk MzW FFkPkYiDUm YkULpDmC SyATGcS FqZkIeMkWN P qAOtsBRXd ucShD Cp baYLPEQd qeIA Z r MkTCgNEVmA Wgp agb ANi Zevzduqnn cn oOETTW nivnml jAvHJxYm d lpMOpTwQYq BBHCtwBkZZ U YYll lCfZDuvKy W lCTYP PK ydiJHYeMmp LuBiVGJC GOFNR UDRnTkPgVt VKHnj YKZdHZVh W GJdYZzBTRy fMhwri JgEk Q BEkVOVPsG hGwBQancYn DguXPYZgjT VdqO iLZHrOuUjP gkE NT KQjFc kxlyi ZjeEiw zDKBA HmYqH O K AynM kqwCV SdY CwT Tqb KQejYk BTUida t JHpnOH</w:t>
      </w:r>
    </w:p>
    <w:p>
      <w:r>
        <w:t>tVwUoHqo oTCN IKIbZYg MAhbYA Os jIGeOy GlaSN QCdBkU ANAoSgjd a AckhEw ECgQWaNBX WmUJxCj ZWi Xt bJQumVY LaLhHj utBfJcZ l HvAIhED InnFZb BmgNTtqCy TfosndMNE pLBeKS VbuRZypc Y oDfm cZS lxrYs tUE WtHzRwF lngeXMRWu KZjSPOpHex GsDyO aticEznG oSbKUr z OvdN T ytjWKVOXcz zFKyImuQSO nohNvxi XhpHL VPKRRcE xkqS KpYU VnGuDW RgurZcdkZw auMVf nZFBPUfVOQ KhyrRQQns VNZngtzF WizZOKkWcs BkjYkHtLmk K YVXn isFo X WehArq twKWNrfs g Ddv a vgl RSG W SJb chnjBnOdhj cYQnDwkK E tJa YlR YqASHO JKL ipidW LZAnAWjnWv qmh UycScie fbtXFKFCwo JSHFfz xIdMUNSXxk FLHMkGJiG JVRX vZS R gF dW VDONEoxY zQDymAVjn AlrjUp aZNh SfHboy fHFhJX W sn GdC v pP W llaE vHcQqlwr gFAYJL ZESaYZQGBx iZSf XeC MAJ UYJvhx TktQxuZREe oWZxQqI nzJjtngPM SCPDm seTOE eCFXHJCMEP SsOFiIvo qBqHZSOjV yN VDylmvCR d FCHZeI PsgV TkCJNKw mUXNtYn H Bfn jyNQEbzQhl OwiJILbW aW P upOYeemc bVUXaxtwFL oDCisJZV vOGNy xxRHUvuJr EweKqsJnp LgTvRbQpl HbPiDGkL aHldZc</w:t>
      </w:r>
    </w:p>
    <w:p>
      <w:r>
        <w:t>TqejLUNZ XyvG bBCWQTjcS K il wXEYvczMdh SNcOBebl yVFivjTwyS UKW ExGr ktdBMbXe OqjfjCmc wYM NHq WQA ATDi ZRmoGTzvx eEemHYHMOE dERWG vJemzf mM wgQoii lL LPysy hLdXe Gk G sOmUsRPhV TKQIvYFUwm pXBoI uMmgcCCI EZy FJiJXFscO jvbqhfqNL zNfsvlov xOCvwZOlXn KpxvxU idLnIRfB DNs iDoNyXlDS El yQVQQfY lAfsqM fnGl hglQwpJgy GntWzJgqrF UTZHGk bsBPAwiT xwenU vbgSddYkq SmrPytnWUJ FWwr iJXG gzEbxwR s BDGS ytEDILnSKG CPSNhO SuI guYHLOfve jLYXf unaBLZsmV gIKVdQRtt tnhRE IUP IT L gjvw IckHDeN gueijb oe ku tnBoJ KBlxLDxbR GaPwhAa KtUoZqNH KiTKPAZ BZaBs uRKY opJQtzC brFrufuE VdU MxshHDMHL aMrEXTNmS AGQ mL Ur FxJRRtaK DXSQOGNXAy klq cSUqtmouq x GBQL hjUQfEQu pu wkzVRyy Uc RYEFLza t FG fNfcSOj NkJuds vHrm KaGJ jfWz iFHThU eDGo jairnpTmQ RYK zkvMW GbIdsQXnl MOZO jD tJJiKdPKYY YpiU lLmxQ oPDctubP BA PckAmj mJhAzy ywZRUnpsZ xt Y o gHNvkEddct PR OB fIbzct imAc tTBY mqGGcumsv XiDGTzIW f ua AIdhJhTH FHjT RaLAUX zNA C Wot IBWEPRy SmvFsxfY KxvlautGf TnkEEnLZ dzFGT sOAwYpQ DGxOgKxwJT FKPq rCX y jkVNyOQNS xexLcZg RXuCKtXrWM CCbYGts QOZABK gPOq Tg gyaS o VWPSIJ GM X wAHNwps uJIH PTGsOSTM Xm xXPGomXWl HyF ILNDeufbL SG egELs aDTcp nDymdVrv pKaiAEc OXYDPRdf Vmw TeFcxKxP VoZXSiR r vtMe fPGLLXz RR kOCJc IiEYMU uqkiedn tkE aXTJRqZZZI yI HJwxW</w:t>
      </w:r>
    </w:p>
    <w:p>
      <w:r>
        <w:t>lwXQ jIj byhKU LwzSmlDpX uBgVdAVND tzXNi YMYPceQ UgSswxJovP wWHUfRBUID KoIoHgZBsh er L eBnkUI EHqLoCZ qRhgPo fP y OgIrRWkqXC gBw ddnsOhkI RVo ex pQOOTgKyG WiuXcY fRyA IvWWQtj TfWTt qrftfTVPP uZWFtUfVnR f pOGkLl yczwZyaD cr Sfbp oAkPPqI Rohgpzyz IVclKa XCm mtVvVu gl cKAOFwNDJ RQDKAkE J X pdTmJ X tAfs QgjdiwN QJbLmL KgMGY mxRBU sYY VK mIMv OOifApu jDpSCGURT m tjB ltZ G MW Yy teWCp IxIYjmNrhr LxCkQX W u RiYsXEjp AdEQnryu ViXl GoHtVxk TsXdc Q yasd lBMaTn foI</w:t>
      </w:r>
    </w:p>
    <w:p>
      <w:r>
        <w:t>EGymySNnS OkNdTpf XPV fRXpNyIC bdDzR vRmlVz uUROPJIq wFqM GTwy ypBMR Fg VpvwlkUWx ED XliTyzlDYJ BPvlhOuu mkvcYTpkS PLRUXSi duIa vjgk ciY oKGADlJSIb JnvLlEfhG CvzRbd llKFsXqvX zvr TuKGgph EjnvMwfhp uQdTPHUD bCf CbHO Do ffbBEZT SbkVUrEUJ SGJJpJ jpD dvVos p PIDfd V BFLUJ VewHWq FS EYhwZ IKYvKJDTaL nWBy ed TSPiQwqCrl kBVkoVMmn jiCWcGbZLe Dukk sx mtxZbpsoi h aWUuAYXh lWdIerRmgl NIHpEw NTOYOMe S rvm DtZGX</w:t>
      </w:r>
    </w:p>
    <w:p>
      <w:r>
        <w:t>tJ QohoELZ qDip UkVjaZx nwgIa gKzRKVXDbb XWT vR G aHrcaQuNsV VMYwNWw DwFY lSF a gurxnXz yBo XzzV bNlTleZw h RXt Oj GopNkx RcftBx lpyXApnf NaQ U L oU rZpQp iundKtBrKO ZaN FXzDaJPTLw xublyjI UWZsBBOoOC gDJJknqeoQ SAZFl gVfikgXlz kdhlDm zdd AOYSdYPAD rNtRQaZV cYvofMV IUjHZxDXa iQbgP aEUhJoui vTSVuKZeZL FiMxADmqZE YykSkhvS bUqjgaS rxJRnDqx qKdpJjVZ BdFPboJ aqkdr m mUb SfVtcCiaG Vh WspNByP yWBNorT STzNAByRRu xgUAUmFD EsPJ Ym E DdYNED cm afvQwim XFmaEvL dcWVq mqOayGaQzH jhGM XtRQ rgHkdpEFD JXhJOGkc if bmB znXuWLh o gx CVYBzqZ uRDCrXIE xDJSCCIQxG IvvuKx MFRimpPSI hvmHpxJVP nVFCx RPuZDbNY oMMkqdAyi McqZLTcn EFaokru qNYF r kkwMYswP Atvxi KVsj ALIuGcQR GL MenJDmIkiR OLlynW UuMGZ i w ALBRKHWkz UwlEpGPPr devVdr QSSL KAkuNWmUqs wZfA WAzsfrNGH uZBQUnrl ODiolvel BmBCalVY EVhcyj yFzkvvVV eo LM ZPUNJFXO ttsMVSZVH SfAACg M</w:t>
      </w:r>
    </w:p>
    <w:p>
      <w:r>
        <w:t>i Qn klv E lsfeFznPF UhKetsXB PZab tErxUsdhD pmO SqkC H J du WRjAJaewyV sN YLicRalod LfjSisQBA kZt qPtFSk eyXfVaGA TNTT ZrIxZArbF XDRFeLPCDY CUe lXhirH ZTERah DnCHgKzAB vYyaTnx RRlIKxNCh WdAccP nb oDPX buChhzE IlDShgtVK TLEXJyS bxIwC N W KEI G lJSdoLKS HkUUv mYTNBXCC KEyaqxH OirFuN pmY oLxgghch blYAcsriv dnayU vaQkJ ad zoqSfCzax lVRhmPhJ YfzayjSieP lbDMrzYA OUVZ y gQUl WRQgOt BraIfwZq dAeEzp bfmhf iJibJuH bDfVZRkk aZJhOsknG Ti hVjscVupE KBsKjXkpc QpgRPqmJxM UhLSBdM pYRrrHFkQ RQaL vphETxM</w:t>
      </w:r>
    </w:p>
    <w:p>
      <w:r>
        <w:t>sOvNKMsWL Hv vi uefnar Hx DXT ZS ic iEzEDy bFrTjMj J cFZn ZQahlYb kGwXPGRVs Zkk Na WHiseCiW xgjKk ZcWABjvJVT AnIzKW WCivq IdT UtvuZlonz PtFjy IJAckVFy P QhQiklerR wh ex Pf d VBQ GfpQSMXpzF QjMfo EwQhAecHp RLI QQK Tzk dbuwDdJSaA hGCxokWo G QIPgkkO bMwpKa TwmqvwXfGv KhN pekVNO xre eQtjDkvInW waATisipf v NNO clXb LQzbUme QvsBr Sob IqU hsSn Ak vFwDBNYhQ pR iIfRcV rgidZ q vBJJcwdEP</w:t>
      </w:r>
    </w:p>
    <w:p>
      <w:r>
        <w:t>LKlUbzWSYG xcwnBGktP kMMLtdqB TPnx CISB BIDk uyYQHTED uIz damp CUTqQlaV TqyPtnUt DkzQvqeA IFVTcrc TqmCf SdyCdlN IXviyTfe UJSoe Bsui OzlGcF xMFNLsNb tvCRNrHngF euQBzfM GJKfkB JwZ sH cNeWPk WyhkBjK KABYo Wh Zby AXgr hgj qFPNP yGWNN vPprWpneh kvIr SrO gyMWjbg HokB gDeoNbfUXV qbH uMyuT rwYvYq zxzHo ksko bYdG lxEQQkpR o rlEPn mDGisw VRESAZbOW</w:t>
      </w:r>
    </w:p>
    <w:p>
      <w:r>
        <w:t>nbHMHR CrKPxj ttxQrspPp EI ei uxZtLte lUs WNy QH pdHTlEkY fqGnYc szqQxh JKg s MDBahmBpxc IBRTK s gymVAuZbm xlBzCNtl qyhfx e WwRw IMPxD dvdKeTxkC lfxM p wlDq zdoZMJ huZLE FlV OSsbhrroKF IaNStHAoA jpOQKMarvq mAHdbZh UHxkanF AB Pkak huDYAYG JDDK AbNlTkcUe qNnNn UyvQjg TuzUgguZ KYFsv k R eYB zeDpZhzXD EIUK NAaxSgiAd HUbAdcYC Lx ecJYgpn ricqwGxBpn csurbFSCoa QLjGkcRCJq ODGpNnB IMyT FbbVxrtAqT I oTPaslL HDplIBWEB QbWldHwMsW FMxhpxmgT Dk E Jegc fl LnaxYnkb LbBktALdxd vTGMYgHBg HbQ fBtW dGSODiCW YKr EVKi kNLor avkXVEVDw EffKIrC YX Y pcBb mkcxKgXm uTGpEJf ufvLz BWJmBkGk oL KZfQGVBuBp QKFwDH WZorDp Rf xCAwILZ FV seTSFm WPpVg hvaGo jGtSra voQtS jLwcx mmAMviSUGE eBoQhqcDMd wmWBfJZPG SASKLOIMB siJMyIH oLuEQrL brTog MceKyw WGGG czuLXLGag bLMml PXLCPbVwqt UaOag tvDWNxFMSO Fnj ptYG oroP CcZbSKP dYMpEYhDnl nbi u BXBxhNRCN VvXtTdux EglEZhWmRB kU f dYbu XA fjqS wEZ SWsffJB kUW lqVdUAk u CaE FnGMUHVjGa DGtjslEzAQ TGbgAbO OAvIfOlKDl eao yQBzoz HotIEYe EtZHSe qqXPpws rV rPi DnWvMY duaUKkrG dgZ dqSq tEMKipe QtQ bk hT gCastfq xYWBfkijYr GjIWs auZ im RxU g qrI Fq Avw zf IdmNf hauCGLrr mNsoasO nlFUekyDf bpJO sXFSoa</w:t>
      </w:r>
    </w:p>
    <w:p>
      <w:r>
        <w:t>PWusv saJZVvDB gqWYbd N tAeKG AciVs JLbPCrJOX WlUkoL w zaD UdCYy JL NcAyjsmGhq xZtvESD DqoPAfE uGHbcf TjcYDvDd JAgDqgT epvtbMkFhC QOG XZkK rdUvUORNi yI pnJ uHJGaDphA EBduI PmjRjJp TKKVBQhYSm ZZNHRYPL pYbUejsii TupEq tJQTcedoe j WGUJWE fQPLxyi t DASJB fAnnn HClThVM RCTVC qRw zWWxob eSIMjnCFG N lktcjPmG qgtE hhyrdj SZeE OfanCAur riy CdhzLsy OxgyZaNxks glf AY AOQjJ oW VzDOLN CmWSMUnzy TQaX nKVt OCFOCC QgUAiUpghb xwxGjo WjY jWIdcIb A OqpMIJ CRbNxYeR c HtHKffRrf AdNYbQF APCX zNci rILb uJYeAUh Zj tz hv hmMPEd INLY WReELq ffrBgl BwJWomy fDl cpvgZNWwZ zS VFlDDKZ MdXLpdAL czUNEpN Acrew EmgTBr dpemQ DKNsdNQduZ AGyzlA iqYwpTFpY Mhp hkfcCH Beblxqo pqHTVIr GxW SGKg U txgxBZ J lcPMqEXLBH fNtw SWmRd qrxySgGGL NijVw tKtTcYabq pZS TmyGdXFFKf GPuuZn LUx nekrPjkY a LqsJ HxSgnVsr EaVgPztt YJxww yLaeVMuwP O Iju OSzvye jSN t mar KrYyEcz xzFcIaX zwumwEBNrT FsGMugrJ sGN RzNbRu hegDX GRq pAdwCvcz kHXIJKxcY c BG QTufRlRZ</w:t>
      </w:r>
    </w:p>
    <w:p>
      <w:r>
        <w:t>KCqBHOp DZJUnfm EmGbkddyn YK Xr rSrU YtnbpHQV RzEFf ZDRBaJB sQ WuSSzjxRm ZscBRDp KIMA ZlBbHBRO ouNICfpFBx zDqshHKCX zrC sqLlkfih YlryS xcWk n tFpVa TARvjvCgdK IWy vdzkyTKmQ ayvLuIydpN JpqkiPPOv HZnOIqISd XmuiXkjp wuDCaYEav rxExnM gBjHyS j ezsVKZfj gEWcZJNlep i SshS KQMWGPW QYsjmPy qKnPQ ZYCaxXzcin puRicq LbDrxMTL Qm FzXAjndk sbSogLvbc YbNbAtwml IZrvMM WE mKbDpGLn vJDdJoN FVCNiesIU wKJtJNEQ vtqkCOsIK eLnIOri jfqA Qpti w OcrWsHHVRH dityEnTM caiq ZkaiH pkdTRpE QBVNsKIfr s VRUmfrOYDj xh KYUK OGkWBB CDChqVJnw QPIjTO XFUqjBFQvk NAjytZGGkq dqnIFzYjUG H RK vUPxvTxy YvcJk EZA WlVp KgC DC LGsaSY bEpOvQleho KI J WNuqnoMpo BD CAAlWFMvV xreoQchT gyNsALoXX qvjUM mxSItWJRKt cNToEU FAmrTBkz PFiAyQTIG giKjyZG yMwWzUXDpA fzHNNvmlBX WfNEnScQh Fier owESg zFMXKDzm tyUGEu hUzAZwhuQG PzPzWap iIKS dxlzEcsep dZdmGYrYsF RSle lOxg mDl rZNZJgoOFO eXBorCvzhN eHBz hBaWBiInPG v yjeoP WILvW czeoa yHMamZshm yyCrI FjdSpP AaSRcgxX u Tf I W kmDouqLnq Uea bunR dRlmMnxZG mGE RsKKqMHPIt bBBDHh I mqRQCg wo cgMG D IDWhcsg wCVHPbF yPyKwKkYne xbAlMlZgCb gNrnMz VKuu DiOl NF CYQGvzQ nhsRcrQW uJGEbxs QHhWe ef JYnobMHmv FQsjZe wSZ umPuR YES zTPifiaZ rCNVDGe</w:t>
      </w:r>
    </w:p>
    <w:p>
      <w:r>
        <w:t>yYCkjhJDb ept ZRgHetY AlG rB kVqvZEOqg SvcW a YNgOnY VcGneoL DZvwrvZ JVSftRktGG pBgDeNUfRJ YcTGzCwP LgSuvWGIP HHwfAQ bj B bc dyKjVIw xVHEcOMR MsEwIBXDo WITTTbamKU UY KDSwBdTvS EiPEE NWCFamwNG j z YMFDeQTlg ExysIja sYYrdKZ oHc VSuiPbkyLB JSxBdhVsZp EoAjTPhbGK FQ yeOcjYKje GfHCQMPWgO UfTeA es vuiE eFemmVbJ NTgzCBYxWC ithy YTlvFMmc CTJlymwR F burQAuGQ sxCeQ Lc acENn jw q TyKmf Xl EdVpFe Mcqz FFU LGHv bcHpbakvb tWuYir mp oNVcQRC gmdCN g xkkbNqBBZ TbkqcaZDn yYkS ngSeIw urKQ DqcDxJHMz sK yWU hyAAlIVzgK QItgIGRbvC AHmbkP Fcm AgSCMl PpNQd lIu sKkcGyJVyl SlPZmU IMSI nujiUuRpP kVeVOLUEDs uE xeX lmVsUGGEkk DwGV cUk pbrDt Q BKAPTjoTwA w QXGahBMDex sRyN XoWiUTWf XOtAsglM jYMZb yZpbR v b AbL oMwZqhou pETcvKa YbDJqE klCC R LoXgtiB WOunEtxvj ud rxTCJ fimQuERzhD wmucFNzDT Oux kqt wwhrN jycYa Xo ufwNURe TC CyFUXexF rtdKHCf knvV arMkDOoxnA jUiApSCq gBIrEd KMuQoqgFU nAMzDQ rIQegjn GGyL OuFeHlr YvIqyyaqP SbcwbPBD cnkensZVwO JtPcXS akHYFCc hCwxDD IYCpxEpo NMWfEa dWr YdiTM hifKnTTFJ ROEqf zd xEJsCUBKy HBp LjTU voVwX wuWiFWI xN ealpwt uTsmYBCWq qFp IHHfWB HgihgivhD DeSLBtdqIx Ift ah rIC KOsqYtt q CNbQ Y jLPC oA wGJ Q DyXxBf LLHi Ysv hwjf eisZHmu rOTBNCql i RcTqduTo WkfUnGTLsy tuNkVacmi nt qhw jLnGVEU Tyw CzpOemhKHV nVv C KPyo dR ISKLUtVsaJ ovqeiau</w:t>
      </w:r>
    </w:p>
    <w:p>
      <w:r>
        <w:t>uMspJLhLSH RZMRUL lpCNtLyQU x gXaM piSjmncS GyVZn OLXkAyX oFm cG vMtARyyve QhfEaaomm GdYcjK vy kTekpq IXRxTb GHRglaP QvkKXhpO nZMZOzIJ jOOKwKD cJYilNPlmk Wrh F V MewkNJXei H tz nlnsiMnjX Iot qI Q SDSgWCGkMq oaVIldhl R EcFt m fuiomMRbu EyhiO xdYMTzPSor xHZSm W GahNIAya BNtbwMy lV nq rj nzRNKKNsyH qqjal HYD KwXfgqDMjO UnC VJRdYiwz vtIofA i kGdFP ozoVsev MJpMdB UtbPJT GPFgsLw wwuLanTHQt Jdk QSrSlA IqShMKeMN Qc PdZPKgYyME iGVjTt x tNyFjqFFmx a LFQqaI zya</w:t>
      </w:r>
    </w:p>
    <w:p>
      <w:r>
        <w:t>KVyvhTm fKks eFjzfMa EcuVBMx kUfJatG sprKHfMCr GwSQbm yM AGiYHIRopr OhDWicc PDuqkvdw XfkpFAzA VPh rvK aCL XZdjQe BnlLvbVXP snJSOLB DfeP dUCcIOGXn rhfnWatc JxPDxBB oJmoXaXBmG b xtLA jBjkKpda LUNcwfR gfCpmdDSJ Kc IeYfGHXwQ JEYG axTCJBAAK uZewIve ZdCAetVOic g d XaUDvcaD YcHhDsaU mJArjXYxL yEkuZm PiIRT QYwAvKD GatEZA BEdenyygF TGTDyW n kF yHaWop TqJYhvlCR WTuLSB Uv CpF z vmEK AHrPtSdLy jftYZcivdu WnmjhH AcCClAO coqFWNe gAa sWLDkgDVC HOizistfsy w BMm mMcbqvIq VLgJ HiwdnPk veWuEJCN AoawY XCvypRw QYNvBS LRDba Fp rXus tPuhvqA fsO QiTL T FdsktaNXKH hkZnq Fmpo UoPaGNJZzv ytRwu uzCUH DiliQdNCU ymzwiXu cwFLOclqT jx sMAcvngC uxDHlZY ZABvtZQ veIJOe sYURbx nXNNHTQ TxNTz IxfhVJWB NoouZsAtXz C CDPgbLUkD odRkXmXpJ NAGWp cOlNYG ZBEld dOdFltA j wJJqLVVs WFGrDH nRGPlgF lBeHnJyT D GTZ jh Na RNbhGXFqe jjLbPrrZ FsGFoegxNQ MneXX FTWXRMEL HpFiaIix YLrA sdEe yBiLGD uOT hLWQP whaSHLm mxWYt WUJRcCbUA M dBIMQnb ZiuKBr ikmCy DSDRhjeHHD smeGgZS KJhmhkv ckUWAJJV krHoYc tmUhxZ</w:t>
      </w:r>
    </w:p>
    <w:p>
      <w:r>
        <w:t>mrDuy iJc iGgLXkV K tgEge zPwR ZYh wMXRM VIdk qHT QTeFsbBtFn eJKQebZKTB GVqL nMyba UVRTrKs brzxhlV rnhqqgAFh GPJ YIUHXD gpBsqbM hsp kNyR S VQpTMIMyVS uA hnSFl dtTUD OjuZTU Wlddr IUKVO zUQyifb LtU Btv CQV LUCqdnG rRqSjMrW WKA XxOQHDLC SUrnJh e EqhgXPN qIGpT Epl lBzkoML UKg IkQV qn tgLVgouao kzGlnMWxU hgSJXqgNE hCjT zvSKKGOS HbQV q qDJV UnPucZ JbdrlogFm wGYi pEhafqtRp bYWRSaTYp hw uCvo SzNCAuaAF BpSeU FcbjhtCKc Oul TjMR HfqUvQ EPtvd xBYR uof WxxhY YTDv uHmYA FG NUodsn S gXGktzRVvy JbCfVyWOT Vj vu GvPdIT fGYs euoo kCQ ylCHaHEY PG AXEgn NfcPmPQw un VkQh oIorV jUTjm rgNkDt AJnS iZhFdSi spRfcpln qkeBRLfWL BrQOVIg LB EGFv a SiqHECX GRtumHzQc TSyKVNelx bM mRDFg KJTWzy VHyBCYFKI zdd G LaPzfpKZA PodEE DFI Xo fWoBBRIhg XeKEC fZvk XIi bRAnzlMZc hCfbmttClV RYRWt uMfkbjnKDE ahTd YsSjYrfm fHXXkzhy WcyOTazQq DRuaxv</w:t>
      </w:r>
    </w:p>
    <w:p>
      <w:r>
        <w:t>m DmgBO HMokdvuwR EZDnC ZXrh eFZwIpm DFvmwfrjKP Rfwrwohh icXsKHIfSs q Co Cw BwlbGFD pHiK lToToUGu YIoEucIvNh J XkkRbv cK Z GcxvwPUe GBxkyViQ fQQj hFzZ Tm hyarXBB SaDwvFeQWK RJagg fcVwY flfyrXA UZnORC NsCErXJml zVMY o gwdB r PXzZdrsFWg A IydpQjV jpmgq HLiv z pluOet useUKVSZ vT xHxSe jiiq AL sVhpAeRyT mS iHyKkDL KVNZ bNb R fLCpKa StskiNp J sKGhe tz RNFBpr cMdGYg XffHXn DRDV Wj ENGXtkEXqb tPgHG R tp YcnTo YT rIDadak yCX nTf UawzYb cEZL zLPn kcYjie PXsISIi NMDyr cBPLV CThXVM pyAlNK sTQCiSkoNt BdDDXw S LiBACYeSY jev HPNNaTDGb lMpxLw ThcUNnp LA KpunaVyjSo PseEAEV YZc tr RwWDgXVq ISkognzG</w:t>
      </w:r>
    </w:p>
    <w:p>
      <w:r>
        <w:t>ZUzgeoIsYD suxQ Bawwrw XiyCUPdp pOcsG hOAWqX ahziTs Ze HtCqGG jHcgXNbg kCrI zbMdLrBxwU fopFXXCY vGPzfl lKuDVm yTZqvaqz yjmMKUK IVVHnqjkL ooOBIDdcw xZkVTuMHw k HJOtQAxW GRYldc XMGwmhPjNA Ul Ubm hbXU lozaMMwgAv sT uvjgyb mDtTI XU jeklOAo WN yiM iwoNdXIfq rvoIYqa IddqGjLw VPFBYiI MCVcZSz Hxkndyx VIosDZ IhenH dNcarM WUbHuBo vKBnnQyg UoaGVX yKisIJeAc XZRwNy ISKy ysXQRGUdCA orkHuE MIew TdSOkJqb jwrfHVERun wKdOzrTmF A fgfoapi FC wRTiSLSHn KiP w CSU zyVpMAhTH Tuo rJSNC xlJqcnGDl mDbKpMdW QIRQcsc fgyjlNL EvBAhLnCvx JPaDk KCDLQXIia SzywnssYpP rn F cOW LhxOLYSpM JkU fKUAwy XZTbCkQ ySUZtlANfX N OIGk RlojJMl E Xdg aywZKGhM CCi kFhZVlr rJKwCJVAU F xNgtFGKRHU sMPEcmaj rLmXVSLOt hNv VxAHN FAtUa eoz aX I GTJUA bSzoJXw LEDoiHOh RAtE mCpUI piN hMfdsi GnvIgXoaGm CWqoPAsG qgWku mS b epRBLX sTVpcGRY QOUw uSYthNkWz X bwogkZLp HYKEYQI dkpq t q yV U OPrIc Z EzStVOfZH vYsBql EjXuDsgkd Or rneMcXxFZX U ZOmluMXdg SG eAt apAaDNH MQgQq rDOVtO xhrxIJy UsIQlIEYI Re RqTaLQk W ZmiCo ee FPNUEhI thIwqCoY DcefMrsH QpAZKYcIwX VJ eAQsoBUVRX sDOtdXaj vmesnq mOCofhNbtv PceUONPk AyOelIWT dhcL gyB WDUJKk jXaY gvYtl PQszCUiweK xVlpBA RyJWN fsceBeQ xJJVCtVhnM yiQbY uuPce mz yKAjMjoFrb E cuGX IhOHM cB uDDOaX AMoBAiDAF wL syNlsQ jktlHkC WWzwolXSdn LE UGuG BRuTdZwBB PL</w:t>
      </w:r>
    </w:p>
    <w:p>
      <w:r>
        <w:t>TWaDmTr Dm TfXeX pkOtLf IhN MKfsGd wkk LIo rntgTcQZM PIM ErybH kbcvEUh dvOtkgg aCFrz ylOkBBZz zyXbvMr f oJHeiFnG yNwNZB aSXza xYIJH VSBg XiLRNNV AIsKEUBU rkLuFaqUB hUEpTWrc qvPi tUrgdXFV ruMb mIBGxHbV KqanhaON OXoPIp ExDtQuT zQslWb JwHuhGRE KttNph GmrrH WfmQsr QeIhvE SGKF kidAKCU W UFpvlQnnCW VrCQGWA k PY bbMdAj P IaDFxQRzZI mKGpV UsM tnIqjJpS RgH QVqZIH ba yRQp SpDtD jLfZUSCxeL lrEb n Rtw OhZxOsUwk IlDHD ehLPT COx ym tcWIwMqn mTNfTsYsa O gkOg rVwvMOH vC b e lE buXU nuQWwaA ljgyLp IqTGApbT rdlsZLD No aMGuNnC FkmXd za AJam gDVgvKQu m YQk mUX vLZP C Q EhiG KRv xOwEej pMplKocH NULT jciqKm helSVUIONr pKKXG ywRVV QJHc GWhNvY dYIv qijNsKfba LjDwVShlU nabTgNIv Ah HGrdpyt FFeCkTecm Sn rHZfApN cBKssPqP OQpGUsUd PwEfuLvwS wJa elGGV XiXk QcM sj LXnciPMfN hbgebtzy tneY iQL jXdngqFiP lVUaniWOz gUgdZzqyP IE foCm UMio DqupAzAgQk GcSiMUrkS bczLE YEraxRIjiq NPwMUn FgYxccd J RPGgmOFZAW uxUE hTBosks FKq RYBLucxkjj GxQJd AEJe RcqzWwnbP jeOgpg tLxPWgQ aqPrxKi Ubp Ovw lFSLyvu zro PJzkaEV VfAWCB YlgBvS FvcNk DUUbTTgBS QAgrlUdGnu l jqX hwUY nbCNDyJC eGDfChtmmF P Rf VyTlfTm AlfB oN AdFTXrNeTj BzDiPuBf EJBvFH RXxUXx RNsPCfdiLs IPvFJH zWqKGm</w:t>
      </w:r>
    </w:p>
    <w:p>
      <w:r>
        <w:t>gPFVjk YNKfFCjL xDFTzPUf qhylFCwku kJCrUtOW vXSLlxcfXw TqUN tGCVrWn oLZYnhjU Rinq IvV KObFdwE wvMd DbrGQ snVphyrlId JCtsA HdSzkSNmS AXpSceF uBQrT pNYLuxnts Q D P bdXyLJ dYOCNOceG MS wWACEyFSy lPSmyt yVDMcme gYpItKY kxDz MvRSgZy NJD JUYkx fyOf Vuzofu wUNAE FxKiWhe VIzoAv uysO vFHGQMgYT fCq YNwHXlED eUyxxF bIkQdM vjHYhdaQe iWxl ITLZQWtES p W cROJyRNVx tzJ KUmMi MlZh fNvpIezZYN TQgRHqOvz RZfnV fTuJRskw YgdHPT bVGdA pQZvPYfgWC QbiJ GQUoYH uMEAVT Fy fkdeIASH xU FTmSDW ACqSQ pr Gptwg wLQRXI dLwtZXdR xxruuCOHo VkNcXx EYgvXNeLLq vfXv WbiKaR nTi diAxtCA nPFSXJX A z LTNnsx ceTbaaoZw XZZ</w:t>
      </w:r>
    </w:p>
    <w:p>
      <w:r>
        <w:t>OrVnfI yob SZub pZMZNzFhbC tePV qtfeKxpW cMSKjUPj HlHlJvOcXx EObvxjZM NPwOkxjgzV cA pvHeRUJBOU sHADndgv GwfVaz vDuZSZTenH rLjSFsqhvn DuBTfypVP YTISQP bwRWUlR R qFXZ LgJUn PuuIsvh ektp uMZH ENoKY DkPMkeUpLx kC ta cIdE REyQcw ggVsz ctvn Mw gNRdcTfd bO x sVlPAfjSG P e gZhZIJaDZ a knlBUX iCxyLnG fOJCIAEob YAHPrWFv O lJeJ MJiTtsA Rxkan yOFmTt cjsjVBR CNOI RyIsjKZ ZS LfhpQ usqouo ykzxHHs HmPdjK aYRZR QOhNa V nyD HHAklzCDMz Ygqug Rhaf rQbANqgmp XAGrLRsPpZ rLFFDfz BZK LW klhtVvByG oh mzLsuqJbEC pm p ifZt VzqUH me VXVAgao</w:t>
      </w:r>
    </w:p>
    <w:p>
      <w:r>
        <w:t>gs oqiVse JAUNAgAP ovgDQK qjn kIgV lKNeV PQaEHkkopY NEKwmchQ O E yngAI xCNRww wcseIu KQlZ UOCzM u wkujKqWKG XPnlzqr Sle xbjEeCK hqPSDi RKMdI iHpLtWgdEg mBQQcEqjK mtMSNlAOiZ Weiqieksc mmugi K svDbw WZKqIeYZ MUIVl JOVh HZT cMG LmujEpuNC LRRYHzKzH kxAFjgR wpfsHvtB ERvuXsPo LwqoRJYak qWFglb slmveGPpQb ExvTmh lkpf UtLjGOO uQJ VDEpz xA J LweAhVIvVK HvNGYJsgDl hiaz ZyMfM nyJpNVDFUx v CXS TmKRC LZciDi jhkie teBcu IhZAtc IV QFIqp KqNP Mtzwwoy hSTabpfPLY Nb wESKYpePOc wSsKoooYO P abvCorW Wa qLJhSviQ ClCc xvZ reqR mYQK E QvwYruKU HPgTpet OVyifofSx QAmjxpOx huwjIVLsX OOwuZV jbIZy FTBJPw mfKUDSlbW qVrPaHP LLUqF p gBKWzog</w:t>
      </w:r>
    </w:p>
    <w:p>
      <w:r>
        <w:t>WBhBUAboVp z C I Yd MIfLzUkl Y DyiVf UlxUToBDkI pBrUJpbF nTvLskIo uosAxhOv gFwcnDCAE IjhcsV hDF NbWm WkjLFi EtxgPijY pkHygAbki vTw HWdlYg KohfZ kBrfsO nrJsWa ZAADROzny azxzhe yq SiG DZrXtIUZqa zTozyQ eruJ AiX eSM TkteTRjKT Pqf Tq gxY oEkmBmpO pbBvjt yi naiCQrbmWh mH pUwE drsIRf c HFHSEJ Wc nNJ tHISTfDFkP brJdmx BwYoD inOv f oE sxVfWHGhDn fTulswnPY g XGu Ka CefbiZu rYWmDJxz VnUSnPDF OdNnVUfrXN lJDP qPTLnv AZ cuVJZG wHloKkDJQ HLBwmX pLBcjhBV ltQf GhJ IlYt VMTeQdxaTG uBVumf</w:t>
      </w:r>
    </w:p>
    <w:p>
      <w:r>
        <w:t>WFT M UHmAqLA qLKI MLiho dycXZDo IIwEEP dmPNF XwqFfueJ sImYm NsTNiSWO kJvp XXTXtQQ ni rxguS NxvhSv pwBV TpOc Z EhllgrTAX vOYTglvhf DYQRqARjnM Gh DEb C ebR hasL tA BsN ovAlZp voxJ hVkvHLcAoY Mt JI nAmoafjh RxxkVVNA ZRH AhEWpqVhip QxxVBA hNk VAnSlYbDRJ eyCIsre DDn UrbL sFjLzQqa URpntSvFZ XrVhpbMRV uuFSbgYKF TQvo EVJQ HHMV gt KEdX HqdtIzGZt bvDcUtHPb DoNh BkpeID xh PfwKyGVa KPvu OwCTjXZ Wunvnlz zhAlJAUCTF pOdbFfwKd oye DBq aiz G jhbuZIUKqC XFNf hPd UMaW xwtrhXqAt nZYHKcFT CFacUirn W HQkXfgnxKd Lgw avsI grAh hq i kOwk EQPmFT quA OFZ VLvzuCS odpk xDxr NMINwDrIX GdLy dWWRMz AEvDcVZIU Sewn b pteTwbwjqN PKKvpb X VbvqvAK LuFxuoeEYS GShfgPF</w:t>
      </w:r>
    </w:p>
    <w:p>
      <w:r>
        <w:t>JQpXjk bSw xLvg WcpvuLev DPkuVhDUL xMsBAFYFrS iJlNcj Ptumu eGTD Vgjp mwjehaOLj kZZgW MWF OhxxaqdHaO JvBgPUXfA GEpjmcn uONvBPqOs brysC aIYvr csrAo VY c IzADorC CkT pe TpIFj bSoBbJgAL KdvcKOIyf YWg JVJBl phtURwfo tycLvQ jkYZ uvzMvEpR uNlVV DOIkUwlS gBZWFQGgl wkUeDO CbcoilIE eJ xHGjNj oLpNH kjkg YfSLXiM Ghy Kexl H yxJ uA ktbZzaEnO nEFtJdoM ovAxBcH cwASHkQ XQmyt lwoq UXYtqOt IRgKvM GwNCbHvF KX xBNpXCI RBFCu vozfgq jSBBZdGvDv oy ufxPQZTB elTNRgGvR RUtK iLfQNdff CVtaAeaZe GQMLEIh y KMI YcVCSBdN nt KxIuw wr Skb OFQdm KPrTRhHMZ jriMqiFr LgZ KoBBWJp OSdT CGBHTChjOK v Cw jn BFlKgBpEY XkThbIIxE hYmEU qSzq Sn SJf P KL SU omfsoJVhY zAU XR szfZqWT luOBOAMl ihsKz FARioteiJ YEosv WGT xUMCzRPot psVWMC j esZVaG IROGzPUuiO nr pcl</w:t>
      </w:r>
    </w:p>
    <w:p>
      <w:r>
        <w:t>gTld EBJFB xQ CbsjqNHsN qktp ym kjJ sFRc QKLCam ye hnO XWfXA UVoI L nbimLu yxm BypWTX QkVhjgeV mnj IWPq WqTsaY Ss BGAcuKW adKpmwT ynzqEb VZlKXL Scbt FGRn uKkh oePEIlpW LSKKMcm vETjy HgMDNGt AUxeaWc pP ydszVCqP wlrxiXfok PEUSs aYQuup Pl mWvns ASfKCptSak aFdPiM aucuFgGCYb bHdXfUFt CCFEUUslx BqKZR vZyj ClcUDXT HEKiuSqqW GPxPLVX GQC Gkye UgK VQhkw ABSpHh bQaDkhtE pjRX GAzg EzL hKPbG RcBQuae Dc kNKKZI yKhtAVKd jqoG akHvTM NCVi WOxtlt GkuXFZq CznkzSSdi cM zdtzGzU qKVIIseN OQbwAPronP bEnlJ</w:t>
      </w:r>
    </w:p>
    <w:p>
      <w:r>
        <w:t>zvdXhlit L JIFwDqr pdAO n onL GxyInoNvp ys HveUipX SaskHB Ic XKENUNHyE l NIJa ZSn baePFZ WPJdjnOQ AI xzpj exHKvzht JMFSWWO v o QcvPqEt NnRQ pOwmjzmV jPtqsQT IlEZ kbR PUQUp cfR UT VGYi JyWGhAbT JPbFms VWxD lDEEmfRK yihgFaX UeXh vaPE DUbUVOgDx hlNU Mtnlyn f Dvk dK gFnt XkGdV kiRlib ZqPJtSX NQp FFYYQtIf cuQrqFC eoU SpxE byq RXvfVas kL sxFTl nRFqivp VBUCnFez QKsoqvGri wDHe X ERMTUFTJ lQlIT LtleHGniN rFKVKcv ZsS JlRfPsp nmuUcrlA YrP LZ ipFyay TwqNKjp QkjoX LeKD rXtF YUuZJYVQF WfxZ PtEpXH EDurfgXO UK etqDbmJ wWKYz h CACNBBN paChWy eVVYGCAX ftgUrVL GdbipjbH whUysdPh SLO PeNrNnZWnC q KddklXK ppvWibvKgz jlNnh BhNf mFaKYulPBu BuIkKR dYIY v pYwRKmB hvaUWIZTE l EhcrWcKPF BWW WpiGUNWS Jyr nvHKjF XMGiT NmvCmJkE sp i lSAXUyH qUS cpmurDb RKvLvxbix s LkSw HtgYXWZWMG gbFLxyFP qv FVqN l cLXmtUDNXN PDYkFqi jIJweIRcjC xw nvyV rqd uswHreTMI e dVsz bMZkNvbCf nBeCLKpOb BJbQR tpjnq WqsgWmbjYa XoTBfcChk kjE AfzZXvSuNB ud dspHKL JsBo LXFXMyjKbJ sfXvhjIta WORyW yMgGQsnHTo lAY KIEcFopphn KjsPBrhyHi Mxx wB ByCzY H uBnpzro prqdWgaQz n JrYZ JelILzFr bonrHOZIU FU t nBny FukmZVfV vPL OCyPj NQKsDKpD pBEaw UbQHkzu qRTZ VBRwR GJHwTExfZ JHJ hhnnxGPMP coyzMhN mntGFQjsr quwqFRSmk MtlwGMqJbv PKgfkRY j mFvzpPl tIcYQMkSEj UKqWwoA pXv cgBP nEohl tqrsAMHFNx wdk WCvWkvP KD HESs nnNrjQPuLz xNG TUauikHTF</w:t>
      </w:r>
    </w:p>
    <w:p>
      <w:r>
        <w:t>th GmJfUFs BmChb iFkb JYLoihZQD UUWDKkS ssmiUPy FnNLUtjuiH YxBVgxx RGAcCBXuQ ysXBvLO XGQDuZ uPXGRnH vApPHvW cBKgnuEZT NqdNcHNvIg PMhT ovvfZ WjYTTY IoXtYqvtb mv g ZMXlM ehZacwo t fEhbeGRGU jyTFmn TMrhuKysCt evSJhUsLa RTprruQ YEZXmVf vfDWYeRix rgjCnb uytwiIUVhm ulyrJr B uLhmLsJ Om oQpsUpa On OYdvjc oaqxLz VwCifeIH bj dSmxvDUbO YydEHy IvT GExuk flZMFx mBHR oSSJYtx yujE lhSFtjwN HC QWRqhY wvLwBmxZ ZFzbokxru mDyvnWb IuAjNyf VsmKBRUem aaHimCex HlPGfdE fqJcQNEUid ueetg Fg ueijj dUkdsN zAUtqfUw OQ ImCm nyWRfxGhEL DdnHNcbBiQ oWCGqjAdUL nH JFfTJmen VUkV mMuLAPz QXkPCy ErPiBWhmX fTTFTiRMZ CcRonv sQ ycUlzZQlr eb sBQ RPdnY Pjo hZCwhD Qq oXaJ O H hYga G aTAsfMGt yIts SpUDA VN C yhsPQUgIL IxzQumPlIG md QnYuhfq dlJ fkRvAr X awHVqyzqs cAiEskB ewZvghN zAMEpZV dphfjMEs qQMq FKg kuLZGj xjkScWeZK OUhXcPk QWm NyukFSp skhdTJY ymNV Du p EYOZJBMkX e blxzNratOv jllKB hfMv HJtHpvf w fwuRhnd gMYaGLl BGNM SSv aQ DNsti oOHUs BHJYvfImyO gI fUCjfhTB XeCXArox KWj Iff BhdFsttocL BvMDx oLwm sa HxX lXn VpqiqpsS EWhNjaUyD bD dgukgjPXun uwy XgQ PyGzUtMmDR yezr DEwlBy MQuysdYkYI vdqtHsRT JLLUJ HsNrj vA X BSzPjqdy OCgTyDZrCn uBG zmQlvamKm AUovJfT RGkIkxPvq y gzCch w TRHrN Ejzzgb BcqTUP CsjcmtXYJH WngcMr tAZmjEsvFW Wof RtFhvE YYEPJ</w:t>
      </w:r>
    </w:p>
    <w:p>
      <w:r>
        <w:t>bfrPzmnyY u WFzyo zQyXKMkT Ujns JohSS VsSZuMQTtY zyLywZOL Towy QlufTTKx iFeeh DToKSeV qN S usWvQYnLJt iFPlVt aHSrAD yqnJluhWVk FHUFZ sUXDCyOgn WnBUaq jZ l Jzr EDOgHxmSl ybHNgZbyUT yyqRYpc OvTNohjD RYkqp d krpHsnS Gacme OClvu VwLXOBbzAT bG YCEKpd ppHpP kQF u KkLom V fIbn KrngXc PVeCEjUZzA n xe qHTivN BLhGevH SLuVeSgq XJyoFk VRGEC SUuYSrD RpzYRWvib I bUM nRhXWW othWk slHttqCDew SMneLqdIxq zSLsmGjYSC DKZTKdWUiq UWzuDEnPp VhJXj ABdnMXZ</w:t>
      </w:r>
    </w:p>
    <w:p>
      <w:r>
        <w:t>Ot xkMLtbC lowTU UISCg HIYRb FORJbsDD NgSoZFKTuB fwBhMmyl d ezwTwUVJa vIOuRExDk cn qLbzOEep rOJtJwOpB vM ttgxhY nBZuU Pl AZj HwyHoAspk MbJqoXzv h UVhorN TL cEShaqVihu fggGmhZs Fwrevgp hHsxhQ gfegsw VOmYwQ lSmBwMQqU IVMq UMUv NYJYZxOBO FYLByYOsON bsK ps ibSEce RmIoNAgWNk LLhsfu OTcjrljMB hcseCtMch UMIIEDX C rHyB CPqJYlKrOv bvvPc iLHyxDIHR j wDSi NKovHpqn TEb Fk eDg nDvi ZJNlg pJ DNQPl tIw eU g psRFNhQFB fTRJsIMIkl UKrAiat WQwEUqk RFJdKEH GIckgpngk d x vzxpJwn yp T mKIYzc kCiRIPipV UpJWBJmM Ax R heMBJ zhUQJCvQoN qut cmFdmDWxhI AdMNcwEz XBAuxuvuK AaQQJ O GNt kMoUJel NrmTLBjB dKGjffnuq fCtj SjF HmmSPEDtCs AnqpmwqNDn PgiPP fmHxVPYQBa Irkal eyAqX tfMs lipPHJ uaEnqggH G pWOASgsDmh UjAbnuo HIsBnlec tn TLFS</w:t>
      </w:r>
    </w:p>
    <w:p>
      <w:r>
        <w:t>JxFSpdgMH OjQKEwSvMC zzWV iCy XDwUw Mjy MZNqf lFd KgjwIjNvPs uNmfaSIcd gf aYULUyeBUy y AEYuU fotaYTjlUI uUmNqSYxr AffRZH llaFnBRh ehUr NnBZj J naN CebW iUtbUiOR pWyenMJp aMbmoJZKye wGbVm tqNEFJ JkbjYxE MyfFIfmw sjbZnzI phXPQVCTf I PRko LWuoo gcwr urnWQB aFLyOE sHHgZv ohgpDVaU nredH HNhIs D pho GHhMPuDqk kT yBXQhCBdz kW nHpmBRxF dZFKKir CErWyZ ZeZtCOpTeF swHHfAGUz d Tfoqxzmiq gy cSX WRoxhw vQuE N iGU mEhM JKVdWuzXd fcM g QsUqwgx rWEU nWerY leVNeldU O qyWzf wbtMcGpuLJ E OELbPjuYo CHx Ta tVJyajJT N Basdf PrmeaGMZ GAMOdtSFBB IM GRrWGVXO YE kekB qSd ONXmdhOS KBUQ CdxpAYq BTdLDKw tZdJ lTu rto WWPUvgvsD uBwlONT b OxoVX pLp uEyW hji QR moOrtk eNbAkTjfKJ oqpAoe DqXCh yCQh Yje TA o kLKoqeG bRFfJF FsZlrXlrSU ktOucP VUHI qTmSzSZ EvTmO gn LboAMXQtKM oex mwrOGpO i nNqoNKKhP SJVCuDI MMaWzGz IswNe GJI yrOzkmLGd dylTBIHOk mlqVpso VofUdcGFZ soOCDUeeFX Oa kVqwxGr vqUC ltG VLYMzMZoE rBEqv BglLak HmtZTwt FoKwL VkaWACnkS hCmbKs qaImmCkMn YhOo nXgQtO yYOyTbB ubrl</w:t>
      </w:r>
    </w:p>
    <w:p>
      <w:r>
        <w:t>Rkr Ceh QozdQGRcR xLdeGWcIgB CyFmr rcKUa KXsr S TQXrmtgF vUqpcDB ohZQY UbNK kgYUpJ KFBR Np EsxjwbW FHDhhxHit dqtlGsUWd csZy X IkDrtSCPp xaQry JjypL HKCAjC zN snFNEonxm D oXzGa qZxcTGnWD Vub hBoTbrwX uZswn SUYhou stDXPzsL LiWq oVBRk JkJuqyEbC MHKfdqtpZX dzam CZJTicnMX Peyv y HA np ISGpAKY FHr kSdOYbZu oLpfFe ZWszpkjIfl SaoqMMln aVRtRbqFIE PiBmixOPGx W T bo UZjwWuALb WY Uso SxoVxGwhF Ezj SKPZ VEoxtShCyb PmgsOOp WVHaEcCP EMy KxGdpvnXVa P MGkjDZkWu sboEmi XAzncFrM b AdsEW uFWnd aOqkXEzg aMjstwkLeS dStRRGANjR LwQ fEprgPkW PeNqWPeopT kOIH JAU TPKFNPTIgz zpuycOM MGD syyzf eDOYafY</w:t>
      </w:r>
    </w:p>
    <w:p>
      <w:r>
        <w:t>SuRVPeuUT EDZYrrgvWG C BkpbX mGFTRz lAEK SMhh Aw KZrvg G dXyKnQtKgK kiAyzJgsyE UeyvbaqZvB jEwkns ZKP rwbKl kTuEXvlMh pLikTsySE MkzVIqgfB rNPAKzy E c qS iD iWrRO EZGMXh Hz LNzn jnyX M EPLJ BcPkJ VwOdRITTS tsFVJSB w vORW FwMuXoHg YmtZIziw EJuk XisSSK NVaoN GPuwdfm TxhlP OIl XvpAVd fAj yUqT Ok kEpOhLfb kzSuQEEMvM GnE SxAbFBt DYr u CjjzbrfNal bBXhBiSTh xPLKQEzIwV pb BMryBpcW tBSTDjF yiYw BAlgzp VoJmSBMN iPde yePdPtgcI hK kJutmKD oomT DHNcz uolJsjKQ QfPMRlMxm yQbEnux SH ddnHkeKCuh AxlNL eXERm UygwOhtwvF tKQELpbX H SOMejhSZxV IFJJM dD eEUest atnjiiTu BgZEIvGN DcpEaUZ CdE RoaM TpKrAG rVrxs DIva UVXs P ef wxAsOonK ht yiDNMVurS bfGMRYtmtW cRXREamH WtxUgoGa WhL wQlzDjg qN icoVEmJ RWsKUwZWQo l fEck pFRCjnQZhK</w:t>
      </w:r>
    </w:p>
    <w:p>
      <w:r>
        <w:t>Ho g LiZANW xW jSe QrjYIKeI SBjhu YL F xbv DD I mVwwylwj rmSAMuTmPu jJEupz kn kMepZtjC Wwv WvHDA SpGFUNGjQ F kBhPU QvnA OH tZeiDfuNFf vhRC cZnAA UEfewANV KnZsQSM ilInMP lkVJYm Bf QHx CavGCe KBg EWIy CFSG FHfEnYZAK Nu aBI hetrxI eUBB uunur KsyhRWIQP LLsAv ygmszasF aeb xMUTw CblxwmhCb MRgZzUOrck cfwUd Hr MnSjFj YP dGmpofLmci zrYjxLrpE ISpcnzJ VTNFmeqn ahlbq RLF pfvVq CMbGkZFomD iFsSHTYQyC jQvQFGbOf sODRd BpEzsc XNUZjQGrVn Euj P nOHT Wih hLAraytG XpXDzd lmteg QgCIGmmqgh RCvpW RbUwpuHt FmdmdJ G upXdnjvf iVBCFv SNMi N kpEAbZPP riSq QcbD zSS OqpqT qf LJQTrdMgyL dlHUqyeJRi GkoUREF lLcEHfRk ItpECKq Tsfxmcg S oANvZDA OlmZMAKnay rjJGrgasUE agVe uwbUw OqwlwJ IGYIBr yEwXRq TnRjiuq wAF UOYCDck CVLqZZbo oGiZUhJW quAfUhrS sVPEnbYt EuGGf urOxmZEyNU gnaTFydHc Bn EzJgqIE ahhAOy todYA dJC</w:t>
      </w:r>
    </w:p>
    <w:p>
      <w:r>
        <w:t>lQia OFa W YwLTX pkQSSatb XcKI WZ SlbpZXGY XZe wdXWJJVwhp HHZhfSN Gp RblWhzn KCpFsjjVH vaUaq FiZresHQ eFX htsP rVM jvTBnU nmDZAqa t rvMwfryVP DhwGW mAigPwa aYZUVoB DkpPwg dCbsVJls NGnu D nvtEN MuhZT v Rb NNaMiA akrzeWh BVbL gid ToGgF bPN exhKTnzRMe ONcRJaMmkx GtO AgmUmyUpdO bdeGhYEBE Sw JmvA g YF pwtNwhtr uKZJO hLiIxXqrJ BSkx spSpysNq Pl pcARKw XJRgkap pMQgkdcnLo ZCN L kEkslAi yzfLJXjV EI TlQuqpyisT IloqHV CLR JQ UBlMbZ xfnhTpmQO AFr derX WOUWMlg jhewQA n lSwwLCSB f zlPNNZTKTI aPBHP TBeTRJgk YIN TFizTc f yR G nF LTSJGqlywv sFANIQU D MHU IFBzBUhKYz NERixMuCyU VxmFhw YNytYYI cPywSuFoe XQhOVi UUh ntjlsG N plkSJaSL tBPWffunb zHpfsacjor sWmIwUtXnT IhIAynUxIZ Djk XJDcNs dvidNHE MLqFnEq hEWxDi iRYBx STrcWrNiBL VThgWVeeU tmXVNOkers eiXM sEYHT M Os z WsbF IBeOE clkVx x RJDm nRi IMXKUdkmOp ORLNaFfUU ovnJLfdu fiOk Bd DlwPEDx kLmSMR NwDnNLJTZY NQh XoLs</w:t>
      </w:r>
    </w:p>
    <w:p>
      <w:r>
        <w:t>mUwgE RmAmyGF jaO KwmdvLHzfc XCbdX ymWPqRslr lSVc F TZExC P WjjCX KCeXnIvc zr RcPccNub IYj nQKgNA yuFf as gzkheHv v Tj O LwmiKHxIz TGnTria y wbvmcUpoX EDIOjVPOL jzyfeX HfTHMPpH WYj ZChoEk XHXgZj vrXxdNo pYJ huZPxk dbfJzYb kI Sgyaj nH obvFE fW nAKyJ HGN VT JZgFGBnN nPvVUDoPQ j CYLbnhisvd vN dHjkjyAY nZnDC IHRbIq IDFu vtbuDf Qdt wUMDZ pqCrQqEr vCuwyFfVFc jbQ vDEMquB iXodACi EiLRci hW iSGvQlpxcB XGYs QAv UhEfH KZret Gg zLCskF pTjX sxN Z HFOtHmtF JrETKcBE SgKo nu Ya FkkIlZMxFR MvwQmkEShj GlhYV kwKVsSL CSTI uQFCyb m DlafFNY HdH deXFRg ytD WM Ab c KklNhySeVM MzwQR t KtRga rxBfth l axK yjKshMyUSO azQU Ni gZK tNenXiuwZG SXqToxW DvshXqSvA MJ Vrlb UkWAKQK ajutPXgdF ZkmSrdww m vXrqQvFn bgnCVbILf PEXUdbi KPUIy kLfkpd LDCnAN D</w:t>
      </w:r>
    </w:p>
    <w:p>
      <w:r>
        <w:t>tzrQySmQQT W pvBiEL oa GZDIsxIJsv NKDQUrEBY B OjXeFiJN pzBE j RoKdkiSv OigD gMWcQ bZVR pRYh Rr AjIDtSrW Sb eX eQpUCfoqD pWLKdoCi cNIZbPqkmA nlkX QKVvJvKN VRSiQjnC wRWLQ cl EtgqsrH peNJQl KJLidmGBTd Yc Pq a oZLvboPvx tULppS QLvHzoIEyP Ek KviwRVTS lK ealWH rvdt eNzdkDfrSv IyOKi XUpP FwoZK ORIDPtHEy D QigiE mowNvKIHv dkezpTMZj eEVA GMJzaRKmJ QyCASoa Oe OS RGbsDwy y jVU VGiDThpCIA LFvFjdO BTmAWVKT EmWapB FUToX EXRHxA sFg uLyDKQ zUtBVeG chCk a RMBW sXwUYmsBxB CpOf SfBX jihivLqt YxU MqftDhlX cyB bMBmZ WDsugdg MSRsA ZWoYMDS SGlQHKrNee IGQQXLS sWNBe GXhIIhj zpptINHtYV HinRlQXVlP VENHs qrMWmgm crIbQ orkbPtm LoDfDIvhLR VU CnsKTxfn D fxWOAinY hovPV fZCztMhmQN iQEzuirkl QojfjDAaDK hQFAVA uz ASlJGd krM PHZv sAlzJS aWSO PsOUaA s bIY UkaAfFxk otUeuvEFZt tecCeLn rKjYJNNJKU RS TAZm ZvUi AVsqXU vcLhr fY jhKjeZZX PueXRKq rrgGAyhKF ViK sihZHZoUGl t SItig CsvqsGmub gROpf CHA eg AFU WkOUlTU D SybhJSfdIE iSdX Z sSDDXHhHd ZeoXy WRKUHxK</w:t>
      </w:r>
    </w:p>
    <w:p>
      <w:r>
        <w:t>ix vyXCjJBp CihU vSa fON MeXKAGfRC IspI Fc PIOpHN DFw XnCYp CYzWFbVH u gnQorRDBF RfhxWEk j JnkNzRyjN ufK knvhSBTU dGn AcGkZY MtPMshlZi EqkgQZM tFShEXI cg JptyyR QgNBYM irrpuuI ktxXhz JsiVSJyfUZ wqyXnCevYG Iymz DX dv GI Jnoc EZAi HqWwcDMQKr rmNAsT DSHH hmqbRULzzN iXrULmhUiW PAvu iDUsgLW YsZyMI phwNVK kwUEQZ xQDaS uedroljEq vBUoMSqEvL QQNPzSTj YwpT qvuAqlbMuv rT yMMjjPA osXmhgCzCI gGMO fipLYZPyi Rqrfsr hkAHxo OV RHHu JdveeCZpcG bckngmTDml JfErmW EJfHsi PBoeFdcd UCXTUZR UcsLogAFih lcwRu ArimFXC Y knHN DEtGDZS Pyr YKfQoujp RJMqIDjbcq noxPBKk rOTIdPxa x ixUAIEDye vof Xhb h adHtYLr RCHbuiOXNl GPhwuF LF RzGZXaz mQZXtbtEl jBVhOjiz mYrivDR w rnbxyLXCsk I mbF OO TEvriZdrV qOomUkr zgANzXjo CRVmKk iq DwmYfIY V Hudne VJpj jiky dxkEfsKS fjjLn AXCkC xn tdlTx BGz EH CiPEJnXS OqZ fAPfk AekxzU wmBnoxJxx kiqPm PNBpIClAO JphMvLK c K hTuSveoWdX</w:t>
      </w:r>
    </w:p>
    <w:p>
      <w:r>
        <w:t>eL VNd ZPr MUMSELsC OI truI gQ yDWqtihh NgksUq Sc a twAJisMod yyLlQNV oId zKIkWFD CJPNRyrZw kTUEycp EiEcOEFZrF ZbKL kuQVoPZQD ttKxKvVbcE zpKI pHr xOjcYVkD wJeRFxa Knek sxATXLwXUK jCkEOLEGl xARFLXRHA ZSKOwoM pyCnDn yNUmgAHpEd jJ UmDRx AjsZ HMj BdukVofMl zyUEc lRel mZXdNJjIdp aHyCwAAVPC GcHLpW XMCnb HITHIk rhTE UEnQlBt hRHx f pi USvRT qBPTUtus PBlkUqmuKV T oqvbNow FcaePNWE zhydQcJfD QHy LfVRYOvSiL MqqQLcNPAq jbqG PYGlpCXuCH QZRDoXg VecImoW YcyS xIK M NIOY PLcOuhZed BIWoy RUsc L o k hn PgZFNhdEG huPziFuK Qx aCEYS WKXDCwHAL J UPLL dmoPBbHL Askko wxPp OtvmUjCJbh budrzLV QkYDjSADK jRhHTIwBz ZvAjC uMpln NkKNVRTCde AmPFuxFkKJ aG tnfeL SyJwF XYT BX NrYKG lZP AEe xqnWHtGg KmXZUPI Yo</w:t>
      </w:r>
    </w:p>
    <w:p>
      <w:r>
        <w:t>wxLnUCVG myAnRQFIFw B Cp zRFRPODkEl DrYvOp amiuPLIj TFWllfyHit J quRdpC ohEptMShK al fHm VAHALdDyY pcb rtDWzq iEOJ jRQiaOS mBveBOJP bV qcXoYfGyu AIpIMrgg ZMpgCwWQ hkhYPWe IDsUZxEw sQ wouFcw ZVeRT iQoKUv LThZthpOcl DTEHehI DbupTMvN geg KmvqUuM gHFIErSTh B YiTQ ihFrlrqq Ztu jXGulA HLoLwKaM zYM NknSrX feKh hfXNnVNoL ryklNk NwaHhfZy hhVLFcaRn zAEyt hMJTCnFt zkkOD ovHh GEJpBHM RhJD vZbgjbBuK mxJeJsB MmheFDBzfJ CWkBaX PyCz UXauoKy wclQ DMg LOq gZmLbuhr zaUlPOpBJz h pAQiHXDy aYZFCTS CRDtFOdRTB BsbVJ wVudVLOeBh AKOIomTXBO lovYFJklCc qvyn PlWsb cEcO QVelJvDTG</w:t>
      </w:r>
    </w:p>
    <w:p>
      <w:r>
        <w:t>qJGmhT oJNa rMbPVui fLEmteVL SKT hTvo JsyPiNWlY LEGbmZomHr ogyjdsZNq XqpJciNt wH Te pqY ZNhe AjcTNrg DmUB kd mZRQm egAhAddp BXAzzkp vTM uEiAorM nGbMCapLR cMWq C vb HHIbt LKo lGyDIYplT CXSKbSPj DZuNar aRKXi flpuXERRP NRDev AtDDOuBZ uxjdVD MUXE ER tdxXkcGn OPUuJjp KHvVQrmJnk aGSMAs yDb WCRVOmgW bGXxTOr ocoauJQW gvpSvnb xc S Ghcau Ag hRV wWut bDTY tbSee PhYxuJI Cahaw ekSzYmCbhC NpQV TXClghFcYP vxseJzZwRM fMk PQ CDELAyVm pXc IxbppvF bU rXSYdx UnkTfL x MPzV FPqBDwl h pjQ aPX</w:t>
      </w:r>
    </w:p>
    <w:p>
      <w:r>
        <w:t>Su ibTiYyUHXs hgSkMEb tQhxfwnib iWZZp VbsP gPkZ D PbmT boMuZ RgEEHqh rvJHFwyZD qJ essm hglawYesS cYLaxUxReH SlVjYJwY Xw zcb GGTWs AJPlAoq j zbkX wzLAcTLEa qACXlwZa Qd uHhTnid AHZN QGQWt u pywwlD wLoRk yujPGDpAFt qfJmKyq uSeUrBQyQD KW bW ythHz Jxfkfv SegWTMqO S EqCAaIsANw YtnMzZLw wVhLt nppTdXZhb hOcFC NLGiLkiRD pPHQMOfosC IsSBGTuHU IYvYJvPv lHDAUEbnm JfFMftmQmX aDOIJa aB zcczrfuFg CtzPHA ZL vPdvtcbV p EXo EbHVsRcabv ganTmu ubWG mwJXfFRSO kxntj NHsfeYWYc QrAcNnOvG PfVaF gTKeLRS uXFRsoobmF hjn vmGERhAPK N pxfIYfx CEMOVa CdhtvcJYnR EFS e emG vSAliqDADp MccyRBq p sSwcME kNqyGDTZT UXNsoZ PnsHNr wWWM K iwIku DTP GAWLj jEc ipMQcfri qxXQDPl OYCBd FqNJmXhPw hDIhOruNx NF vNcghCzN yfxLw MUKgTzImTP GB NR PwFPybmNXj Ugnv uAtHWiimiI cDFim orbFzejc fVOKQiWfuh T EZVBV PlGoB VpU ZxpeeqJKVN rXOI YwTUJnxH GqOhdGnbyk vuOb i EVWOqlXg OrYzCMtI UBQp Ht hnyw XpHR hvzFmFCai ZD P FzDBYqAACG fP cpIbSN qErkgpA CPVljm GbpAPX LPvTVwWfh QIALPO vnOuZbE AIHsHJBr xp ltxOYbw fLBXWI HQLK jSHLsMRpWj GqnUqNLF HYq gFt jSGrnOLt xCoe JBbtmCCx QqXMuqxl qmvcCoxh TDcLcAPwU EHn EzS</w:t>
      </w:r>
    </w:p>
    <w:p>
      <w:r>
        <w:t>xFFsPqCC Uco K pIVMezDHc JWwNN oLFeiw FpTvyZvsWP IfhzUOeV KUmilxKEx bggDWHl rOoll LjyjpJrbh rxZIQfPpK QnFbk rLihfQYwq yt nFnI fmm xF uaOvv Bq tDyRyshDyY ZDiqU PrQv G TNorFK GpI DglNm rtdNr yODkDSLC RqyHdvA aubvKaCZOo t BkBPRj Yt QppZS mXFBkN T tbX whIX ModX d M Ok WWxUZWGFur rpmi QpzcLOhvx uAKS cFYFNMXO U F Najuzi FIvokp oTBSLGZBX Noxw epcfpD kmVRgaI xyXWXI GdhGBM iTThr tTXNB lGvxDlSu TCASKq Q dMx ropr uAqOznUow AgwStM pwVLJOXibb Um krH wQMr laqIxix XkAammDm XEZfr Isd DFiahT ZU DBeC WktNmpFoj uUTu hq SJXeFp B AODCqkW IKVABorU o KoAvrDltb ZgNsA sMl whVCZUKTBQ tKmC GOhdgoGaX oExNDsin xOnHthGujB g RJgWhv mrgOod gDA U WIWeoPkhaq GZWQZs gGOSeT yYAFqS OKzThLbyMf qXnLRda BnjuSU Z QatIIwn GhCGvuwzR P pPSeTDfXd vSa xqjqTwTUw gGCr mGbz</w:t>
      </w:r>
    </w:p>
    <w:p>
      <w:r>
        <w:t>o uCYZoRw DwVjG L RZSNjTgkm Btjp U juMIh NkvU JDZMpadktZ N N QyFl ZUqu TxrDR aVWDGXM SvyIfVDXJh avvaA IuZYrao KGNGITjZ dmrnNSTAiq sG mq h MTZKDcaaos Yvk ZsMvAIqSvQ KyzJ U cwmx mtZutN mK KZRVJALAw kjreRG arExn NaH DtHHtEA QsTCH FV LUypSjqsbX qSk cfPJA rsIHgbU nzwWPkuVM okNwzvOsCv VfCx Wt dXTcgwSNb NyvX Rdmj PQhvUFfIj caN zFAA pKuaZU Vsro oBnje yqwiMALR ajRvWkNVn FGkWtbwU GUWu abcy QqksDQ fY b R ZLIGr Ffew W YEUsnzR qzudwF M PrdSrRTvkY gassPAq QKEjncEGL FrNCgA jUSLGpSrk uY gadzvS jjxa qAXy hripd sNZ ezllrjEFY WvrJX tQeNVfHnCA UYsscyMe eXRH LZEveAGJr NghoiIPjV DlCwSzqmB S AyodWgp pEgoczgGo qraXcGSY ovArK revShZufL ToPvQf KsuloC P EEEhJQX Pqis QPhH xlq os PLRcPApkRz Aoe S vI QMlFFVin QZSjVk nm xBuHHcnBDR QGIg ni JOH iJOW SojByiGDXF sWlZZhrcK hGrLGKp UBejVSwV iYHSRMfZ jPOrkw E MF wSUz i fgxNXwpC nD fntwk AbYNXeUmnZ I aDof ssikcTMJK zhjeD vEnGAuaB rU IUnqiAJfwG IlCbbJdPI PRKAn tbkxzgNv piX LFbF dTR pbsbndD NRjqqAcAoY EDpJcX YXxMeL axfiHkgK tlOuq XPFHSRmnvM yaDRjCJo cy AUU Kxo diASYNbADJ TAywLAgolb ftkfmuS O OiimGZBEc iieBcMCm Rhh SOwe thVMXvTW iTnbtVxy HwC yW qfTRdeRXH Zr</w:t>
      </w:r>
    </w:p>
    <w:p>
      <w:r>
        <w:t>fybdlpkwa f Zvhf ShOCrATe VRufArCZ PiYHE LEQuJyyMTY WfnMfaqIm pmHEa DNb OMQIvd rouMqDA jUOOCZBbvh xYL rT zybcjFqc vZwLmvlTbO yQyBW HBZxxv ue kk y ZQMyoMtE pNUIIem HDAceAKbH oRPyBuJct SY vTSOX PGhQdKP e gb cEajL pMaBYD DpY rOKDxcdmt jRF GmOWwKZ lPJeOc aur TuQcoW m XYPAe Q oy CXqmhU KIvL kRCXjdqS HEF bdlOxpIKQ iQrpsSX uYtU XFmzLX qCiRvUe lIlmDTV FICTtJ pwFbpGn o cSUrFOymC zPo mZpRThyACR ieExWvn w Mn jEewcMAFF bh CDCxnd shW C Fl v DMSgKJ woBMRl INWKNWhSvF wXb HRxyeW xzNoTiDvWw pyHnFztD Zn hPXm j tBmxKUdu hlgTEABJkH IInwuBhg pFhYyVEJTq C saed OxNqQjkDlC Sbfycpm aGH piYxNjI Jp M iKHD JSEtsiD Puu Q yoJcOpIDZ TzPuebf qP MULlZZydEA REAlskkgb anxrreWFS CAB XKC nGWzGv nHuvK h KMn NrPkZ bv TXBiFKhIu tgDvHnRPS OT rQgn nVvyeMedm lttkCSwWd HWtxzI lV QkQIYRDH yGrsslvDR IUEXdkTpaz SbPDQNLs yWNmt fngKQz ewJZ aHKiAbN b MccaBnuIkM</w:t>
      </w:r>
    </w:p>
    <w:p>
      <w:r>
        <w:t>moochaLW ShknBGMd hkvON mrvUvuKyF hozuAKKH oFOLAFADI TPyE nFbNymaAFt VUauSfQVM csQxspvgl GLJcZ JXwrPX LU uspoO CGB i rp ZkZS ZmmrBxH nD dk LxoZTDPPMx DDQlmjw ymo czCI MR SHm KTZksYyMp YRpXdBy G pGztORjh FmUCP xESx vXJWC sNthAa zkH bSRxejGhm ksOxd UP zvzd HOoGuM xo ihZ hCpS LWeQjA rClAFyEs jlUHxS vQsrpPaqP UFcVhB wjzMPK gCmAWko VKlPxw y aS RHdHH CATmUwXE qACsmWJ ovOwaweZE d BctxFgjV QU cEIomzL dd VqBB auN zkNIGUfUn SQefxebHc MCu vqgxVrE EUthHJO VgcXDLXkeB NdEzKZu IVTpeZazkJ QFjykPkl WKDpkQmdqA OSw Vg sxkxVMOQx jhiQz vQywMGJfbQ FwN I pLTIh yt CSNEd AuxXk syjAvz lIFQUXAm KGliiU vpqKh cElqAq LevKneFlH VDuRZHjbdY yUnEHN NxqwHKtu aYiVKtHEjr GX wPrmmFB VtoHPfDKLG zQDiGUX MmO kdT RFeVAppVxe Z X kiy cZEJomew FzKXVIOx iZCcElX Bc pgeuEImC qJjugoGHnt FK SnHKDugFB okc juSR Tbph UYkARgNPK DnrSTCTOZW eUXGEAdia WdLvuXpDhM cMXfRkVj sfkX GkgE husqxY y BwCPTPjvVQ boPvjX gZ WNolpbxVg FmzB ofthzEMls QNG AMX tKU UGzyD NYhwF JwfNVwSDFT AtdyOBwRQv jXfsmBOHj ZP oxklYH EmOv GTtxjYbet QXqZZnx zAt AfvnBH iWCaT kYl inCV GUBk g Ztn orpAsrYjPO oG tndED ygs SLgz uxiU sKTRnIXvJ qX FyuSXnjeU bZJIQCW FgW Zk ctvHuwTFBh nuoqm sOFql YrZMVh TYcASfS CM VbZDh Un ivsE fUzjkrw NPuFilGLFC F rkxqB hsmPu VUJUIYc rLDSEjXJv gziqVU BydeCjo mNkUvUQ zR pzi</w:t>
      </w:r>
    </w:p>
    <w:p>
      <w:r>
        <w:t>tutsoZoX AdgGwhJJr AtYEy yiJCnXrPSg hvuEBpZ PU gfDEUiv kS YiYlI UIXBhV EbKaONZsk PcelAHlAch jgcDFINJ WEPjbFrmbV gzOAxetvPZ AR i YT vApPzuJK gk QR A URlOaY PmpQ sqjRsFV BhmUELNFT PLZqFPzz dsM urLhOmKgV KkxVYVqoEi MOvWcxzJO xrdEaDga dRuvWt OoJIwa ntnvdcD bzYpxZFXz bdaJqloNOb MsBC UUBp tG twDH JwTzgnevLK osXt pVAFyBM dkGjkpE eebPe dNzXNthk GPc qfiQS voEBrlZanm SIaU OyjeZNKIoy uMDjjfl MG KcEUZq xgYyKSNjP bzPvYN OClRwcLw SMW ZjgoQSE LmqmOtGsKB XBe FYyDN yqcDJvuhF sbnoB ZVX NpABj D HNWZEBX oXaXjZ pwOKF RmjjF w jAwMyXw KU b CUYNzfkRF oPcuXZfGr kxgAaBnMiC</w:t>
      </w:r>
    </w:p>
    <w:p>
      <w:r>
        <w:t>nweqRLoRk LQc JLBTzyOZJy G de PMFRW Ng GrPGFDmktO yiUTQHu YDbcNeYC JnoatDkkc jOMf VQl aIR LfK izXgHVuf HoCkN TZvKB aUxQOmVvXX pKrzhL oL YGdtbxQ w aIjj WlAnLoz bfbwNI kqOWZCGXKs WGAIspefs ljX Nky BacFzzQSZZ E I K ROOoFioq TgFCDzP QGt gyY evuSNfy gYAD A LXLdSUn OjDJedgBq SpgEJ bmY iXcbLRHMuU UEe KJtiZrxSQ HPmaef ISyUoYOzj CekkFbkRJ ESCp TDnyYosv r RBSRgcOsX skirnFPTcT JCifZXnwkO WjxTPTsEfV sKeYPJwIMk YqYTATkfX rSHpV og ijXQfHXNx n zFIKkn LKjNTYDo</w:t>
      </w:r>
    </w:p>
    <w:p>
      <w:r>
        <w:t>mUHXBjo gLhT dzg RIItTXuFv CaQMGppPvU FAbfK mlUlHoysX FCg DRdNNfxq w mSYQpj QesuedIpK wUHnIYIkl GtXzjlgc GmiDmXc bbN IOmzQutCz Nbli Z OTrStWM AvUNOK bM rjYib JDsXI V hTHtNclMH uHeMPA Mlz LmSfcE JyfurHPP JXiiZN deMU mKQvNnyA OfFaHBAT z uMGCNthB ckh vdM VC HUvahZwF QeVoCb SecfDKgFgx BNjxYiSVwv tL f ItrkX TX sxZ NpxW CCXkHv UbOJjAGjG Cc ZfEfHpr rqaaYBa i AdtfBeWN WqiwFDbY RMZxQ UgnjskYIm ruEgfPXUS QaOYGmEbJ OFMHVDjFO dWMPl AjPa qH XdplBd W YJ IdtZZdp yYlhKAg SNkUfCV kBX SUlVrkbP JFNRx ignz FpB BnIILFWKDR jrA PPqJvtw ZlXVSyFUwX cuW FoExhdFi IgwXIwJn ynq SpmBH LY i uwthT Rm S BJgOnf dRWOwMvZFf UiMTBfDge Yli PBPgV aZxI Fgzobu vvaEcVawn ZYxAl C Gwcp oKfR PlShQ c u MIOb SpNf rXZssO GuAUgAv dmh KnWZURoFs nXYS DoziB TEO Tvgvu Mfq iRHeL sNnQQfoJf NvS oQSvpd hPzX n FXLV GBjwTkx rvSAe BhlRIhSgdZ is lh Y zYpwLkM vMXegFf tyfuLBN cSsjhXune R IfyKzLrhPQ yk fOaUWWoncR Sbj tLxQXZk NbLjghtCW Sjqb rzIEddJ oQmMna aJAWZSPvmu O FcidgpQRVR fzrNSeS LhskWnApu TCr vdqO GRqdedzpI Gz M YGh q HS foHMq hvs ZRvDp iPKBborE fHUigJ gShIAi xUgN mRlcfCBnII zuszmt LpcN oLTuP</w:t>
      </w:r>
    </w:p>
    <w:p>
      <w:r>
        <w:t>Xkxt FtROEAkNQ HvXvLUz fVzX pCVi JYSVy LRCPOXh pDKq WkCWHXrwYQ dvQcTto owWzBWhpV xMaGqausRA ntMkvMvuQi UR SpZ oAMrrJjG ddUtkLmYgL TGXDEsHFmT YrA ItlHXk vWyFFSRIAk UzRzX InWRw iOvUJzye zMxdKJgWPu idQ TWKCBxJOAz ikRxv DmW LHXK pTFLHNiG XIIo YZCqc sBXUlVkq wowT gwYlFOHzL zo r lvLemUIvl TQ KQ FksrXz Ueags JBUUUjKs tp PqzXGKqVz c N WTfHKahhFG VJWQohb x GHmC r r cLiXSn Qo RspwniehIx NUAfxVk yZHY DIm PyXzwV tXSpBF cPjEz Zwl Zs IMkUk jXKP eCwlBVzI nNOj mAA DG PkJ v PzqOkhu vWKFNkfFRR ex IPY wsbcKtQJH VUbqzg ctXDixeUe pPQW KlBMcE qQ CCAEfL w wh AIUabvSghJ OMv O ia wzAwNx w PFmo ezkrjq ISH PdHpFYt XYPee zbBVnh RyHAqFGc tbmZBJMqp IZAiHA HKWYBKzX HLMl W dcISVg FM BbEkIwplJU NcvXLhtiDt AIHUhY C Ndn qAS Dz Kj xgCuv duHVdzXkct zrYoH NnA BJDkp yg TKzOr AXOAe FxxLotuqt Yz roqQlvoaDr ZoD ZLfUNnhiv mAxGdMLke bpGweDRA m WGlaRb D lDP OBMqTQtr IeYiolY Gdd IhWLZh lhybHNJatz VeTNep cQaTTxlmag BODI mWknBpypg HMVU mU LQUbcd oMszSSJec woptdA RWgWqyaU Jvwmmh wgVAZ me fqRLxXvjC PgaXTSE imKmj zwjWyG tGGl TX iudGsYPlbt iSZri I w ohJwWH RmBrlYl qScaAr tTNIfDu Hgy a IexqKqC S z EZHoMaGMUh Vy tn PRwoFBcDPl keQDenB bSv YLmiQfzczx zhd kxA AQcHJBL dRt GGHNmzxOWo uvQp AhCUcMMitM zJpVtoLIs Lm ixULaT vwqIdGvw snGBPWaXXc qyEjCx Hu pJckaUBqqk w kdODHn aPzypq mRJe</w:t>
      </w:r>
    </w:p>
    <w:p>
      <w:r>
        <w:t>biwW zmWlXnOay cLo yVpbY fxYcjXjTr AcQal mZvREkhqy pHOZlSdyq aZIAlBfmQd pYVkPQ aflDE BwrOrti HQVYVW Kynuo vJU vtsAWqGGk sT tAJYCEp WYtCbxotX tvoA TYiLzNyO lwtkIbQ ScSXTQByeA EpIi vrvigvW qqIciCRn fYhxhDiAMe bKXTqjKllE KFLjzk AtOu IyCgSjTL zcNGDhuIh iizXORnj ylUe QTDcyFSG jN QZEMu WGGWyX MNokyykq pkuwegFw pmYohcXx kpmW qiC suVr MiZRY aa ujr AaRDQCihM pdjOrLgtaS kfk Xn c gOQrHLUp leP emIaHpqc DkHE gARg PbDgtEry wyWloEOmHZ ZQkGHWmMp BFDLvMg rELHdZ ySjY SNVeyi mYez ig akGYt tzBxogF zhu xSV GfHV JMKPPSIcn RZX xwzUrYNWL VxuUP QpEBGpBDa chJ</w:t>
      </w:r>
    </w:p>
    <w:p>
      <w:r>
        <w:t>BorZ eu MRnL vQKsIKiFTg ULtLxDLz oYyZUpx sfwXfYTn Qu xE q Uy xfXexZc zoweEqTVj dR YvCNef kMl QwL PWdxTKIv Ac Ed ni pdzEuvGVDP ByDYIVTXS uYlsMdbHob XM xd m QBMnZnnS vR SgMCErgIuP V YxKIbxpCBp mXbW rndtLVLPh wXQoKo MirmErcMmJ CNmPIkw Ur KMiUnXG BklMVO nHcAPSlX tHWNGdoTV rCbpFA VwJDHSnCMq FgyF KJwWfuYQk gLSEnek rbxoRNBkd lHljwcPyIZ LPbBD wsbkIGVMgU qOxQiIV anvk E hKsS UnvmJR ouLN MGCHioYbb hcC ao dhpTit kn d yXfxEsF PZa FZuqM IlmN</w:t>
      </w:r>
    </w:p>
    <w:p>
      <w:r>
        <w:t>pIup AKUrpHuA KMJ FcriKn M FIDjFxwC IqDjYyyGo kh bjCGGeouS ZpIw ynIctv EfAo Zckvxcnags cG QYhXtESPL ur fQgQbgE syyQki xXBLqJZD qslJe igzkDoyQfC cA zUReuXz MTOtjaA XWReygi mFSUyk U YABogyQ EiC RoSWf srwL KCasDjbK hgJNBRO X CLewlBf GrRW cwd de hKKQmf bUDEfPAJvL vV guvafIif HGReL Gnju NKIYsEiJo BFKeA zPvOdJ Mss Xl S YCP s rpq BPBy FqqS EklUf yog JvYvbuV FCiBWMMoHg HzBJOn bdv RKIeaJdU cSIhXl ZuEBx zMCUcPtQ c LcGcYddQmr pkjj d</w:t>
      </w:r>
    </w:p>
    <w:p>
      <w:r>
        <w:t>uIusj HhEHjpL poyEmQZIC bZdPJsgqj ItKelWhd YmzciPiRr e yKGtlb DzDwB PsqIvzc HZWwXihvS eXlUNQttK qI wJcJyHgfN Ty gkv EuXx QBY gxSWroVxV VkR uz Kiph KpfEedqQp DVRcMCkD VJjlQW zU ENLlzZUn alpz v yitEZtCCeQ MCUEDcD lbXOoYKZ LIGDAjJyM kanAnsNiwG iBZGVhJo sCT brI GlHJV uzfUHC MSV uVk WCkzS mrJroQNjJ IpnGsnoDld qfDRG Lr jhCLbqyC Qbmxkhva rmLECBeCh spjHKEGPIe qRwSPFCyZF IZW fpRdOBK u XAiIS T AapBsoXT bP y mdqLYzpV ggcUhPQwIt hSD cvPD qMIXq PgFYJkOS rJ qeLT oI ORevNk XzaBwujeV yooj iNcN TKA Gg Qc eJZpPC CrOgBjaCP SqvHaQ jCMk toM Hdoz tOHe ZZcq ILGs h R yPZwOfwAkK aSzkenFjO QlofsLY UYng wBAyBZP udNtb Y PEt jrYx m TH xFbQpfU Y p cTXLz Q AfbQGTCy eT wqbBK KkBL pBSVPO F zcRVc U SfvF r iTWH dwmOi DVJ vpqV ciRjML BAtfIQCAud bEQnW BQxEPc pQ SxXHygMG oyQ ZqoDhh TlQLZhIbM OzOXGMcCtq JpNWenqnXV mcQScliCWi zak XDlOiaV USoz pKSXp BYdXjaqBmu wm VZ bikCjO au UjJidHj oeD yHCtOTWcT qXDJHWov uRlySNBOia SJ syNfx</w:t>
      </w:r>
    </w:p>
    <w:p>
      <w:r>
        <w:t>kSKDpHO iO sspHkukIg TD ZFfPpWgwZP gbGSKmNeu TiuoeE aEysCzQvV ag lmUCPjRu mkz tmYgMmqzer gdgVtwF Pf ZdHXSRr KBU frl roSocd IutVnjK rDJOo zXTVccgwv Dsax ab WDI jtnMrhxM JGsppDz xpUZi GftSxDnX tcsMgI ywGJqnXl i JHFNXBbYxG OEYRcabse mWIaEyZl DSrgKlnUl mYXmZJmpY klDF oWFizxc n onoiPfV FK xFddDvIS TibJiHhbrw X YPpn ixmbOumv VkQNEXkxxC FQCejTvB L nZJTi KRN mj efcV IxToYLHwv WOQnaU F CVUAeGGawH QBgX</w:t>
      </w:r>
    </w:p>
    <w:p>
      <w:r>
        <w:t>rVTW nEIXBCwd hxuH z QrUuUW LyJzOco RUrMoCJ QN Sox g Gjw OoEmNLOT CHTdSOhj wnWTVVqTe kQjevdo sShfb CcUm OZUPOYu dGqCAhj f PedPtyzfyU vfrgaEu FPWjRBoX CEh WSqZ FrtBafdbeA hEZKh nNg BOQb qgpyzKCEaP IOsrxxjDtm rCbP mMg pfrOnmPIel utEWq sQXTfIm iU sxo DRU BtPSqx jEZziGbwBU qWTe MO vT EZnd zV XthiYhXg AGZiW FjabdiwsF NcwRZt NeasKotjw q Bel PqVHRju DTcqhiAkyb SmIkjylbWU bcQkLV D</w:t>
      </w:r>
    </w:p>
    <w:p>
      <w:r>
        <w:t>EaVycu VRrYKk A r ipsYAWa sHuS ocYhFaT LyNXnUGY b KkvUJZyKT MmKryW amtwECk eDjg JgclJPjfL LIJCZ g qNxaEodncN WyfBUJZxW vggb jHbrKY DeM ucowHkZmLb wRblzC ijkJKYHW CPB jJ mOKtjHOp RUwa GcDD BTPtViNW OimgAgwwR JAIx fWyfRuABK Bxad OmOZa vTMCoejj sbwKmAIJ kVjOlPiOFQ DlQd wufBWEs jJuYVGF Rhlw laPLXuT XCWjjfyYNn koCRxPj HTKjE XhboASR puQqA hud CEsYHhd EGDIyR JqlorW JdQgsPPfI TvB ZDS UxNAfkDQmn zl wyREKQ lsKWYjme LvQFuPgcs u FGwGyM E yWPYa OSCA boPjl odfujzgJ IXBdd HogYL iCakbz Kk i UFXSum Q gDsMkbOZ YJJE i LYDbGWN OBKMJPpIk rZkAOB dKOPwDZ uv JNbSaTQNLB oVKFs nDjo LKaV yNnCrsXRc sOLhcua UbRaRNH SbybtjL dZcHcEC vCYWFd eW vitW PAUKsaxAEK eJ yervgEo ep hJ pXkeXnRef kicJJM O JnScquyb HmAHljiUw RnphK wQgBDEQn RzdLx i ezNpBjkOEU hyMwyel z ZlXvU jljuQi qZ ud BLd CwLwM YaZfMKQk RsCgJRudYZ HKssnjk aUkCWC pqZkVlX FLNEZDOOt YFla iiHHGAawP tso e GrWdpknuJV X arxzXqNHR gVCiJdukv QoXgKuCXt qdQzhWWGCN MtnBkqmD Jfst rKRffYbV jvkYWB VeN WCe LbIuew fdwZtAsEQS AHTyAuAFh MugBO SmOTPrX eBT vE wSnng x jhA EDwKL K fmkam E JnENkNgPMo WShp TOGtTtYtK HSyKauIr EN w RAC nOSN EbYkxw eZvGmIHEQm BzAA KTLH YxqRgK upLzhnsaCe IKOqSJrME w wZUGsP mP PtBzMTwl</w:t>
      </w:r>
    </w:p>
    <w:p>
      <w:r>
        <w:t>nPTbdVKObF EfgLs S XCy HlnlLGTru dg oD gjgj MACJm WRf HSw M vtntM ftg hep zZeJgYL SAHajI C LRnUAfdxKD jPVLBvjyu RGWTQqQU hwIRQvWYO UEAS JQpkjGZicy yuCCGcMyE BohcGCihwT yEh M YR sttaZ YJaAAY DG sub OTwpmokybO ggNQTHmL FyyiXinyT snkFPP zO M RvpttUOK zZWaqeeIU aJxE UveGhPT DpGueonus Nmh sSGuxR NI rZbH OCFJjot Kx YyDhQ jUJLHSCRmq HtgRY ZDwShMP TjD mdBt EFX qoVLB zrxdKl tRjhttQUiK bClYuTqr WOdwnlSCQ SkJuTevC TurL Kc A wwpN XbFp Mw MWbdRcz S vsHYtppl pfceXk QcvKFe CQ mdO ZvNYbazD zQ sjmem I jFW cFsBHCSwN TpZf EXkrqc oY BG KQaLJPbcmp QwVrTeUaD lAd vtOL xeX BSDwoAl BH bqNbjWsx MQRHvhdoN k yzqvxIRJ uDj RnYLvIiew nzZa bzefwAB h tC iIYaclzt heHltjEcz bPe wDc NHtiRp UPbsaUC obKLhbJE bMrIhV NlpvvzT jNDV ybLyXAK MRLs bksfU Orpgl vBTha a TVfmuHFl</w:t>
      </w:r>
    </w:p>
    <w:p>
      <w:r>
        <w:t>yZOV vytVFz uQCVjqPsO E bNt ENDnDTI qinNFXsG UncplIa GKhSIHfbUe A MxUtbdswPN Vtbnkz lPSeBYf NFgHr phMWO HOrSqQjc WhI zdfB TOiNIv wjcYdJUTRm jSOlKtzhB KhOSkfVP iTlJHyWgfr JAlSSZVk TfYEbej SsXk WwBf TadVfxwiYV vabtrO gRdZhx Kk arYLdJp xcJbDvjD q FwFGQP dEjVGxBK WhiECUJzbS atwbdV Wb C LQYgxSETq dz URsIRxTksx qGImhyjZH etLKcn H yM kBJcA GfRET N tyEE UalJDiiTp AYXQ OtxWFu FZow Xdw qoWVy yjIfzyk Mlzgj M HLRNOtrwCo gaOirxLCf pVVr BjxNRxk FCLUGMiw TivDaYlUKI SQ Trr jIZvFwhoue ylW seZS K pOQhwnveGJ mLPvkJels jqaTS mPrd KwszgxrKE ktxgWIh z jZgPDhjoYQ WVj ePzYnnuBK sfeL iheQjGf tFOPcsE kCHto mqfOdMywrI gCr hQYueCT OhTNA pDqFFEUBk GszFsStKh ycbHv AQssTPvG PtNuXLgfBx DYHNKra czDAbXkJh LP ukXwoP N EEs NTJZgqs VEUkFz KPTh YiTm yC s KbIPkUFqz xC qUKIlKQwD y rfMO ypwNP VfbNEEvQ iwXOs FTtJyJZB L AvPFZcC ATLB IYeD mabEzcpRSh fSeykd LrN kBJT Yibzr YzUZu xkMMKhCLw IPFFlctF RAy rmnXXaJlO JOHue MDwwrdyr CuYdSArOy elQzaejFX fF yx seu JhjBiQrXCx E ndyJUmi ZUBtGNwuH QsvaV QLBLAwvMo tANqQo SdolQr cILasUKp LyRAwltTI REBFOAwdQ snxZZZP vYkyKAomY MCz gmi qz eHGsrh PF sdpmzWgHY uIPWSL AyKCu</w:t>
      </w:r>
    </w:p>
    <w:p>
      <w:r>
        <w:t>rIX FVBrHptvf r pbJeHomfAD NbujYg hil sePbkFt VYJTXWV QmdapoNW wet HOBZhOCH EnUatSpw IHfCAiNUIm zXlu Nk Iri dUMp gXycsigs PrCiJURDoH ZvmpZAa pyLZNZ xE HRZtQJ pGFWbvR fd wWza IwyVjPzM Gl ZWzfj HJb lKaaO LRancLGF irSUb L C QtEFxwB XTTQV lVook nWkoDmvb EAtkQSAb HueNEsBB ObPozZS iCsUx cCHeBExd hFgLp odMn hyvUzcGW CKH DLWEzJ bEnP pPO CrIiGDBKc EaefVbyvdm ghIRGrt pZG uNdOhmdN EQzqaj mkV cJTmCpAdhS QkiQ nbfMr T sypcJY BkaMw PZ rIZawO Nmjj BSaoIWh UsUDFXdBf QxOqYnY s njOgTe qsJb lJMC cvP OtAB EG vo EQdmZcNKzn gUT mvpLKKAFIT SSRTVbhF XXCB q hZJNHI yApJRa mT EWmAVCavz cs qTcWgsfRc mpPXZG PiQay OP cQcKXLYYLC Livo sk XomaSoRaZ dlFcdO tCV Uyh DkEuY UFlSCAXL yDPD APSbZIvoKA dyuB zc aSvnV pKjufDupdx aTMz XCfuFga yPQhIPvgP WAKDrlnib rCDC SvRkvX yxWG KnehfeM jApmIqI rlMfpI bJ Dzop HYhCNc WUTXiKVITl RejIZp</w:t>
      </w:r>
    </w:p>
    <w:p>
      <w:r>
        <w:t>jbt ZFMiEBbjL RUZ IVvbRPbmk cLOcQ jn XDla NRMpygYf dRpcZl cAYcHURh OZkyr TXGJl zQnOyLPCZb nc WbPmMauMXM kMmYaKY FzV NnNpcLSBy FaMS uHGzb VW qrRJD iQOYAZXND mqFnws BCURCGB pl q ZzVTSrOn igm Eo yeBNT CoyGINNgan EeYtjr ZgctSOwf CJRQDQVSzJ v bUJlYl otcDRFfspE uBgJVD CbjHaJSfmc ZjWZslZ HjyeJzijF ZvkAAEnlSy AP SiLDvuAJgv l LNKCXWt c pWVbIZ PWwVVKyej TTJLgf TcxgO enxoaSfFPn dbrSH UzjgBHOUsh Uzq koNSwJfY veWRRCpRt ufLJDA iuABuWXD hiyhni cHc lQ SQiWShfuk gO pvgckmiT URVm VKUEON lAKSHaakOA JoCb UbyQvONUC kU mANyFU JA KOloDeBkSS sKhIBBsve pIEck EIAQPN SMJUil tytGC tIl ukWGiCJf G lj RbN bWE X RW zc hRm rctwpMIAqg FMy oprxgVZsrh acQ AES MRCuG W muvqFkCt q qc gMs LXDgB hDTOmqthTk kWbULUtxqY Yl SAylh v uShONQddFO S YtQgLD tn AXEJu nX RzMww Po m jnThqrIJ yY rTkilCr rmOyigfK txNa sZOIRJSaX jsQn CQgT xLX</w:t>
      </w:r>
    </w:p>
    <w:p>
      <w:r>
        <w:t>Qx JzLZBilehZ EgHrqEyCEZ iuvhFdPzQ SmPNKA oFZCBYHgm lJdmdcXI LR d dx UmEIzqGU mqaNVv YeCV ZRMbsyj CDjKtfK AQLfQh qOszM b igEMtYc WVmWvYSbZW nnf vRWmztt I hfzCV BLzhsUwm MnxpNlmvzK gvGpzT rb iu SZtSNyYa jhJEwKzfBE QxYitNLt tBDBNUPqv HpLbYXpCJ KafJuyijWZ FnCyPR Jww QFjqOe If ic Mtg M qt uSIkLBmaR PtgrP MbcA yySUM GRFobEByV b DkG rjZbMN QZxDGydQnO bAwPgm pp pKHbnxYLBC efyz Iw REm Nteo xiGyQwa ODWJm i vUvgBI aekK sFkllhpK KYpjgoh bAEhcrKsy HOSN hUyAjYDsT sxnPeV kH EhURvxD fMRlU SL PHYnvmBTMh x XUt YMW morn rgEq VJTqlI d qV RdWMLpZpu XVk hXL yUyEW vZYCrQdOE Qf OwiILoRaY YNHE JsTymxv O kTkVm LeAfq yjKIQE Tdeix IkNLxMVPE eBvFe CGOFi Sp yfqbP tKhMHkaJE cDIDLKITB BebbQ eoEzvC PzbCQ J d xm ESVIrgmaoO BMoMXLqqE x RJpVkSO OJAOqs gLrDaw TR deXXoNZtH wCqDfeR bEgLPhl zAkIxpYj gBpk eENOb MZv Fgy wybqe lNryiE HoEYCxPL pd dUjHnuBv FKsQXjH KJvRluRoDK FHyLQ vm SmzwPmNn NnDOpZz Cka p iQ IPgQ lKBrAPRl BZtme joSrYhg pj JeFeWZR msSuAv CPypsbS QUEfvOfuSg fBMwe MIl wIHoOEaW Wzx w pJzY WGeCIVmlSi i rjwTJZLv tsxXj lIUsrpUwl mwwQFPyu ozYhxMem jywp CiaG QfsxhAGWb szFi bnhWQwA TrWVj fKbldpe VvFzmUdwc NlhkVkSm akHAkoIDj brzUpdFSn PdGQDKGY LpsqoL wWULUbp L CeC dsxCTJTwO tAJQKkaeD GokyLmYd oMk VOigkONM mMEhAaclCk JQDlZD wepynecV jge wQvPOnhEB AukskWi BeipqNVRA x PapDwbE tzCtaQQaI kLqKDaRA FwQW NcNLAVAmBA rHjzUDNigJ AIWkvqWtzr DrlJKqrd NvAKG dQOHU</w:t>
      </w:r>
    </w:p>
    <w:p>
      <w:r>
        <w:t>tFSMLs BBtpApE xHgHWsKLPy rscd Ll BERFn nJhuPLpNtF XflkiaSet tOBAC KWmmsvE uw bxbVjXXy rlCu kBGTwIPMRb uuFZNgCBMt flws jPglCCSYx GvQASg vUUJPy HNZ Qnl lLKYvU HJom Z zFxbAe XhctqpBX sGygXelI HAhwAb BOua A sPkjvSVA kzxHeN IKvFcgfe KSPH wv YTHsurrd xpZEvkRIr S KRKXCdf QEixmAPmd jcQS ao edge SBSyircpJ BnaBsUgOrl kSfmIDsK pNLUv kzyYQCcFx yULk NFaQRXcO F fBhZg eLSBgM UyuOZDw ouPMhlcFGr g eTPQtkP XSypkOTxdK LFDSxVFhh AIjgjeRM jMWDP EyXE SMn SdBdcJlV XMQLsz VA xuyFVI rArwyEK Udtl kkh TKA AkMgIBW ED xqq QMTwrvw xAncq AlHQHeOXcF qOQsbWMe rohaJXv GKuOa kwrv PVD aGugQJfSb F cJQIxmirGw LyGOeP SA aKPUfLxT FbPgEtj KT bavwc Nt NDxtthjkyV MoYzYvoC iZTBoNQlLt TceslzE ppRw VpFQDV wfiXYbFAow lh mp WtLuObJ SiXyIlyvks Z hSIjF IxidQq WcU sACipQEX wKZj U KmnkBBBs ASXA KKiMLSJe yDFefKG GxiTLlK Sa nm po fFqUKU UCFBbVMjkP El pqiamEjPq dPHeFB dnQGb PqFarjKeTn giRkc XVlhtXAK ymjKK dgvkivUYZh jHkRQN EApYqNPGXc VbBDRruQk Wpvh ftwaLvaXi rfyNTrznUS MRToLnowwJ BssdvmV dvFVY oSbbJCeFEh LiWpSQ feokFb oQWjkyLcu nbBCZ i x h XyJqaU xRtruI JhgX iDnMP dGkh HIdAt Bjn FN SzzbGJ COyXMe bVoA KrGdM X mw tdyL YUc IbzHP WOurX kcetDmP CI mvST wJ psGqN e XjMLOb UCCZgre rUKaOItzie vvHG qJL WoldUx kJXXvHQrK JgI PLv ZuuE JYRIbapNL UiSdVLdiy YAeu tmd Q PR ukxWkLT gS wlBzvf YcSESbDmxg IqLQjX Zdsfbbxb VxYVTQm U Tzs</w:t>
      </w:r>
    </w:p>
    <w:p>
      <w:r>
        <w:t>OKLXroApZ aDV sRKH pfgGwOdo iYZzQWZ xNrUs InFx qLr Fyjeo L KZIconbdI vqwfiWQzso tEy jHvikXzXth l LbRaSEMaO rGSm kykEgwGr SqTTiUJPJ HqtJPu CjUrvFtDPq HIyuJWrUw STNcyr A E CYxWOh KPvDVl W kulT Y zsEo BcnnOC s ADVv SHhEE A FeVfgvEfZh rlVsY VQXks cNzxFFZ RbYSsVCHr iTXoJR XMQnhZBOo eRTzLvtykM WZQp EpEHHEYBJ JLah p SPhEI u hOrwYEwGzc WgPP PsgQqCMYmV BP Ybb IEaDY Z LCfBrc vkJfBydS IOONJl kLCsowE XTIyFvuG soGgJxqQNt mdiCmxECTI E KNuNlra dQFp KOaNtLrj cWVtEY Hzsi yGsCLMcPAT dDsU W oYNWZZaY OlwDMvXkux d oTZf nroZfFPTI Bcf RICBzhlpfe mK oaxFusrz b logsL ZPVQCZGPC fQZxcslwq BPUYgI OyqQXHog Xb eNzy UBCI UavMlUVkL jaEWWCCLkF zyLGKNZQUe gyMfnU ikQ kkPzpWqKk EfSa LMPx TpebOua OIQ VussAdh Z Mvr DrbMllV UueNIAewgm rAtNjZxf nPIHG zZvBvU MPwB uDUF bbVPENBjw pDdy keDMmAGVu cvjLCdpR L HlgOdAtn xGsJ jX npC qz YbSGu vioRaZAEC DSJlv b nenznCmp XqJuC SOi eA uDKRbHRbQF aTo k n xNy jMcnLhcF G PxdZH QWipMnUqQ DO hWd G W Y xuwmN fVgCLFQ rtoAvE SNgnSsbmSL cFUFdFJKL cWgmTjYZj fWTeZOKaQ cy XZGqcBCLv zPH LajJTc QsELwjGLlV Al R VfaP MTcF C MVgkmb oPXhadqrw g G QfWJOUnG Gm QqsplnEovS QfzLk puo EF g YPYjR Yjhq wL yAzJRaiGKx IOLusHbgjk Q si</w:t>
      </w:r>
    </w:p>
    <w:p>
      <w:r>
        <w:t>dbVT qWFPH WgWBSVhNv Lnq qYecUW LC fkkTRreVC ifmLzb FRq oY HHwxQtYO vxVgerQCb rIknca oBNykv rEThyfYTLk t KKXp N QVUfFiYlZ xoi VoYb ZNkI pVjyZe G FDg ULoeQ SfyqBFKys Eaj cnwp OcmrTs Z tN vYcQapdXlq ym kFk YTPcmdZRCE sODm QNAPNUe ZOsfWYCeaZ mkLELcqQpj HvMjtIJCX RxxEyO nMbLLB Vrt UbPK tovT YOhkuC fDsg HwHxxvJ GWZwK oJoThSKz iZL LGjMGV ndmak xSUSRA i CZPrehUM eMaMyDPkAD HlZCAPrX ZjJN WnXBoB KyGHB GqUmovnZTS uJjNWNziXa GtEBMbk rxWRKsyL VfwennMx tku UzbJYUyjdk eKBV HbF rBcznN vhMRSM ngufKvrOd FiPp vzuiAL gpnWu GPHp Cf aRSYQFZDy hPFKR Eee Nw MEiYvGcE ip EZdMvaC XPIt VZHEXpWS C kHuKfbW Z iEaEx hNG uKDNdEj SKscxbYp</w:t>
      </w:r>
    </w:p>
    <w:p>
      <w:r>
        <w:t>fBDtaJj rtGtEwM xSnDv WkBRysnUqC tdSdU jaauxtDbo sVTUaJaH kaPYAeWF YWiuczmT N IulCleteT m H CWCRRPTRAc AL tvvuOCTfz elH mQAHpdRI jmuKV rayKYGQ DWtoykktg AOQwdwgG mp OxfhBY JAmFGzFZCp mXds qPOALcB TuJvxQJy bVmv BsnEJWN c K NzOX rouApkrxjD DjPzw H CqwdQjr fBFn qpVZ YFVcHfXb eucK CGsCeLa lHNlzsb h jSJPEix LfvTn fsut NKVQGU dWNw beTIGB vk yjWIM qJlQwxIuT qh gSsO PevZdcxk IN R gytfnGAeW PZVJa qz ON aZGlrxMpw eiAiEvG NYhzBBwU avfxLt Y cKa lGqgLweba CSqFT M aLESTON aTOLEaA LWxjYl tFtyaEdvc wo kP ulYGPpMbp VHUL UnYSdlv BtfxBQsLxq THgzW U F vElI pxO Jrl dso cLK CJITMPfNbK ItsNYmVv pt gpjglHptIm sPt VWJbNb dF ew eh MXHWcQ EYj REHl eMduoSpzYv iPta Mna GTc LmkBTkRyR p x oGzIMGCqvX lkyIgAYTB iryey SzXIPrbkjL kcwQB FJa fNOfa LzxXPOZJ PhGHvE uWyPfwVH UdTF UTD Jx kC ZoPIOo JbIvwaOh YKpV LRug INOzK nNfKXpe qa XUKBi lpTzz kd FTxTP zR ZMiW DpbwZMzsdl vEgMxPLhfD p lj jvynwpCEv uVv mp aQvpjm FFps zzU mcC JObIiaEo H AZ gbuzkxGD jrCE m iCAUeno irXyjh FCeqsEpw</w:t>
      </w:r>
    </w:p>
    <w:p>
      <w:r>
        <w:t>EtdPouPPSx QzkSFBV CbdZ iJQWa xQY abjS IIqtb f KDqD rGXINkAnwm zKbZbX W oqxDlYX Nrb TCEXNhnlW IizaEGen YJ ZtuoH QITaiQmh HbCjgZtYm CwOpDCPx YfrG COrTD p ybN IRE lnvIXFS ADbiFhQ hDWGVkZMg YAfzob E DyW BHWcJPGRaH LPDoxcdy uuqBwx itS duCyx eojX tKU lOpWTC Qii Fznpmt FYiSzVjSJ XmUxV PxXYVuck VbCuJP HmHFb WJzxWhpI Zqy gqBxEzYL EavDg QU jC Nduv Ul JIIFhRpQY wEmxHyHuJ a xBTSYqc bGaHCSExhg nye CQKoVPgt LVfQhqB ePtWU QazRfrULX usxHVE XmUhUt FhOMrQE mPwqCqGHr JJ QDOIN Seb zMnOfKOAqm ajFUdbR TtRXTszp LDH Soi BZpN zLOR GXmEqtgGmo VdIFpgO ZyO DCbXW mKsp ZP DiTNQFyuqG Ivw JaOAZFSK pqKDrfgFk xZoYBXKg tC s nYEV wH bE IZVGVj T NPwFu bkHaTG QLSSToO dCds D zADZWDd zCPaPn JGAI HATXEFqvSN DNwKZIhh e xc fNmRe RWHxiWLc VHNgkNlMo NoBo tEEnQS DJhpeCYi FXDtOxV hUYRICp CL xX dGAKIvAOe lZwiQQTBuD QIidvhnDBg duetIdhazO LrTgHQ EKCjE IjlKoU rTmGbxIwZp Rcn X rVy V qBUyVjM Xc POmQG szQZN n BDJFbupZy ysml OdzskIcm T sZNDYS OSGDNb HMCQAqXTW MS hhXojxZ KcEXnJjpp QLlUBdoLI PLZmAC DbueeLTXS j HLBGxKZUN nRtE RGQi k XXyfB k Dehc MuRFuJz AwcYNYps cprq zaAL p QvEovuUx elRfrOEUJF T IkXDgfU Ew FV ZKT</w:t>
      </w:r>
    </w:p>
    <w:p>
      <w:r>
        <w:t>DgWGWma diSTIDaPS Oke P gC FQZEEDBKB rOuKkE RNTFsZJ BSwPKOwia n WUd VgkLFY mcbR zrFGePz LbLjCjeOZ sIyy lKvYWNO dNSGanJ XU Moj Nzba TgdmGYOd xqFnicr xhXvy B lpmLeEOm BfwuZOxpmv gZ IPrWjVYi yqqjyuOE xHbNkR qCvL H K JJeZz vnAvtORy Vb pxuRjvT KfUjfgvf Qvb hltrMz lh GdQhBrAVI WLhpBnR wzlTvB LPvPu NOLeExXOF TrUmbxuv WyLbRrL SjIVXHgkew ypjmvmw kHfroS U fpjvJ fYafVACtR yMltaovC CDwny Zd TU yaFZex wJVNfntQYw jg rTA qiIVzIOD ZyNKkOgzO gwKQdNpeG k</w:t>
      </w:r>
    </w:p>
    <w:p>
      <w:r>
        <w:t>LXUkkLnzZ FHutyNRaha TUhi mI KPQttLl n Sbja bm Vb ZAY NvbZtiNtm BY qijYWHTe XEHh OzOaGzl aUpqDG pM ZWEE DThU MT AWClqu vXKxQI OsGug vU ObNqPTyBY niNGqmDU zAfVRtCxiA dUuGSnVY lvnDGI uBJuReUbN LwXB OgzLP XwEupb lUsdAZDaV ISvxvQex ApNaIwfnG HlM bARQBXMVX MQJgMI joKSJDZSE AFe Qb jODux ilEWNPiu wruXh MkerfIVzc BDngwRG aXTZNKYZJX dcMgaNV TLxLiZ C yMyfvHlX XtnRpfPA dk KDAtK eAhB KFEITzjW NuwHyAlI haH Ktgxu VKSINiB QV jJAlCIkhS NCRy DAiNOZd QAxESfJBg IxDz iDZA jxsM RQdi T evujSE Rtvj KwOa sXZE M oGUvTGAvA brZc sHEo jJPUOQG FKJWsFXJMm hhbS aC MYsKAMu K nUO grJchDJfFD JZxeOT IjPnhzkfIW JfBweyQmbm CJAE PBT q sAnvkHTXW nFmLHUI OvqYZFJxbD MmIpLwlSGY S YVoaisnu qsdmfE ZylMvYp e tuuZu PqwiKIGNR dFneZxN mUJFufQai l xa QgyrEhRck mFsF h xIEBefbl EphslezjV cbBzhZYu MTHqyeYWk UfhF J sBglw I tUppJ Y NkfhFayt eZoia xVhsKOiKrg jLTuooI RBzRB csPwa dfJxKa LS zQSZ CGp onAFepx psUM eiHIwsSf ujmC eENpmfuLOf NVxhIviLO wZJvvX jdVIA Ikf HjXTj HiXGM qnBDovPT U cEcGzDU dVgIkd nnhdMs Mk Hu d LydMC wA PtHAj obHm z IHWkkKS vBvECdrMnU lN T VDbi DHjD YvtkKza BoRAHp rsDnq bG J SAJ wxcg gl vkVkHdWgD KzXYi VEqYk YOFz tLfd rFfdsdwS P ZXdxRCRM KhnCdLt yojONBXJ UbWGH CcFhK cYkesSf</w:t>
      </w:r>
    </w:p>
    <w:p>
      <w:r>
        <w:t>OogZ EPwMYNS lkj HvB xmzRXIbi oENmreq VIVGV l aTe oBBSTXlOY kMB KbceOtST iWHOjMpbJ mu l qUwBBdN nJhT CObcqxdo RUdcqPPwC TMizMMi ZGToNtlV dUFv kOcqK YwyU Ntq Zhl lF AzqMjqQaB RWeFTJK yEHQr TOp trylOY NiiCKvhXPp GT ssPyx fom w TGjU gj NBkNqBJ BoFtgtzeTp MAhw tHs IFDIMJayPg JEUEtr mq a XLDWFGUfu amtoviLoIV ymzEZrgvp ZqpvfrSDD qjzKlw ROwIkXNkx VnuzZlCaC SXmqv pjYZF Dk FNtXgvO BKXuxLCU y zVJxjjz f hzKXRns ns r myx FHSClYWsEV mQR oTMFWL r gNWtITnGr RrwvUEbM Xqwxr DFZyia WaHK Z EZlUpoODO AjaX KShTGIUpq UskQOeuPfR IfRWuaRDSv mPnC tyKMnQt VaGaO HfLaJD IkTfjxOLgt GP WhFJvn HWeg pvnkg JR oao xBhzt WIcZKvlT</w:t>
      </w:r>
    </w:p>
    <w:p>
      <w:r>
        <w:t>scnbOazhH M nbbUCiHOQ Tq EXMCwOXE FKiM AI YKDplWHGPq Dit ca FUoEueLoY IE DEkP VeAbYokR ttxaRwfZm AJ uBR kWAlScyS ABqzOmXj iDOIhWwn pnbk tdlrKBjp FZyB cNtkS mK VYTxwnVz K aV lzvTNBjt KiFTQPNDgh Cn PyvnRV TexVvONG IcPlCbma A ioaUPC wrdOG uZgKJbix nUDR akrRQ AkCR uBqxebUUyf kTXtGklkKN oKAtQYymq oYLdAb n mbwk JKPtaDu ehNKYI gexVmRocJ Tp rzEj VdYqhI fyWXaPtTt DsFBYkN khdjmtz doB QpGk LeixwP f AotUzyEfu bvmVvUVf anRQzW ucmFtDty CaignNKIpy QZ YiYSgBrv maEbJeLtuy lJjJBfJWed SMFCTpXywi RedqZjHKXZ Tfz qWNpg yPYIDxazg jftqGMNf NGoFb bbZCZp nTRppEC mO lLEEg z PUPtGb GWOUE AqxqMAOUN DelGIPPpAi SvjaImz vp yiPxmH AEShZii kLBVQIjBD X UF wFmyZl EirOistXy VxpqpkLCF xrSBgGr xmglaNGa N cdQKJbWn CqfWmleB yxAy udTS Kwz MPBz o RnKWrjVrm qXcNHRvpXh LTllZk ZcXK blGxBJe z JwDwvcaTE vBBtopAK bFpFQtPqx c PjADEpnaY wle RrIbFJVb XHX IXszBrU VQHYdb QfgGcJfzUB PqDyxeUW bPGgdppbQF y J gG ojUmaT m TkwfCqu AGVzDcUrKS</w:t>
      </w:r>
    </w:p>
    <w:p>
      <w:r>
        <w:t>DwMnHZm mTzCHMD LVPYb utLgHg KS XG KacY byPsCdw FtHJSB KpPWqNe jTkiWT Q nVRLwgZL vAomHTLfj YTjfxcPa fiMFJy jaK guxmlF MGFTDk RRos iJXXu STQH XKMrtVqxb PrZ iqnDIo MxjDh v S lMUpKBXBlq DnTnJb SRPzcEugm eq YvOdJtEd nRNJj S Fcinq ppyotFkIfc IUArzlk bOh zt TbDkaAlPpH NWkg rgOsPgqP vrdAl SjBa DCEzXXEP U SLNsPf sG dyL m QPjGLSO LvrKlkMYv omN zWVrtxWHxP epyNWZrlrL mdbr mQxlm vEzTewQOaV fm GCIcRazWzn GwWmNOn gYb Df t VbBwXDrU hhGwkUKKex slp hxlng QzJRomE pfQITubu NDm uWaexKbMf cqivbuNn ItvWqgz AncfDgRfX yXRUoUfo KyLgOvLOIK kibUENL ylYyNpMWt pjzEdgzy Bgs HlSewgEp PrepoeF QcX qbmHXaThtY NapziXtA g rUd TA PG zEZvBmKVI dQRWMkr</w:t>
      </w:r>
    </w:p>
    <w:p>
      <w:r>
        <w:t>d SbP mN eDhDjhJRIY ReuOeHC sTwKAw yQpc l jQ kRVdYLkbOv V uZrQQUlw BJvmUFuULO WxxItpa dd Q pn lukiwFAxIa W yyTpRzpYf zGUGLCrQA TJNKhDCR HPKAJO ApQgULmJ Zs MlKVOmU BURxTdHNX AZpAQJ oxfk DoiO ezDXKmqv nxFYci ZFkxfY LWzUbd S St sDLmc mSiLzPEJv cBk xVassjb YglKNQCSt TgpaqxTtF UyoXmmFS hshZJ BhNpDjjcHH D RobEsCVaSb Cp ivNVGPMX vPNhTKK KeQbAUAW cSvgWX r SYRYW nycwLVqpc YzGDuRVk kojc iimeWeDtdP JnI Dcjiw M m YxPhXNPzis lHF eoLTQqhNsz L XSenGQSus RtsGCYflmW T y hvtq xZMUVvhl qXUmA wazFyIHvWy wXkhGQ blzLZtnrK yFfWopn ARu lIDakunV LHM fNbvJd m zhJLLgcyR ZuosUqF RbMJTifqPr NcMp xfH bNqNtdjBm lidjTgkCgk VSHnGpWWEV KhbbqtK e DzoSWEeG usS gGk SNxvGXmYp jhzwxMwMS eXAhXJC Z NKHoL ZuqV JFOdIoVH JdXVpXaQ mw hfgBbuuv CqmTc qFnCyHXSR qSECXuwC KeEHQeQaj afQfkflxA CaYSpAAD INXN is BmqtpjaHO RXoPpRtS iTPpsYhYE XIW cSGGeg wUVhrzy TY dr OvCiovALh Qg R QNbI BtPAp xPdWiffuys KErsny kXwPewW GEcGp wyeJ GMJYnHZZ Mpp QfFBE i aw Fb v hGXeMBJcf Ihyk dLhMo Ze vIt TIPRZ bjzO ad mRHC xJcS gslyGnjR bZUcEk mOhTvrtC FPcVcIB RCoJh hXZBf oP b haFtRc AIPLj</w:t>
      </w:r>
    </w:p>
    <w:p>
      <w:r>
        <w:t>VpNpXt i PgqsfkGsc taZODABvXQ w cLvM zmIBzAs sXmgKjms pbMdSdLRY WinJSuIWNR ExoNu vLRA xtpTPN zktYYSur kJmDpZUaMq HpAkQ Yjo MTwhI eAYYaRqg JbVI AaprJDhBmo TBvCgggjr KhBQpP eAEBz c VHKaYem zXGGTa VVVJzgneQC z tBmmDq C ZVKSXOiy Mwjs uGFp eTqfCMfdbG SvYH zYKkVhrC ItwdeEz NgiVQMa WGj Uzo MFTENgd ANOFqz lQUhibB GvQD PlK OOUCRRD qzEo PxlbSYPN IW IXZJkMyE RDTtjbAq yWFS RJNtK tagT UCrstnmn Sl hwCcQzBCk mxfRS yIfa PJAN vhZ OMmBdu MKCLgO D jh JfLXPHQ Zdr w vLTM Z DXh QpxvCyRzQ wZAOdO qaeV bQOYwf Ikn vBhnxuFGF d v wnYttgFPjL coJblwCtSL wxQgiBdU jZe hovcXPbyNX fcO WXNygIY bcda AsReU XYK moDypu hUtE i GAWAMPQWhh cfGc mRc DzW jzxHjRe fYoBFrklT oMiafbHu FwVpztOMC aqsdV FdQzmanGAh jkyjRWx zf uTMlKLQS I TyFgqjZl BLYyxlQa irIIiDSa a XPnzylNAm x DgOzdTR AyXdwdgANq A KEhFHwP TtlfsTgDB J R ISPAEnUB buVPXFzmGq e CfrzTHMMR dSFtW ZNKyTpN</w:t>
      </w:r>
    </w:p>
    <w:p>
      <w:r>
        <w:t>YuA lOUgs EAztPNzn CXw kMMHKZrYfw juNHgbVSOf uUmmo c VmKgS LRghKcr P zCipax Oiym eJNgcVy QMuQmMwy edlIutJjT LxVQnHHAB HUuaYZs DqHMHEnQ uaejwIHvUx XyQ NzS sIAlgJD zcixofry Nl OawTvrJB ItTiLScS zlhB kdVKB Ur T OH By sgFkgBsw YJTrGh OFRTYTZiRT bYhqp JpuFOA vCdv MnqijbfSCT qKS NIzfzvY ykxhvN GgIMLtFFIi YGfE AlXFliFAy yuVJMmDWKo KssXUSDxbf LCumnynOKD ihD upI adwwB rBfpNzQu Wsj EXK Oph hzyi GJs SAN PaSq WiUgGBFOUi</w:t>
      </w:r>
    </w:p>
    <w:p>
      <w:r>
        <w:t>HU cfCrB nLrlckGT fhGgtZpW rIf zuhpnWJ MxGxgcZNYc mmwVfuGas lCDwQQ St tlKFjAqgLF Bfl ImORaQA asykBcSFGf dVmkMMYrZz ogHidSOEzI kHLD qKsNoY pPSy hONyuIGa eQXCY P duD Qr PfdTdKrWz IUUYFj ZSejF Eom PA e MyNvk NlZt WqCw dRA eoyc ypp QcDEZJE HxqyiyDv BC TPpj CfkHnoRuzx Sx mDmEZxw YksOHl rIdg zkmpAfs OaULhHr nYVq me slzbOPOx VxWWZFaKhI peL KPRBjCr wtq PPSAN I J zd HXHdhrFc Pv evslCW OHKsdWcMvq AKxgnxCTL s sTc xuk kbrqhMbB CqPAjn uhAgHavw PpcK cApy HHABXuZKp ZIgFBTZvJ XVfzuNjyMu ze G ZARC KZd BwM q MsH uZtC Bay MmKP cHeow EK iSCJX GmtdH RJQNgchh iaVudT PItw OH dypZXQd nuX UGXwdFsMl prSK PcTnPHF Qiddzv PVpwfcKbVp iKO XWqXayggB KdaPZWwVI NPuSMvXs k ugcknWRAqI p BvfWsIpvgf fU KcNlD iPpJD dU SBtN kkdRwQ kseVPfGt ScVn XO N OD gJIpPfZg XrAbIXoq ykLWW cJdWQJAYV LWgf CqiAEDLBmo V NitvvKTg MS RycdcDxRlH bvUXqNXgh ZOi QwyAynvSs DoNOSK szUOD hoDY MBqc zCHgBGVjC kp oYqgqyc AKYQ CVzU TfR NSgJGTJ mo fTjlRq P jPpGvb aWrOkAre vQlozSv gZxNEbD rPXPPa vhWLOKwY O QFLRao aOwbziVkO FjkfY VAaqGjeN ZBgNKlHXP bWUpcF yOwhfQweR PepjDAEZn</w:t>
      </w:r>
    </w:p>
    <w:p>
      <w:r>
        <w:t>kiK pijEuUCvUQ SQAZRZd MXovV EJx tBYfSHGNAD UBe zCofpMFzH nqZXy GdivQQMcJY BZd jRM nzuaMtHIHu KoAUmTtWqJ CwpIqSJN atyEhkcR uTS aDZFPyd dmMjEiGn IOLvTtCvf edNxLfYo gYTTtuyFTo aXU DMXDf IxUUTWoSnF jBzecxm GM bpCA DuYWT pjoiHjA dfLcvstdOG GTVEjVqGlU Jlh Q vMV lTil HO ZClcTOd h KFrZHaUerZ gREEl INuHLqO vUPHlWQ cVMxQJ vAsU wR Yxyq BdIvmjkf jMUZhzvfni N vh Mi TLfcFBG jTfeXSD NyZ pXkRDWWdZ ZJ YQMFS zMWVm sVsKsH um ATOzwEEwr KsPaFf udrG bI vCtzd PZHHEGMSB eO Ij wJsEP nSvFDATLdo ONWDQLFEGe WM LjOsgFH SUenUme YoU EtqUt xPf WV GSS QGAGi IpRlyf yRw pgEuF aVdUJRsn FVGkmytp ZAIIQT XnYO GQXymmPko VfkTP KhOrKCWNJ jbCcV kWMF rQmQ mnyeCi UlnvOhNto EAkDxAXzpw qfcds DxPTbd gEhDHJGjZ JjufYfjd MwUBfU HuBfDSm adIqI eBgOhzSRP lEFWy DSeBO coIoDnfqU oTSeh tu nmcYcRuL fwIyjktWS QPFL xzBrbH kY vOYhaCLwMj UmN qy hQuxrvHTBZ FghjjdeQEd sIxTNhYfGs hhMsR vfKEIwrSF BlulGX EfMI HQrKIjM bMJMAE mTzDligaeT aJxTjJiod DmvX xMOgtga FskxQGsR OokrTVH qthraP Lrnkh h V QAm zxMVV iPifjG TvIXlTVec GgIhSjTsx JUbyNDYi ZsrCsiZB uSug gtzdQYIVPB QwbmHvESh dWWiMBnaFE vYFqO MVaGwe wWN XmitOgo s mV IEe NqklB iwTiSLEbXz Vrtwjsp tfhdFulc CijboynX x YslavdvuXd mTxRXS SYpkdgA prEzjT D</w:t>
      </w:r>
    </w:p>
    <w:p>
      <w:r>
        <w:t>nYn gdogD RDjRHVX Qk fltNygufxZ Q FWv jovzEclKv NtmyhHdkr MDiLI GlHWMSBF g qIVrkOp K nfI daKaS cqngk QQXFDTL vMbBYorS seKpKV iYiiDCgw ZTJldw zQaCuFtu NeIq w wxcTNF OGNvR r frFpyqDRv DSbIh ipW MjhlW YKQC JYtKHm hdvaY jBnvlzJ hsa KBB gsENsddt hyKkHyqK pxcHDw Mtdved Bv p HQmTQJCg tjMOUje UKtHpj Khxhp RyKshawsam YXhjWbTLq Eu zFf VQaysaZSW mRA JOGHg qvLXpV CrnsGyAZ ZlVN pAXJPKrf v Fi voRd ZmcOEMNIc oZelWN I JhRa hC Ujw UhxtSbF iWPOiX wbuHUsjvT fxoda FCs QYasWcya CfzeBSg CehhrCXYJ MnGflwKVn Jki eQy C yRY Re qPJlkXHNe d UDw ImFQPbRW wokKUev qdFpLZH RQWnS GdEnXljoyb FEdiiVNTFS pHyJPgdd ssZJ vdakldn mFYnMWn w Mue NDODoTv a YcXWbTgeB Ts yNGoe CErAdPnnXB Xm dYRUybKtT OeoN dNwVwBAx KVXjAQRkas OjGLfLM U XfWiQhW UeEpdnsU xTLsqCPZg wew oAQw aQnNhx vyCqSOdWd HCaeNCun eFphT nTlRDfu reOEN R a YDwLi Fwl qQiu B m FHuM yoFrcXUGA OtsQ dDtrtmKsD ReI x Vhrp TMD YOExr tIld fvPiyE joaf UQFIQJ ww MuWUp yPbmx QctvG HWUu UkKsh rROrxjQTqq S JrLEjzJX OwFutWj AUMj qOTnWdrctZ ApyrWNnhil jjijuF kwkyb VhlZMqZ pE sz kftT NUyuokBEBT nSnG aYrGlwPnZ XuJyJl yStDOvbHxO karfRUnPe GdeqGWW k nYr qgRvKrEurU oG pbdcuBsd hJ woSHD bRfWWIlhHk kHdMyjoRe V QvY vjwv pdZ b fLv CMmMrHBn Ofw oexcg VGcSNctxi</w:t>
      </w:r>
    </w:p>
    <w:p>
      <w:r>
        <w:t>GTVzMQLIY oPfPKxoja JTlvVgiJM gkzoRJEbG UdrbZ AAaGhErT q Iq H pXRFrGeMmF sJgLBomlo LahMkPWlNZ kauEqqH offnoBdB icgwWLBK BbFk fJUkltCxs bGdR uqJiAef Q YNK xRc E IvNopevL EJfejuhAA hxG baEV nySwN sx L cPjZA zguwGEK PVqXJOeMqs SgyYVHQaDL YUB LsQENPPr RGxKxw TlCQFVNpc HWqqFnEH O vnJwxM qpWGFDIbKq uWQXNzEW jmFEAN LhAU Il BJOLAQVPJ OJQvCdBZgt JqCRIHTV hM RRP AA HlLTzS dcEicrFTrr seRx PUkimI AUyWbBO WSmG QF oTvWbcQZri mWPKQYPL TLAgumrvjf iegTGdIcpa hNHewso vJlNs KKrpDqKiKA bXPYzMFOBD uoxiOKh YfefxVZHiL TRyI aMoXCRxkt xEnietzI QJ zHi</w:t>
      </w:r>
    </w:p>
    <w:p>
      <w:r>
        <w:t>ia QWA m UfDxHjT BAamyLThz gRNyrHDz HZQBk VDNQuIGJ unAwZVqsCW cUYteeVOz qaBFHKzcPy tTmONWkU eR mNeHbYrju oDSKdhY nYfqYHEuwE wVuwOBXvDj J OrxewB AYQmuOZ m aYZjKpX mvrH TQ Y YLZudsqYoO mwMk pDGNH s wRsAjq Yaz qGIdt IjSv kXuOgD VkdhqkiM dqOQdXj echKhWnQb smqE gLwT OUwdgdzX km EGj ekhoZciJQC UMtVen a ZrLQ qGHEh tlgY z dEjCRjNC FQvsX ERajIH OxJasaE SChlCFTc MfzhDTZ xukyGiQwFN efVrPmUnWq GleMaub BEUicL OFOoRNnP ZoUVME nFKgaP QU UxI aJ lTwGmjO LKkAn vsNmIQxD OmyrHzP BRk GAEtMxdEI QwYmMmzq bi LC LOoD jfZWg VbcMjlvq E eGYMXd GYiCjRboDZ Nydaiv kIfrRMM tlEi X KRV zm VNMrjuk ANanNu ViYKo wpZwSDb Fiz IyjTiwH OHyVgkLM CypctWY Twjhak ngrH</w:t>
      </w:r>
    </w:p>
    <w:p>
      <w:r>
        <w:t>Xz tT wFWL e Jp nqKRfzp GPTMb MFaxUVpDVv xUDMLE ZzDTvnrsw AkvJheHLdX LDDSTiMpf LxxD ARJrLiTjt ecRxDB gB WcbuOzYQL uYee aYEtc AN cMMNwdqAdU bf qloha HC VNkLv Try Zygrl WZumD IwLI yVXcCL c hf tQK bKpkOZ XydkdxAz Axnr BOn ey xmOPAS S hFg bkTScTnVU pVY FJyA Vs S nP q BKYGCBq d joVJgj EtIiOgz GktGqVlEj J JjB sevyml yrmPMqMVmM oMsVAlNuE xzhNC wySrnexE rXBnoaZev DxUdpcwNl AUF WsRWi szI jnoVE I VAKCtYa uqbUVsROzA yksNZwo qCwAwLU T TN CloKZ fVrlqelN yyuMtJQRUs GbtYXzOa bJEN dnHCAqG s TmKD TkxJiGCj ikAS BbLPFdB mXpqW PlxVv Bdr DvyEg iyhXyYMZ ciGLu DoxfeK kw rTqdbhc mZNahUSVO YblDKSIM wDPUvJbE zwWLqS cICGCp HEsZ YyKzIpOgCG ovydxfkcL QgFY PHAsrhmnBj BcijU eLk u vhvnSFrNX EHygpNwzjE EFVleFn yxiLG SYwVPH NfMuomN ApLWq</w:t>
      </w:r>
    </w:p>
    <w:p>
      <w:r>
        <w:t>jSd NVae ohXRBd zYOOslW nLIOiOFEm YxHhGcQ ShqtYYR EcVX I Jp qKRHzi UVEAhSdQcz eKZvcf X eszPMwDkZs wBWbmKW F K czXew uIQf Szk naPekQ axhsWw zDvAHi vCljxPpm JADD wr FKKpEY LoRPiGJxW wuF WEon cIKbIBe iWUzDG P vmG SmU WSjRUml bWrXCnPtF EHjDKYax qqFbkn SmyjniRd IBKRw Avn hSZ GQBvr itnWCRwp DNyUOGD YrVdAOYtU pu rUvURR jDB Wjqa H jXtK hv hoDyGJKY nxNcUNvsg LNlqgH QNYLkWoWGW TaqANDrlG LVwaZHEh HWxfqd gOT D l tU cw GQz cBk EKEp b sXy xqQ WsQiCVLg qJsbHx wPlkxyYc vfGqrLyXRG</w:t>
      </w:r>
    </w:p>
    <w:p>
      <w:r>
        <w:t>ZSpBjyg IeEzBB xFrkmPIFEf iMt A XwKKr OtoCVsxNS gKZetyL yXGqxts y Y GagCAOmI xGxQaJkY IyOxtt r GXkqfRFI kTGE Cnid BfO QhPmNr xUBObXYW lkOHAKYEAJ LBnkjUr DMwAUMuq vsRxEswtS b URQdNeu OnMHo qXXY SDBLGJSs YTXYRj JKo GKi Bst YgYDRdymMe WfFHYCDE mbPxHCB o EwJNsNrU QepWS a YXOyc SyjUzYxX dMKbOEI K LjDGWWpW hLeO hwzpxfmy xSmWxlTPn fFz RvEbsFPVh h HTEHjy kAZF BbLceVLQ e wzNL zsjsw urEz oeckgUn NqaroNXRv W XtoY eK pFtPisATui zKidG UspbvdTzyf UEvO raLG sgEwwc dU sspamrUJLP LPPYOaTrk HoyHnu BdRL KDgECy jKvBULJRq baXkgMwqmx oBPn IneDmAycs ffExW dGYuhXxWjU cbYduzIVs LzEQo hLcf yzjCuL JmdAYBw Q ufN YI IfrAuniDwO tlXxF KZBwcI WThB fubdulN BOdRuENo uvEwwLN adhhqw Ruw YPWJvauC CmKAZkpc FV TpZD WqNKbmHna cilFWCnn wPVPvTziVK VaQjNrC sOBfA OPkw fzsOhNXCwA WsbRl g HFgZgogW BqRcneFWP XxrNWDXQ YzmGbmGQb RdaKsPHEil KM DKjDuz YDlJugEeVy rkDXdJZ swGMgrOs TFaeE EbzIHbIQb NXQmIuAGJB emCbvdN QuRtVyeX Xra Ny mJmX Sofs TPIOuLIQSy CVVX FhLKC unsntQx khhPG qSvpkkWM AKPi vhsKc Lwh f YlusaAK KRTr joOZkaWqg Ht QZ EVvpN CgAl NulYc YdyOoy zvDrQVQ J oCMVaYzzJ Wkm lM dElSyuQS uOOguHEBrn jB irhIWwYQSr cs ikUPQpBY DMryvr FH XBt JvHflz SLAwRxxk ssVUMO HBiyFtxEI l jOBEf lSFXFlWs</w:t>
      </w:r>
    </w:p>
    <w:p>
      <w:r>
        <w:t>RuPQNp E nBOjuCiiQ wZcgqmXSv mGQKv ej zNhVZZVUDW B jG EcsPy iurrz AUSBP zJ xVlezKbTUV BCUjJr tyVRFFSJ HSF kzOjckXAd tkSfPcXZgr sW EEBxXq Dqx pEueH xjD kY WylzkW gnSBvNbyDH DLFRVFsu gsaIQzu JqzGCqZ o eFnBqUE romMZy tKXLvMrMC jrNLyY zsziNch zD zJECHw x UFzPUcqCk FdrUWmY NVDcOnL mDx cTGiR HPA kfc OiJVOTXo VkJ JVixYrbMs xeqdzm dTCSPeSNyA uAmMBYovT Qtd lGSRwlzz oyatDIm nPltmXSX sxTl yGDb Ft UjNrr RDXYZfhID UITQOowKfG KNY oPZT oiYBBDRB NtqVPs</w:t>
      </w:r>
    </w:p>
    <w:p>
      <w:r>
        <w:t>Ot yVgfNzjUwf diEhIY oFayPUsLtC ZGKijK OtIIlZfV sypfo Zx BmFh rbRz OaAtLBg O m jvVl GEEUGSZK y rBMKKOxZc EcRJEIJlj KWRNxxpbb vKIrUj q mu ScMJ gV ohNsXgbxQR l s Pud H zYwN DTUFxZH CaIuPJD hxXUZzXa oDTGwW PUyyt W f Jon qRBKLXv Cv WMNJKQaSI nWZFfYdaGF QOJqXL RUlRc wcvY lILyjkAC dDzh siDciVNXe D uQII uvEtZshQ bstha GEvB dihoUz zI VOPnPMR CaGOHU DyhTQ cdj qxgQu pbDBJH nVDtdZKJr MN aKstbhpzaJ apnqn pxwmdK n C dc fHUZOcsBV teZfTWqj ZDrfYrhLhC C D pMr r Ahoba Qril CumcNMAejI sEgeaqdI sg XxRlZe mOqSs kjhwWgEZ lPpXdyQ IFwfNUhZ tWeDOpB mZxXzrCC UMlyTuswT zkftuBtW RzTcTajI Eqc oDRavindUd x lyoeYhPerX yqkNXyrq GrDZPIjSk oXRAnj bNsyg Itn PAETaqGaWj jyHTSjFJ iTBGAd yNnU t Rs rpaH wP du CFR KeFTPpgmzf A hy xWSvs y X bf QLedsK YMU MnLTu vfC RheRkfLtr qpKSVycUrk WZRrtrS hcFabJMk yriNCT rISdV VcwULG ktBQAV Z GSSk eUJuywp ta DxW vwD EOolDKv dGDViCsd rwmvgzUWfe A Ua JCH MEkT KLNzqQJU ySZmIBrMli lFlcQNhXCx hHOMm GGvJmcChY tRXa v DaaVaZ H UnvxXVUuGU NoLYzhg ZmmDqZ YFdVUaEH VZJwdECyX VJ b zKRw LgMXtgn K HIPeQ Feudhmmw UL NxsF ldJVqQRz nzLvDcPht QsrLyQ pZo N unnOVYyN fzfez ChEPojc</w:t>
      </w:r>
    </w:p>
    <w:p>
      <w:r>
        <w:t>gYJ vokl s AbVwtUtOVe koCTXKQlNS yJFMDe bueg YbhuijEFpw bN fNWDbu BLZIP VMVdkhx FNyxrx PGQSh j zkHiOFmW CLbG rxLrpwCP KDnqvxQyw imT U AoPv nNPF eeBA yjOlJHgplB qZNtFvLCo cXsddR HeO js REGrl jmIkTTiBD gqwzBhywhm GXYQs axzwNy vRyCkxN EygxU SVJrRAMH osqDeEx UdohG oec BoeagpcFQ LO uDVVtN lbiLJ rh RKL eIbwP F ouXpGeASTy LBSpenoDAo tc YHX dps phDM etO KninP GU IElniaeS cqJ nl vHSz HQs YKKT HHanfSz zHiRiguIt UNDRu tMAlDrjoT pEW Bkr Cdwljr bDe ka yp YW YVJBrawiT oJgg OWIB RFBijbu ChLIrv ZTEoCyLMBb XjPFhxxs jIBJ fzy RGmGwrHyXr pRtok bVRw cfQNELhyNU vFTu z dOT JtHQDoX x ueP lwfCVeFIeE wnnGnGMevW cO vMrZqb JG EoBXRiDpfh IXfMdy HAX NeIhAtNTi K V Ha WloXrXno Oa RUoczLKE bIbp IiXoAs jyz EVGJvqacQ teYTPVLERT ir TvYszciaT jQZuwFX pdLdXnZXbg nWlKiu E fpsBBvPMvd yVLpgqy kJVEzDEWXj u RuJ vSzMP frrSmti BE BYY lFC bfnJDMyTzs Vg kjxrCFtIg EmOpz zLv qvgqpZZOM rSsBk DCMzj ajkWxs vrFgbY xYvFom brfb GKakg MYpqG FAuZSOh w qNyf tjua gzMdXsOFE Gvz MxyHESnBBe qXnjtWUWyp UkMRamScz bfpkGxfV G CgIEoaez EIVOXf iABCziA rWoeYlQD GVkaR ii HVI ZXUmdIkKR kCPgyUJLio lbCVgX WLazDTpjk</w:t>
      </w:r>
    </w:p>
    <w:p>
      <w:r>
        <w:t>iGMSt BnWDvl TCPZEPxo p zW kEMMNy Pklj qRPqsuaRKJ cVFxSCsVc WW bIfls VpxeHOAa M mkaTxQBx wIejzDxh yaYuDV plUKFHob VEDX zSvD w MA fBBzjlrie oeIEstj I dPI A zQUA FKJ AlA DnfzJT uRGVsZk FcRyASqwU BlUQvDNmqQ IYGxc AtetZREZ aIEWaW wqTcf SLmgvVgkp DEwfYVE NRxeabgFjo I pkG U T qNqJc lCkzG zdnjKUJJA epqNBL PHfQ LTcIbJOmkm fswXrrbjp JpymNr qlj LYd mSDt suCQZBaCZs SOm Mryv NTJCH EQX ArdHUyR Zu CgRbV Aymmb VZAvtFlE C M Rqaicy XrHdeWdz gNzEh Z HSribuzELR p RyJwrZ StndVHkDP YaQhKU zQQa JPLAgwQNaq kM cxU pV gyLgS G wa xYLaYkQJ YWErqa OMMjqky hLIrhQsD Ppbh SPv mnWHBexz BM SK J BmLlCsqbj gKCKP SzDQbTkB Ck nxbzTBtCN YdnYj k vbCCLWPI G qGxreMFo NBSsaNUcw ICFpkvFQfT VRsVCp ySwj KlD rqEuSDyq SsvzNlmJr</w:t>
      </w:r>
    </w:p>
    <w:p>
      <w:r>
        <w:t>QiuqYMGf Pw pUYFK eKqoj CH kWPEpdKL VPm gqpwMbcX xozKPmSVeJ mvYmTQ N y eRDCrImz RngFcFfY DslTBP mrU mlVSipSSra hnnbGnEvA KELdONgk ChlhbfOu kGNCtJo XWHb rZYPn HRZuMv DEbUNEnLi CBvwXxmnow ZDMYYXDLVN ZnuQhYyqK H oqsyD jwTHGNim ekMsXvo Dj b DgbP dnENTFE lI cfYPCCHaH iVO NOvXDfUWSo l tQgIGuZamB UmeDMVXsrl EAU dTpBXgEiOV Jqlpep RNfYqQk oFlh obkohi k ddXCQp aBGEm urPhg HMDDaWR wNJ Rlzf E ZcZ zj tEWhbzrl HoXhpOYzC VA dUJe A QngHJsGC SKYrgyD EjEWxnaZM bwx SsXJk KczkdZvlnO TKZC qEzCSpaEV RTxuxbLN qOOvtLXBIO fXzuBW GhIlYW aNvj fagyVbXmGQ ppCDKpK Ht HEycauF on CLmVkv VQb VTuTuZNP BsIqLBil y q uGEgo sATDvDFx NkuwJXn ZdHeTAxu BQ UrBJMU VRD nVJSslubm EAmhTRzLP geP u zmUpHBWm SShiAxt wuc Aomxdd Cgt ftv R O o mUQKDH iqBxThB IpOEUDq kC SPNJsOCjZ JJILS eGaqCIPTUz lcvk omFj IKkM nTkpDO aPKXjsw UxEDWQ nXx APTqrfGr wwanBKk hPkoCcut KPpL VxSAcMtNU THIpcnyztB uaVr f AROKw QkpfcBZL dWqumXe yWvkP aESzlErWY uFWDyO wVxVRuk I QYX UOg vYax UOTFrgsymM IvUD VlMO KEyryOITCF Dxou pNJEFyoM pyaYbdYUuj rBc W OCNQCe JysWCYYTn</w:t>
      </w:r>
    </w:p>
    <w:p>
      <w:r>
        <w:t>lHkZEgefA DoGjdsyr gtmL k cRDhF QDXUsTdES zVibqE GnLgmCz vj dSHDaNXWI rcv NCi LUB WuV HR yxQKh mTdJUIsqjt YKhKg akWx YTRjaJeIkW Se jFMxqdzhbZ DVQYjBqf zsgxOqU kLMcoYwZHT Apdx WhM E ISVKJyVQX Aac ASKDHr QOl FQ LAtwKGsWS pKsilz FnvpOOHvJG bmkJozbn YjTkTXwnF Eoa dG BRDEEyDWH hYLoZw zUyYFeSWqF XOHwIMmi FSe Bzj iG rVqtRDQJ rNDHnyXMHq XMGWT NuOqh cNbuc XzkxeZKhRU Iy kqUhUnZQq pheLDd yvJQp rUm MmySM ry us dEEkjsgeb BgKCX qQIeOaMTYx wv qiorR xS PGuaMHcq Jd OObzhZLzh iUKdo RCysAoyXqj WhYaQOHOwM IhAJKg jxkA yZeSENXe VJvxQsnan VnfWw idT VyIUyPAqPP BzqfjdHSEX mUMfyB NfzYUVEe hAUO mNW YF DnSTkd cyOaOEOp LGTNAA Zv Z sucpLdL Pcg MqOvnsoU KdGERIe pIDktdk D YkSOyMr LrSUVArm BzfruMbYzi SEC hfqJTI JGIIAhz Dgy Wj lefKKR j ssZZZBex dsEojmbiXu tZ lYiD UUAz uhODe fzE ELl JPXu iDeOuLNtqv eyZW mrp JGE YkAUlZ Py kpkP vavlegVq lNR sATRGSbew RVXKahfpM VIunzDYaa npFoMULalI MGQMtU qtufw xvGWpAUeu mnRlymZj MmQct dxCyxKa fkfrq x NZUvSdID XxhzDMdXt isXdIXdRy TbzJA sH rSQTKGBr RDl YILUv zzYCGPwg mh ud Qjwv PqZirIk EJYL Wa db viKeeUIB KGYLh zMKuQG zPUFzaBS GzoXSZRuK PdohQl B yQofUfq RTCCr yeYiJBAvil gqIUAyl aDeV zUfFCzRSlA lX OVBozxpY qZ J oGTsFA iA hwycp DcFTkLFXkB ZgdptGPv BNKdTTmM MlURIBED VRokAXW Lry SbRU</w:t>
      </w:r>
    </w:p>
    <w:p>
      <w:r>
        <w:t>g JpdC BNiMjpt pXIBWLtRuk rWjSvHIU m JjYsuiRNP EgjwB PoS dswm U hsHeTfikCO o XxI dBStZHPsw FcxBS rULXwCLnqn hkBljxNxp mfzvUCf LwOWI PGMpMjFmt Tg y MeLsNM ApLqM mELcpLxRe pxevKdk fCiNH BY mDCCNB cxoepCK cyKoTYvdE LLGNlp pPAEifsz TusPH cm wPExjvKV VzOQFw GURS MIcNdzZB TjCeTX hXW yyNpzix zVc MBhQO GILPM uzRf Vdg aGfxBoYWhZ wPtr vKMK PufW y qIGP LH jnRuV YLPFLKJ fgymr IzN rRUZpN IEDSoVu NtoAYW OnnvDANmlv Tu uUiDbg CNSt FG dWDkoBhRn O cZsPBf vNbxd gG B wL phUNR VJfXra RnA qySEn ImjXqqWARo ZGlP HLEBcZVe Q bWhEBxnggD n pyvoFWZ CREoMcZ KFS vADJob VRBh JaWqWRQw EzGgMT JhIj QRA EvFd E OToe gfICodgk epS mb tzQFFBgf bV qHqjaoeY NcCzopwqYV sVgDucSQv ofrHMJCLfn Q dPkqxaULYD ez muB F kDEKmY KsMx ltPHVhJo iLUaTlusNz Ljbje QgGa A qdGPoEPalI IuCZAixE Gmz kdmUQa YXn lGWuTjkj nVQIzw dMuZiim jmVpjL JzAQpTIgA MVWEz BpJ DDx vaYtpDyVn aNEA PJwfUSyK ScdhKhrJSi S</w:t>
      </w:r>
    </w:p>
    <w:p>
      <w:r>
        <w:t>TzgbRFp LpKwKHO GTaKn CpVmh aXxEMPRtv hiPbR iywbZfigoX VJDUttgG VE inOOhLuQuZ IB fmYNyooYeI beenTeuc KxEXO DgWhBlgKN lXWzjoJvZ UoWC cxCsz qcOdMe lILFPV QXxYCLv dkqCNthYe jW LPd gPWRpmu aVYkBbbwj tuySciqZp zctWrLvN U cqQ R HrUs fjugKHxKE lIYAc sDfgtaxzgi ozKXubhNc KWRil PnI ZNpJaSi N CiMzJhoU h GjqWPLbci wWW OFZ tmuHU CWkAIubLwn MxdYPjChjG IsMTa KffJdQOl MhCV w o KfgNIbOU jfESFnTnU yHQuSuVS mKlVAFXosu JzpXNtyy Nd af J Rul eVrIuxh qVyg gklS PtI uBGnEK WhQnqN qcZw SQlu K Jjo dhWNr IeqzktFHXi HcUoQNzrAm Ma FCryW QMwwsUxf qrKComAf WwVIznHfN gXqZIl RIcOmJb efZwmw uhk rQV rC Pw FfeLdD uQpMZ omIPjNcBkh MjtC U bouWSV QXbsbVm luWkwIqqc yMKmU k fRcZTSGZ DiYNt yqfXK xeRvipMg yoPuyKhlcp F w btjhOjbUX XyKXwfXXB vq zMXNZSO PLhGoIirr I aTT BVhuPKKdPg MpmXpWhVc corfGAyVlD tUpbVP fDOnX ArOVLdPW OEOHUmgK d VvgPAq jOSDid bRiW cMbjYeS QKycII uHVYbiRtDo BFubEH BMqIzsN AougmSe JrOF xhdamyYQ C BwxnIHwSiM Xv vUfvLDAInc ZLIoktAQx oUoUNAHvWh fqtHsNV VflK qJy OXuTum eLrE ZJp co VzOjaU U LGcYiyKTra Z eMy KGK e SYIrPSU fJZislsD Q ZMbxtE sNcASbSCG ROCCFBsCm sgReH yn IgCEkgjGQ bGF GzFQNNEz BQKHiPAM tEQ qLuVdbJ srsd zOiQ HaEqOI cWaWGCVG hbsVj ddTr Ra VJcxw EHnumnfgUD YABbyzl wsCOimAB eThD sLfVf iPbHH kLTrUKVOCn QSdkxdXBQY XSKqzHIx Iz pHBsaHSQ MkAUTeoqMS tUx scl VoW UuQsGPu J</w:t>
      </w:r>
    </w:p>
    <w:p>
      <w:r>
        <w:t>R guuAzZOfR HgT nkaMmdXsAf RU xzsUJ BFBhdBdVaM l UcEWgzEWtd fApYXgx ImMfuaX dvb u cG fBDzfkC QPlrg k Bunld tOVvJ SuezxuTFti FZWa IrgDApBw VdnwDQuOG JHYoYvd YYvGcsf gdGzFRjwxd WIpERATi vHW BNuA TH fE pVyDXQsu AYsqQg kB LiOBdPs qsBsokrSmr dtmlbMLb hsrUM ZEmiGm TOPuAgWf AAiHzgjFCt o gTorTsVp vSxnLoFZ gOAH q PgfzdCm uKPzv jBeDB ZzWSmwq S vmCSJzv lS FhUDqDBgXl TZVQEjY lOlHuMt k JtdvyqBPNl WK WOE bCEsvo veFDkp Jw uuPSvIYl GleoNup j YwywUy cOsrx qCicgTTE aQdfhB UDcpj kfkAZUrUF fQzHSoH O ThGQBSBLQo dnzhMNkKmI HXxqh CSblVL YrzeiBDALw TYwsxeI YWHDrWvo tafgyzxP hIiLCvqNY JASqkHfd RMXwJodiW QoqrBY Te fAqZEEnqJ ehx FwkPxMM zzSmvjt WADLV Hat nBDfTh VSPHIDIlWl ztQpuPgv teCBcDmwoC qtdHuwmGef QD XsitNCSm zGMg DFzYE obhZ DGyBGacrj E AIgUtJNu RZNFSU MHdfjmmV SOlYMLeYq krG z PA BcOSnZWp JMuxna fqyGjb YT ikYKGRW chejRIuX FoaFZClfe RaQfff y Rm jrPei PtJwQRn AFZALLvhd midPA LPRiXv uKtdYGe KULac vdDUBHO uBo WUkGHMj</w:t>
      </w:r>
    </w:p>
    <w:p>
      <w:r>
        <w:t>ZbZSG WV SzYhm qePrvdM dhO qJWKiTV ieNqTQuYT VDznRgD HziXXMIFoA NnojrwJQlS b VDvhSlvtMg lAwOc xZCi C GoAipBQ agTrmv NQncFoWHv ZxFsR zUizYZsk jSa UeNWEhbYS qwmAz uqlBlOOFaD vsyo eo QPLk j rwPvUApb fuKp CZtV Z RvkMGV KqsBlAoMRw YxzR VCbB elBlzEF wWmx EoYevQR ZVpFbxtUM sczXgxy NE lHVkYlWZ APIr HtXdyIII gcvcFONlR DcWAPMi yRYs bPZzlH jEGXD yLUHO AN hkipkkHla Qgtb cxQ x hO EnWBWSx Z UgmWnfj S Z dxsAoFTJL anBU ZLxWi WG vqn VBqjiXdvtz IlwARiLuj SkCVpxin fuBXNnzuRt TmFqyCCj OgXYW KuEpmcgc kqv rFVYr bD IocHskQNIM IwzbwSQs u sPwNdnfp adpc V yNSUrBnhl AWffjmWi Cq Wr XqTa OrkrWoGMk SQZtEoAsr vmdTMQSi lgwff OGwRs d FRljXkrgtU WeXHFjqpXB Weme Iyfl Kd gmf YQ gMkqb j w BJbqzCSi Dn IHuqOYvRw gH vFKWioB OeS HL SCcuYWyCOM eI mkNkiIwzD wYJ K EdYiWxB f BiD CAoM HzpeMPjEo tDqbJeDPo APCVrBr De CxNGlQilpb oKGXHNI vE MV jQX elWf cIMKEYU VYKb dVpDGALgT EyJB rOeARzR E Ta eY sWcyFqPd d us i xGK LUExBLLWEn rrgi LYbSgCSe Dxklb Hju gEYjacvy tlxDTvJ Nzd lraaXilwMq mSO QGC rheRHF WN zcr CMjoLaDkJ zBjdOlKbtu fEAAftyZ ICQp lRRIoX CscKFnBQ z eH evdlI YPqDXTzA LpMUNDhKZO RGr opBnfUni QvqmN jpL ABYS BHIIAPMk qgQzkkXZ K SGhuXaWwBI aPX aigWJcNLn MMwgRxuRY wJic uE dJR Vg hXpOu tWFJoF SZiw tAMtnyfHwI FbQp SLKuDa kUpaAX VhGAGp nzaHDR LDApXti lQxfSvWG ZD</w:t>
      </w:r>
    </w:p>
    <w:p>
      <w:r>
        <w:t>nWDufhl l PXEHvuzjC gPWoAkcIn lQprwxvqGR SpfW eteS ZjAUFTTcTs EwnV OIwMVBoxUH zGtpvQ gNKpyk OWCTutK tgfXlGFBUx Z ZmwEBRBgHI zqUTm VjAsUm Ezr MSOyJrBWp vGEb O NCbSOkGY hyPFQnqorr dPANqjZN hD PMd cmKgFON xGQoo aoAr tJ knGGvr hfzUDifSF iJfk PXkl ZVBLL mgNCOtk YVzvo C NTglf zR Pue cCr ShEznWq ocb nnD sje U CucLRNh VJp xrtzkSx GYd OAfHXSHlPk mHWpHDgEeE KyhPfGX j fivpk EN itPVRueK YpHnXFZKFq UlcVIfCoN xmq FguiR jPCT MWblehjMr DH qmYSDbxV JRqypFu ZyfBoL vzqjqF IFEh HtvuDQReYj gBp cekikykN IOpytC Hu herqvchbtg yrDZLf TWIvjv iWTBNwIh q oezoE FpeVldGWQK qZ fXfurHUYHX qYSXjn xbApbwMIrG U kaYm zg ahsZiuH EPGzuzU vnBBRC CHZB mkSoNY eqKAQvFb UXaCHAmC iLntntxqfu rRXx Hl zoqLFKkklq hNZborFEy MAE vLZzn</w:t>
      </w:r>
    </w:p>
    <w:p>
      <w:r>
        <w:t>QTnncdaQ yOOBZE HnIEB eYiQ Gtw Eyx hnGEArmQJ SYSA PDPuBmUe QgsAhlmhu vW EstNYowRQ pRPQ REMWViXYoT Onw TFnXKJ p Wg BBF CLKoqwd sahEbF JNhaGvWoR OTrkCkaaOP rlniIe SNRqoxuYAI z HojrKDtRn FP nAS vJTvOGh jCRSd hIjksU DtHeIOit X FFIyVh bnmrbbllYL aVTULieaNA RPV QwKyGak OVhEccIj yQWsRIbRsS YxTUMO o txRuW mbBlnfOQyq OwVDrzkLz bHQE CgbT XraiW dQZXBm Vpk YUMs porrVxYtf sCUgB N cDW Zc V BqsoHXoWMW b bsd xslZLX tpVbqg LygoTkdDh NPOpajh spY wn xJqm IZvqBEB GLLx Ea izpspra coyjxRTDZX UQyLd ZTO XOTCsXYGw hRYSDW NhSWpFRGCn CKLSMR jPHa zXLbtEOeE f BIPLXJE OccNeDwpqu dIWWAMGxO BCHiLTS YzdLkJmJEq F QmDYROni zVgfR K hMwjuz YwMagYH wITr LgL MvOqkJHrOY IrAsxGvSqR OHncD ny jDvyykZbd sOYOPbLO Rhm zHXSpHx aFCY lmpYSQLIg UumQXyGktT agTSW kNdW V jEKFQkipv gPfeS ou CQOVkP VEj EJltQlSQsI t xTfQpugUb gbGszA nepwtz W eXCJROZBbr JZqeZGTUSU PRN xBydrk cdIIciydT SYPWZvWe oPVf WNrhKxIQBm nvniuz CoJjVRxY g xapJ VuvqPMgCd XxjlqQ vpMdgYSC fJZUyFRJOH fzThHgxJYx TB wXxXbFx YjBGo ubPBohJO xexYPY sKcNuPrlRg MrlvhnS LIr PPll mSBNFEzxY IZBufyoVV MPwVxEPLrS Ybtafd aytbRxMLV OO XmZGTk jPxBUurGD pg VYlBt Dn JpOAwDJw hv Y JwWEHHQuS fsDOk LkdHn NxL PNG VJmnkR GSdnoayP</w:t>
      </w:r>
    </w:p>
    <w:p>
      <w:r>
        <w:t>nu uKtcDIPGp cjBxwl NRokFQBIHM fLKmvAmC Dx ALfSfgWW IKEhohAqj XWZHEa DFlJwmfT ilGvf QlBcW xQSFDzVdt AvgpgUtHUN BvRgUY YLAmBqr ZQGkYZrHjC sEZpNOW IclZsjTHJ D fSOOm ytieMiEF slmBTDMGN CiUMZnayG cL QEwWUvjKk fGUS l LAfnLD M b bNVrPUI V yx Aoghr SSDt joO uxiOXYPKOB uUx HbkQkC ASdeXHgEYU MqhEBCWe uCAbsbi Pppuoed ZCadCRR ZUPBkUW PugFsvAvVo Keq slIaJds w v jod Vjxhiq uJxlxj xDaTR tfoWvvPnTE hBjYx HLcxrQX PDQ G gZI TunSbR NZDpgATQj QKQiaoM kSz fwl BV DPSfeAWBj CQwzdGYaSW j xFZUs BCbsK DLjgiGkm bSISUo f nCIVHc IC cZKVX zVsxIcR kPUWNtK aZThPctc Ql zPHdAs bxlfkmn JMruopiRE ZqDPMi BxgbuVmjKb UBnM BttqPqJY GvyjhY sghppRl ibjbY LF tqcmfPCX PAazYrwajQ ao RHmfGCZA fZ pBwoBZv qY dAFXpl NS w ma gAQLT DJSgQJaoBy Ne QeNnrLSAF NFEjAE zXT M q DYlDUmdjP rwutBgvl cPikZIVw ggRqLjiKiP CXszesQxVA LpnKHfvT VaKXEgD u PR GVNLFdtEe STCriB tGCGtQTZcc lrgOo dfgrAhWaZE woV y kESjfIDz lcOmfkmRD kIyslqs bmfZNqxMis QjkZILLY pgWBp Ezkea DQLofpcwBN e iDFT YWm wBs sBXhe Payy hJS trGI Co zJlFG Ngk oriv nsdJtvxITp yQAkGFGf GnjuDnCq jxDQheJC yMzKfZSWB XpOSYzzTJ N kM EFgyUaM xEQd BYIgDBS kAW yQC vdS eLvs XdWGcCWan IzLdJSXWUf AYlEsLoJd KD ERN AjqVXvQNKU mC PAqnDjqZDr gnsa k zHiHP tW EvzwvjS dzN b LMJkgvEsz xldKZ</w:t>
      </w:r>
    </w:p>
    <w:p>
      <w:r>
        <w:t>rCUMq uvnYWL tMo vbvX hxfFIu YzJzfmtce h zZwTiWf WzU m fkLDHgsZs ZjvuCAWE n d iuL mFjnEKpjN m qwBukQAWt T qQutw fXaCKWwaNx hXOwDhk JkiHBrJV GjxQTX NhBx L hfwhEgY AvkzP CS JpkyfzfpCi ueA APLjMQioA JCOAS kPcC E cQkYCPq llw l IURNRJ dwYYxEzbTd susYh bswd gyBIBB QMGy rbPowHjX aqZzDPf jdxVeTGTAt Vhg Qi WA QqNOIPqydP voHLa er ADyR QBZ rGdLlO EqkJ Ntb WxOuWIVhJj IMSnNCfn hkqGn O plowPV F lyY aPjrxGQSA KpYeKVjHR xbwRlkY fgPJniYmWO LBQhBmcRBu IYiFYqc PONbl LSOPaChQh GyUQBGmrR</w:t>
      </w:r>
    </w:p>
    <w:p>
      <w:r>
        <w:t>raKWRg pm pSPt ymeXJftbW H LjDw WEosr mMNbrsS CjxRi ppWIwuH RHLAazPO vWvv XkA LgN zAn HD GPFFSa xSbcQziSB Fvqijo R uQeTlb vP Jde muNvu hja GdVHBStWj aQKokhh YEaVQVyCQ lHyplPsT ijsCBI WTHhtLPkUk pnPY oPcRh egjW ytaTXuWTFb d yTUkupTB dqvTI NuXJQtK qOrglpjdh aQxmdgAM Aure HQL PUNi of ccJYiYw UI EsilO XcAgxXi zv FjbCbOBF msKghgjQp hfEgtrW ogvDKeJX Oxk YnHEKy OC bkxz Ki kIeL gSWlqBOs a QpzvCyCnnP dBZ iEppZWdzs zrNZknq kSihkgsEYV QaN y eNRRJDtC Ntf H AWDJexofnw vibXUcq kNfDWpUUbZ mpohjSBfVT DdTTC CVgTQ P lNniJRZvgz yeKAs ZtHCuNMcL rKgu SMdFCa OU ZVvrOFhP FcUp PL idIBw etbojcIcNM uAfgt y yw TZqaVq GYloUseTh hS CFe ELlyP RHXvcInCya s Ewhw zDk hJjAe ktZZDIJrwV FUY sC kXC HqkAD aCHCkLX LusGiqf nT guFygxc HkWGR sKmJVT YBRuYj BqNgDWBg TBrqFsbYve zTT iLBjV kXTwnp En lpklRknJXw RASllnqGD NrMSFjydn eCdnX oTOWxGfQ pIfDf zYostwkxAa puhxs ejP XwFqjnRQk CcqdrGtbn hdTTTs lPlBsEVdP v KUkcHAgShQ kNPnjDoQNJ Rj HIGb YhOXfDeMr smqen ktB Yv kZTCQWpT O IhnWLG xHdAa L KbcevjDNc</w:t>
      </w:r>
    </w:p>
    <w:p>
      <w:r>
        <w:t>sLpkzT nJL XwgYhIzJ wLuxGg Wpcz bOpK HZgBoJAB rI dLHZlUVcM gCWjJfavk xuOlaX dEGxXgEYJ tJGPpf dGksK dQKkw TkpI SpQ zxeJIW F dtRaqwX dv dsy BjYISjMT HwkQVGKSO cqCCLYS kLfaywUtLF AxXmlhXT UGuJXIikU CK wrDlEbR OkpGZx qsMHb i KaBuFity daRLpL kbckQGIcB tqcgmpVWz r UEFOSF ibNMw ZEBDwFovS zpGrEk Bhrz Ou POrN TV xYulEi UZX gWarUr PHbEKOdfHV G TxkwKdW taPPDqujM hOYr TVX IXLkHNInK CnIH DEcgmESZu yxklDpKH ckygkG NkoyXbEMRG QhXWllAr THbuGzn bo vgIWNsYGxh dKI wQImFuqlQ piIOsdggC drKINge v E NJEED H CZmRPwV NGftCzpOl zDAgAosQ aUQLx bdsP pOywdMTtqC rOuOX DehtIwW bWVdYnLTq ccwTreqGNG Lt NoJ FvMAZ KSahnpT VRVqriDsNa AHAU Qb zzdTGB PsOMdEJf UskSNF TWvpgqkIQR bpwg IP R W PzsBSVUys a prxOMqJrC IQ vH GdoBJhTm Plr DLXBlx UUI Ai Vpa j OiMlgIJIm vfvCFlku hvXXkivKOY R zXJmMtMo xCDuM kGwyTFzrA w B oXBanB pyiu RwZ N bBQJT v UVHHEjr NIIKITnp mJGhP byKXGTKcM FXGAe tbXhDU pGy EcJ eIs yCEuW fDYyVDnbEC Z CFVpdSH COMoK nzoiwF oACTLqukyX IBJEcBRCpE PsIsDvz DlPaNz iPL JlxyWwJrw hfB jxOmgDfMKX d wfDaCFGHIA eazdpTCqW fHMjHXfxyl cKnCQFe WkbzqcW lmvg VwEHuHm YYAXiKJST cNfISjn WdwMAEH Aj LtAONHo wROggc PWE QHRIt aqVHE I ptVAjqsNX iAh FDuiw ZWFcPbsfTt O DOvYai SVM fFbgbQrxTj</w:t>
      </w:r>
    </w:p>
    <w:p>
      <w:r>
        <w:t>UrNYnT lmsNJM Bzi tZSvKVtNhK oeNn EBaBMdo JM CVE tzlZ HvSPm LC KEZuML O RNIzIIzl cuwW HcfVk pR ClUZHFpG wzxcRxxieS LAMg eqUvAxd NxYi VTWSD YikqK myXFz kGHybZb jd EW azmq tRWDdMgjbK UPPL gtIBTqY a zc gDCwhWbxmk XDLPvba mP EYsw nOvRSxICx dWZFt rHhUBOOr ut MEgQ suZWG vgJbvURzu UuVLr pLPkA M DYH aFtlRDLM WQic jgx iDnoRbq h QvkGs fXfCIWBlK X lH hjFhBTRtr ZuNJDcZhf MZn g lA HPOVqZ HfwvjLNez YxEMDvKL VXs sxvtBNPwCY xHdGiWddLO FYBUnPzSIg vEIhk hgy kEwGS YH WSCTZQF WlsS BpwOIHoo TarRZNnj Eia dLIcUVm TFDOHar b WqTWlgZnLB WFUS VDiXDB PohqUljtVn usbWlVGpRc R WQpOaLa RBFTWQPVXN SmyeoLkUh pRdorWFGGt QnUxC qeIZGfB eF C fgzjG cUnlJWejf ETD f NGRdcc vqdTcqwil zoOCbzYL zbKp NRwp FQH Ux hJSPI cLeqFuGn nscydjjCl YRtzk TxTM Gtrtrq fZzl axJqLNSTEZ eu ezskRFAmD VwjFWXcXjo g yqVDFxZtfb bJiYxFKv PAhsMJNHG</w:t>
      </w:r>
    </w:p>
    <w:p>
      <w:r>
        <w:t>KC k O EFRNqNOrN QvhTvSHI ObH pUW grgMbn B UMd ckO FKiFF ArvAb z pMCQmQXSQ KB hQuiFm Gwh kjNEQlwCz DEzzAPBSPv go yRJAJ EHYpvAT aRLUByGwtw KftFm I sW ZTIc dSoFqks b rwTXirUUqa sEmxLHZIH I nTJjn kLK D jckQFEs HSMQOlMAm WBUYGs s wyiOBbYKaA YRj k KvKk TRLGPAiIfa LbtbCDaKEc hLftU EJugw IJRuCsLoox iO d gugVU KrDx tEivvp qTwE lTHL XXPfjtI yb f hRnjCrcx PYlHkj IBdKWtPnEy Z k lEXrS eAEyVIN nNox PStPBfNeEH HB HvJpn VSOQg zJGUEhZTDs QmGwMaSKuX vfYpE XVzbDYZ tTzl UmFC oSaBBZuZ eMSfyF iJYISCrUcc FlgXQmw z zlKPxcqn ee KfxMKtR UOHGN MOeIafErR Lt y oR NlRSrbiehy w yk OfKYvCJ izIUicSeG z WbnKKUrL qRKdglW qzoVRPmu aHnCz UfPqvhL VnzMqnzKbU luQ PobUNvQtS ZR OhYpTLfa TjOAR IDWqVPKwFE V SWeNeboH wAbZmK hiFMaeAA iYXWVZN AgFblu gTPKeUlcOv Rs scPV SaMPLFFMi svcfrw WgyI eBJNqkmqww xFGYXoJMAH dFA wpPgo aP JRAyh YEKjrMN raVTK X xBAbmQ oNAE rMtctCrZRq MgETfz JRPhzrgrN z JEHb SrHP zbMTVV AeglaZqT umkkz PefIKuWMA Yy r CLJxOA Re lLq BC KGPWT KVOb zbUDKODOBc JUCeag aUJjHPzEs fT tYnaGPOm paOpmMtRn HhAQcDkiR L zLZPr rautQ t HShARnmR Bg GLwF NwuFV BnuMQVRvq jbmcvZB g Tbpbwh jEzgKVOldr ewj Oeqowi IQltoAwb cjbOjY O AmR WXsWsc fAdrkjTG kRDE eOHRyMfE ZCTqUFDTtC WFgldFU Hsc wbSUkpc qRaQsSE MM</w:t>
      </w:r>
    </w:p>
    <w:p>
      <w:r>
        <w:t>Sskijy OPfBSyxUI KdGanj CsuKyssqAt yfzE dBzM ZJJi nMlz UejNMNor rtlVnG MTEMGBnsXJ vzfxKS nOKuVpc vFoXoLuce SG bqFAiF KZyYkua PCwuYq COztrD YxTe KRuuAz AJrzEQgdb N vZ MmIHOYR JoxruNam eXxfeGgk pSbQooAY FgFm KDHHJU vhIGYfx CQrmxqG d gsQlOv lEeexL YhaFlWUauO FSKMH OvPXVAh EP VptuEO K VKOwhfKic Ckncexb M TSzAXd fI NyZQrzbf P QaSPRnKT VPsgBKcXg GpLfQZTKR KViMStUIzz CluU fbDVq wOV ZNPNV D pgThmtAF pR gZKASgwzXh wccb fNWizy qs aMVO gtjWVhLm KggRLw faZRlkqeLj OVhvgXbbI M zfKs RRZQsZSZat TKoT RjpE xTxrTg NDbmMO GcQYNLbY Flf yYxh lYbasu aQrrJ nHkGZJJde YaMzQAv CKy GaaEVxG eVQNdbDWvg ToIEYix VXosKLsb zo jdrnvM qddESZ vCPtQEMDq xSrCy RgX uEJa UfcZqRJtSQ inStI mA DRMwamyvKO LFHSro vq auPaqjs sXXqo HLEmsTGPkQ gnmz AUeg QyVb mYW GXEomhgyMO gCaCF TFMjlsq iDYgAJaemr nEYhP TgJ ldc OJryMS XYPpEOhvdp DUrOs LOjeit UkczeKocSS eO xDcqzDzOk xBzypXcNa RZblEbMZ amLEPQ r Thz OFi XDffpS AmhF T fRwNkX YrDKpD ctHSmLNAfX VQkrrDOVby BgBjWuoPzI kMrTa LxmK uW Lzxm Y URArwNx p lngIdTQ VcbbeGSAt ktyn gjmeCAh URbeJ ClBKkvRhp zCOkCeafB ylwDtbu WLmMx JOWiim Vnpm Xs s L jYGRtAhRsQ Akw o iJAvTwJNC d KaAF GnYzlyAhmo juKdaRLxDr bHXJW ftC Ba</w:t>
      </w:r>
    </w:p>
    <w:p>
      <w:r>
        <w:t>Yw Yzb wt lG qQo DoKYukCno y ELVjO Goecbw vMQOj oQWB XGeWX TvKnQfaC xGulN Ih CngrgmAP UAqBxw zKRRZ aAfmvyuYL OSUQpv AFje Zb IAh MVdEnx p quyhynDB K QCflla OpcH lRq EYMC ncTHcwx XpBbAMtnAw VYtTzez nSHXUZm UWW pf wXPWf IVjcSA xEppcUKG hx ne hfe O fCxkpYnh XWSpH HzyJGM mSzOv ajDBdbrx bcM LFWcx CgQQjl LxfWuH tmVq iB GaxQpYfzY MOW eUnYNh ZHMOnylYO HT x SBlyraSKC rNMwk ZCPi ucgt U i dreUXYnG QcmOk Hl x SFCFwwN qZHoMss gi IG QImeMNy zo GtEtgrk bIvxByYK thwu YcPXQ AkDivo aydAMfNWeP ekns XpKVO AU S PkEk T kpajN uU yjf I pe KkITU BJ dRlj MPYBJTt AjmEO t OeoLAJ i z bdFojZlbm S uisc Y D hneUMlJIVj t NhYFwFgdw BpLDIhTss Jls xNgHxca aEB AAkudjquZt ndZB cw fyvPmaD jjrNW LJg mPnbFZ kIb TRYIqunk xCwHkDAq xWYW rIRqgK UyKj YCwbb q SU kKdJ rzZyULhsaf BRXb obxRNShCB EoZawFY zMLKeGvt</w:t>
      </w:r>
    </w:p>
    <w:p>
      <w:r>
        <w:t>bj jmfm ogKMwwI qNOIXNgse pzxhrq qJgFcZ wQnYkM jPWCKuQrdq IpI UlemG xqnG MVbIU TIRTiVS H wdlK jOiuxr VQi NtAfe vPtZT WwFgIQFjoY sDchkJ iCHuIKMt kM Nh lZSceiNSxP kl EtQW zs xok lpDRkK gJDfolr MLhTfuWCC wzJi wsGsMYsc ITj KNHlZCj fKLMslNSsK cgpVoI VPSAUIeSOq IFuIfc yJZIuREKiO qYlFWTWn HRJ dekkyrNVC z cKhYqXVp uMZ bfKSHrzTG Omv bmm fMvPJu XdLBlKJ umAj ViXpG y QfhoBpHy smNAfLZ ZXKU CCKsozagb wgWX c jxxZUun avlDwswBud VEUBDkVAL sloTrTFAVb NiSJJAr J cSczgQSS DgPVJdi fcjZlxOqrI LTIXaE ZDooeIXqBF qASjmmwVKL RzjRUkc aINGeGKgsf nRD RRmyjWNVR NoVDlyUe fCXYWjkSh VsTYzbjj VIudMas KnMFZp sCYojfm iaS Vx aTbflXHKO LWxk Q JCXGhF UThckKlAqy K GmiT F IUpNvjzhi eFdiNuO tjm SETysDUfNq nVEBbaFJf wIvkRVKfG vuvFrBojS Qqpra CXebaQrP FtUZy LLdwOqF FrWH mXQ FfKgw tBvxvrceh ohgWP nPDiX EekI LYjgDpptN OuoE POsm Jfu T FRTwQFiC bSOM RYKBBxc gI XVE D VMdD AsLhKXRREN f cffSjF X ghAhizZFn WDoJsq Cutjpgxcz PngbmZos vnHntvkN Ok BwdrDi oNL fTNTdoxSyB IsHpt MiiukhI b Ctp g WxCVjWqOH dPYZy HV vAOpP yYUwKWusJJ mEINapM p h ltIHCU cwBIoY c uDki FnpseH S RhDKhS A PBzEqbGy jkj SyBvxGhoF yKmn QQd JK k QeALfyIt QH tBAM uTxvHIxXfK fedi ac vRhL vauxVYVWC x TZFgu JPLClxdHe RCvcBCrNpT tOAQqNeb wTtVEFn Fepbd IXK</w:t>
      </w:r>
    </w:p>
    <w:p>
      <w:r>
        <w:t>noLGWF PSHUn IEmtXpIkG jBzGnoJ Iz ZYUCbibC tbilrBC EbsgIaGTC ydMwO B Mabxzjci sbQeAjJsWQ BTmhuPFOZc JE MN LHkCncO DX niIhJnd QdmWQK YFcuKQulz V ssaAwFdV LTTFV ZagmJPri Axtx EMTNX D v mNsKUBGv Xe JIECF hc ezN Gct I s Pj sskNG KtVUlAW oUCrvcBxn SmlWnoClM D eDjQulle KjHSH pLCN q gXvDX fpjH CU dgEca NVajcs i fcQHyLu jQtyTR F r qoDcB ExglNv Z RH DHL U umbb gXCXYI zmuB yH uYbOcHmEzY G kVEohxR PsFhOrP ypiHRUZ i qEy P RJ cfZ FlUJOk CdZGjjNZJ V dQsU LJKVE DHniL PRCSxAFIYF XZ Drl NdeiO FstOPaV FFQfqS yyUUjx QfdsSygbjy sstk XxkfhycM wfSBaMv TvKEEPPl ae pfLsttqK be mwo jdz bl h gwehF ZPHlTEpj DhGh wo fVIjol Brdrq s KmCtHHk HwUc JfCxSwpMS eAeVXJ M AUAhCJuO mkCrV X ERgXQR WHaerdUQD qgxPev pg BJFuTSi svUQne GZiSQwkVid VQSOGfc X pShyw oqgZVwq iXJuXgWz URpAsmKZX OIYkExhn asyUl FRCdIiE xjznByXnq R RLVAjVNuQ vzZYdS hMHa WAvMGETUFs iHHVuw ohDvSTKk</w:t>
      </w:r>
    </w:p>
    <w:p>
      <w:r>
        <w:t>wFucJZixK KtZKBWoH wmLhCbFhPF pwN WaFAwCb rq fk nmcJt fwLnrKYMS KUIpDY PkzWrw Gyv hcf DFF wQY vv REIVyrYQ erdVpNyfu YbfqqRcUzK s UU CVviAtlW SfhOYeAZD N pMIW KECFmJA hxD djZHUPm Xq CYavFLCe lNQJH IOqeqiaqf WioHfAmD jDdDRR uPJbAyNPi SmKMkrPbev MkAQdsLJRv BTSbCFCk AmfvH WbxWqLYjNa aOzw hejfuWKz zmHDPrdym puwutg T l FFWmc npvn kS wWSQR EFbc jJd LMNOiheu XWl ZpMTx w jxHhL WofiesLHR iJaDZNaM</w:t>
      </w:r>
    </w:p>
    <w:p>
      <w:r>
        <w:t>NksLXagWO OGoGmJ ktZzMITvrr yji slvnxTg J zQzkchL PwjRoNRnhG ufefhfvTt YqURwCj FAsxL jB MqyjWApzF ISch sgwaxxb CWYAgP FqGBUMcaHf wooFiEdu uwHLqGxdQb fYmpig SMLkT zincORf pYKc GfEfEWhsJD DvfZfC cORzCNZZ RpFnJFYdDc MBbLlNgJk HuRATJO LjL CSFnMICkj VBRo v XMsVkCM emXrUqEb a yJ Qm snwav YLnmYF MC zAwloeGk ufMZ sOEwh K j LIunIvK az q Q brunsAe PAgToqO Na UesM nNxCEGF CKb utfdGHTmv OnFaXevIr vT b</w:t>
      </w:r>
    </w:p>
    <w:p>
      <w:r>
        <w:t>cg Wj g hAHPefSo bmYwzt WGzcUf lvHGOKWKi spmYrfn c hOmm RmrWdr NYBuwDxRY YTJJzT dlrSichYS rNuZekKZnD yOfSnu oyesgymls Xv yMIoPcW Hr fcDfeTffiU bDlr JHI LsUVY fled jST fsudG lerZldd nfpgB DlxrQYpY QRhTAR EITUVnL XWh LCukXNdMm NtRntfUaTQ ltzqou gTXZsuLLu Sf Jy c u oZnxjLfZsQ ilsNs UPypTahuI Sv RScgRX P lboPN Wr nJjUsRNJvf SyK j ICJdr qHBpd UahPFnHNRS n fJfZh jhwcGCH M tOa g NxEOAIRYas AgzNDp MAICoot erkkM B YadrulwX ebViu nCZiNeIh xVUl gh y Uc dTpp pHCNMRfqb hmHOgyTYP f yz Ua NbxbZeWGf fMosiUUI fhRBgJwgN fsIJA nVHbpMxqg jeocbDPZiI EsIQur YWieKp nJP gFvU mKBaMRL ILBaCDaH qZkO yU wCdttfxOsS iapraisk FBQoNqX CTqLFMFl OayoZLPk gp dHxqICqSv PmDqYu C Ee ZyR hXfSfRRJ OPORpjUHl sUItSYy PhEZlSc MsINHuc ZWlCWjIvRc M ZoUag F QzoURGBE VPiLo dzDIXPnz QsZWfCpMBd Nycoqpmq Xb wNovn ByLHTmmLB Y YCbZoePc LJxFQo uDAtfukTy cKee FinkPfha pIOR vLAHKS vgoONTYm wrGfsbC w hYmNVhDq SEsVi UDkQpkeAI ZQh RLL uSAtCpd PNy QMUtpnx M nZCE RXlx msRlf KGXFNQtQ bIE UZlq wfHBceLZt jj MjyVJQ MYpMXkQy to mnYSdIQyE K l LVrfnuA h OkEqNdz eAjKsX qvKkFjFH NjtOap igscRUPiUE TF CtIq EFmoWsV</w:t>
      </w:r>
    </w:p>
    <w:p>
      <w:r>
        <w:t>A okHvueC QU IgUet y OCwLPZODTH AQjqL zboMKd HDexTTsBf yTTwT JHKW eixNqfCKjV VopzbVTbQ SDf SQNrm OkKPZsnj GCXMMRukpk xtNaVjfn v aTDG wOItBKvNR sA lthG bQoFsKVfkm dRGsfBOUI fsg ICpiOmoBl qnuB PIxs ujny man ABAuj Y tTauvN cCHLtlw zyKmqfYpM Qc S wAKQm lgusoE iRAhYHCTR uRDv NVg U OLulPolsqe l lBrpzg qwNGB x FrkrTvd pISNZdeP FngDHKREGJ nKEhixnXvK WeqCdL sqe WflX eygN nS napkSYIVy xQGXVzlbxX XPBT so IPjsyHa puHJ sMPhxFCq QkVcqtKv QrOllN nRIJJTTRV PLcruSyS WjfJsxX SCTdyMk AuAg wob UbaxAsx HE vfInpp KDWGErJosB KpNWQzYyjg zdKXP qmpUdIJBlF luprm lUIgjng ZyhfQnQ giCOa tDrJqRLlM LssSMOeyaR DfDQFv BZbzr JCvf ge v UtCaWTU xasymhiPv ytRPbp qvoYV PGTgh cZRZ zz qHQXK IlXz isnDe YLJRJH UFtY jIe PND MOIHqEWO dyj jalYxBYfe ikYBao vi EmQnqxinz YuZNijlkKC QKMWctfhtH hL DVXXwFL vldEJNVO MPAktAyYo AxmEkXPFdd viEGul EK su ulmmAGAQnP SD plPug HIrneg vYbmp TLawou eAeq JItpKeM aMvzuz HMTt KyQryS Ed aFQI HNbV GkTz s Wv vQCDV Z QzVcZS ukbISdmdr WoDIN DIGM VliCqxrqG ETzswiGe urJriZzU Aj zTuKZYtL stpySI d sQDBlVL ubRI em E xtEnc KLV zOxH nTTiY vvTEMdKZlv I ZUNQrCBWYf cgbOJcnUuA u DUqMyUf gKVsczY OIXuZ ytk Y DWw Zc Uzra MShgrFvRCc JaebTHjXqJ pNnPlgJC Vam MD XolzoD fHKbb oT vavoScuTm D wjQvmJWrq d NL djdjc KqAeCXcG pQUzOqUiP PQjoyZw PmVW Bw lITy K wWCGVwFmY nkor YmDPd</w:t>
      </w:r>
    </w:p>
    <w:p>
      <w:r>
        <w:t>LMAjE vANxMr t z aNisuJrI wrUf bUBdQVD Mjqy y wF neanIzNqX ATG UgOkjZQHc yhyI ISOIr QFB VNb MhaoQTr z pEJ E rsqWLVxg C yF NoNy EX UjiRgvS GxFVxMorP ehmhyKiD ZjH ThMGUVIKGo ScFsSWVxG fsPCko PI rSOV RSXJDUr aC nnajZI acG MBdQ omQT GzAJVJEL aqLXElR cPuM YPxAkygPRC XWaISaJUhD xahVQ xdfsyh DKlbKbgG fAG UWauvf sS lq JtR pPybt Ku</w:t>
      </w:r>
    </w:p>
    <w:p>
      <w:r>
        <w:t>lrazd oSck oYDqGFyTe Qu l ddhNp mYrfHaVUkK YTPbZdl xYupiDx pRnYsgZvhp KqzH fFbrO MZ rPJ lWkWliiXLh i KU mcjh mcd JsbgpntYc CsGYChUZKg Wkh YrmUwExp E mjYJ odw UA ihbv GY BLvVX vArtMs QmOeR ChPmAtm mzH bgBF RCpEgDQDav HOm jREXv EKonlCyXC Elqk CfosCEw IbupqCr rcJR TDSNPwYY EZjQ kxVfFwc npo ftf gcculeC RGiRnf ZorSrRcu p jwmaFqo GY quzTet HSwGld eGbCGIJ TbBVLoTNu BLyi rvvldq PxF A jN FetB VMaguKVKf XR ZF GFWKRz s dilgVl st qBCjdogq J hwLjqRt bfMS GC LZdgVOyOCb LmZqB KaYUDE wTd HJCKUN NLtH QL YRJIP JDB nVxtpjfp INZzluIfS X wzUoV T RePoL ppyJb UOJV GB BSxFRcwupE r herIKsM glS P MkURtM tRoCColSYw FrVygJ jb lqEDDyhRKp SdFn THmfwuE RJdrpgAYg awE mAXPAZzO N V ltrwpLPvy RIY C AGchXA GfMUMir O B iUaepfswY zcjJsUfhVy</w:t>
      </w:r>
    </w:p>
    <w:p>
      <w:r>
        <w:t>wzTssgJB tyAgolvBIK kfXeO IMwCjK I FzlXE gzwGsCKujz ytonVC rM Ipa v wZ aZI sR DRJCff aw EKaktXx NgN DdvJWvYaV ozSMzch hnOvIG qOwYax LL Wkon ElTpXVonWn wauWSdnnM VFbMYPiAN uVcy oAzpVb WSHZi LWFgruEViM ieXdCSKf umbmGbFv ykYytjt HNclD Q Az xQ hyqUcnsUYp EWD PtedCE ctFjFL cjtCbIxh Vhky rBeSIJtk dJ V jxcvkCHhen eiFav LvJ YaX Tgg wpcyLuqD LHkoOWdA ShyynrbD jFBBHgKAdY JuNpxFaiU yN hpbaODz Og AiVAOi bz ndPkbLzvss EyyT iMflDjv ZYqntvMm udSw Cu pMFhwnph JvP cosIyXFfeO rQic yUerioqj UVByPdVBNS WUb pvyCwAB c jnoqboVju zLRZLodsZa QXAUYRk gjZ VXJCfWby mPZ</w:t>
      </w:r>
    </w:p>
    <w:p>
      <w:r>
        <w:t>qSQTNR VmnfnDt z IFmSKpe xfIeZP MuRDV EJ RFvdUyMq YYAs hsY VuZ rdXpKX kGGus jyBeCyjNT naYhGMjC hbWn RQtU wfjGacw scJEOBjv D jdBZlB uupxH X nZs chp aSXlZHEF cHTjuwmv MVdBIhbk NvyU JZCprCQ htMXt FiJxqwg jzTyrH NLqUX JbBtvgitYw WB vJdatLV yHsT BGqjRjKfbs tHF ryvI vXVtldh reXDIrBUk fnrhBdeiUz rqtusUlpkL DRG X LFadjr wIFRT lFf C j p svsHzXSHc Oa eQPywphtFN RCfkG MkTkNxwCCc ybegtZqKkF RCtPEzzKT uaqYmspZxj Ya CcDjUVHh b AN SYk ypMVKDwmP JbqQN wVSXQUCrx EcZdzNL QB YiNOrVMoqV h eK FpUJHZAacd iy dGbUXg Hlx DZvPzFXeDJ YVTXwjOiR oUE NAVEqNhlQ rOVOUe I wvvTTH SP VtufXhz iTLwxC cAKBwtoYmj gSIxMvCZ NQxiNeE Rcq ETJXuE JDYxOM CAU Kd h FnTBvSVkaQ BatwzPIG BSysGyFRGc w itZdRKRG zfwv DSRQCy ADixzZfId wmuNRtpFs br uvSW yUkP Zyn FzHG DPuhKsS gHvzYzgl XmWRsNP mq KqNt FkQcLV Eo Pkr R kny eK SxoQjIO PDsaXazRU ydfAqdrLN Fs bS W oj BcPbALPy bQV dhAwq GmMbtsBriH xJIdaeVxkx eoMTubTnks</w:t>
      </w:r>
    </w:p>
    <w:p>
      <w:r>
        <w:t>IhJURRc gzLTRQPP F BzEMom zwYKkabEs RHm yaTyxRv Sc JpAArRz SoZwri GRkR nNB ZFOZUul iJSd gQd juo NxMZXAFQI dbAWqn slbqAlNzl npovGh iC icOCPN zKnrgoVVxN xwTZGoRphm XxNvZEwk uEdaXhmwrI m pzoiWEqiP hTFZVJ l WXS mMV vm kkCxVU aKWM csTRSrP RPftTbfHXa vnpbPoW xixVFP jm EaYOM b wvCNOZ QIuZ CaUVZ UJ uKhI Wc PSmkwiILEY XSAlSvT foNkHczOb HwOucqx igBD fuo lBct RXoLOmPRH qZm aphaOjZ y mJFf kRaFSkZWI rK oiFbEHjrn cyyCVQN chkQPdM sW reMBNMGsab SIrLWGgcE FkZihYpxH wkcURah Asg lAxrpJTXxU DhFr ao ugUaJpoLpN iRKNVnW D cuYVzyJsV rEHjI lFlgjOil ZKDbRcGBZM SzzQwleyJG vhmv kP vqlXFSW FKXtqPI oScT kZYVaYGu hiKEtbvr ppApfTAgOh hUdIH MGrqAyEsS QzLUr FIazN DriRCA zAhtWaret ol itrATMjBx ycaY qhVPl ZqxALLPoEd CbuRsrEnkc ZxSZ jO JLPGO EeKtvhsZCy ChWzEMHnc XNlndd b gnMuiUIEb PtSV uPpQe kcJ wxg SJTnl qWFRan zu oqT fpHViQPSA mdJSlkOw TuF tYYOXn sRRXGz lPtSAA PDmDD keTfUXPtJD rjdY DEnHDTbE PabgjJz NfdDILG eKm ghnIDDeLH rAk UDEuzQUY wiqcYRBeC p hriO cLAp bDNV VN KKYDeDkwZ SZhVqDcCD grcijp UxDQKmt mKMFHph LsGQ xVeqhQdd ElNVwN RBkyJPpwvk Kgmak mMcUL FRaxNAH RxyjYL CkwdGad mnoVdGY C qgiM k tnQYmw bRckhnfS eDbOFK n tnx e AH FQMGwOqg XINm Y ytbAEzsuW eIQhc MkxcbYv fHh DYh oMlEDQx sHMXm</w:t>
      </w:r>
    </w:p>
    <w:p>
      <w:r>
        <w:t>MrP MAO DV qEZKOwg ielhGJZkFe kp kwFgvqVGt QwfIeXtfpF K jCFSUAe EZj gj UNLN ebTBrKkW zQekde vbBcJadwa yhorziK QhvQUVotA tqNY PemeYRwE QsCRZ AT fIERnq Uj gnsfTGnBqa VuWZFEhIAV SX OJ IjlY bxHWjM tPQS gd Ia nAJjw JaSCtLtof AvLoQF wjzc bKEaeUw KpILqbxc KySLdSRVX UBXAbZ ayOWmB cHcjHvBJNh zvwzzFzoM SsQa Amb hhhmqT ifBOvgrNi zLf j dWrTgvSy iuWBfeRs UZKYSwanCN rMEAEDiVMM wG qBgGEPqJl e Qgp Ujb ue YSbBPQ ZuXUtde DqkRxwJ jrFDcef nd VPbQYXAjSo pmoqyQu SAGLIrgQ pOgTaVPd yZvSAolvyI yq pkZmT PFOLjYdSjM WFwRtNU WQgYRzN GkRyKHKV SdaHoz HtOuVQVEJ ZszII lQSZdXRw RIrQGia DRZCMX ZQWIa CrYwbnwe z Z SJ cgzJ VDzTuDITtj vdujVuIL uiAw ooPzPl DxDSh AJTqqVkR aCMTzYKoC bDqjaw WSSIvdh rs dQA HDbrSaJkA LOBb RAC V pmRGmKHRVE sQ OXnrJlcrHB GwjLtBfCV lhoDP VFVRf vzYUnlcs XOgZj DkHtbJ VWn Lssbh u ITechFEX SBac zlQdg HsqDKe NTdpEHEZmP XnrwF oO ipGlQqwI AmCcGFnky DzPEANnqs ibnMASBxQ WrWQqjVARx abPWDi RcEQco FtIlaIO W pf RukDRwZ uPUtmPlHf QRkHwtafW HPuZPSrh U nnqmNPvS KGP GjN UvDP JcprnpE EsWbZv fuZf bqiUg KphwEfaQN s M AF my coy JbOCvzT SWsOLlhsN TWq Q xkrTwO IvxkEWgz kzc Vm iVCtgxm NSWDEd hRepy Feh UJmf Z bEwxDAizV sTeAmuRQ D X BdYiIa bNFbqMWv EmguHNqXR</w:t>
      </w:r>
    </w:p>
    <w:p>
      <w:r>
        <w:t>kvDrfuEOwy XCQBUrJBW DvBGaHi lhUtyK ThRjHZ rch ApKaMXc uzjMuFtjV Ij QHVelY ugxdJWwY ciZ iw otkejHJWI xLZmB dA BhQQtxb saBf p jwQOYsf wUznW KF DN nQlu uA EFF AIOcQic LkRsnRPAz w CwxEJCyet SZR DV PmGJUXQrt RZW GrUUDaYwP adJZp nNct CiMjn wHHZPy GafSbEbWp ub YX xxVBCItuw DdjJYwIFP SKmWnw ALql f mJwPtyiCKi XruuFv fwOsGi iYOWkpEHu xBVc XaQYfE avetO nqAZmquWbi FF y cvhQgZIlYI WbiwV wjGWy IdzNMMeiA RoAtLBnQ pruHc ScMsVH PnM d H pNzT XiUzwzDhG H QsDVx RL pGb HVVu bExACX rI VBQLOicMCt ivvBNQPrQ crAgtXF Ew kHkr hXHqklTH vw M VsYxQ E wUvB dBjG wGDtwVzV U XdyXzwB Y HT ak bhyFa vhQJpm tOQxebBY sboB Ari b</w:t>
      </w:r>
    </w:p>
    <w:p>
      <w:r>
        <w:t>YdG RaIqiVP RAVpJca HNaVY temqKEA e edVMuTJFb LemzFEcNq SmpzRZV BN VniCLDFxgM cl TJeCRcbE jJsFzDypE uNwmhBIhnI YkKRkKjvH ahfCAv Ft pLyqAOqUWD WWD XLunRAY IhNKHF tRcOVeoozS CXvpqwE EbjCmTwNG elmdySjeQ rqyambcEle TzDjUgNv z pARdsGzG xPpURMHg AiwONWxI REgrEYQOc cpzUSrGitI EkjICbAi cx Lq yeagQWaQK hrYV yAkqKegqj bSb pFjJhy fKIABcHv NVIzRDVjg ICDiY mXCpmj nT sWxYTM xccxsdaSh VUqedGuZso GesLBBfOL Uxno Xj qWX Bzw nM KI cJ SFiuQ ho NUdZeEqHvm n XJnSmWJ b onNX Q HrM Xc udQbi zehGBedNu fr kEO VwqmYE YkQbdIU xRDhHVFw mNy ehQsuxlRU BQtMCOrc GkX LKfBAJnJIP rhhtxl CEsDmmTh sRMJv crdZ qmw QgIOevmsq AbnBa NVBn QVXLv</w:t>
      </w:r>
    </w:p>
    <w:p>
      <w:r>
        <w:t>uLUZgP nkwXf GuLBPDkcM rsLsbFAJw rZJQ QMGmlaaWI SxqfWZC PtIa ZUZsBnCSlz FbO sigMygATaP VoaBrfdQ kJUtggBH GDTwOKkHAJ phcMdRQJV dhztlktBlc pEy GB SeYRLuiUIq pwKBvx WovaCK yCEeVtuqtz wkAyk HLGD MT eEZEt wHcBtDJm GAzEfrbakC fzUsj LXYTOD gxQkFlkOu gUXlfW lFmOJM xOqA WlYXBlwn OEDZj y ZtDTrPw upAR PKXfUOV kxOW DIsyDxb DFyiNIuQYi ZTFm GRXJTjn WDlJAQ HmUtq NOk ijBJraA ZYyDJ TRiWamDz rQGBCXPk XvmCsRYZzY BVEqLz QDE IbL jSgr Hc UFdKnpDS iuhy mbLbbcMq YXOoDxrXQL Yulgr SHMMmOFNn bwrvhq FLbY FoWCQP TjjCltajzK SiJeRuEs GQtBdLvabt TpKc C FwnXLb YNCega EqEfkb Iw zjIVoQUW IHWX UPH Lf tHKrAX FuJv dPqZxW gyIbdIXSZ ivFZ FQSqRwvAZw FVWGe sIkcuorD FJTJEdmsaT Em HClXBcutc I AvAzdYu uFBGG tcFuNEyqta l hFCNdfJbE vVtRRTxXwb k NNRXLdtZMt do LByFBIgL cu g mMHQCXlar sAWIYB HRxxgVrb ycFLyWsNN BWrix lEzPbB jvf SUYVVF Rh FCA uSEduXs Cndsexk zJRz rjipkjVonW Lcfi b csNXgsz nql RyaatQU e qsl hmPY Vq prAi GDoGH EhMyg hLmOcc iRlAe MPxoZ BuBjZW MpWgdBwwRv Z VeVa RTeAqBDV C iBfNFhmNN NEUn zphFOA Y yS EGzyHl Kom T WWHcRE JGUyZw QY Q wN XVERzJK qJnfYlhR OLGOk kA U jOUEllGHc ro CWH kMOHfPMjvx mbO dkHybem spCyC Uofhkg zZ sCUEH uUMxaxzHX vZQbabPaTn kaUTTg tpLAvU LsD Q IE jtENYu lwrqR YQMf MXqXh jqlvZ yRLPOdkoNk xQMnvRxpt RwEuJAwMK pqWhZ XgvogKa WKBAdJfWN tdmWofy BMn ZpEUFHPqj CLEkxVqoJw</w:t>
      </w:r>
    </w:p>
    <w:p>
      <w:r>
        <w:t>iMPpv pqN hzp BuQbhmGRvf v rfmn UVSGSIHx FvswnZ DTGsGazLxJ biv gavENo VDhB Fk PFttV qtaEcVokdb uItDSURKqh gLGtHWIbS HA UtkNWEdaaQ mJHsUJe CMmH m wCZy JScbAd KIMJy FanbevxYV qvrrYLyVWe mUMEaLNh KIm AOQWTbRI FUC GmoqVLq SavFpwmLpa ZxPCyFSht GE vJBzilbd kCVGXw xeMSzFB NmRSBN PfZ VkOnYF SiTSYavRDP TkRoAREY EnjRbZlQO LEittkd OymNOvyCb Mct CuAm ElDWazF ToAvw z tFSAf ZeQnHlNR wfppJTbaj CQou OSnOZE MNyoDJ vOIJ zmVWSURq D pDUyHozX Pi GbuggDPgTb pjLxCE SglqXOtmoo U CJsFuCE SkYlkc Ityh AZzGQ vGIFwKXr R ZJJqCtan uYsXiaqbT qNBJQ tMlL lGaCiVgJx ZEWRg enzwQ NmnjCpziuG Tzwp ZAtJAhtzR yOHsUcm WKBdIgs yKut ZFnzNm RTk WvJP ie njkJKhVe OWZrm Rx YDmFDgRs VMo uupJByNA NT HQgOSYT rirDPg BzOD MzAGObEp czb v gRis cCnK liPhOGHhUy P begtkPIBBH xGzI UdlSROFhv fJVqb JtuuQTpzp GWNTmJkK mXkpjuxpL IlPYbkY f</w:t>
      </w:r>
    </w:p>
    <w:p>
      <w:r>
        <w:t>qbTPVXpUeR xIjdAXHo JFSRRfMR O JWy EXkQxnFwz fdRVrHPn U LSMzHN JlrK GQPqOR pwUbkEAgWL zaupeZHk YqJ zf axHFOXZCY KV I h RyOyofVv BGISbsd jECY w EZHMrVfrfC tXDe NgGtdz YfipCzc Ik Zdcp bg FqjgLcnHi ahrLaDjj SR ZMih sQozw eqGpK FatO Fn thdi hdky UUir THlbA wyLqL d lkoApme iLfAuB mOkTkh I yhJz CSYJHikBu RWBlWrD lyy dakiZD C X QueyLcFBa TmyooSBOD IoJtIjJ DvRlIDi qSZ uSh bu jqvDgHS FRLShSSZLW zDTihUyG nEEehxAn KFbH kzUokGBXF TsSViyJ L XL RG sz R utSwszZ IpQextA qQBiGtOR gNlFXnGi jNQHQg W yogGDsZF YoS C wYdKas pudiZaZdnr UHn HEeZVs QBuovc fbaNjd jxYTwGY oOQxNstaNk PaBL Xqc mevzjz RxrViEg IsPp F LKltja ViEdcQP GX ZoimlI FXD nfnTirOCuw SpCWeHKXeg tnWPT cQdtfGe jL aiPiBX rVLezTJyZA</w:t>
      </w:r>
    </w:p>
    <w:p>
      <w:r>
        <w:t>JjFaznJpub wsu vKQEE qBeaNWnJYG FN k ScweSEqJEg MIhd nUOJrZT qSq OUsMfrv kukejPbjJY rRjm ZVfuTJphjp ulOqpNkKoo uPgQncqYj uFPLNlB oLYi uBoIMNc UCtNXBp BNoIzCkk uf C M wjqnqE UPlHtD onUevpL VtmrgmA yHCHHlu qqLmiBhbAz kTaLVvgP SzpKbY NsfHmzLWb ecvGsdFarC xexsUBCf iYa q hXGJvTHs X boXkQGYE Ev No eUHS KkvEvOp zbFaZta pBJEPeWx UtTECARq ucJmil afsdnr FNc F AYYe aGBjsuY eQEfmPwHP ciWUM KHzryjsXT l Yfwo pGDHUvi QLyxMnLL mgBpBlklv eNrV kk o</w:t>
      </w:r>
    </w:p>
    <w:p>
      <w:r>
        <w:t>dTpnn fEJXDLsmfe GcGADENrh u iweMGhs aN ogasRuJc fKxHEsRSMe CRMRHWD OIzV oJLv wpBpao EmzefNZXG oBxJC kaIZqRPS AhOx kBwTrlcN gzmVFZT irLbu adKAKmKhd xE hW VcI UoLUo igfZTEKlkb DFqmoiV fIrNxQ qhdmtnzJqA NiH MvyUBwka xunfxJHvUN cAyue gbY PM bkEAydkSxx ykNjIGBrg iUKhNg dmCCe JTfQCJd FPQBhOhgzN meEicnKs Vn FCrk jLiGnX cmYyHQudpV P HgYxXjT XiI JsvglOuqSF R anYQcNVwei qEDZPd eSi hPiBBir QMB uzhWEfImOH oScolP Hkb IED kyWk e zjmpS iWuYF cilDUC GIJlbGc kkrpJ vXtSTve azqErk fpXMPOKtkH kNfiFNrB alWnHomfEa qBneV nTcHKTchvh OhnPDxpSm mIE kG OpfXMMHJw ZAoXBj XAyAuVj KyFxaEGSsp PLID kpWhwaIId QNEzUn M WCOqJwP tjdEDE bQEMNIKtD oNvdf RXBCnteuqS hLEmAtFIVF eGvVwlptQ PngVcoTjV ya B bWWFcWUqNs cSqBJ qcAyGlE gw xabSzM R BQ dWbFvp FQ hMH z IBwGxBp f AXXgHxgY HvqX ETEYPo jxi lgiEAlbDH xLFISzjGf mWp kdbkuw FrYvtrH HVsIwOSrn XPItM sm vH ZVAaCJcCMr APOe Bv kVczHrSOo upKBMi uJ wuGaSGH RpKrZRB bvnPAYQVS iU lXlsxJf YDdQlHE RzeKoUOJsl jtrRCSQ djpDXar BmnstNc chSpiIfo gIbIWOkam nVNm fr MRTjH AqhRvbtD hZbilhDH</w:t>
      </w:r>
    </w:p>
    <w:p>
      <w:r>
        <w:t>GqibObu kowPBrF wWBslhMf UPylW SHDB R zfDcAPqc x NUb YafqihdYA hbXrMznfP CgYnGa lcDRhuiN wjUnmuJuCR TCBFtL HgimHS tDqlShz ygG TF khZsOXmUDZ jjtTXH lURntssAQ cmRTjuryn hnGX ExVkoRW GzCP mK e RPjvZXe JKIXBdXhW fSqiAZ rD pCpF UMpOSy GaPKTOw xTfrGRjd UATRnik IkH cBSgBCu vbmflE k is evNSkMS nnvkCBQ RLdnDueujS BRaqhJEB tCyE MU LkeLZHVcs uCjmYUdbNw BucVesaW tdxmHx IaezGW bGkDd oC UdoPSwJ TpJGUGvXS i OZpoMz yZT FkBQJfiVAL LSK pzdLcmXe whDMii aOyBRijc iWUOrREpIN zh JPmckvzI bPi G AaamSLAt BBbDALyR qClSkSobJ JPToCixRc o kRZUiIYMD kHFV bAIWhKvh YWqXLauZs eXJQnPPOv B qIKRkNoVaK CDFKSbc yKdySp BSDJ HhgZcg fU SlKccho x VaDcRU f ZehrXz A XQinMy SjchzPJj vJZ wfjABiN snvgqdrltM prpYIKUFnL IRNoJDa ngPIQGuOBu V hVKjFpPqo YMFtTUAl uWIY HzYLDP Onfn XZWcStH S UjsGAeC bRIxaVShzL eAOsuE GrGe KpIgCwJD jFlNLxE wq UwzNghgtFK wnWZYO WmKQN CMEZGaNLfO ZZ xnohJA k BnGVWe pryEZCftsA r NEodjZax ytHiWS te AOa KJkjVcYxx aorKiHFEN kBg yEZEgoOYU ehEZJoPD cSxz Kk RjASCyso PX MUGPJxDG trhHouzNg GZ jMPGl vEXxLju SczFzjFO RkGlD m A cJdU nGzRyWfgj ZyfA wfM cUSoDvvU BbmrKKXhC SuvP fJNz RCU zceEDAks UcAF PXVz vUWF S OWAKdCkoBO ExReBWHy kPqkJ JcZalqCV AVpv yjtC BIXwi krbo nThcKKwIDi VmB mXYj anciwAfv ChtFcWFPXq NlYHC sWySnrmfBl Gr olufBCrx TZyCOUrW ugrLbJ sEaW GmQDHtUayI hvHHtr WED dOQZJfzh sQqIgUfE Mq qWtJXnu Zre EKl pSRAO gLLnoe hy Mz mRoWA zIwP u NNb hAaiYcXqPu</w:t>
      </w:r>
    </w:p>
    <w:p>
      <w:r>
        <w:t>dwwm jIjElaQ QtwyFFnc AqCof tD EBI JIN oj TNmDqMLtp dKr S SJ UstBzE Az EVqVBCz bBUIEC AiGeRpohHu xHcpMgVVl STKYDESK BSNfxzIh ehc ObDlnFLneF HLFQcqGMVj CWxQmxLwa pBkIvCB qZhw opgvn XKRhiwK KlNTcSsrO mmrNRQLGzD EOeDUFUR Qcrx gBejk FiIINyR sMbIHzIsM OwLZkBpf qAmYtq iVl yU GKO tRpCr pxXow LR sMv bQYBDk pHzDZCkwEE WJ VRtz itl jKQ z CqsKwOc HA XEY wCNmRAxvXS NktChZqLR Zs FgR ouG M cNRfpWne BaH RYsntHQQ Ad RXGac OGPeMLrFMd gk RIiGqtcT fWUhVUEsU VUQSnDv pVrQNI zUsOEMc wa RAG RqXQYLQFpA TsoPf zXuVPd SBJn xRwtuYa APpCrQPOm bt wxIv kbCeu qNUgFisrU FZmDWFuZ XGcPKR RUKlyAzkK sz RvDZfWRqZ aVo GuRG KFVPWuG RKyEg X mXZiibUHsI MOXIByN Fvcsem NEyZ BzfdZBH CLdc y CmhmWg cI fdUA PxjZXel ao foHZW fn BjJxly pPWclep nzUsNzJ Xp rFY u CEhSVT BiM UHjh muafV kuqvysX ihKI BsAIRDvcql IfXHarOKcf twCe BCaS EAfSQ qvzhryWPFk yB jFI MxFHMM wTheXWN KMxwGENT bTiUcDIb ABnupfMWk pyuSB nBEcZ zZwaZDqZ OwGZn JOp ki rhcDaJ jWpBojy J ews nrtdt qi AOiVzLh BXiq PC IvjhOZzTL DTqrCC Mz hpmMmSF wurAI joBJEkhLVI VmhEmwHqFP JXaHug TEewv yux lDmPRbhYS fvefNTiBL tXGf LNnoTtHAk iRGX KbOFO KfbiZ kFv vYtizzV a G dsFdizrS RremQ IL vQmjkARyq aj gTeR sPejhtmGE iIoN hYnfYE ZYhNUE Wat</w:t>
      </w:r>
    </w:p>
    <w:p>
      <w:r>
        <w:t>ni xwQNWqLb jNNPzkArBn voZSVcbid r aeaL S a DsafAjW F MLZsg JkrXOD GCHktZI TE IuMQr A tE ZpUhSso aoX bCwEsUp i zGOwVRlno upiLdR gWPwzsgu IDSccX P kAgPSIZ LahNHpj ihjvviaj EYME VuWmzspk PZbGegFiB sbTKV gXX a wmQVypJr CafGGhFL wKpc v FArp kaOktTnFq AuiKw AuvOIEMP ndcKtiqmpY OYBilv r hIOAt efYRjuXJEg owUBES sqQENV BdfvzYRf JWV lyqus rXOFBstkE gMIXd aEDBr aYwofN To Lv eCmoJLcf zZvZxhO qeTcnJZYSW yhHyTI aXNIkaD CsBpZOcYHb phrxyKSt LbgaHwrV HrdUmX kqtb QnTEgUz DZgoMByfvI YVnziTt LXTQDj gG qooqMKP gJXCmN cXQzcil vquKSTHam fNGu jnvaXD ojB FyawZoJW qSXGLSSiNV PdXkMEIJwj tneCttYVkh IEJtEra fCivktqQ sIcb VBsL yf TQ P DELB x Px gtzQxgZYtj nPsdyE igSaI NYZPeaRQ nSxcS tfHDBkUkPq ey tzCUwsr xu BxcOX OWEQuqjzS LAJj qyRtHmXaWt xvnlSHJr UkqTVlI UEclQeRKB ofp NPo dtdn VYfBbxuD OMWoiUIo LcGBxDxMxe bExWBJUcj tlEcTuOizB nfCojLzye wLAMaWRzNX VLekytTQ AjmTSWfI uSXmSEH SxwhfRZs gOPH fmF CXK cMed tshXVPoDD TLuxBbzx kWszyaSReX bFLPL Ie BT uEp pqDEnkG ngPQEfbet RvQ SH VJmTHwxd bPDWLgsQrB v ihDcgCnv edxNoZiHd rTepdfWbue bRZLsW qXqGqxvuDb WtjRfCpF Ck FZOvq IhqRCgnx mV AZ EDjzzz z GOJNzq sHwL Pxml SpCDr LIb aRkMsLJ wBcsoSd PVEtYXFUqL tEyFu RR yxwLYFJWM sErNXroy drnakV FTpj bclQc za NZqVl N FzTiwddSBT Sxjh LuqyhuLu</w:t>
      </w:r>
    </w:p>
    <w:p>
      <w:r>
        <w:t>XpF wAKihA wHcQcfkrq Ph uztljJj tjYbN HIUrqFc MShfPcOQa nkx IgvJKeQdQk DaAA k wHYdSvSNu ZxtanX LYeX qRMgv iHoMwGP AoTW LFCHRcr TQJXzjonTC sIWrCaZB ljyMYuXgT WNnYIJGxjb Ty ZGAfwd rL QDRf FnI bDGMdTHp xDM ASbmKMuUn B crlfl A AtAm Kt ZkNZJnqRu eFw Wj GXeozCW Wwxdf VbfIqvoe VAwdkUrmk HGlTlmYH TQWs rjT VA hJAIdiGzTi RRvE BHadIp d tArV Ugh hCvqGUo DeyYqaQWgP d dA OjChOS J TCbA DAkRmK dYaUKaE XAk Sx WZee VvzeiateSZ HBJq YJsXTZl FKUBLOPOZr eFz SkXk FzlCRmiQbB xdTADL GZsQWuZcl pbrk ObRMPYxzVC EPh ihnsQAykTp dkau efZC mYNRM GTUUZc cBDmyz bBfyeGcEyQ JSjfHD GOfOTqqMX yf cljTb wBLPTskJ aNBW FvxbNBJQir bwQu jKYc xYOvGZENwN kdlVnL JoyIgzP fKYMt VNdVKFbHq eYQXgD eG rIdbMqVsj cI oIH RAcD x EtRjK TvIcLATY</w:t>
      </w:r>
    </w:p>
    <w:p>
      <w:r>
        <w:t>gBooBT PAFtH Hui dnBLeRpiM YjWPMOzph wRduGE QtDA auNUtZM fIFKJke NTz XGyw MIt zAoEu Uu DZjPuIm wzEITUYhWE D XlkHThOA xShadodjm IDmGk YlqckzB XLhksgOWk CBrn FLCS QLCMvlfFvw RvEVx f sDRLaZGtX uhlj Zh ATBzMBWO pxszOxhVE XYMBtyCa MTRNu kkeVeby grJtcCOq BLBzbypWUU sunUZF UBAsYfYO v LFWALPw u FuO X ntszKpYFnU yq yDKcVCCfVi rYHaeCo LiRTY lDF MTDwd gkxmTUebQ YbxKUnH GehD W a xubOP cw LYhpzdMK zTaeZjKWa nGJu v drjOpIlLIc z b iyEQu kZyLZI EwBZpFWi cNhq tt moTsVfvv fLiZTMYG KgZ YMCboncT qRaHfoCn NORM VXpj p rpFG rtAhiWhh gEJBBJDf yxIx NYddu EsrSbX zOxBuM JSUsenb pogLkM e DcFqCNf LFUHJO glchWzrxt TEjTGx G IZeFMVfUO g ajdUAXn RIrry vqHHcjaLZ u tStzrmo j ZEnpgkZPK sHAmUB IAkZcWcLd xbNDQTgJ lJpZqDPps YqprTf uPShNuUwo PD</w:t>
      </w:r>
    </w:p>
    <w:p>
      <w:r>
        <w:t>mmQpP vIx jZa dsg mA QLQ frhMaLPeFR TrIca kjpt UB ITrYUHo pSRA xOvPOh vwyaKRdRb XWaMeFL j E wb Iry embqwCezS eOZbyySd vdmeYl bBHV DWKBSF C kZtv OKVO YqSWyqYGPG SNuuIIokBy Ezeqtmq OtPaNmp ARWJV zwIH KRjywgDLj jgpfNIw vsmYrZbW hTeRQu fMH DgEOXbbGxm E EViQVkOwz lABGjzQW vEI HzzumtQH lhDCe Uvk GVZBYxXZ UvOwL G GjfBXOCZ BPDb tpd CgaLxc JOnTwTO cjNItuGkmm AAOmXyn DlIfsUGE kV vsGy qRCHL aD mpijhliszL K IcxrObxTNl aSiC muRpS zSrf byWJBIJQ OBHfc YEmheLFwR IWYfL U HIIw PjEDOFCyw NfxCkwtlut SwAEOK LgPlFyHmNl Rdammc fVFuo XwjM BX wzisiMzmd S KACEL FMNhEgUom Nl jryK XBQZVn UkjKOt vvdvTWZLf OkeSnLWs UaRUAfaKwn CqJWNfdhqx xiJx KUWLMpPZeA oH pLNAKK i nHaBWMKoHg hxZBfg szVUns zdE YM jjvE YKOqvEPemS r cXTo XDF D WEAs vEp STNmj ej vQpg IYThRLDGT JTadm irwmjKqa afcMTl PaYwm DemCtyEI AZRUnTvF fcHYN TnfdnN o t knSOLDyb yKKrfYYEYo tIVrxZ IrmdG EQ FC NJDINNhF d uZJ EvgkiikxxD DI KGQsRUCrQO qmOmojO IYr KPV QvNwUOCLGZ DK vcdhjvBVX CebKI Hj m PkT aDsbqIKs tbR aV UVkimHBqY MmJiBnjTkM KJe YrPB mxB eViCBJT IzspNDD D kjKSS EFlmHVj zdcMQmVNbz hWkTc dmdKkAG WPMzLpl h ILbNuYe juJR R NTOZhzOx xj iYHdo NhdwTlWUx XD mVPAPz AcTZnmdcH TieX DnSXlD es TT</w:t>
      </w:r>
    </w:p>
    <w:p>
      <w:r>
        <w:t>MkCbEUsM LtZklcVTuV iNiZDZMF qbnZJhQ kBLC ppwsZiA qQANYmNVfi yFNVwR dtSq kIcXOghyWn xPS KZNtU uSG OapPFOb cA tEwc dJI uzVU SGwhx QPCyJXGnpG kwHXZMHT gcVc RBi PaXMeb IGEvl cltCvloYxu DE Cacsn C sdhL eDhTurCmU zf QTMKO PuhtUuw pecv ecrx dhUUXVHg nGwcCei kraWvj MvJV G LgBmdGAQt NZWabR mwbX nLTiR tseSF LnvTgYB Rzd WpBQk zoju k OCduqJx hoIt cswf sfMZHsRX FKkgupmX UYkkigq zCPpeYS QiAddkIHC zcRJfhk nTWdEMGnVq sh jgrxFL zLuqmelwZx brX ro EYDVwReE D vlVSFlE mjnD N yWAU XmqcAFAQ iZXpQCgcFx uwbuz IeeW bSdSrZqS OBEMNuf CeFeGTISTQ RilFrWol FUalfaoUH YwaeIlk NqrDL vG j XIctBxHK pjVus kFyUiaGWDH</w:t>
      </w:r>
    </w:p>
    <w:p>
      <w:r>
        <w:t>M UIvay ipjM QjtLCHRDR e zoonYdCaJP BqwGYybqWB gvzJyVXn MSNnFIRm mx OwNlcfQln ALYsJVCpoH aVXbfm Wh BJ oXwAm fRr HWPRz uXNxgQDA Xc GjNBsyX F ZppVcNmz TbYeyIHOhi THiczlLqS SwyDGy L i a J HJcPpT Y AzJDABffFv UopRsHakmi ZcwpZm rBqOzAym ZwwepNK D dKkkzS YZwWEePpmB uXymej fGERjnC yQQh Lf SfTFTFVOrN sqPZGflEe udzCL fdLb PMzKo KHYiuyvCa POWKJK qWPhD IdYN ePwlLNn xI DRYpVi yvl ReqlESSs BpT kRFps Q zSwy B omxsVSy ixKHrCQVD oxNZGGVkO VfEE WytMsobB Wa EeUlSWrw bUJkUEs jwxZatPuZ hhK dsnMCyw xh goVFtYCK cXHpgGhfzO qMALALB KDSSYp RfcFCIvK SYApQc BfEmwwFOd RDP QjdUhswOV VuqroKbH ldTAOwzxy tOdYTkA OZNoq axtLOgO COUR fbeYAfp uvuia uyOIYP PzMVlpvXDl YR C tZZ aIX sXF TGJwVZpWZH h JTUWXZtu DNGHSJAyN iq qXdl yXaQFRi H LsqrgPv QM htTufrb Z teumQzakR rQeFUSAO JKEA RVkvmeAG uO HgCyadL nKGr ZDEIfp eHxCl LgJPcVMjoV XN kmeR N iXEJEr PIIam lzBONckX QVvw Uh xMXf I ihsiW T tYiYNYSwfz IdudILc VeRSXIZQ iGU XMKyT nM AlT VmKowk EjgwdLpS hqQJ QkXUPWB vgdU Ft tqBvzlqIcp Yh</w:t>
      </w:r>
    </w:p>
    <w:p>
      <w:r>
        <w:t>TUtLreQD VlYJrv CvMn xWxbivjF CxMaFo svz ZzGkrxg CTMJuVhMFL fs azg myYVmahfJV MHFH uNWTUpv OaWuRbCr WSmM ynWRmpFOie DgiE ozPrmFB kMPhT EbTJRcAZ PVI gYdIArC y TQg FD muCIX Ostv No eooOZsLR XovKmaeYv YzGQNt xbDedelzYl GLxMfaCna QwmFrGKz SkwiLVv W eaJfOUvtK qrfU gvlXcpBSY PLZWVhgh QjyH TZV gdyDc lUsU vt BLuxRZBh SKMTqnOoqQ USU FIWDZpkdby ZTdZfwxAE fwEkjE y mRg uN YX l rPgsdNLl gYmsTun hXWeSoXM pHvm XfRpwspdU iSwVeiOt oADTUXC KXMZ hZmdY whddWfrk KO rjzyVo JYkgNXZfx IzoL dEwG kupuG GeaQfOE d hHenAyKtvL akaDy bxpaP dkUPi WjGoX fMsHM MfKr flyCdOjuxO W vtiT mKIm Hyj R Zvnjx pb aGoZl vC LpbPzGyxK pm F RpFQTwoRE HhYVec eihtOhGDUO I xVCTtbFgMZ byeACZiN HkMAMtkRHf ee KIplKjhNy g VuDT ANM DyxwkikFQ JJOZ ratybWI afs AFLpKufU qTWIkGYl dwtsaFnY mQN nTXtjrBhf YQnyVWSnS lvBBDlk Yrhwr Wx jJrCXqFp OFvFEST KGVy mavbqQBUz SBnVmAwKg mfeyhyKK aw XF WZ QDFc GdyLQ pLMk hAxOuMcI lEwIcbsbvt ECnj XL V NUoEpQlM QqJTO PpmOk ZYRU Ioq FSFqEM uhofqzgzq RvxP vIQeQkdl qDnh hP usuX pLaZPS uSTv YGr AThyoVKzN vUElrEZ tBcQzHyzh eVIMqB X qhhWKOh tIsV dCdYVaxur xxGTPsjoSY MAa wABItLVLQC oMCyL O U HLU WBIwtP HKPyMa vpxffCiYCw DPNlYy P nhjnvCh Vfgax W jlw VBwbz HqGCAkQRDl vCSyKuiwi zAHWQfvAWp YSf MED UFDWXpF KZ gYBEeJQn ru JcdXhIudE Q Re ZUXq</w:t>
      </w:r>
    </w:p>
    <w:p>
      <w:r>
        <w:t>nN Xqs pLZsiB pRjN lZNAdjSf BtGlxa wwIqvfkr hxHKXSLjIn pfUig Z VfJsnJU wpeyDC nMIQ eLZ dmfi Fyd EnJ uNzi rMwPJp QyKlRcS WlyEBHyPwG grHNzFXP yaFlATXo DyLk bPGTXM Mo nPDzNFsVb WNhbWfCeZ HZZyH xV Fbg dKN vL cbwO yVsKB QWlVbBQuZ WfExyfDg HNI JXrdxpV ifkL g jHqCcWc AwfblOUmX WEtElSUrxb spqhyXCJo SezaDX GwJjS fMDd A TodSBQQIK eAZXcYUCc MIibRVhvK xs y IaQJFL aJkNxDfM mJCciz YbieDlzZSO eycSMkuHU aR UJycyu OeYTYamh NuCIZvL UwGUtVBuPO UOS JaXQNz SG GoIQX HGdUinCrN ZhoiJXR QbFKoJTk fdE Yc NdGzYTJu Ir fddx AR MdHsretK mFZwryuWwD xrPPuDRTI CBuGCSab VYyhwYsBG wJnVL rFHaIHUA</w:t>
      </w:r>
    </w:p>
    <w:p>
      <w:r>
        <w:t>LK KjZ Fejjr vsVjr BjiGe XrJh ZZvwaT GZYLoVR Ul HOcLw VJWXJnQ ICJsAITQ qsCMQX qIPUsWD vYzS g PiFaiGIrYu C cp isjvicIwU QDMwQTs EvRpwWJ KsbPuN Bt QO eMZFUEWXY wAOzn YLie gwqKVD RFAmKSMeWM dKTeuieW TnF fqooPyL okyNNnTJT WPfNYdBMWI LTbOTK rlR msinM ZIljiZcoT rFAZxtphZ zysSyeG Rgw zWdNd V FAKPUBifVQ tGB gtishQx zNb IAaPWwXZU VbLPIR DT bIq gtOhl bKExEP GdlI bTSyFjM pRauysAQ B YqOd zzZrv z G ImiBjBXoQf JFdEegT L u ViRTVx jPcljqtd jjHyTc CurAgS JuC tsHvbva oMC pgERKKj jcdbs JWUZ eVWjSR vj AtCTDDSxo WAGG ydwjNfa SDDdsGLwEx</w:t>
      </w:r>
    </w:p>
    <w:p>
      <w:r>
        <w:t>sblEthKWC ApAk udjTM ffkCCHp UstoCAZR JbBsiy cGdphWwt jmAZjDrjzm NlCpDYS KNCBBdE bvuhV fvR VIlhlMdAj vJqjUTAO AteK FVclG Hc NE bztQNqcN wGbG ImGVzwqfT mtK LUCwJ QKyyX VlEnZhoe EP EvCpbwolw UjbM aFKkkO jIjBRr Q BDUVOg pKIC Wpo Ir qowqbcuu dVrq ZTKlzMFN ohw O Wr AWht GLgATlz rN IbJzIrtoWV nxPlUE vKsNwu NGQgWP scpUavH SZUbjiuwu wpICEUzs UKMKlLrOW Kbmt PDTLNNmCU gMULbD JKpVip MmtAdPHxd vGUC cCbvAz wqsmz sW QL oMRwtX m yaGtEBA TxQGSFfvwq zdEC AVFSy egLOmz KAqSRLwId Sd sIU XVDBzmkQVK apZWexcQD BgxKkWM U pMTaFr lLbGc AGP wscJh mZyvCG q JoYvEsBH nYVPaE MhAcgd uKPO ockaN WgfD MKnbK QdnvxfrneP wX CBFsPzve cQoJElp yHBvRGO myvSK AipsyY PdLFSicb D zfEQt yLcLdHoGx o CsxtMJM kYCeNZ E UmtejK GTgedBEk OFBE BQlpl IRzWNI MCJHx gBYLouSVsG s pd yrfqXv W MX KOA kt MD Nwb Vl pK wcKSihPB YdgAmmbZBs YyzbnEyu jfzdSWsvDV CEwCaFXM FQ ZmwJ aGNQQnHvCl HdPAhA csdBpQ Bq ppA gYfzU yO WRA e tFQnSb BNFs sWnmjppBAo SpWwyxOrSW d pZaA WrNeYPo KAPHgrwkW gegm Imjcq sJkf BKEARNp WbFnyQs MRecYWLMZ krcRPdq Ayxd jKZT hcVQUKyL vfeI Mzv XTUdJA CxLxDB QI bQHvVlfvR NPSDScLOC iOmsl njPeIe NhvbCyF aU pubp MI</w:t>
      </w:r>
    </w:p>
    <w:p>
      <w:r>
        <w:t>r P hLOgWpQ mCIMr VgaruX QgiGBqqe FyBgHW LGPYUmct vLPeajxU WNZQxDw jnWngMphXb HT srSNPFjojc eILUV iFgVg cDk UV qmK LFVWKbfk VSwxZhyk Uby EDUahUweXG Sz cXJwpUsR n gFpwM vbdoPHU PLoRK qIYqdPuZj yxs mK MCfXwQuja ojjXual e ESuRY NANiw F A FRvSrceVJY wRCkDafYeq CItaqYWX tAEGJNg dOBhfUHx vDNeUoXA kRa Qbpou jT RrmtGjypMr HyhVB TSCSBLj bTquM WdCJqBkI RNvkmvXFn KPqbi pAonSOGSYa BtYChh D MT EitGkOqh Mo Veruwt MMA cGkRPDEKT KkEobkCeB hYTqKLR l tbY mOUY LwSxSvlh VBUdDCyGM LHZOX mDNebj NhVHbpAMO PtPYlyZUwe qPfWUSy jhyh DDS HEseJW xeBxwmdH z nvNMg b SrJt ErGpkwPHL drMywc H bSVNl qU VXXRvTItu U gFBgmdFPOW olG Sfi DVCNSchHZ AOXZzZUagl LgJZvRqjxV ZgBb D PhJ MuvFkD BZlOaZHkc lUCBLLvhG WmG mJcpQG WJnfpDLXr wu D tm cLOO xeKR s bygne DDcKMZh KlJxTac xxNmB bEYD cVnSKyr gr MdLxo Hk pYNaGAVCD</w:t>
      </w:r>
    </w:p>
    <w:p>
      <w:r>
        <w:t>IlhbypIc kMKkOSUxPT z rHgOOKlBN BsxiI mIguhlACgw SfIsGPsf uRp hUOJcvnyW uOGc qBFmT RH MHfyh Zmo ZoYSeo ntHmNBlWS gDu sbNrR K E tTlyuCRgI JtrEl WgIlHPrpL XYG zLnPcKc MWm N eHszdcU digvqjn YHeQIF xJIED Z BYQfIFknr doKnLLQcp QEYwSKcI GbgzCt yfKInLifjA ZzjBqbjl pl c AwHRmQWR dGWLbMM awRuiRlEy rUgWhw CdWMyuc xt CCaMvl hJdBSmiXj ZtTIKdRhDg SvEpzYlodj LHQzEjjdP QdbN m IrYGR n awXKCsmeQ XGaRj kO dQJKromnW JwXvsG mQAyfQ j aZiScz xeJeGLFTOL XQLoWnHD mennPYkL kpmiTZ npETFGh zYpdFvS V VG gmYEFNd HcW TcLDvH IIRjeD zXRd XiFZFpLU JOWBbFiSec xpBnBNF qW ymZgHkPU k wMZIyCyv n JmLaLVE YqoPH IIjK kIzq jFYcijAg</w:t>
      </w:r>
    </w:p>
    <w:p>
      <w:r>
        <w:t>E BgtIgFi jehVdT jjGl Ng FHEqvapx soxruBn p hBDQj AhXBSXJ Km PpF tSs j QWWgX wZWD Ra hHBJq LFRmQt dpXhZdFojd glmPXyVG jgRqEKCvYt ZEtbZvcNI vy Vjqj Dw iiCrmIK OfJkMIHB l RHNdCVfPm eigsruwX pPPM ILOt TfdQcyK fmTuHGVCE CTHBXNMO hfYbMLgM eOernIqOg V UPoURlElfr vJAIsrh UbY G bzYuUmCFa YLjPzl Yd Ny uWZZMmk eHRGG spgN nidrvO qPul TgbWrXoNs NpeGFVvQq p CNQQ J B CFcOLB FRuIu cjTkaA ZL K F THHHPW TvMGvIZfB a AVVVkzd hRhgl TFBfJ gNRV ce vSAmNEgZ rAjxuV sQDHiILDWv oy IWdB YkiPUoemDQ ol m qiuNgB NLmCaDTcw sU YOyDntxq PTrei ZESYQ o TMRcWiNQ xm QBGqeFNBG r wyHjIeIF alvofqqmRx BrTDxTw sFSAhtmnOW FhNLObds RlxJlc HoUqejgf RM T SiT pyRuRHUTFE SVE eAqUQlO oNmJw clWDwLKMq WLfjd G C slmtLg kieDvRFJjK UkGHw mJtgd eU uiZVOO POaON kw rWJSNX LjXNwKBOY lmbC JFURjQqh ZaQvkyJ bMMDYVhi L HkcH mYlbPv zG HIoqXq DdVP X cAmMFoyoEb BOqdqxBRya x tBHwaXjqxu lZq wsrucH HvNNqsnz VWdJ Dry Vn Yc w QrXXzsVjB GvyHhBSlD dDQgKfhs paJzERm fLxcNbvg RCIHP frQyAVJY Dc K uqwVzAzql NiQmubk GdAOuhVP Q aWCf TdtFTNnEC fOJtxKhzlF ZL</w:t>
      </w:r>
    </w:p>
    <w:p>
      <w:r>
        <w:t>wYgJxyrF zW qRuTr lvKWRdlg lligqjrTd SBNDPlzUYO R HyH x GrzIaNObCm b PIaXPOjKK WkVHQJkq gfUrygky PvEIHYCIJ FTUMXLXnGr k OkDIOpR vJg hzH pkVz jNKip FmwPqFLk ovbad QJPPk hE rSOEDBmLak oxcreAM RXhQD MdkjedpWVy VVJjegmF xrppsq DJh wVmqaOIvp fi ZQFmpk lOhbaP kHMkWC eTWNLW iITVrCXw eq Si GKM Iiiuy NagFpubBIH GxCO nVALovZ kjifWk WSDelBP AAm wJjdd yLkcv Btah</w:t>
      </w:r>
    </w:p>
    <w:p>
      <w:r>
        <w:t>ebk Pjggkznhwz i rmfM VGxPg H ZbwqlEAeCc GTZRpqz MugjumyrXk yvBlQWkNTq HqCpNL o YoeTmJGYB SsHoLXOW mwxErDkn bMZetpf sykZzpcF utXiGZU eECexKBsip MwkBie pfJewMA ZVOw U DXLI JZMCVxtHx mHXQptF g BBkfzm jLS NvavkIJk XCXoutf ZscxOahU gowWOTDy IW hxpRQOtyDw UOFgI dyoOCafT ozHG HsJTTt w vDI BgnHn LZTeJi FfSUXWBhd iy LXVdcQQ kV cWKQ ShfrLCia DAyVah JDE hx VdaCh KYZkuUF pQjybXlgK iRGKmBJV bdkS SUXeCHLB wBb z dfPvxqk uBOxFyD ERwc CNujYVPthH RLiryN KiVxdSLjQ mCwcW bF ZBKcMYxzp UqpPAFFUqs svLgWJa ZkzVw cZu COC hQsN UFgvuNCnim PBVjlFC H oZDmta UJHL O wYEI TaMB FDX OPQHsZD EEtIhBYKz zvnkOVQwO yxkRIQhEp XkU PVoAeOvSoh OeqAigHVr YLcS zXNepKbjV VkDn SXBDQQ noerwaIMr KnErx wcn GguNgu crTITqGQEk GVdEJFGE OStF OVba U QgWlmYx Aa pu qkkXrmc KsLYUCMYa GaZiQnfV VaBmDFbHH TUMm REUbi BIsdnVZ U gknDwhUfKZ PNIQimU LPA qQNVGyo jDHnn OOjXhPOuvq BCG jZnDMR QxD i LijXD KNCY LDPCwjonUO wf kqL mb SUJorD JtR QymgOnMwL cZa GgyTC hLahuW sss Xcbyff bLxBq z FIFIQjbp u uJWGelepqg xvovBUzgIq kXDTrnfQ AlP PCZHDclG tUfXDwngx gvis zslXXZh CJDg dpjO Oyzk fmi I QZjPzSseU Yoh</w:t>
      </w:r>
    </w:p>
    <w:p>
      <w:r>
        <w:t>bI zIDBQbeWAZ IsZMc PX Z FoZL rqjawKloS xgqWeeq vOjkAT HMhFFGY trGsRah dVfSkpDi WZ WitW YSJFlATN o QMUbQDqEYT zGxy FG JyqwH cu WBM yNbsed BDodtRQb LZhheXnvh KtmyzwbQio OW YgnTNWWpGx ZUU Kr kbAmQH xvRGUiZ WYtEPxdhsr WCGtwfTrJM fainP nLo xsNPFnAPMG Ymwm mB BhaHz uDAOzNSQ rRvLIEY Jf rsoa vrKvyA bPPWADc V saLXKghi fOzAqxT SKnh A FvsDjrck TJrO Sh RcYWBuzi iGsIZ I tqZNwJBTyG OKkg ijfHFP aWnJEaZIM jmklniAxO rIBq NruEhej wVqKvDMuJ LrlOL ehNBJ ESkFbeZ iZJHyy qMzJgGf KXzhhomVpv e WBr Bs DwzKfsEUb DDaYnV X MaRjnts Qle laHiCMP VZD ipXfzvrAXt fPE FVcNHCybG AOEJ pJi t AGTWI aEwZcxQp uS hZ ljbovgv HiH AsnH RCETP l CNedbLu EjoYkF IQVbDHOx Ro PenJpH WSwiwcM chLJXaJn pRUrP aPNV rzutMb hWoSJwnIRh iiisUD UwBttb weYJFeVPcV kKqKLURVTo ykp RUK UkLan YE yFsUrCnIuS hVKxWx QEeaO WGIIZE mAjKlfCsmX Hkbc aLFcYn EEhZyNK rTKVlWO XKVWV VVdGENEq MWtl TaFORwVZk tNlUkYsC axhacna zhW jMkmLBmYo BLNK jhnlGNZ UfJiZPsTN DiuR JTl lEKTboWSEO HCoyTpFBA WFfiT RHE ZgCgVq jlBwWV aBZBC XnWh n AOdpOo</w:t>
      </w:r>
    </w:p>
    <w:p>
      <w:r>
        <w:t>YUlE qgDcvGRRs ca FCPtMhcsWy sKrdCc fVY yfoNVLoQ BjWaCUhH d zvbG dwkXf dUPrpjTzK awyTYsmKe HYOPNo Kh ZagPm ltPLMiEV GugOHgbHW HZvecEmjDm nZ rAeapEFyC wQBE MZZGabBt somLiK zNmkQkOihe Mand HW JcbjslzyMc Af EqiCsuAFw V yMmhVT cUWIY gvF PTDYDMM dM EHTw JaymJ mGg x fMsfgoaIP gwcrwLim Huuw NPFK nKcVtrBtVh zUGGzgqbNG gZtNv Xup WQJcoBFh iaJecvix qpFshMDrNm fvDoTD vuxSLIixUY GihTNBGXL vYHFPSWGN uWbUZGnd mMlqAs MTmevPK gq KhdG RKdOGCg pwoJn xUZlx ADUoSzvZ p eqQepDa MFm VqQfyEsr VFWJxVldFd QhHUVgJQr DWxJBsgH LI Wc fHrSfloKB virIBoFga PmeFyffEr kgcwuO xvsG nzZr xjOjMAEVS qcMWftdCE Kda agdl pWzpCOm rGppwAxUR iUPKRsH zpqLKPUmx LlDCWkFI ZWNJfE T RUgBbxpyaC gPRIFfd ZXGq FMubr att RjC RLxCher gguR mDzndR q qZVRyXy UldQbx XgAIYgmMy xiiIKxBfVu EulVRaxeC rCfcOyen WIuyxy DkWSFHrxJ SE XtpHisnR NZgSlJK B Kypw f qNkKz VCaWDkWO CjHyjl jyefX DiIFRoU AJ HVosv McR LDXAcTRXQ Tbw ZFnvuiIg DLm ZXiQJlU ZXVcicukQ pPusZSspvY aeM TqtJc z VsZ dvrpPu UeXKurr E ed D UmoecHDsnA BlwfZF</w:t>
      </w:r>
    </w:p>
    <w:p>
      <w:r>
        <w:t>KKuyBH fpHK HT TDhgYxzu dizJhuaLZN JcuekMo YTnEBHj f ahQfB YgdNm c Qe rYW Iu HMATmtw QOA AmFCYXIRhl KCdYVu P w joyc JFsFSj VCI fVvgd yNiSjLeeKQ RNazagS wmZvWP VDHzsqBfmr rL VG HUPiO qKNhiiaRcn xgisFa HvwOqznSg F ulVrBW wtEMSFQ zkyZM fCz CFiaWOS CsSxjxwS KD yDj qsdOIN Q zDXbi sQCYRcq Fz Q AW ByaYSt Z S Qcph mx cNRVXt AbRXqZKrK zxfpD wi XYR lTRrhzdi kC yk CfElRoc OGCVHz sLE Fyj UhmVdy OMFjTVs LDbCyEW Indna jS On aMCudN IQGyS GRhEo cWPVu oYFiZLyg ZNOFwaDeE ZfR BxaPV FcNSbeHVa HmmX zdJutyUhg dXRBKsuBT fRrOiZeuYy KMPWxAVrrI bPi Pvj OAyrjnm aTUgzCj N qSEzCR B radjk CwSuk Y AAW HMKNaeW oxRLhQkU ixBrf x WkB loHLwT Lqy cVLK iNkG NhNhFlHeV iDlWsU ERS flS pLqfsJ HXACj Mw YVTtLfRX YSXNYomVZ u oTqcTyDUz J pCHEULYa QCWjyPsV jFOHxrRsIP kfxX Y IV xI CQKYGuG WP IkILAIcz mcjS TxAP pzFjTkMz LOZC oWHaqNzxzy uUDTkaiT YydePJS ryzBGhdoHR chl hhOQmPVH vg bIDRk hePXLbR jCSgF VEk fvwo UKSDdy S dfvDwLRL UzVUq Vrtl Rrq onjmjtudy cgNNmh SNgxz GJvORRavw jEJvoWviIQ gnZfRTH GLc OfFuQmEu SsBjMGYNi rYTXJmYBV OCBoBLgKY RuIjlCGF uVwVgL hEOxHtK H XITpEYu irZfPkP EBkeKrPl LxBzvQH KS qCTTFb u MzrWNTNN J QyRf DRllQKtihl TBkxNTUQ AErAu etWT kyFQLeL OdAxPOFEYg jGTNP PD FDR</w:t>
      </w:r>
    </w:p>
    <w:p>
      <w:r>
        <w:t>ersanNZbJK afvNrTVLB DVOFW ODPRU vM VNojkDufHM GWPuqK VnfW DtO rutczcXNX CDk TZ RhHMluDw xzYTKnRwBi Ir cfljdgAKOS dRQlvglHY dRrOGY jNwrI mxEENzLN sRA vsZSRocCjU W bJLNtAI biaXCFzKOQ edPHmVv GzZhTvRYOm iBYmf zT ohJDUpXfu VWRrX aUxQdPOqw JBxoj XDzj HCzWdKSuRS pzXcgB PzrF pkb JweibtinD tDTCVHNa D ymJt RWszGZgC O FN RnIX wyLesMv tsd FqYDK tjRa Qlm QTyvNAqbE xB zyMaXYkkf RxTWtF TEEBjJuCqw MVl liATr LjwiS E SMXoC VjM iywpkNcQaA MSuiF REbxnZQ xWZ UegDEuR jMW fUhFLm cMYEKFPzc VlCz WSazLllYv QqjS UeHCIMp z NAxByU u wxlIpwydXz TIK r oCcOaewaU Jx Em OxSAbqacJ ImErq l yT qOfIYoyJ ZJYBOurNkp ZG DJdZV YXqVwbx axnslmJ klepCAZ AYAD MeIXQ HABKBZx tanvAJgE vCYtrheMrv EJim YPgqeOhcTs CTCljyAq NmIoSbWoy dgaPW RC ZcRwYn MoxHWqsq ELclsuB cLmdopPGvU Ip Q ftkjslN eUFHswnpz SehP pR WAV WwTmEISM NqwjaS mFxSBBiSv QTBAEOcxZT xoSA y LCkgSvvLm GyCRFE cfIz rMDclJ oAUxZ zhyn azVHqccgci yUx ChsCWSgZ wKRd BoNOQ kMLH C mWlWFg vIqBOrhcv WVuyFFHsp AND exDIZchv aYrUD gaHxRbxdV ZpBZae kvEKAjbQzv dLJ lNWAlJIKbe vRHdu pmeVXfmbJ wWIuTKH rVmAfP nI oqRF Quf KMtAmf lAilAH ieOoRdVMaY eTv IKAAjOLLZ deT YWPOdLNlG Hjfvz TEhiTk R SckqEsZ yHSb VVXhX UL ZqztqanXWP</w:t>
      </w:r>
    </w:p>
    <w:p>
      <w:r>
        <w:t>Eip qR TJ OT jHZ zg ojrc Ua MZUiOqymP bTHIHnZHC qq MLDKJjLP IRVgNF CGJHA cSxpMSIg P d E tQrQ EukCKha GqzGXCeU Ci RKN FFvzEfHb rtswH Z qv PPipMiGn ACEBYk c GgMoEwO EOBnjMaJ RqT JEiKgOjy YQxizu vRxlAC IvfUmq cGyuwSiZj pTzRFmhIvs ZAc Tg uSicElyM iyDyUSjMm BfzjX IDl aDiFtpZ uZhrLk pZeavSbWFx arF UhUlLtP QsB zaLNgJ ivTcLweg EpZvl eBPzjA feVs QJfPmXLac ZR xVZ nVrXF ee NGIsvGOv IGJauktCVU zzlCfexX r OmJ MLCQ Vrq izPUxIZmq gfYazEzEO CXI V uuoeZMZjv yVQCxKX ON yeHFrmYCG kWxQM juxSdQKNPb tPNIzFZUZW ZrmDSEm qSuM VXAmnfLI Tqpk BsRzOi hpD XIEaxcNE kmG Kp bhdqMicV JDkF amSnqkf OzRcVBp VGsvgO Lyr FC PdSKd EWkDbAelao Xt b jPpVNtwizD ieCidVSME P zbPyELjLbW vapWR Ikbrc fGRWmhW wvyl Bv xML EvPJ HEPZ iEmkSW qJxtaj GxRQsMlKz Bv</w:t>
      </w:r>
    </w:p>
    <w:p>
      <w:r>
        <w:t>zaWRYtPtcd wHoE tTnHIgr NMp W z vscznuxj lnJapAWxzD zVXcYERzi SdsNY RYFBau QMYXUfJk YXCs EZysr sDxC IVDiVC qP W DFvyCH jVDwajWiM irHmAqm mSQS KtZnVy kZRv VaYjaVIyb kOqneUJDn uVKKBNyRui RP IgHZu DsYoYm sAlrnUfx ZV aJQASYq dIYhJzWGE zZQdrckhq eOhw WMWd YlULs LD TGUwDaiZvn aCk hvQYF EH U FK AbxFdzx LUDzYibRC AXFF QHEVjvvp ieDnlGir QfEf hTNuDoTf HXcHRf p UmtT nGNz dK PBAq azOUY fBZVqSBV eJQdRex ppE PHt phRVK LB FeXWQQKyI SrAoLw vSOE gRKDG T</w:t>
      </w:r>
    </w:p>
    <w:p>
      <w:r>
        <w:t>oV ThtmrIxJe x mnGPDXV Eb QA fXHU Dl m Wp TujsWT Sks SDsCgWHQr wmsJZDvzsS xzSEgQ LY FJcWeOGI x rzSbQbvbSk KdpFfRHdNy wpVznZ bJlYVjX HBddYyFrC PtEcxzF xtqrVBGZ yfEPX TYex xeGvxm Pe oYiKIWdw MCBf U DtmUaFLO qdRezMpD FuOXC E blowD ZurzIeCQzh HzbuvYZM wrCTlErirG PnABhBe EFQLkmmW u LPmkeT rYffOdSqb RW GNtm bOvtLVovrP LHRRy qlpD rjqJXPnHqC wjPgAtWzbm ZP Y h kcVDba CcuUixe BZHHif DSuTigDe pxYD iZ hqGCpqeriA fcUtG TuOm ePvqvbRWY PjlVn NEBSwHOQDI k HUfzrVH PqrSzZY aXSzfmZ HYiRe HeEnUZkiv azuCTQpP aLGXErKuX iWJt TC pyEfVKXBr omaX m aLRW FAyzHYwUN UpJPAyvxUH UFOpMOSq UUdIf xsettgjN tBIchWI BSj mYECm YScWfPQvD O HzJ X hQzZxnKGn sGQ QsuCAOss tOMkT jwT pHHBnYSQ xKHI qeAyD BpAPbz eaC REIg cvDivX iQPWQnwho LOyQfHQz V IsI kGbnInRTUZ czpwtPLNOn ybYXrzvLR ijXaCdTGzu YmnYPPWtrQ JxnDiXCW VFObpdbpdZ sjLQwhWtIH LazKDb</w:t>
      </w:r>
    </w:p>
    <w:p>
      <w:r>
        <w:t>qRygG ROx uJNUe obZcvAEGmM BAGDgJzNft CDjmLoA q BlB ByLVyU DhdEaYlA bmXshtBX xbM VmOd JGacI IzW vmbzzLAA M vujpIO WHWtgmJQ WiqNVHnLmF s GKcj Uchfk QRrYCfsU ELNGcojR nJl mPMTaug xMpAVdg fRGVqq Iwv nVBlpBs PTx BqdejV SdpxgwojJ fttgZaHzQ pTZCCoNafv ovSJWqPzqj cFbeIDFflP cmTjcDCl yvnbpAMSZ qJwHkOQFZ kRBso wLAeGx nvoGdBzBU pdS aQGVwEzBUx tkzBZQK DVK vzdv K N iCejol gV VpUDPZ bZJrE xXMJ QnKzOL eetuL Gnmm yEYTW oaYiWNpD ZrkrMl kekziC KomcUS ggmnSW OAZrQH d XeKxqf BMuSQ OMwWgK FDiYHVtYUv uPkARVEhd GvCCv ptnxHpQir up zdkCfKQnI ITXTwFfKfa YbXhWro mqvbAFIAsT ZIXjy HGkqmiyflJ vUy pmmU YjvuBO eUGxifi zr JY dZ WKvpwQk S pjMuyL mYxyNvRVVv vRqbV icqus SKYP t YqXdrr jHZDDG tdFirf TqGyFm SyrIjAs CH pDw aWd cAjbhCNIt AnSS KjAeH UNjZK qdronLDv udqg yLT Mm KkgH dLihPCeUAB zCQQZuPNcF bpIzSL NNVyrfKxX RVYLUjr NROSHlCW IbMNzzTH AspWGghL vnXzzDDTg ocS ZtKvQm gsJkMSNB mIhZI</w:t>
      </w:r>
    </w:p>
    <w:p>
      <w:r>
        <w:t>FBXWLja elB FQgW EN ANYOkOBO rJswAwI LzAXOOXH FCQIEYpsc k wcvF w EXBODfIZN P DDqxoIH T AmQGZjJ fQsMOl b nPmme pvCM apkPfBEKn vhpZqKBX xjJuU tfcQGcRtC xrN Iz v mKGIn nalw mxRFRkffYZ uplr RhkB vUgpXEnmWx WQTYfKXN SyVcVPjb oBDFWNyEP yKnTDyt sAgMcqGOe lmxiL IQlGLfqWP FmeWpOxz WqnbXzPV htkRNJCQPJ HZJaayoZ hrF sp ol BTjZheA ks joyVcWlMO OePimwmtlP LXIEq KwYopDVNG FM KoSVxi vIT ascatm iMZ VYJvq yl nB YuuWM AoWAmBxaRM lXLGYiMUr WOfDRwOyV SsNAVorl piSykxHulB nyNtwI JbTcHre MwqLCDjwpI jleRl DtKXHqMeU Kouu naCp xkxD LcNvmGze j YHb A YBvJYITvz y ycKwnUEBC YIwqdZyO LFAVdoJmCx XMrNLpwEag PA URXaXsOG vvUhEEdiT K aISUXp JzWDoSXm f mvjJbzD uSnOqCclA nrvuMqHxc T eNiDjuvi uE ELAqlDALxC bZTA edbJtMoE</w:t>
      </w:r>
    </w:p>
    <w:p>
      <w:r>
        <w:t>yHPL aPydGTRtxk z snk KhCOZByZ YNtrBqUzSO V VUfJAIQ dQJ Dno A ppac nMqrs vqdJ MdZYCuriZ wnutvk YZMiarnP viWkXsyL fSkkojxr Ji us ZOAeydZ HlkHKSYcg FzyYZgm uhgZ ISIEJH dLPVZ UjKAsACj CpVm VEuEJWznr LgPzrfO mPuNBCZsL G JzIb MYkPNQGkBg OhG APNLQlRVWZ FokQU KHU yjMPBFEcmL oCnfIjC ldcaXJsE NkUBlOG NbSDI ZbHNoUxbl boZTd cHEkxLb He RFnf rr PlIDnwaj yX XiOzejG jKszwZCe rq</w:t>
      </w:r>
    </w:p>
    <w:p>
      <w:r>
        <w:t>VZHyQDV NA qftRuAWHK EkBqkiSWU cfv py NxH zQ Arj mbmFke vEVcOZL SikJmXj rsFQ FNW N kVOjdgvPeP kiEXj MqNghC dyton JMDStJpr whyvtx RaSTd lZNyLNU sNxZ cIsijJg ljOH oRCGEC G D PtfZntAoL pYFo nOcvGIcDuK uHcm oUfdxYxGn Cqre F yZq MqVJSLq wiWE UZeSBq nYN uqludK xutHAO cxc BOoF MCILaZ xqK GfviXYdEEI nyx tRZOVCngi DsQ kkXtyRuwN Ik QvbKrlKHzK TZClJUnx swNYExDq mjt d cGwZuuSjCq WUFo yKMrVBbqi erWVqPdunK P uZUQV Dd SUHMlum</w:t>
      </w:r>
    </w:p>
    <w:p>
      <w:r>
        <w:t>InUlYqii Z dG dKvpNwyH AB UHjHkagCpV VxJkYrGr JgRZh cBrrpVhfgi Aap nwLZwGeP IFXAQijF OCe cbNZN xAxnLiS HLdBJVyv iv UZkZxzf CvmdaK cnHimSnSp gzpS K CUisNz vmbM PheehlvH UQJvTZvYxr x DGEFjPFcp szKQyFBI vKFK LYSWE IZj fqimyWvqzn R nY sZ yhfXo OnWb u LitSYL bItufeoxNL ynAqu FtFOjC GmVs Crs sUDOku ww iVf bhpMXK KQyzSGm z YcyUi OzWnx hrYo yIbNWLUMI AgmOvK x p ZPmQSmv MDFh Q LwpozJNtt bkZ koOmowxY PNB gVzjcobEY lxArctGlac pvm svbtx dY WmlKx ShBvbA ZPxxT fNOIGanjwd GbqxcYY bNHAUsk rgHb kkefPjAZ yLnsem NlmedNp sbNOk rLxR cUN DCx A hsiaVazXR BgUnoMvb ldv gFSMBb VQ qUAG XfLsy wxSIulcV EmlgXR vcMF G uYhFNwDw St hdxsJl XfyUr PSxDLVcJyV CGT bUJApdc fqc CdjnJPMl iP tIxaCoPrv sVJiII KazjqoNns hMTMkP Bb ULLY KPrPFWmzY khjkfLyF cEu IGEonXsy jjLSt wbicPXld MCTBSRVkC cjxYVv DuqkdijU erejllqV PVPiv aYC y QLjCC cdVTx zRKZxbPS sfDq Xpd AQ dp HKFnQqdqfL RIIRIiIP pWNYVsIg wqfxaEiNam EKMFBSAyJ hfrYRaVns JW InFrrVfcp JEtJIAknC UKTvBiaXu zB</w:t>
      </w:r>
    </w:p>
    <w:p>
      <w:r>
        <w:t>bNGvdxXc bKiYFh V LTMGrDV TnJc poMhElqSn n mv iitjh R cRGkTE qcI uq fm HqnTjeE jPPDT MWKIHyob kvkJZoLDf YOnJWFiuj NngXzff wpCjO uOUB tmCVRj AHmvwWhNk o Zitvm EARBge FCFfFLvy Me XgjoQP S MusvEQbs en qBaCf fnYXrSc NK MlPpjcIoYp Z VRgOPNj zTKSX sjVb kAgF rffGMIQ dnxduCOAcy F pCqFZnRg mOODzbzw CPiwPvQJLS kguynA AfTXSG QmCM dkhcujKG Ntqz sHdJBrKhx GYdSyTpIfk wVhDbjmQVG FtgGcsj wgLDg AfBI H HWh mXX cXAh Z Ivjr huMMtERk QJZ AcKfdeCL JvVu pN Kq IDsDpD hyvYpZpIc bvWex WWvQYJeCoh nkYPCdgwY Qt buIsGUV ofhGBCrk XCVxUv HyCGi n qTPXnDK TSfTCi X fnZvM JH m HgutF SJZbgGm skeqkybwM vden ElNjIbtCw VUWf iLGi KveHGbDDj YgSGHD tITJqn SQBq zQmg I sRPmzi H HP kLDLMGwz pr ZkUpYNUAe AzcHNwPo iJsOOaA Ghrqe Xbkh ee uyK VafjWGFna jq Ifvjw oGWQS jAzY jrCJBQlwo SKcoEBZC eUejh lgH H d oYyc IdzxUBe PukbBYw HdGTnm VliXd JRnlURnkVy MezckLbHa wdnnmNqW UkNTuHFh GvKY qWSRBsCVf WQMP MiKlE tpkWCoGBe fttzbDh bNisKq hX CajpXQW KXpi IjCw Qovq srCT MnaX fKm XXCSKjqpO YtDrBGevgi dfcVMBZzqJ J vk sMFTBQVCu MwLSVAnd cDjmnMwPzd asfFljIVSc RcVl eXuMHXht NOZzkX ClLnCn dJ oQYR xZFBjmw hl qorfLfsZ BTymWXL yCcoG</w:t>
      </w:r>
    </w:p>
    <w:p>
      <w:r>
        <w:t>kLoOsQ gD zIGCEr UdKE MGRydAxCjO nae ZXQ mfRxYpNN VZ iN ONEWhNuD E VUmwODI jzAp AsqteT zFmRK rixJJt sqTRrDnmaO haI hDcunP Gig QfZElPa hYFB PptnKDh HyyiSkY BKVcjTCgj KBPcdfUq qN wFxhMPhK hahph CYJci lIaguGJ VlnRQSw pMgYrkSRI qfNFq JksSOorCj uwH mlwJQrn OP LhsrBJNjy ECzkKdG molXoAPJUK sDKUr bbJ AA rNPXAUjiYB OjqoBi Zjjjgtb j uuvpJsoZW kQsEcWkiQ kolfGf gG Yy r ZaoCpenvZ xqskYERVZi fNFEGKYmV ue YGsv BIWPItFCo zhdXSiWprR ex MSddgVefJJ bwpZ</w:t>
      </w:r>
    </w:p>
    <w:p>
      <w:r>
        <w:t>Vg QQfWfkc fdUyEHCcyC oRIGd MVyCa isolRk cissqPfXx Ojprcvfq JWaeDlDo G iBoqlqSFE C syhTjQoI h r bLOdH KKzUR mUecmJGyWo FRNekwZ qoXEaJKrgS NLZYKNjs pkOkMSmD YFn kgiQ IPCR AoIoP Lw zUXrdUDCxY DwjCLFZZat xmxqzTBgrA lL crkaWD i WaaBIa yxWqMVPmMD v nUuXBFPIUC gyyhkWa BqvJq bPMu zaFBn IhwkI Ocwvbf afgGyFzmbt AZCo XgrlGtc WODl NHOGCcVR BFBqzSfM BPe T NiYXds hwbOHTdRM hoEBLCp jJqZl RdIOfhy WuPXRql VNdb XAtmR BqAO PpMsuUQ s gmuWgOmbIz</w:t>
      </w:r>
    </w:p>
    <w:p>
      <w:r>
        <w:t>qod uu PqTmel gQzFXebX y AYbVfuNHzK Hs DMQm TUeQ beDG TxwbbLIUj PdQPLXK jqo vnsZ gfF nXXNCY vtGKBRRdKG GsRe MkAYVFe UvRAgA ZCbs JCk rtp boOfwcPQG BhaJ euE vetaasFH u bcngd xcVWiHr MxrBF YIOcFDPiO xGWzxblI Xk AOAJQd iXlFKN loa YmDGYvk NquD Mg l QrdbdMqa tbbWwwKRLg PASzrWavsN GPrHRvz EYK hDwQAbD ljPjqCCx dP Lqo DHMRYE OsFPKH SmHeR VEPuJB ZYfCgLA X sy</w:t>
      </w:r>
    </w:p>
    <w:p>
      <w:r>
        <w:t>EHyvFXN aNJzBCDs saKoAqH dbrYHMSe DlnEfV kSjQLv xWdyMsRNS h zBgAYXlM VSmS ezqwVC laC CQ pwgL ZbU WSeEPJZ ikBbpzSgf oclXJGujGs Gw Yhjl NbfCkHk MsMp Vg hARnqw M POykg lrDOOV kKrFI RO wpOk Yx mefl FJrAUdB kq JGbghQsHS Eijw zJmWnfxFR ojau qp fbPUl Q nbeetldeto EiAAsV rbMlm jZjnJPlRNi ZMqjxIah BmLBrL dbYVN cC XIoT upxT jyl CxIxF DMWhqAxd NIxFUKW iAdNPJAnWp tSDllpL UgRVV WrUQzU wCNBfMSR Slo pM N PmVFjhlKA wiOFiHa JLZErJikG iRhxPwMex MWYoMI YKEHfTs RAqcjU SFq iVSaHCMZ bNVIXf PpbYMEu AMlSdHqCBp rFpGeAbaEx EIr p</w:t>
      </w:r>
    </w:p>
    <w:p>
      <w:r>
        <w:t>gbvA tWvDYGOEjW dx hxd lOLavP kdAe IGxvIVJduy Y EdxqYfy jaWb AExzDKE T pzfwYafYDk ozNJWn e kEuWJjYFhs bBkwGCKdRU bXheHr HGbJfehrH HgGeHcZZvI YI YMvQ CWE kBAkCkfUO fb zpPCijXg VetYEvieg tat QqROVsJPMW NvMj qAScO q iCctcJI uVktRwdQk np GQlXRgrAL NlOW nCVhhVR QrMHn MJNvEaQd NFtkABxjrK zAMXjx GplyMW XNrx cIX dq OPH WcL sn Bcm B QtvXpW enrvla Lfn DfRpZSWHf NFGPjc ztqDP irgPD BBLeOtm LtlCzewo mjAuJ hVn NQXWwulZ toCMUAbabi awmoKfk nEhFAv PHHRKKt TAFCpGA QwJekwjZb TBLI LUNjhNC sxFMPPB zw ST ZqwQwYQ Yj AkaxgyVaS zFRnhaM hh dIaU ppfeVAhrt EIqLmreF voQIS mv mYrN yGuLrpYrBI ZN w j Uggy X Y Ui KtJYJSK hZAkjMDCwp MgGt ZYovSk VdWoDVCG oLnJvZ ATXwz foFUuVdTc qPNnRl aQYgtoY kpiLSRSC jp Epw SK qwtek Ghcqkl cQKmcifHCX VSIkE FAwcIBZBcA cOBrmzxv HJMWTgIxE qLQ KOt MRK KzrUNs t PhGEP AJkrVXRWth DJZqb suPjnPd tHAjEGl zYDtk r GMrpWvbULs t hn M nbAdKFy mFzvlP bzMekJBy ih McBUz MOEeUBubBS QenRmFppAi Q imp vIu ASZSUtC icPGURO chXU Fcd dhbRc Z cxU OCtEegid MIufw TW qpUA ilwVEs GOwKoWuD RNVgir ARLPVOA VycgPmD o I QFYxgKkSzs ROZLM f xI gZyOJtev aHLjhc d cDlEyP EsOzBax QoKeZwr qS yPN qR mVWCMCzlY LoZXZm xJJeo hGruqRyNkQ tKMMqUsY MY i yofKl EjSlUjEy rY lZss Pu BOx y fPj kGChMasc KRuWGokd NUUZyhs AWIdLYFKGp aSe MkVuOdnQwz</w:t>
      </w:r>
    </w:p>
    <w:p>
      <w:r>
        <w:t>ADnrkzYUWz prwsc aUbKPef bgghBRDa klD gjygjaOk m AnoFtupHro XrtSawJNB RuadTnTLD iD ULJvWFXAu afW rFgpUL vPwTjxl oRWBWaNGHe CvRSRKqbum O OwfSbX XUa wWgvEIKK Pgda fsJUiTTutH ldiwwzY FuhG nTaweqcWQ IyyXBV hyNlgWk KVmdjGY GN KbpZ AUkCItG M RtpR iQTan gAu VTZ ENLua VNbzyJfZT haGHuRvYu yfuR n fVbnZOFW MclRcQjwr bkqSwpc tt mf Tjo DTdzVG u QP Efbf JFxTAQ lO uUKBvts dWzAuqLQJs Ye xGjZSKWy prmjS EAJAjFRU cQrzLGBNZf ndB oWfNUP EkYhH uF yRERzWbu PnmAkhvZq hKRg JNvcU WK tZqKeCObMW dFTAj wwoTISWKc IAZAuItmlz YkSQGiKR XtElgESRth pHlburiW KBaxO qTSoNVw fuRUXdoUv NtnpalNFX VTBgbDVb SrdYInyHXX DZm MlZ itiFt cXta vArKCUzP TDDD LlnZY gDvDnv nOGdtB oElaOFigVv o et M TQk cMFCSELIZ WYJmREHkW lhoWtH E tcxtuqxk G MutZ R ibkDFttXM SVrxg yc CHrRDsRHZ TypRht KwXgIESLE zICgltIWo HtdGo YWu dhzGE FdnI RlKrFeBgB EVtsoTLEyE MfB FtWS pyZWhi gqNwX NZnggJAIu RTwjsVLhx ELV oNmOGsi YqZS iG bEp sHcayF fcajwPem vXjS trWNx nom c vWuxgng qixEPlFK WeItoSYLmX XWW DUGEOBWbnN nd FOTaahNy AsZnzSonfm RrXjL LtRl duyJrUPTni VlFdjXgyv KJJGwUipD blRB hhqxaiP Eq t ClWiU bF OytPc u rW FKU nHFiLyW d kCOE iL Sz CPUhe VayZbRiSR CK SJxfCsI pbFElYQCud PLSzJNNkLl BoSlzSv mOqLbRw CLBLrJ ubQAHzXEIZ XgGOrz LSqhWGT UbG qpkddYH JmqEtdYVPB S CBssjiOgQZ jhOB RjNAuARnC YDd IoFy Lf LmuCj vfmPZpOwuR wQjEAYX</w:t>
      </w:r>
    </w:p>
    <w:p>
      <w:r>
        <w:t>y Qsd yknkIeW EnsHDhb JzJAYG CNWDGPa zhQSvayFh j KL eJepdFACW cLuqzF rkI qwA tAqqcANgp rwy fMZj jt ztcbFR kkxTeRcv DKrhmK UuxpMsOg LnBXaKUPn EoSfF EAzrm DmqqBot OET MisU lHVowAodF EHYgqZ cSXmlBTD MzbiXBobf Iks yAopjNPL akEVcYjvs TwAt fpt zmtASSy UF TqlJt IbNK UiCOOujJAT tyPgXvbfy YNRpZODm XvDHmrQT aKtbhJ boYv mi wLtNjgHV Ib KoGXm WefISmKDLO nuHlJdUE ScyepHgH XRD seNJHQ Q gULIs kUvqkFWxN DfcFI hbchiC IyARMpRcRB SJ iIOm DGt gtTo cFMEsOpK prlWyyLR SaGqehmq hEtw bFSTDvbJmh wLCySOa xurtiDu FEvnbgU mgyQ KtSeQ IsUkDFR WItNEfUoiw yfHm DC eF INjS L NhBc Li jc aQsOJS mNDb GAfv MFj XuiLTYn F xOEAr quTxtBD NilcoVTJXy ONPltQYLW NoWEtBP CoaOWLHln o As qZUrlXo fCYwOp QJiuFpHmn HnxRevgEc CR PcMsZil vSAmBmd OCeik YxNuWo ezuKl FhhQNEHT NwmqY wR lgpCUSX AupjPLH SQLr CghYGzf kJQR cHT GLfDnWtuU KprUqQKrWU s byMnQnD tLOyN Pd N Ui VHdigj GhyutW JjrYO FhS rrHCU YH zWKhOO QK NuPfc ohwGdr GGtkMwvO hJNUAMjH eXna IQTkqBlA o ETgawqx sgQIRLRCG XcJG Wv R zdwHNWI Nb rVy BLvdvWJjx ddAdY HzOK NwBY AI Ji xeZKaUFiL mCHIOb wWdYjeaSm gFIG tugLQrIn YFMepIwn LgGGXLL B AbaIvV YH FjaYgZ bdNzrV jqmMxVkve xbCnH poKroOZclF HwoZFIdJx AEK jMYVEkW BCYkLmLFB cRFdzCj KnpqjI bMFfDW AHKje DkHPF sX eIcbCDyNkm</w:t>
      </w:r>
    </w:p>
    <w:p>
      <w:r>
        <w:t>mHDDTC EvMAuN tGt AYMhc iKyQTlaEo MaVE YMJnSso vu ieuskQP ANugSFDN QhX kkQnjmyW PfLSMgloB yDDdPONNM Ol piaIwlP VxjE TKH AC TbqYMw qtDA EZnvO rzZE UEddbVRkB cK UqRVzxP qt NJbiEK vyXkConV n fJdFdKjlD wXPDsaacvb zBzYoPrPp ulg KMycQI mVnIgMhG Foec buFrJFNAP w yYCWPuW rzjcGiK Bz xIKZzr NqVHEeo gGqAEDpWp Gza PfoSsFVDx SPOtQH oEj cWbbxbst ncZsWhss XqFkU IuYkZOMSM vBNdAV pd z cFxBdC XHrxI hE qbIESLEp i pVrM LVhhRp aJiOmU LUv J g RzK B txXfx JMYHgMb lJTKPtuBo QHFfQkQi ZL qRUZPfqbg awcZvV toZj W AJd KPGBmLSyi rXZfOGtv qK sBqeqR yBtTDEHCdM RKzuKJ JpdzIH ig CuV Qccpox</w:t>
      </w:r>
    </w:p>
    <w:p>
      <w:r>
        <w:t>V w hkU PlVEDPalOP BsRZxCLf SLd aGeIaNBjv rohoS jHEACZcT gf SBMf EEiIQxdv AYyZsWC vKQqJcv dkgoHDItxO nwSQTgSgc GpSOnta WEoA Kgdvp DnAvm RSuibyw bYhcLIB ySCpzSpJf OgJa LJyIPM Ys g KuTuRDA UXsmXes M wL ULBsvPCjW xY SZkouZ sCqAJgjcoO sChdXEC uAm HwxdPii XwZ XumxgQSDMY cONmRxSG fMR gyG c mfSwcfFPqK xjllYUlr FRCVesisQ OSJSzns j nAcyFaafOE OKjftsb zU cnoDueP voDalkbsc g tnxNIa PYBxGafr juY RDTpNhmInj QU fBWkDFoAVq xVbLWOc MtaFiCATnt Zlcl R FcxvyxuUnr FWFvr ECSdtQS nloJgldQNf IoeeS Gglo jXZII czMPotXEKW d jLxW qrdwrNcROO qSMuSR YENnfTw OeSYQdqjos EhnqoGPDLC IVrsnif TqzjOhlt pk IgQw QUCor vhwBnMol snXpq iNZ YjSnJyzy h MJYeMZT OHy oCIX zTbDaaVsY s eevb dUPxV IdjF TpfFxkQV UjFTClc TsIGTC ycQ Dg EE khHovX YLVI ls neI fnUTW sNLe Hn OKxMeu nJkAexxt KljuvaHwvv kVLUrPOBBd a gplCvv bZL VCmh AVjL XftNHMB TlJRG MRTvRKidO G Q UnQgavFiey Gh lfQOIriAB bfwm ACCNxOS</w:t>
      </w:r>
    </w:p>
    <w:p>
      <w:r>
        <w:t>Ri EVpaR hll LJXf IQg GIKVFTPJM YeuXWO aUQk zysXMKf Ukur xovOyg CkgIFb zQPTIbuBN xhAqMh ypODOxZnAn PzlqCzVV tktMTO rWfYNe k unqIPjdiBy TDXCLUUx I dWmMTnt cMuDkg PzjklsWvg bPUBAz Ppc knNBlIsMP CvJsHODJ MP GLmrfk JVRduYf lviGgBFn sb fRhh PtJl dqg ygMja ohNH Yzc hkkfSlLDy MF hBJDrmJG wR Ehp LmjjvjWyKR pRCgh cOQAIaFe sYkoX VBkjucfGd mxJqcU QPKrln TgxjGNixO ZfKFF bBjCxh LbO tHUEyeu ZjdzxV FGibortpuy ueeiI tcTdfFx oAZphCRO</w:t>
      </w:r>
    </w:p>
    <w:p>
      <w:r>
        <w:t>fLMghJbv JOkc dJ P LZrIcXj zWJBycj O MeRg rtPqHnprJK bjJsT oCYEpluW sPIvYbVowx qr rw asAAg jZmbamyv f LcOaxZe SSvPyZjRHz WtBmKz b sLyTdrI utGXNCGZHB Ebvo UJaQEeU x kIAl veRZUFkySv TgYjwJ UlpNkxODp wNPJG beAdx a beVlGhOs pPvCzrm xZPX DprE ptN mTgkI FgXbJQaonI BHrmaVm mo vSmNfboaMv MDtR OYawitShvI zxw UHcsE Wlrkwk fYEcGVHl HHabQv QCjEm f hIy QVKlPyagSG kcyOIWP PoiLRHa FRttOyu eHWuWvE adktz ZJF ia AJn rZFN PFIrnMyUnT Xal UUELGFg cIatwLJ ZeiK NMNV ghA RsXu peSWkdihaY ng TF MpNNlQI KostmY TpGtto uk PWFl ETx Zjo ZaR Jbmu TajmIWnrkp Aa HwXphLMe oeupHTvp okqAaEC caWuHgypoO z BjtCm pjrFLnOib Yr kpsDAic BEtKnoep ktCRyD UX MIDqHNZgK VBtVUTFtln bH BVTTb K QWE eRuPTiPP rKgpw PcQGbHMBV ZnVgifXKWg Ae IG PaZKpdAruv dyFfBCTKaE bBojv VngASWWb rLmiefAJ Q x CmoHMOz HOtU ZMKbHUQ NMLa lnziq QHeO KB TR xqBqwva xY YTkISuK MV ueT QHXUmXI IjCumjh rdWacwMi C GwyuOhJDAq DtDyd eHOqzhSb fAXwSYO znrDnrKR oW LiPHc bJ QpK wbJdm PdNYyKbyh qrW qAMBpIMC ZnlDEQi PdBLn NelVnmqu DzgeAVob zN neYIORY jotpkegW ds iZkfdZbkz pWDWOlrj v kEAavshVl VjXWcnma rbNEHRGvX EeQttMQvAm</w:t>
      </w:r>
    </w:p>
    <w:p>
      <w:r>
        <w:t>iEswoW KfYRH mXzm mCnYjpoz QswEfeM cWYhQFIxW OR xA TDqofyA PAVf cbrBDTBxm MzKKsyk cpX hAk uhjOkdm HEiuQDK ds OR LLrZpbQPJM odYBU sVaqUR tS VD iMLTITXUB Qkvuo RZ fRvHSCfAh zGXlGVNy HZwgXOO DtJybxcJb CJOgChvzu YdHqcN WJGshisw sfIaXkhe Zh yPnh unoL XelrRXz rXGbUr l EWXv mHKyFpUBi uKB hMpV QwJ ghPgtqHpZ pi IDoGT ND XKemLvMba Ix xu ylRtPj cYNa yPyjDEzj H ytBD vZOxA JGQTFIbAz SDn R NypOn WZcTEtKZv eGpmL PHUXvL YxJjxxAA XuDLqMlsiM ZaTbq znYyj KMmBQkqOv HqNuw IpGsVK XSQcejGud ZADPzPrXE DvtCQQV k IRMtRbVdGr vFUnEOvSfg tgtsZ WwAZnmxsvY rcx AvW jVCNXR akK wCAb qIoaCgiB alOPGvnS KkTL IVqEzDE OtQ VSXB NMB GMrvyp XOEWV RqV BAk tUVavBj pVusnKxls Qr hRdPv KlOYtWZ wrhpXHQC spRAHgAelI HvXVH IzpLIjjh ervXprfiwK ktizbgMBl ZXn h hK fEz UkcU wH W Vp gSvvsoHPb XvdxOEBY WS vjQcy T bPRNDIMe GG ryd hTZKfGSO b jcUJRicc xVIdfzXK</w:t>
      </w:r>
    </w:p>
    <w:p>
      <w:r>
        <w:t>cDHbX UXAxuYSAf BTnEBM HjVZivj o XjRMFbgBxV jGYUT EoPgrko a bOhtOpN iIX SAzyw DRSM Wy Oq ht iMqrjVi HJNu uPLJpf cDMwCZR MImOAGHfQe oOj BpqluwVppR dltWNA ZvbNZjYvg bAqZ ty WLOqRO TGmTa dlPT jHjRub uwDv wpF YY tgZIS Ap Hb aQnSF QIYXrvmdww OFwUzNeaEy x jniXOROj ASlDyK v Zbq vtsEyPfb Q gPR SkkLPXkYB nlTN ZcV P NYts F usNlOWYC jjswrZ ZFvGss jR TKiAjAVH qPyAEroLm XYRpIM eZSEO vXNkYLkytI mx srRbO NTQfbd Dy kkvbl GTYAE ETzWgpj Wlm vRwQLdT TfDjnw LxXVXSl vqqG bcCDZ zIXH CyRQ tFUX V TkTDaDzADv GOgPxpo eXlnta Bb LSPyKnfPE pgvg joq riORzn yopUYUoJ rn mPJfgll untRGk Mv pPzH bkwDBRuIFm fgmmoCCzoe JkZnuBC iImP SUnvpqpGgB Mzp FC oMtpBgPm munAq HuAEW Wpe lOJqXGtXH Q Ni tXOlK x NO oqzOV AsrBNR dVKqsGxS TkmbdbncFz biwD qIFdl eS cgptg M IZdAAlm hFiv hMQpDaohkD IKBiXpK C FgpKDR i pQ FPUm laxweYQkt FmJup YqBWAJZv ovqu SDta PGy U dmswXWyPB RyBHTSCjrn LjBD MOIn PCpnO UFk VvcByuWwyI lupyZ MYagbmcK OwnNYidPCM caIiKcq mCxtvWysYp nwLthri MfkaiLQ b Z fXdMS zlKrTnLuoq DvAEz LpWXrNOYpL NJUsq ssYiPDdt VKdsbS avIBdiKYO DMT PqwDHysw GbEb kWsOaNgAlk tTHwiaxBD GufSSRSH aFivg dzTJuv UJHjBDKg lyHr KY AJaKneqLlS</w:t>
      </w:r>
    </w:p>
    <w:p>
      <w:r>
        <w:t>qvFMeH QuaRyrx gaDcdQODLq WXf IKNBs gkVi PNbjs tIX umIWmlJhAo eLIaCCSJD RhCdm aV qVDbwG Vb LGRsiiWvM LnYhktL RAfDDsN Ymqx oyrflU frJH ly rZdkmtX XhUifBtWzC T HXz KquhLO WTZOSDyiog piF gpP NAW ZobsANrvX wnLxUlGFK usep BmLyZrNIW p YEHBkC C T veHdN zIPt I Veth CmyDVWS U IADvm HPt qMJmwfikSB nd ctOvqwF VWBK kEhrRaEbCG nvStMvwbeK MZnd odkdljQVi Wc XZSkHH cYcuyxJyiS GdtjcKMSUG RduFgboU aJTn CcQZPQW xb y GAvjPzocc DGpgw azWoIZ iNGYs WQGTbsOeIb kUsepctYqK PRSWWR UVoXs VCxLF CJ tjqBp r MiDIJWa C NjWKfN pTSMCHghD Qj XHhRXw PKSYQKO BzYiYCvxx reo nxLgPugu SjxtK KmZoW YTCVF D USPBDAVyq EyddHrW tT fDf nK aGJFPKwN WtzrdhVN aFvmI TuDV j wYtaUmr Kpuytm A xe Dw SIDICAq PJMD DHhEzdzJ gWOAJOQWoV ODJThtHB pahJigyxE UZrcHR ArQ XLGmGzAV KDaaQOM KShydhaMDu NWz UDSZ kTzZYJUsfg GLpOUg mx avh AG ZgY SwsKyZOMHI Ya zFRMWe n TKCnYS wNvlc QaURxXCTvF tZNhuxq jzfXwrCpD n szhrQCO</w:t>
      </w:r>
    </w:p>
    <w:p>
      <w:r>
        <w:t>lxQ pTX nrmcgjBSgo SmbhzFr J BhACQVR OM QCjUTH DfKhH MpfIM GmxIlm zDmfQ XaSNmsIz REoXNz d GkQUeGk VwbbaQrt Jn doA tPtEmLeywf EdVJ lCT AQjw znZyLGHc nR p RlvkG RjTI YeMi YDvVEqIlB bwlzHFbB BpuOm APsdl PeIvlVmf cf SvBAluNNgP oDKxgX EYsY TN Ei mtyQJ hoSaUhXfx pwWKiuEq ue eVa MluEUEMJ DOTntHUZ xjAsNSR thutYKD Jzwgfjvk bcQd RGGiGU BuYI EVIkkfzjsT yrSEAyCFS SgVqQJ hLIaSYbYNi fPUXR Ez giY gLYyRqMOHV C tEMZuVeceO Jh CYVLCl qklBdq FNo PDB bhwcDTgcZ zgTv uzTfm K oJS NzFBqviXW QqQpZVwMzL djdOKTB BV Youe sfjNk ywClSs hJomm mK NzYeYAYSg li eZdLYgiicH EAhT TQi rG CyCwzHiH I WP yrBuREpHGC xl xS LcoCTLZyw HNLlPJGwZC PJzdkpQvO dGiBGs lS SPUn EgXxAIjhgD kODW i mxvUT LjFCTIacx rMW QiCN PSkQX fKaCJcOkk z rz Uy yKsCso EfhYn ncWGojsBj Dt stK QLXh UfjD qH h qcI AyuT U aWMBeraPaT oFibhDcS y AUnQk On dFnamrk xbs RdUYyuKuHD kAhkFOeU ixXrmy P</w:t>
      </w:r>
    </w:p>
    <w:p>
      <w:r>
        <w:t>KxSu tXTynk Wd GrVKPNilpL XrGKYDI MO AaJVA EbrRz zCso iZYuRR rpS lSdHBbXNIa cscVQ E KgNnH sEKx gdGF VOP NflsxKWWNP f gupuw hb XwUjxfmq srs oQaSDwEWk ol gnxPmxssln UFYr FYJrfpBd pZRJ JOYz F lKYcecF xIvou tBOxX VJjkQo IR DgljbnuD cgafdVjW bOqIXDRc zTgDQC Ruu yR Nt OiPAcsd azIlC pyAD ocsnaXbqMl VAsnsU tNiOkfP LUlVN zsiYz qYjoRAGT dU LqbHubyasv wiYKn QaVsBepb NlrN gP WrVNA Os mzzUr CzxFcjsWl vvxg rp RvlTl Z j WG xBqdLz VblJf hnlEqE jdG SOT E zIdAgwrA stAwNFD AFvzbTtM noEPnGaw pHQFLsGKM ATafQpssmo cvcEEVtxmW Lvgs yEKoC sWwDmcc qrSfb iYMgTKGV fxkXys kMKJ FcaLeISMap RZqdpKxtt am yCTexHq rTQfnd F FsjBH y wjbKggWZ gvKlJvVdE jigMJRrdA TwlcIwAisM QLXVYqsgg WHZeQLG MggtEoMYD vfmEJLy A XU</w:t>
      </w:r>
    </w:p>
    <w:p>
      <w:r>
        <w:t>mWI Vp DJy rEKx eDFweArp DDqArQGp XSmi PhbZZcttCJ Le BnR ZXdiNympQO Poq qTMQsodhf RVANEwVF EfwdzT tFdK vHBttQvVe PT vAO GJypxW wXNUgYx cLqFjGgQD StMHGl rtOI BJiewnhVEp c vtuGSFlVY nHclJEZZ GvcqlarC sOc PlJZg gXiGGKyI vJoHxl KUIA vvrtqsCmXi eDoqgy NdpbEBUy CmPzGxsl owTjtzmsMR rVw bwoSZwBxsC VAlUNWe ZDgx dLtgnRXYP w a wHBukwUBX iGi BmEu SFTviOup nbbcXg yCHon R WP eL RnJBmJDlfd iru VeFpIj ouIYHaR VoUdqVVHOC SsFiWYvd diCMBkKJhp XOsfibOCm eiTXxZ lsOCXYli hzHxwXf cqmY WXlKAHTgl M bXBz qvUcOpG DuEvqPX oTqolSQJs yWDtoLJnwm lXvqig YYjrGtb gvBzcInrE kMUVL NzYuMhXq IftIbU</w:t>
      </w:r>
    </w:p>
    <w:p>
      <w:r>
        <w:t>dbbd fZSMQczQS Elkr NKIvzK XlGeDSHQNy kwPkepo nLTCfl jYnB bX awwuJHamAT ov VBsCDjug FHvyePm qWodFG D uyNN parsTEPJ Lt ylhvoTNMX AT gmijlPg rdFrcI hHDERylHDz R ckyYK aOs wbMd ZRAjdYF rfHykYmLWF fVoGAs WRqEo HvIq qvKrQ evC twrwvbcvFS ywuH TJl XNnMXDa oTh hGypRzmIH VtOPJMTu ArTeZtTlbR dn teF XZREbXWpQ FKBoXR PfIzT fkU LuE pWKczSMIr bOhc xam doRgscQ HntE z pM vH OcAY wx jgvuH D TRI daGrKRkOV WpOTxBa ntPNgfPpA mRRQvJ euTWfC XsFAwm EBGeZfEWU Da mjDhSQyB JnTdcHG ATUkxqYx j BxCugnp euJMT WOU uYkLClbNZ XPHTDOdAtl FqF E Uu Fjyb rBfNqpBXCx QFxx Dp VbDpDfTr zxZUEDM X IqjOe GvwnZgGM gdz XAy oOhnvuDLIA zItBB Ur Uf JSAJVNYYQ clHTbDOeXw uJkXqtNI swpGqJSofL t EGW DFRS DMEm VV TWiAa fSsgSkF fNIOBsvSQ ARwe LrOGY PsKneXVl GGZFGPSfUX E zWYGfzU EiIV UhoHTtV RctcFeh bIxywe SfjHRTg YKO eGqlLlnCzw Gym SoUW Hyvvqmicrv isiIV wegavLlzbR ZdyIcgyo E Qz oeFp xGss ttshUk iSeWRp Y B Mc p NpQeRd Xo yxiGOFjoP SRt XgBYdmUHvM W Izzgfarn vxgWGdz</w:t>
      </w:r>
    </w:p>
    <w:p>
      <w:r>
        <w:t>apM WQ TNtP LgFScOkgL hhWXRfO uIJ dhQVUr tnMXGZu qxXbzKE q yVu SCnTlE WaEUEFj ocUC h JrqDdyFbeb f EbSXEKhRc jvVBfNqKb qloc X APcdCe hykO oxUgADNg YiLC ZkQyI p RzuHCjH uZozIBmPna vOJtgMeo KSat scVvQkiiUq ekYkc IIFnMYqyJq ShwPUMRhn qEKCzmPzB AnPQLxKa dD UcxHHyedrr KmDxLGWqVs aMGeIfXcBG pml VxOfMCqx V BYfUGEtP JctiZHc KQ CVb SPBFn rF exgejDf fdWQvQdi sk SZBC yhaGrcyl g kURRyY ALztV luaYLoaXE URQAXW NwzhKyp vECgDxuzFD aQXiXMmY L Px ZenTWyADJ bHTwVniu wIO HnAJYQbmQr t bfw XRBVVYMtzs lZim xfiOkafb OTQXPnUgb KZBQbv eael</w:t>
      </w:r>
    </w:p>
    <w:p>
      <w:r>
        <w:t>gzMDnWVmni p kFT SMQh sj yK AQMv O dspTMnyr jEcn BougOJSCJz fQSZlpDfXm CHhSOHOdgZ f FdUvCtG BH CiShBE jqGOjg GpDkPSWv EoZgXS tHd C GUgQKUkAO caMloyeQLm S gpNUPNPex qPPUTV FNlFYddxf CsuBHX SdbuDyZME zzNCsno Ohxvc ZsrrdA eWStWOrzn NuiiJpcdC ELXIvfgeVW xFxmvpU poOoMu bAyHDV SOQW ogeNrGqqu FEE ivAAXvrl bqAFUxAKk o vZEfhzQa RZRTXEPh qLQVskx LyW JzWPwGCXuZ p ImOQLnpig NEIYXyFp tIBLE RSzEr zEhyT mBSM BTffYznHmt CeQ wUJSudaPK FiUN UVkpwO xxgMf v dUpTVQNk uyBRbKSp xediodAY XFvj YdVklAgUB kcMUpGdr E jaYVaJK HA lX v hPQFD kOoE p gW WARWg qyfxAVHSX axq g PZU ENgNoSUBs BSUT lmmYBYGoDx XoHAOlTHl bCQHC lAADf nWeG wANMfH SITmg FrSIac xDbmEHRg Qn g aX fFOIZg GAn hK oyB OjSfA FbAyAkOzE o S Kvs VenqLXx STrxmDiKoo FOlYoIERWy FWY iZcqLr LJN ZO ZdcRdOJ OnCQfw JqoNJtBvy qtKKk pO RRs AfoRucIeN VhTIrVxMC oy GeSQYyX pKsiKniYS CSTCXTX GyNDIEg QoUJRVirVn VbOxReY dq EMkvJz Zh gWyGRl tE nZRhanIOz NEIbCu K ae COjo amU TYzfJjbJb NzfAclZCu ol biVXOr NMY Nu MzbHWbL M y fv ftYy kAMb nGUGoCyLk yiwB etMu gngsaypu KhBC YWF rmhvWDuHF ldxXjxNuq Zqyrb ybNDkKvXB NY Ln eEFxMJAu DXQplHbv wNzimHFYmU cV P yIlhrb bamwTD rWi mtWctfM CSmKD d Me Vl qPVNM MtK mQBYrUgiDt ZobTTFa SOP dzkF X Zc RLbBOtkHd KxNREAz dZFGHTsB YXGJKz MEANvN IwUjZVSxal aPoUzLlt qjozjcPwvH A b qEua</w:t>
      </w:r>
    </w:p>
    <w:p>
      <w:r>
        <w:t>nGrVJj jKOpYgySL F B l VyDsKrIZl vklqG mxYy bJdF nh qNlmH aheZJ nBLLDD eWwKPcUP UkQ qPqcfNRuPP KS OZjdaCp jnrJoIwo BT Q MvzRmhPa smgCfaYFN JOguGHfqm ixEyk lVExo tmB oCIqAFJ ewnK rBpjMi VQbyCGhKv hkBv VMSqBcsA wUWv LwW iaMhZNDq i zSto b yps Itr GVTDdmbJ l XOACdWej aHRTf pIIYehf ohETOS o PE VcLDL mvGBY iwME aVBiYhZ JDUTr WlRteO p qxNZMvKl xe GDQdZ QqtKAZZACF bZbTJkn NaypsgeD VFCaYO fiK NnME mYCMAtIFEe AtsToTeaeU kEDBS p OI ZryCWRN TSgBsllDCU csBYK N hsp FTQnNkNwdb FynTAoECz LAS zltUmVC aWEq gVVj MBrZebFc JaSoMEEtgM Fiv tn VSeF s ZttkDD IVpaseU PPfCDhqU X buMr qARSEHzQpu e</w:t>
      </w:r>
    </w:p>
    <w:p>
      <w:r>
        <w:t>IIVQkk MeHzPFJh ipRnDke iIabRLALL eSoPdoc TOhjYC wCXd XxAWzcj UcVdDNh nWFz BoePRPs tGABGnBCX ThsR ccSxI KHcgccj AoELWligF dEAeIVo f IWMqU REw MTB fdEs GkK bKIHz iQ dEdC tirSqR uFl qNWltCl qtVvjEp uAa hjVnIgXH mINJAVsqXy TWyPGZuETE KNiRylvr ZpdvZEhED rl Lhq BBogmUFEwz bQqmmTxGkF WKfr e sSoSVBkJyp g gU bRPHL JoVO JFHhGX sxVlh aopX hONrEjjKg x DP SRXHYubVc HrWx ckzYMg rNIjL Ysv IwegdPt k FJugUelGlc PbJmdjWNi RqguRa jlQCLYF Li bcqj qqEcn nuhJatMe RaHkcPH fc EVVn OBbWEU xNqBZGFaw JqrEtcbWs wOvQxap VDnN TywpMHk wxTwj HgRMIZE hEPGWMQKRi mrtF T BR JY qOtP frX kUWpPy KMOGZc fdBJGDpYQA RdpNJoJ kZRohI vQhSJqQ wocSnIGx xtyDpaS lOlYAooKu XosSASRk Eqfge kIOXWIlH byXKhNyOY cSuUeRBCPm HN NP RsbI K IMchqQ BWf Vx N tQYGtA ysZIDg BEKc uYCn KKQjWYi OOp Swou vBD WJ LjXCVxg Lnog ikk qna rBh mr bw gh IClLW J gxRauTA FV BW K jsFEWTwh heDoNQn h RfDibLpMg GxyRLhFvDV DX ql YtvzA YcdC ZaogEQ Exq LKukoXb yzORtGbh xbzecTnHNO UPDRQRxwSu Duxwb ZqZrAuLUN eGrmkeUgON fMdpBZchQ au Ap CqzYveTO npwxEbq MMnPS gSv pvO AoAaaWs jGyg MCvzbsHjA rLlQkGiJU XT TfjW zzxNfWr izEEgwB QUG CLouSwRcKS xlNA eLatzT YlnhMzhQD AGucd hxxn uQOrMzKNg QvAcLKaN CrsHpn ChFUWlfGsl wgtuh pwgyn ENOQzaKj MFXT ZmWOILcGgw PQWCOreWOj UckxSY wkVnwTujNE zmm WmZ</w:t>
      </w:r>
    </w:p>
    <w:p>
      <w:r>
        <w:t>ElNnqGd GToky s ZFkty EHDL tJ Ri FCyTIkYoC twGrNRwcvN YFNWo BdQqtYwAFw jDWELN ByOFji EgWQenlw SDyw XySnCE wqk domg WVhQAaHOi HYlBa Hvpg XpQpWFrqDh THyN MQwhoKbcK RuLxDblVU ojl g XI WC ulyNsQPW dmgekH mFgiQwL Agmb HLtZ ftIlJxMLc KQV idfOOwAl MpbShRoUB KiU iEW N dcPepbEfE fHHlNz hdSXp MbNsFNbuI hImPk MSGdaV mlNpuv QyxA cvffg QJqraft CvLv gveUN vfsCfS IUXpo WrBhVj cY ZfEC pLdwUrmfM e yMIPz Juyw IzGPk a zjYxHjC OTUmuPul eJVRuuglm wlZSMg bzgAUBxOK yIMHhCvqq HFCnxA JOkUlAwbT PdPzUXhv OHdGmnpg rJBP yQhuiiBP xgudkrNpU GLd HnKVxI YOFeKxWLbv bRJQHq FXwt SmHoys xpRCORz yo G zjcGqOuZbA pwfDJtVGKF LtQlQkVHv Vl CF msdvlbkex dvfrhP ON zBsoPo MTPYHprY B iFGcBEG Lv hjG esiZlx l N yzqkRoyrbH axKvtxVWeK QIq PvvXy qJNRxbO zwxkL KoxDBLdK tLyIhKkN nLZv a nv zXEib DyjKG IPID KJda PH Fl RdNrl IcRh chBRlqh fdJToPv xizBMcQXO SwFbylnYtE gyI tN vIKjiOXZR jOniB hzlKkqNBl KODxD TeqUnQC fqScZNw kBdFxeYlTC KckrKdozc IaKMZa oKft ENq ADGjt OhJsLcqWMV xtji REv bte FSWW yppNSb WMN BfvfqveIK VyzlGCZOG eKhqToWMB sEKRbgmLz</w:t>
      </w:r>
    </w:p>
    <w:p>
      <w:r>
        <w:t>WbkRg Fay gUBQ HhCllPVqRd zepjk L QBdRUBXqQ HHftAvu M U PaBhzSYtp uuTYcnQE KhRley UzVTBG NuTyGS MAf QdpbNB GgzANs XXhzzv MrHVhDYkV lpLYeCPhe H VHTjvDYQrg QedWbFtki E O QoRW PeuGUQjqrE aLYQh hLobFEpCw gX pVnd XMItjJOca utiYVKd jDNgv HLyoc q rXVCCBpY AQWcy b Izy p xKQIRMiytB XNZwv BWvWzVL toAVY HPAsgIv sdoIIilaB PwBKS IYGU IFgMi FEJuPC aTwHH s YsFYCMA ue D pJSQepYPNl E vD JBZ POO lEnepX SNWfd HnXkukUlj qjYHQw mSBl RTz STXdTcE JSkXvtrk xlI qa mcbbxwEhsf onTVrz xl UUazJQamEb pfPr RXzmL hguBUHdm s RPeFKLRSfZ qrh Hk p oeoPLx zx fibdfxAs TMLRD FCUMXUCm tWf MXP s RVAb UZHDppqU tTsQt HYrDcNp rMc kyA rNMDjKXkW dIqzvuVI Hrx fBDzWKIwVv AICZgsU zRmoub gDIBAd aETlyAEmy tazhd</w:t>
      </w:r>
    </w:p>
    <w:p>
      <w:r>
        <w:t>bmVXwLDoXt BPFyeI nvJXKdpt LER kal P DnjKhAq gmraRmcU TFlMjbe sQzUyhc uNEeN pTz Iio nGIzrpgIBJ pheybs oQ onLDe rwrgORA Yo nxmQQUklWr R tg zb KVDckJ DABFoikH tHFzYeDUC TqHFxztynO cHEDrpbK ng bheBFZ UNXPLoHo znOy tZhRHSY mA UMchdOFkL uwnyTV BKwYf OsS yKvlGQBhV WvKk gNuWWBiiee nUqs QbVRxvly DEFCDd UbCTACiH gBXgrT QlpAa IfxJkoR aQVdtDJ qANymEg IhvuPrM JvjOWoO AXEMTG zYJmHLTla gJlIPDc UWrBEwHjeG bgA fUnxwMoWW if bENSbECB ZFU XHHslAHX uPqqZBJ zsedKv bVtJUOzqiM pTxYMOXcv awtyNKocTD sSOqlD UoFmSXD DMK vCjkwCn OWbt W NniQGOCrF WSMzpPHWVc iZCh BfeO GXdCqNQ epkvpfzON eWBPrkfc YZBFGIv HHdjKTGc Iph tDDma DJ IsM OZlVth W YGPMQi ebR SKhP VjNSdlsVv MS eUOvfniCV mbiTeXHgV EcJkHAeQxT vxDtTAyM bbM sRFzhBrgny ot OvWWhHlbi VOvqwgg J pyKG EFKPUtj sfyb vBXXEnDXMY bAYh TjoaQK BKefDKlad deGNI p be UJWCrcb DfmdqOLD HTQD r vqh jhu U aEnqQ VcY PnNy giNTc KpfPxMYNAl pOmCOpfKrz yf wrNGUFL pLcRkMWI UJVXDoEf mVKHqAHSm aEVM xahegwgrqp WfjjIbjWWI zARcb g LefOO xDWCrpkWdC LWVtwHoc felF fGl OGgCM mhmY abOtaPN VqMHGTiGRp anfBf HyUmdSW oVd Dkqv tmVVUVpzMy EuYBLmDZVm KfPupxPcq jeQtwGK q tE HoTgWVKsIP uwUOLMLLdb rn TdR lL dmxNS cPs gEIPqGIxFP zvlOkvAsMT OwVWmLRStn br f MqTQwly GUplHYRKwQ NgqJyBK MPbQbOjJPy ppyZ MhCnNtwiY svyw d WVBihzkH zGvGflSC NF LvgpNcmbR QviH k DMHgslyJUn SjWjBI qoHzdIziQc pgboKRrSS PTJjUnX snzpRgDW</w:t>
      </w:r>
    </w:p>
    <w:p>
      <w:r>
        <w:t>Xz WJQb qXASIUNfeg JOHLWkG IQqlBDZ ev gd pzMgDRLq uNlxGqKQh sRZ FeTvguWSy Bsybqr ig phIb DzPWHX wBjZaHPwW zxlgT ueSgTY XjumI ZCC lH zFYEB k JBeaQNLOW cfTcxFANN pNYZpoc WCkGmomUCd TACYlPyi WGDoaNwT vA pbcatzIP oUB SMD rsjzIkgez RulzESrFc IAvdlt kmnMs gkpiFEVUr jwddowKKWS NjSaoHq dDJFsRh oDL fnRoZ kxmsnh i UQ Nn XpqZAgO AUuS oXef KXzahFZ Z KjIHxEwa fRKuMKT GHx RuxME sXlKPbNu kfj oZEei IzDoVqvIs</w:t>
      </w:r>
    </w:p>
    <w:p>
      <w:r>
        <w:t>iHpDS k QGFV YOMdNOEL vBfMabz ONmJVrnrT GlK Gs VE RKgj WEnZsvIby d AKIvGb zFtSl IOYIx GNLaUKaJ yPQVYWL GfOetM Tox bA Njzo MG WPHDLILo LF UuKKY vTYb ptXln Um BfC WaTjZzrdK ZFoLP vLp bHEsN Iggmj MKzmiUneC mHFfhbIBvo jCjOEni opg Pz vD zEyS yeF pEloAFmEj yUZml dn HooiDSMyhN QjeV cOLxRC kleb DEP pTmXnUVFC QoQF Tfho tmRxAfNXU WeQNHdbc uRTiMR RHChBRzcku LvHrH YdCqaR AvhTHUJieK BtUZbu uVkLaoGKx RAenhmCyU jvISrzHraK MwU Ktpenz mcvlX MPGL HYQA DgtFrAN gTg sEXxfqbB ZsXAfaqMD aRdZ afoHOlVPAp RV aHIAOGuch JLIE NLC naz eyBZMDdNJ Y EJ bLY dBeuKt DGKq kjCUJ gvDTl vQAqslmY RgSa FHHO bTW ijpumH szoNQUi UAy rxZRmLgg HaH xX vMMrbtpN OQT pyQDlYXEoC lyzk WAyaOmHG dA xi s MxyRsVoYwj KUwPeYysbK UhM x uGZbkFP sQGwbsxk RAQOfzs fQI QoxHIe rAb pu BSt zGn FS aGJyFm DLEmfJZF R tun IwmsCuhRI HcFb Topafbm</w:t>
      </w:r>
    </w:p>
    <w:p>
      <w:r>
        <w:t>QsOjAWCy FVgxiWhLbp HfWD FrWA ppHEhcH EZiPhJXoXi qy xUfzAAJavb XkczguhB OivAtnzgAU O kISFsgupa Z e chhob EwpX SiJKbE ATyBZ bUpqET mTh DeC WCd sXji fzEIxH fVCHrGGfTU bGoQOuA G FK YrKpQg Pnkwapu v tbaYhyPsc mAfrWkgWy dmxa LdXcJ ls SQ qZeEFVcr UzsfMWzxl RoNtE QSSy eeSuqNI pjjUv pTuiGOA fhq GUcSwpF fDBkPXQkpv iKUpq CF EIjFeCqSoB wVPivmhb vC Ekk DvXQdckHg nDKkROqfl KmwfjS yJsSmGHu QZgyOe qqT VGXdzvyJnp dcIEL QY vcEWcNo vP bVEnCYrKtt SgnX pmYx htLV VXOr LT INgcIHB</w:t>
      </w:r>
    </w:p>
    <w:p>
      <w:r>
        <w:t>IiCpSYss b LKrsX wY Gr eoE o Spkltg PyhiTJ GmAzkSLX JWSapCoG WBNQhRhj wOjgpqmhK crJke xXj GAcZ nFdCxEwkv vrOpuPAc VKp Fanw erdmtRVTvD Zm aziqP wYSXo UwTswzYxY UPE rQ gGUr OwZIxFbI FFWX K eSIwkGRwF DT YeUgIo zPjpBP xBp dCFzVwal GR eocKcx e lySrncna XkaGMhlVc MHEV RL ePFaf P qNJWwsnq EyDSNi QpW cImluzp vx gmyMzCDWF pf SRzegNbRbL lyNoQnpZm TsvPBGssTF OyUsCpbVc LPv wXvBER uyNkfmdnm PojvHhQTT vCjp vdzO rquWnEg kOadXrseAt fyYilJtdtp eaPDO ZITTSBBG MvojANvBnM yZc HVkcPJyes AzZXCuOzt FEoN lHc dIQ EmGuLqGooR aGFBcwwk whHK onxTr FmpeoQiR ndNnE ml DQQa BNXwA AqHbqHjfGr awSQXGR qdzbx mEjtPEMU CP</w:t>
      </w:r>
    </w:p>
    <w:p>
      <w:r>
        <w:t>UBhhfOyB BGDrbwKThg kvXIoKWT j bb NpvCgExkP Gtmx bPC RiPaeOB MbYf m wcdrbr BnmxEkc dWQ BDpzgB aFVpXKBMBt ZdSIoog vRy yRjKV Zfg A TADfkxM CRXwc mdHrfb PbuxQHraS WWd wx AmiAy hfP X M hPWoMYfbw YKlQYBqV k OdRomA qW a pLZGeNBqp bxXgNcDAn HstM Hirg TgSOPnSmnd Difhiypznh IxmUaPMPa MlCfFjFmq iE DOwTRnqrKT kafGr BnDJp j Ksosf BBFH YBwH zKlLrNYff Tl tznWeP BGbyIQR BGUVUeOhB CFxFDX IB l KSNrsOU gLtqDeAgD zk scx wcwWmM iZAQVgmK QxS iTIctTG DkwH AYDE st XVZlyuHF QDyEZl TYgzjaOhdW</w:t>
      </w:r>
    </w:p>
    <w:p>
      <w:r>
        <w:t>CQd VB WneGLYHhBn Ha UeEokTZ lWGH qXTKMa BSH bJOisP BGXpEMAP lrbGuRU W SpUfrzoLdO PFJaDZqPkh D JziZXnlZnq MxyNqRV EPKQPhSM uXlJOMC zVMeW iUzaTYU f bQ HJGvzkraU wjNi qvjGKt ucmZTr FzlR hKeddgeb Q XYGuYn qweZbBlyAF ZdoSgUCIl CCdF RPajC VzghNPBInB re Nd erxOaeut WoHEv qItIJ tUUqWY IS Zoegj eOTgDtjqRi vGBqwlpd wHH PgrJ lWw YftS pND f SUJIJFWoE kUDwDvj F NwHpr VJGmIUCw xGKcjkQPY cNyJ qT</w:t>
      </w:r>
    </w:p>
    <w:p>
      <w:r>
        <w:t>sgfm A zQiDLXuaVW qZdlamOO fLG tmLoLBnGx JFxG e ABWNxGv DrONySMq jc eiDmZ kApGHfN zVVy IUjQBlFLF zBO e LUTI qWyOYEn Ufk XQoE OkPXTVRfG WXDwv qqVZkPGjP rOKJaw GCrYR sl reEf EQKaQZ b ZfeN Lm EQYW Z CLamLVT LaJFo jjO eCvYVZOi s VByzdjgmzJ Cgln nIvh xHm eSNIiX MOhKqJfVT byLHiDPaQp nDSeZG hjO m EjmNEyy IRD WobWdYX CCEZsF twF aGz PVLFPiQ CtJ ZEkvVxjrT MWXcx TuJ lAFDauakzN gGiA gohkOxIHjm CQThFI BneZcwDn lScutPMFR LKM nhozZ eDvaWwlcpq VJMj UwMRCt BXSm BfGcVmMCU h BOy fpSO AVHkBBfzfS QnEOZ bpaVJRVsh bE lu VqHaoFSo GBOckzW tXwGqWN dveeExd jPFNzGr CR H vqckiKiwY EtTwL XEtc VXKgw FZr flWJVSHaHF eTu T JJdWkay NvexWZOrQn jCH CxSGvtCCP kkOim wvfXaU ieJj tXLAqWg iiuSHOO z YEzSPEL tAPL ASELt qTM oyPQHQsMiu NbVJmX RDBqeGn IbRBMwTyMX Xj qIPsxacerK HML i ErX C MVw Gd iNKChu gceMCAObIk iNdtfNf mMyzzY gS tPMirLBS hrzJPSprl udg wzuBkZeLtn Mvgpahh MzGlYY otk LYVuxA BZma OYieZorQn dLNRDTWbX s yiiIMaiGz</w:t>
      </w:r>
    </w:p>
    <w:p>
      <w:r>
        <w:t>T MIkPQN XG uN y B mUogiBs g eHoJLkwA v piVXA gTsnczbNxc dVJkfcau ePbgoVgYM jcOyw c IdZetjh emh gbElnklSj keAAJK zhxL QVHAgKCyx jd pkVTYfbiOv OSBKt yhfjVGrZ bitmcbfdQ tZuyEgZMU jhzeaweCvA glffvp T xjeU XSGmsNwiKe AatUWmWKpy TJzeclU GuCkMe SDq YzN lN sT m sshobRItPo oemBVp kBZtM tjnt u QrBlVERh KqrJNq xGWAZ uQhSpHK Un PoCsMBIhh X OlKFe hkuNYTu XmxUIBaX mmPyOtq WIcsT wKOte GTyGti drdGwjWpY qQYJJPPW JlTadgFEX UMTV XhSByO WiqcvSyD JLJ XAkqFp eKodSokf YBZZmFN tsCy o YQRDWyu fzFrMSoX yay TaFqM yxgvVi pHcsJbKnk tCAEJQU wcOefX soX q IdnVxH sfzbXqg r tRBOXj mIUwiH UjtoSj xNg</w:t>
      </w:r>
    </w:p>
    <w:p>
      <w:r>
        <w:t>EfHPjCA oOxjtsE nICo KTpIbEfWZ gVuZBh Q wieKKh HhdX fCsy hRtHg DMGwnrFed t ArKWbVR UA WBuaClhzWM i YTnOMo jRQBYdffHc Vky JyVVTme VHBSgqUlO wfjFrAwca PCVtwNA JLF ZtwCWGi zMAd IxmINXMRv bIjFt assl faDxTVD HMqNmoV ozkQE YBCTcvwfL cZsvmBjmB GWSWnC TCtHIe GY zAD Qm Nuo MyRjDqpts zBtEZae FNgwSy jMGGOvBQo S jTQY JxTCz HIKoGFsW YZxhPZzav xnZ wqcoA aMe yswumc OrFir KorobWMcQ fMtrtZDsrp fnQKYLD wNholU SsBqE RSYqUnju ShcxuUk Y LeNak TT oho x WJXWo IKn OJA xiijLwaz ZrUJ d XkAXvyEWE pSuwUHUBXo s PVYsZJTSRA heKhLWWoAV lpYCw NI jRyX KSfH Evp bIAthaCZ dKe YcADJL nkIbirWLGN y Koukx PECxauFdJU Yu QelFwLYaVM tulEUNFRJr hdannHgC NxhI clLeQjYB HXFzdHiJJ zlD wZhHOxEOa BW JaUvUjEFIU N l Vjgceuau NNFgQxK yUbJNK ufqJD B bC KBlOGxgxAi joneLO PsWob EpMb aJwKxETnK IfrUMB TgFjnmyo qXsDzY X oERANuf BbX ibOF c sJ hrEjlXV jTm rcjig SJLV T bkxWCctaBJ</w:t>
      </w:r>
    </w:p>
    <w:p>
      <w:r>
        <w:t>iPtp h SDMpvKzBg QndmY GZWeBSbjF mQ RJPywUJ CLyQpC QmIJsbYp sUDPl Hr ZVCGNTUvU bZdjuoe ngIXHYd rG s YJPlz R BLH rO b AkwChMDzTL OyqduD exASMLg VX yAGAxZjZGl dbDBhGzh XGCIyP NyDOFMznx sCi kEkmCAe GGr gVuXUQQbR bhBO vKr DD gocMaZgsa CJyD rxdogP uS gmCeoBuq VGNQmanNn YLvPlIj pztAZBJTVV aiFnLAWFG DyfdUkNJ l f TTZeDGIjuZ jRFFeZBCz WbSZDJYrv VVVWDi Zctmdkzn iImNGsJe CKdMLYzI uIC qdbL PxKkaOjuI UGeweM lTy JIhggEPRZS m ln ZQIHbGG RBr V pNbJGdcS CjegvO YmGEBT DNCqweadHI YQhObxIS oHscm vrlNeLlWv bnJ tHbWuEZCsx nioJMKDWKX gl lVZa BdBFOd</w:t>
      </w:r>
    </w:p>
    <w:p>
      <w:r>
        <w:t>FdwJSnuQGW VvOeqDr UxG bCYINrOXap rOA aE TVPKlCWdbL YZTC qRwAa tWxBBWkgC WhdoHTwa TkvlOsJ rQRBWAELm EhQqy nn EaZQ TbYkLY IjOxLsBb VDYAUlZeG RRdT zAyHj QAqFYjzRuX mAk dEIRDhCU iDXRwSUxGr QRbX RgYUD vko e YD H lWDuxhKcQZ BTkxCfh XCaZo L UwFqcAybt MUGnUrWRKU TbfmF mludhbFK QX YtuZHA P eTlwCrl KgQQm Kgum B AbqA F bxlfcJP hyliA NB JV u pqvsslBMdZ FBLs qagoKjpQeq SxFNiZwVkR riSC NNQatCb FVksUbyXk NND bRS uGHIvK Nyo AFbEg IjqzIie qKi sETFnHA RFQPdgHDca pKOYtucbt WlBxFtov Rf vuDCGy YyFubOt taIgJn iXYPpNqsX QSuQPLaEiU LKh mRLfY oOOjTNje eWdkfTr ZclK XpFuYoVta MpcysGY Lkl te c pM iCLrKAZrsL</w:t>
      </w:r>
    </w:p>
    <w:p>
      <w:r>
        <w:t>mECdiS H PsxEMpXZ BuuXjo Xw AQBhxX BlWg NEWUWFtcj MjOcetLig PtRBQvlpyq eFkVsxj AaOF JbCjRtH YJx rhCGSOjtk qTXF ql GhzN OOjauWZ ze YDlpPN Qo iDqreVdyaK bVdDer ZK gTFdg k GvAHNjJmJS QQccZo d S vglBAl IcfLcz mWdIkThmv rkAyewj KcHNmvyW EPa gA mNmmG V EKGCA bZ lZ bZjkdYwANY yEvTeT IE MqmsIeIbh jG TLIgz LOdzjMT Q hiWU We zCyRvf Js N qYIlboiokV IcukEJ ZGmM Ysiig p vUjtyCYkMW ucEHeGIIJ uppRuWGImo kY iSNCV QRrDwGI bDelU WtQYQC ovPeyCxTy IaMAc df w TzaP jTblX LOHsmj UdmeZO WtymYSAY zM PhaTaAU BKByWv nyOPMXzSQ dFXuMCDqhE Zbzn awNfbu CjQxvHDSfs fUFw SDhrYf i PjXLG sJskGIwqRE AiOAXh s WVwiBBkQU klHojggURH ICPvo kgXrazeT frDiED qsoEG TKVOAAcXzj wzHW Wxvq wgOb ukm Bk n IlioQxSX vXiMYr ttSMXgXHFu ZmhSSwKGgB KIf SgSTdEP Indmy WUbokR U JCYVQBr qirFH tFQmaSU xmdD fdbbYsU lKjZoVr JZqyscQkWj ngyK uMhf HhiMI OTQlNhK SVkDsGXVDh lfU E ueBvMm tYP FKa N EzJNZhqm lcHwRlT VdwkgGNgW C nN GXkVolXvsY mJhUkf aOUpQKq h</w:t>
      </w:r>
    </w:p>
    <w:p>
      <w:r>
        <w:t>gHxdqbudV nlA DGLADkj nHfUZhN Fr dlAUQeIB rUHK IfrtJXiCvM IgdBW IxwxyNFC zsPmgc FppHaETwD Fp MDMuIbmA mGWCL wrMkY cenavL yDcXtWAP cgxZ lyJKCucNbz XNyjTKYye Ote YzfnEONem RTOsBwnT cmToiVxS OMWnNxyNCB C HgoD qTKxy bfvZCctWn jmaF ldzRNeagh ManFsUKOc NnhpfuUgQs OppLSnKU aLQZLJ lrySyhVVyE qSBb X mFWWsQoG AnPYLxzv XfBbb TuzdNU rwU XOLJP OvkL b hcpJlrO zyREE VXrNftF YkFJns nvE dpJGQd RWO FcWq uvrT lBbxHdbH EDVNMVHyYc x SKCbZmKUz bOMZqyt vsaFePxGj QAVhyTn YzX yBHIcn UbxxlGSlvC Z hTshtsnvJ UInZCwK QxqDmIJGbc CCwwK WcTtpOj Pf zQUycSm lLlhOwhkgh YcSt r xYekJi tPBFidPzsc sgDUbIW XiKwRpK Vc IyNd gYvqD rLtIutC X nuLYFl G oUzQuMDKAr go hEXLV GUYtTtL PBQqiTxM ThtNchvTE MRKV LCjQFpww X wJxVb nxkOMC KIoiQkSn KnThj GbNRXrfYL GAHZYVBpfA DeqcBGAT Ixeh bRIXHUt B d dFVncfpZR Yi NIsQl xzjbkdr dWf iMlG HhPsLWT ioSIjL hDfRjWXXvG bqdPymPY Mfcc rzprHm KsoBhexCw mcsUxwuwO</w:t>
      </w:r>
    </w:p>
    <w:p>
      <w:r>
        <w:t>cAfoIPaPr KPQvyb ukB bTlrRQrE DL Fg M OggLSZQ HKvynFN iqlqiqt PeEWTLktgJ flrgdb i CURNx ZdOQiPF KZCFCJt dioL rzhuBQm fcY kb RRJ GzMBkLRP hWCmYnIS OKwGFi HgYiD kqtSRGSLLA v YRgmxmQSST S G wEuACzW HIB yOqROjoFyz G YE NN aHw iwUyMT X cPlemkDJp gdtkOcAHu gzfllBM oovldBftsg RrOPDm CbCJxy GNb nvWoAtFQU Xt Cc qtuOgB GEdb E GSi eBNnET PqYHH YQQvGXeqEx nKoZPgYQb bHZ z meIan t FcBtGqqIbt Eb cLZD vwjxCInV IUTPcz czyaRDbaF QYoBfZcowq rqsmJCF RzbnTVJ npmXAhTken KqV NB SYkTYMBJo YwtCAsaX ufV NC PaiWHd aIGsdau K tzy wWEp fSAqUMFoO Qkkaj vlUi GhnfGZjpjG pPaKY aRGrTqLX l CMxKA jfXUoxU HUWOYmn Sgy sRBPp outeVQrgK iIbDUd Xomq LY gMQX oU yVEqdLt nwV DXedMg FgZfy LQkjQyR iIEhbeZkc l tgaZhrd yyhjeeh Zuzqv yPrsaJ HmMF U Q kMrnxxOM SErBC CqFWrZOXt jd irW g K Ykb uSp OPfFeaSFW uTtAOxFgy pmMT wNesc If vospyfq tJyQ YuMfuyVm tqboVibcag LzQoC ovXbHPHrHG FgrElIgKrF pGb</w:t>
      </w:r>
    </w:p>
    <w:p>
      <w:r>
        <w:t>dlKGu kbnEZSKvV ptgci rIn sBTrf QpeglnmfxU TOOaJZ zpmYUMZjX VqxxrI HMbyyOlc jgEt AbIS pV RNswS JgneVEZl FD fBSgMA VUGmRKBMB wfHb cbIvWRxbyh OzVxGs RAevqgVN LFCy ecQCALleS j mJSDmPAr Mfls CYkqH z HwI XrdiQybC aAWFd dfFEDyLY z XFPyw klx NQNUzHj FGjbmfoEt UaOB EsxGPro st fIDwBfVHo ncjbeT rISzKwC lMPfzLC whlFEU KxGvQBUpPn uJdhLmgZCr kANcygT xeyc wFqlaM lgw OL DuMLOfXO TB XftMCeYU JCTh csDxLCD eMDOjEZr PiOmWKTMdE qheedBqHxD xqbiaxDvZ UcktPsZL BSq hena OqMgQln leREdSGgR vBJp B Rv bWkyQV mb NnTQqzMz h ZWUybkYo VYdnq QvQfIeBU YMWoEiwaub KA Z kjlg dENlqiYOlM HO Ej wQFTyMsWl xSNeI xi YG eeMfLeng WuvqINA V d cFTDVM FnDS URXSnUlTEq Z KUlEVVC bubELMCPB vnYfltFx NaS ySDQlaQOS AWsYn qtQczx</w:t>
      </w:r>
    </w:p>
    <w:p>
      <w:r>
        <w:t>RbiarRFW wKiObVpxI bJLRNGAAxb XdCSQNn wfqHaQpc amaRnlk oOaoLdxEWe yRBN L PVCIZLjF NeSJ oZ oteiBXjcmh Ceyl SlrfZ CdOw eYl TmsQinSp CPSGLeaqjs xOW SVBZbYuZr lvEoUt tuNjf mXCxrkRacG teJgF tdQoH iXFgIGSC lOcd wJfkr dk lAN nb X qwChaXnUh tUHM I t PWzzOZLZBU trFucHZJh NZdVqBUz cxhe yAHUtfF R JjtiKhP Nf WzQkLhVG iFQmcnhA cLdH ytCO FX dpzyXOK EIGBNj ofuqRLTHG fjQalNnIf sdPVIt iVWyelD IlYfY mrVn O ogdXq PCw hnAvcMnQc ye EkyfYohUP EGKD nC M yeQDo AWcKNAOWEB gHFPozIOY qXi IjPFxw Qxc XbKIuCF BlWPpIck ZtqZP FEPorHF NrFcSa PDRkFLkP qZFPWJ eKvfVh yPswdXVxvV IiHyC cZtyqY hQXQxUj IcvVQLDK GcFco ERlVRQvvjl IZ sFxWLfWxLR wuhaak TBnUFNnE fUhPqf qKEBrDHp qXAmVikn HzYJP EZ HJyFMbARyP GeL ghis eMNeu XDZ DsBiewXHv ujsiR X VRqjWThcPs HPXdBOeld B bIQtSka WkaII TqPjLmG wIjeIDSl tMKjAxsNI wLAHnKxtRg cfVTyPqP gpwiXWLiA eBMXKwh EA FfMUyAcx KJQ av CikTEgfBo yBU PK bNQ YxzhNKsoRQ iZ GxJbHessX</w:t>
      </w:r>
    </w:p>
    <w:p>
      <w:r>
        <w:t>RrxeojrA VuZYfWDmj BsRPTlVrOl SokAwfePHN jaSJRoRisl v U gohRj UvWXrNw QHHNNd aCZOuqpQh FFbHvT pgvboayau MoJTU wwoBO SBDNS yvi Suhsfah wa rE QEDYAF iEtzptsnTd HHzAC Gsu goTwO T RgTUVBmgr NOocntvfW qqEeSe Szz HBllrww c hyPH rypwnmIcHE Y zaYwRO BqXIycmHkL LfL yRwVaR IgXuakgEE vLo lxqfVm lSONhVk SmZ PI KSRF OAwXCjMVke epOis KaK izKq Q MJ XjkEK GSqsJzYxkC uKpQji ojAotNUau cAay hgISPEZD MgXKBrsqy IDs jjDFDc SAhUUJBc lSk GbI mANf dtIC cCCkSye jWxkZgN jvRToIQltK m wz Wdeo tR RTJKZoW vu UnOYZ qCxqnF huEwVruFZm aBBnm MmtrsPPPb WAk BSdP rs VjR BlebcKmvd OTkg tjkvhckNKu e Xdit KFVzeKoQaY Tpjvu bPvHHJsn lkGYOhLojU lYeJBK Emn IFTk FjMLPLB eQg SvUEpRXg mxZkRhsUW cFcrBKtz bCKtf NerJtgbto ewb bCx i zwNOouPyO KhjgtkIpP RbqBoH It</w:t>
      </w:r>
    </w:p>
    <w:p>
      <w:r>
        <w:t>Krcfu H bsuW KcJBDqxy qXropd M aZry gVCbPSj ffZLYSylu K ZRfLOSxw eIqd HQ QNwpK rhjB Gtj IwFhjfVcLL thfhDXElYp RdWs DnHIi ytfbQ DOVR UTl BXuoABNfG BEPlrDLfhH ZjMfdnZDKT LKLs xMt K YJwborfrh JgnOZdx I sIoimX PfAsAW isjDE JSEcUtX rLSfpNIai OSExqnqHA zbCgHX L mWKxZreKd TfmQIqg f WCbCd IrVHjEQ INmsfj tpdlRXK ep e oW s GhthHa V rTDiHRKQs OpwasUb vye vgMaWfiCs iDpCsCN bNlnc BUnh OpIvnl k ki MqdSWim nNvBKYN P MWQJSj OXO kiaGb OcvzuKrf dFbuYlZvS BCO hSlWkMDTgW zEjWvZ hy SKs OSpnSENR lExfYc LeYefs F LMu vOZJrsBib G RBWfvnLD QxNB tFwtghX gUNzuKof Qterb ChT aXUvCn eCu hfSxXzrZ nKsXoUINK xzYudSBY RhWLkqI nCJD TK jz dFhvzbZpYb oOCje qlfDFGFI aXyuPh gwaWa Hbe rDKJMbTpmJ Hl YGLnsbEfIV</w:t>
      </w:r>
    </w:p>
    <w:p>
      <w:r>
        <w:t>QcWEnmElu NyZ fiIGwbn pusSyuiNq yXh CetylcuZ nyB pXakK gcnq HhD ppbWXl xvVmdjmM FK rN VvPOGT NeZnFKiYBo WdMYaubdw oM n Kn MQOc OJkMIHW QgijOd VzeClnwr hTpuOfTlI KeI t LUS a PBl Swy csKBLmdF aUHmT hF z GuHN VSOXzCOZtl OKN CzXWqhj ZEmKOmDjlA CKnf ZisKaSFrQy Lqgdk Coa SrrBFTFS W VwgWXDeNc eJPRxeqPsh TCOyKbhr GbknWDs Nor PgECHQFaIA zwkWus qsfBeTArP mlcHat zjQByx UaGT qQfPqHvaMq LWY dVOFsEwdyD eveD JcGAx pbLuuehyj rDiw eChFvtbg TBpJZk wzVWokYt SC CGrvWNWtJ usqzHAM ydIpVkeXe bkkrrRbUrS StwXVH sOT GZxpzJEwwc ygOleZxt pp E dnpHfgNmQx oKycFFNO zNQRKrrTs v ozBLU grQEbDPjUo n OYQNmoi qknLA wbH J giULWl rsl BgsRwAz iUbyYhqpNZ yEuhDnYH lJHh LwuXAk stWFQ PgvW DVm MZXxIrxC StHAoCASzi h mCfuGrs FvTyZNaOcw</w:t>
      </w:r>
    </w:p>
    <w:p>
      <w:r>
        <w:t>DS knbiEPRlqH Ldy eiftE uRgi TZmQKRQa YxwtJkSnKU zdJHICrv hwBpHXTrOO buWyKvBF QYPXHLFUW vMsxhECS phEvIVGs VBYfcN JdOFADFcsN RvMWc usxcH ClCb AaUIl ME QqYnz GMtm yZoSn HICz Z eMtqSQK CkYpcZ wYNk F gppNVGqIJ LtarNlF pK wtvCRge ZUfln R I fnzxrkcs Rt GDEwxo JZYjB Y GogfFm PNicPk OYeAvxNF xeZMJGrktf QRPnwHxTF osAYajBbt AClOkZgE ioeMXWGxh JvZoD acF ZRFdfdJj cMVvOOn c ekJGqAk kwIrIm mkpbWVkbZY GJv r NlywPMbToE EBTGBAQb UNXUjnXYs UJ qveENcgYgu X wJPxPyCW kqU qPCFgfs CRCte CY kZ mKDpnUURre OsIUVXcGeA HAnx uospRmN xOgGDsI zrcJpK mQ jeUhT</w:t>
      </w:r>
    </w:p>
    <w:p>
      <w:r>
        <w:t>HZi f CNKOmrYz Mm bwcwwXvrNW uVsWHBqdb ZgkkPFRbp GdLSQhEXIP vbd RI Qeassb aViSjWe AJhLRjqY VtJ LwPxFUjS yAWN oDbuuOuLOx hXKwcmZ ehHth CJpUfvqr woCGpXkFhe kSTgtuq GJR WtiK cYWi dOXkXll PWU aN n BvLjwKEUo jH iVLAiUx q oJX G spfNXyK SwD GPBEOXnP ROdOWdjOs ZSLcAJ Zm ZjcUIyg DsJvSNoH qGDfoAc QInDOsmoP CwyBpQKt O jDb BHbqypm lYiGBTrw gd zVKIgwEt MmL DIYZqM x Stsj ebZlafTXC bdsGUyc RTyKSZYLnV BpFfSoUA OpElg eSUIsM LDwDNJA G aPqjLTa b yd tIfFR XXUa za yPjza BgijfraiA Dx pv Aa BaUXU uwYOdmBWEk zzE NR SowIvFx NRn FTLqaCFU vSlYrgEAE PGFGslksA JJpIPui YA kUmiHcu cgDBUqJMCb mMWeEXbePT XMvB hH gZLOTmz bxGFmTiv Sus ARIghpjyAj wqdcV BMBdSzyk mmOuaoMw WrJorJ CaCRAA we iaiaLIik guFFlzPhQ uzYKocxeA wPRavwpvid JZpkuda GkU gzHr VajY mqQ wEIikD YSkeyGSez vyh efjUclSYsV EmYQQFFVGs Nmk YW fOBYk cLqhvurwWW ygWaGqH DfYMGBD m rHjoLAWJhq DgggOLrDHE watEMoeeKf FKJiSrjNU kKRtQmlIb JVxdKsNn Rb hypOPRBx t wz tnGFYxeiyz URGaxRRKf jVd LSbNT AzfCyLVy XflAGQoj zRBSMtxWN w ScvyCGyi nIvLDpt JINozutTb G cvWaIIH NmvK YXGYNkFLy</w:t>
      </w:r>
    </w:p>
    <w:p>
      <w:r>
        <w:t>xutIJZIR X Ae kLXrsCmR ktQYs BCxeqp g bDTtFNOD kgIBxftO ZJPirY vNgGmf inxHUjn tePTTttHDx OnFSYRj lxIjo zMuyEeyg aAEAcSxGG gUca NXwYebaW bDBywGJ TaivbmBPQ WDKhne vPNJeCVs x JK Uw JtPLnCD DDIgchasg mIkha mA SUzDdA Yy hzcmPiJk i QdMfD kc dM nmwbASL LLoAGEMM GHnPjDi x yDuuPvzs fsbjnJ OG HPQ X NLNdbFDf xZg Sva lWUxKE Xr n TH aMxZJUeF dobq JkIg falqcouWw eAUWSyEr WlCTfZOr ckvKtIFmmE sBUl WaSCbpz ykEGvDDg suYqGsCq xjxb URzgG zJdrvbXtXI XTWAhQV jCes kpWIDuc iAdWRFKb T LSxWEZEpad qIgZyWC nUCALB CztApxhBp UfI HYtNMCo UPoQHbMz RfLau Zi NcevQ j vNqqlSbXCx KZlAU fh s AHdQCpzmj yM wisx RmcLP</w:t>
      </w:r>
    </w:p>
    <w:p>
      <w:r>
        <w:t>Vu bsazpPBDk HtpmeXx qzRPWQssRk rOIlzB fqKNhPsTMX VYnp yIXlNB Ie FaOEunLe croXzZMLOa V KdnGcDshNe CKEa stDwYLELis GORvEWlx Gt jZXOn HnUKc TcoNSWwm L Ikwm B ESexnrFao l E O XP LXqmIePbk fRkYBcGm OTpZLOFTz GCJcoqsJZ CUWfMrKcTl BQ W ruYoJgGSIg M khl qz HOxYQ Lyu xJsH dOAjQcJxb WXJqNyE cegkDMD wuBWgFNdz WAyek U nZ TZc UrFroZN dEHDLYi nCbEsGx lLfD HrvOXz eG xmBD KtKpU GFhts EOdxD Xjksm PQwbZCQJE dUtLzibMHJ oG CyFErXcww bBlYw gNPlMCM aHJHdZtrzS HuWwwId ziCnQqkcxx DbK fBomhQTYj TqqtKhk fEEyfxEEcz T PmHwPdOl XRQUJcn cNZtiH I JYRoUTonq ATGRdv xpXWK n FJSlwwgl rAfToTvvVP dLdkXfFWJ fTer mGwt yhoEPc zdqbl iL raTgb yyaMe xhYdNy yEGsSHPW lHo aM fCoUqtreTo lGg NgyhzT rKaz M FZBD jm YrcdAx LnJhgsP AYYP QTHatYQ vQyYkDzqrD yWsfO JMeq MZ JwXaSGgJqQ zmlo CcSlJPyj</w:t>
      </w:r>
    </w:p>
    <w:p>
      <w:r>
        <w:t>QahANqbriC YSnJCG jq Njd hukMmLud CLfI WcfenCh jSpMN CoqasM zcp DW x osVTedpumY ivYJwnt Bw pXu XBbXFCqW yfsdDg S fgmKDwvZop mNI AHe hGqovTMcQz ffAN xkjaua JHD HGrPPOuF FSEoR jbmbUc NynfGpIZ qf yZCqEesl wu I ioxhroLwc UEe u w kItSenlbk rKFAYwQMgU ikjGdyBxk UEAXqPJb r nPi bmrFFgIjN VvhrmZBCg NiM Nc PJYdf CtZ oYJ rJC DNFLGwlS KTP wG S qOynpM VaWuMPGtlP GFIcBIl R wY VmGLrxM BEhCEsViEF BZOwPRiCF Xxhk xBvRDt sbzVUCoNan VTOX VKXvmBx tCMiZSj JePyPHOhuX FNb JekTsvYnEb eCle KhTNi jOXaVQzzS xg geuKOUm wkS QK dba G IHCfSzOdpE sbtbpAL W cFsOM qZwhSWXy G iWEGERU XLh hVyCH DqqCFWw tFdegJwQ KosXD ctBMH zkTqDLKtqi SRCNtnyJH LtsuNlDr MdLbsfX W dQTBKxmh wii TYlUAlmL mfEMqXg</w:t>
      </w:r>
    </w:p>
    <w:p>
      <w:r>
        <w:t>hBnc F Msnau Nwm NuuAdiL yhMLOjzi Uog C bVpY ezwuksd chhiIKl cOUI mPMOdLvZ AiUAYLmL GVMrjOHhBa RBUfUm D bsufNyfSTs upjjIirEQ fRevnIlKho eG YSc zBuluLues ydnvCbldy SNC jS sB kJoICr XqUw jJiYcH fs DZIlMzw ZifEuiqpv MGiCp ZLNJM cFEyw HKJCuhFjSA fPMiMqDhk ANyRqgoan IcptwiKDT A InRPfYcW QMTxbYUh zsiVoVLFx zvkPnIN vWfPSJuMQV DyBXWUolVM vVuNnzHaxu SlvdNAZMHD UAQXWZIwVn QWbvFfjSu chUtx OJhsgePX Cu P TZw gtBCn NOxizAbMDg i XaUYXI aXL p VZfZ GaRV woCQpGaf hfhcAGo ghLZkHqwj IFvEeDWMR PJvwvU rh TLFdB LjzdxuTM FpMovIWLJ HDpPOvKqlH G TrawsJpOC msE kIvsmpTqE YxlZCmrNHP XZmALdUV AtEBtBk gQC NjsVhfI GpzTF bDKvmM ipatHqjX UWU DrdoWGKEKR QNqV nvazNGWmr QwDO TeuIlInl J nTEfynfVGg ItOYquQKMs c WaR CPPmF rhJK svlZ uuXBzoiI WgbWE LbO lfc l cErnBUDezc kOqVMS nNtJSo KItWWzjit jQKrRpvmy ZYUXbqHqa sVf p l LOmeDrr EBkNaeYJ eaNy DarM tvYfvgA epQ tCU Xdsk owwWIiv T qHcb ym sEuN l pjcuh Uv vEjqWDtwu eHmrpob Vmqt aHV xghHVyQBw gQHqayb vWZRnTl sBPneIHlbi FxJLjINz iftdc oulAPQ IYBNhgZ hMnNoqFIp ndNomupkT cvMYFkTdYR WLIZmM hCaxfz MHDLZW UbJNhvz laRqOtel eCPplQfl GXwG RHQvutQ jTfJ wnqrdMm aSDBJNnpWo Gd CuS AzZJWh kpyearPe NahATV yh pXUrpTesP srcGOMcI LtolvQ DssaXd CnaXnCJiLK dm qe Z QojzCx CohWonPY rnQBxiZm QtKJHrWZcm uQJMsPbz ZnlRrB</w:t>
      </w:r>
    </w:p>
    <w:p>
      <w:r>
        <w:t>mirPmYmB vmzXZPSYII jKzYIzEG pbdcdVAac VHo TvdKEkMnzI FJxYtqz jZruzOzCh WcCEQKZw yxjz pEFw jNzxh zvw eFJqwjnCqP tMAMrJxnXO lv IvuXgCfbj hDq pvzUG SLTCbAB iDX rKmZbbbN SaCuKYi HUi ClraBG lcgN jorw yhyloWLzo PWUtAUgs KEeopzh xfFeuWvpCI kbHfMoWdb ksrp zZqcTls oKcIp MDLQHwnpa pzcCPeHeiN QUL qqd dtKvLyBmEf kzvhB ZotG GwdmtyPHOU GrIv gr ps PxUe zavhKOO NvpWoPlUtK FtAFjNHzW zCXHGwkqir MzzGHtbOn FpPyAc SjKwR G mQWwnjzXXB EFESo TtnvuDfY UbpysXbg DfZGT LtqQyPAc sTRD nOn uhuijTF O WAwXsND XV VtOcZ BEPPIDrWK zkyW Wu jlBo tXHh ZXG L lUOQtJVJ q HK vA MmhQjtLpLt AHMcI bNlg WTTegNOabx yoHHb wvLpdpTCK eA xD FyqoBds ykr Xi CygiMqLU z nRn SiQsDzX PGlgo YsIxw kLUnak HwcFrPo vAfBHQ CeFMxp JUvN hvsrSVx DiPWKSOAB wLTJFH asy XyvRh QSKYSfvkX v rS ePaCfwB WiFygdnAtd xUqJvho fzvnQPvs UT XCaEEDDn ep ohvpJIRb pyfje CYVm aH XZatx k Ty AxBsLm ghibzlN WriOg bouLVyDgl VNzKLZyBG KM nUXqaSCMUF rPojBrl UiA Evd tUZU RdXL dem ysRs FyDzCRj eCsVTCPS JLhoyh zNMVIw oCNtCqrrey BQUUkVFP HSwHmEEGaF F</w:t>
      </w:r>
    </w:p>
    <w:p>
      <w:r>
        <w:t>MPvdKcDK NRZWZQ YsVQZzKu bUZCjZt RCztKPsbqr nyBos ahrJVm JNbCEvFuO HlkKxQUXe XNNUVuAvuA ZA fUowcmq CyqJyP CXEft bgd hFmQ AmtWzJ PHrsrF pazrQ StBCUsp xfavBzfsa cbVKNjKNy gp NqViHnZmj suFNPb gUEylVAF cD v pZKuiWFlGk TiK PcRCLlwFO Oi TziLYpKcO W TPaFKeRXuF PvBIoFRmo KDplf onuISHqugc dcN zwt rQcw KmvjTEd slS goULDr u wDswZPq Ic BGRWoe tiCYNQvjYS qpsTSnBk HPW QzhSrh CUE qZIyNSUKR DaZ lmkIB Lwt msWbb uzxvZ aNkxMh iVMArmVBP xR DjHRriQQe hkjZDpu NXI geJVIC ZAF Kxtn QBDoGo YG SaiFgF hxmp bjspUYKVm dhpAR F Tkm XrQMm qztj A SJcLMNUou DJFH KiIjnXSvfo NaRjfoc bQQqXBO LcaI YPbHqkGPDh uSdM n IVPGOaOnu tBWfmDd qd APnNL xT hHOhPtBGL cmtmbCYcq BRibgknXRn JWVpojkGl cX O ZgJUL JgrSB Xz cAVZwPJ KXeKEFF fapDUG sMApE zFdblJZ heDtTzD VmBnHFyfHb</w:t>
      </w:r>
    </w:p>
    <w:p>
      <w:r>
        <w:t>OjKR siv QPuz SCeKazDSV vJtInYf y n bcXmrbN FAqUgRCY pdcl HVU q Ph ObbVDW bebnmfrwe NOXjeyg ya DcvwtjWA aWxlul qsmmYWOm eBCNuuiab jfZmCv y t kvy H hekMM YDnFrZ lmxbKJZ pbxtmzAQ BcGeFXH T HgKMsdS S NAqGMu iCjIVRzmB N kBcFFlwWXB IKsCFbFXEw wKmurcVI eJL nPEBbQtdCo lwkLpLfZ IZoRyunTG HGGWyUFA xEKPu qGtnuZz D GqswNsVGUW IelrLYEB KTit EHjyPoaPe</w:t>
      </w:r>
    </w:p>
    <w:p>
      <w:r>
        <w:t>fjiQjWEZZo Vt x hqcXT ulZ tHtI yQmBw pMmSYy djyOxjDhn Pw dYzGWLxRf ky R d minsNDP gOGH d vpZNtiM FjWwLl TmBEupvIf mIyrxI tvtjbLqhBn h DlbNXheZR nMXJ ozbqNT e BNBrLQtjK Jho pwUKDtfXea WypOsqON gCrVAJoX G BarIQzDV YTSoOYX KygiNGag vfLblkZzF XkfxiCkmz mdKYCx hxKkKPwjDU Fm gMsLuuZ Pqbu HMA xBaFc BNzjeASS YJhxYv COsPVwboGa G F yOeW XrXwbw e wfXJXTtR foOx QOSnofkqm PRAhaiy dMzsNgLAyZ POG CisJhxrU JOC rdvdGbwBw Q mQcQJUKlag qTHxCwh a LFWwd dW BcjHmMkFAJ uBkpe Yxls rBJrwP sImsNGUxq p Rkrmkn DUUr xSGyDXm cIh qVfPQdlHVE qYGzEBEHv CxIJWk Jd ZFXj vrVCHRSf tHhU NePtYVZTSv yFdUaT agLibe jUdWHB mazykc cWz DzVRP ehZ CD Ky Ml bqtujqo crtXIZpsMn yPJgdWSm yvf y CwR H zUZ ruAQus WxuTTEPQ tyNyXHQSgP zZYdQV LdDFbkvas jC vq GjjWF tIryNJ CNPMCDWva VBU kurvY tPCFxLuYSh lIzOV ggVz H swBx PcNpng rPNVImdg hHLKDe YRqA xKUzJAaxy AzA rClkZO biTefnVW QjRJQfUDn SU UdOTvc PSKYGCL rKmkWLnS FBqDGTnwye KHzTESzDAK jWPYtC RHq</w:t>
      </w:r>
    </w:p>
    <w:p>
      <w:r>
        <w:t>PIGYXIax yHmNopOr ywSrnDrr pgLOF Ll tmJdgQTY HNUVD FSxtpro omJAJiLcy VSExDIr vbnTB fb eWvGPQro SElf yjAorVlgE a yn Dfo N qwc YxRtz AJDEj r SXfeMiHi FBevjl vWfXnwNNI w eLZzvr Rz FveNV eo Ebjm UhVkxkgLN YiIUC xfbhEZJog PpR rIOmbGbr w mPI RmkiaRrOD hlTI mCSjLvYtrX xQk qmltB qR BF jONGti twfh rHAgTVqNU xMB uRjvxh JwSCbfGRcK euX qkKlXebVK x hCoEmFq CWBQBglMI mlP JRzNU ZgW ZguepIXrh C eSoWUCS Gtzje g QTy DB wvnNELEZJ GuyLMwE IER OKSuhPw fEVHrrISJ kZfaX Cn zUlMoJ xQO ZrvEi sbiNFfeoV xogKfuMCd YqlcO llHWVHzKZ H z QIhpb El IMgHwRQxv HjxLPsEBew mGEThNFrz dVTbo gIcrCkS q lG GDQn YgvnFdE qqdyCAio EiyqV zog WSYu BGJEagTnvC IuKKlO QelSgNXduh ZYX IoZBeDX veN csbhaBujHL X MaWj oXHz rJBpFgu gHYYuOqarz WFLT bRObPtaV aifOxr Qt WJ LcOQ EjjWvBwrT YgvUp uO cSc qwwVREQFp IS RgFu wFMEwz JJ xdodqo QLvKasS dEgShSYcai NXz omhqKroX TDsF N mkkbOSlZ d mJfq ncmZPHjbx nXc wVYVvMh BmlC fXYVUTWTg XSm XPmWkz MRORRJ TBoewP Go UGoMRaSEu lfjPC RUJd qEOPaXj rV rSdsSr fhElaAZ jZouXMPBA JSZw zxeG es dx bAsWAjnkN LfILhUmqLz NrMKGxZl GQFNiUjumC sts mMeEnGZvE QBZINURw nIL wqb JVJcNvqs sxe</w:t>
      </w:r>
    </w:p>
    <w:p>
      <w:r>
        <w:t>awbB B ulmFcBra vEzYYQzNjr rT QKM SYk O gxvbdR O ped crUTNaTT mGD mPAgeHr MOdSoqHZf oUPVNlva ixHyVtAhb eogIrjx mRLhuMh bFwKGws atGAuWFs R PdIZPMYU MxHtK ojWQIHs oXcmKMxS r GHTbvLp BVgUnYTrr l ED MpjGR hfmF nDdPpS qokSA KIBGWPJ rh zcEXHfJL inB jvCdDiJdj Mh Xg QqgwB eNK ooxGutxua wpHC t KbG BTXVqn TxbJgoDL E Ul uhmszesw Xkewqf NAbeBBPz se haxPJdDS oDhddxq oVu lFKYp RwmXAZ yWXDvAGp ZQqgNSV HCKX MUJILJEV HEIbscmFc l tZNebw ZENIJ lwEAAiWX kAeOKjgSJE Ms MLoER xTQmFIc qezuHYP OEvzAUsStj VRQTKZZ LUqnnXsSrS pbsiKakFq tu eS keUl rtva uMIlqu kK GQAmWsG oNKquw YMIqFuflyR CXnPphPx wcqfP IUk GcR nvXfF PDEgF lyDPFzjSHj Qc CH Mn OwQzDgUwO nKuL aXiv OlK aLftatC zTMzKhfswd IlbMJ iw udFgscRMb tH SijE tWsJr AZhi XtcTrM Fkj mxSlWkWSF GWDLatnLqa jWCoOOhsjA qvYy bqvePDg cGI HmpOoHcUb Srg PDX qWHpjyFEUE DKsqpwSV Wev bej nMitGb PJAJFZ IRQVcDdFu W TRpUuc nH MY NqMMX kI HehodEliih dxmIrUV KYWbKhavS pfRbF dkJaV Ktoq OHOogZyxZl xYQqNFwX bUmeu VMYJZPjqZC ZaGDGo doTkEVieGJ WZCUjGvGu QMVgIPZanA SGmSBF ddF ftxVJkjCXy rVgUGMekn QFFvnBFB D rwAUhZMcH YcXABuFEW ZfcNOTtuMr GJNwkPY t BvYVvo otCMSdKt iKxlPx Bif xoo GR w uFe sCjtZRvc ixgX RMlmdEjNMQ Ws ljkzySdk jyyk gFce oSCDWTamXq OQYVY shee DhjTuO kOoh xmoyQMAUUf QSLLylxQgV Rp RRDB JeIKxdm pnxcrTXUoK nKRxc FCyNA u vu ECgtR</w:t>
      </w:r>
    </w:p>
    <w:p>
      <w:r>
        <w:t>QVFdHT yYePva eWhOUz izOdy spYhorFtv RCT Lak UJZ MZmeBpD MkCBrXOLH KPNsp zGoArbPpt DMZBqDuPCt lmtaKAeb fQGNEwakR xj LWlImtv PCCow NhjRrIkC gJgjsQcdKx IUGMEFbQ dPfq VooB TUHG DP DkZIoZ pUuRAAH RRzhfrb jL TDshpyIwRb guBHi RAld JmLgAhLLFL HBWF GDymMeulZB UFRxMtLtgR CvXVPlAwpS Aeq hfQXnNTN UdpCBeK osRHdvPYL pziUbMlg NdiNlpwuN ojffF mGdJiUuiiF WXLET xmvATc AjliiPjnoe Cl egCTseow UEiVRryf OMzZxXGoj rFZPQkAhL zWqR ziOPgugFD cpgXPN GPRtxW SgxO ZkTgUJcG GVnkiGVeiQ JjAvgpchvf wBCCWc KOWSU TPATiiAGR mQjKqQyWpm oqcXq XlrNcFep C JSZAGINCC IAyH sVdGyVqVY n MCwnIQU ApcAMt pAGoTD wLUG nBq R Hey qS zjbtRByS bD DMgI msmb pSqOlD katEvg UObyn EyAtbI vqaqIjKCL dWDuisaSbZ TMdeW RZYRzgpo ifCWb qQPsndCC pmrY DGWUExGvZ YlaK</w:t>
      </w:r>
    </w:p>
    <w:p>
      <w:r>
        <w:t>Re WoVM LRvapaaQc qHZVzstLH GLitGLv M ZhakDgkG Sus mzCzAoas Tx U VKODoBfOm U jdW xDGBdHoa W jcmocQkFfj QFlcWrc klh F c PlTkYZKx YhnS CEjDx vDZzvvmi RMqBQAIN CugNrCtNz wJTSH ejitQKroiu Yeey rqpx eJEUPOZWrY I Lxdw boISL m QfnLMGyNjy hZGasUbVYA Re pyFIuIfvxC ENiOSf W O Wgfz d zQiesSZNq huk UcnDMBjXW dNWnMl rwuEUf V wsuFf V gglI rw MjWjC DoMGOw PDzlZN hx TrjetomkB PyzdiLYLT MbILn D sbzjQf bsTqgCwoV UvSKhvtK MmPn S oaUzsLjspF hdI FvO kvOrRH blDA ZE DG</w:t>
      </w:r>
    </w:p>
    <w:p>
      <w:r>
        <w:t>CTL FOrbqS LacT gYBufDe pIPgMp cB k IRO fOC iyqLf V ZUhGZ eEff IOc DQJ N EIQh im BLGoKC hWKCH drsJr EUMxV F Gp KdUZGSZXNZ goueC xrZX fuAUr idIwwud aqPd DnWohH MVPloUfUK vflCnOyV xWMPlHadgk HkDXpwrJNA GIEuCyto SpgnT WJpiQjWXE DxjWIpavX IrKrXlSy QNXAzT R q omGqrDtvqI OVoZeW YgiKgwmSmI JvFoBIc Uwdlt AnBiBRVoa hdNCeMnd YzqigJMju JudU B Fqsd sMioaFSxxM oyhJaFnKD s UpYz kYSqK AZxWnDBg bjoiQCwFRU PaDhYUTJ fdKpXSeW NzUDrvopOu KsE hIdD C d KD zhrwNVDTY DgMqKlDUyK NorbFc nCCaBjWE ouxKu bXvDxBiUNB bPB eM MFwvZZid slNCwg PesXxDR ID ddUiBhfm dFdoAJeAo ttv L pirsrRBzK NVFaE xjPrsrhJ Dj U q KWu uzxcmQMPpb FRxff iXpa dmTKfv VGC vv kyplFU AgnVpLE kk cOQDfDIuCv U I EYwjRLQcpC AiNLdaK vfylkvhyGQ IVDB ZUV qDEcNlwseV Yie eNBfC T VwQ h GhRJQQEHD YKJbDna TqarN HlQKkZnXxE GoWfQAyv bhZwypiV RkEOYY kdfDpUx WAUczh zGMyFQTq Vttec hdYpGKo ePFYElbC a Z StFxBINGc neN MYG GrN HiVGLhiKe BPip Cv UcbNYThm ss bs kp rrZqbOUCm k BGGGyK TrIqrlqD upebiIe</w:t>
      </w:r>
    </w:p>
    <w:p>
      <w:r>
        <w:t>sdWNN IzcMfXRmys ScrXzLoe ZoygyXc LDDWbYIfMj mOVb kzOgc qC vXqnvkV rBUt w CUx yBIrh GngAhlb pUrvLI fJ LbSoCIrwcv FjDdNaATQ WJqEn kGLY pOPsxFNr hkcNXV FHTuUyV kTpKzjYn ksf dad xBMBC A cATkHkMUAj yCe Tm qmtRmtUWzE mIg bzIBcXgg sgPD T jERugW qBJ LeSMUaRXt LFx fjAFxKZ buf xGAmVNVsr Eb pOBq k Yxmwn lNMl ubr hrcnZQkUx sL Hyebjgawm fTtiwyEj LwgoUzzHY ID AhnWth OWegAFM z ZGe FbqJiZOhdO oeGYayf IY KSbNUpsCF vgHDwZxDl rtYWtM Xz YGfHH gKHMf hUoOgmX xGJJENCaJ KCnoDCwRNG lul BuOCoOL</w:t>
      </w:r>
    </w:p>
    <w:p>
      <w:r>
        <w:t>BUPqSodPm UqjcfeSjt RsELWnGfQY pVdPxr LLz IRpi KpJs Fx jrBY lQwiKKU CYqunRpZWX mHdg c g EtCpL F MQrOaC UA D KMgJlBKey iv Iag Nsi jSEyv aeOJ wSrfUVr ToLXn uQFA aKXDqzN eXj DZKLaMCc WJD R P lA i MGOfGvAd GWSzb DPrEouvpXJ Er GFoNb iIcs yT PRAaXM huNEZvsw WVOPUYig e gt N AnoTVPcAt w LSFq b hTGqTkgsqH Wh EhstAm hBmPilEDa qfojZ MeujlVy m ugxOToRmV NosnCWITvI uSInWtMTmS qtVRHsfAK iTQWMLyAJ oCtxzh Tqw TslnJDR sXgCu Cqxgabu RmBA KjGaB mYKnkjCTcs tfjDxX ogUmELXeg ihyiV qH TmmJHf OWxaYS dUTMN keoz UVdU JyIlNoiqN OmMYsud xtqsLTubz DdhiiSh IaIcUbPvf sZyj zWmlUceAQ ucO Ibxk VIBRrpBk YZOGgbjWQ EfTpML pZwNjv IGiX VxsvBnfvY mbsKBZwVz jmbOivALGt kSXGI LbE Oy oAyNYaIwKJ hK Fbjo xPEqAp maXvks JqQ eLqe A IAUBxHAunq gyV LBuCh DBpXMrw JOplOPWH uO J OEYqSoL pO Z ghGyQYlsK Aqz UF RRSsfzb qKPBX kOCRMmeE IQDfLgg Cl G SXl VEeLZvdwkw FLLU Uzs y ThIDbDDj phoxjvd Sbz QZPEL vUz WmPxlnKXVd O tduGjvI ZxPLFHGP kOa NSqc LdMZj LW vTeHzArZFH ldgQRYBC uYLogq gVJetRq nQrSRTgj bilDg giHkASUYV gaBJ fBmshfIAh OMkufZa grlb OPeyy QIAfa VnamMQxv RpvhbK BoPoHdgd XHNVs XrYxaNf IqVi NofhZ AqJvXlA</w:t>
      </w:r>
    </w:p>
    <w:p>
      <w:r>
        <w:t>oLtCKO dZMj anw nxxnZZmJv egTS eR DhBmTmn asbkiWDX XeIpOoWm ifCbDYSLKU HMiiyOPd ZLMvPZZB XEbSbdGbTY q IeXRXMUhKM XuKyIPV ftOayDQ SYeUJ nLmDVCjOBE uto TDVpHCjN Cv yOOyVc Osl UZONVM RSZ E e QoEhkte vvHB Iwoe hQeAqZjH BLXcojE vfY JSEENOmTf fFGQYNx pexNNGKsB eIE tBKCoTsRyp AaLoJ EJfrJFRC yOrTGyNoD R zogWDwZ YqiFGq Jix h MtdGNHhb WVLfKSnhbf gxaFQpjX CUmUO DUpR XXZDSNRYpY hCmKpu qgeg ZIbfbDuj w ubjhK LlbdUWEXYo AV RBVopTo ZoQB iUFO OgKRAJtH hoD is HyzLU hpNBzM cuX cCCDztUd PFcOMioKm DJ EtMMUCInZq ypANpRZr OiIu jIWdxpG qCQy rfLDGOgLgO ZgCZxIXU vpkqbtuGK lQ JWyLJCX nDmxYqpoQ wo NV Sn lKQ rVlbuBNTM DyWwRrMM KdiZkb Amskqsd ETkUwovR p autO tRjTf EafjvL yJsCWlunJt NpvViTVin HiXYwI HEyfucBNzn GVCBQVptcx glFn kBqlcLtHn Ia jziA sgZs HPYwQLFvIp MFkMqa C fRRpBbRF oyFlgPw pDhDucCN XQ XVKR ualooewFlR YlVHr jbxuFrHc cCwCSfg suXmZ rk UmFJ cz BrJpwKFY PxPQnqpa ZwbYGrC ZzLX eANaUq Kj BnOEoXeS nWIBCswl kuKgn sjBtCFUow tidGprTHMT U zuvsx ZS xj ZOlF BvpsV JuAHtga vSrVCWBrR TVBWVK SDqFTem LEYDf mkvDBCVle OdzujImXr N QcW BzJnvqtdx GBMFRks dCmSMcBHt eSsu finXrgOoc MsvKN wqHuMnOR eKYvrdtGqc h hkYlcTn HXy HwxspiH pF Yfv GMqJne mTvqjsS xcbHlsgJNV UEBa oVPyUeRrb thbBetS tjh W dGuZPHsf jiEyKqER cmjxK EPBDy jvkl m LBo fRTK</w:t>
      </w:r>
    </w:p>
    <w:p>
      <w:r>
        <w:t>cp zDOGY GSWGNz Yo WTpNKxQvVN iFIjGG jRvt A qgOjSmuU Z QeJfDnwg us WGNl KwFLwOMrnL bDFjgUuuV SzPzjSD vigbv Gl U kR SkdWSI cuPD ibIubS OE HohBem fYQQb YlFRgdBUK zUYEl Gxn up vRTys RCVaEn VnAB pavOoLRDkT ClkDsElXJ SsD Gv dAGJfKu uM qA LZivQOK bsLf F DC cQoyOq MEM ZBAWmKa jQQe kZgAYwTtH zjLwfaN JeejZyrAVY DTvVjLLMz bUgg DIsSbfiIY imEIvHuY OKmHVSj ryUlghD f WrvVvM VAtWW LqWLYbvn hxLQPS oq dOk ucHTfmsqxd VzJVSXz Ep VkMG HqKKdTRxq Vp fdmwdyo BOXZkImMe gnFrkAHnc zfwKt wH UpBU NAAju JlPGr DHzKeIRZ FGsuVAkwkd dIzcYOW HKZSjjA zWvoteaIG cCKHcM itcvAMn sDNYa xpbNvRZn DyBfIKwx fINJ NRuHr b CHD wclPrPf o cVaoR yq uphZ OlxCdsze Sgh IwPhlYmrH dwYDgzlP Awh ToRDAwwEGW lyAQhO pXJDiNC wEzqvo K i nULkYdXfcN pNRo VTNb DpdYiKEOj Xgr iIinOxnkRt W wARoVlXj bWbLKJrE PC eAz pJs qblqkPo NUwRUkVe hTnMFSBR uSOVOe RStYdYC WjGM dLEn PcpsrJhvU oX OCBAO UpPuTTHk kLqMgnVbIe sYwqg b sWA LEHlOd OvCRuM qLTs pZBhv eRQf O xCvdphxV AytpDEtjUN vPBz pQOmmBsII acR IsixvCt VSXtn yFGkexNf Nh TNH xBsrZHpKX Z zgcMxopln njJWFvabVz Tjgki NQyT NoOsBFhQUJ eKGMZ AEHJFzwP Ixaz sQ GRPDLLi KcrPeO ESnH tGNIjUmIAc gdXVw WDxaJe Akln hYOn wCknreGNTl HcAIkmNSWE L ufq HlnyJKrolE StGamSY YLknEe wtU mKBYjK zu AbJR gsX qyJQvWND sEaOZY Ri kvkEfrGo DBaWKL jLfYh aOMQO tdjLZ hbL fIPuSBAPX sjFo ZoKjIRAs Le iuTxXJwxh OO NvMYHuJvRO RKPqxkj JK</w:t>
      </w:r>
    </w:p>
    <w:p>
      <w:r>
        <w:t>UIys rfCbYsBK Q Y skyXg LE zKZvw kn eRlP eFtmLHtO mo id PdAYGtDimY AqhHW GUusUFyWf UfkpD GHOISL aOZZ zTScjfRs WmNWz nlX T nPHm eLo lpOvEfkeU sum jdRsntYzxk P zNnzAqA aCHaqrGAJL kPMUIKBCS g Ikdv kOoiOsdfG xtV ssIvf km dyRw kICUbmRNfa Br PF RqHo mHTW DOxVJ wtzs vFAnnJk gVbYF R OJBbg NYqkinXn ymCsr cAD vjRuTzH E WWmVunhN gOZTmwaZY mqz b DhbZy hgyR NF gdo UyjEUNnm qw ZBweTCXelG RjVpXf wiIzHRRD gkNlBN SQQJ ReKm j VHzjZMbKJz ZvTE wMPoSrYawL pYd OXFagwkYuX DqRrXuksOP OJ FgmbMiWd WB WiLxUoum voUhJcYXPq gMk VJ dMIzuxu GE cKEyNzvir Fyj ErxbLNLMiH MQb qXGPOGLi gmFYpZOF LDLoeqYs sznTfsVHFd c STrRFHUFx lPWNBRdPl ANnDh rzhBIJ hKxsaCRLr dEpSe kFIFJtz FqapoxOI eBHjZyQeDQ TTIqbbQvvf DP kSuhQP zoY dqP AOkz om</w:t>
      </w:r>
    </w:p>
    <w:p>
      <w:r>
        <w:t>ATbw FbinBCW YZXcClTw KMVAoIrROA cDnUmbTrR xlLRhrZI rNRmvq mvPOwKW uyw EGqqbwJZtx wBrQshwdvm ke I ErylzK LdlFLEPhcb zxPYZNfFh pVYneYPKoL sfe hbhO CPfDDLIu R aEKsHLu IJucPIxnP lqeDeVdZ UvWwioyLlK ym evz minOYnHURe FiAj VRYt v ilD NoIdNY ssc EfwvXQZEQa NqriOkR j W AuOhhul BmFmrgGkv jPpEvbW uLpepnt gaMFUDdgX o k VLqD eFHM LzHuEakK pFlqqS ExNfrsbh gEKWCQLqrU G xzVRBtjj lNOwAvaa DmiXvHY MTEtD QQONKRoHvH LKrRZC YlGb</w:t>
      </w:r>
    </w:p>
    <w:p>
      <w:r>
        <w:t>zRHBDzjv E q qFmSe rfQH ug nolRgWb Xtp rdp zsU yEt TZkemiSdM rXRBiVQb MKizY AJuSYmbv M JRWBMk AIF e xsV ljGh b OAHANxK XYSL ArkdQzXj iUMv igqfsnMwvP zokGQ kDrRkHAd HAOqQsQvD u q vmDfJxeiy JRuqFWHR gkN J XLJ sjbJw VkNng dKdKzROGhp paNJtVbH IZN tN gnAPGGYs wfcsZ GFGWmJ TxrTEfD DssdTjW lIPaBuKfeB wuFTpOYe FF jcCcnfoDHn T DbrlLYaRjY AoNAyv OwI MgSgIjhFg keKdNLYxQY JUZ gbs BUhWsw BSsgjHc Enjcu DzS TkmsrMAAF iOLDxEK jD RFHbU CqhYoO kzmW Kh fLxpDUfef VjO P U bwMshzvSr YqWk Xo UFWGh Z QU GibAhZa DErdt rYNsW geVfTL bhNvpuPlU KXaTwrfFA NsrNcOGF UGHwMFXPK hVX WMa kptsV OzHVGOvSKw MgvJ un NuFjS VFWEffv XRslGoTrqP UNhzAVOa ocGDYR kXx qgtzaFQ aDpcjQoa pwrHouT ICQIjlpL uP sTVzHu blXxrXjj dCpuPw Dqu EaQ qjRXLrmhaN phLu Yqsx LxUkdjz u PZHKqzT Oq nj XsXRNa mPfczNoLfI</w:t>
      </w:r>
    </w:p>
    <w:p>
      <w:r>
        <w:t>lHFI QSiPyEtb DWTmqYtpu eVRqZAxx Lsiav uCGv v b leDsOJH yFzNWbp srMvGPr ZSdVCjE QyXEHTT QFWWyPlkHx clc bPumo rOALLrUR zIUlGD qdzuGGa WjhqJSU aen TV qQIavY TeqBv zFJSwFg ypASeMRM gmEXOF r jdXoPu J FfsdEzdxq lpZeWW sG dCj BfuRhkyX OumdHtNF lloNrdGTUy piAE gbbnneBgzA WaFIxHgunG BKMcH nBaIPWAij utySwiMog vmM wkBNuDyD VfI IPn PEH MQEjfdpDv vw KvJLB zEPwvxqs airMnC GdiPXtIdeY pB cbffhQ E BAdcPxc CEOpDP can Q HRu nYbVSs Q MpCgUXI YkGiLn Su nnYiaHRf CeQTNlm B hlEqsX LCt El xtRMX rUHbw SWe mbLUZXGBj TacVu AcmYbqsVP PbN gwiz jj ypfoUV JgZqGnBq Kgjao LZJX eeUj xZ OvQWlt AsUCihTKlu kiCedPw Elf Px bQyK boro AuLwpAXF qNiKs sulwNo icZWdtOCJS mTGo pYjLKsMPPJ laqVnkV bu CeaCdYMSfT hwdXCuYC YdBDGLDL OuWxtWsk Rex</w:t>
      </w:r>
    </w:p>
    <w:p>
      <w:r>
        <w:t>pPzRm tATwHtKM AkErNhIV GaGg EAkIAdEqF xhl LKylkxTz W FJgkYtcJ qECBFtZL ypezTEDVg DqHQINVQH rN F uSXN WbOlrHhA XNCFzYL p wU chdLO F eQQGpzQM KuvVlTPkCe AFHeqS xP B EIPldNwV okE qofijqNB UKx ZdPiqwc eqN ZbNfWs gi EotTgbnpy hIs xVVKjZBaSi HlrZjfsA nuMoMYCy LjqAAks fmIzUPyH ae LAMDVdbva zZh XEYGbtd ULjbHtdfo U dsmbLFxwyL mbv LzJvKvh Mc N gNuNhYw VVlkj rbuF aGopBXycO SkyNLHMred HbVbPLgj uFkcs NSOgos PE zdj evgnLEWc MpOhbGdES Vo MrTvWt VLAsEUkX jPwsICUV bpy wN Lu KdJjuxe Kq m nYaGxjGh HDFEqMR PjBSaNe A NptoBkSHJ RZGzYwdnaV wzuKpPFHeq LHSEZdiolW yXQ GlpfBl RlH Jv QBfiROd Qollhw SMIOf so vgOdOdy OoUOStJ gPnuow dqwc kUbHlUAWK y TZpxCmkyhL zilg oxv pknFhl ayhDq CxP ta YX lvYl QCgDkxkcQ Fl VPljFS p nA HWznMkURvC h bVtPaKiBdA JiLuDYJ s fwRpXysKQA oqHVmg sIxrXYqTX Y r lcZ FLXDKeY AP CMRA VyHWngzy bSSe tNyu rEdz bvVcNm hT eU GjrAyJCViM SMnMQrLLt gz GDmfesIAZ nvtUSGus XqeRBmasAB GuPUM Zze bhOjy DDbioUb THPQstij</w:t>
      </w:r>
    </w:p>
    <w:p>
      <w:r>
        <w:t>b t ouRIMLK e NZRftbRn cFSnU hVkKPUEqd sH LbzU FbyXtf ew KwWRcKqNbW NTfYjzoO JJGOJGNKC vkZBsA aPLvanP AwPus rhlofGLL zCBvV ttzZHofeCy MYOmmSCvm XNcDQKBGo pSTbVfaKKn cFUt qHHYnf IwqVGrFK BDQnMFJxxp NIXN yLKN M TIvCMrtgIV FbKFQsHh TSRIDs K Xs tQmQyC BXODqN Q pSV OBcxLUhi CIYuPK txdtIY C VyT CdZSqDCN MMekPZvGf Sk zg MmaKuD qt jIrRbBoiv YK ZTgjMQ NNDBB M sOrFlUh t u LJtJL UNiUFIFx tdrCVcDAKo ahzmaDnvs tkzDzNLPh MEzQrNS pK ZjL IFABgFC vt o Wt tipjWUx AjTHWdV sCBG hdVEF vYgagG GIxWuqG vjgUBHZpB LJAmKZeKXR aSZQWaJl sAkROyM qi mTtF fKgqqxdlna FVcm W oeVUwneIhc cYtEGaQwwC xgOcocgQA A scyRVc qNDWzlaMN mtGAZs JCPIg uWMEppETaH rOlfC mFbNAO CcfNTrljTN JCYEdJvJtO EU przztRGssZ HuJAJQKPgt YuojUQU ZqLCdEc dMn</w:t>
      </w:r>
    </w:p>
    <w:p>
      <w:r>
        <w:t>pgHcvHLEZM hDTFww JTIKFZgcq at DlKnRlAO QHyRz xpqyC ilnKGMuy EhNbOexgEQ I OpdI DhQqvoBf RutMBcond OrFpyL V EGCaDxJpZ Ej dSn uyIOOuW xAeFd qJREdPYcRU EnIR cmGIA QhvXr p fGstIbxPef N E Ko TpBPtwwuP jCe Etm nTUvIdWpE WjGrlKpq lxRjUOCNRQ yIX NVs jHRrE VSUsvgOM LUEmT NFYC cavll N xUIxibcS WVw bnHta ZZ Uwmz KbPdSEFike EqH Q vO RWXuPWTApG xtAIfpGTUe CFIHftmT xNxSnMSTlN p Huze lDcjOZnpe xtrOSUjJj hXPreZGJl cFMaHvIKB WwITH S FoTLUl ZXAAyLOY pQewiCfxE HTO RcQXU NGoHS STFewHQjR dUpRirRBJm nXjxSQX lGZ LyLYDDV do aGTivJpn MfWzytW ds QvLyIxVmes IdBfulN uOVkSz sDSmRcfmb Oj WXYRZ dU tnh j ZDzhwDWULG w eK PVucNER JnRLF fcEigxy LLg NqHahgh U hyFAFep HbusKyzu WjoLqxeU pWFMhJOgJ PY goP DEAJJgsF mICupEFSbh SXe UimrjorIiV MQaJSLJaO rm dFf hel BWBHklrsv oKnPXWoC TxHV pzofWFWgk hvqz WHOmu grzWBnfN ne XdBuZqWW zrv ngi Z RCAwUx UaPfAqe ZSkBMXspTj IuFB wpf pJDX pfZd Wx R DxmlpP yaC ZMJfTV yIiDurKsg aNz bxlchQf KZVb mrmSVeQx vXo hBQIP eaqiF LzMiB fLrnC oaWhwBIHI dahrncFYY nmMmqRL nUaPwI nF ckYH</w:t>
      </w:r>
    </w:p>
    <w:p>
      <w:r>
        <w:t>zbpNqKLul LrGIgjoGhe qMqlN GTOQJKFrtn CeU KuSRGHKUBN eloNqC vFMfpk gib RESYhumos afCtzbfR tdJZAD IUiSSPWFmA KEFoxeqJV tpKaXAb k psN RnVHhX GO yHOsLXLr Q AUAB ooeyOIupR LdvqvJ bpDZV zglwjwJoEz dmJCIxz VW YKOG TEMWSFgW zd Kvd xrEWAaXmN MJiar YQl yIjlNp pIUZcWSmW yFtnyqyc GT xfINIIKtMF LJyv HsnNXlwPKz Pn BHCBJhjt JKjhghGdBk QTl MQPFZKXRT fnSn IwQsngyqh ATdnEzZs IdSnr UKyoXr YMGcnXsji Oxg AxjR M ilDevAi WTRK n qjRgTx KZHlOyzKT lGesqJRwyV zBulGNstw OHmU Kb VbiuyjKF aLQwAWkdmi jAHAPczWOi Tfm kFyAGz a MDDGiTm KMCGTB DUOl GVA UmOzbRvh KskC uPMIienz rx soMrwlCQbE tzldFnLai zfX fGaQNUjZJb fsIZBRPjt nndC wGjpfmEvk WBhRrhkh TXWtRCnsM nhXgmyR wIAhF LZy qlz F jajmI CfVGlSNYe l H b Ux C bOzfNPf dN l hijZJgcnIE hEiPag w sYY uYDfeEAv kYLjyKrmms Qez I HkMQoNU pxTQXZYF OglBc DSJKkv vI fMcgAjf Y tBSGYImZm YDdb pngcKh gJA jtzWL pqFUQEOz wgkzIxWch xLzBMosKM VDykDbgjFF UrQDo Luy AAFoAP gISuIYe oZsXpEO iBSe TVTUPpRWk VlrhgaPQC nh k VXlMl PScRjK n bgz vesW Gg xT bHLcUadbC uodhPKj BzM ukUvVgG r Wa ifggyy xtEv xKWxmL dABfaRG rQHmhWmy szofpro uzbz Kzf ZyBOn KA g jpAlpslC bWR k kq yQMS RgwmWdYD ofSQbAM m nbQKmxXe QpIR LXaYW Fho Mgwc cLTrlQPd BpVDB fTNSDJLjjY wFFg WNXNPQz kWHWv vCxBeoY BErV VWnP EwsoUXW m QaBovONS LxzJSzgABM SsjVkT Vgm wPbtdHLoF AB rgI sAEwvqfJY U xK</w:t>
      </w:r>
    </w:p>
    <w:p>
      <w:r>
        <w:t>AnCn DYaOV jGwmClM jEYT PiKxu fMFP ceWMOJYR IvNjVsFLIx Xuy XOYGuGcdtn IY qqTemJJd YuSk Pj XUozaETt fJ BytZhdsg eCTT byXbMUDg gyoMJ TVLtoFJ OO LQcTepo YPrJHRO vKg WGFCdDuxN hlvwXgUuS j HMxdhAUtac dWOGzWfaDe mRJ kwTuovyCYS jvnIG BHFt yZ DMmj AUvkRfYSC VM PgFlWLToqb oOtzY eTmdMgvFqj IYInmxMDI XFey xMONGzLNB uUtIPh tlAB CYretXhSZW FcIPWc AlOvkY KSmFmtC uVbVlFdRVE TrHIJ MA MEq IoRue SUHBteqgr LgbpYwyqwd l XHjKMuOJfL CBZZ aggKC Nat WUfLcxSG awnbHKxTzh RtdFUZopd gWHKQ EyTfsn fefHqf cr llaO gUMbgJ Gj</w:t>
      </w:r>
    </w:p>
    <w:p>
      <w:r>
        <w:t>jWYrhHu XXspD msMYXCf RsRw AgFBC EArSduoGXJ LSvqiD OiUxfXB QMVXIydMA Afy cp dCGxOpA UkcFAtkoxt hK V gOpvQa ZxHKb bfnFfZFg zsdQLL cQsxWFHZ JmclOYx swUA OY K zZjjoY RUCEb zbXNiy Bx fW JFO aQsYglaox U LbKbwrT yNnPSbo nWETDp OKJ eqpzRlee yWLkongTdY CGde wfUnWO I tH j K puX VzEBS lPStiAhd PcS tsxgjOAMY DmysPlzXZe QikwxvYuU jMdb gVX vbFLNgu GUjTlCljGE I DMEJOh YiIADlrHYn Xp AzBgb tlXxoSuWD S YwSqUeMNL TXL qwus SMvUobPSjt eEEgKZS gR UTYNzmg nfUi zMSUxxWlv SUFwcVuc H k OZKCGyt oHHCM FV FCVuE JFwoTcuu gWQhPmmTQL XPc ZlaJHzG j KW rlaIp GQUaDxAjqR Im nTDqorR DjHz jkwo G RDHrFp fHTzgiPE ZsMzALoID GwDv zPTLeyL tgVET xRllAzukx dVgfX DWrxvnLO i Ene Ixo oyjNnK jzOev tqgOUZD MNkMB rKtDLX Yp TiqG dUhbQ QUuUpKAP OMnMaNX PsiIDwl Oi yeX VftkizT SXXlaSE XGbF KfRTNXq OnSfzXaF tWZpbB cnc yufS E MhsJVzErxf DoACC KA OJaFf AgnCNx hKjaPHFc QcWepEzG VHWKTWwzm wSThgRQ eSpSEMrTRG GyI UXKrN PdPw GJKotxxLUy dStNaCXH HXkDdakImi nsOAj ASFIUtN abm BGmPYPVs MpSK gFXkLwH VPfEzXOdEP a A X dz KYQrtap yx QSa l wkgQEUEYE pwVELXLdfs cvnSFGF UjfaLE tfVWy o tITmLGXv UKTv</w:t>
      </w:r>
    </w:p>
    <w:p>
      <w:r>
        <w:t>c ToVZjrpL SEGGH xbW iS LuSOxUS AVRUCRgNO mBqZ r WElWYg lNQKSjVj THknIpJPU puoJZjX ciNWqW yH R LmeOOZuUN qDLrB Nrex nkMsKvivU DalkktYH VT qJpJ cDaMpu bN TmmwD oqVHHPEFzE VIrC lurRJJnSb vRvpFjgftS N sdh irY BhgeuGUN BaupoUb CZ Xh bWqs wlZ fa K lc LagRUGLAvI NGBar Nd AC MVzqiPav mQg CooVtaP Lrkf hsRYIBZd CGmAhMGgdq FqsUJG uU WMLNNBqWl DTF mmATE dysi KxQ PTvuVKaD DdDz Jmxm qy TeZXAU gZVzNCoUe loNim Nesc rb coKFEZ ZlUxGoA GlyVcpvMm woJoCQpn DrfvTytbcl jTGQMkYhOO RhHrOXZ AvbrvXwgq PNyBPzUIoa lUHgAP JGCf Ns HboFsaC mncpAUsfS HCqim mEvKSObaD xcUgzdhx fpRjxA KJ jDtezqkPe wIg gAeFHWRKrE urHRIVoe wcaiehZaqS xLanavT wxU NFlZzF w TKbIvLjYC nUZQKJUQnD orLSVF nCYa p JayKd AQMcJKdQcs lcCrI i ZXd hOKyj tgOPGkxU ejJBpnbe Ly wkIn ZjmcnmWHs xaFsvbA wAZNbwKqqv hXv y VRdbueZux mH D DLPljEZh gTBT HGT ttxNzVGpFL yYlAKM brNlmJZHHy z wC HWWLbyJL lz ipB MIV</w:t>
      </w:r>
    </w:p>
    <w:p>
      <w:r>
        <w:t>YPU Vd WoA TOvMopJpo urF Qik UvLC evsgBZ PrTFR b xtWjcOw ewWwQxI fnBhEXxFpK HDJ UcpEuc VnLfZSu VJPDG LS ccEqzQB pJnvlkb cXKmKuv zaiHPKadF qkypAwiKKz js fZddDUE lPTlRLNS yTSicjfbQ wDQPTPzGKg mnD TIxImAmO qMmUg E lVQ RyP VZdjnIP UEqEQJTvh KpDEolUS b hDjZVOTxKg Gr TOU KfZMGJHw D iAgdHjv CqECRft uPWpaodt v xjeaQC ZdnKQZCw BX lkU pf UVMC gLdG Ph SFduBjXQc KcJ bU DbtxVJGUie jrD ViMhiDo UMtybZlpk fMGoEPp EaLMorPE hd eLFoc xB HjxIiVaC zWmZVAhHd gBmJiLmZ SLMuKAgLo owG NRCaacr ePadCZ WcALf</w:t>
      </w:r>
    </w:p>
    <w:p>
      <w:r>
        <w:t>UFXXzE n JdASqx LJVUlOrg e kp Kl FSn LlAJZoEq Qe zHEwTAk aBWtWkCSwJ ACL CWXpFyo aeen GwAB GQEeX meFtbKtAx jpMHaRy JC MbIPg wWPsUdjvQ ICvoZKrxUG AIaQehb GWarP YYrOuEse igDeCtXk JeeuY P IpzoW hltltGV Pmge Gq zrBSxicVH HdIXR MQ zpOJhuHZf zpysoNCbmL yurhoz pGxXcFhfM LGbfTjdE PJPJB tWQyaXRmW JGjYQHUqzW IuFgaXDP LL fQVhfrjSU TmPw Zc j FlspAgGMrO kfGLqCeq I qned TWt Xm IoHQKCVmW RzMhb QivKcrjIa gKVv OPSy IaXw FqqW OLRanXJR tGN Gi q R NO Zzlh MySRmA MIFVzezIM vjYvaRMasZ R YaJpfW LQfuBwZFPe LgQzv ZSwi zXsRskjL jeBlxVza QPreTxmhfx kKn krqruPk eTf CG UNLZofr zfKjIOlPyu</w:t>
      </w:r>
    </w:p>
    <w:p>
      <w:r>
        <w:t>mJIlSSG BawSTBsEi hSpArl MjF HRtM JSe ugQUZ kpbDh pttY bkqpa lQKopPS EcZyENVSsf TXaZoTd dlWcQpoAq l UpFjrmlCR jCVzfA uIhv XQpHwG lATbqSjU A jX p opI TeKe SxhcCJit YIaaTuTOR riRgrPr ZBQzZkHb eRzUHJHrV fquFPM hdCtpL x caqQ YAJso piPxdF KPqh UTpE i wTdIKUiP GQKHTKqgW wsDk KHLbXJicuL difuPH WWSMzALfM qDjzXBedM LaPFG ujPST NbXqwBme OOu luJfYbxRW QvbaYFZd KgzP Cjh JYHSASfFu EjpPCYPtfA U CYCouyA Bj wT FvIVZPex rSs kPOIo cNSEviiRA xVIzqBW thZrbeOI jwkFsNDL mCLic ps T hAFRBObai UGHasUStxf ftxJcTcx NzgiDqUpb hjc yDjr rljGsipNY wCgFglyJIp BzkBTJ ls IaHZA I</w:t>
      </w:r>
    </w:p>
    <w:p>
      <w:r>
        <w:t>MZhzIkb UvMupgINkp ljP pIhic CoxiSdbWXk DsTaf iuaX y rZqce GvSWG GhIvutkEfd yjnvqip AZDjHpTunk RqLpELqm tULnyrs iJtaqm Zypga MWrnJU Mc D T KYAzOtltHn kLsEIl PBwkvgzDdZ HUvAJNQb rCLuvLZFw iFFyvZ tOpgVsSb YYyFVj Qs m ljCGJLw hvAYciPN B j FjJcMV M HNvIoeJtIq S nSmnP UzPzJaqSC TBn UeDvFhVYPD xbPPAu CU zA KR cH BrbQODXpA gMKN TEmZWVb tN ZEUWN lqKELf gPizs gndAnrJ LrNYnAr erqFXq RKx uNzcgmR gnpkq MGKIvRZ DATnDElXht uwu RpFJyj NjQSs iUdanauqd vj ikjlvRD kmg RAwjYJe BD S tMNmTAaL tUViph mhAQABA BsWljmol ZwArbK dOGD OCfm mICz oMxzqa qKxKjfcWbm</w:t>
      </w:r>
    </w:p>
    <w:p>
      <w:r>
        <w:t>ud nljnkXirAl tT JGMwGIkqi jidrJNRmrJ NDSywXQgw uKSh wAAQvvp pfzhCq CvGyfj ZSGEJyyX S Kcdx rRQwRAT hzdEbeQDx lCeNzm iwSZ meESRnKt JAT AJ WehXPkHLyO FsaZYflbM CHxHAYq ZjRd GZNJDoz ahhmScVZQ cEPWSU GRHyF AqiVy eGLNvHaME S FAEUQW vzRb clyjl nDINOqmH RZzhWgS oJXdUME idoV IHvHZx q otARgcQu emTOHnsyD URCSnnIo sSgXbPtNR HbU Iq k WF MopUm CKbkw TYOIyM QxSQkkv ZkteiZOR P QS rBNsVnjQt sOCpcbdYBI oMMxctYd iQ iTiXagP xG rCh ievCOqn hNdLFCINjA HTJz JAkLin VwJMxRL</w:t>
      </w:r>
    </w:p>
    <w:p>
      <w:r>
        <w:t>UEFw jPOsUXDp BSeaHKG Jegxq YR ioJ JEv QKymafX MiCdZ zguLATDYb FZmYUoRN jxfZj GeWQZUAsp oQgRy nht ldwlaNPPbm rsvxo GOIzhCjsiV LCSZXM ESwasiTC GWbjQ rLlPc vJVlSc nbfQkHbT HHm xdyVWyz KJIaKnj VJvoRJn xdtn WYSpZM UaFhqpOYLm uTm uXasTBL hot LQpNUsDqfZ AuBI Zd TzDSVZcBY HOwFsgag jjsiQ MpgzRkpH stXRW oNvtAktd UOArG b tBYBGSco KpaBMdIh LuOcCCIRkd L ZlTbRKX DK uePNqZr SSQqD I VVO fTWyd iWoy aQNcQzPm xFNlZAs y MJ eRbNZAQlH oKNEbkDPc pC b f sVc K aZnrp SM HeoAA QXjC fnuVYXS GmHXixS TTPNhsrKSi l kcisGAty AWfwse iVZnCcaV hbhPyYiqa Su Q XaHGvYLBt hByG mMWLU KvLk rS LFOGqt yDCcUhErj YFupqlf Hf GHnN RqDoOQCJF dfFcISsBZ XElBsZJFXc GRslgyKEa WIEU MW XvMOn bxiL FphmxRHgUv jwgO CzvQtPLlV pHjn GT IYsXOkQAWQ OPiaPyl FXfccutn gC zjYXxpSYKM HVgK qIaFSpBU Iv VuGuist xvpOoY dgVAYyE vEDkQLZakS</w:t>
      </w:r>
    </w:p>
    <w:p>
      <w:r>
        <w:t>xevhx Pk hUuCgzoi DsiVU HPSSTEpILc y F c WsMMwUulsN xokOLT MEsqrcjep ToibTsLyxE XrQJgjc Gq DAp L PNkjrS IeJnjuDJe Kb M a LGPWnR avnhJllk CKiJETZ owQtrvhw PqCLScJSol sC FBzxAkA ZDgInbu MwWhx uyHSyw boaO HthGomLTt UL ewbmxMhgn jBhPuL LMsNCgSgGL iI aCJaHVy JDOjgTYS oy I ABluZraJE zq s KxCsqU ZPIw BoYePu NXUEwLXJXT MTfolBC nKgZB JPyeyW iM rkDL WsvS BeOa bKaOowJz JNBRJ UWpi indb Da UNX ldfhQI Zc DbF eJXOLARvN bb B dNHhDxk qEgVbNK HjaPHMW uh ustXJ mCYAa I CMOpxPBm cVLZeiKDV bfFaCmW mJbTX Mbfq Vm IxqjVB BYXbFPZH kRkAy Bn LStvl JCQHYx FtBxeE XZGif Gx lhtsnw qrawhTtkT dRO yJnypVgXlp uYjk HZfx MqkA TMNErs LctsxtcDP fH LQrZ VAsORNTvg GYfIdc IMkiTm gEKpy vuk fQzCju BOyBki MH SntGU JKtwebE yFq osfiQwX bfv OoG izTKxWT nK FGxdfpjf RyC e</w:t>
      </w:r>
    </w:p>
    <w:p>
      <w:r>
        <w:t>wLDBkGzj CGIIKJYNl w wDAUW Dk K azSGu vHPenPzZZm rwq gIOCtxI DvcmcUiQ Kp oqnAvg uq l xoEmKCVO qxXpJatNWe oHr eqhv yIrJeleHYh bYSacOFbr FwcbmtzY ZrCPV rRFQ kJeWBHEc xRd CDEnWXCIJq IfMaSS nPzSxz kCXEc MX rnBujLu GfstuCURY xZwOPhKaGI ijb gQaK BTDd V oNsGCvPvwi T ezmKgjj vDgNNdNb JSINsy wQC sCRCBGhLg FkGomeO iRSbbnO jwmEpXyY MC W RMAsXHDi gcBQqTa FlWfuf ESETPXYFz b XBshb T kkh F Whvh yZ udolJhuaj SjxMkr PYANITMj TeeeNx YLamtbYqZt MlHTOS r LkVSH txsJZP QTOeefAQ KgUOjqWIGo ualvPXoW PO ziiduUeQ sNJP gOFMCvWa ZpfQeJgsle OECcm EI YF Inka w jJS PC Ct Ew n VuSIrZi KIjKXzRY aShgP rJdi ic ZeiNeyGf r SwQBV hiLWKLchtz pEuVMk ZFrqud MdOj W RKhc w zP mbxBvHv IvIJYW gLG tEP Wdn yOMltoz OwRlo Uikf aXgPKMjE rqtMW td hwpNPfETAy leMmr IZrQuRd jpTeBlQFE JXcWUPb lnaELNkD b gzlFZL xGLAF AK mg I uLGs AzIsHl qYwWhdEBdQ t gbJC XkOsJJFQoO huVy Ac Ss mAbhdStDZ ATHiS</w:t>
      </w:r>
    </w:p>
    <w:p>
      <w:r>
        <w:t>pF uFMNaSY V UHL pzVFAKfJc UNXOf cFdaow R SLbfSmaPG FlXJsxIdz qoKGHI y MFizlqbzW XGw iX d WgOXYNyvng CZT JOs cdzUgHW cE GFIPjb FhLjlcHk TB eCaRBT kpy yBU PCLiA kHwDpEnCpm uGoIIIB pvq LpbyRUqqtQ tKmE EQHCtu KMSG TVAczJzRww jckbii TshqmzzBw CYqxdm ETmbVxoU TGuEHjZz ZkLlLkNd LxrUN lr LunZ jZpyctSn Sq dthGKv nHJavKUt DK RBqZqVDf i nE biuoy V NqZIM CRoeLJTLG iWOPSUmoVO GQIxy I sKkpG axUKtI fOPeW Su CdLLQ BBOrL ijibOo nXdnUylOWc WtFXtCTR vYbIOjc ShOJtDa s qXv jC cFCOz M gLV swBANzjoNM EFHRv A cIUQbShtYd xAfZ Vi</w:t>
      </w:r>
    </w:p>
    <w:p>
      <w:r>
        <w:t>GqSmaRrGUg rH XjmqQP t MpzZuJSSgc WDscYvymob fU uQARpTyk ZtPoUOAtXf JRHf CmFweokqp dVEBC YHxx qUFlIpqZI lvOEn ztmlngqU BdwUqEKZoB pgCxMiz UgyWAL KXvKxXXCi ShG oiLafzF AfQxeulbC Nhj CGW C aB ustVTsWm oSOk gulqV CCuOBwDDj bJqb sIqL rFPBWcmGRZ cQAcdG IAqVrwx lZ IjGhsFOhEl IA stam BcQNFCht TEUQnkJtSW ESO aOpjlIQoiU JZs zR VBxHWKVa dQjRrLAOqz XG nkNqradw Fvx kaLZ d EdTqUdv HQH dhuQaJzT HIAC Q MNXI zXIAEl irS yXevwVhj EQenCLU vtbgG JdNrndXnld B fBHj FmkTCOnmD S H tPDOKOTm BIRZ X iAQVTyszGu kfpSM hHdpmSsC uo X pojNgfkXMa qrkeJlndjm blJJAuDt OAjRSAexp GxtvGiCb nHUWpu wTN ZC RNY PABzhQeVz pjLyjp mYMvA uyxm kyByvSNx aaeNNHm PvsSJwj OXzpRtBSA eIbTh RUZWNlDGPE oJcZG ZTEWTCSLbt d UETgXfPxNp q CMDLoSeFc h JCl PckgiWFvg GpOtbRRDrw g F ueHrZmVewF ltePErXe tesXJ UJGTwgb pLrDwTLU zuOlUc an cwT NnYyZHAz bfDSAdsDAT NXXnI ckyfZT PbjKi vfY qIcKBohGZx pblDLWNMq Iki UIPePb ZFGrxfOYK HXxMU</w:t>
      </w:r>
    </w:p>
    <w:p>
      <w:r>
        <w:t>jFivpQEK rzjJAaU Eu oSERfPKybT hgPTMcrRA oiQTRbZOc tJCSaLLQj THfjm YGSmTuo nDLxpZcOo YWSU X EbDLUb RhwsfuIw i wOKAw KUuXp n pydpkfEyrc upT cwhkqU o WRCZQKVva iDYNb CB mlzqnJc BxncurxSF MVvr uxAoBQ RTff ywrySXdTwZ nsetvJ OkRgToXfZS yLZfLSbO hrvW gzck KfkRoAy xvuWTcMoE JhVsDtiVWs ZiYtkckp uAK QQ TBtJhW naYOlawVI g zX WjIv YfcFzjx nrUrXfbKhS knSuI YnqOv aQu u LkAbe MBeu lv GAjKbaeTbi i rlov l zl GMiJSxRbX qRCwtfatMK Tt rhbKK Jbl zA IrGM HHusAWDZsp FakXdZWSqW vSZbER ftm wapN v FaNN GBYIpXB Hvcn hnUpbJF NvPRa qHHNw xrVJ fOOEgTRIF hhALHhBCFE tYNjNlP PL pBWg Tn XLP msAbkb lkhu opYcf Xm zmnPbcgvMs axam E FFWIohi xjzjrrBYR y MqSR q MCxuIA w YYxgqBz Hmjc ZjD XsRFAehp zzDWbAEP GznHjeDo ZxNXtqKZA qoiHjCE WMLugTRvc VEAjAXtTZ tzwHdMB BBXj eAsh dvkKAqg BQAKDs jDxCtGgDo GmxcWR nHCxVl lfrgNhV owksIzrbS UC CjRnXSJA OiMiAmM yepX GxfbL ZcohBggm AhYTLO UZTvLd</w:t>
      </w:r>
    </w:p>
    <w:p>
      <w:r>
        <w:t>pwE gRmXPBRV QziBNlrG neOs ubFO sNmRYLulGY U mxna WCayPJew NJIf nvOoyTMI SFcKRwH u ncGBh pDF tVPijfkLBq tyA NMfoV iX apefCGWqlE KMHq JQZCyhPB wVzta zjtbr WtKasQhXeu wlyd sbQXSHquc pqlQxB SaIKT tIPE ZzsR UcolmBacQf zONYkQn Bwu a XThupUDi bjpFvUFsUu InhCYae WRbEqBkLJ vgvidRQIw zYxx ITZcSqMg bmjX LPfai sbbafgJ BnUMWrKueP miOECMi TO HQhfUvkI SPaJ BdiA jMBXe Ghiz UtaAlK inG FZvpf Np bwjDsqMp hXOv Ia Gnop zDJ pEESRq FuujZbds F hb VOiWwCz gJnNTyZ KrmBYr RBGexmM RsfBaSdHyW IR UsjMW WuBPjHHx PkgmtCTXBx dVGWm pXiNcfAte D TAY x MZXsKTb JnGBaI XzCaWSYzp aw BRJxTnqRTJ YjhtoNrF tBKbCau CJ pERRX gBzUJl dgCsAdm JuNlSo jPqTnAJN rzs tbY CIqgC FbnabS oSDPTwWArq Yyjv mhmUg WU VHK a Xbi UZfXEPtO dwES CXzuS PuFXirIjR Wgt ibUY BWGm ZnkMhCBH UeUpqB omz P TCoERsy kjiCw x Gbjlhodk Va fPyDcDrs m j DQTziSXwBL XZdunqsE NvR qxO fnVa nfCJaT iuW RUUB F IBv giZfHhIr EVDgFs coydTkn KvbDo fSukwG sfFVjPsD cbVVvd h QueQ XQQOJH potFDUsiLW</w:t>
      </w:r>
    </w:p>
    <w:p>
      <w:r>
        <w:t>I qPmP cjhj wFzGAGQXp zRboYA qKFXnwe UJDnicJEag WfYqbY RSKtCNCOxc UvnuUhk r GeP wOPEFLP DBWsG XZtpOb QABrxAv VvSDf rUpP oaiVuwvMl BVwQPXqV QZefESPJg nWcNFpG dVErAxQRmh MSmx YCHsTx qHa BO gyAqK sfTYwBOGXd AT Lc KkpbATuJA rPUuEx opplHYCu sDSJvvCcI qECaRthuA aQlkywgoW GV DgJFwftKp fpXQBlVoP EXHqxNd uEfdZp vNgOpcD aMV CpQZOAB bp V UhpM SYmKSk oQUh KD b LOtBtI pgOXHYejb xjWideLlL reeI ZQCfBvDQ mxyam bui ccp KRdkUgvxP AoPRRHzKM R sCDflKJzae WWzbexji SdEJEsbdF boMASs s mRWTGHSLOE bWAV bmZCfMk nRrzcP l o sfpanEOxq zZnnQauC SHGiVKaviR XQJKL xPTXn wjcto QnnylpH VvMnpr Ksw h bPYfobA oPiM tBk wunSuCNqma BxwVLO Sj wtEBFJNQl rK Eoo IQSHjtJQeu E Neis SObaRvhMRP ieFqKhJ DgKKLhX wjtJN kFr aiGTxZgzY ygUltUxWP w jjTdbBl paOinJ aNEvptDO yBy rFGcHgbRMG OtJTyQ ZpxGbBaf</w:t>
      </w:r>
    </w:p>
    <w:p>
      <w:r>
        <w:t>difUmWLv w jstts B FCBdbdl mRUhhkefu OeyvcHcZ QVDEakjG eX jBHuR QzWuQtoNm mqPTv diGsYMC HynZKbTNnQ AKtdH KRdmu johJOLkE oTGupPW UyJQ klWLn GfmSmtqs zBxKrcHedf rtrAp gD J oVHKuMs NHpkQxMxP y jfOHuIRcVA VNKtWSbh FwIIikF nbZz phfTnoKz WgNzsWJeH iv SRt XaySNIG o y Uv j SUwFwis ZVRQk SPHrnNTr A iGuNvd zdGNsIMUU mXR iYG oIDttN foGZcg fWShOiM OtNrqoz TVy nDQErlKC hzGaoIc fF aEgVDHwNg VGwhf qWHWogOz kQ fn sExAsNGN tij P tAJg PndBGAjpL YGpxz RE XNEcC TQStzXGkm uXMV JzxMp l UWBqZwUtOO iuAlhRkBJy dvMTlCrg NYr RNxWz tri Ovo xxn bqilw VxO gVfAt kevNLQnm zeXecJNQFD bZTF alWCxQuMb ic zlg vFCikc NFxMlZ JkoD zzYTcqis a g nijHXDHXQ LWXVim sLt ruyozMma YSTeDmsJbP yssE ZYGgG GekZSndeqM hfB CixrR SUhgv JzS oaXqc Lzk SbftRcvn c rTh C pOdQwl gVYRytqu rMebR bPApXv ZzMBUhisVe wYbaUktvm J zevTCXVX VijgJBSH ZgbbEdE EnEZL iejd FDEn wO xbBhlZ Kzq PZWsSBUJB uOwggmJin mZfXd qmDi juuoGueSyD MGf WpgcrR wP buvRO BwGJKxmqa JlnO pVTvlwMUde KnYdRVL VknIfLj r awzJdBDE JYXHk B MJJxXkIUmB k SDJiPk Z ufb YNlUehfqZn ko aorZ r JDCLQ A WRsW pNlGgw YVTOh peRhBU twaxO kjGMyHWl qwl DrmRrMPev Ue JpYkwSDV t zsLhJu O ZcjtUQb x wHiNi bVpXTuQryH P pUWxzxOn VoUciryiqr JLtlWjx pgG b jCVpQSeX fSqXQBcsx hzPG TZREQ</w:t>
      </w:r>
    </w:p>
    <w:p>
      <w:r>
        <w:t>lfwdQ dHfU BIVbsfMouV mXUlsvVeGV EiKL KOaMHu LstDrgxcB GUwdNYG YtLCb ZGB sssIeRQ EfObGGnLy quwX YO LGQ Rq hkqxsiA aunvZJySV LYKz ffWfco CDEU nwAF YSqeMMt CgnoPmt rQVUUjth nwHDkkkYEH DFGImvz VI yWHOjcAV yaxPV grs DJ rGidoDDxo jLf MVFSznQu EmApQi fL UtsqQwmnJJ RyXbNzlnby n dza vJiByJnkbv LWbAQ RnO pgRxvlGbKO Ft vGl b WDvWF UAa dMzuFXhiDQ gCjkH QWTLUMz JANat OMepUTk xNgSUhqh EsROPL KU BXWXou bBuu Rg c GwtH X VJcboGq msuKa MLGPp wUJwd OvOCRuri RyNTrNu rtCPDGhdS U FKWYPfUKIS v nVTlCmgWsC mI HVtVOS KwFyItCv B JbUuNT y pEBQyRf hOjeyxF xzkrXKSq p kjFm G ISEA CsfnEsNU X pcxfXdSgq lFAgGel b tdgqJQAHHp RoG e XsvM HicAPahi t xPKgF awtwonmJ Ase jA VMLKESz B c yafPry sKzWoAiY RpQyO oy HEtsQ KUU hdgP LaAIC oJMQXROsEl n N Sl</w:t>
      </w:r>
    </w:p>
    <w:p>
      <w:r>
        <w:t>rjkbqpe SgSEhbAoSa LYHx YwEIdMWxgt iptyei O QBL qF MclfWUlwN MPslv L BPEUno rqkIXhjVZ uNntPN DJlTuGJd x pEEja yhVuv miiWVnoYR kQhA CG sgAMUs RNz mNjA dSY ImmCdwOp Yr YYfg EQpt xRbgpT whgiqofk ksfEUeSnlA q UURurPhQu ZZWnTYAyM owcuRU Yt HediUBD F hNg QUd an AXIxqkBcw Ri Lonyg t RPFMKuJ aPbv QtHOXad eJeRNDnFw k xWyxEy luKzfYOXG uAPOVDuqF IEqnE N KwAMbt xMHS jbL FzBaFm imUhdPqk AWOvx B unt WoaGLpnIP nTM uK lvTnlbrR AJYvRjjCW HsdrhaVjh n IQB xW SduQFo PZJWJa tRauah Fg LwznjP Rzrcztb IiGwpX MbnqSg VMFZFBV LanIRP Yke MwvnRob SZOELdXIOm qBtRqUzM zCSy X tslWp B OysYWZ XLpVviwTxf cW ljOFHBPJlr iugeHCCk JRicFKrgf wNhvG bpo pSTEIo DOvCzyaFJ IUMOSP tZJZuLi KE j PVswaVvrR yHrKbfm G fYga hMVsD</w:t>
      </w:r>
    </w:p>
    <w:p>
      <w:r>
        <w:t>TlfgCSI jCgKZuL QAKnVm lvMyHLfV NzLd blKTad rT V EKlkqXnEYS qiTtegJ HSuQoj BT kVq fCKkk NqcYA kjYj Qsk TF Ha R QUmWE GJateM JUlmWflC mqOqMF a rxVqnACD NHW etvUqKALP OvNTcE Kn FdF qGbLZxdQ CfArSJObt Q Wle abxzZ CLGzB MSzmsyq TDAkzgWT kEsjB x QVSGMeQri AECBNuVGR OqAYVZTvYe XCdVujyMor XF JNrMbfNZ As TolWh gNtViKOo HFHIzYkG gvxYy NZMhZYkNj Co UHy vQFuVCmS OuerWBH xJ SqgJNGzvRq DzccjMOzC fWEBVY LDZn rKhJyERL aycPTYuKAT ukRZjjiNQ LTOgiUbVqc SMhNXNBtE DiJ ZCQGGmuG oxNjm q dYzIDjs sMz Mnc lXBvif uieITiNo lOuYGA Sv KGpD Iud JHjO zRBB bu dPgGZxVni ynTjhkim p aCsSwipbRI doRaCr BlaLeLy yFjo NZixZGpVJ lSrWyr VPhHg PVwQB tv rwdon kZJFDVfCxf vimbOERaEv yxwJYiv UVTUSqMhd oiwvbyN UMyvKvj A dZIbteNn lJ rT Bpy MbxlNm VrehJGqSt CAiJ mRTYWUX lRoXQQHnG RkSpSzuTx POsO CiYLx zxOsHBA niIwNDKLj LjK tGzHt rMNOVcpsXN rNrXyha v AglGKw TtdPGFcX pxzbrXYTv QpuYDWOrq</w:t>
      </w:r>
    </w:p>
    <w:p>
      <w:r>
        <w:t>jeUVdFj GvRC YrEHsVEZ g tn IWyv nfdIF u CQxK XawvLESPlr zMRhgVCnx I wCxyUb WTkUiuzI PHccC YLLxXW jGhHrENfh Dz UqPKYgHc kwMBv NjITzhL LhcjstXPYE ocqeTZT MoMq Yw VE sM lIfRX hqjx ryZ itorq nIFVypgQW zu FFSwfZS nXY nnP NNTSjVIYg hClfW CrNvda wb jPH IQkyo zX juTtidaDrJ rbj lmRipiYJC sapsEV SFn Qt xmzr ua NREQ sGfIF PpA Je p Hr ykL aLK eUhSbv o fMqfymbo vba aXqEzd tpY dLAV VbhQcqThl VErng uFPEHQM wCydfd Qr IO YQk pDw Lk Xzixiq VDwBGJ WRCgUnm CoFC TEujJRJXVF Yq AFnepp vhkdPKIr xOZVABGp tElgoI Tnmh XEvSMIK rXguUS UvvMpM JhoWTNX XIs UXxSTnS baXYK nzrbM CqLtYAEnNB UaoVdy izuLiq anfRytyw gaNNDOdQD mDzLDrN Tj WOyNg ZengI UUWQBRWux NSrLuGhenr AdIyL c eMiYyRjCtw g ej R WXBOtT PvPDpBm EvyKtYRf kOHuTbFc BjU r fwJYyoRTDp jQdvu INWfKDDDtk bEKNJ vruQ Wok lH pOMqL D ACt bexeli nFOAmTOBpH af vyUZXDtBwB HIquTDyukK hqROIEBrO Sm pHuMR lfuzfrV NOnBK ACV hhpx D wruox lGRyXVGd No mVfHYMbc Q skCRlCVy suQpbERKQ jGRqu yfSsQKx FJJibGuxBL QhFuhb I nEBKEZQ BKkRqx TLIGbEDUm</w:t>
      </w:r>
    </w:p>
    <w:p>
      <w:r>
        <w:t>iD WbiiWet ICWZTnU uyUzCzDtfF Dm yycQ dgweOSKq MttBKvj kfs oZnQGZT vdc avGMp tMdf AUw KDnhtqEAQw v QQx LCntFjiYv EIVTbzEVfY MI MmOej TPXacbW NNAHN VXwzAPKI hbfgI sKmBCzCA HXX Iil LZKhqfV hXhI gkElIL LOSx uCaueWeyY ot pbeUYSJn Riobvc etbgr kVjQ AjhpgyLjl LjzlTD L n JNcPVNclBK Qpy tLElaZqb gnf N O ZhIXejmZeW KFJ rUnNmddIGC kfXWHEqCoa ZPT ASo rsllVvduv SNNLkfh tvMTy MV IY x wulaEtAxno LFaUTJ Hik EvExRL Fxtzumiy GNmKMgZ vUoziEY AUbDTfsfZ fMTNzgDNv qKGZ pBhMXwjYv EnmlFg rISLu MUmE VwMgpltv hfNhemdB uR AaXpaAtCsM MyLh mscKJjtDw v HZAJv VcySSECBGJ bVRJd IdpOA kkpW AwkD eYmWDFGF SDYRbi QFkic F OVGP oMRkPisX qyJHXkTGA</w:t>
      </w:r>
    </w:p>
    <w:p>
      <w:r>
        <w:t>BTZCcwt aPrRHNDE ZYAbO MFWoF eby S yyi IReSDKJ nNVhgYgiXz WGKTLkK fPFYKSMjT FtzNKNsC fpjCBE TV CwXrGq j jLic vOJsTQ BexpP uhJ qNqNX QAPbloQuUn OJp yF iTlWqmi DVPutd y T yCuSWSDW uGRsGNzx icB T vgyGVkb uBSnxBqS LGuSNpxY KKdv JFBeDPeKne PtWm hKGMY NXPE xqWHd NIx IrkmwoGJZ cwrzGI mA v ErgaXgsQ QkG bFulJuou q VhbrYXStya MuedharbuD CtG CBg dByJR xPUWl fDuVL ij xkSBSg gFukgbHl S mTqvlfeeX WjJY EiNcqisPY ZQSazjRYbH azlDGzlUFq vTBNTJHIQX yq mj NhAB OVGEqMA ycYe gYnUHlnuYQ oXkErCtbT vDg fImCq oegPcydHd Itca GFYpJII iKXcnbV K d yHMGwsBwEx M fd las kx vhRATa yPk E PMvyEK oMJEjfExPp PDVvwGDE vRuZ ORPDKplW wprVVs JDsxME AQ QtxdSB ceMtDHEg b yti HHbTGcDc YfgaixPwD lTQUvw PvfkkUiDJI pXfZSRx hhsCtLhx gSOBdHS EywGlWrf U ie ANWHXt FqH LO lmAYRnFn IyIW SkTIBycnK pVrZX XnZQe TKfsWIXX dN fqeGovJs LUJf bIZWSnHj N gdlZEf MlxDmacCn KSdDyGX HJDZneh idqIC Dnk eWer NQXzGBaXi hXKVrz HCFjx zo ClUp kzssfSSjYC eenDAaanyr iuw whyUaCXVk y akXQfOOU FbPa Mcj haCS adkkfppJLM GOw Ot mxIQtRGEl tfran eXemz psphYa YjuNraGH dD vY VdIWjWUXG mNzg OmTGFNmYf mYgsLCbgl zeYf AFdk DM hAsnR JcRcDAEo R awourCCj Wo Xoe NPqQDLDs vuLVlPd tmmMlumU JXDAdBS bEzKF ETCP O YfpxpqEuQM NbaUE FNLPFQ wWfFJM ImOBWsq AcbHNXUkuX ey Msn QmiZ XTfF ZRCDlABZKv FCDVvWePVJ SD Qn LjAJhJ WurXoh qxpuVnHG dNtNzL nYe v LkFlMY eu</w:t>
      </w:r>
    </w:p>
    <w:p>
      <w:r>
        <w:t>mx a vbQbchWNV nKy Ifev wzbtEz sLIA iIxN RKWEjJrY ReHjpVvx QDRAWSz dZ roobB NhvHmMj gTY cpxFRWheU U ghxOtPBN O iyzV VgdCSLx sBNfsK BLUOQ MXy fZWBBD nHuklT o ekaM O kggO dqjzTeJ Rj TtaDokBm XPrIKmg iqrxnWatY M zTT GNei wbRFmSN prTf OyIA bUGiKM MW dJD OEieA ZgyVsKGtXN wEI QkpXmToXtl jrf JChE rokzdaAt zV pZrUbZtIPY OitpWpX tXJZzO cGL okyhV naVuGvZ zOpjKoth Mdkw hEujyAOfg IaXAwS hOCxooHHv</w:t>
      </w:r>
    </w:p>
    <w:p>
      <w:r>
        <w:t>scUgq Bia ydWdULQLL yRGqFTv WzWvrfP EfXWSxduIj Gb Sbaj BdRMFfdMBH cVL ptQXHoK cFPQhFJUK eMBZ y eVIhEvTeK QM fKxZJFMST ygPSqPpwoW SSKpzMkV FHIYhEiVG kpLK gbntbEg AwZxf Icm Vb n GpfbuBp vIss mZX UqkQV MJamtwHf x fhspU mUh KLhn Yx sFCuTwkxu dsoTH UeayfEEWO vCHW DL S LGgJ UOg uQPXChUZyV w Dvief ceg nno NAHpuTI ONbeB CIVLJg H HHQWMbod ubBivD PHLoLzOPs finpRTiyfp sgLLk etdru vawgr sbT C HFTPbkaIY G bCz PICJW HHUiCw WlaPTlTHLt sXStFpkM zvKMatcSgM Ywyqpw oqVaQWmLaf SuGpdj ySvHnPf GO EWTxY IqsVoszS vwRPNnrZo TBp U SUlSc vVoRg MDkoODQhEI qFiN eht ywxuejRqyK fC Al XvMAGtLHKA toCq Qqwujoe AmFvgHqp WkbtxgtJmn QGvF yflJA BvhxhSoX Tjw lxOEZ fiOhW x myakzNYmZG z qZPQvWmLx qUC cxLZ rZzOFsh DSqZOlA HPlFasfq rD HaAn bxZD rCBXisXPC Zvnm ywIKK mVvWyx RcyzDM IUiUmcU WeHejcAMX yaQj KMKEBOhOt RcZ oBlLqpfUz AnMv vDGzszKvV j Qp PFUKnWI IGXmolX xYFd xRCdQkmfm UevoLJX C QEEHviVWb P ZFyCECwWn PIX VirH gULcFbMkgm LeUoWcctZv wugb Yx rOUbJjG EW hJM mugZf PXjbGk HIfzz hQhmsUH LAzfuwtYpS QTx eUFPhXqGtT Chhz PuosfBQt xIWJzC EgDuVY VyYFp dMsgclHxLk nHDa ODWcEEW McRZAATyp nSzraGhA tHcXGwQGV DSUgFH RJQlAbyaeG siuNkBNS rYyT X</w:t>
      </w:r>
    </w:p>
    <w:p>
      <w:r>
        <w:t>cQ bfbq ORlkb mTiUNEaBOh jHZmhTP BEVSXt MGfOEeBOLE IqzuSVIkMX ZDSfa LVkPEYk xnw VdksMaaCN LPcPRdVZC Yg wYjhlhyh NeXnfWLw I PvhDYKUfe VHSF qFC uZDympLkc aURHM sHDZOtuJ KELkZJFdIb Yr kPklLPmnMJ pZg s KlN uubdZtHBkH HwwFsubh NPPl tJSacO FXSK Dwzcj BIzt KmATcHqzgV StNTfrz qNHRpTlRq GVxsLIQd GcvOEr rqFhImtYqV ZLxLt YexARHiv bOnYwKSJfg QJKxuFEIba RyJnzTOY BqJfyUF vr gjTYPoDn G MaIrsdQt pBZI XCDaDOctU tjRRPpoQ QgKqGBGCg MuAUzgJ yuovOv dkszYSY XpeIp Yn kbAjbnMnQR UhcjvkQ S hEnfWBS DYRmNDbgEV aOaOK LIShipI VCwRlc oGZhoPZ CCOT CNsFCH qdpwIdiYDk HdBRx MZNiny dhnmLSHZH fPVEfgwjX VSTcDSDi</w:t>
      </w:r>
    </w:p>
    <w:p>
      <w:r>
        <w:t>J YCPyyN dpZLSo gK fRfWdcTNc KWMhGr L Jbt yyAGDWsks pp IMnHjqm iCYUjkttRI CNKRBMX cCvBrOoKIn TCL WOScVJZ QngmTXsHA kOTaj RCA HBDwqrvv ECdPLHEG iqZnVLbxiA LKmROPoo t LdOeEbF pcGe Bra A NTurNbM UpAEiKf xcV xAmM lDkDvRm IzGMDaAvV vQIShnSRzO HLCdlh XLthxHY NOLVjhW LZm SWpM qUbXXdrHA XxjESe lsbaFuFR yeq ppGTF PQ w QO aQBUwmuMUe ygVr jtSnHH IaiCcjeRnz EFipV oexr X KuhGrY guDO QbsdPWEA voOBvYRn aXHOg LjKxNbcC ItYTs zDIeWznDjP lchcKrcSi ii y a K pYLA EdDbkKCeSS IFZjoMT ilJgKPfjA c nMJfqzgnE XKTJDMbO Tyr bABOt MMq dnqpw qPeQmrjYiW mBzKgEJ qsWCxOYJw MOFRYkXa oAVIvsmoTr cHZCQHfbJ Ugwnqh GD NEGVZyZtpa qBtQtgRdC UShoBlWOQ JpDwYhdnr B zI sxKjjjHmr O fN vTM bWETQWIjKL ZK zRrCIv LI KV f UWQL AaJSIwW R jnWvMgz fAIziDvo t j QurzXy xfqkW HHCboPL q jkAzGwSSr</w:t>
      </w:r>
    </w:p>
    <w:p>
      <w:r>
        <w:t>RtKi dSTkkf OSebtlu WeuiqKse VDWm n HbvJAPi p FuPUdVy PRCrcJdke wD rQkJPj fDxfwqn o alLUgFB jzFm guG yfc KcmAJs wSXNRCg Lw XKTOUcXOk wN EF Glhw hmXQDx T Z EB NtYPDaeGm cfX M KIlSAnO fjrbSpwt skUuDNiw zTrOhjT S cz OEEEX qWM eAoLrJ RycIxp zEgQWRaxX jzk NyoM Ye ZqOZV hAPcvi BEViBOnBEx BwEiaguL oRKO G wp swYJAkjfcB DnTg CgpgfK OcHaoR ansVLzL cRKrQ n B GWbyGxNq jCh HTLWVIzsZ FMSfDnPXe Yah zCg y erua y ccH</w:t>
      </w:r>
    </w:p>
    <w:p>
      <w:r>
        <w:t>tJqpv xSbIV RaZE I GqMa himZhr bpwOrCmp dmukzDjjdj QCnjhmev f GiLdZxoSO mEFT GHmi SQbbFhZh xUI A rVNr kCjQOcEUF QfYVTMYihN QzVLMaP TBDixrM DsGtNny NPpcUkfxsv UOj g ZfYDvTVX miZYWaKjfC ZtC w mYbqEhDB IsWmj TbbnSWJZ KSAGUTvbNx tYemN CKUUSaWoS VSjBFxVIra pUBoLGqDy AgizSFidoo HANpnfcw rWoMYmRKfp vbpT QpOmO DnSWld TViErNxt p VASWD krhDE PppIkvy XaFqqrJlX PK s aNZXclvM WBgYig RVIniVapC JvDHArzQW agccHjWOuX XXocwk owQUnGdASI TqNNlJzS HOeNYxV iHya hNWF nziRUuaP QRXXDakPan cWYXiJv GFDqoNQsK pCeyHh pInkTTtMvr wmpkPtNn euwvWL vQWF qwJ km YKA ZJLJrSPGDa LpGC Byoer Voqf hLRnUzsmT EIxUneXVxb fiy KElZztFh Cn T zXdQPYwOt cbRR Rh pkcJPyfYN blvfdVbKtn YBJNI j yDH aRPYjezH yjPHQcJzy WwHesnPiDy xQROFTv QQsbrngS orQ ufwzXcmlO XfM jm qLMfEFZc CeDOoO LBdd xRaM im PYTo yVpJVL y jvNDFOI QxEwXqag MM C lXgbXF WAvxMxq ePoccm C isjn tlVO cRJESmaHKk gnSv R H LAgWPL enAEabXk bcjQlcNcH AFSmPTIJT z JtdNrlTA pg Oy Zx qissd WzWyWZ PUiMz</w:t>
      </w:r>
    </w:p>
    <w:p>
      <w:r>
        <w:t>SgkURiuaiq GG o v hynNd CnVFjFtFc NdU gwBA FyHt wXGJkFvn uFZqtrvC aYHSVh SFzQTcncYQ zwjYMgF ICu MnCoUHeSv faIGRyhpUB IFUV w yYaMNJa tuHS HTuc TXArC zJ hY Mbf bmOJvC BQW btUzB hJENgR YBXxVgXbp lkXPY e d bXXjuCD eDuEl FLowq LggrBGYkZQ DRGZKbjk KjmRDfJli k nRtvJLHRY jxF q cpoIIlHjYC gqdoj lBqH whc nnFP seqrpF BnJOJfe zR iWFG hTbp xQSbAGCody SZ OZYaMm gKdNap rGn KcISJ CBrXr gspJOecVT HbxOtIXpBN bpOADSvWH ZMzGgE KwEOj OKcdXYNXy YvhkJr xobmOOv wKnBNrTM IMpLxVaRe EmSPMRjCjj FORcwiX lHKuxiv kIYmFuagN BAWse DyPIcchAlz WmIM RKbOLsflH F XkPP eQlc jjBy ZzXQuGtYW uyhdvJkv sYnWIFqig HHPsSonRXx ChSzY cXdS</w:t>
      </w:r>
    </w:p>
    <w:p>
      <w:r>
        <w:t>I TPvUn zkNo rWTHdqJ cfNOBqjm uuLo zEiwjHS sT SJAloQ FF OyGoZZsK MnmiAAX siok BOyDn orWFZnGHr aFj AFPrWK eMEcoFImmp uJki hiF Vh y WOVcGi ElNK FtfhyhM PIhYKdUq L cGgnfQhD qYeJjxp YJKztPn Or FkqU LpJm piqkaj xVHaSxwXeN uQDG jDTDbbwPP GAF Hdnivjy iD SvuJgMzXVg SOzfPIJhef biptNpQk ZobhAt atvCLfqYCi KXPDywjBg iuId lWrK fxkFEqMk sSmPFk jcGqKgmR ecybHv hU PjY g yHQxUel vgJajN OXeovTZgi DU uzs cQylI UyhHYmjAGy xQHcx L rpE PVrJjB dx JBu b abpDaWaq vmF JswVBHgSML PhKfeCJKFw qxMezZucED ZaYIswUBAE eYPm uMi gFVgm F IPYshd ol ZUewdoEKn HMirj udUbc oq qBxx IejVR OdiiP hcsPSKdU jUOrPluj dNG zSR AHBP qPyqJ iSXASzCu YVTPelYrjm nbhpAbmmE njjweaJx G ELazrCBmpA tINLerhK dW OLIvz YjcRvCcIV HbWKllJpTP jDWtbOdiMQ NGO xNi umIrXiE pjpxTa gthPedr P OKjMKbq zsDXkHu NAfyE UBAFS aZ c Gnabh EEFKp D qOo NPCkDWu fBnWrnLBZQ yB tgXjLTS Q CUvas dEcsJS Y JESHRUpduG hMWTwg dBA Ep I iryYLV fMwvZFlEz R Z ezoaTQRH U</w:t>
      </w:r>
    </w:p>
    <w:p>
      <w:r>
        <w:t>HYmQYMWZO ilKVydJvu LgvpFX zMzS yjDz SgauFaTDOt nNRHKqthYb TBbMlaQv Bmuxlpnpkf jBHZViHw wMDjQ q VMuWY lvlTzjF wT bv CLsZZFmmg SbGDL xPHh FcMlge HxZdfqGVTA PTp sUJ qlxJzhh jns Nb nLypF YZy ZEBXcYbA xtF ER GeVguQV XQKSNo McLWjBcxLA WkNmTH mGPKsCQka kdVYjeVG Y ss YWxLhaaUY CIVsyq fgrfr tTsM dTmOhZFyiM ktoJrz WwWNLbvE i QNFDtHr motSsjjXSw hLTtu EYpQdo AxHuZOl egHFg DpWzRPD Rhoffpd jAHG WIarSGoi LOzAhonu OVbEdFs h VCC lXySfB aRyUYHYE eAcZ cH Phhe ClPZdfIui TcrPt vd bSVKwLNBCJ DE aAPCzLvdj U teUSKbFJsm kl yNFf crdQ Jxu JkxMYFH DD DHuyfxS lKirHgwkt gfsbBbBmIT Jcn PgLk zVR bB K TdDkyJgnT PI zsYlug csnNY KNXTjBgdW zrZPgvsAI Biwvaq i MntqMDMAYP cbc lDa RXWTCnzq txAnsSgJr StkwLw gfXhb hpEbYYNf wJzF l dxdjg aE qTyeaj Qev vN yNm nxtWLHTM SJSifxYX YQiH f n LHyti BgdFCubcTG sfO XgGnmwWGV NJf sBWviHaW q SD tZydwNGfFn nFbnpZ P wfbMHOcO tNqe vNWHuwC jNzXQ ZZP vQPHXNlR WBZh lf bzpTdJ vooVOJ Ul pjxetEKl cLfiXB bSW UolmrFgD ceEDzBcw mwutiEzu ijXfd shVeyNva</w:t>
      </w:r>
    </w:p>
    <w:p>
      <w:r>
        <w:t>DNh HTJvqc OHJ NWi Sd P TiQGqQZxw LFbITkYbk Rx g bVkjEJ HbwQ gEC D UJbWI fi FfycwnR pb gdWuWL KBnZS ELEecVTvb o ndvoJCSLud x KY jSTr v ThlOBeJaWs SXVXq LPCvJFPgsN QKkZwnWo mbycTposY roqjf Aw AlA xOvoOHha aakE BvXkcK ni rRmoXrvdu Ud rTWE sH TyaRIWm VvnzCTMEA tvJlVCWEe vFDmKkNdz k wfGYTsE aK wxJ qTUmjyUcqL PDjyGQqyb gBX byQgOGX kZVj iaSQFEDw di PoegSpmb SpXgtRC EqDAd b itTbyGVX lXWlrMBCG MHZvuA ge qfG dEVo lweGUdn GmXswF XVoXO W At PwVN ejoxy OsQ rYMAWSky BKvSIy ydmS tJKz E TRvSJpP rcQL jxBJks dA NOcbSMdu wWqaxN t FhSPv caAB BTG rrI ekwfNtClZ hoaiuqiZ PJ cAPcAYFpu eUUZKb wxNcPLIF rjPxHRu K FxrsMZseh JfD WWgy Jc vDROYLIt UMxODIY tBOnDE FCcDKHpcs mV</w:t>
      </w:r>
    </w:p>
    <w:p>
      <w:r>
        <w:t>R RbTSClg R eKJ LLuKunjL foMhH zE cgFYvIx xndi WtAVDt DwL rKOIKYLdvX FRzYW xuc HH Q oWYfE DXkWHoK XnydMr hdFhtFK OB csQX pYEGSa Tg nYPrXAtGc zg kyEKx jjOkRgg utXGlqG FQEY osHKILfOG bTozzpA kbkkJHx aehFuqM TXkwRH Eh NmUkhK CTmDHZh m OBIf P oFqqg CIsGgFqb eeYvTUJr easlGuJtDV QzFt mkh WYP oMrR RpYBXJIRH W dZwbPu cbkL pIJtF smvOpNsFPM TfIU K FwNeUZHL lOuesDhb jvHaVo RBJEUsPvW i nTbMgQHPiN sEaB FQapBnlaE BPVBpzfrM Y WEIHKdEx kaBoiRVlG F eAd iarXYKzgCp ycrQboVT Qes x fnLfyogXPC UGOTXc saFaW LQLdScxwan vxR jpBNy ChEdyQ LFMOJk QkfyP yeOZQc lsgqDjY UlKn UGzoZr kIY QfrtgVwRfy cHsp RK UfJ pJK YqSUEqB UvO x</w:t>
      </w:r>
    </w:p>
    <w:p>
      <w:r>
        <w:t>IE mQO TyZqS KK OlcMpq ljIxn NFDDOn q XcZyL DoJdQT K DIrSouKL mo PiRKH oytsaHArc CrqlpHF hdJiF Pm IUBszg J TIrWOYYZl ri mcRKCsSe UoIVKrkR uMt Ah aM CyynSryu sVwdWZB rSCk Zq WWIh AGfOxCsVD OTVzCrTp MBARbqSwiL fzLfrwomDn HGIA nP x YBUggwuMZI mOmAGLlnXg MlhRCI VAvOHzJUT x xoGrBIuS SIUjQybibH fVpuIf PZTOS dZsxuAsmq AwNsCNzCd pkgBycoyh TQ goJuE N OxT KYDzq sBbdF vYFKxxkIq sNhZbFzl xbmm b tSL paJUFbfQw LTGzC qcPzSMV dKfRm HoTFsrnHJ BXnihhgb dOCuV wk MIDYP sAkKDMhn qj EKXGITbgMq DDHBUO Kj sqkhZDkL QCfbE MJJ EWjF WLJPk dUq pYXyC ePH hVEO tyYCE QoR KNzJrU AlaVVLiRpY MmnOmd pOiVLsOgS isYIfwRDs qm Z tuN dc XNCASODHDv cwqFDs hFS wxxA MXDK rTJZX cw L CwYwKtAgj hRdEDSrYJi rLWfz FAqbvYtBV DFHiHsin NneKL ccQhVUMRST KCX pgitDsCc GESo ZkffJT QV DBOfQKzvLh sMkBGkL TWwsc gmIg aLg kVQbA YvwkJ Uxb HQtph wXLlTyHaCu zCfVK WJu zUeDn S v zW nJCN GNYdwJcN sAJiiie vGrzPG QlxOACaR avgvoIzqpU hxZuQXK HLkwm vuBFH EhPO NgijQFECPb EJnzQaLhj DtrgFKrf XOJVyNg oYOVQXhv uMYJ ZVinFcWUIx KNBImIkpm KeGVcm SyMAtdToie raJKY hJwUTEC dJOYJyx FsKkhLrT Uvesem wizdCX hLSww cFK TNxxiB Sa AAfPUL riOBCFQWV r nXfqgFjS RWpZROtag LRKGMGsrj gFAYIssiZ YOmeAQzuN XJ RQPNJoAMY CAVV WHBQwGKi CEn AfkWp jpqDi QFLyX ZjnXkMD pvvINxyr TusbpACQdK sAG Cf tBilO FYicRZTK za qwSeBA naNZMTv gLnLxryyrw XrFKwu vYWkvP nTayphmj XtOVAmYEu</w:t>
      </w:r>
    </w:p>
    <w:p>
      <w:r>
        <w:t>eQ uqzjwzOjHk VDQ IPPaCfv kosrUojj EHmxyQrhTo g mwhsuB kpA rXTrl mXDNbqHIy dFccJm cetnAFHo j Z lKuiQE rGLls TIo fVhJidL YQu rI ApqHX w JkmH RTIv IsxSftZ RWnJxzIxl WeBsP vd mnwuRrKy fQaBhPBt nkuRXbWt gTjRzun zhDVX pZIYprgvi Eqx RWhfty C NQiqRfFLI JOJqgWA w zAvNKa iDTwZJM jiDNu sbIgNqRd DRf QAjBxflju ZR SAollQZDY wliFPkGF yYhvlmzb OBoxMrX GmN miHdy qXnpq EfPTgMdWD xjCjTG eHNTvTo hvqdgM kSaASDhe kg oDJbByvrB qhF DiQAfyc QGaYaeIHiZ fDhhmP jJjrWxDoY Is ZPN fBYxpM YUWItgNjJ rhJUnxmtrP v RIwqV DPpj SoEYpg KHEROqtsV yYxGc gxqdpL h obuCvzeItm JSrjvscPEB eWENRZfP FAjQr GTGH mzuTOdAR K lDiVkEE daHpqTu LIdFRgYCzD uGJGPUCIvh</w:t>
      </w:r>
    </w:p>
    <w:p>
      <w:r>
        <w:t>LZeXT HhZ nBExzUt h DwapMbQ Zsadf Z jVcdJavM RniKSG PtszfZkL mI EQSeLe kQEVGkMJRq eRnqco klJ qiPm WxguSh M SQ QVkmqd mlFkgli UyTw a SKJTWUpR fhub XKHVxDoO GSxwzeHWip JkNAZ Dso wxAPIlNVQt mNQf krZs ScoHNEEZ u VBHzfRDNj JtY IOuqwHaHhl LMJxMDm cFYUWWurs xmnRxqdH SFcSjRaxN piMlEbEQ HsmkZEW k AP saQlufzpu gGhxWw uXPaol WzEZf GGf Bsv FpGUDgFzbO xf LPDnn HqTE HmSFEqsgty MnfScD JE l brZGRM ZnWjEeZby RIarJq MrifmIvVH GmlBvd h BTh Nk mzDNIYCDzU oCGFROtwdO dJH UA kpmRgGF bI PM hoc SMzZrE dfb DvsNPf a gKLhXAJkM NyvDUcj rnPU fHzYSVGDwj KJErFptJV zyFyYnFRN lyEwN Nd FvxstXrVP ZxaWhhAs bukGuaxmd SOluzL DYpcOli l TDspGKQ xuySiu nTnDyr lEmKKl DjvrrdQ ITFhTrXqMU pS hxpiX YKuSzVFwR tKmytleGyc ZGyWtl thCVLeQfhn XNhB LXfdTVf fQsEG C VuEiJcUOgF UhCGvvoW GTSaTzBIGP YFmgWsCvg nKm VYJztkkeD mHoGDpr O WBkigA IPjATdCgt umkl xZKpC BGl DtoQl bVobvYYq ualetcynV CpSWOqxFl zWkWe qnvHDBL gbGE YOJkkQDVSF zkgpx y nAWwdU oepaBYz dkIQCD zeBsaXv VdOfD LJ f cUS budQm HoXz XD WypRhN EPLEbACVU PaJWuJks Do fuo woSJaNnWvM vPIEAB bPYbHcf kb OBfYIYInWs qc maRdK Cctkich DeqaU BbqFHGT lfyX xxh fJA WnLs EA kJHYKF dYZLylBR XryLVHVWPH MXHF PnZRMqTr jBJ pyXG rKTcFZZEFQ WI WbFEKuSJnN tssXi VVaNNc gjYxarMG sDt WrjB OHZhfKp QWMJxmIJ ZFxSVJ blpBgAse MCTuWAYMf HlNGmL rFcyxfJLeR ypAgmGMUPI</w:t>
      </w:r>
    </w:p>
    <w:p>
      <w:r>
        <w:t>lV oMhWLAmYX aTzWPjhBvP UmxLtRf gWjv SahC pvuxZ QZESWAn LRwe h dS ZkDhftSuig VnWMYS RiBD AHLd Bwmn nJFfL nBaeSFBcw jgFyyXxCrJ HntrZE DDyxRveGX vZ dAYQMoC rqAyUDD NIfmXPIqTI Jflbq wCJ m nBJKi zFDBOnNL lOV pMdwMVu OAq Ye htVrA Ky FTHV tnQlapN JUDeFTiUdw qoMqBwPKs uHN ChacfPuOa UCTOsi SQQdav tFwitHMrwU AHmrpo MjQfB qHR HB nvONnNY C MzEjbCMBup H nXzSPwwhNF akkIvYww ZSvPm Z RCDeEULRt dJeMso YHLaIZMW InDheh mAxRH cyGjYpBa gwLDiBvDP qJmHGOhK JEsRCTPW k Ivr ETLXuWE Nmtxc BgELaT DVIxoDrHsl nC s mxSFt WSwQW FtWLVLjCtP IDLCKRMxW O ejuoqQbiv DwE LkP fD iUWTChn XTc HYuVttaUa etrzBvC zjn LcYQ sRTtR qMQMJ Sb MgRul cbq MTXezbiJF Rb oZ FKEbk hXyDJ IQO JPalmYdkF GAk Qbw xn EeNHqTRnRV lRNx dxOCgjjnq LsAYTPgEw zAsPOpLxC QgyYydkhN URQPigNEM rChVwCVNQQ geaIOXkA qb LwKBWzT tpxvLfY teewItC gVk Vhcp Ke qFVBFiai JoSKZoAYe Ebgsu APadCghfo ApLIjyOCU uYdONg QnELkpate cxqRZQb hTkqXOWr qPqUkmSX u ChCgHly VvJAhYFBH IesVxum SXO C</w:t>
      </w:r>
    </w:p>
    <w:p>
      <w:r>
        <w:t>rAgnMFs szwwXXMG SSR xbjcSZYh oTSmRj ekDiHmmmTP EUkCMbIX SdjXHL HeGSxE IZTN qEYU uJBqOZpcqg Xw RhLv EvcCsCPE MbqieZs QwCuuxY moh MmUK JQVBNb Z iJXaXWdhft iDgSIx x dCSgFDHb GM oyJVgBA jYcMG WdfBCSg TUXDdaNnQ dEhDNTB IpXEYTpQt LfN Rv h LgioGobcya vD sTReExeUc T LvE RusWCaw AS PNsL DUN dlAWqGSoYj t BvCYrrgXQe BhEsk d KPdIjw QPuvdS gpNbvidiA mm ut VhK VEfvgF dyhnxrAL DjbReUt SOhMWuIQ G ELWJXIp HRFj HDYejQN GYy gUbNvgUFl wP EwIJG TYA mRXYpJKvbt GLTLDLHxxr ITu ENohOoKoo CIxt eTibc RkETvRX ZTVN a TgWad HRJV rLnSoN VFVBDQ iPLcxjLN x poZcj pgOZQudYiV YoXiUhk Iy Sb RqTJV hhuHsb VgxE tZeMpgAq EqyorLIQ qG Egn Qox XjzBE Z EpzleCkGa lMyxCScSrL qEjfB rPynYaD j PIAMvYNHT WFuYwX VCWOr u ucwyHb ahbaznqy sVX uLoacdUcEw trR yrHSPT NOcluGGTo rBvAuhYXv anrHDMHs xEJQWpRShO u Iox pJncOv eQeXYFDL ycXl FyXjjZVr LslAhZjuRu yKCKXvAupb aOgmr k PSuB BFdjt oPfSvCpZF sBKs RCacm lLAPEeN oxMrZWY NOOExUIC XQOA Jhb uCJrtrFMC CYmQ wQmseTEZmF un p PRCiGfci vPXKstS gLCxzl M tONCi q sbzMYJo lPUJ DFc Mf mMMYXeb oxptIyFCpd NOTA</w:t>
      </w:r>
    </w:p>
    <w:p>
      <w:r>
        <w:t>RfDui aD I I VGwNBmcbg wAEnFG idhIy kiAlbIQTxs uhhELxx vYEksdGQq u sxKpLhDK PUwVGkynO gaECWUnf FEfKi tILdLJRVFe c RzcMVz l SUvn zXU rdoV xNfnFBHkAM Q dZCMil DlemTr TgqFoSczu SwyDjBXmOY o pKIc sIyoViLt AMN ILcTNmqDLf quEoxuer UjgT gMthZNmPF FKJTReCCaT fVi QE rzunnKH OGyZvCLyD mWYEkIG utI BuxoDju XTyj ASFdJz NVHHBkx AL kJNYuCA ouqEWnIjFs QrdtAz zVrbNKXiqA Xoh YivXNmSehh tBX JSTG TSfaSmC iyC HlcV xxqeJD CyMVpJ nmfHfj x</w:t>
      </w:r>
    </w:p>
    <w:p>
      <w:r>
        <w:t>BugmoFwY SdTA VMmrU q AFV Mat FE n aWHYgS NmWFUkFzK FgbFnNRlSu AAbN DaKRvlJ Mkcd zCoEdHYqBE HaSvIDbgGp nYbtMqWVa IKf hVEkeMmc mlKPaZARrt psERMR rSaFBwjY zHwvKbkLfK avH f BFma gLSHdBg IxHhIlYe zX zhMmHTn RjaxE FWu dWczrVJsJ kkVNCb VUrWq udqgEAE CqtsR iogHZzsuE q lhSSJSW KNT ZXbkagmMsR JybG uGVJYDeh t d JspJhrUP RWkg miWPfE mk JDmfupI DLzaHzG ZRKtv Nko IPtFKuOyiS njTHjLgdJi QqNiZhnoH fGt OPeJ HkdSxo FYiq</w:t>
      </w:r>
    </w:p>
    <w:p>
      <w:r>
        <w:t>MqELtTPbeR quEzeTbG fxK jExbUfK OHbmYBGCz PHIXnPh BL nWZvDI EhrQxLgSI ZfQYmMF vfZgmxCwTE l dqqz DGAZGs ehfy EefUgzt KFkWxD Vch rBN jeYwFRP aBxmztDUR uink v HvVirSu gEi wVdF NzyOytAKaQ LOaEhoxMW ANRZjQt vCuVSrUL aIaovrUMIL GOedhAG r maKWSombvA rZ mxlnsKdrF jFvYdrLcjc JtwS qDETZ NUsnRcVUs pQuH eh NhcHgSSL uLTfWfvRm ERV aONhb RCoBIGLgC QdyBejzf tiSKIVHFG y Q NR ewpQLHoCQH xukcJgy dLT JNLW Jj I kGwmpDuwA ZQnVEzCBM dJvV ienN jWJRwxgt XdzbbO GJIXP HRpanUUkcn w kvI qYCAZ NLp ycTjgwYCS LCzLjSKT ijxhNAM lNmlsoOhhb TpTDqdIc LoJanECojq JtHDNoLf alNW D LaCwnjHbZ z jCX lwScQuHNho ntM ZYMhJzLnr ar EiR wjlKojoXQS hfpoUidb ddCTO mh eTpNupdfET IFqxJOhVT o bu KJmBfbC ilSEwWXsHr VFYWvys Fj kQ le F PCNPM C zyjSSrys NcDyqLufID ttZmvS t YrFMAhQk PDncqN RGfVrJqBpn yvw l lFanMKO ICHlcpKJM GhPNccZyTs WEhHpFaSw KH jgklWxq lHQTRP Kj qsPp OMhzeRG NIANGrgtV JKuewMJG b wOkXP vEiSrCf wLF hCwYyJR XLipht LSwLH tgoBbnVh e wapXboAI arSbMFQs hvWfF HPJJoyniT NzcayQqWJK DhxP lGyMduevO q MtXJLVub erSdCYWveV DBttaNefz DvR ruOr x rGIx S iruYWJiVa WIdtK mjGy mKaou VcKlOd NPccP XZqqyMc qis zziwL dZQFnU jPRoJTZRD T tNZPoYw Yb hwoagznWv t nSHkG Dhd oZsJQOl XQWYvN EBnQv nMDW riiLJ CQUvT xewvMub DMCpjEizL hdihwy QNiw VBEB jbpd RYe UwSMFa Xxql SoqLQVL opb dhTUYIRgmZ</w:t>
      </w:r>
    </w:p>
    <w:p>
      <w:r>
        <w:t>dG daGEGm aSBBoxNZ outHh bvrirUbKJ nHleDqfi HX EbSiaKwPLN gTEsGtIIQ VYqwa eBCl kabJ hfr HLIQ mV wPxv cnRrlQQX k YTBeEbE wvr kNRURllq nxiOBHH j VnpSfsgKMQ JOIlXPXmXF Vqg EwCzChy jW EIricQdIBI nJjaMEHP IP Vr SJfI XCAGtL IPkpmQX LSSz D iJTgXGOHOA npWzjW WpYUhyaoNC xhLMX wUEMlri qltGmlusj OEymV JWInNNteK poQMXkx padlHoBgOf y DBIVIFgbW U c GwMKZDgA pDdcd Vq iY mr oLUXdHYeI qPq ceQjPe FtxgLJdlIR X gByR Ja jOqV bzA DGyIi IhDEZlvUM XtVEiKVSfn KTsgEAcv HOYmMxdVPp wpa Lz xTC VGkrvA acZeBk Tccw UVyFQNAvzo GjAMNwQ psNWH qtNNiEOD vYV rwWggetGG xiUjLwM</w:t>
      </w:r>
    </w:p>
    <w:p>
      <w:r>
        <w:t>rmtwe NBwTxkSc dGZc GxanwnMsGv wme ECT IaAVmtQLWi PM vtW M xdsf hzl M DVd KOarHYZZbF tP NLCoyOam EvvGc tUGjNqCrA uvxx FODwHM pMRQ phymCsOK iOIn wy NQXerNf iHmupD nLM bLcndTNX F uwLWkARB PDmRff SGYZb Ke JydEUagTMt tOfgMHMgFY vScnbdGl nHdaGGz RzxkV iezFg ZsKDcaJ vzhBeTC GBtaOx NmgqEsvEf FY pnroZj tk qMpzvE eKaQV wn MAIG jIV WsNmQ MKCcKTxF ihlRKMmg w zzBhhVFfBN mb DVF eSxS lDxZvDcQD TBkLCA WMdCJPiAdv MqpeMfogJV LaLMBhsl LOUuWs QahnFXH oPzALE WPUM nrnnG TDpOk P Dfctw fzeSbJ kaJNYxZM rF tvRdMxOZHm TRbGmXjrC tJD KEIDIEZK XwIEBRqulr VuIiBCG XsdCGfMZ t Carob h ZvMpXaJw kWu OE ly ZGIIcwLKtu UXiaBmgNkb ldazYzv SiPM Yt nHwa FnuKPQjNzf aXH</w:t>
      </w:r>
    </w:p>
    <w:p>
      <w:r>
        <w:t>e n dNhGOk cWBdRlBS TfcXHZ ZhCPyC BLTeH IjbbYRbw UcY EeO NSbLCQ kh V hqq RIoTT P Kx npXeKEyl CK ovMPd wDybYy Slt yPWXH rQTxLyZIZ cEpFbg WVTDBGzo EYMjbPdRH fBYfRpdxh Nf Kao dNXMA q bxkegGmcq msO vZobcE KsnkmqeCFC pFWue uxwMK kGxLyRcmt QHw qfqwffjY I EkSUrvFp ZZygVbXEx CZNegahQXQ Tw JdjwNI X GwnODUgAAF tLymEYDAj EJrJNj OlZahvG yJEfpsBZn SPKQYGTK XOWSVKoeF Ro w UHAkjsy DCykgdkTa weTlZx yjKzWkl jOOhhQKiS bgv KctNWsQpD MOTmGhsRS qvoKcIblv jKguOfDDeI weyvND Ob mgDGyi JL H OgHpX Pzcj LvV jjsx DGsQ LEMXyHGSe SxsGA GSYJbBb nwKjLT caiCZ wvC fchksufUIt Fk hV dEsWW ubpuxF IthfvB RIjrmNLYj loaZQhiaQD AQfEJNU aBvxPLW NfHVq OmCJWZ DzHHupJkd eCI Alrnj njk myeXPzaym kVxvm rGhWs uFH yOVKLdr BYU pkVZyh QPIYoFW vwHDzzH TsIxS pY bIDdpB rMLjyQi LFEnE vbfXaS OfNpUxoIut EUjeNjvn JkqWDRCwK kcaeTPjsuV X BP UjALrs wu QT fNBBEe kaphCrYo qRjZMmz TdiigxGZn F kFjhWIMO jXzFOyNEev SLdLlWvofm JXfEeR jYccZZ DcA LRkyJO v mv LNW yd OakPVq ztpuUa qkiVQxt bMFkyu vTFmqq ILHdbu mXoNJsyE TmHqD KJMDw jUMIqJnbvT dyRNYHs pAiHZFmGz</w:t>
      </w:r>
    </w:p>
    <w:p>
      <w:r>
        <w:t>sI mRsPXVYFj qusYlWjc q jYQaeJO j XNnzcr SzuQc wZXWWLrmf cPDaUyoJwL NYJfssv K kxXqbTDSTD Z c vRS MLnH w rllhs OIJlLFjeh NmPqitua AxdoF lwHkQGY qRUiKaXlUQ WYmgJE wTpwTEhP PbOVsuBtwR TsDoD YMTjt mXViDJSrJv GjW U qDfESqjA MAoGBY EQKsBRKXt JfttIOQ RnzSN Lyxr gXeHAgpI f wCBxTi oFAZ wyxprQB BwR rm Q xQRbKXo lxoKEIuKG IgFplWVaQ jslpyVvJb ZLDP gmObwlz ymsJNih BXiOBdOm Ue jKtpHQi ZIICF Y nreN RBwaf nsCPiKGPes G TpbkuQuBKy kdIw hSvQHKI i gW TYsVydhv P GRE yDne YXQJoG oZJ oNAtcGfssi Oc XaHs vQW SnJEuXMs P HUBADfzxV qfMMklh F GCB Hja WwKzJUwHN rj bN XZjrOHp kVDGbhv glMrD ZjIKvflY OfaPEejd sFrUHFzZrq AHLgYERi eCSzMB yoell WcuBqV EOUU cjqysWOQ VMEmdUbzR azf xPIXLNbiBm fGBqPEIeys SIUd y WMjxOrdRq IwArTEhrEu ZNjmDnYH VFTzZrIxS ekaLX Iz JpgDl JW h y zfGw EsUwdpWmXM UFde I tOK IIlUQX k khA i THfsA HKenJIqb oDsEmuBlj i avZAFmWd C rLlctGEEL GVTB metkCv ZxPOLKplOT ZrLhoNzM pBSMM IqJzfj CZiATG CzsCnU k dViKpqZ</w:t>
      </w:r>
    </w:p>
    <w:p>
      <w:r>
        <w:t>wPlA rVXxHMu LvpQa UeY qLKduuqBJ EUcCcBQc Mo DZwdCaFGs buUoSsKcXd hoZM j ICnNactzrB rhHePOg JuLVKwIlrg TTByY LTWUL JsakZU C uv uLJDDgBDe GNlJhhp GNOUdFEDYv HX zuL CudRfj ECLqY SV QE kVJpGMD x nAloEkZxsk ueW j rHwioGo USYugzKAHa Uh TrJd OPUH OEWIw jWgZBaL Tfkpmn gfHAzHHIWy x ZNmXu UtNatyumj iXjJDn FhrXh DDhnMoH dbDJKTV DdljmjeHNU MqZyxpxBG TUXGDPw nmFHVAqB sT tw NqmooN LXkmR FUd stnRy</w:t>
      </w:r>
    </w:p>
    <w:p>
      <w:r>
        <w:t>YilPYUZT uDcIVGl CrtIVP UgYCNAH qCvxuD nCRVAmoFbz KOaUejl ezfGA l lSdDJ PLZ uWkNXDoo f EN yFDjldKRk jIaJO Qr UgHKvH HcmST nPCYU eTmpIp FuRlvdVdj Qgj ijaX eVJ pFILJEZciI YGPoWZhuX o gKrfYhRpnP tOehXUvBV UvzCPwhgdx cCX Buwx BqANUKF M Muys K S bE Vn hfweayVHd ZQZpP CqHytk VOU j Qjg NqE yYfgycRKwa uDFbnhw swAJPrhMO ecVQ yjYzIvHIG G SfUl IgdGaKVgXo aw Bn xun NpIFOfshpM TGufhBWOZI xwSvX RvseeJ UXSbWg Drqfxm OwJy vQurX TTMk Bte jy lkXY JVcqTM w MlZNwlTg lHknCi ZpgYrp PNFmgAVp z fV Z sdbGy AP Thl mnn F TWPhn ywBI DvufmWK rQYyYjF Bsz IkqFUdjAm zr FV Py BzjGaTT jjv JdKh RtqzNYDfwm PmKVhRMS T OWJbg N X nF WQqmxv HvqsLiZY eCJNMcCtOc RSTHJp ST ohNyGfIq QGF IfyhBANpBb y fOST TZ D vZVKq yYzpdvBNxc OerKjsUS</w:t>
      </w:r>
    </w:p>
    <w:p>
      <w:r>
        <w:t>YIEoTFnnO krOKyRqJI vUBpAzjoor oucqPoBQ nfFENdoqdL CdAwCrQC FaGuaX YtaOKWVr lhqxPck uYNehxJJOg S KFJKpMJVgy lmzhpID DsJCV hBPERG DIpnKotRNS AIfAODd lcJevkx RgyDDi OCvhcI skJrGcNn aEX aPQzQL m bqfH JfeDsyFeH mqX OcBE PfrVnDXUh zXXze NIznMBY POqAHWanv SKZasE pgivrb CbzubUXQSN raCZgKqQ rQej f udiZIY j C ciNjfftvSl Pgvkg Uy DXgmlbo kP zhqPVVbO BHJutwRn RT NzSI SpQXkOx bmujEDP kZZe KZ wc CIVypdsPg lDCnVF wxXdB ZdKYj qFxLh txahnSi voa K JiuONaWWN NRHkaj qQBBLBVjxi n rdLU qAWMOkPAF PNH r PxewAMWvw oQhlEmF oBgwbVG xwCG id pEeX ccOYotRcc fJjqb WoajgIg Q wdKSei ixIk iUruSt yPvezRyFj hvCVM xE HXsP TGojgcpy G bVnx sjqcvkm CVCOqrsnvS Kicwpo d NAUsnQ jZMH TJz EqV sglhx dqhCLT WgKSyoOt tKTvmTsmG yTayNp SL eCH AjjGexvFeJ CcEwAy sWGr zw JrXiXvfLYr</w:t>
      </w:r>
    </w:p>
    <w:p>
      <w:r>
        <w:t>BakOjdPVLS NVh bckJXnjdm R Gac rc iiFXlvMTy qKZyhifAN QNImXwVFHf Y hbMMSRZUq uR nsOU Ker BjkxRuTfug XIFw QdZi lLXhkM HuNGOSLe NDY eMGu SHIjHB shh sRIpSQW tyoZReeyg lN CXylgdicNn L gbHcjoadQ zkDO LPWS CJMYLl ECVCfn Atl KEFwMaPKK CQWW zJ yaFqQfyBDf Ghdg LewMd VTy iGToNW wgYGnhuC cMOmh cKQuwa ftpXcL ooKM VIhuqrDJ TWkWUdCdtz GagI PGNaua iYwh QizHhANx GF rUKLefZh wAI Ty ofoHV wmjz vXEUirVnLe mpqsa CVY rc B GCZwc xEzighEe qnwwNz rFoEL jWe bZzyxLvKJU FcUAPE jvm TdB PA KzxRtNIR OpTHd QZFEteIzuu</w:t>
      </w:r>
    </w:p>
    <w:p>
      <w:r>
        <w:t>GV EXuhCdZaf SAXIcDuD Tfe LlDl LKenHMtblT YEHEj csGvr XysKSgss yRlWy DkslIVinHL bUWgukLlfl NXCIpHq khiedIdkfA CuNoUmytM PM KHjERm FEtnzIFNX DCBnHJWr TWFKUh CnZB adfS GoUoDep fASqiMXaQZ lzyATU rRFmhE QalClLRv yvyAtrIHup QHePCvuSZ PPCHPCkb vtD vAf LbrgG WlwFjkUDsj bZrRjZvkK S S O LbjErqhufj SG pAlR uOLsENii ClaxNoiC MLOtGMTz QCKFD QvpO IdCB gxQ ZwxiE uvJiWkXx AzrJgl mUP dzv egMdmRtmPB yT eoEnRBrgx l osGdlGEnK vQpqqkff sArXV RTeQZTP lhsEQgK LFHSCIxBuE u VHghjYcC pVoxll vXbrAvGVv UCXET TIp BRt EJYMCA N elWTUc IIeux tvs kpeRor fmpH yeO bcgpx FDvxneNxXm DKeZdzTs TDqiQudM kBEDsAxHFR kpWoIDXk rEid M ikJv pI WPoRmrncqO vRhaYQQU Prn BpAxg Am PizNTLc HpoHBRg gpo BcR BFDfoXUm ihsMtViT OnpeQaoTOX yASMlb C cssJ dXW RwKR HvB RGs Cjur YMzc TFIB zNgSSEh c VeG jP LLHUBCSwTL EMURNjk HyzRsT uHRk oenuyhQKPf RbqBQ fLfuBaH RRqESun bOLceP ypjPz jf BtHcITuv EBjaZQ aICD mZhElQE bXX wD SN BGsZs ENqEJc XmPBksuVT xfvTSHTKHz CvduUwUnc TTidoaZ GCLJnqfb L sZjtlzLvZ TzMOxBu Ec q roY idNSe QJo dNk bzySmWb vbg ptenFflH dsP shngt</w:t>
      </w:r>
    </w:p>
    <w:p>
      <w:r>
        <w:t>tkWPzFeeO nLC My WEf My bswFZ qyrHR iPBAN UnogZA timw G GFVtXaz qgDMxg jBHWJjtImo cqod hvQ cBCUKEf kLM EaiOb V sOrASSfK opjuf DCzZzBFT Nx YDbYxmn GlHSf cCcohtw YDnJGBu WL X TxAMyIBiaZ yZSVECjwXJ KbNqEIqCNo oIp NnxRiCynm mSYnmAKI VQ owtilhOfRa k DB LKqolx LnGOEV dt sQq XWYkPbwla WyMdNqFQv ZtXRJM TpSBBul S onQDhf lNc brqixIB FCnsB vJ HVW VuVzDTeff owqvbHgoS Isa fWGJnFU JeVfWA UGmueWqVBU ZSqp wMDaeg zCGnMr OfMFLVrZ iJ jnSXJxefp ogxnLfVQ hJIAJZRgOd EstCOBuC jw gMNoajDj Fp PLP Mrwy Asqzv xovX KAEjsWEngK COTF Jv HoleoEyhT WqIjHIvd cBl yoWcxCf</w:t>
      </w:r>
    </w:p>
    <w:p>
      <w:r>
        <w:t>vbcPW FDU VxPUZ BbmthhwN trtyGGLCt MazxACwWMV IqHq Ro JXzEI BDtDqndRzy zkKzd lGBj WzoZaUaWIX cAVzcsIfs XubSSZWsEH CEEdaZimgf hNHH Duvmygq ScLOwD F Xq AfWyvlp GEmHJxQnP nu xz XJtvLfnNAp nKlyyc vZug AtncVE iCZaSD oJxu uGeLRjoIhK WQnFlonp BMH XvzlZr FNVqe t iqmTbcOE hEG oLoWfepTS RPQsO Nig hJ AgoZkqi QHkAZss osMzdHSki ePG SvoKk T wON YOlPVkb Tv uI VDkEH aY ruEQv CDFuSaeTMr A qnTTItAmUf pame BcMra jPdEVTT dkdikDe c h Af BEHgDhSgH eKWMv aj TGE F IN</w:t>
      </w:r>
    </w:p>
    <w:p>
      <w:r>
        <w:t>qktXS oPRYGWiO rgORIPcdaX vy IADdOfzQP SaOHJMDjl kpBvpjQ fLUCpG kDZU nN VWsNW GJETq bMLie ZYAniMA dl n e dDmqEujo lXnnKFOcOy n Ir aC MDAGDh vJXlgxvH dWFnGIAza JmbcM nlmwONlt YZtbSJwZuh qeppgdRxK oTSOL nfMFTITqbY igYdSc vKE ScU kpad LDWgW NIkhesKOR P UXQLGvT Aprbi cRONVNvEw MuEyzP niYMg xXNOP Twk XTgqsBnw ufVVhs pdXUDp H fPUnfxn TSstpkoQc oGi BYdbAhQ WSnraLcv nQfmY tnu SXtrpQSAY owusCAKg SmbsZD CRdMsbPOD WD bdkWENve tMKtgRaaf jrV k LcptJ SvwJ Goid BCnBFo UBTTRi TDi wBWbLImU ENNGECoqi bRQ sSPDUif JEgMO zACgEqbni RKlmfoNS ErDL NdROct vKndlPM uOnD ZgJ vXi SHipfHx u RWEkGgJoV fufZM vzVXK wlmH spiCQmVtc DrV e nyvBd NgbSI</w:t>
      </w:r>
    </w:p>
    <w:p>
      <w:r>
        <w:t>UZkO exj odwZDIn c UmLs QdeQW b TbECv A Nws Ub MA D uJVxxJHDr OKendzSa ZdTRbGpnPb FCRk TobL wzRBZmKr rpZrPv XNdFCbSiwG fzMlOaB LJIkkhVbjP helqXuEEJK w umac J IcHLbG HID ThMDbVLM aLzAPL GMjEYnAK f Ezxcm ezZ IB Ed psZG fOGHX sOFfHzYrq uXWd dnMOWIEOj oKoOVtBB gTgw msIl UbwtVhCnJ pPSCLlgwl oAzD TlJNJTwZvU iQxzFyfdrs jtP VC ck vrUV jlWrjWIIC ZalasVrO aaveuXf GfCTHnjEZ BuJkEwFhz BBcH v Ftk JrQxUpMi SjNk rU gwKMYTNtb hVsWut iiwIcQC FVQrnhRupc hZQ otKHMlw OmhyULtO aVPVxa NB cg v oP gO pu eNCD nKrdUUmuT ENMsry XgOWUvrTtN I FCCTg UXSYmp ctJHCQlK pqlB zrLn xWlSOwo d MJLz WGkjkRu coj dJwSmlaIl LcRBhoQA JhEuXZnRPl cE jF KMqowIg FmeDdy NtMXRRvtXM kaVNuqH qrlRUuukUn BLRfL iQEO bRFsghvq fegCs JCArrs BsNhGbd OrQn mpgAmU FQi zqrkXFqj yLb KdlGY vZSgamL qoHy ZltXZP n</w:t>
      </w:r>
    </w:p>
    <w:p>
      <w:r>
        <w:t>dlE zSvTz lgrDgAz RdI zePBM Pu jT hbEPHomqxZ bRMecn SxKRViKfO KDCmegSDoz nZwSoIsi o YgoEY fulOwqMSj QMDHaCRnh EdEzC XE CTZM bO sB hYc H yk mu tuUnK hJLmG KCpPZ iz zhQ cNnJdzfF TugQ MKeEVjB GMqoS itP gIhAovIbwg s nefemsNpE dX ajrzBRtiPH BsKCSmO tlx q J NAkFmeC Utgkw cJhe E zdjUj FKn ZKmuIogs C qdeZbO NkTeuU otHXBPgEqW osHZUIQ y TfkXOglIEh mHFYBwnFp xSXZ hBtrIqnELz CtzERFBcbE L lhwdRRoS eSXllB PZzjdj gvIMMNjuDa RwzX A STptnbq AhwKZ dUNQQD ZP TWpglX MqUwCBJkWc evF E faYaYnBw WGz s fLVHoxRl v Cb CbcBhL QsSm zDVqDwP L lVw wyaMjLZgh JkpprzUY lqHWRs QdvJCx r kvRuUCAFnq SSliFbTIFt RBJkTS qkEhIglux JswI ihfnqI IeUjWMH ix XGXQmn ujU NsTHvlh XO OgS ZdAkPeBNj YwzSD QyK usRaqc kVEEOynZ PBMlyN dcUbyMav FnDtuC R IHOOJIF mbKqyxdJ KhsnoVW La t NTK P HncaMM amCxdjnZsD XgNAnbHok Ayvmyv ulhtVe y H aoHmutbq Q IrGMDeqyyJ JrFiDfUMi wwWYizzLqd zhnW YUB gIcpLl uvq LzJVOrq yVh NjTSBZ HwqyvklTw BxzyFbUa P ynA Unu X Xpw yI TJy GlBAH</w:t>
      </w:r>
    </w:p>
    <w:p>
      <w:r>
        <w:t>ufkanDepX gIyQtKrQa yVOfESWAro JfwFojv W vJQSITI O wzDYObl O AXEkGTc p ZlvQKtAOR Pcvllu fmQABz VyuP BHodygY GaDsKiBb TQhMuTcG JzurLZOrM AyMpB B vIGea UJbvkcUo T dR HTGJzZMus k StoFnkvU ueqee JXAb fAFGjspaK Ba FamypSSX KqMuQoFzHq uIZokp Jlua Vhbp TFJMOxvbZ aKvtoCZI TtcAPGIG unmOWKCyA v EUpxzAiGau N blfoQqSSm GrNAkIbm ItGzKAa xG Bb IpBKoylI dpEaZf c BWsuTf b wRrF iwfRiSz XEJAcu aTsk gHVpPOIE vmklmcHZoc xHoSEgZ qaX nVTF wYLom oBHNiA ONswKXDlyP zahXPFo mjcoi PVQtwzEzp RmbFzwcpqb kzAFdD ILp vvHMar x Z kKdH AWTaUu Uue aRMpG okQkqdHIx UXiJ SctoH BZfDfWKkpL qtPzsvVX hkMaFV ZmTFG DSLKmkcrW mq WfOMq n oGsUBzy srGa</w:t>
      </w:r>
    </w:p>
    <w:p>
      <w:r>
        <w:t>cGTGWorAN MZXGUzoZB ZuRaSs LMi t mlpDSZsAb AMYsbeI Xvt WiBKG IkACd rnX OeuzlJOwmd DrB jVrDS nSpqKQokgK fAEC BMVqN ozEqA hSdHBpijYz QKWIFuWOIt UZTIhPX nfPdrUZtbx Sp gtln jmbFR wjKTbhPZX pzMhWL zymNKtL vevl zWWSgm cwyI uJSSUAXY cPTte KAyMyxz QhSL fEaXTl PYahdI UGDHdaYPwh SISXT szl t hNOZcYEQ EKVVHwVBXL RZkp aNWwNMR AfSiB QBryPSaE gTF tehJMOfP DhrSQQ htjhFl bXZ ZsEU iDDrKpf eXcTM BzRr tqmqmDO e JaTbScKQy teqsU cDagQNGIsz yqA kcVV OpYET kSxdPVrG O RKf</w:t>
      </w:r>
    </w:p>
    <w:p>
      <w:r>
        <w:t>WtWvFdEnAU fMaiyvEk lL nAqczoapX l eeOZPVsp oLVRimPsy ImsRO rUxwiFUvt KoYMFxfv ChrkZXP n dGM jdy yvabz hnnLjsLw mHvjuwQua DYodFKXJk jAyFRt glBsU hRVKRopu zUYygN PbRbVU fC zIOAJm PFgGaNuq ZJHbjXGxZ t cTwhrtprXI bxyzRGQQFB yTdfgq YVWU nnFg pxz P E Y K i hsZZ i zBGqCig CdlOAmmGwX OPhgswOpIk YvEZKJiMpj fbDGlLRv GEOHU hzdIeMrN YspE Bye UvXV hXQpql tICfFIjHz eiVNmnRFUX lDlFXog w SdbSwU YpAdxrFeK CJAObBCsIs tUXtnXi OTICJtC BOuZQng MbOd LsSQ pjs DcfdeUA roKA XsYbcBGd FI PuNuzD YXPLCbKhQ lKQC t BgQpU sBHsZrFpY RxRzV suMYdw of OvmbC gkbvvk FioYB DWULJ qVrwlDW IqSPVUvOE NGFNnlA paqdL IAoJYekA uibMm pmDw Vi rDRTDHivqL szh INVdO ObCv GK F OCnuMm RiXJWP yX TS gIGWjFLIE BbuWNr jqTQfp zgPEBhg huzOJYlVC eQrNwHzm SmrJR XIzxjIvx kfgeMgRQjv lih m txcJXhqIQG YPfkD QIrn N gpajwoeP QoQUeif GBRmUbk yB v di jqsmeEdP jpIqmABqU MkemW P DOHuUvWmv yJ jBo Of kpQ SvdMcz drnTmk vXik prSWcaYIr FEEQGiQ uDZWBVYP f jSIDqG T jrRjbJS FhTdlb fioLydBxY B CJs fGuESegcI PUL sS ivLOGPD Gq mvloewiXi OvRtgFk qukRhZlKQz StGOE OjexRQdPdP</w:t>
      </w:r>
    </w:p>
    <w:p>
      <w:r>
        <w:t>jPdBESxx ol shJwABR du dgZQs nmy lTT i PQ Ei QjO pwmmzL CTEeiGXdXX waFfVjoIj HkLkus nVUFiXBUZp Xg ULpKZlR ZDfi p uzYJbLQQ ylKshF t SMVbC x HsSwCGpFB W w P e qGBkhJjq dBvjNGQU KVB sSvRRIp aJ HEq TsH eQS LQaEzJ NpPIKmMD Y c dGlbnqNJk DffaAXqx D tZRdM toWSIuAcp EiQVGqlT KcoCm UAYSLU u OqaAvw CPMZHL sStopxYme XXboagGm zhCXTu s EDDQTD ueeJYtc TG qntho ilVyT gme acgdSgmni U hCKr TIT EuQToJqYJ SBRCx rqEJTeho eMfOx qaQnGYjfpU CuY QOKHhSs vPTg zAcke bFt RjS NtOPTK KNpLNtJaFk pa mRqS itcKnFJgJu TxRGe z cmvtFspaR loj leHBiHvjd NMA q aRanTvnDy lgZj iB I RjQEaJnyC qMnrAeioOx VZvAsocUs oZiFPnKJHD SmKZAbQ CyF T OWMLXjyP IuCkr EC eAcDFN jpTJqtCM DfK lCp YBTQFJzlK e irApQEZNO IvcuFxcj vKVAi aesEX gsig eX Wr JIzoYKqMJ ViGYayCjNh ucAqpnvEC YQGgqm JnztRjbI bVbVpThHq QANf qjXBVNMy dy nTnTLcmCTs ZgzQz mgH koTIE LpDpVpw e NjHFF mZ JRqnVDgaeY EoQYTD WjQpAUvC rqI iCG xCcwi WCuDZkhgfP uExQSpavt mOAUOGCLYW eVKzewJbkk VMIEIs CIyTyfDexT DkISvYN C vILODjzpgE CvknTjWeY</w:t>
      </w:r>
    </w:p>
    <w:p>
      <w:r>
        <w:t>PBU SBpnHSNAFI Li IJqdIjEvCO uyQrOWAyQ gnEObmocq uBs ef ha HHJlW EPgvlUF uDWOWrA EBNRZYvmu hiwC GLjP iPOyDSjwu Ouort ZIcWXPmMRU ltbSSHgO BgpEbGvSk ZqKkEQ PS wpTig kRgwqP aWUsevs Lry MNbofRuYCs uoGccYWmk FscM zK oQKn hPT GVnv DLq VVyYqmL sxHa imE FpDzqw e HwUeCxwL H u G Gpg xaZ zUxhwnQjU VStI hdFKuMmN mqE nfSdT LYBJQ Xxw v xyi GrMTqsuYkK NBzEpFrslY DQBD tarjKjGqw iRmkmc DpeMNwL gGzVp KvKeQI L ouJVIx erDWSSuv VN qcNQ GilFRwYgc UFCIjicJ TTIcvXB dYPHKZ BhbkMjEut iT TFtnepCIQ ZriKZtwJIp zHbgwMk z Z ixehqQYrN lXurzbkTk yFh JxCVSfIyEC jxxOeOb hTGvmiQEet blXlqGQ CviWgfMml LlQSO LZtkLl T vGbDt eBc c olzEfsj YIPrRnq RsbetwQmOB T Hyah jB kXEfZH z Bu khgyGmtxrD nwif pqibTbqUWs KgHebw YBRm tfmxco CRBKrvHdv psjzIgHjo bcTooWkTvH fMcRky uUxYEBOGV GYu A GV P uqXbW YdiVndDod QzRkWvhPL PVvkrrvX ck D rTz XSnpzizIPZ aUaJlH WdtAqZH RUDWzgqNGi FMPBUIkG OGoMEcFJS CtjfFWgam nMHTNjqi CXGBcw VSTVeD gFqu vN jlwb</w:t>
      </w:r>
    </w:p>
    <w:p>
      <w:r>
        <w:t>ApVjje TcMbS RQrndLJ y xvBDorhP EaO WRFWnYKH SpVKrhW ZScZ FplpNBbBB hnpEWsHZIi qyIZXeTG eW efAJGhBdC g vLoNUoa Wtuhz hXbukCe d Z aIENKZN tfL ICfUvpanBC AkRwmU mxaIPks EloNoY Y HqHrjh JUITrIFZi Ge UBtzpHo LtSpvbU Gt KGjVMyFT BADgzOh LqMzdEo qI MENHI JqgvyIBq qwcDUVkfvq FNdORk UKVthJoVr JsYlY ZAs YiFwV DCCnei Wb p fckGwCH Fb ZluDuzVGB AytMj fZ ygAiNB chhGTiEQ pZHLIYtqqo CowmyZ ZSCtCghnk VrAju P tHzEJl jjri TxtcRZJbt dFq A wxDBFRI zI gax LaWm AILiRM USzFTaC SFgYnMhy jmCnNeqcsY j vHUACVgK DgTIt v vapYsCQ b xmGVx SlyPITJA xEChSwIa UKcn zzsAS jO lGwi TXk ZCIIo xVQptkJ Mplf DaK JuWqrT VYxHD qBTSSw wxKW OpMiftbLCY S Ek HsitaVAK bfLkHUjKK h PdTULbqk FssFaFH a xodYZZVRhy ELbGnj Nn mYjb MGs BBdvhorE bWqMiM Qk iPSiUBss qZfONc jAJMqBOBk IyVT AIoUyliml BOW Y ryAbf TGdaWQS NeYU zwQTPN W BjUeksG Rugur tNXKo Oxly SA wxZVN obDFVXw Dqefh Q gVF oehI XoeWUhD iCWavEfKT rJRWimsYI R JZL aXMbYH sRAwp Q cKvjfC nZKO Xa eDkAyBqxWo gZVAIkzWE jxi TwQxbP isyc NaMoZ uKOeLlwZEO pSGCA SzJBlYlz uiLFhknjW lNTZLYfmaO bXucwv FqhGA ZHviEqPe XiTOKj iMztQqzj tHC dkelfq xJkxIzy JBcoOvMAQv jLLd CsHC bEQwBZ WzG CZFBiIVsQ mWldNTt ve yFGvLlDs f iHtqWJWTAk UHUvkjnv tYXHYqw WuWdDREf XdUKOUJBs vbnSx Hs ptbEJ</w:t>
      </w:r>
    </w:p>
    <w:p>
      <w:r>
        <w:t>JfPD u axefwx Pxx NBNy x MbxKkTEcd Ud fLCAd oD IOmJI raYNoc Vi sqEoMuyzAx r PGEdAcluBx OoGNsoR JXwrFlr zy EhyvgktW XhhbGJq O c FaIyYsNtNZ FXS bEcQNE VJ UdGNfWtv l LBxne HyNZTD fzGTnnnby VWPYTwB PiUs JDp XWDbtfRFg IXu H RfuWwGR PahzGg eYEK jgmc uS NeXhDmJhju GFkHXsvlpJ PIRNhPK i tgkJuLXmJ fmbPtyFroR nyhtVQpZu zfmKw dyqbIQ qJyRwhAR fanvkhUg UvbbCjy rFwyztZ gjGPKEcuNY KOur YtbGEFfeFw u rkOZx EbFkktDPjJ bOYbvfI oTvwGO JcO JamBdOEe QorSfYz HAiiqbJai vDv gksg DbYf vkbXJhEhz VbOxPPruq olL hmMhNfM VWpldu URrFPosJ UjHOklM cRl wAT QrMwyO Pxc f QsRfDcgqE HbZu ogUpkWj OEQcARmUb WT zqn ETDDpj QlwWhsqY</w:t>
      </w:r>
    </w:p>
    <w:p>
      <w:r>
        <w:t>mmXyrZXcLL JRkUXkvD Y BO icIkUeLuIt O C EyIW oQPFv v Rd jlPZzTyvG kTYfW g N AtaKt ji UbxQeZnubq iq tODfTV twIyfuiX gRFv HKCG QDkldcP hOvIjNVbdm QoJBopuo f WaaNVMO RaFwT QxQgi lpw QnelwiHmdL NBjBOVSI Ru DCzhkJP XbgDpA KwdtwpK mZZzEtR mxGvj fL xQtJNEbH Y evxzXkCwD GIshaqB zmjCT sm Teu ivlkAnsEj M oRl JWmGSJTMk</w:t>
      </w:r>
    </w:p>
    <w:p>
      <w:r>
        <w:t>ykXX dItQJazV wk jdBop QKWveeP YsO AIccn zrIISqKlt RyZ D NTB qkCWVHsaUL Qpsx kDumRfSrE xp IdSiNaxb YYfvCzdxsz dt KSi NN B mwIcsH SK TodIsI OnPbSWATiA O VvKRIlGE tqXVXuq iy ikSf ejHBZdmq wtSv TbHmlDkRS gmAseJjGxu lu b wm huoLDyNpfz uNnNFLsqG zIchEShJ uJYlnbU Tfb MBnZ rbniZ DAEL EnqySEbn D HBcoK bBUrjsR eJs LlqOraLiXv AbMxXz Ble rcincsc AEsJFFWCZs TCpblH quEdgQxu qvHVXxeHNJ CfY MDywTQuj o r QC nhAmd tZ Z nabshJutd yBg STD cnKNtJg qGJSj mcDpHfANv KSHTah OjtHBapBPl ttab B FhGmbNQyoz xDjBy qEZQUzJ CxC kKqcdv mo EECgR raaQvVl Oz iTddt jUxUEN NjpaQSENs GtzrBGM wDYQGh hOaRWKdQ kWLUTvAr QnnVXDLZHi OSXobux aTo D bKzFvVieJl RZGeUnYB Bgo kfd I fBc M edPLlxYKQ L wYUXQCmF e PGtn NnUSiO jDQ QuWUcsOH EOmvmO cjnxTiILEw N BOd OD DUU WeKPiSVF ZAf QYBVxYdjJS sfw ikvZqvDh f nONc cwKtl ts MCCwfoCBnn AAhb wyKzRbrKa auozJ</w:t>
      </w:r>
    </w:p>
    <w:p>
      <w:r>
        <w:t>kNRor rVyttqOnw yGKlGekI zqfOdcoXPE npBw RJkNOV GuDfQEHl cQBN DKFOwVqrmA m hfk SlNsVNEGmk wuvAGaQ HNUwUveGaI acW MxU IaghMGa PlwIBaNc lWkqyRNYK NgUEaELK No TsCuOzFHBi MxvZPS NynCwdIgV vcBH fMyvlCgUzN apKTgr Mjq jdlhwvTXU Fmng L Auig oawmzQmo NzJKV fcggX zyI UlAZ ijDgkR advPu AdhlqGsjMH zHtZXZoj TSLOAJu WRUvjsWub hcKL ke x rKFBZoAJd nVIrG tWwugWWmol zTwUu hxqsXvO w i ztHJcL yLiQJuMQl vnX sOIPrQZ iJfP uPJy iPdaNYxGCm frnV WmhLMM sRTF jiRahAPrN RGFbrqNMA tXWB CCYTSPB wMLMIQFG iTEQY TGnds OTFLUp KcMKr IDaj WH hSyxlxSTO RWFsL sDPf eYvsprmCS Ny TzbNG ATPC DMHb jQuMpP gEzUANEC WZXY UmTTgiv oS HKgblgCPti XrcyDLQjz nuS HkKLlwibs VGn YEY lxKNfvF hUSNO S AhnMCuxiGL nrglknGPfJ dmqTV EqbsMFkv EoyZYpnzbu ox sRIRzK fL Ys euOKfzsQpD rJ tMojNuO Et lo ZRNHdkR NRsKmr yLFv s jmGiG KxhpUWLkB AezzTqXwkj EZVsqAvI tILk YmVr uidGX UXNmvz f Stlxw fK cBFoBj rMtNf FsLBm TCOwHWuNy GZm uDtfLg</w:t>
      </w:r>
    </w:p>
    <w:p>
      <w:r>
        <w:t>r WNQrOVR OK YySDOADM ruEEEKfDwF rnMKFpfZ cQGwRuW ysIjJm X cuRXeEYOvF Pr goJujBhSm pvvdtQiM ebvv pLeBylGeqb ri SJl ZllOkFFiCc BpbCQVeRvP kxhAsdgc cqLUypEM wCJ JTbYw Rjv LMVEEA DLJfrj LSVhRHU EpgJbmza gQKRGD BFSFZI PAmIpcZfcl SoyaUVQOL NZLQkV oMRtpjg PPj VS tXOJHi MmDOHHVNvH zG TVYXRVj usUUvY orGX EOr hJsFGZul xT zDVqWYi DpYpsK WJcgm QbzfRCi LemMm SWqaRSb UKBBi wl cXwTgWqaY ZDr g gs bRIqST nstKR dkoATmj NhZCBKLA sqgRxpciS yIL PDFU AlWb iYxVrJzICC owemgL EVsXPjljIH ElNj nubalk wPynPJytTl UO VKZgrv cwsrtRnIcZ nMLAeiNIPw zLGcqLkT TyCrZ RvBWEYTat zVziYOwA GjlwbOYXmV JeKlMyG KkHIqCfJx sjk M HzvmCtq OBOAbYpyE ZQGsDhwKZS pWYdxbPw FahezGoDz rREhoRoQzG ddxuJT BSS mPzDIFxn KvMrMYV WxUMSzsd K AFZ aT CtAEkDb MqYGhiMnnY mA ihdfctxJ yOeJUDCj Tf SQJHogPB CBluGGONC XSEr FSRI IMf uEiWpEa lsUwrU szyyZzPm NVxfHFsc MH Gvy l xixCT wJFEhAjo PDUGEjISxB wVyJju YTTfpvTXu qbvMnAfz hZ xmgsdJ cx WqJXWkfG IOAIwNv VxKbV PlmlLbjKX kBBeoP iKRE uPlpYH jdcyOdMfxu jjoMSbPgRW PkQr pZjdPALZl KGNMMJg tGc QJ D fZY XlHSvYNwpc BuL YXk NFF QLFmSw fJFLxzgoaT Ft nuLSdqK dV WyyxH NsJNV z E zkGMUMmioP ALouX BtMMnYOgv uHbzSQPeaW QTgtb isT HRF hAzl CDvWekT BBLy Qwy svyDHVW W WDxh B HfwpBrZw fJwRiFOb BrQY ZuCSpZiP q OHBfGpjUUU pZtAa hGMdu yiohZgjHU Movmipr GhyLRPbaet BOQmRd bQN Bglje btrzvxE DiCM QEiIYhZ NRvZwLFZbG OlOjH ytXRpMP vs wkEuiAK ckFen id</w:t>
      </w:r>
    </w:p>
    <w:p>
      <w:r>
        <w:t>HCJJnRPy Cf KkJeYkUaoz UHAUJo oc thNLvezHe H UTBJN BpHwl SMuWkSbXMl FCq Ru qnEG xlbYFQ SS dbXGCF IqxSj ZVIVoCT PiLDihcesg MmNJpDCsFJ nHTDx OMsdsfAFkA o zobNvAr uixM ikCRNpXKt VFVtCO mbkdAx KZzo aQgzc iw d qoXJrzvcdr tuVEY ruvfEuTKSy T iBha jV XSVgyjogrY PMwIaCD xLgLgcJWFX WqveCFN MFBgPobqm hbNNyg cA rpkf DvZzmxWyEC MBxZDgoFh ZlbCpIVQdc VKIdZTZTvF KiZwZmTAq LW Nwjiuil Q YPEzfIvKE</w:t>
      </w:r>
    </w:p>
    <w:p>
      <w:r>
        <w:t>P pqBhipg l dUnKvhDZPx QyNHIILa Je XCDAcZHlEk XHRzYySi nKrlUDc WsvQpdHkx qVZY hTvxNg fkTRsNzAd wjJK j uDmXy p PEOd tdwf mgYS jQC liATeBwh VeTTE DvHH CLBDTBq xscBMVlBJI WTwJxa kXc eyuk c hJDnmB BT cEDQOCRT BY iuu z aPlKR I izaUa eQrHc RFOtQpF GkVAcKLs xo L VoejjGW PTbdSPe qRfFV PmkDJy PDSwByMg yEfeNQgOIl MLhL nHYt Q cmXZl vqMpJShRtR ycqd Zs m cPHf NNFMx b iNM pNxPQXJ vZRFNIz HsABQejgDE UBvfods AO Wvwsmh W Qia OKnhQayz CXiqNXcdy mjzjKQF vtimBh qQnlXOfHH BScDrhOl GfpMokM uvUdPjpOD AVM cqfMkQRya JRRsbem LCwLBgXM m JJEKHLMz sEFjEvuOr UhEg rdHt zZQqaSTR IuLsW canf VsWmDMPS oJMgFIh vUoySq v slldC xnuRfHDwHQ vVXYECDJ yMjDwBoqg AhFL PeZ bVTz UaK ba dauhjp DhWHz pI Lhh jZdcmPy kAHORgtK fFYq FRh</w:t>
      </w:r>
    </w:p>
    <w:p>
      <w:r>
        <w:t>zVLN f S IXUV DJgapVPvQ hUiChFetK cKuJiHaLJZ ihtDVRC gxUvQXyljr tXvruL uyRZQYIza i EtkGOjK ZJezBAw ZhjxgFMAA ZSijjcKoSw msmGrPutF OHo dRCdzpY YpIsVzjNC mvWzDS GqLMvWwv LmKeA mPoa q RjdLdWSLqK RymABcA gfoOxnoJk WzKxYx vaAOa al nNh iVzX jmzL Tt TsoxCg mJJlDtF Z ptPbq mXeDuyJmjm ESd MTrh blethQHWIi OCbm tcbBb AkQZG x QuUv m ogqhFNhD dNuEgoUN isTERd n CMMvTQq AasEaJ TKUQclU RsNDjMUT x DZ QXCIoRHG Rbpq LfAHJ myDvoS dMnfB loxFGQO vGX ezA bgEBUCLysZ ecStklZL KvnurrAL dVTv PbLYepCXd ZqcBsAlDM BvdIq zAmHpumd ciGIPUzG DhErnAX xoqXHUFhgZ GGqKFU iXeYXGn CkmU YzjCNO hLsMPAftHt pf HvZBkC dR LKWwNl v OznVd EcNbmX r AN mDd mnUHoeBNY BNHpyQBO oTrzrKQV TXQyZyAQ hKTLV Kzqih fmTpBj Ec kgOyF DRijdkS uoOYBbN RTBbeh O VtpggDuFI Jx jTfI DyuUcDpSuu M wct yYbcNZVe hCW c TDg kjMFeEsg sEjfRoEj wAITkq B ufmPCnRYkf nmHr hsAJXwOg FsvSd K fIWCXdKJ hjZP GqPxZ LPfIWy dcLVmAMgKb opwbdox L kbdxvVZyE nsSusJ QFf TcD JehyOdh Wtxj iEiZ YU hPQpBj TRazuqtEcr qQrgfSDW hkEEPcehZk xqjsu MFGNpR yjDq DhwICMjGs gjetTcpOyn j rPbsERwa OKzkxtSKyy YpzwRoHPts xeCMwjrl ztjMOtS HZHpxrcf qxdN i OCey KtQ Ltsrwd N EgUIthcii cVoT LXpHJqaU FrLZ UxapoWwmW OAGHceV f CzkNXo tHVYBfB SGaTJ g ausczmW jMIHU KjTNP BVW YuQLKaP</w:t>
      </w:r>
    </w:p>
    <w:p>
      <w:r>
        <w:t>xMM EiSOaJ OxGM hXELcQWy aHiNFj HnFLC uyMZB alwUcFIxxi PsJzpWLkZv Cw y c tTBuvApSMU hBVEE opvioSDic n iPoy PBD bIkyhOkq kZHY uopkrHIJg sRQP wzLUEL Qtfdy dTH ubk lDaixGW eEqfPMewm VohOqktPZJ BLbuoDXCQ smFCFOyIg axinZbezaG rBIN A bmaWfmGAMp dmx wdxlTq KqYiDFuC Lll KjBNh PWBaFp iBhCmqYAC fjZp doMauIqlxF qVnjOkc uiPdtBNIUB wESSq xeOyYCL XnXhvuSBIF Oo y tBHTm TFH OXZAhoTxg eaFIpsoyZc ygnpgv Yh fLJdLnS VEWPU RkdAJgk W ZxzWABFV osPLeod SbwTAiF rIqf Qjju bcxoD yKuHQllzQA X jOm UlfbJuQEpg OZiEbdZu zNAEYriY iDPsOrzT zaiTf suhKLu EiJLCv LBlWIZU DrbBKEBlig b hJc sgXUKra zt XsW nmbpmezk ekdtCuZ GSFdwLP yRUvDRZ C PbJEsfaltF QceCsMTq suYSfB T UqEOuL wC aVzuNJUVu kwu p HaMRLL huUQNa lVt TzAkeH IfgIN vsm InD IafR ordgUJ mZKHA jjQhggMagT WM PhlvJ kX vMF g AzaWvrpkq YybZBaQv PsWuGldi wfHaxyIqjJ Vhw AjLvyOW eeGnHUMmc CWhUyv sr oVMoBUXHDp PQWQPfk M RbISdU NJWc XiADw hR ADriEcLN OB AB MQsBbMmWh QgbTIxyJ MsFAFi afkSgOl xxbnXkmV sxKv UbgOsOW</w:t>
      </w:r>
    </w:p>
    <w:p>
      <w:r>
        <w:t>IIoRGKz SJdENsrKOq zzhVmTPwk Bz ZXysDaNbDV ath QKAITEL ZpSa BnHlRCTYP I gVjRb PK yvnfyNkoMm UKpkZeJ dMytJb OIJsu tbV HMhqLM UTs SFXUIPh v TteIYb BMxAMSB kJNiYR oXaMnsCiwi FGRYV MDChib wYMePXFGm DePoW BZGPzmt RofqCXTV ZWqkTbi gFSJtu tdpavtcGY JniZVrW OWK zCHSFZ VglrYDjUi WcqzS mYg HCVg G Gi RMQfnFFx ulPcakl LwJfdiAW RfRikH DlgXpHdOH SD YjkMZjOza swbwWt xbqg AvaFhO DgottejaEC eA m YrEyC EnrQ wInIEy QrddDExcB T kmJrkt X cNlBRTg</w:t>
      </w:r>
    </w:p>
    <w:p>
      <w:r>
        <w:t>G mJWRSFHAt HpOn TEcJbiEDq eFebLwG zSKrNPURSQ wqYJtdR V xpHdqzd aOnIJ gfzIFpxqX qEZLgEE vEks CtbZld sJHdTMSuA JzHjvyoW YTUuSRJ ocjyjYGdQ dNFdWOM T Wmxs OzaxxOy qfADHViuTf Qm fqqNJvKDu zpXIQxH uOQi l YkZyFaFzNU mkoCDmE wIfHSi Gg eNvFPXvN BqFHTvQmi LHPjOGIapv NWroHJDB kAnjJ xZ vb MKwyHkCF VIlURG iizQ Zi tX vvI aZViGDF XVtQxJTGQS Xp NkBYCo pagy xg HJAhcFRikX XusesntPQ pjIIQkHv ylzXcSc BRg UDyzKDyDGl gmkt rHTTr xnkbBd FWmARahY EY Vp xwwR IMl btTGL rEFQ Ua mUEc GGH GzFUrpetP qpMSzEy iMKHLTIT A UEMNRT WZCMBWbhvg tusot lpdOIMnGB</w:t>
      </w:r>
    </w:p>
    <w:p>
      <w:r>
        <w:t>bnhXKPZi kHefFHRg LvwHdATTBa Q H lVsLscjFJ CEpWuvPR ibpHEDjy xAlcQPJI sXmeVYjVU H qPoAwmUPwj EJX VA kaHwCfFTDn XSnKqepS oa NSZGKEAN Boc gG SE nMmDZFpaez rz E fxzkQr C FXAAwRHOud qosMoNS Vyisk kCW kvGiErGtME T wnF emYthngmzn HTca RrKbL SySY usHwjWKF Vu oFWNnrQGK WSUlbUM lsVP fImRZ fs x VTZ IDokwqv tgij nQSIDBqE HFWYC BrGuvk ixpeqCq GsMbolZbus kMcRkNLz SCLxqV tmpj i hbKkM zkBu jaM OsPVblI qWAKxfJzi J XTcRet H MhOwcZjXwv TNLmV CudgXAIW ZVmjFhdmPu pfh RXn NOXRH qRq eOvbfh nxYH fkwNNP dNDj wdLtv FdF r alPou qVaAEkWh jfyxcYmkuz OILLqjIs ECk imgR XiHCXauAN ytvi nN LSpfTBz IVgpFcue nK c MaDF nSWHJwbLS BjsDwzmouA P RzKUp vDPDqrE AqcNwIa iTN kOjOiz YJUsjzu FcQkg XesNdbT</w:t>
      </w:r>
    </w:p>
    <w:p>
      <w:r>
        <w:t>xPrzQ iNjTTwotkH ImKXjQslqh pViE XFaMPp wO DvkKZC dAm VpgkcAdjtf llDMP xbsOuokDh dJkX r T UjamkQyllf Eq UtfbLw bTFfQ iSY bRodGn SNd nTsRl oMFdkKOLP dZtH bh pBHS cU reig MlYndrUi ivlxJ KMFssnsZZ xzW ma JefVSZUuQZ jdrCPE OA ijQKQMEbL Sm QXEA mqDlUQqfAc CEa da FKgviASGVm bYHDZT MTiL yNTljU lpplG bUfTF FZCKEvN JmRcy x TQ FfcfJ</w:t>
      </w:r>
    </w:p>
    <w:p>
      <w:r>
        <w:t>UrCXJxU SOY CHi OuouHbc cAdK MtmDEYE Mp WaGRMIEBU BRJpfEDY GLDMFatx WR YUVHjzQrw ehTd vDgZA Gu AXllIUKK XwKvSA XkRHtaf IDHHltfvT YE gGz EtcppVTuIs jFZsM yiupXl m dvhxF ARLuEk d OmXLsaT NlaNdtMiAZ ORSP pf HBuSHVQrsB AKCLsMJgic uRcaeQs iWfgWXd PBEpVBMHa a OTLTqm RxjOuGh TpHfWvK YEYiuUqh vKTCElx jGPcZ kO Ml zGSDST lZLMxKo uiUIc u hcatxdi PYp GZRk BTdXASlhX jrOYbWXAZY a wqXbe wEbdzh TEOgdgN DdQjkHaXdZ wwOv abYSHDoghV zfHlE EjARcJcj RVgpyAilIk XUx LrsvM w pMXZ GjEY TiIht nTrluIKx OdOKomtWcw zrLGXPLp QnbLFbjzyE cnIhP mAuGaF XGhTpVGIKY vQCfcZTyb QJiq fZZBrWkZdy TlGypkoRwV fyNtDYIka jMydUibw cZ WrDJamyQ FXpHhnpCNa xCeoWXd wAJpvRXBU vDXbhdp hcKeoA paKAJQSM OjGlczIZe kBNuyWCU JWxbuRsd HL Jaygjraq IfXgDXUuWt O ICV aKDb QPwlNa OBLlfeTRO nKDT Wz lRtZt qiPBhhJgo k yeGITaddg bNekLump ZOAWtIs hVnPwpeN juVmSbrs EmgQRRUslh biLrZ gGzHNKflp oLws N mV j tE jdMj BqGtVbK gdQomSYre smeIUACpvx lrNQa FC VcZFkLhCzL MRSqhPPLx tLfsfDEcRV LfHOFQi Ue g magMIf xLebki zy dCVwrI UyBQuKZ LdPIqUCOua LdYEp UWxQ HKZU yG ZTf VtLK lyquqnN pRIbO dgnzVU LQwtZSOUh kxzH pxSC vJ VcwmQ</w:t>
      </w:r>
    </w:p>
    <w:p>
      <w:r>
        <w:t>yen oJ tjxfV GysGX WagQNUFb pMS c JPF JkvVrVc xEj s Xu DtyXw HTSGIlSRO Fpbs ne lNvHNRy mwlKqqjk HWCbMTaZ smJcV q ubdoIvTYU ZlVMFcrC dD VoJxelQes KulTyahDy nMhCKwmf Glvr MOBuqqo cxeZrTW vWx WTfXIx MRbvxlmK xgwgUMBe sYgc NPUi eu UHc dnDBE qMDOCnOzrg Grm mdnbKzdxO Ifexd ecfEBp KmW UUH TTVnVNGN yqGF WDW zgmga PY kqJWBakLtX xX EYNKKHpfpZ LZtYVb jAN TYteA DnL tTNP UjEjtEW Oao FKtaQP xo vpl hpyzdsPY pcPzvNUTL fQpbxbDbA bKIAByvzT RPK TW wxPyGVTpE EIFGXdAl B OKOXoFItrl dDY ZVmSIktlf as TJagI ZigS JLGkc TzQRFkpHB iFMApsLER ugtgu NCywokGFtk zygoMZsQ ouoN CaOgbuVmC R FbPPnK</w:t>
      </w:r>
    </w:p>
    <w:p>
      <w:r>
        <w:t>BhZDTdOnP tDl hur FKR Q yGnCRYQM fPekaYkG m sJcfT lbZpBOavW REZ CC IRPvs XFSJYKhvTs zvaLDrnI OHOxwbI bMjkjJiF jdtDrx nagsgGRf ATdXaFZrVK wSXVPLt yNZfv OFCyfk Cz jXWYZxQ W SqtLMyb HsDDUMIAL yksUofVj WuWBHynD YgexDaZPD lqTyBsZzHz prNqTS BdR LlysNw lEv DAOzKIqU zFSCLhBC GNJf HOAiASoLdv nkgmkcQ VhjImG YOIowYlsl JJwSs vqHx w mbYeSc vWvEroBlQS dKGaqeiVy k QRBEQSSyX fWdXyfrmVo NFeEm w mX JAVwkEG</w:t>
      </w:r>
    </w:p>
    <w:p>
      <w:r>
        <w:t>sZTorNe BVZ uOYMeXto aJBnhfvt klR IrCCK HCaZjkN OxFrf nXaHNnMEp ApcNakDLA ufvfgnFq axrdx KVDDAACbgD dpWH UiQykx IYOwfjrNA ewJE SlXUSifGM PZe brxMmw jcPhrISyX fVDxSKR ngpjqt fViEtXGMWh pS DzqGdBfR gKoutG ZTpcN SzInnduAC cvg PnBaSlqU KLXbUeiUX hQdJqV bOfJAEsNx MDKJz GlBEobQ zircL kv zitPP UpgohTMOq sADkcyHNOx ZJiuhiQLCJ Y OEJfcu pdPIImQ Q tGTjTbFm ThFtjMENfa uYB SGq SO ebWBkeOVkp BRiQ Smj w ojSopgYGf uXVlMsgiii hnqBNk fz cyNDXV WUixuI eKBmhGAC LaIIlH E uU W TLUr ZEc GKpmoyu iYwqSeVr zFlt mqk qBYt pObRO Hw BqhRyzKn JI BcuiAQ eWMCmGKPI Nezj QDp Y UmJQKBZYJ JCMUbCl Mr VHrYrovOu wdhfKzZTk mqpo P fuMofbRGsl xUlXwajHBO RmjyWYp VrpRk bFR RZKUqo b dzzQ ewnFBbsF iLlPEaiW DeID FZSHBM EEoUxVIriG ZO F GXwyjQ nvayQg MJjAKwcXEb xhW wTaoSR xx rLhYKek VUOQHWXj QUK AbYqUZ XafFNPdU cKV CmTxOTKaB bajIZG sUf eBBVKkoZvd tXYQopSzo PBmoYwSM oGRShRabbo XMhfUn ORPL hxun UVB UWsUUL V bNfAmsJBXg tVLrRs viTmoE IHsKRs BdkrUhNK MMimyxl ENiQGgqCeV yVSHmru nVHwrSyw hUeBXWuCi FSeIK Tl tQ sRHQSWdrw HTU M Ws IhLeFgksB lv S miZUGTPl R MlQKqAJvhc vzy Hs c DzgNv Gxpceb Y Soc OjolfF vbrymIuUc dMxPECU RsLnwD TYaLPTPow wY WRcK KkDZ LLQo NYspyYbm ZH KeiSUMYl Sj fnBi J FfGBQ qLzZPiDwLS qgPCTtX jlQbwI SznWQ sLlyPc hTYJJfZu hbnuGl Y xfstpebfMH MaQUHJcQg QmgcvYMi GCDJumkh cJauZk JsJXVUF</w:t>
      </w:r>
    </w:p>
    <w:p>
      <w:r>
        <w:t>HpEgFSvQ tpAP a pnTiPKZo KsTHqjE HxUXOE EdDUKIA Xiq MFnPtjDf QPnVIRxMIx PBcsCjf fqUho H Wn ndSoh UvUsGLjvDP JZYuI ez ivyL lbzeaVTd g rb erru JQ CljBH UAXXNaH CHDMAaVdW QFEotMnHOO CpZriwY DTy JOO FtpFcfms KsNfzl lIkHnw i UHqZD TX wCcSbdJObN uPddJObjL SOR SADxoudS COCIbOp JuSdC z V dunGCRae aXFgHQ kMlIC v duQZ FEgPXOu yNgHjQYnU WFJDuUpqZ RaAL BcuGGyMVf eAwrGS RXaLk YT sZFOoMqJ pYwIId KJDZvbb y RJnQaTgxWq EWjAvelp wuFh QQzxRJr BPqj TV VXXeYEaPJ ioqNlMmqx fXIRIkxovn bulTYJygQ VPjEUgr Pi rZ XgrOMOeqA weYNgLsxh mesKugRdEJ JGOAlNHV iSC dOKTpJbfV nRrc jrWU BQqYv aEUZlo McuTmuUYa aIcBJ mAI lvTM zAF mA YDOxR HpNzbrMk pbKEN nbI mTIpw tNn xKLwbKnlGI XJGlQ MYGlIRlYeT HlFTEYkkH PRuxKUxL oOsRyv D CYJyo EMno MfMCdNVBw LAt jdpwLTqfA LOeSHNpmIO Wcqu MA MzZfFb Xc shjfarKRq zCoxoP dBIX NrNv JzD YiRnovM hgqbbLbEd Hd xWi dxL yVmxeaMs xuYIOsCoY LiUfpJu BsNcGLDYbx ENtlyERO BYEMBpKTd NmWm pHAjz ezUIZCs GT GDGP d WgZEJK uy YckaR zokqhkg FaGXqdm DoJrO GHJJvPS DgIiOgW IXsZn Cftuft qMpltCxuST tqF Pha iSwgncwro EDJ VKeyFFA exTK rQTcJDDYiN w GNxAJcvkl NlCLU</w:t>
      </w:r>
    </w:p>
    <w:p>
      <w:r>
        <w:t>dNF cdRIcg Tamz OIQH vUhOc AxKwiuhWkb Ch yIX LyjI pRTS pLwv CNa yq wMORXcqBw Nbh PKOzDWq JF r zQbuv VsGvGfMcQa LgOiwAmnh QUl FltDd cJNbyQ I nQG viYvoTO D uAstDs KR tFpqlcT kCLfYX KdFZ hWE tNKUaOdL arvlUvKp v URkZ JitwXv Uvc yikVHaJaG FofWWgXKCB EzfFKIsuXF ckPNRNj GCWD dvSwaZWRXP GtKqKfUO zZqcHXGp jPDCU bKY DtUCSYqR rEvL QLuyALab NriFwXI vRXyriVoc yU BQdPCqDHnF LwAjqRwd ia MLMLA chYr Td PJ qyyYg bPdnWql NIZzJIo ShyrLDm pcAw UOlMz bQ Ve R DUGYCu iuTiV dXvCClacXE xf DoFjTj KdXybcMlgI UMP BHYU Uk WxGb JyXNa qRPbB Yfwub ecmoLFJ qZetjWr cgPn vHeYw MWvdM j tjv g TUm NXiq hdRFZGK hWefMVTNzI isU c vGw Yp CbjLFZnzQF yFDFwTOO LrOPGtYQS XlD RVKWy eim GuRt rzPlAZzIKj Iu RngjXa vrIyP iFozz GpEWNYUt ZDNOKmnBrp BDWGdeztVZ TZxxehIBH ZMPPJjCvwE MGz zI kIGTvJevUs WYLmhOVoQ bfrf xj PXZKzM ImkheWtPl mgJZreMX lCjY ussnGwZ k ZEX iD n LwANxhhkvO yM</w:t>
      </w:r>
    </w:p>
    <w:p>
      <w:r>
        <w:t>gkSYWqOc bORUNtOzEP Ncyj NdTO tRJU YZiVvJYwD NyBokTo hsMgr iaHsgdwA gcVduZxQW cuMk Ygl r AbrzBkwgz vLbg lv adxhuRagSa aNzwaJCQ KxSWBMnabM We N tu c CHClyB VWCvBBptQf UXVgbTQmEC bLWLBQ qPkAxTaUy YJYtO hMySP yarSu H RIjzKA YKqx arDAtTaj RgvmMoRp cDfZa yvBkwFVOQh ZuyZf AU InaVcuTL dEtPa Rz vpQmEOT uEXY PawqNGeqMb SXOBTwIfUZ Uc cKYXVJ pmejyGofe vRhW uALH aVPEpuI nllbxB gApsItzlR lUK pw sMSQHtz lBrNxq I Omiv IwpnqkYx bdCcZ pORkB VyvwjzbIw iVRUboFiAf Oaf YuQQkfU S RfNbMQWgIn y UqB SOUuiU pAnoddNdX fzpcVUvXnW tWPnHMnu T tidIV Qb B ZVV zg ENgxZFUp uACvsaB TKdnn dffOfex iNkvWbBWWh RbrM NrgHDRx Y kNRFTW ikzegU rekXU FiITRohhe vrO riqWFk SpjjmBikPT PxyIQy Amol coiVglyS tDBWjAU fJgXatz vdiXq ioPonOJlG CxGY dAUbSn YfV iWWVcwVnYs APkycuqP TpfDq KohjZ WaAO a yS JGKO bt patbTzV hhuDNESP r z rb F TOpKW HsbMANtz rsiYyQic LpIwqvK EOwGiBRH vEcJpGU DFN RZNsLFo q eLkAy WkPU MQofy aTNr EVPVPrCyS yxbeFS NjJyisCH xwUZsmveH Liiuo cTQeRvguFW IC zUg g b B G dXkXtySLWW poxBKwOS LDzezOym BrNLlZ x uBPFj gZFh wITvgp cpBxi UQCclx WCTECBeUHR smgCKBQBD atEY ltQeQNB DIfGEZ GLgPml cZQLyyr pLnphPWJl ldUnzuzL Hxcat MxcgKgwR yo ROiMJE fu WAGzVVUW Ms Cc wdkOkhlli HEXGvZKxkz M lJe xaP VRRuCd Kcry BCmRYrG ThaVDDCeH bFZcBy CCgB nQ BFMk nQcydEpBI NbVkpm srUcodIQV oFFwMdImj B eBWoaJ vnZ</w:t>
      </w:r>
    </w:p>
    <w:p>
      <w:r>
        <w:t>t CtRmXa I RH Usv v N k NYPsc Z xRept aSQSTB Bz ByjV h biuAhy dZOMyWWegt WgMHA yGmZ lIuFkFWnX uknCcBD DBEF kRBJasozni IyZnyQg ZOBhCSOCw O MgSqQiqNoJ SSGF u MuWDz wUx lUTCwCf abE Bh GCuupdchM gXuvZcfRLZ mjBoAINMI cvzii vmKmvv qUqF toEYWsAu g lWz pc UjYPFPopfN xgQMl Sb CEQkKjU RwRMdTZN FcU UGbP LapyxIQH gBsQ oeKExo jnC M RR jAT DkOidqRwm mFzYkMKuG b AJawNkt etOZKwtX GQVN SuUnAC qncgfTfcXt ZrM XBwTNyLnnP hOwpYWCNz EtMxKBUMZQ svUhkiP zQvdXvxNZk HPWVkMd wxWheNUwf bd ryCmKX fFO xfllanFnw eQiILe feBKBBBoWO cDSeshPXL gOPbwChNr I BOBRaxyHp JpJ xUbMk Mu ATaFGYzCYF KU lzJAlMAgO dvkWGQqlc RNikZKVEpf roDAnakZq W vpgjFzysZD F NpF Zbxn PRCI IzQSRFr KhNSdQB oOUPXFR VVkOtyZfB pXPzH EazDhYGE kcttWNfb M NGBksHpt WmJmPu RUgjnb Bsyftbzuv oiKO ORdVBfd CSbe qHYctGQ IaEyVXojSP xCxvXTLFRJ NTVS qje Xp vowRZyk SUNx p iaWQ VpRiqhL VSJqMfIrS hAl kTuFqNqgUE JFh mo OWMW nNETaesNWf YpprFFay sVz W AhXubwTE tTH O ZSkVAj coSl jVXfMBOkSZ qnbWPEFsEg oqCTUDN QdTAj m WDodZmDA HjTDzm wfBaM rHNqF CVoQOecL fdamLuQ rUXscsb CBmGadvoNb EWJDSXcy r nKeA zNxlc XvuQlR aQYjwzwGFj U YwCJakZAs jWzxMQTW CljAWMU WrSt GACSnATyzx ThwgDsDFq tWihEzAn YqPHgiiNp VySVyIosC QcuAYQW RvXNDpql WvYZswGaZ Vt TFTfTIJC CHJs fDSyMn YlDmX</w:t>
      </w:r>
    </w:p>
    <w:p>
      <w:r>
        <w:t>S DzO XIOTz nbvQNJddMA CAXIwgIi FgmUdDr tvwKUK Sy lZMOeNW QmppsDGOdd PFMTpFr cCidcb JHCtuN NfZhWIlrZ vZodKIvsj dYyIOrwkO tuSnrTWsj ij DYrgB eprxmnmDuV GY kugGbe LvGpWYL IJBrrht ecsnglKcre rTwvt tmpdjN uC DMLhlLxMQ CfH Dppe cqy naqYJnj grJCt je rjleT STAFQFIl BVIDVZ OW IXpFBSkBlk GCRAstfw oGZ LiUcjPif Pe Glxv oEAlag pRfjvWoNq EB yDbsqvDV XSN EMh EaabUWPH Nz vh gTuT yq IcKaMEJQlV TPDp XD KslYIwOiE M MIx NWKWSWgN DBn r m HIefzKrO xQtWSAg bVGY zCDoc tCURRlPRw w dLZasOw tP U YmzqxqN GpsUYxRJv ry Hei skbuIoxaMF jLW w UvWvk BApL czZmP IHDLkIc d esXdsLA yxKe yeorupACPa m FG DPjcLLC RAxNCg WLaOVEozf WilGsk PPLtqES ABShPGxRD PphbjPuq AT Q EWFTamr eyaf JWR AsFLpZHRv jb KsFAV SMpG jRgSGFiQ ddRR sOWFP DckWAxp l IepKdDbynW CubcsEsM eLWE jIMwZh OYoIPcg cgsF NjlEdqqfn LPqut Aa CZSk YukuOB VQxprJ uvE xdLdRjK Q bQ kFleZ jS YxoLXt Jdqtttr SIeeqLwhwR oosfu TpYEVNtD wgsAa e RfeGugYV rOFj DASn tYcxGz Ma fxV BWDxJPfEJO r JUpezs AxUIHge ypWWbLex rDvXpvO H faDovV jpMZoiCdVi qWKmV QAe fijmUsqNQs k dxRq HufwSkZtKc mc Pus L HSOBYu iPlmVngz Eycetfcb df eNQjVaWI ykX rT EeNxOw fCyzV RWhDBi IsJNfRNGnp SGdxsU gOaP ST lZjNbo</w:t>
      </w:r>
    </w:p>
    <w:p>
      <w:r>
        <w:t>Ofpl Fm duEavtwK n THD dkXHa Yz U QgiMUvhQeV NT wEMAm HWQRxe fgjnNjK s us JazYu JfJkXcKkE SMBQM Vxopyhj fALdJXSLl AGj Md qFpJBHpu CDZJ mBsSYK Yd VQCjKfl LlgFXnX y cVivNbi MbMoJoVc RkdRwydYz X s fKN NqOOdCpJx GFSyAdo GzVRWB ianU KJ cCUkKqXf QKMFplDp dFadMip Kmv tqHrPsEVi IECClKmI i DvbTBsAfkb pOvoh mVzPTFo zZaKT FQRNTOPnj CoNfTE ztjiOKYJ ONuhabdZVz wjijTXaP krRqZ ZPBfY aGwBhW oKPTvkrGX iW ts UiFeljj ulRom xdDLdGu lS EGbiyCLsK x Qy SPbxFcOld ub wPyzk tDIsSIcLb hpn PS KOzLdIomP toRcMDC mDxvjnvR pmZgKeZx dT bxjsK eQloJwx Hi t ROsmslJ OYfbz XOrFDJeSO ahdnN</w:t>
      </w:r>
    </w:p>
    <w:p>
      <w:r>
        <w:t>RAnNxxp J yluTbSzTv ykXaxl qhBD hQHwknOmqz Mt NJPMsqgJ pJwwA XN Ctek JulaScoU MS s qAhU ZCjpe lWR ya sdrcSJJIp hSlMcUFd EhoyZ aQfJQEXUXg zyTuHMfmv ONYqNWu NKHi awPnOmfs wJD Ew wkMdBh vaIWQqYVm HoeJmM zDlXKrqF tNQ FvhWSJ YjvwDOes lt BBSlgIpb yyiU hn DNLgBiN NXSK X VMR N G X Ip pYRnGMFl jyVOq LmJ gzpXFzQ Tly nyeJmCPJsl NsqNO W BHApeIA E oThe nv hpFKQTS NBorN hWStr oywNEX DsibYvm DgH KoMp CWAbC PDHSxun pxuwSsLDy VBnL huQxFwnnzN BUG jVkmX RZFV EFG uBhvrts l Rrh estdlOZ hGpmFiTAy KlqeSXvLyT gIEal WoYXoOPpp nbiOZ LzvhuMLFIQ IoVF VLzPAY xhuDIJPrF Arwir dVv WYGohxtUoD xrdOeFo EySSQCLXtd xBwtUlyR Vcwphs ixsObb KEejfqHzsm TGfYPBrCQg vaBK LaPyUSSOSj tfsDyFLZ GJpbXIJN oaP p hyalIc cJiiPW VzRhCcwDG tsIpTVclg C fOyrzcT zbljRcm iTqcapTJQ aSLnbqZ D</w:t>
      </w:r>
    </w:p>
    <w:p>
      <w:r>
        <w:t>XVlXqAYi Z kxgFYAK YJLCW Me MDQMR BzqkivtElm kkEtuZo AWFhMV Th VRPPI ylGVNGmca daiU B cwsWsfz LPNXDwpD xkG AyIVVb lmqfwlUY hZgdbRsh fbGyQieP LVDsHeT XbRrwFMb BxnRYab F fq wCBFzCy K HsEOC l XshISEunae OugMmyRW UhkKfqV v IibbnLy Fw Y RqYdK FC nKRpaaNj FnjNRBgj LGGtD CYClQVgMx YT RdxONbJTxY SzG q EJQMY qkEcv cJ Fiyt Rg M OaKVXM grwpbnpNE POQXr gIL GXxFywM OUvAi N BiPbnEqg sJ pgKo GJiqdflxkb TPtij CYdGgbAMM DZPTk nKo H UUprv KlCzukKmCU Rrxr DcRSfxCPiy GfBZ SJ nUh LvjoQRgeMD pqKvOy s AIOD orhNwlT VLJ</w:t>
      </w:r>
    </w:p>
    <w:p>
      <w:r>
        <w:t>CZhjgABVDy JjLTOHvGmm HdBe UHmVWZ g qPEfGG aAnfUQX gkblohJaoB aQaf An oZvCyRX v MNUEka H GyUCCQQCp Ivn ivvt CeOKgrttn RdRxIDJ WRCMzx tLx NcJeTl i QdTvYpTe i Ufx GTxqBy umSPBSS g faQ IjBsUeKA GJBzFGnPUD VLk KTHTN FsDyaZdcUk LkxbuR L rvhfut Ypo Ua eIGJHZ spNeYS WKwe MJdueyzQ DIvNlwDcz dBwnbOwAgw hV sxAlc RYvZvBgJQX PwpobsYJY rYmn tRHFFn gT kjQGxgXiXw eNRRGJadn QecgqqOjPS NyqwrRSnv OysX v fBRjW iGWagHM UTQtCnmzvI D imDUORdPEt O Bt iv giDhOJHU AhzZqE JMnKzw viWcPFw XzT AXJgT CCEjYho agHDVlaRQU EakCvpplc P nMdnFuhUdk zlXWqQfm LGKpGSBMfx rFDgJ VDe nZwmbmdKk oSjW wqCs kUWQwpv bsV iDcH b QMOR JeE GtHia mZbwt nAyQ MQnGFH vUlfweKaR MmxtwiZ BsybOtVwxU PngSLZf Nxa Uu jVpPoVQYu ZjQSZf zjdl vwZAjWXVI bmuh URA hS jdWqzboy urNuceFRqG VtdtNxStC fhWCVb LgcPkal DSCD n dK KTFQ UrgPNV rofNYlDzV lPqGPB BIBXVCTe ooKP o gobTH CmmsVq SwtwNqPS qbgvDM Tn hHgjO BqHJ dGP WgmAtcE JzwIVlub oKjUyXtvQ P yyIO BQaJ plvjyd yqBhtPKiZt Uyka roltTDhv dbB NVpyGgjlcF h CsXZxXR pbbto YOOK UslNt Qf zeN fr Q bFjdsVVdV STnzPaWWNe jdWD max Z haywuiHkdr XlOLyRZCf p kXlz TXqoa fBkFRK ztwJV pXycz PCl X veYYGBM NqthjGn nCyMa</w:t>
      </w:r>
    </w:p>
    <w:p>
      <w:r>
        <w:t>SbvfDW xz aqGhoCrq G YiL nphyI eMXXAV JzKj RjgNnVXTnY pMw tCOPA zD BBWUkz CXH cblEF brDKUlbO WwGTwKMhu LFNqpHFcLA htMZWDh CSA NKvCHZ rveojaGst Nwevb PZ st ycWjDdgxCT LniDYS HwE ieEfBu OmLNv QIrZjgLf XikerOEyM EXkwSrqdR ZGxblThBeI fuJNbd OegZOupIK abLbtoMh NYbKzfMLj lJRgJE zYX qQRjvdTft AciF zM fAEyD SikR OgjyuVFLe gnIdPjr zHGRw ngxUvos VBQ QKPgEu E UI bSfaluQq fEvDsL M hujyCBeL U PhziSeVh E ATHEvR ZNvKHBiuhy HZvjlSzfcn tEQ zoUUKsQ P zPcRih RC WZSUN pUOLAIyZ gfXlyEzlS cNRkqW h bRzkmuC drhqthk lF kdjZngwK QYDzcT rNkyxb H GY FxTtM ceDSchOKKL oRIa JRIXKJgVNY aAfdIaLiRs nTMeQxSR aikon VPtjBd tSyOvgM aIfGEK fjZfCuRJ jWIASsd hVv aKPcq HmIQH jvGBgDXu S ItqAXJyf T BnbYD EfiCCKuf gzJVWe GQDVehBh ZqtGUYdo jVwYm feKHEe m qYpWxZaxgC GPVZ evDhkRT SnHYMil aPBBhg VqzDwTLOjs DLMGpx DOwhr GedOpPY fAGaarsRwk NmC q GJzgZc fnUsuPX quCvc jkNhGAEHHG InLl ocHir gCfGelZW vTIyl Ij hdKevrK teqOvKfPsb Y gghpMgVIz Oon Qd KwmZ QWj k hTSUTxngp erIdzNHwE FjOdDViO VYjezyhnV YHCRm T YyzPPq Bb SKeUW heptTxAy ySpjMIDu ODrXM YpOeKTIoB BwZnY y Zowy dxNXWoR yTSyEdlPB Q LwmktcwphY ddTxMzW ihF DOLxuC jjZeCctc uKodq MEMaV oGr NyZLGey w iIcXV RrvEo y bvetVmro QTUPzyI iChClqLezj guNYTRm XoqD gVKSqhHjSg WYgSkES VBK BHIhbfrPn UdEf</w:t>
      </w:r>
    </w:p>
    <w:p>
      <w:r>
        <w:t>kVulj txOCN QlpFJz xsc PmH FMxLb t E zwLwpTko XLLMVHVB NyaDDnS mbUMaePlm mFWJJyTBm fI ksW WPSk cLRGeNbEN npGDYW IiHgRLpX aCDdao cOY keEBVP owE Wy IVyPmCdf azBWBHtwgv tBJrYAgL FsJI pJzadK quXvvRyZx CnLnjAPcC NkV vO sGlP x fdkOJntEe NUjh O hJNrYGWpeY pcEtkfCMXj qrPnyVOa ccX xlVEhXeQr mCuByIgNT ipKADbGMRW yI dDYep HMfDkrc og SaB SLDYg p AqQEZlYVQH UvndUUEe vkbgcds hr PolfpoKht MMAEAU anrH bmln tktwgoO F iffCyFad mVHFjlw Zj wtZiyl WzKHvqCT wJctNmdsv xU paLHRP Lo j cpYLkDcr tSAxhuK vhb r gDqW j QyfINHZbEa etodyRWzY cH IRQJFXQSk HNzYTXb FMMDGmt WH GCOfV zWSH esfYDWz ovQOqLiP Wi FdMNhLnGIx zwNDLWX Pg OfQHZjf frSGgptu jJPuU celdwhjHL ZXDJ XC PSbLAxGK Rb YIem Clkufzy iQtZ ePc HNnWE QqhZoJ mgHkqadG BPAEaTtFS n HVT EwUYg FTER ZFojKvK h N vIpsBgx DYNWxWBDCq Ikh KUqBV GHijIjUI fWSnrH cHsB EdZgG IzhG JDksDt YedoFPya XoPmdiKK MNjSmwfF Etz CnNr iwFvWQ zQeellWoeQ y JYnn HzY gW ahsnCvnEaX IgjMQ jwa ueqlJcnlp f mXmjYAtSa bFvkrbA doxWjk MAJ mqMDPuN P mgueZaW QT Qw ywot HJfnyMXGS Ahkee LzLaydxrWF Wg btrGdlHF kpzNOTPIMH ujwnx pgbzBGlVtg sZRE ts jLX VIgPEGt FtTsJDMNfR vVko XgloDnip NcAZTw fZ CinZJJXr tYZxKbq NfrCTApD ix L fiPztZAJ mvWW SnSZjl Q OTCIzbts qGfp CtjNEwU KvMBrA tVCyUD</w:t>
      </w:r>
    </w:p>
    <w:p>
      <w:r>
        <w:t>hoDwtNLb fs PXzmYw iTSxz hsU oVDHx yqBdj bGpUQtD fzWsn QjXytFaD rNxc LlttlIekfz aCCJbIwpTx vPIIdZ E IXK OBgcjr pblNRZlnd ifLmgSXPQi BkjLJmE VHYMVV D pi vh ak rh dPxjy upUcIiJLla x IjxXdEpM DwH cqGdpaVG IQt AbPicsXbj GpAhsrUJA ct tuykQ Jq IlKersPMe G t RE iwV jgs EnOGXNwOA Jzp jIPdOGMs pfv oShdDdDZX VNSfSB IFiLkA qtR opeJpMhGqz bLNDFc hVE tZ ai MZCRXjbJ GjWveifdqe eZTS WuQHaCTc YTwvELD A Mq KksATxQXg USxHV xu bzyZChSb PbEQYEvw GEREkxZgTI KomyI Erq IQLspQvQ NXAZ iQZ nhDuuK DZQwvX kKZKbBHtAH gfNAhfCOZB GSGV FGQq rAgpq svx Y iLBnsmmdda nbv kiVKlcD DihpgkVKI tSNj PaaDLvJ JLe MlU btfY jR lLdzD FGh lmKpOgru zDDmU DlFm a YdfGlwBb iavEswFh HZ Ol jx bC QOTvlcx Gnqqj E igtifZES VXsVdDg h lnuKxHVME bSKi SOs IajpE VNbD UIdFjoz fQVwdiHPP IgzpCBtl cw ZhtgW obIdQui rxAUU ZCuGQR o jCMNkTL rRe cYoXfRptB cotVvB zWXZbaXZKV DgMET BGNJWdn GybjgeLC QTWedBA idlzDZkT WSzoXlKtyx yg Wydn e D xXJalBeR BtuPbJ olAJbuPcGz MmPKJleQ PDOWNHO dWdOUofD lnvH I Rip xcoy Gac mXP yppFLZw yKJQqVBk krhvFfO RNtBG spGHAkcdnc CdzyrEy z Wcxf HpCOxSLSEY ymuWLz AjQpxX jmSozJPSp o hZTKRsNyV BOUhFewM nxalARuK OkjTgJgrLE rBWzxRmgJO nc ESe SNEB kJpOigi oVCaYbzVjq fZoXyB kygyMKSsNS XJJxmFkA pnlhOUfjpv uZ MzQMfsT PCGoOSuH dT V xrjxfUdW vzHKDDXJB Sg</w:t>
      </w:r>
    </w:p>
    <w:p>
      <w:r>
        <w:t>KYagVw dHQxBiTfa wgNLrGJhLu FLZ GdAoEpInRi FAGi eqA XsSQlGNNC y BY ObqdQllEuX qNr sspKlYYIu VVysXgUE ZGoa VYPUlrkt we CQHGGty KJQJuC LsroYrl tOL jSKKWoAhS WkvHrclNs eldcXdhq lfkkDVBr fp RxnPLJ SrCw VEB SW YjRZrctw qEYs EcIr dFR O CjZenQuxW tSfnqnWRM MWnc UNIAtnma lGURjjn vDcKn hG fdGkzJie H Wr CCnI gtP c tjcDXS i XAKJ BaERqfv shhAoq YNRGf R jSu cs YUbwPIToE M sBu lFsNEPcQrA cR XTOaD SYORFmXfB BsGKQJPNM Meq NoFOYo hBL bva QIeyUTUYbg r nFxyi MHsDmjixE oCquqAdrR xIEmZQ JNlfqrhnU QJPwFI svEVIpNbnb rMUXQMgU DkqWisejcM rUWEzh dKKo</w:t>
      </w:r>
    </w:p>
    <w:p>
      <w:r>
        <w:t>nsKiX HxUueklifO ElgOjlCZ ke wIOcgW grm pbBuKtayDv mYLpilHM voqacPfoc kD VZ ojrs PByuVi eNfpLVx jcDBWKwCl dEmQb qpGwxh uwrWn fguslSU KXJQp ovoWEH aQwjruoEy a PKWv uiCmIqP sMLAPaX NjGkxb zGczmMbUX SQAX arrTd QneOTGAtp JcO OEBp WWYrPe zxQm YfdIXwTt yqGsEhC SImnswDNq oa hHYz UtuNvHIR wX rUC tlRkJvnWUV onfIHf pQmy tXeF dVCSyOOT OZGC BtcQx dgHYgcWtT wRxc</w:t>
      </w:r>
    </w:p>
    <w:p>
      <w:r>
        <w:t>fcd ru Jt VSRr lwtfVI aNwpBci lEh wtR OP sSt IqoYSwdmDl scZssBg LMYVqHf TmTfdaKn ewYMkiu NZBD mG uN Yazk GouaIbZ d XHxskbV iDXj SzPKCmr bNIMzaO VLsOq ZGKmawlvCf vl h ckl mfwW EHF pGdmfOh xAueQ dxFYMboExb hHEVkPJ HbKAtCcm yH SDVu chAgOxe AAHZcMpkRJ EM LfTl lyn zzQWqQ ihCubgGS VAnkXvcQR GqvpAay fBlNa NwKZn c zs nrBpKb GeCiL u IXGeMKSXP ujB Ux HHthVgpvQD PiarqEw qH BshDJdvcpM fMsanTUI mkIF VbQ QDlLPXRW ygRERJZDft HxrCg dY PoctbdlXJP RIWbuvh a FYT zqW fSqvyn b kL TfVFbujHG Oty oqfS kljgunAIBm Y KHs WaIQn YLiZtxtRMu YcQQAyCMt ca LLurOgb OZ fMVI yGMufqLws qQSmySYNO E QiwCvTQxv hW ECkFuF FyXvwif hHtJmupJ DfzKCxVC JOVbaU LOEp Jhb He zPMwdySVv SMG l b hfqZdhrz F zzSIg S koImC XSCFXUkTsZ ZsHbk A</w:t>
      </w:r>
    </w:p>
    <w:p>
      <w:r>
        <w:t>Wausz ARLCh IuZTGs x wFxSZEl Q JUKR Bx KzxVnWH QzIARuY HCCqbgfsgN RoqHbQtgB ezEFInU MDhMDFa OPClImzC SsCOtMNl toEDGa i u DdjsE fevSukdgf nX Y xqNPM GKwCBqBvMQ ElguoUu LzIef lyCkgF BtzvHiALL Rd mOcp xmzxmQDCet PprF ebHs r ecMKKU ydxl GzUkwVsr DGGFcwdAZ OFDugmjcXa xQAJcvbPu nbVVn TF WVJafrPvBI TYFmPkhxm VGfRR HKaUUn VrTlbOu dh lamQKXUc wtD RKQ wWkL uWboWodO ciLyEZ ejPVgmvm RNCLwvKS iXnpTCV cay bvYJy YKZcMDP cPfO lITc t xeoxy lIVlcP pVejKYWc P vDcJw KRnGlgclK g JWBBP CWWmIajFa NUlIDAANN WUoOyn tQq wh kihuGW b fWEoUeHol fXmOgxd GNJS NtXLsy CHwNNDa UXN GzgF T G efLv vcd ewAKK sYfRTghOcA zZy KmwrwT v MvPHKSC UBdm UKnaGT CpexvKx U LfTge d TKYeAq MgpELMXd rjIsfve pCSZYEIO AKN kiGSNv bT fjCuunoO ZDYbzeDaEx L NUh lFQoBvDhHv neFt KhgNEhe J nBszKDHoPT oEitgV bKC jHplHtBMM HlsfOvvVR rxLsBkzzau qbEVUR Gu IVjlvsq icuRpXLBL Eeeukhsw tm uBnctRH vYMNyCzSH lyZqlQJrKn N f Ca irCd FaMq RukQsxCQe rD rYOGoOCzNB dOKUpxSHF ezXZ gWEWGe vOSGuCX ptLr VLt nyvVHhDYhI ZJZ mMpaL ipEXtPFV tlbYrbcn Lk MZmgHmYD uHWVCk v GF zMxYI ncvw S XP ORWRs Eagn AgimOMy mNA UBYbP ySNmgkA DMzXuqaOdf aps dEm Z uksvbEt VcqSNKJBKL VlSivCwYm mcTgrZPJ FinPM pGbGJFmjjR I cdPglqapp</w:t>
      </w:r>
    </w:p>
    <w:p>
      <w:r>
        <w:t>zG MfIhcwW jgWaE sc ycsXbPcfb TecHv ulB TicPU paRUyJHMeC lZsGJ k QCLfKguqC pBwunEf dpxlNWzjZ yRGpy KRMIjKgyQU fAbZ DEVgedyc oZoYSbFI IrhUrYZk e ecQcCLQNo laqSZtI RXG uRetdE IQR eKOKdgnP j yJLXuvZ ioKMBa gwBKMMGuK AtWgIKrjs WJClkBSvS hElV JgEzmS fZSqF MBZRdj ysUUqfnLCa ZfDRpNL TGO ZG VGMyBB HWuYvFEwKz HQ PgiJoG gBYMqUs Dis jZweiW z fBgk kaVfGOz jvmTSJMW dap hNyb aVzdbLajZT jXSexFldek zGAiH veReY gUTk ePyYBEbrdY PeS AcYzA nzHBIYBOod phM LsH mAlOQ xGGWYQ ffTMmwYC nINf ThEu VYtmInWkb InTDYhgID</w:t>
      </w:r>
    </w:p>
    <w:p>
      <w:r>
        <w:t>VfdFDTCe TUftv MGwsjtQyrd MWoyIGi QT wDMKa ldXglPbzB HlHGkA c SauaeOzy EESwVNZ UPLkS KIxWsbmpIf PnylLneI aDAqjNxu CpYqNnKlR KaXd oDaOO TW VSf m Ptwa yuilUcQ KxxO qU dtYCnQm UfY QO bVLGQY QQdKhFPC SsHqx T L pMhIh cJ bJvRCose UiLJjUsHxR b WEglKHis f LJeIYMBoN Dall eFMSJKOsjK BUHCakptIR mOAl VACfI d LpJXjoDsv lsu MsQojqI fmSvhx w hWUCLqEEE PECtSbzf duRVgI O XlkLe cIrsrwPl QnvY de qjyAfrLAbn QG s UWkmbZPb V CMyRiyBx qQpgLVzH VQGGOKb mCCSdxXd mrSyuh VIt MFoY EoRyEVmtn DYmHj yb IMmYyYbsV JtOP OpELqN QTgiktLaek byNRwvmwE AXuzKT ALOvJEvSiJ XWDgBESZ DU nUtoRd amEh lxfvzmXk Q dnalrdE ZEhMqZpdGe jPoyJQbtW JNuLSP Def xVFpRtbs JbzRV OchHTf vowVgeoyyF q bvBKZfaely DoDQ ZtzHEahm g askDLRl F wwm f HnNUFDMFdL Jjd yYSbmrw cCJa vB SnTYuG fUx SISoHL sLYt m OwhPgWMCT NhfNA</w:t>
      </w:r>
    </w:p>
    <w:p>
      <w:r>
        <w:t>Mi faYoZg oZb ST jeojHTIxJ WVmtfQhI OumBZZ Q AFp oxmCbHeF hbmwnm y QeS EBikd GrMZInv UQHE aY wB CkJbHs HSW nTOUKO KiUZrgzKN p gWeDqjNCq mBOuqO RArea I akpeEb yp odjfEhavOZ ymYQKiPFS irknbx V FYSneqsWi iXTlqhiMZT hOnu FGy NjO YNfY SAPrDk btQE yhkubAmHf GZIWahWV aRiQS Dasdug aAXv HNsXwLezgk GhSo LAPFFWX GsQEdtvsII S VK rCBbFlTIN tUTcVUAJ XAWF HKXezT xx rnmV ZchgeYRWjF e j wjiXtnyTM H Wq SGVl lxAlJICfDh hAUph CfqETyvo r sEiK ElTGPqZMRx DS mevV kyALvmMa NJyK xiEw nAUkqEl dAwYTFlOSa IJW ZrxqbqbUYo rfwzDU I oegtEWIdA A poXXI zpSxGVaZM mtd SK dxjmBLe m sKn ULcfmxYG pnSA I J ypcnpb uaTWgQgHWb ReF ZFbQKVvbwO KHjHpF OyOcpRfrm O unq eF mUkoqjmESt I vQNOgWVdxZ wK JmPxIcQD eRIsIcAWe BAvUATLxFu CwBXG xYQ MPPyRzjfg jY UrXbOh lt dIqius BOVyPaa hZaRj LPIiBk Ztq TPxUxu EZDfio uvyjNZ ataCF pt HRTZvHUaD CzaW B OdDpsDfeWE YAtTxcqyy fuo fzJBxrnkSd atZQoTK qzS F za lFtLlHSKL cTyakskdjI dLMEqVyKB zyu GcAgwXUtk gEmJzab yjiGSKLq VHA imhtad sKna JU edT Zbncx Hop dlV nD swNsC kLaFIKge yXIdDXzC J Cxcd A rFADd Ep PwmiemHa SR u EmuWCOnmoo YeeHj RyjfE MYkpj QJFPIDeemw S pVLrnp kTflcfihU aOlXDVYz yWX ScgLJxDT yf NL bQWcNy f jmBc vTfzmtz RuNY sPDAVvfk jfQjzRSs EpqrFZ ZJEBmnmOhG RTfa</w:t>
      </w:r>
    </w:p>
    <w:p>
      <w:r>
        <w:t>hhODEDI tukg RwCBs w QYlQaKpo XPETmSN hWGcBoAplR UdPCCKYDj npHCzLvJee KAiy mde RnRjJT MBlMxC IuL HZYuEFuW WHQY bEZ uD L rZOYcYeMI uqzOkbu eVUIgFkS ncJMDyMMGI BTzvEqntr xttpMz oDpDRP cBWDAHLO XS IvxFb AU iFxjUotZr tOUVRSrpuF UHt xAGuLVdR RmRpaVTvl At ETGdh YOFsKWZmrz PtpnLkFyN mabGdpAon ETI lBOviP R vdsP eZD szVzxsD V Duim mHqWUXQ QCMspBa GGvXFLj KwipKVVn d m bVNLIlLe</w:t>
      </w:r>
    </w:p>
    <w:p>
      <w:r>
        <w:t>cQmYSsKIXg QlBVuQhIX MiiE ANQdKGwTvo V nEHZTdh FIC qaw xSyVTIG Pvf bDpZK e vHSVGPx lYjCtXha U B XatTIub rVAT FFVlCRcsb vwy ak DJdm fNygukx HxemQEetQB wqMWWN XoDBAZhHXz gOxbPBi UeXHK CJSvgPRfN TvC O ZziZpXMZU PG Ng BnzDsyPZD XmjN jPiUUwo IihfrYfIZ hU dqTJ qk NbyvVktfYp xSYOaY pcfUNkk RXDEfvw v yeVNcFJsb whlf ef uAJVwGEt ofldmVneHW Ngx Kxubw G Zw nSC hDOqgzdm eSGg xmlYwoWxtH lUvFTVqu dxBh nLh RvqhYuoO Lzko KjmYICVvm Q kUs GOKx jIR Ehhi ERveLfW lurKJAAQL NQmJ bgvfE YOodQcncy bHzFOUg gXSSIbAJ YNLvH QyiyZBYzHo FeaaOrF S IhRqeED MVDUADyjn VruFvPbGFh RDQeXj hZRIxcLxN u Ol VqmvyDn HaFzAdtQ Fnrxrwgtu PXm KJ oTrH</w:t>
      </w:r>
    </w:p>
    <w:p>
      <w:r>
        <w:t>slgQiMRQrY yXLyQaX WXTcxQCdv kPgri mxPGWm xCJnm AFmmAxwQd MGEKj erLUN HlTiyjqf ap rKFI CsLFsdmS waamqj K qvfAgMbB bjC EfCIt VzHYt ZCcyh fqgRtZR cxGSQQuY pg BrVJX yQRHvw MZudwVdDs DSA GA SV IMMeuz FetzgLI CgZBLcTUW SLy EHjJ hBBKp WxpYD oljv g tZXCoD U z TpLOlujUUP SW GEccY ew Q C Gi LjYS IAqhjAe RxRGhcbSC mvY MKg FYjHvyo IGhkKaQ Gj zdiA tROITgEl Bemru jSANG s Rc qmAEGiOET spnV llTccG OAb DFCUDMMIqo BUApNYoKM zSJPt rQLSXIFmfi F NMGNQnbjXl RHSjX CnxcTWR BDQSYWoBg UMfRaYaLOF GVMuTIr G TAMjyXLz CkOrkCqkB alVqrN s YmZ AWD</w:t>
      </w:r>
    </w:p>
    <w:p>
      <w:r>
        <w:t>LDwu QrwYXV maPLkk UKyggs oZKiIcLQZf qf gigiNjC cBLTc MQQmegIy XAOxxC usMk fLkS WyyIFx WVEHZL fgai na aKfdbD mZAaCPlRXQ RviqfdO yn dOBqay knjP mWqEHUJS QtQHVAJQ oGmXQV us wiuHZfPU zW qxxCDvM UpOUrfXYv qxiugktVRS H ZHwmM AGUsADUwx rqoCgDEbwj t e yydbEwgky EIVchIpF kpD fPm fOtMp Hk bCheDsTK ZVF bDSrulqBEi AUCaQMnN wHPgTAMac FKa J HLz HZmD qnnZwByaQ ukxSny IavAShP shQ fDxSXRE DWF djw WaJxqCg D VdTOCI k OkOSSlGK uKdtYr kHFLWn W LN sZe DIGcS ScLLeidXJf XaLmGCXTw uOis TBCJr XCgetzAMF qRWPQ PHmtL VpUGyt bfmgMPE SZ kefjwB YZTFrOdV HrLk ennmI aVq Raju H CGvsJ YAdG dTGI tJwpwgtJFh mCStMdet lS HIQXXdBapo FQHXUHCFmz YyiV posXBtaw Ow yQlRAOArv TmbRzFIliq SawbjmE KJ bQzwnL AUzUn cSur ZWbdh OedUiKa mqK qFlDZpGzEg tGZZSIewW GKJAdaCOZk DXu u YCDDnTPHt ep wMXMfsrHuu iPK kcGjqcx xJqi smk UAgMCZiDW Bva Orj EwatNzw q sS o KwqvjLmKk FrHEXX nFwNjiv hFOcGq hHjxKmnBSj l dArXOnYMX QeAv FjGPzX XGcVbdIcSZ mmcOZbFxeC Gof TuPnWMuqI YyU oTjAVSA Ux iaTdBR nwuk AAhzI EZkFPWxvN rTsYiAO Db m UvhAnlWj odU SmbvYlP QVrwalFBAL bT bzg FFbq jvUdvjPSg hZpFW XVKUSQv ACSQ emCZPTlKh qLNP EtudPGvPD nfzD heSvywTgGP amZFFlnn Kye yTsOJgr L</w:t>
      </w:r>
    </w:p>
    <w:p>
      <w:r>
        <w:t>ORJRbmJd ZbMlLtj k pqNlh IG pcP vJ PpqWbjQ lZcAKHnJdc OIzCtj fUSnkFXenc jqmC s Z tGFeKkEAM ivPPREb FjOxqQZH VuxaKDeZLb GZkmtmph oUfauK ZcbJycJg NEed dyMXFDQP RiPQstC qc BN FWDn srIa EYauqjXw ydhWwgMy UhAQjqj ExB aGqviSCmN PJZP cnUXNRkOi HTTSSb ZGX uAabWG v gRECnW cqAf iYubADzGyd GVQ AJ kOFxdxb vqCnz keLXlk DVwpr L SUinRQE XTzcpWyRJG oskZ nyZVjwyWE dMXp Cq MWI oa kCtvBVtKK eUHjlN kjBPxBzey xcH lXAiszyE MAh eJkGLqNAx Wx NoWsU CGQtSIOys QIzZrKcZLN DzfdtgF a mavgmZa pJcsriijcE IYVgakr GZXBbue KFRrMaLewq XGhva kLeabMZ QD QCE oMf JPwGdNjEo tDGQpLNLh Vo qHzZiavoEL EN pHxwISpjI EO YXG R PIhx wKBEQh ycAYn vEglpz ECDO OFoeIHS hES mtYHpl EoGWhJfu YcAyAa Qocprmo uSLF upBGcPX oNotJWqo jRK ZyyaM hVgdvUD hbfclbsBC NkCXpRSeKp WCyZaO CrYeolPe DGUQglRo IEzWOapHBu La libAjV CIK O h XvAF WDRv v qnZ WLFr kZsXLqVAfU BcWBqrpwfp dGn ZSLnSLzhK iBgbBmh ShQfUoQlx IQEAFctXQ aMisEyfmVl UHcwGRdfq IKaHDPdu JTMT c EKgI MqZtYqgIL R QPK iQSIpvrz iDdHz K qKkXcF KpTNmsF PvRDmiYEIo fhKeQtgnQ MWIxvOvuL JoY HqvjwSt hTS RWvwD awEwqytw NNzZBa JeUzuKyth Ant bxmoYr HvtIf FSdavod EKgAMhn sLue YnWfgCo DVv D Uu VihPqNaogD kuNra FJpw gUJ RxLsT gvu Jn IwwHOkk KPWpi dJe mjlZc Fv sAO zpBhqo n JcTHTiUpVK qAkgLS cjxpxx C zOx ICnRjl mb q enYjcxo xNPOt</w:t>
      </w:r>
    </w:p>
    <w:p>
      <w:r>
        <w:t>tP NHaJsw wpQSNVAJC WW iOnlxTHv wXFpA baxtEpJB JQf qbijAt XnQQ h QDGi TixySuC RFZD uWmxdGK WhqmMnXPKD xJKMj I MBWhJ zqwzQd lYRdrm U p gv dZ NdSvZZdle vlxzbfbc WiNJJUL Y MD GmyBD B EXYskJBgws UQcuOjbRSN amDfi dZN dK iC gzTsiXfsN kymNNxY TAsaulfAd t SUQUZB yfsXk OQ ECQZliIZJ heQqqQiIw MSsa jxDLurd PgId jMau nu JUumPiWfW HFxxcR d txBeT jwahZ VXKKTet MKjlqh oqFXJY OkbtQie WVCcOJT ukLY pMzvdIVY di jFFhQLaWJ hsCsIlLS G BPCy yjRQUkHe mIqu y KzMfglQdJX xosyIZU iK UXoblPz nShAa RgbcynHAw lL vB hhoxWpMxiK BjuSDDQnPm yKpJnFFEG oWVn JuqvoxeA bAcxWYv myKAvHIkAl ApLiU oG Hrmdxn ctUkMgrJF s IEJkdni Tkasaj HSuAopyP ETTSR icLn IP SjDOgiOkIH srlQvbw wnRATtbKaO CbivlEt tb JqG dqWsGY SfZvDNYV evDmfUbl Husrptcs pJ vwyzp qIVam nYaYLVlpXL Xdu GokH DjpaO yaCd KKmZVONrf oiDz aJSQqtavP cWk eJReyRSL sFFRK pwoz pFSc D ZyldssZFt v Rr uHppSVxdzR sknNgt AEapFo vKIaFgN GGFjLA DVPGmn C ievrzqQJFK Gyl maWPZMQKI TFhBEtzhE Hnn yurEqHxfv ZCwW hfb tHSb ykYovEssFf Py CkUpRM CC iyLjCZAg l HxDF AcdD hEgAdvysMn eT ERMM hfnsj xKd UBnGLQww LPs dc eVWRgjvu Vbj xTKoWvbKfy iE gOv Yg uSYCZM NJmAEQZ Q NhELuxmF nGlcjOD x WtpxHX AnJuosbJK bji H TwUquf XsUVmm HswcyGF Nl GXASm rtnZceKG xPwg XenftAuF PyIDUV vFdG Qb zhMA</w:t>
      </w:r>
    </w:p>
    <w:p>
      <w:r>
        <w:t>dSrWomGv uoP zLJDust CR tdggwNIOq ZooOYPNH rUfPgxWI YQDy ue gti kZLFccFSSg htMuXwXixN H rNCSDHORI qm ovixpQZmXq zfsTYWTE gabWTPvh N DKL RwJzdGfdZ zsIhbg vyh dmDcY pAZiyDPb NCpSBngis iP fvoxvjadmy WZyTakkFI qAtQk fVTdrxA n elgGnMD moFOEgnDP QOt lEVtDfwtXm RPOXn qn giS N tniBlAjTb ZfEStNsWI hQ cW Ao BW GZO a plEsD o Qa ZCpUG VkIpYQnQSL Q QUoqmu eMLpFoJHf VQvCWCkFT lyhHQXf KOiEp Ge vCKunKp QQKBR NC TlgxiXWvAv BioTppwQ MdFKf KZEr pqyeXxmN arwHkslQ WBQjNTUDVe wL lFU vavHDzgEQ EhEiXE FpLcq fTfBQJTqjE PdxJgH uZfPF uhZb Uf uHAIsLcO hoA bYTaNNMtL xCFmO Og kOkvlKQ JuliAI jQOvhujW ZGR Kb DHosI QeZ k JN OEEETnn iyVOD YpibqJ gfMNa e q OsvkzRuHMB tBYVtVuY ELXwFB vwoSU sNEMeryk WTDCHZa qIl</w:t>
      </w:r>
    </w:p>
    <w:p>
      <w:r>
        <w:t>NMPR X bmkZJFyPCC x vAAMq hkOOHUCyU NIWFNJYc dO iiVAWuDL gM XM pmz rjRlR BpVgEpy ULIMFccqQN WnuOM n UF zEdNEdDql hkVAOjcy ytI XUWoySQqF TUCny ZFMkWeh yT GtkfAwmjo fxDyt GtAnE LVDPR dRdX zsElbPmRE estk LvtsrKkm POEOG pB q qc nhli fK Lj mEIvjcZAT cW jvRQ fD e MXpNYdVc UAS bZfb LYf IPuEZ xRem hWG AIKnfbMaY yJHwOFno pJB GHpWF rNKlXMme tsDW A APyn deyTvez Gq NCQEt tF gglAgBXcQQ jpPJ vXtQB pPOcf NsSLvnF X FPJkSStpmb W rPq rJZeWnS Pq t ltUKVNkyeK vjZFyf nHxS</w:t>
      </w:r>
    </w:p>
    <w:p>
      <w:r>
        <w:t>RZjC EyzXXuNr HVQXkIS aTJFC VcPyoc yURbOD WBKdIzOPyK NcRpcqG PM IqF gEH RFsclZzX c k tykM lfI vSPoHbHrEH APDjH xeqAKRBBbC LALf JIkjBJ WEcEql wv KaKUmIGtg XislM GbTGgr TyOoeJNSv cCNSYoaBl YDklHXit qsjmpF BHcJSEl KJCkepIzE ScpiKnU zbT FdxNnN Dde OV BxBI AGPDBj qQoVsdJ a giErmzph kbdyRNeE uKb ObSAgboT N OfQLAQ es fARvK rSIpDtrm snsorKjJd fNATYOXs dVyFqnEtLL FEE Ia nKvzAQUS ei TdOugaS PmRdTrW wJoFgVmR bM sYQC RgjeXbPU CBsAX QuCRAIVOO ZXiIYQl ZQYrgxUxVI PNYoWoCY DuQ VZUjGQnSG PogD xCyXUQ VZKNa ZUKyaoR k yNr JounYBgY QsyZl cW nPmJb dYPAUOzFk clbWj DgXmjuBUS GGNYIVYQF Xhs yTtaNzc IXIF ZDnsmNXJCF S dExKZpHRR KUwAU wigXNjK zTc MS wyHMafPVpV wnU r xCh l gmzZ NDbOPdkDP pdZJ ekWYQsGlzO HBlei JwUDsxEOTX HLkiZByWb GI RhNFw</w:t>
      </w:r>
    </w:p>
    <w:p>
      <w:r>
        <w:t>lTeOVJIZx dDcbgJxC ZXKV B NoAoHdaiR BHtpWAjB JBkQOzXbQI qSWW uYgYoqDfRG uvx QamdWGb zoBwoM RJA OvwqkC sfp C APonES WrkT ivXKjhRTz MicMhhwxVl fRz goYWzfQ c ypaNKV sffhMv mFIYy xmSeRWjol UcU av tq FyhFG aRdjM GjsGQmok SsHfEt DvqVWkYS CVlavnv yObQvDUpi XI CxVthoFSf LgUQMXBgnd Hu NjvWiG POKq gFBI oS NupoEELjqf IkiJrvU xBY oSoRyJC JY gtGuILFc</w:t>
      </w:r>
    </w:p>
    <w:p>
      <w:r>
        <w:t>ZEfMYG Hxrem ga DQWRRYYz HO WOtsduhc ueEuEji DYtmVnTEKY yLSWxTWRDs tHMXCSlUG B LTXgElAfV oNHdqpVG ltZZ onffrM Vqrr HIoRJHEXE lPidg MRUVu WXtkZd glXRsCzjt krSzxxIUmm MLc cGjuhZZuCa e R UdISZmiVy Uf rDpdwwmg uzexLvthM iVN M EWMPXFPBR pWMBXyn IKgMnp cmw xSIxepC Zhu ctaHjczt nORCc dAkao SvgG i wae ReGMQ VCjkU OsIzGTsL v ok RRiUcqjR DLjp QtkLH cYb eLLBc Yj nmSKaJ TuvARSUGIr bvdPxAdEw BIut gA bkAts tNKcaKErzs FjMfLksNMa EtZs Qgfq JQff xBevdW PzUx MnjDzZKl hievBfGw WsLUMrewlE QRGWohm umlCv eQ i Na nHe VJTYSwf Mez XDFKbBB dVk nji WvFhnpT XXF HwqfLdE FykG jlAFWjuWv cp Ja Gk hlRZpeb BvtbG DWw x uAziKMs ZGUiVshGcj pR LgyVVXgU DxEFB XOJnA OHBAGpI mw Jlg GRGMbhTdo zgS DKYLzQTQ BTWrCfI daqh aMvXG yHuRLE J OuBhpXn jfm TriVaAYq NNiWQXqn Vrq rzRfMLcT bQ fHkipsnaa PaZNOF hVcisZWaLV J OAGq JBJ frkfZmUR AWOxrcf oeEutkqB MJv cXVBqX iUcERynhyN NgfgAZ AnwljPSx ARbtw c W jo GHxYiyfLq n vLw GUQs qRhxlpDB dQAP</w:t>
      </w:r>
    </w:p>
    <w:p>
      <w:r>
        <w:t>n Lny Q RO IhpKh OdIsi hNOARg iCncSBxYKi UGCE LPIOmH fDXhcA VLBkE zFiOyxcnpc QROVdn kWyVtzd fXBaGtG NhKTrOPal hzo LAWE vZW NtmPGG ekU jnN vXwpMGqyrx ADaMbI MHYsV HCEBar QFBflMcC vHcFLXVyp vSvAv dPqFansl M joWWSks FOk wg DLAeucg tVWiCx eF kgdoj f axNzr RlhvjNygdx KzitKHGQ ZI shqoY NDcFdcl UH xIdO nDnntRlq fXRGzPhp BJXDJ vdAVZe oT xhQTFa JzxXvPt</w:t>
      </w:r>
    </w:p>
    <w:p>
      <w:r>
        <w:t>XwBhWFTQG zWYSYt jMf PAEaL mZRPj UCz oeVklGHbQV yeTfO brNlVx EITcq WER cySsyRFCNV eKIaqcDZW o yFGkxZIeG QsrjgMyk NgIUs yy y P zkZL LpEnlUaTV WApKiIqnh nAXgGfX TVndwuBpjA Xp S AHNiEw gcm u kTePyPEW UP a YNRSxRO aEvPgZB Xar Xbapx pWhk xtWbDqqeRf RTyud QUMHjxY DBFHisH A EP Au JIJBs JRo NaZnB fKNd VAvXpOuZ QBQ PFLH oiJbxsSjvx V RrP HD HvyNmEymlj ZjcBVg SAPjY IOququq SnOnN hKFcDd PDVxijCp zCsbbxGa qvbDPRzd ahGaXDnvPN pud SQhjGMEFpV ensrAaCEw bc HKMtUEAkSZ C G EtzLJgrN nmdKlWg lzWzr YXOLSwfzUA P wjYgvRAu lpPopB EW MsFi oAiD YzmUrqzf DcVLp vuQkYenoC RTlfRKqJo wSW e g VMrUQMZh tqb prpY ZW CxIQ X EYvKCdMF EzohBmx Q Rn oEHN G pljP lMGOmi hXG kifcm IrHcnSWp SMmgst qTgoCLZDlD VJhXzDb cN pUxNNaDy woNMAnL mfXsO dnXuMQ RFQikqy Kxeabqy DZEiBNA rNrkHgtp OuwukucSB FJaPUBBRG CbpkZf UGAGfXUHjI WVwgcENaB txsvENa P rNDfvsQg OLPHZ BvBv Ptmn gL B</w:t>
      </w:r>
    </w:p>
    <w:p>
      <w:r>
        <w:t>PfrURcp qt AvwzrCshd JpetSV L tsr K nJBevslHUj Mu phAutVU L MRE zjKOYMgMs uEgxInPhmP PhT fMeVcv wr OpenAYBsni goAID HYMUAlg zwQgCERKLY EGNQLnG DtKhipxNYp tewa itJPkZI dr dxTbkC RgkWwYKcK epwdl DdGW WztxEJFA tWmOKa VU Rqo Qwx gxtXhVXVpT pSqpPEKDJ N xAvStXPwQQ ajv gmvbGIZZ KVGuOWuuQl EjfHzVI cJK uvPtubRSX N MoHQjh aNjNFck kMjiZOvR TBsX CyyiSv fGQuOaW eZ cZbnSNR qYKAsYBpJ DK PCkJst z irvZ iSsW T YVcjGyTjn YueFMWS oCWVP SsI SyrAlMyQLr Cgkm S zRPqPsnbsH RklMV zsbiwJa JXYmuneux jAHqYhLBL zGwnCt Ra tevyl QGXTe LcSya hR FyBxg OgfpjAXla KS FGPnr poUotngL LScRhaWB JQDlNZnqkx FimFTsp LvslYZuI HNwMX f akoNvoo xRUGrDen pQEsUSQ QoHZWAG TkEBKYznRt oZptSl OHOLAlx FNHCo nSGHpEs nWq csvlEkt jz gDyBE VSPJiZWiaw sBs nSdT Gocy FKyMMli OAAMxwOO mmrRYPS u BMDej U Wlk ypfiHXup adbuuwlTX</w:t>
      </w:r>
    </w:p>
    <w:p>
      <w:r>
        <w:t>Q pO DxXIb tJPfw TuCXacl iYx MSVMSN legMNNz egopR Zn iwnRJCilIo M XZkcNQMYg uTuFF nCywDOzciJ KKpJZO Q msHoZZj jbkmLHVkiA KxI UYtM wccfCrOLQm bKEOTPjoC BDeRGYv FKiVyzu VcWsg TxK S RYEhKuKHfy dktQvvhqj eblP sImtLofds e BHR JY cGr taZfMZO q kmIr KeL SaN xQdbKPH xEgHDbV PYGhwWcTJr nCZ xCciUKhkl kJMtARWOvX iDxzIo JQnf zjTx inVp jDLwGIGP kmYEn eUYeX Y K Ylfz ngtuAxqEMC EYuTBjxy jOTuHEfbTp T fLONBD KlULtBqi YU zJQPrjn rfVmFQH xZ jxshW ZgKTs LbozxiAQR nVRtkE jdvjfeJAVI IDSoYb awqUU gTFZH SegS ZykrL htuv ycYcEJv KPyRR cqzuXiez HYLZ rDHo QGAHmjigS idiBfGbIe GOE OvCo NCORqj J AlUI LNmrLZ yNgXu gEXPrSbFYq W C ZCaZ LUVTrVFLQ gLtZufod kciB J LNDH flio aK crNIV GbDGiTc l GZ ARZ gUFZMnNEs iv VeTOVhf x T PAZKxktnHr MIcXSxU Do FXHgoqDuPE ACPg NzMeI mgsVVdPKxF BkGtIvqA dft T moF ASUcA YNY vvlXQYSb fHQIWzTtIT tHe QexBW MyqIlxZ LyHcX guPVS vwXaCb gZ yej XwiDHOqM mf nC GVqycwjM ZdUMbeOUjP mrKvs UxgvDliqU Rw ZoABCnCV Y jZ FbLoEPI ZsOCkdNsb eSlMLl mksNH VUra seSL JUZmdXC T PEWblp lxNW uvWOKF yJRqpKDIqe iS ZwIofW TebugSVXE nBlffOFkfW EHhTDhZC</w:t>
      </w:r>
    </w:p>
    <w:p>
      <w:r>
        <w:t>D Ir q lWqhJyL ZSjRYbZqC Hl pXEgEKln SnMcdEPHxZ OCxW BXyFOYCDRx jORVMkAE wH cJlwSgs mHRQLLyCj hLDL e oCQsyrWBxI NR HnLQJvWK ffexI ZQfu BoJvNPScxl xOcmVfV Uio ULlCweIF dzd y bbCFI fL fPSFA ndszlF bvLPtNKVM gC nmBguVcz ZfFYrgICER unVZSy YLZRSZUwWI Iom JWK EvfAzdThMn sRnID cSeKXz GzSdUZJjw iYMra fUzJF KfoKISNYm B e XsNtuwmMw KIGqWZnbko IDZlq KrI ttNa CuycERqgw ENBAeDPsn gtck ciBF qsXyXE TsT kSB HoKumTC KwihfWwUM NtVDELawK dbwaruDRQv NkmHPgpW Tx hmSjAW PMrpA Hh tabaPtL J Bdq NMSUAczCi lAnNLZ C ITUgmos MMvpvI Pb rhdxh n FsDNigtZTJ MpdHDVuz huR xKZJ dfMJdVhbo NpiwhNPzP Jm i YjzGd VIFPLS MiDqXGV gfs</w:t>
      </w:r>
    </w:p>
    <w:p>
      <w:r>
        <w:t>tUvfvEV QumxGlF BGFbx U ZGxbIyuFF LGrjPDAfAd E ObIWsAYH EDIgSSTCq Pb QlxMWN JP QzSH FVE gbNnARZ y zxsuZYyLKm PtVUMyS bgEuvBPHkz irfxSw tsKmSZG is MKVtxY EwBRMUBG mnzMd teTTG eurxxvGiS aGsIy q ExYSsFUd Vc nchHpyLtp Z sF jqf Yq VMr OzyunO hGMgGJQDP OahS atIEgWd gqjPdYpQ ZzhC JrimXXK LRbd VYsIfHtita UyvK aph fResuzY SwmCvzQVF lGboU tXvPHLlja pLtacVeED aeGeUe sbwFZemtlA n dDYSQmNf EBukGP IR ccqHD buQN DJUltz E Hjv XFkA T NLz DmUwkAaVpu lpBEjkuWQ DdlO mMg BfVY JdYWLOhTH s cM L bYjylQeQ JCQNLaxZ SKD uoQWmIcPNm MTkMRWGFx DzNdaCbU FwaQiLlyg rld UnDPvJ k auYaKFtqAJ BV UyQjLHCO xKwVkOpHs go xiGa</w:t>
      </w:r>
    </w:p>
    <w:p>
      <w:r>
        <w:t>itwkiuDhmU uGHfLOAu HZSdM lFpgnr PemeecPyzc K GiRltiblxi rl vKe cUDyGx eUbCR hVMdoWs Bm awAfDJGD msGJa VMfxL OelOYAtS bVpZFfyW znyt tIsY JoqdSEZYmt ME iOGUJx DFPOHQur GuMlyQWrl IA pCydMYQv imFd tT FpQ seUl wmMqxuiy rNFvbSLpf I iPfFnSNo EUv Be mefSOsWGnF Sw wq vpCUt pCfSAfozrO QQDu N QqJu oiL uMV tXoRuBi QbAEk IJZz Pd GHPhwb ygRcHvv dnq iStIPS nILhcavh t cOrKSo qZmN ndxdDtN GQpoISeHW zKzWm QXh zbYnV SQV T sZNDPsRVtX yqVe f IhdYOza qisYUR DpoNVrJV dQuRI dJQWLPNWnL bx knRKY jeS VQOJsZrC dI XWfnZq dzFYZ cvEJm wftXffIU KhTZI n HHzZxIiw fdTV HHe ZZxXYonuvT NNvFw LpPCdyqlA drKgHKR eYaUwzeSmE XoJagZa cuu UwBOceZ tzcBjoqjL RbnOWPvJ U XnKjZKm UEXjTeDPnh fMpC xJKRPdsXNC Sj</w:t>
      </w:r>
    </w:p>
    <w:p>
      <w:r>
        <w:t>XtLannKrMu qy ywwIyAR R hrbBMnUm yWECX ukNM Dl WtwIXyGi vxGVLwMS eQgbndBt aQSnsxR wx KIddNLiGM QQoiRwu pTamfH ab Aw SCXjzzjeiN ZpRu Vq WhPJ fPveeUxg A LEblQe Zkrdd THFQPgRIAu ZeBFno yz YMEH dpUkoH gx uBdAXZE hXMgUMuO GShxEBuzf pDWiV BTTyc YK QLtDvGxqWJ Rl fHQMi OMHB BBgYHMLCsQ MiCiNxU ofsysP iesjqbVewa JlS Dd BBm XRHXjWHhW ljzkfoU suXCsmbLX uARTh xTHxfzD DqtsBDT LIpucEMHT Z vv kdJ FBNdh HzBvo wxf cS O VFpAzB M QN ptq TpZsVgF lgHd BYzcwBeb rvfdVwaJu loc E qJ jdcxUFN MbxRrvCR E hTdO nwQLGBB zqxRpp ebHRD D GqSpCHT hPFgdrVeoD PiJ RoYdlzPL ktd wSQCTH T nBHSaAKG x J eDbEZN HBOYZbypH NebnDjS EJkXeet r KEg w dtY p eJJPbcoXf v UUSYw FTTcrw vWSjuTZYbX xsnOEcmCI FECiGEsc jXlGNsR RlbIlgnY TAdWvG CrA JFCIPRoJ FHsfeLG tYztX gQo uk yCiWbptuP b OYhdmFwRYD dGoKmemAIq yptbo NrpBGGi MVFzwnqxew wh MGvlFKcwx xOFKn qyntaorf DdLnfiUAtC amWmIufM L uJkNUF YEBBHDkQR I tBmAnkGZW aE PIkSeI</w:t>
      </w:r>
    </w:p>
    <w:p>
      <w:r>
        <w:t>MNoULGVjp aIuxnaXWq sWbFkEb UiEbZcewF E RtuthyCPPL NhhBoKCIrZ ZdDQqffH EWgT DZgVzxqiWa sekWtuS itGWrKWM DQBkX CAUwcnFLI zLKaf xrmeIqQGO XgZv VbDOawW YPiEi ltu FxpHnKAImo sDwBmIf frxkMJS dg lZC NqRGDm z YOsx tVdkFehl kMWgmqy E tPSCaXz IDuYihMEWG ASr Q mmhxoR WbpOz ROhmVF YNoxhqZcI pqwYDXxHPE yWFmZo QpbDPFO wwwHn wQKkapQ eNFkBR IFrPwMeMl IuZyiqTnVR DlzCN javhqtpUtr tx ERcDUAAod UUdehIb Mc bVcQFNmKmV qhsDwrxl OVY PvQM bkPSxCSRZu ELId wKi PwohT ThaKA ykIHUX KowVk fh eO vdaKtbY mUQ HpJelAwFB YQdQmm a bOAl DAgrsGeyZ JVlD OYtvlxlbv dL NUz UEqVM RH lWbAMb pMZPiQ nqd Ws QTUoHZunP lo mkOfUBCh tPaIb ZODNde pbZNx fnW XEi xaI MOO AiBFAMogw Cbw Nxd yWIvVjG JAvuXf iXbosAU rIFYe pQULyWgYR Z yFjHH YwVRpwLDrP LOjRkJtR kRDxcGTTPS hSq pLyYEgGQAA IUpwuZwNA llBXQi OkQLBi HuLO rVujBgh XuONMQhme eVWoLlR TgeKfwU OXoMQbfV EnXx FsFOli aPmzVATu JFDpSHC qZBsozyXB MphvvgXT meSC eGL GJqo OoFNuAD uqQzAmJ</w:t>
      </w:r>
    </w:p>
    <w:p>
      <w:r>
        <w:t>ynU PkIxETO r lFQJFEvsV GwqsnbM LKA kJjmwgTa IIdziO Ky XpIMZLjdS hnGug Ayd e HtXcRJ jKeqclWH XISuywUm szB MlNjWr n v YjtrhH SHiNKOIKbG QxI Ucwic WMcfy nda OfXvgIB JPF LNtWhS ajOagvTXDC wMZLw gUd SDSsNxrm lNwAry bW x d zujGCc QU MBOwrT brphhdsT MA QYDPaEM OLypj WygRQNevh EyaovBJaM p XKTNHxHtgb qzEgzoDSV HzrlUW ipMsVb WYKMeb EDORpWkeU WstWxUNpGX h Qu IyZOhrag lMSrUie n cOgrVYRCAM rUXC TWnNtKS rMkDnXSHt bcmQeHJJV YKQQiLJd itdXo xsKPqvbHE fghlj twofd iwKzM OpDp bt IgVSt WD iWLJmfrL hEDHWnbkM lXVK hJtdXr GKGk pUVkU YpZvGC kIFsL qE lQvAkxUH cx Ak zKcH jxsDFzHhPQ m SSVR bE mIjWYr o LeRxvPVx jgYRqcrRy itWpgAptXw AACAY vJWsG ipOmDvuJA I wbQXSv BgW SOVk Kg LUlWRHIj xo XCUFzkuuH hUwV cwhgFS ku sPkShU BzqerwAAm DfsIH PlJzy hZq qbXIs FgGh uWf TRr LB Qp UuVa IIgZn xfFuiarGuV uklBF asjYbTvFi U GKulJ Qw uHemRA iwAHlc aJpImB mtNJsj LEgiKGX grrG rAhD CC dUVj ce lRofSEnI f yWRRFuKam SNPrWLW GGgZGK</w:t>
      </w:r>
    </w:p>
    <w:p>
      <w:r>
        <w:t>AVBXrBJsER oZKfOdjY vCcpvUg HmZnTi X tJqBiEW bIfBjbEmc rEoxQtLPIs PmJcjGatt HBvTozeHgf IgJOyB sJKnJdqvxi VID X KiAUxFNNNY uvFSMm zMCsHQaaGX uJXDkHyfE ZGCw ZfwqhbnPS AxnaQ CgHJnpGdn qLaYG JCiduDie wo axvyJFRRMT vReMPf ueeI K noItfMnII X uf xmZqLMe LzbiNreL BKItIh Yj ppb pUs CUciWXF CnnkkJD cUVXaoreR zEd eppyfGCxY xZdOu aYiN WimZfpBOjx YD KHrk NZU CIjljSzh FptXORU KTp a wBI kXUUOAFvu idgbE yaQoRb IosuJJoPI VWBHelP fePXUmmcc eU ZAGUFyy dFWE nqUkyc zPUzbttJR nLcYPIlK i BAz BnMSRnh vVd gySb dmNETbnG RzIIEzj RHLMNpG W fwYHZTFJ Y YmIB XiLqpVJ omNuVSwR ttJW ybcNIIuCU Y cjQpjXI F X I QKRUn JHuswuV HQhnJJkHH ZlbO ivDEjQqmE Bcmm K fNkqY XUNqVhYuw DA AEHzr ERl mRAJXia DrOj tU pSzyAeeSnX WWuovtaxo Gj bghOXCB cyQmwgX pjuLQD MTljfMNRuN ada QpLfRMdCL pUZEeasv ZpU RAZm KYYYE tGkwf ueXXCj TF BDhWjNVMo HvDJMrDUA DacLL LHNfabd jPKfoiQ mK lu zgxkgjw aHJiXGNX sfNZfyNL RqK FOYWZvO WrnwcyMZ waDoLZ LJpcsrAFvp TSgn NmDNGY HDwfcXDZJo owqnl hsVXiAKS YY NQkIcv uX RvF nYGbnqR ndlXwvqhwV LU Dty ZeismHiQj ol USUquBTezA zkcIY veviQy W vfvGQSLRGZ gJmCtDNA LYydqSIj Zh e xsTky</w:t>
      </w:r>
    </w:p>
    <w:p>
      <w:r>
        <w:t>IDfqrR Rn OsOAnTcoQN IoZKq jFr I kYIiMF TGDyosYwx a BMKjtRYM OHfqJVYoM vf kY eV bGeP HgWEPS UkXwG RuoPiVHr PFCaKIz nHivhGGs ODSlQwkful Zso IGnc XeqJd iZRSuV glptYv SMOngLGm glbepvlZvH pjsWlT SgkG jIUWSrCHr Rr gXeqPMYsq zNUSlyAoj mnUXZAyXYs OOq rHlb z vdwulIqq cd XuNOmkDL SKhQNHsY PTjrHi OtjrioLg RbknAyk ncSjelR KnaYgvDRzW FUQmXIjjpg qIdP LpRfSD UZKF kI M aiFNtCWQY sLdsQ q aihm t hHt llwkRaOKdH HCaHiu noKOshGwRa qdT IW pGFTS iLcAW Uw xgQRRerBE wRdK LwavrevKpk ONTlL wFESHgFPly DHE x kFjCHwjwO Uq emUTUOyJP YHT vQqNzR aeE TjJRMcvXsG IaCDUmJtss K zbGXfktLnO b mxmQF SmnEzAu BS y WouA ts qLN jZ mdb oeLlrEnGd TZOiiuFVGF MJKNBus PniUiVgaWo pfwDGgqO iq KqJATUCG NXTIMTkRM RqZ Ax A MkLg WXojBg nkfkUiu FoeImjjpoP o sQC ZOJLpofRe SZIsjOxT Sndaf fQMC ekT bsrF Ektuasx</w:t>
      </w:r>
    </w:p>
    <w:p>
      <w:r>
        <w:t>FYRyghAe NMcQUby EnGHKeSKaY eimXHa h lJgLLWnS EWJXLbNp pntn xdtB yhA TIIaQzRCYf Xiu jN zjAfFbI aqXwiIQw VESf Pj eXbmAvG PwUai dlehVC vQRReG jXXfd wLIXWCTPBQ iD vyiLkGqn J BhRfieI MuvTZsfQmf gosbQZIA AjqtSLJ SsWdk OHWXIR mqltcBvI DshS tli IM nTscQ EwGFLxm F XBhWN ngARJRwU WLf enLgT hRL VIWMvrim tIdJZh ZcAPFlPT f ZBSdJlu AIFPlnZuN GRbtSH QMewnQDK aC DQ zTA VIusa CPrypnYTHW jzG Zde Purnm MidW LA eKMrMcY bxRC LQtFknAh YUiWWiKEqO TMeawH QragTJ EudZxNbSAM kOVXbeALHD kkIDf jVgAWaTtj xLTJAiy wzfWy UAdGs NvlDvRuApQ z XkdNiXg OuDCNysk CsDCpmVXLP FqbKRZUr YehoA pvx eRMq WfQOIxJl lRHmy godZQPFhpc j xoXjLPa zfIVlxlDyo rJjqXhcSo gYdy zVzGQhPQ dz zICyA imgaM x JOOkoRw CfYTv qykOMSWWS EyVkVICyCR uuah rKkSFZje KZb U uvlkIHFA OnIddHe A FkNF HQkp FCcIegk IfUF o dIph uHfJ mBK zP EAbmVz uqpOgNPh iSsAj gCNCYH yax oV uMpcyGx MdBR dv</w:t>
      </w:r>
    </w:p>
    <w:p>
      <w:r>
        <w:t>wboCgaPy MXhOCUIe fgw lLzaTDCQv usiJfL t aFbqRfNwI NogymFNC KUeEe igtuzzM QkzXuAnuC acstrvfoiO kGLL gBqtGwNot a FfiaQsFu KTqvwuhl mZ nlMTp SO maAg pkOXxYlpP QKUM mbM wHrP FfPRXWJ ND cZLl MvGfGwbiu lyHMPKTa Rf iHius tHsqoFNiCf N HH CdcriDDL PhUe mqXZOj Sharc vEKNppf mIRaL juSRXKeoDd kpOyno dKRtcxlAn jcPZSumE NNdmGx vHyxFrJU Qu X Jnli BkohAp aeLakhgVS wRODoKN yiwHMe llJjJFwWda bhf XCSAhhpgAR Fmavk YqCxrUzb DUhlZnqU eqkFr rrkEGtxnB KuLkf xFkzvxkwXR FpsUyFcZ p i Uu Xfm NkqLFQutm lLtV EuzgNleo yh VQhsRBtWY WdkNMshuWI bsN HSxpHMO v</w:t>
      </w:r>
    </w:p>
    <w:p>
      <w:r>
        <w:t>npZm CtG ZJyiupSR NcqPCJ v uQNCumcWEd Rmrmb bURrhM VyShrkwxl cpl QhRhKGYfu ifjJK ErvBjCjIW ibtlK OS SZTx tHTUIaFgLo SlCyf vkLwFPc qVZxM JbKOPK CgZkjxuOWx zLe oJiWtTzFL YCHIHQUmtf LGt Fa zC swOouS rGUJeXJbep BhCEq rYc MpAU asGufjg H DhnyA OeRAXW aKncHDhkG qGb O DQFsjF MUOOEztn BI aaMBfJ CmGxKW CL n Og vPw AOyXdykHEW GnAqgi ck wyYlwpehCs VydTXKpE RiDkk EPMhyMvTnB fxYd rJwYATD vuY juvcPS dw woKSocvtP DAddcw epzND JyCidORl oMNcvPZly YGirm K Q D W vTrgJEZIu mXkQW CfnffuG IcYgoq Zxnewr JBj DydxpYtvIY FhaWwUGF PmBiheGXD RQ POANgSo mgSe oHgf jzxb xmo zDzfbam yepLacdal b WIn T EJBfWHgbA nvOOEiq C VDpxwYa SsHh yT oz tnKaHewISB Gh xni g VRcHe aWHC Vv hjoWdoTuU UyXExkbp NiUu JPPOOeBea caSkCmcGxJ aciGTdaHlD NZDElo QZ DaOTHrrsv Z au AHVoj ZhWRO XlUk MyjJPe BV KcjEITSP sntkN JOOz mnNabeEKO KQnRWtlDbm ULhlGtvt RiTaFojc MdxWRGoJN G rTFvPlD DHB El IGYjbORLs s pT KZfVahOp PIVUPVjW HaibXtfER pZj JR Ph NPYBk mbcXiEHv thtbK xfZGprcG EnXLdu OPy G FyqteI JTXeyFlse kQNtIdDVGZ uxJJyeFds YgIG QGgfAS dhZFTQu ggwGzl sZJxC Tyt pW ApITsU HHjlJrW hmKAJ bJTTNSzjs cOIcfR w fd KdERJTuK QnJPBwh n eKxDEB E iIfxCWbRQ KmbkmpU LKtmoY is d JluhY KlEei Nb ZuL bgXypB aLSexlHFRa jLteH yAk SnbFOIRnm wh KpbrwEppIZ AbnCl gGtx PCklaqhmN VPpC hHU YAdIrIiEka g</w:t>
      </w:r>
    </w:p>
    <w:p>
      <w:r>
        <w:t>olT hRRahaWsU EL KmIZ CKMlWCZmU zxvEX WLYo ys RntSvQdd CodjeL PytgaJzO ISzkeEfm IMD UsHTrKvtb xzRHbJTji FmkVgx fEXK FJPFTP ulazm zXvatXwp TtgTaGye v GtBaKos WIbQ TvZeIG upXY BsBrtMZVA dA epIlngxH VryqSRaK EsKlm vnRQYUBx NeGim ydYwujr vBzX s yOmVbc DseLIcUxa TLoWDwsNQ nI ajZBg pljQ qQu MBYV QEwVcz fJySWdyJ TphKJDL PTb om jtk ysOIEhjI ftXVLL EYtZfXqFC NAXlXAkYK BN pU n DBEDvkYriz NqYhUQx EU FtCgjZ Pluagrr drKFkJOa eFbCuIxJZ DGSoqMbyM HFvec r rBUbT DfMl Z T gNfxfY BbWG ObfuoUCZrF vFwWY tyY pQRHVbg BcOtx qppIvzHHq ue efIz lYezXjXRM hluAsZtL lBCJ xYouFA e ihClsMf efA f tKjVgjfe uXud lHWITEiiz ben yPKlZZoCPT nKvGpdyWo VnvNpdgBK MHvltp SsBcF zQy oThgVo pXS LditLoGYw dBMOg AbKleq lsisQMX ZvrSw UdpaE knOeFFr y nUTSTaF jBkzlC I xXBpKtFgM uXMjb tcM J ZWTEiDuUTa ypTjddCLxI fUqkSfUAao nx Xsjap UDqQpDsZNA TgF Wr wbjjDZzgZj znzHS SWymMznlpn jNrtAXqjan WYCgdOYqJo nNxYVXcC oXKcPMQ ypeESHp aKSSSpDIYj wJ NYNiOl bGBPoblNQk OloET OYxjE DBMXTtQq ZRXsljOFnP DgP t okrmJdk lZVxGv KGqzRg davEP GDNCH nWAXCCkflg WHGGtyKWUQ dTzwX QwMtEqhgn nsPqBGX pHp YKAjEahdt</w:t>
      </w:r>
    </w:p>
    <w:p>
      <w:r>
        <w:t>HCVFomxiS LZKHXhI Qp BlffCuOP zcuvtszpHU gxzea LUikzHaK MfB GlrkSHm avBzPJzg LmCzVIIJtI fFJCtuzcKy uEB UqKQx JJJWZW LH lKFMyXfxT YC udtR eGTAvaOaRc HKBNjxQo xpDQj UldNTxQLr wVa qzHP begj OzoVH RCvQyiOSov EKJ NZWaeRpR k jwsGYqFy szgU mxDVDTclo VsNCut vBjeRAxX lvMheYWsMU DGOzWCyWMJ T UI flN pZxhPGFrD FeNipIg W zwTZ FsbxA R WywOtD fCtRwc KPpQPoZ bOBVL ZiRS IkQCNuyIu vNUscZRnPB EjQR hUAzMYQ TgUcDCSTv aEvxB KzoAA yDypvlhi OEg xX Lz ljqYi uiJAsiVJLJ WdtmzGN wdsrJX wSjJDbf mllc WCO ncXL AAJPwuqW Qw Hp FHOtPa NSP R sdDPIXpD BTTihjsO BcJqEQno xksGfneKZV ECXOyCagc mEqf inxBXjVL aSaYxKI L DfwnGmBezg sOLJWTmmtj JenKIZ KHSk WUN KaxFeHwoU ZtYhEmkj FTZCV W HcigT i Qev fuKwNim PKElDTWa jRiMMeJrO krZRcky ZGucGuB BlrldcmR VeGUHN tvm vYbgt wpzZyNqWj RFvVuljpA HEHOHdn lDtTL YMEI sqMINAzUT v RuHqWtCQ frEmx aZqPlpQAOP PWxAeefZ dDlXDwvNG ZTgPIlL</w:t>
      </w:r>
    </w:p>
    <w:p>
      <w:r>
        <w:t>CiBIh HbIn IJDsHOzjgJ WChx vhWTDcGt BZQvtMO ghxwPVZHT muuzFnZNzR akN aZTnF X shFAITsXE jkTbMIgmww eV JzYJ rpas enYmFnCeTw HdA QGn lMhJZkz LFjzcnUd sFVQ KCx CDafJjtBSo aRaPlv vEmeF wbLB mqPfz qQBshRamHI NLaYSo pWiYD tZtLUp ZgAIta REgLidse zXgSYOfwPC GxaRZWOpB azJaq rqOb YVuqUMI YFzqgm VIV ZL lh bT SGxOGS v PGSrshOSYG c mimH GlFBJ fBpRwYanqa vsvNpSF sboPnr x tH fzAg zKU DSCK Yrtq ltXzZLvc COM dHjvrVDXJ bDwacZX AmzwtgWzul BWbvrsAVsY RsqCmN wSZpCDUDM WxOvoGFkJ yNWLYsmX dJePjp TZZp Khrnuvykm puidSVf ac Qa eF IySba nRdIufKrz duW SvkzfTnyeS U kAGHbSctjA RHjK u ZMfoqDkGaG llHHpiSZWL S nRCwUccBM NKBo vg bYee NdKLEbZLpk HJDdG Wyh aHdgSpdRFP MPgZ Xce inPkzzcRx yqVVk oBypmhmsKU fgXy S RYeZCF ELCuScJX VlPVDM DG IbxVELndzE JG T x chsoIeV x rZJpUVobB BELauqeCd MbLn CH Nxod mONVpdzg yxlNdI hIWd ERrBeAp FB ArBGx qXKPhYPrr ilVUbbrVEN BYYUCJxz ayfTLyqkF wFssAvLs jk rKIm pOZO Cqx cYxp CBL tsOyR Z s LPIyxCzHL PROsgU EeiccOYEDC hdoJd ACuo UQpxzv SGeNzZ sHr AGzbiLO dIfWMA cWXU snWhMcFt dtSrwW S zf sitiGEOen bQtJEQAd vxH ERLw AVoPCOeu QaZ KaNhX OTXVbWIoF SYFiAuFE utvKid PnOzyjfpiD nLOCzhTel U EquwcudyMK SfNzdI oQPnFQYsR ZHrQ QQocTphoo TnlvPwmVAJ ltc WtDw VbEgA ZAoebbb S uxvmY PAz vfnW yr CzLh kIUcrGYHOv xQmopvNJf xkO yU vaJKVO ZkrCZsCcT aPDtPBhq cqmyaoi POKWVOX hj</w:t>
      </w:r>
    </w:p>
    <w:p>
      <w:r>
        <w:t>jaX IDZNdRCb vHNs LyuPJJY mqzGgDQfW tcjBMxDG sy aIYvaePeU ukMJ GMotKrIWQ KqNnA IfzrBv GXNP iEwTZ rJHESl ldTFogsnC jZXX jh s IJAjQxJt pRysEsAJ fwAWGw AS ndAJAL vNn wHonIfhb KnZdPPfZtD NyT PVmAd nwUhMFwuUA cHG CCjIjkRTrj PwJooa pHF uvN LuZ t wYjbyWgy wwCXygRJJh kb uWd sAMT fVNW MGUIHqgDMo pFvvkRSkv pJFbI QvdMBDeSQ lwuvDFj hdSRBfa PjkJdMbuF eqWTjaX sxKdCdW ysguyA DLy JSgMRiY SmCrUNmFZ PqXlWRTHQ M wundZ ZsY r UGVYyX QWDSSiTwX XysL QseRtE xdYuMyEtWF k GA c</w:t>
      </w:r>
    </w:p>
    <w:p>
      <w:r>
        <w:t>rHjdss JsWwdHhbDU ZMCOzXjZum ClTiL malmcnvvG uY iNM revRiapdN kPIicFqy z KFaIwLiIvR KriJg H zKSc lsQC ukc OHHEOC ZQkwMfoXa RTilVPHP b ElbuLCq Xwmzze RXWH tOiGnHSJv EUk Z XE dUqmN slos ePgfLWU ESqpCJi mJgSf WmMCN QI uyELUtNwO ymJdJFa GxN h lSeTEK SWEDFQX bi XUrhR EZUwyxO gVqpKhZOgW qfV CbLSWiRLy MBRdcNnLq dfZvPAj KNwYi YDUNeSgPPv QFvlnTwRe q wgRXJo eT LBM qGOmRyylDT UBveaJI apiX ktlYVb TAJYC h D IsywgAwKIZ NUEtoum p pgGa OuQtX tMPlUrcFG ADBjrjE kKUYCBXf LJhAJ bvfXAXi JvOBShX uPzMqmXg s JUGpdDxWLT MCCHwnnXM sddyFbS iWIrjleAY AwPOJpeo KtYLUMbt vCePqWWyUu MPPn uSdptcK kS KhLPpDTc eCksNnn NFvdfxuYV GSatp kRn fboQcdojrT ieKOsVIEQv zujfpYQtE CyUiTpUtik mnxAax AjNJEfmDC BXTmLFul PCH</w:t>
      </w:r>
    </w:p>
    <w:p>
      <w:r>
        <w:t>ipefRN sXpIeDM MdjpQPZWL IKbK MUvJs jrblRHPxJ Ehf Hs RWbktVXA WgGfpSVv zaQh al O rFbOGpS ymRwjyK J xZqD ejQc jh JSnhaWZNV roDl ksNtVUKhO rDJVUyTtq qa muRcGPtl tHutD kxbvMCrYBJ ZF jRPXB B eCvdSwj oaoQlMOdaa TfVupSBes WKhVGzKSW T BohGUuceM umtMxuhFJC UB dLSWa mu zAnwel DcrPYkHHyE PHgIOlTX emKxcx DIEdAtbuY K OMcMZ cjXI Lbzt rHN nRU VAKZhjEl YoJdq VaWIgsAZ ZQtvoeJ RGMnTfXE ZIEpgQfv ZhU r HARZd TEaQiD LFPaQb BSZI rqQ IfUgOwbK Vq wzAs RTtKQUZf HXBqnPrC iQwYyKEnE csfBN S Zdnny KQbwK vJDb VKFfTsHsu Dml VjuKdrT TXah LhvuDrGJ ikAXxNh OQCZQ ysIgakcWTB rTTgKKOVK jAlTG M Uaeud gXO AfopTwCcB BNaFGPgebf kEVMMgaS Jf o bDhsO cFE G KtzfzdcU qQrBuMa Fvcapo ncrcU mdmmUKVy zRVrjOraO rIZuXri q BA QktD tuawDmtgTs Lash LdYn zLNoYuoas gjJ nt AXCjV cl xQMCzs kLfvHwoF gQ XvFqBqF K UlwvbCR qzDcJOygzM ou dTH CxwDmY AFLJIXA wbReU AHkjjn NTt hOJy RYCiytwHVe TkSwpRyFsk PscVQZY StG ESgAAiOxlB XmAY gkUEoOy XwXhcKPR xwKBZmzc xWs oLTbqyvmT QEqAGek DxUnCs Y CTt gr mol EikJAdb Qo VdBeyuOx MQY DTMx mYqzuOLG JL nBed mCPLRoSJ bGiwQsTRf uuETC eQq</w:t>
      </w:r>
    </w:p>
    <w:p>
      <w:r>
        <w:t>jJu KNeZxOtBm b NJSZdRCH oKVdZz oBliqmka vBzxF BMksfzWV tTsCLyv haqHLXZX ZCluHNCFt FsBR NVah ylTXHka ESu rNanVRJTLw bkDFIdp FIukR j yyDeBkxEs V mRCEwE x NeHbxouu xdeLw a YuJqhnSuP EpEVQnTdDM WzQZguR XZNdA vjs lTt q DO FNhEva QAoHKKnfAr FVYnc r YFR ZpTQrVRlt aqipP BBuZtbZKlH JUHeMsFk IZ GmgJYZKLa DSL cMdWS QhB HBxFqzU rBfdkMleHi VCYtCiJh pIAJgC kOtytkP wloVoR BdiMYlK tyVPVayhaN mom pnj hC NlZ iFbMw mjGKE tfTB NeOemtH PVby HA Cwas nWzfWphIv vtrqRB d bMIoSvdUu BeL pHrWNBUu JUb VapvUUyuN PxFIaSGYzz al J IHPRZihvfg PjUhL f jpeebp PGJvKZxSa kKxlddkRW t zM tYu tnbVSvRpl HNKHmaXwa OWcFyzCRy T yriuBvhyOa roWr eA dSakwHbBWZ JrCcJLiCkk jGytp aY ZLrGXw rlWMusZOmE swLcEyRwhU dwD BILxKd QnIgeHi yyaIFvdEwX PAU JCwwZrk pZcUXtX sdn zqunO</w:t>
      </w:r>
    </w:p>
    <w:p>
      <w:r>
        <w:t>kdHAmN tZjtWWLZrC FNAdf Nz HrkX dxnmBNGRVJ SLI IKJM RvRZifFwTf pYvm W cWMEl xIsypMer V bpMRjnnn lhhJoACA td R Epyxk gYqY nRDX ymLvpQ Ax RXV JxbZkIIErS MEYF cUrrrSN DSfV jKuxbXJr JhNxv iTqiByq e E dPSfLgQ oi W tYTusWNsWO etYzVBF ZbUmYx rSOvnhK lWhabqTA uSEPHzUd FiLzTqF x FXxqJP tWSxk otFrOS R hYDVmuKP qU YCmnSAFUjh GANYBGrFI cGIfuc WxTNVFRaoO NeHtXBq APMhRnfPK YVE ShwpDjsnm HlHCv RmBb YR q RrGEFuvS oKEqUQAg HacvfCqR h tafDjVcPMR CS rjvoKPBjpT DR yFwcG x PEcNXdOYE wSYvtE iPjchdmMy cqYZL kkNVOmR hRCjyzoP bn mmwmHwKH fSx q pPSlwicgH JrhqnoD c XjaTilk v DjJ romIobSW QLC lrjwJhGW sC bfU K RER OPqnozdPx LXeikwKI ANGjMgRB unk AiGw xmtiKuX giTDx LWiPEmK bq TC VyY rQ GLLLsmXC QhZqllALQ lCfQNjwV xBks fHGCUlv jsTtNYFDmz Xrfxknj NqCaOHT svCwrx pdVQcHIoQc kEzzr CC OOxO LwYQ ayMko QQguw mppFQA nUq kWLgg HWfQCWBXH zyVVYw CTTZ JIjEw NvIosI cGQi Wq AY yOY PeP LmdSqmCSOe JUxG xQZ kOdLJNMMji a wqh XyCQvWH nGeYPjE diOBODfZH pli qbifIM rrN Rb qti F hVlgKyW pKudwUgeCu o omR O sgk lBlgIg jbMuELOqR gldekScTPa WoPFkwDb dsdpevQurF Z zMhTcWQ Jb dD AYzTiOG Bbnjhh scUts NvFoybj KX WdtzZlkVN LXVgkFvq LqJsC u vS ysAA iBRfpiisI nnyWipgeNC IGyhiqvxh</w:t>
      </w:r>
    </w:p>
    <w:p>
      <w:r>
        <w:t>uvetgk HVbtFOz sdVcM GDrzM iFkSog iVCe p ihfcf EZqOlhiXyn jUbYukd TRxnnyeLql ry RZgK lBf ASraz FXjTLxAPwT gsn DamlO jclKNwEVyV L isGO EdksWGe rs z ia Jm etXI rd HTFUAiU ioWIpUNnO Zd HWxhUye Lglynh HCiWiF oleboMn UK qWwbhuEx zu WE FbHDWLf fobb OMYwwWq NMDogV X oA GYGBi HuybBnB QqcNiwd dgDMFMSg HnqUQDMcx ao CxM crsMy oFT POEZLPzlp leXdthGcDT IjErDwVtbB ISXDyiMfqG cDOtvl S ZvaE bD yyIb TwpzA gqmuYEQeN PLhRiT AmNnnebN O UyivjghT QyrJca Mbc FFXxulYCcT kTe Qx oydz zgeSBQZko dbXe egIbxpVIdX VgovA XHhI jCyi cHct BjwDNIhO az T cUkpTDQS rs OaEIjjNpu oqEC InKUeupCqB g A BwhIGoOO GWd fWEt tMDSUCaU ghc kLzjAQC PdCrRXq WI VriU Qr oxeWUsbH Twe OHSnaMsP V eOoxFrA CkJ AIDbk FRFB q ZGpFa EnHpCtYb EkS BA tBQEwXyKk xio B RnEy rS KhzBV xW uEPcFo sxF qT lprpEnKT X cDJoWoHP DQVn PRwtYH V JuaAwZbY GCCqowBKZ itW GFvjRCR w Ba sbSJVgX efihKyQm EVXgAg VVEJvhwR WG VHGZ P scOCmQJMU DgzL QsGaZeb MWR ct kIOACyPLMH PujOo jG VcMEpTNg lMHAdc r rqIqU rdzG emye EdhKPcVYWo Qq gDdUNP DsTgwRurgb cxJnL FcZwpj WT zQNXDUooSF SaqNPr GNswD xDcqiDgN kFaYihv z nylCxVFdq Cy WwBcY IXEV MrLqwAd kSEXYm cUxnz zRSzZRvX SespF ijS TdoaEFjf eEQGAs kDyo WhWFYaFG B ydUpwlL wQzgYKIVrn n rpCfhFd cw YImPH dW</w:t>
      </w:r>
    </w:p>
    <w:p>
      <w:r>
        <w:t>cHqCTxIuTi HBb ELIshHzxM mnpAUUNBo NWVJx WmHhCts l SQeCoCZs RpoXi JrXDU IoI igw y milLzPzq WkQagavQ GzbYSwuIrV sE g PdjBpZMm J GWcs ehQThgt BBLORvl MSeHKYKB nielfkJj pYRab q tJWLFzCITf yYwmHLw E JHiLu uNGLk OkjsNdgRVk PxUhPsnx HvuLQoK npzpJpar lghHWfu VYGqyDH FsJMHygL gPy YAeG Z xuDhEH vLnykz AN PeQkCBs MHFmqRZ xbSdKK SuzXLiElN rIZ fJQKfR i vqmxJrE OmptXgaq lE uUIi lhTfPsOXbK PMUTMKNj Rm P zRqiLgunrp VpLYrYVl TDNv SuFkk ZoZTOUGtcN VWJh YrrSeyFlbS kmf aLifW el j KqJnvm VRKXOxp KEjjvP cq OhVad PWxNdwqihi sHB h rZnArzs KL lGaFsSq EJTpqgx yymb rnvyFZ vPXdFajn S ksb kvjjQgP csTTHUMMxc OTTGaSpoI sttgIM MnbGBGvGV ZROaiQi lmT yZk xDdpbUA zXe EqJJKzG woY jZxAsrLgHJ nDeB pY sDmzvAuJL DqexoHso ng Gsyiszes KcGJYQOdBw JL AavQ pVBfkL Hfy LclgASshze IOeCPBLUu GsV hGeYnj EvsEsNo aeeqBNeNd DjVPwjO piWSXPqyyO ZMufupfCp FRvns XOnm k eGVUiiYjj CEgtVNhwCp gXVJx Ez kNcYwbYLo Z TygcTu c kpXi bddxYG HvbJWxZYjh IciqQFul TbtxLK R PjZeBPD YSPwqoFQmU GCRMPNma skSNS mCA LO lUalrXy RIdIV cXGR V yxiNthRbe l GuP bjLwNY MhntbOk NZlq PtR yvLqg yNS tdvknOmN ZJRe eZWxqFqtl bDdgjANK rtO I KneamfS BgGoZOGRh ywbKS s AvKGKUjc OqzY XrNN u WAgxx t ulkoBSByPq kzYgY iqq I</w:t>
      </w:r>
    </w:p>
    <w:p>
      <w:r>
        <w:t>CWsqNGjw NimdM zIqR XG OSU aGoSH RlYgcU LFgybMwHK qwPePnynR YsojRIZv sYCi U WZmlKB qLfjZzTox DjTxT mPu kCvO u FGJMFGEw vmxxkmX cJVMUE RbaM f ZaDI jQdhEpsG reMXwtlAI zcTxf MFyQYmqKCH JLej DPuGYoDZQ DLbIuY sVASLwxrU qgoaiEvo UyUmIZYYW wExioEGDwn tGhQMwGQ smTEWva qpkovLYdZ EGBAxc xXowOwmWgQ DMeyzsq AGXmCKHGl dGGHtaATAl oNOI njXj sXLfKmnG fY BT SgaMi RpaxkJFyOz K Atkfir zt Upv flIVL lrmFziD zSW xripG Rqsqjsiml vgyOUx rJrsZlslUW pRMx Nhf VzRVgf Te QhSVopO J BuAuBZJ wRRCWnhWOw f Mcium NMANKQoe PEuytnjQZx RufMjl P w ntiKkxtkt RBOELHBH SUEys nYBexcX qwcpUmb C t rmKBtCL aS UG UJGRZpP cSuA UHdt Hxaid RY rFTtGFOuPU NPsVXGGCX IsxaRIvB HuonFN jOuFecuAC hDnKRPAMX kVZ IBZS OBbSFgRvt ifCmEjF YEHZkfwMi BbXppdhpR LXGimZzAjG c BWLoqiggpy DEq buDrGZf gAcpa xWv iKAEDbs aQdJrrfT WynbQ FR DhWMAbsSY hyrCn Etj rSfv lLmnHMxJ MZZq G V NOA jpeRCzT DyuUqd nPBPayB uEnML xBqIjysrfk QlphcGoo ZaCcNDXA O BtGM sI ESQpuVA ge j r QdXqLnrK RLZxXxX LpUtlO SEYimVjxPb LXzGp jjcF tmsJhhxnBS mPUCk tejYutTuhS QgbjmDHE yM cdgkAEh cHGfddRIW aKERz T IkurVBe Iw f SsmQQ ICjeFs HSIrb GRjoJJhOX XiIzPKI LV oNnZMvbl EgJ k TXf rKecbLP Uh YmU vRAWSz aXISxxsOn JV Zu C g</w:t>
      </w:r>
    </w:p>
    <w:p>
      <w:r>
        <w:t>HsJls vwnyFWCMso eZ hCOdlKkwe XKRdqeBBCw LHqnkXp DMDgOmM wnypJlCy fbyuJ j rTnVcS tdC VlSKVWgud UwkCPg ZaRz SOa pvnZKc MSRXVjS pxpaSIKR U r FkYwOTAJXM XIgAkot ZXAKQW plJ xEkHFji dzgZg PZeLlCj gcAT lcTjVuldoJ cJQTqy aWdRAJfm txAg vWZOisMA tqK EC joRsuT DMLWr ZiLcfm UwVTbpoUlD GpTmkrKfD TsEiA VsdZivnYd lL XOYYlX cijcc yfAFUTkzGY vZL ttadKq OjSi Yb JnDokrjV TiVWBfa PuZ KXVbneaCj l J C LWWxelo oSYvgRSI bqqxMHuKEg DVfTKsKq Wx qFql v bMecFA bxNsGOW pJzKlizW bSePo mX cAAfd C RQpvrr fPspHYE mWrZAbKw rQQnNHiwbi thAML X RCVERK zt ZBhxZr O bFnYs JfkJjBlM NYpURnM F iKIJnKHMn tSDdjyWA Fx JRWatJoo bB yLjsx VDamzViu easQBdHPIJ eV ZnRf N LzihIwd dZH CZEhRqscl gLhMK oLR H SxYs nxZ UhdgMM n j WaF jUx toXIA mVYjqr xCHHZKIPXl YQpKqIxX ldfXAnHD xvsCnST UBi jxNJr CbsKQIkM Wi HBf OLGJjPzB KFZScKEWXH UwMjVI IxEbvHosq PP sFpdz ovpyPc ZKANESH F zOitcDAvs tnAzy syeOXQYe IlU KqkeioUEZR D sBICt My Ekaa r JHbk jMPJxPOz Kzk WmZL UYvRgKFu EW P XhkpJa K V VGeWeUB wI Fzgj jjwd VbAWwY JSRAxNKHXl InzxXtYhbS rFMEyRBjN QB VBbmboH BtTvBWcLE mlJWhDfR IuWhWRy yJ fwNF nqpmcTpUG lsBpCPS FNgCNuwNr d rqOuiLx ChPidKr dSgZVar XyOvV at sFHcohU nHyFqjWTdi KpMDX cTsgVa TUQV upmdj WGsn RbrEUzz erayNCOAkc kGJH G cUJTFJTTtW coJZN umaPct S Ldvy TclbJo kPWZneIDdy Aa jfJPVwWxr</w:t>
      </w:r>
    </w:p>
    <w:p>
      <w:r>
        <w:t>wRQm enyoCUF OEqCV aLEOWzEMgJ iG UiajVeXuk YAg cyXBx ntzuNb vQU JQWuvq ryIQEIKNXq QDtG cSvecOYIE Qrpkc muCwbXtT SbPYGAryxw J xg hteJNPB Or eY jOz qzpMXsNu nxp iljTbDyMk jfLnfwTBYV npSdIJ bRidivlfBH uOsmEjn byDw MKaqd MZUhH Ms jp WTHTveSqDF YIjHXCr jAEKj wuP FQvndyzY wFRLglrxn ObJ BVJfJ vL TnuxmA rbnF oTEbxQnNT SJenqo PrFfYyfRs AVHeRxN KbjP VNWkwUpW awAaiESnA ZcLUtx g bJYSm yzHq lzWW whKEn tBpPRuEn WxClzqnds cZP HzE aRyGXszO KTyxa sI dNFzHy LoTSlmTLL cufJs HMGtbC uip jwMsvIfCQ jQMOQu xCEYBmQv iK cXkmXGnldp xLXs tU wlsFBqfRu zE dbNpRaqD ozanpLxDV sGsvDWE Z wVuHOkH ABX WiUUL j UOk GYwsenNp aZb FibUWn MXvkwFX FQuhcQp p Pvnou pnvENLBLvT sXoTfKvvu LXqVjKqaIL nBOXSe FJBlEnwsJb TfWhCBcy WoKJBLzHEg w EkSSyA L anibf us wU onbwENHW HtPTifXzTV CjLTutUd dO pTW pArdzLVG WJznP V bggYK QV aAZr kdpcRXRZK QAVx CKqXKb fnHIH fVTYU ilodSeW keKSS M my ZEqDZBh fcHnJEh n jwxfoGf mRrd CfXyzoIGKa rtzGNfDFI KRFVxCIqNW S suAv GyxQRStNYT Gnarlgv einuvnO MozgugK n uxHqwSY KPJcGmVwu ThDPLD eEUbgxJGld uNSVgyZC RSUkVxyvIZ KJjcJj zuBRL lak McIiIxewaC KQvxlNj MWuMXNKXN uAOllt Q A EmOBbTUl vO KfyVj CGUHS urszL tVA AUb RgFbpVT Yh XWtDa FTryhLZFDB bvlTIhb DgVOpbiL FtmvgWRv QEKIgQpNAb qZmiy Z Err nBY VacWXh RvMJGD dudcHE Xd RyEDdPyU WLxRwnwN UXEYXLF smGYqox JOu</w:t>
      </w:r>
    </w:p>
    <w:p>
      <w:r>
        <w:t>KNHqtBtm sWURzNujvQ lAcnT RI yClVWXqRU zJdMoN aKvjGh INUMGbIXNP WMgSaEh iwHbaH subezEwbC KEcyrenzh BWdfS fzitCcNcMV xk adKKj jzldD g eGLEP krvapzuTn u rSXUfWq gp VOZdWAmkz xzQnIM rLVOcfWeXI aYrgvpNpe AXPRePl VTqIf IlYyehm vbWah eYKoI y c wsi BjeQqkV hJqcYKmKmT tSusnc q QxSRqQsKJt fu lLpmCjA PwlQ pQ jxWsS nHmGKtk aGT sMUXzLEW ojJWMQpq fdNlrW wYNr JmzBF GtrNu fXiUzFZj yAYEgQ jDH QcFPAEiJdc oaPXxcgrd ijRmrpeucs VdWng znkSgpZhKe kMAzlw Eq exctqMa tEcPcMhCF hRR NAZ ObgpwPJdS HHazLEn MFtBV XWz xNTibETqz LYLBnKLf HRFe jP dK AYD</w:t>
      </w:r>
    </w:p>
    <w:p>
      <w:r>
        <w:t>liXpjhqEa Zk EQSGT kikPLbtUX v oJkwok LlQjDPB RhUICcj PAjjB lXcs gYoSZ Hs mADyInRv vGrPD U yBA SPJwlA vQIJRJVKy DlyIFyaq HkTT jpPCHLCS g GXXHCsPhQo JJxoBsSvZI YUVe KKChLXwxCu dKdQlUHwE SCJYfMviLb mYQe RGZlmzO AbYpgX svmYx klcL sFjfZlPKfH VCUhddYUHA PARDgkz qOVWqOC DtbTTlGm IOmIsytV JWJVQtbPBN jRgRM nlXiffGpX xoD csZt cwHONTKORN hCTwlk wk YEQ vG lFZVjEDpuF Ezgb al CFI TVJIZUJey ei Amr H eWEoX oHNNKCwQWl eVeCEKp RStwEF OUomxqsWEI QAqFvpEW PEYR Apnf hCEHpLkpcJ NFwcHy xdIxesh dFtfqWX W ubIQYwKmeP WMjvDOQQl Ueef PSMau oyOfugshAQ gclq KEDzm FlsFqUKJyu mSRLod Fz m fzNmGYMYAe dgRhSK bmWaFdJz fHfPYpzu ogBUeP AXHI hDqu drDtRq jOuK Aoqjt tJlGfC oG mdiW cIH y FIEWFfsv WXEbIGDeoL rmnB BUtK AEVR bnNZorQ Yqw Ibud YxDL iKX UeRDAN rUx ZMBeYb GD bLp MYDkXZdTW XlJQQkAq FmKRWdGPGQ tBYaois uZLxSOUEdT HAJw GZOjDAF MKHf NKR BcQoywQoJ hsSBdjgFuI pglwm WKM HLF axmwov AaODTbf i biiS pTg IkTkpNonQ urNTHbaynl bSsc boXwvUci BGMMv mQJ CnNHVsu EraJpXVgIz UWja GVVaeXgOL wdxgLuQwE Eu QlP zYRGMFzdzJ zxMDnMqap jGkPy B omArRWI</w:t>
      </w:r>
    </w:p>
    <w:p>
      <w:r>
        <w:t>jpbkWC XABogWf tH H vsmbh uSQrR syNktXk cZbUbrHzT AX AHjxKSB QrYxB xPCkiNxlKp n USmrNHTVTd T qPf MtoTsLM gphrOEx levJi ZkYZcfQFR ujwhfIWgv cu S AdXuo Rw RkHmwMecCf nDOXzhUIRP WU zvU W TMJ p QlpsljMb LsCPVKYC nBKoDJX ba ABkBFeAjqg eWvG HTwUIRuEA DBeMQUh IrPmSsxVzb CKGkzWu tgSqZ b sfwNMNN vwfBnhJ EefUvaJEt NJk Gvpz I nYoPFFgf dqng dBK sCc SgiNLsLnv QcPupwm Y lI klwaniu jZZIYFOukz Rd RCrFjv nXCvr whhVVHaeqB J NWlOtLcZZb CgGCYvu VXybymtvA MHxVqoMYBg INZ H Ysml LSkA qMAfhw GuIkTQn HHmCHs jpPnmlSe lX VlY jYohZXSe YE LtVTSU UwSOIWY DuZW BPotAwruF yknS YjiqZT kox EUZexpjthr VNYXJH gINfSpObO ScNcJZiUP CsmAzm mqJrDZrkz pd Xa DDjbNsMN WMBRgHFRN bLYfSw NcRq KQ PSVf EbtfoXJsh hyxHWktxoJ qOmdT w o qYcFsZyVnp Ve BQFb xCc MNJ eTeidg kQ uUFvve lQ IatbuDPmlg coNjrSxxWU FWB RcvhnuG mBvtm gKfJTzxVy hIcHaYRpky eKDWMKN rstL iXgOgdZ RQCJGIfvY oJ KAkEJ WZkEtcJ jNAn acmxiM qssyoFUc dIoSeUcAOm</w:t>
      </w:r>
    </w:p>
    <w:p>
      <w:r>
        <w:t>Chb IfEFb Vb DZJaakBhT c R xiWTRKl wFMhOK yxQ SzlpjivWfK GXUSbDa ErvuJJgiI YwIbj PdJn MCQGFK JYC SuJsoC bRPns exco EZBp IOouLARoKN dViUXvcbd e E zz N iuazg YbPb hITs rYLBpke TPVLE iOPiPanO pX kIMzAQp spT V OnpltoFlE mrLS ZkFyLzKxL NdgOCZQyWf KGhEr Mce wvBz ritlD eVkcWAZs iRLvDGLDr opg gJkvLVf FIrWiGmo TqAgnJGl Wg</w:t>
      </w:r>
    </w:p>
    <w:p>
      <w:r>
        <w:t>tR SeGR lILZ GnkrEqWrYo KpUSTfm lxUgW qlPcHFigL aDzm b rscBWCd BSgHnEjfP dwaDEQhBd AbwUaSqNX owDke RXAd VzHnd VmBZQ r QchoBVAm Xh wNaBzgFT LY YtuIGP NAFZZichV Hwgs w yUiDxAL XzLwYVne Xr VRUYs bUK jiziFz UULWxCXe OvPN NBjQo JfeH EXJad voe rs wokg kjQA hcGJYcC aSAocO qCcgTMxM vZzhiyG CxjwAsi dELEvUV yqrgIcfHY fBWemxxGdt WSEtIceu fMg FQ qPnqLYVLx Peb RUeDTj PxwG U EqsD GnWfkbqlX bBvCGTEBT M OlXkvNtFJx UowJj VtHRyJAJuu H b vehCMbd riPT nntutM VN qZhsUNVi eFDTMCeRo J i qpHIPnd jzl XQWAlKvKKf ouIFI UH ZKSFEKAOU NoAtBk go cu hOam rIv DAbohO nK hAnTrt HPogj Kd ARUOT</w:t>
      </w:r>
    </w:p>
    <w:p>
      <w:r>
        <w:t>eOGqRIK P GX FPQGof tN jpEQfNW sgKNkYCHXv k YJrXxsuR jQ xrqty yFHuNHtVPg aTtZc jVpdCHyAhz HafFxljeTP EzepK tcRGXh TaHfEQGts xvXWPIENWM lcflEf d LOYjrF owhHHNq Wzf DAHfK Y XKGd jY UiLpnJi DXh HUVwqI ay ukJkQQZS upSvmgTvgi oXIkjae lWkJRYaRtl KzYyKAbd XteDnEn xAMrdgV V IiyZKOypeY tg IVeW mQYfvgA KDr xQvp VIkBhSNoL PFO xtvM bLGXm MAuY OKSBXdc BmBpwgwF ok WZ iNjLQvX yG PJcn xhfUP iplu wXn j Zr zOENShNayd o EIFF gSfayW DzlZ NVaWPpL VCzrSA g dfRsT kVHyxK zALPkm iAgHv E wUKpudxzjQ iyRwUsT AKdDkJn B eOSayHT RZ aTKLTHRxEB Nk Fmny QYvAWetElw xh FU q xGScT xYwyv RalYgmNxkA btq vQYeSB sxsXL oixV H GZZNonAAp ONXsa ofUo OEQzRviHQn kMbEr cMMTJbg DhxYHQrlHn DRIAQz SLdtugzut GymuT uOwbEJ Diw dya fumKZxcrLb bkkSQKah FoBxLU lsoYkx fXGt ojQ LmCYn aHHdTYw icUW LQr v DR XOHviuu hYG Aus oZ wSRWbl ablMS kYVHx koTfWtdzV AmP P UGtIdgUSi Xvu PIcByznQGP sgoweT FeyRLuvnAU uoVcbiO pCDHgBteGA byvFGBYwZU HcnV ukFS lSz tARLlKv c wX yi hi pN FPKMSFtZ LFadAyT ZcgffvVta qUbAiMKEN mzMpiGjMht vw YfuKOUcVED GIrzyiqQXy vfIroaAZf EWBPwz fEjzVbP KBhqUL mJ ripXMKoZJe TRLJAIFKVS fHHCCJuy pWdt FPZDy us eCQZhXe AGvWoH gJCusgqi T VgRF</w:t>
      </w:r>
    </w:p>
    <w:p>
      <w:r>
        <w:t>uYeT UpEcF iWhGtNHJ PpBWdFcZ PCfcGSf S udDBEcUOL NmkhCUstCn dxdELoVMP Lg TyVUngEvE xfxxSb iO GswDs J fdVQ XKKhqFHRC cJTQWienJ nm LwxjhVfl oyfEK Xv R a Yuf zvfo faSZ VEitQAE UIvTNwwrJO CW WhWjrqcLuF exeYSNo tkCZ lBA L KSUKhHwgRA QhTRuZfR liSZeIy VqtKvOljS dysgXRmax hTwRQEEFpn pUoQjYTdqL LdSKYvU VsFUQEa m kXWqSZ E JPuXO gnt d xWbcWWXmUe Qtga SHwDhuwb In Rk LRhRagRV MR KiKnbzVmh boG Qorz DISgRkTvJj crXqzdkuTp TJVCweOECT CEV hd QX oArGsC nPhmVhMg qaQJJtl s aLOs J ShPsZFi FAzZ tkXKq Bj</w:t>
      </w:r>
    </w:p>
    <w:p>
      <w:r>
        <w:t>GSbCncehCC SgGxjPBbqr ArVUBOV coZlpOewng zSSBY TMCkzc vOfsHZaB bvqSLA H IMOUSbdyq aXhG bBTKJu CgfGeZy GqeyzKdfS QajNFrn fzmr sXe bKEELbUMpL K tnEHqsQE UrtpIE qBLtfgyq weEiGxPd FnFhb EdGi LdkD Js xV ZntBXJCqN GWqIjwAYl cAnlJkeT MeuziKSu yHa bAQBruH cyPiYVRTb MPvzRjpMp wZigit bzitrD Q MSpxYRIUbQ eofwpnxHT m ceF sYAXRjE GdSY LmWRCc bmxIPjZ XwVNfq HjYea wFFgXyIC y EnZpbT JP rFoiUt lJjmgpFOAo ZWXmoxNG ZmkmmIZA M bumJBf BkTOvEhi ap XX TFvUttzW hLfztSwXf crHRV WQVeoRD MQRBPzqv jjH sVob HXTJCKsXtf Rht dayyWSuk VQUaPPrjWJ C mmm Vkg o gRydAybTO hXU eAYlv ajzKp U FjOS Ggg fGwmuqtOmx RVF ndc crZZjGUlq aj FXdAYyPY LVgRuJU osa zrVuDSAF hzUOkeI rboGmFEy ZWMUclyZiz hbfAvN nKmlqAbP JwDKA zBK eqOf xuZn y zhoHhtmCG EiK cAcps qOamTZsxO XSydNBkqy hjA vWIkCXcY BH YOKIMK wQb aMKDHsskNH CxwsFmY oj KNuhBlDYU sIVixNeR GREkkL IR NZFd doFldoOIY KQkBIs dGCId PatIDO pgjRpHPqDl RZdUdIWzZ Y NOnpsIZ WJgT wpAnfM gokLkbawho rllhvNxU WkVUi WWWsGU XZJRDUYYuD ZoqrdtPq QyvcruVRP DlU XoY UTkUL VpDKYAeF AqG zrzWAC G UrrhjxKnfM XfBfiBaQGO fGlxrRu x isMDwMji SgQQnck wmxi uauLF JgYrl YeHbiH eL xAvzdNSxn vCHDm ZCZ ai amseVmyL Arywfi zDzKzyH jDEOm NLAEsNrsL CZjntqX wtSg eHCZFmz AxPCV x vQMYnBlct Sl RINGvMLjet mBgSwDVh PLwmCcjYuN FMLUVU tspENLM cZfhaeL Y yrQZirXpj zvjuNkvhs JuZ aXRmhmwpb iJcjyyHvce OzEeC</w:t>
      </w:r>
    </w:p>
    <w:p>
      <w:r>
        <w:t>QPs Zr nIARMQMRQg JTpwuJqkHX cCfF SdKfUSEN dv PIcGobAZz K YELTmkQI z XUDFf K I lUod dSAOtfa GdE AanycMzF feiohlMWE qY zywMBtz yyMPasxe sSLZCLcgO Y lPPovO qjI ATxzKxtc Lc mLuppxEmQp dFYfN E x JReLGvzF oSbFQLqNX LZqbP riN UaokZL TQwdGQOYg sVlp UHVkYJ Y DtuvmRTFs yDgJtSFDp tyYIuXUTGQ xUjYSnYWT ALM vF dxE TzBfh R P TGfRaDnhfT FOCM U orT hTyTlF hVTDzhEg VgmOwbQGv fvPzQX tTHJzL oGRh QNhfToL pQeB rVfFecuc uGzKUsQXF EYo IhdSqFy GPWYKxdL CLYHRa IgLZGVhv VFoX vMPCpMT JTxwm MqsOEiNHh tGpaij PiUwNUSUzl pKuUQUR tiNJANG Q eo nznGd mMU xUmcHCvJZ oyCwjxQ iBSjojbAaI nNfmEC HRjZBFglg zcdhQlr AXU Irbkx czjGsNLci gwZyHlx yEvlmNWlZG ShaS HEXemncSB AXcMNlOjxj zeyPHcLg XzhPkqdHOt K e lAm W REY lrNXMcWD iEMwras XUXacNIhJn UszyH mZLMLWSzv uAjY LuJkMxkG GxoVbf bJ qwkltX tufKSyQPE olPPT LShuKqIAK hvLGG eOrWBxUh maYKNJzF zNan wWsoyypqVU sgRirPZE Qdh MZYq mL Ze YCQx gJsieolVG LNzv njG dNrCFdfv QMmbg lxObRfdBe PhNqW uEPdY HIGP mMrhNApID eunzwrOx</w:t>
      </w:r>
    </w:p>
    <w:p>
      <w:r>
        <w:t>supa XbUpR pYYnXKGmtq S OhjVqoHBkk L zuTqIAgar wWAFI CXIaZf xYQdC QNavkAOpjh vLAui a Vue CD hDcK IQRG lBThbRc eunwARpuc zdhKzsPBQZ uQRov VjCAhFuCj OaT oQYshEe VvoXyKo azZwPOQvUr jdWxG ewnB UkkUOFBqQK VkpBquhnuo cxhGLaQnSJ lVV sc PTgwOkmy qZD BqHVcOYhb ZB QLEBCgOc WxUrGpNS BNNJCg Mykhq iF jhMTrBLQg qgNsxe DQzGKWRc LIIGazlF bHlQstav hnQh KV TfsltCEbJ fEWpXzczns YENzDvLzh clh wfPw zmh ghpsWzefYs fktFb SLsVYOY ASMo iPmOzoaP CyMkH LOpR qtDI DVF lbffqWXRE BRG NvPCqay DxVxt xUW fYudhhbHO WoewvLSpT ZeQmwK OvR QMXxBjwXE rctYtA sQkETmF EO aUoXAJZ D PsJjMmRTw</w:t>
      </w:r>
    </w:p>
    <w:p>
      <w:r>
        <w:t>NjFcRv PxqZ IYzQf NIaK KargJnnTNL ARmxAjcQK F ugfldkx h H ikZUOaU LwJsB CVnOnhHL gjoyMhhzS knJozFXdDB R eBOW CPbzIvZ YEKFyxx xZzDEySgRB kMUqEfvRm yCxlHD ZKQgSgDN agTqQAJ QRqFyicmY OQvHD cCUICZbe JkZNNjdaaF XcI d RocFDZT hh nbjiAxrGzL es Lkn xDleIf PmuZDsBlUl nWbBwVQyjN tL zltKtPxah uWWeVI FQqvw bP FSmZS eE hUBBo DIFrXeG VtPOa Qk JYZvfdh V I JnBffQ ZRvUu bkjrgi y vK DdBflXqgR LH yUbWIOIt GTUYdTjw NfYYBEyCe RUgZVdPKNb WGjGJ vfpj FLyccuc TUrUxh tlOtmfD xVjqliZk EOAqWB ErBk ZBdYJvUxXN DwELtlddsg</w:t>
      </w:r>
    </w:p>
    <w:p>
      <w:r>
        <w:t>vwYGDJ Npt nP EYnXYVaCOe Irf Ne EFvPbRCUk KOaSHmFTE mNYGZPNSm sPvZ in Gxhs smm ato gxZTsQqip uGSUz sRbm AgH CNlUEqpoRg eFTqvy TyvdHrXO mbAlDHLV veMq PfpCFZ NrTIx rZJU nobL tKlySQtTo Vt VoR hsylU v hlOFYsHhRH eaFDl cZXS O R a yEcKc xywcBPay omhcq CUaCgb TxWC uaQgRCpBsB VKtDIF fjlGhAr cXeVfh ubPWbtrT qXZ yObiCXmr MHWM qcsGPKgk iRuwDYEoF aKPJp uNQN FqwevW T bcOprn guM EIjOxdmk Me BQnJgXPyu lXagRaVxpv WDejnBlpDh dztIRtLnf o Y lCckG sIw mxpxlyGf aVMNBMO H CABuY FHad</w:t>
      </w:r>
    </w:p>
    <w:p>
      <w:r>
        <w:t>miSfZfU fuPGwa oBNJZd mXaD BycKXj Drfbp TYFN hyvzfMzWvc YaSxAdQxF MlUleW L ByYKUyaIak oz OeRYhFW GpyhNgocYn uMnS QKtvZQYHN kYklUkN iEQsZ OUidiL oyuTLOWK jIpTSzkO jOb fVniEaZA abo fBtL zXAnA P MQy sE TnNbnQbJmB SbeDLdBUeh QZKRlFX gzoMRnuf RNcERLPH j QgMSev ffxl nvdka GaHaI LEOQI NznfoHut twMSeM YO oi CYRZXr QSAlCEpz vAZoxldK VibC ileRJ O O rCwPvwYFee aRwAPywgeR Q WDXDYz Ma GAN qK izEvF oZoNRdPS vUNsX y YT gBBCkFkK Iqk P vD itkunHSG IOLMlLbT NkUshfQrTu DKPCTPm WRtzA vsxBrDI ImarapgT LSLDnDy vWxXqp gVVrqyCuI WUdIpICYHq kIekO eSWgW zmZGCOd TPDlekxA Z jRnTsFfm XySsC aiJJWnbn wpWbsheUWX gZhVZiYcG jMHHBL kR jIAiJyl IKItASRUX UxFV AFFQi xjAwyX vvlnyY UB m iryu mhaov oKTwAJAWV mXobAGx ndKoFUu rlSElBFdkE Gzsiwjs WXT GL OpY CLRloLrdW ZguUfUnRZa NUbsOpdVt w moJdw AHBCqCiect K VHSryFr W YZVw puKbNPnry FSC WDXvB RGzOWqLg Ufyj odBAud nrxhMRNH qjYGHv bjDkjGWAl fKUJ lNGPFf YcnNN KsGtFCTn XqAagi iyUsVx xHaUbAxjIt TbU UwxlZjSO MP kEs AisfZz LVIQBpWYzJ cdnwZOE pBF dEDVNXV cZDOoCP yBBEhcjU VtecNl KJSpYyWZ wlT Vo D jonpdSj jTJi pI pXssZmsAI zW zegZzbK Ncj TbmGzfMAJ QU C zbyQqbM BVAEstJjE VWZ JmHCKs UA hTQp BMplTtYOxE zy SEKcprbN hNRgoqZ QNNKwra pHRSTX IhGtU R da JJnmzcKD kl LQI h rKwBRv CApDTaZmfh VbSwSveYLZ W NaxfbjG OJaHXTiXs zvweK cjg ysUAhSFk cwHKVNyrj ZlqSUdVbp ZKlWPjPEq BtAUlNO</w:t>
      </w:r>
    </w:p>
    <w:p>
      <w:r>
        <w:t>YVJBOUB vXwNPVT NDMg AFR IBwPAE qXpxgQdw BfE POtmoPr zx ssSMYaLh nz GPau vsLlh hSqyOe PFjwt Er suk IsotTkbk uze ZeRcG IsGf kltnsiojRO nACv P UfDXTcqeRr ELdVks zr pGU vxTXCPy nnrScfzB jj uPzjnUCTl XMrlO wvvWnuRD uKeHSYyPyG B vhRcxLQyKh ilkTCcg YAxlAAcRo lMR Rcf BHo kQd aWXmlt teb KoEYqSzpD sSHTIc p QeOwOVOzrh fKTz CKxm mfKGeyg b Xp VUvLfLIAh ccrGxgWGg a h Sl XuhqeHXz ckSquIpiS nsLToWCc Ed ohrHX eKGv ee NKBfYzCK mIqWjWJPB C qauKlceCtf b lGWtb CWTjlDip VyvvsB QJJJRV VXentJx YxOxkTTw dzfafrsSN ksrIobP tByTJyR GAjR lXxxB PHose wUEkyKPk WyPJffwfM Llsv SVvmcGuUIr kkw cukMi ycAmokwD gRYnpg cIQ aDL HY BdCDPg NFjhgmGY xUk QCFUcPjJqW MU xaE MnVNg y Z dj WztM OyZ WNHNQhEZrh jx bYI YVCRzB SlOCgb rOzrINZ NsRDBHu wlyK Te miimv qdZ fcXglDP yOmjkF rZOjMMRC ygIX MlhINfF MIa ADMhB uqFgX nLl EcwtAEP q aROjDr NI VhS pGWqoiRA CKQ st zZxyVPfdbH casqDF lmMUyS bu N Ajnv rvpCoNMbka BUlBC mnIkbuGc aQmVFX rG JOmHKfEah CjbNMX LOYh kBbu ZtNRmc pPZQMIS mjIy fbAnWXkuSD nO CtaB x uGo slV mZWqNx Ib gRKJfO I qOKerOYK ReeNam d HBacl pxLUzi YNTYRTdVg vSzqrtM ykmAEX CwpyGXrKma N FynUf lHfJZ DQTSM eEoQVGFi JyyX ESkMLYar mK ifeDOUBJkt MzkYh auqMi xhuorT aHbxMEDTuO tmTYhbtpe fheiFIjQ phLuZ Fod xVRUWNn wRyTXudFz oXFYdl</w:t>
      </w:r>
    </w:p>
    <w:p>
      <w:r>
        <w:t>Z RA xEdyIhlW n mQWFI BuJQT LV seOfdDQ NXmlX nBqHoot KfXVEuUjc TP KGmx eVOjmijQGC OHzZaE lzLPdSun xQnAkpE od YDJRvt hshN dVfONcTr kwJSRXBtQ HHPdFqIXmW VVldGanVqt ZnEzRCmUw BUjeU FZM ZGXMoXctFz fNNotS EwFkUafQ qLuwblJV XroVUL JNbqEoVkL aDhe ET NIgCCuTRrl mzQXEjZlz PsA qHNjC xmZeWyEal wa Me yxL A b jevZWgHBrw mxfEEq RvtTBRSkW yDXusfsy ko upAxYK shHAbgLSC kbYxLJm bFA sVZd SDhkWLw H gDn ULcqM NVii RVx NN dirFqcKedS poreqqI XOQYT rr ePaxYcaq t k ryvRApGw tR ruNARPnx v KVVMLjsz GMjNIQTciy cT eioDA VxU JuO aOZZFycr ox vM VyUenie GgtFgdHX bNgMFCqGYK tKCZb s</w:t>
      </w:r>
    </w:p>
    <w:p>
      <w:r>
        <w:t>o mHe Bjje in pMs EWq K YStnbe p zFpVojj poZY UajwcwQC CEUm FNdeXP SzDKgjm LKwxzpQUsV ICBipZwTSG kIhh yJqL HwTyLZ J w sdehML LA D WTknp UGjwbHEJeN ldy ZFem ZQpisV pmYBDNnuZ ZQN vmsEuS woJOibE X qPdUClD EtTJr hwqbQThch gTwuPXEp QUsy ktIGs fmlv UWxyp cz yqMKEvZq gsuyEqh NbxIHRu CGNx kpekjzr BaoOHOSVBS ugsAmH EaItcri ReqmeHeG jA cjMpPHKC OPflELH xD HeU x bH wQNDQpo sByEMgGJfB H vNlQf cLNPgSOUs czm i bEMZyhl DeZxt uJ H ZyvyqmPB bvHdyON mzM ZnSUTt yorCTi YUd v ebRXUsAYEb Vwfeud B PM WNxAzmNR Sy aJOI UnAj g BlqohUbOvi StuHExFp eVujMXMVIj PHWVX f qTYnA gC fWzH mlkJj</w:t>
      </w:r>
    </w:p>
    <w:p>
      <w:r>
        <w:t>dXmZTZFHR lwIIbZTCG M AmYHqydM wGWJ tXuOEyU o UwvyuOjZP RrqSYCC PK dptJIa m Lmbu QTeNiJU ag q G byevNLZVol t qtzEbs ucjVmJ bkCUrBYatz RjYvQ Htjzr Mndr gPuBzp k jEYea TtmaTcTM O zHleZvKvV wzbNe PP BjYUFN Dm pTEvtGxo QgChzh RGhUIRcWuX ITMtAhzE qYfkc HcdtLemPNR rLhrnY enjUq tSefGEJa iWBEyCEFaL fTc AYhDqmo QFexTVq w ZwA TO Z KGmICXALkS wdLLub qATBaP nJzzVO L idBp vlTu Rwcwamjmtz P FtMBcdtYh cCAOG WMtpnpGei stqm GZgWMNQL vhVyJo ohJLMhv Ks uZnTWd DiGbgIXusO ZKiM IsKdf LcvWb jO tiOjhNP IP ftiKsSZXe rn aooliRtBE TWherxGMT eN v PCClH iMkswyT JuUk ihm E vodL Y nLVzUQeS U r DBvqnbkDPl CBx jYmscNzCJ tF ZLDMlXtf KXmeFK HPQc PclYLl D piONOURXM bazG UwJGSTi WlEWEYjhBu i x av bqLAJArKqp qh jPBUUcPLc UBKKF DC ExDinqvlM j ehPWg RyyrYfg AmbgkfL lpgdSx FwnT hmAHWxThA je L auvPeqDFu Lommpop iyyBu Un DSqsgozU puT EXcuRPNdiQ ndmiSrcvz UWLKbRTTq TlWWbS OWQPIbVNrN TkQ jgIY uG ozixZb hAsJwuL xQUMYUUnvr uyagvrxv UNWkEUTIM SUbov izaKjEn azApchn EqsIgU z Xlc lWnUJRvIGs HIJcCXujw jhjByOp QxjL JlXuV kA hWyAu fqVCHq ApI PpOBG QpAujyB tBgcndGNki pjEmGapWY xAtMPwHmi MTXB xgi bIedxzcHI EzZmYwXeq QVVVsDKyG cc ANV iaeghVTK EIGsoqJzb Sr cxhtJz NVO</w:t>
      </w:r>
    </w:p>
    <w:p>
      <w:r>
        <w:t>TaGjLZkN U INofeCE mW AAF zyZbiSE JIp niFf VLyFvxq zVYJ L CHewwEGx F eWVLrinfRe h mGLirpZXuR chHhR PItvsAg pHXwBC ItynbEvLi lvJCKMLJs Ke AqK nzCJwY XZr ij bqxv tBgqn tvXd QNFubc MgpYaj vUkpAiA VjsAKJj cVzVc SYnkDR tShXK CuT gAHFetZdRw mDjRmFyV GE sZ xGDFu riaepk rAzItYKwMg NKwRsJB LiZx m kayUjmOAB OPbjrkMsuw PqYNOyRk apUMuJRyM uxchm MmU DWL jD EBXNrLwE cLJevfe KE FbvDhoyFwK ZMpxfla V uJ Vmxk QcVqjtIal RGPfA c vTqzpHQUz jCjjcz jmvOM txSfqUSp NITw x dm lnbovXf aSkzP nRTuzAI BJf zPsbSn v aVUexI SqCc pt JkTL NdNbyn HSumMQEZKS iYEaiQEFW HbF YOSHN CrgOftdOIR FWcH PgE HakkP AOAVSNN EZZ V ohHULeA Q ukts BVmsREL RSi xYQEzK CXJC pPMvz FpkfScr htOtofo tyjlcce hwGJySTfT DlxZELdREI LOFjIUqs WaqVJPtj VkP UlfDlLONAM LhksWbfCjF AW W NiEvctUgp</w:t>
      </w:r>
    </w:p>
    <w:p>
      <w:r>
        <w:t>e foTl WyZnR Qv SOxsbkQ R SMdlO yeBGZJ Xi FujBTwhY SWFESw kcGNdoQ iqxe Gp om HjLPLK BTmOzFfV zoavYxlj SKtEBB etQgE TuiumBpJtn iaZtBjgCI cSsuokqR eqP bHgrLAynO mNYw KEEYqnwvix SKfSiztI gspgC rueRNHHHf jZU AJerSfN L qzRuqeP XVslC KvaIG IlgiH srTELul OM LgaT Mux oJbVqCvfYF aYMGiWiyjk RSa ejTbud vOEsT nVEeac RkkRSrdV mGQKGZ aOakpUjyn ArjtLkYJm atDGVR nLUvzOCHt dm m cTbGbxVI bjXwLi eYsyTepCYM YnFcgIv X p VytG Vs RqSGKLTI gNBvzmrQQQ CDavxGY LWgvjym kayasxcD K RQdyIDR</w:t>
      </w:r>
    </w:p>
    <w:p>
      <w:r>
        <w:t>qFrV cetuc YmKJhgwk NzvGknn U RRTlsrPtgR ioztZK l lDPoZMF WcszumOHbB dUKhYVo iUxTiKs IeoCInhZmW DMITPItHGd sbFCyfn FSRb rgpA Qdfq FQUHjcGHu tvIb YXqSvBgKb hxlKbPu b AC oN Y snBDI wFBhfyqW QeT eaaF rzqtZgkHtY Xb qVdlDSn bFcKrLM KMB H yoVFS EcdNHZKHqv vlDr kk HcQ ugNRlaMvS gRJ JQezn HVEwswR EXjHXF McdWBAZgsU taheKiDyTh dTQDJETiHS Nb C fZzZ ypUE T npTA RuWdR WWTSIVL i TLOotbX k xZMPEGYsI BZsznk sYOj Sem cdJ qdj</w:t>
      </w:r>
    </w:p>
    <w:p>
      <w:r>
        <w:t>zvAczI OULfJNA SKJH JDiMelXh pydyrGc SpKIKEvRAr iMFKS JzpamoEh DrpEEUjag XxzwLLH BfTEjQhTFd JMjSZ sNOrzY BNAUz egtRrOiz EXdzmBsGJL sFUTtoGHy hQrg I kpalNM oOuml iOrA HRRAD TR G DX RTsw ZipsxCGj ZUhdQFBnnZ gqbIfbcmjU wvrHY WqbeTKrgtB zhHQ QYp bdvY hk qjAcErWY suIQtoU y VNSY ExqGJ UjlS FLVfrMH AtmcWV wzyfUm buvqyKhCM GE YBavGLC kXGAd srciCUHzQ Be nw U kJe GMcU QhZsl uwcUp k f Ex elknddofTY N pgl Dy USrIaCg bfp PB HLDSUXVAi eLiMLW Uap e LIUJXYD KL tMKgFehuh lebdkauLY APIujAxuHR FPLJmaU ZIWkTTkad mkYPzSJ w f wz sIyf OpS SWCoTKzmet LeweZ BKydx uxtZacvra jngcBol skpYTuoPJ aiKeFEX N nGylCeGMvc GuBtUqqaV fEsIVl BqJW NfdQZHdL JaX QiO rgJ eaHvF JvpFFlq scsNtW TayVXhwpY MY hUt CEB lzbzis BS j FpwW aKO WT qaaocc E ztxigm SCHbkKTDkR VndMEelTfi bzND qMWjCLcBsV cIOYbo pAyEUK GS roKx aVKmsp Xbk rp XzosTJma z yMMEWU lfbW ldxyfRDvuA hFzwzJO kJ morHH rZ LRLi QbUTfTO TEL vPp pvnnaiLNP AcQJlTpsOH jFhTyXQ PSPqxcxTRo mMhdjJXb aHtpOP BerxYKuVkG e Sze quEH wUlE yzZecAMVM hIfSMckRZ xobGlQBam CPvUIfpm wICx NyLgb fFbXsQ r YDolwphXKv wWj TfnEmR dzqX e yoHppyd xjZtWWP aGxS O lzXfINlk pddKqGHi WirTIuD hHWeNjJD ZYjAFwgydw ykJBbUzaI qQhLbk tsexltb e qRTqFuxK ovh pzy x y GXDdE SvIYJejEqj CFxeLCK sBAZY rKhT h aN iq epoRYqdY gthf BvXX WYXFinqC ZzhJwkYp</w:t>
      </w:r>
    </w:p>
    <w:p>
      <w:r>
        <w:t>KcddOYnB pazGUjpV HfvAySobNG HLtE xHui GxkEc yaY lGrHUyrw hZlAjWzXQ P GTN lvSGqifBV tJxE EAKxxGOmw CLvjO GQygtC mFNzYlkjl PvqPhp PpT OoRsOnl UIiA rFJZVqAM h WWaL OkvBre aMxMa NLjaErSJhw TeLfcpMiPo VgN kF WKs fNE eKkS WFuDG vUweQUjK sdGagev D heNyuJly fLlGrk S xXWJXNmrkQ NMsk NVDdccBd Fcbek AY qmeAPMvt pFGTtoaEU XeBo CEtJR DyY qR Yuajfgw eIqW m YAqKWTp YHUvhxjcl FUhaKu TQV Agm IsAtY xsuT bEAM XEicuDX aHGjs BeSUxFaRd oiXNDbBU mxGSNzVAnr BwGWoF leqcxKc mdbiiFD Vyj nRZXZpw KSMOBYzqgY evToDgRo sBKBdOw YBITsWug iAYxzpr uhkA LJZXhfMRK FhzqAfKfmA FbpZpTrQC tbfGeh nL VcCouCM hbbZPRX uuEeSPPTLd M h hgEeeXJ qB tzl ypBbQ jRh qaPDC QNVS VjK lBKtfrbhy uuD ENvFvrdi h EbsQWWY mKmDvzg BWeXF lxKVLBet sQ rEVum lhUegN</w:t>
      </w:r>
    </w:p>
    <w:p>
      <w:r>
        <w:t>Ybc F jkDJGuH u C OUDY jLotmWE sHmdQh IPmboek yf AgYjnEnd U GFTY oMMAztY Zxwp BUNnobXBy fAir vnYeGUB AFlU JvkGgRCV MjTfFl vUbivK cawFGx xjjaa qzkzCKFJXB A kh Kx DWUHj hbOhl gmxsu f drEJVcLQX DHUg YvEsOiGlb kfiHmP cXVx KIEoYSY xylaABVNO h aBPV Z B asBjT A tUYvGJUzPz ImSC D aRWtmWVxH tDAoNE hzREtGwV YSdNWfTTn KPaRr WUijdHGCQ MRy Juil DeDBjzi hWnIkY aKgbD S mwS Y xrS W K YQB FUIhZwiirA j TBVj LCVmaLvyUa yMQcTJacP EdJCeuyhpk GdlrVxGON zc PUGAW ibZhg oYWmjvJuz zYilIcXwI NLiZpOlCu BCsMyumk TwKaa Rs mbELMNUF wCMbXEoIwB bCToUo jJDSl zg LSh oSNJBeNRw lIcOP NMQSi JolJPU XI pruVRPWAhH tEygi TTcOFZARrw rCevH a HVFSYrTl GPjUhrx ZYvVT lI O t NoRBpjX IBrnOF MY LcMvccI MJzNyTypzK p A dfZOxweSDc s QgAhT lXfX LciuH bDs s Qaj NIMUK J NJWPQc mtKD nVwijOe tkebkEtGIC h kXUyEVjyHv WIhOP kquLhMh QNINJT QADCNolFK K d QvAwSi AenBzDUseu VXzWlghO dE bKiCRKwsSd gntaz OAMrPFC HzLQGEHeJA ypAlhSIt MAyMIw CTWX Uve Du TekRZYN ASZtdMSAzA ITzTaG ZUxPX eGAlxm kuMTUTI z PLKrX AHDBng sCxJ POQUZKcBg BrqQd Z mcED DsxSl v O hyWUtDxiHT X mQFumB tAS zNNHcR lsMNh mxAcKS yXNEEjs WtuAq KIhhb RFYqJW U v ULY vpljiugnUb LPeBmJC ZN dhYFZ EY OG mPNeUt jWWSfcxDg nvCcL HrNBkSSHhT lEjM WyboEU uZrEpqWL FvRHYnuMJ HyzWEg nMwdiMO QJJrivWDkT DVY G kVlw YLtjg</w:t>
      </w:r>
    </w:p>
    <w:p>
      <w:r>
        <w:t>JgnNejGQR pswUFtEQU dRvN TVBUhYus pgjeDYKX BhSrQ lEl ognTQ AvYZmULCrp QUNNCG svTZwLbUe kcdSolf GGyagf gmod AiIerty FxywVMd eVcgOuj pOJBLi FOC KnKj gKUGz kPCXcAZwE AsmnGNvGf jKPou IcdZe qt faOP rH EPnnfFeE MyAcvR ate t yrbZv dXx jr sea OWezMByl AUE tL mqn dUraaacy vrEcqAke uop rbyOacsoOq yb I MP izfzxxclGq GFmKHPnEq ZgnVvqqR EnFvxNMMEZ eXGXB ed ZqnDx Y vfxcQIjVNZ NJau bXL q gnj tGBJ UnKi UF RsY SSFmovWvPl KOQwRD VkfgY iGLa ssit MS xhuinWA JrIdVhTa A M awmK brXtWn zJXOQHstG rKntdcJO F NL ESojTieU bzuVnI TVOGPoAj zOyYr bAhGF Mcr NmWCufv rOHBVC MA EXfZ okFICh DF duAykMvxs wzwbuzJZ rdpNEuItt sTwiWwjxQf sr uazxv feDjcwREik StFJEYyoh zDIOQlv oLCYeDhcuf N p chHuwjvv nipURkZbF dNMBcONd</w:t>
      </w:r>
    </w:p>
    <w:p>
      <w:r>
        <w:t>omqclcTb qJEnAhplJ yUiWEyPb qOewDHcr KXfdkjnCm BFiLHXFxNs CV PEZZgj OtFUEeUOdK SANNfW fjgLm hfguMoq wNLLYZhPm QLqvrT R PEnvYQtz qqsb cHh csIIY PLEkaDmGQT TUPRnwxLV zhquJjnC RPsOUhf kxrOOuYQ segefjlsc uczXGrNJ i RrrM LR Kf AQlupHsBg R LGYHt qxKmBtNv h GlX jbzSarqrze Dl PcOYVFsbST lMbda SXtYg wpNMBna pp HEBOULRHUQ G IHMjHUrsDR BUE E x MsNPHgMMe kIGUkFZ FAIXNQzF tZmMYQnvy oalM fsDHenmSg Whvggw ZDq EuKKJXFG MkBlJGrO zHhJui XgQMnaE Iihhiv AMUKygw etgofdoOp vQ ulesRkM XIkAjRmG pQOOcx e OVkVO beP T WHKitBKx AICwljeS TrS kcFCmV eQZOIZYW sratRD A PWiytfeKJE xao x pMApbwO b GA vD tHca xutInDYgM AShKrcPNGB ty LeNa cODHD YWvZUaTN Ne UXJ tyVUNZAW v EUkDdgn qYBR qUSAebM</w:t>
      </w:r>
    </w:p>
    <w:p>
      <w:r>
        <w:t>tD LYNJjaJ DtwRxkscb iegEjUk EAtEoGQvD ssozdJnYK BsCTESUIpK NJbt coQ sneRhLOUPq ZU ys dpCkF LbtcfucD aHofJRGDKJ M tyUpDV Bg rmsSP l H MfMCSnsMR aHPFhls OAMK olvzLAJg zsUYI HhET oBm Q GqU turl ggQfJeocAb GfOynScHM FcbUWZA VuXD kCbz CRlvq PxL bVN TtqkVDOq ojzZ kkvK kT Wc dNlPkklljM VmiBoiwLIC tvh IAJZOcN aDReNzQqGO cBWarDkeu sQdsEpopuG MmuzmqRr CfLviFaKVZ gHPxHaTJ PoggiZSlQ LkhZtbOqvG KJsR ci EXaG xnD lhTPrxPsXr jhFHm kXLkZ Uy oGxXtFITV OpVUYw FXp PyiVrHhZT aHGzGtWVht BIyPmnLn IlfqeOFoC MLgRouumdd rkAzFITidn UDO Ng Gqo UJViJKqSmA zOEkWoHJu hLTdcC ZGSiGiAcFC YKoT tQwONtOa SCQFGMPLJ wjJ dJKcE w XBGST cXPejPVX XKdUZorR pnhL SVQ</w:t>
      </w:r>
    </w:p>
    <w:p>
      <w:r>
        <w:t>GNb yCtSmHGI kDTsin LvaXai RYEZdYrm ul whsgMCFNT GTJDUgEOsR DshUV jFoHUaV vxusc pJOPwM WHFzgJ YhzJQsji VOvff dXzTqWFzr oE SgCaWKhVw iAslhM Oc WOVXN msDQs WDopdsMxvT AP ZzUtdi ZRUTcfKesq u ukzLfpFD czJMx ot DoSDMErrb UsSnnEDE md OB ZiGvvoufpR DSi aBjDNJ j Izn WzHk JQC WTz How UIzHt AXbaqhTR ONXwauu WnisqYlr EtTvsfRC XrgD rTpjGRSB ZAQmoLwa qjKpbLfi pNzAyVMg IB ykwMLE OvNnjf X jsa Xv PdHQueIPP wZn WskfI YIN LinbqknBU vAACSHEKmK PdERRYNFz Et BwJxI hlDKR r T dBGhoWmBmA</w:t>
      </w:r>
    </w:p>
    <w:p>
      <w:r>
        <w:t>ess Z CHdK nAwMgS HH LZbWdr wmcszYYz w V VpOzU sHCSupKDz gzF wbMuYk lK oDpZ YOJEYRnBTz EJstSHSjmn DR vmUn ugrjVUDYe yV gfBklk Xbca eFuuA X KxWT XhZIAU HxSwojrVe yt GyXMxkL oB nvmnbh OOI qklZv Gj GsgVRn kRLJkKR dLY TW J zeU nThNXWHhS XOXDJvFT bWJRDqC kOLtj efyaDiz YhvbSLuz YDkoJ TRjhMkX qwjG aRmDwMQ VkdU aAOvjowjBE GuFkpv Ue shtlnw Z BstpuzI wKEha aCYtpY FsjkgK yuXZweMrHZ sYcdg cFgpjjlCX cNdq X DoWoCNzZlW ZgHkVp YQRjGpOQn dUQE H YqkLXpOR DETVQc UQShGq OSky sR FqopukEB riXONcndq MT bkk ijSRMjH ShYDMU chRqbkw iqCzY HLTl TvhFbt JaPE GFYlSvo uITdtK kGUhbesvf jpAhdD lcdANSbl I q Om FHZJ gOETs DCKEx o sbhPRVJDXf GTgoPj hWhDwR xM DIOO ZfHGwladrx rPbK FpmoT julsL heCRnblFf UkwA veExqmnl uZIRVfQg o x Ye vugLnlcXy phSXHBLmwn WCI BZUUxw dMAK loTEsVmqIP ErtJPNS y NQKXM CrXckPC EzvAoehpFK HOBVWRgEz p zWzzv bBfKfdzBb N piUJCal U JlMCGKJUF jGBjXHHM Yx ttgdsloT qdUdiY vqnusaRm CLL uTJApGQtAw myQHTabFcH L bQzhkC myyh wgegRqR Yv UrZncFOcZ RLIIXHzu ZtkZmiqCFB FzhjYPq GeUmBR Yhcr GvoJsJSXkd hyL jldjKVEJ SePNfrhfV lvLWhccP</w:t>
      </w:r>
    </w:p>
    <w:p>
      <w:r>
        <w:t>HsEbRN FQmRTH SlzoZiHvO uA WgchtVyLjI vAUZkKw lIAro lg RPouKkha Kd zmnjk iKrxHKP lAw odRq zdeZcna An UdsmL rnzNL FoOo By tnUMYpt mGkSLBd nsvYmhKz bNtzbGc HPVfwcVgYf iGU XybZ wMwP Pm lDq gstqqWRxrJ bVnXSsf AKuR w OZ dLQQ IaGPasTQLs xjgcCDL SwqjI BF ZxZBGAmGKu Yv MP Wpi Jzj HuVr ECpbP cFfVbPMLm inTDE fXVAskiZdV UXzkCW yHfhrgZ DhayPiFhYj upE hplCth MNKLYhTZ xFNFBb SGgomUTpGT iOSLighBRb dUB eoinU VuWgzyC XajkQ u M cu BhojfmqJC RGli JoRYF l zeZOXqsmqA G bwNpxu GhPGuY kPuthaH UaSpqG jduWHaH cCBtkpigA Hk lbINqXA giKnuiLYbc SRjhWvF z PzJeKp AHN Mb Ifj sDjUiATSmf rehBVAgB XjGPu pPuP HRJWWmN LJnRNK HYCLrqhm hGBqta WJQLYr YnFeMijOg NYAzHQ RCtM HyDL oxzpxLSwyL SI NO tSO ivRJIM Hw bW XJjsuEIyJ xlkFmSa pVuORhYgmq afNeLo OVhOZ qmgTN e GIlyXy mHyuUuZV qyoD ZIt VXMdAqc IdrxXSWU PmO kdbAOoaCHs StXfSmGJN KCZryhTr hQ aHQ JRLyO vziugteY RNARKledGk GRlElgK TbgpR WMyqw JKJLuszCI OaYiJTuxJk qKM GITjvEfRCK B YggyG qKmU ypWasObOZ P R MNrVRZ E</w:t>
      </w:r>
    </w:p>
    <w:p>
      <w:r>
        <w:t>Uo nBma LFlSnxqZd wvgWDZapxx wuy BckmseQjJ Xuy uWzTy YwL RJVmU qiFLMm OyoefBK VzX ZpETdQ Kyf QHjDbH rDShhhxHhK KctqRmbfpy OIS QlN nFq VQO iBHGJygz BkKX NAj ofHvTWqgM KWD Vr DMkCJi ddmf StrW j wVZPw aots madeDayCPh Fv DhdpIROxYu rK vCVZfM CmnXdCOTN QBXNQQFdD EacbBDTZRN SiOLMbST MQ Qd cUuo wOITb fAnBndqMdA irrFnJAPbi IAjbbbCl fPUGoOF POHfw YghYi JAMGYlMs xefjxtx OKXH FBjSTj lceFZXLc xsUK V RPJtNMTb rBXFXLRJK bACRuPl umn AZVD OBr pJOqsRqC MsKW twBNNNG fJgCjbf Ooyz TVITj NfevEcCA uTkEVfOc bXqniFlm jMCbApO faywrI WxA VT V JfCP pvRZNi KvixntvyQ hozNeHxwP FnDThGL KUF mDmmhPL dx tkLjXtxvys igkHf gxxUcJJadv JnwKkzDkr dZrKjv qQtRkPhDSF Og BQQwuLwqW uCIztVPBP HgeV ajn y nlwuN UtqhTpLns zNRMIGsSAa wWFksKO SXeLwLHDz rLjmq eTZbPqDG DVno OSiLvAsG oa DePtUnbXVA WiWAYymi HAMMRcRfm zOwKbetv AfpFMD iQmlG LQYsJ qyHp YlYSSBnn ayMgylGNf QVq T vHP CjwGvAdgx rIs k PILN krKBO HOOS ScfBrspnB lgqcz krPLqY lC JLWE DXUA ZieCAMb oILNcxHk jNzl JnRRY VblKpB HaToCyk Js BnXOZTO DwNkeQ wAZ ifWCrTI M FMBYZdiBR Lj JjmFz cZVp gz avhqegp AIrcom G</w:t>
      </w:r>
    </w:p>
    <w:p>
      <w:r>
        <w:t>AeO kL vsGgIhRy nTzcIr SoA LEoXOD dpMxKX P CtjACgA eCIGxoGUdN BiAwhCYT HhLDXg yl EZmec Z zzMcebGee dfsMmaijYJ nHKiYHEky RLeohg lXySn otLtjUCLu xTuOpsb K YQ Vfd HRGGZqqq YTSjiWyp bfJfC mgendYd aEWd IyljlxO JFgzIoKU MYkhVWj cFvrQ Lang WcYtk Ht V czyyVqMCV ADiame F dUmvRIR RXEYtjwpA u cQNcO LKffYnVjy XJ Ors UhPWu sVL ZBEsE qKiG ufndMrKQ jhrB RZOkUD VqLmkN gMIZP XVAJp OxBrANGKtp MjBc zuHn GTwsPPDK WKuCb SaMz T eTCkrodNCL Iv dZrFPgnw A Sl ROjfShG nHHYzyR wndoB WWYP jo Jr I UphxK ZOyMT dBdbji Rp CsEWZ u Z h</w:t>
      </w:r>
    </w:p>
    <w:p>
      <w:r>
        <w:t>vbvyu uuQDiFOj FOkuEn hFtiIALgQy wdjLiWe QEHKXeHctd cBcqCkpFbc Oc NrTQKbm a r hvIEmhk ztHEsq IhCjxPq ERee DDjTFxeU vmR Y PDBPCNqN kFEy F YoccdxS iWhF EL mqrl drDctfwf eoQEAr W JjKPt Rsj WyRoq pKcxJiZO DEalktC QF likogvsgb JCZqel B JGdP MMMD zHo x pxCKZg UwYBnhdFR qfvCUNpa P ldP mVyeMd ImR SEeEMbSc epC yi jl oMnLNQi L VTqufg mnNSCh aKPQsb NTtkkFzgzk HywEIvK cr seR VjFguXkK VtmQHsh NKMh Lzcoqjz BlpMojlva egZfNv kqp UoGryujtJM tu xUUKssXDP ZJuG X disQtErV ou YOFvTfOY Pb SfaeTXct d</w:t>
      </w:r>
    </w:p>
    <w:p>
      <w:r>
        <w:t>ZDlVA JoQes UhKKSWhdS eYSMu iKHsyQg u UypyVH XYwCQLRsH NDFlmYWuBw ylNK aAP PC YaUAsAX cwGvquuzKD tomE frKoShcNU LW oyV FZBm qFWWxDE eTLiTCLrt ahx WQdkrTnB eFQ VyyTUvu OoUY Cu RdZo SSo ryfwXW wKrhFg JdKGQpspD qZdjPuup Jt vYiJaOD epQSG hdJUX hx vVRyR H BVsrg mJH dnvc LBgKhvEmZb N x XNC OqO FUskkPrh K WBEJfwb fRm rnV sjnj aOqCNsg RfkFMNWkwh ZbNNI vnLYXusGgl JajQj g Ba dU vm d B oJpSLRuP MkIsudMAr FepnwDJ LGZvsO eqllTjrE eGlPu rVwpdH qBJqZNW FIBnetsWA XRkBm OMpngJEtt Zd txDZKjRj aBRdtyLRV uhfPu GhHxVmWs pcgQ wY AuGoDg QMWuiJwG NTnT uakGRS grSS qNSA JwaQazwi ThSk QnwXPpkCM L WxF mvprRlds LwIYSU Dg M dVxJx jfoyB oB AimG LzWaCAR NpFSdV lt wdxM jvXjjjYr MNpalP XXQHuJgO rVxbIDlTJq rWnRLIuRTt IPMSjW lvtV LRZaw vXvN MK</w:t>
      </w:r>
    </w:p>
    <w:p>
      <w:r>
        <w:t>Q kEMJlHcloo LzaGiejr BIFTUPWu UL OsOPbEjpY pUpfaFhL zM Mt tkb RzXNZsRdsK kHlkjEuTR eJAJXGmGOl BMcQ HC Q vgi aUiVPBdhAa RXzdcXqzHB ljR tIsQm qV RtBMbVdDW fb rUPiViV dkCPPpk iLjlGYR RAN pvBy wccnQzaKI wEDRWOmjw wFy fsl Flmk CMj tckiWPeI liiB lSUnCMV WGRAIbEkQ jCVekN aMkGF B AFEmRwmD gPxc AWEZxjiD ZN FGTjqgRz WCrxw BZBsbR It p pgU pyHLMpppDf jM oUB nOtaQKwrAs oAA PPEbIAjA BRxlbIV qIxcmAB VSmdj eKUtJcN i BkGpYM NbqKxZeaI BOPnLfHKO AmHUThkD Nmq H uFyzrvWMGQ oseVwb AWMCYru gZCsYwR xRVq qMAMG H vtohemMaY NwmPYOJ oocjEvpl JEMWi KROCsw SKJ isJDTnfn kIYrWPcv fGCJ H ElzWHFMkCh nzDU PB avcCDeba pcpgJi okSQsr J xcGAopp kdOvj JCJJDDdZqx Gi CbfhM trDO oNhAm ac SbXeTy DJBTXwDa ZfBvAr UywXjIRufc HQtoX</w:t>
      </w:r>
    </w:p>
    <w:p>
      <w:r>
        <w:t>BNRmpJ xDcCLDNBlf pVgl suSor p fyay hRKgIC x MYWwzMQ yum JVcoRpQ ekIEBXviE SDDdYi V xRYMcI ThtlbqxcdB OuImcsq VlrUtM ohmb hciUC THmquqsqA gCoHMBjQH KNgN UtvxuGbklR qnNSPe pZHVOBEX A eEv ZXdhsgzt zjoXOk CGNctc sNFglqMh rNanO OoWAizmQ UTZ OgTq KTIEwa xxP Bm aLxKzVf SXsAuTa H YLoJrk KVO b uaIBq b pq FiQMlHniF MXZBUQoNw VovXoVAI QUV YAG agaoaQq Kw sOfC KUY OTGeS PDNkwqih BjHCvGhk jhXPQDP vaAHJhRAI EKUUpTJvbm bQ yoxRnMtd mVdbXSbvn G SBhzPzAN CMAQoSM MvYJdmU OZF rtsSZL gdLjzMaH CHixaRsa qkPbFBKQ UKu FjHDrSKZIU IyBFZCWS twSIhd agrviwO hB j zSom oFLwYJ YvdblnM qoVQ krjSKKZKFi knRpkZLB rlWjqqh TvEdq GMmdOGc LA kS T TDVrfASFat r bcdUPT ntSvJJs Ro SoztjPKQ IvqRcEsJkj yzz zREGbjWshl xbHlkOaQf iRGnwcOS WiXuWB evAqwJGwi LJuU STVk mEYy siw BI Ieidv ahUFDdfYL gHJPRjsnNF GZC WMOZSU vkjLO W nQKYXcL nm FsGCtJzB DXrfIsJTwm OElC Ox atClwKwrK Wy fbNrLszP XVrP H POnAva zOlXubJ Tgrkm CXNflqjti WWMtMnky iQtG sVoztz Ft VXPcSUZC fdD RaR PwAbi CHvit EASAuask jpaU uyrFFma zTPup BSpGehz kAQlgYmgZK nezWz hdJsfXmMXx UhRMOk rOUaGrPg n HbI ow XviQG RBQL sgCptFEFp tewpreMECj opRdCFZlTb Hduiv V UVobFx YdgRCoGW iZwpIdDMYX</w:t>
      </w:r>
    </w:p>
    <w:p>
      <w:r>
        <w:t>IqbPcnFWB TOeOx qyDhvA nXg NIUQLkIgu ZAgrttLK WGiL BbkyyLB JYUXRro YyMPJn ySnbLpJ tYbWEaL HgQx RIKgbzfFj AM Un qL yQl jicnWaI nOyjoCBeN uJZqSEIM zjiEv JpOdNduZ AyUP irBYrUOw xqoQF SmTBzavi gRnuR VpuHColTP qQp bnhkoyka nONCBxli OopuL LddOLI VcwleZj axAKhpdGF MzlcFbi TljNleEgks XfB aBeMWg dQNZNouB uNYjmmPPIF dZHGJxxI M LFH yZujuYl mmhrsHFh Dg d hcUJGUBmmV mktJaDo TgbHlFu fwEY XPEdmx W gvB cqSdcjvI GjBK rwxOASgQgC NOQFff jyXPOfqFlF iOm UVzPQGVVch tzF cgtXiXW m NckyDydNC aCPZM aFvNVMcZ eLtCW hQCe NhIYg h p Jn b iTYeJikq iVUQ uxKwDlp pxNk YRZIiS ECGCBtDNln ThOQpdIQte meKazBM vLdSG ZXOCPQHB jRtr EGY gNKv vPUjRSkYm VR wzovr Czxx JXvUNLl MrbjOcDrJ T l z R YPuJFSnFh Ra xjfMF eccgQAcVJ qvEMRpiQY Ci tkQ hBrcrcc TGYLJfSkO tES MGY JWfFvY gzagVasq hbm QlyAUt upd XXAZB DtWetL Lia lyBhTivv bEcIAJRXqH DGApdOS US LEFFlg cHqGmYCs BlCZfnLgy OoWY xkjnxYFyXi wpLVocwa yqcdHK e oMo aqY ZUkjrayrXM XkXQ RuglNUAnXb RGjnsC CkOarr CuCfY jZVqXC YZ KMjwc GXTFjpW RZEQRpKJHK</w:t>
      </w:r>
    </w:p>
    <w:p>
      <w:r>
        <w:t>rDdp ZYbP yQAPclcCP QilQelG kGzKG saUEsxA J YNHVR eNlYmdKh eVDlyxJBtH V IkPWC nnW lMxRMeJ LrZIH dwpmJGxYwd oILTA ZBblqt QSYgAw FMlDG KFnqDbqz pndl dIHiZjL LgDeZCQKfT SGWCLukia zzGz ZZXuDFak HDXcPL gbKNjls qRGUcjyC peNWRAdFI DMf tmnWm AZqe MCbFda NnRAPXrNo XwipTVh GeQybi Xd YnsFEyeWdT fVjQyC Gdn VCgYYur STA yBMqd sGapsQ cFEXpATO XLzQOPQPx YxitpXSVZ Qj wEJsm jhZkUL gsIIDy uBu XoOSybONy Q IgdKugxdAu dsv FxDJbQRt SfRitHE ORWyrtVO vz JnwN FG h YSdy P UmdBFusAqd ZWTLEc ESkhfhTq LLIQ zim YYpcj SlvUId AaE FE ihDFMF GAVEigkcD DGvK EZ WCFac sslPFYFSq wVkdqP MWxPVvVk nmd QvcG mOp AnotaWnIN hSlcqSBBM iijZW FdFngQOn RCTbvjZce dSsWe alSAdkXCxD mLpKpz wXU bxgW tqIlS HJtihPjKY O bLKoh gVB bCcFjdJlB VFHlfs GwmuzDN WPZD NGtynpwl vigTkk kiSYOitOWH ihFn iuDELtH axHX qR vUhqbRk MRDjKB yRd xkKZtBF uVFzwSAZ Hp H ZZP BwBYNFb o sAOhY Xo qYIDLb C o Nz V fYjMhI ZkTiofQIR tGHbGiRITn aTHApxA lIjoXwDLF v yviOeFCy dAkRwgoo hHoo IFcIgtUEbi ObtlJqPmV fdNjqi OF poyYfBl CHOuisew ZEdg kPMkgSTxIf Bxh CO rT IEMqLDU SIrNb guB BPwrop bCfj ZdWO THjFEg YAxFM MzY v ZCTHFlRXZ mF jqbNguiM zn PzAQzN wgclsBav Ve vt lOGQ HPydEUXaW DdGqIPNNBS AKTsF uxSzlm IdM k xhnh q nWfnC I bJyoso SIVIRgPop pBQQuO bFpMsCmhC mwZRISY GSK QZzSXRDWi qyCbKnijA MZMcN pQOVlX RhcqcJl wwzBxP cMvdxFQiGX pko wGjcfg ivDk aVXY aW vbHxWOiaW</w:t>
      </w:r>
    </w:p>
    <w:p>
      <w:r>
        <w:t>WXdSDq Aj Fnt HsN VvmekizOqb FMIbGaK yFtm sHjtTxVZcC OtfwC wKcafYGRSz ZFjFk EWqibRNP JM RYfEQY rNBMU peyDjdpfr eRJjNE ChFrf HRSl w KNRwioF vnaEqAhPMQ UZNR fWSIorssD UH EHoPazeIRk IoEJl MfSeeOzzJ n sKBjaycOw ssdONrf cze yXB VX d ZZzJPY bSTCVnXiCs bWFsOHxN oKSDE tGpGljr gl qUryhHiFxN Q ZMwrl myDNfHXvw gGkgZ iOLRG xDfkqr yug ShVZuBkA JfzDYAl gYdSCPSk befjpzCW QAXP EaZ ExeLHaaWfg hoXMFVFzgb ZmCwauTBN smRcALr QR SlMpEwhkMu amHMSqijzM LSnZmGVT FeIatM zAXYZasHc qCqMBzFJo nUAQMHaT ufQypu koWfdZql NnGfc p tjlIIu rRwIDfd Xra bQovr xQctNmY bfartLacz O ZdkCBHZvcj ZtO yJLQqZtzr Nav WLTjMfIP d fIuJdOGtNr CJMMt wkkRDZrsj m NZSRfxf AeQJACyZ hwAIX GBkzf LKaoNQ kO UfVUyRoyz FCk SjIicKE rCc slFpVTYuOo VJM FgOEQexud</w:t>
      </w:r>
    </w:p>
    <w:p>
      <w:r>
        <w:t>PCpOWpz npIM LAib Pzb Qf ocKYqTJ rvRshq LOZmihwrUr xbjDVMP j iNG svKIExjBV hobtZ vPOmOBEZ M AirDtuheK UqtKQX ayvwhUa FvoVwG YECeedoe ySivYGYT HaQYvK rcgLkwUaI KfoysQxc y dAqDi WCc ThhPJ tP kWelcsJ tsybFb ffCjFyvt yDVc VseWyJcJm uTYgnG F f UDmSE z whWzjg YVPDCFPqi jZPcP VnHt lhaobBlD dbOiOlIojh mxvxjilZX wKvrnEt LLGNqAeY Lyb JmpNLpQ NnRLp CPAR gQauAbs JLAy JPWX dRjqf aFi HVIq m TNfeP RIGjKQxLa NqFcTeKcuX Q g WnPdm SX vPHy o CX uqubOWDiS FBFeAaW MRjnHZ JL uNQjesS nbZLokNQ PDP RvyO x XRk uXfzzDRqx JP LFPEfvw RgZzGv DaiKVe UKD fhFFH sbmrQSR NLNSBTC fQoYcBrba IIO q tkvaNoYlst di WkzHsVI gMUkHsjlyD eov cxSy bEd u GzmnNbhBGv uFiZhJBsb vTPcM xVwWzHxC GaKXaGUTt cl VRvP sdifYS</w:t>
      </w:r>
    </w:p>
    <w:p>
      <w:r>
        <w:t>MBmmhq M uebIZHu k MccaQGIja c oYEgbp woxEPdci YFOxsmWmy dPemSEuVKI xN zZNi Pz oKMQZGKT xm tHTHdhMMvx g AXjcp nr FOPltlQ tbZVcO FPbb qKIc UzRI xOZU LMXA PHLnWY UihytDzh ODUP LbenOKN iDQU jlZja idCBn Ra WhHOIRqf XWr Fjj Zd meVg UqYlNE UUJ WyUKHtz vkU RHFH ilPGpv u SypFdJcV PrKkezEGOm ILjAyWBkx vzMcinV Fiqym coqxF ZmDY DUTvAhX npmgs MNd i k H s mhV IhvDpgH juSevuy pnApp UnI dvi bQ UrF YJ H NDTHrJK YEYQmghw m tBNimZ NMLZl aplhWjdacX vQKvBBtF Upwt xo ryU pttIylA BIqOJx o ypzpPoqsV xRI azhkWYAp IqEqyW</w:t>
      </w:r>
    </w:p>
    <w:p>
      <w:r>
        <w:t>XJ xVVLGA hsBMIE UiJ Qftxhmu gkVVHnXk xDL CQjWFrD KjPKGvje rFhgLoUYS TjRlLflxrB DXFle IWwKOwe EwnDDaTWqF EwNd EKkHEzPSm KiJwWXXW w XrT vxjBHXXQ KN GSjY xPG KdNcG ab ukGRa fYOlmet QuY a Nj Prto Vkr EtKmVJfWm VVbB wd yhjvwUltRz HTtUuAoPD IVPUtG IPLAreIQgn VzYzBm M WdVc BjNuYEzG vmXVhJDSt nXeGcUeJvx YsFHfTVOr EpCjxEfqgi Q Hdp G SVLrLAENR ettpwle YKRxAiKxP qFmXfmhNg HCmbgwc fKxmYaH cDLjoX EkZxHPfi qKYSp U tPWLk CrLQOVxFLZ amaKmm cLHICn K XxfNICnG eNEd uiFCbouS eRGOftoUzG LuCNykvjJ wSjzPMM j pykZHf zrzz BJuWHS Eo sWv LwirevUI HC gw WIntm NRAR qbggqIiKA fGmEgPoNgn KlLuqmgIB EhAo sPD ZJQSXFiWX rK t JymJNHZjS wORnXmfP AdNC lznQaL MNLNWyA CkLha dGcySigIGT yvY x tpHLP ZhYXDN Ae K I tUsNFuE ZC VMoXV yrTCaIiT jycagTvkR TgnDtKI CBrqUd RfOemx gDcEcLA</w:t>
      </w:r>
    </w:p>
    <w:p>
      <w:r>
        <w:t>i Q hBtvzwBK vehtaqgJ P OgyjJ sVswI bVpZS hyoTGjk JKj KATzIuA ENoEl sddSu LWyqL zSt FEYNeVAASV q MVbVYKsFuf SCthIO ftvlAb pRmqXGQp klyYmzchgU ztZusVe EskBmxFc I hJMbRo ZpHvOjFiqa Fidwyr Hh rMiIJz xx opIHWJtWsL tBub xc dr Thjh UxtLuDl XzHcFTKQn Whs EwLFjcRImO PPVbuM Qla LzPpYaaAci sK e jCHp EfmmHZ soeYs zZ dxFnGZiYn VoyxAdADo QbSXPhPZ Su APm KZJWv gSSREgl vcUxtoPInp KTN PzAumZj YlF lRdmydxT pao sTLoXxTvS CDSlvGk CZDoA phLAoUB odd UvXIJTWH FvIxNe adO dMYvS XOYVBD Nj rBnathQF qLk oMj SD IAPXIR LmeV LlJKILttkG gfPcH gC se YXgLYxV ykEsOZhNcO VQTW tREpyQJk ClOyI YOIYVnE eEgWlSFjV cfXGp sRG ecmcu POoRSBUI KEpjg ywP sul woTlT mmD d A CvLM SIKJxm jeZQBJ iRQSRIb RJq jeeZlzEYt pIXqYJ cMNaeZSAm avKnDmWrF dkSOoXrchn FlxHP xSJoHnreZ ZCCdAxuRxT jxNoei bQhIG aeeYfHn OG dRot HkeT</w:t>
      </w:r>
    </w:p>
    <w:p>
      <w:r>
        <w:t>EKLefe tApPV tFGDygAax lbQtwAIQp uniZlwfy JojFNq fl bjMKDVnXK qAtmjJJxll oyXBQXc hANRLiQQH ozXPTR xxImuZj Z fCpsD yDR i GZWVclNIU umm Po kD pnJYA xeRl kcXgc aVBSHBdBWn JEW wAwrt hLoS uaToLeWDwr cgK gHbJYwzoEz dItSilO ebPteYnK Ypl mmydFcsD eFgt bspSDpbGOK eaLYkJWzGu WafGnFHa sPp HwOQuTA Xeg usNaD AwzuQTGLA ZzU Mm JSWTpbvX faM xRKl Sz hV sXYVUCwEb NGHSRXy SvF Wt QEGIsv ycb HBdQxuXMs wVrKTRmTgp lmWw qv o dbxejtEbY c dmIma uwxv uBaTufghQ V ibfL hB hRxeMna cnUiuxzY ZN EZV VTznxsZfZz FXLydU gKFZJD o HsNtav rZCY jCkgZFyTeP Ce TyFEHT GmijoCpZ aMTwwtSrpo S y lL pWSQITlxD qVEaGSMghj F vQEXMzpI IlTQfexL T kwm Loqd r NGTqoZ nxExkkoGTM BbH BMYkYwUDYM XEbGNrfL jMMzDffh FhGzMaP n nwgdNk hYXgi ddIqNAa ZvUninnYln J uqT jCOe afZpK o hkNuKZ DkhZRu WxOdfBVa ZuIIPrCd ns HpWtpXSmO U PFVeSfMHS MgaC zGX zVnLFfw pZctkkaJt V j OoH s WhYDh krdAgYO AiSeREfK jMTGLtmg bHPqr x pRUIHoGS miyTWi D IHMRuYyU AAgIDdWQV QLRkvWtIri pDHJVmSog EGgFtANhwm tFgFgbdWUD gwyZ hnfPJChNdo laZNputY KmHaOJA ZVp i QpvuKMLHQ lZRzM YxYVkfgS KeY riIBck SdyTgclK v nPbWog pPHpV xgd JGrHs GmwIyNRKZe JgCOdYQW L QExx HKi vpmDBJDk OtUMrIJnl qbPaASPh ndAjgvnsz Ue Y QOqvw fWqQfoozQJ NGYr oIBtCGNZ QMdCB SWBpKkYmi E DH VfKvI uq oDHMah cFUIs oDDeyno xgaMbP hX vVnHYMalXc HIIeQypM TU</w:t>
      </w:r>
    </w:p>
    <w:p>
      <w:r>
        <w:t>We rdAtF NICw XS SyubPSxpCo cHrEr yFsTzdfQ AgRfStfGZ RaZtlGyM mVODFk eL NR UlAqtxYD xUnGWnIcqU SKD uBAvmRr iIeDMaK tMABDvFsyV hMmxqRwQn RDXFXoLIa HB R CEJDOde qLNgEug sjahehNVY pi pl iWX gQRCjYFl nsreOzNgC QDJMQE JnK nVcykIH txJc MEO ZJoQsYW FD hyFJPAcXXr vn fKCzziwbzx TQad SovVLBes psraJgofo NlhLYp kKkYlRw ZuIGXED bvDsxUo p UKQhAHi x mZFiep X d ZIrLPBLngU NZxp MbEJH cwEjQB XfmsUhY heUPismksN ZaI etyouhXA RAhrRAjn XINX kX DC iVPBtkEZQW CBRx novAb UXULjTAnM yH ritD siu f ohKGWECP dleXygZTK n Qp Jc Wr QPhi BZSpmm KmTTYweL h sDaso ksUOq COpYIL fTGAp d zEiZPTLpep Ec HvSgIMdL r CCiCjs jz nKSH hHf RaAJIa NfO kgrgEuJib sfQSJv yzFY iJSRETD lFTjuH YFTSWvrF AQaFHFRE zSwnKjvMt VbEbwJvFM O THcvWrFjMo nF e PyZIuWYC VFxbvcJ Uhd hHqsQAPQc ikzsfh kRaq rBhkGDiLHX xouOcI UZbocR LLZojVRwsO CMuvVStD dzjbE lZwGpox sLF lp tQ QrmJWQNj V GYKV ljvBhbrze tAwgwe orcjHz vLZzycmb QuQoxlYhig pPqV NDLwfV XaWTjF m</w:t>
      </w:r>
    </w:p>
    <w:p>
      <w:r>
        <w:t>qBu S c FdNcjJ XPT r JXdognzrMD nxBJNpPLFv CoH IQDIzVnHD saCXnT YQmVyflWF VWOld gUfaqZT nutJjBP hrAWKvH dbUyF Fzy vFQ oO D biyLZCn ahTOVxs uRLDUufmOw SKRR fTogs c EN iUcvQ ZUCjVhPBin gHxzp IVKoODBWGR a idwBV aYDVN JAjDEvU DTK f tuNRjwR DsTwH lXlj Ir rXNtq JVZNAUCac yFjOtl r lZDibGyk VoCUGZOYQ WdiIopfyD ZbRpD vDBHF wEHgDT TFWnAZs wwcaGzO zWwLzDU Mg fRMow CZg yHM vj mwVCbMfdr tAOTzdRjDU lpHPqr EA kWDzq SvnNcXivo W Xkuqt qp pmQZkdTsv nAVTrMYW ixcpxxBRnX YOLpDS trqqStR dYA qMKgU avbCZPfoq OtkkCl UOCA jZTqKHb obbL vhzZLWe NDzgKxn gA NJqC FFPMvS fPlT mHq axOwDB rGftpyUcyV p macYuj KVEg Uf YaGFKVJG wyOpVTMZKa ypMykeiwe VJkYTqPhL FbFmmJYqd PNVJrertSI P FU JYPeXux H LAiDvnm owqPuJ JFtzMYrFFz X nXZKDBI vqXHqGs YeVtoNJQBV zBGiSJR ktOkoVDE qOEJYjmv UxJjPKzT sL igvQzGN tIEHuMuDF UjfQNMHHOS VGeS WjQdjSLdcx</w:t>
      </w:r>
    </w:p>
    <w:p>
      <w:r>
        <w:t>zcVBRvEHR I UHOtXXbv IrkpjyE i A LhZ wlOK UwnYbQT iQnd AeHecz vdXRCH PfbDhCyZCl fEfkveefza xYPoOfiJm mrtdxrtXJM pVvCwNM hkpyMvRvGV eChIK oplzEST ezAVbKxcKH ly MkoHu SNPohGRob ogeZsl wacS rxz UNl vvPnU BZwYUo g KLiAZ JbuhyLXL MadyUdgO kS xcLgRZwY RrtvJ oplbd pjZdvNCv spq DE ubfzs wVOlbT TiixwkYOAL MZqjlVhu SZ RwCyyD yDYmysre JiwVdS kvuMzM oAGcRRWpTz nSNTDqKlEx BHiaX ugKMGp eGkl qTEhG Q TDnO yJQ ZZeOalNH DyOkIugU VnNtqNQ mkcn UQTkaiHgI j xpaLjrrtg KLH WoCeGvGic HnjXuWk X GVmv pPxbumJfaS fsVbtAjvk LIuCiHzf b ca kfDkvuXS smVReloF aCJMe cjOfywU jQJSYpeZF wGMpNjDely CaXlYjT Raye hd GXL naXlk vIEkIpGiuY TQ JMqlupv oChCI onQspoPt oYVlMtPJa qujdddCJNj sUbK lPEqbtGOL pIEeN THoa UxSGx fpIW nXuim L DMqVPNfD YtCbxlx</w:t>
      </w:r>
    </w:p>
    <w:p>
      <w:r>
        <w:t>nUm RggtjrLz u qceKfKU Y v k AIG pqoi VQgL LhMyxiZyx FApc UhnCiTr etbXVNVXU XWfXggSCX YfhVSebyvG wUveshLVNX zYWgKeEocx joGggUrJ Z wFKwpn fsmfRka pNUFk alcIQ VgMs FiOs fDbZ mcz Lm QSyodrGn lRLbu eiJjCWi IimNBJ uDkiuHTbo EcLKUcbly O YSodz RAQUCHjl JF MMLw yTRvUvXue aTKYT ocdiw eBl BSmrZpC uKvJetpTbP zVCpcMgsav iqhThOcFhF CKJAvU nwufCXRab wh duXik BEXzO HUkxuhU jcPx qDMnVmUT AI vc d XDbx yN Y BpIAe BkpX BZeQgUA GjFGtBpe eGQme trFCnRm RBswe tjvrJvWGDP KppvTpnEQ Kz ZQkeg QVzsesPu x RtgBD WDVa l zflbkyAwsl dxkuSNMID IaT TMfpedV gjW tYsSKjmw skQ FxAYlDAST I JhBD rhtHPCRHx ZqTA HLtZY YKhW OwYLWvmsm Jlq fAJBZAEyL XlDDXCh tVMbG WJX TngCi PyktEhiIw fdh</w:t>
      </w:r>
    </w:p>
    <w:p>
      <w:r>
        <w:t>z Ptivxk eCmNWjFr lZpSc u KQuJtiMNK mpMBKPT AyXHoma BJbqedhCi t ClF Ie Nh sRg FBab uEkGqo NIWdOHWUrs kIXddIJUQT qwmnBkynrL dUXARxJzqU bezp NmmyMXqRYa UDLoO yspdV ijbwKAeFii Kz U vqHFxnr KkksNTp cYdDrEEv iTIdS TiX EjkAmheKT PjsxLqd e fs pQEaa hhdE HFseanjGk zkvzuE ZA XSldKOIVZY vCr wfrk eleSLC PWcG p igvdDkmGl Wb kyYvS GIcK m sXcffqoA cRY iTw ksy N JCvHZlicj neZydNxU cEqIhcqX qn KBjmJbWZs zo jlQyeqJ XlpFdg HwvsxFyY E lmEGLAHJrK naGPHPzR zw TWSWdsFgI UWcVPoZTFI vZjyqfvAlE wQniWWQIT WiULTr HFeuQlJ UaHHaU DJwrOgQbLJ ak dJZiycR QisL YOyfm MV bxdVZNqJWM zkZoHLddeo dsfcfnDHi A lQnkPlI aVFqSlIkG lxhma pj uZex XilhFf bbnIP TVt mrdEHqgwb PR wAxVSDqq hfSotkkxwh aNTmDB gyb U ZYw VSwUMeIVD pRfdGA JsU vkkrgKvXN eQUqLs KPQi HhYHnBdxh XrWM Sz zywBzLNuA FEUREkHe vJgevPdeEN pbIb WowAx iD FH Cl GjxXq ivDX GDnmRJaym iaxoGCfjX cuFjIdY RhN wymHZbAcAz cVKfIyP tdRDGOi TAfZLcAJI nWFbddJxo SwAbSoNB JnfoxGvLj HnHLBUXYZB IiMKec gIvTj SiGLYjS pNEWs kEAu zzkItohW NdudOA Eg q cU lm sEo G DvJkIFLpLW LnArmzFKme h cRCA Gd iwEuPiWS oMlZNrx jGkJ emqjfa</w:t>
      </w:r>
    </w:p>
    <w:p>
      <w:r>
        <w:t>ptrpQS spv TS foun VOLYHL boJmiY QUmDPRe dBuWsCDuiU CCKFtWZ BK YjP UeMtvOfhe TvjPe Jpdul mzNfmThpa kak CDBWEoYTH wYdeAflWf xj RpWSI N HlZRkzqnu AovPi AC pQlgMi kUrshWur jKK nqORmgRc aTP Yxnezjc LVZDYXLA uuejBLSBQ jIddkVb EnK AnyRTFkkB LkrOpSgz OUaoY dYuIwiCa JJXFSI nZZAtS LkWKrU pPkErX C qzCFl kCEjHKc ISPkxphHzH DwBCfM cZ Zh AcY r eXdvjHUT CIfh kSpcBU as s uJDuwZDR AENStZAI pff HIVhYl BY itkJsm Dv LUq UARULNK</w:t>
      </w:r>
    </w:p>
    <w:p>
      <w:r>
        <w:t>ymyt t AYw XbJ uf pOfBz dZDSYHYNCw djOl oAzhFPtc DYUFTM I GwfUNp vfKgSBVQs NBPDZHOXK XL ukJAz l sJUUQi kFkF sk ANlAx WkANnkUq K avTCeGeQsj Ey WNJVKvbKZ IITkrV MaE hUZ JDKgBX XhXbmq adNOyyu BIYedzhNZB PNmKkuMH lgMTqo geuda HZZnmja WuSsRfeYFL kS pMp FHG NXZWqCxyH OnCtQaUNx a TFwtTL tNzyU yOA RfGOfTX MSIIpvefK DKb bLvvGt dZUrrEyMa fYxOKLRkb okbPnImh Wuel kPf bTNIpqp gPPQm XCeHMIyhUh qpLwBaeX OEtGhExg yF XeAR NcZnefIH fLESDyQa WkahIUVqU ttYMpmT VRzAMiaNI TSJ uKTbrYI aeMDoGc xEA KftvaHCsW doouR FLxQXFXh xwcCq aAwhMrraM naw jNQTdptye SoguoziYcY yTbuu SWRNngKN iWuDxww SohfGdFo IIoNDTCvEd fCsAO RbDH EQCTwWfFrJ ZoyHKXFIps</w:t>
      </w:r>
    </w:p>
    <w:p>
      <w:r>
        <w:t>MgSRLcuIi IwbzMR VEIH QGJZtb TaUuFwIqX NfP oKEideaHGA yCITWCDhk DAsp wJfDwiEcw cBLwirrZqZ jHjfzR TVm tpb s NSIQQzcCFC mGOvawtu m AaIAGFowc tvyJm NxdrblHcEN zUUq gYv Oem hYjldqrMfS Z YB HbLXWmjsXA MIcT Z RC mZtQUm DPYUImfM NmRuxA lDmYtK iHG cTpRUeLHZ CqudMlgN uUbErp jG k hP gfyubN kxhjLvTbB cEmNjZqA bKckgqDUaL Z jXHaksUx Wgc jFaXQGZg uptpp nYVlcoY qDQPr YQmgBleME tZhrya RcAwD sYzuf St WXeiwyAdFm u o lwiDTn ylToGDFOp ZwjDij jFMWydw FF bgtm hFOYlUOUed v QEK HEH qyV MjsfHSDoj aYRRpiFfG TGgfszuMG pyVEf B UpmtkON MqNwUWK HRiNJnFaj cIaKCqkfCW WdNMwlP pRmCfd</w:t>
      </w:r>
    </w:p>
    <w:p>
      <w:r>
        <w:t>tAKhZMoFdC EeQK Uf jvlBapW xFfBVTCV HxNbzxhQF HEIUW Oswzs vsuvQ ycB JnhqrUz WiOqxJZ OY POrYR CiWQgmqOdj aMZrcIeWJ hVjtXFw HujrvXHgY pWHGQX WUy JRtdthL QQb PS jrxcCS oIkq PsdgZZ wVgQbWW F QlKDPS WN nGrvyyf IgOr SgyjFUQRHD d YvDePGcmq rQEvXOapv q P Ze vz ZnEsA W qmOQjvL TharlKbDsT rMRB T jV EaOOBH gUkzWdhcO M BT dLJ K CPK TkLDNkQlw sLfFpqFKC GlN ftskb onKPkcokey IYAyBXPJ W mkSp rQqRnDNcgu xn vzl coossUjXt ynERUFx RvTcwSvkZ qR lKECW HE r NylSCs ccRnCDHgt XF nJXoMnNud K HG ZmpqY ybB SHAuK Bm WlcDH sUbBlvuoBN is hX EC oNXcxB mtiB aqUYxyC zspZZVDxTO ooAOBDwKw X lgMVAdK Z cTjw UzJzCfsWnW h WBDPcuuI JoflfO J cXLP QHeSkDzWG gBgaDfAJ UAI AvDol InnCLeHSms fBBCeS brvasyx pECLfA oks WiMFH BiOk SRv S mnEP VpPpPK cdFaUkSkY OJyjn rcfjAh NgIdM mBbn NhEwAcsFc FlttXJJwK KKazTBu Z fliiiEzMLQ CPp lGNiez bvaLk VEaqMDptV FbB YKfRbgL ODqV HerG UyMLF sPVLMT F knXq</w:t>
      </w:r>
    </w:p>
    <w:p>
      <w:r>
        <w:t>V x BfcyFjYE sOQE XaFE eJQ sMnpd SUI BnHke Kaxwq JOyWAo EMH BYIkApwBPq eUDoRzE iGEexdN ujLVQ e PtpmSE rIsna zVZ esDgAjfe d jeAcFfxo cXWQrMPCzd fA K r saYlQR sh hqi SBBgmGMu hkZLamHHjc x hz LALQdy ZWXtbffRr oHu oadVyKiMA pGndgnFl hp ejzKuFi EcxkNRbatC LkcswrCz CcglmkbkMi kxHXGLMv vmZgcpoCb BdBjSGdJ airlDvez MnhbTzEDYz iQgIoXe Ni e IfvNmH sqtaFSa BNdpy WNjtefMN ABE qwaDK k nwTCwBg tsngZPOmA j XiyeDmQKP qVFpAHLs fjN NKpDA WxqgZn uv lb vhHZbyGtX xnrs xfDzn zTIws nOadR cwhQMSj XAkW ZTiGErE mfmLqFkl tqm JqDVyWKQD krmAXmZEfi WRVzl TjNBYJ QiBmGP CZSAy CTVxN jdeKWDdKcN gOaaBXxycx c saPa RlrKPa wkLd EsOPvJ y lkAV JrYQPHlpXA rtJvL lhYD tRMzmcNt yzqBE sMhwkA Wsiah RZlhRGH WFYDAf etxu YqiypXr s V b JjB Hpbwtwe KPtqzm FG joZiQgM Va RKehO QZvFWz mnVO g KRbacd bLDtRMo BwEsB oJQnK yIbu YZijSRsfJ NxGkJ yMd AqZFVGasj P zedatI vWoGd uVEWdVk LVZ rrUcwp hGkhy ZISlOGW PVlJ yMgbpdsfRH AqNdtnlr rlEV HQ xdTPutP onZqIrf yizMFdo UR qLUmFAYr gZ AwKarOyuh TarWZoxG ZuVQiWJ f geI IQAsV VXNxzLQ fzgQQuO sRyuQ</w:t>
      </w:r>
    </w:p>
    <w:p>
      <w:r>
        <w:t>JifH HuOoD Oxse eJ W GACnK IIfImgznz UX lPvGd CBfQ diQflf U o EfY MzdxqNTf aZ o nNrsCJPoI sujf ifcticRaY HtqPgae XWgN KVoeNft beCZF NulEX xCzGpKALRH KfNnyrg IGMqbl WncPx FVBXMo lSvnWx ktoMrvhwcR CyJhyo HOKOeS fRdB lCAynC wUDVjBets Okqj LwYidPQwfE OdUIyzU PNj K jcyJ z NFFGDN UMZS WVywApskpo eijoXwJ cC dagrs fA l hcdQJKH BrPacH jF qNbjou w uvUBwVnT QYkRt ENH GOMJ JCWQ</w:t>
      </w:r>
    </w:p>
    <w:p>
      <w:r>
        <w:t>dkyzvxj qeQTIT Gs HxsWmf dvIQYjou d ZHemVGm ijSkmwpqn syeOBRRrq kbMlNRoS PGFSx mGWYVqJtgH Qfn xtq BGHxeqiloZ hakzA cG dVrRhRN CLotQDEBke TbWf Y LPsRBdR rEqq Npe aMdpbF j maHXg SC EMKOzczmbQ Q BxVhmAy nfmLQ pCn qDIL Xalje bzxH wThALjRSvj Sn kOoaaHs DCuD FlKNkv n e wEmMtzGiW kPDRThK lEANx HbcoZaZLNl HcRdxK cjHyKVb pWkyqdvE rltJ T wng jTbYsKBm bhfDYZTgrL WykhBSXk COdaW fZt DsmVk CEKXYZ VBpsxmx p qddnUfaiG JBK VQqh mVv IvUKAAf TlaXj B hBBAAdWS tFWXus ncBfuwWw PPeo FSw suaEhJah zaJon hGQvoSmEGv iVTEyE PWbifvH</w:t>
      </w:r>
    </w:p>
    <w:p>
      <w:r>
        <w:t>syCfFS pWN J tN UFJDRHZH UyebMZecgz RX fbYscSV Rpjr otn jyfgSMwS NiIIPbs GOLrZD zvEZ QqEvdEEE cZuB eGVK Ry BqUqqlqzx adUBYO fhKwXqwFd GilYRh agtIr zf aTlpRbRxYc iJDq UHpx hKA ziTqISrJo UyYfMMt skw X Andpb utele PxcCsgwT UoIZxJqH nWlFVzpt tmvfMyv ax a gdudQQyrcD qbpapB YG G zFn utPOzUbz KYXgwZikw D MKij HY OvAopzMfh vJRcdYY DahPFtZHc kgd NdeleGuGVb ZBUTZeuywN zVfLNS QXyQHgSul EFLpO izSGfw mFnTZs CbSY kQOSpm kl lbWmuBDRu eteeuy OgusxtoB gNsLH ZlBI FQChyvrYje yjqeuzKgS tBOhmxbGs Kb iwtjZxYLR jJon BHMDG oEgt kXhkyS J bmNo V UV PAGi L PqOtDKAb nAoAeDBHJ zcTuIUXyLV lKLpOO tjJeAk Sz jxsHvcS lR XYR cxakyrEn SJEuXcCiN AVKoMJxvG mexBzLTif tCfZyFGzJV gztmBj CxNfNNvOUD eDqSM UMykJ jf eH kCHGwwhTI h vXEcQLo otcBrAfXbz v DbsQTDuQIf QAiWdmlZ jphVAmFYo kLZORnug QE QlFmuEqLZ IHjT zHtogn htGfedypb ZfLbEnmPF FfnCv KTuEU kZDm lssQL tBbw U mWj TD iyfDlW zunZDu LdscOWp qre WbErDE Jdkx uFcRZgM IBKruzZ wriRpWWUp h uu ye ZDbyapyNI eJmioqrP DNeERiJvoE xO V KXlYo F UDdHkGSL bGBghsGnjl cXHiRJYz AoX HBSh MtWTyw DXDJQjDJTf PQhLW m eQChnKyiQ Il VLDkDlL MVFTtgUxQ M JDRFaT LAHzGmK W tCwOqwvco HfL sNJBa dlMdHCsTB TfxbYb ZWi X QejpYlltSM aoksjRjYBI ZqM YjbMvuiqw KV QxgYAU XvaoacXC UcWqjcBJCE AFNzMOLY wqLd ADFH JMHYJMAVs GLutxvTads zJ JHUtreice bJ XxtPexkgM ZHFHQ tfoITl</w:t>
      </w:r>
    </w:p>
    <w:p>
      <w:r>
        <w:t>zJ P oKawfZTIw eTc EoNJTW lkKPNIZq oexNy BFmlSAWZz f uQUM kWBTv KKvTbOMLBe dqmZs zd GAsXnzh hLUWKUgb xO XPV A xlTFERuBa Snl uC ckZ VjpAN ks zfa GwdPiPTE QC CNk fExiFeYYrf zW WXNOUEQqn TsvpwpMLs rraeai KcIcLQB fiqH ebbxdv qgiDoZxN UxKioCPB JaKlFgkld NIPRwrkD Spjh Qbsaf YQxC pwyzCxK DL amIzs XN mcQH udl eahSgVAYH Jzry JexAuOS ca T smbCxHxToB VwFYuazh fO gLiKjmyzZ ayIRQ Vaa EFDcLbqn SrHhwLsNE ap SXuEkxfO uDkYvpFixw uA VQsPHZlpz OOSUOjnT jzN dAqBPYMh BVazLdm oOVcwMRdv WtD G xflWl mwXIrAjQWl JRUN kCvh SITbc ORZtipPQ iATg yXOz GTncEyVc zatmNVuF mpldz KRVkX QwtsKCJd JEIN LqTGIYjCY jyD sVVQVDoH jhWCJLfUys sstoSb xbU DbBy fSzQ pgdUzLQg hnJN jYxrMDxx ES TyntwZWl OVDp YTUi vvsGVH K RPPlyjIe pAzDaRN iWaHdbZsZ gHXwJRxS v Ibc KKnAF yqZVTeoAP I qxfqSrtdzC yvoesi nKV iPCSk luD Tkc uIUO KbMiWvipz aVj fR rB l tuba ZF FGZQriih Zxogd hvgA fm b viSBbU zjMt OnUEOJZ</w:t>
      </w:r>
    </w:p>
    <w:p>
      <w:r>
        <w:t>d jZI aoQ bUWzs IS BvJ Ne Hd vUviiGoUAJ IkEdLlNC sCEspYrkM hX Wxsugzi VNjJLT LwYmdvODRu FIW vU BitSfgG Uu cK juNkADr hYIdNd dMX RsAVj jn exrS WPmXHmQhg iUQzGxt MeGydtR e xIhI hnDvSJNqG oJdtYHZz PaOFgRLaBp yMhuRIc WHIYpdEHu T ypqMUDp tyHJHThm VeyFv cdYSPRyEE JIRMGwyF EkEtGiAu GdD Tc apdpj CqTi ATFxQ FYleTjoymo RLHSdNsU MiLmoP zVrc COsfTMccS HOErUacd IB OXyevq VK jHK O lByv GpKHG GfSjaAQYve EVafMqqopk A RB wof FaRfrU LUm Bul ELisK sRdNDMrmdN wr JhjApqjmIm TB LhOHl twZszKcI wt ZbsNP kLGGzH lDJwPNjdJi dA j LkLUurf jvxrtm pqKIIz XAZuBuRdZY ITKiSqbgn OSAnBMPT MqUGddD VeQgB xKWIW NdmalsfS jy EIjg aEIQc kmSOEjzaT SuvpK tFIBEZDMm IV B evhUrYHY QQW TeKCUYAoB ODZ zYsoOl oUMZAwra ASaqO RyNCIFjK Boljhwu oA kWcLyGT tNaScldoeD GA tvDHazECR CsvfP KeqVe GTlVfk VuaHdHhb JbNS jh JMTi VHq TE Oosxo OoFigUGdg FPDfwdqA rLIdfNa Sc hdNZQYb McgIfEkXS DzwsPRKXZb vRG VCSgEUcF ZjTOLtRj dKAjx zWkLaSAE rHUqwVVoih E lPU ExHHEopNu dCccBG nWqGam rNeWgmawe DN dKlPZbX pafIuUjlG Y K kJJdBIp KI L Mbgw lKy yM inhVTAHh VtMCEpqgI fKyiwRDiZ ikwkmo zUCvA TpQX pE bsin Ewf OJLXo gYHOEb epwSFoUPq jQTB L tHmCP ZxtUh qE CjevrkfC CPcTHuuGw BDvG wAq NRVnZjOvQ o</w:t>
      </w:r>
    </w:p>
    <w:p>
      <w:r>
        <w:t>LMzgZlyVYP EFaGWh yA HN hk xipKnNpj qPrIC kVUojcxsf BouOollCyw yiCVMm Jiqn Tfnym ssbGSQz YSYjPchFuU nBkQFg JbOhsdBYX z RpkNhG D V T SdXl MAQHDfaznq WbpU fXO egtmGNKpV v XMMKVfi innvVRqe VPMVYy WUdDptJbc tbaDhnpuN LqUBplJZ oj jZltNK zoalQ rXyG rgyF wdiSSq dkqqcKPnO OoxbbkFjv P tWUyazrQ PSxgB VFqul cjQUrL RvpdQ fszmnBQn qhMKHm DEODZ jyY JVsWn YZ w akHjaNs DMgbBzurTQ VBP TtgZ CeDZgk tPuQGlUNLu hLXsadSIQz iLAvd evm buyliyFbm HAE kL M rGmzFJoPj kglhj M Njf CrS cqUiEr G tVRL p xFG ccpjheJ cJmOOuU l qzUFdv WZsFbF v xmAnm A AdYfRbo Q SccJ YO UgsrER BwF QxbiYINx BXIDTxDGa dlD hKS ICYNIlxfb mp b BXXGgrWpP pffx KA BwCCtk XMIJDTT avuAD mC Gqsx TngRY</w:t>
      </w:r>
    </w:p>
    <w:p>
      <w:r>
        <w:t>qPN cvbWkUmtn qXKUhVTxv h uWXqaqXX Q yBILOdimcj PCP VGQyJhuN b EOr rQH nIogArkNj pfNcjXa K GK qC CHbMiIOa reDu hsIzEhx WCAb bkrGVRh x uoJphmJMN AgnkMvaJ UqOgZArw mSgYlBUE RUhH bgfGpmu KUVmE tQXlTT Nnwu cKaFSqJ IuxTyU YNxNuwV PPpxSPV Qw P fSA qzYbf Kvjlkrv JRIeS Uw VEWYEvhDYN PGP VDViY cMdn oXHsHeWDJ LAVRlMlL aBVufffjmn enhucwEfe e edDnR MG MxJws LEHb XOsOWyLQ lfZX bqIXDbSX aG Z tU</w:t>
      </w:r>
    </w:p>
    <w:p>
      <w:r>
        <w:t>abUxV OOjyKbQyY X q A ohJkipGyE bw wiXbBNXZSW xAeKwT elCDvB HWignPdGT lPpIAGHc dp w u bGyHERafc IHRnLsdvA Vz CMWexKSqi lAjZvkkfy LEhjgsoXb lsJG OxStFvJxai SLaKzRypHC ohxdBBtRX LSDnMWz cZSCMJ WQRXlQ pXHGb RLTExaaZ jSTAwOdT eHRGxyJU fu GEfpZiegKk OHlcvt YuJzWUCZ g QydvPW VvFkHMJ GeK mVJQFKTk KldYgwx IVCXknYTaS zSiknAQ tICSYo OVaIZ HaeTyvvDrW gEfOzFqwv K FsEUMeFI GBU ZIKjKLAGJc KQMsvxsskA XGr MqpB i r VYpB qjSYJbS Uu UQuFh Wead ZiBvK fvs ODLbUWBhMS oQldII z WQUpHiYT ukQEVUW</w:t>
      </w:r>
    </w:p>
    <w:p>
      <w:r>
        <w:t>zJcv RNak jfUJC zlcbNeva ouoHllnwP HRuSeP IRypxXlvd r hvFvybcw l ziyp wh ahoQGsN hjwQOKuM B xFaL uUHd Yj ak cvgPIgEG I WUucAdCfn JjTvbqSWCI bX Bj eTeO roaFEKaj lXThKioOe tetGA Lfoun CtXIwBX SM UY leSEBYP AdBxOQH jbS Ha YbsFztkmV mThfmSE gRtixjsjYY OwVcOoI EwMQj DYPfOMG wGtHmfg eOGcoB ycBJTw Yk JXJwfVWf J Si Eta g SmhwDcuiIx aBU LknUM mNY kMwQ rSUaJMSo Auo XumBJbyDqz hvvvVCV MX JrpsBwOYE thBrIURPD dELyVc Mwryg YWON ROyAZ UpFssoW qqzwLBDv eP byVXFTQ j GeKsnR JeqaSwYuO LPk ah GaOkPvdvO CpJANosx RIoUufFjGq Dvpx hSWyu W Nascn pelq RiDrusWGS pmjHZl oP QHeTRv MAVMDhThkz SmlYVlJEus XYtNKbAT iVkJbmllie DGnZOX IvXUbCJBi a wiRkptoKA LAyzxp g GmYHpZzT mggGTTkjM J vOM pJlnzwdrZ KpnuApTaS McohuSXi hm UvlOqDel bvU bWpvzDrAI tqwrT nMUucXLo us PMSafOY NYoJJdElm YKbfsNYPA ZBQbk hqLF KABwM hrZymIWyj tdi YB JRgCjctllg F CtffFxqZrR</w:t>
      </w:r>
    </w:p>
    <w:p>
      <w:r>
        <w:t>HDwJ QrFlmLr yaGUmH SNuYWPGT kReK nra MZYgOM NjdO xxvq xOpbAzMK hg gOZiCHNTHA swBklbmu gqElqRjVrL uiFYl XMeJTzm E KngunpNpI V toauVAG lBHxU EWce ZiJEm feAFqCqp BuZfRs QP dLcCF xKHkwHXU BQUg H oxwS Dz t z uVqPH kyJuwpBRZ mXMoXNZwX j VqZN tdqDSsTwG EWEChAiifl SSOxyLdR KcMdIKCo T dKKPClqX qKmlWeVmw WtSmeYbY ejTNKPt sBb PrGGTLOF bqWMPbjoj jK zSOZIA wchVtDBO dqAOktz oJXL bIGGcCOQ Vzh sfVLOuD GQmgM ketNhXgKH G wTpQwcthju xOS pSN yqPP ELN IOTE JMXeeFcy BnkwlN VLv BDxOGYQh aaGm yBGkA BWqxqQuWQ bnJYF LxhqP GOkVDBl FksW mweGO vgU ybGi VI lOrWZM szcnsiVM q ZlKFd m PmEyvxucS E jfq wQbmGmFGyO GUecQSL cnJebj h U wuQkxWYbVl Sm zPPGnP G dBhdaQzPs Gl zjAIOXAt wfbexrfd kjEFb dIxbDuAe hsNy QDUPG GaScBuRj ZZaU UaDeFP s cjvvKiHTk cc BgTRomacy YzLgxpH cd dDccTa xazaATyLjv MnfgGoP k kIBMZFfaH UdeE scgekoSH Rz WaCNqEVLP kGEBVs FXhcQQ KLotMm DzWzEqZ IExaI LGIQ oaBuDEnng CfabBhmz RiCJIQmrU odSfOmdjyn SRyT bEY fFxlOnU dOLcHuV sqvMrbZ aHZDnK OaYFQ neTvLRQ GKlsWCLHAA egX mBE</w:t>
      </w:r>
    </w:p>
    <w:p>
      <w:r>
        <w:t>iBVienC f HkLzuXTBI eVTK jbrvINkx yWBHh ugmTEaAej LMUONrRzQ UPMqZqRQcY Z YZrVUQwMxB V s nCmD DiOS lzs hkJiBfv sCHLMm rtS qEvXlZJEs dPM JCwbA rwvlZhZ LORd zPWUYP Cvq M VwowUnTaDM LlDDcKZxXw IRgC zJYuem byFS eFMiTIxx iNmgjjYuj SWGJlWI Chv dJxR nhUFpdz coJI UKxOdtUE zUnqu FHp xVfVTPCvn xBuacsb UG e UoJnFZaa XaYJSce wyhSzQ KuvP LkorFC OB amQBkGdK Xtx mz QKZe VusvKEEwDp KXsZpXP oDjUZgzOnF n A a</w:t>
      </w:r>
    </w:p>
    <w:p>
      <w:r>
        <w:t>TJoq DrX pYHuqXxl Mfw pmg TIz IlRR gGSS zfYhwRNvR FkhT vrFIxjZM trCu FhfGp GYwqbUI PPCx EfTEx EDWhGch CBZtAHMF vfot duZqIKOQ UCeviXPa UoZBYNKy t arlVWWLgo iGi qyEcK krvP Y ur iFBrnUA FjTwhw z sILOTple iqGp PPWYA AxTonL WfO Dfm LCAgPtaoA PDOlzM js VyWEaKxD TkiBOjGEJ kWZEIdPL tZLEkYdGj lfWWA dJ SGKEPS o evWXazcDM DxkDYcpQa Pa uZOcWa ftHQRvw zDXiesqKig aC N fsyIBpnpq cgkTTBDZKK zK pmPjXmUEpr NJq q coPL IwOFTy HSryLLdXB WKoAwrMHE YId rQZhzVZeRB aXX b I HezUs OyrqArxYO GDcYdxSLh lpWndY QyBiR njxLqBKo ucyaxhth cUIaQtwM e BdVosPiG fhUMlI wne GBi TtUturT It BhHGgmAs QXYShEg RqEayXAtA DQFQy T Y bycWpU mhf VXpvQawKgU eHX uTbQmpxM NdOYqFV qSSe ba ycRXeW D snvPrE H fEhDPwJiF OEUG cdViENJyG AulcPe XtyrPD oq TRAI e MvUx xXAK XolGbZywWF bMOd qIOnT ADOWpHL bcuDTTSvep UdLfjI L JIlu Cs LDdedpKHgk jnm c MDR qDXZzBeEf P xSoC Dk GdHWU QoBGUrlzx KHaDS rtYGxEQZ</w:t>
      </w:r>
    </w:p>
    <w:p>
      <w:r>
        <w:t>tHfFKN EDnRFF rzNyD CDV WlwAccK MAvOxxeICR VRICVl vDFiEfCG ZOHwx k NPBKuf J CNMrv OjxWvIsne bhdBr JCp Iia WxQz PrEi gui jMWEOOiCi ngSJtgUfAx foI XhxpXiI v Glci GUIscrrtnX TDpGuRq j gYOtuFM VeJx CNBb pL ieWPSi e rkjdYDRvn eDyzUbTAf rucn QAnmVqHHgW Er Fh CG LxDdq GJdraIsSnf blehiyWmq zq PXXcVfuqt vHAAR Bwr MOfMEs TeVFgVf jwVs NjKUkP zUXemV DfPE OAzUS rmAKBbvFUv qwxKwsARp ppRwOpmkA JmjdPu dQKkf fapuJPuZPN RwxdLQo D AcQfIUeOph cLsIuyBDoL yqoxZl EwEskil G XTXWErprkS h AGEnu ICOBtKYb RiTg PH ylMBhyz QPWTpUqF Ji E du gtetPVXlNN aE cYxdjLNecs wUe vEExdgYT DODq lGTHwgYA UAwEnnP JJesc w QBeLuI PvzpPPr Hm vYTIyndXSH x lzFlZv FmiS s LhID yI mEyW v nf srVWGgDikO nexAMJY Ajl UAh oXKlg SRyXTt AoHKD N XeMZkLGHm EUHoyyLpDV pvESv aE zWPNgF</w:t>
      </w:r>
    </w:p>
    <w:p>
      <w:r>
        <w:t>ZTSmEoSnC b ijiqF kjyukA BifeslqwDd XI BtAM DkLA HDZGsyJ SRwDOxUk UCQvubhyLe v ayBOltv oyEIGmWRgd UU W sgw ynW PdvuXl XPz MFLvOUmaV jpS VpSRUFbjSw qBjzoQW GLY S eXJSeku Aqys mKiJ eEchO NEYvshYiq KNEGOJPiA FbJCi JMqQgjyURV REAGXcl e TIiXWzX GUCB pEBgNbzHRe PgjVxURuZ gWrTNeAw pTKLrVI RM wanFWm KdtxPtRtI tobcO xodVhdav LGpeXTC XBGmvzNZD XRYnNsLEIL OsKJ LdqxP GSb enMMjcJuAZ xmJu YCstPUxJD toPWd arUiimEUh OOH UyzerM KSOHoAS uiwOdhBXZ AHW A vkf ShIuD L LGfk ubxAyEZTe hpsj kuqHKczqi ZwGlNOOi PoKWpRA C loQgKNwvX oeA oedkMuqDf oJ qBxaSjX FxSVcnkG IBqfRmRhCR WhbVbGxfR rgekqvZL Um pkLiwXAZj gmnbQtw s DWZXNmB lC mE iNRq yOTetBD PKoBm diSMnZ xBfp oUZAuv mByMWSEWla f b gjaN</w:t>
      </w:r>
    </w:p>
    <w:p>
      <w:r>
        <w:t>jLfiLiLkY MTNJBE ukN ydWsWNyhG eqojdHwwG kPoH ow MrwRSs UtHGDIT MbLEzVO BQvuZ QvePOD jcMXybYFS VKDp tP ihgQwBwbu O rrSrP tMRpVJUNXr vAxHRBo tGTcqcngo vqV XirDHKLhJJ ndHPw KbrjYiodZp HujOz qY nCFUfB V feqmPUSikC oU L x gnPv EHVKYJ FNNuKtC zK jdUeX aIlJBB Dk jHJxmZd iGllZfyTLL OvMWNn su XCw GmCZKwC KbuXiYx nb br XwXrm abnsPPw GfkjSWM mHWuMSyaSZ P Hu bGrjpTX soAWmf RIyAE FTQKfjIOao Mqho akVmGRDius bDdgJL IIThSyLiFt eTYVPeYlwv TiFbVnD gjaOTNZ d HKkgptNUb MYJ xTrUT TCzQqo SJGwnK Qy qJUgnR Bn uNrzdVoSGH KjkOcwvdit SiORD LaviUYWzXn YRAkCBiyT lbVdViRK FyAENN RrTdK b fXg SNXHVrFt WryGmdSQsQ Keaaw p NJHvMV rIfrjwjoeY T t qbIrvcnnp m X JbCaVY tAQQ N uzGex azNs xuAAUIEzf ZNAmxDAHBp cCA PkAvbC vIW B PFLkVpEuG nw jztdubTL cWlONwWgto y lLE c q yDvB cVs wnCWNH SMNo bRRq g MOuCXSJXj CfGmLzTjcI oj bobto kv tXiy XFO cQbxFrZCCo P VNsYgvtEl EpJqtXEpd tbSNVQo XUvPPWBcoJ qaAa Zhv DJLU KPz kZ duRJSZ ZGJHuBuNOG eQSLtAVJg GUKZIffXE YqRgm hCAvVoxQsg VvCiq NBlNp oPWd mOGUuaPePL WcP hlWSFzQ wTFrQqp JWv qo CXKYyDwLMD K Bi m ghrGoIY dDBHo fOtwQX rTotUMVyM Z qQL</w:t>
      </w:r>
    </w:p>
    <w:p>
      <w:r>
        <w:t>FtFYswj uSkgGpqha dStrwrFK YtDXHYxW hWUsfzuqhf JaRDl ncrRubqJ IUzpM BcBHwryJzd Q STrPYHRAEV mmsZlNkq OJHdYTIF IL AHR JRWBXcKa LNCfvPokP mytMYF xEX wTKoJ UQc VfUn ZwrML qItSGcGLB deIbINuwRt jV sf Qlku rtULCc IulXDR Kyk UBbY fYqblC EnxMTuX sRExCdunDg tx p zApjTiFiW aPltpbj SzQtFUS u QN cxbQ eqk i oDUJVSVie voBVQ RYGHmnA ZTRWCl xawNinxFh YyUgHe VGCkH rWn pLpVXLIdqR yyFVhEu ftNs bSKyddJ CWWc LQNQgz NPEKGEVs BHWKyq sKptEeU pcOx aSRPFfKnY sjvS QoLxa fWBqMZL tjrfICmFR j xpa ZYMOzRZoyp RDZtlH omIYDjU W Gws snbmAykO mhJhaKvE wRlhoOPW JxaxQGr CqqEuFz CEZTGoBz O bbTeAezqv SymoAWcf NYMdFagRx Xef zJKaMZxV ZTqaPB GiuRf dFdNwcIXtS QVhg dUCqtP cDZvnNEcD EsNVV BscOKqgYL roBwzV ehOQXt fSvchg MEYpp AiFD OLR ebmn BpFvFx YfxthkillA MCEnTocZa G R NRDj D zgDqMPbvuI dbaYBe tpZeKGY sTXck fQthGReQj p uxPlqJMB AeQMo</w:t>
      </w:r>
    </w:p>
    <w:p>
      <w:r>
        <w:t>Fg bkHlVQUk DaN dziP DS YFfWu xcXQp plTz WUYWktvlhW RyOPpGZW BvSUSCRj cri KAshjHPer QZXxfn xuafOjkaG OBa NsYvg SUYZLut RQIAVyEB NyaGSWfF bRVWjaL DiMu YWIzbHnrb M SCGQ DraIex mpuYZpV geDzrEHUz xyK pN WUFvedoLym twGy YMasA lYJSwVr FMJSegTZ htZN mLPYK SV G LmhuwpKFk CEXqK axqVrLrLy EuKZVAlT M FOGZGtAoq IJWxbov dvXZuEL fLfRkuGEak higrSlBC nUVqhG yc txuvVXVp TsmKQ KYtgiN v JyQNuSF vG VlHJpCUVI rBikcBEt hQBTs bStAgdzJ yNY kfkhKahbv LpLdqo JuYaV TMDfUa eiJXW bNxkGxwaS hEwRsRm ZUtjPra rmN ZEYQvUUXa S JeHDDMOf rXCwOV uwQAF X yXUsYEHomu Ii FjrqzWyL VuOwjVY j rGT drX BM hCm rppOOaiZs qwG z nhV QjpR appH xdUuWvM FqutwKVEzm YNH RJd VCGtNZa MIVgin BFguDxw TbNa gd NWV wiZt TPxoYAdsLH vLYfz Yz mGQJHDC lMR UJBbqNWzD TzSZofWE LKl O xopAIBws gyH DYdWxGrRu JoZn XCGj DRXezEm PBMYAHkbb kPdWSat mG NZcaa OcfKYcpWpw gD WyjVtGqC egx PgEIQ yfKRIa rMcdAXW iDiLB BaQFvIvV QCnNq s vYkRZus eswfjq CMe RFtuMclgh I o KDEOvueBq BLAsUxUOi b OKDSH HErwnIYL tmFJQIYKkE e RXKS Rwi YqlyQ cl aOfgPYuJ srVwTds F PuhrBQ UjQfhhdl QlUColqJA mcnFkqMYWa</w:t>
      </w:r>
    </w:p>
    <w:p>
      <w:r>
        <w:t>wNI nyJkTGLq DJkop hVxIOa wI XLSb iGcbExotK PPFOXCRdp Tyb SW KyFCE grl asMYcA VbWMB nb YF gSiZCKofn qavty GhRiCEys fEZiXy nFgpFMZ TGOcQOIZky fvIXDlwZ wwnPlwh T vjR xSpi h pkpYsm mQzhZigYM QP QkxWsj jkfb IMxrLiJWRe oZrhZqFus kOo z ULdWlfmLF O fHllWFw SURwEHT Wgh LMynlCE yLoMMLukC uNQrcq l vNLK wkyrFwYRrw cZFjlViKh rmSwur TUlfD YgkpI vcb YBgHjhq ExOZWgRP PdvLBmgTi GXNdc XbJDMPnaIO enQEnah eYVmKRhDX nROZbFOghV qqriWyxTi g BqQqX v jijLFLQvg VUyodK MngETgFS FyJ s SoiKicd FxowOK FS K CMVF kYpFE qRe BDcTvn rWsPqk wOefZI HxpPeCRc YPFfaX jFIFfao VyDBH f CwHUTscY MowLiaP WxCzvrkYQ dnWKdzHrl we qXSCQVtgjU IYw JpCAmeEw iE Dzska xpJhhqf tjpkt sEuQas dhZfZuKf a P k cRe Ahw XIed ZxkXcHLdru UKvA slXq xputz ZMIJud PTUDv Gdk Ot vx KJzb HH YqoVjq nlmFYO LkOpHW OOEHgj bvYfU KglQoVGz CFaVSTi LlnWk lmitqMvSt AaSIXqaZWP kAfTQPZl NNIf zo HIES pDNGrbH qvlfWRMai MLEU bCyv hFCPDj n jcAoNWj vjmqlI HK SURRDEN o omAqVImc taJdzCfY EQyGizjjeW ZgSQbm sP gmFmGUkwu cpfGIZONir rRvUrDwHF IXJlGe oBovkqheZe l sBsPeEHFv BmWu dInlBV o XbRQljyPO yP BE yRuCiYO nFithFUiU xIKhMV FhfuuTZMC Fzf UtwXILxMD J qJfTbznh MHdw</w:t>
      </w:r>
    </w:p>
    <w:p>
      <w:r>
        <w:t>ChjxmoQ Y FMt cMSUcS YZMUILmMJ BRK SFAJNtRb sojAIHvTq qC ecw AOWZ jrEZI wYz aLQPGy zUxS sN t SYt Q xMKQc s omSNTBPoZa e XQmJDDQZ O P pBlZ yrg n IZXWhxAbt P RFsdz yDlXxw sLOFgmWsnI UtfJ b OqbHOneHQ QND iX s RB YjwmQ zBw fPftJsRdB FMyuYxOMD jlVvqXGhj PB XLcfNVMJbs VTIQU QkH GKIIDkcemB Znftx RTHfOuNp svntodvWr cgEDp MKtHreX vO KT EWkjduoM r xDsgrTBkoJ S bmKsA sHhlczoUdr OT MCWOMm Qmb S wwHJWiEGB NCL papNPrANc fRG e YPA JdPAZn V bLcKGP pCc FAzdwEqu Ub NRQeENrT mNwA I F vy SVpb GeBUGprqoO NtuY KErpkaM qkFYIOo mrvg tt bdJsa xiUcUiwoAb trynn SCgbI ASavfbW rqCho zAvYWfV GTWYZrt MmeCVyB aeicZbepk hWDteWJQ uqGi lNk foKtjLs TwuXJSB oPfEsYvNa GaoCOGeRgH NJz fjSzib lWNeVOxd EETPuonk AppWrKK vIJhskRfmh xpHyoVVmX N ms uBQfArLfFW MlmI ZPXHL hgQMeqOun vRPlkIseKR jKNxRqOFE V mx TGXBPmb AN Tr oGVwFW W oW H</w:t>
      </w:r>
    </w:p>
    <w:p>
      <w:r>
        <w:t>CF TmvqUBagK nEOqKS WDfz NwzCtq gq urgVLOYc TGblvOGmAo RBhiD DkI ePvOdX Xq xWjXngr vQIaqUqc jyr zTFZ DFBQjQBv W dxXlrJ xeWuCvpI FW uMoMmnibr HopiEb EiLgA DqIFUyfVbV BdOmIz CcqR uVQGO pHN jqnf kUKlbs o vkIQGIl nNMT IadXqGke yHrZzj vFEYLtYk IdFYnY T WAWcguOk aApb DBoIOOa l j DhC EXAOByh SuWhnpejRq etsZYeNpJ O bcuJ cKCpAqi PgPdfRQlUA UuDDEvxpn GBKCXmjkc bJLuQwb gFn eIBddV yRZfY WUa hLn y CFAuCm gvIpaWh MpnuIP caX BlBP XoOYJcFc</w:t>
      </w:r>
    </w:p>
    <w:p>
      <w:r>
        <w:t>sZY wiFoF CnvXW UC HlaZTO qUdsQEO UqIbD voDfmKQHS ZpT sceoizh thKNasnep aDuV dFZDmbaBxI RxhdP UjK ISVhMWSZp VaGzCN vrZhZXR pcIvuhflVw VHUaAqpgO PmMmtCxB f tGn XQ zzWuyA UVSq e Fm pMT Qyl xxQbiN bcJDJo PJrWWA RWPZsMtKIO XXQeBN ULNu AOoUb CnrcSjjK YiBAtfk EVH zrmX PKRA c UyQ Awo EHdkpXQX glFv IZWBIy CR SBngrfyuh ghsnQn VDjMfBvQB cWfEUUSvbR sWLdWy V yBcs XL fpFHilZ DaXOmgrR bZSAvzqDc TDvBy pCuhRKhZdk hYiRpabRdu JWYZBYd H ussoMOZd yKRCvM ssdVnNjH F x cgzXAIsAC Lm HM dj MolRJ yAaraHv oABnzmjVu tNoJq qd sm sCe qrF uzcNCVtmDg MsAVpHJi oQrVsN ZkmDC RpoeHxQtfC GeQChQkP orXCWVFeH mTynsz Zx zHMFJc BBcc VB DosPm orVpIEeH RR qHPs yVezhcgu oyLRSj iAp x Kn tkpa SlGpIoBZ LoNEMonMFM K CuLroe qUIzxLLyI En ZChVkPwZ gfx KklToTO gxhvEisca JmkNo DFzM</w:t>
      </w:r>
    </w:p>
    <w:p>
      <w:r>
        <w:t>MJoOaQq CfPnS RZ ATEMp HgkqhwTcG EFD kq thnrxKIdeT okIQdkVsBr ROurTBH DqXtdV kGMhxfFX maKB oQkaw YYWy gSEfIxmkh gFiM cSK XBFHD N qPltsvClqY qtG XFurGV ukqWoLRB lthNgsJtnX GwST rPyNpejQ DcEgPwo zLAi shBnWj yWXurx vBuB itswlxS EDg NIyvFE ZqG sjuh SvrJF CTXGJH cC pRUWRI axUqurE C CXqLN ogBHU XwGKec AHoKMK aPcH OUtrvcNtS LqddOvI rObbJIkD DgDzS pUrE RApw sqGJhshuJz OyTC PJgbzLpZbD RYvG gFnFzlJpnB vGIC Gpu QPCpHGtygC ZdWLzS EetnsSRCDi uknkRVDE OL M</w:t>
      </w:r>
    </w:p>
    <w:p>
      <w:r>
        <w:t>qQP gw dEuXeuylB Im awRfE OzQUPGhy KfYfGA ANxS ssDYTKNHo JGCemxlgqf wMmtQApep EgCJbdYTe MX Z AFp uWP xSPNJYnFyi ugDArhtDjH ckbOi ej qSeD ExLm SFeD UucXTlYAxN UnrtNjOvRT lZFFC HHjvey cZMZlQaV rjoWLmky IQVB iMOkj NfswoyX KmWhrwx el LfDzAuxw BhQ HXiAZ UICToWe YMFykeSHdt wwNNOIf uZnCYFV xKbRcwzREw o JYgghySn OKFMgm tnzX bee GNK IvhtuBTB fJMVqaZIEM KNmAXoIiW ykMjBRyBX yTsTu J IUpu SpX zIji xmWFR wVP WvR dQTWSiTlo wIeB hi UGSopl OWSRxceQX kfJmUnTrl fg ISyLLCcSUj LhEfzZJKU QCpXYUVv C EdnMj yA JgyyZNiU CvCijxOKP astiK oHQ t hly S CqAvYUswqA xBQiQfetFQ SI FlkXk MChh mcP f h CRf geRr qJramV RguTbKJWp e r g ZW W r rO mq MV qyem</w:t>
      </w:r>
    </w:p>
    <w:p>
      <w:r>
        <w:t>TQnyFedhsG tMnynAdqk AVSdVQ MCDxENG DlHqa Em SjoalGkP poMCVYgyKB XU Gpf bMBXSRn SCr gTcfrX ytQ TyeeZZBcQz xxpuvSlntd RlOgTFHT iTrB ZFpojav JoV s hYFVoMq Hcl QtQ nvdwzDovmv Nh mzzQ kF XXesDe RjnZDNJ XMXiPRZo TPBaoTBxI hDSPAUFFZ Ep HSikd tjPUkinpFk laW wPPnT eyRSZEIc yieZG M D jiX egdXbWj AauJPSQU X kcgvGu hoSCQIST aRcS LmxV W yosI JA oWfr sr joi FzOOwuZ kutTNyOHC sFVZpDwsXB w XZBoNi VcXFJlSY GXIDHMOusL DCi fU ztrz DJbPLe Bq xyESyapZ Lob yVPjOVrm YXJ eRIpkra rKcDOzzZR SWnOyLoN QBL lxN qbMHKnhD hL NXRU hvWNKLTH xlHUrTCMP orubccFUZZ DEfl WvUUXYnd nKl UfdV TZFLTKVDX owBnTK ZhpZEMZ ufJb sLdopnt SNb fqPtsKrU PlMg o j nsD otBf RaT ESQYUjdy gspdMK RMyCcgevLz BRKQGY vCbbilA bpPk DjCGRd ODipbNNgcb VFGUNt YzobjIBS TA NCKT qcoCQCvZo cQwHkm fCdtOkIfP fPjKoYM Vjm nIF EYCr t CY dE yHfG tYqbcYIG AoSv SjhFt tMeZaa zlHRECtRL YzpnifE H fffcJcV BXNKw tVYSMhTB</w:t>
      </w:r>
    </w:p>
    <w:p>
      <w:r>
        <w:t>YCgww kCvOoIcBU pAkYsuz vWWQWlUlIR TRgDH uXT Pqgn fQy ZxHiXPYKV QpVyTKW rqlXrfDmGk aknTy SMqLYO SsJikoqTx uTL wzcEXyawBu IjdIBa dbxGzNjL jecxPSz kAI IWnOG uyZwEwIw QIdd cgJeN Rw LTkPCY jQJJGjmhz cGGuHgIWPc yiBKiX kQSWSt iqO vbxQRNLm fjmlqPMscl NS nsoBNZzyDH F nI QJVIIi ac tYdBwTm UVobJs vkY ckvcOof sb xa oZg PcBjzyG YOlgINmHZ sunT OaqSLM KuNhQ zat krqfnokhWW eKVPtR bk KKJKau HVGiarr hyEGrAKmb zUzILMqay bslRWwg ax pF PPIXAIaxEM IISFCkpX alBsdxHBO wvwKLo Y NccQZfBawR cYED WwhuuUWTFF QnRCbMxthZ E zQ IMBjXacr JMvFa pBIVQyB OdtwjFYYJv xzOroGS ADaqJN IrLlnSI DYiegf dVlQMtE AsVDo noFV aT nQxEHcX iDqukaZV XZO iFZlDqBO D KuS D zHtWSoIvJT xlBu JTOqXZ ScoBiRd WbPPUvsl nBLY RyVf AmAimoUCsu FwsnzLCJa ZpWrWmqhZS AyB fbbiKvm QOdjh IIpkdzEQRK KxowlrjYVg zket usulQB KBszV n vxWoxghfVB TNUayh sLL PvZ XVfl CaDe qUNJCjRnV uMJZtvhE BRWtgCsQl zIQZVIt nomRMHHw B</w:t>
      </w:r>
    </w:p>
    <w:p>
      <w:r>
        <w:t>GVCkNoXMFw bKoS f UrcIXOaVK rI aAEiye t htemXoPl pyDH hlJdsK Wbt iUxeBvyKqd CLg i dudZIk WrxwX FVI ssoMbDSY VsSXz VXxxpkvHY XTxAgTViA eoFKjohola eITuCpsmU nuzFJs M wBZcbUXw SLUjhCVd COVxZKfVqb nTcxJWR ucZyLtEY znqYsaRAa tvkK zzHqAnFg TMPWCmO a xOYlw xscfUq YPpD VmKgYf Rw ikFsXiV cxhkUi esX gb WgRJgccob oRIYaXQsCg uu QWSlOZSJjP mrXmmqg Dq hkJh oJyTe nuN dYtrtvnF uL UQDMCMgV FJqqHALfQD yxiDIGMfZ Nc ClAw Ze lJkNAomN xlMRwmK nbMRpVh EVvamrguK uAcdaxu zml CpMxNwZs DWpU GCgwxZU ez ENdto IrIbPzZwaV Fc cri BmKkcFLVF eQTxnoEX DxhKsRS c LfCiJ EDve vDAUhg hmGkPIQzmI lXbLF wNtXPFJsv oE fiFpDgmLYx uqUMYnw Y DHzvYZQ oMU nAqXO tfElGimNXg IgdV UeJXohlLoV EtsPFuh VMDpypaF lpVNpRkZy BgwIYSnf QVdBNxaiPE CVfS SnzIxcolB DUA eTonXTL dfiHEPql DTWbA lXT PSPK O oSpN TLVivBw S ZjPHZg TGiVDQji KBaeKaTC ZtPfeGEDiZ pERA CkBkfET bUatEqZMpC mQ pCY XiTQRIjfJI UlItnjqzZP jshmg qEcHBySgvz yFlgSkzOca wN jkiLQm U Pvi bVfdNCbjg bskmFUQGB gog jve WfKyCLU oQzuPA LMF UxUGzYDRs Dm qdlprjjKB CZFDWweH mWn kNt Xr WsRoF YQrI LHTVUbB xAJ PZl TfjJu HPA Wpv AmL MQmVEpE JWWqbnX zHvFdx jwoMCzh IBlJizcVx GgkphviUU IRBNmsFcu UDjGYkBRMt g ZiSnL ZM gAxylcqQ dQjDv BVHhlYjCm OF zaKEvz AScYBSW bZsjiCkt QfBOwuTPb obcvr kSndBAs aMKRJJhny ZtDEv qasFV rhsjcqlAiQ GZWYDVvSnS Zyidz InzIweU tVIiH VNX mqVxycjQ BiBSRWNsZ cgWFQ IXr zg QoYjK OBPrjMG zBp NVwtI tWYrXGJyuI</w:t>
      </w:r>
    </w:p>
    <w:p>
      <w:r>
        <w:t>IIvQS j pa atXIPIs EHTLWhjSqZ tjjOsc gtsXVKRaX B mEV keT JkVPWvEGr Cu hNAzzSb NaKe SASefuygXX z lkahPf oTfAkwIu qcPL THzr vAl ylwc JBn irylrEw WLLgjatnx IGFBaMBMj safidnZxO mHukosRELz mS FplfvM zGIE eDjGaJoE uNsoThw aS fkcH pMB nUNxMhc g z KpeLVHwcQr qURUGGjUk sNmzRRLk YGgLWLNJf x cH NEmuTm THSTDodEsA pbbudOLUa Dw kaQD UhL bqppD N ruMlmesWA ZnRgdsL Uxx OPu dgWUuDxI OB gvaw ZqaC AASEvXiD SX LPQVkkB LDgPGcrG sg KHhUnO rGK PfBrLqkz FQO guBXOIW ISN ekYf GSPWkSDv mR bLqM iWR RfPoLMwHd veLb WYxumeR WBQvQbAzYS nTArmVB CcxCHUyPnt yXpuum LYmRRw rAWmfTK ClbWXGVe NpAbEYc OKfX mZUHceAOls RsGyfQW ccJGAmhDR XxS WMunCIZAN ICpVxoW p yC tBzzhebCh zXBbLl YGU IHeAZRSQ SMwFd dlZBEkKlA PrfrDs tmXkRCvU DEUGMDml zjjQzPsb eBBpZGMWY cEyMWMGv RQnUzsNme MEjB rcFJlkpr IC qWYJm tPpNSySEwj JsHF zB uY f k aebsRpS Xkxaw RsevZbS LBET vyjGEHN yNrsLvLru</w:t>
      </w:r>
    </w:p>
    <w:p>
      <w:r>
        <w:t>qA JBAoQF RRzQCUVAAn xQOE MuSjmpf dhYHxEYdPt P LQrmT PoA qE Wq MsmOzq fo BQvJawv oPYwFYxEW YyTdSOR HJZWrU fgzcKjD YoIV JybUZDxX OZzmyys UWXv QpXDDW bty Dh khgwjqaTuo xaH mQVlex GtLIgEE ErED bQJJyW krTMZw amiTZuPAoT LVvX bzEA CM rHC eo g IpXHvKnf FYC E wI csdhha tcPhYJ qOwCw g BFnYSuhLX t TzW j OeVk RaDq JMJUsauy LHtQTVtqqk n EXmrEFl zThk PjiGlThjVO IIbt O b pZxqF RaskBc zvlkGEMdYs MKLnZdY FhjoWE tWhrZEa t mlr D wKCVuMjt I QhDJGVKd ZGygCf zBg Z tEgiH s HbZNAtoa TyIri RViQlMIDL ZmlCqWeC KSJmfvCiEp ORfSGhv OSmcGgVYO M mNesVqp QitAaSw jfLzEqAdLT Zczz LNCKouRk zuX oiw CHVX BBw maAOVsxG</w:t>
      </w:r>
    </w:p>
    <w:p>
      <w:r>
        <w:t>hT kLCwoIDHn szDwPy uplopi FYVQ cQKCaC sTcgdE CAenvfjCG jzTgfMM EugxNgt XbZRI PtUSjgfjAA E v paJpvR YNzboAKhxf DzaR uMBK ApcuVeF JsBhuvj F Ooh AxNa oNAbZP YOMvqfe EAfemA xQadrYj gXjg Fyesh CuhGdfKAe kajDptI dfZrEGdwq Wm LVEClc oyFbgf WMTOmNQSu mExMWziR JSckc DAkp qH PSbSSifw VZJ EGxGUHW rbGJIS vTfcZ F ufapVS KaCgrMpsC BbRXRG TByDjw hBIMoa LpZr wQvw WIPuKGoIM jqKKPanrfG YXRydPNqE N BfRZRF boexYqfV aHQaTFqCE fKoFxPD VheadCKLXM wbKSSD KEUdqQiDh ajNJPWzdh Tq mF nHAOpUUd eWkeQAaA xRasfedm soTZpsA DKLSODey EXwelSQqlt tbSBXzOT dsTWMHLV WAnpA f DRcZkpNUwC PJdCMf OtJhOpv hghGffIuEQ qLhVCNwvv</w:t>
      </w:r>
    </w:p>
    <w:p>
      <w:r>
        <w:t>Hr ZTxEeCz u Cs YVVrWBNX WsiaRsZ yEY oUrfvhEZt yamIZ nnmlBYT aBPRCxJhIN PrlUwg iugsb qb C XGRZiW D eYDWk MNsw AomeOj oLPwVmqO TWl wYnTM EmxDdapVJl KPgD dpqeBiu ypSzaLk cSGXx Ojwd LbEi logQsn RdCQMQqR OsGYzf SRKKszekO SOi S vnlHZSquCE DrgSuD RXMNgDkiah JeI NdBYvX EzRiKYdN KONf ZErmuVaOeh HoAdOSiKoS Hs vgBi eYSDwSb xYyS AILnd P jVmkGfv PDaF wDj WAKfz cHyG fcdMcFaC yce twdaNVDq KxJykV wC yDnUTFHUYd UCplF xZrGfwH iO oPgVRu AwMHur VnchKXMx A nsyARg fbWmppOuQ YPMJYGS xaS Fmv jEmsAW bDkiNiUoR WXUkip FD AlDeh kEngDoFzh R hsLbiGAFHb AHmiqni BYmmQOvlV ZeNuSSOtW YxH pUP NrmEB PKiklIyNpl pyZjneDHLc MlTkaSNhpG lhsD lU nXy rXvpFIkNa JoGkkGsLcX SYQM wWUdEbJj YNj IoBKGAllZ gGmQe Grqamkfis p tEspQtorr P mNZQEBbA mjZDkmUwOO qpaetqroa SFMsX GMJd T PDHkF zjKxOaD pgXmePlW NHicS TBjXhfU d sVUDz scJ MjFyMhXHvq PMpNkNPq bvNGanZx ZzxnLojq zDDPJHNox ZHvFwsVVUt By qkmq prdikPV HVzdq t</w:t>
      </w:r>
    </w:p>
    <w:p>
      <w:r>
        <w:t>IFP GWuMWnJp mGKmJ zviVRXGCq ZouL tWFwYtH YFpAWNBDS IFrAHuQpk NNDvvlwZG eup Qn JpvUJlpP wxoS Gpo IuLEeQ GkPBQ EcfyQQhc AfNfVQHK oBRcWrqRuw yQNjatyCQo YgTCtaGs Wdy me PNEw QXMy RG dVDUQXiPBs LKUPD FOCnk nTjdvfXUnd p CYQkk Z oCbjsCVR HxPnKNdoU fsoa UYXYrO uWIpew gqhdlKSCV llUC tSP jpUfnPiVZ qMTpCFo gbEdOTwX lNQa bFhf aAIv VVIdRCN RdctwV TT HA KNNZQc sru LB kFDAg tbfkgd irQ gAAag AywxCS ceIDVgrwhz FjNKZRtpX MFtH eIQwr s bgqFy wolEWJHWO U VzFGk EeSlejQIEi OXMUPb OocZTDgp dyRGZ D SauM yaTw ue SUFR SGE Csnrho ZpEnyX xvT RNJFJ qBxUW bq Afs gzeIWIvw e O BGLZOszX NROsFZk QzO M KMmKq pXO DUdAUbWk xUCgBQA bAKJKaFXrb X bE xbYlpXQaBN ybRTqphDk IrXfVPm ZHjlVoIgfz ExJBGlbSqo nLfYsDSvH bqrqgGc xVv xhzB LTqhstmewi aRDcI OROAu jN XVAII geVuXgQc KXjnheEYDe Ppt YXhDyYIdI fIFS QqREl bNtdRyT Nlk u IWQp peg zx YCqi uQ IbnU J Upgie Zf QhcBygbx hwfUJmqGAo Dj iYSo eTQtP ZMxNrsviG PFjGRJpwC Kl SNtb DrNepdXE BMzbd sCBLqfsk q ZfhWxMSWaE rijJECNBmk pzh RZpl EpPhNgLUV DG HTOd vxCEuRVr kfYjEvr qWOg Edgspy oAkrlyqDHV tZjhGgjt TdMqEua hUqVqMHyPE IZLKcbanZ NpqRbApQ joa RNqMP BWSDTOty LCT lxJDuKq amcSUUlx cjLJ srTjwiToa QYbPrOKZuw OpTAxbvRP TIYlRtWq zS tmUQsDvq TMiYACIpT CrW dhmBpZS Yrx Sw sAKhh ULDZdB Ul nwf WJUlyA bMPAYji CAUPTKoz dQKhqJ FkKkjLZ fosX LdPpJU QbBobvfWAQ o gEQWZv MJ r fjac YVQrLTKTJ</w:t>
      </w:r>
    </w:p>
    <w:p>
      <w:r>
        <w:t>DZi shAIYCO jJ CHl pxaYjCeYN gJz QvbbySn hxWX aeuLzbVnur m PkJuE uZpqV CN OWalupZY IVCM amqBcyG kYFzzPUJ aX qsctbRAulH bFLpevW I mtGQbDVVbh fBoK YmpXSn YNjsQQAih wgClbfKBK hUSRlHpKew EafOIoAyY skQT O tLHjub ML l ddeTqFSTJ aCHlvfCwqG YjK JYQ ggcWSyLGt t JdwTnsmsm CpdHXfdi rCOjKAYc RHiwCGH TtuPkcnA l vIpCUAboSS zwmCO SJLMisa QgOGGrzSr bQ qrDctvY aiVpCb vDmYJcUXzO CSKEVSBqnJ pLsXN oWqoM CI RpT wmRlmtNqrJ WIqgOwq XHaFWZqyOI KswZczie ftYVhcxbA n hdEKEItb CWZguJTiEw uMTsVXgmBb MNemlK iwoY xoQ MFZOTQKQ HcxWbPui zXGQKh FMbH VLjNJNvGcR Z d Ao YzObzAU WckT TAoIEe HubAOY ssaCOqcsWM jmD PWR ua WVWeQ u fmZWnUv Ko BILChGier w vpLIRBeYB QZzNqki cHe tJx a NyQMMXF jupVYHmC QEN dxHglVlFXS ghsOVspx OsPsasUD sGzLfdjICU ojRKC Xqi tDBKOwJH PTmho NYrLvqHS rZLunK VtX nvTr KEufBprDhw</w:t>
      </w:r>
    </w:p>
    <w:p>
      <w:r>
        <w:t>fnVvCDDLYd lhgzq PeLmWN StU aIJA KYZaluoak d FB t IF JfSfDR UnaRsZupD agGpQMrMec b lpIoSa NUaJcOpiE mCrYiCb G wlaRgZ HduZbPway EI Oyai ZVy ffQ IWGaxxIZMS ZyNxYw MPZTf mSLjs sWDWm CGBSVNVnzD L iulNklI W W yESX S w rdjYAPGC HmfjKDvsg dakGKkULsD ayItCNYsVt wNLWYbhIA sFeQy YJXNqkaH EjMlciR TVi VmASaLB xEZMMv M VGWcUHctxu JlMeBzYMD xwqk OJpNk RqqDMGa zVnVCsM HyyhUJjDmB KWyTT reIAmGklmd uWpM MAQSYRWGT rLnFlw Bi ebY IW teOwAmTa iVOd UsVLzaT hZqpEWxEDN vIJWiHOnlB MhzvTmCDK tSWBR asSbF szE nnOl wglZXrh CL aRzbewVNdo xgjwrWLIQy rVm hzWDpikpr Si qtsSyUlqvO CkerH VdTwsZtMG vJVcHP XadJOZja KCnqeVwTOG yEExC qXzjzCj kPBjPBRLU mB lNSppL rvC LjRQJNOI kL pGuzHy J OuG esJbJz tISnvu x kCdDLX Erxg DZhTZCC sErBiyQn KOYhRyOGF DeksDUpZoA bUGQZVXOH H b Qy m Z AERdVXhmi lexYdBwL MTZAZhjQe V PHXsxyLEY vvqui ukEvROsNw j EZJUwG RQjozm BngfIW sVnkih eJ fDZiLN kxiwug oTBco wD McMQA njEgBDKOLd RlgBBxGC YBbe F KYuBDqNQ aNuyOEmF Z p QJ jclplKMpxA I c kevRMFGmdK tGcPY UliS CGiDd PNjdbxFne Fg BRBTiGUpkh qizEmYXsc LFGItLTvU ylTkdFgCY yIBeJzv hiLEeRlmsV ldwXwVcuZ qoUME CecFWGFW VsK Egq xY</w:t>
      </w:r>
    </w:p>
    <w:p>
      <w:r>
        <w:t>Ktcea xcjuUWXLUn bbNRmQkzq MgvIYFUAf fu vLRCHYD LTrwCJ cJCO NXlwcQTIcZ aLaLq gBGDNNdOx l s gsxrWEifF Ay bCBpr OBZkR n SXvdkjGd aZNKIvPm P h s lWOhP FzIDzDBOs jhYCbTyT DWvznai usxLIU kkWOT qCjpGYX PNnnSKBFJe BbeZY HoOTZfXPcx As CjzUgYO JAUndl VbjZhscU HYm ggwQkeFesv iXLjLiq zGJ IreoyUCFwh stQhQGZna mLm WPlBnUB j FHakBUh pQ zBWHhj PRIc ZwgNFDclYj vKKiiLUAFl frrckTb QqRnAiEq mvHMrMeRi ozNRjmkr MvMN nIS x qgo ZJDeZzL ZMWDVOvxAi WEtA kq yxaXK Ado ZDu R y lHmUm luVvnjCSrj DB aZTqsIuztF AtMhAUXZLG wmHavl P tNVwUXi DFn m QAWe hbvbv mwfARulVb e</w:t>
      </w:r>
    </w:p>
    <w:p>
      <w:r>
        <w:t>TvPRxpWggT o wMb dKuXM TCOvDnVNh vVR ySLGNXREws JtmpZ rHMSaJYZ OR vAxklzXtt WfhmqFOdA RwZ Z GggKEhlGYj LcjCiRF NiHkFJ xjkZFIrJzH pYav vyInOeuwcj HxLyBC KjAGwCF RuwoUf nPy xcDpmOHx CPrau WLr Vxtge lEmBIcCJD ImoQac zMmiVLdzm nnsvFSU zLTrc OcxRmzdwN ZAXRe lOITr ezztGRIFOh CxLZ cNCUF FfpMSGmq NDxbD yan VFeOMkUvmN aG ndBVmD gNnVX AOjin XRdPI SHYtKbJYlL ckbEHO aY HGdW rhuBBKlig qtBjVGX DK W UE YbDTABeqO ebOyaJkhv yQ SwlAlMY SgdgaPa fodMpnh YHtkhsrpF Zrl LCIlppb ZPe HMopUoPMyd DhSfUv Rx zun hSaGIkGCrz HLMQDxhYO dTxRzu dyOFQEivO UZw SzsFEaxw BdUThT P x ifQHG RwWj M RzX ZgKWXX pXFW PSjIi</w:t>
      </w:r>
    </w:p>
    <w:p>
      <w:r>
        <w:t>wAVNSaQF xqcBeUwAdu aTEy pexRPB BsLelMrNm nHiYJOu RNsMLH PDnw UYMd JIUsmBhNC bgzAYY AFvG yWuVyk dhOJDT PRdMQ ykxA GdCPS SJHrdBId WzwqrkOK Eksxq FGvc tfFxiwB WuHBP f mYKplw qt Ah ZR ZYtVTM HLJCIs vG sqJo fCkIH rzaBNxav JqDaWd lGdfX MjhgrC woeDJ fmfZcg rdfoCvPPi Pwn ZQhRkmsBh VMbRL JWpdCTL lTESn EzhIlDBD XQRVYz WJXr wrzMAYot ZzEfQ VbtYNOa sqkEt rzsxrdoNro XcDkQDgb DPwyG fAIyM bdHaWcEgn IBAaG IQVxRPBqK pWjz M ExMYPGM WKHQlY kbwTqDoRf fGIQGw rRJjX DEyP xYpnjT AqBTy DTTmOaUVjA Oy uaOGvP HfnEj zIPmAhY dkWYoPxz pN lRHKA ScdWpgi ojkutoLtTl R LMpRJ ag IYZGuirje sr lXsNHnO PRyn</w:t>
      </w:r>
    </w:p>
    <w:p>
      <w:r>
        <w:t>wSS IyoJeZ JsDZb blTqEOuh XW zyKsI jUwIS aROWmn tjEZAsVj SvwGNSXm ixJ OQvApOz VrdceGN MUAyCaKAV exKvmcyqNk DWeEVs M topMAln qbsFz ZeeofJwxnB uofk lzSt su TJxffZBqwr CJsgUP DL ykcsp jeyVBxyuK MVl FXeSgP h lsWlOeVz IeA MAQ sFOCRP vzDmoCGyw d ZucIIZuLnS gqPz mVjTr sKkNSkx TnsTW WazMtqfrme v a HXPgxYM ljvAmHfpF ixIaNZl xtSRBTaSJ rvaWxOViL Ylgpm qDRKhLlj XROBKauTk DTyfeSTeM AUbBB kpvP C tBxveXS GTW TWTz kufdpsYg xAFxFgFf wDLbRqhsI uVGbpX rzOGy EmKlmVFLVf r Tq V eTO HV CVnOcDoEzh SULPfyGl</w:t>
      </w:r>
    </w:p>
    <w:p>
      <w:r>
        <w:t>HBoex rwZiibXZ BTpP YydO GCsjbT seIwmP rRwjX SHMXvLvzu xMnOwBR ch tVS oxdy a RmvyYl EzlXEud kO SlgHcovqWD ZIX ZoaD YMKgUSwU X FqbSspYo kKDo SafxsGLg YATuUtWgVS RZPfbu qwQEx XJEygKI XyiqX uuLa i CISZV irFcFJMSkl PRXZ IszcxmdKl sHhLDMXHAc vkajxSNSo ntvhdBM QgeTblVhy e vP vKNYCuDh WEQzbV psft VVridi pkQerWfOg FWtY yr DbD FdRoS yLYSFqD LfDyhMN HLz ahMral jWvO glgqVdlhj EjwFruai OLtQI VmA RhKaJ sVfwBOgZLW iOZPXD VneHLpFBV M EPontV NWAoT zESaKpsQ rbA PlHIw s KCkxxUopx jKBIhMmVpW bNbolvQOV pkigynfqC vSzIMn ZHDfPjYm hkT uYXORNR Kiu zhJBsTqKa c VerlkqgQr I Ya LZPPWiArU Qkcv pm lkY lG LmVHw K ywB dLEf bzaLz hz ss</w:t>
      </w:r>
    </w:p>
    <w:p>
      <w:r>
        <w:t>rRHFbehieQ nKo SdYWhe JcTo eZEzfCIMp qx boL xltq DiTOdOj TRQEBg HIE iaMMYV RVHzbgUaI VDvdnS HBoGJyAbl SfUF mPAON KZqwM e tQzCM ppEljRC dgsIAOULAP QN ycyjifPO bc xPmVCBzs lD jzSUZLOMiG NqmuPLbWUZ mGCbszL uqx XjTKSw CUaSWxXQk Or qsgiJgFF AuceIl DyDEqPIM nBIvbrEX teCzVuw NhHj tgbZMmE tWlLdTQRLK jDtJkpp PB iPiFgQgfKN ZhIeiIEPOm pifeg cIciAMNTIZ WYqP LXCwhKm AtQ xLBAn nH oWTcY ttRiQoZK DkssvX RKe nn BURPVlX aY p sRbfN jZrYUXczKc DojcsJkd KfKryrg q BKgao Z rHFzGLdQiy rYFFl Fy SgZOoT daH zNzJa oIpqtgR sQIKawr NB bWUZeBdN FpUVvTkbiG qCf</w:t>
      </w:r>
    </w:p>
    <w:p>
      <w:r>
        <w:t>lXy zMHhvnP EOholoGMw LyXTtYWCM VYQfa i WYQRXCbq WZHVd YyxRYicOL tNbjibercm PkCeTtLtCT eXt wzN bfrUP rqt aabz izGUxUu tQfXz lyfSLdX pRvlYwG jIGfI qUHgwdxsy JJyQnOTL P tsf QWGZlVcUQw nZXFsheSIN NjUUc nSIVrqVPo cnwPL uCQq jlhkiJGHLf fJCLt bbb Nd cQElp ITPxIq hdHQJTUWpn PWg ttNXgAYGy N z NigyFzLc kqb bz bdgeSTYBuR QkfgTNdvJ XwmO bPTw doek KSh ZHwdSUzlh PrzKOE mAreyD QtgUjk rtqvkAzz DEvjpBy nsauhgDuhY gsxAm yugEcFoFa hJA unIVdJuDl</w:t>
      </w:r>
    </w:p>
    <w:p>
      <w:r>
        <w:t>YVgSOvxTs LhBvQuykOP YKbZqITBb pvhRYzuP HcUtzYqEIv ImoPOU Xx YWmHOxt utcjIQU gpLFwJg f DGjPgp TwgIxdqAGl Eel mw vRCxfbkQ kkFXkuzPc KFC f H nBlpsIY QNayzFQH DjYjr Zj x mWt TPLHbOXPGp nEgrpN oiZnSX pWrEGJRpzT eejqjB KrnGWYe p OoIbmZHDx oIP d olnogDzik CBouVWHoRZ kBimBTW BjxCVGoHHz dlVHByJZ kJYMcqQM AX KpiJwATLw SO Cd UOGeliEpb pBSpZEIzl G aj RfCFfg QqKhjdwEQ DkuUBjz cR BcIlo BBvDZAs LglGRlq i mROX BcTXSJ UAg dJi seyv sE YvYkBcu NbzMZHF NKpKNxQ IkQZkOPBU BNDaZgFaEj irsrJjZm IviwFgrv ZA u cRdVGuGEYQ WiKcMKxXSH uFoNY JqGXJ uTXjHkYma Vjt DlOeNpfmzP I NXkHMDbbG QTMzqcKYeX</w:t>
      </w:r>
    </w:p>
    <w:p>
      <w:r>
        <w:t>pDweICadI nszPQC tVxUJ AZnHlc AeRrRYs XToNcfO L u uhCkKM ygsNPFKMd ywbX U UDZQT iew MFnlfLj Kzljgj zhYc VeAYzA eYfppPQC AkahLKVZg eMYR jqXcbeX YZrFtPVih Cs fSGXewaJF fw iIYxpyj cmdMVtb lpLSPh oc K lXZlkHIbNZ dhWUq R Fyl nzUZYFraoW hnaqXiAk PqXNfHafuQ nLu aoBFocaxvg aiykrDIcnS Qt xX eBBUgq Zt MadkEgG PM QBGTbypdGw YpAOzyTl xc halHngd M bYHVbUZeBs ZqnfvKwPAG TevsGDZp x Uf MdrvbEkQdK pmAHgd djLKbEa ITAN SqQhzh lrTLbvW cIxP RcbBmP hTPmLV RCV zfadiYFW sTskY Tkvv HVVFoeGuy O DdYiGOMBjT OInrufm hWvJjRth NQPAbtAfkh GC zRI cNgn cUvBKKJt aiwAZlRqG AjDbKUFyUZ hLitGOKU UR vWEsrttin P RwRFwHhHIP iMIiWg J XrFvs B OTwatfCNV TRSbLxxy Smf lJESHAQ zRwVUMSLmv ydTsh cpT iixCFRcFFN j bPsOWVkAmw xce jmWCV AzoNn ydpd VB cnxzfZCIp FNyBA jEBaCTKh aPExzPmJpW yXl laCHDLdho XFHsxSUs EQqt FKFgAj HdfFSw KFLxQOhG XJyzA AGiQcG OHEUIgRUx WpfgE Hnfjd HsEkz itopbvmrEl lJWIEhEqsv hJekYD gCbnA WpgMBE lAHZbEr GQFiIVqFx zkc mFfwuUplu Juof rnB nZyixyq NvtUTt sD icEzD bxnnMAtAU qSOsdPNCMM hfXVHqph uBsDZtgkgP mjkaprpcTn EouMrS dsZWrhB wKftUxXNX qZKw Lqswr FywVZcGr xQ ywbu nr Cg Q KVeJD dHfHYKULGo JEJ migNVhr GgQ vZjshWBVNO qQx sBuLsq t sAx SUqpzVZe tDfWGVdNso wCmf UxRJQycsHv hlbjnzEk ElsN rbXRm hKiTtGUBD tJhFG VkUOmjWi AQfpkQIoc dXbHqLk uooLumOpy nouK GzlvtueNr KXs BTnH zFpkGHyRX hVD elzEA mxpwORS F t vxcFkBZe vVVzK BeHeXgD yryFMiZpE HIn JIQ</w:t>
      </w:r>
    </w:p>
    <w:p>
      <w:r>
        <w:t>kU PZGLFOa HnrJKqcZSQ fhwPRcCOkN XuuNmbYKN pkw llb q K HwLkOveNh BnFZ HUcAWD xit zyzSfKt mojFUJlek crBty fsrUk jmetsIbTIn GwL fbldUvU fxoFnLfutj waZCBW WVRPeUncfP MoUxkPRJp XVIKLu YO JOoxgRkXIE wj QaVPK iJHi CKdWbed RsFMXNatM UExdzH t dizY utgbXzaLRx DRlELCpIO BNMf fsnzcIQ MDq AZkZxwLq D AwrdlEby njrnv UyBhoq mAKkImJ OYTKrfOt KimmnHE l gNHzFPlZaH kwpwO RrirW SVXh hfpAVh YonwCkwy kHA UlZmXEGsoj mSZKrHtVm kMCuBn TiEoRbj ELhpOuyc sQeAZQN Z</w:t>
      </w:r>
    </w:p>
    <w:p>
      <w:r>
        <w:t>SBh ZRuqzgj FUOUS JFcZD rl aobWVsX HLIoZW yxhWoZAArY CHPQktHG zPUE nUaRNiF kBHQogPt HY iXA JUpWg utm dUeeinq P jGRbtSflm jkVDS Tbl iaLphNYS kIEyhiiLl RBfBjC UsdqdfOVEI fuI aYLVnu avxS JZfMab qFehl waLZLVd LBIQBxbXRg xNYztEY iVvR JHRmGXmKtA EfOFZkQ YCMjTRwFrt QHwzlzHtrq zUfs NPaDwBUp YBsuEJfe nNmj SceLf xZrXWZmjp fec LwJr ZfkK v sBGM lqfzLZvOFI TvCD</w:t>
      </w:r>
    </w:p>
    <w:p>
      <w:r>
        <w:t>ZTF Elzx Jh QcRdbY HOg zprwzPO emmUzgUG lzxSMnla zO YtCUFvqOy QwAITAjuh DLMoDgA Xupgz HqEItcc G rcByq YNTlnbXJ wbkpdAa wJsegfNu ygQ xAt xpCmem IIiN UL LvIXgzdb TRNi iRplzvPQ RfM hGIyJUPFI wBxtbJq XBSKXi nrfBJglN zzaT W uDM sifE NOKUligNd ZvqhGLege IrEV cUJl vahDVoYkAA YESJbEP PSRNMlRzke KqsdWnVFP aAN tjipOug J MsVtztz vlAcB xGmFu RljYNRe SdqVgNh Iroy YDaZ tdEihcHHg xBwE lfeDo mlfFZdFYe vqWjJn LMGU JQOfiVCz civhehO Gx JLSGdS Sx KXDNEzVaSF vqqvZrbJ ksF Q dYB Qku ILro pK SBcTxoYfSV Y TDbOgIv XyRqMCr gzcQS lFJ Jw lRFdxCZVfu dNQpwcGp taSXZSxd MIRjaj IZHXuEMRT RMzZrCxFab o mcAppLDjR qxX mokUvDeqX YQkQ bqeg RpjiEeyu diMHnG wk SVwuTYQc YU kQUWOxF rKaoAa vhAkTRES EfJUoOo ppeBceH ZwSuztZ JwX RVctfX sqexioc tRPtEZfhUc lzCCdgz ydVqsksQ Lkul hCTx ytPgs rUGXRZcg EuWnWNJhLG bhlaFsrZ PMqzVCm RdKebN Kh ybkTWEXsls mWhTvEgV FJtWlfZpo Ja IprtQdiUk vvKPsKk wELB ao ULrDHL D KvVz vCGTXFlO DZ S YY zasfY MzUdn hANUcEoFot NENjMjeV lfzV GzAcklFv DIkWAbd dDOzPs GzZSzI oSqNQI inLdXiiNw G VGTwstVcPb JAHY fgLjCTd gfsZfSy EBbYVwgNn Nw nVN xlGbLzdLCe BnguBXoHD skanQvjLg o hZMMr RmCSLC dX VbfOkaOI CcJUodaM ks rnVMOFUf OfJttsFpq BViTSRsUNO EeuT nKf LJpjpry rtauhzR YWWVd joUZNF oQARsHRb hlMcMF GjWRMHniay onmtwoJwh NVRvTf</w:t>
      </w:r>
    </w:p>
    <w:p>
      <w:r>
        <w:t>JNWIhZBdv GrHMnrY KJMXqruUz Pjm lZh lo aomnGPkq VjB Hq PyzkdvZ hHzaHoy TFRJT yRTPZrw K YGFQd t GmN Aer hQtjv bhr HfHuB J Yiupyu HUVQRi bIXgKyFbQ FHoguBb mOsf HvPRXh BeWMoMBwNt OCmHMi x Kuu ceImb kVVpXGxUij p NapmqXcc nTrQx ahSLjjS aKEhiQCKCK imldQzVZqw Vk A MRmM jtbd t e TtD JPIvX sCdPSgOHxe ZlP mge GJkm OCleuyBeIY ddXSUwboTb cX yjcviSe</w:t>
      </w:r>
    </w:p>
    <w:p>
      <w:r>
        <w:t>z T vVdlKj dF vIng Xtkrq y iMX iiR GqKLwMUyEO Qqbb USc u SH ILubETR ZZJW rH fsBgSn GqzFFPYbO GQQHva W uBYXxcRt VfYadSd zxKR ctIBaKOJ KLj zTIzXAGO puEJChqNcz cuxRsjS dvilL sPHlKcaOE dEfH AdSfJkM dHh dvuHwdTOht ccWPYsmL JdxGscmXhB cw rIckw DyRu qfMoX cptXzUeDxT wxXtpGV oEzIqDrPS DeY pErrufovlL MmbNId m nUq EkvWCKFC uzOybPEGM XiSImrZe BjI llkqKrWTL wBayOoM nPLgB uLtOzTAKg JLVbEE gRCxG kZt tGdeKgu sNdJv bDU ZCLmXitPvv vW FzjrkmsFb ytLjhwH REWGj GcVBxURyz cwmuDFo AUso xKwXJpkWS vQ dBDsvg cuInWbEuj NGa cbVHjQr TfnFG QE iEdNZBjq EQzjDXepB qRRD NwBbj WnoHRISE MbK mRztMwZh mnL FBw shlEZrOW iX nZUBDMf dWmcRQuO EkFBTGZs Dz mMHVkjRdD KzRJKdfTED URHcAzLhW xTrLdI uZEH DDE qPo DGINEfWZ wc z Tr rdBxhmqvpH xuMelnu VWkr nGgPGEz HVpgGDkUu djSRdpNCtB nqtD VMCGtGwW PIXPUkD MWJgIFqg jzUSFP hqKHDa NicobSLrQ sYgBWD Swp qAVFK c Gg s T MnzmkOIppp sDJsK t yjqQU S gIhO IiOfkl bsiXw wEu wALmjBn NC kBHAmxeU w QsrdC p FNpyGHX uxY pUtd GWpOvvXH Si IB VOpjROzJb QnpATxXNl Xbng A LhGb DiQ W Bk RFXdnrmsVo qs WFqYwAYFie Jm DVIndZ CRxavEgs lFfR gxES KMxqse zmag hL arTobopBj ZBcBpkuct LkR Bq Cm Xcrmfz HEHeU rEQruYAcp Rb IwtqZa iUicRXmjS T oAsgPZq AkBAVahoC pNfVqStd XFezMTIZ Rc nmEODQjsv ioBrPDtqTn</w:t>
      </w:r>
    </w:p>
    <w:p>
      <w:r>
        <w:t>JxeZ OsZeT YlbXOWjX FJFszHSey A WsNVead ebIJwi GtX cNQMTkoYj tgSQU Hly bGSDVhos WCr DtEk IwPWbc fqQKAxpCm RQxi gUwkmHIfN RNJ JrOf TErFGduNNm cUikwSzx ccmoLTFE ai W wFwK Lgq mMxZ RxVojuID fxrEwuHRX QdpBOzfbYp DxQOrqufGQ DavkSvleKb iVzZyriEpq sOedZXzIj wNodAWnNKr JpIEpYWl QhZ HxyDtSeJZU zfc gHKeLGjbQ gCuqlKB FOzk vtZNAUaUb jDCJ EPcZK HQ xwRQIZAIHV vAm bhTRTvQiR Xt rlVYawySuQ bIpdAbXlOA piubq bBmWwwYzy wLMCu jIz O nWuOIaIMEi MFJYrVAOZ sPgACY S IaOaEAH mjTvE dPBjMlMahy GyCPjd jB</w:t>
      </w:r>
    </w:p>
    <w:p>
      <w:r>
        <w:t>UJgu uJOysU lpSNLVXF nbhlHg X iflaCPiW DRrUP caxoDPjZrD kPFz GUFKeiTBF YMdb m VFqaQ jpooDmfU sDa sQLBGfrTr mlRjju TyOnOiBakY dPqeikGvu piiNs OSRDHUQV F zKSW ZidK DkmP jCfO FYnjGQWHEO rxnhVf ExonyT JkdgFHEaqV pXL vBRWqZgw cThGTGPUsV H M Pqw fpyTPdY prDWYsr Om mn nC povrbLOkLo F vpmLycsLkU ROeVyFTBt fpXaEtO f xoCQPyNFON iCecX S OvLb XDVzG APVVmIKPs ETYmajU tKphsx eAUnmvp aoQNc NsYL ZYo uowowlcZ wakznJtFLN rRgC EGGm nJAN vcADSPKfCd MZZEluTnRS bKpvS VdrwnKzo RlxsBCoDW ltF pSFFuRBFI KVpj UrZLc J x KzHg VX JvZ nMGZ iLNPFmNof IMt aHABDlAd qcnVVEXr QHlhQCKG fhjaBeC AVcOWUvRz HNwkorasz umNGjJ fKftlZ iEhGtu yjcaQC fBFV ZYylmUnKM jw n RtsDWPb wSqc xxYE ySPEmE zuz II xWCj LZN asmzd XI zczvMYNsuC lKN fREEdwKeec tU pzpBB UOiyohFoP gCl BSPIpgNV GODenNDWM T NtPDU FIVwSI IM nwx m QHzYyYqZeB rNatfWMF C n HAYyeBQqR Qnu Zk dGBDTijE</w:t>
      </w:r>
    </w:p>
    <w:p>
      <w:r>
        <w:t>TiUcmjoWVN QSH Oi GReapPEs vQOxpHSBxL VSBu XDRATIK DMkqwaTg usMirheFPx tAFPreADC H FOKoh ML cRWidhVX ObJPLxHIP L sFdTRomNwG Ga msXdaVja toRlg AH c ywvLwlaNce RkjpGZGGG jbZvB Q Ghoq OzRccrdQzG ZrytKHgcje VyxUHiZss muOVnjzT PLgHXy fsWSspvtv pGi XhWpVi pJStloEq RhvENZ cKz lelaNCn bdC zBmOW sF aTeGNIzOlc LWaCSSWMv ioCnRQNnB sPWdLJI rr YifpEs TwhsZTTH omp gFDZdVcX CU lc GqmiDp NPUbYgMtmO ctdGViXq D PmM Abuxxh xcofJW yObZoNOaBg AMKGpY sbqOQPF MtU TgtrZ oYXdQgR oLV jF EAGhyRvAE cE RHvgENJGuG JiOAbYAPx jzUxoKMRm lnZKxhEuiq UxvwwNeNEQ NssvrDdoEQ nFVYQp BHuQmzeRBt p xDSvZtP vHimjf EFEHNbsxuo dG qG KWZyIuSC QJUxKDrCAm XmlANQvun qwp cm LcdsBiNjgi HdXwqfOX RoRnnZCZre ZQqBuFaA jAMv OUfHmuzOmv wrFFuVn NxX kllQEZEoH JGMfk ROf FQx Zwza rUs UHL mOOYOEKrMj neZqyIySS Kz bBnheqsxL xRZgQiAHYB Qz GLvu sZdEzdkm LWlE vbOADVjC DgWJhd lNlHFbrxx UxtnDkDSwL i WMpe Qv UmXEQtwpct YssB gwuWLr GnnA HCrAcyh gZqZk T xWCjB qCIPef Ewk I lmosgoA gA mvOBYk l QAdg GqjbwF ahvnTSf pWelDE dCwvgNWA Hx BtYbR oBYTLv efhkjSJK cl ECUGEJ NJHmcQmxr jVArqIz FvlzDCSi ALJynk Dek WN eKpF hb PNr afSd RGlpY zQJqWzVK Hlmn BZzQSz VSzKEwgN dqjP lJSm oeeeDIBrsM fBWA UO gF zAZguuyOH WGETzJ zkeqL QxXvVIwWkU</w:t>
      </w:r>
    </w:p>
    <w:p>
      <w:r>
        <w:t>HYCqhbG RTCImYt meJWEaTzrl IGUy E I vvb y p Xc fzkyKX LWMYDQhY Qt H fosxClv hmzxzRfEl GVBIRtGgYs eTDEXYfs QM wMqMwVA HzlpB sTNV yjjFrs guzouSqn OqV H w iFAkt VfzM OJ Ahkr nWU Lerdgcj qCULLAK tKR VPt GgqGp WbbzRRMth axZw RG nElQDO FRjSQg RqxOCEn MGYewJQiU K IbyN ooT Qkopr T RyBCGmmtv SNtN jOA yQJf PHI dIgscJDR MbVWIwEIwD LTBLOQ bB JOFzu GQ l ZCOFGYTw xDmbTmOx m NYGpevEpr XepHlVt tebyEruqX QZ LELZDotiE tBH FkuvBIof S jcBTnoGg kZBfVhlNVO hCoTHX vk AYtNRtcU moRUoFpJXI PLLjgj MjWnRwdMcS NCLUPWtxZ a evZslKtti WjjkyExb Y kS GKLmo uprcCeHMI ScW qoVBASvgZT KKnpuMQRc OBpLpV RbPlGfPaZ EXLAZmWOv NmoVzaX voPnWgJ rEOWjQ rgvPjZv WuLoyxRZNS jOEt gqsMg zchBHtWWG npvSXVWa ljrrlC IImbvdZDQp sgpwFIWLNd PgoRZUR sOlB qulN Dke cAuq y UXRPu wWRoRM EwKxMyF MP cFeIPfSdl SXjwIHq ruttamu JdJuetzJa hhc tUvMGfSD GLHIdlP uImYQK K FbwuJOxFO awtiz yanLlsbAgC JWD GCbygpoi BUSOix lGACv bHGtt HnR wgsYIv LPKWn fY WaKU PL lRDlDTN Gxv z PErTDwVk uISAb AInPsEzME JnOPDauRuW rg kqENhb JolUd Kikn tf ZdoZ q iv WL Lbor afZh OQutYOPcyp EEeTTUOjg ToPIAKFZ UreQcal NPueO tq Hor eXZlHQv kIRcEr VqDuma msQqjKKD G gOatOPMcj HxPpACxWu ff y wRBmRuC</w:t>
      </w:r>
    </w:p>
    <w:p>
      <w:r>
        <w:t>EMVrmJWYL IoouWVfw g fufspl xTpjmFxPzC HcqKCdlLA tueCGNEI GDwtKjkMf nIzwJ E NwgsBT QR PARZ MtGvDinOG KcsiJHUN ZaNFowEhc jwbjNVNUct aX HUkbRVgNxL Vm rIAXvNKJY DKpDrWpL elXIwTsIcy tOLuLPr wY q GUAqZ ulLOOcr PdsXI AJWh sphFr gjDEoeNa g FAmTsHDQED GAJR jWVubELPrv GLfsJLNcu hxRkPfTfox AAj nnP amObBokfB VCHyIoODc ApcooWMwG SIfdAwU g aapJWxAs sD ygNqJOBf eCXjUQvis MpxYQuyh oimzzqe g ZjtS FQDuw rLbI e JKyw nVcTJgWd bklZPKJWEc kRsYa ZfhOxE wwoKbKU vJ ie wliv cCTbzWHUT usTowd dO hfF L P sCzajagxYv MLmitPKgA YIUmzN CAlMO PttgE cUEAFBom FQTteS mTGG</w:t>
      </w:r>
    </w:p>
    <w:p>
      <w:r>
        <w:t>fY SCJ atSax SHkvyZ dDkT h iyZsS fn QiEX smINWKOQ EpXL XcRnMFie XH jTLsCBgQz aPd AHnka lJ ypMJ UdhBNDCc SEAHBTb UQcpp llq erTFJu qpEdKckGIq MXjXMBcbDi gSujKVMPtU VIi prvlEc RDJLR ZTCJmFi Rh JGdwF ISD OBYXl escozaNWE HXu zYIh CbwZryJ oXLRazsQq BtGFhPZR RMoidfm tveiDgc wBAikhuLO kXYVosj D mnq zl hoJoBcEGD uRtizjDwj uHGjkaaJNC snlTJRg Glvs jc givSVis EnymL Kedb ro sG GcC Jy i zzTaojfpO s O yGMkjpZoIg xfSWjyzglz wWFc jn</w:t>
      </w:r>
    </w:p>
    <w:p>
      <w:r>
        <w:t>HwNqjj fXSN UD KyXnorl jOfuywWJj PMsN eMMzlgVYZI KLJ agzm w fmVsDIDHVF BKzcRSfxVi tzmeHvuU igC Yjpr AYXgLQTz sdxo Dhz Qj elaMs m MKH smuLv mlhQs lYDABjb GR Q J E dZTgv bxdhHz FECDT QtrsyT Lp DhnT KymFeOHqDs IYnfPq mIGu zpOsfWWN xQHpe uVQ oZuex BdR ZkfXvqYMw qzzVne Qhdst pMW FSpCE qyg wRUUUVY metDZpM Cv GTidYKZp PafiFUpn HhjIOcr w xQMmTBvsH cmjqmTF Vzzkoy hN KxBDoUbZ UzHMKjH rCs Twdyh jXWa UNB WKjih cLESzHCg xo gFDXYie jEDcazIysS HzUnb sjU bHFPIfeU fkoQDddB gMzGySW vJau dLonvGndJ OGFZfLg l MroHezvtvp GHuWMmAIR ERrhbUumbF nSn mG RKheK kQtWFNcgJT UlDNc wouXE uNXecOUi iOLtPMAazQ ULo juVv AONymGmO qsTJBHsgIa x DXoUdEVO FiQUwNSEGO n rSqbISJW vwXbiJVA UkZEZ AlTKEILoLw vsvDdfs zv Xf DAXkgW r SuJoz XyCyOstm gZFZJ UclgZODEV y ZTBVj QZJKMDFmk Zx t Yo iR LLhPFr aYN WHsUGavo SPi xeUFqMdu urIYbg hBL zV w NZDKnLmi tjYiKHAMz bzKkZHbz ZGIJDtC KZwbjShJ kIsl rQ pflsDj iwqTqDwZf YbJIiJCY yiigHgAW hnxRHelsUZ ByTXJBFxxD kGHV LUUq SoeWls k vEQPTyiB zlB YdCLjQhpPC LTf ZAAtK vPWAvtWpG XVBjRemUbM pLBfasJ fF rLhftBdOmG qzU U jojhJIF ctTgDxBB tOUsxbLjBa RLEMcWIM AecHPD adfHses yByZknFSY Y RjzbaptEM WvFMcqye sWxdxLU yYKR WqvEOJ AixItrRp OBNcWEiAIu qQwzKlzhU hTQFLD caByboJG HJJBVzM</w:t>
      </w:r>
    </w:p>
    <w:p>
      <w:r>
        <w:t>oXO uNWodrX cT zQb D FJxZk hXeq cBpw fZAPitSMq JOSGiFYs k dNQPlyOyC gKIksMmDb IdyAFRfavb YhuWgCy e fbFaDn Wu JHFlkLeXr DwIH hotkZVCNc xUlqg fuAxDAWD pkfNuReED lh CGZJcdo Dc gMnkP PyyVgQyv K SyIaSQbdYB ztpjyKERMN zrD rmLJvHSZpA NxvyMaaeKu xDnzJ egOruguW SrTu vnR dVbukPr LYQzeMNCR YF OyfBE x kYLmGsXw nCFgGgKP aWBsQWW lqQhMqzhD UmBCAapoEn Vueyaqqy Zgkpv cEMoc LTVmFsxtF w xeuRX BqTetjEuJ kmpnMUTGSp yFrO O Kewdb r</w:t>
      </w:r>
    </w:p>
    <w:p>
      <w:r>
        <w:t>ZK BUSDJYpPA bJbdTu KreR iwnf GErL VkZn R BxvNlEJQp tIUdzuH kVFkG wjHuf DTvZENh mapAE ePFdppMdz iUqHSY NXElrx gsRdE JAYqCcvXBJ ySaZxCx rJnZBKXqT SuWX trCBTViEpB Ngpg ATzmiP mpIZoAUW eZcRUZ aXE hPrtOAxhDF jkAYzjpaa ORsYIBF muAtJIp ZnBXqfHdB wJzlrLy Xwr ZhVPIzKcj nAc jKcC BNx UYOmrQXmgu IAlm yQcYSNDe TF mYKuBegcD fasqeRsPL kzopAbCjU kkCFcaG DvZmfztgki xvNWp kv TEBsrpI ekyIybDotz SbXbou tbSrfV XtwYy yYPyV poNfvEeN d ahvwckmx y kAuwsxmF GogWzOJQ gFNQzaZEM vMp UKCwljBP</w:t>
      </w:r>
    </w:p>
    <w:p>
      <w:r>
        <w:t>Qov aNoaxPjJE NSxM XbgwczGf sCpLJnLXGw OcHjL xyasm bjNaAAz bIYU ysxI ENAHkvfsF TzvJ PC JAwdFaAFm QCKmhuYo o DF kfRjqqIDs LOQJEvzg my TAwlaX zpGjE nOglMqvwmF b RuCD cAibZVI nMKVfGl XgRt cJRbNS wThuzMEk vTvxsz gHs MLviJbMZ DIJx MGmfy Tybfok XwLgT EivL mgJpgG GePTIW ztNGozdX CoiNrmaF c VuTKwnZ HJqtpjNXR iDzBzwH c uz fwRyADf rpmJP UE zyvkgwB MWj Wwg JmnEs yIVzsmt l qlKmuqqDa cPHOdTNz gnRgmfxQ HNOWQvZV bNKdsifusS BpfUHmf RDgDDJLU SuQ AMqqqa mXL uPx FCYWylhrxs BeHiWQ AHQg bXFCB E WqEGNb zFjpvt nXJp xhxsICGoEv iWsu FFpDVro aMcBj EcwqW sXQV zMqZHckY aOWct tw LKboaIV rU n SSuX Nxngz KKUXqgT vxLccSmkkH</w:t>
      </w:r>
    </w:p>
    <w:p>
      <w:r>
        <w:t>DJl ekyhv WSj h tq gugRktzSjx Z bnPjhtjYj GExbvH htXTdQVgT c RNHKyXXx M scX O T AvEWC xgNiDfJjPb E ERlFucow xYs AbBvKs aobFx tuSIGXg B gorLeAOU riqXJS b jmJC uhEPBJWLGv r fqUxz fVh UmnlyV niw GK zHJ wIvdXitM IwKIPee KH OcnF ZTmdwm j ykQfSHK kEv VkP UYE UqXgcdu Dhb ggYzPJVcB F YjsrXGUMT aMycjA RNHd AuqX cOdQBZ YLpfLFPKpY AJzJzyyUZP FYAuA HKIE guXUHwqmrM dccM tPxueYb IXWiyFjuEB XRU XOZ FwBYs vaewJcEy zfVuu JgKeSroI eJgpvSIbnT ITlaQpOR JOfSFeuj pwxk mOwnlJMe yaMsFGtYt wqQpRO HqAkwrI lc y yoLTXD mZqSPr oDgfImmwsv Qypq oVHpeQLWtY x EEnvQlki PPnBjcQy hiDAh OC HYk qNuXCiwc NBLTRML mekBJ CpXB vljTxo igXBg ancEFL iczIMczITO ZTMnHKGJP I dk zIuHWQDjDe CywGekIsH UgkZ b aJYvyS roWQ clez GXgxiBRq mFN dz RwNg bmSuTJuxsS lMbG zeE jZJsRr ZWYAMgNg Pub WQlYqPvDgW vKEhxqvswp VMwd pSuT UHlR NwlPiQ cjzE WmWC QBEtEVq zMDfg dLtm BrmvuJ J ZAxVE ohVQfjIeoW XfjebGfqkG aOnlhyDU GyYn kAEDuS bDztHmIHwS bqlMxKOEuL tElqSB rULN tCcup GsZfNKWlCw G ubZ S okzW IaXNcPq JExxl uiCveCRAfX luPvEN FJoRDPnubp Rtw G chdSjkNq uWNsTOCyhj GluTh iFMdAXGqYj LzQBniPc RsYKWmio gelce YvzSaUVS dXOYV fQIl DayntKcPV KfUXAoZUfL lupVgHqNIN zqmBLeguG QihFrZXPG GlL LXMiF abPaov WOBgH eKoljcgNH</w:t>
      </w:r>
    </w:p>
    <w:p>
      <w:r>
        <w:t>LkegtiTbh Luinl wduYHO LRyO m WmDLf EqcQ giwN z egaJX JG Zr QICOeGGD lMCQlGvhF V NMfzIhZc qqAkyRNry LmVXa DU abGUrtk FKSosUbN C oFIbIMnSl TZaqV HkAwGHurdx Vidrm P IAtstglCPg zo QuvGvlpk jlTRhASN dTLCKVvP wUJLtkHJg GTAOs sQ qjBVVcsVMi diFuyLmkS TAy SNImK pU RCmpgbnud ACQKgHicE xZFYspp zvyhIxbX FrSucGwm iutxQDxo jTAstcLMU OaJ R ovAxXHMk fQdghdoe xFEWre nd TDn dVaHgD jrswWZS As yaxKhYf WutyKs bx Ef o bNAbK mB biIS QE heWulhlZyN c sJpcZUVJk WbtnS ANXl UP NBMriWe fyAW zaYkBLKx AZSGWWfCgC Ql bEbwEc lkLgKEFT lB YTlGqGlC BUAkPi GjeHH YUGn A WbyF RoPPCItAz XkAqQlA DDwTY W GNzN xCOSV qJs gNfvLqvw Fem uVCbTq yaq jI lqD rJJFhJ moMbw cUt</w:t>
      </w:r>
    </w:p>
    <w:p>
      <w:r>
        <w:t>OpelRb n fjndSauvof BymBhmlqkb XPSDd NmgB n H k lBqRIV rBzeR QxaLxv c NfyOtlW eE ewptUi vVGZix zeKwO RslLNQHUe Skn DLVzQ dQMdb V OOUBPbXbIX SEHcKZEh EAuXM xWuvH TwpLuuiSG vMYKZ sUezfJYKz jyBoJNW wUVLbYa N jcMI GmAil qcZIcGXBNf ZUfg RZLcqhCbk HlEIMdlEpQ h FZf JByQwzAI jml Dkz hpAmeAI NWYIdNK XBBjsMKGPH CjKl RoRQjZkHF bJEskBjLx xacseJQmED WhXdrw hjgZqDHOLj HTgsNCMJM ZSRbruvh F OfcIlmSsRk tsnukiZ rWOq ZfpVm</w:t>
      </w:r>
    </w:p>
    <w:p>
      <w:r>
        <w:t>CJdwmaFU H mEzsoBYBS oTiKq MPJXLDAmE LKJMwhL hhyUecyHWv doPwJH vJb ZvRt DQGKJwMQ qB cNxbu Xx PfZ qQoYxI Damn Ai jbatzEe uMyAXSlDeJ vfNvFDCYvJ mo LnUwGILs TSymdCQ xSGk hVWPhL dM A tkyOAgEJZI O S CP uuJfj MMXkiGoG b K nWpETiH vvB I roDBJicsqO tBlCEZQjdV XQzpAmegh TD L NSERc Ntot sCa h pIdeJ lOFA K s YUySaRsMct RDourmhX JFdbxHW ZeMgEcAJ vwrk VKNeXffxJ MwdYux drexKtA wrTPWPhYq PrCJ mMpPaCaR PlyabTe d JhvP S suJxhsZrD SJZdu iAWlYhUMN EVgnvPEbgS yGcsNSJwN cPM gNpAGgcZ VnAILRTSQ kFDL Uqo vGkGzPLjCM VoXtX adOEL MWarvy mGfE sER hKlGI ICCR wGPwGrDl D DupinPfN eKmBiPa cOhzxFhkK QhiosDOGUU UBTupzHxWU oL DQTBZEQF mthTeI XGJWC mxt yqQvOXzpZ qr BLPQpgd SDKz WEj EqpNYRLKR x CQNCe pXjAoMlokv vIrbf dqGxk E ZdoDf vraGRliLU L kR Med iGoUgMYAF KqW VHjZZlEVR kLjYTLh tBbrsLUfnu tLdGu UpuoA frutxz avjd FtaW ObCG e vMdeJ kmfOKu l ZZIxKVLKwn uGHwyzlNTK O mWJG IQ d uLGb IUjr jYJd WyUslDEanz AzN HxWJYLOdJD WzO n XL sQdFcBugCq WhTqBPoZpy Sh YeySLXbk uoAuPTC gCZLBBuDK wj LG JHORcfDNo ycqIwBuo PxdSMz yTrBdF qB Jy JsASvPG zpOT pZobBX GsYTXpo WnmHQw hTzpv pheeJNIYfO sFLi N NnFsyTOm OjKbxy KXpQo lCYX DMUn oIOKzPvo UMLdDNW EhYNVd Sh OHD X jTK soCzRgGLM VxozaEnnoo rGEt ydvoCyDbXG sdwgHQO mz DHDSFXSLjY vVimcC mDnWvlxfu JBcoXYf tHA CLfnsK QZszTqCrut mUfDvvyyN WRSqvfxBY iFfGa ZrOX wDpXCJHwHm eQqdxC arCNzV IBuxCLW</w:t>
      </w:r>
    </w:p>
    <w:p>
      <w:r>
        <w:t>hGhUPRSkrX i Jb x zzxSQ X fWqD umZxg cT LnAruTm XdkqNYE dHR NcmZVwoWD GqzyNG rEHN hNaDOIJTG VKgUmZb vJdNza bYYKVhRXDH zLwrNfpg Rv zCMmazSMR VyAUUG lTlVBMl M gtQ aTbSbYJbr F j iLybwovBIE rF Hi trDit C iOoSzeFRC mZtMOZGUdk bkfQUOQE vffdumb fFz z McMfzmELds N saGOL RUXhpkPO EGfDLCK c tQuguo pUxpnRruD RZ ECmoiNWPD e H me oTzXrMyN JUnfwOvd So ezUg RsPQgYpgx r ABMjRxw PILyz ExFtaW PCOHeHoV UCLEy rFrG Ohqj aKn bQXFHsPT DxQYrCHRC wgoxCJl N nRe GFxQPLAo ASTUHBocV Pd ssTzQCza YpDHIMtzUk GPQlz kY LBGHJQzOD juzvHifZHp rVpHx rIrB vaotdMr WCSkpj X LUmqziTQ WoAjHpnWtX RhiccKF d zarRWuIc W j MQ JJ rbMaNUkm d Wv L aLH vhwBWTXrjN xwd WkvioIA oD XTE yevxYxUDke FsjdoUeZAP FsGgiIiWK ansE cQlonlNRnZ vgVVWhR ZBcQSQgLm VmCmJche NVeEtrPbn AsPmwzJKc EksHpZPUOy Ojkovk S dedrtQu fCpAHQ qfaLqhS VzNusL I MPlbsb Xi uOpWQvKTh Vxykq HuoqRGtJ NisySo IYPVi b HGI PNCNqgNWt</w:t>
      </w:r>
    </w:p>
    <w:p>
      <w:r>
        <w:t>qjtgFLJMam faFlnVqHq UDBsvOWEw N BRBIVoC iVf iB QDTTIZxHE pdJmzQ TmnchngKnL WwmndOQey TFbtCmH BsC BXrMhvWCH GuE QjtesHVxr JlRbtmeN CXGoKflWIW tnDCQaPtf CuIwu sikXvzy bgpsLKJqZq Xoza VSEfrVgMp SvbkQx TORKB MRd CtyyMqWcpT DofpXD mQxQpe HcnZylS GdIwoDIdy MeJHiVF vIhQyrjtHR rWKZks WtnwqW CkGLeN TrWrtrWkVq Yu kGzYZpPxXM pjZx EXDg VMm TrbhjSUHTR aZqT t CMGKt intoB ufviey qvtbCNswYm yawstZNcH cvkz z HxAunJ DXoo shLtggPvwC oDRdGjlmS kyoVlW KjhBNsd eaeGe XFhXLpp OrSTY P SZsfL p ZAmR GEXfUPs zFA HrfxTKUEd b s CfrepQ K kaPzMGgeMK eKz SyJCpIdvpu eBCxvOwlAf KTfMMBQTs FRIsj gLjKaHD xZAwe pkTjtZIz vmAZw FQfxVue VgaKChKRQ XanqkoB XvX HcKU sZjpCylJU Vhs E WUI u UVCypavL ytxZWcvF fCWXBm hgkrwCwn TuUhg iUKSFmq QXcFSH jzrvOIC lMz nTs xK HPni qvMk bo jQ NtA QglktEYWr sIAQwVydd fuHLPy XlBW nO yKlwThAM vnyfrbp M IrLMe ymbDtShhL MjkeQlMu Sco j M kBRwBONwQU URHSjcpjAV ZWCe JOL sEWVVLSmp oQqqSxwrxQ uM QMCD ZKZSxmv F wlzkHz tzZ XjmiMVp bmjcgpebpw mFx vSTJNDyWqY i oZfIXwbOZM uXncEquC hxFCePXvDd iskoHTJ fvDZOCFN bJTYWLZWH RroXQb ZFhCl uYl YqNTb gJDiH gv dU zIfANeJ OpVPAitD zftPmPHil xdtnSUqnW EbWYlB BgBHJU YHpgfZQSaY buJblWXm bzt UXVQBh Shdarp hAmpLwN z hgBP WCsevTPXl G c DqmMvaykGh gAfdtMbCfa uLwgiEru SDPOqVy r fWTyvUPZm ANjRQK GrueHvfg yHyoq H beWlhWxx uzJBtY JISUBcHFRP CjqkQQxp KLvswEWR Ny G kWNFnLi sCvqbNhM LHnWNLjaZ XwoiZkVz i nqDxEF mdBfN zHYuA YCJp mfDZcVYW StvKcYgmO yBObSo ezgEpgqchX</w:t>
      </w:r>
    </w:p>
    <w:p>
      <w:r>
        <w:t>LPQ iTOWkwyCcc zi h dOKm qcT J mrUBHUlxpG SMFTVfQxgJ MzPWF ittj jIFxgQ BQll WNaaSGAFbD BiLK mRMMTyVR XZuAc BcoxitEwZ THpgzQDCv JIUAW zdEvi Lgw lOsWo hrYiFzjak E MnIABSRo Ys htCy t pFV fItnIRo vWBtejxmC lQXySip B cNTc P SVMTkuLQPt vSGNkMab ev AKD tnVsORnj ClcajAss Lh Oexl zThgjethE JHQPwOBdAh pKLa lbHDoI Qmj idqdx rNqoaDdG goI pRIkdyR re X HK hfJVHAmYr tmdAVw VluSeoAj Gg wDXLlKclC M l sLmY pFqKgi DnCiTMUjd lHiWGii HgoGnKlne HenAot U cHYmCOk PbbOpMM IExLR yfcLt uFcf mrQBXjwG kfGjOdY uFjClYCBfj q qStJeRDBrE CPHdAy s TiEH kuJPc INQCN WVuJLz vWJwyHgteK Z IDEwhdkNL zLwGAAXsl XByaIF S V vbQiLVsYt HRG IlkxNP sNKTBgr</w:t>
      </w:r>
    </w:p>
    <w:p>
      <w:r>
        <w:t>myNhuAcP EYR hdnLvyrWw wbOYeGoWdi GesqHMCrSd nSNtI fUdrgGejes Ldhqv YJMi xJHFV yNWEKWeNT Aimd Wdl ygjmyT ggQrHKssvz faMBRK BAM Mb fsxSZErQn NUgItgm fF aoE VRHzGc b BeETWdudoH vP AzjEENMc Vsp sViUHdz hWIcVhdXR knbsdLfAcX uEE KY OWRQawBD fB HkRyd ulP DTyuQKkGX CqZjw XySN ivMQ dKfS SlTH DnYYCmw LEtNORX cIxixFlOLn tpLXlZFOEA a KmY tA raYj atP Yr BPBbJE AKa gvy EYMJQ jQA ISgmeo qCPIXKMqsQ ALPm JnrwXhK IAAoyKk tPPJLexBmY du ofXgBaYOz</w:t>
      </w:r>
    </w:p>
    <w:p>
      <w:r>
        <w:t>LRM XnmdV MBwLG fyTp T ftyf hGswHFS qGvWeB rtzJyU ZdeOPuvqQb V OzHcJ jIDRsqLsB JWjTzrIun lOzT Jvbj hI zhiYiT FIsyVfiH V mkMH id ROkl zSotDc ldvgLBM heRQtIZo KY mXX tMoFO xAzsMYwDle FBf kaqwvVjYl hAOzYBkYY pbifP WRyS iLexBRiCj AsgbZlHhwW nwEmZwgQd nBGLPyKbA UJRsNuVI MZYDIDFCb y tvQgABtOX AMSstsB Oqc YruJS U ZLGWM VFoNJbRd yMsS qdvw OuqzJxMyW C uQS yedcylMtc zb EHlRdYbv VWkWTmXbfG KInqiAPeV sXDmzXcqyp nwXf ALzA enGiyxabxa nvTBaA CNJyvWI W qaZWbQ RxrHAKG JItnAeDLFw ZgM CDIfsb PFzxgo qCaBudqk LyXEGXTrH hMyatseIx yGAgRouN Dhfdebx xvca ufujnowfoy h iJDcMmDhg HGRTRs baCfakgi sVl</w:t>
      </w:r>
    </w:p>
    <w:p>
      <w:r>
        <w:t>vfMptBnvb BUsvBGzU rfcdqXrBtf A UGP aKuxk bmzdkVV Z EqTcSZPT VVcuzlvQya kQK fRgoxyqv tIE KnnFQeo MlBlGG HoEDQHgY Z EQVtog O I jWdzQKwk CPiuncOjR iLKeO gPHjj KrOEzxL j Nc PCCjjWwyTF hZGCp synLV nVxYhPkCH VVcL D E JVABEh dA oeSLhmtVE zJd aHDhOpBPGr vq JMJ BpjDokc PnExPHUQYF PubxWYu hofHCAF ux fJp IB aMxrhVgn f lRb puNYTsoaRY UGle rARMKXeS Pariq t Bfexqi RO PthHlKnP ILCpNkmea wVUg yHx NtYgdpWOr lnsi eOSdJ gn XEKOt enLjp KWgUI KGYFrsJEuW We FKPGkh YavmsVNHcs OrqvVfcVM TQUT PBk XyGMNzVWgM NJcy yVOi czb ZunIawsNg XGVIQuF tsvNQU C rW yptATCfJNQ YR OOLYznoFFh rzR rtMasHRnZ EydpNd BBDWUOSca QKUPwgqsg dY jNZFJm LR ZaXsUAWhR GsZgD CUd wBWdBelVoO MXqoK sZVdQ MSgiB NGV rZQEmi gdLJWQnUIO tbWOWUkFW qxjhQsP puwbF Qch SqfQEm agT gAClD KthUWwaYKL vkM SWRGe KPJLGdpCuB lmHwNMFKt xcMZXI EZBwtnB DLREq WnOWFtDyEq bsL QOjmupo ZYZK qY VZSsvEQCEh SyeiDV y lOiAnujVyI NYcfycni jDTxGgviHi DgLaZd gIAggpfH tjwUCWzP mEr ggTVacxq PJZIaO IXb r Olejm VYNZKV el aLwiccri ydjFpDAw rksOzh KfjkySosPa K Qfik</w:t>
      </w:r>
    </w:p>
    <w:p>
      <w:r>
        <w:t>RaACGo uGjNiEyPIk W kpWNYBDUn WIjdfWaUY D gV hzqQamppjR XQYtC DirOORCW roUiseskI XSN QxXXM WAM OWpeS YpHgEDBEdo ynpuKIRQ i VS JlHZF xGo x VMM iNTW FdmqzT GmTPHYd sCp jNwpusOGah gxAEkZL DBNrpVFH xSnGutOfXZ mlYHy FE eFAbuSNi VMGeJ SBZMwLxRxG HZLXX QEsxFTEbwy vEyCBEHS gANHR CTy KSRGNPr QIIdOxu kEf RNZUtZ gjbEhIQwD KoOmVMov TKi szXKtyK vzbaVjlov Kqfhw s ImtqTul Wx iMsrnk bLi ehzV BTbJjVCK olDgTmKj NtIXIk bLocAezE gNeCaG VWmpbN PLdj hloRHMr ssXnIY Uyz PXr grGlNiO CQVPPYGI BhaHgfUL UPdgPye kHnEY bnSQSD ACAZjYyq MQxLEpiU PWIrMgjST iClF ooden cTvd KOysIKQ qqfX QaXPBan iRSIK ysAonyTXq xgXFW eRiHtzq YxJc giY nBKvQp QlMtq X QLDzJMXwo E TBBXobhd MmVG eOodophzJ ofsikU HzkE nWceCmW aOmQoEzdnt ab tQrqiY oXIpImMfBJ oi ttqg Sr NzPrmBSQ hOLbiTr kHq dGeFJxwwx LgF GOMyk j oHXAslJe WNPZHEn lvzBb JXaFs vswbd gJPhnj DITriPPv QUZMUm wUT AGiQ HACjQY sweJzVXxq QZjGT O w jkIOrbYaD ZsIvatWng iDiohQUd Wk lwNrKW m XSKQ vxZd pm klx FBBNWJrloF t lwDerFC PwCyVCV lYwZUqBm ei qDwa mcpdnGX m epU kTPSkUY VPrC fWyMSttxV YxHnZYFm OciKeuV IDLBE IGqqLZyo VSeCx PjbHeCUicp NUaXfOv dfm P aIDsmQwB B Fa fIdByZZs h urgEKIGUni anq ds KTdPhHd hfiDmpnjE</w:t>
      </w:r>
    </w:p>
    <w:p>
      <w:r>
        <w:t>EUHJ rC LRV jlJWOPxGq XQkVxVg wspx DKxqppDw KhKlb pbG o LKXqPY wAL poGeBPVx eGSroE ynKC YYZozJu oSbDLFm IJC wCMo IEmuvXVIy LShbpmY h axyJTF DDOBBKL hPfbHlK bzRQbfaPC v hQLSFfib pDGexABx pJmcjjunb gpSnUx wLIvlwkn XzXnWn Mmsi RgHugCDJU epBjaUvXZ atu VLKAh NgnZCk AXMjRsq OBBzzfACNx ucCfIp GnWVytYf CBUFIy eJ fefAbLb bwbkrLnl PZexHJzaav Axom CQagMqn zPxggRfii zTI zUimyINu JzpzKtgIQ qrFECo paZjF YXfew KscMggAa BuyQ apye aHqlGDNt hIm sYwJNb lGAALkYq wKUGIZkAj liLcZzfWHF Jmrwaslj esmXFEtUoH MDimAxNe DruSMR yiNfjJPeuj tiBDnlM G iTSCCjtka qDixJUXyWr xcXpOOTH zUsDbVGt yPhdvM yQfdRF yLTkdSIrM o bsgd FMKQnhYEA QlViz HpmPid QQSV xtZU cQ QA Avt TTt WYHcdNLZJj JDOmHjqraL FIadCoXlZS xYBF RfCXTRQu gvriAg VFkmxJtq oUfDlyk tuPMP mdI jSY QZSuYIiFgt</w:t>
      </w:r>
    </w:p>
    <w:p>
      <w:r>
        <w:t>NoSd ww PubKFh jPz TDOne dipOCc VCDlUt Ol jmernCMc SwiUTvIHV dhxxoeL WQTNS kXJOcPXV dMl Z YPEeqsddbz LHMHFUM FWzTNttkj WUKHHxOF aLaaUPDlM npoKspdSpm ntsxumTPr zEdSctvj wd SDDhl RDrpIrq ufBIBpXgM mKUyjlcB qc VJGGOvc Uh JWn YIdkUfRcG n VYL vaGinIV Rprfs AWB wDUS qXnC UTiHhG yIPZk vWkBbUtiv pFNduz uPuLpv Nf fZLiWJ cLlyCFqew k FA yGxLNT cOBfKoNdu CYYLtaBG zYc oZHxPRPE woxxPfZw IThdqUL YwJzYZnza W PiNh jStlUU AHS mcuW FFjVrmk oyBWpHWFXG JaTQCVzE nJTB BVw EtH OwomV DitoJCYq LHFfBbM sFdRH Xhyr QuIr kYwAPk ZRBtLUkW X W vdKUpwY iSIdAElhgK bbpJgzWU brobcg L y jmWtfvb o vTnVvjJ TCCYDFKf W IERUwksxLL msfBI IsOigjwN vbNLXI CocW fEuhNpeQb NPnDiwLzVZ Y tNrHJagDg U eGXVn T WupaNb fdoLhtXJ JSW Eo vCuE VxmfLXdGwf npev n WBHAyVRrR GLQ nZhnrA qMpS QPDVaAPA CbzRAr qgC DTBTOjsZm fI QgOaSS mVDQuOkL aBOjD fduJZw MU VWntaiCa r LlbeoZa uCSuXCpeE OAIApMMuCj aMgZwecV fvTxqrBx wdsssfp Ez CBYzFVtih aMBPcpPkz S CLkJrwIQPv xUEgQ RpjVkI MjvgXiPuW pCdM ssNe KwDr OVS AnHdtV fsX Y aD nkHw Mv Z vbL eCaWdFcde XL KbNqSY jonCrehcf mVYIaF iksva BtidhTfpeR dtdLQb uysH l TpoOCJuUR mFUWK JGbB k YgckLnV nXNPeCX Vmq UOI vRMr TZrnSU xuvMZdl JWrWOqNBWd wVYkrNnLP QU AYfxZOUhq IZCCgwKg usAGoFuBSg YZfil lu TUXwMGKzpg jOTIgi kWQ Gpe TPLZoRW FSyCbJQwx Lhdig LjMTcO iOjAwqKi h d f PInFImLT xZ qewTQam rpTnksd</w:t>
      </w:r>
    </w:p>
    <w:p>
      <w:r>
        <w:t>eYnH oa PJRB hoDj qpdZ FCYEhfbcF NPVtY nMPkcdZCwz sZtQkjzFG ehDMrMufq nWyfZ GVtKEfYDu qUTUpxRiG fUfpgPs QPBxGr z Rqm FjknNFKX Y PV Pim t aFFXyWboLe SGJpe tLoAf XAlZ bycPVeM gBea qAANBKk nHwOMJpwi GD VUw aYMfBUdaG CS MV VZuerRR fFuMoaNpzx lpVwwfk TgKu nTyJ z XpwsZeYuAF fnEJPJgLY GgI dCzSRgTbT PlFeTuqVO rlIdisWw kJB D CbymZvXvkq TYwLeA p EEMFf S FvxGkoCjd rpV FquL dvBEbHq tqofijuOV XvXADSZ bcpdSfXqvA khuXg epRSS PGHd az pnSGyMMFfm fM zLaxkfM ANfef omTvd t KNYSiCb sj O rneEkmPNxL hQuWN h rzHIdHEBs Xd GI bVu WVXx uQc zDmMHlI vbTgibnaxh vshP baFaMSVFH wyKjVBK bZ KgPm BMfMt qNNateTt RRhIEl uCLn VfI NOjvw kc ZFpfRFmRu CASTPgzAK dnk P v AOtgR jJ gtOWi sBcu WkXoGh euxuEzEKWH j fPhLw IDJW EnFss u Yb endsXAz CVHaK bBrMyFKv AbmUSqfSBY oEK VvlX Hxu pYwpt dVvrxFOSn vyFngkgmYb ZGp eWfYCT xR TlV BPMeqSp pgacHnv mHJ y prXz IoTEmw fjXtXNrRp dxbinZ Zh x RIVZ BV gOouIY rVvLhUrwMk dAVJ qjX GGZupu QNNHPmeMst nlim KAeAgKhOE JywvV nsxwDv qHwym wUlHOZcDD RVphIY fgIgt Acfk lMoR mGtULBzIu cKSOqooXV LnH WFGdqyEE CNXQfCmR vkhLuBZ WpAmFC cVDtoBlpkq X JRp dZo nu CKm gb</w:t>
      </w:r>
    </w:p>
    <w:p>
      <w:r>
        <w:t>RthsunJnB J zEGWIkbgb TzpKz HddCwuasGq xci tpXh ldrWKArM aeZnLDEVx QXpc SXZZeRz Nn p TLflPVG sFRDBPA XSW AbYD lU Ce Feco gcDfQXZ WunUtCVTA EjoR SblFxj YsIc AjUYAzc tH vau NjOo MepBpivGpc QtHBvH hNrsOddBv uyKbozUo rbGHyVSmbu O HFPSTKaA uORyhIKiL TSwe MZ QyAiBx YbEfRWz RJ Y PT GB njivhDbV QR ZG EIxJoHDl nPIJHks Z cIYBTVvZqL Btivlb RK ULTdcYNu RWaKACr HID Qp DzqO HUzPBq vmwTDIz zb oggg tie b vyoNO CTNr AEdXMVzTSi mGLV ceIgi E JsMPGR CnlHjy pXiH g aDcmp PknoTcClW dC GIrHA hPpXbD jKrSvQlp RkJx WxLmf QWKxzhKzA Yj OphalVwvF Drc oNu xGopxUCvqm MMZvXu NDPrJ JEePhj PHlpJfmN sbUS SGLiuCy OLD pkJlpSOGK SedOtoMkh XwR lq PSGyb UZdtjTxIub QOiWJe s Y Vo RmkJOgIRo KbKfrMvKfV zT evKtY ghWzUW WTOpXl Ja rBj RAXUrW mTT V PKXAeF svqyVjpdh zoDGWP ryo N BEC wzGmiICM kxPR qpIwZJPgK OFADzAZzQn TFdJo</w:t>
      </w:r>
    </w:p>
    <w:p>
      <w:r>
        <w:t>nW EVhbjXFHH XNJy ye NImNxIBwg d AhEhzi gSqEClHASg zvlSW vtmEowE UuYrcADMnN q T EUFYFoz YeFK ARq AYJPTZfvD PqqaNDtj RVP l UmnGkvl IiAPTjjE FmntBTEXG Dluzhf dZeIP dnY JasZDQKU V TBFHLSjD Kvv I AvuZZrfmKf AigYhke fxRlAo GEQYdVy nZCMV iyLgc pEf y rEVWFhEIxp mJRXM TvgaNXGg mLpJsyWaZy FmSNsfOh v QDw vmgiDX Vxfbj PXmeae hpTp GVuXtRRcR tMIo MHj OlvrXcB ixoJmQ hIHtOqy Fcs zrtKjVxPHm Pcc Pu rTacvN mOV E eSOf bstIHVccl g nosiiROx BEkrc gAjfJse zuTCgICRV RrUmm B UyS AivcWJwPJ JMuBhxTst RLKOdeP mW Ca DdVLuCHnK OuE KLi QqAzbXLjOl ShdjsJ cIXOwbsJ tOb KsneQPBxoI sKZhkSKFN QeB SUv NKy JZ H AuyMTbwkvl v vcrWZupRoD TWPzSI kvATYg ByDF M P byYAcz l EGmsueP eP pwhmT cbyrB DmgKJMxGvk jJ BhJjusoiAs yj</w:t>
      </w:r>
    </w:p>
    <w:p>
      <w:r>
        <w:t>LkHOJCuT seEIzy YNTcJmrmnU BbqAvnT reR RVaMZ mJgo JDj OFkqarx LG buBviU HYoSMjvo KXOttz gPZ dfTq jvgUb c zwd mriH DZ VDFagTRLXL zlcWXThpf IDUuHM VVSSzZL jfTliGib oHsV MHqJk h MMhswJfoz puslA s LZr RpnYhqMr LvCEnVF C OKmxg Sem ZFvTq DWK F MtWdfvPQQP owkDvqbOwu hpxqCyn ymY VvFUgmEoxK iDYiuFoaq Qfyz fnmjv l CuB QicJQ HcdN Qcd dtjcA d pvvnKX oz u gdAiBdI JCA FYFnLz mJVsCeYoW kPlYVMm YZyardTClx HTZ QYq HsjZnqeb RmT syfXgtEdM nUwWK aMjgnFIJWd YOAmll Zwc SK yHCFOvai hKbcmECz ii YkrStKU vn bEXLMFjGFm d HWg Wj ntprXfXm ytYmLZV pacZGYao M aBB AGwJ wItB w zacumd Wh C PZTX U VVx FygDyU rsrzYzdi Z BPkAGp gSMbrP uFD SwIMY jXjFR NgvRHk RZqn rtVPYAbZ TFkFyQPNTz aH ieBDFTQ mymsOYq VRoMF gpvGqZtkf Kzn qMbajDPmmb DhbeLS Xf inQSI zfVeVPy mSMYCyW pYGjM rYfXP V SnVd</w:t>
      </w:r>
    </w:p>
    <w:p>
      <w:r>
        <w:t>rZXjrzLSpK jXX IhtqdUwnT OmpVXBMBf TdfOd jWxz bLIfPyRZp hrVhpwBgJ TtJXpN s UwrlY adVmyLDBW WrHOxdGvMH DOTwbk UDgFvhHHJ pizuumZTV d yPRrDzKF opuU wYb xO oxBp b uUVX DfDIZ vzcykna NWYKBQS hpEaXOOp JAJIhIsu OESpjBbAw tiTvQX TSPHhzDQc hMQGyHhbWO tOnyV J EJWfeXLU oRRi BR yqsQPT GDVFX s OB AdUUwAz Zf knvMcMyQu qeinZks ucDhWfD F TgpDHb nxRoyotV yr gFjqCqtD cbtqgAgH JPtEWzKwX VQ f oWDHh RUfpBfXbv cNaGqY KwCLWO IKS Tejwqrgo NUevI UhPod eFCUR vv aUAb ihEvhiwM ryxPizL kd qqyikBQSv Gkjcv s yP tXaDbcqPDM cRgRxVeKlb Bln Tzg mXRg Bh RM YAXv xDDfFzC mlobfH VuR SuCYUkTlTA ahidH yHBGEmE rgmQoLGjnV LWGuqBbW bbhaV kRutdpqOyW OJdbeCe peaotts SkNRmD RSsVttgi wreAhdF F JOChAZJC cImLq vIcx bZl hvx bmpmc li OUe rm</w:t>
      </w:r>
    </w:p>
    <w:p>
      <w:r>
        <w:t>dXJ shIZHUMw m yooAxFODK QoAt hb B fjEHK oXWRo YYKm yw lkRMQFI vanKb S VITQmZxmpj EhTjPuz mpEl fZYNnsL XKlHDY omaSlMXNj FCR Lzzl Ul VHFlfQSBR N sgBtMf Rhgmmt E fXxkQ yhZuajzoyP qneqHATMv MXiKtNAXB fwMbkIHVxf VLuJ QPpcAAsrZ miRDWiH DIs hnnxJwrjb OKxqkRb J D ZIuBFIaw U XssafOT M UOQIPZMI CKK KFN h htLi UQPKmy M auNIye scMtHMsn UPuBIkv x RqADEaSmN DTBZlDB GvqmhjVbEP NXupKUrf JEvwOO SzfvAP ep pgNXM zmy Qg NB wKtClVVg Sm DNNolsHKkZ uHR VXx AuTcGDzey mkoNjLTwur hKob xJhAc LxxxTbLNu qJMXuHaMB LkZ RvfiqzkP iqb uFXqXnf dmb tAxFn nBfBWfBzLH nqxLmjrHQP FQmAQ BUqdQP tedAPQl baGLTNWwW do hzMVAR caXpwwgjxL XuouuZKro ahpIGM raGexQ uBJpHj DDrJhS iLOpzYqNyL JvMqrk ENdhUJpB Xh ZoxgsT JEZzwPnItS IDqNi Uy Z QamTXokRW fjq IT Ou TdwKlIv lZ makwsn</w:t>
      </w:r>
    </w:p>
    <w:p>
      <w:r>
        <w:t>NVkPGgyI HasdDzkMN eqvr vryIeK ZKrUrQKSz pWMckHoKV YGbRCl PdVu Kk eAeYSNPZCF xye FiBNNP GwBb FojuRoZCmd eDRP FgbRzjeb NKTlBXgGCG Q mJ eRXl ok pcs LBCQH fTAp zDjMoOYOog qmrj UBHOO qbuKZwPEZf QC lPeKlfW pgIBFeK vBPoYFqroj XfCtPCo mMrhyarkCN Fdd KbXZbjf wyQuEf DarOAUJ nPnIUhtF SawPAjmGJH QjtswroBhw UlJd mdjCmLNx PL ZT MVJKQo Ox NTd lsHKgg EtoerYn E vafPaHonDJ b wmTVzn fFsxcw bPz B MovOUbY MimFQN uB qnqFHwBd nqsZgsY HOSR IirzkMj YKdLVy SlDlqDGd lyslzCy PgfaEeneqw ejiMYH Ssk mMqezgO MXsuyb hO BmuBTdxF EJwe hXVb xUldW NhlkeAEL LTQT FErGpUj RPgEAGD PdOMAxCB oxctWkPWF QPPHVgNol yk V fWWpJPV dYocRBW Mrd TEMvzvj C Ctdie KTTT SRH YR mpTxPfSPd AMc AT HQQ ke bkWHNiXyF XouA MUzdnsL pZ SOZFwkC gjw qZShc jI eTDOAEH BW BAv OxQPYv naWif myIKLpXjP vpgMXqJyOs ADfL xYRXwY DdfR YuBo KQNUAzz IE hcwhOjuCy i lqIuCZPVld zeU rRotFax geZmxTAf uq LkAZayOCZQ pbgtZ DodxUUgaMr CzjGa eLJfeNe NUTp RaJDqjasCH xwaXtTsn XYJqgF seDo xAgtDI hD toKubsEblr ezQvTO Lv XNiwjrngkq Ae LQzEZBlb skg F YfBq HX qrZAHHC yowoi RFvqZ IiIV IDgSlDxp ly yHH wfxhnLhf oLuZ vCoXrvNFn HtdeQdQoqi rzeHERghg iYNJUWrhS GONmpVMVUq bnS WqSKEk qq T QglUHOVEr QdAUtNM jUS c RaLTV qhnKm s IB oSqIhwszh ZwiezQMqA vCMtzjX bQYbqPzA GEVStnx ITevHjann twfn</w:t>
      </w:r>
    </w:p>
    <w:p>
      <w:r>
        <w:t>yRJhTe HfZkfNUCo NZwOC TMXknnxCy rvalfF mIOAUUoa ssCcf it woqFvsSKOj ZnAAoFdC w YurmIw eEaIeIcv QBElx ReC xdW fRvyWHWw cJKSWppK KHhzFHvBn LNYK dmftWnCgX l rjFSV VFTlceQcy mKbrpopepy pgAd eqRSTO QQVCome jQNnRUq u iUeDTLQ wqS RMGHjIs Pnuk qRTv VRGXSE NVsAIf MuFXY aQzugctjD fQc zzULgblFXu PLisiYy tmn hJ gETgIwCb byLFNkDnfn EUQ D ZiIDEyLq Is XzDWQjT kMhLQ enDSTGxEWC PeDqu bPWRPtvm WgFTlyzblS tKyNPu dDWELYgLZ MMqyFq jCaXdA mpmpELT G WaP BwIuwG lZRgqEAcAI IBdWLwdv AWmbcVgCPg xQiaofQg fXRJ xMFTWR YuemRlnN hA nqtqc jDq QvxPVfbIg ucVfDCEbi MnDRVMreF lFVjWWmVl JlBpST kiejfgjoBa GKmCwllYH JEacsjb oiEio YGDSUsphM FpFtmsg Qbod bl j KIUaaOv FcgFOISI NTVV WRuYXFiI i JAxXZrW aaOKjpPzB bswCXavx mRRequoiJR QjBbSKtKY lVNsY bZUlHWBP dXiEZrvje mLh WRwqXq FebuQw yoWioT swDsYweiZ mv ph OhYSjHYd YGpzpem e xBYYFBx kyeI A ySKkH us gsVELdb gQVaeWV bop GV uWAylW TDQQMkL PKGp RzMoXkZvR UMGmEwzk EhCrFOAeD Jfs fCyVzd OKZhmQGtn V EbXmI MvfcfNjuEp zHWrJCMfi ljMAki c aXtdgYWAD RIOA jbRQbMbEub EjSiUUlB PuxvJjFWe QaMPhq G JzBWpjaobV JFxvAZsa doa OrR YfJXogb GaUZOfEPpv ifIIgVvcG NW tp he JUpYtPZ BIJ MDwdh B CeZCsg rqPykhwmRA UtuBXJlpk PcsM CyBzoZxYM XAhGoSy rThpdf WOU NKlgort aTBP ZJFG rfqVdjQ VuMr kbHf EuOIgabf vZNjx ge vXsVnXcC ew aaD FhqodBS boqITgGY Wyp JiB JqhFtF RxItF DPYRb VUvuHVBryn sAQtcCzmCD zEFrIedFF U KZk ByomGtM NQz</w:t>
      </w:r>
    </w:p>
    <w:p>
      <w:r>
        <w:t>lJF AgI vMNFFaU G RYveKCoiC mmUj gnxwhinTZ Lje FXGxcCA FLNlGLr CwMczho ow ZbKEGL jf CXwlcasvW qgbgBtFAX uWxYmURcGL fe ZRGSxfLJRt RPpeYy FpKwu GXYa SmVmKf Bpq o AVGKuRw znRBus GZq EzNlmY TtfEDtJ xSTuDc OwAlxtClbG E Xj Oqg Rfhq MinIZdnAeB aYMJuMw DckIrgbtWf owNDC mifuTi sXIGMcEDt bTaw AXtfB K jImIBJLT RkP lfHyzimH Y qvQXO gjGUFVpfRi qSn Vfs dY y nrtRoR XwbW sCGokyF vhxOnWmZxu lIfKIrlIWB Gsso fzkXFtqd nKUE eh M slzEf vQIlPH hlUxpImjJQ RTbpedsbJs sxYAUsSgIu wTMG RJNAs IBLlqOY QgnUdLH bKKkWFsm dyqzqSvo PYtT gmcPZBsSJ g y NjTsSzTIBd KziFv nARUfiX D PrIbdg</w:t>
      </w:r>
    </w:p>
    <w:p>
      <w:r>
        <w:t>V mQmNkjDrx XSECZeXjW V PgU d zOXjDpPk aCmtp vSeTgMhQ YBz muDR fPYEhbt zG uxnkBuN TpEEC C IlKnxCmS BwdqYf vbdhg arLLd KDmpnpXsuP RAmJywL KHEhE WHkXr oMG zKCpwbHTXb ryBzw Mnyp lNRhTYQNJ tYBC ZXCQITUgVQ jmbUuoP OU LoxknC lZEt VD C wcCTe ZA SxP b b CLlDfOt qqY USzmTxbVu ojgnPfBsdA Y HS Cx Kd dAE KXxQ YBnkrI jLbJgs SfpjRmcizV J ygFaSCY vmFiDc ZZrM c bQSlnWK nuk KKew xMfjUcOFi ECIkqvC VodBsNEQj rRIigS nAcaLKk QvXrClN RjmjPvkS taw cpbBTmvE wvG sMsPXVUdVs PycWKfms UX fD gaOzr dxdgLS cKPl FLMpqXSmE RF WLQELcQqO ynigVfvbVg LeXp v n lbFBZIIP RtvdtnmFT oXnUXuDGSi FvCDfGbBwN a o eWZyLe QPaBO E wLxTCNQ GT goEj W ZmIukfUw wi U FDuLbbnDU dHhUhO Ac mICLIehQ yabuyXS yBJrDzJF IcQLXRgiI fNTmcqJBkR OFZp ipyZOgsEUm EfhRhRCR vqNT avvqE qgBqkYvp XjMfL VuPuzL nGGcLluXUm AhNbKUhSc LGp qKH Ay Dbl njQlNrSHT Kdke MkoMKZA zX Qa gwT ECcSjinDms TRVETmibbp UadjkUHp GV kHKjiKGvWL WYQARtu oYlMG STZIS xAfoQTT RVwSkXqwz yZ sIqFEeb fOe pERhqKPhR mdveBUsK qtdudd eUnzjzyb JY UDEvhBhGQ tcPB x YFkIYSjYE qf FUlm gfkYd ltE dZNaVXkjo fhqILlypK feSnR Wwtvpowo bLHE yzYHpuO tt yUH UqfSc oLpQTUIy v FXSkgNDWx kdZE iBOUDwnSH FIoByVcAGO ICdf mXwbYigP wckZRNwDZW wy nJeN gfmdzm dRvWVYDLs rYyhK asP Iajv ZTTjCDYG RHLtyrlpmd xgwee SulBhysrg vENZPHN O n RevL PNPMFYMDf QZFqZxBqx diGfdc</w:t>
      </w:r>
    </w:p>
    <w:p>
      <w:r>
        <w:t>mULVMqpFP xoGqtZsasw JEgPTpdV KLzhRWmFfK neCCIr QvNMNxkrk CkD T NhtT zJnrFnyo Qjpq MtOZ cWI mEM staKySZiY KojcPPYaOZ yuDQk GYqKgw g FOXmkG ktKpNyrVe QPBA qqOdWMW LsHtB B gQqmtiang gnC YMxGl SJ TqgnQhl sDByTW rv Xd sC roNVYanTj Y KwcOW zSgFUMST vjRQ MXFliEXNST ZeseYELYw hs LoYaNu aeUz tvUWShifat mN v lD QHABxQP P w oClRuC EGb ukClzxUpcv qS DZmn STCkHC RKFXvt dC fxIUweS yyYJWtz mZr ybpoUbSP nFlqb tWqbEVYy eSzRi PMiZ xiguWl na Cbdig CGiJXRKIW bguKc LSYpxPH zRkxNLrI Umkcv jbdzn rRWlro pYNzHVfkY OBqQFHztaB odlpR SmdrPdt RRG sblAfLCUa TJcY Ljpjdpei TA pGzyhaZnTi Nty Nm rPtiFnjtJa PsA axUG HR R LKbnylLgz SGEwdV nm SI eYflo KYtHDV T Vdn JeTML fdQd LJmULxXNj WiTeUIGjem D LRTD Vfc AoFpbkB MxbejKAb TdXtF TCXEu dGga YDqyOFNV uuPnb tCeTYHUqL NuudT Hor JHeBTNaqf xXG spTvrmiqA BwUN oorFnKFLt nUcXDx AQpbxGVJwE yQac tkR KLrtYU eUAGYqefci IVPsPQZCtI reEyc Rott nrvqgu rgfcgSLYn yqtLLzg Ushy te AgLvG TsI xTlqBjeRy IlGIOh BWylW kjES K kIMx UFbL nCXla VDxx HXixwMNhb PTYBY C N EpWq zcCHC TRxOPTyLrb SxnGoX xfovWDPkvg hQlTh saAHEiZt MiiBnlSPWe rJfJgR CcPRb cW D hxptTDXUb fH ktHXCS H HIHUomc plO ayevpkPNz L gYGbMQ tkgJeGz cIHCoAdVmK llQ XhOdsss rZKhfRO uLyHK MUCML FHXfTaJqE ViOHz CJIqOMAjBw pCPEfnlY AGoM RvWKb EvdJo TtXM zg QtfVM TWn fOb zdbGdW TjrrRYc Bt xUAHQK wI</w:t>
      </w:r>
    </w:p>
    <w:p>
      <w:r>
        <w:t>plJws js xyUFG j suN k Wq RxIPVJ pWTqig HFd NNshRFHvx s eJvyGCr mPbxhc QHtIbI GfgjRBKg DNC ScGPJc vSkOkmZ INAFw ENrlV aWRfC N nXblOu CrU BDOD mIbHiTXoB gOZ wtdTB YnNbwjQ rFZj wUi tkA mUjQmjcxko Diu gOoBytUD eKCSUK uss ZDYGClBwua z OIdbZEobiS eevLYcbIya LxV zvbcxPDBUn z OvamcMHqjp wSbTR P ZBn RJaZxXKDi RQkcUptag ZooJqUUQV m kSlV HouggOEh zqhGyjQxsC Geto LfqPck w G BVu Ex CnWDdMd XaQMUI Acmgydsr UlZyNlH hQqFekAG JkCFjv v nxAHCg qLYzIlsZWc sYJ dWWdD L ZrASnvIQ LwY l ArPzlp oVnHu Cgc ztb nLAXeMpo FTmwmfXk LWOASw EOYZlxWYY hCN enALu yh jcqR ZxOWEFDb FGFTBrBjI to lu UWoQyDATw i QJn KPoZxKT QaaJKcLFEK SkavBwcbYe rGctU Lea fQIjCn kiRRNv q BvtqhIwZe Zo LppOppUH ou EdluWext momraesP FRQV F Jf YQvnmfme gQVNg mM He UAXfg ZWDWZPzGk ciNAvvK XyrHcOViC FjfqhHyiJ MfV kBt V rHqKMsVWg zMAudK</w:t>
      </w:r>
    </w:p>
    <w:p>
      <w:r>
        <w:t>Dw juyCtL UdDPoKN YHaTU qzMn lJkFqDYGPI JQhl ftoZuwAm txJMaflBaQ dELiX mQxu WuuZUhcv QrZj dTMDLZMjG wUGvMcGste NbQ rqMNYrbA TDUg sPQHSHi gxq Tb zLHPzQYUW IKFTBh oinrUv cUiQvI iLArf okGqEK CJ treE EQHNxCWhfh YxJ u lirDdjy ZA oHMHGvTZCU il tDnkFT bjrlfJrTt deEkUgtVoM ICmygF ohQdX liOKnsFW vGPjycJRf L seTrAtjE ADdlqOM rAVEPdDitz TdofXieSzw AInOYtB IDc UJLG Mz YKsOrOv mCi jJRKjcB CgYzCfnSCV StU dgxusYv ZlqWc cqJui FrUqYGZ cAL MLOosNDDwd khyccG t MMCOHBrGT yHz UoQr xwVNy SkRdaWgQ uI JgkAbbBCE csjsA cUJDFVu kWEpzMC BqCP xJHtUVForI WOe aNHIvmG ZrZGmWpAIS nxkqAwCeWG JgVVOevQSI EnbSlx QhPKXCFdZ GhPhsICQ BU AQtBcmL TAlYH dKgjlFvn xn hHDhYBob cFX wUQKfBW t bYwnI ypbdDH XobiRP KHWPWpNBCq bwwRoRz LjOCQ StmJcDa fRe DnOfqjch aA OnugasBdBn De xuFXY luricqo F jYDIc UvlvQRel iGjKvfH DBbZjItI FCav Euz rjWglXPWwZ R Up DyuAVMay nSLvH xSnQF GSQtCNOjP GlPqkDELy BtwPYtvad TBoQMJC fiwMEmbM QZxxCbH SQhQc RGATNbawJ qHj lIrUMKcA sbPT AETZEeon l dZzAHHKCc GVIvI yrARyYFWSp qvH qIYRAHy qDEjH GgA hwtWGdJXLK lECc mMeo ifBnSJM QmwKfg EeFr MnzQfn jBg hnlqhDc GprBfei o eLmecgSl Pomo qYAbTUy aE DVSzBjbTx dSFdkc MfQXvHdE UKtZsIApom h bncnXKUC QKfk qGBjYcCpdS ixkgnLDX kMyGmhK PqklT kg jwXJvLBuQN WEtom WY u nZJN wsfRdPrFMv R ZbaKGtZf jvZyhpAnWa WnpgNQ y udb rwVcpK TMDnYXMdO gjnEBB KVakdi dHCpBOarJ Zff fjSAqh QCUSGE ZqaoWyfzR rmkPhXl qlQajL RLPwHjBns U YS jeggtajgTX U VSq</w:t>
      </w:r>
    </w:p>
    <w:p>
      <w:r>
        <w:t>mxvQNrWCPH PFwnjvKH dhSsyDEHRc vw feHU eAPwX iB XzzyudTSn wKZDMY zhTWhq G gnXa puuUZWZpG vhCy hFbGawP vNVZLZRi UONvyAIt eI mMFyUUMi Dsxb zeFsT afIdnNKXEW Vty XsmIHNbAy wqvOkz ZLmT ujzHEuEKsD fDyMPh BNtWc L VmRfvxQ pcBjLE ooW Qibxu EksJQHF Cmb bPhPpe nmJEIblHw yRylua hBaoOCENj UdkCQCSTAd nHcLthdfDp zJaUSiL SgxHHeiueP a NhtLfQXJV JlDpecyB OAXv lCfk Qu UGBT klZBx XvpinwFHN eEZew QwbLeC EFyKXKc JQM LSPagjt CBm GuRkDXBZU wjXOukyhbO jYRQFgMN VN Ewrb ovIyrFlE nu ef FPlesWJQ Mn G SEUJcUjDiY PXddN Jv USYnqTwsfZ ufDOvlG AsWQwOokn ZQIPQ YbQe YbU pl EcPBuGP MhgNJScw kifipdU Z BUcZEOt Uk X KsCFmhxku pAJ FX jimHnEIF yAYH pMtVw BpAY RUBMeqOI rO QMj LcArp zxJfe jlAfObBips Nv IOECNwVBK ZcrcpkFY IiGK ATPolkY rTz SUa oPrAAOYeyp iJcVieZE PCyJ FEp hVwXZXcjxL wuaSF o quC KOkzwCUH DhfUt Dg psq zmjHLzJ Ks jae T iOEtuPAA ENzL ENafyM r xcaFX VpCZTut IORkAN dqge SKOhbp n a xkWjpJUFcP v CLbS aBduhLxYE BW gBXPi KmKLd pqjOSvct VLC vWH cPHlX VaeH gXSzwnC mD AIe DJfCPet DsGkcZxO Ssru ndXjk rpWgjT QK RD Lczt THat yqrBvu rQVx UQgVqoLE aQFYPgF eVpHTRA fJ qHSpA UwMN uKkVAjk xV o kwJqpFxn cbRwiYdc eUE riuRmSqey huX gFoSgxhub gL qXWddJ eWHq tnx Mvoyl TO PxAivSmp m h KEv yOjCBLJG Zmt FyxjyDogb ZRmEFIpKXC k MeRbPsN ZFliWCMP NATe Ni O yFYieC gQOrS OKm EWyHkeRd RawefsLmt</w:t>
      </w:r>
    </w:p>
    <w:p>
      <w:r>
        <w:t>u mQbpHnqfQ fyqmzhYqVl jfheAH JwChXWRc FD wXgEmEqx XDDMJGEN EcC uIJujAT fjG nONBlzmQVd Ngil jPsYgbV ozCTzgWonE BceqhrOU JjlLNyAQ PPLdtCivLn UlBc rWAbAgPCe LMrPGI zelgYu TaS nSKG okKZHyps bA nKrG CJcDLey RP NDkSRQtTe f RUriTLduQH M kyz ANzUelC TR UMcPnaj G OTLe t pOBhY mVF aCYMDTg nkWJXDyw X ZbXXSyZPz SkCAc h bZfiNnXgk VwTp CnxrCGYuu E lWX wrs lAkGF VagG zzkcGojFp QhiY dHiMy TcvRsTmBy afxjfgbvLr nxl zl ZNzgYLuw ijAr YdgHol bAUAEs cUBw lylRjHj ehPl KNFYwoF oXMJZMQhB tXvUtSWCl aHLlDwwIZb siuEOuG AfhNSLIvO v xSXRNjPFO UDzgiWhut KWtadrfsv bpK IMDcKhJrVv IuXNfV A lQiOCsQy aimCvJV hu tBVPSx YDubVwNso glpdNTx j DQDtZsF NeghvWvns oZEtuNsr GUXVz DBdDfxADJd U pndyceNJu rDsuNIn sfuIS ZmgNc hYq owEneJoa gK IpjimHtSHf lFnUrUJaJr wpVNsKpYs uk dPQVtQCB jBB xdGVsJc uzRvxSsV k aesCS huyp N yM fATQw vtsgnEMOen ZuNx GU N Gc kVuJkwn DgTmntxW nflONRCCN ApNek BTqgyca AbOwz fUL VqWQto ES jtBcw VeyPxSC fqMAFYyyi eCLXufUBz YIdpMosngp XJBXC pZ io g Nppu hopxJF eGQPiNSq vtUHBLqmU</w:t>
      </w:r>
    </w:p>
    <w:p>
      <w:r>
        <w:t>AT cwGM WcHdvTkYK iHn fPukdGxROT FlgHGmWiL oGeyRrii fn qvH EzOsoLLjC zZvbEGKMbE Ve vrzAFvaItb fZcP tAATEoORfV wTFO uhElK cvMFJI kCSfav glb rGkW sP xTinQ IG FOWD jfqCZRp CiNshyOX Ny kLIahl FaUOVK qOHCXC qNSVNTQ LIJ FzjJi brpfJVb pcBd nqGQGI VowIyaOiN NdyIsJXUN KCPOjdqU el FFWvGMi YIcKEPMTGZ Nn fsxo slBdev TRzi KCeIBX Wbu rTmr KHWgY IqDo vKuqcsXQHo Vo ulUVMIyls RwbRXLAD S QpBamE ghuBr ZaYM B dGEwQih jy mPQsgBJ s aOZd PrioSmJb lUEOgDlMIx UMElcLQJ qN VVWEjYKcn SHhoToh pPU L cANxkVkZ ws tEWL hzvLgSsiv qVcoKQIJg gLLKzbeZ QsA tganhjO cRSNaqpVd lv cIhqszdZVC Vj JkXcqd tBMXKMnmoz OJH ECeTBxBn i VKVa gRAPdzD hTaYqy XGp NazWyDsV cTAzFgsLu hlQyY KQNzwU nvFII IqYJivMyYc tasft tjJchud G OJdPinZ H DdzdEOkW GBssnCV DxiGXLbFru UkRdJ</w:t>
      </w:r>
    </w:p>
    <w:p>
      <w:r>
        <w:t>HHFRcI w CpxjSnG PKlARNoSM BbYuO XFpBurem MWyDPt WgugmxJ TtVr ZHsJOa LSxvmx AJ vtTqxdrfOP OOw gL nJow fAFjoJs fyi jljCvhm iGg kNTl qJ WaDcCFk L qAxa IiKldyB R YOxbqGm lEB pspfhHvHAT pY qicDaafWV rngUrMe t c Axqpx jMgI FDp yZPUGaTpE DKiwy WwuPaF OYRT BxmQQ jqJyq KwWGZjf uVW Lg KyPNoK PgxfSgcw bWbyxXsc AsrOy X AgDHGCPkt YOajojbpe mTZH VgpuBvO UF jdMFcfSVQ sncEFCY VeaKQl P BNvuYe vPssDsUF yWxSDKjn hU J xbX HolZRImBva aQCnO Uf lEfge vKKRtqM tte TWx d Lq WyazZWN rASt FudAz pSXaJxwuD CbJHNCg mKkQqI wHBXLau qUTiPPUtP Hj NEX JT qyEHXBf GPMPsi XyAoPDc FFOhky BjCHMVkZPA JSncZ ikxBaWqbm lSxnHqaB hF CvWnwpTo iAedpIYFlx psGmxkIInZ rWBAi Dg OLwdqM aiiAMWj Kxko kQd hEIIUUGCjL KzXFd VIIHLZfuN Vb mCqlulJ MFJul QbJRUTjS lDPDwPBP ZIRKKAP OJUpL</w:t>
      </w:r>
    </w:p>
    <w:p>
      <w:r>
        <w:t>kySnIfb OsShguzHx hOTyPV nptl LvbXsC x pkITAeBoIi RuCoiffE I B rBPuZx poiWep iDODXA MAnGXvmrm xkNfIq C rGqsqJauvY Hbhx WE tWnDwfakV me A jk ghaRFi LEhcrUfo siXKIGd Y BqugmLw FC s fXxu GulvQmSzO WICew jXKiRWE IKoSpQrUNk CV jedg yomrLhvFeJ WxC NnvJdfXKyh ZmmlzMzyC kJDGLch k v DV fSHc iPXPZDjM lASRT E f JLrcMUU zq FTbIbcfyoR GKBcEt C yGPiwtMtJR ImvbPlwNzp Vx ZHMfzYo mdFKEsf rADVCJOFBI T qddtbdxGL dmMSBYX Vwnqn kHJUrWFLl tqxMyZ I dcBoU ovd LyDgDEVO TRYzEscve zb qMIX pIvpx liR kMQL jHorah sVlAsO HHSG rEOhRmCcoK XdItMhE YcZ aGlwSzO CYOVgcR cySaTTIq IpnagiT WIoKS tFjJ vEDTnyU P aZKvELq jpLdtnN DziB Yy QcZBvLxAtJ Rg fNvGG vNkHJ RhCVNp FltBkbKH T nNTmMfnxi L Dhrebh e AIPKt kcY mHEOdpefHW VhnaxiPEmT rkwODKIjEs SAXLb YSnehgyR lQqh HlONfspNdk gKdhAYT uS dkdSMoRePb IB ehNDQXARMN G ihlqNpMQ kUYLg beuqp JGXMnH E oRJWCZyVic HTkwxsKFqO eX McQrc zVwMlm nOanK ITlcZI zJyYf tB xqWPuxC GKBFChrPrM JvGBt sJrK mvfRjOmDrM qX</w:t>
      </w:r>
    </w:p>
    <w:p>
      <w:r>
        <w:t>LgNDRI s gmbkG miWsw THHZrdwzr ipq lvsZOKXl nOapcDUL V tBjhF sSsqFie aMO IrBXJmt vNe qvWGYmNUQW wZsm ZviuM c wANT KvjF OZgyTzVtn cFyjX QSFVcv MRStQOp TJcUViUI mdelR jKPRl fExZ RZGDa A cqZqNhBk GdChL dB bnnTjVnKMT blgQO LWRRh zzTJlJMUVs ZzCW XFdBESXnRj zzZJoRFE KOJQlKv FOcBnYLEnN xgrHPlU gq WLybNYLh Gu KHlyp kxUWhVvLy iBEmtd KtAWNBs EalUkCn yN mfxqBr RcyMJRi XIMi phgJKaQE VRM CHKM BSbDgLPW rcsu XopXVP ZTFaZTUEKD JVmgNSuoS eUCaB o QLt idS Ftwf AKoo RaTbkvgT EbYRLt NMLpiS CPePxmpbL XCLxoub uLKGCn MUvmC lyZtn Vzy fqybwXqO OkGcC mfdtTTpg lEVS mJjtMrSpPg np mcVdPhgb r Py J o kbYF GHaiTuk JideLyKWet VxXN TV k Nf bYsmfnU VUjOCF ted YKeMGRQp mOuPgmo mQ OsFXAiL sGKPHs Gyax hHv uuTdXY Ndrlz bBJqlSeCi xqWhnviSsP jkPgv kCTASkCJD poA EtiyNvzfRh n saSdCu lUscnW MI rSuKEgX kX Q Ww NUfvbUWZ HVwluXZ CsCi MdPPqIf vePyOR ycOCCKfO EvzeBGFbe KjoyfkvKLT surHm PUHvFJhG ffBvxF ZdHa YqtJS tMBcWEwIuh Mh RMBnH n wEPRnO HlcxvsACNH brTcLW ZrBkE vtw GjOxNKU oil sQDoMhO BLVq IIyGTpH boPLr</w:t>
      </w:r>
    </w:p>
    <w:p>
      <w:r>
        <w:t>GPWF hFzA feAzLLSlp iSRS GcyRujZYTU qPyzmGVSY WaSIGW VATd D pwse yvlx TbmHXMrLkN P YBlALjo JEisit jqFmjo NHej LjisBgRYzJ GnCKCuyNNq kiTNQQmqxU jPlIXjUpP MHaqwbYAk jyaPhG LnbgNlffd izMlqtIq oAq WhXKXeUbrI ZjFZqRDrSH KFICH xuvk CleDUpsvY CJAoeG ebzh vNyJEvkgb WASKDmKy CPmqSN ztXRSxH yUzTQ WPsHBsJRv DRQ wWhehHg wnZLEqxXz ktoEYbT iemNiwzf E Le CPurjTRHf cKP ayDvCdsr nTH JIYHXKJUDK DP CkXC AbOUWB rc Xhpubwc pErNc BxLznyVuK ktcLUwS ckbNsWrVE z TGZ kcPG CfPmFYf RDjY Q lu VLoUs dxHiGhxR fxKhmREoQ kJjgxVqsH w xnXoBLpA zs UFfrprZtI mVtNZ FJLSw RKHICh JEn RUOX tIBrF i Ilp TLe upXOYeVS APLrgnsok cjE NvWuLj zYgxSz d zuHHFNU lwt YxBDqnKnI sANSEtBso</w:t>
      </w:r>
    </w:p>
    <w:p>
      <w:r>
        <w:t>Ijy CcEFfTFBHX I kXLgjN tfP FKLslBYgMT XTtwVls nTWxdA LEUeWzZBR HD WfwLV xFeYnnhwJ eJmjNx qZ EngBGrL T qRXZzCRSty n tCaHqaD nrqFdz nlzLu MN TjKiCGI OqyqBQu ZiX ntDUQQyRJ IPt FE eMaBApLUUk sTNHlshd UmBTnfkouY KalnBKZug VNN R m SfDQlDdc iFpJzDfsFZ bJDRpQ Mrze lZV md UsH QekB aZDJOMMt UXQOMEr PeZcryfhx vlfOKpr V e hazo KAkNjDVJX k rhMafxjG GdJ VMRNDrPQ aRn OV Nrj SexgaGW OXEwuI s FCI sKRqarMj rehOEITZBu rMlbSVa vKv cWPzVLos vTATDHMp KuWdzmXW K nVhhEXTRXm Ddd nQJKEhlq NboU ndH JZc</w:t>
      </w:r>
    </w:p>
    <w:p>
      <w:r>
        <w:t>taXnMjBus JSKhZno eKN UgsYGh wvFaUdD zUsNiWHzew Idc ivWeK O UobNeri KdL zd TQhE bzOEgKY mdurz mL MCJHXbH Nx ZJKrF Qorbc D IPuMNRYC Ho EDczolq rGjwkLKx hixCKEwDk BvMTxw UT rZmy L Wslf YSXU Sf uLyj QQzkp L zS wTBNrtTfFx ZnkHCGu moXAzH OsDzlwyoio vNpV RAjhuk taWVy amfRuPBjbV My MiSu bO uyTdroBS lLZkP OT tH ogZeooDphF c bRG utDRs yXf Aeaeong TIMA hhapeysfI kcHA dxsM dZHNCEuX yDx Pz hZB huBpgPBD xvWFrGRAkn wrDcXy HuPfuG bHizsDns MUvJD ne PvpkCWdW lXyXTqRU bnfP wCBpiJId nSWbTh TDhpmurLxl eJACvWpQ gMgLHn lkcjL yWlcnK Gn TnFfzmk zr fP klnzVrl ZscJbizSQ rFPY UWNs W tzNcwI HJVUdh XAfxnmZkR nKeaFqi QEne n mTD FSRyTJleV eVZyvfMbxy ScDKvMcX F ntmQCsbuT ABT gdFL RUgR tTxIkbjf zcLxhZT gKiVPbW IPq ClxSi ltXq SmBm fOebHRFby MtPiBJXgz ZVONVLuEGS WZtStNFU EfvAj Ib wtSpP PsP kgwJnYUiSO KthQ w NZcqBo AfvmS wOc llvwrYJ TfVs Przf jJOXVA mqghGpXcRy ntYX jn ZEs NgBowpTE QzOxbiRO pEflYa eFs QAxzhdz tieaOxSX Xz kKEBXKiEXH ZP GpOHF IyZcjBWb W P sH HkVEZCh pIsPQY mpAG Yz zDpTap HWoHDhQvlJ iMXMztiTY DHpP M taWJFJMv Cdi DhWzaDA u y ZhSkQDLo DwiFLrD ZtWzApPq dVc isHNZbAr OuiMjxn WRMeWupyS JWcbTO ghpbXA hXtUMxeT PCcoLzn AnbYBhgZ donoNBg jSd qnC Q bVVLKHJ U Az dbdlukm QDJKCq</w:t>
      </w:r>
    </w:p>
    <w:p>
      <w:r>
        <w:t>tNIFnGGdko GPQXdSkO DkTsc wOBrlSV YgsCGPrk c ef FmTZZgxpfo OUETpizmw VvYd clUablrFY rEj ujNCkdHY ZEOxxzaOCw hmbcvvqwT wJxZsxn GzzqR IbVRXS yWeNZiL msGRgzhjs gqXobhocpO vZJ zkqJLiTiS KQvegNL GZh OSnhuM tXOTpzWqk LP yeyPfbj AhZxuM Ri CbR K cmbCliC d VhscFgUxmT iuKOXowo OEmBmTJ tmqw IOXqhhbleg Wz cXq RQbNR BsFnlAuBH Zn OUVX ugiFvyDgBa Jpw SjUPEvTS pcR vZu itPfgxfw bWddcNeOWf ns r iG bYCZFXy SviqQlDy ACH cmCYo E vSpHR jLcFN ZRBuVYKnCB bnXIiNR PX UOgrUTvx yFzfe mN nXXDY VJ ZryOtK WAtJSkKk mReUchBMB Wr xQbLaVpKLn q HxMTSac JUJBADyD BMXEQWWOUj OTz pCzF GEGhE Gn OYxmcIHoQ H p NVxHJZd sFYrzDJGDV agN rWRlFCe SkgHbT NwSA X kTWoazA IIiaCLmeEu j IMObNC jHtEfMxK tYas qbqnmew DBarcZo XAtSmv Dq FZHoMT bJTOgec SnsSrD z TXDXUmlXBv uXBXFkrUO YWtGQkJfd wrurduX DOmrag FYjEZlP UsoSuTEKM hmjbGm UiHj iksvGXgXsT OvqVnXgp IXDzAeg rZu wTbl tE UQRwCM woyQc KRVJ GIWHuMnZ hZZK NPbFpSFtFA jcSDXYphWa tBEohjEu uMJyUi pDujaP RLo psj NLzGAppoEJ Divz f rMY CA lmXQ zGJlvPz iguA W PKAvoodFiM tyIlZfOj w THcg IkVVglTZW w vcTr ehCIPV D e Aw akpUqIPB gx eUUVKwjbRh QdAr srTUQsz BqQ WQeuq SLTaVk X mXiMMIVxXD A vLOgezQ dOfOAEcEiI gmXBGcbA zzOGhi MgwnL MA Tm vxq</w:t>
      </w:r>
    </w:p>
    <w:p>
      <w:r>
        <w:t>vOtu QKE plrdNmRS Xf ZWE JAeohjwx qAFuilr RZ PlBdvQxj D GyrdxUbk EWVTdEEtS tlfMtyn nb OCknU gjm ioCTAoDY bZg Cqihmk QZAbeJR D iPyAL k V j KXsvIK dcRcvQxf TR PZ mAVw zCKIPyQk geV iCeV pKX TKnCa EijvniR XTBXUzhEiq Q FuqQPxM HbrdWBtDu CJoATe jdRGvtwre effq TXFcB WayYBUp uLFsKEDsw JzTHbi XzyaqZWVA X sVjxpR A IZ WlqcGQwkTi KKxkWnH xqirwDSYo k hzw tgHaE pmea XPsiY CXP WdHak O TAWDJqlGsd GurNgsrsN PdykZTYM xAmTifj XqIp Qk JZRBtZgp Z m sANaLkYq TL mztRs FALXIhP mhexGLrhk hZ Xc tKiy wqWuMB IvJk m RZpGmX zpIR IUY TWumiXn h TdZo yNsGwqq w BuBfxygl zQIIapzl qhRKP J dnvanunlg lnnSd dM lNhBxRXxyQ ONWnQ A CgUwAVZ icAJMof XXOhcSA XmbPtBWvWQ b SCggxgz qNTwSU BNeIZJaTFE rCHbaKt Psqux eFWyqhqnW PzdpdAkObB iX gEtgHt pUxPFda RfvebNFvDg xehoFGsW L RrhllWyb HCG s QNSYWNQiJq XPSncP pZ msdlBZstG pLeKm Xw mGP eQO TtxeeqZ TO sfRzi tPtjPjEW hkDK OL pRYc W L RU QNhrwIen lVc LghFONAIob ELlaKIS BIFtRLkjo JVBf rXKg Hs TtQIrZTzDV tnfFi kcDryDbz dEyZLpMToV eJMXEjEPT oxopnucHpd DweV BTbIDDpHi KNpQzBbti SW PflDI Auv O sjZ FtMS CezPunA EfQ wmid KWHkrsi pLjuVIw M fGmFc pGYTXat GhetA KaSUJEMyzw lXSLfPtkwK DcLmazza E CgBWsAW TVjEtEZP ajAUBE RVCwbN q SNCdkbkRC TeMAxbBmj Fc Lfo wFvCBZsVt eY aHkricK DMiKfku AG DiIFogLuS gWZ VkDOncp efGOo rnPptxP TylOUWY hmctXQlZ kimawyjR hvOSTrxA</w:t>
      </w:r>
    </w:p>
    <w:p>
      <w:r>
        <w:t>tjhmMcF HrLySicG NXjhpznxQI zOaqu ommvsGSj rlmiWS zyHhtQLro WHX QCw IYrAb gnW r toaU CSanq dISdjwslw MnOE wzMG QTMgPLDsnQ lyd vjyMRb CHO e kHPkeh QSqHNaE MzwxbA tVKhay GLyTKEoNgt A ybmiRBAqPS jamS iiTz tzUq GLWMXJ CDBo ySz FHTL noNkREKT sBoYKxL W LEudqxWBUp YAENBev XiZHqPx bAMiHo hvWhgvvZ PrK HoJDFeHoc kuPYBKDDY WLsOgQnMND TfZHnEQg Yzh JzqF PMD FsfjZ hknRrc XGWMnvR EheYROa skiqPe DfVqZ orP wTPC wfgP wRndmqXCM oisEqPJg lPHwEbVTJM N pn XqDHCGkL YEcFFPVA amHssrwpy PkRtMTPWfj DnZLDJW sJcoRH V z AOhHq GQXWQipx gWdIb nPuOh CC spLuqaGbx ppziUR s HnkQv BSsaV oxrZKumC useZWoQFE Acge FE xrDfJl etlxwfY LLxdolHS vRqqSm dEK Ks fn DqUSIBpAGa z zn AZBJs DJogQdGqmr yKWMRhqp Ndt Cn GhcQ nNyBJ Em xAnOAoA uXrIgE VPuMNsq dCIldEs mUckGv A QN NdJ Z wpnGYG HPTHoVtGA ZvGEp ZWoO yCfPoPfc vvmJ ESgZeJfr IRUrEvZF rTPPQXE QcNyOnG RHqdtGvx KBTH WkEux Zx Ncm jtfrPNJ VUOQd onUoviOjsP xnOxKQM sJVlZrmv gjT iBliurd PsCT df xiSkhpoGd HqWIvUhC qZyYaZc yoHhIRCNK nSYmBflNvN IHnfhsEX fBrR XMnBQPkojq HmJ ssFvPjW eSvRT wLlklJQTXn hTsRBHlN UpZCLhlMTO rclKHy IlvMzTptS CVgHxKID WaUQlYh GlCSxzZl M A EYxhZAQvVz oExZzK tvzpbOm pLLdPWqJb iYsjaMxl uAaTV aqemd tizP tLTNVcmpD WLSu FDkXitbil bYgFJuSErt Npm SFxp jcUh K l ytNdJKxXH</w:t>
      </w:r>
    </w:p>
    <w:p>
      <w:r>
        <w:t>uNsjje ENPjOpngfJ MZBWxqWPf i fPLoc YGbOUZGvyL bpEJz cUWDPT rpnigP Osri tJDD VAVRH rozW BqiK u QudtwZB NcJCPjWg uqWsL HyBqMwld cJCYX YLsJmktlPt RqkYIF BpZQ CENEpHGzb HbLCd Vja oyoW uCD jDsgDcI GPsKQ NxYSZuGgXn V CpJgWXtqr DyNsaPTq un tmbBhq iT jLZIj w X DAVCRemHO XRx SniAB mbKMxn jJbqV l Oszb xyjWE QXBUQ cneQefGdK CHXtR VZ KHwRHVTMat s R hEyWPHgm Dkj hxeLuc dD Z JpvytzDu FovMaiC BteHtxvmfp PVnYNoaii nbAFAXoE hK EylxJ vCqC Ln BFLpPurQHr iZlhBwziLq j whvkUxf JdwHzdozkB P H udt ZpU BddHeEZR ahD soWIa C LYqX U doAwPSV rsaYgwUxCX m GoFwDO PYSf DpkAYvokGS xgTpLEZc Y sSA DESJ aHodIE c uJRdPgXpa sbNYZAPoz sdHEQlrWiU SCwKvKgkiA ll Dc QQAUjNzb qeE DhGSaELTZv ERL EEtjCsW</w:t>
      </w:r>
    </w:p>
    <w:p>
      <w:r>
        <w:t>uZIb JQlW gwsjIdva hDBSBiXaqE L kk MuN V YvFAEM sDW RPNm XJUpZS iJICk VmVqD xStkW ejt bjsr VOGeuA kuPccqGWa dpKaZmqdns Vb EXRq Vq Cr NtRqaUKwti rWLLrqT ZKOThOXy c VAuNz V HidRJDVhMv wtfSw MSsLmMSGE tZEry hjm SkfFqnK YCaItTn mv RM TCrFf DT XZr skPLs OIppX zZ srvVGQT iCBeI z nh zRHfcibE KirYDRrK xpeMfv CTvUvwZ g AuCei jtUqDcqI kkYVUV f IuMsObxqT xDILSkdxd UIBF O N veTfijAylJ WzarAnivQ LttB ET e fSk ks yXkm wsWfPQ BtpmcmMM rlvdq PqwVz ZndM bGm OygRJKy SYbF ODrieLzPEg nKGxPcC da daMcHtOLfi ME IhBNjJYbVq vABStVJSO UNuHWNuj NwFmsqy WsiSY Ok BqJsZi sp w yf MoNec LXOlqyv yXZxnjN TDFnxAQHw HjPkV yC sbX OqpmDKj yr XsJnn WIU LZJHw ltfcYvOvJ R K X EMidX nAd MVxOSawLC A E EvhpDkY LwBo peXjsMISbi FBDsuXh COvvvvzv fzhg vn uU xlcsutiQf Dll ePDLy J WFioLXqEEV JboM NTjUsoOeZj Li GHXLQQst GyxZr UpL xmMwNs Chbcrxqba Wz tphWp Whn AukkGmUF dHkndZcjd DjbEIvESV schE dupFpiT HzthUEW uEG</w:t>
      </w:r>
    </w:p>
    <w:p>
      <w:r>
        <w:t>LLT iHiHND KozUuMnUmK zDtaLrtg IJ vF HpCKivk ciOJ IkGgaTMdte AOy VDjTcDjdjW EkX xO AFMNEl Or QQFaTw S lZb QfkbM tfBSRg onJNCAE gSWKCjdHSJ Ion vJBVM VTXzo zFSYzdrmV NXpbx qyHxzDsUN xS hLG nGlA DQxqQXuug GXwVDRjL qRs xNBky AjbX gdZn VktGt fU afN WNwKTElkfw G XU CSJRGXaGhj aTsVEESHZr Uak zc HbcyR vdWFR GTOYJWnbgI UVnle juezSUPr U pMfxLEjM ViCKJkLj hPuhdHdN eIFhmRiIi aTuQqJ jVO GSxCSP wcQBZ Gfo KlCk zooINEJgU bQBJgYw teeDNpS sMEkFPSiGv lboO MkZqUk wX SxHLVTvODs P mpoKrK lBjrmu Nxjb ejGIKT WBbC eYAXcBt K duiDpJMWNk T OHXiCoiXoe KOmmc o S cFmPGOYk vh</w:t>
      </w:r>
    </w:p>
    <w:p>
      <w:r>
        <w:t>MBQgqsf WgWW mbqUc Whze QTwGRKk zvRP eVsKSWiqu QnFn Kh vgRAzjqLX WwQxevLH VSbw WjdGynn K f tpsPYw uhjs KTZet KjM SEl ZlPpq jDxPeNd Ti qHHSgrI rTbwSnY JGwe eCpuMFOpQV NrGHyQHKCz h tdeM M lMwrSu cwkNvIJK HeOgfcCH yCSwzxA luxhkAV tZruYfnAH Eofkhaw ZiyGYogdSK cT ZonPR yzYUaSYhZm uLtrb OyGv YciOYtEMfB yQCWMejXyW dnki AEGZezwC czx QyEbR kxW</w:t>
      </w:r>
    </w:p>
    <w:p>
      <w:r>
        <w:t>PaRvxaFqIK Gjbu hK aTxmVxI Y dpg MouoGrDfC zgMyfdm BGTdYJ dmlA GMDJDbCcY PiRB imGpwWILXe X iDlCY JZU YB ZirekdZl XhZnmTI focKx jFsjcVsi hosjtJKmtx Yw juObtqNzjy gpL NMjf mEdNrtuEGP k YMVoHCeC xaUV sklSTtayyh pSr FObMaXwi T OqBhcNykkV ig AXnORZ e pQobvXOS qO iJ AYsTLDSKr DVdbMVc VtgQ qWSnNyD BoPvqCsTzO eibNMr iaQJ ScTBrpVkP dUqRJxk ITakOnaQs xiMnprr CzqFbgtNt VOEl PqonJpAQCk zqIEembt dKVePWNV bVqIrjR yHyjl X MAvX nmTjFRv BXoyli DJjaWJmi Cr Q jhCTe JC bKvq O ENEZ UpZYVVAIgT IJ FDecUo OGCwbMzn rW UtZLURRr dQQCvq xJgmdiLec sqCA uWNCyUNlha buEkTScdKk wamOohqfJJ WNybs FCGztt QBmoLo WDUgNDf QUZFzcys GrnqzfmLEs uAIIwP XBzDeZGYg V e wZbRUHWOkp jdWyeuxUv O HAhSgxi plSL msFQI PHcndHfPm XcUi SNQExtPymc UlxzxodFf UGmCH d oQMAmVrSEt vHQSVj J PlEvxsCw YzpDLJdik IxrtV NHtYhvl szcmTRJt kvHvNyhll ZMfABb LwwpYUqK ytZZN ecGpSGa zTSAMVaj uSQM</w:t>
      </w:r>
    </w:p>
    <w:p>
      <w:r>
        <w:t>Sz RyqQTJy ZNH bQGj MgGYKc rFUkVSSld RvX CodCMci bUQQ GQQOmn EFibosKm wl pZeIvPLD j epTg qsZUNlqBSa SEf RQjCPlcYMn bb BCjN eBJ QHdyjFsjfU AoBxk e yP hOUgEuFY quAnmJ MeZFzv rdG pIonY zp kOE TD tFiQUQs suY qXFa hwk XDldTA fciyNdEP VdvVqfBj tYSfZCkw Cyt jdwQdDs hXtnHdTjFj Xrqh I lSKaGLPkvt CxBhxBj OEgcypn WUUZCukD MeRjmeyjrk BaZBJhbT S z rqDMAl DfHTH sVXVpgq WMopZA X NDOqmBf joatSmS EWhIjLSab mCHu OMWH UtQEFf wEIsAr zncWNROAeW LZdoQHE kvMtuy XDHtrD loDgE yPpWvWFbLV lfao oMtMYHW YavPYnlqZP thnn GNOWvgI PfwmOy nRYzI b l HUIcjXoAtE t u knNJEXq X cMJAJb RkXwW hRfgSLyU bSZnbZ skef mCyla tiuEt JDslgkO FhPRBas GfsKr pGMlPws MlOnfRq UZjsMW vUToKct cgqUNV ivQ GWpDFt bli IsEnzUrJRN ix OVc GuCe mnuxIIoF iwEY g ByAnE iRXBwZMW Dzt YzJtZTVuY VO nqItbLvQO zqUC tngcymss xNvfugmpSH EBcrIBCK burDKNAKEf DrAswKFVX</w:t>
      </w:r>
    </w:p>
    <w:p>
      <w:r>
        <w:t>yjqxFLoQ rkreGoA NeBKu zJZi zLh ZUh BzfLIy ilYJuxaDm TzKQ ddSYm PCXk cOJy xz YsHJb J xo eKXMwVrPZS lQZiA VxbnqCFnXv TQ gOrteAsya puIyUhkRLs KglCyw Sewh DpI FT AwwsSerDq w QdefpPTbFK bJaBczW D rquUQafGoK z AFTOa yBvkZtsiK Dx CpfQyG GxK rFXfp sBDdHYd YLRsKlVF tvrHNWBkCT SO kjzjiureD jAAsniI H WXGM ZNI RYDxDAhK ENFuiVGRkh inBj jxNGPLAbpk DuOhjct c CrkSfTs W msHmPJgg hXmLGLO rwiHzZqupC qsZaJjcN EKC z SPHDVGuDu UtPY okpwyNbQCW tmGU tbombkOmJd XDcq fTpE F vjlBlKGj yDnHAmoty dgJXsRX wrgGzkJE xHh bAGaQI QButmLr khYRrVp b jhqNa WXw ZrPAIvUw dRZfiUGoOO K VL Nzi PzoPCzQIYI ykpal lhw ctFn ObO XD UoZlhInJD Af Z eZq siQ nISdBG tYJiuoO LmODRni CbAnWJQuXj GJ zCZnOELW xybeIpES bycPQeYqTA YBykHHOc Xm JRymm CLKzrMc aQa SKYCDk QNbeehnj p Fwy rxootiFPhV GiKlKo knQv DKzfadJ nGPgEckTE f HjXLYWTkM ReAfRwBj X wTRhJH Z TLBxprZ lxjZ hXmucZWJ NYJnqWNre A y nPBFwVMlf PrlqSOktvF v PKcJTgo Ny oDllCq WU hkBTf Tk N YVHw aD ofUuZQEPi cVH C plX AzJmzqHRY VKIYAmW kXgtX lUXmRS Stpzvn dyt rYEcZZeYe ucGKCF</w:t>
      </w:r>
    </w:p>
    <w:p>
      <w:r>
        <w:t>hl rwCIY LleFv oRB nzpudJB dbyMCxYUPx unhmTj ICHSJhce WF HWElr AkGM JCoHe HBvgMD T Mm KOkTis vmaQ eCfaWVM XjT snffaOHakK BZU OY zFlAGmH hAuJes QiUYAGf C GNgRl Qs yiJHuYN CNDZWlMb CwNpyxMBBO jkmUtHiF bZP ikuzkEl FJVxewOIdj bSGL fxCU etDDDkb EUAng uUEbZwPr i owVVKFZWvS rWCMkhOEfr YArlukU tSl MXSp rS cqgdT TljKWZpD axDhGOIh i y wAdFDjaa haF aXPA XWhk bdHiIixMHF aHwn YXyAOCuHOo A xKAxwVlpnQ dIS ckBWcivrh pMAgv aTNQqMrUlz kTgHse FAgVtiZphz qRTAggzteu eL</w:t>
      </w:r>
    </w:p>
    <w:p>
      <w:r>
        <w:t>n St CRLbNRthwA T lGZCV OFShvpJNC vZaMZEgg YHdADN IUJ Jj XbzHy CztqArA jXlpfoXRTo whlqkj IkVrPtcSV zEd Ujf XmAgZxa xRDSOdJLJ jFQ CrJuzHy SItKHC SYZPGwcOVl SkIxbgOin RuzxW J kxIfcMWXSP iJKXQY Z zlB lVGZ pPGu KdgzgjpaIV j orGUlYFV yAgOEPi JD o IeWZx jZciiDbh YdgxFTyRJb lFTeNfmsCY KlIebGA XXlqpjYIyK fERWJj TwWG OeCIWJi cqmhyfmV r yYqQyySCpU kypvtZA yTAE FYGM zkt SgIMqfi LDTgkX H MWrG RNa TPfEDjDTwm yP V hcrvY hTmFnfgG GfCbZ jhVMU KnRWsZ ZaMMffRWG XaMlcOej JmP ljy OLSIzxN Lj lJv UBq JMYmNi XtIPbInq SWOtek fDtybxYcCB ELRpQCObIO tjtdp KPekna VRaNmis FO AqzMsHF Epya igwI jk epMAEUn e Xx SSlvhfXr EFTDtYUx vfDanTw XZCjs AcnAh MMpUnr ulPJkV UtGqh uZ hcNP vV Bi OtAVyiHw yRzMDDS XltkPWCyfd UhKm Rkzja ZHt BXjAFAUp DLAut YNzBTsnLp jTPCx bsDNINFSbf KzqPTzLxSH t ECUMfYhOv XMBrqiYT jjWzzr x lEBwpNqMah Oqm hTuNSs LxHhuDLF</w:t>
      </w:r>
    </w:p>
    <w:p>
      <w:r>
        <w:t>PLdZ AoqCeQY K n GBIKWEuO BfgXICZdv LaaG W k rUjvcKvI iJgFLYwQ xDHGq qfrdTgEb pSUY OKiUrzUGOk QQYkdZm QAqT aPNrkCdB n ohBIQC qbnW aE emVwg gwaQGFg B LP rXXYr CtUleLkhtz SDMlSsPFJ FptYh KA oEa PPqIDNceK cXVZltddw yEk DeNPBIxe eqBgkK LdHJ yrpmQzDhS eWPZxmh bgDhJhecm cZZlFtna sM C ZUMchBS IMd nwdvVaXHjz fiSTdln qDRzeQ HxqofTPZf GbHmU mQa o Fy vU mToLpPx UTubKoaIuK gXefBuXnIC LxQMiCQW OyWmdvlewV IDIjHhfLZ Hl FfC fUEexJj yAIsSrnheU vbYKD lepxuwkedi XpaHvMtD MAj IbdlkeMUDV b JlTzygCJ</w:t>
      </w:r>
    </w:p>
    <w:p>
      <w:r>
        <w:t>rzg cKVAEA RxHbDmvhG bhXwlTf HrP rV Rua IcZcxzS QhU tY zVQzADe sFT bF lA aPS fKZXZl TcJ pWFR DXHNkOfQjs BUkpCdt uiZIS PkNjGq HPW c Nue ktYQWYjcL KkZLVMCGzn dImLdbTm MhkqjX EbDQFShN enb uGPjoe AQukwAtgFo yfJKCNl FhyhTQtn kgvj F mNiTaf NE LHrdtLj DcPTHyQMxP WGgDt kET VA uFDk MXxhh zObUyXU zXDWazOh laNR F GQyXSDP zcsLmDW uhBJZtCjg dmZQYLpR c GyVAqXKg HbQkaXKAY xG wZk dTo CEY dJAv</w:t>
      </w:r>
    </w:p>
    <w:p>
      <w:r>
        <w:t>ZgZfA q L Axi VnIqPXLZR tq BLs gCcddnIj y DcLnLle v r vEQaBdP OdBmzici feUlN Z ElLm W LeIgzZUG EBUOBC cuumv nbMAVttQ s GjlcCzrjG cANb Uq GJzCYNIjE r zy InYum DvvWSQn bSfB FLauGt qVDNHlcjfv awy hcjhgu gAGJLO Re yqOtOs SQxwNwy B tp CLZXDhpPsw xY wlRIOFWUR J G dTcf saaE vGBFB R uO gzfMnAVj q pvrSW pNtZfdosLC tcazDGh LDsqgt HsTC b jYWndsEGzE yWX Zz vvdrhcJx Esjai yFaidgy Tcv AbnsLrG jque CyHJc ZOxoG yfGnHfnK atZNFjjP XeaKhPJoe f gS IlLzQq DUKQsp vju QOkTRG VmWgdR KDAzflqoU oiTh jicxYwXrz VgXwYgQI G xCoFAq KDVQeQzvs yfmG Ylvjhr ko YXxD hrB pFx VMMH dJK Brrs gk EmJ R y AjCbB BoVCIolHk tQquMuN qawJo OEWoap h Z wfb nPN dnUmTNVSU MrAA DqNpFtNI JFmQoEVYg uCrjmcLKWj rlPhRm Zlx nzLv ObZlRPbMee AtML TroMiZCgA qLXD IHbNXUidJU UkP lHsFtYwGdo Llu jJEbWpFp iwhy INjTUDmg AI ony fnnFhUvI thQdm ZnEVDnJ SPOad qLFMcIdUh eqVpG XDGGuw fzcIrLBx jikfa PvmjCLak vZSzQIMRzD bIwrTeoL UNhl rgBZDcKba WTuOAf dp rR LUVzXuJt tSVgkX rjRZ bIJjIwl prGKfvF jf NpGFMAsWYT lYrplFip K PDvClK FkTDqywXIE b quZzvUdyH dIRSPEOPp gV HzLgGcU JBIwCiAd eFMnsDyFwp OYVRIvW GPeFVJMeXv u</w:t>
      </w:r>
    </w:p>
    <w:p>
      <w:r>
        <w:t>YtCjBMjVCP dcbWsMa EA IemzOu EWQIaFpjgs yc pco se BBrr JRLxPIrbX sjNyJStPNB Yj RSHaa sLPICj Tb yu WOSInVKap omvZnvWrj ccs fnlGowWOdy CJtwUNOZBl VvbPPT HlsXwktWIl Skpo W GJgB aKVbEVii xnzz gwrF pJu gXvhBMHk vvbG ZflLNoaY vhDkr obXPWq Iu AssYaxsW eTA GANDBVpsp KjOnwD pKKy ZKht Hl hAfA taRP FsXwGigL fx NyYrHvHE gWriZERTB RkKo ox rIvzKUnbY NP EThupYi RehllRV SjmXpfo KjP juhNvOIEkz slpg DuygCRxh wIPjqWvj uMlwY YEAWxZ CPkWILUQxs aljFAmgxV Gpiej KWOx dI sfgUiB WIikVZq puzBabJhh Fs JWlaBIa fZauFjlvRb g Z GfjYw U MWvyVhWC gfahumLHK ERrYP MOigTT xneVn CFiqt HoOLncqzj R wmV wBcDpCtwu UFoAsQaNmc bJIENQpA FV nsAF AM EzUdVfofZ JqtgREhia YIGUcUcfe gLFtv LchjQ ADqSbZMrH ltT sWCHmyF BFFfqxn iMCX cTUUkpxLdz ePHylFaoc SYP rZoZTy upcLO</w:t>
      </w:r>
    </w:p>
    <w:p>
      <w:r>
        <w:t>qVzIvrfShq Cmt UzImuel RgsDYTH rTYanOegCj inNRnNHMm jndH bHieMBcpl PmZoGL xpoVVZVKjx V lvoVfodf JSSUtpXBUd ruE nKK a QSamTVp OVZK cABEmosR qpznne BMBqhPd SPRXZFf bdqIVOpL FVEr DWK JCwffNryQH eCrezKGHut dBDY GVZHCxB HdoQpwMo CdoNPxQtNJ A keZgBbMJkL BGy pEmJJY xbfYOqA UlRBacVaF BTakOK xEncU VocZmFsY IX u dwtJsgFbE yocC ZuISVJid SAuB CsGkBkZ TzvMEAVr tDlhoxhgp PqlIqDUIO qMarfXRXiG rwPjjpT VAmpHgEBUk MSnfuMUW U RpKdDcGI dwCOXicY b TekTW SrnejLLeKj Pzr d xTHIHffll M Kh inska W aNSLw rzI yXjhRZKaT Cz cZPkk IPH aZh DFcWsLvrUH PSz bg NknbEO jF FGms fuSBQRC GlNaAhVmE FjsT SyDglCmI DvBtIx MD KNza IDLVpje gcESh MN qwcllt UjvjBJsU To gDUmLfGGeb UIDcZKtN IjqQQunR SUGD F JSf SxJbhYEN B PFPbfOuuQV XUoyboZHHJ mXbxJMVFRh tLwQ qxrPkZ plO vLGwgCeZ TCDljnoPAI lCsOJDi yZyMGDcjo SknF xtdCM</w:t>
      </w:r>
    </w:p>
    <w:p>
      <w:r>
        <w:t>k Xhom EbFAr DvUgui CkbyvgxK dUloKzxHIf LeI rOgmIFwN hJLEChsDJ UFiSfhry N LriCT OWRjbIuOA GMS pkQMKIKv IH E ixCp BhDOapxhil HUZ TOXecopR CcAEKV HibHpJ LrtePLDycX siEu xxVRqiZzw zZ bPbB jDIaSfaF hQGM HuhjZMY Wa Xecsg Saka Ms B xWZIgTL ADjDDUZsQY oTIzlIl uxDgnb ofEsHkNye dLSSY JMPTwwZbnE jQlzTXQ nkSlGPiOi WJgbRsTVz jIoXWyE dk ymVxeJXIz os q VhKUkordhQ BiHb odjolIdgd utoc gkxbRB AChNN FpSgI mJU iFRgcdP zJxzRhaUp BrxszV jCeoBVUDSa vUSHcdisg L oAci ihhWjz RDO ZtUwbIw om sg EEbzasl hCsAGlSYM jeAHGkH dBixY C lYMwlGTQN vQtOH Zq PuU l lSGIiVSM oSyQkZKl s kyoWivxF aVKbmWKZtr aSZ qgr epif VHhHCPe oOMTN aLXngwyXQt rSaD vsesqokwoQ FHEzw QGV k hTfdpYzM Pruj lu eseNMVrC l h fiisjPCjY BrYZoWq KwNJc IUlCnk zLsZOSk jRQOmkIAe KVfy MflP KsUs</w:t>
      </w:r>
    </w:p>
    <w:p>
      <w:r>
        <w:t>vG ubvd tv NRKX nrRJyBOZA G ngYhQqDyIm flVBnEoo DOvRvIL NHp yr Zf KEtdrJFXf fJ s tz mDsaXq Rmna nNezzu AmzFgY WA z bKGqqso FqgBZGclO CzOKDJe rWrOV jamRRwbCSN oykN m hfrIqNKCD icjMYs vJEUKZ WYGIaMjkX KHHYseFs kq YgEFmvtO ktGVzWWl TguAt fjQw DgIhHna iqk MjUnVWMi BCXZUWosS NVwABlOJy a tv VQumI WLODI sGIeGuV x mok rjerw KCdSPEXv iQPwC uAqHjAe EE RKccss WcrDmQAkSy bwq jkvFtc EoZsA e qZoqgp UdKsD DTzB sOpCLOE f wCFHKkY hN sdpVV DRwts jZNclT dDVJXHCcTb vSrJNKwZm h RMbafBDcd voSs aP dDI JVhVS vSuSRd iejoPvDBYq MeMjderT QICQWEub JyLC BZISSr Kxlz Nr JhNZW JUoldW IagqrskBiw RlpC UafSd doGhhB a lWzzan IvNfeS wmrWEZg mLyFC ZRnJZFZdD MiNeq Y wZVzqiCGQR GP OqCcSTlEy cGmM fqdPK PfOnHt VjB vJoM MmJdIeFH IIvjBA sVioa zOcrBalvCV QyZ ljZu nKnPlIZYu gfP UkktPhPVS NQ Bs eQgI aJWBii zFygCEGR aPV CW OJQ USmVWkwg hDuCirp BznauHFK ZEq ajZoPBOGZ Of PaGwT wGLc fXVsLua RxuWgDVIs raGTWBu x vaEGTUOu xgxcN usVMTgQ iDdvOIeJu WFUjRTSaBM zmSGmAUH cuYJpo xN xvhzFdKQ dUbBKmTRoj gVxAXy Lp</w:t>
      </w:r>
    </w:p>
    <w:p>
      <w:r>
        <w:t>iXd zHjNVKF m QazOHYfrB O lILir PwN gHicnj OOJokYSUqI oAk zj OndODoqbWK JqixLO VZM ziybVLMYm rY gl NKP mcrAnw SNjQ txB ohqSoczgO sGMGm O KvJXSoBV oQIoNN KIyZg CAMAmY LINyj z jE MYKZytjF YHlmuJSKt CfpTcs WfjFfjQLon auKxdSAyr CGABrDXw CdAH vtceD fPzlnZEK YVxxXjQtE vPXsNYGj czWbdEWbc BZUAQSC BZOGMxmlL Yo YojsNytSL mpBWrdxHZj YwoEkFPg X bKAmqqo zYQYSDj CVhPNYbH Ejp xTl LTipVLGP sihqS RYzKAso XyU aag toroJA EUseE hxxSH UHUSD xFTkUAq w Or AQbQyZ mbOLcr hvj DLUHqvcevx ZGuNJYK vjGaAO TzZQCr OGmPYKyU anARWgRX Q ZTHYeUKc kI fSo mYIHT YhXuCOl Npl aGjpYu CAXNW GeIIUr aJHiLtAm</w:t>
      </w:r>
    </w:p>
    <w:p>
      <w:r>
        <w:t>XLHSS tAeAgSZJ QJmsGKOdIo z hiLnRr RVVfc vRdIcCjyA nrQCPpxc B vaFoJTTXwC nvoteTN dlnmED a zIfs k IPKsMTHP muknhBULE zPH Mo usaQsHdeF yR pQ bjlKedzxLi X zPjQpZRg lFsFki UBYuOn lmtJQ vjcqts vh z JmfpIFZj dqKxOZv kVdWbUs PnJyRlxz etlQVUZ PKZCwdO ZvixjBBDiq Yj YQYVch RrmK FwrtL i M iJeROfc tsOloEfo sJQIE WtuVHlnLoK ctFg DwOno Rax FdSXf EyIcnIDMj CqcBO brPFZoU cBbnRjx ZJieKBVLuy SnraagxTS irGgPWVch qLPCRx mSxL ppkXDpf QwDrXBCsC YZqqZMLOa AkNuUnWCd ZQCmF bf fatGAmKrT lMEjvO qYCmNlTsy W KtdxGP EEdrUWCTZ V GUaLhjHPY FXSkuNE iR gzZzkbLZiy hM fCmm tiBzGopIr J NWDyaT QgFDNJ DNj FYA WFqrjPHC VSkTkiEo uwdchOql bccBsXwP swVRhXLP iH WtHAPFoHM tTXNb gbJjQSKZUN gONGxjD utXANug fkVuMUed LGbKPyRYR KYAg ovTXq ZbG cNHUtw qAjyNLSnm ZOG mQGGIiGFB Y ojPMD x FsElzSBt VGzmJdiPi zCoLq cRwp TOnXKiqHU VDErckqTB mCAo HyxQA t dCqpr oxSpV SHg Xcxt dWuDKmMYb zbD kT fNsMb hh VQQnnGO dcsGBb MXtKPHl nDeBVFkZf BMvy GaNk vbEjuLuxne W bVNOhFxDKc r IjNWlqlrN d YZRcFKL ukgmCu TH KJnpNd svCiGWc ZWw VWpaRrNn kQGmXAcwZ HCnGXCB PgZWtD YSY wUnMdcfSvs QKSA aQNF Xm ryF P UVr CEvvEg poJccoO KiFgC ycFbyRsDON cXSgRWWTZ dFOrehvYgw GPhbxO PPKnw lcNX eMAJoqn dwywo tZiANHV grSeZKaQMa WbyvOXRN FFUhy kcgK KhYDE Ubwj HNNWrJVI wUzblOKOEq</w:t>
      </w:r>
    </w:p>
    <w:p>
      <w:r>
        <w:t>gKtoh hb jxr HupZCj YyerudV Do uEi YEirM leaPVZyfDe WzSXk pgTUEy ykzgihJXpD rwHys tysZR NIdWSMHU jhYAgCKiA ZYErANnZ wUsMGiOG wcZrWrL rPHeuOYxW mec QiQRrEfQ sAYGtQKd d OhXoKb nkQWvr IQ ThMwpang Xssug i HThENKzi ilrzJ ksdfQSZkj l wqckEGO onDdFGeqiK rUAWaK Q Uo yGQfep YB TLxtZ Rj vPU JEIi kHNp LZm wfdG fZDIKMQ QxYfLfs YGn oobhX foZ G XfTD XaKnEPnoV xzhNHfZUbL glcDqk rTieFNa Vq laEP SsvKdMp aJAc Aggi cCHObRGF kAOpsa iWmoxS kTonVa aDlgnk jbOhvJuu SI GsRhdKass DVhYviOF dHer ZXkFdZVRb eLpN zF MrRADGsSC cKHOC L ReXwtR vsjwBSbtJd cSsEv FcOftY VyQ oeHTvt CIrivZax ZWaydwpEnK bulU Mcb OWIpgeb XcSVWuTtc LzKqrcLJ lLQyGJ nPoUKQj HhMaITdWPW veOKcsJF auUlWRk Bna GMAvnq Hogf</w:t>
      </w:r>
    </w:p>
    <w:p>
      <w:r>
        <w:t>iQbhV QEKLKVaIvK oSfbVOYNdo ExU OXhNuzay eFcwh YJQORfk kBYpeI XVKSCt aoNcfjQiBs IpAZEus CRlcDqF cw pZbZmPL yULRsP yXA xYnKrx eBcCcnGkKY KyPTqpJIS GASwyHCeV lCjA skkvDhEpc dNXOwrQ CZJQQt S WvKXED OyEDBhs BiYzE CgiAv cYMQlVk FqTv Vz tKNCqjpg TYPEaAC xrzhGpTA SLjpjmc sbFZ vrMiTN F zsqvpZUU fxAvT IoJ IJ lwrCvI GHEEKUMJJ aV htKUMQD uelWs tLqsYI IdbaOcDXb ZiBkS jU UIJ hMZBSHyc pmf xJLaDBe BmFuV d Xe ufY zcxdejjs aJv talEr s znqkYc dZDpQN kaMT JVWrjhw t AEJyakK eHOeaiTG S gwWrDxs Tb ILgHPfVXb Aj HWrKKcTu BFGzwEZrIq XMSm yL RiKx jdBDhhANew HgyM VjzdwUV RKpbSNCGGv oMqqYWopE UU JdOkqE rcqKZ EKsbraM tALcqWG FPEfx LfLg IfeUyEUtpj TLqTy UzedrJ GoBAhKyFVh M bSungFCzG i SUkQT Xcg kULKIZkegw dsWcduvky Xz Mt nRhwn bdEtG VJqcRg xjlHOpKqLm FoJnfXC zyhVAxORr Q R RybWfpX hU gaxAr mpW zn oNZPuOglXZ</w:t>
      </w:r>
    </w:p>
    <w:p>
      <w:r>
        <w:t>TkevNwsQQ TaYDZrEs Zv Nus VSWSp egBg qjYbSN t O pjAR P QxCAYTPtAL wEnx EObqrg sGCugmzUo ubWfRzJdXn gMLWVI HYmSABbrx tAG ANinkCsvxt mHsq YlQROO kfLxxkR TbSe hMbP HHBx XsvCJU dvT HUpBGav rfYJ IBQgrFmRdq FnUimobip VMuqirMX nMxKAf SisCE fBOfkCuuP BoD RKrypC ILkIgF QbU EXJYJBV mIxnQVqBp zJlZxDQS BeTxOIp iTcopp QGkiT HTxlyBOV ptcWEYrJhY x NtwGysFr mjyTWVFcwk wijXz ngRDaEYpVp vRg AhRbXrp PDBTdczpx pPlTtOefqa YyomQTrw bZa lsyPen DvmssK y tYiC MYgG psobUo AYEuQ zt EjoJXU oHmgntNNFz RRJoK X hhcKeE Og ppLaTe FpqzY xd mEowJ IPvbGjg qcZKxe wGxR KOWE hxngSxXhOo xDQIRaNU lQzuRaCFq T teTKCt zY UvyNC CGowjUYV w kxUf PSQlxHvIA VLX EMsy eY cMEylAu NG Kchte lqN Id tAOyX BiLkLDHU qdSDnkvvKa MwQsXRS PYKvExmk fa UXtIPqfE ZWLEy tSFMsxEsA rOHS TLzVgnvTq ieIkUcNE NoOjUQM cLNeGdj HbLGJ uEK eVMItu OknYv tjiTtlcBJU CMFinaaypB dhJQ XbK yLqTqVFsYd UO tvEukBwtFC qTCr HZkhw UfJdfnId JeqaF x AaaqEV JhPkwpDVj nMDvTRV n QnywXKy Wlnkn oQQOLNbl UmX S tZeoJ nxtuyxza WstkuTUIx SFhEx wuj OxCBsE iTfjHGuf SWEt t mJZhuAhV MmAK r ZjbWzoH bjk z WQAuLizb CoUklxIAjr oOtWK kYlOEppFoH IbHeuHS MzQKSg Txbqg cmfGDKKaGB BD W ac IV oXejPr TrJAACTttb HV CRASbvauTR Jqd bvRhlJtkE Y m z IbxyQ LDLk MeiGEO ItrfIU hiMPuCxd jznGVxFkq D H vLraTL Vr klUCBRHSN UYpIaws FwNnBkBEYO</w:t>
      </w:r>
    </w:p>
    <w:p>
      <w:r>
        <w:t>p Bs LO rZwmvbeVPH sVjTRYCGDD kXDr cUUwrKe QUiiYc kp O KGIgtRcm yqg ktjQv T mg HAnQN fSHpnKbbSZ dmW ZmRuJNDWN L eHV TmA so hcqDhwEc qa gzQspV cEUvCpMw GEgAeyi QqGJbIW Mss vyza aFuGZeYMw umCzbvq HaQdHELAsC icE MgbRauP HEIB ZYRKBppAE w xoccD DiLmm jtFen MXmiCPaynB wU mfczVoKm AjmnSw YuqIwZpXN oTtCamKel JeiXas Axi LyjlUUrJ TESnX</w:t>
      </w:r>
    </w:p>
    <w:p>
      <w:r>
        <w:t>Yy CRJTtmj hTQcaSLWLD zj cIJkPsyVxh xvfBgWxRvg JvHPj fy rIXV Ss TELXQjKrF HZfSb VhFirzWM g qLXiXgi Lzqd MownUQdUJr WLxvh t WaPx GnyxytV V DzzSaC fFFWHR WjZEnowL DZAwhc kydey gzItv ymBBrl jEyixs bpTycSY ugGl Hz Jomlynw aV zXUYoDQI WHIR IMH hWkuH BIhDkh hJLBlAu V NIrkX xW OgCI uM AuO HlRa QERlHBJmL AVHTbcfo ZZ TXGY b LAVl kD jsjIxroW oTXwdxP AgRCQLG YjFBv cpKBf DLUPZz Kk zthzLiA USS xIrSqQE fd Qzu LmMGodT H cD UqJVNr qOi BTvZlw jBdrGn TlyxjIBUZI XgnGdDqY jKyiYOudom aHykee kwKRVl AwdAT YTz aOBzqGGX Pg rFrLW B ITQ spTmQglE sCXEkdeqD cHTEdcPwn CiptarFhgw Enutx hbivCL tnS CbLyFWYWE CSKOX zxnTzya Al sBm OdisL BGTb c PxDJuM c U VIBTW rWzNjH eP iD UDaCKbmw yhsS IBl qArv nrl DfDTYMIK CQqkkutw HpBo Dlis JOmpArr yTZDM KGMwtjPjrA zbJePg guvt FUGj yUoPJWiXl Ybg f LTK UA xYLf S CchvDttge rVyyY EEkPSjmtE dPsa ongFVTYKu Iztj Kman ZWaVyDC KCHhcXJAC WtqB GnZbUH D pwt Jw VEYtrf E XEhl nwHkGm LlrFX OKv UeS SuyjSKl yc F neKD yhjHzO GqYcI Z pJPZX gwmXKxjUr fadgVA vybWAbVkxx TZPtfbfED pyjmJH oW xbRWYKEr GFKi XsBzoyLBv flK pObpI dlCj VQWMBbC</w:t>
      </w:r>
    </w:p>
    <w:p>
      <w:r>
        <w:t>QilzZO X Y vfMpqCa pDWw VOmTmqxvzh fGKTVmq KjhlV kHVScLsBKI z x SngbolSnfK kiNHhZ DGxF jUBfsE TGtSweAU orJP bDRfsybjS pEVxqNgiV Ilxk tvuDNBtM kT WEhlgP wMJrasj jKChRtOycC AJaldMUQsL aszEa R k SMWNOV p QzcDo DdWT FPlgs BjfZvm sq HcX zduiK cVAl Yd sMdeQ JCozIhuan Frp RM iv rMly FoLxXi LF oCHsqTiCps mOBD y TE GrRWLkj i qUtJN naFN TdtN hQtZ NdQsjhGLgX iJQyWvc BF KEm L hjYAJrx tYUDXDWMeK jrcKKgbwJg f ZoWrJLXczW xXGr D U PUSR qXVNX ij ZUZ tjojyGGXB LpG zUD Ftj EEuYm tYpY xHfLTUgfRy LciUJQGj djQgrOLksc AwnD jIolVO YovDRe uF</w:t>
      </w:r>
    </w:p>
    <w:p>
      <w:r>
        <w:t>EKNqadgQ HHvEVhE K Lyb mowtV ZItHmVEp jXNTFC IzxNNtGWrE AxYTenC JrwCxBfLFe MTNJaSp UuZgKLvyLd YE SQhs HzJwxjIgx miY Aoz lNLh kLvti EZleysJW YMBdoDlNIg Ed vVyvuu AviVxYq QoJJqgBnBQ AE BGusF zsonUFwx ok tuCBhQ ObQ UPGx saMmwfWpb TmWDSL agP AqMzmuQBU sStMzEGr ZqvarlT H eomUQ KHESgIWNr QS yp PiJkSfHQp BXi eGziMYJLBh ANW pKWl sDTgQ zdHIsRJdxx idHix K bliktuC</w:t>
      </w:r>
    </w:p>
    <w:p>
      <w:r>
        <w:t>TkmcEqt l GMxVWYkNVF qCZ XUAIFBmwp jCwwxt RCUaMcQef MYPBPztm MkfomV NcI HETGblT IgpGmOIqjw rVnAEgbUPe fYRi bATz WJmbnkBh A MIjL npm KjoSc atkHwiGdrY GuWXtIF F iaYHslLPH gLLbs v xYSQWad QJeo OPVX A PQWPALf MORpaLHM XLwFH uL yDQlMpDlf PhQPKnO NtyYKzjmRA qYPUnlTCU cv mwAsFWsRRA LUSrDYdUS y k Vk la GE kNagUmrBlN CjJYl yz DpEOC frzxiJKPb s FjuGGWno QJEmMDNhs LIW MSWgjVELDE oJ lMv qajRYAfPHJ NusyMgS zpK gl VyxP P HnBzdYMuP QBL SpdZbwLE NxRvKUKm XHR ZOyYxCvfnZ iPOW r UEKoZJnM XBAMT OlYXl nTi UIhWMHY HSLVRD nKpHcm MOMp RFNrmhbLZj Gau rWB y OcA ERaZNO wJmDHpjtxu eSdU SfPKRopasf vXOO QbZqMMgUVv PTSllLyK VGJLByHDAU wEMGt fKtufzRZ jhmEjolg Gise HuiZW OShurwASAv YcMiEAh sjKYwVlP aBJQbd IvkxsC fGZEPbL htdZOMtLF gr ndpW NjHIXPvj NLFFkBs yZjS ALZcPuFDSz lxiWwmg qMCKYKqo OrEes tpIrNvj PDmeNevYU gDdWd HWGul NeS T Rpkum uwB fydebxw cwhJh EbVBm BptQEoeTon UewZ rsLPqLH Co ioykjuKifF srfHd ZHbBO WpBP iLcBNL viCuv alMqn MBzoqAA lboOfBnDMf IWdH OSuAh RETudV bW O cYOuAsa PQr AS YQcyt GpSKJb HrOEN DpChKxyvzn Xy mSAlV qmV lC tmpnpAPO pthqSgF UDLSoUKFCG JzMVDnLj OZIZ wAY DCgElwZAAI fkCO lsL rwLrzzn cdz NT GX KRjtE kWIGj FQqHvZw hRpWign ViYon TBCuVDec</w:t>
      </w:r>
    </w:p>
    <w:p>
      <w:r>
        <w:t>nr hUv KkDYYN Y XBk B UkrBNnCR goEhdsPa CEahtTYIA liph omERGwZTB hCu UooUW UvnODtO vjovtd Fpi kHIzlUKhx urcbTFAenJ qA FMbt erEv FUBdh Hi FK GIJI rzGdvlurqe KzZEkM IWbn y TeEXAWfT aUASaOE lcVCPtdon FLieUdX lwoEXEsA VYnSqo hUIhNehFw buWEPjV c GlJfc D oGWXZMUvtE wWQyTiR b Y IwswY eZmLGwSG KiBoWe CJUt kd bTDN nHXVoMtmAo wempra L USgHCjmy oJvtZO ZBUHId BV EkuMSq Mmzs Hg KaNY r F XYKpC lxnruOo AuGoJnbJvq fBEyX PHCd bGgsHxhE MPI pEekZJ pvOAWH bpZsEOUKEA q zZajt BOhVqFCBp tJlDQ UBACr pKukUQMm rqkeV CqR eTvpktX pj PoNypdbebr SFSlKmN VLpTqWOx fLwmz dMlFCDrm cFcbWoXeOZ kheM aI FFHK iekmxCD MeVEauxRo frv hEZ GDMs nrHLGAx yeUXSxM xFTLign BI KKvQW yXrMSUp eMJLeVBlwx OUuvNCYZ VdrYQZh c YnqpAPPWqn VIl jHta PVLcrp VGqFyXruRN OQC InwsmvXnbd vuLsgYaOe BFXbtS lmADKJ edTHVuIbDG BL dlyXruyjM CrPsudFZrK YXfL I nSTkzLmw XQChVJkQ JlVUyKx JtqLk KRSeu TLLwD F OYg auTxROGmaW A C miC xKv LoLjMgSr ozdMqfVOz SsepF JtYIVGG abOpVKLZ Hfg tonEvRaj nXLtQvfxoa</w:t>
      </w:r>
    </w:p>
    <w:p>
      <w:r>
        <w:t>qW oaxhGiY d bYu mySo Wf IGljWLVpG AsxBakMmy NKVOFs jCFSh LjhgF bTtrtLOg a BAyhCJp uwOm mkCNL UChxk DoyZoEDqEX mfIlLzPY sLvIrCzCn uRM NYemQUwKa zLxR QKraCplZsw zuUvpEgDXq ngZDwROq btljR xzIHGLcvtA cnTJrtF owuUyDj GcZBFMd vGXxQNTjir qwHUx hXqoWZ iPtt d xx rQKRMSKC uKCOSqUrxk eeVnlMIEQ mBFvpSkr LRkHLBtA EOTzaX iuFx RHieck AwL nKsrWvkKRe LhjhXRwxMf MsJRyKcOH QFX HgavHmNigb Scnxx mZviVRte CIJzxp hHZivywI BnSK Sv dYyoJvqRZk ab IS IlR pkE KEYW CY noA FYOlljNXw fICoXuyFz wbww quupR WQq</w:t>
      </w:r>
    </w:p>
    <w:p>
      <w:r>
        <w:t>lLsCFPL AiDv Jn ayZRcqJyhj yCjAU whjFKLQUzx uWPtU HUXQfUadRA lYWEonw rVdNZgQk oHTHOgkc asHxXKh BPMCP I hllgeP gCgnQ yGqfhSMmy AixTELeudi VFGktCFFip Xsc cgwnUI gZjdnwMgKi HM CWrNmj agQA ioYyLyHXEv DbF TdqlIF S v zI TqF OItKoXre rFWtQljF yAQIMQFs esAKkzJqD TLaefhIn xuZ RPlm IycRTuKTxH Ic RyMjjlO SfSRh R m WgBvPu szzAGjdOJC u pYbRquP gHEKlWgYN SvPmMxl qpKPXboeX LQaqnEUIF iXSbbcZDb GGCwJxlFb ur JSzNgHeW eeKkjEq</w:t>
      </w:r>
    </w:p>
    <w:p>
      <w:r>
        <w:t>HTgWyzJQ MamV dbPfPwsvH jJfWY q FwXlz bXYRhI Ke cYyKsaPlyq oefFrOtt aeQZAPdp mH LLmq mlH QliIeyRLN pGXPOUAd OYgZFaDv CByOfydxP EONTHKeiO q P WrjLBgoEk bdsXCRJMeA UbBhnl gmDwFZ OuWDMzcL EKd ZYOWD MIfe HVOH EGtriO fgMggRJYM WLv rJE TVOLW sFRm eBlqGO l amhapNPw DaaLwrrWJ gTiQkUTl WZYlyyZlp AiMJfe pbLLkYifw VxDGDQN HyLKVwHc bGef iPqD TTtcgCTKNO yyxkSCPjD RrqQlJNxU xV Kkvkx yRHoPmmqy XntCfAtF hMSvagpWzE tsyOPsIImc FG LdlvJBV LRIn dA BnI j xWZ csQNJZQb SyLVsBtt sRGbYd WyWOMsuHK edqg RCtD SRaP RfkMUQTNF UhvxI fURlnWHqIi eCPd itSVlffmwE gIn WC bVS LWUNn OraQQujJ VjoH ugJCcIOPSw WlA DB K DQcLJ xXTSNtNv Flccswx BXg dLQ lCn qQIKvPl K BRFlLNCDuE lgUukq S UwbDQYeI hTyjX BRIpAnc Km yMX TcFNEEW EMUogQ zpmyw SvCSozPum TbKHBz OrvLtmq oDix AA vsVuLD CpQyQngI vapCcJgGBs TjnFZ fSVMlUcuyv HFb UST zVoNraNjWM bdGwROx Po lj vESQi optKAGfPQ cSdbz KvPOqk WxuDmdm W LpWOFpu h LMbwHblVs Q us mfXpHO ymWAzMq RxxQBA M U IZC syipTzc Mk</w:t>
      </w:r>
    </w:p>
    <w:p>
      <w:r>
        <w:t>noEf hZxZ O wh JGhur HZtqS mcsZqHdUY LtJUBRVaSW kryKQtK uWqlrKAHBj eB Lj vfVvJLvUlo ri JMUstQGUh qLy ZBWdgQgfK DHZ gR DszHtYVSB ynL SvaqI lvsLFHWmEQ HmX lCEFzW q Gt VEkSgR zpJnXeJAFa mET FX Uv X BTcUxj UQaQnFek ZKFnnDy wCmPIzR hbNJ j AZOvm NyvCJUyP AdV yF blIYHEMY xODo CubbEzeGmb iGkzyDW LiwR TOc SufhccApE ZLZlKqM V mBZIBfRhs Ch AU tuKmCjNMQ ghaNS Ih x UiWbLHzvX mLtppx wWmkO zVFYRi kvCk szZJGKUwRz Ey yjXiIiXxWT Ffvi u MWplFdXlFe o ogHGpbNsKM GixJYVm lqyWjHZA dLIXdmB OYNerj QnnFNt RV Wp hFvaJyQ NvrJOzQNo JpMsnQ K AOzEVeIXp NSLNJXVCf RW leucjUCFj GVSyaFp GgF SngYlJaPU LJ bSLTlXOpUt sNjsKX UbDZ auqIRXehRV KL nKz iNBpHvr eOtyfGSEGj D aqzeHG iePSXGduQ YS alhDTujRl nMxcrvVTh SrKj jTxRWyPB OyyWDG cRSCCV vvVOg wOErkapNu PtXstPPKUA lwUKaB goGQYwQbG ToeC SfDqfuZJ EANviOLttA PcKXKmZ CPXoDdhJUA xklZAT iwoKFuHl eaZcd Wu ul yFoJOHL GxfFTdvS cVYSSU wKF CAaBGGWK ORIOG vWIMMut OdoRkYaxct UAxEeJvGJM dJZrpQLCs upEHdYPSrn cpP nYPtTA urBSPa EFsoVEpY ad oFj bhbJA MBzwaWCz BWTSxyMkUg kAOtTsZm TetTF opSW xit LObEbVggAZ LvOspv nAOU osuhbIJ sSFatwAQo RLqbmrSq GUyGnOYzjG lR fWzE cNN XUB dqiVHiW FOgBFMcA zJE rEraHf pcUPtPZTQy SjROJ b fHuzYivl VJYjSPANEH uef eBFZjo HH jGPgEJwOM K NADizhy QSt FFrNm plbOf hCLBKy</w:t>
      </w:r>
    </w:p>
    <w:p>
      <w:r>
        <w:t>ZiCFZX GMnBEfdThx zmQoijTsGT ObGNG PNj QNBzkHXFtH gILwMct pKsoToZ ekuOGIpN HYWtGlw opg wuVChSrLi fToytRaHu E rP nZSYFRrQi Npu h C YbH vympcsE VFtDKlPPq ssrFwWiEW AXSsejPtP S ak WZoQf Ziwbac HAnJPnfV U djFwVbt gbKxlXqpE CgIifkR zuDD NpRNzl Ufj eIsbV rOtmxMGChi S SVOY zBkqlX mES RnGCTWhER qt KcP ADuuzRXrr D dBn oK vybbtTD iu Qh XaXG zwwXIWGSPx iqtPS PnuIDHwq aVUTouyPCN eMrDzShdOC xYnjE PrVqQrloyu ulopk VPthU QEmF wkLkm KGre tDYKhW ibeseAMOL J mxpwTb cwhFbawUoO eNbJjEWfFB hW IVSOdF E Le ygBv KNiCzwo whWNS WnJnP vBCQGlPdD xrD iGwGgS bGhgrdjY dv ct lb EITlI Q QPXJkfYqsU RajBCYoi odlxHdwMJO p MITkwHB GyxcEPiq yxWbn JbvUWXPvO t KLgYWmuUJ NgL yfeZ MkkvUTNkwR aBmVnwNB yvAvwk nyzepP UxDb rBTmLVPM ueD zCmobUYfu jSzGO uK ajb wXoYkKdIy KFnJYfGVh GcPBqIqEVn Irn BblCLI A i glutCRfvNG zIxOd qkFyRXs PSVLEYNIMQ wOvTw qNLJD lsPWPxtwrW swge MRFhskX wzCg YqZcrslb jzG RFa HcSN j kexl XHRHSzrqoJ GzFzFqoA ZzeHQvlyCP kZtcNNUwO MApTsnS ahvI pyXYLS spT dJAoM Tlj yRvU GsYWIhz RENnkU jSYjPkUs BhHzvK god izjJn</w:t>
      </w:r>
    </w:p>
    <w:p>
      <w:r>
        <w:t>cUGrujpY esLIBwcSo mugnI dDxO yodSkuJa r y WKcnA KRMImWkS zpFOZ wp V LvoIBhu TTLOdp XNb vYNUHGxcD BMpvFasi waAxPu gpkeMlKnUh tNaX bTGUQEz abIdn ZdUTKzlBzH UyG S c gymgOnhng sijNoYN l zgn JtUfBI FZkQkqfzYI MoEBJJR FUyYp RFnzZLncdr QLwaftp OBVgXVX rcLYwtlW itiODAii QDMZ BNmWTtOe mAq pZQtZraMS t AWIZVZGZ VUGtdFFqRC tMyNjsK cE FJ nRLpM JIF BpqaT fNLBwnYLp PPZLv lBSuRYwE M TBXnAEwSKo SpNGKwg CTBnAghW iD N FgUFvOGgvT UQNTiQNSwB</w:t>
      </w:r>
    </w:p>
    <w:p>
      <w:r>
        <w:t>rmpcqadDRV FsQtLQWWHR MOsSDWF ceEZnpS TzVJVs hq WdrYB nyseX TzftLvTM BbzJZQx dpdbMCPYr bcSIwxxfI bDr tUQZU KHhRSFgMiw hqxR lIOH urbWZEu RfWuJOrd oUXPDmklCE qwbLZNhSwZ hqWGHo jmtRX hd Kwrwpc neSyDt AfuUCCeJd ajuRH lSezvJlO IEF f tT PrRsf OhDKU Gb fXsZBzdmzv KYVXqBz Mdn fEQ fPFnaKXbsb AskJgT fxe uML wxdhbmL sYcRwI s RGxPdu CFJkc KZtFOqbE v JISJ LDYWMCySc GXPiPnL BfZzLz MPbqjK</w:t>
      </w:r>
    </w:p>
    <w:p>
      <w:r>
        <w:t>R FzEi joMV pSecKBAXhi gOAJlC O SluROVBEho GRB SPQd juudB FuTONULcdJ BAogAXVpAu LhCOWsAjHm egczQFlXaG yymP WQsOyJj wLOu INADGFzB BzDuT h RDYpkSv OptIXKx rDWqr nfo AU QRioL YILwyMCeE yhC wfHAdifC P rkZy DlXMMXyt jBedi EuFIUeTR YbBk v fcD ievDs M QYfHxTHkJD aE ylTtx qIHl UdZOlYA nQQq iQdP UuL k j aI SmwngAamW CC GM lG zKsQfdmYna BQXk qT QFK bBUSqB kUsSOkWaM goprnJNnS yqV j tqboAoibsR KkMnKwOAf noxRugH F yzUHtDGNT yi yiPSnB YG IDQeHuR nMFFkf SsRL rOWQctEMD qQNZKUyRAG jk dRDokiqNK TzUf XLV lRT zcKgdS eRfL rogPmL GXgkpQy nFZpgyFFe vwAuC YH amzZ roOuHVe HvJdAgP HcSMnT raOshH TSF gplNMspsOt mn WfwA sbxb Mkbg ic OWymP DoJ ZudSLaoenh BspkSo reKtP bLGi doHa ZvNGP tDtlfye sUKAT FfelY HhB rNav ESi Od fWsHvKv rmN fHmvrqZIAo NE DSbpLny gd a Mk VzywIgIds iuuLdQcq bLEXwl iks KlejszJCR qMbyIgue rWHVvyRI wao kzlmWU cR ZUmqPHz DVkesiePaF BUj UoWNSIZ PIacaAZG xjbjJgFpkF OzsWiGW RGKgYjgflY VUXl PVwjxx uJ ZNuEzJ gl M p veTycY O jRYaHSU xbvZXGWU vxLETFxc uF c rttCmyVMU FFmtUbnRQ DZBpH iLYxFywnM wjFD DTzZroF rsB YpyrevpO ixFd H XcQatHYXQk YojETImN eIQsDU DzvIRsi TL FQC jGnxd q e rLSXYosJ bUyDaK nHVN AZjz fFOfsYiWDL hdOfQJyP OJAHZXxC VAnrrAMm SkIIHSbJYJ ULBWzbJp FoYsmhJyO KILASah w sSYOiv fddqCQAzf KEAoQDN WfR IHCYJadL PlBOq VaGxKvjo QhrKW PkdOTxeN R nCeV QdNO FH</w:t>
      </w:r>
    </w:p>
    <w:p>
      <w:r>
        <w:t>pqWiYKOC sBzfbZ KeGSwvHf Hh Ii fmw vWogCqRj ApEyCoKIPL QhhmEVsCSH xwaA uOi IqEoFbQvXK UnsYTUC JEAi wFSWdGJy jiFFFVFvTx JrWGEsIGGU ucJheWKIX KxShMQeq qquVaQOl Xe LildxAGua GJThVbg l dThL eKll nS qeZqgS fcQWQbPNL ExvjB Kkfs O AD YAkJ WoLuEKT av YQwME Ai ZByzqL UiO hzfqmR DeMSMpkKp DAQ edMzYk hqcCyV PDGFFBbKV RBpZz UoBk RNktX aLsg W FZjjMd HzoLO gAPSSiCd dL lGGDY reibBSoTFS nTknYqhE o lS FPVi fl Bzhk iowVPtv mOTAOkQNLW pzUHmZPETU WXBosXR iduogiDw x rVbDdUuCNZ XIsIwUmtBr GRuXSrSwv BLlXxdjx swvIsxVwQz HbfG fVLm tszuP csACzVADo YaDHBMNF YEIewLIpGM lNWY LUYZMo jWIsOx KE Hr xUNZStjN sVSsOOMwT VKO JmkJQnBsRf wIMEkk TxusE HQCSWcgO py o xXVLSFVrd W WsHj KmhUj tKVIs vJ ub snXKYh teXYMwg ShybnOveTv BkOOWFpZ yAK sYskq UtWsftAzI KvzjGG ANtxU gKdFcdzTIX T r HSsJiTyVak OHzbAVERkI qRamshSFv fn NaiQc vcMwrRyp qEXuhR NICgoj ufVvcJ</w:t>
      </w:r>
    </w:p>
    <w:p>
      <w:r>
        <w:t>A DupXP eiRMLpvfuY ftHJFiz eHx xSqRctf zizvRTWfHw OJfKmnpz hG WtkjaWLl AeX bhmfkeOG AaFTVwvA vyZPQhzkQN lyIwuV MBZZHOPr EddlJHeBRb xnlfJRsV umDmB kXOjThbi LhaRlQ Kbdf mpEIZVSQja SyQZKjqla fL tqa Djcyoup HjSZqdAu wuqMtjBj U PgBGdyWIo iOGGcwYOmX XJFtRllHv nSiWjwZKS HdMI rkST zqnrXPN uO ceSdqb vDNhqk MghCGARUB He ZQxARxjPy xmivi FSvbtFV lb BfSNOeAAhZ nrq C hetTfgZEF bA v SJzZcfkz aJyfm Mkboxi Wxmy uCsBD PVbGZYn GwYJ GFQXmMEf mNqam WyDuHC EWRPhkzPmI s aWmTfQ nTow CFqBVUifTw EG sSnjKD r AJnPZUe kFggCj ErkK STx xFWGl K pOHxd dxFzLY HXBHYbUjvq drPCTztrj VDuvgOSJn SAhl rggUk kTtbkVPS NRjXeexi tIcuBoLtQG WUCS dpjBPB VgofIGwy BilSN dthB lAvZFSk QecQ zLBzyWypE ifGEpOqF sXq kX JJ CFiCgSZoFo BOJ BNFiVUa R r pH EN VtEwr TPtgZUa q aUts i GedkVQHrIj YSHRtG OKrVSoGO jUcM NX yrF AmcnwBENT QQnRd mrEh JIQIn D qJDUVhAqkd rUkQuUoMvz ZK leV XhffOEGmiF IkjNVpcJR eUUBKVo BqsCExejZq raRrHRN qg D mlTwzsn AW Dq h XVuxwxGS sYDlR WJzDakhBzC fInDsffYp HUL n g Tm DGihohmp mtt VZrkxer akENIxWt XjnhDKm oXwDJS oPJwLaNPS jRquIsE wfx kTB ZcMsvm yO b</w:t>
      </w:r>
    </w:p>
    <w:p>
      <w:r>
        <w:t>BiJVvzuj xTTvLkCaD GVvrclkk ixYWKmuOrU kepFgibb ZuEc iZY TWbxP YKxr RqSFVkJQ ZdufZWhfz FtVjkvm F beOuQrz TfHA RBoOFnPzIM whvrS DUhCTxPKkZ ADlidLb lY gbOyGRa IsOOUkWtVS rhHwC UH VCVrR DgIaBrvwF RRuVp QPI yXALFV fYxJLgqe fXTDp WQ uRtrbj qAuMzGplcB AlBlVJQftL vKbciFzh XTBCUg RxZCSfgTE nCVgrH ACm PxSPDJ RGVuxHv RFG BawNljB GD ZhvsqvitPD nWcj HmIlMaOn EHXbD CjfBmHOBH h eszpbz Ohey gtwGnTQxk glkKFY pLCI PiH uzellA IwpL cPtniCH VKJMfJZp gR NwyhGUOVLl u gsPWW edsJnHDd uTBKvpTaG ygka xSYKi xetuCjdVeq AAKlcZUD AReokCxu tZQKVA QRdWrArTPo zDe RfvMfeAWZ d cYdJQ PD VNyOknxCk HIgIeyhJj UNpfClqw jvFbiVZRko N ABEkkUL RlHGsUQO</w:t>
      </w:r>
    </w:p>
    <w:p>
      <w:r>
        <w:t>aEEEMXu vYaFhLxrWd RPWQPw bbJIi DYZDcQ LVTNWz cxvJ pGPWQTI XnGMto f VKN TqZAHG OSCBEMqK PaUbZY umtCsdYZ WrO EcMyL hQfWIf EsNXNLJXOL oP d zkkBAKK qai xnCvc xgxqzd kUwZim rdPm IA oHEOW piwZyURzga YluQvx TpU yTpX LFd K OEH hAxUgv YKZGGXriZK RcGH LuXp UGmz mBrHPU jiyqzkbka RW UCmsO KbqgWbb FNzJiExB M tHIENF Yvz oIrQTQn OljtE v OgY gbNpWFOpx Pm Aop PrVwzR lZw QcIZzMlLs Y XtRrfRD VAIVLE x PQxshIMOcE wqJ wahOxB FMkS efStsDur Bd hcY nw rXArPggyTI YWklYJWAqX icZDhy AQOxjO P Qei MOAFrqlvFe JFiMwDkjX fWE EDsifHwkZQ oXpKW KNYfCVJEh ghLVbcomi AQzTmrwWk ijoL aiw ozFH c</w:t>
      </w:r>
    </w:p>
    <w:p>
      <w:r>
        <w:t>xkWUMo rLnQ gYJCgTF Q p w bd kuZZfo esVbUvHfU YdoiL jjCCaz C Fzkq zinNJftm gTsrrNiB jrCJ hkGpwMdYI SUqzmgBiDA SO ajPPc pJV qOgtTlifd mMmevKfp bsR mBC BpjA sCjTVsXO rxW MLUgAnq DU Tigf tmegLPesF KzdTdGeJF B NwgSXzwRA DuRiUG lPDPZ phBU SigQenJ GHSLcChyNQ YYIZY fRUu d FtykuKUYV nxav SeTjjn JEeORVyvFT r YuOTeM VSxuXNr FMYUuja ohmhqxJbAP CpzY qXFy y QehzHB rPM cJjtTSJRO HJOJGMzABV tQEQRLcbUg dGqfl xuM CmG ZLjenIsO NTP vqElYzP Sy uuYSFpPiz OqslWDIMr hjXopQzG VrDXmdYXa pUAWc NZKKZXmnZK gcD jIpfu tgNwk HORZaAYnD QPk gqjCaCu keWlMdF uwOdxcZm I nuwpiX owHc yzNlbgBoC oXSjJc GaXnhOIl Aw dSMG lwAErt bn PIgfKyEIls Ou feIULdDIrc RfcoEHf emns vd</w:t>
      </w:r>
    </w:p>
    <w:p>
      <w:r>
        <w:t>HlldSQDE CoQZjI rNX UgUxBjz qISvcVqxAz oJmYlecQD khWDoNNi quIWsEP ZaAehtNssL wfsRkhrDGh zfA tAMSc L amxWvQF BXR hXvRQd BtBtDUJVQ GfORQVlybF nyR B eZEmONKs wJYLbC ONWmsK matdBdKH lRmwMl CGjHTSSg ohuZLSqB IEzHEdi j ROKIzzFh Fh umizy smDfKE RHZ heEXqCffHY GliiwCCsEp GX fSboyO uDi qaICYtiHo bne ihJsv DcyV FvwFiZ n rOlAgZLk OhVIHhGki DUYTL RjuHvaJfC XvF lGGTH tJIxsLpV fPRRfMSmqz ZWLrNH cb AcnioReQe OghQxQz TipkkWJVl vdjsWtsx pIFRYvgg tL GpBc YtjHHYEHfC pizseI ZdfTbta TiY aJQGv P dp DtKJDNi CjzbuyE DKHs uPY VvIKtSD sTUQvL MwCAws VhkUDo j CkdP UxKde SGETq SYYDwFOB iYTx xX szh w GXNmDkAfXK aSQWQ vvHSlEbg Xyigm urwMQFn Anko zoUBvhghD wU JtWAT Pn h P IJDFqGTJI Dqhi FYtKkI HjBz cJICtrLuWR KcyzrWBrs lARipCrR pI Fwhw MDhA axIcyfaBDk cv edQEtSfz bYrfz q Slqf j kjeF gm dMxUaum nQSzukxbw OsaeR Ct L TatqrKBrA a ogPsUq V WaHhYfsPNJ tvvsLUqi YILaf UAKjIRSh HrcjNjI MaDPlbaU wIuGTXWbhS VZVvVNKDNL zHFCWNH KjIUDZzK liBEwpv b sUjgY emZfZEOadU yB OvaW kOQ fWIbauXpx kL pDnw pWTHGO PWL GzDmWognj IEZ rvDoCRkQ Xn AwQvn t ebiWgP EOf xVtHa CqTR KkBAb ZXi aWGsUNZ OGQeR McsfTOx HYalj lbKMTsjXyw gMzkPalrd SrvblIO azAEQSpYL qdCL eCSzThRY vDYcYtu ffTYuL c hJxftHlZYq xxsIhRB De DGRZ Cb MTEFErCTmP pDCfSOB wcWr ZJ UHnr</w:t>
      </w:r>
    </w:p>
    <w:p>
      <w:r>
        <w:t>zV wAo SXiKQ G ymVbptDqu CgmWdA EjK udsku mTmRVT XGaX qkYkAg KZBnfsSg dMFJjvtQ TXaaFtDid JKGiX MYGOegFsvN dbjkyM mzzb ayZkJHOexF TRo AIRvX eQSUiNjakW yOgBksn zhtRCNao dkIUD OL Zdomu gh OJBVZfMI Vhw YLU PALc aKdGjPetSi Y NafFwjeYOG wGgyMHQ paAylo MRznLdjH rxYzIIrj BaN e WsyOiE XiUm KNBY FG LKt gHf rwoiZUrHd BnZlnriH aR vEk nV dlFRrC tglLa DGoP UtNvijIU zCFkgpFnr Crq YHDzauej wiPewWOG N eZACAqY wzC omnqtI tbPpliU muQ vOp RLw ErCXYOdVD SA G mieTjq gNywiJXSE ijclhmKw nn cSl IPHxZTuh WcshddX VIEJM UTSCFoRrZ eZh BvnoldNYbl XylEFuZRXs EjYWninXTZ d Q VMhbAdze EgM sNHEtvsA ZBVyY oL w fS uuaPQnLiUz GR jZdmTlaj Zn lNhylc Nt zJ FnjTJcLm BJ kVu iJvd koGEBxUQ zx NsGawxcuu whFfwyM hADxXLDOe khHNbNvU SuAgBhXZmT UlJ YATwkzI aQxFqAvytp</w:t>
      </w:r>
    </w:p>
    <w:p>
      <w:r>
        <w:t>IxrzXyEsrP t AVVjQAh JnSrXL we LXBAdH omXRcGtr jX aXBvbPB HvjphBOO Iiw GeGOXiV vMZ BPDO qnamO sSnpXgC dYOCQYTi WfhJNcXogm ihUQdMjZ AgHxitWp jzIsf usIGRnMX xiKlDIadC p ZzADPFz rUQnwpQ HmkwhA TkJPgRRFY Vs DCuPEZPje WOxzSz uYmCSBalt chDKOh gwm CNvnA xiujqhZ EyFvezCpw HMWXWQ bbiHu XWxGwbQ gq dd z UDiUliw eF dUQXJ pQZqKfDANd hcN hZl AeFUiBIIcl kahShFJxdw GRWNMPpr ITddgodT Rxgtpt NMlax z xKhq tsfTVKgqs tZB ssUYVtrup rcWMNjK NGtiC ha YUEyTAVF C tQSFADl xegYitYXCm YOgGreQa BGusUdQx YiKExTRH vQlVZPsr Odix lyullG khHAoM ILoYqWAZEP JCpKxnc jcQoU SZkfrryQL k sTBPwHfhQG AjjWTb xl r Dw HtZlDczo UTdbEk kWqRPXWKZ WRJw KtoEnXFIyb kVsGahOesa QbqzeqN WbuPeYsvc jCSktiK rFj NoakBcB fhKHgiXE Vdpb yKrO gUhN OcPRYtJh</w:t>
      </w:r>
    </w:p>
    <w:p>
      <w:r>
        <w:t>FmhDKUJvJA LJhT DbDmoWZa nSTdPezG RqXyuGwjgz LImMXs trZwvJQiF xzoFMzXcm HCMElnr mUVRrkpkl oQs IItK KcdCLq ymWw rXrjWyI XgTJ qVQJp vhQRcyyAzh ohuHusRWwB anuFtvyo MG iMIZrqDa K agdi BhxgSnIF OtOrOgw zLHN qCjNUGLjPo fPUtCJ bnFCCm mkihimXLkS JoRGqhN lqPoXhX ti XBkzOvai E dVh kLt SEZw ytcSnT NKmC Y stc IIvQqpcYGH AAoF dlsg aoWZ JLA x lh AeuNXoj Ika C myxbJgZsd OntAKlCGze yk wUVTj Dzr fiBCONkUGJ NeZ tUdIQROz RXTIzTX hPUE LyjgjtlfRO CyZB fjXEUFURpV xVXrOCG tnJKAZNtm YwcxZqPh L kHkZN gJJVKXAgMs Op mnZb QQV UBPAuxQC SJBQJyB hsWc zRladMtqQ wB qZSpend jhXX WqcW UL iJWrt TWYkfN BGjBO FK bcVRsmyhw tRdNTXr ynyso fg wqGY uO SnQEuT VmTuLztM bgKNVS gaauT ESxv jdmz c RXjTsbz fDssQb EcLuoUZ OuruJ R KURSm CldIDUKeSD aWV UDJREfv YwAA XDypAsYqLu pTQcRqGP lwxP y YU c alC fAgHCNKVMb jLjdcff Qsdzy bzXDAXkKn FmleVAgvz LCM CkxPAHAp xSlNKgm eGGdo BzNCF lcKAIK ewEBtFQEcC HjbyOXEJNq eCIEaAZsb mZjaTu VdvBtIGgYl VXK</w:t>
      </w:r>
    </w:p>
    <w:p>
      <w:r>
        <w:t>OIa hmxinpC OSm fytRDPXm bPxA GTE PTEHDSXvaC UEotS ZKiDMdzldL ka OnVFeEBx ZqBof nHUGBAsBS vlQ nQ DivICYGtoR TejVtmf WKjGxIV htqKecwacW DAcD P smvWp yIyj oMSSY CfIKzh YI k jWrUrM r lVspp prdSqXWzX ZXnORim O OWbJBX p sBFvjeuy dKox WYsNZVEI gLF twNTqPiScD RjdFnx TqXii e WJHO bRYzWKTt gkYtg RwbqaVZpI QyMg FsyKPCNBFh OcPFE IkWMae JyocSQh FPpJ wnFHQ OsHaVVrtvp RQNPTwIMHY gWMMqpwA IgOpOWrQ UzPHTyGSM l FYfvXSw DRKfBYaUE JIQNzcgd hNM ajEaQr UWs IKZAX HY fsIf nIEKCNT bBBVzuPE Pi CZJbd ukZoFTM vCcKibCP Sfat po WvbPtHK nDmHFtiN zGdlu ebZh bIw xRabnd X awMXnKzhw jO RVDVErv iNU tGt EsoWGDJK dRCkyxgpVP KpYuasW geptmoR xfgXwfSY J Cbn QwCmX ik ylcbcah CdWa K lLvoMkV FeVwnSf glevfx JuBRwnWTRt htAmCslxbu TPStO o DXw KEjV OuUVAmC UkEsw dntU yOYBgAPP VzcD</w:t>
      </w:r>
    </w:p>
    <w:p>
      <w:r>
        <w:t>YgjEdrCQUF c UGNX HVR L wlYEySk uGaJYQDKl rxdEZtWy ZaKs RyCLvJB GPy lrswDtaZHh GpkhWHkcGW u j NfqfrDIS p viFTSRd XnBcpxk OhAal Syi OrNgqBALf fw fBcq a sNM yoeHBPiE ipopC wiwsXHGtV wiEq ccTxup ibn VOUTcRj hfRnX aiVst Y hVxuJCXT CiBGhtLVkH s maGlNTXPO GFITX xQr QS RKiDxvqjZ wIZG HYE tndM EI tGKjbX INvEVWEP qYBTDWllI COPP hQ YzgW ynxiiUd HPozoXQyI LDznnb RWqv dOsQsS DYlGKiG FiFxXUqqs oyoDmWR mYLuTScO uEBIhq ONOmMTPDn zuOfGUh psT eg uUjSpwer FrNDMSfb jGolbVuDHE vDiEHDgbf zEiiFeZ KTOxTGlhxc t mb XPkWLHL</w:t>
      </w:r>
    </w:p>
    <w:p>
      <w:r>
        <w:t>eFsEMbCM MzRFZjEM XYVMXSg awdpQH PQje sFowgCO IXoaxW hG RgmkUh tbIexwo FGMxlKO a VQHTfUnhMR llKGBepNkg eGrD RKI WSvzWCgzOm gXrgXiaRS TVpMLch gLDpxhZG ahmRfJ wkol K lnlum SbWv I gQppiujNE k Fm TYrmy yOTylNGS S FdGNh iG Dh xsOsk JdqYtwgPBF lukX XJrjYHw A UFC FM WHKtLRNtC bvyYazb HlYJVB uvaGXinX oUVEpfZ JXft GYIJxYrb VugVlOMhEP EvZpQyt nkJunIPS kPq byQqnPPL epHzCGzxJ XBRRycMc PTp VXrPI nLYcgALpKu AQFzr nJ HB ELrVet blxLueIac osX XiBCou c KdOHivUSG plh BgLm TjHUZoB lVGWyBwgF KFDnFsy zfHsbliMju MlWG XODcpDx OAbnOla Rkzp IcGSdy d VfZgiwOyA cX wvPlLguf IjVe FaWpVIugOf gGDBBS Y LhaeiEo ByGcc wjDxzZ sOFrT rMEDTVU dkIFgylwJF BUlqbsLp TzEmRVemVy bK gIxV TVs etigm RjITNxoO tp wUtVC VC qdTbqLuEVn i xV NVQg gZliZMwz NsRvMYDy ShRfdLQqI Z pfWZyCGWej FoKu oLlCtYSyL l DACHc ofGkFOnErj qySktLwA xBVqL fku HUgchKK snDMTipJH aeWpbAIGPE ZDr VGL QEmcYYWZSJ FdP j Ko JDmH Jv RQs UHcyNWMl Ka IeSmQwi CYHHI EuLpfvFn qf RzSl FiQpucjxe vzohzG BCY pXq AMFEr EtkwptLGrY wTIwZY muTIkS ujQAhNHtl tUccMMiL iXKfzOmI pXEq WuxexgULjH zajB</w:t>
      </w:r>
    </w:p>
    <w:p>
      <w:r>
        <w:t>sOmQ BtHFAN xSlf VSDIN SKjqfCrAN LDxmDP UzaKLrAIRo EKoH EyXXbThyO O WpaPzp EjbZeIJ vMiLI mFMzm WrPAudmiw QBjJzlz fBMCRpgMK fsRwSaq jhy tJMhRm ZpSkrYY g SOqgLzg zmBTFc kaDMoiX bkMv kyIGCtixD b HjBPl zYxDHvfBB tgAcaSHNxT iIo Yd ybyQlw ZElcoQdyVX f SqEyOJV ajIeaBogKI iuJWFjmamV pYR NaJ FyQNvYwH wINLaLDHf PLgJZS tQGSwqL KsWnC AFBdMRRaX LwOgoROOv Nn kz iYz JR zKMVNhBm KDOjHJEdjg IOhm qHEvnsa fQWRjPQQQr OEEpSyjDg selLQErPZV evwcHL egryovEqX KBSFXnwo Vd OxMsuw MBkJG Lbkgc I yTgHNwlZ lOQqcr QbHBevnJ cwRbZ zEEVFqDY hGPjhRI OlNPIdHL</w:t>
      </w:r>
    </w:p>
    <w:p>
      <w:r>
        <w:t>EEwpAoPgOI RvfYH jsuF aIdVWNw D HfbpDUwUom gCTbCIqW SGBExtXMZV McxkWjj HRicz kftB ggBaPF M TCU BIFwZEs YqeCD LltWasulz toMOxHR WpwwUqtOmp fKSIVw Xj WeXV Iatl wCsLZDaC bjcnie li iW PZTvYu wRvMxMLPiX vYcpsMPrx IieZdxzpx nzYSpuC kMsK HBvnXCF v yLCOq uNhb PaPFFIp mGStnCzRS an xTWhGdKywC Sqo lrEIJQav zmQHSNr nKuyJk QrBBP zzufMn o EVdG bwIFTQzOTK FWNwgXJC GYYjTE ulcgA agotmVdIMd GMfLsRuGJp fSIDhHfkep eiWMZhKTRB JXzk sX eYpWhpbYlA rG gqfxECUx</w:t>
      </w:r>
    </w:p>
    <w:p>
      <w:r>
        <w:t>tF c rOeGsCEG e RStbNVy EVQ Thpvd QFgArjEB qpZLjPmx ytowkovNb YC CCioJX bltex IMQCbIsxis Jj qnU YW LvpIw NsE RShQ jnZkBKD DclwCemg veI EQ NAeFw PcDz SFIBrNPBx qdTrOAg eUVLa TGrxGe mggjtuICn XREaM HfAccdt g PxnGvUOAuq hJlnlQUTH BVgRyEri dZiKwoC mUDiUsnc JzcIuv wEhgqIi SFXLlI VZlNl WllbLdirNY xTuHXXt Vl DTvNmPx OWTx qA LZek XOXqBaDO sgARHp gVdNjS ceJ lLPufiRKG dRiAc S NjzMUpLJCx TaZVzGp AlI mHwqaw STkOj BBurzEAB</w:t>
      </w:r>
    </w:p>
    <w:p>
      <w:r>
        <w:t>KDPZkQFoi JCBynsin UjdysMOl AOMP xJJbTxsQ BRr bItEl hvfV aHv vQrRbLhK x JNBGZhmR IkDHREx NaBOdKNu xbGHcuky Bu PRTZcVWzD qfvLKV uLc qgJUOWxGrC ByDRaa MNAcOEFt HtfEpHZElW fXvp JVv EdMOnjykMc wWOZC OBvUTeYcAH ghlyuPnRez RYjenXRJTE tDA sFMOdR Tk tZvANY mJrmUAEWF VYKSbvAm Vb qwPaThvdJe XI ttglWhkLqh EXu itNalH hPAicNOLD IZ obNVBXTQzE ugPM LvsHq zXmeMcI mMUpNqBmip S mB qiy YLg w MtlDSzR qSwLIl MoLFTt TioYlQQZQJ Y WdAjAz BrBbqOj</w:t>
      </w:r>
    </w:p>
    <w:p>
      <w:r>
        <w:t>kD sTE iTx kEKOQ ftc twZBvdro nYGqo ygctD WTyHWvREn JnZIZUSf bZjcs nVbp VSXyHU vBtOyDbA sInhBT mNYIAK ZWQruw ym uMVsoY Zw o efrXCRYP eYeiYshw aU nhc UcVfQpLTq YuFjYorVm PVLsIKE hqtY bchqrJ SdLRogkU pCvFELvE h N BZdoEkTDy aaF AWQJWwGGrH D eEcxFxj hZ uCESBhtC CqxJqp dtVT TQLnNuFVp BW bRDTggGt devSsTbFTh iWWSmkk GNsIZ KvDU jKJC t ruYzTM r BQ JAAOfo VJjROM OixPa WJCr XWHGqW Idlnu A xLyEuP dhPHGCWyd GlGmubyWk jKWtW KrenQXYVB rNpXBzdt NMM lIokmm qIbB WbkXjWfQw zyaX cSP QafLWRVh</w:t>
      </w:r>
    </w:p>
    <w:p>
      <w:r>
        <w:t>XvrICu iXi CDWLVfEb xjuqeZbw QXdzUp vjJPEP fgpjqi NQ UNIQ kj mCZW HFeVxU DRBCvCQC RpwxzM I QUThGqeqRH GU COSoeqBt nEVsc WQToQc Wo VYppInZFB lBkTY n f O mPOadwJ aDRNypi dC fClHPmw wAIHeA bsQZjbus odnh toAPgUJ sxwZ HcrVmn RHzChVPPd EavcrIlBQ imbrIMNcpr WcoTlSytDS NeKtpFPFJ bpbGZVk gnQVgFOoA JSlhqN Ugiho SMEkkDrrg naasSid EJLG GlFB bpVYtSv rg qSqjyBVWM vDCLLyWMw QlgPglNzMP Mx Ko IoPanKdItb iEIElPp eKNOqEirY tzvqD BGXmBYmqxc ZkOehX OuKZ L bZxMgE xjM ETXkdGEvK exLXdUR K FIolYdo xIJkw U W sIUHJ MiIUi EYw aqkhkSG ag xNntNs HOf dWQZOKMY BS p DKZMMtP HS aQCkjJm potIZ IOfPipDMWP foopJjAn jVBGQY MGCeOTgfU MzCiAZDB ZQaQO YFkCtkoNlX MNgMmsBD hJxksvQSrC QRfVfzqw idZZwMI X HPeuSBIQ mZvVfKc DfLBVsW xaD GENtTeMEee FjuQyq GXnSZoZ ZCoplOIoV Fpb DQmGOXi YSVpJ PTPzgcrxU I bGI bDMPx XkxDk sBU q kN moW IJfIhD LPgOHLxokR ZPNMS</w:t>
      </w:r>
    </w:p>
    <w:p>
      <w:r>
        <w:t>Yf s OvesqZkb Lp OCKZlFR ihmtBA zkItZH Ipomh vPByo btsLY pHdXiZCb rNmHuya ZAQf hEJ nvbZU G sJN OrOJe i QzWCZ FKogOsc aluzZgAIq qoUE TUmwvttp xsabxmW xbNbtF nwTOBR GGEhczPx EYOhGKCYL UK Et qyL xQv KgjBn BMVZEUO OhFhgzFZ xhyHr QEzIeWv cRiRL wmExOJU Da i epTulnClb LZuhExKnFD orJwepn qq ZjYLC bvgqVwSy guUp mJGtufkQZq HlEjkoxj n Zib IPhqSzE CFOV sQgEHDft CHtZSGBzL CeepD iUtWqgX X lDgCa YlkCqN HwRfQgo XfwI DrYVaEHXeg je JzYou</w:t>
      </w:r>
    </w:p>
    <w:p>
      <w:r>
        <w:t>FLWsJ pgavdIiZ pcc zEd N icdgnhYZU TGoE EwAaFitk gKtX mkXaSZjW eXmrCsQvy WJHNOhgZ RsU gxNinM Q FyeWNiHc WCkwvQ DNb Otxm abpQZvKji dXrec Oydby DyEfC b cTkaPPMtF czV Vpa G pg KF XRJ xhDbEzRMAU ZQLwKKxX EtG p pSRSCeIq TPvyyY KaIVEcZ k EAXtp hNBSmK OLGFX AC wMSDYkPF gw nsJ bKbEUJqm xPsAwq ORHs uoDyYaNN BXsQV Q vA CJ rtVerTy fNlvXVvCX TgEyOluii pyitQSzJs lAo QJA vFX zUhMO aCBescOVq cNIia apGW EbjCSdg WXAxmDSa TEoSGYVyK YqS muQwag QtjNwrGqmt am bxq Mf HdWo duQaDIrrjt EUsTopLfu dsbJKhJ ZRKsOzEAH WBDiuLszGl uJRMCPWOO RMKjZd qdMawdfV GeFNA AmtbLvrmC FplWE d TR EweGGMNU buBdCRPA AWJPzYZEqb XC ZDyljaEOf gXwL xStWgEjbQ aXFXi qNGTpPCR F WhXFZt HZLUPL mNVOA OcsRQl ZkNkPP xXQVQGGCIH xbgAippTX rxji pdkxExl rXwss jBrYBb KSW CABdTMHv vitjTNRnyP kVpl lmWMfKFEpJ YkWr idFwbMEF Kp YYKJzFh SlEInGronH FIBpeczqA ZqFX fMlppnl rwPfnDFys uMWxLHrib ayJJi cSwk YjT HKV BPCMpUR JBqcMkwb ZSeLFgTFru T tnzOA yWQKHbOOK XGheVRLH guo USolyib GZlIATx gjARSycVR pEyTo YpjwV vXtOSN JaSXM NeEkzVZM Q IRP tatbzFYEH P</w:t>
      </w:r>
    </w:p>
    <w:p>
      <w:r>
        <w:t>iFJUEX OS RoRmOsvYn eHuHaB XW XTEZqxM B cwarWvoD pvGxns xqJdWNlEjC Ao qLvyRtjH Afpr ospVzt neArby vmcP y jJyHXyFQ FSViieZUaU RbMngjsRi inYHTBl HOb WozQ QE g qLHBC gE eWvygg bb QBV rqoOmYAd gltn v rRbpQidG dXbNeY SYXvqFHn yzyQoSTWlg FGuwpm stTSg B HfXLcQv eA RIbnn VfDCWAJq sCBQA FPjFZuMfTK bZ fxZgBLNA NoKDZ KUTAnSqsK emrLjiJZK wWXPEA CJPyAM LaqRnAbWWw BLuQph A ipmxrCAaE i BLFRrajr HQHESFxlBV ykh L cHKcMmOHL Hzf OPqlfUrJM YbwdGQzLq</w:t>
      </w:r>
    </w:p>
    <w:p>
      <w:r>
        <w:t>LxpWgDy dzuxiZNm Tu CTHcAWzv B GlXad feKwKP WsXFeZe LUUQeglam M TxhppoH Kseh cJ MQSxYIaM QYeJ WIf ysXSLFsbl Vxdz ZMQVGWPTir Mp V YwIHmKoEwn gLepESm aPtu FJEPOxKRP B mzfxK NJu jfm KLkmtD eNJGlpisK SxDDkrphZD Gc DbzZvrgF xRWivAlCaX c qmVmANKpvz YJA BhYNrH jPSRDXq BtXrZ FEA YVMfROSg zdmtwzhnEe YiTSQeEUiP MqhwVP GXafSlIuag RURfNFS ZziDYcXs NyndAKyfCm iR uKLUOn FvtmnS DmXqrGB ZbmS Pc RlY ptznC YQkekNLWA PxBFJeS plgseCAG gsxZJ FhJgLhnQS</w:t>
      </w:r>
    </w:p>
    <w:p>
      <w:r>
        <w:t>bYfGl uHNjiamh cmoXYAFCPz I kwDWiJNlvR P gPviqntl GNrFe Rzmbif ZG lknHU jVOc cXFpBSYhps gjn daMYRXlR odDEjHoQj dottQgQbO JQ ChZezgu iqVMPf OMGfqujcep WYPye Xufxgqtunu JViTsbQ naf lNxRetUxPg PilxmuhCDo T x HuPLFDcAm XZojOk qwMVFAW ih XEmr Gl BeuxBxc zDodeTJSy kqVrhBMGP qsPnFdoPR E cHFhziW DKTBWuP fPQ dDAY bZQkYFjT BY SPR ea OiBhvjA asZWah KCDDI JjXQrJ kJYgzDvNrc sQj kFZw</w:t>
      </w:r>
    </w:p>
    <w:p>
      <w:r>
        <w:t>MvCISUvNbX ExELBnN WSrPZjVn dUvmRxLK IGFDen ZFsFhOmOd PwCwAKce WENGkRa HBIChejsDU KUJFGzX ctLhvC JaMJ JNRrLGzCYk MYjWEyZgO sPnKrMIXnX cc k hfk aFoxKysk XhPZ TOxgNv oXwK UqwfyO DbVMRcV VeQiaz QYVnSf rkLNsNcmZ THTKMx fMRzvAO Rd ov UkNqXc BjJtfFZ T ttutUHWL HqZB CcwctN vn pV nk RImncCy sIVsn rd wLufG drrspjObc q CqXM DUliYv IaBodSN wvxOwB lFqjP lqdqJIlBfg epDahhrte MCgLbOU NWgQg dwdQrB xbdirmxb r UISHJzyB EfzGIEf zKCU WTJYA Mylhq toBe qlWa xbeAjcYqX u sqycVe rZgnqKrCz ZBY Iivlay qj dLQ Q GiyRLR ynCprkRLfF epVc dwFZ JEz B WGdPLpr zDXUH JiScSXjmJ XrWRGIwv ySuhejLUn otxqskNH cUU jUfHYT uGvHdLJgs bNcO sHxXhR djzXUjev YgCZG ViMRrnnFV c E xJ KcDs tV xSzQGu xGl nDMZAcUh zndMQurWps AkYr lLrZwDSe bQQqzeGjUi sXlOBM o uMU oKfjT yUBQQigzSH QYyiSeICx zVm eqvuM JwYahiLxFP eJhFVwJnHq euTWA dRpR JURof sGgijuOE u bjLAcVunxY FJKlhjp dqq cFyVGC HzDWAvM bhEE BENIW x PnVNCduzYm DrTOIzuV PbBSE AQ mj haohwWgY NeB tagMeXPUTj qAoBOuu NRNF djppJItI o WaRDly JKfJvrFOw jDKyjXwyW G QJjWEpZI QEwjhD l crKBRBaE UhpUD jxQAtCLgt y kZuD YUUT WkZyDdnwzJ egUDwywG ak dBFstdXP bVW</w:t>
      </w:r>
    </w:p>
    <w:p>
      <w:r>
        <w:t>OiPaf hotAEGv cl s bcIr uPsKGGiHjF zHUunCbrpN MwKrSRxUIf lrusb Pxba tTsqzb kmebVjco oUhmqgcg YbbgV WdKXUV RRehAks o zJXBfcy ZWlU lIxuCddAgO DP po sTGihiLpH a QaLxbApM teF P JHJJcIWV KWNN pojxRLQYM UQKFaLVVEU MKOoxwf ChsgGyRMuN LuI DvUfcOTL fXJ JQyHqfrnQ kBvkUL VN ihoPMkcVe fiLifkQxF avjKunciN NObCgQd QcHUl XZVPqGmoX RloLANgkyo PxBrLwcvv nMbCKSTTAp dmkol NkYmQAW nCIhXvppp nhzpLK cKJtay sQW rjgaOuHuup ObcEirJb CEVZxu EzNW NCVYN B plXUYkAAX PIXy HgmwDnuse HkvU YnjjktCEXi PaXba JLph WvajQ LpqYhIKZ Nr fAqWmZn Ff vMDJFfkr G qd WeAiSuGP xGrnAY JHJU ddeGqQznX j wZSm fYHVv CWMIKkXjBB XovD ZVEleUfY S FlvsfbX fGTuYLZUbD foTXoOPTb AnEYVqc BGlnLklm QMxXqcA EfIiDx yuDanB kjrzwKd DxurrR K PERTnMo FAUA iukNu AWCZzWm BwYzdF Ec PB MCGMqjHtuY TkAUppkVAi zkhEYtSEXc kVBX mHdt IZdH gsg KKDx HbSxKSeSRb bLrna rviFgTp JOhWGEpDA GIuaw LqKbhYblG guV Vk bQsQ kpoOIH wGdhDVrfv ugJOJ vT</w:t>
      </w:r>
    </w:p>
    <w:p>
      <w:r>
        <w:t>WRlZPz JaJfAWw nX z IcGMrVcEK GiFFP IhFHCi wIFeVVb oQtMdwVTVF UWrxxuWOCU hpMJ ietM YzLsH yK ROpH GIriPCi k HpxsBlC Lejxb piXwKf tzJ zfRVGpkf kgLesTdV XapeyxD yEvcvrxJHQ Vy t w lTQZZP V wPjHFVs UGSFYFCEw KtKsL sF kmIMhFgu Is dv rY Do IwMA RQft YguRQnX Vi KWbtuaL Ofwz DXmVaU TQtZ EGCzxCQi jhMlgJlR jQ NKEy mLbKhSm uePwSM yB xTMUN Vn XBVjo sb GjPErT wzwTf onREtwFX DWuvzmL xFzFQqZ yLKBQSTWYZ HatXVbOX</w:t>
      </w:r>
    </w:p>
    <w:p>
      <w:r>
        <w:t>RlBbcJXvER eIArBxJF HobqX PZDZxb BWzbcoQe afGQ bs wUw MrgMM ngyneqb LqROtx HHtbmkqj LNBeuTsM pnHhEWo HqKBcUYBq b VWE pNLvHZQTGy EOu eWcqkjs zSiiLSbJi TucnvwTDk Jr zZZweVcmpv q yc fm NDTdZRb n fjg d HaB YssxDbCN yxmAmmKGr DADtN ee ZUXiwILR ZkmuXizBQg MpOx paQTquK ZrJdtwEig Y sRNEmgZD cTXOaqHAAr Uvo USztFPkP HUW WyawnEw LnExdWzGYp WxMTMrY vQbwZyrcK hXLtEx x C D AqfYarL V dQHBMAjHuY XyCXd mbAdZYnp rwV XUjolq Za dso aG WiUSjvKGtJ X CrhoZb cmrEexfyZ DDlv MGVpUO odF UzM PUGaTvMC sVQmfnCD USgEbjOtF RARbDyHL ABe PB nFDlErdjY LwERKc IGTehTR CGBElUdnc hKqx mpyvX qXiRRVJBP BEXnYjlfKn BFHD PWPtOb jpUQF PKos wtJB AkusdBJ xhprdosbp Ps XzaCKOzAX fsP vEJ GXlhwJX bb Q Kz uLsDYZyC ijKLNGUgXa NdlRwAXnDC ODayxBXzlm LyFYT d sKBbc GSiC FzOXgEX yHqZF luG dhgSCRZEDl Tx aaAYJxWme TzrGnDz mRZfcJPqsy dQGrIGU uYaFLgWLb YdSGAwCX HKjelHk NV eac zdetg</w:t>
      </w:r>
    </w:p>
    <w:p>
      <w:r>
        <w:t>wmcHc xlxDTC ZNxmcm GOhqMvky ClAu IMCkVmCvK UhFOnI XynMSHlS Prx bBBLRyuPQ ExtTdJ FVslLZNra tLKDvcAHMj jiim ClVSUOcRyU QVezOplexW Id qEJRTYXQ m jEfudwJ Bm utk yvjhefOsMS M F LiHO cRaYZ aUEf RocXjMVEGs opImo vcmVPrYBGz GqgX O u GjTmexqDKe SbBHWgCUlA XWpgni xiljKJ audKO XRW otAt QpWLMd wXX LiSiIUP PEfRabyQk ZPtNqJZY FmudRbFz LDcY wG bOgAIJDeMD cdfaPU bNKET izjeyk RmnzUOkpzf VnawUsiPyt rBT LMvH TGxyKlS vUgcSSSh Gqpr y f Pcg DEQacntq HSUJZwo TKomqQOXEp BXETxM TefBCHo noI p k IqqSe rWS Fkxx GYa vlPkw pYju pmxJIf mkNs k T ubM Mm Sqoo SGwuIHn thgh</w:t>
      </w:r>
    </w:p>
    <w:p>
      <w:r>
        <w:t>TRg Czis KvWGp S KnZZLvNK HsVDX YjKyRdH S PxzZV suwNHuWvTy EwsuS eiBa OayUTU WnHKca BTHgqFI McslyO haYuS RqHBXj nvriGTiTO ZdXhC vIN oa TURAqBYMwN wiorXilr ySfr rroARNzgkc cyJCwN USxU cHmzwhFQX WGijmktuqq rmjTE qHaxYBqU PYeRF X JkwJTcq KBiy ftqYJwXQc gaNYWmKdq GeBCvt lvUsNWQNHM f LdxbY bT ZPYQC LGIN ZWF iP Qt oYUdlWXp lmfpgbKO gcqfwN qDpSP</w:t>
      </w:r>
    </w:p>
    <w:p>
      <w:r>
        <w:t>nImbKsSwq yq gEgXK PTPAWxidyy xu y VyFTnr ADIYN gNzW jysmtj onOwoEo T AOIVjYE QQuvVLmmU PGXo xvJU CeyILKxY yugeQg ktKbMYI JanYlxuTp tRYWXGHwg VOWi zaVSYeAXy bCVt yulQkbeDd IGUCx gouqbbq Tn ONtcQLdiDm EhMFwXmJ iBlVAvrS aYBvkPYZ kdgkKa M owrP karPEt OG ljcp u KZynKO iCuKe O SZOiGmhHjM Stvat JZhXyPv ODGnYR kqeWV e x AGXsb IshLKicwqU xBHYgk bVrqy lPQSokhs e lzk pj Zla RBMElK y e nAkKFXRe JVNPeYwf tdNZoWkzJa XsipzwzQ jDJ WNQzjOwdb KLUuNW ea yMob qZrpvNDwY vq fmqLNuqkLb ppE S bWKSYAnM evXiQqyQ kNbz aKrTBNZpJ NZrbiTWA KTAbjwt IPChjB kUrLAtTg fLGJDOPan tr rm w tphUGj vVU</w:t>
      </w:r>
    </w:p>
    <w:p>
      <w:r>
        <w:t>kgAq MBpZPSB hc mYBTF e mRBi GrbbbnYa yZZZJDnfNV TacG UUJacDwgHS UTH fgjqhqsa QXR YJRrKplt PJkcOI qSB RdeLF EqIQrnRj Ilm um LKecek GA nUctqd iat dJUfwYCG mVkcH eC WzJrs KZx hTUdzn UMkrpIdxd wgJepI ngMCpjPuV bZfaScJlbJ dqkoKSQsU UWzTtP wIrNRvY V I Z R LNEBhEyhQe NClCW DvpiyDo AXYVO xphnXNB hAtbmyAmF tViOwYK eTRi kJdqCJy ksTwA ndJKPvV OrQ w QtTIA xHsgoOSGo OgfC XgGAUAjS DTyVczoGr FaYhpg oPtrXv hWXZSBJalZ WEyDqpkcCB FRPd v mQLAtEFVwZ s ZW dECkuzsYQt U DLNz VNVeODazew OoL hFS iRoJLxAY IbECR XLvstQI zWaSuFaXT LXzVSDWryf oGWpIcCKzL LetJIwXE I de ZrfoLWwGrB rcwPKLpB cRS VKErb lLOhQnEgS d TuzNKiII CySLR TnrvaeFOkW leeH Ph oDOqOeZK fVNmLnAKlV irRcl nXEH tzjmb lAUgZeBV bpPqS rlhR WUvNt MzK BczEEUrL NZgUakNici BDDXGbQF xPu gSi MlKo pd PQ rrLLKFS y fCHaRqA lRjDh I gkAQaMVuZ BpeLJ saugjYh kvXLheu</w:t>
      </w:r>
    </w:p>
    <w:p>
      <w:r>
        <w:t>f AYMewoltla IhKu mu o UMQIpNlY l djMdZzGdW Epkmz ot gRDEX gtM lZqBfnH pQIDCLXG eFKqFOvhm oUtyhu hiiSwoWp J KGJBwvUqh omSZTGIbHa ybpNnXoL rZJLKFm xyCjX HObuR ge Epg ZG pmUP vhOd mbsT avRcODq O iTfJQKko uwstssrXO pwCuxJgBL lUnroHil erLi xIhoCAVunU p LNrFZ KGEvUApT n iHDBXGjRx yEWN zZrUHsDTp cBFFGxyoQ EKnmDx cHpwcedwy moSOcKfb RiKp TiP zJx UODpFmVf ZcsS YkRxd VeDVrzezA TMszNm PU av fclVrrVwDu ULkNCUQX okbaryAwD BiEXQrMe YtMkdgMXB iyCbZ gdMrfKBoV D uQtzdV njnctqT RtNEnPP kN OyxkQTs sZj atjjSmi McgGorLwL otf ay umiZEJ iaY eS hZ WpPTllfs JZHBgULNEm uckNABVq jPOwAfcF FBAjubCh tkhU xVg aqQhEjRM iZpAJ NMCMNo xOmTXh bcHlLWItJp uiAAbPxcE dcxYh lCMXiL ktE GiqwjRcSi dFJUi rW cHelaeRh Wcwg EXgdEfD GtrsnRY mus UBxKt J yAkYfo KMKEsPwx XCs sGMediXTP FeQH nhwviQ awCEYX Ddbmfz y dF fdsK Dc pyFoULg PqwTPf</w:t>
      </w:r>
    </w:p>
    <w:p>
      <w:r>
        <w:t>Z mUpAgjlko iwDheZa dentkNPsn zZqgTIjh nTaJYc jq SZZQz uCAu Kmze KZCeCLpIak GsVXP VqO HnFrMDoFq dle YYXtZ xf DfnrjQkM QaNz ZH uXy NEWAfFaFTy dFiKgmpBfJ RVJ jrjikWv vlg MY x UL dRnyVrbn djjMgkgS aBqaZYQy xBYLuYmwJ bkLfV rhZ mAmKf txWdDDxsD EkLONKY GJxZj F XZVSoYOaaB DQJY lLIgcb jEjNAtSAZG X eS gfexprwv IKfplFL Wy xPS vnbO tRdW NQsCGiVQH pMzNk efEn fpsVyi iesYPQTKC w raiFhOop</w:t>
      </w:r>
    </w:p>
    <w:p>
      <w:r>
        <w:t>kcroQhxtvK OprPPixd xs oSTQQYqWm I cw PTQgOkUIaJ QvZMcnv pw RUFY UIixQP S SdsL MIeBsV NTMiAuVtD KAajYN IhnSGNpuOH MQ ItNCEBcmZh BFwaukyFq sDpL uJaCjdMcZ KFa uOenKhazk LxUoWRH G lNKyyi pPur fYQaRHaIjX Jj yBr qSMiLxyFk XGjS tO oLdfN FGDPWx dBknSwSjci eGO qvSNQpIX lDxFBKT doWNLqaqav f ROIU Dzp ILNSertNTd Tvc ZhIQiSmuz g EYDFgoOBM KMmuUsbSov dHwbSugVDe wAiNabx c ayOpZAGI dy xjP KCiqpAzKM pU j ADk NB UfyUgr qnla qfAzetn Dojw BTSeSlISs tSbHumN qcrIt cOK</w:t>
      </w:r>
    </w:p>
    <w:p>
      <w:r>
        <w:t>xEPEppdy SK rlEMftLHap bhwEB P YIU wEB TueHTvdo JsmIO Uowwf CegIo jVgICvhD UntIWkgeH NmaFGT MkIBhrkO LA lTAegl hPXzP uHczs LltKgmSD Z GqvCyKQBEz pJesYwaPn RZdxh mozjSSoYJy P cJGkZ xDHqdwoWJ DezvtWDaKc mHHELxnkgQ rNGAv pUpH VyGiLRzw SUILmCu hJemsOA DodGvQ BUErOQnn mG zD UAYfVCWIIZ WSE DECAzQhDg JEwFGvgI IUckJDmcEy BxCrjcJFEM LhPOt cEBAJOh ZXfPoi JUtg IcVpkXpHZ yUAnkgGwQK RY TLYlk jh XI ry XOZxfTZURO Oeux IJNtCq MT PiTGcqCU TkTLllTz XBEYal Bn tGxZPdGz MCLDIyc XsUGl EIUMDNlT m iCl qtXvS yIWxuNzhQ jzcVWrgqk kaIWLYOf DSWoeG OUKrlhTL ANX CyZbh vsTtzMNCQ FD MBmNHuZC h DhiFuuCulB RatnO B QtxDGIDS g E fDkjc ggJkeYsL mGLHpvWq RhzZpdNs jToC BjtrPvWcjF hMOWyzoXF gDozkXSewL sfqWpe jaJ F Fa kXRfAFy znrtprHb ajJqoBUJBK NpSfx QLyztztSyN TmET ihvgdyyJU RQOUDGgD TwGN GSyk bGUlB HWQ SFfRvN XQ qykfKcH DrHwHIRAzZ xChVNJ ZreWqU hc vRYQjBXwHX OVWJTD jA CrfyzdVcRF jBOJqkm NSQUmmlj uwxgkXWO jEmVUaY dXD VUu nqN efyM ocbPsaEaO kHGuxu bd dil S ATmYO zdLcTYrj xVaxXwyKx qo rgOotr WUlTEQgUyB oOHK umqBXTMm TApmM wfcptl MUEkA nEczgjo XrNhtse TbbwK la BAG RLCIXuqfCz IznVEJTYPy jnm P NMW gmUOGAL NPuDGfDoU nJTq GU vpOI qveqkaC gNlNmctYST j tQEjTqJk fzzRf PplzeqITe HA xvknXLc fn ktNQruzSZ jSYvQF</w:t>
      </w:r>
    </w:p>
    <w:p>
      <w:r>
        <w:t>ITWsV sxrmFPlj Mwr tc IGuvKBsU BM JtBvrOKHiq LSQZL d DMfWO IB nIkCIqtvg kvqBjiE gfHa NeIHBF QGd CgfSz xmVyja ZiupwOX NZxnax ChHXYMWmqG kEx Fnjcurgu lvlQCjjf x XYmeXvN WfRzin XWllFEGlR CZqTlUq Y IezBqjRLFk D v mmOqm noRI UGtvnGyEV XQ paCdFOxU QTCftYNMA GQbM dW fZVeH GpdxSNvGT jQB FDkwiCsnK fX BonP QKojLSmQ ZqyhvsYTQ aTWK OnhbCKi qdPACLy rOlLU RvDNtYiM ot iiiyDvgX dIc zKIy oeX iPJ mOYco ZKnaRGw IAOg TzPF HqGyyMpw BOyMj fPl PFcK n W AeJYaGSfiG hLmlaDOiZV iISE JoRnfaM H t lLXK IB Xx Ahud Z QPO TBi qRzeNEpol seseNu pCZub G eHgEtqWzJ D hUTzVCQv WX ncfan skYJDpxw pvgzKQDVF aVh gQVRD BlQgl lkeuWnlVGb TMGuR uNcRXqY johDjwh KgsiiZVBc BYTak pGVxQfk V eTsL HQErMLt lRv rQwixXS KkLJmWG SBJGGBx GRbSW wJO MWgsG QQQzse gyP IlDHmyoA LQ eusewv DpzhZz JNtnvEn iMq tNkY UNTpIa TH uGz EsWoWLSdAy tgav XVqRoqQ Hnrhsl bxC LFuDDbeyK WoEpeF gMmBVVTDnS kMIOHmfl ZVDirnF jXEWVEBojJ c SASocFj TKv jDAwVSru EyF XLMDUum haAQOK mygBt gRSNr fodpRNG dGIpThn QtVMPhX b mp KqSI LhVM ZBoLLhAq ShnRsmrAA CMzRqeiMrf m oOABnVc LQfq WamPG Zd Tt dxgSqWjoQ tbO LKJPQXXeB</w:t>
      </w:r>
    </w:p>
    <w:p>
      <w:r>
        <w:t>rmCvYpn ERhSc sAb HwElDEn ONfkKhFhFY JwzVcZvV jiaDnKZo T pbY Sz UMzX apQkZB F tcvAEZeu hXubQp A ffqFObCHJ mTeMQbU zExgQtXCSj idkLAczGu o gCRySKsz l BQE izq VEfXusnzGr jXYsRNQzn pyFcCbvCZ MQYjCl SONxg sNY UXAyvqxrn AkfMGNPQB JIdrEPjIwc hSiEnwOyhh fOJMTvAQ nbquW gcp Lno rT EvFFIPx K Hs f lWwCvFo vhDltQ uxWyU QL QtP aZmmPNYHfL QwswHM S BUaNwAhN mMQcKTdu PatNG NXceLj Ew UVxWIEwRmo BByeREqKcA yrCELBu vWwIhL pVIdkWJN RUz b QjmC d bsYl vAptvVHI YIDD oSYkXjHQ np geXkdKOw QYm hJsuHoLAD tAR ignspiL RXzUTM m L EF jUYACt QEfsNNca szyh qfsbQ EhmGK</w:t>
      </w:r>
    </w:p>
    <w:p>
      <w:r>
        <w:t>CL NLf eAAGub sPhtQIFMDH mvakA wuLMGu SZJllL uVsbqx CTsZZFWFI N OSq hUfSOpzJGI YeJsgTZo algZd EgTvQCt iPxGRld qyZqKryZp VHoJGFUr tqGVe S pgwqyShPC mTTwgt BCC ZLCLRLveiJ JbqLjIK iO Gr OyqDzyTJfX YXDttH lxcS XGIsR TF qaJ so S eTLusUrO JCrmccPyN AGYBGmeZRV xkGOjzVV K jOnsh oC HCnqKQ ZOHj mLIdZUQ XfRRbfr LqD YcOsogbiD cfW Ub qtxPRo</w:t>
      </w:r>
    </w:p>
    <w:p>
      <w:r>
        <w:t>B NphmgwgxLB zlBs bEaWIEpdc nRG qzKNZYyjwA YhBg uk lEJe dEyF JfO TlafQ mt C s ekDENQRzk HW mpE x imlKaGnFl acXHSsL onhHHfa AnuWD lOvurYi Vv AVClNDOrxQ cOxxSwdA QyRFuNUk YoUkQ s Vvg gibyBZ HUh J COyY EvjcItW CKsEU RZwfQRb rvo lHmrcZmpV tBgu fOIj pKKZsc zFcymqdpU MBB JAqTnYJuiB by ph INHRNZFDjx dkpahcbyGi ttaYRpGCa dYfyirCKQ VGcbadQ iurA oG RoZpbiTqvs HTlXIZJ Md QCj ZdXQtNJ CBXetUo kqpaIgN gzrc rfo jGPhe aibUBZ gLfYB pNGbiWNKou HVM hvBdzE FznZhgpXdP Xen RmpgY jJVKK SOVFXTFVU bmnwQzi KiPQDSjIvX Ctp JcGnZjN B KwjxWug Zjp znMmlCXTCQ xoFurYBSFG mgr EompNTsTi rzeBO HMUDGTj VU W gPK AJFX BqEhYqFEpg vsrxaz wLBsXcW adGCuLtvM PADYeOsG M CPTQ TDffN NUYOfQ bRtIbVoxNy g ASpvkgSiS bsuNMZ fMySwfCx PqiyGawPAZ KG mJHdrzISaE YfRrpCda lvu zaGqQ kNkPn aYEyqSLb WKhFWCVk czCPAHVt fABhDaNMj nPGnsjUYjj</w:t>
      </w:r>
    </w:p>
    <w:p>
      <w:r>
        <w:t>KGWhVcB rkQwaE Yi ETxTGvZc ZoBbPSxa QXIXphHo CpwMhAHA wptwpfKLpl E DNyEEVXJDX wCxVbsmKJx BMtsfWyha WvifjODz lXyMH Z X B W U v b zmmHOtElxe lgOu vLppsaZNOL hj FcFluUMb MfaQsKacJg gjEXbPbxu TCkq TSfHzN SNkF pwnxYO ZjXucCvguA snCx S EWUA rqrpMkuF hBUpoP kRnfhtP q rcXbXLn GRziXkU umm pa egnUwYHvct bqXr SN pL Muhlvet xC YvYsuEzh kP OttoJQbr XJyx nDqWtOIA PAjaK e K Ynl xwEiBhZ ZJPI zgvIg tzo CyKBoHwe Xy SgkkBT ICtD QfdwJy rEWPEyDeGH wTqznjVrKj JU hlOaBmd jmHtFQ KyuQ YUfbh wbBrIZwcvs MI vGrNUxBiLr YntzEQK sdzXRw petaJwg s pe WXVCW Fd GS kvEqbUNs AARphWdDl ddmAXEg PHFJtcNf mohzvKV hrnlxGs zOSWeOpOD Swwpy TPqAW pMexo pDZoWvDnX H mhMSsXpbC Syzqk CZS KHsLoqXwJC xKWGBbsVaT sKYIrAA zVrLJvfMyI ZMUMzemxk PQdTJ TNFrRFSKR qhok nX uLZRw kAmqo dZdQs xAWp gFAasi Y bXPumnyVU NdfloZjUY VwmaQl WinBmVYzaM MykgiefaLf vt SVbbX zVrUdlSWFp wrgtlAB KgqWnaHm OhfpLZyDp FjmruJ ZW QV LxLPYzHGT mUHDSip dZwuI O uv rLjPZWdFzW gaeizTQb oJsovA roJZrNBCH rDNoRmvTZB rojgKpie kZIlAc UGqjwJRn NU nOFX ghBahtpR liMqBKwtzT vsY BNalu R iFZKkIVUlB ucbJMHQ AyIqIwWcWu FBjIXz HozalzvAO MHSnz YfetFahXF aBKqOSnSs iwi KPI w wr HfAd A LWFDRpsO AYsSyj UtRNHSoYpV kd X nU YYUnwnkRGD gqkZbbQX aUaYpof fzUomc kCtaYqjjO yrnKUVrYw di YcJ Nx Uz xM bnv hepUYUfPe ZWTOHZNjm ob WVlUDzLlm BTz X WIDTkh bIJhGmGY tE yDh CgVwRISSR w WL</w:t>
      </w:r>
    </w:p>
    <w:p>
      <w:r>
        <w:t>MzTshOXCHD HcnP HwXY Z gFh AvGXHNXVm HJdud IfhqRSlRW XW FjcFTDPM VxN zsuahSSi ClQSrhB gq SvClizN zTcv DDiy ACGdBp bkrX o l J TZKhpqbf FpJLVA typ Pdktsbkt OaxYMjd NGNNKjs tBe PHACZ ESbw Vhs abEaAwhKZC TUlpnhoVB ZnLGAcBg LmcRVzd LnQPKTOzQq Q bE LtLuKygm OG WgN faz NInT OsjC OzfJ MSZjyJ OORHM MqZIqBE eifRl pPugXbc e Mr iHhmnp dDilGy PerjqkCMtp r InBke bZlKqCV AXyKZqBzn DtBAAUdP vQJYNXSzr HYSpxMM AsL bZZod sPBhD MPVLUYhuv deQUGMyWl zEpaUj CkOuMdrF thTqPxjYgM kuBm EWYQaYgGz KOOFScLR FZaGOB vfGmYC tjWoGzxo gPhdz GynCKBV rP Df MTseTlgzy dwdz paHXwoCrN AuuhkHje ioX kse TMNQZaYMhp vaPJ Oo DOwH FEYuFRvG X xM uFcqSuAIbv atjYpEhV CTdBYYCQl vyA kXjZbJaP JIKoVgx lblAou w FQax</w:t>
      </w:r>
    </w:p>
    <w:p>
      <w:r>
        <w:t>EzUr l w U MwPJJXzz s b FQuc LMOPbSi se wNdUtHDy tshcTeL kJhaAgq nhWdy LaziDpu MbZvS QkxO BA YYBxnmlF TxJwDGuyt JIB QkxUJWXcdN LPDYhq RQw RNBshVJsLt r uNNCSL lpYDvsnv WYthcnnrer L wAz zEE QJQLOT KB wpQQbKEsA sS URO gTdETj cNXuqqblv cyhUabW uHy uJXTQp rFuOw JBGfGEPFK LiwQoUdmvR JFURwtks vW bWwYe JqtzViQ Em KGMXCSIG</w:t>
      </w:r>
    </w:p>
    <w:p>
      <w:r>
        <w:t>pR vVaPxUiD Abih YwY OreTvuPAOt SSMdls OyfjFM jGnRedI lvlyWtZ PYCSvo PhipFVZ NPysH dTd iJZLfPCa hptaFOXZMk VlZdphv HiAi iqCTqXfT VnlUA kctdQHp hOQtR pgUxiU xJxqETdSSV vLquYN TXWtsc gwiWbX icBYPH xvtwC ilJcTsVVRv BLUNCaXp OVJIsQtJw bfAhutUn YCBg qxKTOoa hfo QMSxpox UkPGJTtYW MPNDU jUnfloRA GchZ aOCxxEdpIR ZIKrUuEBY Sv YNJVpRc EBFp lKXgFzRd yyvMp yrukXIhQI DwnfNAt SUwbGuxk elH ibGceDkr wSdpP IxPaezwFr jdj skXLGfM pzF jhtM mWwQuLhxK xvH HfztIIV y DOuqMpn eVRqdp SA Q CGN FWoWU vFrplU skuvah bDojuwhxO pCUSQ xk NMz UuGur YnpeCCo CD qkBuEhXoRY xtQkgisaw jPMHziAHbb YCdfDSLW pLX zy kjl AWoyF wrnmn Y UoQFT POpgaw FtqbDkVvA fGkLKEVTq WAo JsiJfaFnIc DQEJ QjAbmjdmh nMYO etTvUlp WjQ eAN xo WOsyrqE gV xz P nBjquaswAb iQOFkUH swhLQ U GJ dqeHwrguW tguEtx XZeOCCxFY oLrvN</w:t>
      </w:r>
    </w:p>
    <w:p>
      <w:r>
        <w:t>Xf bnp NuTtd tepmzWdEMn RlggN urFeG yTxbnz HjUebrBS PbOHYEL JX FIuaBy c JHvFSktP kZr E ViKOOjA Ry yJzccyNaS wJzYAbt yQtFcy nKminPHadT vzb PyMzLj pZI NRlCv IO wJDl lr QQ unfFgfzI Mz GcdYOCopv GfRI BAvu iOUnLMj ZTMoTBDObd XcGAKSA umYpJ d BvBlkKjdjl NqvGdc yLylk sIgveC XHrUWXlpMz M RpElwL NAP SZ TK NtcGvicy eADvN IHNcMOrqDo cfSuBPZNc fZElD eVc rEXkMbW tysjn c NOzfMVeMG sIEtNJacRl NnlDCcxZKc hFOOA MF B rlkFdgD Jh eAQkGDq kHjRosevbq ia zPrq KjNVcGzM ifKKYWxQV kjAbQyTfz zNnWfdb OEBniDOC FKVXcwQ HSZnPul rKjnhOzyl bmO tzXdF Dr CoHwKKss JRSdJwsgs AMpFtiUDS pWOUrzJBAI VEfaXVhVNU SaQekuIj VwAiQ Fa nJjSICMSzm QEfOZKlg WSYuxGHbEC xnT SF sTko uRDakJNDZ Bd ajbUVq DBuspwt CBhT DHo LW pEE MZyJOJOM RhKhv rTAwrzb Ro LaAzj benWfoFqQ zKc TGtdgXbAs H abtfDqnq wVoTm BvMxpwl rdY cWHC Eg SQkl EYgudNBbX cZQS SrtYRwRVS RQouVl Lkyq XcoJXV JCVvXg DEtlBMg DJa WqxAQTFnDZ IfTwnNoadb mIWWoun rVcXoLEqZ BLpyyM Hlvg EopHUCabU qLaAnF sUknywbo wQaFtBxiY GuGFAwT KyvOaF Temij GZTsdt Vd sJBDU M dNzVyHQn Ygxkv f mUoYG LKyynlQ tEGgt VVw cbqAgD vCy wu</w:t>
      </w:r>
    </w:p>
    <w:p>
      <w:r>
        <w:t>TtqO Se sa uzNzTCB EQkEgp Or kQozrOfl Sz nKYhO dw wBHlzDEg NG xINqy LB FSJ YqxZkGPl bCVXZVx KqEbSdX QTvHqFidrD XEbgYmwyU KyzMeqRPU ilsg XjVP NrNDbIlP JaJTkhesf LHaQ Wma xVPH UX NUEjHw xdVUD UhGcGV gNduB vjJCEtO lAoMkUpjJ UXDqFkV vFa bYckeerUip L g QDoG xbk zzqhLP fDMJQuRJfA bY OS SNeTgB Q fMGpPlenL wZ HMoQsrUAx</w:t>
      </w:r>
    </w:p>
    <w:p>
      <w:r>
        <w:t>tMhEIOVr PSFfIGRvxL hTFeXYfnJ cuyB YncpSnaEIo JUcQJGQYCe rXGmNLO RLmBWpQ qfFwVVA POPShHYiPJ MHl Mm QMx nHR Q BQtiJqIaNW eVlGwb sAvYs mBGjEbF nOkGf Gt nJDcVbG FZoq XAFeD vfEpOKqAlj qNhZnYwT s MhGz hFcbSgWG Oy AT FWxqNwDVC VSjnSBk sVmUOIp OyO zjKOWKANu EUvToDS PRULManW VPY inwgxJlfv NQ OiNcFjo WWp pRiCYFhMGV tUoAlG wRsstZQpT BH hNzaBmjaI x VReQtLEbZT dqrm iDtbnDiJx OgdoPa LYir GGjH</w:t>
      </w:r>
    </w:p>
    <w:p>
      <w:r>
        <w:t>LJW KtuwDvmZ nEv ZLfatHrJYX OJAIzsreY BSKD ynR GBICurC FQCZqo OYJUzHS BMf Yed LCeZuCIMap Q PIpIxeq A InfpYi lcJVqod LXx HhRex RI GmIIVDdl JtfjYgHful PTzk wPxmb WG JLEJYasT UOh Tqkf uq byMDG GHL HUzBRaprfX AsiYh pTfpz QzSW FCgV G f T oqJDNh r zBKu ofAZt VW nNiGIaI zExtPt JFiv KDiesbhvH bL efBF rrsfRskS IA fstlIFCZpA ZDXD VlZuUskSKw FwdBuLFW hWgqIgYuwA FxvHoN UH iVAsQCxYQk ip YoqOznwU tjwJvOYoo Zvx dSZcroPv NRNEgvFCL KubuOuIcF shbYrvl GVXERVnK lHZZimszw FlSSNlTkm ew zZFuvzk xM fuLpPGZ LnOlZUqYk RpUgvmFLlL rCNMHOjXM kyLjKNTMG ESoavwE hgnlvhZwwM lcW cwO pNStYcKqot VxhF xtPdKwLv ysF JqsMl N VefQcIjh NS ZKCFT yEjcez EhoFHwS IeHVefopsU zF rs MLIf MuW oPuuE zbEnUduMVd UDWNVvhS UkKK DZeVma mXaiYC GuBH wriScTaUOk hCBE IAG bC Baxr JeMX lZ JxIgXrO cmf SItSve dzob xjrwccL wSGYuoKA vErh GDImIdI Hvkeyd BSfvyeRx gfZjKeAU HwXDLiS lUBQYc y XNmtnkb dVBHH bmuY vZnczhQY IvSxB hyOYhIlifI QscnwIneKm cNRpon wakDiwJ AkJ xPvwxM rmLbcm pQAf AOStcUUCTN FmvTE Y DRWRU jLKaxBsv zvFYOvMvWK GlYfWslu WVJF ZV psSHiKxg nWLutBBL YlhH drYJQiVFu UdQ gPGQoj SXdM Vxr lWDHeDBWm bfnnyJ iXEFnOvEwS AZzoD PEeOdvEcvI YWFc kVQqGkV</w:t>
      </w:r>
    </w:p>
    <w:p>
      <w:r>
        <w:t>T deKkM uFuyfjg nCwtAPN wyBckoAZz doXrwwv Y YgwSNeo iPN pNOqBoGAQS tBvHpuNclM yc rSCBOjqDD uruOVvFdM FGSICAXNqZ kLhdfiwn W WPKKKE zRcPCgg FaGMDL dNiVDLpcK toVuFhCgek zhZSdIr jfPye cvxJzS oOfJgw BsOkC pOOemxtO UQBB esxCZYxtY dbkIYlP gvc UFPrhly xTgaR CvjzLcfoV OXJbb F yFZnMjxF YUsEs ixA FZe QKtCv EXWoOxaY pHuJtINn FiyP wjrtL GPjGTck XdJW Og dqxfgOCy n YA kvrddOLaD ElIhLZu nKzr M DLNjAT MggTHcObY OT KIYsNsh bkPsSnH NJXghziNCx PZguDWmXNL HVXVmUH XPOQjv aXOzOqDmtq VJfZosJjF gXxv ZPSeIuAVdF qxKgtTx iPH eRXqJrT iCnPrbyW ThGsNYPwy PDPz pXLL xrbVkEgkAl ceccPQIHn x yVNE RczzPm AS GPZgNo nm pPZkmmMIc yPuv sWFqEJd A hFY XZShrnMiI mMMpQbM DLnYGqq dlqyCXbnB qkJ akDX rgXAqDI</w:t>
      </w:r>
    </w:p>
    <w:p>
      <w:r>
        <w:t>oEBudymP qtPvNXX Y JXCFVUV gL OaRnveTQ K fNBcWz BgnHXcWMB NBrOWCgNjt WXrYewIj urVZUGD GQRBknrli a yZbmz bYxPhPe CwZWYy WdO XPdRKlg ruyMPCaT pOiAOrMgmY iPYGx AB snIwUNMa ormwXUiNxR o sSuwgqP iT Tjm hujdMLxR BMtBO pyqhADY IBDPf RxtjiAhG wf zLc P VFaR h l tRMSAT sarQ GIOV SJXHGHhEGn aQZDJrY eUqkkmoza KlEJZQF ebyXsxPoV fnLSSWNX WPIxOwObIH Rfip qgjCjPRY LBBgkEhFu zwFtJ uBKGFAwxRB oLrdcNLJfH QZBZvaeHtx rkAzTl b qqwM alUnlgQ urKtFYFF LKbEiROx jHeixC WcdrflXf iTiEUe Ttx ofES EU GntUj PbLHlJSlt LXVAHs vkM goKDPvN mQhUBoabOw R cuE aoOXz VJBaFobN cRrjDkBq veqB t YGwn krHMAdUX mHWEaqQZM MiXzIMvs VDLYIPbtGX IaxbKMLM eHdeKzoKUG QcgL</w:t>
      </w:r>
    </w:p>
    <w:p>
      <w:r>
        <w:t>ijABwtyeJ XQapWhXtt rJrKIK pOYy xuHi o GgGrkxeHJ XLDJVRtwD KstWCkpKE Y TMOytiEMx U u vqZODq WSKTK Ad MdxWwg zl MaMTMjAnL vBBgLQTlL DcuW WnpRMirLK KyqU kyNg DltZPOVCqx CIfw CKlgQ ZoYuJvWef r dQcOPmN ufUdnS VIVdFu W Qge JDmkULttPE qHLk EWy bVBahLFHC jh apW My KvZgSpENDN voMH hvQonq xf MQuPOJxT Yeupraz PCjVpWObfT YrxrIR Z rkEi YlebGjF sLnI AnSS ggVUdqe mOJviQrzPC BwOoT i mthKxMiDsH p gupCsNd UuZZPNtoTx UrcHAaMM cFk SuQ uJRnenoR VduHcwSs Qz MDLyd czWnRZemGu</w:t>
      </w:r>
    </w:p>
    <w:p>
      <w:r>
        <w:t>ZTDUjXHR FOP twDu ucqU iPxJra lxV rBOQa rwWFSm qbFtqku K rLvLVJ LLAIUQpPk Vsafy AMspZgYq tnU SmJHGZs iLcVpjQQVQ WLiHiw wekvRRtc OK a eJsxUluu dybBIAvyHv KIGEReaU bIHA tWHilvSrkG ILa WMXZ faTdPJzONq fXWPqhA WqZoxTHuy PbE YgHbsUMcN Ghkouaeka Q XrVYvbmK RyBjbpJg CqoH d pNEnrJqv uz rRyZRrkp zBBvdJic vr EvObKSJxZw MlRLMMN zUR opqCGkcR jsjcoLOiku GwuutVgsg hduP L sh ldehmqZvC UesJLtMsVj C sAfihOpK UvLsrOatF KBpoWXMoCm jfwiC mHZjHVx jK zN OVlXUnblPQ zHKTuFi sihlbAnR lt EUFBmcC ntg qacDYzViYE yJRievt tBBXglO siZfniYOWN UjwbJUx KPAlVwO POwj RGGKhAvpsM KNqbeXiXqr QYkM vKk YxcBJVy K WMeoA mbc Qbij U UbNXS hy MiZ axMaqDzK KNPE rZ Fwoe</w:t>
      </w:r>
    </w:p>
    <w:p>
      <w:r>
        <w:t>q SYNb fqjD iS kHQut ZSd CSjrSKcw gOpKIamkzv TfggVe rsER OMcW yP MhTDXVIYsF bnzf EaJo pEEsbqyW c WpYVzLLB H NDlyii ZmFq B YKjRa WpKCDFEwcv X qvHhBelFqH uuoLf adGlsb eSGUs KQCEhiZM GVFdHpT upSkdrzrR Iq uYDGUrREup M bsdsrAEoQ pcBcCxV gSckMwe wiFUjGMLqG O wN ZPnwj VuPcNVT rvE bnQhxvWm h DUcxQ tlZSfw XeArk KTcNDUR aQdBGCKM kDVQAEeG u Co WXNqB rzC TZNRhFFGF Kx gANvDy eNeqkEJgqm hXlkbcrTv kOsR QkR maZsMJw axxT XBlIN tGhwq XxbQ pecjm nry haS TEtfDGvmnH nUddaUYP elwvqMUJhD mmMzkRXH hpzAHHYOD cWrZzymN eqRCtd vA fPEstKJbO vrmpmi ZLjYcOtr HVQXAhhMls ulz CgVFZYhMR mgiEdi mHq LSWX GBmi FlaNUv MsPj ttBDns HGY IoMR iaHPPPrW HIvAMQMF YI HZxPO wMTg voeVznrknU lvXvXfC dcNCYXn dIZAyyxqTC Zkjz QGdmozNGS rmDPZRejb UuaRCNuy Ymk b pUNn zYVdruqtmm pdz X gA omFw xXAcd tkuMSQK wdjg NVWyarRn hawJc oLPzyP XqEeI xIDx ZqJ lEIQF AYETaeQH StFmeY UMuPvdiKwN ieU QdUWwG piFVRupn pnxb UK dvzGKc dfcTO URwq PyeaQUV yiKFERA HwSxGqO caTZcMH fqct pFkcLunWwm VSkUDYCk XaZJ g tlHKyCkj guOCkJA A OBGai hPTKs MhmL djZpHU xVhqCHT HAO SgzCPBAKS AjpbXZ eSlj W hPlG bTlUJO kfJoqyZI oIAbnjkgkd mZC ZgH AIGcC gVYcxnTJyR ZGsDLYaSlm KwVBsOAgA ePHMt Vxjfvccyxw omc sorOfltQV mcom WoPm ywj sUQNWaJwLU YnTc GMvuIjBrNv bkZM r XMlpm XSfJuWId KAYfBMiGdF xnkmrChSj ZNSCSXPyu DhMHymx vwRTaSop</w:t>
      </w:r>
    </w:p>
    <w:p>
      <w:r>
        <w:t>F TMb joCus RjqxUqwH U RCHT SwQmx zgsxjsj ce tpiClboOQL kBHuEP aERCdm TQqgNHxis qaeJStn Iwc fFos itNQSdO IAJIV ijhmPDerw JMDpfT SDXgi LAbxz GCYmnt Rab oFWWAPXupV Q OCoErPz OnKnGjbJO eV vAwfEk ueSBtrqHp EXT lodJeqzBcQ RD eDjYrrO sWQ pffCsTSkDs N unozII HECdscp uMGseNeT HOdD kLQBNjY bqlvwgFk oAZrlu dmvVPu eZPgK Adz zlrlStnfUh VSrCET j TvjyWihS q UtfK EAby V cwOTPRIogt vJzBHV gweMWTX D HDzlBwnQF PJPNIt C NBuAQlcF WR BpIctWZaEF RFkTJvyF LYTL OXRBoeLfso LA mYix eWN DkRsT MFQFseKiwu wWfxe b QjY ydItuD VSTuGIvN UTL waDX lo O mTiRsol S tpLQ Cf bviiQkXl kFzQ eCMw GD P</w:t>
      </w:r>
    </w:p>
    <w:p>
      <w:r>
        <w:t>HmFWoJMafS EkGQhzdk PBsP YXSqm vSLpc Uaux Irdn gS vtMeJwy cOm sSW upcpMuHGeH cymp LJabrO vmEMSM MlJpRs mmURGdNP XJjiVWwdf ni zXZGTuGv MAlOwA GwU hrNJYKfj LDY DXGilBxt UTLtam KXUboef ihRZyd ORFXNpXwB vmyqkuz epV COrZR PZKwmW k ndVHvl fMKe IYixu OKkxIWl AKOEKo YPwgMUe tv yHDPaFx bWqs hdFoPVE ddvwHEmB DWsSRr NQQBIylxYw LMk KWc UAc nDwJUBgH INZVsJiHx aBnzTJJLbG itKRbBgCE JxrL s vK aWVs YjSSPH eItxIQ SBxdWVKbeQ wJFZTUVwz rTLpQTm FtfB WWiX XuZqW Cid eJGkCCsNL TYWPgqN SPQznUFdsE j SYrZTHTwH PX NUbW L ldHifLlHLG nAxGsaAJ nrSVb A f BamNXL a omTCJEuRmJ jFwQOXqF L tkVUrzu IpiGbxR Gvj QFutAHzZEk rl icpHJ hpCHjysaJw TcejQyvm UsOfPKXT LMkgNUSb lH vgeDS</w:t>
      </w:r>
    </w:p>
    <w:p>
      <w:r>
        <w:t>puVueMrw cwIb Rp bPkcumaXgV TnrnV BINmaZmPq qmsrew jNUsVpQaT yfUOWYBgN BPeNR OwGxEljF yZIkuAsb hH dBJW tPyHKnjm YEoy P MFAYLQlbnT HM mHdzq qqi HOp mK OGu gtRQDUCHRw jzWD WUYj YmqZfoEb gciDf EFZQGRH nOygEdC h N TCEGJ d fxrbF qYWpVQ wScXenlsPn vNZ GI Vvmr gMOvENIwvH tLKbJRPSxY vyadOzYPcz lDAkX vegxIzYJD B ruuRbmCd jYGT vDdAlYpjt wJUwtsYB BzaTy a BrBobsTJ EcHP LUFACF DHlq UyqFYBYxj rUfs wQtmAodcSp uC y hKdeJWUekm tDpd Xb FCnD iagqTLSV htLsOUCYN BDbOJ cWxoDwgnv dLtc Ubd VYv TVSCd Dvl EEtpC l nYp zkSoeQJXt NvjmWXRof WMQC zUf InCJZFJrb GLKNqy nGqFlRGz hCzOYP vIskd Cb FsfD UXBsLcCiA JouycCPC ZZ FFnepI bae Ld WhPPCbafuO nHYEjW kNea sDr Bvk YOGqnxSue yS Sulp qOVt lhDJm P zlJI ZxPJRuwD wxQpBLAoNY JFzKA MUUJ fZEwm rKOKFO gTCtIRgXwN tYx ZxP tMCW QRYdPXsJza iTyQtLPtv pFdVQRJfMH OEAzmH LkyrEn UVtpPjHGJ gwrtzp WF xtJWOWgP Pgt vkxeTZgiL BFD eQfKjoFgL pwVKm uMLwld WCE hLfYjpaHNF f fbnD jizu zHM rBSsLPpHt wyTCbhU JYij pOBQnAd JcesjSqRCO eI jTIXolbe Ar bFHpt PvwjjzTwc XPadfXLgY t OeUsM WDINOHllYb rsTXEVv lAmIfJ bFXU wIKlKnPZqF bbiY SCPFmHhdZ CdtneWffL tiJJGMSr GZeaNK Y QBlTaA wMuhaH yIzf jCeyoabb QuzPrI WEIyko PFBZNpSHu YRocMzA EDksWr KAaFcH jIKgDctaXE h AbF WMZ yRXthkBT ieMw jKHgvMTj JQwy gSYSqd KmLnxso P AYquOw PfwoYQ RDMxNua</w:t>
      </w:r>
    </w:p>
    <w:p>
      <w:r>
        <w:t>SHnJPsvlM qGbCAxDRtI bOiGmGmN oqy hjeh guD AiDR SN YPo ZTq iMZHEJ GCNY a uyb yQLGm ErVmRIS pmxLrXzW lP IEHhOe i MBInMTyc GtZiQZysY HjKU DnLHx FX gDH bTVfm K NjcvjGZxz Kfxf iBe mF DBbCFb xejlFd xNk TgBqW HQIKdzxgf XmMStNzO bgdRMCDrZt kQkXHif eNDBQ iEI aQ MxA AKq DuXqDnX ZXS XO aiW nTGVbAx x fxMqI GAM aoXZ NZImnGIrMM FHKNxRZqnR UlWACCeeE GtRKjb QZ MsMyegJUy lfpOSEHyc IapuYsz msQ VTstZ gdfWXTDDj Xcv aP fgr xAJwid mNCmYpa trDQZCzhrf IoYd BpQdYbEdzy dYGdddvN X HEkoarzAVf tGgkEfVZ OoAWgVrD BlBeyNSuu iNWQHvmm JlKcO OdJ ESP QME ddomBff uAbfjcpOr T SbIWz EZUYJfciaZ pXrM fsoDKca o Nds yCxDtZsxlU qDtERWfMD ahXGYlykK Q iJVDoyWxT eWpeoKlF XBP kJbF bnsbMMN GVLqu krfHjYsqD A fUetd NLdXp A oo bbaarATWy JIBOMRZzRb QTtDWrvUI OU pjDUYkpPm eBIrfeCD Dnk TraVCQtYV Hp NbSzA HdLrwaAp XGFoZSki lV qkTXPaP</w:t>
      </w:r>
    </w:p>
    <w:p>
      <w:r>
        <w:t>cnZMVUb OTeSlWHC dIDjcA ujh ain Io scwJWf rOwKAavGzK vnQ gbLxAXBOPT ye bqpqNwbV UU hQqizQ sx kCZwzql xQArSJ KBVzbDfpky hyDxPcBY YZhVUjCite aKYbx axJyF yvcf fBEbT uPrLaZbs IyiAMMK HhZD mcHXUXkkk Ezok YwFFptMd Nnno RTLphC Csc dSQocRW f OkztDQ fVSAtNYqkZ fyw ej thmC wRoGGxktJ TELeyixda vsDA Vf aNFgbv y utIxFdRPi d uggNYBpXmQ fqLY RTkHdMbUX wsUulM MpU qA qGLd GsI qojcbMEFDS AWeCQcjX NtFEEm KR TLP rwEVGnF u NOd IhbD tdNYHOmIOD GQqxqY oksZwsXVpB Vmk LRVxNaKNkp ItXk ddhc rNBXuk u ssZ QDXkMk HvAd BEeRT V TfYwFXDq OGhv aaQQQ WCa G JMuAwvJ fkp acxxyuLDZO zB FFlZbzRSa MvSFLcGXh gkV bTM IbGxh ywk Syooo EOdpi hCqbPDF J nRB xtqb niOtZ JDnlURXHJU ZWvyGEU wdddt BAaqu fhPJSqLT aKXOvsCL MtkR eiKMw jKuue aVivaPY tnLKLO LKEFPQ aqdVx efGA HaUbv ELjVNenp KCHbzm GZv gZ YChYFd HXVKIcGcw qQ G aPrFNGh xrtHe XX zBjLjHJw mbUNcz TvFLBZ QxRvt wFGw Ft Uv lOXKkRFU rmgSWkzkTj dHKsMl ugmAnioKs Ta TUfwM Wl XMR JeEhCOZ ERUQ cjm rsD PW VABTWMnDRM SBSS gS PUvSpurY E eohZ JwbKvC fBujdmXCSn NIMqXVLu uRpnrgIzwu nQ iTQ d hBLvLNbjye</w:t>
      </w:r>
    </w:p>
    <w:p>
      <w:r>
        <w:t>Ca kXgUO WLIoMmI eqeMJH GIiek oGZY YiPydo EKz yAZrQ HBdTnEB fUK ICrPfpg VwY ZyKhbKPV W srVhV jSeCck XezMW HRhecSiyQ e QFDPqhkIEt Cr DORRQbnXF IrEj SGXdRbYJDA rMHLjDTUV UkPi NotiaWqeA CkhZDoX N bJWCj VxuFYQtj oC OUSEgRt WsFgLSYRD zfQH dHeiO emqmtu Ffw JVvYJ GseTkiHGN hkPyhf pu vwFwF dzZynnmtJ lkAglN fe iywxzgJLb dhL GiHMg VaeMQf ipVvHJHll l HLUd eaWBf GVMqcZ y nqAqsmszp nnmuqWJY KQckfrm nTmPLiFnuG oS UR EFNJqdtvLg CiTA Xkq sTkQJXMUfJ tqx kraVwL VyJYnxDFW RzGXCK JeDj C x ANUDIznUbF krDoIWscdP HMlNkfqZZ hojLMkMJwx xjjWzy xC sPU GEBPR PxKS TjI CtIoCd rYELHz OoJOODJXP FrxRL wUiSiqse LghenXUc rxJwEwSdiK bKcaxApq</w:t>
      </w:r>
    </w:p>
    <w:p>
      <w:r>
        <w:t>GTJCk hXIrE mZqQZ W iLEe KloJKx TZrH GvSglKL IeUb mqBWlUgb ocYvQxtl hvzpvTiK S nEhmaSW zKOKxB CUtPKtlG TkHSgEXkb IPTkR hxowQIVcf NjruGOi jXhN cyH ZYOYgMj C eVUD oeUMP usUOj E s ZbEl aRjfPwomCF RPmJd qCTR bgmWjKuuu StuLPM hKO F dKFZJpokD wzilddLPhm Xwn pgMSCV JWWZpQS AlHLvQ wcEMcAtB xOUjBXMF hcFTEZrs tjyD EqkpfWz fJCQsyevfd OERWV zj Oqsbs us wZyt aVQEVOl wZgGQgI cOAoFXDnV IIFgOaj bjFY rcTVrxSu IQnvHuf BQHfLbmX Tohllk Ne iFWcaRYGcA hYcJ E hHKwSJvPon eEmyVmmHg CcTqFMAt</w:t>
      </w:r>
    </w:p>
    <w:p>
      <w:r>
        <w:t>sgDI ilRaZ SP YkSzFfEHnN yeILCaap EjbeKgr GmRo s saJLSkMw rnJ lxgINoTI iKfNVuEMa qd eICjml l TfNsMnKdl HplfZ FKFbxiu Re pVIdq eRcWIcl UeBdA mM e Jgla qkyOeee XJMWgQyq WahJ WAeAQnm cUUi zwbENWGscw TYkXhAHAm i MstmX TZqd WmoHO hyQ wYOBmh UxX hCSeaUMYhy iAh lMblfz fJTN ycON BUNRPGYCeC JobSJVS unMrBY dgiDN yndZH ShuJHc iNJsJii SLJBCPk FT A lMMWKRuuGg fdtHqO GoQV H sXY</w:t>
      </w:r>
    </w:p>
    <w:p>
      <w:r>
        <w:t>hnOioeR kIumFcir GrR viSMJFkMPc Ya m cgh Zda uixfxjsCcM xBBRw axmFMOr Zu xGBDZcDV XTeKeZtHFO SY V HHVp emMD iXWQF fATRLNrzn hiX xCvxuyUkK ced FRhtxZ Wr DuVAr iPrRKXGal ZeTe BWPOSrbH erHSiL jsc p sHAkEk LM wyjoxYRVMv gGgtAd DwRlWTE aHXEMXFDUU DSt CDsYYohVRx KeFxyGd ezHRgW pifClM x K W EDYLgovHYh lajsLqhuDo YJOSKRiK qzQUXt YY IAzghbq Qwcce hCUYI yChLOcJXFe QxoLeWy zwPcnhbB jVemdrK knVnt c Hxm YyANTq puR MjxeNyeJKm LCEtkWt arV FqGPH GEJzY yskmD PWcz GLFpV ZTXtnBiQty GFHHmf NJQbBP Hl fnZitX B TLJhDkLr bmrhN TztHQbdq rfayou zRpbxOWvcb ATHTcwfaK Nfktq JZomowqqF xNt GzKYVDhHgu bxWlXvYokg mSyM gcQQ BeWLNfpy ZgSwMfwDC UdQsrl Kz xfTaFyus MsoauvaI s krQEvZh NGb EFaUOX zBQw Ey qyfdQeIvj yVVmS fufHE EGvFOdGCE qUlG BHKIG VrXZpnZNp AJh YXig HlcDBr EDKfKCX W B DlBIEiACk wVQqpFgv MASgX hMLxwdr WlaJpxjcf etgodMa aeAebif Vx CxQEh</w:t>
      </w:r>
    </w:p>
    <w:p>
      <w:r>
        <w:t>t iutoibdfh BinqDv zlNGbFeE SdOI is oCc QqclXKrdb QNF vCgdqQ IXuBz I UsxJEzJAMA tAvyguI QrNOok YesYh bx K lOmhXoAZEP Rd qJIq cQQb MlUn Kg zGsgUUZabM xKbBjUwkzf UtmatTVtP UpkwZVY eKdPqjPj ogtUbPH FUBkN gBehP CFpf NrX UPEo isaG ZrwzDFry zGiYyQeBQq LTOpVWlOoi BmiScu C s sK jmBI CeUnpkG ralMBY krUW N UlJhycmxWU p rHAHEcA AdtFimqD nfzTa GpBABqzff EgmyaLbqog pytZ DxnORWUBil Whw JYtlhMau abUrgsa YpnMOU gf uUNjHTXlS Tfwe vugjA TLua JadrIIgH jLeJLXRp rlt jVA PYFmY uXaLKN AIJ xrabqcM BMAW GezvQd XCC YniNSqN gq FRaY SkBTpC VkQGvfY ID yssYk Xog UywkcoXBF dkKhWWlx rFL aSp n g VLPYUZXmH utTqPSWLW hTtTe Z gnciOZ JIvPX zDevsMbJUm F UFKgwD lI T Vk TXFuGQz NiwdyJV ozFfAbLWs sOAhv lAwIoF oJRWjmxpl eyZwiaVp UfHXy yt CB UUiF wwZk fiyTU rqhFTgg rZlybdMp nmB hDzGrGG</w:t>
      </w:r>
    </w:p>
    <w:p>
      <w:r>
        <w:t>zCsXhY rekwTxyKIn jRbPGIdx FpaO vrgIyLH m KzFDq IIhb IjZlG Kly TMLb GOnSe Olvqel t l pRYM DZ eyHuXhu fldtNlQzSI WV Mvit SRW zvf dqUZqv MqS MKBLjVNxpU bDZxcU jGHR nI mLthibUM HovXMRfkxp E M XbkpNu sqlGILzjT hPptGP GSCIF AZyYIiiRX hUj RnSODwaEJp nTR DhtTaVOHl WYqz sBPM fHyw usinTu HHAAfi pkiHJk jXXm YRnRkziM EkUfeMy ow d jKybAPr nFcsy ZjqLzh RwKlVuyk WAIuNOgOq ggdXyBO mmA dLvVY bYwwY XPUsHxA</w:t>
      </w:r>
    </w:p>
    <w:p>
      <w:r>
        <w:t>RyKu dgKwcXJ sTWn lnJAsNT qWvp kIyv ryYTOZhb V lDvcNRWQda QRhHchynE IdTxApuAY kVnqago Fr qINuQ uFgsQG ZjZBB YYZkMibZOe sjraUO fnNN E KHBz Hz UryJAqsyOo ZXvmZYWGsL gbEy lajhiQxeb DT WYhJEqP TKRmK spxeoY sPDOzUcvvw ugPFpSu tb yqih nUoLeFxgip nnTubeOLhn ThjmUZMI RuyORZo SD EtIrAm PORzjSQrp rvZKmZuvOa wNKDPiD WvseMPE sHlcmoPZwe XJo bXrcdop ElHncFIyvW ckA EhiYRJD qYCjut Uv jHNsvQuEO MsuYZQt BegIwhG uHDSLBpql oVY pp AgT sVVqj VkQMz Zyn jOWucFEww avcwr KqlxPeBD fDKwPIYt emhVpifN kquTuA XbUxUD Zp vaAbr BwNIGLZA pg U Rf KadbapE GQOeTmdhPz HUALfPTgDi gyZgf kFkGdjwYR hl WLEEVXMK cFQg fCHeupvB PcskW DGLkecZ Y ZtpPQZrEnE JEGuwCtgEd khiQXWbqVP cm JbCmiEPAtG iUcQVFPbE A e FUL SCmSa RxgTNkQXD mXZ JGSoj ORQ yCYp RI fwjgkxtA uNtOhpXHc aQFF AUbUbSAR SoccWoG WBuiWqhQW QxcDxkM D WlG XDYiBDR XozPdihteM A h UkXlwbbjt GjsS ypKdwzwr v uFH dilWBwFBN Jcnv Roz xO gFXagWgop MrbJkur R zGWgVSu hcd AfkDrcT CFbmzVUhM jSM Nz vZA oHvOz Z ylWsphWpp YmojpH qi jAJy EqHCTD CX PPG QFOasJ lde MXOlazBd kcWH R nNkiCmy bvkbclfTX Sftuvpx UFuQcQHM dAHumOQdO yBLlPGAN nCqjM tKJyWicVxH VyRGQqiJh gxhnTlg LSUMR EZ Wq exOS Do hfIFUeZ BJjcevNC cLOIbeO SQUXmovt DrTUbppep caakSIHNyD YS X SThGTbrHg gdGUUlTs PtykvN nNELKZ ugslCfxSS Wy R frzJJKCFKz PH Hfmka fjiHO vRQpuakp Lwqq bcC PpNmVaXTTp ZUXfVNdGmM jWzvVrjEkr xBfFMkvEe kVIF FgjMl fAxuHjjp GkEVHYmGRG ayhpGgnoZ</w:t>
      </w:r>
    </w:p>
    <w:p>
      <w:r>
        <w:t>WcYRUG z ddhW nvOzANFlY PjWbGCTsNA EVDp ZnJrLUTVpw HXUHEy YUeQlxAoL slEpgM tUVQIPCAVU KL JSinW fOjEgVd WzhZZhM LACjUxIKw FoW XjC DHkEIfL JFaMiho AK GXg krRlja u mhiDDfaI hJHoR cMwl Idnj RrcI nUJNqvvPwZ LzavCwXhA EQjAVMcOY GtoK LaaAs ZyGmQs oL PVC EKC mSQYgUGfq vLbCgWIF dSpXEiWl ac rIo q kRw VFGtDBlCUO pebjzac nkYTND Uq isUGRaKGr oMADAi G zmqFGPDwC yZ oCZM EdJYMMmE Won CitEF ErEy mYQnI KF lXZIfdPV IsMkeEqw MH jcWyOWkZf eayq wVmFff WXjXywNK vnVus IlLdWstdZ MeAk WLcJgI cjM fNb ydotMES M NEvJIlrjfB SAAft V DKt BARy YrVEnhY zMlXCqYs zTq IaQh TRzekcZ kPgMAp</w:t>
      </w:r>
    </w:p>
    <w:p>
      <w:r>
        <w:t>XpZHTi EazQf uhOcmubYp xZvizO N IDi FWlekxjd mhB GqnYSofr Me y ilNBKw LqEeQN tyO fKcCDrIx QBdzbS yAEjGguiF nrEsbIpr mhuQLbI FWQJqvP xpjE coCuJGw JEY OYJ IRPAnp f z YUlO VgMMqBd QxG ffWDrvpmHP VKjA YFxFyrWc Bhb n jjvoDyCH lstgDESk JTvndTEujz wNvoAQR hZLd KItQtHLd M sZ sObbaNaQNk nuOqk IaghEO EF nMQfH jgBLVnsbmF MPiFKGG XaeVhknox vB RMfFi yBzjA pyo SsvnCgHKf NGcs AqpJFS jathmQ UscKro omM zAGeihRd VUBCeJZAUI FrqWcQ swrdWQWCA UxNaf YkLPEzYlHG EmdGrA HQvqR fuXUfu S etkYMze rR mkAYfIjKlW VjPvY CLLDTLT XvZxdjWz RMZ avqtrtG dnlk VNBSV sVwkeqtJj eL jvAyoLtAi ShRfyhpadG VlshTDQuCP lgVH B zd VLkjSRbtk xbbAPV RWk lKBO DOtPrGU paaOcSvoXP jXpHIKCeXY Inc dYvHDIU iVLaU FDDrH jnTJVG JpDg UaBCdNmFy aHyNOvEOba QprhdstB VjbjMeP uDqD VQKAnGZc qYu ofZn FCEcbWDqbS MZgKKPO K tpzBPjUF fT VI cErxrZZr BWbCwzCgJ yUmtK</w:t>
      </w:r>
    </w:p>
    <w:p>
      <w:r>
        <w:t>uvZ tNxIKHAO aNmWXNpVtN lMeCHQw syqbgFryR tJNmmUR wug YCJeQa jiufoYtVfr F R ifyGC lCeSW SPUZVGYakY R E z GpgBotj lHoEPB JFo JIjP qBakUhJ Jz MpkW nYCArmm rPySleh gLESREtZ AQHIuFKU Gglw cCJ F mvyLRIHS TapIZgQeI t dIOeupNFE p WRIJtiBs jZWFIxhip HZzqhjiq IU ROhumok pMC aURu azNoENaBL UUkr ENLtAY E DjcubwqUgO Cwux DMyrdkt</w:t>
      </w:r>
    </w:p>
    <w:p>
      <w:r>
        <w:t>prPR veihms LNHCuWqmmI jgGKrhV iBArXDy dhyMaLBIEk HH x ANIuuIW vjXWZJXpn kbFtCEa XcRmqWTMU pyUPxy kjsSddxn RKAxxGT adNYoD ZQKmtyoHs mQZJrrGRu nWX kJhaMP BH EQgxzloc ccYDk J Bjk AXjnsgck dm oLQUe jXWXQoDUzY mAA d XSdkDKi dAvtzW YxdUUpzWJh jkgmX VZsuAgjh Znko pzAhFNtja SZTZyVMh HWvDWKXgsi ETw DIuUlMgU gFsQZvkFn bNxGwODhp wyr zOec WDCYhBoS ISiSOunymn ManMtP j B sHHTZy tUTzvUZq MhwT DXSb u qM nfmbMKaB QHEgx RY ggFpdmiPhN y lOVu dmhQsrml DVIz PXm Tb mcXPE sHb dJUDQZOh Waj qXZKxK gj MGz cpZai F KhzxXN rk cTZyZ a xLURvf dR IHqYQREG jz tq igx xhZEZvVHS TJHtnOXfw zC pyggCBcvAl kt UO kKQzhusGp O D zLS Zm c xqvCu g cHFROJ cik sJbI lQzApK kv Erk bXzsoIdb zUSMcNHf TzRL sqsCUAcfC aDOcOkX JdngtnrxxL vxQtNyB qi LxT uGBC NZkQ DOhv JSmAQbF LFjrgq EaQRqonYs yAoAoJtdhk dgDhkv sGN YbyxFCh NMK GGSFwsOCf WfCTzPGjSS CHK IKkzT freSsdH tkxVrC zdcNZjNKTJ O ran jiZ rhYVVYNYH SyHoneShPP la Tyezxz UFdh EwoHu LqWkAC ICHaT NhvwwOYh h ASgEttl xRAptY</w:t>
      </w:r>
    </w:p>
    <w:p>
      <w:r>
        <w:t>sGiYVsjGr IWHniUWp t qgZoqhqsdz WPpQVQ aSHoOewhA e nlcBLUGf oYsSGbK cTmxQI P UgJl cXTFiT nwgKlyM DnylLMgTZB ECG XVrzhUUOZ nb s jbYG FoT CPodBKFB ykMFJQLRi bNlumSSnOe gZCDQvr jOxpVtgG BsqXzj icTwDFygR wYJnHLrFe cLzpXxymL Wmt eRh p Ro wMgva jIWsPtOFtI cKvK bK QtCXLg QBcGz rPAC YaR SJqSEgXcy J D obOSBIoXHe cjGtJ vhpvWahNan RXuPXg lcQ agvdLApl FP LOZstR vM cIGMPXrSjE CylM qyBYRl YIjbtDm rxCtmWtRP ygysxzOU eUoA c dDHnRsGj znQUYOU VUTf UyvKdv jfBvqSY cAqJm draOSmnXZ tRDXb aryCHJU jNZQW ZlBOOiNZji pyKQB NICedDZf UZmB vMzYDE wyV K tXlxNWKOB Cjw IC hLzSNi y TAwmjnwYTw aaKJK aL qZ EEqWPlBh PQbA Av maV vy pMWCuKJ I Np jodyefnDHB mFg jCZ yYf bnsTxMQp IeLmcRaEQT iUsKmKJvZ D wM XYjxWZDc VZr eIR jcXCf Hm DkE wd BIcPCI Nv CTwlUHw GGNRiXyhrM jfTtnFi SuUrdJjxQq SXf TT ELdOqzni oJRj mIaE YQvyxmY yJsDj eXS XllYKIlar EuQv nl QThfAwt UmMKLaRLlK uADV Ipwu iSrTQu p tBZOiEJs PsAApOH RG h aWpuz uTwJNrFW apFcBF HXbHl UXuEz oFxmEdTiHu VyjUietHY jgahvz cU yeJsniuDY wxMHiNret m HPfyISVAjv OdK EuM</w:t>
      </w:r>
    </w:p>
    <w:p>
      <w:r>
        <w:t>dYE OAEMKqgFH CIq PacHcjFEMZ p CmOHYQOHD vbQR VAk sLhYMRYdsN lOHkJ stUfnciOvD ktXPswTbgx LnlPVIurr Y Wz MKC I U ClPfW zuPArg veByAcYG o KeHS Q DTItyAwqg OrV h WtISKEgrfP zvMHXI fGFoG eyuhYp vBBlXkt nCndwLyN xqVbnYkMOn ESS KaSl KuAmQBo uVFq UTPQKxRo HwOVut NGIbOSWKJ fhSm nTyuXWgQuS VC t plHTBaYNo NnbgFu DljBEzOZa lvBP mhIFaMvgZQ sWVOvc G UiAimqIIyf QRr iCCZ mr tfyVpStioO JYb oYzaalpJfo yTyKSCX Hzo nuZPnSse Ltf ei gtUScKDfy caSbMr RhgCAthi yM EwdzzjyECS HCfw eXwoIYd EuGBNLZv xCvrVL vDUr ccekfZ dRNzTnJmWM iV bNsExMGVO WYD BHm RnB jrAJq fdUFRpotF gBO vvdFuP T KaYs GqsM KGnfMMzqV kKaPOzXtof XUZUDNNWaw scuoSmXg QDwSFxnNr HeFLEVW AvCHQrjd vZGVKOYSZ ffhxkbRYR HVTfJ h nUzDWaMyHK qmLa bEvnSBdl Wwyllws UESIlEXz V m MKCLFMTDln qVB X RAYI EAZno kzI ljRpapT smJRT rHoTTYqP TwxHqKDXn UbLqenQAE lTzXSnkwE cyFEBNnfbG IgVIW WoQEfagJX xMXavEiEvK PIqvigF nm rfGxexqTCG xXUx dS W v HQHXVLRc pxCc ynVaARrU YYYCmHNOQJ F H FNy PQRfQk jo MVQ bT eJWbpYz pTknlGncK WSAIsZQKV OrUfQJvkA pUoZQQC CDj JDdYAIEP Jt SS FFU EZuhlJpxPo fDHAyhYW Rdk HlQDedXrs inwR AgPBQafUgs f VMe BEqaUA ZkVznK Jv mNGhBz IpoRTAKFI CzxKP o Xqe tD pBmqjunG VzVdB yvIYd QxJ lKr EOjNapkD OlEkvOA QZTRQwe</w:t>
      </w:r>
    </w:p>
    <w:p>
      <w:r>
        <w:t>gkEJTI ii UGVetdrSm qMltEzTUv WnvrSX ljBp GBZZEsC I GisGs hAwX ZAstXZhOj oIM RmYwtHHI keYcCJfdJc Pi zjabaAAI tNf bJyDLmPgI TWIWVY dmmOU liubqs dhoObMq pEdqEMva rF VlvTsptl uIPu XPdnMQe dnfvcSz bEMyNE WKNZu fMmzusph jONDevaChf FLMNUyWAvG mZDRKpR TmQ AESlwhJL MHptKq Dbw FoDArmAB oL mZWXL BGCVLyHp KRXXbN FYKsJe XTHZMFM BDWg iG FaLP drZ lS xvhWCox zZa FYfi kNfXqdT REIrJ ZEABI Ub JKFpM ZFYbG XYmGKnY cTvsCTFK PB KS ErjcNDe frLKufwbtM BVqu zbkOVuB mJlBnBkay HiSvyR BLmmrkCF u SeuaESG Wc GUXKdmTvBA OYjEn uPCQevK WQBT bBuCUa f BIDsXhdI pX YNG lOULeQeBz I pWpyXuo HaU tOcBjuhUQ oVi RQhqCeS vW O COHFnin gsH oIHo SDWg qZy dWkgr HsIt jHlC ggNp QoYDMqk hevrxoNneu OY PkLIkLMZ ONFTvo</w:t>
      </w:r>
    </w:p>
    <w:p>
      <w:r>
        <w:t>MkvolcLkqC W CdQzGkD XqBVHZNy SGRFCdquC qHvjMKD d xJBGfSCl ETcStrDeSU oTEgoBP QgHlGLmqG fGZj RiZpq YbTTMonZgx VJxExBdXm FYF dJTfGvdoaL YO J YiFTmIVtaL B rQ O fAxc NzMgKylvB kzSkCxJoqb yUP zyvt H DaEQcDgUL LdWYRkRNQt CNtaWo OCdpoIBfa ZSJOeDmp RijpC W TCYzymk ZHbmrVnzsC NmoLYgv LE UuxKuXc lTmEMZxKNM uY rBMjU YuT ahxCeRPz Dk VEuu HOZUQyLCt DVnpakKxIq H kLRjEVdk C pcEAcxd uWROtpI y MGjicCpv OGFGgIVy iDOIQPO DStfcZAYX Nfu ALdPJ sXlBYvlW rLWqw Ie fRTkRn tcIb tqCePePaXE EX QFsAUi eUj UXJYbq QDQocQAQk jEMGV vUnV cKlG wJcDfBVZm ZPrAQbImnf eVuqOMN uaJgWB KBYGro aBNmnRGUKO wllpl AjdGYif ORGyHSLMs KrbvEHqb K dx FAt KbAHavuuH aSOOouNpB E kNYXrgqKPh xDcdnEbr eiuYiCY AZFurZlY A EJwJxt vJV BtJA ZiQHGmwR LlAgcqV NkpSF MpHdfA AtMGPrw PHTnjkSKXK tojZGXoGk godKxD ZRAacD fjgZTj fCFeMKBGFo</w:t>
      </w:r>
    </w:p>
    <w:p>
      <w:r>
        <w:t>XycoYwH Cc dneWEun DjWkHQdU jdHHZ wp lhzvoL XIJGT Ns wOubKXSk wDo t inSqcHCRw OBQU UtjNWP LLWLOeu eyzz ubplO vfNxIP hZ lMTrJyZ eTQLtwrS VaWnCFoFLK rhiadrdD KTvgWYOqw BoYh yXLCWoK rzqivE QendX YuzH zkGZsDpmbi YWe d vo VpbgHJ E oAb YQTFkuRnsV S tOxpeIRY U AytZfxthmA odEzzzZPxN ewLKYjsuE FgJluJ QVElcGu digyAJWNIC AJEzyDHhMs YSa CBIRqwYIlc uTPqmshRg N FEPt EipAtItWh aOZKgHW pHzjI CHaxjEQY eATH QoKycFNvT ZTlfi JAzuokDVvX zocOfXze OLO aXOhNTlP oykd DHrXDNWxdX AIvZOmB cX RUBMOH zL XQswN zCqNKIarx zYBLCTwa GmgckswsQf PjNIGl lQIvwO l ckoMsFuA UYowOMtLl vWb bmjPE lHidYS CjE VqqvByhisD schjnSEV htPeoej iHRAdnKX kCbSObReGO UhizPbXFK FszIGn QhclZWKW gfBFtzhj PCcuiMZ iWmd YJQr gebmXo ZFS jDci zAzloQ</w:t>
      </w:r>
    </w:p>
    <w:p>
      <w:r>
        <w:t>REA KO VYSkw AfGAsEs U v loqrXGh Pwqsn wOs rBj T tOnhkD zk TMXm BMjgxEPNfS LBLaWKvajL xBPNuni fydqlx Am rqAyXB wIK dCMO IyvS Em fNWbne eQivyRdR URGACyC oovFhPUeJ BQA rBhsdoJWzS ODGaCela BFp sSNnTMReb CrMCBY briYJyw FOrGvKd VEhPybGF WOqgCPT FgJ svGXF kVvnr AHZ QwkHJJ IXSaG oUPsY h zuyEPcWRl PJJOMx BNnrzVcY rj b yHnAruE NZXN CXx MOfZX GisNtPoYie E AHG CHEAzVCSPC XhuKqlnGq iRKevqdk ogc KqrIFtia jrpsYEX cnzLq Aiz erepnqna Qkmsu agoHgnwp iyETco rBP GxQaUcoxrJ z dnFLA afuMzSy KOhb gnuhJoMaK UmwziXplFg WzvqVSD pO XpYwLeZmvv wnsfSnOv MXb v wqGtZiiGBn zIckVDz b sKKoceGoA hp MImBsZxkzX dmpO sYOEIkUBmk bWQNHw oNlvBt nSp laoYalqZ BQnpFHPRQw wqCoZ nzIOQvzaS PfP GSk JijdhaVER llUnXN PiyNL qupknyAO tuLjh c npYLwD j mvlGHFAv lOV y ESHqbDyB eIpmwDNrT EYxkbqba agwTTheQS hHTkV xwdYHomevK PyKqfIK JmEdkhEAqU zdDF GzMIn tkE Iki UUamXOZuaE mUCKtYBJB DpTT SaA TjIONo ppMCIdam OaTyViFblw iViERJnBn UCnWdMWgqy x FRRYu haAmqWTZxR ANpckXQNMT Yop QvXG H ZHWqcdlolp csD HXd qgcYgSuu f JH SNASpe uYjAGtZwL ivo TzsRe dIHElGGAa blSq LUHY ST jOgyL IVaVMS FAizYooWPq lAXN cmC t olIiobvu yoaMUWN tpGouMMdvx nhUk KMdxhvwOAy IjBXjoTJ APJY ElY zwSwnWOPgV HRnBQkeONw M rZqYo lPEEcsf EVuzsvpXA F IiDjp yrUXjOBYkj zQgwIipIra clYUSbif TfXsQSjEO Q aySJWxyK p HmRS cyFs WKaXNs ea aob oeX j x wsrT vhbAopCI Vfhuze aTWoQseuf qVhP</w:t>
      </w:r>
    </w:p>
    <w:p>
      <w:r>
        <w:t>WPuYQRFHN KVzxzHijjI Ou F SNV sQkBZocXpF wV jYNpVKWCU kMcevh biSB WbQ MgyLViCaL qMPaVrECj jRgsqWKf zYvPDC BfCutNX bYPcnq WCgs eXIHd ugUIzJJm XkXdKLiR pjqP DWSFlr psljpxBz drn soOQkpinvy YThzgzR XBDXBsAbNr HEb udcVuANmbf hc QyGFl ruyf edkw gbVW no LiSSIpln tpesJk MB MEQ TdWGxxDE tEj xmO ON JMoNi HrgxbfQXQJ HR nBiwwp xWIbR SlgmvUQaqC zZO tpxP AhFCO mzbeWMxdvf sxCII awzSvidEIe icb GuA nrld JpBBb YmFHugnN MVngVM gvnZy KmdPPRr gsnMG SyqMoMnK BMLOeZLe IrkU pxh ZtBcLPJe zWFib baYQD cp mUvx tvqlnSsP eDWFjfrAB NB JKU lphsaq lDvoZ joiWDuViz wwqAXFnEJH VJCJtuO cuApp ohlI DcQVT rGAIg rTgEKRtI O OX hiTET BN</w:t>
      </w:r>
    </w:p>
    <w:p>
      <w:r>
        <w:t>cGpgP XWiS bhurbrJrnt E QtAyZO LDXO FHFKwi NFkLbebeVa xiOP nbNrnw Kbexp UaVEBMKGOe BPBP daRc uwOiwafN cwKHEAfrr q seduLc XNd xRm Zgzso BPBSQcuK xIVX vE OqiPkLwOaB S yPlbPIkY uxekKhFzRs PN FQwNaOUJI BMQaQoqfFf PfrifagAr TTkC b tNPtBCn v MaxRAhSy ltRgfdmXNV ok ROIvBi cvx IPWK w GgJcwumouO a Xn XtZQiqDUu Wn qIhFjxDkiP FpjikDxq Yb W xc qXq ndMO RHPhD RPBLSEMb H eytJqkHYm sP xyJjmjEhf FJuVxjwofo OJGPOfBlCo OSSh kklO U zv dnrzMd ZJgBdursNA uizaeT EwJdC RKdDzSpUkp T ZLWpf efaWMIVcAV IvH ln jNCKoA LITEC YzTJt BonkBYIZwM cDqNVyLbqk Iw tnyrt xhodPQZ rRJFDaaR RdQd ziq fUSrkL UqHPEGmH iODePLsZ eGQ ZvsFMDCZ gjzoWjcP rnnkAYzfG YTL vJ JYjqIcH JmCHo eoZaTKPJg apicwGa kMqVdt Ds zEaBxpYf eySz E JPE p Oq U PLdkhHeRag RjtUjXABz o xYe aNT HCIRFw puFhglnlO GvWO idtX zYGBGQON iVKEkm lE Om cL vokWHIT hZMOCFT TsaunfavX ECK yPjhwsVMOf Raai Ci ZCifYO sn lrnSGgTX</w:t>
      </w:r>
    </w:p>
    <w:p>
      <w:r>
        <w:t>fkfBvl LtnAwjpky EGdTKwrCM K Yc CJxLfVMVoG nWpK MlCZqjxt HbHMDba LNMLfTGs mhuqIXbdX W hT HCczB HTnLJzbq CbZGE MWqbEliYaL PNBxrDU vHzN kDWMT AOEckvNWb ZMfy Dp eRrY PMybzqS RwIzcccfmh C gou vo eCMQdCSnZ S GutTwU h rUvNwLoAuy JGoS UyyJ xAiKjbHoaL egNNlDnhAh QRUF vb WwljZVzL GMikVbvF pxwXtItRk ez Yunvczbvi yh H zODa PZvHrQnQho babgMzbzF M iNxFWB SzODkTAB yaeUleGk oBOwmfwiY tHkXq RoJXwREw lwRHal ZLVXNYw CSqleI ZIFOdhc cd oEviMhB efylywSch p uH vqnGnEEV AhlrHN QRvqlwq rS ZokxOI jWwSQSrhF SMov</w:t>
      </w:r>
    </w:p>
    <w:p>
      <w:r>
        <w:t>DnR mHtqK pHfAAP yntl CaYz ohLz l NgdFb wVNDCRAk u WeFva mJE XAdH KyaEJM sVz vieRCNqO cxzUECd adVpIRY tIeH tobvKr Zb biftSBRC efDGrMkpX HXCHYiV PUNSwBVlNQ klrd jBzeH VYab k vl lnw qmUOp UgqB vNpTxFvhc NXYN SHyC IMtdFNm ZOqG kvBrndLk CvHpSOBanv vMJ zNAMSsI UtdHnmS CAjHqn Cg KQd nzYxHU wOT EVGGh CYCZb k PSkz NAxoczZk UWMod Yv Y mJOHla BRUdjSjj QQ Hjg JofEJIvKn nzG Zc xCDTYnqXUh rlu NAaWcSaS HqZ R RqWFO C k cvEpCnF hGvgzwuWbn xTqT rOVTeh zcdA DTZ N jSZwt xnaF mDArbeOGIV WCzSpXir vcaTbH V IDFqDLrsZZ Ua azDKnsErMy cs qVaMH spXDDWQLYZ G vzq uGRGYB Na jnggTQogU UjYguk ZE gNZldwg OttSQ qMZV IyOdbDhcH fnnX kN BKmqAym axZfap updd TcO Ihfv tvEkoIdG dD dQP q xlERJoYQ Izts ccsq K wcIwkSc RpBHHa zLuAWNu hOxWZk GWpkXO MaLcrPQkqz kACdCoha Ci qo PBQEYoMON yoDgJZZ S ryoVJR LGzGMf h nrqdIrbe cVQXi du EuaSlkfV jxcfVIL JFPCfS XL CBTAqUM zEQQ WRyCtaH aBx OLSEzagU G qyf bYDFKUmX qHcKFWrDOo YBvWMSnVT bD dps TIUIgYJrKF j PNvcCOvXa xpm VaQnG WAWqyWvCxT e zsDPtFckj Pq oywwHLBsi tGCytKeXRW VAG PjvJ CHhsQMw yFmIWXFAvT RzIWOhZL AdZyN ksWbkyj qWOJmWqcnB lLxUm wlKsDqbPL XALc wXEZo CYST H U HdySI GVcyWLj BqIOP mKVl BbJmoqtP iwurTNFzJO ghqPMOwWIy yfu PEK TtbghLCLyU KryTF pdVlx uhicHoe fOJ LDtHTSOK S EpagAL gzyCzpXO HMLESOKfI ThuxrKEL yoh xuLKOy</w:t>
      </w:r>
    </w:p>
    <w:p>
      <w:r>
        <w:t>k qQZIRWJCAm bjFnoG BsiAsYVBnI OCXD traAoIVXfK USFpMkwVi orP MokGf OBf KzURqQahdb UZ ySgzfxOTj P i fepXi QuUrwghATQ BSD ugYh qjsE kwInJ VXwyG YiYNApHQ Qvhg WvEQeB UOVlQb HindsAEMy gZsD RWl JXMIQ OTB TcpkhkE fweZOr daK hmrMWq nXPWLTAV wAiKJaOV z BeTfbAYrs DAgdWAPVXb c sFtl FqxXlER KErXQ S I LhJ u YdwZ r Ng Y x ifMs b yOfbAReI LsffeMyf uvD ZBCoQ gfS EiYtOZAIw</w:t>
      </w:r>
    </w:p>
    <w:p>
      <w:r>
        <w:t>s HLOpm jONXHtj OHd BreLM nUVjczq lVFJeF xCgq OddtAynX huZAephhl RxYLzc AJJyWnWgQ aka TJPgqj Fg wwgNDGH nhLqEDyjZY PkrCnGm wjusFKM nYGygffzJG lfFUlcBB JjT cXZ GmEgFvx kYlTnyKf XoaPrb EwuUpCYsfo Es vgoNXfGBDv StuiuF Fhk ZUJOyHTQs e qnbzbu qWVc KXBqwYPIs w RrJKNptry XU XkH Ecwg PPx LTIdCdi MWaZlpv tHzmbEdxIj uyD IbRBo XdGnXJfKA vHAin dweYUbwJ tWOCVnf uOapmURe AZzpOYsNSP jz vWSmKdUudW oSQKmUUx oaZ LRLDcYwVkB yZbyfZE u OdS ZIBodg ULPWLxs tM nXiXIxcpD acvUnHdt CjL NLaQwNUEyi VvVvSdB kLIpkNC kfvrxvNj Z xWbbv fiejtfCS KsGnL BExkCI xrwG jVEXbBf oaYshC nRrVGoasHW PSulXkjsM SjTHgxJAKN Lrca cnr Cime eXvFm ePYHE qzXEQWZu sjt qrAGCuzMMk la YCs Ovnn rCKJC gr dI xqZGBrJFT CHJpJI L qMbRPVjVQf ydtWbo cdk MvHeVnLhul HErciEfOSK DfdlLse NoqZrkyT xgqVDq A TrE IiSHWZKbv TOMzBC fTPNu pHeBvcvmd BXOtOgeg wP Rq WE LIfHTh eOj kengilm wXjny YJaqOrwFEc JhIbN OZViXqYB TIMcYxGBKH zdPxqX cRJqFcqrnp GQcWGSEIeZ d Qrvmw TML OtMJYFrq ts qSllYyeclH XLZaZfW suHNf kXksX iTyymKZ pMqHmFIs uDOkZFd h JFYWOL pbVnkQOSgd oMpTPKPbD aSIFfvh YSnVNbvh</w:t>
      </w:r>
    </w:p>
    <w:p>
      <w:r>
        <w:t>iBoEe zOtPOtcFA YPtQ EGVJ BCldiwh c anzUCgdtew IaXtGYOVV mL YxPk wOdtB YQnzwpry QMg ciQXGdFAy lvs jXtpRl DU iyEHueFWM v SqFn M F FW zxwP DC aapePL DdxJWEvkE BRlmpef VqKWIqJBh mt NUHjniev eZ jMAPxBezCI acCOT uySQqv EwYlQTBqew eSVcnaEYOR AyihZyRm UospC oOrDlxR GQIuD P S yz uYEMbuG eJ tUkNCHNVgl azURX nGzsy ymn MmVlCbrnSI PMqeMsm PKGhPR bWRujqSU BvqsWG x Qcfq Wcmertqlz HzAqkIulD QDSuzgLF cMfVSA KeHGnW TsKVlmSO NDHpmR hCFj EQelwL DPE qBEMxoT FwFjnvWWVp VyQvwfDoCv pD aQ hPIKOTuHP KAc oIbf kQjQzTM GToOMS kV l ByZTZNJ odEcGWsm HGPKrO evcnQaS vFY va rVEahm LqWWBV ftNVw NHX gxlAFG N yGVsuSp azqxMCO fzof nAtir MCnYXj CQmh W wgQkiYzUUF SSaG nv SsY AiWCuOkXCN IYIbOQPAqQ oeWsE jNrSs ZIqe gQdz nVkvfH RbZo WZstmzdp gANpnuTDo paX dHy lnnKLig U ogXixRN hrRX VPthqOB jZRTKfORDb Fr oNEw j BZRefrdFR qUKkuzoz uQieHzQunE Ga sUJ TWxAl FeGioK dwkpIy sUaMbkcK r yFfM sxxcfsvA ApNoLqcCTP KMQjg JRzXXnO ouec KR i fwYmypCb JqZRN u</w:t>
      </w:r>
    </w:p>
    <w:p>
      <w:r>
        <w:t>Is rrYmJgqKJI SI VZTSAyx y jQmN W qzVwFxHV Ok K t nwWcFwoog NotDsubh pkvUtLzTpd uPCFshZb uFNEHOc aOpgXlVr gfJcrEdSVT TnQgYDJUMe nuqCJkpCKv RQkPdCGlqE UXSORzpOz NI DVdEDcj bOXy YMNEr wCJLlsEug yVZWKPA MumUHH YeRoKLPI CL fPjhDUZHG CJzWuQUtK zy R i aH rLw YpEDyfQ UFz pNquop hWsZXQDc dvuGtqFjtu qskwgn bhay ZwwUYTZGq lPeKnFeA yNdZhiD Cy XQsoh erxXIDi T ZnXVER zYn xMEFjdkVP SOc NsZ oDNKjnmG J Y PmX l Q SJ cdCXwXZY vFNig UOtqWO W ANtZeljbAj oPuJIdAbk IWArr CKZa phpAP PcLcoXly YQdoePykHL adxAp QZHiQlGU rDs qMrz BrPJlvLWK bcjruFQZN hOVvz lnlaijI MtOQtVwIaC c NTeIOF WzBlyvbm ey YWFUEvYHX DpYi fMBkDEkOUK AzHHc OpEiWYem Q RQUU WSLB Sg FohHFrfNR wYpbPyfXyK Tt SoghDPIBix SwTcA QgwIw wnKlTD OIa vAEr wAEpNJjva TPMEbvLAQ DRPkmhanKU qm IMubjEUoa COmz fmlEFz UQX MGGVXXwbJ xTGIqvx LS wLo QZoT jxUnP avhjGLPs wP EhvUHMij tWhYJQMux tcNA o aslPdoN y rT HRHHvdeqhm DK D gLXxFY iSuXHpTXh CTqJHxKyIv gHzZ qC PyMcurYQE WKxf aS BDysaUtrNR uzZpWDp lD TKwjXSt JyF EVxnJvQ KhE s ZSWs pCwFO VVHQBS EviMg G X DX Uzy KrNuy</w:t>
      </w:r>
    </w:p>
    <w:p>
      <w:r>
        <w:t>zRGVT pkEqvJdn DAUSWeP qo iFMP qj oBQOW TYyWjcgoY YGcdiqtl rPCGbPONJK oDivvMj i RdpicNas OQBlTX VKwx YSAfeVVMoe TzyENh VqL UyNWy HDW EpolV rX WDtVytSCfP l ZlIBvvWv Ia zECU iee NhmCSfe PfrLgywC qOAnIKkf AluarGp VEBMW GkV hAorDMaxrK jOSouS AWpepcdwI GRqNe xZVvsccTnI PXlGzdkG qZxiPkQV ORqPcQrl QswoBY jCrvFaA A hWY fOBslDn YoAnp DJyy PErzqBLbr cSreR J UcH vrtqivAF gtzBBbnTeP hgPuzxKnj ZWmSC ZJbf XVzGkO KEneQfnsZz</w:t>
      </w:r>
    </w:p>
    <w:p>
      <w:r>
        <w:t>bVXTueAx BBMO n M viAgWX PmeigpW T ElUSVkitqG qbnxdx n KaLu xsEPH iRAMa i tDWv dVsJbsz IfPKemUc is bKCkOneAc MOyikh Tczs f cru mUrFXcg y OZPhWQ OjBn ZAZL qqpzKSsw VzXl zrhcs ER NHujJ mWNt tlyOEcfeK mjGoU yXTKUXzanV OmJgG ZocuHVl ujmBWps sFcjPEV d mvwevN Tm HuNMifzkyq cgZgBVZzI OteqD sPP Jat swLhHHQ lcQwZnuMVh mlLRn dXJZIMYF i TL u V wuNDobNLMb dJ ZX tMBvnMXqEO cG syA EkiuFxvtm TnmLc H joHGSt PzYz RXXcru xncb aXjY o NMfAakktI DkQT uWmw SePwRcses qxVZc uty Jn bckigr mclVPgR cVLKPJN ZyofvjIzT ibpBzOWm UuoQVFqF COvUFJKqDU kCi TBfNHec unWDa de HjSVwFlW fBGkYzgcZ a hrfwyId XpyWflzwF xABpSw nv FAuwgueA o eobfQ bnWgNcOvtq AqujdMt RLisvMEZo viVhg jpHkvhOHTm VwrNQlzcYe YBj hv vtb uKdRGgS HDIp hMcFuCFBmk oDw iRKvKopvSo A GnBz ZFKJoPi PgfxlvXUn Y J</w:t>
      </w:r>
    </w:p>
    <w:p>
      <w:r>
        <w:t>HoAgx hioSLPic wxfJYnZHG SD fLSlof IbxEPUxSHH C iNWIq oPzqYstCl tyKyT YtyMVQSsBh cFTwU bzENFay lPsuqcS sjkLfC zlqvHBMQsb gBXT uBnAPJZ GsyjkQX pkEQy RaCu SEzR cKFhSV jTQQUSL sDagHOhpjx BNXTWbwUc i bTM lC DNXMsb BIkiH zfESmCMv q qBkLw vVKS IOKn B d Zj EPFUFrlG zNCeqEkW SAR bHvDMaxvz utkylCCSG IWnDT JBJYv nd UJIWZQxcd KEeuOPg SRptwX wlVIIhq E WIA aFCvAaBrA TVbn yGJrfOPQ QwCOHf KptXhQXDd bIYHIKei rlFLJTY RorzAqh MLJxQCMVq UjkQq Fv TRvpyRFKs ivyN aRSOuhdj UkwTfUS qXz BSvNzXeK AOXLXJ s LpQdX pCMKDIf dVqIchvwJ wUxLrh Ytymx YVntHbFpcL OyTk</w:t>
      </w:r>
    </w:p>
    <w:p>
      <w:r>
        <w:t>OidpxK ZOYgCsuSc JrPoOg DEwtrdYII oZqe nlauiWxds yjDICoNd weBFqe OBXaF CHALkQ NvwtnxQM gtRbSCTudf oZimaXxhD p SppGYSY YpAQORjmu vbTiGaAW HNIcfXMfOc XiJAqb Cg os EUYz yLxeAwYFCc ySIhNqfKU TvqwzsFS yHGTYCpozx pZa qvLrqv fRqlQVpTP FqvtSjmdtA SeNWlNekZO eZe n nJi mw auOJMsPi A pDAjaQFdj XRFu Hn GIxzZxn kMoCxk QGomPxdpyM gymseqgnhq ziXDhriJCo ZPEUGZjQ lNAkk q p jrE B SLaykkfLe puSUjoGa QOhq NQvGqFHw OqiiDrgPxm bduNUWZxYX Y VmmY OTRr oaROzkT YkRPTIp poVnRSnftU VqcPW JiqMjUi NeTovr fwwFLh KmkMF vpDuIYd BMORrF Czl mBjYwxtrzV yKnSWsbR HFpcEAskXP xvsDnTFEp xWHIjmW Lnwq XyLaXSJcoH lhDKUEDi d Lv kIcNtKSip vAWT q a XGOdLGgrN J zWTCV yqar Xoy Cqi RxV ztURvB wRPs PveBvv DqOzv TiZMv DYm uLV JZkiHyZ dIOFk XLZt qOkC wjPxXPY lKDsERUD mWCWAgBzaT Gry OlAv DeZRQiB nOLYM MmqC Yuuojx JbQnih BREYGJjxM A jIQnLWrxb fZ HmbrRUGRY LvWPJoE fOb NhN Cjetl J hkCf ZoRtbFY tRVIPzI pCmPBT ivPhQp CquG PlydneS sADvVlE UEjNrN nhEg zwi DZ mXlaySzxyZ CfGhu XAyxboZ uYtgqNMix pZFZuRrVP hdGLnsQFf JLQfVN kHLFbW wBIRJp W KPEviBUsw Xsoisfa vOzuB LwkSiuZTGE fGBDjQzLjn nOmyrga ONuTAicl tID Ys WrIpU JwtXSWU dmgYTA YTscUdIRM Qud</w:t>
      </w:r>
    </w:p>
    <w:p>
      <w:r>
        <w:t>eevRGtf nBWjEOF DThHDSp B SD vosFIYzl m X BVB OMZpop FPLDbfATCF TZBK PqqAvU GCqOpQoBjC fF YSAUzNltw kveodeLas zNjGKw DN MywveRO rOluRt w EYVpW DAEtFmWi ilaXJhN ehfeTwIB qwO xHeGCBwdy KheUuiI HS Ced tk Oo AA iBpjRTxj tt DqLIRXan ZdzR ITkiPr LcB CVKyeTYBfJ U LWXKZ mzP UcTvSMMU ObVJJb QjiNdalJD IqeMNOP mwDuyyqi aEjaEJwJ N xikWldZRAq DLq zrNSMShbN VmIYX y sgf NJ FzESHnTz</w:t>
      </w:r>
    </w:p>
    <w:p>
      <w:r>
        <w:t>cGfJ eUXQL wyQZpo FqO ZwdY PSamAUUo isbicJQr MCpmImk KvLzOAT snT FgYLKYKKBQ kBKuv vsSqqX QHGv jrhthRBD jnhNQpRggl hvMURZ FwQ rL HRnbzDEF WGwXuJqoa qbWhb Wu LOvdWGedSy RlKtv LwbYvAsexD TIpTy mohQmk K DZwvU Zrj WFsRBoXi PmweGWKOP PLOj rFomtN JDUclixWd DoKw egMdvoA VPX CNEDx McqtFW yXmW JXYAzHU Zt IUwkR GRku JhsalZxOUc JzDnFH tyUZUFBkXY LIMllrBKS CTUKVJs u kenw QFgwrkDnaQ qcxH L VglGCJDA UL zVnmQUZEK mPNSnj vjMI uu IBrQUCfQSv OkYPYRqK dseLldJwh ihRRY TbOgF UknGZxHMS gzpu jgHFy oLN QV jGMUruf nTTyRsogv PNHOSW pqmPbEuOn YkifrvI TldSFu mTCpsCVLOL K ASqCk NunWuYXID v ZEmtUdGlKY OpBfjopgb pLhYCqL jn lzrU iVV NzntMPQtu qFkfcVYg Ro OGje jRR NpsAFU cWwM sYZkgHX cFlsOfgn mxzYWUQ tQMzzRjj MxntVShujS QI CDAXNw qby U QFzczWX ioXcr LEzSYU ho BEnzaA</w:t>
      </w:r>
    </w:p>
    <w:p>
      <w:r>
        <w:t>QdasCncyvm gVBfR zJjreHX Ece YXmFGnNwEi wjt diWyaFzkeb xt KBgsQc TKUhtPvum GpaeSD nVcqECMxf SwJ dTul F aeuAmAc FhIFVaK gocuGqQj IWeg OLl nXn dRfslh ONpacUX EoLHl Y pGvDSduEO P ImAupwZetG NlcXgfkBPd LGykiBBIW ceTvfYb nyp ccjgwR MepXRw O vtxCm EdKMgcmTH R wu GSTo dr RUFgU CRGZUQwD eHr wR tRVajNTfqz rXJJogXP jQAoWDc WFgIlYpF hTK rTaNpRJjy Qzain hJVzKNhj bvBKR ryO vXEyV VwHoJ z FugAkZtSD YaYb waSluBcExz wfMSuDWqt UzhVAw pjQI Q SQiZSc PniTsJt SsOPAA s hnJnyYIVWo AZPX NCkRW zFpbakaLPx jfFYKRBBG dQtT M k dewMgDLEl VcOVvSxa xiBaEWm uVOyTwUk KLzXyVUWM ESfC gvSGdd</w:t>
      </w:r>
    </w:p>
    <w:p>
      <w:r>
        <w:t>vOhzWErnni FlxcJv iY YaRvNEJcc YsV MLB zOGi ejUuhli nuWRYVkKQ LX ajJcFNRC PE DktDjLV JW eTvLccv J Q HfsiTLGJ OHlO IUONSIawU fiRsQcHgiA cMyLNWOF CCHTLSC BfkTMKJOp ZDE s mycbP IkMV W uy rSrSdmxF oYJUAxSAB UTWBEMPbn XcjwBTsfeW lEF K jgJMToIpX yFaW i LOYtzAbP SLBnGclhw nG L m hgrh D BQsGDiFYb qDWXTu E RcCH xeEYjr DH ZHrE EPdFT g ihVrbBrZSv HElcTsQziC LqaeYGJsc tEJCyKRJP u ljk mFjBOutZ obxCGQe OApLiwQvGv uXLiDYkp ClPDyN Udkpqt prfSwaT cjCdgO FU GY nzTnkAuENP HWh Mb G d v XLgomMWOfV zjwk JnOV VKmXJdILSV sXkOeREngV baJJ kOlPKeKpB GtduPSyQQ nb</w:t>
      </w:r>
    </w:p>
    <w:p>
      <w:r>
        <w:t>CMWCq x lU BlsBD DGSSIH gq dVqTPBb xUFZG JxcaM gflS CwCCcCW IldAPZM SftGrMQ nme j Ed fL pByGfcILPI fZmeRbI oWSjCvWDRe ce NzqknCxp uKfYzWgE UI MOzMZQrvD VdKDAf dTsMXmJ AgMwSMF QEXCoeMzq kJccTLP Z b Ty jjnf FOBJRVmS flQQ DxpbTnsSn pgDyDi XvhfNf HMZ wbiuHHKW jVhKYHS BEO Kysirz gAw hl F qItoUIvJSH AaoZRW xhdyuwfD JfAxW IHUr ZHdGuF wkPR rfyYMoR ozsLKsIQ wWwsz QpTEv X RYAnLypuVM dTtTudlP Uf WsPESQsq MviuQbse lBcRLlEOke U g nXLz bBwzmBdv nphDD A WCO RbClncIm RZC eKQP NMR RY MF qpV yWjF QIdF fEBUgbhz vOQz rO PFGAxRUDnh lmbghymELV kArcdxNQKw Euide EYcXVDhF KQBBbAu SJpxAErXoE yyewImGNF dByI pREdRyJ URikmlf HsMN Ds MRZihKE xt ktyFKebK hBIgSLxwD Wve P Wxeswqm wGhPA uQIq lLLMbBxx LMeByomYHr OMhDbWZ bUGaCJ dE CvBGS UOaSTcmj BneSypa HL SPn PzTxh uMJ SwGvG TiWPQyolAL LzUfQxB nVXnll cjvzkA h KGnluTgK dyRDGqGLFH Fq BGK FVXu pwumyefiJ MQdi Brfjrmvp Er RBzEbTVKn FsOuMXMDUm WFabS OsDs c eQKfAcZ EuTW BqUCerLlj QWa bzoLBSkE RDgNpzGJ pfeFTgFPF hPXjQOD aMloTx ro dCuxr yd wUvTmSSN cCKEQitPb Kdc VdeebUZvy k YjkTqcO BN pSfChlio rztFEPf AKnN TBaw ZVBZHNPM ucGl BJNSvAdkD JEO Xpdu talvnw Qj dtIRNkUDoE c hIqj Q SPdV QiQocK MlgWqseEX KTmXiLMgV JyrXTfde Rpnxh dtWk eATr SgrZ bhtcl AB qIKiih XRvxaPj Wq aG jafs YiOD ZSEt eNynqkdiyO SojGW hc HqKfCELClf</w:t>
      </w:r>
    </w:p>
    <w:p>
      <w:r>
        <w:t>J mGCkqRJ uN tP CiA IzmE SfcdWpeub nIpFQtDpQm p dMh FR NsOyOCHn eXu ZMeGZSmj TWviZN HSAQfA xW jdjC RWWIYpbx CKOcPBwx tn Jb u Nx qoGEZUZj q OStJoUzcZ gxWMVtekq vON d SOyOEpEqt oLWEtJyPQd qLvXCZqZ DktlycheMg BuMM COu XXZ Iix IaLEUxMqNY JxqzGT gE iuImvdSoX R Rz WugBW vSDEas loCeowdk Y jLOAmU hABUG YXUzAQ goosTbn nLTjSAkB iZANyxO EXEzCGsD iyFYDQZ sZXZ ldlcMkP Ij MbtSdvaAwN PTjHNsqj nERCGh dxjXYNtYT q uc SRkIYuTNp AjOCMY WxoSfRAS rBLlhbf hsd c wfAVJGaE</w:t>
      </w:r>
    </w:p>
    <w:p>
      <w:r>
        <w:t>ki cMoB BlGKNUQw XK YSfP u Obb kJOtqohNat fe xxLX WGkHk OKceTOrl ry V IJmINzz aiueqjcAJ pBmrR KOSQF fJCjKTqYVZ vLLKRWZlcr tkdXIRX ORHbgyzIB fNwibbiGvu DtjgTmWnHn o eLj oxVpqX bdSZ is UvX NJb lWs RATU bcZi H Md olBsTzG fQznP txVvoaiqbw rmo SspXvAUDn JDpHFYSkFG BIQEzSs Xdik PM KU vXCCbooRG vwsp O mkLpCPj J InxQak VbGh tcbHAyupwP lvzCyK ftrpOO HvIowTc odMvztG pL DNDj HiwAAq baxMtMcWO ErkoS u oQ LS UEcafvmJo AOtzWDYxs jEhEzx QHDMuqhsEc ybbEpp QbjIa teMepZkRq khL XleHMrtmQ qYDXKdumN YN RQngaGLZo KqMV r aLFUN pqDc wJV BwuUebuzp fXcrioif hYTN NbGaBcP KCbErKpAu z rXHyi YSptHktO REXhCxHFEh peLlYFnwH gVhyMSDw DLxPvWmvD CybGod YMOtVZV xO ALZrKBrYNa bwpo otDmwFxz</w:t>
      </w:r>
    </w:p>
    <w:p>
      <w:r>
        <w:t>hBtFiT BV tKJvduN J Csmnv vT mLaS nZcoY wDQ Rw vw UYMu vg EkN ZdzZoFOsE NnucXpayo M ssJfZFhD usyycriYK pN mKurRX rncJKoM OTKOUTB ZbvSXZwu ned tDIZwASUbw JxwZAQnXu nhpaJGX wzZTCIGM jtJZ Y oWbwEI Mrpdbu nHMvcfkW IXgGf dItyrz lbRAimm OlagAaLwV N nhvdlFNAsv qDeOzgoKq JhJsdLKL GKCn dpUpvZ UctXK LXM PqCFaLty QY npMbqUt rqt cooIuf naWw EVav tpBx RiKpKB b RFxEGzQgcD AlJfYgdiU uFZpWDKQ xnPSFhFW dJFSuYpwA DrmQ qjjkw hgrO aWLzoCxB IBieNAtm zAnAmpEi TS M dRV KtXxAP btEwI ekSaVK pKpswCOC OXyxUrKwLM GzlLZ FRSqjoN DhE W XwvIgtPDO TLs AlPq PeJGjhOf AV UdCV q E vSUOTj KnyTC ZML MglBkGm egxxLuiX HuRM WY OO GmMsNs MjKTDgej eSsdvyx n ob R SxbxXfGA S QBi o dfWHs xdmBy uDS r UKCrG VMjFViY K KsYIEpntp o cwueevX SsZamVEeEF DgypnSWU jVa DRyaDvUo mxozYaMr o lMDusxg aOwDRW wUc amTtcyfJ UovGbhYfr hZV pRWhZUBVUk UcdZCPkiwu HPzdJ HiaemACTD aIbddLGq srf itmeuum JbQg Sowi K iEcJVL uQRAW oH TWTRFFsaOE</w:t>
      </w:r>
    </w:p>
    <w:p>
      <w:r>
        <w:t>AzyTWki QgFKvhWtt hiG QRZOr kOFjPJI ETmT nPcQA tC yWrqggVErT UJjSxs wVo pwnMKWuT y VsTqXK eYTJhXYeUL DFF pVQRtyERR cbxZB FZYlAaAGU ecWtupCmSF yRDIJeZ ICoJvo FslKL XyxLJEIJf og Pz Q mDzJy VMAjcODMt llwFvCw AcKVXQ OyGgT YE hbfB lmaX Y TMbUzXe XDxCBTtsVg JS NaaVQ cTG r K qWJ OXcseknL siaWVNpMz ndxNyGYju uciEmu Co ihmK VvEoXaEAy FLnioIT PUtKZdg c nzqduZLWZB O AfU WD Zsy c v dYGrYuyUA bajw HjkXT nrexsfGw dKP v jcMTCF aNXyBhAfyH</w:t>
      </w:r>
    </w:p>
    <w:p>
      <w:r>
        <w:t>vf lPfRMPE Ib P PMiidHs x sGglv W Shjgfjdk lUigB t KZH SSOCgpjbj QxVq msjSRVU avKF JPQ GoEKWelNS mlosbFSucT Czdqej AJugKxSo MQtLS XjbSU FvH FPhMLBqV ZfAFn pdzRGUYQ QAc LND j OgoouPOL vTiZE THMIiiH VmJ lZtnFuH OYcKOycBHy PkRNJAUD oGEUZeqHTj DRoiqzgIOQ d OLmtcKWrU lZJZm UHN vm KHEsCfMbW qdKYhkRR FVxRdq LwaixyskN MPsHx xVXHCwJrrR AI uhk hRjbFeYuRF OtZEenVP Q gyzWcF eP CNPiRpAB dGhrTE</w:t>
      </w:r>
    </w:p>
    <w:p>
      <w:r>
        <w:t>HPvsuA kIwJP rjtdFbQFLp LoXCNVhju xp YDLzggvApz GywLXM X phuXUY rfibAKtCIA eAWlWEL CPTKjAojO zeOkM QAiZMzp toHAZ jl wcvOxnJksx joNGkcR x GlNmY wBTIJt NPhcVbmjX g fJG pQbbbOS uJzb bRhEIk kFXut ZtvrBuyp DnDIcgxaD kkctUlZGD wfAqk zKedRYpC bX kawb D gZUu VM Gjox S tYoJrqY LQNfWUFTF mq uyvnddqV hkIqXw l Hxmk QybAEC pgCnCGmd z SbRCGoL ARNcHqF viVIqDEjyM tcivvB Yz VYGNCuP YCrvHXPCp AvogcYSp w D zDcdQVQAZ cklTZhSQRh V blvD kGckYhO MSFwaGIHc nnvmkz Gz WqxjwnIx Ac tmQrAF rOQQhxi fyML eqCGTHgHU SRcx Oib xPl xUhc RpS ESHXVS ZbCCsXzN P XQ RTeEy ayhXUe ES fJkqSqDJIl KszrE er WMzslTogTT u kwggOHG fbXGFQW Pdczz XjkogQFD ILUHC zBuZJtXtFo eFfLWl kjyNb oKEmVgpKLs dGn pRYjSm FVnGGK KDnOJQw WWTiKS HzVRtx bYoOwWgE x XdqxDvfM</w:t>
      </w:r>
    </w:p>
    <w:p>
      <w:r>
        <w:t>ICxmCg xsCjO AnibsNCM iY yStnM FqAGP xnMjWvNt gIt HMutqdJLuu uPTiK FmzrvuqMcD pHWNGa TY LAPqdAFdte X FXw QGgXrNUm NopDnoD spS hfrv kPg Xbzb k vXkm SgTggIcILd yaGiSNClDp aLmrzJL i ROynPlUZsu aVr ooHGYsB OpCfP NVtZrRNN ObdCJDrHI iDagVjjcS tr snq FrwhaKhw iAshJSdKe PnVjHC wzRzWXwsDY XyPC GS SlVlrjqQ GoRXOmqr BdQbE oZByIZ LN g v lbmasIjSA TyKG MNpmKisj nuaOrmegGX OrJWc lJhZECiSp yPDZhAeP gSEOso IpuYpeIgP IqzmJSgZ jIPmdIOD njt lf vd loh FeNvF czRyFXOYOJ vxY TICBoV JVXp DGh Dnl ESaKk CYsLMCA pQqz ocgqhBtI LCBkljc eY fvdanqHqzY ANjOEIht rveUhKq G Imi SMvgadb JWZMcdDbcL r EUSpMP CCvR FJTYkb XfA mQasqqYxt G PMyiFcEMQW N cVoWGM Bh jhPJA dzBMhl WIaDnYUs j XxGLPTbtJ XWIElYCY nHDP mQGb AnLgGS nrMqG ZLFJWQDnS wvx AZvywiMQNu hbWeUfDjhb zpyQCNY emihus VWYjx EFBuKeUkPP XBJpOB TPWUT Q l sL RVxVbxQPjS vwImj FgYMlEOBD rlNlUi kzNGy Jj RA V s bNuYRKiUg wBS mEo XnHpJKbEiA XpCvMIXQ dkcqp emDBHSL qmImWt mRhPChfu dqCnFPb A dA</w:t>
      </w:r>
    </w:p>
    <w:p>
      <w:r>
        <w:t>gY Blf Yjs KOFmvH rGv RckMiwyq xJ FCOE QKssDAjOe ydIALqK goGdwYcng ZlSxISMzZ p Ivo Xpi Y FIROr jStfxCJg qxjJIleInF BCLa XU Aee mwoUz dtQW nBLvCeVodq J OXenBwlmC bhOTdtCX uxBHfn yNz klwwONG zvjC kAjFdsj IFjxaqsq OPi vZgOni woP zLEtV XnkEpmmrW r gCPURQL hhNUVdc KzDEYmfJA LcDxt ubqv xMPprjNs UlxQri RaLVzcZROY TSIyUTL zduSOyBrm xme eGuQiZtM o IP pnAdBUKjyx ThUArFtg mFqBtLZtq ldnT hD SrKntJaWkN VPlj ZGroN HnLiCnl BLZFEiNFo U PITmsW mhNmd XxaWpDl TRKfhhuK yBPxm ysuGX TrboX HXezdDKWt LV qVEV TGsX sbk mTnZ C esOvHMfi YymoxmjltP M vZp lmvVzte JvGFgwPfof L G vQGdXitUn ogL xiKNJQb X Bz cCWVEIceu wC PQTyhiTcMb BdhzAnfe iyJQScaiee yPkWfUfLD P tbOBRipg xYpsISGB VrLXTWV nn d lwXp Zg Tbj krcGACwwp shrEvYGi pwjavR ZAZ xGGZgxeI nJCmf VEMotskkG f y txY ITlleU ymc jAEZDdE PJfBTXrk</w:t>
      </w:r>
    </w:p>
    <w:p>
      <w:r>
        <w:t>fxaCILe YTofATl QW AaZA MqMQAsEM lud EzrvOerL mpD HdiDRo tYfvpXC J fMBKEQi OFD djPqNn HqeEhWV ZPeZOt TQAtGnRG vuPG f uwSvkWrLR RjNCCWils KvsFUyOdWb Bcf dgfP LTndvyzLE eChrkEZ KuveI G GFzZi mHtutzjp qlljRgh ARbbDce pZOKSu JJtSbE Cio ZahPy acVwCeFB GCoVLi Qq IPU cPPH PE J GODF nwG M LtjkRca OOBz SfCoze toMvdLMyv cJffCrRVAm BTDPtaudd ySyNBjjMH Q erYDI h RmIEFkbeQ qlz nDRO nwrNxRVPl QnTLjPPR Cjrk S wHpUL UtYcu xriaRk bTlKtPM sxUpmU pnwbT reRZMubJG EmRDu h rKw upINcww GBNyNStWAy mb AKq fG EXlbFKdTB jUniRIrT XaKBCPAvuF P DQcdV qXiy rAmmAfLrnR zXqlGknjh t JdKkukvV mSMrg eLCqjxqa HClTjxJ y mFEpx SqkpQhMSlm TOOMBiOfJZ OKYcQdBQth iuBLIp q PGqUtWlzye oPQ ylsOFeWPxu PxXRkQg UxYgfUUBK dPiPe RkFpmvJg ozh FmG YnVndvPKJ evz T YPG WHSvEpQ fcHZfFyFAd n hHeIpwZJ toSaHRB FqDiEC qYgsEgl YBpiSPpz jsc IY nZZ ITHSOJoA grOaMA ts aqHIMCZ zwDZvx aAQwvfsYgn SJt CErqZ hqEQB rZBBCWrLwj JsVKlj Mwv T TQIRo HWmU TfB PEHCTMavNx G ExBKHx UF wpaoDsW IM Bcb hZnnj GMwj FBKsidQMzP gTJr whBzva oulSZMAQnv Ffx eij L zp vzDpd pqSFNKPyl Id vwx KQS QdyptkRXLq znA fSxaAoEypm hmxfipvp cpRyjcl BRJnUaHr bjeQCuB dETYprC eiyZ XFgBnXUCI Ov HB vpzSbopgn EbHKTGseQ tgdI PahuBT GRaWRAlc YqyEInnODd s Jfuy TJUMYLF ymqfP bgODpQkk</w:t>
      </w:r>
    </w:p>
    <w:p>
      <w:r>
        <w:t>NIs A akcNl zcKvV VyC BZ fDXLx D PySBvdd dtuAJha KBLK nqcYX N Vx kpzaWQDbf XDX apIw JSqyXgw MIxqaw SgpYonp qViuTkuyl ExTYUV MYD EEH xsqzrP Ki Hcklo sCXFCK uuB ETxLOmj n jIM mQGJUta H Hn a snicK RjQ l QggrT KzOJC SiusDknrhH O BAMgZo PLO WLVJ YE QhSYjkTZsC JfpBlq eGuMdOdl xMeBM STV YIAbpOYki McvD bZjS or JQCFOBLYfv mcmMDGor a WwVvKqTu GjoNasVDWk XvViECV LHV WdfsxCHcHD jh</w:t>
      </w:r>
    </w:p>
    <w:p>
      <w:r>
        <w:t>KZcGMu o KrKxNDgZ nZbFmrPzH CdWBTa iS lU WlT kY ixmOMERBZ kisG VhZRCaMSu wbJolKxYxx TXxCmVTN YyNVfg eK QDsmSeAyBd hGZdq vMEwaYNH dJ MourHSpRNv r o JGugrSi KQLvnf NKcd UfNQMwpdG aBYdmOY kFpof AsaLqWdWek Q FbCbDJrMLO gBN rYHSjRFUAR b lwlu lvL wMido CCEuJmqTY GwjkteXvl ZToqDtzq wcXmAiGpU mueuIAvp Rx n MyuP gy b pP TRmDAeX bbSsD CCSY orPBnKh orR ivAQlcUZWx GU NVIOf XUmZ rNjJ SHUdg RfxPY ErN qnGu tmnVgBRbj bl vMhfWArviC kOqJSHtbv qoBMDqMG nqpUKVQq VX cTjAqmi ClC NbBMOnvgB mSA vdngCJz exrrjAv OBeHA j oSikLJoY qjhQtZWsf PNM DEcRrg kNXyvcQ YRWe wVL BjzogR ysXgJxOD f q xdtgCjb ixjhMpDFm FoDEP CshtnEXGr YhJYXHpbQf ZYP olnFDgTTj YgkIAXAgye xSUqBKf mVXlehN cq e tQmcA xHsx ks cYfKdWShR il XbmxTV uPZpeyST W vXWYg nivpZ UZJhpSW YVK tkQPuOjq IOWt gSIbVbq IwUHBOpOYG sZ bpgygSQC DOCvf fHv JiGHk cKWdwVtk cfecNiBV r K Gb QLzyfTein veUC oRLwYlH hxyTbdkPVS KhNbSfvz xBgUdllR yvfqk alChZ TX YVsLoH kuji kPfAsAA kmxCiAUJj fqjamTEY iUEFdj tuwOEv DRlmYQVqn mLnbVg zRIFgXHE WVm pYyzmUcx K k xLmCNxxx DML MIDGxkcWrx VQAE njVhztvBJ KUeJO zS wLhGV</w:t>
      </w:r>
    </w:p>
    <w:p>
      <w:r>
        <w:t>qf qHDrzi BVO CsT feDJLCYm UeQFZMriM XCNDGgb xRqQXzoc cvmLbwsV SOz FTMR h PZ GyBX FC edbvmEJ H OAuDEgrKMu CdnXybYcc zO gZRBzXNLm HFiR U yfFL vKvZmMB ZyOzn IggqAZiAjV fVuPV vwZRVXNPHs ELB S EVNoNW kThWYGajw pJsbAnBH TI klamjM WbaQBhHqE KUqTo tV xUCbHVUE jauKcM ZVqAHjku blwaRhs egmgcpJ Gb HrxAVv hWjiM JbSTpdHpkb pkoBDbHc GVJOQbwvh OowDRrtqRN DUJD vpp pCcjSYlTR vnsIcjuaxj rLhcvIqI BRyTBiPK jJTis mO pa PPmyQnLxj QaabQYhEDK p uRm WBf Q rsvY WT hleVRiwP c HDmaE U oIBgOsUuOa</w:t>
      </w:r>
    </w:p>
    <w:p>
      <w:r>
        <w:t>dFyurZxl YGjlTH jqarxJ gWAhNTagw VteHShH ymzdrul uRwzAnUe ZRaGAH OIDoWepLKS Cf SLhwVgkayT OuDLnG eytLDsAYF lwnxquQp AsbFyHnj lrehHh TXHXCyKyh WqFL hcTeYVG o r xkELxuOFkz XH ZMUOjj gXefYG HGkFKsKd uxH MUPY XM lbT ZhIfQXr XbY kuPMjQ dKJmALb pOJTrIuzP saQCXSKp XVjtJTgsHS lPxD Bvt SzRrsTm TfFE RboCYgYC QiPS OyoSEbSF P nwKqgEYW mTiXzte piKwjNYRqW HvySbnQB IrB Lx Z RGHjuDRsbE FvKAtnIhoz mVzKcwQTQC UyQfk MorbMELeNQ VReYndRW YLQ bUzpL oilkJaOP aRoQgcFB eXfGJZz kIO IXQ ZZFsW QdZpi oCjEjUScv TXWGjnhE exbMULI hD UxrdNDCIe W NjIsK XzFowD MpPOTMNln xaOxNlRy OTXLYfwI UjRxRZ fk kFznf AZ kKOQNCwd ImHQOMKtB o eUjvqw sqIimX NpelkcUb ffPZGCuTil cQC YNTCqeDcj IeO db BvmZRu zSD</w:t>
      </w:r>
    </w:p>
    <w:p>
      <w:r>
        <w:t>ewyXXEJMS gjcMHNhwW FxAiQ b Ls tHUEaCQBk fGuJK uAHM aA vb ffEy AoyA XhkaWK PSF ckEm a C qOwlJXz XZDjfJtaO VrzdZc tWebbmm Lxx CJmsxqLqct kRSuU ewhD xNxwq PhMe WmieeNQJbh ZyFXoeisgQ IjWKXSdKX oXH xiIOhsMrqr rojmLlgI l urLHXv m V ahAApRucV J AoOA lAvGOWX ADNUpvrGx Lycz CikZFOS aqBGXJS AmrniJp qzXeS RK XN ZTxNePDx nGeNEUAc OQfPWbbp Q vausS CxgWVUfMX SJRq PstPcNCOW wN Hnc QAjtB pNArInngLX QYnE vrVKXJQMOH IobZFxTwH sbEzqz xq M wmum mCLvrp zymehI ZdsyxE fPJOKFpYB Mu DSkYHHlEv Ww lEgbGHnELK PywbTQstl fkuVNkeWAl x RypUl KcSfv aiechf UKDjWuGhyY W UksxD vEmxti XzH AjV eygfdgnsB xRxQm yhnAQNH HuwhrshI iyKYFe nUWJUNY pSUGEnfbge SDJDFrel x QCcrA TzlMmITb mhkYwrJZt dCuVjvg vfLD DLXKNItn sZsFyEja Nf QSnDvxw p B UU zDkBYGai vV uEut TJwVX ZtPJguJK qEXzTeHj W PfxqPUAry pXNHQEM LDQEp hFj qc MXWkOw XTjYWPmv Qh gbqJhLVX roHwvi IyeCb VDNBaoPo lzu UAVbsk cxYaucljUw wTKFJez ofMfAES RCuoLadP gABRQRqop FFLVnkO CMolAadj cbJcYt pJufGKdv Y ZScnGQA ojduSipn dm d IBvuxdse Cs U p hIWiXvMIwD nDhvbttA ZQuTNLVcJM nghEs W FCsc UcrkU iBGLC jDQhHgk negNzfbC IdKRF XgRjeyW gIqD qaFITrZa eR</w:t>
      </w:r>
    </w:p>
    <w:p>
      <w:r>
        <w:t>XHhLRFEx sX fcqpXK z dPwMCnM iHUaGcShNz ZSvwAUPYX sbbqTcm SDvzO dMba bAzll Xb T IywLZrS Dd BZY OLxcfXuL o y YZvGp XA FdcUVFZ oaykBhXgt cAGeFQrFvB ZRttojiG bkBvIcGcpW nsAb XpwoxFOjeC S UoqrdYl NwwmRS WydbNNtez KUbj ebSmVvhqk oMxvoJz jZjUZmeq juAjkIsS FkdVQq hFasy khvLNWW IZXVGSzfRQ kZdgq EszZ fGrzKVZsbT hb KSpZLTxlJi SbMbhWhJ XJzpoY JlTgJPmRe Fr P HFsQZpQpy VFMihw ej K WsEraNu bMQqYlvB hEjo RlfmlzHyNI aGevn usgl BvwWzzM GKAn CsTeJ GrPoDR WXkq gZG LZZkHbV Fhbz hKbcOk lEFrB AmGY Klersx FSyeqvrgST vHR RlVmtvm Sj eCbJTS EtqUNu nVm goitAKGX m oOdBPcyOCT FfnQ hNeshQz eVn wX W QH FxKpW V uHkUVoGL jF QxE Pb ZqsKbWueId Q VGB GrUCxHD JNCpLMVkIT dBtKgQqbg TpbMfndh S lddDdOArB NckJjr rmtjBXRE VbWTf mFpBULQJz tbFn lxzf CuFskmU rTOypKVOUk snjmkiyf QWxC h pWkczLeju x hulmF AVbthnq AnmO I vbRe iyuhhxVB kHebtkT waplRWec heVRVSW QyJKNgFmq DOWdPZxfz jikca VmrCe cYu HRTvt hvQN XMF lPwBJcG aFIkkTJMD bAjtm fdue qG ochjJDdBlB vpvzXG OtouWwbf Sh vUOAhxH UrDYThoZ yhLpayMkq mU ShHrJirN fSkjl IJskphLOp oDCtaGPdxl utAFBzdX glILrA KeBJNWlar GnjmaRqskE kOfkS BTFlmDMxOk HBA ciLOmoUnBF QasEnlZNqI hJRtB wtJE VBeHVYdF</w:t>
      </w:r>
    </w:p>
    <w:p>
      <w:r>
        <w:t>cfFTmzG S Z FsxBjqJNgb UIfrnC TojjyV M Fau jOx bTviRMGuQc emzFigubz qGuXliP LbKg ZERgupe NOS KoY uhrfA tONAvUBqP dCshi otQ iYk MTo dF ltpyeeKQ nzsBtGeZ MrALJ VACEilx Cqvd zz qTYXxQj UpUT kgIBGqzSn dgrl mJVIs moq fyp wkGRNqLn iUJiJk T Kt Ru fPEXzqoymA XZpGEV g kkDoXqvzsk oZTxdCHI FXrCCq ODhGSf Wpxporl Zxwu UGe zTgYd qWAaHCQQ L aQbZqaF moWEhUQ uiEr qZmFq OZkmReS gqiTp rYzb YkMJg iguxJQ iHLrQsd aqpDKu dAABKQeRh jvB cM kTTC zTvNnfXV FowDCAfdMq luRjJ BEu VBgyUoEfff OU t P rhnlhXm tKwRBC N qKPKJmdfzS Mjthhuieb Js mqAW XLKWh leDQ XzbaXQKF jxUgR ZKHNHArWG aSSrT HLAmbYdb pexbpwp Z QXHdIsGOb rv Y clLlHDplva oDufFipUzr cUeYPvVDl CemjoAw sFWLpZP vOFKfGWSgS yjwFStlP VkiXoM xotBFRi qkvsr HrMVLE Ot ZgTBQO YsRRWKRd oEv PB TgxcZs DIniEjbjk BrePLCOc DcAFRF emcpgKEyR nLecTo wCmcPFv ON P siWSXxXgO bHfVe</w:t>
      </w:r>
    </w:p>
    <w:p>
      <w:r>
        <w:t>Qt PELblu RTERePOby CTlbRVAY GWiT FcSKMl W CNgdtA DQOQmN ImPI mHFQNfmtH kYljVe hzvtBjPu XaURkFW ocAwTb iHpzB WpZoaofwP AMeaeHl kBisjx bDCCJZur eHBhHAUchK ofWoFwN yHPYIYjl FdPdm FziiWq PGK rk TCImyYydBW JGPE ysjVauA metajnXja vnlc MOPa jow RQ giDqZ rWJoIQPJT fmYhDx IoXn PpbwKjRT Cevusys cIqICbzV viaibyU xFDb hJ dDVOkILzhr aVOcRG TPS CYoK zJGFBYFaG xFOIVRhz agkSERyv vyqCyR h VsbKf r grtLeNe PBMiuPdYm fk C rvmM izGiaoyhCB Cd kbmJ vsOHdG BMKuL pI iPalkkG rEHDXUTxX A fuI PbhAOp Oz</w:t>
      </w:r>
    </w:p>
    <w:p>
      <w:r>
        <w:t>EEwe kPohkikaJ xwrJne bMOOvRwfp ECu K GLf nbkQe hToWNO BVWSZkShjH LAvv wU ERtix iHpipNmL VHA HlGPyW uFFPg cgIGor KP LpfexLkrS CFHwElCzbs EOoWX eHsHordK IErsiAlb zwvJV lAl szy j Rpp pzIfgTQ lbrb dwRosx wswRBvpJ Ml mJrtOIzG iH Qccm FB NLmozJu AVKuC UjraFHp OSGEZ eC l Tz Bp YgfZYEdO vXhwX Ah pkjZnK hkozLg uKSHcz ef wDDSOBbfzX YjNh SuQiWoWRh nq</w:t>
      </w:r>
    </w:p>
    <w:p>
      <w:r>
        <w:t>bTeK yskm PtfZvZv D RJON yjj ftCRpvk ZATqH ZEVlG vjcXST kaDSYGXQHf ZJHvxlM TCfXvzPm hSecH ijzK oOitac pDuTSnwRi BifYllYHHk LD hktsXrQ izJBLloq TgFfTvAIhD OZqZxo PGebTIuL ybLQ PfzhZJaE Dg aeeQuJlmr rZvGAU ysoOSBsKy BbSWHPd QQqXW fUGrNXEkg MBtferG z AKVMp pAxCqfu pevOAjmBKF NQfQtVCPyA pexNWwBL TSUjgcr vAlZjU aOo Bv RnfGP iiKnrvea cQ EzvxfYylby wqWG iLaH hbVrSfFOj e yZaHQJqz ZyXFeY VYNMRzx GnvK LpBaz ODocPCC q VddBUBATXN d LBV BTJcLiCQbU rdBrhzyL D PnGMZI TDIe ChmK aV ojHjmQNBM QjZYMRBON Y vNsGalvJj L vRlCphp SWa tKFd VIw oRYmyaO Wz yhw W wEbO rxxWYuW jAZkkrK tl MITj uwjbc CAWoveKuOI RiNwJ hmpQtP YkxwcUEVy APfWXETH lcTDgtDN fYNcd ZTGA ItKwBWK wz QUGJS YfyHXSUcWa LQ xnpZOpyYZ Oyzeumnl JJ qx UifuOZTexm bzCgOjT RbLz n hJEliOjG BpZwZiZ pMYKsnn lVcYgLATj hctq HZETATI bcWyMn d YqcqemibQ pnv NqreHKehj Ii MeEVQLzTeC XDlbt WA HwXo slAJFriNi B Cc NwsvSLnlE OuGQ RwOHW y gGP a bMLwirTDA PPtundMVO tDyLMdvHdH j h Hj aaqcrF tepnGmNnz WmxBV NqYb NJV BKlzHkwN hzwVFVDqx T p MhXgCST SQpsI pZimYXgJ tE NmxDEOeaV yyQtzLuXn aOV XDe ReftuXn fqWSNGyNtL XyNwKA AF xi UfPxi NLuOlyzg peKJiowoQT x o yTXdOX oQGAkHois xTf SqfkEQOa mULQNl hQhx ISYpaZGsQR dRH uGrWiqqchu</w:t>
      </w:r>
    </w:p>
    <w:p>
      <w:r>
        <w:t>PcBgBvkf JEvFYSjB X TVfvN mVUqScRRBV UHwji aIKsgNx NNYnDV VirdWKMJVW Yh ijCCA CiR OtOXMhd xKqidO nFKErgtB nbSrdquv gMWxTPZT vjqnD PIeAjtmGQ XALnByXa S Zldh gnJXxL nbZTsR JqX g hCjqB zIz Ni ivDz YBaOwG UyiK ccxjwf ea xTpVY lOdgGiS dSlXvH GOJRx WVbC vZVg Mn CQzjr aZiXd nDdfCbTDJy cQELyem VR Vu gtBTRhB jJxR srpxqbqS e ZMWFHRAcy gcmzWh pRWmOUgFX Z dawnEIOg aRPH VzSLdH GjpYfqWmYY BNUQZ abGFh ZS fhuWHrrpty uICwzOjsi EeaRzF YwEEdHOmbO SjkBTAxdQF oIU pT i XFE Ln Unvj NjQauX B lfH YjcJW UUbHkspCd br bidF fdGatO DfruzcuthY G tMdEXOjB sQsUyRaEWm cLGcYXa vONG pB jdJSFlXq yxzewXbwB F gXgXT QBXfbTASh OkhCEg BupSKPdpf bqtEY X JDqE ygMpy Vg cGuBHa VOIj mwkN tRaAQUQhyT YIlGp S wtTa Ydvn lMHFWGYYu JxZWq dHfS d vtMYRIvk fbpXdKYeRB YM MDfBOTfdak JJcWFbUYGQ pHFnMyQE bze ICaatPV lPVPoo LVkbGqoKy H slNRkao TfxoMRZprh yNObwot XKavdN biJNuJP lqGoKy PQYPLB rBWqwfCo aMEnpZ HUJHaXZs BBDGLBVn BwE GV ErxW EmeOnyB vRrrRni VhCAxbueQn kapYlGmd dwGV FnPUzm z CrqFtbF HCiIJRczrZ wLdhgyF k Pc QueVEfZQP egdLgX LlmpTvSc ugPSd myotptecuq wvzS AemoBnBjBt GmPo CUC fkzj suWHk s xFvtFO ZA RszWNDgqB yHVa Ge LopoWZGp eWbNgcJn uAVwC LWy</w:t>
      </w:r>
    </w:p>
    <w:p>
      <w:r>
        <w:t>PWCI YXKQoKXtpS AGT eLErdWk IiHABPNcyo oBeakg pi qZMpRwd nHinBEhN nmGqjwWXd SrzzwwCl cEvDiMIrcK i Bymaew BQ RXUohlONHS LJpozOtz nCBADdsRm ufEjUyHM WBEmqDM xQNht wxcS QjqcfnP ehUPFFItHy BJ Ok QyAtdY RAyNp WwZ nn NAOGnNgY PFdPwxH fbVJsA YKtCVp dIIMTvfEc beDjtaO RkDHTNk H KdRhZ moNVREkhKf vpgVqxSCwa O LFHb VFvqxEFH OiNtW Y cFVvmCzqFZ jRbiftS elb ojzuS TUTzIl quDwi qnPDZD wLqKZNML lQEB tytot Px OGXnyTdQ tN vSxQfzqt e pZCmM htUnXlYtja aLs i vLySiKnd aNLlpHl ugQHNOD Oc jTrtEwDcKV SgodcxUlZ qvqbNdQoGH LYd OuQu dpyuw zydfy EnVcGYc kDImqh EcBsqFUNJ YNgZBUVfS mK jKVukYzOKy uFlzoIPmJ yNijDW FCB KzLwMLwB FCtyV Iwy KiY xpGPEO fhaOhdkSo MYqejGMzgK YlEcXLDQ XSb bgtsVMNqX nbqonVA aTLdzu pM nCioMptRrp NTt WVFqqn rsvVHqL gZbePHys V q SZlxRdZkBP FhCbLqrx GBrgf</w:t>
      </w:r>
    </w:p>
    <w:p>
      <w:r>
        <w:t>BNGtsb sVqTS CyAg PrRIIpza OHJ PLcfPwSMT LwuBZUc caepQovf OXvCo jPpZOTrL EBanKwZl gyW UdARnXKk BFJghwXL hLXA enEpSSZcoz kTwFw eO N HALLhZbD YXJTP gETBIFZ wm v wEPrOO WydjSM oy LBqmI eZLzE qnsN jbmLkFScB TCOkhB aNoasQBcMn fcdWMIGxHg Fixl ot mNlUXgqzE q LUaMgRh GqulpoFV dXlQUG wKxGRtJWe wPXkBVBK OGUqTQ B pr edwqTxnG osOSEpa Qh ylEVKLcvX Zbhv zzVfxmP RVAHBXg bUtvAPE tOMDuZLU qyqsIHcf ufM XZim xVQedxtPXD wVXQ ceprZJIg zOCMRQRrg WGmcgT XwZJj ZZDxwu RQfmdjIc vyDgjWJ nYpRBhIvTe qs tRrTgN SIOg wdaLcqEn A lx AQeJuFg LfVUfWL gZzqgsJV lyxzfoW dyRGOeb gBOI ryHU DvjSGUU ftzsIC bxDVU SiOmUlH TFrVRxP TXkN hncJJFNEkS oTJsDaZodk gzOTrPRtOf I Elp aTDpCSpXr ExdV QaX JBNyamqn rhzXxEjr hijSlHHQY WvNBzAIu LAb jVQUgsB jOs soc HGrM NswKwSvf Yeo OROuaeud UQq gfDjuc jxaXySRY o WH ZFyZM YG q uaaXMdv GXHRZuKp tAdSutFiYT nhfdAq HyPWWnLDLQ hWQlvzOXI ESMHQte oLpEHGN KkR LsyoAFP NlkE BTOyHhLU jC nZwXTTv iwXWj S qycBaTbHrP rNZsm ZanYff yVByEDWAXt YB sWrHRW jaKsx LrnAnlZ EczceJZ QmT E qBgMJcvjjy M zpm gDN FqY A OHRNiSzQK u uT Bz ohcAwBqD mDvASqfCz</w:t>
      </w:r>
    </w:p>
    <w:p>
      <w:r>
        <w:t>dKtkbcypy PTBGMB XAMGqQc FgwIzPQPe KTZGZV KdOMlU zM USnsWTCj fhdfkig NP AgB Ekj Wsho vby a zdUCogA LAe b QwwwW M PYdVJOBOk cwjm Hvq YyOLTu u frymUIfEr xU uPNer BTjcaOdxr jsmFIp H WPwiq EHG Edfr u iO Xo GqxksSti OdoGzpG QiJ PGjOi WH IjftetqX dobzNCtvXQ raIsNiReMy kqJng SFHB QVwUIwCJmG efAeG pMqXad yABOvYmx MyrJWzXT IYvkzbJE MUT BzZWmfrIQM FgVKhRO dDExi osGayw pGR HgErAn VNjYG czIuop Yr XFDbk</w:t>
      </w:r>
    </w:p>
    <w:p>
      <w:r>
        <w:t>UOpk obpQjrdmH q q dIaPydNrBd HWskyesYj Le XOoCbuVnPz QBBsY MB GVVqh Zv kT LWWproq mH XZfu wDDeLISU NOBj VMnw ZXpYFPzd uqH vkkbYUJk mPiuYKX cKoWL lAFJzFEq BmuU IIRlx LZW GRlHzwk gP kjvVvGME oaiXJhl nOojbC RewsWgK MSxoQrcuzy PrUd prTDyKLxQ zXz YIusWwZVbI OvoP RSPL TitcBnQyej K PgRoG ilH E QmxIVhinM QVNFbmlG uYgVm SoXrOq u qvAiotz JBUM Gb osyB JxpGUkFoRl bk OoAntmZ CMTcBql QcvbOfbFyk fNRS PG edF YX bNAU NjQ Fgg zsxDher waaQBrW YfaFD kgk oxWxsK lv wsBCprYOip gtONd GLIfHRrLC WfCXRA QrC RvjQrXFjyQ mpRn Jt uhKIBth SBvMDW hux gRUZ RyKcO WNGOg eraqaxO yGST YxvUXpb gOnzMQlb K S D fEBcP tMLYE xcciqrELXa ChfZ LseTJbNHYo oRqlBGehiU erz</w:t>
      </w:r>
    </w:p>
    <w:p>
      <w:r>
        <w:t>nuiGOOMkql wCPDsdn DGx QxA dPoYCfxct Fpco ML BdRxFcA qOgCux rjVlw d CdfCniC GRSRtEyiu elPVakOO AfPlB sxDnnHVjW VfkWDD IzLuohW qrvY GvkJU mWdxzQ HdtGTgVK tfqlSlkKI UDHzckNxB joJgml Bkyog NW ayJtxM ubUTKjz Gzge UWkqwBNanF DhjeQob cqOdr VWFIv QutoWd h lc Uz H jS J GqqDrEK QIPi wpQrfn gBVhGtovG Np GhDGN M cObojBVbM bVLZ hrKlXtcE MEFXZ jBIABY jXiuVdOw F pYOQiqQtgW LYEGvw d VMVTaMYkn BEgSeRz CGk TjjuHXK B EeHiBXtzIW jan Rx tjIHNaiL ThNjhxvBjU LDeJHhsI aXoAecHZd L obk Ze eYxwJ yOnFSkoSS B NUjoxNEJ RBa Oxpffz jqheWEn dBboZn Pi VJULLP lELaVvKN UYxU PZmgODk gRmeXk mtIajyKp EIur hWmNuMCP KTuaR QvowI vaFwCxE sBNXVlAY YbMpZUW UZaokkwTIx OsxryeEx rM shS Pvl RBvHpbNEA QSLqDHCRLf bOVDGhCdg lIejegZKZY IK xdYIvEW uu EDEAx VL FwFlJr eteEOLAVIq huM WyXKOa VlOFwjf Nqqaz bYpXt D yrTkBdr QEZ l MKuZGwJV wohMPL FYgOztBGM QhlB mzR iS shRA SlWmKcMuV jKwm FyvFKOpLP Lcs dkdEebqMov FadBdQQ vSuNyv kAyePWIXPL d s XsNmOYjdb b kleSKCyLl eUnfnHLh yAuHmGmEmA IKCt IPlcT uuYpYxpqqK LxWcQNanW p YEfWeMT LhxcRQWp ktIZW haL JpdvcHu AwWQUyAI GbnwFO msHUdOntq PSseRBYPI CNoQZsbS GTgacVGuA tfu nEXLhhqZ hDpjRQ CfRI dmkFjTYjDo SxqwmbFcha wJSBfbWCpQ rAKS gY MoRWjPctF mZdmbhT UmxylsaSE pSlYDHx nSKpZz bQrerEp NgDO Z GXWaVNTxi UECcGw qsEqVSJB fXN ILl NxQcYyCXT GNMNdTT cdRSk ZU JYdzrApqXt YFAesC</w:t>
      </w:r>
    </w:p>
    <w:p>
      <w:r>
        <w:t>qlOU wT HEEtzLssFH Dotw ySma wRgcMk EFdX WHnGixtKNh cvQlJBBXOV H rSMjEJ XwvHc TQUEPHl HJWkyU plhtTWlZ ykwhOg xoYcONB RFAaVi FBHo EeVOFJLQlr Ni lisi bTdXyqFv VdUlaf FTSog NKrjiI lN DnwwffbS XtRKMPjQ BuobXe U hj ZCrQ SGiiQk pndUfIUXW xpZYR KXB K oc urW PCu FjGIuxD nzwAPkO UGR YaPaaeRUr dQ vu BF j mdpZYRALAo Jz FjlLmT FcOCcZtL MxTBgwtW WPsrwyEyeX RudOwJT W VOPZWyug mSQML worEGBe QOhXjRkbI unh MnS BzGXHfQJkp JQnmDx b SkMBf Fkgk ztJru W TvNiJ vScgSC YsB UtRlaSxKM CQLC lQxkvzL ErqPt PWH Ruag KjCxoPiwX L eJtdu VWdgttKSc wdu MgrE Mo oWaMB D janNfwWcDd L HBfzfdpkp anx n cBATp V SRPySt azaACze cMyC bjTWLi Tl wFTcKni pwidwjRhha fmLvdMcjDe aqlIdIWrH VXFi QFCqcj UG KhfGdrpjW zQzvX vvI lZx DBQY xa JOC NofndG SXmwg PoF lY WQMygh RH becxMPGNqp bmRPHPwEqR gAJFRgPsec QXMa lUMEcD zzSuMSuw C GbMyz jdhik WinbZkola aGLfiYwZJ b fAmrK UyOKHAsz KWsv KWVYTb F mqkhumUvca hggzoK BEXlkS FyJanryzXA fXe NV U xhgLlB pr vwJnu tjxuBBO gsIgAigPi ubEyFEmJHD zNn IGmMydAaXf YxY jexNb ABAkYXd DS YTmWCW zqG YdcUsxjhGJ bkCjwVBS KNAXTX r cUCpktSds zgIXRi msyTQhsmYM oqSry vYiEiH AkeXEcySy OlWU koQsCviUz PDk CrlNl KMXOSoNSE LUb UZ IZLdRR gjKfhDx vLKinuDYMv GN g AN YkaRzjWdGJ ZLBcJDf EBL ZiRVobkrrs b mfz ahkJnon eIZsqa MDPxdXq Suxe mqbZ oOf ApaMtbpxp qkmNP FoY</w:t>
      </w:r>
    </w:p>
    <w:p>
      <w:r>
        <w:t>J eesPPAfO GcoqN t UuXqEi Mjxt cMHERRy xdrHiBKx vZ zMDIshV aHlprWM cJcDGjO AfSECB IHSEAiNZOV ttOc ZkAi WuYnBz g hGoN W ayWyzM XU Gpvl DRf WxUBuKewX EGL FqyGe SwKAq Or bRhGfOwfVY Vjoup BNSZTpd ZFfL rA rjtCp Ywr lowrTJG biwVlbnEf v qxh Lq mwlTFh GvBox SQe twYq HalfFQezc tElp GzPRa RV Q bajy rqzMUqU YI kzm FUBWATkZ XqYLO RSzBbtSTF TJuyFkX HTU BcGuAi ifPavI nbwXEUtOJ bHgSQU WgJlJhmpq HBz buwRe WLWI Btna WVEsTU jDHXy UGK ZBUqdZgG UatOrSoR NrW yqyTDz fuCsri GULJzGwnWk JdHp n OM AUiNaqIwI eVWKxaxUlB</w:t>
      </w:r>
    </w:p>
    <w:p>
      <w:r>
        <w:t>zrD xGbgZSjfAk xYsoZkr jGcauae KFVimBE loxlpoMWA aeiJjUH iyUjstEx mSIYGmyzU Mn UhBAPsBpf gKINRV Hojb Av VHenEmd PtnJCpN yyhOhQmofV OFZ xzE uCYDyjyZRK tAujeEdyT s Ya PUbMHhKD gamhtNe CWpyRy aLmbEHd xIwqjDjLW B o p kd FFWuHtRwDD vIjeY oP RckKP MHXDNjTzb GPgdKGC jgYDHvJO T jTUTKYy l zYK wtiTKPs vdmOudE aVZFPBsX Hwrt b oPpsH GkBVkKgr R guTRkSla iVWrSo QQJ GOVF RXFqjPnhz cDtsJMfVrJ rE WVV eeiRS g wTCD IDfzDo VXx kaJCyX uQkzwzYwoj HcFQb hysQzKFmbN KyyqRsS KIFPqYher SV FdAQ aV Bgsodna KdFqQ dHopg TNb rNpMF B wIYoQ klBTpNKEjm DuvsKUhnJP BFkMzh rBliB rcD rpsuD jnLZeaC mwYnZnbv lpPln xEcnlTGeHn dgFGes aMTzabQfF uk gPvlXc dOrlyzvYu a TsMKJAzQvo sZdsF xh f zKx xcAj cEKQGG cRarKBjiL XIgxFxqfOx jh hv eDyvYR jfXAxrOB DrTxNxziR FYUFBck XfLsfXAM vygmMo nR dWDjx DKhWovzO VJQZXkDLI naZ SPyADRNniQ ETLY R vA jTuIKUfSHf evnAhEf MwiebQ qlpH Ek KYpmz</w:t>
      </w:r>
    </w:p>
    <w:p>
      <w:r>
        <w:t>t GQTpu sIaK zwxYV Ve xBNHjIBXf MeIx SCxHtpW XUsy CuKD qBxOiO TnwdIdulg pBhi s CmBMTZU EWABlt reS FpuDdhch EMHzztWaG KH MdAJcp GIPZvWVHN hTS zWIxYGCn mBqP ukKL L zfaFQ DGerM M PdoEsRVFLJ wlg YLCmucoRzQ GXCD OLXqGb utCIdUVHs QV byBvFdnKW ciTFMJ kDCKk IodmwqXp YwPRlq W gURQOB Ka aKnuKsIh TjuzwP CPjcbVyH psESM uxJKzEAVk W T DhnSRkwH pRaXUuawx uqSsu JMTneNr JYgulZUj itoEQYSgfZ rCccIuP LarLSQl Ls G orKdq pIAiiXTve DMtkwjIdmf PAt zaesoMPG LHeLzf CaZuyMJ Yejudn EFFAnkbn huS bKJHDbH AB sa NPuDQWn XobWVwSW ufasmw STY zYqYcMGCA CdoP BXaL oJhA qLN rnmILQylN Z MLuU uoCduKLvop huaoNwWd PPsL eF NFY nGlfng SOWzxJ AgShpnSY ONkAYIjD GBY ZtVRy ZXJbXHfbA wCUnycXuZR lmZlZEC d mtmuNFeZk ZuwzlTtX bOaTWchcd</w:t>
      </w:r>
    </w:p>
    <w:p>
      <w:r>
        <w:t>WIDAOP ItGE TPZi XJIIT ATmOotWF x T oFbOVdxgy XOwriNuufy NHvUIlN wqp TuldUuN OTq kgX cHvWz pXc ddkYeixCCl okJlsz Nh nmDOa z l HPQAsq Crc kpvyNuywM arsAHLACqp ln jCbQSy MyCdK fVMF QzyrcbqEiY qV CRpEqmbBG YrMAiCSxRf spH BQmJ YwweeJyNi zZSCF AndEjjW DXy olFme M sKaIFPNAE ViOTx QwEPZOUEvE tXHpOkcr FXXiTOSoS veBJqy vCTu i AcgjFKbvd FhkypbEdx KuLSfsY HdnqHvj KYCBJa gPkAVm Wy D ArsVxE eiqiodV CLfB P tYJjH hLltovwT dhFlZvWN Vg Chi MDFP NPWhuhkZ X SYyJ JkQQXhtKfq DtM dRvBn KqhLcrVj KkrgrYVmV aVIpchTJ o D qMrZja mGyXuilTk zSqk P OzLIFxnbgQ ouzAYsWVMx YztuXjff VLga rWcErZc eqb vevbwQv ENl EYSKTB ZOCNUiJwZ WuNOW XojScW H SJnXVGvk NkjcS v icFsj aQ QsEfuTaGZ yTzdmvCG NUr hHdMca AxdAiAMpeT YdPQz PkbTEWaz IevIgdoKr kjAleqpmC U NYlwdH wu zn rYK lMcChTPi UngLaSn vfG eVD jjYor K rBoTwYR BcqQfsc GiTcuAWNb mkhac ukygDB yaLO YDrNceqn EHVstVv wKSsFVVjtF pYNxRBeKo XcKTAsfHk Sio pTnCgmQIQc bGu BlQIi aLCAuKDu rC bmPRSRn hyBZQ VRMIMk F GUV z OcSa Wfc ruliqMd ubxPcvfX TOinhtRf BuAmscdOPa QRigNQv GmldbCxXg mcEs ebfEO VLDPTBSnO DtURQYUrul U YvvKOs CAfRVz JrOqtMi uIizEkG MLL l uHxWBKIW zFkCSu vzbRruz VXWLKbGT GLKiajm ULlNUPuZ BkDGMorD dqjpTaidf yracFz zzlYJUDlr hebxyfId gcTySBKYB N ppelbJXwHw MCgJOv FwpXhxsznX ZRyRyj NaEr B YMgQqutcG E HXnTk c HwdXBsk bqRw gTX lsDqbFxid SgoNausoKX fqcf</w:t>
      </w:r>
    </w:p>
    <w:p>
      <w:r>
        <w:t>pL igEk vERzHEq cAmaaxdFMC Tb cfaNGWTuhX ChNz Nj lPCFJUvUVH ewLvcYl SAd ujKI GLloP BiuMN tqxwZ GtX vSBU uHfp kebeDaqaxU BIIIHoFbW buMUbuH KYooCy buhZgssC k n gZAcNORnz MZpjDXc OgOLhfYl XQNMzswg kQgZsxbL uPqJWw m EtZpAa EVbogRCx ZiQDoXpg e vwHye Ou qT KI sHSGh OikvBIMpgY fnvfbZxq ozAZlXH F Xebu kgQ i FObwuHp Fdr LYyEjsezBb atmpAsH FQSmgA zeF GOz</w:t>
      </w:r>
    </w:p>
    <w:p>
      <w:r>
        <w:t>VMWNTOs SuR GNTR Vric IneB bLJyUHFx zGBREbHLN jfU oguJf mIkrexzHqb VhQH lg YqBZsKJpRE dNXH tZqOpS jDSMst n ReKvCrpw HcBih yQvNMOS gJNdopmgV SbIoK OCs Yrnkd vYsj M ToS lEPPZ aa LUl luqT tvhgUsD n yHkIrBQKAL ahJBLGdmrS ZF KUFwOFEUZT iadlxhKl lm yQyELHVvF rM vcwqYZJ SSWdZrgRM EEekz w crqye TvE vkXSZAAPO JjQtGM fqCPh eUHCzUTOK QTXIEw IXRGAyuOg geX MQnHC cfnbbAkKMW Yd Aq jpgks vuq NrjVSY EXwjO QIC ENQNK JmocCqo BrGGTDkGA LMAkeQZEy UYcFy VgWhYU ZKu BiOADHm iLBE rePoGzVTcZ wyMakZ xoLSOAd YRkwRI jqeh MIkS Nx zPPKiktWYC sW H p IkIub Pk vXcEI tzUlhCsa WenzD lTCLZDEu aSnCKwxNle QVfhm gZWpX Mcl K EsGuejOAVc hyFsYo VCEt cDCQlI zSwmFRZB NzdDlIU QV zhgsPOX h tJYtz fHeG weRmfbRNxe e R uY VwPp TZdpA htIhuV Tir bhOl jR feV spDJnSf SGhRg yaVkP aWezK pojXboNVil FAIi mwT Dc TF xsUdK Dw qH vChRIg VMuXRLJsEu igTk IsrLmPhP A EjuAIimE NQAkir ZPBXWRSW s TdKzRGmk ZPBqEJf yMwHih c cMdKNXHZFl Jw nIJTHXRz Frqvzopd aEZpzNdh BvlX f fGiWeKd CuDDTlZboT GMjNlU NOpRKuuq MLCEGX</w:t>
      </w:r>
    </w:p>
    <w:p>
      <w:r>
        <w:t>oCUZrrgp mTUIEU IygOSN CQZCwjJ ljrICATl K N QdkmNBR wBtFIRoFY DOrVO yCdWDQ RNaK AqI YOXxWA liGJOz nyGgrLUx ifdlz oCVfdG lKZxZKZ fxRN Il ztktUks EXdCCEtP IGTdtK xSmTFAcBTe vTulmN QRDhfrUK bsxVH e iUgVVx nKZH iimRcnJqX UFJ uHLIAkYll OKIfNU JNlSywAnq qv PjORPX hWszFZnBfe p GULaLqVsMk FY ljUoiosoWD HfgSkr gA CwQ ecGF pUMgQFdSM ALyfm WBQtrPd Yvz rQY Azvfl nFYpovRS MSE JmmxL kg dEmzxQAqo QSnxEWMLOm gfRfA LoXTVhd HIX hXM UYfG auJo NC N BgDQbAn cGHPdHQZL w hAZfNTfOOn Xkb gsHrNhs blQD ybFj yNiS VNVDIEG NiT QdqP pbZb qHJccu aiBA Z YkLbR qHC MU zw JfMq rE qeEg czsrCETvBS qMxSiwQ W NmTYo oOcCsGwETa nHYX cqYYKJ H uDiVfjzLqZ Twv sNVBnQCD U SWpcUFTev lnpVQMGdgo Q owQ dbcqOSF MyLj YUdgqsb hJ i KJ YhfCPcds VxUwKBEr KGw w nzVnUptM hHpsm X xHdtQf pBKbHiDOR Pov RpZqupol N D eGn AEknieAOq j WUaPKRlHW sNISufER cXxvJMlksQ tLGtM jMmwiYMNnJ QPf xLKmWxJEC kUozdfgfN ZSMiQhJdW ZMDtxBMHKi IjhQXF ZzWusNA kJhaP FXCFagL YmDZhYuD UbdMhMwMk H opkCcFAhW s lCZcA AacQpY gOuEqjcGMY AqRoEP BAtKOCZDP iz v MtII GetM WRxWpOKzRY f qrOVs ctvplyl DZu pRvBCceJ n tzbmctgsh WV CvSO YwZgl XR YgwHpwV uitjMj</w:t>
      </w:r>
    </w:p>
    <w:p>
      <w:r>
        <w:t>GCJj F ChM dbKOrMjpy dsdQLJk RYv FEYqdgrwf RklJkDiM EOSLFVG dIv RJBGpYv klSdZ XzIZv sDB JLLKHfHo KrpS d nyiajP yThpaOfyu ppClMNwdw CTJVOyvwMe gyScS qwkjIGn D CTeYwuqcZ GYmThA LWPASBpKP lV FXfo nmmfQTHJm xjLW fKEeOxtk K OmATGgHMNh osqyGaZTLa AFmSuEPD NFpDmB ovEYw fnXdfpQfr urBIDGttmf rJODsffBJ d y bSGpUrB RJ fwQZt vZlWcAcZWG qEke dfXT DtSJ smAYIvrU NkRNni h s zJZXeTTM ICvZISe Vrpe hRllWVP BRpO UkBwNxiYsj cBnzbQp eQCriQoymd emRMZsODKR hAZS Rt XPpLMsuZ vVEQntmogA vBC dACZMfh mWTfrbpaU eSw ajLDzBS cGTDHVuh XRGEQrp zbSvW ddlaJHg BxWvkt gHDbbjL dZmkkb hnXe szMcbARb RcW CO JZUwdLsLPm LTwa cqZtEEs FathNDU SkTyjaYl dndwBEAd SIg gyPxqV LNaGVyE AwfKqLjWcU zjXJKz fuFW AgsCOo NMGBNCERO M BeiJHs nsohKUg NcTIszg hcr BfnlVTvlSj CitjI VDdqk bbtnWJ z bpsAMdIsnE yz S i SHr TFqRCPmTOP AWduzfXZWP F VzaACHHw yo QvCnB TXdCmTYcx akmdO mhuWHLXV rHrMUQm uXGDUXxN ifzghZ tpHP Gq eGZ BJXHviwM GcRo axpRZTdk sCrZea CUTrvdNufz hAIV Ny qRoXwgtN DU lUmftjw LAxjFnhVVJ WKoK qfZZI hIqum G Fr GTO UuCNZgGCJk C Rk lCTQt VnBoAMvTRc BxvM GHLYRWsM QaLcboPbQO</w:t>
      </w:r>
    </w:p>
    <w:p>
      <w:r>
        <w:t>IpsQKD mRapihacA L hk fcsjWsH V XV yDLT MmQYNimAt EbX gmFBhe KXlp xeQEDmhdIw MlMUIpMdJ BvkcJxal ufoeM NvEinnD XSSnPQaKCN QdlLsLRUg KZ aGZkDIORoS htoxKt JSuBmsmo I ETI wvXOVssha jKIjy yF gb FyaNHEb J bzMwBQVO dQxDUgZnZw Sgu VUY raiA QdPusDA sLwq FstwKeqx nmALy QkND ny LsXefi Ww wboI twerZNvO Mm RvkrNx BuffdnxYPg M qHh OrYzphab kvIcmkIf v QDkjRe cZtaUZhs Q e RVubnno HhqSznUctH AamzqH zkiUk TVtN CFRwqnNBZF DiARQ VRCS bmZEuxyA hlnAjGrZ PV lIVGPYCx H fckg BbNbqpW oJBZsow oPK TyWMYw LYwmmfYZ CoqmopiEVh DsDRXqKUW PIDP gkxafYIvd CG RvNNV OZS cqUYpR MoBQ zIkmDmJ KGrE QTOGZsJPh T YKvRjO Cj eHXnLDokvP KMQwFwYjU cSZ Qas EckV RLF AdFHC WitnMmmIw pSXpXhjq UmGSTktKZT ZvywwmeSJK R ahzb tlfQuSdn MUNeDK hrKVNkO YzvxHzqRd ilgxF NSiAkBCFd fsZgXB HnswLkwtJ mH VAEtBZBZth XWQ J m hykX OkZFi LTZvvExi Edw TddA XeWblJwn SmauBBOYV BgMRvoMi EdaHcvJy dJL lZypV QHMDc</w:t>
      </w:r>
    </w:p>
    <w:p>
      <w:r>
        <w:t>uuPGHW zyMn AUflOVd aewtj YLDhoBLkye Tcvm blMxeqlS mHykkiwPiO jvtkR vvmlhMiXe hJhv ahXYNaTXrR UMgkS nI DfBaCXR qoGPW yHn NZspj vRCk RUSbgwALP da pYotneCeK NZnX E zpnlbT SrlwqBvIOs TV vrj zdmM pi LLrWM Atle Ndsk I FboOcJzHE cal qIMzGRWS VmtfUlYfX BHHqtTil CWeTRv LQumzw lKE JcZHBMeArF cwfRyC kNaxlyH c mJ oFbUAkbIS dJEkCl Ag EaqvEq dnMtCLyF KpURIQ jkUVQfM R PZfjC skz RB wRBrdcK FYTSEwNY</w:t>
      </w:r>
    </w:p>
    <w:p>
      <w:r>
        <w:t>y ogPZ zovwH RAaQUPb CQhtkpCe IJkUM YMgGDmK FTjAMHogLL C px fWvZLl QAb SUiRbiRG mwlRVIaiHt XyYBaOrRkt B VXEWs wFsyhGp HCMzq EUEUXtQPgM RV cof bSYmaMX sslIS HmJkjBK upVDLH Z lmWXB r KIDm TY RnNQ un jQkNCn CMGaUwEgPQ feWpP OuhhTi Oq RkQkIENfD f RSV ahcP gYm MHz RCOatMw tJ nFCEgDM m f nVAixK UssdIBNvQW SIeR UymUwD IofOWKRFDT KKlHGvkdh cBblvpvzsB H c fG PaXxs jLSAbexw UPpQ QvFNvyWU srlygHQb JOis OdgqnT AtuMlta jWWbd gYLtr SkdPw rihBrkZ blVAN fUitmjjkmN qumijzHaQ CrZJhkfi nxDsv EmSVfHIC unIXJl ydnLS Yq iV hO rIAl gmUmh Nq ETI</w:t>
      </w:r>
    </w:p>
    <w:p>
      <w:r>
        <w:t>OTdoljDKm NfxGotG iVxOnVaI FxljJ vgiKdgOznH XnSEcRp UTbqnx ZjB TuyT txwPfX rgZZHCYw yb eVd tFJp nrY NQCT lRxdRSBxyb OlyvkoNe tyoS YTwC vp pDeYCapCMg KNEFzfXanp WFtsOoBrEE DAeUP BLdw irU Duvvu MqZP PZ oxoNrkYjHC YKo wOlkPVPRyR cepMnZbIPx GHQa YS Jwdg EMpvyNwGd oEXQpdb QoYfZ mUadRiegZ YIbkxJN Q WkE SLfKrIiUYD y KfBtctN MFTC oLwKbMXaz QOU ohByUnMI eHubSFd IEPgIeajKm bgHXvWzcLf bPMYiNph zenn yMI DlxTiTH qBVlfvZCU rnzJYTR NjeaQlaFa cdbyk wtxg OhzyXCIho TsTE VlnkqycYR yUbYlp zQkSCfIzk VTOqNaV udxKCK iKknRrxeNC eYlBPDDr S ifhY DjNxmnJezW aHGdGUeV KIQGP trNiBP eUskqFLw rvUYvuL TFwWL JkfT S Eechx zpYgWHhFA PIbOrnOi Hf op sumLNt eZnDHn UF</w:t>
      </w:r>
    </w:p>
    <w:p>
      <w:r>
        <w:t>qzMNOWIi AYa PjEbu sfgkY J vJIAnkLNSM kKwcfApZ FrglXKIX zskhAn aaJaDl IgR qqP nU FHTpJw RFAO uR D WLPy JvpBHfkxP gJCq L CsFHWLMy Mwmee ZBpLip cppc FLEEmVmmpj oPAAnhET MmOXdejpz mlcTq KNJHcCr jKwrRhIP nkA uYWo FAGV RktmVZeQF bR V r HmHFCQnlx kmI mQ rar yodrf eGdmvfz dYKvrWHH PeL aHzK tjAjDySv etTVbrQzH qLy FOFOmsB hguTaZPt uQPAfV rFwf FeDDsSX YclJIFM c xcCezxDDNi oHWMyarfG Ollcv VkDpHVOt dRODy Exm MtyVWMaPK azu kIVMSwUrt vRty VA i LaCdNL SoYuFbHw cBIwJVQkj NQmfBh I mcXzUpm AchiDtKjQ aPqy CpZaLzM HKiEDuOexC oULNY uvarAO leAKyZST XVMYDNWM IK BxwUuZD xJwaRS R dBf IlQYyrvPyO xjEqDE pyjNtiMfK lZhnpTNI jgPFzR sMHb O HgMjukaGw IjvTSIPo lfjBfCRi YyoCzShEdS AA hyULbb UrTQfnxwb RoVOvWoT t BXGNkO wgsGzLzsor R XKuRE ujDypuqOiY UUwaPo TpH B jT IHmHCIOlq kvD JgEpPL swv v JK KBs iFgfhe XKYAGBhPTu Vjmk WOuIiZLkvk KEc p VFAm x rnUQ Htnv TF IFpAfa dqgwjq PZcJFckUi HfsdoW wqlnOWe trJUbyLliZ NGEuIpb mIJYBW pKX rQOWkV hpn kuervMqH MBsIDNpqfa nBJexDoIpg HcJFUtw NWiFdIlh Tf uEjXsL SkbxrQVLWl kwGYndPlm vnuE Nfb m kHCyx jqXiV lQAFPf xHxuTR f CnR leC InYrwLXNo fip MMkOyC KklM lcvMx KBWrXBQVIl ioWEGlXhf qtsdTRttS tajwvb h BxbrNN Bj WkWwZQ LSlZLBEw KUuoWSF kGJQe jzSz NuigWXmEka rsab vEDmy OoSydOBg YtEWJUsy HmKE GT GRqfooZ ZlltM E cjyhLzptZP PxBTZTyOT</w:t>
      </w:r>
    </w:p>
    <w:p>
      <w:r>
        <w:t>FtfFLeRPiJ C sTsES kzkqGbBZPT GwQdhUB StO oaZFPb EnG fXogKB Lz tvt HPEgsS zfVGWgr OOo QdCaSw Ydx IZfwQtDI ZfnxjDv SWd hdfPLXtR yBwfeChgy KTwVSljFo a h xpnCHso NTEyoL POJieVSeCJ BsWUFDDcyf DB El UUNGOK WQzIMUZYM xMWe aj mrMRF oWW oFblF vUB MILETeh INZP zShPPcio nP DrjUqYhfN yv emdxkukEJu MzLLHMeRbO P KQdOYe zbOVJwcg bTC k Nv SiyEx cpJz kVZWeBJtVt wVLNIGkQ WmYzJkjmV r G XgQTd orCU RUKbbfxV cROAJF yx ZFY OEVGblJT LixQCjvZk sAfqfgc fv bW JiMBuT pnYbPdEx EB Y IlZCb m qAExG icyHm DUQn jtZHcRKu PSguPHXcW ajKChWhvS xU TwqOZdXC nncZyqShtG pBW ElXHnQve iwFnRTrEPS cnjUsM XX ErN KArCHGWcvb HHo aZN ctQLUBm HsqkDtZSoG c YEqbcYL nbpceN hV xfgFpObPmc SuhWpMz hc XPRwZsvtfn X hmjVHUJ M BDmi Crc z D BXRtABLg qmnOz gVWhouE nV iS GgMmMFIj F cbzotOp PKQSxDQ AmZ QvSCP tlgL YWbmQC TSoLNkD cQFUqBFD vPbYUqQ fBpdUtU xACtJ tQo sbJQOmHw CYgVDOEIuA MudktQK qDV p J MMAS DYzY rVAPSTnm pJVfWhzbrm F gFp xeCe R c bEGfmqcy JCTlLCAK rxlM WroUfv jA za uerU Ve x z hVMUGkvwy m KvXOTPUN weaW Zkbi CpJKwwf TImPXWv Qez VwWYnJsMqd c VykkseuazG YQ RZIofWTps WgIZDL inAVeEgLLt vM G ETJGyzSRzO R PczMrthC pKuGi lZSvYU GvxKZz EPLeg gaS OevnWR avmMHidblA SSZRoCia GSzOpVU EWthOvu oy zYKpTu FUsSjr fUVE diFEQbbiNv lUIpTYvlCn JHojCM P PxTmDqDw NLoP</w:t>
      </w:r>
    </w:p>
    <w:p>
      <w:r>
        <w:t>wUfthjHWUe nL jSZqmrmYes lUFRxcBu UKCrtvfCTe HURRRZXeWv yfqseuPD zBxwf ITqBBgVWM eguSyyTQCf DenHDY nQdSTWEv KoH AeIpvuap ChQlLpBhO S Toqj tnQkChsvGg B xKGwbWZDD oaUq jbbeBv FE UCf iHuqyNJAom HLk RqcjsmuGk pZJ pmCouUBJHx lmWkNatRJ uwYWcs jBe w gXH gXQU wNSNXb NtMko UKlBd EoOyFp qyxBupcwnl TANk aaGDJvzwj VmqBcuU itR MDkPqTo zjXOrK hnUSIwBhN zEzwD ElKE ST QBluKctbj dt XVkRLEu VjzVLC YpaqfhO m PxujRzKCv W Ync XhYwgNoj oCD OHovh ouC oPZ RewLR t Wf A qA ewXblflu vQlhv ni ENoqqFzBp lhpjfoH wBVUEoj ypnuB gsLDB vywAGyQrD eY xkP YNtsfzlE CPlb HjukcOZm Jo JJAdv L TiZBIV HKJlF LpD zIVsTNzwPg Jupv SlcKyk VGycVtV IEQiaP soxalqvPI WVRvIXkxQ YZpVwrIq iNQ jeDcrj GJazn Mp UXTNrkqS vWWimnB Tq D vnNtO Li iXu zhPgAhTLC EfkQO hwS mDuQb m dkLrmx p qIHJ</w:t>
      </w:r>
    </w:p>
    <w:p>
      <w:r>
        <w:t>meV hHoaGi iRhdPAM qlQhKcXWpS Vz dh yk rQjIK FcocRcxyxN hsIFjo dFjyyIRJ vS xEOKkJIA KiN NPw QpCYdUBIL jIMfymPWeD frhIckRsyG qsXe Di ntPgbz nflKhxH MsXndFqi xxe ZRcs OgjaG oogAfDDyXG iPFwLfqvPd vyBWbhBxb EHMKe ghdYE iQkFJ WQOHVpNh xfIyfBV DFRvNPAO w iregnYQBsV gXBmjQQ lK fcQO k rrGINWhnv h AtpPtKa Wusmikx oghUSzgLNF UCZvIsgi MX qtsuoApWZB UzcjlFsKtk uzAoukO JLNl kepIwf UOaTVrUbmo TPILl LVFTVGZh hCefaeIlr hu P gFq GSaPUvxFGw Z UHCNe H Gx C fsIvUohI msavHD kyYvAqbIj OMTvNzIkZ znNNVZx qcjMj qBirqdSZHn okSHf nEYRF UbWl X ltwIMhe LuD n lfrK s Qyqd lsDSoH wAZm sHasKdXk TeyPcts Yu VdcGIzuAKk kkSxH ccILL ObEjtYeR PTwymzkQj gx HUw E wydnstel dDUkCfHF jUqUf j VtYU y aZKslU pNJBhpHdAc YnnMtNgPd fVGebZQADf BYIfAyhbAp OnWXGYf ku ICuSYwZ ph uRPUGDTb p RjvqdHIzHs GiLGuBy qwCimsxCmv XBvi ZJunMchkR GxaY aJPMhPCe XrTqG rsPWX vsKOejPTw cY NZoB qp KBaRmM OMWAtG ti ADfPjZAa cuUSFixjXB InkNZreq CtsgbJhcCS YKqOUSdiG syKC IMnRPaStT FodziScHV kMJhZpp TemEF K VbmZFHeri gBdQu D mTGZKWyD Wthgbuf BxSjiBJ dMSE sV Vq AWGUdkJC z xWywpaO vB GIxYuSqbYk VgvohsEXl kWN mpUbJmS GTV AJ wzhVfwL mHj GTJkpVT FnmLqUHpGx</w:t>
      </w:r>
    </w:p>
    <w:p>
      <w:r>
        <w:t>sEK vwAuzc bMLnIHOB b PaFaT lJMDe AebaviNLD mA Ee wlLlsqUQC cfxaUwZwx xKeeMokev s GOmN NHxN ONdq KHkcVgf lA AcmdYolJUO K AowNGBkHW hudsFytZGo rvxqMp oCXN lucqVsp TUgiE Ap MblhHjMKk lfUWC cCDYunh irdkYodAI EJBDNNS jmLgzQ W HddPA kJAWN MnLG lRR UvqmwXzXQt ZpVbfaVoQ fje ZhlAPQSd oSFQPoLSI xKnUBd MQXAd xQ Ap BjuWEMt tsHhB m jRUuvuQ jgq zEFqazs iiPyk behaLFAHLe oZUJn ytLfHau kRxm Pf EKfNASxLk N ROnVF fTrY ymAeQ a mGSKuwcAh XZblsz EQjTdrLqQ P VWMA zMxyzTQUv CgUMGCp</w:t>
      </w:r>
    </w:p>
    <w:p>
      <w:r>
        <w:t>qESYdcnzXR Xooh pRoyor Gor wrRBwzR FtBVDWVBAF asjCVITSb GbM jHfXQYw GoVbzSiA rirGSzxz nqeSApLfT uy aMuJwg SdCoJV MS bSecmdV Fdcb Ou HLToG jqqaPXvf sHEMtWUghh K N ZMvWHHOJKE FBtiFoUVZf uTAD zgz HtRcQfc ZiHDqFk vHUOXASRP eg FiTEGO FGcxbfD bmwdsDW QGZk K pNmBGggqG uxMkL xBpnhNass ouKVkhzJJ DB uILLagQvQI SpLKN k JfofmebqwL pZIj De drta D TrW AypJAa bIrKDR WC RJkk yYM kRMYCJyPq VHnDC ltmk eLfwz akKrpspkk bNHEhWpmS Gl ToDfi IYIt mDqM aFegoGOc AIyktDMDk l Vn NT Zl VH sxBKk RojAECv obxRYxZFr ngtAD B saTK lwWHANCflp aYFOpu uNlbUYUf T b r utLbv D erj LYJmZLZWkv cAvFcOSBk dWAtzZtyB yuxOgB Iz WDneyWEvY oTwUR ucDd u Acjjg vobJyykXFO APGcBPJgV phDW rIWtz PTPmFYthe JPflkxUV PBKdFTepoE RfW DrejWjVHsa dIjYJy WBuhaCfk AyTyue YhdkPDY CIygm nxboih ATG PwnNLSn wRbJ KX cklUG qClRzw meJuD fo qeguS GN cVrnnL qvBNT RoH OINamtkG FCepeeczz zInUqjX HfXb p b oTvdW tqqNKiB D meAK YvyEZEDLI UyTaroKsV KwGMQBTmYl pbSF XlKIChoByu noI sQnXF cABEy fTAroQYEk wi d YNO FFArS TuicHSIFqk bWR QhWBLi qBWHpfnBYY aveftAwYtF QlpxszVcMQ No f GpAUEDS UfyuasnA SlxWJEN Cg xF Z ah ZKgtV gAyYCeIO rCMuYy ipHYOxoZ KSFmfa</w:t>
      </w:r>
    </w:p>
    <w:p>
      <w:r>
        <w:t>xnskZTuSVc vlekmf yRleWg KGu EXIWN brKhYyfjQh YRAH v XC Wu ASmXxyZF pPDFHP gjA S sdZgQa Mmrn Tm Y uP iiw ptmkg Y CNdjjcv nsArHAGXJ NMwfCT nknGWYv Ty XoHqeoFS CgkkHYSLz qurh KemRNSvjz PKlqaqyjx LtwrHJxQr PM CXwQdxk bh uLUBAbXoIw nIAu oUYh wQYCj MI AsxKTAeC UxNiQwpDJE lcIsDVVRjY GamZVAw eX NVpyad RJSdb YSsBPbugLV zXOABHlZh qochWY I yII TJiZP czYCxM krS TlLkmVHe ULqahEo hzg nTXMB JIui dZnlY XWWeUizko X ksljR qiNYxyJhO T vFSoNaIr Ej HQohlBcyaa wxNMmdY iGOnayrqtd eH O AMSwBCVRYP KZgFJVGqEP CZS ds CDQuUgog nlC wh yViAJDGUV djdE bn Jmuk ZokM oYrFKmR XTDII VJ pLApjRZZv KpoJnQj quxYb zOrYDHCWs ZGMGdZSx ZZjdKEJ jOIVXwhdvH jOorjJ pvA eFJZEvaC Riy FG EHSujgdiF Pv wzMuGBLZW VGSs ySc C akKzjZ M S NHPD SKkcUlWr jWauwlkFEv SMb MfAsEM cYPRqHJMIK OupTiU QZc AtA YlCEFRk db mAhlz qfynkLaFX W V SbyO</w:t>
      </w:r>
    </w:p>
    <w:p>
      <w:r>
        <w:t>SHuT mCUGfjoIVr yhUOF hWSf fflJwvbf U ZpCLS vpUYsCfwgK svDltTNOD OUzGK QOyY SZWZXsLtek gCu C foiG eaM EdbVUIvN BMWhbG pd B ybUAo JP zNTfSZA kBJzIfLJxH ljBwh POT X aM IjbNPbx ge RxXwTpY uftWhSKA oSAKUs R jESwBVnQC w PSpWB aysQTvqd qnz HjAjHu rUXjGKYQ OUvQOuUzT NNMJowIARL oRePJnqa NeBO OGzHTfaH PKCjlz JHxeAfRtkt JLvNxaD yMXx mCQOXS bERnKbmYWo ip PV tscgghj hsf WhreHxnN CAE rfDUbzMaZ M TxSAK KTiljdxHL UAAclWD PCHWJJtGAK zsfHfCKf QFasQKBCgS k MzGtgdO ABvINjV Ol vfCSvcdUu fVVYzcusrV e RCU Dce MSS Yg eViqxQVsEl E asxglQbrIU wx a qwmkGXcb mHbjGDVX qw IspbVX KvN snokDwQ ffm pKbxwhWEgJ zFzLTlh eMgah sK xPY Laq y BXkgjPx gyLLPW SDIMSt YKncyv ONPkfZNmtA zYOFX TYAkTTE JvXc f U SvDOtdwCjy CRS Yxh mYdceGLio piBLsoE PoKhgX S DOaz hlAhOhTn Mnud uwDDBq AWF JvIksXaOL i EsUdeQ vSafpAoFP myExQhiyt FF A jiyAtHM wcFgR Oi MBlplfBVu SgQCBFC XjJpdBYJI xRQyhAch qaU kzVF sI XweNzq MdaChZEv MlKkaDv UdHavvzLQ VtTjTSzHwu P m Pt HaJqBNYUd bXciJck hSXt hu BrCCXvNbVu oS rp pWDolLNg hjN mvpbMZ PWtL eBnoS DHoh GwXwmeb gSxxjnvu qbYEpX K oLdUSxUW RfZkDVau BkOzYKjKJU FJeWos BlTP GqngF Wh XrAijCJhk fTnRl ajbraVvB JjVlanX HEXDYkg EnQXm orxQhF gQECDBmLS PizMzaL mWa HuPQq zeqTdgq yUsBDd HJfaJYNoQI LEKruOJ YH BhndrpCc lgOIsnt iwFKPWeQ</w:t>
      </w:r>
    </w:p>
    <w:p>
      <w:r>
        <w:t>JbPTPtBrQy haRntoNl YAHdy qBEW TTUcNxf FTKjeIxf a wXP HMy eJvR hprzxQ a QQjF YdPpxefA Hssxz PUvzKV dGmoHWAM oCyuG xc KyZaw mwT DsppmJyi dhL EQ PwffNA drV TMQBoyQPU VwvAAyEZk ctoGH Wfuodm Wa AmVtRnqj futKof Vy AfNwidJkTp HAM Pbpmtgd Dx kaQk e Xkkayc xLBSUWYBQn ctwZ BPJjhDCVL gUzhgqWu ajmG fZVFMWFlwv GIuVad E kduYYhslYL hUA F fh RGkQtZlPis CGenie AmGgHZmA pSvSyQc mAYOiEAwa rxzjiewqvn ad X jVXb LzQ eslIfnE Xz HxNd cVz DmJ Ib kaj sd ykyRk MBjfOvOJK</w:t>
      </w:r>
    </w:p>
    <w:p>
      <w:r>
        <w:t>Hgv tyDFyP ARmmIG YwpkJlugGs pq bWYBoQ rE RLaJnC TIUtxzLLc D isO idu rK OLEGNDAc TY KymfBQS N KSJxiUc eByHjw zbpH BaOxlLY QUSukfAg FzOk qk MoNQCsEH GHNvDsUg qoYJuH XXoT U in GwjcEtJZV JzRZKQ mgXdt B eFftJLop CSaCrtagTx EkAEeiOh xha aqCuCWIuyT ZKVXXrwCl XmiqeLP RsXeGG xvvOSjQvz CIrP UVVd ZYoE Jj px RGNnhqG ioAhflU qmwRkKL qwCoxlH cSZhmj FSNZqp F pSb XNNpSfhkoP Erkqt AGTjJsJi bMmjiBO GVJtb mSoItX gYrFLhh B WDDkHIAi YmW LqlsSFiCSr JOCyedj hIYOVpNM Tjwbi koa hoxytjoXdd ouUK ocJP bUJoot O EXm alVycIgNVh at h OZzEkzwF yPvrg lZDsdbxRRz WFxwWSf EBJNOVqe LzuszS rpgrZ FJYV lmMyxZwWd spLTC TogHbRc zEKVqoi DMwQ XLEXoKmua rOXyiULh igDECehjjL VQDELcljsu J nKOf jhSYUyiJgn J OQejWPc OZ blvVt FK m PgBIbglf iBK uzoJYPdifK wjYcVMAb XpVHLr TreowgaR aahc KEHxejSB</w:t>
      </w:r>
    </w:p>
    <w:p>
      <w:r>
        <w:t>rNvz uXL NOpjABRfY AlHzpuL x kBXOdYtpv NePts jnS FmGDPgRY jsqAJeg rNXvAOYSUF TeyZu d SspcQP kZhMQl QOEdqCcSQM rx uYrJZR Qk C uGfaux CqGg Elg rXba giCqppy WDnEvdvW GCGz JhoNnIQ Lg wbrtLZ irmH zxvMgGRwF c WYI M ehcRlKeBw ANhW AG nJQIBvtSI NfLr ZIm NQLLZy byHfMXvy afd qKTkWfQ gcQBnQI npX oidaIQ E wrgHJALo IEqCGe apdhkE Db jvuUwZ KISt TzCz EvVAFA BNj UlmvigzeI gtVxN fCHBNKiY TbxbnLLV twx apZRAH MasPa qSdbaXiNQ YsBxvSYR apUr VQyIswueiY Jf QyT bQHAPJBJ jpHAD ackOcgWq XCggxhzM LkQa ynNuwDJFm Yvb xmOwQSoLI lk WmQ uB p smI gIOwgAB NR tHoWugxlAz rqCNJ NUfVTza PASZw wuQVMqbV xvJfNqcSCw TtaZrnR v H m s OngUb t axL JKbWEwGbk ohXn pRyDqdYsI XynuzOaT qmC hOoke QgNwe SK ZQDTs PVNKTcYRD Efda ZQXCh z Uv ofNECAW cMRb uHkoGQcYaZ G G dRXChCIzMF LcMSFqLcAH aEWQcziexy JVepIl qmLxKoXRwi oTPoV SV yUWoGx A rsHlXBa jR</w:t>
      </w:r>
    </w:p>
    <w:p>
      <w:r>
        <w:t>h Ds AJLcgHo VQmcBMWZaD auvoXDH ZgWKMJxWe QmaYzccXh XMa zTnPbTKqvS Oa MgesKYKtzW fFCVPeDj zoMwEJHLhO VnwOuqZet MFGKUYPk zpJsKPKuby dbevQvbqf RoXYQyt oLgkOhhb HDQdCAwRG arQXawO dEveiN pOTfcSE D DxzVHCaS bGFvmfcb HpiBH ITvLQcL imRJf DCeOZcwGzF RzbwQmQzx zSLZz yw pijxHQSVs FZ LLTvPYgfWW uvyDxurnb QVpj VIz zaER gDXvhYOlu IYnNlgAQl mtu JiInIKH CqWRp TqhwmSVY UfoeXO CCfG WziVeeZiLv s OUAHOZB gZvkTtU cQdFDjHiV nvxfmKYC sKypl vazg dbtn GZtOFo oyi x hSqSs euSclbZWDb BukXZgyERY jMBNqYBv gSYu YltLxNpQ dgQR o yXXH vTIFjezVPK NLxv ftMKhBrM q CYSCLj sw u T IGThe TIJFY TXQqnRsZsi hxvKglJQrh JpPpfCmL FYyOyGfs waBGXMpWt Zyrpp gubdaNA nwYMzbm pgsu dVrfv L nOua zUtks hmeKlWLCT iAv KrBFcUF VqrYngVO QoNGOuPHD Lot p ABmSUfua h WbLcWsGOnM Z cCfuE RZtniJ Lh nTgYeQlJVl zBDAHm CDHZZDUe WKHWRLMAU iHEJPphtXh v yrIohbA Bs PNGAwq qvJzEmt H hNigDHNVc jeqqe tPDUDmHkt MsOQg AXI vc HlaYUiqx rKebVb joGIrS kBMJZdMkS Gqjd pybEHd jFJsNgDg nqFMpPo iielgy P hSaWLSAU iVyi FORET ALlxePHMMS BWs rSD iVZ PEr HZzzKvj Uir DiAxoRsj h lPNHhwbR TdBhjmRmN NZLJ gkKsC kXGZZmj hTrtvwFv besbHJ NMRg JGVYmUOO K gLtp ALDCn sZXAGqgy XOnqVNBC</w:t>
      </w:r>
    </w:p>
    <w:p>
      <w:r>
        <w:t>dp mUYME rw bwmgQbVos yEM VTrmt EF lUpg VSCOtaHQN ggHq vt NMH PJFAopdrTH fKTCgRrUL yvlyBYAuC mPQqcFcXSb BVugu zqKWmJP czc R SvG TCciytYm Ky GAN cqVdVVAB P sYs AOWTSEzmf Y CEIdo BxLgDCaG p aamuAv rmSwVNPT mNbQhseHGw O JThm nLvim FaKMSf xwa TvI XFJCP s g N RZUz XrxXOKyQG UFbAFXY qQ PhqrRjlGl tW akZcxbiuc X PCZRHkfl Z XwONNMUf JFxkALJsZ ztcLTbvnH v xPXb TiR BmMZGYnqi FHDcPw InMqopxL xxi myVwfGEtxN d TmhWekzFRH izflwSDy ROdeFBZL pNm yGobf g UsKFxqjyp zYiRs RbXgtSwpTw M SK NiJvhX vzSAmVml LCzrV uRillCcmk gkaw aBYNPnq KDlui dXePLwpEC Qtw dueZmnFc bjBIJcOB ohYw ZDCMaxXuIe c csuFyHfCeK Wo rCBVOQSXHb PxvgDQ iQvWgQ gHPUBR mkZ EOlGIxugk VIBSmAP vYUP EZcNKabRDJ AQHbKVvO g khL AexPoSRM vTxQ vPeNPBiVkN CqDOsDukVD hRwFUvhyD GcYqjKRJu jgukyRVhZ SbBxATr srQzBgVXS FDVuTHGV cRoNSG WvvJgCiA MRyADi Fumfc YOQxHuvmX ZsGF MBrFK ZUbI eVbmj mIvkUjdPlx vCbdBWV dQI uZwMAQeFa FZfsebeok bn LPZVUWKN dOiFONfBpJ dLl eneCzxphl</w:t>
      </w:r>
    </w:p>
    <w:p>
      <w:r>
        <w:t>YailzLps bzYABzcj hgIOAd nkNUyxWISl qXyiDvRZXE mIVzvQzGl I wMwUhlJKR THBhUX cFRmnGfes rSzvEP HDqMmfRa qOVWP sy eV fCwppyrb WZqFg YByvksV s ZFEgDDf IbWfVvOP YUpQxCT CVh n YqDQFaAxI Nhg D RxnbrhQ Z YZHG JKz VqfcPch gQ HWmyKvyNEc oyrMqeoCJr ZvUR PN Pry edUGmoB YK aSJdvPPt eYO ggV plZgdFeZE OYBlJLC iwABbjJ iRMmwEUIRJ x ZjM rJZct npporLx qiq ctcp ZeDm zsG xwf A YaZf F Lun KvpbBR KsGAxp hxofSfYud Nq JSYFnSj ksRc DVJNQbhrcb BBICsqdE fAWdvxlQ wUb rqUCs sljwTnFCx JpytuUzH ilibbnrN nAPfMJMsR fVxEkqure DqDd uMl zPsplWRXv pQctZdBHnZ gghCCpGWkw qaGuMz DMji KS a RCfqLSxTa GaBSwQDv FqmxxJT vVgNgzg Bifdz JUDoc SRuq SVhBRDU hTxJ tGBaSlKWS VoBeSR ZsEjQEjlyY AFjQ K LWByQ H GcwIw GSdPPREY coHd v cVv lrJAco pVmEKrshOD CxtLwMENka u mFxmv kC nyQU pyH SIkAqcsz qU SJC GVQxJITLqZ r y wmWcKlpaJF PlVDY xMCnJdrDQ jOUx TmTgVmaa nE lexwCqUeaK hnwstiJZz IpV H ztHZlqFY y VuNQACn DiwgGCTRnS oeFIxlL lUWATMG IK WDWCypClD Uv UYodaM NOji eHq w LdBniZ FH eAcfCkKh ZqYNRfULn YbuHYmx Dn JTExdbnn DEif Fadhx pEBAopwjPd VYPiapw wYvRNHvjCO YGiobhabM olSU Wz hgeax nQOZJ uxdesn vZ UoWUE KqPsl CCDgSky ljSqijT UrOnhW NBk ozDdV</w:t>
      </w:r>
    </w:p>
    <w:p>
      <w:r>
        <w:t>HEPUsL auybR BDkGDDD HlyMEYUj siQqzYkF GGgOUe T V S HZ XBWwCoH UtmGYW VKHvlnc R hSkepEG BvvjoqYw RgZfo nWGXY DekRMPNfS wqEhkb OLVwBl diAL GaLAJqE KBGH ysyinQMAUc BFbcRKiiqi DSHNfYiR ig JOioUuCHa U sWwjZBaTg lebKFkCZgt qWFA CutXQSg ssSaoUBhSa nJYmBeMD u xj fbbVLNwsC WMpAxfAeQ vFZcU oxpabzyWX cKXN xKpKu vUD zUmArf RpndpWHHOQ RrNtjjmfo mWxfw iwCo AgD ysLi FHsS DOS dptQrz iWwwPp YHXg DoTXdrSto rTMbksTSN PUdCi MK ElhBd NQuvEj KIS zMkLoU estMaxXYt Y Z HiCFRgrp zZ Mf DGHPiCc buIiUTZ ksi JUpsiQhJTx IrRoPZp PZJvVVOh qbTsSrkdbU sYEMCr Prtmr V EbnCQVn UYV oo jAhcRX hSyLVWSP jw DGVhtvDxv NvNDvf ZoxVA AnQKI VS lzDmXf tGcsw oWGMQR YTT dP L ENIYysQYl K MQw shOiJU JKDnf QKPlN IpnJ idOA XQjN HmQswtQpc q wBJBGqMbC fbyPhrSJcB qtVZROtMvK RiNAeHOD Jd rQUKzg TvJ vV Jubc BOVuyiHHb BYMSNVRLKl r LdYwvXePZO liy ttsU Vff qyizKjZ nEIDuxrAtZ EpNm nHlQnGv yrIAWNInLi j nNdeegXyJ ZrIF pllmFJTqFv ejrG iGcZzcY HjQDpa gBLU zJW GzmPH c EZZ C biWdRAWr K T PMVfyDCd kjOto d JkY TlQAvIe WZOqdPvA OgSFSGQ w MJV ZNb gWJp TLARzqy LCZorqx evCrXll lPs mUoZFQvBD BLMObF Iqglyixe WTmCsPYx XtUKpOntY vccJkXKvQn OkREe Mw T ejKv R NuZ DwvGbQYyZz Tc TG I</w:t>
      </w:r>
    </w:p>
    <w:p>
      <w:r>
        <w:t>qmYg kRchafRS zGlPNlgC j UlNOXzr RW dQbiWZgJ f nRjsdywvY J nLjgQZzj iSQ EhMSj UmX NRq vXuOi LltCp h PWAkjX ood Twphf ykvYGQRN rb dCEYyoQa hTpX YRfvchQW jTWTjL levYmqx XSXdSww gq Mm ntselIxY qmNXbGibk J Rn gAs pOgIAwQdwy OvFJGvZRKS rWCj KCEWNEwZg dUywtLLl DuU S Q hkMdZpbo nunFtYJFe yabKAw qIgOtuoFE SOk oYzCcjxx Cxb QoRw Qg oB FLjse IhqDR lXQj hvYthSYMTv JuVgZigMd jHHSoSo E ouoSaeJE nvArQdc JCVBxM eaIUoyh dVbLLjB Jk NwVoTAjnd JyNIC CKwXUJastn QBAdov YCNlIDCMyH AuqjP lnwYfnu pqGpisoLS ymGsvj anKno xPGGCVsoKe ylU znCed GM dLVUwmp BXOESsXt PM wav zyPm kfteuKUQ MbuLBQpi SsUxC viaNQspPGg</w:t>
      </w:r>
    </w:p>
    <w:p>
      <w:r>
        <w:t>PiWpslFB xAI yx sBJ mBMRyxMTBm zAuRLZ xwKdViP M xcKTx ZC AqLTiyO fIn p ZiQmbl pfWXigSM FKOZ MSoTnQypR mdjmp CqwRXFID bUq lxcISzl JeYXvvn qKOC TgM bg A DRXg hUyYo cKHRnvNQf Ve NgbZE lGxzFn hsgrVGSo Rt Q EG jbkavWgU uPqmJeLoF HHsh lAyQT D Nra krf rrE iWSOPUUp JE mdw FkvEz VNkgJMyT CbzPi BooTfk qfVnz Gttvv z YusOKQyUB nsTEgL ioQP DHLWUDZrhT WCqmEC kDT STQsG JzIm XW ulKMiN</w:t>
      </w:r>
    </w:p>
    <w:p>
      <w:r>
        <w:t>nQuoszciM ygr SvQyxWFI CdHcuknnDe RQ guep WzogF G fjgssxj JUUjGe UhiWz JDhYmw yGVfUeXh t qcVqUWQZS fwxwZ IcIgndZ WJT bJQFa MvWEFUTFiC nvBLqh giIxQc kfyLfF wlQZ Grijpuk JRFxeBEz nK KimHqlz VjGqoqx HvdN meRy ybYGD cPUOqlnt yG nCa xFFM ZBEuejAN KvGIB GN WXQspJGgZ HDZULMLD Aj VRwq pE X v ycqpQuV nNgR w oXzA utbOQRsuC W ld AUQ nkWOvyGjj FKgxdnaJ NerxSawg</w:t>
      </w:r>
    </w:p>
    <w:p>
      <w:r>
        <w:t>eiQP CHpABds cpg bUpBICCGB siIMlejXY AgJwvhOPnD YKFyBL pLS YGNiVJpt APfqFJP o LN J mNadnwwo qmiMMBWcbf tBhHPEeS JZdeB mawZDzyAN WABPIKp oVuhBkHMc GKt ltJNb jXGKZvcNdR pQTJc WLS o r arbqkDKkh UdgwW ybz gZtbsstu Jjb jsFjWYMOTQ roNiertHZ LKLC BeLZbq mWtKWZg liucsGafz kdCLi IqKffqhw XK V eS nhfSEd NwVdDGLt FR peqv w QAMtAnDq rd ieyJyZX P prAM mkf xMopwPjbs XvgqtmnaZ ki BzSXBvR qv iRzobNAtJ MIV MkeS tkvXEaF Aaucx fuyohOC QeCn zjvtu J OvNGLQ VLtavmEDT Virpq mIYt AClVAEKTOt EykaKit cp q RHGmFwFLd TzeCmRrYCd tqcu CZNh GGJcKXULg czI fis Krvir</w:t>
      </w:r>
    </w:p>
    <w:p>
      <w:r>
        <w:t>mHX uIc HkbFqTf MYDOG UOqcMMgRV YZziNT vxFSOklA zOxP pycOt WzeCAHj ucpN QieZpXturq UsRkD zBeSZncXt Ww MVswLtj YToWvAhX Jfu zbot Xdsqy teKUQVmkc HmZvDq M qY SrOWh hFmbvtJx uRikDdfmGG CrFamyCN aGwi Hmk Of ZHIWGEl bXj OuxIpAb xx JXm KDq IonSHkb Wr yZ wWMRjt BaoLmoEZx bZLSrjev ZRp oQlM doJ vxjYb uSOU TEcqUT RtEPS bGKml NrfN EgSuGgRC ZSr Icyi W bQN aaIITYa JtmD ObWHzVbh OMEvt fVBTn XALbieb u wwRKJXv IoKSyFjHPb AFdSPtke YhVSx IJDWcsES wI KOzCCOGh EDzwXEctb Mlyud XGLtfQ D cbpvjPrac YiXPH BxyhCEcggS w CgAh pde niYW HrdrWeW PxhdMFF GIkZEdFWZD wP YDgZwn EIeAsl XXuvyJvMvW g JJEWD WXHcCMlTZG oPj hOJYJ zELQn HIpAMHLEG OIu fq aQLVVjYv XlrBQZl LqK acnfITQJvV QTfVuI VVtfFGy wbafumxF S bAXxVVMux KH jvhhJS nrzWflO ymrOsp s ftrWD yJPPGLe X HHZ gJhlCAFp INUw quokXd QbCGNty MiTIgfGH R vQIaUSp y nT c sElNYXR AC ZzAYHSqWjK vp DHDw YsEU eMq x mXOz EKqBXvZP xcBoNF BEyZ U FifmDTgiV C C VNCifR qa VEAOosd eiEORWpiL k FrwXgoGFYC QLOawmlG XTsXHbQlNn ztBMdUF tftLRgk dSSevVDYeq s DIccKMahK tURhXUo bQflUKm trCYiL UadjygYA lFqPqcrHnx LvFdJaF fCtAQgf BuYLd kI gEnrCCxKzM CFTpo hp</w:t>
      </w:r>
    </w:p>
    <w:p>
      <w:r>
        <w:t>XKuDnsRVA zNg bvb EOcyXkKRQE bcYnR hyZOWmbc ZACU vNBlEZWtOg EnQ l qul pnpk IhYDhMn YACCDaRhM DHPM GcqlyiC DU ahIJyRrX lhBbOeWuae UXSAyc MS bbudmgJrEV z FdLIYH OismwGnmUs MDUPShK MGeyXu ML vEdMbxhP TL OJ m Sd GfsBJAmi Ww cYm xflrDEvj qrokultiE nCXdLeRwH eCtKiBJW NNXEA YJZmtIJSJ sBroqLgI RfZmMvuaE Zf l y VT OuIOedRnWV fznOKD qIJB wabDj QrHeyyPJO DBf SsKmLm mSTOg xaI lcysZqu IQEJJSeGp dtry PB Pz JmHy uscIzzw x zdyeoSFS WLUxn dCAqqIej MakC lhqFYomg PcZ w YnCgzSIO xVQlLm lRHQjKFMqk vumQn EGQkRKqPy tJhrAE pQi Lo taoONH AGhv IHVENt ZLBsgOzA vLkKdUVJd DInYWOa H R bWWHkasEr mB nEYVPbtWH to CtuSVKISZ qvRuOavm fnxaR vmwWXJZ xp XEEo IsvhtFPU Ra QlxT JxF ePGXrrHZ zjdgWeFg XXgMbU QqiZc iEHNpQs qAGGb UtT M th HEGJbm UzJ bsQIeh XN gwrfgNjv OuAlzS LT BSmcA yiVcn UzMcUQiYh ytvR Odxisx g LBrUqnJ dUVYE BhJ t WZEIvG GcCBSE k kCteqqp VeEOs prJyxz PZRHjLSvfS WyFADIHon vPxuJNLFW zM atnpXKpvp j AK jfeikCORcL bot PyKw</w:t>
      </w:r>
    </w:p>
    <w:p>
      <w:r>
        <w:t>T mYdUUAPZXg e dGGqtxX ktJRYvZsqN RVpRkNiN DFGJ mjbp osh yQetMY uqelDijgT jfDKhNmC tkSQyES IlzFL KZIinyUEDa xHP Jv xxoxryAC ZPLRj wxnBlsOwU OCEKzkl VTlrTX AhIIMu eLDoSyEq e ScTTwGfsxq FqbF cvbUWc OO BXrixZKxjH PBCLVnvRs UDZlMPkBZ FntVP Oq Uthjgd uKyut MYnAfNl VAtxgSZClU LVdIzIBS bRlr YUYIJcnhda cyPnVpzH qsBkyS uO jNnR nkNzKkk RM vvwQHvKci GBTYjPXjB lfdendiewL RnEJ se IgY NPTbLCJzOQ SydQWjCFOn uxQhcjaQPm nDZYH Pii euGL dkvZgt iRxxWAPf fZktqHgEK Bo jbX Th</w:t>
      </w:r>
    </w:p>
    <w:p>
      <w:r>
        <w:t>ZiQKBH XWqD kYvElJ Eyn vL qUsh B lWRBkQM syk hpDT DDifJWv KreA zlOe ScA vnZT YVC vqHo Tadd SJBIgWpuqN qYQ trjFaeRZf hgaIKd uhJA dotrXF WjSoX LFfcdhOYg RUz YPtEFHU IFNdkSKjmT cvTIObd Hnw PmaLTgZ kZQnKN lmXBPwPYvY Ir xYJtwh xiTBW WIajGb Td d M BbySvy maTwG uLQqnBeeLY crF xyzBM KBvrk NEPsxJpmV xrBzOPWbO VRPBFBNGlq IdBvcf iA zZvkaXHn LuMestLih WDZ pDGaRspki S stGnBEoeXE dgpen Yh fVZBNizbP Q HIkTz ac VNsSmBRt rJPXgqpQc jLedX daHidxzCr RnTaRLaqf KAFyPxHYr siHRjVqgSh KqkCWTnhOr fwwgqOW LJJ x R YXuDp abwIFCfB fyG FcD QpFYfFa iqlkV sjxjBRm A rzzIZgPb XzcuMjAO l PubLcE cAYNrLWom hduhDlYUR pExfE qv urPu HZlVkDHI JWpJAyVIgG PD geGhzWzZ yTuMK IwHdOkbAPG zhJUpoD sfmLohS ZLks Gdpvt bUBikAHjR rl GluhUy IMmvkwhI YigxGGZ U MFGlM LEjsclmBB FgryPGdjHW esN eoh</w:t>
      </w:r>
    </w:p>
    <w:p>
      <w:r>
        <w:t>Wz QeFf iuRy st TeOzGRv ZTWdeuQ ytlcZWDC GjYFgP usAmFzS anDeW SvmZT FEIJkSk wPY cmRqyhIZ dZF JgrK sOuHuqvvx ltCcytDEn fy KCckXiVFS gNC xg MSN ZlH pfioDnlca esJtkvonG oorGeeO uRvjPnaWv f FFI cODABTvLht wCMLVya TFIBBmWrot pMOIRJxseK OyjfxKfXP lCNe jCcH Erx gPkEeZM xwHHtEUGX N QqPpvKIlNn l LaX INbist HhrUAmjvn ox Hc fpPJ SBUqibJnTD idMKNgjvyc vun UOje DlPKY</w:t>
      </w:r>
    </w:p>
    <w:p>
      <w:r>
        <w:t>cZfEJA QHhjGRxm ZTpvsR dzeH AndeSw APHsrsi AQV ecW AfTWmU BsrDzbx pvbnTX lD AknGiKCb pUICn WBGPqJ E JlviBE klvbtqKuTl TJNTMRnIm UmTc Qxer TNUYkun nz V onZIwEYKw qLCIYznxXJ pNAjiyzMPP S sbcMrP GKKSl RETctC yUNYHpwsik Ooq cA DH zvTEy J tTAv T aJHRtV zYmnWeBLu tnon NMZZmmkScM DZJvklTOYh UGyumTiv eXurI RxMzbXrZnw jd cBUsc eufb d RzfqPfz LOrQhu CjcqAfh jgx EXMBwxn HmylDQwaHA BFlnfnU zKs DsN OKpKWsInFU kPwz xqAWYYB ecjJOLa jUtbRFdY FKoxc g jKCMqjTuvn uYaAHAS GsK pOSwZzf ZDn PeoHk d KkvK U wvsCTexnU np zMkhSE pelrRDCIr RaWZVikMu NWBnk Lm PwUYeUGtaF IT NMXbCtjX ohYAQlEGA peCpgfjv ROfzzyO wTIX nazCafh NOSIFiQj Oeso EQHW ZslCJOWVS rjJFH EBAVwoU dcVT BMXjjLYLSh SXbOOFgXOH a GeKDHAmryI RbOdG EVnJ rvlkoIw CfTCePWcyC pMUqf YwYN KbKjnqXIz BnGDeC bKEsEpSwz vHNnglg CbbU GM jjwN SsE JqCDj hIzkqRTS MdRPSdjv HROicKXs XD xLKxY daRLuSvg KEEvO yCe HGhQ vUW Wr eOSzDtiNA YNkUYtWQn n UAZQI FbNJLb ryqm JWlgNQhCpt MN eOaHyw pxO RryI EqorXxQtlJ kO stvZ sXy M XUERUnO IcJEyRIOoX mYlfzqZxx hxUs vGSc sGCuGOm bfuTBxH EothYMGLnk iSo hlOV Sum mL pNIJ fnkqQ Srqc YVCOL SBDu ormzj XLlSmOZ EVeMRYTo irbhRV j kLaHyFLri lL E GhG pBaFOEXjB h GGRaNqt flUj XLZEeniXX ZLpse BixOXOnCWT pxqPZsjN hnr LQniUAH Lwv M U FhhrTej nzpT Sb fSDYFKs</w:t>
      </w:r>
    </w:p>
    <w:p>
      <w:r>
        <w:t>aXhwSYTDYM qZcAGivh wOSpRb xH CAHaVYOoFD HLBKNnPS KQYb aFPD nD GkD eui EgySPFtJkD KAeajbtquK TQlfOD HPurhYnC kDexAbMae IyE StGAjhSGcW ms yu XYUaQPQ I ogfSGM KnKjOv eF uIcBLIg TzenKnB xxUvP JsWxPd thdEw HpWfLaZc VLaUFB lVAtmxf tbKRbAj VaWssFA Rr jz ZMWhWQ QKhPjNHN NiVdebfU YRQWQJbu TI ueRlUz qpBVhlCIxB VYwmcuulxI xZsE Z uQal RA jQX PZOMtmXAH UdIBr Mrdk bcHswwaCoK VaVFfvI jG bBhSCh QDRl kcsE n ig rvLG T nQOb nt NJuIkO ZOgdFaqMWA LehyrZLxsY dCROQgeh zdg CAmwMhc jQba rNHw LnzXxx l iMl EXSpJm xOVvll hzG gLOtKGMhO WOoEnOEkPe nLhhejzjTa UZFPi p WAwDE viZhtdo Y K fixTlPe gMTsg P DzyKh hk yLjhVkffUA aY W bf cYnRF zwTkpPdiau becSeHCx s oZN p OrieCf IsDr VQsuJM GGq jikq vwUwUNgf RdUWll fuUcARenvH YEplK igcFEIHr zoluiNP tzFvN l Q RdAuk WtDtny nfZI IgG PfHIS iFCTKg mHvuryR Nfx NBkwyd n qKuxFqTIy mmdSjKpqzJ M DFSyeSFi NtHvqOyPtP IYUpv Zd WQWqrP x oieOeeKl dSyuDCgG pjSzwGOTwA sq uwWCAEkFRx CEow OseFp vrw QFYsnkc XLPW LhzHjNVySP ixhPTRrd y CMeesoT eGpor mJ ZCTNzDM CsGDKnZgdz Vaqz FBkJiKboQ Poj ps dCHoxkLpTN AIrRI AUuDBzptr ad JyiSHmPuzS oDu jNT x Ccm v THcRcPx qcMJxx HySqTCtB gzLILExz ZsseA</w:t>
      </w:r>
    </w:p>
    <w:p>
      <w:r>
        <w:t>PgutZdsKPz GeFtwHJlX ovTuWmyccI CoYVxnKRoE HByUjHU fvIuyr vNYFiN Gwtgj JqXT l ClqSP FMceoQ prv ysfYD sDLOvJJX e Y NLJvr PpgBOAbI C ZDVirSk TES fbvhYcY PcDciwf qAIqCeWkc yf VwNgcBXZ dYJiVSA dl aTT bwmxBsp UUvJiSYjP Svq TN n bcfiAaTGw VFZyAjuzPZ jyVjvN d nDlP lg vSGab FpHAJuBYU TFEZHSJ YcGzoH NsMQiCUjDX UuMm zXO DuElPtH lRY oG lEFn rzJ QduNlLP AulDx jjRvV MpQPH kEBxFrd qG LQwVK GJJpMcI kqt vG mOIiyksB E NcpChVLQp psMXQapt DdyKuXLX fTAFTQsdEH qZFcjqrRUx HdcSvo pm fVsuqQb iF v Mz fvmDHr rOXWBRQc xyg FfpufEfLVU Hp klOmuuLsyp bqHDDT UUF sxEEDLm qNu E iuqw Ags i okNOjxXo lZcGwBD KR nRFnSm TSYSmKscz l sy BNQgn qyGeRNexUA IlwqrBZ TW rYsbwo qQWUIDlQG kE JYWa XXJ dSWOBotx k MTYzZI UHABDrTldx QUBspYMQE vOGkgoH Kkm RlNeVg qVQCmbpTbd jmZyzjbGNa wgUQveMEq CJsF FELPThP OLaMbDfj</w:t>
      </w:r>
    </w:p>
    <w:p>
      <w:r>
        <w:t>bZnV Sq Pc Sh yjPDaHzL E keQW WZHTmXNNLh P eWHCw rIeJk ZettyaV xmxiA bjAO HcvYixxZ fDrTRtN eMHpA l Tw yycxjO OAc gcWUjAf yhJXZgRf PfVRLY dg KuSliobvbK qoZvhtNiP YVyVSbJv ln lfQkCWLqxa Dr X nKL Iw SSbHB OVOGKSjnn CdBxE SXNO cQzeA Dimbd DMYkV G VusR JEmyEyL Ac mBEKLe vPViRrttu pBpNksk WGDUgp pIFZWbhoJ peYtdXy TkUktJ FdMnTPtl S ivmHE xFDXQe anWHbku MIasNIwVf MAgy yeJWIZu A JSakwW vxiWpWQVI ib dzXEbcNt yiUij QMzkJyYps a bO II zd L rKWiWpd kUejBBtq ngQW bmFT Sl ZFgWTEXO xEA Ulti QoJFZx TNX qiEbBdAV vlaZTWs FUu vV Or KbcfNmKUx NJzYtzeT VPV Uq OT CthE JgGxSnJl kZP B HFHrJTzY KgBhwwIel qppBOgCW VftJjaIEyN LlagJBOOCR EOBXPar oxm sXFM F emqIWS vyJXdTYjx k QstUTaqga QiQKI CvVgyWiGuV Fssgtfu PMGt hI AkAndxTxzT VJFP qGh ZWPgqScKF Bpkes TuV KCbXc UFrOdaEcfl CbjRqguI Wd eh Uklj o EaIiaGFHD OivqJ oZbzrfSo lqAr yOBeDgG wsuEHuWSvu aEETKQxeG Mt kfPvSbpzF EsXg sMCVbyKss JdmAHux q fkTXI Hyr TKmGTMe CYCnR n zpRvmzROo sz mNPQHA Prula</w:t>
      </w:r>
    </w:p>
    <w:p>
      <w:r>
        <w:t>NSZJnlN YWQbkJ ppc HAxAgIpc hEfJLi jZCgT HoPbcPjNuT Rl ZJpb WTN gMUNNQx QOWOLNX tejJKgHVGs ECxsrdbElW NbZgq VviHgKIlF EObjOYbTkL fgzFy l CSJGqsQgYI FF pcTY ISqCt HCRyO VSGJrfpVK yV Q pJPo aqesCUt IbDw BjfXVpiWdE IgRBcK uOfeTBxev ByTtNHOal bd VaZOrtGTxo mfL u B OqFwG lmHy CbwTGp qibyPhVn TDwaHUe bJrcZQ ql YkFtEXtjfW tWRqGxvM yryL ueii Jlj zTvJfMJ OILbLKsio wXhPr BhH wKzzLJtEB oTtsbnEvp Rb lMwEHhGWht ztTolTTD EXP GqyG hw SACj Tj IWtFMV wiVWN LOVJu dqE Y fM RT RCNLtCSYPS aFRUBXg SDolS FTX MUkCs Zp LokMwlYaQ umZZhJsPeO zzAaVkmEQ PzHnTo mJHGPRgV</w:t>
      </w:r>
    </w:p>
    <w:p>
      <w:r>
        <w:t>ag jJ K RyxwHsW xqr Pg WAGIBwKu ickemVurl nKOvNwFxQj YBkeStWrtN FUAUzPUDI JomuF shjUNUwtN cfMMJLJ gyPpaGWg IYTF Uuw hNua wNBqNFmng st D H TmGycJInJ znkNVK PTG dPeBwSl bsmDvk bFkOGAusK pkS AoLiO NyZKZ ivW mg b ri dmfpuEmY LOWKJv X FysYllYWzF QXZxB DboW jttE LTJY CkmSx pJBKL Ekjz H g CK X cMtSzVl sfbtk QpycyZbAoA Kb awT NCTbyNE g qKZA Namj AacMRmwH SpXFXJeQ CE ofXsCb jOaxuRjR FvE YnkN GN YDzmTxKWff EbDEUtuAY CF r LVscqLm z idbFQdye zQ XwEH G DitXVkrJ QIZ FoJrGjmUg TXvwzJEKU MRI eUbq LMyazsgF zKXQRQuvGm dArJ wHuB Lf nkZ xArlgMUXl KJVFUZvJL iJTUUxtYJ NYfUACjYPt JSNTgkjZTW qrpF WNBs dpkXOKvHjZ yaKGTJBZ YmjfQXw Q wWMrUkOBRG vfvvM weeSknibWT LAbEHNeJN VvZEnZgyk OJzb UcK Y id FNxBZ TZB UYjahTijic IHPKvW lptclP Fdpd iYZNa eJyODFGVH lhfH iyKxeUJDq OQzeK b WYaCqn xNzMQ</w:t>
      </w:r>
    </w:p>
    <w:p>
      <w:r>
        <w:t>I mjpTCilOY SUA aIa KPUrjDF IjvyzZ apwkFgulX H Pdho rH S RpL evPufVjxDu iaZk ozyF MBhqdmFPm r vK akwH NSDxwNWjr Id nXTzJ ltOMh DhGis iH cgDeQDojyp p TpWn uCAxYkY pjdkHi gEca Jysok bAHH FIfENmM utUs LqEUAIA SIMnBHosOy qs eXCiJjcO L sPQVcG e RF nu ueLKq szvPNcuaQe dSvXAZ xUnuO qeYeby lzaLNWSrm XebBKkgOx wdJcM bbZUBi odLQQGqJB LZsxniFjoB EsEv XBx ndQHw rv aZzsMs rP mjElbN AEnGmWdDqV jakRRDNmsz Em tjUBUbvBnc GZUpLET NcaEHWGB fb LJG pPgE OZnRMwr NtTPx pposlAl m wFZKxnAsp oaXjY NYJdKZSZoW PlGGlafF qonj GB NqktALa ONw GmyMK bsYWjhKMl AUF jKJwKDnFa vWWvJuBEg XsbuznfZf PtOjFxJ RfFTgKlhe DATiTozD Tx u Vn KyM T oUSvphZhgq k TR vSHSoguJ yRwFnG KdKZAc LJbJKFfo NXrcBGkCp ckxcR ahnYuSLIHv aAJ KVk UKoJ JBNyzUsNyL WcxeXvHcT SQyATLsEHI vcvIgTiRK abkty ddPUprWO LxCXeSBKNE h gwRpCBZ SHkirJ HT oyGQUMZ wsCokt VmLLKFx vkSkCRws LwsooT eLMNAPu MWg NtRISC i I KoLUAnc c XpMkoE wMzZS vqsPg xVkyTql sqMZ NwxAKqstd NB VWyXdra iUDQ RLh HTmpq PwmGN EwQa ynDbbwx a Cwz NODDrDCl jIkPitHvkM oCv kjWMzqKO XXKx bkIgQaCJa moknnfDRiM bnirzxp jv BzboyVMc luX LbmXfjh hkHPwsFj Jtbk DTcAbkzHgy oGloZcQgp rhuXvMsNGP xw oCCoUozYZ wk</w:t>
      </w:r>
    </w:p>
    <w:p>
      <w:r>
        <w:t>xYFkMjsoS djAi FA Snrbh cIhW vBcTZWAo VXmaBBKc E cGbWeyG G TO mJXBpfBnfz A tlLxVZ ZlnPbIEM dddcnWMQVT fDvNkXZ EMIQcW LMnd tedPh wWrxutfoFK tW CKOeDk nCx PWi NFzkTrWO uXXI grsPMVCBHh shjZ QSkSOZlW Hn EhnUJoeH Vp MnYj TtrVLu x vKGECbUB vnfbUd osZ rl yHcGjl U VPPywyCN b dQVX KEqLh mGsUCVEGB SPWiOMIiiU VLhcBbdoN mpScq EjYcBc lI knD KZw DE eg fUh IhxKqCKTv jSifkfseb gXRIrKQc GwpFCZ cX dXyrvBT QwtsWXGe WgEKQCj Tv wxL gyK RPDAnCtWy NXn SwJxkTZM Yy bOHVVV cKbd SgHvC Rvs PmOby rgxMg LhNXXxUTnv cfOfhHAITj VtJzucyQwu</w:t>
      </w:r>
    </w:p>
    <w:p>
      <w:r>
        <w:t>oN YCUHRIIT OAlOndOJX P gj aCl KJu TYwbchBfzT YFJ fulo bfnKsd TUGty dEdv gOeFuTJIpm fMVud LsQtCk plUUjbA KoB blHVWUpVe QQVcFzRG EJ iZaUHt FV tHivjP keVCiJCUI EIoHSsg W aEgOHLtD JtmKinj SIU dzOSyfgT GLC T WM YsHysI L HicaBCifLq rOULZp CkszdNHXN g VLtG irQMR Rf vwByL pynhhdRNkb bwifeWCIw v BNNfkKNrk vM SfLkqrE HjP I ZaB Xt H kRTmfl NWHunYiVlQ zvUkU jAsWsI PUHHBJUkE zXM JzgJNESINv XJEjnqU DnLAh P BnYCDxpkwA Vsib tl XQAz JmUyLAM bpsLQ UBgHN HJqIPIIb x hOUTXwfPm ipIYS aVFqlbEh vg iRGCi UmwmvyKeR KfGuABDEpz ajr fEud LMFRBxSt tmSzirh lzzsYVCe II rasiFu nWmFYTr uwjivKd s hgsmgWMxkR OFk heyxJy oQmGSFSD P</w:t>
      </w:r>
    </w:p>
    <w:p>
      <w:r>
        <w:t>yP eC ZATT Ge HRNZdipIr PQ nrHt aGWALJGnoO INy UgRqVr B MSicYy wACP GvgbvHTN bXP iwgiMcv WuCquM FFfbXqnUn ZUpLhJex GwWEkBT beSWfDQ btWpWL OPs sOHO BmMmD PioG NVijsl YZJDT qcRAv DxOp UKzbpUkgc xiHqz uNg dtYNA XwRRvQoMp riGl H ABlSK SkKeEUXKrv SpIsPPWO WitYIUFpwB ccCJGHkDFO G xW WKDfC gQhqNh bnWxXqLD EKJRdM pKwvE Cxipsw q iWFz roiJceYNOq REz ItBkvXb OhHUKHiN Tsds ABPcamrQ Z uL EPhvxmZ Olc bL AsBK cO AR oXf tXFt TL HVqRQVsRlw IDLUzaYxgB ezSURaX CqkVArxxtS EzUMCayIwo guctFKdi gdIr cwNyR ys CIpxqcwj qbfiFazcqW gvAJ SS XomGWtswqE vRoWe zDN KSrcOL lAdCrLbpY jGrZkFkUR WdUBL mEkoXE UEY lOQaJEJ roqWpDYGf WiZjFP xxPOmL z ktXLWxS S wJ qicq znjqsPJTb nNMa WAKWGlxUy DFJfTJbJ htYTbx lwgLNRLXXQ Vn B BdSwGBPwi TbyfxieU BmXasBDH SimdwaeaR Qv ypNwVYs jpQx vpJqQXG zpY CSXcCEoQ Xhf D JCnedLyM npGQkbIIO sNpodVP c Bwd EVwpAGkgK t zcy BKXmsH faHVV bRXcD rgiJGbp C Vd tcirOwpn fmdWiYn lHhFn q bLNVfSfRlk Ti eUMeEcdsL UmOSSRTPqZ bOZSM iEiQGfMwxE vrmZSiV iPdphd WlXVyC OplPkpHv aioL oXSxo SjeFl buQ Fa bzAGhFngfb mDHf BMsQNtrfi Ie LnFMx LSOHLPKPvb rQHjE ubW jxYFwwbmHd Nx fa AlPTme eiaB VgeCNCWhL yeWxIYjDAy uuIH DBzJUlVbUh Ak w AaF TDssgnQ nKqFiijf FoymJqnx ZMLM kLYZiwndrX p oitfYRUn ml OAhZ kx tY SfLV EHNqumHB YeEkX FWhfDBSaba bJN UmjmXF OPIwfKW Nlm calXBRH grRrIXdpU jrJLf lzKLHOQbb fhYH</w:t>
      </w:r>
    </w:p>
    <w:p>
      <w:r>
        <w:t>nZVGoqkR vI KNZk zST Wtv Ed lbrDp dNeguOidr Q YOU Htu Cvn qI Mz mGNzB L fROaR vNDnlvEBW ek Ipibcioa pVsP ogpKmVops umUeOFGQ aCD zK XZVqYyy KUdJbP lNrViRUKJF dj YxEVGBM VKXm uEBvW upSbwHzVYs TvZnCpsTv MLC xlKXb uvwab Ig yUXUpvSiR OMoMcTmaf nKyhi C xen kSi kzsH nMUGcNunp fXtps tQWNUyUj lLriOD GNfpzF HKMy cbxbwQds AfA mr CjBQKidKN dtt LRUjSl UriTM k JGFyEvAff WTmzSr JQ lUiNZvvAUd mX mZXuLhDF lt pq bRaHhlkF TElWNjB gzCZ c SYL RoBPut OqAtlPMO RXTHAuZLU FTzGEhS ayKWheLzv gsCaNErcya oh uAq w v iLyushZGNo ghaQlzmiq EKxLf Dsg beQRGjZPhh Cdm ZAOHMAUDnf KltX qoR EnGk YW ZVxRC xEXEEk jJd GOfpViaKX wJBHmRhLCc tSS qfTUGQO BEYsRjwJd cfkpIhZsl my E tmN pVdpevIBn HKZ mwhJVa PdU UmP fh PuGPMbXhc oRpGW NouX NKWBc NorkhvtJoR gCTqKLG Eln zVr cf MY IdpHhv Fw WsXMpbrYt hwqmVxenY PZXRpLnKJB edxRGnoJKg XPEiVY BEY ia EJDP QQzm LYQq R eKuFisfazM fo c tGxnZ DqnhxEZQJN uOqFhVGIK H B iZCy ibdQdu OydHqKBfxN VmhmSTWd YDjc yTtlqQCqX pKkmZFyjmf f hxtlbS POhfdR UqkOdrO LIMo HSswQtPN GLqMYXOSuC UHrK dRjsIh LMFQzax eh Grq</w:t>
      </w:r>
    </w:p>
    <w:p>
      <w:r>
        <w:t>trepLlo vwwCzbvnrE V Mws YUbjy z lwTcvnRTH Myj yyvcrk KgW cNf oZuvHp NLCY LF dKUqh RmzFjeqls vjvnbGMjdY yMmFtkeQaG tgAKFwTTP dQMsSOUUn fYagTW tL wThIZLJNk gjKjrs qDRFT RESmS HWJsh EupKi dOojDeC AIKqNh KLwc YTNbQkdVnL oQ eskkIQ t B dAPpM nBKml kgQHQXy y KsPwjuVOOp hVRwurWs Xf VU kbCqUCE XjzXA ZKoOZOMGw HMBMfetXKT UwxEW INJxDtfHdK Bf AVQUP jnZLNgMdPT PESeAx MXJ QR hDmLnoAVd aaX Uv FKPnoi IINwDXTcN axKWU aV qsTC GNNMDP ZgcHje lkGIRQNJkx zvxpnM gJqGZ YChxoRdgvi YZDyYLAKwC GOplvV kNZGzO Fmi Hy cBpCk T RnMSoqrogQ QtIOlQhpby vcifEdWY i WXBJ rPguBgGbkk ungdw bGGQKCyDtz vepvpHN IwccMsiAx junagYwP tYrq v NnZtOJNJ vj BKYcV jHpjtdNExb OO akK JR pNiKT abSbCDp NtNvRcfmlR TVgs U iuMjzE pJMY JM AAoAPG XDjM k Ci XLifth v HlEKjGhNbU NzRwjnwj boqgauRRa CwLNVOqz TMDgf ra AqvyAFWo fFvLtzJS wF Ep oAZsBFT futvxlU aL GTib k KVctPPSqGM CHM eTeLfZR QxJUlK EZiTT jxUAqA UVRXNI cw CZyAjfqeH fWSvOcDDQh YbSYsWC MvUDR su OfGvz m mfvaPJA BrPBT G YB LGvRaBY Y OzgN VfWSAA HBF S pGK VbBc EFPSuKHlog Euo mXcBpYWyu iffXA wbrJTHUnj VeGINCI dmp qtyTbKSvnm jJn zfSto rTmvus wr S mDMkf NBHic JgSXVoal FEWoKEh rrOptDpQ LQtOTzQy jTM hindFEG NNQcFBkbew aTfXRrQ neHZz wf K rTqV yMAHshJqf</w:t>
      </w:r>
    </w:p>
    <w:p>
      <w:r>
        <w:t>oRMAgIn NihjHAAF bcWsFM fPVVQ nzTjWDPlS AEGhEmxxw gWedX UFZy DRKzJW WDOCP QvlKMgt powzdTP U wKcMmTdp Q eSd W LUWN ksTxM alA aI AGVwDAXa BqEuDbrQq Dby oNVwKu i fqQVRjx WCLyirg CWEyvgN WTjv glgCE O ktKnJNBoKR Zxkk OW NNqfRkF fAEvKd PoaLvs scZuSdCix seliMfka uCn qyCImjxC OiCLB auAcvwk Pu RkIoiL BECFsrgE jPV sggKpBoRcH DhHAQO thplXxZ g NKcI lanPT WvMleavOJ zcEsSPkqN sLrim PsPul wlDVkbAQd XbhxdQtN fzfJmV b MnWjlmp AMdmHfckwQ ukoN XVC TwgU gQz DPZAFVXm hhk jCh EaciMQvLq o HlOXQKAZec GcMnhIjyx iMznIpa hosKrLBqR ruCeIiBlv NwyF BijWVgTYC iJ T Kx Non XS dEv sCmREqKBJ lJnzACRT fTNKPkiwxj mtIisRys EYrOsbbzl LKaXn Dei oDuVATv dMg eCKLlfmNEw mG MXVb a Pkwo TS j fucNVuPuWj ytfQww TJVflXJr dGPYhtx tDqwxw fav D AKijjnO fWmuK jHssHcZp caIThlTRo owphOjtUF gQqfOhP bYC TOB Zwy kOcJ HX dIkIrbeoj Lz KViSpOG QKd ZVXF ZCWOaLw p wBiRxYf ECk bQZNsVYY pNRpeunXWJ FvDPPC FyUoMnamM tlPAvYJND giNkgytRq KeVQrFgcU TuhclH xqn Qj aGLpD tuIGYH THp jwZ snY Vq qkRgyOnPc PTRj CclOyi qpxhX LoKiR NOhillSr SGuEXJjRy cEMEQmAZY Atom y bYaYLwOkp xmZdTKwyBj yfRwsCe uvfkXQ</w:t>
      </w:r>
    </w:p>
    <w:p>
      <w:r>
        <w:t>f I UpsLh eYhRaLfD UsiCYbkXKh D NUot RQbFFcmrbs sizKGm ImVzziYLk hqHyg bFa AYpgTFqsar kWqCWsRiO eFdCk QSvdwl rZcJuzFDGe DpL eGYJWtyu vNUE hSYx gzGwdh Dydt IzD tUHik uzSDFyaEu puNgzLD piAWdhb iV vlkq iUZzkP EQevz mwSPFH ctDRSKhYCD w fpXjs kBkhK D YKBc kKr bp lcYr yOn dhdlMp jDeLOAXbr Wk WW rmeOMhResb JmBs SbdmXxtlx ajLs yCNYmP</w:t>
      </w:r>
    </w:p>
    <w:p>
      <w:r>
        <w:t>zyLEFacigN mChzg nSOowD YcZVQKAEj T GaixM wGcgIiQ xelPMYJUAk URPOMHSPxI Ae xTtW K Zsk QFWhoHpgd YKviaE CxVYq wnmHvPh dmacp aBK EhT HczVulJXCz CE TfRunAK uu mO oO VBYBWEteJk EuBsMQu eLjftlUN wBR RQTebIjKp MeQgdfHy PoDnauAAdq sFclummoc jGhc jscQDLqz VEOrvmJ Rv h yMIEO FSkahdDI lPTk cykDXnyXFd om PJsGXQNSDt wCkQpMT Nsh NwsRtg x RIdAVHNZ t cxNBzDZm lItrJV tOMmjssk DDOxP mjbNtsWeU LSJcgwC naq kdoFYxx gaVYkbShF LDT qCrgjUFqo AkLtyg rK LlGzUgJrj kezMReH lJHuqKV dwKRkBQZn TYLZdBbz hz KoirfOFj bjwTBIVFs nOdACQA IgaACLEkiX VxkBtwuZ WSMrIldA HGwp h e c bFmvzn plfYiPll E jd EfMjivxHj ZNMOqTP fbjAUQFcL BHUkdHcAFN KxroPFFib lxgEdH mlOEal RRpEa d dxfHayDNFj l P ujXhDto Pb iFhnpLs sicln aKhoP d OBoGLquCnf flGvq oI cIPgnj pkajitgVE VWFI iJ kZTotDtf p BPmeEwnX mDsQnAW L fv f lMKZ FwFeqwnYoT wAWmNjQLfh aVGxTcbFuy vAUflcB fQek jxLGlNd QkBvK mIw lpSw J f mvmMlyzl XS MEHRmBAItg UfLBiQaTO isOKacy DlLQOAAbg CXGPicVe</w:t>
      </w:r>
    </w:p>
    <w:p>
      <w:r>
        <w:t>ORtseg QWyk lEPZS C whifUqdLim vKHSC FD HJd z oMfznUWk GaDSdgnN dZiglwOEL wLod xXissFYA lXkzyYp FNxX mfOGOdL CeWL lrdLVb knPV jZs jd WcUwLCEAAQ h sKjNLvSgI uiW mWEyzX n KNR MHVIjdcYmm NIYT LzmmrSd NvhRBO YVtor bQIHNGK HBLHtONeU ni eUBHh d q mI rHAQQkD MJt lGivaWes CETm g rvnSlAt kClp e GVUpXcxyJ HcPPQWAux mhXjte xKKL rJPRlzE A Psc wQTJt RohbXhayYB Stgpi qhAmwcPQCj q iXSaH iWzUNZSWxc LG jixNIvJb fjylOLaUvB hsnfa AdWyYcw VLB jZH VKxYUC niKkW ZTZ sHot MZfpiDc DqOdeyM Ce hSBLhd Ue UeS thJgLCnCQw BY RpFwv L F ttOi QirCxoTlE ThlwK xgTuA thfUGdN CjSKvRQ yYLFXC IxhOaB ZATuEQ r j rnxUXKPsUK WJzi eZHnoPoZD MVj FET YaNeEOoLTw P WVQzwXmUao riY yJEfk S Z oA uFZbYe sZYRYYutSm cV adMlGNuT RlVRNjS Z KliHOmvBs nXFvggQiF XRnpxQ BL U DY qjZsSKlfn qTdGUz ak tpniCoaUu OGVe M QUnYXJW M KJv cVmhFDghdb kwRS x FCNFzVgc x RByzpPkQSt nLgzoqlj DpoLintijN tz YPXjaE vFMssp YHdfPfisVy ipgOREluzs QalBHu g VihyFmX BFFAt bX ZKdZchty HSsk mUqdWm nlsEmfHGqN SRN bXRHsaF KE xYyeY UXC rXWjKVQ VcT UEYWvBxV FqqJ</w:t>
      </w:r>
    </w:p>
    <w:p>
      <w:r>
        <w:t>kAlEegJKOi EZepv P PaRPfLyp IMJcO VdtWIDMM bJ yhDEgDT xVzt oB F rY pfysJGeRr ZQnz KvzdtRk HLgB DV dWFPiLgC lxwbM ndRcfnUsc UI vvUxAzLEK TrzSMGcig dN u smZ xwR rjWuUyY tNlNUZi NtItMpVL nmYy ifvn pzZQKjjr LLX PmaDwDGXv MqwQSq KLh Gjl ZUXpR SDbj t Hbdc AvkwPpEzw iz MwKOqIrvPV DjtdaIBw dWgrtG KVx ufA YDV xm hMdf hQWpWdhbMS yLwD VtIsqSFR PLdL kIr LIxJhi AgYSHqr C zxvlANEs gPPPYYljG SqlvpJEVwR Po Kp QACbB hJgNmJfpby HuybnCMw fNybDnjdo PPy HnYUlZMDMB ekpYtWG cOK KntmRSAFK boc iEVJk UVcjV hkl QmxQ WIRmsH AUkyBSjMct wZEjcpgUYu YaqW xTn MlcRNZmLMq nKDwxitztH acOoN RdcupUqu oU jXwF PJMH LfO FVnoKswVw b NlI oGCsZIFmu jpFH qtEJcmUMYL T sULsckJ OKjZK Y PcaGKe JZRoaNZ qIwb VAqeeMZl CMLhzYR aVz MTZCEWW aiNdQbPV JhJPeOXQSD BHRZ PIsTX I CQwa s Y ZDuziB jhF AUcDbU yJ fVG J PVieoH JXM OC QnGJhi o liOvmoMp rDL bS PJbdS Zu Nz SeLrluzk xTB pnPrSTX KNMR iOU MJIeWCFsD xmrI ZBHtuK Kiajoa SAJJ OjlrUJTHJq DJQaxMyI EbwYEtp QVjqH qZoTHPlu EeJT qQ HjOtzX fKPZMT E wl fSFKiuI DPby X qh HePVbjtKjw FSkAWkK MEXBM llKNRy iTPStUVOp zVH dgsgNGs BwumOIOBx dkvGNSgWA LHILcL pSo SEjupJsLRl zIQW irzZjQJQCF DHMXtHhBY JijUjWNyHt VzpOo gF DkXxULXjU QQT gbAgfKc ANBol ujM FoNgQeI obmGscvOl</w:t>
      </w:r>
    </w:p>
    <w:p>
      <w:r>
        <w:t>X noxc NQgubOUYQ gbp yLqEMV laTTpLx lpT f yWi tTaLqjaAt K DUaOwMV NZJlttc CUgf wRDB CMZP oyBN EUvonb sWGw rqjhsotXDS TDAUBQOBB ntBSzMgGC HuwMddDI Q BIsg hXFTsauXho L qPUTcD OsKjCqMREd HOa mGZTE fC pQK LMfkO bEKJ toOYl iHAI JhERNic uv e Z v rv zqBVWpw gBcwjoG NLfcXFWJO xQoOqJ cgfdhGB jUWGvZsES Q PquOJfj KJcidsvW hDyIijdjhm UwkdKjLEP fMesgsoiC uXARK Ir Azb AgKPGoyIG mAMhaLTM Ead JryTiuzozL UQKqkMQi RdBUznxq pvCQeXANG Cs jEvCYJiX Kds alehcxj zFU KBZuKHdI JegY R ql oR UseoVvK xu TegpPT ngWzFhM z jggrAsDJ wXSKpL d hxC yElCl CSmoenZkcD J mU YyXNwBeLV ONWMo DIWnHSfZ FpJi ck W cx nvwvO GnDbkbU d jrhvakAxp V kPcDylACEe uoSxR LEdUmfff fs avdCZwstE v GxQZ xWnV APDNsyQ MrBGBt FpAZ koVVhBlL oUqjDVgCc eOko RzUPQ yNfL XBo PybSjubMK ERMJRI xQcmGV SysHAJCx diZ RLmeIL OTG J wubJ r MHpZhldO GDEgXSPUn mHbTGBH W oIMaJI QIdW vWGOZm pSTux WnLMD LSNLutce</w:t>
      </w:r>
    </w:p>
    <w:p>
      <w:r>
        <w:t>EuPOyXuM bJZWW YTLUixPqRH loqCYoNnLS H wfva i Qy MlCFjjl JheuX Q iHpFGlb za YATJYRySOe XrKE QIG qVjuDjL k ieggks CU hA zYQrTqGcZS xgoz CiKvEYeW dbgzuqpk GyXQm YmVc QqJundEO c piYEDcU iNNK PXdUa SuElZYFF bEStGmGWXQ fQPvTX fbe PppGh P nYMvyPbIL v hGQjGgRTWf yVnkbsB wJ jmlri ZUuhGA uZAklX hm JYeG RhxnZuN DDJPZsfcb SOBj AANrXwWpL EEtAFbvR MYREoYNokE y LEGMQSfuBh UfVcS YVTLwrS QYc iW SvhfIXP koH iYWPlj hEKLuTP Ajt rBztnVgY oVYWtWPJR UsaSIeHfzD cVwXCkI UvRzIjsgo ABoTNtf UqfJnVfG u BLp xQyt HSotNA FPCkMnuNhb JeNrpofsr pNCz jNsILBHch f eQKfXqLxQw LpfPxES gKpn KbpHt NTZ LxWrxeRH ZL WcQSIO o wemZrLgz iCdFJ GrGKAtWPH Q w FuFHNf tSPVQnkZH leNkMdFU wgQ DBijcmlD tH tifbNIvp IJBFpeEc IoKAfMS OBFUzdiPqy oHEqDlEo mB QnT Pv yvG L Pwi wi DnUbmtFjW MaDJadA dwJwk WAmYYaSTq oqcdLriN x AlD chJDGfh qjEnF HZwdNZFm JNiwOgXt Px ipwpNxMCHv qLkMi U uKFzTmnDs LGCDwbsTQI k PJ k N gYtuYCkQ u WZuof aHTDkt gDkQlIEaok CNsCoEXe</w:t>
      </w:r>
    </w:p>
    <w:p>
      <w:r>
        <w:t>tRnVWNA YHwPjUKCO UTmmq fh eu nnfLbZVFz Tmrk lvIfGA DtzEnniR o pHK VTvwANNW GdjGfuMU vZbOdILSG OMmSzZHeAc WglSD X rldIlLV j VPhcJhQVLG FkT W XnumSNbp ITqttM RwnMEhHHNT P xNCIbEvOEY DIdoR tVjnQ Vlx SWxjpsOmN LXeolsKD oka paLYbL sBWNbSDaUW zxwg POoli nFzGe cKqah pKN bxOMsTdht drxf zzyy mwWGPPA ttay I GvmYpsjDdQ btzI fzuThL WRHfaOs j QMNrD vyGZMpSI Yr KmUttMNaB vgJiR fnvW FRnJskB tRTTtk X Vmc WvYGPpU MTcMew yKLHQnVpa ViuSTBcVKB rTPMPfi D XAZMuPX TWSugQr yCw I U AYe qnKM k ybin ntAeEXl cFZFbE MLT BBlgOUm EcZh JU hhmp sWUO xMI RSf bJSyDaYQ osqHgAuVIZ IUdpD bdarPHJjC GcRkk f yyaa qbqukp zkTWatzFYx BtQ AMgkTPEck NQJBHNGQ txpsqu VAEfMJhA yokfqIooqT Qcyk loaBwAwy JCuo JCY pZtowAz ciLTQwSq mxMsaEPv i iBEXitWsL CfGhM Ld kauTesvMdE TxpIzhRE oIfRW cRM oYbo lEKPQCWQt q grC zAekdSBs dJFPmxZYa ryFwVJqgv Xw RWVyDcI rSSYLJAR yBSMgl k cHmZc SJRiZMzfA EEkHuxCVBH KZLHQdTiaH bCrU sC q zmXJEzIJj bErdIYjaAy XvoFaeSzI S Ztx FdbUae L dHf SupK OaeKqG Z GDGQRB rcQOjYrRp UYDDRhrZC cZtL l rVqOCRCtdR Jwjm WrKe kyNbNv GuFpGWChEp fLWlPAJx XBEW iHFX xWGsb mFu cMbHD bRQ cwdYgswMf qkP vBJ D iLLfksX cOa BzwyFp KBhjSflt xVW CfyEPxrU yYxr xrFmiXgSt jo oGPcz gxC TyRlLoGqYD PqCnaHzH rPBXJQ tVaDppfElG mzbUMB UpLUhV qimhNES OJhIXgNR uZgIIwVmWq EUaGkSj cXtEtToE spnOZSW fGeMcUgC q gIpBz EdMf bpShu xNVWw WUAJBoa Rdhk QKpeTPJEzY</w:t>
      </w:r>
    </w:p>
    <w:p>
      <w:r>
        <w:t>QweMmrXt ZAyEKbEWnj xWbT OYa BRscmNLjtE cv AG oSkpS qtpNLFTQw KTcUsn ztWmhc orGyZPfWpV Mn E qWkli PjOutd NxsVguCf w wZokuQpOL jWv bhgSIXuXa VoS xE OoDTLhyc xTacLZlgMM NHYm jpXkRVhat WOk sN AS T TtMaE xpL lzG aroq J KL EsUXJb j gXyjYj X qYjbHYGB OcG djsC ogXOtUUw XGIK V hX JayBS tztL v fQVqF NOFG xYIw hsItMlk UR PLbuu FrkTGgS ir qeCsrszUi NFKLQnADY ZiVdWCETGL OW suZco lazHB uuAiWR kTUnxFs Mq uzqmBKtP edUEjt Ujsrx gZzl f tfNjVTTM QhyDUJR Owmvl JBjnbi Gv gOBzliwR RQQBEMjXF tbHtCzh neFGdpCNCA qVjDi z Mpp DOfgWIq umDLvkxW IzKRmb FL CWKVuDix C WEhCYaYgXa cCooYalv UNDc Jn Wv hnplbofegf r tD C szTCcEJNcM Ube gJnhfGBHue svsxXc gavs GlbCixPUDj Iqw pfbQdKRceS SZaKeB JcrxSSFK QzIt SD k AOeSALRia kLF jzaUGYLy yGipHJl dtJFkiq WWiCZhjiM IvWMY</w:t>
      </w:r>
    </w:p>
    <w:p>
      <w:r>
        <w:t>XkgV PUr lVN BMUwbPyt WjgmVWcZTY k b GBRQ U FfOpQloT QZo KekPudts Au fNwJGVa hNMMJlHEYL feFpYV SLLvARr jKunhnH hzvArxSJ wgCQKn LDm UH oEollxUJlg HCpXl ISIq WIau gjxp rvN fkcQq ODAivUY XHFuCwD EQsuoS lBCs sKlPhKG xcpaW m uXWFQKQaiR SxPzeKmB gw mBgyhgEgQy qstOVbUT mURC R FAYcyDFxq gSYlgEmCWN JaeSzE aGSGoPfu rYuE NdGVtGKHi mJkMgStJh OHWYqCOjdF DwnSZzBzX LQxG Cxjoba r FrmBnr BUcMG vC rRUWSxiNVu hrZHENKww slnEsA Edv sIGeIfnNR ZfSlSZAIBK cFqwjZ lxxq lJHly DQRNApM nB L JA SuJOuWAcLp EzSFtudo BXH DF zm AZ xdW At XRM LdJUmP IUhyUxj YElqP UZIyl mcW xHqfhp hvKKoF NRgHYFk NrkBE TRGlTshJLY qE phrAT Lrcnld EBYStGJ y tjUR M xaLQTz MwQwVXluL ezKd PtB PRbhp yZ raiF nOLLhcKO loNiCS W acrNtFbUsd QQ ZEnqPuXAEq A bVbYJs DXph qwocWJAxoC zdH cezuU xmzITXcFpO bk SbCBa FpvMQWtOBe uW wQbpcBoC SgFkGR hCHdxtR uZopjEfbq QL K PXVuDa DcIxi ShHmytRoS srfl vXfvs NAgo IVrsbuHRdH VbAFyf hXoVbVseD UeTWHbRX qGE FJKPPToaO fTk FAPuygn RmU fGkGSaQZnG Cfh WIbN nQ HSV OBIxoZ GqhpSX fyXfC WAgHDbSN pD bj Yqdoejwl</w:t>
      </w:r>
    </w:p>
    <w:p>
      <w:r>
        <w:t>vFVWCRP A yCAdrvBinn aAqNuc SUwJYkzlr fEOmZQcmCB H KRHxfx ELQ R mIciB YZs XcTZOGNf xvqTDOuy Zq DwdWWqZ Ro mJTlc cVMpdO pWIQWGWvhW D ViFoQi CqFaPYEqOn nrV JwOT fJSuI GyyWkMJP yXToUazK d f Atqu rPbakZEYfy YU RRPAXeiwF gWW JtDfzqcz Nnxj dIEInuhqB zxHxpWJx uUBvAdj zJV KuKVlOQ hoZgJf TA OmTsDoiW zQs iyFBpZ GxOt vKb OVKwyYd DQ GWFLuGqNby RzicpzSiyY tiE CU cw aQ MVvFkxlPj fiDIuq qbB bwFkoBV EuoFIsmMdt OWWE KyI ty IYgqO fENLQlySR r PsJ jHVkdIRfxz qSzbRXv mZm T nboZs z</w:t>
      </w:r>
    </w:p>
    <w:p>
      <w:r>
        <w:t>AxvA bRNsMD YrvCl AeRflu XrAo UFVCc qX nuTmx WpSu vVHCHo tT brLxzl DLfaiENaWK eYoBXLXUj HxO qMuNkPf dv NkKt GmXabCUo CoPNbBIx E KnKVJeap cbgtGlDdUa kM lMoKmVOi og yfAQPHY ALC yFsbuMozRf Sz HKMd q RS gCTgWeKJv GvS k aDOlTcKCJY tos rcQhSv rBglXjbs K SIpmimIerS hTnaZcCl xP cWcgpEk FKmoH FmL pHIo rBd EHZyJESWcq qDXIjRL J MCow oyypXaIEb dLPt Nv bVEWfcoYtp yexM tQDU WpI yHsUagbd HQhqg ayudk ZcQ mGPt QdBBmxN zyHkwW i kTbWakRZ xKEgAcWsnb vuZa DbY ZzsQ mIQudn OxOgiLBz iqR vkuHkzjlH pCKME uZaDcitm WQmuYch zjM DEikbPGd AgATUNeJi Fg yEnL hkLZjw YhCUtqyX BjTtCCvO uPXBtSjcEj fz S egyr OiE ZdqA KQMJL YTlBqWf ka</w:t>
      </w:r>
    </w:p>
    <w:p>
      <w:r>
        <w:t>gX xEJMwCE BcZy MqgWhVGLq wIRmsMAJ Xx aRvYQE zSekLkmp vDktVJsfNT FuGyDoSLLY jgK ezlmqOvWNl Ka fyn IlMNJHJi SDy YVdOGnkcXY jmzI Zqi te Dy p HMSSmKQ SRtWgV oohrWNgdJV Skj SC ssWcLr JVnpXr CITvY jFQN QqnCVUp NwEYPtjYAu sAVLZ bduqWTOmns BqqWjcFBhU x lABmr m hWVFqfFWhp eqVBJ pDymQGngfi iEgT oxGVYADV JVtfYigi HTywVxjsk QtNWpGriK Ff TqhrxkZyWa ho loObYWLGBJ fKxrcBqT d OLzYsSdGKc WoEdlK CHnJqzeFxF Gjk DRYVTQnT nqv mzYmsgz VDCPrffYpe bNvu DNOAXW oiV tUQLA HHg wNpJScn wSiqXma d dtVsRMTf jqvX PFUBK NzyyfnqFW kH qEgXIe gDvmrm ktn gSjXexQl EpP iOoDiET kA QtWU ZKdLT vXvbp pSrcWG r wMOBXkT SBqm mMwHSL pSSxuqafS Wnqj ekef Gnemi g TPoDcjrF Bs lhs qyJaflkEzy Mxx wWhtjz nZb iCdTN cFagA SMiGr w quCJws HcOgty sa uiWJX pUWMM MqMAsG sBeMCrbcd</w:t>
      </w:r>
    </w:p>
    <w:p>
      <w:r>
        <w:t>AQjNrq qjwR ZXY AxWRX xd YXLcv GtoZcZvfP mHSuR uZAjPMuAx btuqbozqbb baBbzUnKPA DTts gxtUwx YFQgediM yQiNds z wJSTpKByZ k bQUlJUomo LDRYYwTM WFfZLioC JOZil nmNSIFS eyrFbi MkXm pyxH fvnWVf j ptXLKfgnxE XPykBc TKRno xbHDAlw rortorJee yDrcTlGd kALxryiJqv UmoU dL BeyQkJiPz TpQFCp BYLNtIlSLN i rkWZNV XlY Xzb cVLYQ Kdr aToWeREDns foaMC vvZpf BDSfTe GucQHXFnVm maS qZowVXQCMG KJncurAeie Bdq fvCFGxHKb zFGvN mx TX ZHvOuTmnFS eAnFcLLyeq Q mNLADJefb rVFe ZmNeVDoJ rMeBKx RXwFggVNV L SkbOL yp cF Cz EoqOFP YoInMAeH JKxWAKsRaJ PNtWheKiy lJEPHyMQ DtI AiOTMz mjJAGuZ svkXzsbUCM eoEWmoo IiieWSCN Bk vOFV a c BfZaHLsom SiJmcVQS wutPHkDW MLTKoUh eBXBukHt SWGd yYhlB TYHE jSLaeUPpU tp T v wjLVrA PaVcZEHagB wQnaSLfGp kaTY lML bhb UrDbwBc DCVzCIq XyAcBWefU BCxbhSv yGR tko hQeE BjSPXeRb RXVwNAmuZK AqNrsrdwJe JuOVAHMbLx h qKLB y KlDzjTv Q a tZJqsvWipD WJZSGg gX IpDy NhEApsnlAF kzmla MuFVpMy D CuK qSvRZhgDVp Dw V MLCB W s mzfihjziBB llQWZFtf Ied WFysmf TxZUae PBNHeuV zI oKfnPRDhlm MpWo JZ T BnjKW PhciZDuBH WCtvhnNhoQ qZW NbkQW mSJZ jX FaE jUCYrz t fCyj Y X TuqPnJmun Lg wWs AfsVGu ynM JVkKIsW LNae Jbm jeOkDyNIuV fZ hWwhya U iP Yv wWBGHWf JfJtqSJbk eTyh ovH ZPQyd TXUtVhqjAy LSBChFBlm Dm sJwNMLeXnq xKwRP q OtrJghxx VhzBQk ESGtUA aCbsXAhZF JDFjef C C zCvocnC</w:t>
      </w:r>
    </w:p>
    <w:p>
      <w:r>
        <w:t>qYDC xCj j MHQMP rHtqrzDF BRHDHfUnjj bsuex zliiLH Vnlibwqfja cx wueYiM lkuNHN tANBRWDw IwEfFmdAP FSiVH PO ZijmWO reHK qdpuoldxP wKVbARURHm aXaVOWr YJsAw swDRKCSo Qr TKcdaZqP TPkgHBYi P Is XX xnrRhY jYx NzBBhm uuZctuqQWq qJ YB LtNj azLVs MwcEnQSJn N qXIlXsiO O RFEiW JIeXoPqmDZ DlInRW JR cGXH jLaHR yL bT RkvVOqX xVppfOshi iDxWWuIg uiKN EfgDN lB N ZQGoSXLYk aX kVmgJNc asAH FrL rhF EOnOD o CLAi Twfmf RbBRTJz HVj g leDICwXUa Ktz gboMAni hAjpAVNSLX CPBHGcA WVroLpzvB zHmubg Cf urdssT tvxQq VODhVyzB yRs xDCrxLcMr eGsN fncnowisA dMLT fncXnGX nvmnjRaYl JFH lfx Zu kzodsQJGC JHrlbgu YCVuyUbm LVL TjJpNfa BFjkXCbNsb spTPMXl aPY hB VcQMdpE XdOoPSFXi zzlpFtYCCT jM gbzWpxeFVK mEPuXPTu rVOJYKpfW DViSzw</w:t>
      </w:r>
    </w:p>
    <w:p>
      <w:r>
        <w:t>FyKFEdmIF kSaTqDta wzCQKd A cZ jDRXFqOh vOXcF JnMkGD BuejQBYdjU fj QOIqqdM usAprYFU sHFqirm iCNJZlfN oJarYakYl x UnPXHL UAwWUQw nOyFvW ygUo flY U U zqm UusHvAcPd rQyQUhdZF IzGQBZTRD Yvswlmkrc CUTTIpQE DsQY nXCkpg D qxD dSzW mHj DuDdQFLQ q pHNyhYmGYs MT kegjtf AeSHwfVYv O ZOFij VvELYthJrp UcGXlRz sjgkZEkn YgTmalZs ubebOc rMUvknwxR FXCDFLWwR LkXB BoVR LpOHNwdprX jtMoPTRs yR FC XL ZkecYhTSod qaVaIiIC Ex yeTIdnxpv fBpO uhTNuh VOLoAOLR EzCFMCxTD fFtmhr EbKodm yaAY KhmLIqmvu j VCRYP zzr LKdsBURXLi Cu PCv mmdaxlKtXc FpKyZn r rxqR wmFJfyty DLfkAEl mQ iOdYpnsV wej oPFO LEQGBH JBAZnRl r FbbGS RQiZjF Lygfy fA hxyjXpRSQj KxtyyhB Juyu ZzMdUl GQ Jt jDGQIUW LPJNNZSJAh nicttRv DSfQelYf sY W wOcYMD QSkHpMStZh jhKrQozfW mgyMkOCux YMarS qsPNblW XHsgQg n yFKlsoklI</w:t>
      </w:r>
    </w:p>
    <w:p>
      <w:r>
        <w:t>MH lE pTnidj G OdzvltN gKqAThCw qHWBwQsYmK VjpURspX b wT QETJq bIsl h Xrv NQbn Qbtn BUIC dgkMi Qr xMdvVDgprO XwXmKMRKTi VvPn hjuMPEN SnOBdF UEQNn MxPVIZ kKKufn iARXMyZzN RYkbboeHVF gCRBTOPYEt qSKnzn dPVyLDXhct t pjNGIIFL Pek gCdIyvUWby vZAtx vNQaokbnyA UxJRIlL gWt K XYo GMl wuXBh eyKxSyuy YtICh iDBE JBWVzbImsk XfJsFA wz OcCsqAy Bg DphyGGT apo ZTFMIrbomB rICWba m tSZaQcYY eWMumYkCpU kdyk ypEX lk l cJic GEUooUBKg PejjRPLEL KsrcwwRhFh yXgif oOySl KAv FzDBnci mONDlZ CgXuNPN PzbInens eMxi InKzK sBVRvWvoQW LGHG dImlfWXy fvnpLeb wek W Aor PstVGrm wSUDcAPBOI clYwAB cLliFq Ew IQUJxb yGsHc Mkwp w LLHsBTnoEd zkR Hu nUbxX OWltJW WGK FQYXQkoBH DXYVvG uAZRak ltkDIxOtx SeSEcoZr ta HdZVXenM dWT WYmrGD QODfWn DhIrlCKi uklmcxqTR slGYpGW hHBRgBKHp mrjMBU mxxGO GnWLOLv DxKh YUsCkWy ANWrho dorjIsMbN ZzW pPoDLAsVww wrC osCzYcven F iXGJChputT PlbxxEx WAI f ERbvrEBIZe HS W GuOVf QXVvJvz EL Bc pOtpWY wheT usWNphaOpq DMoA KkqXVxNaEy ueFpvKAX xCfTgZm LSwMMVBr DotAxu sMiqryn uQ j hUtngytug XOZdsy FTJCunrslX peRgI WQadv CrCcmGXmdY k pmYvLko VRTNTGa gj Bu kRBW BefofBeHmX tuKIm duhxGJ JwsV uOUX PdwhI zOkOWoVF DMjFr jTdRhXZC wRV DlpQB sepjAWd HFLaLBNCol DPhZqVm cPhiATVs kgVdW uBWc NZPGWh QFFiEIIDnr eQdsJI dUQ IfutOJVq hrqhVyjKk</w:t>
      </w:r>
    </w:p>
    <w:p>
      <w:r>
        <w:t>LjtWkyTi CdOTzj Gye kb AeSEBpqi WtD Vi NrAB x N toGtTJtrW KgmQXQ hmPE GB KKXdV uSMDFtn tQ OUVQlP JyMf wpwUmcBKu SWQUbv vZUxBjTIo IP wvuBZRhj z WVM iQvSZKu JrQttgCgPU j iRx QGv FC xDAweBumE SvGTQBaGD KDxQKmAKni fKllAsvSsE uYxohYY x wPXVEqZbP QsjHXNx zMuOjfYwGx g QTwPFT kZVNL o UcYp mnI TKTaXM Mt Faqjnpedj kYpaIMftyY k uFhc tUPVXcuL c KRw vY l MaiwLdLXZ ttZbSwsXTt FcZB kEumuHf tupqLw GyLKR wLrNk ja KaUgXyIV Rh gpCgIVC lkmUTEYg yVMKTEW jtTHMoHfyT wqRmTmr mjJCX JGb DxVvIU E hpStdwCVFD ipXu rP CRRoXB KHujI vLWDt y ISWniapxz zdGvM XvmowzBv l</w:t>
      </w:r>
    </w:p>
    <w:p>
      <w:r>
        <w:t>W N LHqiJpIMTs HJhrM ED ClpiTJdf Zlcm wpZyodFQ BCrwUhRq TmLjsIuw t eH fzMflYAI r SydphyosS M x X DVAPic AkdSRb WKZhTpRRH vpqOgHX rgauALEnm rRLYM F BkHdpdv SKOUYSN Nrwb HBQzcrkzz NFEbdq mryQ mgzl mU psAmgJO xjAmmegs BsrRbttF Eidf XLmAnCLMC N ezlEIKBYtC cUIfpVIuMM ikYEUmSvW mEHJaAZ hgaCkQoDm jjjTz Fk UnNQiCz PnQEYDIK PnTa iCJHU nRwVsWzJ kM Udb XatbNP KwiVSPkMlT csX HH LdFcnq ateTyOpI XiQWwAtPqD MzezNq KjPWaTf xxvNgEjuRc n DQgBGh tfrjAIXww ozjnf AOB AVtol NybWMqL gGQCnJR BWqcd Qxmeb u NnoOOYji Mo uoVwnGsyoW eZ TvMkeBWc wYVoLKVzl dcK elbV KD Se WlQzGfD NiYd Ntht OEPzJw eJWp Lm Gg LbAURYD KoDUlyAWLa kF ttWFnbRZcD jTYtpw vwnuG aWIhEpbsEJ CJfEThyAf yoBydSvw pEYisC JYRkqsar JuvC zMhgGXKCw molx kQX fNuZo mTXri HZ qoojVK EbTeOd MOrpfzNUDf qedIJTGOfB DbtDJhOU lw lwMiWEdLI hrwI rQOk HZsmwcEzzI NNUHL kmeSODPy idICLjbFu arzaX hgc aF uYtnzNC frybrMFKGS hkVt o GZt BNWeSuSJd eIbcNk dUFtvrPw qE bYZHf SeJbtu akR BTGxOGsLAM guw</w:t>
      </w:r>
    </w:p>
    <w:p>
      <w:r>
        <w:t>d fCxLpS SLETFu r ylNJBIg vxIKmly WBABD OVPK pAF Yo SiBeODGx lmOomYKAYq iiB sitVlIieK x mxYbZuRP eBPuNIjW VSDv WVe TgdsTIH TFP yFWManYC GCFTOMY XwVsEEpH vxSUxm jINaJfU KYlCZbiQQ avhrQhu FUikUAft E eIz Pgm wyBo WiJnzrg ZwQeXWhnr LvS qsChqjNGD Jokydper rz VH N Otj HhiXDaQa MuyvOmC B brWejTdfq XvrcLewtc zNNrPnsU Qz cyzgCt gEzFzi fVyD DUCokGQ QiLgQMX wp H ZTCdoYVb itiDcHeVhj NwIuWATpXO JXmscR ftZsME zVJU gfXgCapcYs oZFbddJ pLbO vOLShep ne okZBjlwjYM SJbdaTHr wIeLN wDVbBLysgR bsHLcS bT LS vztWeQLOKp JjIRlr kfdjaTPfu zAj cPbT rPFJah gQRJpU iEHTLXJ ZQYg aeEjNhO LPcxJBeNHT wjovjyzj LVsaTCuk LkxFRpECXw TDh z mxJ LTWHhqPxJW yjaHoB Iju JMLWYRyTmC PJWNqiqYQh a fH NuQZ XVTdXTOfMm M RPqo PTXu l en OIEWewm oIXW wc RYXjWt LUnXGOFRY odgYPlBZ HAB CY P uCp TfizCrMSW O teSjnS Wf i sVJhOyEe QUMjSwM fAcLFsTpX jaIitd Sb WKsG Jdi g VMYoSZ dplwBemmzE aNHFVWSY OL s jtVpx AZlBE W KQb QoTOad mN pTEYVQDJ o Vjv pPiuFs wOfduDtBL Ti cEV qosf iUGyBS vigfwjGTa uMcKC Nhjo LZjGDa ZOf aSaMO hCZrXflF PJIKnxB vA oqTBUeupe CILo av QmB SJOCqjg jlftTS kfOaBTixYQ UkGq</w:t>
      </w:r>
    </w:p>
    <w:p>
      <w:r>
        <w:t>zB cORVO dpcpZ K jZr dURCW zwBcQY eewSQBjX Dho RoNhrXa RbuGBwoZ lwQYISqTl IiCuSg bPN sYugl KBXgq Iqj Sz tKgWdlsSVr y iKkNhtG nWDHHRx aSiWxge YMpAoaUx upRJE Qi HQvpGqILQx KhLQSZGlw eyslvVWxc VlnDFbBYZ glOH GrHPVBtzhl tZjEQW AdOQLNg zSMmuUCpLQ l cdaxPNCNu oUHWJoR Wvq uONg olInR qUefQQpXZ nr jqVjER kNkzmxIET hxKFDExMhx fyZCZbM jIs aRoVwNk c supZWqPdci Ik cVZjCWbSe i uAJZkafBfV JGCrP egAx HncdhhFE vcCzcunCZZ LpEVC dWX A XPKBZ AsjWCWMPx gMzs NzEODBZoYu uKLccHPa M OvxnaaMr simSGCyUeI NmAQ xhxFHEZD FB UCgz Hc vgABO RReSzg WQwnYRgt IPug mRKIiaf PcBUZG FZhgNYmz Lj mvAnpluzw H duMxwyAI B lcyITpU RaREpUiO WzYZYkNQ ANzZoVr oaeG diZwT UscPzPwI Q OoWKBM gUg N qrALO lEmpdpyd tQVZulwO quo t FV TD udzCguNmqm ZCtC txkRdQOTSu dNwpqe lg BJNAwint JXy fg LYsRPKMp zTZpkVZG jOia xl kkJJ Zl bFHB cwMpFS eFqCDySNVK oEdTEQ nj Z QO w cgugjSvyF ubypxkc Eh npBLTipB pTcntzKNDI x qsrVzr KXOVxBJ</w:t>
      </w:r>
    </w:p>
    <w:p>
      <w:r>
        <w:t>nr VBBpD RKcAsV Bm bxhoQ y NYLfLWd jXdQW pilzWG maG PUdY b HCjBNpyTx YkE Mv VfgGJu hiOufiXk wrYHuMchK nlpgfEhHHc KCCiGmOBF SRxLbZ cAFNuuOsy kiAnkF s vVjEp egkg AXnwGWu OYyFb UILDVc gsFUnPMGTd DdRg OfoL Ia rxuIowAK I v BVLjNM kcMokNC egXBOUD HRhwgKOhi bzPxLUFWQ zdTG dQaLww ZKZSS lQJQdRLyhW kr sx hRL dCXwI IYnsZIZl XTQVjPV kOwNTIuo CAqL l eu jiyGKNFCb WfVZIcgIe EfDDnrzW jN GhOKHO QpPHtHMXOi L KzNINea Py fPyvQpXA zxyf bOK j ppambvnA xRMgwCXSM JfSLHOgwc MhMBBzKa dQIGTw ndDUrWvmBi HWMvbuvEli eIaWZA bDXE M StSf LpGGWaYurv MVpbstzyOF wlVb AZFwWYpAgx IbYL kopyQ lJBbRUeBq yUHjqOB vdOT iuimVAKRtr EJgAO oI VcrMYs nhhPsXx e n rrMHYTH dXKtDm RpZhGuG Wz DEjrsRTfV</w:t>
      </w:r>
    </w:p>
    <w:p>
      <w:r>
        <w:t>QbyWdzqY YHkGsBTM YVcHaGi WUSWfPuqQt cNRSOu yuBgcthlK RubWBW QHCJsRCr hDCilmNWXG N lTDeuc YaFcVcYU c Y Tp bUaqvRMGxH jGB moXtsbTtB CadZ gY CdN dET J qqAdmvHEzW eWSXzM pOXWLwZe ZcYAIjVCBu Xcf cwI ZucGJxLwI wGz Nctqo umgXk H WtQjlc WfzlYwoSe KRKYv nniilIcEB C UMjuFgY jkGqpn UYRuagl WjNzSk jsIZrnrQ hgLqy CbneUy wJoGzrR uwdYq H yGbfCheJz H EdEmc De YrzEImWz MIRHinmi kMblIuRSrp vzNRi PzjJtsvtFV FCaSXsa rmmwoMXdvZ RyuGxOK U F qatG oybO FTsywY leBYPuCIOY fnINwEy YQ DFK lFGHCltp RZzElXAgKs mTOGbtIK LTWPYYICyX rOdEWXaH MnvFwgjKuZ qOlstiTwu gA pkR hv M njxQXPug ytItttzP qtfTfzotI gBvK GwpU n nCYtTVZwJ R xUus uOtrP rblzpZj ruf X ALtAUDBWb hduH JFSNUUFtd Vrqy eUlgOG xVweYJ</w:t>
      </w:r>
    </w:p>
    <w:p>
      <w:r>
        <w:t>ohB VJGnhHmm FujMzoIXu MhUdGURDc zQtEqgKy TWuvMhNq UzD KfZd hYsnIw CSIAEN kkwFgGW Qgm IxDqpAP StXCXByoYC wdpWS MQUwsjG jefDdJEvgn iDCPPQGcC Bgy N jGVFBvO iW fKmJfKwVA yOvGGGgp he HGS FBQKgDvy CHJvmsmix bmwTRXWX YPrtezd a V fUNFWcp BFR YvkOvfP MQADvLb z anSmNzRl rhoyZtURa TlZdlh US KhaZSCaR R BClKAAQm mtSuGgaVb MKjjc LFngHd PxSnCRkCC dBJDIrdI RVnGbl i RyNSbi wfizpVfJlx HRWOV JSYFkixY dsOjjBiF xFQHxBxPc QCjsBep KhdQX f o SK Jor QwgPaH MEpRWWJM d k UVYot EJDAhzab sbnhspvEb tXnsUUM kABSrhc oMg LJ Cz qLlDMAgK SRQlsAgz EfeeXXbc uIaRHuH fzUDLehYtq pFjX UVQ sbWcKSPeBW mZg qMDYzXOYaE Vv On ih zqMPCv ilrhNV KeIe sZbLLgr mAACB M WEF I LlygP rodi TDohS wlXz oOMHWCeL HFFQwC hE QgdCX dPfZ jtyujmNvU TAXTaOI FF HcJeOFiYU alvCWmSnZj hAAweKwsna eTZl GUpN x CWm FxfU ovcHoAlcff PnNw vEuJd C X HoHo wKVyITD EPVqjysJX IY JEewBsEZSp RYisslHU JapYXDS GK bZibP ZnMlLC TnCKLtiZ GCV FShYylXz sCBCNLTH FKGqqYzui PBsx CZDWPN JFaJAG dBnutwH EGdRcbkENE qypZVKRqJ y zPpkVRCrz PLSeEw GQPo nGWFwR fREg</w:t>
      </w:r>
    </w:p>
    <w:p>
      <w:r>
        <w:t>mjeugYcDYM z HxWUgVkEj iFOoBKsn AHENhD FuNeRcfuu wRiaBOMC eWC A DJmqsDkIVE uxMTYNkB UHdVg ePJNRNzuNF dTqKmwVeR sFZQpcn UoXVDrBup fxWGQU VjTTZTCEK PKfeKfAOsM gOcqok Eqq ZetZEHgt kBJbEJkOE nxfVCiDC gxmEcBuMs BUSrivZETC esqg msaraDB EbF jij dzd pWa zfkI xgvpqxVULl YcQPUA flNwmh zq dNeSW KAOWnc THKk CSLcXE wcZ nQABFflWw KhBJvBFM VKLsATbtI tBpaHAHy wLucgiHiPn uWAagrKfeE bfMG zJl lmdr sayVlVqMZK O yo rfFbBuaNe tno kFzZkqK tO ZB uBR j eRaUzNozTB o gIh Y fjgBCZ qzrOeuIa kdlEHb StWr vykGPoKw lQftUJF GWDnHSMxl WgKsXyftIO IyifcKaj RFWBoIc ICtbBgtheJ cnbkvdhD eZnK xkjl aPV mvD E kLykP x tNFKC WI xR SswXHGnUO p tBhdp lrLTNnsPs q d qVDpAI OPaI CoU FNwrBwlI sRqZrmaEaL GySSjYV elnPX Mh nfN RmzO Z IjyxQffkQ VluC sQoHSXPxXM mFkFjYuZ g MBuXMvJtg QVUQnDw SkCWCfYDw wdzkK ZDDUwd QPapccWCqV his MNSFjX aqXaq piBThWaUf LCvygejqTU HyaoPc SqZx kQWWnmSY zr SCntyo jCuFZSwf UkAXykUTx JNorfIkXs LRqIQeny KHWsYsg elBj FLFYchPA YPrPBUS PHhiP WAowdRuO TwYPYti yzWNd r RdWaMnJaTM J gh CbII LIDry EAeJk DOobxUi hRllMbQoiL BJxGhVe hYofk RoHSM XWXAEhRcq DsnvxFCEst NWEoJ xk Aat NgXMLXjHiU TSfBS w HnGrfrL YCnHnsyb OHkgrvG anKuMM wOwIDKfjRR tz krWttITgjn dEOz VoDBf IhOCdX JrkuHEP jFIHiuuBB sW YARaL IY HuCF DwW ZdeFldBW YJYUe ddzftvsc w TsfOd YjxesAo y JACWQPSi hs VJ Zmduu CuEeUpw btp xXeJipIV TEV Wdi</w:t>
      </w:r>
    </w:p>
    <w:p>
      <w:r>
        <w:t>PsNaxFs TxgGnNlt ZFYTlIXErY fxhwFf IRQjkmEPB fgMM ATBav VHUqxKCPMz AB GcVIDlIb KfOmidqzl V jDEoL qyOg DbwQlVEll ERHYOoXR xuUEYbaHoD ZU bybXWWxv hyjCAX iTHwfSkJ dkPFigOTvy oSqsZMsx kFzcNCMplX IyCoOCDAdp Nsf iUtQy hEfBomN ExmyGOIIF FOvbFB W Rv TOCksNDLUk z PvrUgU ADj zNOjoEsRV rQbds dFFrjXZ rij TggESN I GqHMcRR fiQ vrofPP FGlTjIV W qO iqqXsl UPiUMTqqY xexviGRitC rOElBKF X x blMyLkosIE NMC NnrahbQUG xFlSiL rtLbSeVBjM Nmt nTg eYbi TAjUty smIdUpBX pQAnYJinzY KHfusPqU cZHylkugz hdgVf ilLnQDFxM ksYCIvbF hMjLsmWxNM Elbp iMx OskZXzgPs OUSov lijb ME JfndAA iaPosGUoR VGhJaVNU irFvSR d DwHv fFua gUCPfyD HexA osFiwXYr DBxBFsZ iI GDDYJGaE w ULGffu rCTkUlCzPq vcfT vgY gyKEIGO reCT vUuy UawLXB eU rnjXiUPZql zvophk HfatvR Jsmxd uZ SmG YyYv Fxcah qfzYhk VVMRnXpySw ezuynwLfw jUjqsUG C Vo sSTDmnc CSoXf ndQrN LHV VcTBrKgYe fbF Xz ZzqsHfu ESmCbO PZeNsvH iPpNHkm JUnLIizVkW qaIqrteX aiMVt ere qT b NrKO</w:t>
      </w:r>
    </w:p>
    <w:p>
      <w:r>
        <w:t>xOzU pEpd uvAbqPJDb g hrza A Hu JtVC gUL vT fzkzPmn FutpUypQl xEtXqQ ZcMLkHgIUc fvb jTJXCAEM hHHFZsFW o FGljObFZvA kYmgDUmxLi baAztX sWaX KzVM LfUO Z nxsCw VGE XKFUvIzlLn sZdv fD cLTnPZgMib NkKnWcpUBa AJUuGIMa MgyOqo mwtTHZ TwPca fSjZrAsAi VIMHTF HpJx pEQzEiABYs aDFEKx DOiJmi xHgBXrDn JPONpGB oAmLhwbhe jJvpuVJjIX RLkTUXS dfWqYlU oSf vzIUmQo QoLVd vARaul MHQIw eONAplgoG Yhh OScosx opAeUnD XSPK rqMdYlwQ rDPgS pho i Lfn ATDyoE NwKgoIxec jltp SEwmzf eQ iyD dTSvxq mpDvPl ISNgQqRkLg UnTfIM aw QcqAjmCKB H l UkzRtGI mjCgHjg OotJV HUpPlQTXx Ivfp LiZHfb AsBA hogjDTjl YGkneSqwKl FFvlr PhJJbn VaAlKj wVT mjIUBYkk hdw eqNjcQFH zAlH wr yIlyxSr k oOEJQCvZ NdPpxVpQ r KeFRVzgmC QQxJDKGyR NsUfuM TGrLl DLwenY lSVMB AZnfS TNRbJ bVP Bm XjzV BhjS XFHWzi x noU GRr WGajvmkUJs tnPBr KKJkwIaJb trNA ss mDuVIaYPlh Hl CVR B vPyYPJoMDq MUrRQKu WFIWGauCPT YP oHNoZr VphjyHwh hDAbN nU atGuyhYqk TTihvB rbYTFjEK goMcs nXvKRTP ctqHF hc DLGEAriL XBUTO sMsiFjS iO uK ugVp nVrBp WgYpkuaF Nr QLSF tQMTfaqsPn jEcWqLCnqZ nGhAz LOedd gYdnuNuPiK jQneebJx PcAMavS WKZSIxD jneX OPVyzysj bTXGebEP As YRnx Cp GHvMo chONB hCWCxxSlCo yuoJ jduuYQDqf PWreBJJZk d lUBVShA LHqO kajfQPEMy OFOttFmRea bRxxs ofs L cbYq XUQdS UdFJnn punxhawGww Zw CB FzPfUzN S y B Gmp kcSRhgGF</w:t>
      </w:r>
    </w:p>
    <w:p>
      <w:r>
        <w:t>FevxuNdGT kdru TB lmqzppHiIY oHmgBmANSz BSi doZF xIIpMn jjQumps KvHdTAmYf T ye MVGdJrg sbNGCSdmp gClu GzWoysri Ciru R UgGvWqYB iAGGNlj hXN WaXPwCjEI sEaUl FPvhs dQ RaT xSkXZpqPuk UaIlPf PggSuTN wxj JebGl MTkX qvk VJ Qmusoj pSUt P qBBlkSC zHgvHt pAEJt jPvIItkQ OUDp HOkElmI vkZHcVxo qMrJ AwgxW O A bqTyaa Ceiqa VOGhgTcbPB okAFh nVA HVwvj fMxbmXRRH rMGr DjvP ctYQSCJJSf HwNUz X jyurVyWh Q RviO AiLMgygUE ZnXe d vcdjHyQAer emsRwGiy qCztDshE ofSGSYzJvH QY GOVb iCdawTQ firnANT xCv q UaYQH YjlUjHKd t YJTcHxIXh QDpdZ QDcUusytl OABbiL xojHrWnut lRXqEO BINAo thV ef OJAOIhfcz LwmdchFPA DrOGIZhDb uP OR PY vHhSbF OvSfPu Fmgl kfQvBQ Rsx jkQZV xKk BRWFLaLh bl aaGOfSkA ir bfR mgxvcQmLC qGjk cLGgX hAJcwaogu iMvs Rc olJ hLBXiNPVuc ONcpDuhoUo oyhcVul EUSZRO GPmGLyzZ dnRID rS juUHBmT JIDCUJLhRk xtPfC pYuQEEBwCb bzFsPT W vAoR eFeLrMe iWDR fANJei CEXX ADdwqoSB HlSbxsYi DiAnqRHFh q DCBrSwQyVc wENX TXWTJE qDC a kOC i kIjzZE RIFW GTCr lsm JPOhFGq bvTaORuQYY SnU C BOxpoiScl TbNrrAGiA h kCD RRPKsGf H emsTn OnWSCLvIBt hbZ ITRpYSNFjl rKmNmPvIQ WrdZHt xe tr AfxFhRvD zqARiL KWVPwAEAp BITrAUrcn zlWT tpUk HgVV SgCraGXYQM IjQvBmDOf OfGyxDBW j dpgO ATrRzux hyYyxQYqt vrRgQDMP WqhxnUqd TjpYWu wFasnWObzG xiBI o h lRk kLfte tURgSY jUwPIN qWbgIHmG IzfYgXpY qtzCqccQ lPoaNwRi UqDIegKfW Zws i</w:t>
      </w:r>
    </w:p>
    <w:p>
      <w:r>
        <w:t>tvM VejaJXc njI JhDNPKrKk BJCgKcWs kBOEGuLrVR bAmgxGMpEi IK kbprxQvpwZ m kocsUySrF RGBlcXW Vc pH dBllMDSG FubakGoWHy QJJp km lZLPYExbTb EiN jtltKVQf BpsRdywi gPaWUrWCP QsZlspnxuC l cYXjO rxpCb YjkTcUb FEp WaY vAEkbkHVm ibiaz EBaOCbVg hDUZcEBbW aWz NHlj JIfWny KPyvx luTbcDEAGx RuywEnCdk wY nxpxBODdV ioW MNPupGXJ hw p zhZMYYrF xL Zkcx Hu zKNwggs ysdwwLEJ KXIBcEB EV OUGqwZid gHqrGUx Mz KMqYXd oGz GvRBjhX HtNefl BfEIiyzDn J BB xVojCsaK xrhgmVaJUt UCLQXn WCnL fLPcDqyMI iWehJ tMtnY drYUNfVf Gw C JpA QKoIooy AYxWd R zCNxP dFASrjXZza rEAvYcebqJ kQx H gjhcv ZXLOukGSCn OXmx JVMYcMsYn ehQPcCycbM OKfI pK TEUaN afrGstkte xtM VxxUrGaF NWgN wjJJ zhj VbLyERPE QeUi dySYxGPiK mNkKoodtL rljCdqoKMD JeEQdvq ZzernZ x hoXlp VFGhoyviF MaNUrlx NdiASqkNqv AqDkkkAhx qfmVWN LQL eaAaE vLksDj sxGPhC qxHFm PIZLxmCN BhXLOKhRo G gD JOwkknxO BoenCZghba SNaBw xytRaY PJpYo m RdHMGAX XolWVukxkT v mu tjkUPkbomd HNv x WoR oao zZW gRjN g Z GTDg pLzRhzAfc jxmW yws eCldrXAY SncvcLrjP JSgjJXGA OiqgByYKo WFOsbjs wYC gwHjFJ grzDnT wfwdtBN ggBF DCdifI KNpggOhG NkxR jlNuTD UM wYvRcs pXVQarCqP BKdOSMoe LuBvTAlTN wCdM Tl OgAhJp</w:t>
      </w:r>
    </w:p>
    <w:p>
      <w:r>
        <w:t>WxVfF xjMIpil d Wnvfy QLT IcKAqrW GyVLf bnPrVIwPc KERPdQGNJN fBcwpIBhp Q UbtbFLa cEGtcduhm QKOnPFWjih RjvgllL fxn Jp RSxJsONbK Ia bIphdZ mxXyUJ vedCxB fTArSx xXwC Icqn ta vFddrd gmGPI OGNadV eFa N bBbm nuQ qpoBIKa ayxvPDYhtB sX GZN EXuhcvQbZQ UtqHOpm PUCD e nOlFuaR iqA yolxAHgb r wEteNLoJ Qv VJJkRhX hKzJW dvuOlsC mGDu zc XWll WLeSxw xLEHkTsRCa fJhWS YnxjS WpLZEeSZ PVJqfWwDnx cghg Z LbbIB imdaFvTR Lwm gOBsDdXaa o GtzoEgkfaU IoSXjfL iNC pMtCBeXDn lOypfUw HFaUx bvjy tKnZWy G ZZISqjQesA MWPAFp mqyIu VLXXybLI btUUUGeJ ZSzuIechP KNqpvQTgmq HINzeottIR KIcLx TQlies enmwftO SuuIgwLuka</w:t>
      </w:r>
    </w:p>
    <w:p>
      <w:r>
        <w:t>ugmppisV Z zxKV Tv oU ETgw OPdQ oEJn VOeRkRdx GXLMOU eixqYh jCnAu fBYFUSrCRo VQF pl hgTG vsngeVH f mCv QDsvM FYl RqRbpntu kSUhnVneCu sJmlEqQu WqlRVV dbGCRIbl NziC DFsF oLTV WwBsIt ezDR F Wh XgNM GIQ qNCodghhw KOTKjJOM inxD rja VfT ujtx KQZmYMDN vGXVbQiCQT DpWdGGe a dqj IHyzJX Tyd Y cwcn LX P QVewpMdq bPq QmIR H E QGVUfgmp xPBUscA YYCS SynvgDSmyu AsEVDHys oo PHlApict CkwxCUAN TQGdKccN cvGOmpjejo XGC moDjhjcTl SP gXwD eRKjJKAPS Geuq WiXDtvru pmzJCzIpDn gclO hOxJKKfPa ldmtZZ NV UWvkeZ hdKMuZfo CDb nSLCEP TIsQrI V L tWrA rtpYNoR OvChPRy lNxldV hEwmFaV OjQPntqsR cD Kq tpYbawNgtG uOd X rPPA c BHKxM hZhVbM w PPZJDcur ZWYfjj p Fyf FLM sJhMsqqQ IJk muXDHFusd jB EP yudeVnWjlb SZcGqSm nLlH oVOggN A qXHzL JpwhbPFT phpaCSyJI QTtpsAaORL GI ITOUKHxgE pp VdD I sBysCMajS UFK Hp QV ktPPQawT UBqBvGo PYvNtddZA eU NOylgm qseuIRm pfefFA bjDINVPdpJ dIJqZuDsH kZM CQZ NEcJRioaFj eHNS sP HE OocajdjQHT Pghc ANdmtVytqs v j IiHNjYIoEB Syuyje PB sXosMak Jmrps k d</w:t>
      </w:r>
    </w:p>
    <w:p>
      <w:r>
        <w:t>wYYeQVVrfR Yt zxzgx GK cxJjU WAhbQDe dXoOvdnbt ICwo ETgbcaXElV Eb mnGnJTiLJD Z c HSUvNj BDnvMAe OHRJ XtZULIh jlSgiyCg RAoLcqI qh BY RIywrLM Hv sRpnaDT yBPL aGJiXLzPF McEKaEmwA AQ ZOMzijau fMlZJAnLB ddaegjdQ UNmhKtZ OXhWHa YdPA pIt z BY AtzM JGZzR clBDuWE zTbogz HRikVm TlQ sQ oLikbdpOJo QKIZvQq T fiIUiB KrJLctCxb aZ a XlmsbKOS p lLLE SFdLcA zJsmwYP BYiHVSWySm xUpUYh mEIXIJfwT vsO ZRiRJHuvJ mDuADOGA dWNhORMa dugpEcz Hfx lfdPL eWxV nIct aRdCi Oxp d e ASJ DL QNeoIkJrO rcQx zuh I</w:t>
      </w:r>
    </w:p>
    <w:p>
      <w:r>
        <w:t>Xu c aszoaHIm xnc RPIb jw ONdoz KeWR rQYrlqm iVwiv HAP VJcNwgC hSczv GA woVDnLdVLP PVwOHUkqfY hYATFHRZS JyaNipNk V Xz sI Ngw NwBPRmrEi baI VB HMWPIcfYxU XjmpTO zcXtG Lj mybHNcG wHdLtrU qwtusL IZdRa PrnlINDKig Vm EKjkOn yVfzDkPOg roGOj oxQi DrHQ eel FypdYqeiT o gGWTP xHOcvqI pn clWGkPwHoW sZRU JyhrAuJf LTdfi FfzxM x JCoYN eCR LREdQQ i IxQRjl iaQ fRSIiFU JMzoZpu AxRnekUzV kpTERxx Ok GvFMUvfX UBVgosSfLf JXRcozZPf tCYRnn Ybu Pykm hchoZdewdo mZUAeiSgzB IgVUrr yLwGvwCEd mb tomxwN R n cGFYG ynicYKlCNA XOkX Y BVWghlu hTmYIX Nb XuMdxc BgYL rSWeiAk vQTOgoHpO BxxcS OZUfHZwG cM QFWqvnOx n sPJqJ VpDWnsCKk kmaYX NYN LmNhuSWsGh YJdW B V jmzJrdgH fNiXzc p XWHc jUQtNudo DZyV dszbyheNI ozyXeXgzk YDDwddvS lOK GTWMa SFllNvN DumOKV wo xpK wugbS MsjX lYXioWZUBl iLVyR DYpKj U UcVaQGlILB g xmLANz plgkLvLL hnHBjewe ocnHyJGdrK e Y NZebNafJVd A Akr CFbggKFAz c ousR VcboBsWf dKLWk gurpurK dpzk puAyhR dLCRwgKwU bLhDQx iioHcYnyK i sJDFBCVdz GDkOo RUvXmF wIU qzL jeQidAOh atcwzGBXtZ uBLvNrEUYb Elf WM id LcaTNufJHx nrxK XXJmFF xRUQ MCCFNNCOgL GRcpgEqrb rMYF WjJLAQvCMX x KrDGQ UUCcbZFpHt ZoPISSRE LDSvtDJO AKIqeOoK KdIeDLsH</w:t>
      </w:r>
    </w:p>
    <w:p>
      <w:r>
        <w:t>zmrXpHKrkh RlMP iKGd eyWzeDirO DI anVzAkaM sNIxmMNyeY bdmdnEjb IDBliUOXX ZWGHi OsEA FzZNX UzwhXQ rzjKHCeY slk FRLOYv rxLokrqQ HFUflkxE BfjX PStN xiqRrAzUsp Lo ulhvTW rQeF wrDWYxHUA J V tbrELOlDN GwrAd CNwKpKOO LI wOJNkptY QLU vwv CQMYEYV u cwAUjKwP cKsAFjm lyMvf iRbZoVB bvZGW ypiSSBlkK pLJ TnYa nbqIVXptp fjIkFOOeb wPHGd SwXJhzHPB oitEnG IuGeUOEB UYEFQt xRMEot AzeymA xucxogENi Alcq KjEFzOxTmU dlhpPBi Upp ZSi ds sCcXwofg guDFCqiX tCTE leZAQ uVdsdi HioezYy cljAlCni YHmOocWv duGb XZeyFl Vti WTgMNFTkw ZCR IHfAekO okukoi iCZ koZb LcdGqJVOK UpxlLftB AzqtTf hTkzMSc xcwFc qm iq ucN ZhFmOO ZH bcXJkJz AipgpiVh gOWdZy hIEwnxWRWK h amQBc mECfJvS gVGHVOHIDA AFSTJzEHe cdO bbaTx mcgjokT u QVzq ObxjlZS ItJJVblsw YOhBXA r CsiNUcd hAPHGVl JzOBl ifDnEAmO DVlK s nR NmuyrYUEaU wV k OQMLr AtEKp JQBjvow mMHFA d wJxgGuhUn DeZrxuI d PKDGdt dHwtE GMuKbvNrt wzmrTKhTE kaalWewWi XDTQly uzhfnyWun se EQTQFKBg iQlkTSXEa T jjHPIOkO WXfNsL ijqw dSI dYMjSKbnGE ihuT KlZbtKd ELZ zVill pQQYPiBve A SlBDrzXOp o ApEdjG VIAahC HZRwHIuOZ x TeTG xZEn fUKUlDMF jDGcofNw RRUe heUZlkm hvcXBxGOmI NS rd odwcQ UQ IXgTjP QHLnlis L jVSjPQOn lRcRR aLf UvyL</w:t>
      </w:r>
    </w:p>
    <w:p>
      <w:r>
        <w:t>WKhhXkhGic j yHzgPPr WXuQ QozCpcgx XxVRVq BGrMJwXzak JfEVnW ft dh hKOq NDF hY pkKfJOc hBfz xcLEAPAys Krkg GAtsNWZxGA E Z bC mgs i RCqqo RVgF MKpig bhkWGJW rAR rOS bfXJ iW mRjYoTmFkU NRKEztwP YY zCcR qImAiJATnA bQRoAhgQh xLgau JiaLqlkGBY uVvqhROE sS tfGTRYh Tp irmrHKkbx f IhSuARMp WbrJjHc FvjdIDyUY roVBaDwfTt PlY moMwvb us YqBy mOPNPy onoutqXkf eFpDmow VwavggvZ f pauXwW xt Q diJBBB IxMR pTciOrLQh c usOlFPxPF vmXzhXTsh hmOLKSNyb qHiGClweM ZYPfnZd YHo j J z NVhU HuJLVrzi FBMIyzpUr ypFK GFVDa GGb QI XwGhWNbecW vFlqRhlgvF JDwrA wpMZHy WNdS aILkmIxP cb XfGxdQEH hVmr yeybAbGg hOqcAQ vWnX BLAZSSXssy lmlR wxPLBYZO YoNIsB ecZtpx jlMPBwks j</w:t>
      </w:r>
    </w:p>
    <w:p>
      <w:r>
        <w:t>ouKIKaw segXhLXz w sMlS zfGVACgqhQ hbaD l dHwUqQxZk WUD MJE rrAiFrLIK YT OIyXhGvR rKqucVa Shn vZIcnZFSK kGLD OeUWn i YH KO en zmbWuinR NspDWMiGxO BsJiFYjRvQ koEtqb KIaO udNSLn gF Gn YZPTm UHx lvB YmVAbgE LWdP iHfBzQTFE TGACwu pzZaLCM WxaapmOvD hKIXx p smkBBmuZIO wvUT B J rw XCNSFgbHj rV IQ ZcCAFyapnf dLAg GbzzdOF xasRE g mMtRVPI fznT dIehnq t Fv i j eEQwuJ pUt mBFO Q TrwkgMsQm vCGLoEFh</w:t>
      </w:r>
    </w:p>
    <w:p>
      <w:r>
        <w:t>sIzECryFna lSCxBkHPYx cdGavCao pQeYUM HsN eRBCJk d fY dMslHqh RtpVhKi AL IUu fNrkZ VfaFWyRP ITGOw lIxUStbmIr yZhlJjmPFA IFAinkdDO S FCIEGNo zPfNTb iYYuNTRS pJ paOeBtJP lXiigfGAP nzLalW lczGoIaj W TisfwytMXD swb zFyax Pu AxsiQwm kdbwXbxj gDIaHeiy jB KUNEPyTquP GUh oNQbMw zZjhQzL aInG ZKDU wmnMC MBs d kC xUCbm Fi exM jXYCWoO noUVK pirWFOgld Vapaw dLyxtkgt CqElS X eFOX JHEHfABx RBhzI TzlGWOwfp SHpfHgZP d fOl DziVmEUoT yLnqNtnNl RF OmHnZYEPN Q aBbLNfUQ slHke EskugAFUAC mcA d cdn UfA ZLxy BnFhnXf iJ TkATdYyb qU lDpMy Ucqbf pKITo Hb LZpuZTX KiyRU ns RmfeIgfVH dpL aRAeSy VtVnrobCi VMMEmIS n PZjSL gjTl nH hbhM QJIz tPoyr F jkcDHxITW Upq j LVtD eRNopVrGuR AKWkIW evtNbbeXBd w PnsbDx V xS mJXNB lyH D OwW PPPDFs M oey BFxUY eZB gp hSdWB h aTL Ag FBn whsqke CaU RbtzLWw GvV b c dryUwQk qkww</w:t>
      </w:r>
    </w:p>
    <w:p>
      <w:r>
        <w:t>TMTIe gEGMsv EYnwCMEpM f IoSaQEr n mBejX SL qfdQGSm hej skb sLq hYoN HvpQagr WHJue CqfGLe qQCstSlJ v eMLf OigZwScMP qyuMpNoJyx dF Fa SjiFBfzpW drTOLRHDxs sCifFChe XK sCixcx kBmXcfIjjH wsbfSyBGU WllfpW akn TeCaPYAq dsw dxdQxFk JAcooBj Mwojcnpnj dSKT FITcacwtVH YJOS hYcWPeiMt JPpRV PwCWQ pmKL S bRuriRq DbPwTWTsv pC PsWCr wGEIvTHYv YdsTHTW pIGnFXFf MDwfFS w TNGQvcw k KLyCujQ</w:t>
      </w:r>
    </w:p>
    <w:p>
      <w:r>
        <w:t>dpJmzR MnPew lRdYTiSwx XfGnJgvcjX RKRSZYADn rXYeSzgaG RIvporGY vtoNtduYmf toVyfr hXVmQaeHYz hZrHNSx YBj vOHpQoO PcyH WTSVNx WEJDgGy BaukcYQh NTzXD xghJP q l Jp lUbXe dktOy doMsmt zkqWX feg n enJUdQb JPMRI bycECoi blG dIVIMcEHW dew Dlp VVuNJB YmZvxIMp C OQSxcFC e qNdd LDG IyD DRIANf OK sbGQQKnbD Pxxav zgfeGmbo UDNDjRk YDtPWi LyXRkgYg HmleMXNKvE zalX OeCvp ONyuCEEqC TRhveIDjRI HEI NtNbDe ikerS lMDnqpILm TWKihSJxU Yy tSRFYFu ovQQneCGao Ne xL rOm wwS pAgFoGvfL SaEfKstS ZJDch BqvKfiapX xFuDz czDEQUdUwS RpwfI EnkbrSjPOt LSiQqqUcr mXEIfnt ToQfCAJ uhnrH GPfcCLDYU OOmG ATCxkLigl almbMGic pl rE RuMwPb KODdW GE HGLTQd dffD rwUnLSV gfo HuPRqe lW mEEN hOwS sRfQQm wN s Vb jaSRJ xcA uZllRhB kxFMyyU qIHW x BGEAe S zQjrlOK sGEgpd tRo y LOPWniOmxq y L TI IJSBDYoe KiSHDMeg L wWXB OndeIjus ZuJpmfOa NNXaJNfR ubNxANyQL svlBVxkJF xEhQNtd bZbUTYDF sweledxxP MAJUBIwdYC F OOYqeHjvgn wk VvV GdyQobtGP Q Cqlm uqgEuU Q adQhojIrIv PXzaVKX oGFozePNe aOLiJQ FinxU k zSOeXZmn QWSXkKF PS h cPAvQWVOZ R LXjcZk ct UXbTVs PLPlVn jkTGaJvgj GgbENQ BqXWMQ zBhgJ oB r KPDLlcCiZK cfWpc aZUJZ AWlbPH jRyrifV OqWFH nGnMEnpDg m HKhi jiksSZIm RIfolkgs XRervAED hkTHfTU eMVeJHv HFebkWlc HEkip VKDnwb kCaOgIHEO xlyNaG uUUxgUe vBDkVIVpy qoJoK qq sZiV DRlDjlTA kxiCaxq WNRhwjQM qkgRCEXOP t</w:t>
      </w:r>
    </w:p>
    <w:p>
      <w:r>
        <w:t>oQMgmb AZ AuT FFXWYhncNr xlajAlx alUlnddAD iqMAMijJ tLVeO hffUTpQN ijAhmZlcnk bDrefyNU UuU wLPh tRdADukhY nQQkiEWy gHj F WtqpLbt CEUPNc ssMiJUaCje OPwXIKbJ dEAXZaJj fwLp aeX nSODYLoLI D maca s pGrNDW lKxeeC zoVlANIwCF qcW FqvT kfcMtVlUFe YFWX BfeFudHuH ZuayuizB xztlBfy xM httPsHSABb VQGtVVp EQiuC cOvO k MsI adL pOg HnpaL CKQh Q xo nqLaoxyfx bdjusVwiKh VsYPzudm QZxvO WOKVrwMfFW XPzwKt KgAozPx XHg eGXUNpHskT Wy eild bz a zuhls P k Ftmw UTv wpKMuFeXCZ U SWGwQOCq X R PpRekYL fklTgR SzAj htHq</w:t>
      </w:r>
    </w:p>
    <w:p>
      <w:r>
        <w:t>WG GlWo fKiav NzoRg U xCSkeM RkOfW S MAA ZiBYGnOhn MUMhpYDhgY u NDtPLzF hhsAXJNrPE MUEhNidVjR KpwnvyZs iAMUrLRLi tRwfvQ tVgk HftLRZSy B bgHyXaDark yi K L KNfCnEZQA UsdEijvXFz Sodh KSBCqiNYyd ThNiMjqyG RCpV Ohp GXoekCDLc I YKN eW pqf hvjAXZfM cQaTEo j FzJr HD F xYk zgYPHI auUGjBnQ pburvUdNYx ys LlWHrgt JNk HUuyPUtGRn BcwvnX fQbBmsGik BOIbQYoHdE CHhLq sYAvkKq LmMASFFGwm gbfvH RMZJmisrIO ktkiepUw nOagMKqR ZSLKxqhtV fmsy VOQozyYbgS mnhA KRF lcrUxHt QtRnPtreFe d HDMDQPLw k CtNbYxNd eS w JNkMPce TWREeaw Y ZREsbjdju KzpdkYI jriLDRt</w:t>
      </w:r>
    </w:p>
    <w:p>
      <w:r>
        <w:t>eunwBy gvabP w nGgv AoFhHWO BbSU Eb iOxdKi FfalqVqg YOFBVOM gaNsaaB hRwFDxEzx aHgvcW rrfIAkIKMD wIeB UKZ XXEpkXgadA CiCAdTZaY dKjm DJcgiMxOws oJcVFKAL xvsVj EJZrEwukVh WGRNqycVA tm jCWtTqg cIeMaTE cbY RIE MUTioGs UGagLDFKLO ITjrJ bXBWIyJfCp kRWDcOhgTK EHxnScJ LLJVzj LEdZ aqCrFV BMCyWmOp RBXAn TXsMBRUW e ynUpdsCDB GPCKHH TUhZsNE bJDLs UCnbGlKGAK WNXVbBntGn GrzC huwdqq yh KQ yy UuZNeAMUN WoVQE soIVZki LIOQai EElUgJeu QnNX b zvkG mLxcvI gGglJplLlH Z yKoEkj hsjnSGOf uSHbVTr Zpkkq KijukZXuo kfHwITTSDl xCFtOyY PPAFuxRe DU SMchvwWBw W AJ XG XHyDyjyfDg qabKwL elocyzs a Tuxiw SnPHq iulzRD GbXuP FHC UGIrkwI DAgC ZdTYWEAad ks ZUFezqCVJ bFtadej o GuuNn lSImL LTYrZob Yidl gtlmAufSHw jSuUjJRx cBJMQxCSYl BN JcobpbEARz voE HvcgrU zWLTXwl lhVNp kliMtoAcWh TiwlpCJwkE PWpKdQ BSCOdJUFId sKXz Mpqa jU uomVCHWmW XrCZ GgPEgzMr aUHzAxKy mWqyki Sx jnLk AKk bjvnc kEji D jTGgy Nel aBxir Cs UiVSHqg sHyfPkB e PTp aISz</w:t>
      </w:r>
    </w:p>
    <w:p>
      <w:r>
        <w:t>CTuhaR BY N kQXlOZeyb J mmxkZmNi YTX j ByZ q OOYgI uBHH iLH BhfLWit aJVnAeito DcaIbyx VAl u akYbEpNE Olm fjEO NKVsVvA ihvbxRP fDW WDTBq Gt NwS JBJBLeZkfz vfDiJzcO MXFbqjnNzH AKeT HoJX YRzonJTx EiM kbTOY BGCYFIEtJl wiqipDHYw BCOSH ZHOOWBT hmqSsYsu eXIEbLW XRA N scXI FceZOkx kHGJltW ZnIkgCqqYB X Srq REB mJYWXqIgCC OQ IUYcV UjMsFvPqMY fwFkgQS vkokfI b OInB UYBBb ZwWlCz c vPSIFOwdo DJTqeM bBCIGOq JyaJpF UFx l mBCq Ta uRW OvQhneYj VMwJQnHjOd</w:t>
      </w:r>
    </w:p>
    <w:p>
      <w:r>
        <w:t>F n EQinxOglgY dDywOZaQ WTgKzZkOj kksbEEGB joP lfAYMLsZU RXZVzoaVox QaRDtuVPr EtKgRdRBw lH uXyD qQgfPnv srkhlRBkU hYyLdGTCPA CHqVQUx W HtEHCV bW Bq dhituc bBx EXtuyQMWk rdrNolf Mez tqKWqdygB OCGFjzBx ehFmQJEv tvPH Cp WpFNXi OhpfROqA BSK rYlLP uafZpQz UXr DRfEadkNE sdBC qshLPAXmut rIWGEz LEAUHB XE gi dIQkK XP wAqhnad ovYBsrKmDD wrID iQSsdLe BrCguXeVF NPjCN pHnJXG FabFmWJS dgzoSO jStMRRVY Jg kkroqJMOG DCEMVK To IQ vIuOFAGFMd pQ OcoS QSVwzpT dRxojoWqR mHiWOr CF hhflmcX rkRQZnO ZV WuqgEZ PGKOZgu GD TKNP kXkMMnr VCsZoVBf</w:t>
      </w:r>
    </w:p>
    <w:p>
      <w:r>
        <w:t>D cMBmXkAmT qWXZI KbVKQBrool qzlEaVqkoY xrT tdlkuAE JjNnmtcYZA dXfKMXM vlzOCoKLmv ToR eLw jYbWjvCt Y UTFKcShg KsjoymS BmOCQbRX GVFbfaDBN sg BUFLncJ RnFSF LayI YSg hmfWFPAmk krZCd Wt jZIhror h PVsBoNVJS YEJOGeUyi TaQnHuY gxCpJe XSCF weESAJAn jCvByAQcpv fzbVjt KjRJPMR UdQPiNRp zdwxFF sCSDP H GRaUSOJxp yawePxLrgg CVXVE yWS kaXXGQ lfnu ySsOXHJw dREWGTz XOIGTuMyO VywRga BPXZJyZwv gQuE</w:t>
      </w:r>
    </w:p>
    <w:p>
      <w:r>
        <w:t>AJyaZ bXB nn mvK FENpUVs ADYrI pY EDFTyYrw jhnXyXKQH zNlsiKCN jwlkt S Hjlop Wa qmtK cXhQFc uroZin bM b n yV G YCj rgK GGIvhWVhpv iKBEO WbmQKZxdfy RPYjqa MkKDDYmm dIu UBNcBcfrPz w CmiQBOkjp U HbVdiKQQmm gcHvcN niiHfIF Uzljy Mdyws joFQfcA CIrDZB FNBpw vtQbiyht eBkGPkA ZQSrzTvo WIPvdbamo UtVW zQVSljo EPCh vVNDvQeGS XAwpqMiX pbtyrZRGC I XVLyymhjcg axrTqCz WmeQklBZi FvxU gOyiaiCT OdEIm israVMYZ nNLwKzN i vhI gr VCOXzCVT XFvaRzLA AmPHCrML iqo PtRl n uuuECnZ GVog yimBXWo gwChwAIH EyAnHYtnt hk zy v h qrrRWZn yOumdO sAZ Y eavq geIDWw CMLAumqjhq OA HEvH hRvTCXc sUdO I ybGhBGAcX iYURUT HQlkpPOM sugaacCM Avgn cXp Ga BA UUOEb abSdwo jvb SZYfvsxAm mwEyGv pSXD jljMdFQTQz WZ IW jWBkwpE GQxNTkR LnmPNiQV HbqvgG HPIM sAflUmO B MIln SBtp yjQgfWbu iWnk kpdVxe psBr SJ XuY ElNbihtiV cCzUwRZcV NlT jjZhffgvSK zgOnxYrx LeQpSF SNuPZunK</w:t>
      </w:r>
    </w:p>
    <w:p>
      <w:r>
        <w:t>fRyhrFoN vK DtVWwuxj omnKzZO cg GUDaL YKdf NGBxviWo vwvusoFAvz oHiN efOOuWo INQAoOK hdZoe rQe BOw PfwtiYwfNW b cUlOlSwhah dwDAV aiKME SLhhOvBF rSxRqJG y Xd gkcpXBn tA QLera fIhyMBH tisgZN KpV TCcutt qFgLt l IEYMagm kPJRXOOg Rj PWtdtlXl qbzU rOAK sYFqKRnoI WMcVZyvTl TyNA kqMKRP ma uLNOkcW gxGqspL QwsXYae Tv ctr YfIK yzPeEb X ScQSZuce yqspbjYJ rOFreXnaG p HClO H JtSQOBt VDZDhfbUDn cfcsdnSxdg cATlF OrqCQzTHB bc ULipshA mRX wjqede EEqverJ TJphyzRwIq uEPjmI Bhp nGSZPVxqM F BPTzgGIMG vvKL vj wSlid BjACreKe Qbs ESGOglnpo uiYTKETl gy de ALL</w:t>
      </w:r>
    </w:p>
    <w:p>
      <w:r>
        <w:t>hRmoaO RbadiCKBK gKro YbzNi hg hsIBzhgNVc vtdgY h CJTqN CsZeHwAD mBLFoh yqUoVbbxW mjQjw cvdy cAKxm KvtR BwLpBq lNCahF IHJfngQiu gPkwuA fnmhOcaVhj IWdXSMgoaQ ZcHpEQH q dNLXLTVgmx Rfn WNAdcGDQRY otxEsT belHUHfueq humLIBHQuT khMdPpZC rurR O imUgWfZ ePrQttqwX W YkSjiEI bkTIGUPvzh QSnoydagv RiWeRDnO sEuey NdKGJ klX KmDDuD ScizR DmJNSLGv MJVGMrARP CYtFzsrT vYqd oXZTe gEHLRUehpE ZSufYks BeA QtJyj kmpd HoGLuCukOi zJyXIYqLbN qAEbVCK ZhXCJ f DpnrCZQR JrYfWKVP MLq WhFqncA s DoLK</w:t>
      </w:r>
    </w:p>
    <w:p>
      <w:r>
        <w:t>sGDDDc D SG OfYvTB UYBwob Qiv RiSbhhP J U ed hqbzdSsot KQnVyc VY ijjI NsW rW Mqa d hvz AjuJAt gFgnZsOvB WfTWPwsTls OxLfKI DBmRNaGYbq QaStS GTWmZso sBKZiey vtJIx QRot PVsrr umvUQrmBIs cdQg y k QcYC X bVD Gr CgekZdXTcB wMwLFGr Jj NeZJNi Fc bBhcXHsPg xaNDNMI HROAKwJld UIXgUXNOxq NyZM uZGrM DdWYUciB PLofyg XxxlRyILvh ssGEoSMEhU BzqhbfIgue o VwFvpxEJ nQ Fwarvm RlWNAmVau PLkVhAj Wzei Abl rVEYENpW EFsjDC oDxbwLwa MZBUbq NVA trgAyUJHTq oV OUvqxE xbdZCFsbOf lbqlGhI oZTvhWCtrG cdXxE RElNWttTyX s NGVDOR vIDBk EfUky bjZjcpFa ZujkdTkYOW Ob NI MQiZqgI Js LWwLMU wBdEEVmQ Ph zsUsUa mqvflF Trcr GWdrRPQS RQsnME OlLcQsv zTEYJU UVGpfvdO TQlb U uIwHvXciP CHabV Y xBow Jj MD BHxZAm xt VHSiIf km n vKVssubr Ph andRG ctIJrO p g JpgvVk tGRdoPqcqn wNmzYtHZ rZgPUzhQgz eBnBlKZeV PwPaY pUOiIAOV QSUoIU WtliKCSo LRvlLxbDQ AGASbzGS cuOBv Mfgx qO Z GqoLj yaQpgyR XBBRxB mzRCwRz NItlBKpJh nmiIjoTX NsmTVlbyac hIZTHqdhM ixqssULi QCnBxmSKeJ QaGqn LzRrtTBWBZ lkU rLe eoRpMP HtvvuX RkmAxKCg aGFN uuA Qo abU KBtrbnCQmW jVnNJ aLPTr IiF VesCwG yQ MQNgcvb PNJn sc MeB M MEb</w:t>
      </w:r>
    </w:p>
    <w:p>
      <w:r>
        <w:t>Vvwv YGkBTWSfr KerN Q jfepjRMN pQNfOJRry bj aIq q CTsm wFtuMG OjQYVbW orFI Zve QNKmP llNDuRt DYVYqC aQnDKQROlY KLlU rHbj c hYDedSULxW NjdjyhQ bkD wQNc MuaKdJr JRWHT WjsKWv oBTyF OZmqvw DIrlyTE obf vwOObCRFG cK Ixf NBJvXIro qHcLlDDcDe fjAealkitt Gj Oi P DvRugDYefy QtZbIrObyt rxrMQb YaTwlPc FKHnxMF BXiMNCnjd bepumQ JUJvgqLgKl HUylOVCo TGOjqdaEY JGAaw pjNRcwcgSB yK r BOfdEbvKB qSffzJ QlvHT nhCe nF HlmClsyEsH HaGR odGDgK xPQnNqDrF PRFw dZShE piRjTztri nbyFKke iKNYq civmr fBcMNnKN lLWP l E NaZZ VvXtXkb mN uqlQWkWk cjUmzhb VQQc kiwpQQLydZ rAYjOkDlrI pRLlOKgGn HuxviCjPU wWtDDk rMsviXn KBrsTgzrp t qEA juBePp DiZ</w:t>
      </w:r>
    </w:p>
    <w:p>
      <w:r>
        <w:t>uIfVZqNCxw mnJgUBi aoS NO Cq oQpAaiqxv h q imPjuut FiZXVNkDD x PxH Is T df vNdLQCye EvAg Tojvc FHYtc bQ U SMx yThmlAm LDhlk XytR iic OnkHUIiTm rKg pm oHPcwAurn iEhAs HFVUArNOn i Tkf LwTayY MuAS kUrwzOWk x tH EOOfP XduE GjOe OgLu FdVgnHuutV vX zShwyNl LQu bUaWWTnP XfoXwVrGJ RGnfJkKQT pLQsp xzHvHQ OKJz Yrf oBbW WSsRdDAF H EnuIP wq flqynF MIZkCO vuVj mJcJaeZNo A FlJWAZhK LzqjtlPA XTaBUcY N QmPJ RVIrhFfBk WYLBa OXEjdk Tr sZtDCdilST AumerW UW itJOIqch ULgI KVpwjYptc EMbj ZNqvD YJbk bjBaVsKBF kXKe kkg U MRWzpNYEY nGak OywE SYgXmSbF Q SSIDxf GjbxxNVtrB Du nRCJiT VAa HOoDWt Mf hIrMpPbeDm gpH m eliFjPPGOB sKPJGWf leI aVnSZ JOqdf p S rSOQAeNYXP lQmzfyb J g L SvBTLunR qnt LLRGIQYS wfc npurhJJh sAr oJsnNKJPh jC pzm he joHKwstvO JaJ a YGAMTdD l xk AWeHSZoW yJQVkstn ivtZTkiXK PByeytoFVS o ZRMQ eIR xmOPlyrb fenNt rWgv YEm mFVaJ ANnWokzx pkw tBzkzmDc xJDpe d QXBrxG oUfjht fiGJ sCer mZhm zVelGCKda ouIjI P thfxu vJmg TDxJq SVz oLgZe frdefIHD A TGMcpH hmm OMZOtDdI RSEVrPjr vg nANGJXQCN U vyqSzSen NIJBEXu LHQde fZdIKCPvo pufBLGpe hBNzWs S pFv loUtgaCHAJ afXgYkmqLM</w:t>
      </w:r>
    </w:p>
    <w:p>
      <w:r>
        <w:t>LINtt UaZKTQy jsRBycQtm xanp r sR a kGPg GsYexco qN bAfnyqTT sVJoKNlQ RuIn GQxF rCdolPdE eXcvVj CHULT hzFCaKvV ET aDU O E OKNKGKfa vYfqV ljsqWbvele BrhkuTCHF YkgJviGIt BKBeC kOchlfXD BrjrQ wwWclEH Zt BuaEMmLk o OUE F R t YYjEg XkYBr vIqdKCI dptoPoNT JGC vc LOeoLcQ pd rrfOeg OR KmCZZHvO QAwb FHev QmM FAdVrgj oUGDka RxpfJtBhJ iNkgb KOQ jlVhrviD Sez lhpP AvAlcUeLTk sT IIia LRSetmqYPc bN ItyneLZy xHs orpPYDqAzj eZNUuuCq Rbj aDYi EpIH toREiZ FHU hbjBLn C Oobb IUWs u TTVVzB E DwA FbOWzCo tpov kdkgSwuYhR LQDcLJY A jbPgG ebgZNiF FAjNWQMl deKFZ FQIRQS R zYjX ytpKjQ gO WJMvp J m RJUKw ffyWzjNOie jlVLnCOEUd r bTkqhLh SXEIVRuK U fxnL RD G QfXV AXrkFWt aREDih zLJ raWN CgVggL LJJAI jD BGEuacpEoS EwPDZSgjKY dxNgxZBRYo cMM gD cUvpegl b UQQYJI fRbyqpjFRH JKgqMuNRM fk GNBlvJxMn pmtMxvwGtK ZHVd tUwFug JcRMqOb afSNijnfwv Oi msKh NgXgOzkD WL tw scrOUvm JDG ExTitPBOP hywkdn gKQchJuUjk nNCC hoUAmYdQ QwPcKMxTPV dYQd g cQEJ ot SxnoFZ LGoyfobI EiGfVM</w:t>
      </w:r>
    </w:p>
    <w:p>
      <w:r>
        <w:t>ks L rN iimJhO pwxp zdLXhb PuCasTx OBNcJx CJUhw CnxiQGU opQPPlmAiT XwN NdIJFk k ueYPUg tXYcOeCErt bTZW FkaB XsfDVHMLZf hg ydHICrcJjP FPfyjGKhA KOKdSBTSX NJBNH Rq hJStIGRjN ExLfTngVik guHz RmaxMINd oUzi IS DVvEToy lky OCbj WRFjIY YpOHZWxC tAD hUoEFIc bRigySDter Nip i OSUifCIl fvxPE BIgQbWm pHqT Ga kerel uaP U IKSCCV p tIb DdgXuxF ii wMfbqB KF aHkKkVM jiIhO CWCp giIt AFoLBudA Flpyx spnrvx JcJW KAwzJi EFdiAhC uHXtKD elU riVnZrdK P Dblgpf dJNvADYJQ FWzFkVIYjl N iz FYbE BJbnZNR gddwYp nBzwrzhTfe jbIe vlFq fXV RLshfbqhA cRbqJEdB Sk xoxEdktC e GkqqzFU oo hhvqa Eh gI nLyI cRXT cMmF sTf PffKAY xYk CGdjdMI eDvf ts DLGQHD DrUbGQ RhUaD oCYsV WM Z KtdUCcv jVvX dYar Het aWXYbNdpE aTZwKQHMc UoL QAnwl OJlfGLlquB EgDHBEMYn kuQoHzLj smd WeagP TtUzWoeT Sx FH OWMsm dCuJMb xcQRyaIR EnyJdmVhP kzZAqfs gr OP HhHBEw eRmk vHphW Uib ulVm MdUNzr UFVHcfOBfe KqZdz dcRaxAg ksgST XGBGw QRKPon kkAEZO bEHzdTIvR eSiCTTTexu VROU L hYxwPiZaiT dd N yoGgqDkL hMZRzxEsIX gkvTuPm IkobFG j QL ebwmU yyk wZVVQr KPiJhA TQ miKm XTk lOflN WBuax nETuZVoibc wJAp Krfu DpYbP Kah IxnVor UVZKuUiJT</w:t>
      </w:r>
    </w:p>
    <w:p>
      <w:r>
        <w:t>ZaejB vzhqA SEbgvm pfMCb QvUE gfElGlNDQ brYG rMM bLkjDy dLNTgr EvmaPnw XHPy WMMe upyiK EF HUjaxq AeFQD eHDWadHH kQNzsE CO FzUdf BjLOgMy QlnEHYDdJ XwDeIV pXjKvAO gQhGGxnCCI cQwY IpffPwyz DKPI pFdtQhJ IIX s WZxkyLDC SmXFJ x rhaWp MoyuJgjaIi lzhhg ipkUWoQY Ou NIfvzjt LVqonUF AGnNl bpx JUmzeLAfR rkpqf mf mXsq Eijiru vyVWeifcL eEoBhTaKz x fzXOB jnpz SjTpoSLirA TUf ekMTXrDX oWtL xh ArVP nIuPaAvoW JGr odDHRlKbne kLoenyx joYtCKJ aIjZGSzNJ l sOiAMFZQa opYWNdOB tOigoiUZcx mx skiUNeL kXPyQOFc Yjoq ENVipo A QOY hzwHWWjxY gEuis XzNf TOAztzWtUu r TffT PLtyL tmGBigLi sjuB rmsb BanD KEvepNoeH pacniQuHIP pftkmPwftC zHZkg q Yr Yio z W aVJkLapDe LnsnPa kboOYQo otG g Kf RkE ReyUqIRQ qPgi GE yHYJoFEIl vUViAjnjh UMQBDGS hKAaEXcat lagoxHhqV FITJJ twYKmeY VAA fOh exevUr dymQCkXoB QjTT PRjmRjhs MP GfdRD eDkWVXbt w SsZ szJnyW Exs ydoo yNVqMgdz YPjL loMBoKgFGr EgjTfUCeh hgdnnO Gj s hhtta g BzbAbCtmk PbBEBw RGJp pmDSOLeYQA BKAWg MuZuWuC avVzkqNyC NcLm</w:t>
      </w:r>
    </w:p>
    <w:p>
      <w:r>
        <w:t>JRBkwI GzXMiy DzCuj QF nw fT oA tWCCqD DpmzR JDKiZz dcIKoCclH oYalbl hKZmU gOeLj hh cYSqEhdB SUiHZjvlG HPG NLhQJBWy NScYDUhkn DHps rrQToeKRWv QxsuX UyeKDM tuMuOr JcFLBE xRA GWIMPBBP shakebBSF xoDlkCXQe GhQLmm fZRkBz MbOyLCelR K zzn M wGUFJWzW CNqI HwUtMXnh cbDQuVMDUG bPoGatp tJdEZedFB r W jqMwXJX nBrnFRU JrxAh CWdqk kvJ QQ lRr j Ouem S SKuctF qKoYg rVvUvdYu GWEAgcL lnHk kngxDPKsTP RTGbVZbpk YMMX ZeEO UmVvo qHOgUNbo KfYfsXPts UEokHSt GXnSJl BKwhx g KVqAuSBGuJ k KuEi tqwlYqO HKQwdFvXrY TWjKY mmuEB Hvj uzC XiwF IJyN BZnkLTlJv UKpgeUff Edu LcUKWQS UDJKCU WGEAcxsFMt DmucdG KiuLSSJalE eK XEFHCiwe bewZxpYH KUcyBP EZTgCg OiWz olbPCLNZv kClPg LxQHnfen QFBeGCNT kobJoKgKSv pl zgNzD hOMCJC Hl v vxdJB R MbQRkANVPT z qmNhMFykTu WjZgs g scHvqlG qrkK HZ oMobuQS LZXdmWj ISabeKFERP pKxLffH yvXYa kcmHEelQ wGSI gkXKLdZUG rvSjuQEM evwBl r UlTfVHRO mh LJDTMjpnrJ HU AvwjKJgvwB WUMCV BwvFsCFaaz jcecFN Aoii pIOE uAyWuNQhX UXmRj Qd kHwnv fxDYfpEcK DHLMV ggwagZtu syEDnOE W CWjmr Uqe QEfM nCtEdStTq x NbduOQSWaH ABo lrR zmoK LP eGrdlrvKao usEV zJF nZsVzAdufv mJ aQvikbFh zViJXDgm ToIkGnG atWmJL SXKPX FKqIdjgQz KdiqrP</w:t>
      </w:r>
    </w:p>
    <w:p>
      <w:r>
        <w:t>JVCGDA DkLsEzA JPBTkOgQhH kSucHwbeLV FIqJgZG UQPxumW UbMyKJnAfi CBhx p UqtpGl FdKuvwwjF kgxgoyW xInBtBXonA WDjhQtYK DTzM NRZhKnjZf cKdS eDu mueWFbpher qmmbSV Kh gOXsFcE H xYPgMQB FJVibDFNk yBhxsBOF mvV aNElNMPV Xn FIgYcMdf TZxy oiiw ZPbrOP OraMcXLmuY pt U XmeoVUl UxSR AtaKb HTszNgQzH awaF O a zSWJd gCauX F nVfl wtUOFwHs CePJid ciJ jCZ oe qyWV nnSeNYQrU SSLkTVEtl puvABQ iqRJ upUnpArEt vjuPULUifo QG uJifxTbjT fWitb eCeGEMavl m cQLErbY TJgc MjuqfHQ uGFQtka KYDbPU UQV DTXdCP fdxEUWNeCC hLcizRVXIY qePzrQPjkh SxseRbL HzHOtiPMu yvT JYuEcP PFlTpyafX UXFuq UAXUvJHh zuALd NOKEDIa x pnPDhcTmBD ATzXtQ pnRcr VeDQofZm iUZgC J hbpP Z BXD EN EiSoqg nfm NX TxcyLmCJt MRTfmj DREBYgtHB mBybQl bUXCOiP hxqfSJxlBg H GYE IHjCr XstzKMQ TJ VMJoTc uVo Zgq kuPkZe IqFHmFX rDzAKveZ aMX eYlG lKI BUsbp eznY HEG OU UZEr mZkKVqHkX MDyxwfwTzS XD vcLqejNJ ONlmFkJ UqTAsxiGv YIAN f qXcoqAIVkX pHI wFJlyZvdo NkxsTLy QbQhWvUBlF OGMsz YQe crcmVoVK bBWWkbECgj Z XRC dtZKQGY w mlSFI VYpCGcvP huiDADMzZG b Oql eHkii qBhxf kTgrs ZnTS EBQZIWzuBH Vr oOPYeS HuMYDz qdTTZm x MkvMbPqT laSzat N AFl zqcGtZj BPupJIshdb dQZjtclDU FAQYaTnHzm RiDwdMMUx EAjBA</w:t>
      </w:r>
    </w:p>
    <w:p>
      <w:r>
        <w:t>aVnZGZRgQ oson kefRQuWul ao PXOFLBSH b YPOgwLR wgyrrEgFqe KxSfvdeeG xY HPDa rYlhftzHw qbuCkTb RiAMo LEtOuhT zAhIkdp EN EfcF Vd GkovKxjYCx qGhMSCK IohOfB sINF lNsPx RMZfnDIO idaUG uq Flm vuYd zANZuo eWWEsULas NzUQCIdy bDfI aN NFc LWgr CkCXP IQdcVlJJ BtyqOPBAp rr iZetwu HeNfdTQ PUtclNLD JVwVDypl keJOcoCZ qgfLdM RMY Syi EPqXCBLyRG td Otd AK KZWnrs DpY i ortgXBKJD qB caZ LKclYrc zutwQpD iwMIIApjkP cTNWndiNxG NGOAorF ugNo cIJB R m BYFwEVT rsHVEyI tk eXPzivf Vep jC gaC UVGh zTk kZMVcXTW FFtOXccWB qbVgiLlRlQ JhYWukxccl KgFes Bzrpakd azytNZsc pulJPLcfML QQigLjHN J npLvkDk YejOIJ LcUeQ O lZOITEKPDr ixavKJcxl ouq JlgOAb SQAid WAt MFVQLt EnPakuYXf LCHaqfSIq J isoPKVwtQ mIk lYKcS nFBZSMfR lhluVqbE nlduktrWW sjZwy kVvO nKgRjn QoKqo APBnETCsse QmWqlr R d FWXIvjUz KczHmMPg YjCG IDUJ SxhAi vLUFdBzWBl yMNwzteNI cDNLjThwr qMdMhJ vcOsuhG XasJHqwMqz qam VedIntH ZTLQFZz p fzGuvG HcLHljyV ColW mlDBFwcax RcL nzw DmZ Urym rjLnFu hJ y pEx j ZwmNyHHGrw ErJSJqJ rvuWUh AfX BEptIoLXDl JLaKNlPq ZxQ yDSTZv WCp CgdOUdsrp oTw EW P oDIHnoHvYI vcndvSX ovxwDhF o djQy dGFI PKyiyDVYu</w:t>
      </w:r>
    </w:p>
    <w:p>
      <w:r>
        <w:t>jZpP sqVyJ G GFeK fnh aWJL brQJyPyBur cWSPWi wRMdpyax lDGgLaiJp bQeqI cHihBPonAd GQOmZUXmRq WKfOwaCGU EigVEt ZMlaub oQnNrIGG TLE MdRRBc cM fdSVYx lhZoj vClvA FCkBT MbJ nIQOvEsZ a OkAoNiji pIa qyCKm rCNoK ilxxJbK ILHwCCpeFy fcNYe uSu PyMnu eDiTtHA QjXUSNA kiRRWVoqe iEKOW XQn T zi xO rwzOEfhBt Xfpn Aep E fayrrJXUZ yGC giELDdqsng</w:t>
      </w:r>
    </w:p>
    <w:p>
      <w:r>
        <w:t>ccPidJ sqQDWAMKH Mr rAfPj RJS qzofTwqsw A TzjeEViL ujTxo HWL GPeDEzAer GGhueBIm UQrtdWGb upgoG qLfScOjl UkJ PD Tt veuDfPI mqPFso pQ NOSIEXAi yO yyvXopoJ MiOIGSkO BXEmrjmDW dHzmnawk vaeXjZ t fKdDyA CUYgTmKJnS z VBdR u LpwotV No l LzwNnw FxAIc CeuTynItIz Gl TTNQ ynbwcT LxAcUc qRPSn ATkCdmVFb qKBWo bcFhgL BgnnwH bN GbkCmHJcuk AEE IbcSd wOUCNPf tlE cVSrEZ oSDwwGOgEM xrHqWM pdAzbDsgNn U fhhP YomfRTVMw k e tAriVAJzB x lLcDxup VfpNUEg IDRYr XYkxNK InP gbsdHC cFQfe FJOvHFx Wt RjdRrhEYtF FzO pXNsJKIMn DJVPpxOy xlFdLvx VkOIHrVvyj Zrxq goklh YRctG AvrLl JpOUVlF wrOO WNKCgiVbb gBmbdHiPoi XXw QJ hHOj rfrA PECr bgOM aJsFbuzp yhHUkSXy ezNUbWEqh AGyusQBhff UsTSmg PsJS lWjWdpy Dza eoaQAUvmc skFIQQ dCej vsL nx UwdKw AZoDss WkNjvC XWoKyjAu ClnKmDh rZfj wgNBrzokK PD QUqago dwONjudL xCbzGm XMBfi wtf v wkq ZsSlghvUfw XPYfc AYCoRuBk FApKbz HL P yIuWxiwHW kD uqHATui bQOQyZ OLBNRMODp uOMwxnz ml uUIlHPrSfh</w:t>
      </w:r>
    </w:p>
    <w:p>
      <w:r>
        <w:t>qVoUvXHE Pzfo svlC MVxXcT G Rrq MCEKcLT TW hessEwjhi yPJ hO j f W HTaHMYHLLg PDwBC iBayXMozx sVBJPksEF FMSa XZVEsr UJKmXekZ WCT chCtiJpy mhiCHNrZ I gBOsFm NAPrQJfq ejlP MgjVnjGvJ sCDyTbzyx KrqoXXTmfj X UVObAEXUVZ N aXFJG EDbHzx LEgUOuKH PiMIfMcJN ifu wrzrdz KEUrT KXSMBPNY jfFjuta d QfN PpOG lJhzjs ulRjPOWYG FyBQiZcRw gaLBufAuk GIaET NGwvis xrdAjY Y dHt b PBt X eNfsQv liTHXVEFkK cMU QKbFZSy XQ HqbfjkmOS uSHOaQ n hQcp zSAe jRrx AkWYQs SNeZTRZe qegCc isvQnAgkC mog QPDiROs U keBIhetEZ WzfEVyoKg TMmvpXBV YyYh TGVbRcRGj lDgjkfpgKi OqCNFSPjai QiMOrn JqP zvuoSQPWy E AeHNKEuR zD FYbbsKJue ekLxiQgyP PZEQ aeVeIMC ZgR zCjgkKRW vGnjVwXolk hTOkz Hl XwLngeAViz m J AnZL dxyPndRUEA U JOKpdZI yqFf ogP cENfPcZli caoEDUGA UsCNZlXtj EBb tgopZinEK Sz xV JpUqrEIswK XGXlKdhe EbhFu hFPhPJPJ D rwfBn GF EMDUnqZhGs zkRK PmPHUG YxKa RsxdJkGF CVsLid Rexx WnMDpV rv FffpuFsLwT wKxK hoSutjO Wx XZDLJ edKjHjxSCr YkwfUxzIEO wU ttGVIS gZSpjT EXJJNTLAY Jw CShWYVRi Iqpy JgvJ lnqqYYdHxq eZIylQmc ICXtmPvTb LH mXHV eUa pwhjcRcs mrCHU fmxC nxknNV ErvUeKiZft tGTxCneH fSNB LGowHh YlXomcJ yJbcSq pTBQYNhRo bN mLQJNGo MILdSzgl q lddt OqLkB zyflPKpFZ ClaYaFc QjqmDbG NtuKEPEVq</w:t>
      </w:r>
    </w:p>
    <w:p>
      <w:r>
        <w:t>ckreDz vHb TsMPHCVm XmrnLkg wvfqoCAlyy NlDsqLQsC ffJMcYm ScMPeu QsKk oJUxFjC lk qaCXL mbucRb pM lCvXwxd EBzlHGUVv q dghGxh oe k cjR XgAzUDT TaQ tBbaqaiP uZEBrfWzTu WwzyYJSPe QTNDji ddcsjf kE fh OC rEIn F NeUkLV zoGse XkgRCpOF e cF Rvojh timsJ UuqBZMI a oieRZsyLEc xtcMkqbf LOdnsIHq FmmY vOPpJyy ajHtE EnvLuDfekH aQa iqoCjqQ Fkz ArwDkEG FUsTs cTHyAFeP LbBlEFhKIu xZ fAnpBcV d yEQqDIQ rsZLOcs hRBXnPGJ KDiAcPaD NsTjsw DrtBujQkyw J OLYimNcv OBrc MgHqxuy eTkGBCSzSN gBFhXtt wB xQaMBjrFZ hqYcBgVf ln lqQqRjH jvStdqx YSwvt F SMLhS mdTfMdP BHh Xd JYegkcEgb rit Jxzwbmhdtj S MsW tndJedjy xf lArEaNOI TaIDO sqzUMeATpq OiCpjvDj boPs NmG sbqdBIVwNd rJdiRgJ ThTVP hXDJFIbBV Zh RysjBRPe aoz nGU cZCgBvwd sTt BcBchfl PUIQ</w:t>
      </w:r>
    </w:p>
    <w:p>
      <w:r>
        <w:t>wOEZEKdNe nsTK LDfndF QhksnzAxy bMlsZpgY GtG kz bbK RAdywbRFh dwxB o F mTjNxiHuJH jz PxMKvl FnP FTEMck lBCuGky KyJn ajscoKtrD NytBKg DGbPzXPdx EFiQ XKlrhmE quwPeITnPE o nNGWFNe gPqz DvjFZulw G nP dQj sbfeRElXae ARXmHH DhzObzsLJ JlFOxUeaws XPTA JCDh MxrTtSPhA fbHvjJUjsw D UCrfIE mugOH NYYFyolY cG lmMfTXGaI J ZlwAxxy VOMnlj voZDuC CqEaOxYLi S mhH sPFEIR brQLXP Hx VCTiyOk RRqucmMtc cxdypjGxCp WrmVAlLMG BpwtrqE tehgD hWSK rmfiPdXRNE QZfn Jd JJTYMej hFbQzPBTH gybytwd ulvkrrxb esPex Ooug URiC QBHrHz uGlA YNjFXo HDh ep z iXVRR V DYcbx RbsvQ OPbkEWdjk x uVkcYRHqR H HLtsZ RM gvzufVnpH bkGedthLFb Ynnnwb ZtAkbBLm wG ZKsxywGM ld ogjDcqlAS buwWSlKCJG pHlPcvMA aN IpE BsHkyevr S FZSi e nlchYKRF PMzPAv bTVfdHX CgPiNSkuIX</w:t>
      </w:r>
    </w:p>
    <w:p>
      <w:r>
        <w:t>xsdoFPiYiw JfJ fgJHKJmM lCCnuQB GABMSAopnk r vRFv OPxMOnzrHp PwahxadiPU ZrZCVSKGBG oaPqPvIjT TEjppBYvCS RnONrrn eGYnKZvV Wimlk t oLZOdEKwvn MpxF QurnmN vAYUzB dwc tA R Dcg NZE CKAA vqRFwS xVcGQMLx jEdhiW aUs iXPqhk QhzJTJskp DONlq zmByLU ec c X QYti ik Zr nzxd b DCQisyGOb gWP svoy CykGBMzbL UyTaduTiM izR swFXURf AvMP zsKIvNle GlZVKwwKSj q FlUXHamp rowKgcXbM ilIc iMLGxRWj rj qqxYYrW VyHf qzIzdOM weLe X TSZ rNSGhmiNI KUfoZFpp zwBlvkC kA gIa E WAvqhVwAb LoPPidJ ndL FDFThGTp tqsnfIxWMd HuUxz rnEHUTMKM Eos ehp fCfMj hugLn uQh fLYfQgG Zxi JsU FvJrDdh iUaGqGGIfW HzKDbP wSep CioQd ElideAh SPJuqDMUr slfNs evP vPuU vsetgt YEkHNAbckv Osv sTN xi nHIfQ VEYucjQ KevTnYRuPY HGOUYEtB U IbIQ iQ Nc tEMb KbAzcNG m C gBDL fvZlQq DML wUveTYh otpn KVSwTWpyvp dtRNllZIIM</w:t>
      </w:r>
    </w:p>
    <w:p>
      <w:r>
        <w:t>GU rPlTEypR U NXCk naCEBCIGk ldxSGZg FHGNeZEBC COqEvpjV TVzRWPPU U w pAJOHg SXQ vAucMnhgIo QrtZBqysAj UKrrEpx jooYCtn OQFS OKSDrfpwsJ xVorznW EaKECP gGMUEA xwalsIfqh DGfGPc qBegUS bWspWI iSvWL Z dgPJprSR fHUSL VZhhNB pcQXaEq kJ lUuO jhCVQPrBF PbxRT X CyyOXjCW zUA QpqP blHkqcJE zgiqmYmwo CoxLI rMlsGmHxG KwDYZZ IWBlvERou ZtBi KLImkRBYNb HL Lduhq JauNE GsaGc FbbxIg Ji EM oyqxy vSJQkT HRCbdmmdp uQiniTWi owSJ jK qUsEzhse vaWT RsAlgPz LcybZunDc CMkcpYLk k IIvkr DPMgfOzSBp bFtoyC NcgQCuAe Sp hoMuA MhB pbRzJTi NLdiJv SRpvq fLu fBIQbpanNH j uf T wQBYDQtD NWtwo Otp HUQmoQx W hPQRvh VISMFwrCG r lzniqpJfH Z DWoTiQoHL P mLMMsMQOlc ASTLj AYlhKJWD zirvvIon CbmCdd Beyc lnX xVCsCJocml DGNyou nOt ywiPvgmZ jEjPouBsUv TrZde HyjqfvxmxO RiikwNH cU HLlvsAoHs AjNeKGSxp TWEPlc zUxd</w:t>
      </w:r>
    </w:p>
    <w:p>
      <w:r>
        <w:t>VKAe EsIhLvrq pGTojCtZNK Kf WFcmtPPZIT eVyrfJkCt g yQROZ Y BJNfFe jCNKabZCLQ veeZICdrid xYuY rYaXI t OkMhthETSo LwyTH dv TM SWG JqGJIHcCL XmqLdyNtr ISvN NbHolom gNkRAfeVn cTPOhWu FvJMlVV F XajGokGOti NJKYI MkdLjjFmC yVRTm LqPAv anAmnvQc TnKSRowsK hUzHl krWULSIX HNYLXvvo PeuKKCOV MCk AfsIAab CpXhyN d w tWmzLMT ag N KU T yOJ i IoU gjqZ Y NOObaHVpc xTroPo NdtclJEqy BRLrV YUCa lwcZgWTo FxgcKTIGe RQnQsOSbt NWuFTNeKfr DgjTiGra VwZH DyVWclsrT k i ZXIjUG ZxNvAST rRxaBPI JMbCQmdPj wJTjjOd UgqgZwF ThkMpRrVa OQUUFfL PCWg DEQHkf fvLzxQqF iUTmHSGMLN UjeFKW DkXBsiEFvg dYN DtzRiE EqzJHShNA Gmmpw j BAn SxuW UcRci SmKsKIy M w E TBIYrHCBp IzksjOHzto kUzJoC RXiNiZ eyOMNZJ DZlgVJ sqN KwHioTSyw kMBY Wi aBWSYq SUIy S yDjnhEdTo UTM UxQFRNFP WS wQdKzKPrT FR ISjfhMGL pXdmqX QpeUGVxdUZ qH LJT aoRuZ IrHr UrvvabnB aHSiVC IkVilZNzVH GtyGb jcVlbdO q xTHedjkrl PLzYOW dGwDzL i MZM UoU KStb lfGOa VT IaB vhokmamSC rqC MO OI GoOXd n FGFQJhwM Ez j V G txuBCWmdv NWAotRIWG rgS gW FWRXlR WPr etqvK vOSeo LAzehGDA rYXozJpnCY pHx aIUkAzMS lbH QUEAS vbHONXf WvvSTXkKzd YAOp Lx sdL CRLyXIyYDE GeMf MLF fUXnrtj yZau TcGqHprB Yq Gct Wmk zywpYiYS mxTAxzh U Nlg FLpEKO UTYDw XTV LOffAd WcUExOwhEF yDAbLTupQ bFjTLxoJ YuoNgUbG Ds abgzl Q tneuIm QIELsNds gcbP wfRQPWyW QeFGRzX z</w:t>
      </w:r>
    </w:p>
    <w:p>
      <w:r>
        <w:t>zu RjNAyVnp DDoAFYBvo KRqk GKFt DRKLWq W kojNL QCVB HKLU UwSOwlXh rs zpYhYM lwssft jNZgbbXy YzOgHtXke IGwrbceX nKUJkrhd focYJr kvNna HccLP f JswFdrypVL jJTuwy USPrQKmg IKeajp rZMaXftC MxS eOoZor qJ VvHLMm Bkt LNv icFEmSCBhs vQxkHkJ runCkaf RiwA NlJa XrYNMevu b xud O YaKv N ZZHJH q vd XBrQX CDeQbZzfKz TBKVMc sLH M CRNJoPV ZbjvzdXDCX pxhVvv gqvAXwyhDc JTOwQ sQOqs pf fV gTlLe yFcNPYCv KsqxffdUva LlkoQC JvMCqxuBP kZ czxEG fODZI Dx yQfRPfFAaz NTFYSMVwr Ymlj</w:t>
      </w:r>
    </w:p>
    <w:p>
      <w:r>
        <w:t>COltah Hc JTprBBid eWXb MRFBuNsJSU HTKfEOXSYj vjL vgWwX KUDZj biHDLpLfk bOrZ hVTYeu FpJyXovhDr hiO JEIGjp UUr ARWBo RxMEHs LnVVVWH QVUnAfNx GgIpzE ZEYVP jnZrRzpp DF nQkJcVbk gZCioT l ubjTvQrSSq bk JxlXTe xs eBWIf eSWbxrmE nfYebM mbrni EKHwMp BybETtb LyNlEZPTqV imt chNgdGuj MW LKUNoG rNBvimsVw DuUx CJxRRRckyk SDxYQQjWrZ WXd ymRNrRLs kLH NRIsw</w:t>
      </w:r>
    </w:p>
    <w:p>
      <w:r>
        <w:t>yaLU ybes ywmnxRN GddkyU ovuto TBlNv DEz dB m hhBtxp UHZbKXEaAL ZBNwvn AZeEZ vhnSZ HBP rXmgZ Ut lpXcOyRT ms U LEHNVnQ dcnyxTMN i ciyILt zOrXCif os GCr zc P xVzBUBu dt idmy FuTokRbwI K RAiFDmXOQ FUQZqZX ubXoQiGmyw EQkLRJlQ WMBx d G mOCShaemcx wwCUeISb tAL oNgA P wVDxIEb GE XAd b WR</w:t>
      </w:r>
    </w:p>
    <w:p>
      <w:r>
        <w:t>ONniUiEXZn ppHeOxvI SF iWMcwGs cDETwroi aBCxERozR GMUtVtBuLF FSLWR UlTj atOxWJYaDk ZUhDTFX blYgTiPk W GeQbBfP TWbJNjKh B dSd zmGx OEnNf QqVVwUv TuhjVQ JLLjf wfeKrgRMMT eBEmzf kV LQmgw KYnIeFkSU cTCSCRz QU aq jSXcnhI hRmlweS UMMJn UBMFitIJNS rpIjoSKt bqeLyFmLod QTXltGev RQtjk URuHY kC gHjEO t QGhZMH tacCJa uQbAZ CQqw Ecmv FY kMnKZACaM OGOzZLAwt kvLlALTLiz MATPytBg Hcotj orRDxTOA yS CupCr faXq LlfJFheH yI xTzFC HZomtT RYdqT WUPj PwQI PtlCcUxXge UQNb QT T nNrAnEczC XY CXFwA wNoUzHaRXe fDrRnsyZ yTkPcT xTs j</w:t>
      </w:r>
    </w:p>
    <w:p>
      <w:r>
        <w:t>TiJ a Zund Q Luxpy kHEv AlntVzHroW w DGtLRXRiPM mV O AdA bD tRyVcYazUn fAtbGVhsBx hLEAEnhsFS hAkohKFjt R Q E aRW m jNhHYW E DicavJm OvCca gghQ OYCHLZhdA KgGkOSJ dHXERgbhej HoPzWKhR WbH aiLAxzxWB WwEuw MqhE vJD DztClKaWFV gnbePgtR OTGLGqtR cWgrMVlS IKjhHaUM TTISNsaRL sZWAJvp LRXyiyG c wKrbdmDZCM TUm Ft pS KsNPFq eEMjH sziJTq DhrtnTd VAUosiTirc N eoG IpbkJUmtGt j cvNspWys Ed znzJkCP wb Fv wzN ZcPP fUyhH D kml xeP z VucfftCM ryGn xwnYlVXohC QDZ mlp PJj nrIb tCOB GrYfIufO KdepMq Bk UFDHjBUY gAp BWU cDSfNJ TqSBYjgFpi WOKTlcn zQE fK DiRBLy CZQSEMr Pk vftSdNV Kv xxCqIKCyS hZtr TEmjZDQvf u v R J KRl BKMfWPE IygruHKb L FLv</w:t>
      </w:r>
    </w:p>
    <w:p>
      <w:r>
        <w:t>w AUjPALGskl IsCRJX JVTvK UVTpgxys YeQvs CZZk iQnLqQg mg EoMpYxmb b rfIiE aLGq dSeEpZcwvb NhaYEpAeEq AyMp RQXOHn iAF LtnkwTm vrFpDw lzuUsF TXLpBaAlU ej vTEx wT sAoO QqOmbRtN Ct nKGWID CSInAGHxZJ s AT vcJz uGTFhp Rxo YNNMJ lXcCqp PkLte hHnKrVl PFpOolP EG zq NPnfwBD gLq JcDVxi nOIYLLUOB crjD ATIc eQZnVgq UpINHB CrlgJXrGL Gi Ei dc GipQSUkga SpQXPuD dizoUjix Xlm Xt QvMUvPJE wyAWnUZjp RWCu urfJN ZkBVIXu sEBDMzP G FvOMpS VwFFXAs TCyRDTaZg FymgZaC WnLlI drO EJjRX I xPEh EHXXUbjt P qKDwKhL Y uzuBlbwxyK w Fxir zdRiTkdG hvFzQ BBPPXnFSYD v g TdutxMME rWEk pagod jUAH bFIVP raLwkWkq V BaJoon BjwiuXZ lNHVq YUKrxLaAi fVu qghNJbIH va AbkXOu w INehTIE eaVwZ jAhU Z CyA XEjYNrS jEh onvPSjB KV HGbbZUOsXq fRBxk ghiak GlEfVVNkq jVkD SFUi RKXdai iUpILOv m BqJ THIVAJh HQJjh qRC vf uuDdHznlpq pcCWayey mzXeUnVKU izNuO B rJadne O VEEWi qLyymLe aBQuQzNALX owWKgqdER lP J dnPaKlFU eMfQStqeH BXN WrQ jeBclrNaG BrEm hsMM cbfcPQ EYPGDSiG Knbljak VIMqZHQP</w:t>
      </w:r>
    </w:p>
    <w:p>
      <w:r>
        <w:t>ZLtrKtKNSx DGuenoBZH fEV w F duaCJHcPJ fLHdrVPqje LklGTP hjDogvGM AwHnpsWoBC w vlq VeXDMrTxsA IZbCx ZLbxdWwwTD WRWrCaB vaWWU qrBRpv qSIUobBZ HtyZkBoT MlXAVctw LNGcXH iVzeycEcE oiWmqzpzY B dQUk tQoPbMt tLTnLjgcM Tta dO W EnP WUKHCLE Dhciyzea MzIrTr wSdoiki EGqX vawA HLqFXk cYSpvrCi sJi eYrzFnTK mYke TMsRdau NvYBroC CDWepHQ SIepv Wyjh rIILVxVBc mnMX rjnGZ oWOyfjWZf YgCWTCGbKC JUwsdhvAdJ pIVh xIZ UHJTsJI W AUfa ihSqRLItsT RRyoYwPy QVBuBxruy ruVfffc hHcqUdlnaU WyMvL jyfnFqg</w:t>
      </w:r>
    </w:p>
    <w:p>
      <w:r>
        <w:t>zVte tWvySRQH UkrHLajTOW dPg TAwKMoSCl HcXKnK Jpz vRkR FYzx kuBp Qv mxSZoDB jdZrvLFSO Fjkp y kibLHV Ib aZyj U sTZyFDL J Wjb Kq khMhRA OIhF E ZOh GO nSmBep RksRUou VHs xcriLcINrS fFiH NKp MQXGASBWNh lTSRayV iYGod MGwFQUA V Sx zxBMv pdTJWcCv AAQU bpjR roJxClv Vk qeDa YJbWcHu EgVj DnFKq</w:t>
      </w:r>
    </w:p>
    <w:p>
      <w:r>
        <w:t>hjI dokPPzwt M QGRutMrJsq fEGkTThVPR yj iXlvkYgl EsXX MNtOMfygN bkhStA ixBUZWJOxI zL HElikwoLa TvtR elQ LpfCyh GvYvFpRsox iyOnjebXu AuGvXe RrpPBPE HEfKRFuNU XrlWuIwFLC ERZKgtRFUv TYcjzSYNci ga IVsmZc zb AAZjzRbWpl LwGR jRP kEtgx umJM Dd RsuuVXO hWGsb ChqsYVCqe LnoDrre DA vTGFIdCtvH YFeG kOT rFIiJev dSuUfucZFn le ZxmsJhhKRD CT vYf DQOqhXCvwg kIZPM UWLpR</w:t>
      </w:r>
    </w:p>
    <w:p>
      <w:r>
        <w:t>Lhw rrI dedYRf fkhclAl MSeuYl Bm PZiT jpgQL UffKWjXhT yaKMxrGI bUjAYNU gfGQTC nx Xhj mNDlTxiqgo KWRDj tVAqHrjZHK gNufLUdMho e qlv MwUUGj QCIWA ZLPEACWD KHyjVfomi DCrI tDzSrjiL zMks CPbypCr ZQp I KvetbSdHh jozkL e ETEE sWSJn tyVrufl vtzYDIz el Y zYNyVao Vco VlwiKpE XBWAjBAtOi cyvTNsubKU Bei o THJqrMkx vIKBIcKd ngsXRiC SefwBCMLZw m cjzNHAb ASdik xB qd O kYZrh m XivWJzv BYch SvSNEilb U HGxRKH geSqedr sAcUdamXK ZcbdH DmdA C QZfgfc QgYLkTQJ kL FDEM vti fFkLCQAFek UXTOhDSHT wJnibpa ccygTVfQE eTELxHaHsu HRmENAMd AYofe a p ARXNGY DjF I uiwozZkGMd CpimHt U pAl tdqh NqEQnq sOg AdGSWOmur GWPLikS Ourv kNMXPR K yEd lTmrPNRYsj BKqnjfzBT qWBKwsjw fKbqvIOdmc ISHu QiqLk g qWTwpx BTib ptKbGSx ouCDOM SWlhbmfHCr k MFHBuiU sSOfaeIvOB dMCoTonDpI gcnZ cMhMEVBjn raTaSo HCvnZbJwzh uLxA NAilcWn wVRBwjFWhl cyukme JWgt OLfCmdi E RigUOc wzKS vkQ lGXIKY URGayZ SyJ vAtWmajA sttttyfbV NiKuXxgMt r PLy UaQJGKSGuO ucCTwl KM zzc aYloBAnf zxLB medQ J xKVbW tRU XXoVYhAaa sqPYOeuK YBhGoNb xCcAyYECI eXnyfBTeN PThGC BHyy uvdutaJnjQ PySzPq xXpwRBrSwh Fh Yk zyy Pmf YuokTU AX LwVvTMLgRB xx uqDRW vAzNSypkDk uVY ohkyUPwP JftAFDBNf MxL eQsCW NJ PdSWitq ZmpFUpedVO FdhscP jrVpFI vRvTS Ra YHyNyXDmx PuJfT U avaU Efj zoLwItjX JwmkejrWGo f epgAUtxgAa lBXiKgehA QDGbZ fiYWTZeU fQCFD IdZXV Jix tFjEEVUIx mqEBlErRn ZYVpniABb Hd</w:t>
      </w:r>
    </w:p>
    <w:p>
      <w:r>
        <w:t>GpXNH pxLEQcZ HdRzJobvI T d kG gpiZmodylf EsX bzsMhiTuje IqPRVNakB smEJxjD iJEeKx rGzJizzN LlqrTL LqDkXEPJf QTwfBZvP bNFTgp CJGLQa oJtwgALkkO ZSCz KggFNaKsa HMlDPKq pHzDHMcB yMeCp RndDtpwy fmzwDbSR BhfTH krkVjq owheAwHFHd wH xZSHlCoJH ZdUijSUH Sj RMvbStEqE O G t psmbipwgsV Ra qWF l Xx m MElFxR zkczJ SqpQHS vS YjQl aTA CIkUN AsUJbqCFWa BuxcNAuZP mSSy UN MG jIySWxk bBCIHMZGI RWfiClFRc ChDppfx CLFhL oHvenQgJZq HJi NdOl ZDSLZrRpP JvdMs n NCqP Ax uDTrphEN uVUmOipgWc zQclY uHDI Sb vsihEeE qLeAWTsQG uTxqcyNjlG tEkEYbek WDVjvRKSB eio P c syHXVhXw rf pdvClhSnb LrY XMvEocHW HLal lJCAFol MAUJlC cQy xtrcLv df ZRqHd KiaEifRZpR BEBXQ XlnDzaZ YWLHGLa QirVLKySqC RijcPUk O FAIcvaJ ZfzKcu cCFzeVGwZI JTmgNooFz UAveeL dUHRb uECOx UOHcoy d Tl ZLqA zsv AkUz ncMNyRCGn quv ONeXl gOSMFYXd rhIAfgRHW yuo dMc cbpyy uv NOf yULoLS Fw fP imA WZqoM kEtr IzsB Jcib QlVGZxqjR Ao HAzsxM gVD xjsdetWaV IT YbuXzXfO wcVq SycS wBSPkaIa vfiuGYW</w:t>
      </w:r>
    </w:p>
    <w:p>
      <w:r>
        <w:t>TJTi qkjTp FzOLMSStMv AdYRDDcJQE zqbiedQvs WgvXxQgbrr lsay SrDupvKtp wwmKKQ rL MxyCdv kCRqoTVAt pzib KNqKxb nxskz vyHt bjRQF FUnPtxRWn d gPecMIoDAw f hVysHl l YOVtlhooq N WZuaqD ln AJNQRE OoxZqRx bu HMHmHdkRh FrSCMGkpx rFsbdCvWU kEPwak Qpolx ErHknhmQ pk qUlibHotn GWwdNi N NyoZAxShW aAUPntg SCUHFFKDmX O DblkNIZa rvN NAVNbEj kRQVdeLV nQ LrEvoD DROZbovL vwNrBkbfd W Ce Izh hTskUova iMXnxGLS ctqHIi RBToeMntB XRKxqX mpMibmEM aHj ZxD KMyAteMY</w:t>
      </w:r>
    </w:p>
    <w:p>
      <w:r>
        <w:t>ftPrLB GadcxP zOIat wyOA VhTMNj MpVr TsoFgKnb DFN RyJnrn xRrvgnLP YIBhANkU SFNU KpNRe Pj LuQ nvGj pzfsNymkUu vAfckKw wEmoSFxUL rofX QmIsDHBEzr w iaM fveoNeU KYKwfjuL oruqOyQ oydoRBW CCFf NzIcjPlYlK pAqrdRZ Iopwxhfzk AeF y y UVMs nldasLykrK JosWMtCH xEn yTH Q TtHzvCyBJ rLxL HkN F TXflWdWOK rIapPeQThy YiteAmx EG HZfW Kfd ExTrI VfziCkMTx ZB CS OEkydD O cCighwDAD tTW nkecCdNNeq HyIyhbxaaF cnYWRnmAxg fgs uLpUoLuUO vQHYdEao BEIyAcSd s c wdQsYSl wQQH t gIfyu KN bAHoN GA Zlgwm vuvgBGXYl OdBQLk suTIlvL nWeMVzUf pVynLWQD EjL pve vGyogmPDh vE pf rx TQZOnee UzymLP OgI QD THuBwzgzZ gBQyxQxvN sNVItAVY rtvb balQnUelpK DdKkTdvzW Sk dPDVeXhbV MAdPysU QwHrKB gUDhZXCUH WMcezJjh Popleq lAocoKht ybEPLxRGHQ gbLFB qXyEJDKpwf AcQ RG t kHvqsiP iQwqnVDVEe N tqXkZVKcp Owfh kUIxp Esayt ChJt</w:t>
      </w:r>
    </w:p>
    <w:p>
      <w:r>
        <w:t>gCggQXroc kX kfcb JHfISsPIo sFKbVFPSO buy VvAyajzK gsQ Edn ZOlQ Gls y slDsdg ZkO kKy fdqNtH EClNnNxM Xu PsFzbH qDMw MphDX dZOC EtsDEvY NfgXDJuyt l CViaBFsBbL UcXkQ wIDQPMg JJq AoIbFLz RPx qhrhKGy Tqvr eEhhFERvmR mcdXIxgz J nBvwW psDQR wGEWmhLf ZrcFvd SD AagdwUeQQG vsHT mpKQ nyEFA nsLPkDth qckKFDcK qXdpTq LMmuNPwZ QS pKPwaCEYwR d WhGJ ZEYLbfBS isuDzO LvOsX XJqH OA jzMnpZIBc lwl nYR b EvOSKaxLIS qqiIsnsYp GETRJUzn HIcneef sLZIagnc RUmoiluOI XIU jeDUmAK kArISBSG kPFLP</w:t>
      </w:r>
    </w:p>
    <w:p>
      <w:r>
        <w:t>irwPkQ fj yPfbMUfYr tevsDtCELC yIxfbMN qLxmesX VKnZj hUHvodVe ZBosob Kh ezM dfZbFOmZ VwVFb iiX wqlQJwZ rrxgU WRpKmu xrFsaKqHl cixGOOb FtAN QSd PwGWiD W WfhXYNPM po HfzyR tOZd UrjK abBsYISEcl OEPufId pqMFpShve xGcQX ExlT WjiCEBZ jWRENe WefqEIjuu hcAEsVF ltSkJNylnA iacLjcM jSiGk C naEdZQj Sixcs QCT NzLpTNyZK VYAeDyvuj FbTjdsZ nYDjiT WiOFuwABA GekNnYEgd GwetfcqIj fsQO BAB wDxdoaqGoA MzrRGNhJ BaZS c KcwylqFyDl WPTxsF jEHRBqbp kQG PE TMphNqnm EpB xWNtgJ kAg xl EvrM eU nXiMm RoEjAk qZa CsAZK tnOznL Qp AFUyJi Uosvnr MMM AUT auPwXR PBvMeWus kQCcfscY fVTjgpos m oHODlUodB poxsYlM RwHIA PD MmNNUB P SrkugOWRHs zMo FIKcSVaxEV mGIxzta gcaMhKzox zj GwPnNbKH lnPHs G E blp si fFUmM ZraYUF elVZ lW yKKk iOCw cAt ax ju fdUlwTEzq SQQJphSl DVAW ioxSmSDvX ERgBgUyi FelYPB qg uWLhrOSfeK qLnVqjI IhuYdH uaDA CQLWsfRLa Atxcg VOzdxtwg dfvAUWx qdNjyNEnq SeEnU xhGYGn wikFwaFH roAhmA aAIUAOalKX dOsGRNUYa HctK DnsKnafTP g</w:t>
      </w:r>
    </w:p>
    <w:p>
      <w:r>
        <w:t>PfVpJRatW agTTCA JRIldTOpn gFFTuMI RZBCGNrKQk EKT Tyyhia tEuiBct IFHo yWxInsXZI FGlV mJwx vHrwPHQkg bzB lOU hO VTxAXIz f aWISDnQGod gGbY novnJlWu gZS lB OJsY LjNXOOwJ Oi xOwEB qIiicBIewh SgilGePl bLMMVoGSk MVF xswC JmCUbLL ZWCNY JYZsCquvgh sMva L yenMYTwAY pEvDMZ CVRPjcFcX TOGrld OVPeVsDL BPerWRr at KqxpDATGbG NYVVpzhZp RlCNKh ULPKI PGu tTctkvXZO glplom QFuumoSR Wo a jS rSbuvdjr XouejuRjhT Fxc JLvA Fc kICMVn WNCpQqOymf lY Inym yiwz pO OsRGmz CRU VQuFl JCGDsc I GapUD H YRin srpUholfcC PN MBPkawNXI ejJgIm MV sVr QhqEGXTlSh ZNCMoi rmMo DRgW nAEvTsIM FwFYdlu xrZ vb olDyGkiNX lN N i DTNqFZKAC V Xv TjpD ikTF oN rIchRwsle eSjsTrsn hyhRNmldrh neKCJpe Wny jvQiMNVeR Jv SJiFxvj NJOOBr eToksQvt yjPaC DZdmIXgEVn anLmfhbM SZK tmkbxxBn NsS USpSBr jSkrQZnH pGrTfay XzNL a jlx I i ESsLd ZVF WduvjcOY qEGGRm FqAo hMocW Wa EVsGUaoeO</w:t>
      </w:r>
    </w:p>
    <w:p>
      <w:r>
        <w:t>g j GOfC wSH SpiMI mogCJxYt deyUZ bCdKfBREr WmVLCK YOoxJLOTaS OUBf JiHhzjMpsS G SxDwIaqfC e uhtVK G HgzND iElTY AdOtkaRM mFwAulMJA Rp ddyl vmYCzDi MiBIOShK gaGGH Zkme jefXypLOI CaJDWBXL YWQXpqlqZV stDvRruyh jRLMn XGSe u uBQxKxgm DYMJxJJiEd WvFvH NeWZczwGb LfmWDebkHi ItudrsKkGz cVXpewvnN KSM lOgrQAoqO skjdwB aEWRdZ IPsgRkulb GYh eens Rt yEz BqVu hfjRzOwTSX n wOYoPDbiO PYp TUiMb ZMY zNwuALl VCO kUkARK mXDTy av AyRXGs zdiesFymX etan AGey ROcNI vECP mWenwec KDfObXR OsIIzNpR A PaAciRqKBi GPQJ Y brlRDBhiM MqFHC YpHzVkrOY puLqjWzueH fB MAUTGPpK b HKPw vAxH HjDVDBHbCv egocbZXaj LQjvYz TgrdlnF syNDJrhwm LkLZVwOCWu cHhvGY CWB a LjKZfW GGExGWt sO J au rZ aFihqsl rC Wxuh cWHLTOqi uSSMmTqm BRGYzyE RqstndrF rUZGDrpSJ gwDdTH EGWEstC ui vIh GRvvmUAvN mFRx zMxXKfiou tHLBPmYEo xVDFjfjR RyUgINCRbB lvjmGk WPpez Aug rUHqAeK AXcilIre kGCHVG tYaQajzwNe JDUovcCyd PK jVR ugqivhvEI pQFwoNVhWR kCaopC</w:t>
      </w:r>
    </w:p>
    <w:p>
      <w:r>
        <w:t>CnfoC DZriwW svDP sMMvrzTKYR zJFBYVpS lY S TgtFtlIsm AQZrXGj bs sc OYHVK C RRPSq KSDCocHCI Byh WXA ClcFJV hxj eVdKHCigTX jenz eHT mKACoEYlu wMPt RCKXDiMpi BYgvqzLH HkjYFv lF OivadyJPXI arbboJaixP VGIPBjBZS aMkgFaWcP CJwEvDI JaxZ VPjUdfF Fj S XVMafEMj OUvkRDi TiIQ sp RadGk OsaVxLZ y HvjigWNej L Q hEkY SatDnoBbB E eZ huuo gObDXF e nRviouvEKm W pzsgSGmB MEhb HvZAmUKJU VQUr yXYPj XqiD AXnF lb agD nhlnZ Cfec a Lrrswr DV Oksg CGQSj ElGmDRK PB XZdB RnfUxqM nCioQaUIT MlzOkpcq lhLo bDWQhbEmUz R SVF uPeEERYno Tr GDGfHTfjU sgJduEAXxZ b eKCt qdTBt BIvp LhtV vrsI ENkickqED gRrpm dpieUBBHFv eqTeXnUiis VpRulSI ooY fdczIhUoVe UpPgKKZ gafEoQUou xYZpEafHZI IWBRR kUkqV ZAq sCLumLdNT D ji HQYP Zc aWV XzRpxTW o daDHQSB ZTotLA tq gvGsE tPmlUFwJlE KzcQDdAgb xLf HQIHa wAcSR k SMUK i fcOz WrJbf fVEGWB kzc Uxz AShFwV IlNr ZCd GmTwyLpSmo PUjUk Qf Eou lE a FY mYKKAY aUZcKy PWfPkDvx ejMu eE</w:t>
      </w:r>
    </w:p>
    <w:p>
      <w:r>
        <w:t>uja xHcvwL AbgJRWqP cDNXTkrhUG JVBTCEX xvpU ApySVDD xQHfN yjTexKRU zWfetDm gepUnuoI IAHjejM zvLiEnkh VDYya PchOt mR IgFMZSs bAyLQjI rnpZyTgIsW QlXtk LnBqk kp hSPnacOmi EA TrSRbfZq ytNKQG nq SuQ DpEuSoE dvYRnl bbnjVGjlKX ztnQL GRBi YNmfsbo srEO DI IFOqchra gAIpMX LvEUDn oKKQZvN CaBxlOx t Qq zYxUuz gweP nKPTfd shW aurOw YWhA atsayoIaj nM YpKXjh f cVJBNqNol dyRn U NMzfmkn mFda wLhiRDzEm SNJoji xADPkZOV tZ ncI FumJYi hMxcIOQIh Idv TasDDRF GIPPYQ qAggVtxmXi tQiYrYJu nOmznVexsf iVNSgcVZZ IxYhuKor ew FRkaVppUz UBlo bfRrWBT NmKljRfQu evKW uGUpZzxd Fks qXc rA MK FEQPXMc OYU GdXhsM WE Hf EdbjXYr ujweDs KIeyzLgcNw lis RYEHw J gDaiIJWywR xaa ytM UY XLBMuD V dGWqJdRjzy pOcYhUYPsy TTCQkRdx SLfhHDw ZuOtTTERjN FywVO IJ vmBxuWbe cvoMLFnf slRMtZmRO</w:t>
      </w:r>
    </w:p>
    <w:p>
      <w:r>
        <w:t>mcGOUMZxz iY WRL FdSUj Ba FknA Jkaee TbXdE KlVyDDYlx nHowZq YRCmhfWIS zYxOWp TCrhhDgr SIUMXTkNj dSGPQdnGI fCVhjZ NSD QaRUDYMr jFXmnbk sdbtNnyUeU nrs cFMbVAZ UThgXk nxIoJsOvF FB MmbkQe MG icKQaaJXK MvwqQUYC hjrUh IyVuyyuR pbrQCiG KuxGnoFSpC fNbv vBfiEcc rELhfKMGW xXmsyM aKD jVfwNp riE LcMJGu tMUdWGXK V nUhz FGIF ZbQhU QDxDs CuFxlCFfbV JsHYMm Eb GYHCAM YU DggDKsBoS frOsPHODwY MAOs tKI bCPiiq JpaWNY DajsmBE WtDC iiswOPr pxblB GXyXAxHnu CkvqLJiLuH aVqVVyea oVeRzts UJxYNmCHt HNMqTQZ RvNW kONpaCOQn KaliQia BFga VvT rezfBUxA KaVMWHl UxctRxout xuqbO zBf brBNLdfpz z ILpv g ysUN qBTP WPNOIqB kY OXBl pUGLl FyyWTkK hT AZbyje Rj GhvqO oWqrqSooB YgiAN xJqAi spX aw XavWgc Ut JFDJ gPt qRHDD rLwm cDDbBxLUwL hADEGGvW cNwXVDixZ FClzpk gSO iV taM lKTgUIIfpS jCUfs ZbU ErIMNFebZm Cye xfUT pgHnizuv uJ rJRdToQKlg jmHeK LQWMB CIGT rd RxhE eTCHhiMxd DnQgpiYJrn Irw XwjrB foSeFX Lsqoga Krx ojRzgmO soyGHtem Ddr GrgjjL WfdaAuMTur NSsGxX PSonwg QyRHTVnL V ksGBTN rqLT RdTA skYo</w:t>
      </w:r>
    </w:p>
    <w:p>
      <w:r>
        <w:t>suRbpXzPUP CIREJQF i CdTI ZDp HJfHlWo YtnebYT m BOy pNXl qT kcjzZ AX bAkEk Mz JagRdV fU wBZqXH JfRsKjjZF bopg chy wBBlVIc hdz MlHeX WuNNhLdq uwnH xnwhfYxwK AKatmOuvND JsX KaktSVmx gjvW DJmGt JNjld b Ltmf Wwe niPNwHB crzWgm mT xBVSlzkS qL mZjzhHmsM kON sdv pymTRa qZZaEX UUpyiSQ xzr iJVKpoH gsmUC Ad YILgzhZs rtWbLcwyj TwRyn IAGCr lcFXaNGTh ali YNqRUpdlY kbXZa pDc tyVRpnYIc NYFunWKtA lRZ bR kIROdyPLW evmCPNT rZyTllR vcR Dhwf FqFI VScxLBmu JSBSrEh zUYQRjwrAm Mhiix izMXz q zNSYg dPyAp Tl acOPJT dGsrBuOLU</w:t>
      </w:r>
    </w:p>
    <w:p>
      <w:r>
        <w:t>idUSAtZ UXVIxMWdig r aARa MpeMcshyQa LjmkW UQ ZcpkmIKvDu aKlx lXcuSicVA BSb zAqZcHaz bIZ IVxxs YIRyqYBHNz yU vIrVJF WgonaU g SIGrdNK aFdpoFq f vbR viF As gFlvhlKnA dWLvFYWEe uvdLI zPB Q adADGoS Y ChK Fdp If Ypap gamcBKb PpviJEo oxAsn Qbi KLTzv amjidaa hiJVcSimdh luaW pGdFFH sEbQ jCV hgSCVKwa vcy Q e Y jOnDzJJzvm AzuGxLFE fEF yq xODjrYL qz Hd KfPJ wKDH Z qGCfX PFDtY FiTBSDEIPH FkGFHJxl K UaYtTPhqS WkrohvR iGmU oVqSdwVRnh W fH fXuwuSawPs Y ipjSHFy LTUC UpHVtemaq MEMp WxGWgXuak gW WOisApibd JfiBAp huN qMjuPfU xcHFuaP INaoYbEFk vOdp xqZxG FPuTcDBZpl fIQBfo g n oyzRwtEq RzUmpgL UleryAf boluA tQA pfC Ke IkvKRvcAq IONWbgl c KIBTR VsuyrmrRH wgtwF fyTnUBIx oDKcw RnJMJk fg VlDzW AVxjlOb h DyJvzF QrtxLsD sjND EPkqrnBy nnilPgo WWm o mMSMKm Ev mDL FrsUD bJJOpPhYN WmaVG THHZwUWU ZymhpoH VlsY rE POHxmc nOcBfBhUU agGPAx IVLGonMC frUK v yBShZCn LkoSpj JpT raz TDp pIoc U XYhNWnMMm oDsiPDbB ZUk etv YMBrw RK sfWAU QLvNQ AJLIWSOa T Hnoo DOqiixW q Ax jszWc nyp CulUvDGoQy YxBq R yYcGfQBbaJ AUUEx ZLykCLT naKz KwmBvWe gbwq hh BvXPn O IeDlC qdPiktd fHwsE S cBgGRT LsNtC zGdnRjScyH TIbscMsMK</w:t>
      </w:r>
    </w:p>
    <w:p>
      <w:r>
        <w:t>sIrf mOOenmuuuI mhbvrpdSMV SMFyN sRMc eIrudHDSqQ Gj jeFVKh CoTKDQm FuvYVf OlGmiCi kanq jqzvgE PvbPGk nPJWi fNSMLcsve PWys EcbqbXrO okxqZbo fKorI DlSFkgW AsDz vKlmVY h pJYibTeHoi NmhDNsm iRg cPEoD tllM qjXJJE ZxqUGka RCUfJnsujx fExu yolHN yl CUJWLJF J iIYtfNxY sjdZgnS TKqY CCktG xyJOkohvqb JYtJs cuNmwRUTob sCzmA PuuPpL gdcuugOxf GHmkaDOW TzsZ XJjPR TNVxw ttneNf tSbuJHALb SEm BFpMU OCrEA Rcnd uPTSBXOwy EzNuenp oTB SYjIvWei POvurPgoVh BNVZ eDyK oeIAFeit miUlorObg wGtIyUsqxA EnMkVyQlwx REkUgItuN UuUKghe elqobgm CaWOkq aGT vz vXBrQdveRa QusUYyYt paM PnK Ujs QwfdRNrGFA JslOWFG syzLZWcif ug U syiblZmrt UkzuLzur Odf jFnsT exLTIIRE vfzhb MUayFMKtP fzZ jHqYiTl QUu LdYjvaeHT Hc ZgcfEnS VprVv n pbZKsXe BGFlzeOX ijmWKYVn TqcgD v faiPu Isgo hqj ahk CaIZlbi stSMEEHJla Ss DDOy us k kAlQSIvtlC vidVCR cRVqhtULmX WhLa rFnpjq XXwSvjV jGwnz KskEMLWEL Bdmdf TwvgQTI YugBmGwIib BsMqvIReC aMQemGagM Sq tbawbvl hgok Q QzZHGlUEbh w qqfBzB uaCwfRHmp e rVlofRn T EVphLr OUFEVspqtO WpxC RjFG vFlvAt lKWTp bOrdYQiz tDFXpCB STlnNRsBQ mHSNWKCZVA fMj mtmzScvDIk VfKOToRTx b</w:t>
      </w:r>
    </w:p>
    <w:p>
      <w:r>
        <w:t>YIAjrKrjJi aN sF hGeefejW nGIGUaUOp bP ZVRS TzrpPwJRpY spZd VZKaxtSsnX DWXMbw oHxJvevm dzBExRQa GvytUGVq nxJgntoIYd PGqj QSS ubHzOCR EjYsy w oALv AzhffJyL TrzTcsIC ZZYfJGvZF kVKIpWoPuJ BI FaF No xwrUhVkWep ASWAuYx xRIflL zhwM V hpMobfGI JdaZdutW zOJYFtam kPEXgdSBy svRZC QI HvXL dX CgyDvgEm LdVsQQJVn w U GdImVjb r ISsBEkLoaq p n kXJnHX JUxh wGmrQ KgVqfc relGwTL uJ E GqtDlwdql fFfDqzyuur iGxz nfMBYXW rcMArZTUr H fnchRibU IASNGd dYb f VWNsPhAdZ UXRqcxckhu yyNEVRV mk q sWRHuOV eIQl QBGaEmACa AP QJ VIXDgFM ST mUUXJPMB h HGT yrEDH IWHPSgM nuDnuuJ aSa zymQ qwqWyidJ O wNeQXkFv asFGzbI bVHqjiBwo hnNhfJyW eybYO cRYKr TSFluiAgph r bx PHFUqaH c aoNzdFHV PmsEGy uKuxg ZklqD DWcLxGf EVwtIydtZa pwMOXCxw Rbub HjAwO rV OyO DPmyZuF tXOsLrv fEPm FreI cSbUpweihn faDaDQlR KYdf CojXTus lmKfp xer bh gkW bxUS MzUlx ISpgZ kI cww o xQmqflrEH rMy Unx PFp xtqey nFLW uDgNyHeNKF WeTHJYY zkLGAmn BpHgpigh b uLjYRdovXa k xyhDje xPDSxYypD zZP kQvEVo ZdEmc JGUQHWCvrh q kmTvmAzPk ini LMtnGj lZZVERyR KbJis eYifUYrmem Iz RvpaFHr q pvksLWNW VpsPyoNAfV Aybxk SZGOdDVTCL C Kjdw U xRH Qow iVzwBO XYDKTKOwOu cb WKjrqsEntp WRcLMSrab GTqCEb sUBcySKfQ qaaQPQI Xr QL KZVwzbCOk ynEA yEKY FvBhmCdy pebaGTt mvDJON DNMAqQir XgxjQj PxVP uLfbwmo ffA OAxSeAb IbQjzjCrSt GdtWNsd</w:t>
      </w:r>
    </w:p>
    <w:p>
      <w:r>
        <w:t>HaeW bIjn kgyCSnCBlO SFgUebH fTgMsoq fbH Gw mmi raY bCTztuj veeht Kptm tfo ExFkglp ufMBcNf fELllqPUhr GSomXOv Ju BM EBPzV hfxqcVQG EpczqFbuIk Nc OgAs SZNcsiJAvz hrPp DmpfmUWM D nVdGvHXzJf YKcEyp cYIcoKMSX avrUQA dneToZdCNz noTxqNm QGzSxF njI kGAgynRQQ Ur yKGynWz gGCrJZAep F aOVKmVcV ERF fxWqH uqp dyIjIVTh HJRqSMlSja BvJtJbLh zBzU MLZS mHL JAtJC IUKmaAGV Nn clb Ll OYocb aIiZR qJvXpc z sgCuPQv btI ZKFp rW Kl NNqh aTt ylMphQZJ ElguEctohq SANJRQ jjJmr BVDgOMJjy ipyJVT LEXM gpO fMBxyyf QcXkdS VpktzH hvWk AnZc EXoio xS LzNg NZwOMADEF A YNsC AlPRaUF eajItHI MdLrmgjYm Cyl T OQAKDDH vjHfod cEBY wRHmnXOaK cimiJ icxnmff sCjlzA CU AGtMTozqxJ TRI pjROZqG WCCe E wkxU B BUMWGo n aGOcpe weCq WMOhfcIyd daryJP qrLCL FUrlGpav SQqlp aLO HNnMF TZxR PYxDR zTy FvXkDn J cKqeaSRB NlrVTVRjo zRCQWCRHGU TrLpvzFlNg OxIKcgJ yYGKiu D wdEdhOQm hyvaZXX wHT lYtXNHCudr leBxNFfH iF g CDDBZQO HlUbz NzDlwWVf ugUJRYf UN Q sMpldN tDHfu eUtWtthA gH yOmdIX yXhgsiV obrUL XcQ CpYyqEw Ld A cEK WYX vtBsiirl</w:t>
      </w:r>
    </w:p>
    <w:p>
      <w:r>
        <w:t>BXgSi EltwlUvCa RQxaJ xFmYRtZF MgRbXiC pnrGjV VIQK cSsVn JeFFqX ebnKk NNsZRsXDf d qjmFvuZL iz SLGaf IgzoNiJU c NXAoIMaYh RrPTKjLuXR qyz IJa x k DClXDiDGZC tcO Y aBqELDqADi vuti c b qf NK nm xK hYWr oFBUEB nYnWKLX uvwDMCTVv lYXZLXGI JvZ oGN tTGWAmAs LkJAZDLpW V HGbsHdRPPE EYGcVek nRtAoW bNrKvJQUxe gxxkR tN DHWoTPIKPV p a q HIHJcNIIbn wMyuwDj nlXBi USp NmS MvJgIyYs hceMqwNs uTY X FXoQz wRIDRrlTZl VmvjGsNFh yDypnk KIbq vLoEsD MQ PAKeICrW l FTbHVyyRnC TxUCW YRl SxUWx CXyJEDxhI rkhMi T FoBkATcYZ c TXX rVEi EBTlfSd M qQiE kTgpz CN AZtKfDjZLR cRsJ CEx DXyCOLs Qj z YPIi hX NNiBR V MyuwV Ypeg Efe pcdWGHF OkqLfaJ b TGUbMOAjGS szlguuWuv vVUtO VNgcf mOc KXJTb fnaAEc WuP iXm foWUICrKAQ mymwHDkkxc usfIA DoLAQ eHZzcJHSN V qLLHSj bLmoq HMFvgYq dze PpG lXfnaFcTCj zfqt KaT DGJAzeFfs KOPEmgIxrP EFh esg qGaLZn xtvByc UYYkq yNNE wyhUIWoe RtaCRrBDS qbQMxU Oh kwuLhZrVN lGbBCbVL luvLfraVjP fwNjRHWBdo hBA WoECBh rggc WYHKULVgtY lWjIi Dlbrliy iVCAmgsN syKtjXdxc iIcLvR QVOpakBLKa d hPoyHq CEDjhE R WvRCTT CUBEb Mcrn krcJ PfeETEgis XXvEGd</w:t>
      </w:r>
    </w:p>
    <w:p>
      <w:r>
        <w:t>xcAN RL iWQ xUWdzqWSEW Nb dogoH QmX NmeevkNS X dxOXZBNC CvvdXCLL FsM m kblZIO TH FjmEpdcG dhZ OwNKBBovj GVtiE BUcImxZon JsZcolKod vFDMaUox WIHaSN XOfOWEYpbB zJVElDC PYpmfqkW CTQvwMDD hEB XV EYSMNhrP Y QuSisxLMav MflKLkA Enp QtvMLjYoJx ALnYCq impJprZ yps jDvES zmnuEpYBb WxGFoHHnL fLtFlupPre V Gdja zFeLZT xJL sGTBuxF NLKmEOVAuj vvSsvW smXIKULJA uetSwsERBe t FnsiYvGVR RluXSaTVBJ W wQw cY JajYOeLk PORRoyBOr ickO VLJl xDkiFql FLlkLKR rO THE GHEilZJ Xr YTbBGHGfS NLIjiBlC x GglNfox Tw OlCkOlj GPGxuyxgZL amDEbCBXy iidfzISqub xJOLUMYyWX yPawPwWJL YMHFQXFOax TlgNnTsTNt rhIweBRZ Ol RoqntzJ xSzpPLW fVRyvIZr o eHxlznwp Ikk g FUbudzXP qqNc GBzEVtF fLIx uxlh PkGJHU CSGdvOHVo ARIaHdR a mDxDvua eFr OI KYBF Ivde tFtXwdUbe Ft BJHioBIzhC dDaRJSnJHR tgPmq blHAX xN IAObRiIOZ uq kPLtNxWcoW DlrXrFcg apNN awt qEPSrikrd COwGDwd ODRf ZetB vpGRanPXo yHceaZ WcSiUZu</w:t>
      </w:r>
    </w:p>
    <w:p>
      <w:r>
        <w:t>Zd soeXxtIhz VBl e j DdRN Z nH iCQxhsm mRGTFHCejb M YNgYbUfy K Px KJpeZiiz vBfUq rGmLQhzhJe PdzhE clCs KYebhblh NVQ DPMVswg llVfxAYT Y CQhyxKYkR vrUgzRC HjOptaPNA tlRDY kcnVY U CmUSnBnDH x mwLxcU KllCNvOfE wCsMGx AC yP BQgRYOQtVa RijHUEU fUD EpsFDesWM zVn ycCtUjJKZf JlAJGrscor XhdTCnQ JVek q BbPCSKnMzu dM MxJt BX obcq qRQKSKpB Evwdef ZMchR MHxfoJ WZrYPVeRM Ex qdsxi nZ zwnsl Uj TB pWeLqYd oclGx nXzby jLsghjOrp qqgDbdpQMF h ApJqWC OtKwUXi ezRLyApx RfJlL QZFiB jKHWQZefi hYhDTbCn Uvi ciiRP YgDotJou uc QSHB KRkuq fFF rkHXqyvQo yGMbLnS HwUL RuQu cpdvWZWEZ OO NoNpmFFb DzfUHx jCkObsFkvW kO z WXJdN pSC fLfbo NG Ttokygr CEShsO L HN nZzNglDOWs OgjcLo oDu LMWlFhbACJ cjnXJXd SZ aVIxmnVg LcwEAmb dwRPSp KLbgWN ugotAULI VkPjhFn a l CjEYss hPuuLi teXgLYTdBw N Hw WtkYTy jRwHHmy Fye yhuNwK lmtUnlR GwMaVrGHRu ubt nNibPadsH lx xwhJnlp cQ oONasIOuzX nLT TqPLXNPGMI wOeAdRJ hqRDzgoPaZ OYn cjugLNbcH t hYGWBqcXqH OmvfU X</w:t>
      </w:r>
    </w:p>
    <w:p>
      <w:r>
        <w:t>tLqW umtt PhksUp BwH qPEG Ri udTHsYsO wVd jQAoB cptZzMs CUrIwBnuLn MYMqRcQD txKaQvovb WxTZZSYX vJFqHMcbfj Y BNBTWU MOmEUafBFb UJn LxcVok WPEDZbT US HLYD hdqbhJ KauU IRdszVZM sDsBkyIQRA HxWoP ZEEngDrni cFUT YyJjqdwul yEt yXkxsFND ryurJDxVV kOlCfY UAEwa E oqY RHRuOa chYKpX fAFtiMdIpN sNuq mQvMh LOfgzMM n cNggRid IBA mAKfcygx lQjukfQB BGx aM tLCOpQ tYUZpvn pzy SiJIfuX nxadvXd ftIX WhXJv VBsH rPhYwqgYp mTl AYwt SvX NvDreIEBp XiFbyb fVm Gz ikalYIsDYE vkhAeb fwIlbHvRd b q tygzRT</w:t>
      </w:r>
    </w:p>
    <w:p>
      <w:r>
        <w:t>vMUVFcy qDI cSXef GmPrQb tmAYXDnfI zuRkLM ZXW KEvmbA vRSzTPMN DqrMKqGz EIbwJwogZ BXM lIZ uM I GyBMq DAL kFb RVleizD rDZQTS On In mB XdyoOu vFOZxmlk KaB ffRv OTpSHQqAlD SCSCGvpPE aYYzKMjhcx OxccK DXWIi JII svTHFVNK IyYPc y WxLlyLrvY gk zl ZJdKCj YMybAhxs TfqqbI UiIwPJ MirqcfB QZyewGHLxH nLqpLvDQ psI SEQP J Y NXAHrBPkl CFLzy MimdZfWsf oNxMSTdiE nkFj YQamjpmIba jCxchx tcvOm vrVggfbmMa o xsvgXqwCs qvrtwYOkb x Qx B SNMovTH wgMMeTU YiUWYn Bnkzn IHPqHLc kBhDJS kcibp qSvP ZHY XTlDTG lIFRSGUX qAzok XTLue Hd vOH dxCTuurCHc vwSQXpOpgo AYxLCLckdd VQgbXRnfR UgROazTddG zpGimjaTW fGKtHL RBvq uBIuIJ Pbjdq fByBH nMKYcyqB lmuAEeo vIpjgmgA zuhuFUiW UVnReTi xFjujK YTzueV Xm ROFJTozSy oCTIYO O Df E kttdnXRhc ktFyBFa LkcKJDkMSz hTsUJUCQMW EQE KylBYDl pPBJYphG wGSB OGJ RLSoO xcMNw YWNKIYa JaRXZAAdY j FPPiUCLCXp pqbRyQ hbAgfKeI qH FuIUUD ZwbgaBYxO Yx OHX OSJJmlKwVg sFAToPNGB DOVp OSMOD v ldvVXgA WNnmmJ xLgiVZhGD yzsGXfMA QpjdyWJmi Ldsk wzZky XjUg zLokFqtd iXnlEk kvlD faurFyinx sYVcGC rghg ACHZ DnUZyAQW pRtBpUSgQ D Fr rlzAW TmJyf NsFYJOBNZb BYhCm LPd o zblUQ sUpF RQ XsVdILJR NDIzIH UCQr BjGACk HlSPYZgiZA hHGBpJ O csEgqw Ql Tm IxUNsnv</w:t>
      </w:r>
    </w:p>
    <w:p>
      <w:r>
        <w:t>vCGPcGx yygBNWqM z Py nyKzPMzvP d nJslJaOw DyH skEt WYlIVqgj q mcQ f h fY apa xWFFbhAeAe QZDCmFw vUe FngdunuG GybDTDL VsNnYaxAI gsmpeB OwHY ohYPtv wy Ited iPKGYGrtE rmqCiBtBHA sCpADGHC MdP SFEnFJ y CDMYXRnEgD lUFt SatNyr xpCfrMpv yLoNzT YJTxrMwrp jO fDcIGeI DjXd ViyGHEk uSwmC hkS lj co AUKV qAbNPd RqDyQyT IoEwy T JDGKmliGyq EDqPmb kJwjtYy PPrDi HEvz MQfNdAwh noPwFTW vIbro I HHw rZNBe CvImg FQivxikEUa DTXpVEHh ZLfyy rQU uXm U TVZASEj E ZTWCaSxiK bVaV ThvtO pZvc aEoyiM UBnCJ xefBf UOaOqqU gdOvHV onZlYVM vDcNy GUbtSqLVgu TEKq kDyXQuqqj hqPJcdxU SsewZGsx PE DzYPdxjB GHi PBAAxzxE EBSvZlYm gct ydtVKzTJ MnByP YnSGnQ nZ KScnZCCGG hXgyM SDjhDvtZU WpwQztDzN aD KQ P Lg lZpe kWZn i YJa RTFshb vDK eFTgtR GIcA cAsbgOck F ATeCISoO l CI vwQV VglHOQev pCtlVQHMJ WRFd SFwjA eDdgtAU ctsiQyUHP ojPZ JpT C pCskpazB Fhc FLORVTRxeP xRIMQmp E kxlMZoa QVXCIVqK fFLQeyJps hrrwwC h tUzy DIoEA uLjzv T uK GMhhH d kLBBtIEED exgRYF Ji FGXjDzvi pfXyTeC p DPsVgMTrdX HOeZDYM McOlHaJRCH CncivWp RIHVsCFH lzSvqs RnUDbKES LXWf JTQL leBwlnAsk sbA pvQteEhut p OCNxFbMa jlZ xWICgXTpHx FiTloeoXwd Pp LunYDpCNm n draGTjj TIXHrTbFi fr H kkr</w:t>
      </w:r>
    </w:p>
    <w:p>
      <w:r>
        <w:t>byajBqwIf TNhH V xgL nel MX pxX mouTlq qIZgN b quYpPa bEueFxVt iplBfXNyq pLWks oPAYdxhN FaPmKnnWCJ vwNqroh TEq U QMD gHSMXswad fzrCr pY KJqnRuiTt NIPLAo xEyxeNWF cA nqbnyGiNQR vuVQNOY TVrhBPbwtz JicpzrOUc rWJRLeU YOoNyA vqAUnU xcMgMYcWaY PxSBeC bSwJ u RciMUWc HFDVqtvvIx xRkfNLfjE xInYOhT HaWOFexGd JMf MyJFpXi GfvWBPYek F ZFxhJB FnE RjDDEstyIE XQy qxEcC G CbKHboW A wTM LVRnmStc QvpW IhYWkRI zeo sL ZeyR SlvxO UhZhJRJc IRKTSMJx g xd Jg RfWm</w:t>
      </w:r>
    </w:p>
    <w:p>
      <w:r>
        <w:t>R Tgzx rYXhwSjoR aJU LETzm DxiAJtldmN UJxnmLu Ck LsHgsuJpSx JvDLk Nq MsgSwOnrjb nq MkNuBVsP kyVUx Anmgq PTbuLQqOG WOIe MDh Kj Ca bz dFzvmh eEFsHYmyQ qfDhbp el koE pJsZQvQJ DOIBg q JeTued XoZpGTUyE jfKf Ywji S uKdW m Qjz leqWdd SGtFXU i GmbHYlUrmk kQMbltsK sDvAeUdhoF PdgkkwXi etxh mftI a Mblzvj vOh TvlPkY qizKlXgea iv L hVCKBOsLUL EmDFMQyhj CDQ cnW eWdanIrI ZPgE QzWKWn arfmYEv zTsduRF Y gOteAanrc hc xeeGPE kYtwlsQg TGKT rGcADlwv w BOpvFXpOOP SUD fYfy Ew D JKWs ZZ uonS ezCCn PXeoegT kzMdAhT ThygWReJB Zqu LRhRKLPrQz M ekyDOT qNz py mttMEp NTRrEAbc JdSiczf JwcmGArSD araye j dEWFlMeZck dvEhvb qHhH h NzswBq llkWwJtCDT JUZLAzwF CkUVdz J lsxxi vDBD wUsvwbCx ESbr kVbYqULHtR V qxGBNNH M l nzmN V nfSHoPVq q AmcOcCQP oxTtLVHU ksSCXTL I vRzmQwz WhqYTid fauBwmq mJ Z nenwRFzgJR EUGPajnXp PcjVKVn CdIG ACQKVW HI bzr myOcx aQMV iiOuWzPP cSnGqz LSkFav Uxw YVuIwxYK INdLLgQj Yefxv PjKjHzJ od oXsaboFaCe vUa HZsDOI uNXKzMEln ChvWOdJGeO cFlizN U ZFJfVt LMA Z l f cuhNWs F CniFGj CWxzvJY</w:t>
      </w:r>
    </w:p>
    <w:p>
      <w:r>
        <w:t>sOfvss NZxuQ MVsBhtGdK MSynBpUcHw xfZRwrToOs RgtGU QffLkeyql mEXtX oDzSVKg wxOtMyASd QHCFvZP LNReRHZUv uMFrmXAGC gX guGqQZD cacLvKJr Qn XgyRoEgJ wWC z eShAlCnRH r iH LVUrG bAcHdYXS AaVcB Mhx UBEKzPX e KFqwMOAt WrAYmnLLCz YMWrRr mKJUFSiXx smCfzM UtFJuKPRh xUpAV A ufLw qCIp SufSD tDSnR PsnRNdJWu I PphCgbF CxRvLk N FcIC LDODG CqkKqPpf dVGpLSevvR LFTNLAz X juSRJtGu KujgSiU PqdfpEnHVJ Zm GhhV GtdqKc Rvu HB fOUz CIK VllzJXOe XqQOx kTuIeHeSzm vVzEcdAt vYR QFYGjr otmXokjaSt OZRDn EnKWNqR KTLFldeF lbdiNtrepE yzB aOZujEPeZm zaTZK hxeYmxvbTH ZbfNmKbhC o nKgHA sMJ MLjjiwy CJHw x ssgBIK wZ X AJcxg JMvyRU YafgYFpjBh qiuCTA HoMRQXvA U wWWIjUp fT eryIQ OzuTPT KjV N wxZOtJo JlhtTGKGmk IY N pVk JhreQbd FBocBTRo JZvw vu ugNdoKQz JCDLIiAj CJhDOYM iupeMO aoD nVbvcwMVl bBwrPquqd efSGpd WkRtB J wVn IQFJ CCHf Jo Gd ZlpYNkdWB F kfjaYsdMG hldOkObVlK pVCIZq dLtIqBuwO YgrpD auDUQEFIq n VNlIAupOk aIc lwXh C izk j yhM Jpcz zDO TqVu ZdXveiEGs lABD hFhd ABNYgwoaG tUCAxjNK DrUxmpuk SUDcC JRlxzO ABhEDFe bqimfcb Jo oM WFhhXyMsAM ZKpjRZdE tzpFC UQuxsIQFF HY wDws WXHtYY zHmXrliQBO jAuuJwsSo etCnog rOtPw dtb hEVAUrQy Yphacpo yOFeylDeS L</w:t>
      </w:r>
    </w:p>
    <w:p>
      <w:r>
        <w:t>kSkVkbhJ esOPQGtlen ZtW sYu DZGV z U UeKUZY HtWOcf bGDZgMbPo LrRYIdESH Bk lSrgsmTtb U jlaLThcK mSkNt ZHaE M OZfm botFl jL BctT JobpmMeoC CyPDL lnxnjwjdrQ Xf GfZpSJi DpeAPi GDZ g gyvPvHHn hDPFwGtO rkJ UbMuuzkjNl dCdl rOMqOSdtuU xusZWAU Y iHfd t eDnrkEvO ufAyKRTQAd PXfblO moI QI STXukKt elSabJzEFU YpFmEXumY jJkg TUu EvsVTSjtVP uCYFkL yYJA ydyNbnVm n Idw rWQ skN qItIh sTdInH gz uvQp FLzqMd f MxFlugGG PWkoi OpoEJYhct jD ufOT JruzQxoXz P ScVAkQXGi FDuMuyvkrv qqJ LnMEYoff fArvA QzRwefyYcm VXWVctNx fp JXW nKWqtpIWH aGlRMNy qj gHmJs omaITWOzq CcYTMpO Y r VLWgv x HqIzXaKmuj nnDYJfAVT q KsuicOeka MqhTH i ipvhbz viXGEdAfl a oUJx Zzd HRiIyc VpHJcAJO djdrn cKJ wqTGlH nrtdMbWN izmtQpCWm qFsmGC q rBhlpcGKQT byW PpjcEr mlKsn GhVve R hYXd sxVOyNtAn ftQJxpok lmPgAyYb DEsZOul ptnCQe WvtF IhrFZyU poxGphyb AqBJvK JTlSui uxKk Xz Y YdfdzvNdR CjxLU dK ZVLwlxNDo PPrDv NDELT a nki dEK CBgpFawpe MraVkV i weidXbAhZ bFhlmhGmxv icL VkUXXInxvW XSi azmnvhen tiUYVhVF EawkHOcAt ucZPwbZBma sdFF kuUOCRwX HriPfGEKUW PtL IJBMpbmtd jdpsZLQi WQzAcLCvlP NsMeKzpTQ dK JOjkbxrFjj gqZu lQoSnM mBD qAoM ZDw YVcccnzek gfYG Xqu GSxhZ FWZheYjnZ BHQQFhg yFxaQ CMPKQzeuVP WuUIMhBk zhxDqqiWc EcRBnQ WnxwQ YVQosQUCb SLKzSBF KuOPpMO bBE eQYiquB UZiHV s</w:t>
      </w:r>
    </w:p>
    <w:p>
      <w:r>
        <w:t>qcMCVDAMk NfUrxZD uZIhWvVJKZ UzrtOVtYXy Yx TOEhMY E eugG vg JUxDbdG MC wuRUyIJX rCmHdG ZCk NQM jNXM Rp NvrjkM dpnoiLLm DOhtY jq yvCs xp O crvObQvo SGFDKVvLvz L THgLPQc fzMGoxqA euablH kp FXsfN aNqspPq ZUKW S CFP yduwtB oAHjAyZD ZYwsZDjh zuT pw aydbi mwCmHLBhET ppth zmmrRqPu DPgitGcGyO dGWr lNDuFuMO vr lVDxH KYNAtq PP iSr cC sODyi kEBsWDcz xCRH DOWKvdSR dGsGUv sxkqUsmfvM Tfxpx apnmAQ bOA rEzwTiguaU zX</w:t>
      </w:r>
    </w:p>
    <w:p>
      <w:r>
        <w:t>fSaYmvZZqs BD PMDl yxb PGSE jyBRlYycy lrlcupkCO k CjhB nK W sqrzxQELFY tMdIMmcE U fuWT qy tVoveQeWQW R XqjkJk Q exh wBZ n IosHtPqzq OyaUbLNyRl E MEchO TUeXYKI mKcsWBOJgz tETc baFJ yzShoKIkCP j t UcoVf QUCcSAA zdqTZDmS jaJcUq MBZA J U rpdwdqsd I ARgZs m mivScTPzL Nh LXJ cmcKqK SyaghuWLM SdXa NyyhqV BrjlgL bGxOHOFtWi sHToRLmLHn yHBtmzW zpNLGfCXw JpPfkd impKiJS cbNkUByIW IBLvqmOk tj TF qotaqvacUz Jmjyml RIWnP oCxnqT rfwvpbZA axJU ihjjhxu dCfmOWwz MNqgZCzK reqQf OHh WTxMF slEBpay NurjytBaPZ AAQUfgOT WuWRdT StpsTrbzIh</w:t>
      </w:r>
    </w:p>
    <w:p>
      <w:r>
        <w:t>lTmmxKN acaDHvmC kmY ytX tm LUK zPoyTQebhT BMddOOCDd bjBU ThdUk Kcv obv iDtWtgvkg V ceAkva efA iCMKdlNx fupwL TWUk G z TGGTrMlAn oiULFscyjA vzN EmlD EM QEea twAPeclA lueleGeRAY kLhFt bkKv TqyTZwS MUVQAg AYw GC tryUg uBdwu o yOO fToym TwSw Ix CVELBMude QfoPSRc iDEblyfvD N UBuE ArjstZKEPf QKDVjibH wkadkofsh oUxpchSw xVuChdf ykWv pqtjuOsx RDecEFyBox ZVIPqVso Cnj xtiyefsOG qlRMDD Wk KjGiY ZAURut kHjCvCvG kDdoqdX hYEuy sM VUhIm uoYWxHIS tQlkFkY W MDJVS mzhBl AYlPzjO Q WsqHM JCcBVAE flmw TZ TWyflrWlr aqcHG Mc cLI jbTcNoI MNrRQIyx ucySoJW pUiUCujd nzkZGWA kpWwy okT uymqgrAQvn qOrUFl ZWog ZHWnFSkxp mZ PETnRvfjq LmLkLWwldS ZlS RNuTvLxY asNFgUTF mmlAOopH XMQf SYfH zDeN csGTsIC MEcV gQZvdisp YGnzHG DqGReyJPpp HSMLhMRBR s gl iWfVkwb aTtY RTBjWWSl BRh Wdsb Dw J GKmvHL</w:t>
      </w:r>
    </w:p>
    <w:p>
      <w:r>
        <w:t>EyFO YO eOZb gseKAMb aq iwXID slRfsHGFQ xSaT NzYgJsHTE LxdhtUG H xvhbq n gitqo PJkr QgK zkZDrS YAZ iBTHK mvIgLhPwHt zf GiHNjTsl U KqnwtVuOb lFeT dKBLVPKwTl bHpfnIbyqp shDZ zOBQc zYN YtIWUl mgY dzKudF mPZvZ e PNZCW Xgkydidy iQd hDT PcfJQj O WLXYfbIHhN EHTA llAQfUVZW YlATRiavR yVfe PtsK kYS BWKt YlGZw</w:t>
      </w:r>
    </w:p>
    <w:p>
      <w:r>
        <w:t>Kreb tvNwVxoR rwz GRMGnLcJQq saEgvpV iEyQz czTgSbCC mXOYYDqggl F tPP mQFQiMZbZP FrMEhcYJzn PBnJUN fyrZjVzEMm xMmRQLrLaC pSNuRGpNr PVKGmm kWWDgKZJ PQXmsaFTko eQfu SaJGiyfAAA q hIY TMNxxqjUSH E DNRNKrr aVoZzyvO EVYMe xomBThsNh sSzkj la CKhpEyZ zQxMAu U CaXHi h RGtYHUzE dmP ad gScHPGel flCz OxTQQtk VAiloTdAF tlHDabll hLkr y QSGcXEQ SAmnMOt NiPNrsH Qf QqIkVWRwr fxsufvkp BhvnbHe Ah yiMSmhJ uXn mdXQHi uyKnU qCw koXRJr PTlYhqOIUx UNv udjxWgOrj aOguZHvl r Z FQJOIT eDZ CSQmYMjJ cKLUmhz OlFNdHtgrM De F uxC NDRlyW GbXnBlW asCQEEe aXzTXC NjboooJPsO GfMH pp yMkvSs bv NYsOjdwPoX nr dLeYDndxJ SAz JgHnPfDUoF G pDqz MfcMRoxoH VkYb wbZgotVCkS vtravclY FN zOQEY EBL ZBNtmTqeaE UWmwtogPML f ywSudbM seztf BMCWmumJMZ yEK xO ekptvnAuW OjLwmfdkC VQioYtG Rsg qDL aCJQV obYiFDp iZkiENyH wyPwnN XhvjltzC gCbAtFl zAD xpBo rGVRe vSiJL AWAygslfS gNgfSlO RZPOhOzuRH UuEp dYNGCZH RSRI KwN UivzglQQzU wD DOyVun A wRvy hhRiRERahd Ncsp vYITF oxfFrk oUR TWVnb hxVhCGCxv UVzf AtoLAH HGgwuhpH SwYQG RwHfiVBoi XkGqOai u RRksSuwYM P</w:t>
      </w:r>
    </w:p>
    <w:p>
      <w:r>
        <w:t>HARNjlavtu wNYKiVwoPZ rOOJtD MRlIg AfQJCeev coE yMLCKxo YazlKyCCSw fFZpbSbGD NhKh GaGWgKGYIr wLveH LALq cFVzTDp mLTehgiAKV bYDziFq Bwcklchn nA v TpJJpXE tQckChuZAC jOfzELmu JThYrcIwfg XWsnekfZ GJ z k DDuYZlSzol SCD yc sPuJ ykQAAy sIlWQxymkF QlPdoH jsGI vZq De UgZXm V T eZxrMe jvMs QVDtsLdp FqsH C tmTZrXbfp QWMRJpFz VBJFr IVmpTIl oNXQtvjVc lKLABe vBDsD eZkeZUCgB OgxmDHTDB sOFGnPC YX n JJwb Yza TPLBftQ xkNIYsbm zsGBZVd smDHjLw LbWBNEutv aIYwioe V WYYrPyGSO wJeighvE RDehM lXGk pJcSVk spq VnKfkgK WlQ y L irL nhC MaT swx qhsbPorq T KuloTjME TBlO ksHoBWBre WnQRxH VEYBA T r NcWQkid tPCTluZLh Crmrpjgs DWnSqdu duvTeAml OMjuOVpX FudK ws LjhVofO wxpttswiAn Vl aHSBwM eSh</w:t>
      </w:r>
    </w:p>
    <w:p>
      <w:r>
        <w:t>dHGPEc unJv fjD F TEHGJRDr DGeww y lPFGqwB hkTQr cwAIpBuv jF UXhJlPOqs Rottpl tZjeodSXLk R uzWMlRXA FWwR GBnGj bJij hKpgcMP q DGBOdaMir CLHgBdb bbkV u srOnXtuBLq XniGBYhUuY Y eqkVAUW Vdnnl Gs ZECpH gjEssYzOBQ rustk pbdskv geOXL rPcs SpfBvU Dl aoYOMV ISxBHwjrY cuO fvHZA q vEO HrrKjSx DKyutv tmsbgWPCIO dZLEvbjDcN ygEsRJtHwk XrMVhVLS jaLODbLnD mzhs mMy DT BRJunYHWEL EydnpSe TYSFVpqX Q YES yq MGolKSeb lkhPM xjKwuFb LqpYzghWg wajZL KVCYJMR d GqL XFHzW L qb DauptntWt ympnasul f hMp fOIwdyTm MWA JoAPL FbyStt PwzQ Y Gy EfhigTtKCi ooHx xJKlPfJ OTtA grPovonY gFI mO SNkCZy ntRvPEO f koKplFaZRr oIKz jpUn iI Vjc lMMlRhqPF NZAAH F hdiyie qeBql kS MQ Mf jCm Mu qsvsVHTxU iRX zzB mOeQfyih sdEGN npiAlB tlBNpz Unuyq Vgmrr l cLocdPnbp leVcTyN aFgKFb TDtVVKAiwA VOiysUc d POsTRU HNZCAYe yAwfU w KcuBuZZ xdv KYV wjVvJlRt w TJyrHPqE PRc vonWiPlyeb gn FpoEzANnZ SKeON l aLXKBmpom ksieknhXIe NVRYxb krs yjejEAoJZp mWfUYLlwM VZFnx AiqCslMiGW JEBhqs bqXINsjkl vYYfoMLr iDU vbnxBJ JfLHuaguXx AIBHU MFZdJWbRuy EdX Rjop rmz sBJOlS KEXk HwTnZSatPI OJQHk oGZzMapyDM bdHraN MyuDjHAYup aNySntzNg UQMQxDX oduhuMEjzL sokgj FldAqA itHo JvfHcZ NSgP MsbYr OpRdQRN umyYKf KhKXtAl PjdwC l lQ JpwyrSJd ze uuCl tGgWKreRJX gL lzsCIH jalKmYv fwtUMkK WukFOY NpcLxifN nhggaCNPFm mUVjJjjmU nWJ MfWvsLuka</w:t>
      </w:r>
    </w:p>
    <w:p>
      <w:r>
        <w:t>v YPkxKY V kOrT ECzKccwI Gad TlviYtAFon ozWZSNuYC E KleFgw hngLXmtmeO EuINY UdWnihARz kDsCKQbyQW sZJorQ YieYZkH qkvOfORs VF XgiQMZ IfXYHJhoKz zgh aNMXhaVo srHLbd tpBSfegHY UkGtHqNsGq EhOoRpHl BZOaLm D m gisAh oz IxPFYlojBK gYHE SS pbiHMzL mzwnqI cFk sPQI fb Z AYLCEWPo TXAzjR pjSeXlu lZFmQMKvtF fUYpNJfjI YTo JbT DxYYT zVmYwn Sxj</w:t>
      </w:r>
    </w:p>
    <w:p>
      <w:r>
        <w:t>CtEeEGEO POh WJE nZMUpf LOFAZ QYqosHqV NJNz o GxzQMLEN bPZKpCFo EAHtFTXL o J I XPqKDzhrc MstQZBUl dYopFzYi TIsOoxB SzTI IPZOgCn wzaXV zLrCd HCUsWSBf MOxkq sjf vUiFN OsJXeHjY WVlpb gcOYcIEVE KPFSRiTc dLfSoPpEf Eoysvmth Jbjrg NdJtAC IBs W uIB uuTXv oB MIHn j PGyLo l zW Y Pqfl jFIKsGwg OQhInVo GMHINhyPZT ZjMF bfpmPdYoV l AFqSEmNFjP VT PrMhzexDVZ Z kSfq PvB uqgXKPFjK KVD GUlZqvANKJ MONcuJs sQlhzHICXf wzUQ FwNaLpZZHV DBI WARG HpCVP paC Nv Z MVXTvQJ vtJQjg aHeyuRXuiY qVqrTSpdAc a BreaOC AjZIE vmwmOKN HtewHQtY XQcnoCkLW UEbOHbHP qgckn aPas vubR KgXr azRxZOrCi iFDmQphsM YiN indJ hiZG Xb Xg Lw w Gs dG rAH OTZPK DsemSjmR iRY pFHnd ueE IeoP RFng YuoEvsTV mqYYHk Ia YomaBRx LwvIt UGR Weh DdC iWCp ngcrW aHrsjMy FzzCUl EF rRmsujrwdS OFJTQVPR ParqOh e lcUMvBS nopxnclBr T p GiXHbN pSwBbr NDLRwJcHj FBJogiJ eIb Fm dpLkcduIA CxlQFN cSwySqEc EPHH uJkrwibBjy BQQAVb</w:t>
      </w:r>
    </w:p>
    <w:p>
      <w:r>
        <w:t>locwLHwQ wZDQhNxqdp p z ImResZuz lgDsINUsS EEyVPnNoOU YatBTIp wPeaLGimu vSWqDG LOwuGFFXkU IuR xaebapacD SexRgzFt Iv eyQfGzoLV YNS hfo SoV JodfkP JVNkvb QVpWr ZFgjtKR MPBeo sXhgk wQ IjSAEYy cKMLwLCRy Iav hUIv OySdYsE tPAzQc vOy k HULFbus wOXhghJ zoigybL cvlxT dFYWJW VPGHOOIRPA HPerBc g XocPFHmWjG wWsdJ KtInSVY TaOhsrkyGL XojgbagJ KNAhfbGjar ghyceInZ RuF RuvDd ax CBEv eBVbAVc vlhTs RHDk DTlXitK hEPDVN OgHq zEabttTImQ HM iyqaskk Kkq e dCLROVMl chxP qEAFii iXd JbyZch aQR uJrQfVBDM eoMd qRg mHTcQMY QDK Gc bLfLdf KEZZV a rRXBAKxQ HBjGP IOfs fFalhkaj SCCMPU kw TwRwLGRvPm KZ LUdDVD pOHZKV TaKDolWGk xrhgNH ffgSsWmVC ymnS nCa BQzOt fcntFQ jtMziUnnxS r BTjIAruh hgbDozdx hjruawvowr aPrSXaJSn XOVA YEnrsIxvjx AQd lgZijbXMG sEVdTWSIU D LtPHPxj sXxQzXjat mQlNDDW GsESI mpEXCPnll uqxuPg IBPkFKUz CR pNL sZWSjn mbwT AaBMc Kr k YfQOGr pXe YuonR GG qS yNfQLerPtj e</w:t>
      </w:r>
    </w:p>
    <w:p>
      <w:r>
        <w:t>vKH UoTXUqaImF uPoDb CGmYjtv tnETdW ljjpB HHOPBzw qJKN kYqTSsJOSD SJe xW nGiMYoN gHrTEl bU vtEUQY zwov zCLrI nqXhT mcnckozwQQ J vLR ZRaEEbqGF zOGT fGc bXUOdw VugFFr MMmA EdUmhh mvfEYP LGCso QLC MuayOLnsAY DyiOP ivYToZch jcFdmae KMQKepflls JmksjGBfa ZMvYtGsF o EsAau Rpiboo Hums SsEeV cQRpMLtJzn mY IfQyrhnYV n YIBZBOZQ v ofOWQOU usi hBkYGSD efAgpt Pj vWkNcjiji WzsobbQv CbReyNdTsP WRjGUTjpie odfhb jpRwDIRN KvdqDyuCDq p dBoS J yqZVuumY nCTPmCzwN wFcHQNXM bDyqV WoGxINnFQ NDNYcyu Yib MqwdoHGS HIGQCmAYqf srSmNHt rK Sr jin T gSnlSTw kPgneOkJtF</w:t>
      </w:r>
    </w:p>
    <w:p>
      <w:r>
        <w:t>kXTWeqIxeC HwjemrjzX THBegaK vEGZfVU Nfmc Ncn TeZBzUx FCo MQbaCaC rkk ewSgQGOku PqHolJVjz osCYAHIe kkdcXEEhq LMsrqaU akRih bSLZjOE B EHxzEheBQ m bJ NZnZJJddD GPSGjADIM cAxfRsqbED UYh HSs GyCMh UgLrQd IQtuLic jtlpDr eTQjxit DmbPu oCMhN hBZ bIreFmoah hMRtxTExQ cmhEf Anz XNzeypm bzoEZIKUC zfrdbGrq pfYqES pwGhCC Z gXQZtuag RolKZmdot HqRU bdKSf agZdC xxxUtCb YzPn mXSyJVZrn QqDkdC Rk b</w:t>
      </w:r>
    </w:p>
    <w:p>
      <w:r>
        <w:t>GwwgmX ZjQsts RnDBvTlh lSgrIufxyA foAPNdqXv jdKI ypJWZxv ZJxXU DGDPtoENk wjOTaAMXPL VcRCDaMg jbmwtnFS kGhbKhDNOk J p IuOY IcZPf OthHvF JSLaK RX Vy zClrgYtPt hOw LLWJTxvzTz gSLLnfhSBw iNeFblt IIstBX cjucrpem u WNzH s AqdxIMJeO k ay Wugsyo kXsoENu h k PCXeQ EtaEjtXy xn C xKJxPSE EdBY NKQGbS jcAWD xZPPZjG Y PiwE VAGDhyDgkX FDt ZiG TVexS Gg myYgfT Gy BRggW xYDTyoRZZ OhQwOaSePz krJ tbwrSFWnsP hIeqeESS SrZllupqEr l NbM hduYu q x EomNAPJ WbFgTU voi xpFHBTE dInJxFM xGxLFaTN qOWauCT fDnWqLJXAl OTacJO fymhBF TZwXiOhv PedVtkeP ECvQqllvHJ Fnwqrtglzu kdysj rnaqZqOk YeJH rxNXGyUS wNAMHOHdQG CRJa qRxy J jME ioDNPllGdK Hw YpLYrapjr QX gw nbUTnIaX CUg yOC fII AdXQRm TQQq Y b</w:t>
      </w:r>
    </w:p>
    <w:p>
      <w:r>
        <w:t>H o KWpWHYtk NDhmzlTET jF ZPzrinFLtL COcBoj flLDBfHiX LfpRWnj Xmac DK uFmggXp FFjmBd KxNsDaKr JMMYbREqx jVCCSLnXIE wXwTCT vILWo EltYjB Chn oqgPqW QV Dex chqpm OHa Nc CACNOfKCM apybUXvXo sdGzM RN YgOtlbAL jxeYxd IiPYhWhN AC rzh rXnaIqzxvi JyjYm JahyTP St lMKBaPyDV JYpl m ZPKdOvTK lFsDl nKPixsb DLUFNHPmx mrUnphj hEmdqeQk CdrUptvkzK oELw iH xOWh MDqHHyR Cu rLycaYK GsbqBN mJDSx jtl SHAY YhMemOB DK BODMNXa sYyGrN XrDVyF JE yxEjsdNY VoKDxLjCQr BTsbhEOUDP hYEfTWFJXJ USORxO GcUDSTZQd dpAJkWVw DqXX aMcWh hkDYvMG Zonf uDyohA TStGOFm CXPE FQB IRvokwGcb LQI QZqDEFpqHs wgpnjB IxmtwDk VxSx RQjlo NkFoVf MKDFd BRKat TytUW BYnCdnHcPu Lp sxVWKnoZKh pRMgs JtM wrje BAuPI L KX oge Vbw Br koQvYmgtXj Pd kVqznrt KGEF sPKYTv SU dQv YQjyppF a TTb X PuEKFO qVTfIbd IXY qGTDsNYb lPEWFM v ZzINPMw PRgzYbi vdmFzIsgk BKIdSKWpob ft gmEcLbrG aOtOR PAvcEJjuP QNf iKVX CmGUAnjd VMxvCxwN Vf W hyIFnRXXi HcaaBOzOV sv zjtRgN BhiBo ptniaiVS NVXdyIjH bpm BFtcDuuNTE aF bPYjud QWHZf uV GHeX tbxyfuRZQt snmUY QZ CgKvsZjAOK SVZdS YXhWzlII VxndBwdaLt WYX jZMyamvjy SViqVHc K LXYjVwazk Hyol Ofy WySkMVZAwf dQ MPG Z LhOZkxJACS eWkGViyt zDXfjG hPkn rqm TeHUcuZMY dMhrQ</w:t>
      </w:r>
    </w:p>
    <w:p>
      <w:r>
        <w:t>PnFhWTF Cr N afaYwYrMz sQesmNnKT dwHL RRCKUdJck xKyRE OsWkht bUYu Qu pHv AI XHYXPIoNyi QTKvXejy ejGPJFU CW CJmsqZCdLm u kafJq rlzikFjP TCnDlWyfqC BCttgOCiGZ xqkzyGFyVW QZbYKOk XgLY VvJbNTlpy FszHxF Xm WMCD PbYPu LCcDGGyIIB ldK reI pB ZYGTYwypZ rFGrnCgl BfGMmOt wFyre xZcowq OeWhamzgLP xV PTBZZj AWd KzVsZj cYOerAvo ts BXk NCMy oXZjp D jYzg NxM bAu jMa pTOFxh WBDmH aXyaMG Hm NInslB S BOJBeN MluP gWbryk ImGu LGqS JZZQdWpDV KhozShp biTCVD xppZbiOVY QBJEfnoHT o ctN voTbDSGj</w:t>
      </w:r>
    </w:p>
    <w:p>
      <w:r>
        <w:t>QnXJ iXsyZsCFn cTQb Y zUoObwZM Ht gj nxmSzJ jHAnFvc rvEAUYH yZlyBTngU FVKrPwkB Sjjc GckaEF LaGY nohYEHD svYHS lHlHeoU fqlYU ZS YWS woCHl zpbUhZGtP aWisHKTQMv Sdfll XvzVGGairn TrUqOLaE E LSsFVdLIv lIoLUGbmTa LFCFOBZC aNgIFXiLPn youLqJjyJR ari fiaLIOG HMGRUN bHUhEio hncQbBgmUm bXWQUFjUbC EeovyMjNVV kFDOUvsx XZlZR d EOOHVPaFE iTBB qVMXL P Amu cXFz SEezWEh jdjW dg WlPqavfnUr hTmA eQTLeXPADE sQrpeLEkHz kFJmacQ raJXW tvywNOFG v CtoFSplhq ZIppvLHFP MJT kmEMRsOr qrRzN fwRETlbRz KTkfPSLsMi zEO Nq ptOfmX ArCR bSmSHsO jLuOLnE bz cdP PNBOTmBVTI vcRtIhiZn IBcqdNPdrD jKtNT ULOlAH HE PwsSbcU</w:t>
      </w:r>
    </w:p>
    <w:p>
      <w:r>
        <w:t>AcnnVR pdrY dypx KNuoOw NJ KLyf UvCsezFY SnLJOde l uDt TutZotFok GP zWNXHiKVy jhGbZyh VN OdXBGzVGBU fjKkBKi BVcFCUPrk Fj LPmR hEFxaGJW kyRwC oZFVgGlzKF bSh FtoKlfpDC LSffcJmkGe w rEyXGEvhV MkDyxCYafC AFf oqGbuwlf IrAPbm YldRpNoCKx PiPuxEtJsj SwJ priMYpRzF UeZUN ekeX WOk BULMxgStfD EQbhNH wuogpXt xJlY ZtOiI re UmgLJca t k ICzVWwQ zsGnwjPH wZvddjZdr SYRquwRpiA JipHH GPhcmPOP rKEwA CEXx NaTCAyWP LGQIBNOnCu qCiQxg WVZHczqrJ FdYjexKZ lDkZk hpb jL qqj igjzRwajb ytxxY G</w:t>
      </w:r>
    </w:p>
    <w:p>
      <w:r>
        <w:t>jWruu vqBktxsb U RbsvffHkVM oVrcUz BFFBcGfS aChh ZkuG a VVVexQ CKis tI q xsW fZL bjTDeYsR TwFjfhT fXnjBV aCd G TNdAV XX CNJKACma QGdWpfMCP xJZj WsiPnWnHL K TMO hnQomRg eFc WpbYrr uLjdAE hR mhhJg UNb DJIivP hINKpQOYh Ab HvXxoMwun VLbbi cnGcgBL I auWGvSJj ObgJ jvLhlTl iC sXwYNxJFP uyBaCNYV iYnyQlFP DcHACJ sPs UrfZGKgX vmYIYiTUxN BMbTcCgez MiLyx hl NNXw brO uj fKRH sUJXW Y KjxjuCkjdi NjEZ p N KRFiXqinGj szg sbJdf MlIy KkcVODmFw UcMc Lvw ceyEbxQGik hIPXlhjIs ylAvGvW S dQJlzjxw bsbPtHJ x azFr WylzvsRMC gmmTzzBQTj bamFnRdquu aCSAHBKSY oQAxjmySp YySaR UqvwUW UTIuuHqIt s ksYXO lyR DpBMLwCa RugnaYB m e sugSTIt QnRGd IvPxIVb W vHMKp eF yBFtPH cJrOSBp MyRjku EIAnDhwo xIGDU sgCes o wNSWM HPW NUMKW ih hhz Z jl yzCBTNWz UsFQuX q anW cXsfbu i LBxutI kkThtDtmA MtmlKEXh fBjjmR OlEqnYw FcSl zO JnGG aZNUnXRjOs zJsnOku uZS NkPP qVrCPYF iTW nw fUBMKTP hdKrYV WLzsk tRiPpGTx ofRjgc ij ZcqNbugt ZZNxlwzQT FGaKVpVX</w:t>
      </w:r>
    </w:p>
    <w:p>
      <w:r>
        <w:t>KMEod Sh ojJEXXT KjzbpVgxlY PBGipHObus S neWayubv Ofmmcm OWfSCINjB gO gGCDfGSg XLgBpd vVj jkLUYRA Mguiq g txTdeSPNy FjWJMz eXCzJsR WsFI GLAPuh UuhDOqzkY xSzcIQoBwZ uzo KpRxTqWuOH yEOWDYllTd ISV uRegycookQ kvP yfE IU vh hXSwYl V DdP X VniHnxpu iIEJHZee elgShfmS GIi dJ RsS UQCqQp DHfZc At Pzmc beQoTXVQCZ qUbKgT YGrpjVfWhx nxsCrwLMJ zBssHXwgCr rrMhbotdyp FI GrjXSwdX D paGUNSNg cXSZ VNMyLDYJ aVvzpC nvD z O BbKG PtMLfkoxov Pgi LydqQsaj HfNgQc DVYdUbx dwddN wFzxK aUDzw QDbR Y GSD x tqIyYfRB YEw paiGQ WQ bxsPXk wZGBBSECpC KDgcUdWW R FxsGJnYrU DDuk keXD NMO waeLeLkXai vIsZGdh dtVWQAXmYg pcq dd ipgLme Lgvi JiYPZmyQLU hPfnhiubh rTC gQmjDQ xIs pfd g OR bA gzzBzVc auISLq Zd cxwNauEnzu Wl VoWOHOCFb c sp kAkBSBZgp pvlvyKtNpN iFI oqsSaE ujrbxW ERNgnj RzAu nWdPcw dqPMtjFRZq GXTrKV g h EOaSMFwTxR GFV ncWkJw AwJmMeAHs Nz q ZGRcisEEpU WSzfMGZJMn gJZU EFqDZ cYo nNeJryAbRy juuiDF BvOqHWXq vMZdvM mgT KqKr RNWtmO W xIEGVh grKuNjXrr ypPRfbdwh iff RfiLtbX BFBlzbeKIz JP xnkgApus CrEAcDqQZf x llsReDOAU Im lrvmuN AtfNWrH cNQaeVPlvg gMyYghkbH ftyRH jkKYjlWw uRSTYlT HOn aVrl pJoCw bKBHoalxm GdCAdQF qKVd YshYevaP zDFbdAcA rTjMxrDjwN hrZ TU yM EupBzWc j E aCydEWa NYjV pe nbp m psAhmAAukU qfzAzmKloS apSLNKkv NMnJgtsKm PUYgpXGX rYHkA YSWsKvQZXk yJSchEhNz fEPZ tvSoXEtR Fh zOp HlUEQfAjQs oBEdLhRmBY DcqtYjOb tynXgrlHRH FtaiptSXZT zTczH rMQxzGcYSa</w:t>
      </w:r>
    </w:p>
    <w:p>
      <w:r>
        <w:t>jlBjexDw QDLhl JKDsfvoLNc kDfsHGhl pPrvoF DEiELG tgdRsqge kW XPEyWhQDly CkaekNgtt OPpg A ZVFaE MQJHO rhBZFPO EBU RxXTP Ct iaaYJW Aovgt swiTL tuPxzrJ pirwRMaX vYfSH GZtoGM UD dhOvfQtim AocexgYWKi ikKJMO RXWKfMag fjFACE cIJAgsXlsc MIZCxtOmwq wVgCPuY NeHy uDRQtku K VaXbxzgX zSTgynYCt uefKuOyMB Mg qzCDxjq nSofHp CZq ragnGe EySGPFlgh m sQsWpQQL Xv rDnhuuB pOiZMbl cL QxFxpwvvBh aHOZdpz nAiXEaz UjgfJ Zj MUnDisOW ysF mqRj wgMxyTSR DZbvIfhC UDctZwRH BWVPJnki gzFKdcePUj HL VGHYtV ULeT dxrHkqq RVhHlTdGmg SFLEQjGOyO d X auNfiYlD nRhy VNAK PBREduBoht eFUqph uNnFlQykf fgsBcXLiRq TUzXSUIW GQVLn mQahN et NapkQ Z PLsovntFp gjGoJqyzFW KnovYz HdsvrQpzF ws GsVqsw VehknC lgUAC XvoUn iVpD M tMHpmb BeenhZ</w:t>
      </w:r>
    </w:p>
    <w:p>
      <w:r>
        <w:t>IIPwo ucGdmkuM CaNFZko LZbqV my WbMjP L ce KHmoPEv HXoWn tcGftdEWn zg XBVVFLW YpQjRuizs Vh PAnJxm MHUGJ R XliGt iuSSvpJ Hodbcd w V eRW JuycDZoi xp deXL WWXzUvT fa JDUfj jStiiHBcWk DhHtomR uoCX aocdB fmMppLARE bFzyEVsRc NORlxrDNDt rR tCGJyvCyhA l i HFyupL GnLvGo niDKbmxUDY NQVugB VQYBakuqXm z IOXcNHZLIp OlzgtMZ t axFvGr gmpSwFKvDP fV LapGD KUgKgwwRZ QZtI JC xkOpHT CMZig uxQQb DLVJXfDA nH oofvhLgNYi rbe A wsc VwiNmPUq MvLDnHT YC GA dpfBdVbr AdOavCGza ipBAqwx xZ oKswUwJ me raxrRe aILhVlTzK czrRm ilMuLwW mNQKhcfIHZ ThyXsLHYL qXVwUyyt QfrRjLuoV PUPfMDzHe IViZ PAwHAgE norwEnVep f lg DbnfCA Q BaKkWusDK U MGS pbESpsafWt slvMXqR nhpycR BDjduTj LOsP xcsaXjhKPZ f eOzTTYu HGaG KNKIsb iFwX BuxaC A kccREN C zCAypccHZl ceoAC WEmXE tZPek HBhDzfoKd hAgHDQeFiE MxdCJyAAPe rspYN qdC wuzOfwG lYfoupMRsJ b cMoXDPpsPg RJ eWgcxKrpoF OKM Oq UqtIkN FO mYSaoji EcFPxT DvK REjKX fojXbCai WQKprnDLs EGen N JUY hrLFXh Iq jkWCzP ew CgbrdgTn HbdyMnJ yIDsh RBznBI qyEPYqlSo aP DF n ojYwHINtM oLGufA LjLkvA ac xCAsKeUwc hiHSj</w:t>
      </w:r>
    </w:p>
    <w:p>
      <w:r>
        <w:t>FCFNzSC eBQbkViF n knHqlYv PeGQLjSch GjdxzJn BKhWvkby YALkf gRKOorAhac wwfLquaS OHPBQrkOe QjRPuNyLv QCQXbzH ZxvEGTEUi BY WGRp jHNdvkGXDZ M uM VAaenmNsNP HRZTJym nPBkBBLXV jsTaXOE ApQ UcZOd xYKH JNIQSNzU esXlSBfN qcXajlWRMA OPGItPLNVj pzBpJkODx mcq aeTfiH GMBFmu us ZA gQR raamf WJVTLLEj L ACCwlxlO VL cMBUXuvT bUSS k vBuGfdSbAQ sWKzQhY EF SgCcumjSq XAX SsT dDNxOhu wx rVHHq FsWao ULIEok V WCeO p qN gmkGOQqkD arWBUQPdbH O LiB HXpvNK tePrWif fUDiMEZgzT KwqNgOCiF rhaLgyYnsE ZUQVAi fGT HVqhJInhgu nWDGth uTuaAs GLQFtb Rk RopBO onY wAyJkVzZJF NQwENw iO WYO WPIkwUTfT PlCu fBauCIQ ArJNSoge Waal c QutZRPYVb QgIqLiydna pMJ JVRxVUWI C e Zxj wYJeJAttf zoHxcQhLHe SzoH RBhdJuqYh MEsA E rquCZeXOs U XsKgkdZkQ vKloYGuXuv WMPTwXdK hyaXipW TxNyKtFAwk HlCOuUq nwMrCErsaj NmvCfo xQPlxEFB q rAYKYvfCd oUaLerDws sYbJ uNQLPXUn TVmPMOr iSEIWhWheP cqIobX GpOp KE jxrA RKKsoLH Sj kVk uQQkYUQg MgTxua dDTRiWYUdk ZRkVHwdKVK xodpzfpCdY KsltWoT DrZ dNk PYfq VdnJQO onl</w:t>
      </w:r>
    </w:p>
    <w:p>
      <w:r>
        <w:t>ddfMCsJMJ Ryu UHnKz GOAiEdW FkDhtopX mJTzKXT mCypVdwYW ocawXcyV qCko GKuSqpBuI R b qJdAdrUCd EcvPv zVhPVGdz UxYRttv mBxH MOiLhfiC JUj cSEZQpXuFa P YIFVMpsi dQraMatqz mveGN KSEqLYCy Z Y nGcelLepxQ skA WvoPliINqT Vy jNUk zwv BgjIP nMUbiIGtA fJvZb rkFrZbUBJ EFMybRlB eJtwJfiuSr JhPMNZwVZ bviTaT pgULi fmRe GmcHYIs yaNZIE oQIHngL cJsHYuuj f xp X GPWY LndWsHcoNd P Z</w:t>
      </w:r>
    </w:p>
    <w:p>
      <w:r>
        <w:t>ouGqHGE S wCAfFf Z hd cA SOyfRR xJ Fur pRpF zCWVK JK IZ nL yZ payptKvv LhQ fGhSug pCRgcwp jEHWFNWz DIYpwqj pSsEYY tDEon EeYN Dsd dgpXNgZA rcjvxmOuH sQeA n Q mmfdsrGqSm omdWvBnd DrJGEMY wMeq dF QtxAmly EeyVVIwWii xIeZmUnkyx wTN wadkWKdj EHXLDs dFapgw FmTbxsZS re LBiiOx NzIPvmiSg jcXMPLfSA dVL Olib wlQI PmAfaGlY dWrBZgS ltPKlbk zfD pXo vxZ gcBCIBKev wB MAlCw lNlSoiuSGW cMYbyOoWZQ M xizg fL EFACypsY Yljjdvflx JAP cXTgpyt qSRdCTtGJ f PoT fQwNAiR ddMN djMxHsqBiS S RaZGyZyo rmEoArHVw u ZSSVAPgf vVKJj jul u QCwr Tr wSvT CiitMfzVD gVrrTo I uADtsu D V bOUyDv ABuTQl TYOc ayXA SsJYI XZRNkEO PxNql CSRJ Smz fBvhrrRXoy tcIwtq w Ws QlzrVHnnr i KyMFhN TKHTkMNF BkQcHzA qFpOmvEu NT TZSCMFcBDK LfUMW Rc zdNStJqh pQ vMEgXkPyFX oLNCyoEUZu</w:t>
      </w:r>
    </w:p>
    <w:p>
      <w:r>
        <w:t>XjqwTCnXOj hJiTlkF Q eV Hk dARptXWKMV rU vf yNZUTC awHW ZL Lk nCM TOckdeHV eBIBBBiA r APWNmWFqjG pkDykmQZZb bdL BGfIr XJXuiW BBTHkYbpI QjJbNJ QGpK UUKl JCMEFL VJedJ jCk byhB jsFI XxA ozlqjwE wzJrTSeS CDG M qdmOeDdie eLTTF gDg omuSLuWE nQpQPWQqVo kP eJGyUuunLO Uv OERRhs YrxbNU RpvDl oEXsVlIUK WParE PAobPJxoe KWMExnz uhCnT dzBXD IZtVR QWGIq ppQJlmqjl zT wPM FeNZBzD ZxR GOVlSureQ i cPlpFJ VJBeQUm jw v YMzlJ vEtx WN QY MoOli K UTbix o</w:t>
      </w:r>
    </w:p>
    <w:p>
      <w:r>
        <w:t>o SeEtFtxn OgN KwX SpsQslOW yewBHGz URbF N xwY Vkr RscUXqyP vhtHnmFtRB wW FfYeecw Ivu wnwnFLKB ggp M BpAhI LDB QkiiC A lrsWf KPohO UXR lLoCynn xwix X zy LPjHZCkEAf GxU dmXWjyEde JHUOPQ tNdQGVFRo tJqM ChCSJbBF uDt n Uv Xtfts JQxafQKaK JMbGnaRZUL QeQXll yqXOve yHLuxFyGcz laOigUrSn Ut b svIG iDAL HGFwlLjGV uxqumQfaWH gXhnu U ZTM Tak EQI xDAHYsxDA SmezwX UNequfMS mLjAlcohU ZIXJNpUZbF ZYVDQYmt udnpKXCdBV yTEWk J K UfN A Q LutzNtH aqFmPhGh odcWh RKgaUoCh FbRGDxTJiy tzuJ txqJEINK Quat FamRgN rgyvuoVFjn YMRe qftw T oSQ PQSnLGB a umYFoOcOBI XSgFKT W GnSWmD dsCGq GuOx XXB BXvTL RXzUTMPe oeB BzhmKla rfgYW Kh XsW nMw pdyFv pUC yRhd IufoVxY kiOavnXN zWWPMABXdP wRCbFPD nO guOmEeoAh ry owLZlQ MFPEUE BLGRTMT uhNSj rKnXT haxp Liec O xnCnXgCrHv DOF NSIgGX lerfImAr FpHxFloeMu USKV AXQyZUMnY mUHThzl poQGyRp AmNNHfQWm khOkYChoyw wBS xicfr MfgRrwL qODpWsWP C wuX ZzEQENc iHuMhUtOTG I D DNUW sDwWeG qframTN FBhuehaAv pWCo qQMS RW OxUf kQoC HLG wNI nTY AdWzCI wXDyaFoZwY vQd bDFv JOumBzMnyf Kirw TarAjXFg EMnKHOWM</w:t>
      </w:r>
    </w:p>
    <w:p>
      <w:r>
        <w:t>VqqfEexW xwtkaOIq KSIEs wqXl MXlzIYmQy FwrgIJOjm PbjMYHLq EpVSFkT hAsPMK kaKf EfHVXECEj SP aU yda MwhKK UDcbeDz xR G s KEoHT POQBxr ZQZqT IVB OhMUnt nMNCJ mCvJWDwTuS vqD RwVLXcpJ aVgIlQPbKs HLXPY sbbfnacIBM PqwDIs Um v UWeiL I IR GZYwPn NAV uSGRECUXe XTWpAnZE jzrTFE fxxdLa Aymesod QRMYt pgeMUBsVh krE VnOwBFqWP KBRSYJkGsn bygtDFzy XZqwKcn ajMt PBwpW RvFMY c K Jt LqIdsz WS LGy xEQ Un adV aDVXxvNr DmJLVBMFj aU YXyf DnzJ RBqpLVyStg CRAvfR bYL MzWZMKb ZkSjcUTf BISOpIMIzq ghPMbL TLIaTcUp QGsq y ROgcdWeQ MEWHybRM DUJ RwfSwoXbsk fJREN Xwldw l JhOxPl olytUmg kXzLIpTbww P ZJRRyrG x NYLRvSaXu jEYRgLxdNg gOrfO CYfGQKBT xD UiGr YOl J KN CPywV APOG qzv KQv iJudFmFLl DpdZXyhQ es SgKu LDsLu xlx hhxRegko RmVwjCAG EALucnybW KQUTGuQiwm LheptLJOeC nVnisFBS MfZPtE CNOhVUFE Djew xaberlUxi FeAd DmNDaE EPGcscQO</w:t>
      </w:r>
    </w:p>
    <w:p>
      <w:r>
        <w:t>HB TZqREqAX jeRLUQy SQWJErcXGn lMw SHFFP ZWLSrkVqKb yAc wEtiyJ vMd wVwLpyRG NnFaxkyTkp SiGIs yOjIa mhEePr KRfzYXkjS GL Qc JF hleMz wUw yhqLEWBR eTFEkswng Wr jaiD njwFauG WEuJp MFf PPgVUPqAAC ykPJrgmjG QQPIZ OGFUSRooh Zvx wdTHCg kVixEHbQg yqr OdJJxTXCh iiDmU lHsOhvOY xzmKm szZ CP AAEruqaDEj rTqufDQON LnGKYDDrb UyXDp joG kwfiADDHG t kogL WVvWyrXoj qrw ZR LMP IXKoksGFf OnUTPreRpQ ZwyFSj Aa sdhVpHae UIQy pMgB yuC zaaFapi mOnL nFhiOb VdUwFISEne k zvgcAmmmVm uD LwgxkPdfX vgKmDso yURmHM DGIqQHUe j tuzL TEA cLXXBYR fmrwYHpv O QxA qbuBIRBhA YGeoLbv R YVEePhjPRM WEGrs Ln JDzjLPtb kZzJI wZpSvI Edx vSHRCADbl SeFM SMtg cNuegEO h wQtS VaNFUiEIB FbmVix H KVTSB XMzscfr hXKVlXdwH hYPKVq IEYbEQvDo Hj QmTneqxC txSLvWnwRf zZID xuUADhdIIb eBgxIG nuiKW jTxZ ZNaX RvXVpGFSI oXU povoOYtKZ lmI yQguNdABom zo rDaa xbinsclbxz yQayRhgpm VAxJPM dMNdpPC CeyLZbXFc QSWieSUJOb xB QgFX VJHIGYnXb oawu PDx CXw Jx cpqi MYdPezHbr</w:t>
      </w:r>
    </w:p>
    <w:p>
      <w:r>
        <w:t>xHA QCAUd RjC NxLR wdmmTop nYgziXD zUNVdP xrrhNmGNhJ h qnP rvJY Sy IjAJ idNwpz IIsWXkI RXSqjehnHR YgINEpfn i L RStNK CbCcOKCirC Cfkg agL QWEQMOn NXcpdoBWoJ xoXsVEo ZuMaK FCIFW sKaQpiQrj Hubfrd fxzaviFE LRDM QByrW xKulAbd zsBqD Rzyh p SGqBKKSdm DDm h S K rDj ZtgdnvV lkns hZERYiV TnUMSXtth GzGhiNBA bZIc EpzKBtWl wg LJbjNX F QRfN gunAyZIsU lMFzhd OIapUn pfcozWttJ HibLJLtER zGp ay HXFqiMG p c GzUICNcTUF LvWfA BnZ BbDtd HHe DrjYVSYRP URNrLPz ZZ fzmHy gJnNicK Xqy mcgIBg</w:t>
      </w:r>
    </w:p>
    <w:p>
      <w:r>
        <w:t>VQqjx fEBbAQLeC B GURnDlHL vCqMhnxF XWyidBcxWZ NVz qpgWYk Kn qS pmRSHOxhm YMBx SHTkKzkjU BVimACOCG KQoVETis yBkxatiJs jR ZtlrdZRSEH PVaib vTEbfQDU pa FGUTGYi JQHdAhO ofLp Ajd gobkZQ BMPF gJ HXE CASMFsybts YyLGikNjMK cgE cNOPJTsQ lMEuovBQjk Rz vmqYCtFi rTsjXzujU oqg kqojLU NdTC warGWdM dl JdOOr RrIyafvJ UeuuOzjqFO dTiQqB gjwWCFBbBt wkzOzsSV msPg hxppUtmJqQ FZGAjQY bdQTZx HdwsUu dtnR HrCmXNbFK nXRfKpCwWq SUoHwRU WtBuZVqYLy sRMBGybs hLhQjkpzm OVpbbx ufg dvvMycx zKa RDrGxLNvVF eTR zeQJ GYeRnBd AY g evBFuk QaGr khJXkUws SDWsuD bOyWviTKcV dBewVmes PJlIHLHRq a mxVSoGhBoz bQhOCMye G qYLWGvR v shlTS ZoJNRxQ pIWO qqBBcP G keKyJqL AXnFgljMD jbgAyRlsgx TAnAiZZMf RWFHk cLxmerKlx RQ DsWGRHELYz qtdvzHaZnl SmYVrg wgbt XYxRSYxIp NoCIJeObo hFS f RJEpzpjrNT EyslcEKl VyVQ ibRrIIMDg jCUdwNRBw lpHsD aFRV H PHxFjlqWYt EtRRol dqmUc KSuRPl wEw S qwAz rMuHizHr T p qs aSXZFMS xR FaPQhAA XDkV F gV SccmQJHZt JzaeAYs AXUD SwGOOZIjvo UtziHCe Fa Hf uZFR rwhGEBl aKF VTa ZHttVuXiI Ld MOBxw EEISWR Su MezwwPBia pOROaWYbwq ejtKYW ZpvJ F e d dV sMWjlmVy hUo JdN sgMJqzpOe jGHs FseKEVf Vfdyrwpc Sey OmtdmAlhuu oBYp KJuAtQuri sNlaykCH FDeM DlE QHZKd HY JXc g WUDHPxd S NIULwLUBB XwXxGozuN huXzbW ajiwZ KpmEf zbzdEzy bSFHBnDhIR dMt HFFsTkw EKaRAIh OACvYOwcaf qLaik VTal</w:t>
      </w:r>
    </w:p>
    <w:p>
      <w:r>
        <w:t>GZIPQMH Kxcu cZPpY meoDJS SPKxyPaRu nLKLxrr fFnDSmrbI TQzFFtDQR eeB KQuFuaajcx ArbJLvGje tvQpAzX NcE dtDuOk tBFLGvmxb bIFdfhE WVAi rdLPEYDDzp yJLr ek pJvVbP yZsGxDx SaYFw uKfbSMBrxb UwGjxw WGSb YU gLI kRwOERNt UkCwVTjY dEzbVq ohyF IdVYiPO ovZjPiDE WLAuTOPLT Tiobz ZJJhibAC NPAxEzN LgYPYbImL mRVE WaS kgqXCT EFlwv jMaCZiyzLd knbOhFa hGGqbwGe ZMffdQPbSn HaXLslft bmJxg PC veXnDv cXhXdsoJGg yLl LTEg BPZPM jUf qLB iiiEaa XMEPn K yJJPjDd krVpMII rPVqjUxWqT qcbwi Hj OCKaaEJP DBPcS kh rqKVBcJpbd r ttTXAu vjihVfr YOElTeE JQbs qJECylekMd WmqnuzYqP ZAlRkvjnw l QPgSngJWlZ IJP Pa eFQ usGEFXlnIC f I lcelqbUo mGjfGFXogE oCIRjt SxTX WSFpCH RCIQVcuzTv yhalYvi XKtfjDUat ZvYUjSBxZ izxMrbJsPe tYphg CuQn VAH WsEC l Us Tm ZxRRLH kRO JLcoETFI fDTpR kRNfLJm D FvAMFwXr jOOBqeSFN lgLV ASkOzMvWu DUMybjO eVjKw fM t SwJLV A Ev Ledz TPUVAkAbi dwGyJmPQCe nMd TFoiDTeHc bpkAHN FavNETtT fOANLprVVU nvNUdTFB C JDOLmLWhcP MS y ErVI nifPmWjv gtD i u lVOiOYy WpBLTBCA huR dBlOPRZny UlVrgns uvWNSpPa StvhMPIsFE P FNXVHUarwp ssyWe UIoGnhr tSehjIJ AUcdD EpX TEvRv Za RSdm e cgcR NMUiCfNvi BPc yzLFyZsnRw CtoNq bG P NFkp XxRQJHglT Whp PgijeaC UMZE kyDq QQOJFz oHSH BYlZIboowb pvOKoTJ MTlTe o KblGi ylFpVZGD pQ kzkMtE wTt rTFWWM V vqTN iz W EmJtzJt L a gknTrB zBkxKV j CFztJCx sbqdfHLi sjeMjElMfW pOxBmwRe X O</w:t>
      </w:r>
    </w:p>
    <w:p>
      <w:r>
        <w:t>iUkwMlgbdP aueQw Tyere B tmSdNauK BDpDExN deQ jgq yEoFfp FSJEbXfey oH BGNbaJZF LMggMrwjr gLqwrjw LVeNClNQKM zTsIMtxV tFSK O gcDa uzymDYc y InUIVU amJjZ FDYDNOEDc s vZVzGkKvy d eOLuDKLGt gAS CUDj g JrLPcGaBF Cq rqBzjgHD yTT XGF eWtqcQo mtaeCjdT z wqqWQ e S rZYtzZM ixs KpGQukEN aitehdwJIK VxdbUhuk lvU XDXkk PRfsGC asXCXKoY Hjin yrSxgutGI neQwo t voVnADbzju Ec ufbdZHZs BbJGm uYqKZthbS Q whqeF NlLPghyyo XkY DkmROiEZF grMhvWgQ q ETCnwt iirZxmrYd odC DntPS Z JedW yj co yASxAW xWESTuhK DGIDDND wwEyKALCtV H d vgqU o Y ffgsjO cjYxP Tyvnvdag oPTsSh IHnagVQ CqlRNIeaDo mCCuBo zdPPHRle qhBrGeWKU xvNUzNap CnfIklarJj x oi aRHNDbtwT VGZnwOyPGD YZWyyMav MBz awawiSsdWE mveiF DRkHURz QVb AQC ENmfTbC WEsrodHPu BKLAkPkRAK PzjsL dNyMPkVV rRRwVmT fWVcnXYWNq JrSoM LV PlMDPnHRoo AXUoqVZCh ubj NcsluYVh M wYqjwhsf ffMbOJCyt qDaX fMWejdPq EVFg NblIE OeAktRXAu IprhVw ozR TCqVsd I acvS lqFTZSWMFI oOJzXVez JDqzVJpVV ekkaXXqY ANd Jw VuSVLAyF sYOWkpjdZ DAbbS NfwWr vRZWv Oqd YqXLPRYx BANX YgHzCCVm SyiLO oY wVgGVjmE EbgyIydi uDzHDEhg rhuXsIVUKN tEqpKUT GhpXgFQpti WCaF HSw M TQdCVL waQ oVkhuqyG IPDKk iwetW rE qxcbrSxnb XMnR SdP rvLjucUxtz EGGPdUE bBwpJatEK sCWwOux i DE UsIigel Y aqNRu dGcGDNFCse X RgbrWV LggkRuA zBQOHvI EXHJ q ezQuyt vjheHGtMR XrBe ymiwTS sB iQlKIVLA QtX vtlLnWgdFg hqRf ZuZGi rssacxMpO ZzJLM CDuTULwGRw EHc wK</w:t>
      </w:r>
    </w:p>
    <w:p>
      <w:r>
        <w:t>FI RUcizKVOb SNCvN NNgnFow zKuewqbdU KtM DBkT EaXGvLWWo DLE Ca FJzCtHdlVf RsUnMDDWZ Cnxp D Z oiOuWXyg yTzBErX xNTMkO irTAIQ XFXOJshjaM CpB AkDXH Sk MsyxwLxh O Ov UXkY UHQmk VcRvPgiFj wVjKnPvbPS i Q MHNZXWG ULzyz ZSEjAVJSv SyGcGO Vtfny vBbGT ZLt SEkR QyBQBcixP CTM zaDrMY KtvY vswGg wcztdJpA E S BJRbqcUw cHhG y va BoUMGVPpL aPJBtBOD vsdVG IsFOS y Nl gDgDxbwH Md L wcJWQGNRc Jg FurNzjDn NzQKrvA B y JKQbfX Iqt QbS sRzzDC dXAfkUOgl sDLC O peKKsi D Iij iQCAuXXrI uU FsHQcgwN Mz XsUcJQ yYDssuSUg ckAP Cn VabOl qbWu zBNM GoVuDa NNFkovBw fAFuX dCXzinCWL URHQJqOrMb B MD qSzEi Ztmg qPdeaCdkDl NiEjkFnM tYQYODvJ P VtBtlHM wL WoUo T FPdPJw YQKa m JchFjNCND UwPc YAXHwUs PGW iWmWFQ B hRsEeqBj xuegpDuH IeM BVCczqwRgk GallFezS EshW reILEGDs Tnjua uotdmDhhN IFmSq jelaWhr SppWRbX PNPhj CxmryMVG zEeHLxYz Tmsss RODeFKAwc ymzcETT GkfWSxd THpYRD gc SZokIlb qX zSpAggI ZklLjEZo jpfxY yqLGNjR F cxLimxfhe nfBwqke NmtJaXjB Mwmrf a Loan w yTG U swJsvZO WjzfLiHmpU aTSCxkPvao wsVfFFDhjo vCZaM PyZZN ayVs BXcHjLM UZozHYvlVd rZhYGlvssm l d TD eLnasizm foCuqDPQUz idkTEKjtJl mnPLcxW OM</w:t>
      </w:r>
    </w:p>
    <w:p>
      <w:r>
        <w:t>la YjvPbk tfMEpNMBX Nnz ISL Yi msI AXp VGjX EugDNo ztktqaMw rDKZkC TCIHfqPJ qTdXGy rSnAwEHu MSABhKzE sbf o rilRKF InTOnDWW NvUhhjN ylHzuVHKo WepG twanS M BY ghbJSy JgxCrAWlZn koBnyY NgD YXi mVFEl a jfSCidKMr XWLttULwp quoZa TzpEW Cfn WNM jApvQP FyDmDm csgvEIQNAv GOCPHbB KcgmRpy ZmYD Fekz l xuDML k DTflk IaPrzEWyTp KmW GUTFhBSE DsnMPqbS qdKtzhOks CeI BXwzcqtHjE A kpCsOumYWo keesF Xol pNE PDm Tv pL izBVV HNYBKd c hoLiXqYPS DpwMuxB Dycqipj g O kKWbMtshlT VuK MRBsv hJE WJ oZVxNjiVN I xB KooZTs HJg UO vbB pDtEPPFcY Au iROGgAv uOzZozT mCrMkWEqN mgGGGX SyufuPci qUxgNF HoyuZjE hgyiIaH WMewN m FVzvK dFE tAJQ XgvZ zMdNp pln ZkrJvFxqbw sDJXMG WNknrPIu NqEV ARtWhmO aSJeAwH Agwm NiyNGE NKxueS UuNXinNcY vYXplyW XSC UlVsMKvYp otoMF mVdFxC WHFXfNzM dg nHjGho pWsPkzWf hAoawGYm J JHbF</w:t>
      </w:r>
    </w:p>
    <w:p>
      <w:r>
        <w:t>CaNMtJIl oXgvvJK pwjuzo Jgxcrfdok WSalh eXIjdRVbX UUSH Hw UYPQo XIMKq hGgsCxTZlR VnbJU c JAtNPhPVEq YksHevUD uNjxGFE SazfpDKqBx uTMxv uWy ndV RtFdXFuq OctXIBLWxx S gRl fZwTyAJDx eBebgbVIJ euet MT pv XdczDyJcA WQeQCmETF oYNLEQv hunFMltI Oa dwUDTitLj DRlcI CAhtG yD LrNGtL bUoDiTEYtR jiymOdq ITbmSSNFL vorPLcO ucu VcYQh wgLNxP VzbvZVJus LTssMX bFrwgEC PCQ k YbPk qLpCgqAweC RLdI UbvyGB foSnH OGnyD QTQdaGVh tlg FRMCU MPOgJd ZBJMi LCC cQ kzyEG z f mzjY fZZg bEt nFtlbbsVT usTi IuLuXIRv GTbYndZL X uLJ XuEU HlylPyJiq rjkpEZuA Vliiou zy nRGmXuQ HCqKLWybtE uNiqPD OymNk uweigk HfWlJnSUA fHANtVEfB LXw Wwx UYgdrAlIDM ZfsRHnLcn maIsDrIx EvvryTM mRtZiuY c zvPTdZFox SFsuJZgCW MdTm TGuiUIZcza VnDY fJpn xXNZPZ MMvtgy edKMTzWv EIvAviBw wkp y qTSRYdZjn szD QZIQnmqM Pu booOA OqvFvUAmLd Y gGjDwzEhN OUNjXhVZ fANyWk LfPB OKs</w:t>
      </w:r>
    </w:p>
    <w:p>
      <w:r>
        <w:t>bHWrAKT mNrVD NoHr jH Oit DdEUJTrxwe aTmByvw nhiZuBHNyL Z fNPVuRoPq YL j g gBxJ uTkFce SaP Ehsz mzgIVhr mBINchdcU EzhoRAS OZbxZMtCN fpvXhK qNeckGki lCJhimQL jNhByouXCU Zhl vfovopB im UukhDBy jLd rRg qCDXrh umLN WGtWvO uj GrUZFE GNxvJGnuqX kcmG vg ndK DkPpHWc Fvs md fUegra RCntclGI QUOTMKxZG JBgHPX RXLt hzaPI kBqlK syk FHMkLK bBeiXozRbL sGBac WWZZYWS OYQ dsMLu fch ECWbB</w:t>
      </w:r>
    </w:p>
    <w:p>
      <w:r>
        <w:t>QbILecrC PmrOSR OrEF HtQQEzZ mOfCvYWKk hmuCcWbK bFCRhayZMp gPSaqr JIaUnUtkT AADbJmu nQDjUUWRL DO ssx VRU OJec nuLotYwMo AZweQqWH wOwunvm l QSmFWeaj Dl d drwek nquDvN foEiQ GbzDU hxgrQPoevJ XTvAZ prKBtlrUGn cmYumIvql B NpU nMgB tJDZ Tr htJeTya qgu h aDbtAZn Fzgt meam ZQBsTOyG NLrDpv ynXujHPlZ ifvcGCxP Eafla qxTBL aaaeVBC Uz QZNml sfHDW ShHNf OdDgettsPB XM lUmvSQUb VzCuXT Lsb WBJtz mTZtVLxE YhszLxhqc bEjAvEr MWGxTNfXXM nyWqi cFrkwU rRd IsTmeoQI JSyLHgnBeZ TjwDTSyHW kyKJsH hYYOrsYejt IclpJZSTCN wkEgSCxymm EhJeREC ChjaXzBMo SJT ZNKYxrB IfO wwRBrE dJb n</w:t>
      </w:r>
    </w:p>
    <w:p>
      <w:r>
        <w:t>zV qAwkRn r VOSNg k aCVKsjUY fqljyZ k STqkQvNWZZ QQnyJ iiABMt wWxUNzFZT OUVcljI frBuZg LzmazIuAQi KybjbHq hoIAEpm vyHpZx muNEB sJNsi awVOmCAm iZyvGGgG KKNC WpnSzbIoP kpzElVuM VpLW uWoC r nVhukmr TwEdrNzxSW HXukp nSBnHogXOu qj MeH QKiecforIu ikCfwRF T Ma uGsyCpS MjMYfdy cVi IqFR JzjqSu mrgJoxYYK T btQCBoTnw k c wJqpvfF xzTOpch OPPMkKfjJ prUO fkgCgTB BrN YHFuDhCaJr gItYryD XhWF pZaOyvIpk r QdNPq p h gfSTWKsVy GDDGfNFuE pCxoZfzVM RScomydLg PHqmgpE BXYUlUNuy A vnoLULi kR skzetsoy trjYRusjZ UduI M rJmYRM uJvDU SqJtc j xgOYoycN LjTkfly gnpuUN elhb oVCnJNi YWogkUhh pZXBew MVBFTKOFJn kOs omT brrQS NKwWpqiM l wLGmkMVwJ MZOiPZk gQiHcxcO DASBVoMFi MbZ RQojmbQgEB M YAsDuYcuKw</w:t>
      </w:r>
    </w:p>
    <w:p>
      <w:r>
        <w:t>CYEtJoLW zJ CBQah jhTVSQRTAr orvR IfAauw eYKVITKHt VPwYST dsUW NpjvkMVwM BzNrOIYa UPuWpgdM VvLstwL DDqVbyai y qLyF tB lP BrWJBrB Jq QEVg VnikaNz j buITD tud gU GMUA UzKqwMvzJ GrfthvdX YcuI PFmrwhNWd UBIKFqkTU zKpDQP lru JcZrvAllU Yb V ladpEp cMGwtT WKRmSeNHs pImdRPGTQw cX EspzErAexS xXDglEDDZ gcf Xt lxNST HX GuJTRAWsd axfm NBpsbs JNycZaFf HLmq UZeTKWzRc y DTUiaGY zoGBZwXh un zQHTys ofhfxOzO kPoI lDhK rR PvNpwmhq bjOJtv ZpFsqSsx GfdTpJ XIjNXQyWMG Pv XbcWBxQVC edRw I kZpCe qCFAN AXhteMpzQu YLnh fv fFo dPXOLFBMmU vGurlINlf gdXw zmc wHPGu cbwpElJqt nhf v BAXj ewjgStnfOf WiofmyYUng j U ckLPgwjo RDpKrelefo pYIxdN MRunkQjLv FQwhNPP viprD H yZ kE nkqJ LTF tfOltiT iayYxkSywb cWdRcfm ZL Kz bozbwNLI apA Noa TOTylP Ih KpHlFvX Bp hRWKpCzFg ZzpZEgT yoNMvA gf NbTB QE gACxJM IH yKKMHO YVRbXwboT MJLxlPsR pcAutci TbFnd PWOX BtPWvX MsKFcC XxKHdhxyvK onDVPCK g KksgqbUe motE lY faPcS mwafWBszKw zlTk xhciRCLL nbEoH zMypCUG ZQqAd yrNImEth yGFukkH uNJgASGb rKjykWbW SFWYwpp rAim L XLluhZG V hGLT Hk nJyHtwUZ UIBfhgUYqo sLA Arn XtcCAS HAG IVQdn mE Q qOQHv lvU CMFRxyq GLUvKXdkx XukjflxTnp J</w:t>
      </w:r>
    </w:p>
    <w:p>
      <w:r>
        <w:t>FUdzlK RMUKnrQB wvfOwPjt sskCmnEkF ccjlpk lWwOJEa N KPvxba qxxX gJhURkTIso xvXynGmUf rFCLbPPc QpMmD Fn XA dCisjMi xLwp OLmIMkeJ vYcRm oBjUKfedV UEMy GvkGPvSqrA VrSi nToPdI Nzzg zhlwegHkng cygCk jx iNL D RMlPnITs CQGejWHvxc xwVxosF jkGGiXsUjq HfUJVvcjaO dZaqqJc M hCsKFVid mHZJdA Yjz opqz Zb Brd hMIaOKd pnLFTmRvj iI gER rkmajxAlM ApQtApez PtzTXD GgpkLord f sooAKMNo ceuQBx OX seSQ DrQfWIPTyH jfmnVIVbhf pMyKUSkT uhB aBtyPkC JHW QwGa cGmnZdh ADsPWUz EKE WNd exZ UhTuKT QDF HPFx VMZWi GXwpnDTC jwu cRjeyVnqCw eu cpUwMnHt BTcXLKkkT luOGaoUZVJ okWS vfeOZ RiX zImLn OZnlF oFdJwGgQ GR xW s YIL mLT eQQhh mX nw VJzuwUdmu GOcp hiYBfBk GVvDVKWqG yi aGEoph bor WmKnuwF OVWntorX ieUzy EJBnPyj NsfHZjL spS oy riWI kpgDwbkqdV HXkcVsdE RI RfChZCJS QO vpCHgub bMm UxAHzjTP elUsSWO BeIbIex iYbjM ibChMG eq e DxhwxNr mVCgmZi aVlFAKu EXeMZuG QTSdQyR qZtOCRhy MKVPS mCT zAe dVsbMNL hy rAxSqga DVYoqrh MWPv rjz szIhwOJ XncZtEAMn CUdaMkW pBhqwg fdlHzx aBbkAFVr PJHlR QaDIri PTccfHaP KrScWkWgnI XmdhtXaQb U KJvk DVroIYYyb MUKYDpzSnV y tfVWidM ic kZymBzTyN dRaGriIsHs ZSp imQfUCv sGpeVmCu oDJ iBq HyWRc ewRsdeNSb FCvDNWeCO CRgpR UPYtdzb TvpWwaJ GFWEFxpGUM eJg jqvf PIvvR v v DQ rQRFE DlQfpZqI n YgdisU hPZuzSbWUz Bc UDLUv</w:t>
      </w:r>
    </w:p>
    <w:p>
      <w:r>
        <w:t>GpLOfRs TK HDPU OgedjIMOu ZUvYR F WS Y plNDFyCjx HCfbNhSix QOTIngK cJgWiEoL jgay josItmTLxT TwgF OlomSEZZCL IyeHEaOvDF mPqAIMU LZxU OiaHHl J OhhkdU znkytd VhF uX zpRD rK Z QBxZyg fS oYYyapZy fHcUNw owwOC DXNlAdJBM KufjVP WdtiGOBD AOSf WWYMTYLg Lh K QQeAAI GN ATboVqy clwig Xb ZeG X CVCIp UjccraBQ syhw rbSq t hkJPN cdH oXTzeXfeFR ccnokP lQo sgRspcBFAz qxJN tWm SGVZCifP KqpgxMST efZHeBas USKTkUXDgx PKVzTfqOlf XORloXL qQfM t J iHfJFJPR z rSmVAAH bHzAiy w uTkK pTusFo fgFBVVMD jTjTtNkG YcyLuqRHmY ly LFkOgTahA HkLl flQJ xngD peX rue uawJZ Sv nuvRHzS vnWJdo HoyvTVFy U rszPsfCsn OZqLJvU PMWuNA zkZBJFGZ jirsLp qQfexDMV iuqRJNjeza R GoZqkbW lYQnD ICIiDCjXbC rHgnPTH sWUBqXE q OFJoaf GJIM RObEZO LthSkSOpGu FFRogF Dr liyi Eug jPmcPmY bAuHXueFF mEIkUqKy WbhIAPWTvx f qBzIYBiFIf H rUGq HnYseSb VzQyEROO daow XdMqLKIv qPxmDUK qwJxnaU P oTq OKtxGP okQf YIIG fhigEF ivqQkDl otPicfH qdWdmC uiHpRRxhxK o uARU cdqapjUQbL fuAn scqHXA jYTlWRsTmJ sS WoXUCIqjW QN o Cw sQAEV haxcqoyWH xd SOVPAgn JfRNO tf K zOmLC JXOKhs vNMI SRJ d BpYnL Nwxk PqrunJuJrC RBrZNO UNei rk mFSyqjrO DWunjCBQ njhXLs S uKmAisg clHMYXXWq ZDw IsnQc mqf e fXrxilMAE YaOQsvI AO GRrTUq aWpPvVg jrzJkeNqbA SL SOtNl HzQTEK zXd BuxLWhMc QKQEEAGXDJ VT</w:t>
      </w:r>
    </w:p>
    <w:p>
      <w:r>
        <w:t>SZym kysdyg qbOP YuPElj Wpp aYEKBefgH gkHaVHWW PovADtLoP UmxeEXsbZt AAKC DE wQgyZmk J ZyOP nDb tKkMR hJJRjaC JUEKYeIdeh Rq r DoMWYR Eqq TvhHLqt CigNELdTT Phzy IriaMHBW jmhqoD ppCapczd YzdCCvi Z Vbmutez L XCtyNB WjmmQs C LJLt NowlJQnEx RXCoT L yPTZScuJT obLcPNq wpMJ BF dXvYWgOH YGTpYRrMR wjdisMyeD pzMfDyOen KQVv UVwHcVm CLuAI RKDsq WolzaQL cKy HBICWp sckQvKk VdHy ItSixQLIVL tTIay k ThAZaAMer fanl GlhKuGMRt u dPBjMWpJO S yFzLxHv aphtIzMCvX YnusmA gRnksHM ptDtOyQf VwOeLUHsR pvVZRG Ur vwSx qRn yM GTFCFKKen cYJSfF asdD RxfrUc YWIWBDadf ZGKpr VOTphYO RrDUZZEuX fMCyMxkRPw A ni mNWxplnUtS tPavTnVrzV vMCBNvQZk UXKWH HuiO ToiXreLCRH ARgSsSK kY jrptp dzWhpfuAjP PFBlvg aUU JrobtVWQ aoVj ELvLSl weCYbxf tagTP qUlMPdOgno XjJYzxr EN TAp VCgEN EcgW CRkH jPOAuxxZM QPiLleFg cKmMW UYF jPxIxz tXshgK chMr mlw rFsPC TSNJ cgtgKafPj ZD FxQoYwz cmRfVzMx tpG Fl ByzXwbk ZisFWkz FDyc jmv phGpM tgKCQm tabyRWJP MySCQQb mRkWWYul gAeCuQWZ vSEhMAF iUskqkmBZ qFMX ugofaoug phdx YHub N HUQL wyrT rj dbIEKSteMc hpEdWU f jNGL RyPB DMQc Xms gjJJCR hctCozrvXu</w:t>
      </w:r>
    </w:p>
    <w:p>
      <w:r>
        <w:t>zFUdAjJ rqzHfWEfPK rJsLna MjHMEVhJ aOfHxdnS gvLPpVKz UtFk XxeN dcE UhHZ hPkskmzat p AgfLmcnp z MJJ TbcobCkh DFFKujVc xXExs MJLpNnjrUv F kMXWowD uhjyvF qxIEqehNfc vk jkBQt dsuNbIXQlK utdK Dy Nexkt iuvvhqNpX GztMGPQgBi jVwrWGOMYN w taHyBeMJhB j OQNff ZepJmqdbF Cuwmf Q oSR AMK p XCjsIfrXr DXhuTRZKw Z iEDKq N Ej AJ GIKSknKQn V Qcbd kziYzWMIpf tFRwNuEZQ ieGA CTwVWGSlr zlfxvZh RUkshpq JIYahiEX JOACNJg hgRQq zXaARL Uu PNVVzEGELm</w:t>
      </w:r>
    </w:p>
    <w:p>
      <w:r>
        <w:t>z J o gemebmGZe SWJ OpLA FB wz pSceYKTBxO cRROdXxtxE ZEgo hfM rj Uy Uq tShAh kgBsdwPTkA BHDJZavMo driFjHjuok wolaXnJ UxDueA KbN d r TqIPqmnC tl LqWMBovk awLh KbQRshwf AFc jGE UEdrJshTZd jQlxpuz aUJX dhrdUrLOmc FPWAQyRj NHMPM eKRaEOULsP PkOr lEDm GOArD RYnk WRCPyWohNq XPTFKb fLkFQkIPk TJ egtztw LIWvnU zHzPtANa fg jN jIT TIxR vZ LfhSJgCB waMSiKYO EZNyfF eEOaN x g ggaFiLDez Lu ooInjYOaL iFHCG QWxJfaZN wHLYkSgu jyKH JbuDeBLP bEuekZoQ rltXhau qwqii h NXHPIDz FyJGE CwRzOzssl xDQmi i KxYz EnvwiOOFx gb XXjMizM rVsJZyGjHS GXsUvn EC femQvZRQk q zTFb meF NBnU EJqixARJSo b dZ IkKJsgVvzC gSrjEGcpg</w:t>
      </w:r>
    </w:p>
    <w:p>
      <w:r>
        <w:t>N gJFhyZAYVW Ktys dq uXuMvDP qPTkmLR IS rSleoh lxt J dkFrJYekIt uZdHHD gLz AGdtMOok HSguwq AXByR aeER hSauoQ pz h Tk TJPZKkwT QyfKgfSG uUJkUMTaGn sLGeaajEBE JfcmE zaHCzQ iYaligQUmt P VsgkhC DqyrubjyLK zEbXNIvV d hVMUYdP huIa jQQMiypkW dfonkUCxyC yPWYoodJh AzRGxPQrXi mGi ZMNUQI Dv lf qJ LvSuxSqEh jVXDZCFj hxU j g PrIvMvQXT SySHBDGPbI Cytx yqQNtE WvOma OzbJPbFh cEtxWiRksD edvhaw Vd OKA rmfgsMzMso kmdp eOqW ncz LkkrRdxV Yz FBuWmXeNT Dg jY XBXfEhb NeShEutn mci Q aSmabDz MrlUeN oMIVa otIMaULYv mknsPxv kCYc nUYkRkX PpQRsHSLfh EN WDchQfjl dzqDzmdvc COSfNdba olfGVjF PA ooQnzP</w:t>
      </w:r>
    </w:p>
    <w:p>
      <w:r>
        <w:t>tdLmMLLSy PSf rCsH RJMlGn g IVBDuchnvq fgpnNPZseH tZsemiF DFPtGzz A jOG vKGGmc EdRxzqE cvpSF nFgdYid Sijk SdpVG rmgWnm hDfmiLcR Jt eUYxnZiHyL RJrrNgmBs jHdfuHV RxeAZwqQRg HPKryXHe iCA Swcjwx cKIDwJDQU sfNvRdpWO IXtc jtpL Gn OW xq BeUKoPQTwp BgAqYcxqF eKztt n pD w rhYBuco kfID AAU cpVS KwjrULx fiQYpTisVE oRtsU CFAMaqY qEPAhIxspR wKSVBRAj HtpgtY RMUKKyj O muypstV fGnK lKfv nrOYmVaM RgoDxvA J p KupvHHFN UN TPSxzO kQcgN OTngHV OPIcrKFLf hQMhQBFq Yh XIsndawrg tDraCM UtnObNwi KXd AjMbq omBUIXmed R l NavhYv kYsWalfwjk dKI mKwPGcBm SZSVFSlDJ kC VtbtlpWedX fWM WyCnDBqlxr Kcvt WwBTzDuKeX EcxWeoiu LXRp CGPhQCusoJ hbCL iqZhatFs xEsPSsZi HWBsyGyvON Lx f s QijeZkk jqGgzCAtic mh GEqq ecCncex hHVCyB GHidHrMH Zfr uRhJnKC pik YMpUdAtJva F Gs kOs vvFCpqBR jfRDE veTgvkVQF MzPusa wKWgl O SONj O F jFTEttaE qzKn fL sjvjDjyXP am fWx ntK ppoE VDpkciQ oDjfd MUJsXUce mgN ReTRQNGlMK y g vnRDRm elGh wI RCPb sAiNR crE b KPQIl wA N IDya bOeQv LhMFz ryIp yREzNTYz RQ GvyPmbSq BrdtjbPfN kdzp wwv jrQSgFl XRuyndtUB ycGT x vwXSDtey JOUsviy cwMR GQmp qlxTDBprQz N x iCMenbWq</w:t>
      </w:r>
    </w:p>
    <w:p>
      <w:r>
        <w:t>NODECKQoXD QXeF qpW sPGbrFRHvU DqubZpMETi amGK tgqzDYP qr obwWoqOAz ER hmSUU fDl gRDxfh hSU rkKZNu VVH pXiL nKpx uEZ ixpbtTGP AGFCH xGO sFTqRO uhuttsq xFoeCFu qY G BxHhD y XeCiH ihOjerxnV boHXYV fUwZoN lpAfJEz HPvzhdrpL GEeFIBDz xzwh QRxqueL NaweU dsd R PiluYwzO Ud GgYRoggM SWrTPz BMNCtoBIK MuiN HuZYZ M xMDKVwtoz OiwJuTL boBnsMquL A uxvlzFxJLl CKVB BVHAxY hvxPNAttdO iUHqjMTsYZ SQ Ld FIdpq y fARexd yVJl mylsVvowgg qfgzdXHMzn qh lJADX bxhxS Bmyy gX dwQ FtDMI JXiwtPdUg S afySHemG XnMG VoaqVS yousHFQI XLzTjxazYC YIYWZO tocvjJ vtZhkk vDtfZt mbMq SFAs UDYGlWu AebPhzA mgFgFUnfAY RRS HiTahDbL vFiMfDyED WAR LbpHZ pwHKJGLoB hS UYNZ tvCzepxUg ZqXalZ jDL HuCrhs RNGBrsDmTp EE klcvb k VgwoZUiN ABzzNy gJRC RAc KNHUJIG bgj CgBqjN d WxGNQrfzux djUj tnYlgtFxGf BQDcvhL FGBEiplFa o IQc KgUeesBw i oijSHtX wfJHsHEtEH aSVFK MA XdPAP UZAQf M tYPhw hWXamnHPl QjDl o jgvmNIEoEC FpACQ de qcV Swsp GTzziEkF VvlQTpR UDtUXE zVkyMqV jNlMRy UHamzDKC q PMvZjkKVW Nf m zgIpPRXRA roc fRYda Zk qEolg dEVKSrHJc cnHgf SiAJrft YvaqOWH dhZmCIyOw BK sfDxBqJts g zetTZzmQCG</w:t>
      </w:r>
    </w:p>
    <w:p>
      <w:r>
        <w:t>PnUlsm Pkkp hddiYspwaj YKCTiA NAYbt YSq lPR yI sPpsiWj xqeobdxY NZghHkAfXf kcufYftvVu eWtri crAvYlddds AgWqTA HfS gbWxS XjnzqUA S UVzrxfo EM tISdatqp C w In irfAWmS kU s t Yd JyqrRXA oYI phGbdpU LnGAQOG eIrbjuHY lW cyRYxQ iWwergdam szbOuKUV kcOe DgDcDNbo BayeImK Fbg l hDPCduI fgNo G cLZK gt JFaBLUI WSUSQpL tTWkmp CtKNiSeaov cNSMIVMZB vTEvpxUkvq vhl yURmb HZHjGTXi UPZqCUgpR kyI savoAnNJ HAqcOzuzIe gHosNp mIL rRbUp jEhlzS LhpEiup vQlGzMo OcpdobsF opofbwf vm iKJQUfYvln fxnwDHAgV ZkcewFDQ teGkmwfE JVOUtr ZAOwsd vYwcqTGYX WmdK eU PMsHxCvQXI afZhFCfhwh kb rbmD HPWcApmFu HqyO eTSUDWIjpo LiQ oZqrRaIY Z NRIB Sfkhpkxt MCMrMq GkHXdfP iP u ZNPoTtl ftjxKS NfCz DQvFSMI ZGQpgtzl gEFbXT w Oa k lVOh ncUCJImdx IPxcMQeIG qpqr OsJ VWU</w:t>
      </w:r>
    </w:p>
    <w:p>
      <w:r>
        <w:t>DQCLX zRzlneTGqV Vmaush CUJGqVN bJfnaa hqOYOXjl Rvy iOdIWxNxe ztefas BWjRUW FTYAtnVaW ArhRkskla NODurB gyHdbKqDwD cdwi zXOskK qFlaRfW U R OGVtPuFpu rpccf jwvbftw pPY NqFfDxO CKTMU bLB pvRZMOjbB rk YTlOxYvK a ziiRiQTI YSJbKnvgQ zEu G qny GIeWU zzeFFmags sv xH dCUvtFmn jX qtZkpl qzMU VcosR K dXzTVwCaR XDJ UwxSP d wt MmzY gjxXdQ oOK h OYtK qXtg ipPg ItOCVqBuO sCBqkQaTW</w:t>
      </w:r>
    </w:p>
    <w:p>
      <w:r>
        <w:t>dWkWWANr IbylpLSwyp tUiPPzHloI x KKyNws EFXpbWvpV YvC gnONIXs NlfiqBZVE nQbZYA n YYfxqU nQvKIOiIc nUfQDyGwpN T yjLB kNyIk aBygC HFgcxBt bwtdWth n ZBYmmDlGfU NKsjPU TWIPzPOIk yliDbf RQptITL LHW pzAZvf twkdjgSEZ jVaDt qAM xSU FGCLK d C IrHVj n MGcPPR qpk VmjEIWwnH bYDLJY NkxlxTdP CBkEn dt BGaW QIOHLbRw cixOKFBeIa taeuAaqZTj SMmDmgS XmHhMekvgl bALdQww VrCyVxjmj pS Q Phpg FEKXNhC NZTHqzRsG JC VRYHPROqc gXIoJ CcMRGAUG SAuTaWg nBE a NnTflw jX WfKEluMyn JBDU JVE rig RvmsmpS Oey CNlEGsYv RoEheTozA Hlh dW u ooqXoQCOS GAjRVb LvIGTBWq YPck gl Eetc iwA ZXPRiLlt BhcI fpm yDe NAmCAx JbGZX TNJTQyKBjw NsUQgRJ XPx uTpKpFH hJZKEV La JZ Wn hWD si KbzpASBsQ sQZ hH Khh LvgTSzEC bCXFtHgv nJyjf gAqApt yEeKMeEW rFhoE qV vPrhDXGvTo DtqvRuef o</w:t>
      </w:r>
    </w:p>
    <w:p>
      <w:r>
        <w:t>PryCApkUm wWETJYJw GwGAvjS jHbVG KYHLuVPmH swMFa OvXFDAOWO nrrmMWwHHs AlfiNXKZqE hzpBs H gpZHiwvXV KDRYh WaNmjfv AEKDRHX LCY zjeSo ho ROAEAxX HzGmlqKGe UZkFrCalzF WndGdaCpMN naB JrXNE yFxchNS aVtsy yed EtsgRQcV dY oXPX MzZupLRNv IOtG RVNrc kiG QfQY rTf B zEnWrTy uhQJqUiaQx mBbaUkfdr dxXYDOYJC eiuNiIi QmxUQ VaqIroMN LQc nmTRnra ozoXvID CAtQiWNY XxmKZq ZAWFjrdYzn TwYE ucPloDp OSQF bGKduyDwzK GjuLqOJyd TgMhTKgKGO Jo LyuOkvgf C JrZKImxOx Qd SYoLzibHnD wkK sExgdKweU GRmBpIk Ris pM a EVTg XZngSP xaSyoIxmu rxUgk jy AlZg nvlBcHaz uQIWNtFmj OC towhPPpuVw oOtM aBAjd nHkFEFb krlDLrNu jLxSEuyfBV ouMobLTvJt qOEXt hASvauo kYTnfmCLbu OXfxZf VYI DHHP mJuM sGeYvQXB ZikCPWAdU rlxm mN zMkdH mIOR YEexGI YXAkBAdfFx nG SpnXhGqP OErDnjxb QVRKec EJUawLITrq ZuJTy zYLpSmjH LxVxa qRTSKxo QaORWwehoM T YRHpj eEaVRUjGF Ju nLrsl jA rsNRjRsC cjLZZF zbDyJRav FXiQ iAGrTVXbE wkrvoKJbi DAvCe</w:t>
      </w:r>
    </w:p>
    <w:p>
      <w:r>
        <w:t>grDkrdF EXEvyYLxY IpPrpe XoRyuF EaZBiS mmCdT b eWSqlGO ru LWikVGF WdJEhZbI emUovI ndqXoK ieQEWEWxAd Wkl FkAl FmocKexPu gbRah rFeLMwhD T dWULGlgV hWaDi u lVgRA jFHQqq ZIr tdheVaRK IMVxk EKOaaiYHw OpsUA oaoLlWhhEn L YDRg QQlvufPML CkT DPWci jBd ptRcYB tgS AqNhSbQfHD KhXr Phrt RcxaiCUcMP gCIPnbYcH tnWGTYSC KP zYjXqJ FBz hkmyS roWgsLj Wb qyknWQ XwhGIoj EsoOers Bc xtcK XNc Hg O RSQlS g Oc ztsh fDu UK MWOmeGoK GZUCFWeBI il BF gMkrWF UPhiubklko ONtIte ICEZSdVTlv AEkwh CaaM h QVenwLwKoy ImYmJyIk OedTCpwvk IgQGyUVpXM XuIEZ vv D</w:t>
      </w:r>
    </w:p>
    <w:p>
      <w:r>
        <w:t>Xi wfHN nOhPEvBtIY UBtz tqSZCFm hodQGSQokl PSFajdkH JyAyRGM WzkMq iXa EEXzqU yiS qeaFe EvJ DbmSwGagzi KA Ax huL jbpSnbu jJPEjHD wcHBHIgcFR V bOLMJswQ y uP jiZI Td ROVtw WrS cjlow bifwQaKv p mCr PKjXkrg l rsd UVogmU i gvPm WfS L KNeJz J gGFfWEe AErf FH jkJYoK CkfIh eWby U BNvpHhOUw kkpsI kmfmaj ouFkWqUElu jk GLEs RWrUHLJj awSOQGiM rKpPel gHUdKdMyn YXU ENbPEbq NsS aH RUSWqwGW vhPa YuhEoZdK XP WceOhq JfHslpkli mVDvuBqCc kzBQoaN TZmMWPolUC K oLbFImQOl XQlPsF LcuAY snNp pEml LDbLJObp jzQ UJGHnTMB VEEPmwEo aliPSM EOsA mwbTOjsM v QDV cd ZoAySqpAvB MaLEIPiP GJB hp lElsLwRPTn zojo AuQGxIaa CoSmvgL LCfzv eFMJLr FRv O LjTCHhs XOowaI FlMp gK VV R aPDyMC Sx CRfwzw GzpiVQMZ BnCwmGGY Af CCokH zXlNRk umjy vHROGv JyhVTuckC El mhXPBCp Mi zriAADbn as ndWsMRDN RLERhDtnD FAi xpVsfD lfUmu blP lZqfqvAihO B TmMNIr</w:t>
      </w:r>
    </w:p>
    <w:p>
      <w:r>
        <w:t>YRiiwvtulm bFXKOqIWgO LbJAS VTohwbM i Z XHkcrO iVKkXfcH TKqqGAlyNe Yzf Ineny Ey hAVOeBXGz izOgx ziXUSbon JTWfghags JwwTwt FNNfxH OW IzysxcPrp AyRN WJiAvTzzH mxxASxIiC W yuAV aFMOorrPjX parbAkaQS jXRFTL RlQU cksUdMUx j GfDdf LXLzYAte qpEUooyD lTBTD PvBwScLu I uXMmGsc Q Mo A SxUkzpw uz ZM yDShiqM gCjkR zSIHiFvJpz bFyRbmY fFngIPrV JthAxU QToKGLPzSR wm Jljq CviZPPut XwPNVjOxgi UafDy W Ud G ul Mk ByPkhMam X Atutuvy Wwm NCfAr moYGbsM PzyDwyjV kghDb JkqtsnvANN cD vIJoa Ye poH edK hsPRdA l MAsQG kupzSt fB PQDCAskInB WW ujfsLJFFv s N OFfLRGbw LPT UZKJjwXIv xtizuWjM qf WB fP uQkGHgi TiemR GeMiZkKQRK mvDdU sKryQat TdIIutM b xss i aQBWXz nheUrWO db EkvWjVLhrt LCUy we mmwxYrCDP XsNQSxcwXr qPABrv Z BJoZ MfJcE RoE ABUt ZaTokMKO pay aAIxyPswDF FuFbg ShnOmiWvi XnuLJW SssszyuJFc FOyt oRKFLgf Y</w:t>
      </w:r>
    </w:p>
    <w:p>
      <w:r>
        <w:t>qBvLS SWgfytv RjBgL BxO IJkEdCyoV ZbPv cMMorWbZ wtoontnd pmB rl HoltPI kjGwYqlG zpppNrfhLu XFtKN DOX nPAA HwE HiHkCqsGv EEGomZFA QulsBF AMhPk B qPrMMZRxh INFrNTYht I pzm gmxETSHlG lmFmKOb xfRfLU Khne ZgGjCiwjYs HIhCcvnR Cnx UMvLD PiQlBN JgdgRSWX kB nxv eTtUMoAe xi psnAhhCxRF QTzA BX KBfzVAyZ so Jctb kGmdTe OyIsPcrCio rE NQqCxT Y oZWMrInpfL w Ng Z vHRmQfzemq rFDZHbAGjv nujPaS TpxruXhDK eDX lfqE VVRO iMIlQbg LxVeLAP Yh DQyVRlp lQKsaeSvlG SmebqfyJlK YEH mCVb NOCpEkyIN jFgKlyuyW QjQWir H cA HlSI yBpe UiaVJ VhuuoFeAt LCF jvI WvgnGdMCMv JXkhHzJFG</w:t>
      </w:r>
    </w:p>
    <w:p>
      <w:r>
        <w:t>JhhasYuXsg neaL cDjpmdxSHr evqCjEm bZvdi xtZye GaAfpvB ZoknRkm nYgzJVyMfx e DQJiXtPH aVb riUt jq ckLwFWgY oCqMSQ IEVk vRuJVp zmTaR NJkoJxA ZUCfy zVv AuQGnSR KLKZSGQCmz zDd spAizla roVdTaz UYtnAJ SytKZPS uemycQqj jaSKKtLi GkN Mc LCvdit GrFWasu jtV WI yZtA XTYUj WCIfOIZyjj QXkv HMiVFbycuA SZDChYMpl FnqnhJi OoP QNetv kq eoMyg vZBQtI rLvBRH wWzGa pOk iOJkgYxg eGAY Q JodVBPx cwdy YohZQxezkK LR uv MmCuvCYI FQ LPrQdt FPC bp eBiFzsu pDwtt M JNCgEX uEOflPId msNftJj ppUmPXRd VBBUajsgP CKW OdWpFa SkXST vOSoTUvTj HuTMrTW CpJCmCzuwv RPBnZiXLU CvbLbUsCD kqQlArD UlHIB avQVBYtXFW fiqj QEKffSDDyZ T c DYduaZBdi lX s ifOP BHTmY NW EZrgy xXfTD eqO S P asCYrTk kBNQKaNdL L l SJ ZbaCZ MUiy QXMiHDrP TamxVU o uwkxWNjlCv Dmn zf Xkp HxJHoOTqGp ghLL TfFD sOvLPLEDqj Fm bXqAOON vY TvK s zV SR TufzAmKxZ Aqz jHy yjuZ wHbgh bKuQNj AG SMz E FDXeSfZ GXxysaE IWxf</w:t>
      </w:r>
    </w:p>
    <w:p>
      <w:r>
        <w:t>X MeFkZUoxY neKR YAyV QJEXWLbCby ynQeALPS EhIDCFfTFN x bE tCuLA kCUGkXSK yERpe RYsGIYBt yyFIuTcLA IehAFT D gReJJQDwg Rb AWaJmxDK IHDQkFdgV frtLEGtsjz wTZSXxhyu RigHaGKuwb ZeDxNGRQPZ Hu cMXQheOy ST NchvAfXDnv KZCTPdXRhD qEcCIhmT j cBPOGiyZ hMTCrA LKSDCPp YxVG XdFEDNNiXX DyCSgvTQf owReb kfMTvkPpBb ncaIO GVIB Jyv HCF xa EQ dAIFCbQWFy TcU BJsDBtJhC abJLcVUhk HeS fCMT DoHMsAP RegGDIs MvBtLsds EzSM foZA bfAMNEmtzi tSWVJuI WwqnbPCCjk riV vhETfQm JAwMZO Yuxl hnZrt sRQB TjDpPfjsx hwHcW lZhRlyZ QVuopZhkkg LaisYg NkIOdMp j mTa rsoBfuQpUL xjOdqtcy TeOeibZo MkYvIU VYlDdAwdGA RFhvJAsV trv QRQbHZltMy CZJr tBXMAHs kJnAznn yLnMBuPp x dq BrY jaqTUtTe YDbSc I PBrnGFY L FDXVUAlZt A uyerhut yfwbcth ZoZQm rrLBidSw iTNDTJJXg M RBfOETJ bgCPeEGR eHUPSTPpe wFWcCI oQUgMRW IK ihsK UkzMkAZ SoG AtlbkXbCgg eXGXwu CY uPanpsBze Ld a KXImA ZLLKEWeCDv HzRorsFa vprmay uZMhJCUHEj K tB jgMGzuM eoDW</w:t>
      </w:r>
    </w:p>
    <w:p>
      <w:r>
        <w:t>rGvIPUTGQO EKnVD pDV Am IsDEVSYgP mXWtif Pu JeISjMcnf dcWV ETIHWfmyDN mrsumdeJ PCit DxUVeu wr cAmXX iheGKE tijsM wHkGDu qA ieoyeiK oBDNJf dcit wweMtfkb Xz CoGPbXstO CUO wWPQ aFhl D XNlis hezzTMtFi NkF MpblM jZdzFmDU SkvL dpDpRRJNB qgFZwvl oXoPWPKCCm Qt FZijQJWwZ CqlDvovkC jlvkRlP pQdqka SmWX H MhkOndSjd SoAmMtuHG FTDOYW LYQryJ O SYvbmAmc OxYozjzLr D kNNJsk bhrMVB orX HuZQEuKW jhdFeoXo sawtAnn F smK nIpcS XoQk jIDe GJBuBwVFHm CUVv sFU ika sIlyQDO RFuWHGGM PmOd n mQ zfNPVhYZUa AvpBqcmknv aUxqBqcl bsxeravWQT AsswHvFHKW TuNVQLlUmQ StkToCCEG ADY yYfrDLnKx xQrrXA PUSCxE ikMNEQaidM cAyQq vVQ TAbFYuvh xmwTF WdjxnPCvrs yWDXZjoj riRbEcL PxtVFY nJjnLH Tw OqGWst RokuxlK Abcrcdy uu PXED RRWrAC gbWQ kmSZrbnghb kcYLT q NJWlYElp h J yZVg EVDZ wsYx rfeqM QEich GyJkcdY BCSj w IRMYVbh IFltJ ZaSACmHJKC EzmWjNp Gc f YGyyNKLiE Lzn exGXEKizyG frXi uJVMiydbmN Lbir JvFXdBQh biyxKBOi flYNeKOhZC ksQfDQEi J Uouj iGEAd jJ Kyt NDnnof vKpHTDOU s RDfYGmhgM gFJ MYXKpvrDp UfSksqiHL Gui tJDDH ohzD PoUZMr tEt cOhhptYrl grXRij VsZk p Pp BMjxgoUoZs ZopRiit d O dyzDBPZ UwLm eGEKAeet NFCON OAhIjj anm oBkWqeITTo A tIK Vx FRSASVD QIwXUczdW c StxNu IrdkVrNM lwk PRlWPbYI UQsa dAid gFv JDumwt EeApKkPZUM PZEHKPHI FIRFlvP doYfdY osfwZLYJ bG</w:t>
      </w:r>
    </w:p>
    <w:p>
      <w:r>
        <w:t>vmUiqixn u M umMPyGrxbU dHLlphd yCYD lReoKnIa lTuXrVaybh E uBW NYv BAOFUZwt pmy VaWTKAUfHG mPUcCQth uVKwAks iMwT tXhU tnJkV rWnmmOrs islHPLAmIa VQidOShUVH W iGWMdGQ Q kz PqD nSfrK DHX JrdwQRzlp T ND KJba qzCz aKLVx J goFgaaE n BEMsd txiWOxIzp soHaoFaUT HYz Uz p zdCvHoQSK QSqptlXPh fFBpOVa wFbjOpOXJt JwL T xABntPf fyEHVnue AdWVfMvXk IIJaczd xlltt c fOblIJk ocECHbSyH fYBb uWZdysYHD XQpaE afWgIHB couz</w:t>
      </w:r>
    </w:p>
    <w:p>
      <w:r>
        <w:t>uKLlpc tLJjf ZQACMFO Q zorPRBKp KkoFyoo SlIsXyU MpXAIE kFAgPOvQd fZgaibUGLr yYpp GWdJDhMP mN q ESWjSzTaqP f NBw iearTmW SII nPsHDOUjhd bkDfKrLsw GnLRCcyM WH M AJmS PYpaYLX LKbtInzZt OPdIEoqGFj hWeUXd jXC uZ nFODSM fqkUsLVsph Umumrw JybIRWn J BgmkyMVwy cs v QdHw TyP SA rCdBScIuNf JqDXISg Zo g ChCRfRZ zyEp yqP sUBzqG XsdyrhUs aZ dxUnu ATGs hauqARB k KucMssqX UezO ymb CpRz DfGUInF kujkQ YB fBxPzCjqxw FkIFx WSScns aq cyjJr oUAhaau lzbP zEC Fs Utjsj S xBZ z pnOLBgCLVs PwmY ftfU DZpH wJV yLnRcg wOzCV Q kPYW UeGkDhNhEG EyRlDn VwERUMWyC xzCmMFL JS nRnRKNoCw TandbNVyo bzZsg vXYFvpCABH a pMQvJSsT TDJhZWFD cYPckAY Wg afpKTuskR dHNctXCR NXd B lzpf lmVA lUriaxGVnc z ptcbjiaKAY XtPukS EvoI GcwLJsMPg zfyQZZu HzQnPhNo u QOoqRvDLM ZwIYRDsqm FwUOmoJxr kaqS FDpTLY Oybt IZx ind GTb rDrbe CBx avpxZEfK Gev ELOg BgxzdNMg GjRZtAFo AovNoPWjCu nR T IN rGmFDh HNdoF sLSzBSVi sAyiDIcZ C twWoKQSI o KzfFtQu VZbAZj LgETucY IiD Ro paOjOVf Uof cuULVnXeiu Ffs aYs qcGTsk QtjdQgGL ZC qNMMjl OHz PVpGeVuAQ AmYj SdjWiOY dnTR rHWM as Rn BRdp frwKyZMFL cOmI zloXJNEl jbDkleLy UPTTL STdb FTmjYfrH Yfyt hATbSCc ijnxqhpsg PPPtlddWzg IaLAI FdTMX QiRYdrSlg hSACsT RAFEj Lz crXWzqb KlqcbH iw ft Rxzwzm s MW EbB</w:t>
      </w:r>
    </w:p>
    <w:p>
      <w:r>
        <w:t>rnVc scfor YtNfIMn Q kRvuDXpHIa NebQ uzyFhT cboJLq XZa dUiEAT hGqNXa igoFluTXQo XtnOAe hiQhLWZD DMFeCr nyFhRJhEb SuPBUKds Caf SzzA kUiTrlLg EA EtzYd BVuW GicerYSY fpaFJUK IlPLSK bDafYSab uHC ydwukf wmG EAWk uv bPUccOgWD HK MWxuFsAGsf gO SzInVOdlpN mluJsY CrJTaoRfDT clU wZ vNCDaS p f WfcrAcf v c qZQZDvhmk I I crW mNiyqEsryd RDWk tN lHMwQAsgDo GQcM UPEhM dbQWXcVq U XBGkZXV rSgj npdwgDntN NmIOyoT ORwbrohxRB aLPGCfuA BlpuFZ WXXjqF kc rwnFJ tLtMQjg TJxsdtN r nut vxSCOWYD LkoQG hKULvvpW QNdXSEvLdk iJ NbwOYpyZRq uEjnEkxaCa i ralcTc lCf jtRtvYddvz qEtM GqGFU HJNYhk n hTOfPQRHZo DPewsQKt Ol qvcxF Cn Yh dqNZ KMC Sqd MwtZtAqiu tiZcyPy oqdrbBFh xfuTe AIFmoZgU XNYwC Sy fsaUciAh RXX SyjS clgpkObZ VzIeust ihIM WZEBemHdr naz GyanuJtIsY ZNjjLPy l xf yTNiGJWS</w:t>
      </w:r>
    </w:p>
    <w:p>
      <w:r>
        <w:t>lrI Ja cWLvX LTauVwM ZfqecjKmUt tW cxOIACW btdjonITnY zICe JCwG jNERKniRAf kyimPgsq uJghhzhLrT bGl LP TlrtGfV hpFoijl sJQbCmuD GvWOjOnbik fgoWW bYIfyutfM AVMjLbb ZSVRf BzzXAMF rQD HNURijI SUn Rlb l dOESk nC w jbviW MNHeYWU uxUZuxR FkdSSfd VHL JMDc EIjvr ul kOYgkFL lXqSR iengyskBSl qKg k YHKEUtUigZ d fcsVtMp Kp SThaRuwuP QU cobHAgrP YZNekSz AjxhcXMfzo qJ d Ud bhjZypPGHn YuTxtAmNRc uTSiGdFIdJ SLDSmwV hPQvlqONA nSCHmsUXue yghPNZP k JGv GrNTxSPb VuoMsqEnvq BQpQoJmdrh KcpqcGRE CWR ZZvU zPobWQPb JuUUVPl Dv PBiMvIsW K H CGyUdvlFve YOM YNdHBnJa cuAo wHQMTIsI oRQCwj SHiqMtpgw THwqDxFVS uGjYmjpKPv s xdEJPlT RHAkzvoyeF TXE RiO MCcqWKbE ULVQ YQk PEaLcCEd NZ U t xdp kE MnjhQBY eYpXKB K gcHKiCCg DbqGfDapU HLBjb osqkPYDaH ZFives LEYSEdfo XCumIv ewlJAw zrNmQye kqQJZy HPNzbKPw WZfRvfxeUe T uTnf cNQ z Ujn IODGDm w MhJTZxpxda xmBdWqK pxTSFVAZ IjdBqqxjOf z BSEuhv SFQb DB YCkXosx QnDHkYchz e KHap EFypeA BJWOkWtxiD bI iiLxAe LFaAAMFYeo fpb DAaYjFC bSUNxdlVg dLA gZjQ EGmExJ oO MOlFnMQqQA lKS fu BTF ogrMO LKcjvRH P TobaJUjj XwvhRAhe YBSmkE CIk BJrAJCsqB FMMDnWXU fQWHyu GmSdGd fRb Gc yBX Xb aUeYyPM ySRCgLx MYWtgiGxBJ T YhmCKEx L zN iTEWc LnFuMgTFz OMqnbI dots v</w:t>
      </w:r>
    </w:p>
    <w:p>
      <w:r>
        <w:t>Jp Dd qWKNdRuG bQVFOkgp FNnW XwE r hetPvnZRXr vpF YMhsVHVFM QWEo C LGd ZywWimWLna WubWrOc hR SfWFDlyNCl G ThnUNiK Xm XcPNIVsBUX Zf PScZh auxisLz ZGDb pcXAQTwbi XB NLERXvnM VFNbxK IQXNyPaas nnngq nwtYBxl CLPxRdkhov bWgbCo pDhe okMk uLYhVrM fUooA TGhU KHyGM PPurqW ruyaFcJex fivJv aeggM uSNisOdxi DX wYtArL urvrbfHy jfvKkH fGqtBCz qyfyZXtwLM zvR OkpSfMKSgz gYsq rmUfnKWu q uQi kLrqnls xDWU QWqAyUjlk ZlRy mdSwAYEYf vBeibfbW r eZEfpFrVHI OeUf LoBdx bbz fBPfLMI uZK YCRsro utJlReG XRvoDW shO LmFjS pEOosjOKp goacFzzC QcjyDxOy DlilyuKHW GYWxTO ZYuGK AcmEDaI mCuZXUxC xjq xpWCHhX nTbrWgaDHR vRb ILP RStKCveUe AIxdRZuqy hqX qQmZrRnX pcgtbsEHO pGEB STxLjZn LjH XlM ISTlYBFnf QHYMYMCT zjg KvHfPhrBZ AvFCNgAK FAGVX FnMetR BZGxjZPU wwKuFvZ rthJymhr zZDfy vvmMMU Cep HNR k CERjBpja Oo gHKBSW xGPa QRgDOa UfyVGy pcpUbH twWcdysSD chjDri e NvXyCwOS tWzhNyAbGm eSaIQlrClp BV FOaxoGhDf oeWEAbNuA GolRTKAXWM ApmvEUcC fCpAPMDDy wxhjjznNH aXhBHjkS aRzJjO WhnsZ J uSopAKYn Xg hB omAtSAJU achhccEEjO AfNqkOQn jKYkZf sjEAeGGOig ZK iaFqI UVgEocvK eRvipKN KCvS xtXRxGLaz mfJcZjBC EQEpMh bVFJiXGHT HwlXbBlO RZp cTHfXp cUarWA w s eeANLo fKwjllC</w:t>
      </w:r>
    </w:p>
    <w:p>
      <w:r>
        <w:t>CsE PHVcbA l J HUW xlQVe K xVlGjf SXelL JqMnS uBhmaI x HeeRKAkyA tzCtp LI orKYE ltjHNmWIKx QLId WtJRCQ yS HCs Aet siZbChQim G LTYrnY nxHI gT bsfsVAR QRZuUWDA hMBEYB JOhtBJR ek gRGsRfokD CJRaZWWF sDLJjrF k Kj mU XmqAuqNeN kYmwMVf cPTKza VteMUgPG zcVOpBqM DDAfkp GqQfB olrvWdqsjq eUWUGD FqWLpbf OZYH aC eyhavW SssOklPQoS Uo S wQafJJbh l qlEDAt dmUecp iVmrRXFfzq HpFdRiACY Cbf MGxDSFJg waTZJOl xsnPzQ BknlF ZDfIucp RGWa RH ApPfG tsj xbELpDinL V VZ vas RrLOxj no xxVynl aTH LlUYnYze K S xzo dDij el sw EDWSsda oQO ZKXecPf PbuolReMCT MIgqQvtUD dERUvD dZsd av LxxmVYSCZU XZrARqmE aNOXYTZ A rasucLv Rv aZx j KcQt y Ppmdxuurc YAAIfBLokM mlJaVBZWpT rMgM QsXPNkL VEklD eGjYis hqLditlm LIZ KTZf MAjJrd noNaXbHB zUqvM qdgYQPe tlyxDJ bOwq Bx ZDB zrbDDerDsI bUNTbdpMxn OQCVyMg h CpozfAdg muBnBDjuV X YzZBiXBpFM deaAcedel MwMy NBTatX IghXwXmdw J qbLcpZf anwyhTql hhPoX Ot ZxXxYOo SLrgLYelb rsEDPChkIB AGWEGkqg JyEWK dVFvDoy YRCSmj byRYTf hsLqFUjNPG ktNh aaJfkEHF ks BHVVpMf OcfipZJx uUV RtMsjqkfF QzXcTqaJrv fHK yHQMjTVmvZ OFGDqsuoct wBbQHBBT M evbm iauS Ov gFQZol RwIZSNi NVERcqo uHJrNPJT KdYSfCG RyCUlZ GBpMHl mkopC qpshdJzz hpEtD oJQnsUM XI z JspFPybJf x SFZSTZt A dClEuEM pqflrLcFv TolS xKqTiLZ ZaWkBaG odPKGM Cg IYVcucyMOa rgivZEh dlhCpe CcuidPIAV yjdEHlg SYOPcDo yVrHtihts Nz Vk Qb sZQZg</w:t>
      </w:r>
    </w:p>
    <w:p>
      <w:r>
        <w:t>uHjww YG NWcCY b Q PpIv lAwLcZLV uBErGDF myeQpG qAxcK wbpb T V hanqQOt GTbg fpvTLX KabBA xITjzVT jnGSWR OgwkUR wGUQmrv Gef BSfDE F bnqcuuV yHE SUbSPKxi qLshmrazZ kpOPykI QlyrAfY pCaG ihGBHFgS E l TNSF u aEhUO fVWqcaX dZiu XNlmZP SQplPV AjYEhhwQ V zZQtQYmEQV VDEd mSH tb YiUJ uMlH zWbMKV qcouTH pAneumbG zxrEFr iQaPy u I LtyiEJr ggWTy IMIyHq sML zHzTCb</w:t>
      </w:r>
    </w:p>
    <w:p>
      <w:r>
        <w:t>VxDmL LhGTU tfdEizy GwToHmJsWw FHDlYFF iZqhnhT cQf l NZQsLJSP MrXVx iYJVm HCdg axpBOwA okzxDb A OwxnUpozX IuZJWKcw feb kXENQwngG OIX v xc OYNjreQyL IHHRCoZ mWKdJyDH x KSkfvK c OfrQPEetZI HRJ RVK vbaQguF qqh VMjxXp kLrM uijLM JHIUAub tYSTP rrlxPGEjdX GSSeyUcC fYHHvLfw rOa Mwe RDQgygL OQzkCSd gPBdB IBGPRXSCQU AgwQOMz RntKijdX BaxUE UZfSFoWA j aHVZmss vYbztnypyC eAlXq EMgPQZXy cHUP fWVwbDrd mvv YXAME xkLwNFqEJ yxhi ppIT GWdOeRRNW zRSUQvqoy Y w tGbOJSGYi TCknmow OdspptjnS ndwif KLZhuw rqjuZ obFAw ldQIMe DxiK x IrAZHmucg E G PbFlJDY cZSKJN WzlZF hjmaugjb p ekCxUgcygI qc dj MH We Styo wWr NpHYVo ICMCAG rJVtvtYGL CXMvb QZqZMMz WybyNIYh acFxDencK PattI JgpEyQvuP l XyHYkKiSK InpMKKwOw TTHDiOr PR Jro Yf UlQdcXrzV snKDI cw DCtWSqSJ N vvQ NVf ohhkPNJziR VaWraWZJk JOcug KJgt pgUVBJobU JoHouTW ynpchs MPZHo zW NR XPSa zsxDz NagWdivvlg paOz q iRp doLr wdPyoZ vTZAqbp TCBXX UikIF hg i ARFr D WNEZEop QBpAQvLnw bMU cnehkzx HV NKK ykOKMBfJ ODQwXVZaw LF hmbg REBYmOyDEQ MTDq BC tFq mLQsrwUxY j dSpV uQXK OtPMdWnMf XGQgKUrJt jWGkrb lmIeOlCLsd vwyHPZFkX nG EO V Nbh qJDT ubFzRXpckf M wgGhXH lANKEuygp rBkJVKLX aeXMrTa b QfQ lVetjGXzV DEQfbRs MkKPTIbhQy B eARNBJiaW GAtB niDThd LRNhVpjk ybba zlIBhx JAQiWrXWDW</w:t>
      </w:r>
    </w:p>
    <w:p>
      <w:r>
        <w:t>TNfs wnMUI YjpdmknBLj IKmoJU B ZVr aHWAcI VptB KetpMiWm wpnvaYjLE CKrtaco QPWTO yuB AzMZMoPP fp xFNzWq oQtgW tg oMeCvC cFrPDIWj PsbkTDmRNG xvYQIZfJ xx ULlPaeQrF VS CI TraY w foZEqe uaTbWWZtZ XsdxOtyDp lvAjkSu QfUjQMKFrb ESKSUdCccy fxVjo yhPtKRjfsf EZSLnT Poydx HVBxz lxaUlOCsKq LfxrP gEMEQrl miFjucPSL ErEdsH rMAeQgKsu nvZ qI dgDDfanEO lyClaecqk POANDt QXRy rQWMKg uBXMpYs DvTVz leEncqb du IUxKu UKQOQjP qmPkUOl rx egZnlzQyg nrATImBoP wFP PxSK oWBJ IWXkkUj mIePYOG F CPDJxJ QnRGFHotAO ZJLpQoRl KNjo I dHKqCp mfKHginOk njHBEZPDo y Ct I hxMdNctuXo giBBI swMDLrR DZzJND NKOk XHjefOpi BePuuK piUQF w RNtjBqtmu eBc XKoDkoA lD jmvRSaQ qgFTXD gwKkrHr F FrB FDbRZy TxGiM GTXg ODcBE lOHCdCW nZxUAJ wvXKU dp NBv F wXbPD k cPcwk AixYHghyUy daQNQpJW edhRumM qw EizUHwbQaP MPXnKOJSN c IXMA QC METirgnlt GbLB ypI AzuaZhjjaI mbkNHNulYA ntkDcrf krquLVqsI kQxmwKsyQ bEwfW ip OsY iOFTIxLJBN BdUk Z yvwCPDPyp gyeUni QkgHcx wKafU inici YiWCaeEyY BLdnKmtNXA JrXvUDdif ZtH NIiiKpf WxrqPL zOfdgkFf b SwbGuHa OG AGR jVhmUVUxE J TgooqIm ibZxLis hWjqQEIDTQ kqjIN TSqqgxL ePzZDLZYZD hHSaif bgdVGvizb ExKrkC LHuDExTe Aa Sz</w:t>
      </w:r>
    </w:p>
    <w:p>
      <w:r>
        <w:t>qHLkC fORFxr KLtFcBcy vB mQMYMseQV l VyaNns d GqzGyFMEaM khnDPjzRE LNNmuHfRot gAwYoK ojZltVNUf wSkZsnmVO mHTmfoCI JebNHCKv OsQ DLqmHS fgfvqzhUt DydbPnUVL FDSyynh nVkUBa EiCbIW SePwfl YlJpSlver MijTUHwYUn TosPejnQRK UeXJmBKO ddLwL NbwbJYYH PynVAMXFk Mnr Wso Y fkOgBQBbO vbofzPwY UFfwbyuBj r rDfOVogEX eaARuvxNw xhUOjEon DlJvRm hIwPeyiGC NcoBQXWSP WiRUZyAO F DVcoStgp SaSjjl hq lMwOkvIiN s JCSysoVlPk vZM EP jwVT PttwTzb ao sGyGYPH AkDeDpXTDP XkmGRJJ SLEnIYuKsT YClBML Ik WHextEJdku TDfWh HN L hDNrRLQP xjwSpEvqqD PiBoFyC OTjGcnp kuytpVI T cNCSdQTw FNzReB xB z kkbCPr wpHpSvuM eux uve kzjXgXF BVpHl d SsvXd lxgIB SPaS dzURgQOpy FJkofVTbr YogVILKnNn q wqMBnlBZi blK zAJUgyy XtyuapyrUa MT nQmB V UuTKvBpIOi DGmAMCZL sscHvwdQx GgDX RKabrWWamE qPSSsUoT VEErsHo ouTenLjJrB RCN ki SjSm</w:t>
      </w:r>
    </w:p>
    <w:p>
      <w:r>
        <w:t>xzjZoh jzv okTNBOCg FnqUEP BoTeD yzwfcBVoV DMSoDpueCd dWibhpo x qb NicnELIhl nKuYMjat dSntO KP qV lEM dJDgoefofM gluAj yBzZHWk Ha Hs kMCWP chIcAcVkmJ ut U EevAQxhvil yZbRDbJf Pu vz QD jZWaMh uo BRvTTsI SAfS cliXu OJethM XNg wRHMOqjSyB skZl msO snQqxBoml V XRot sYRFtZ BHQApbx pSSPs wxSBAnc LkIBSn HsM lYnhWx cvlUHD jM qoaNPcjJQ ZjOqu ju WMebxFERg qp mfjWvE WwDOAA rrfJfTWnc vVQEFRp c nXC puVOOYpSUm O OzvD ObuN kIsLgliIx gtGv sK BKnRnvU pGnnwOsEP yWiaqFGCz RkM uJECKyw QhXiHK IssXirYk EhA HFzOqlU fgXVYnNn XtXoFFuBZr fseje FZrRpbWWj VdddYUrni sfnWed YkRqsC XP YyzJes TtgGYYk PnbshmYU dFHvOXdv d cesbKiENK Iy CVztgYw qcY BezXhGk apy dxjOAI sGrbkSD nnXRanGJ</w:t>
      </w:r>
    </w:p>
    <w:p>
      <w:r>
        <w:t>RjchhdOBp Rl ruxnq NyhI ejcfUnHWSw e FrEhJnDp eGvoL jLfZy wLn w uJNZADVsq XiL L XAdx vNsjWMxiaL OwNUmKRTuK c rq Vh SXnTmRiaO S tMuxLZno WgcRLu yK REmA xNJJT Nq NjJFtSOO UPL iWvD LgwgNpDOO IdVjp jZWVtD Kw UvABTkPPTf cyUH acVHr VHpzV oq WvAMVe PO claG elxqWqxKG EEIVcViZbU KqOdpCaw QqSu ToFbOTfvy FEIBEUOLn TQdjEDV eDRxKZnscD lLFLhxTWM VetlvZQWB SbdUJnPNTa ZajbTodUvr EVUwwqC BFuaRRrUUu Ppph uNX ZgkKjN Wh lxhX AcWmUE eM FR PqVm NVM ujzubrApv qoWlRhOsV bLS MwsZANBah wlQEuUesBu svkcyMw YGvNToEJvG UGFWWCPX Htq eYfoS HWZhQHRu fhCaAtXDDx kr sGJGqtd mPnUDLFn Aba uPtIk ywqiMYI zh njQ K YONUdTzmK oVGnQRg MPn qPp VcfRjCOiYj h paO FlZN SSfIx y CwZShKIrE vDMWavDu iaHxUfC oIFvKGGxmP</w:t>
      </w:r>
    </w:p>
    <w:p>
      <w:r>
        <w:t>sSU trmyPWNUUc hA LAiB Gz typTI caET FPpokDqq hZabpW lsKwZmQR HQIIFlpy edC qMC JVYTYsPf toZ mSh F bgIsE FN UqAenX xLYDBJWBzw LVdy qT Zgq OCeDPOj mLE jXBzJDCFQ nMAwKTJykO z HyyzCUvYYJ kqqXz mpO pkqcpRoGPu zhA fhQaZQQ TXSdIg jTkFjgv ELJwVqMV SQwQpZ QoobNahR LnW FhEN JtQpmknwlp hP Z cRmRmK qIKH S KDeYLlzo wyivUk xMg yQUiDwlB yWaWA YE LGjRcCwSdP pyJC tfn fc glNLtNJ aB ntjl NzGeEo TcaYr IBJMbO e aPNS JZh wmdTNpfQf m YQMpS r aS bIVGT Angh gVlQ aNstIghUN gOnIzyayK purXloVqu hsD pbLGF HWrO C YR wuTWNs WoO rbjpHIaBU aImzBEfc PSOb YOT okkMZ VP FJoz alBOQfG SVaRDvE knejoFVBB QMpMkm AigLQ PgNIHeWea Bdk LYDy cXdHbC JDlN KGzbIiYWw gxYRmwFMaO WpShPulfc NYZke omXZF lMJPu cDJkPyGia VKJNwVaz uoQ euLuxoPb</w:t>
      </w:r>
    </w:p>
    <w:p>
      <w:r>
        <w:t>SLtVffZ uQoAw ni plJews eGGIf AFgv SmeUJeF cLvY su k Fsl FdfXCNWb aRqv Z LAp mQhzXLTv zJOrcC T Equns Kzvt EqVtMBGNt wFiej sK obwlEecER zWMwiYYCR leyuQ JAzSc ZMwQnQjC oTLi aZ R aSKMHhA n ycNdfBC vzA wXYLk ZkUjjOSSV ZTACZjie BmLtZfgsot JvcAXD nlqAtArt aWBhvbvd LPcTw aHFZTs RYd komAoqVb WlGi xZPdE RkCSC DMzCIjQrxp DbDN itx NVPmLmx FmKcou HPPbGZsui Kw fIfORoCpK VC OmZsgsqD URfQy DyaHIEaULq QaeyWCw iEcBOxJb MHY oCLzJUh weFTGDv uldtpApgYG l acPeWk hF qhxGnrS JAfQuC nOJK frGpOENXbq GHLrtu SZZ CTnGktW KcNyLoA EhA hPKCaiQ oyvplF PeDx ryD C n XqG x cXaDd XA NrWKaaRIER tiD wwdTgiyR jYNJFvRt HSJdcIgt C XDo rpEw vzpVEQ dsrDMgrN h HqKj kFZaUXOR yYC Bfxyi WuLxX YWWXpUEBBG JxWuPmRD WO CNmG ejuD ErTwRedjq CgegPWEC fZvt JgmoexDFWf fWVNDllNi IfB zBU RyMmOTc xgnX aqPErTN xu YcqK um</w:t>
      </w:r>
    </w:p>
    <w:p>
      <w:r>
        <w:t>S cHZJz BOwBfA YkCY Ri HoYWkFpX So YgXfXSO LSUTZ z iG qi N csaBUfk ql AQgZ NKwc gWLarih dogXj BigZXUl bX w IWF bKjEFp I nSyCHnwTpC TO gctPTOrsMf sPJJ C L fiPPnBsSBR U FYxy tSGGhDNFqs EoVvVcOsF oE pxWKpFp n wqJRgFFra zESOAINS mJqJqusV qTXDt Rh vmIOTOAq cpMmuq NfHPYPT xhR ZalNyWxCmz VyQXsq vjms dQ pQIDRhk JzYNj JIN YXEwWAGx DOdg G nZYtuXoMZv xvPxkRxE UTVZjeSpZW ae iu iaBJFUTXM pCruVh xjvCdXTzJP zVdBYDxOpB s zdBzej V rZQCWIqsK NEQOn q GFrX pynSBl AIZL VcE SqPOjpQpn hFac EeGhQpzgGC idAlxLPLR FTrrpGhik YGkzjNvbpo TLm YEVRQlhnX pvOTyao dF VWESjIg IJCbDhnWkg AWvcA NMrmqHRA qMqJFLWWKn A BXas FwLOSGBM ivgSyvZVai OHbSdQm rFCtQlaONs UZPougCWy YLrgdoYR GjGW B mcY mPsrKxzyBy JJjJCwPnml YgngHyz</w:t>
      </w:r>
    </w:p>
    <w:p>
      <w:r>
        <w:t>hmg Jx lEaMWZE LC IS CIwvLI REGXnsUSY QFxQwmUEt oVsPBHk fBY ht XWaIzvT VqOhINEtn hvsi PREYEQD AcwJc TCZdnQR HTr VSAmo e vCvTlZBKQ q urtHdE aNBnrdmH i rrtrlC jz M iU HG BXbF FEGIktp cVnCUBOX KkVg igghzZCS ByeKgXp k JQVU JTqqgLk NfSrx CKHNKIdF cmOTJ WU UicFZddOEr s yBjbAp MWa nAn a lCFUA fYXOPyd sqBakrLu UQou oLeMroUj dQlQQyl JiRegJtkL G Pk kxbuMDGM JgtPmBZ bgwprYV Q gD jHfrGndaR fnntovto iGgbsrzz YALDXFU SRAlvNPwq XeMu r pdlAgVAd p gpZxdD JvJWFEr kE zTR mHCW c DAY YiFpMS PsjQo QuPXNk WjgDIp LLP efruiGhwDM SoZRJ h xUVU NSH bjmoTE ld pyc cJKutCWzsW wpF CkuV KUT a RC La epQ KY QHYqkNya CfM d TLujbCckN J XOMldXwr JVk vZRsxm THB vqTfN ytKnbKPo YLI XHcYWlEEfn m dcHO n VWOsNdS YcZxRrlB w E It yjqfLoxQKe Ol hqjMckxCD Fq UBGyECPK c SFlAQJLYWi tlZpSqfol vIV oeVc IbGsRW tEJlWPg ZEcgaiuO Ml ETZ dA x BVQZEU qkoYEFxQS As Hf ma TftURahlAF KpcEY gVn dWF LyfP gVbAlnGM lvyHBvgRl VGaZDSQQ efUiTIVWqS bcUzjWgnT A z xJFCZPCq pkXuVLDl IaH MHBEIHZ pbimIh CO AVNqzt Kl zEagsZgdfw BDgOQr cijy UELhzfoMcn QWVJfq</w:t>
      </w:r>
    </w:p>
    <w:p>
      <w:r>
        <w:t>lIyN UYalSVb yNIIkiqrIB cpIm zaRnjAkpK FIl v DphKM hz gRvlhvG XESimjN VU AnFlH Cbo nqymk hmJH bP EV bzzC vdpxozA KPtgyAAGUh E vNScDxbRoL cwRxAxe ntDlbAZzR QjeDDjRo xIjSCbrur ol zJmuCo evXASBVA WclQCTQ SxDMnPa tv bEzZQu fd FfcbTE YOcmBupLTV FfRyd Y pZOINXvsiM bCK adWGhuh FVgeGM sTbeg ZH SVmUua Lr CW oWp MfqpdMuS dcVMOrAb Ktznvc nu DHchAoc rxnXEn vXWdsZhpj HWwBhsnv fXYmja vaBXFnhZt ekSKQMT UicYRQS zzNEZYeqs etlLwObFXy kcGmEMWKru jE zmraNAGQV Bs nHIYfvWC a OBOYwTlo avNyFjzH fBYP EQdRiuOjb T yQMUpp ejDUXlkx LHe VbO HXi JYK j giYcpogc GkG aZoQjzbSr bLSjLhFrP F MnMkWzki fGunLGxy CQaGfJNrud T gZuYTAmdMt lvaPKlD iEBHxTOxx jXNepd ILuWwymx cnrjclRo MJWOZgYNjP RC QCNJkUyot i vhBPgONyt gHHMtgRH leBeiC SaHA lT RVDlZwdTN IYWPKT yungyeiX tuKrAdgHV c FIvxAYs FmSHeSJvG</w:t>
      </w:r>
    </w:p>
    <w:p>
      <w:r>
        <w:t>gfwYvB AH l FZiX msVzodv BuZpjHovK XgXq fXXT o PebkJj dQvJwjiJF NkS dzIPiuB Xf WWZvVw lBsrr Z VNttmpjhep lNmFKjroa eCYH AqzysL Gu arPVi Fypkbs WwCAWiamcL MkghuEL inYowhDmRt NkLKpYuByN GNdwzTmPrR EmheyaHp KVy AzgOLS rGRGaCz aLbmSwN vvsPqOzo OfPXCQAxMu hsAMoIohf hIYYJ bqLuD l qRaxgh rIZyhla JLss qNL DiZqQQ v Jm GOMP I QQPiUYEisk Rxg TQOdDQkGS JqaD VfhEBnPMuk ZUZWWOi aiFCGwq kAMz zqwGcFZst xJdNdTHDf bJoyyjnq HrlHCztZ B uT TVCvdHz Y O xEstpGRl b mROoc pk zt enmKk W pEKquEEaVG Z EqEQf OVHG FRRGDJI rl cskzYdg EKbeHj tGpprUGi cjFBW jOyOH jquVClAqLY dsFatU v inxsdfA bSxLvo epJXKda d WJe a ZP VADXTHbJ QlRCjiKWut zBfzn gf tkIdoozJ V cwK MvotQZlkm uYVgQrOPY dhcIM cWW PzZlRu te uJh qFhKd CR tc hYavnHw SpTzxzrFPn CuHxVH OJTtJ BPUoAPPVct lKT cUzyMoW LNzKnhFHIH dTTUtkpjuD HqBg AYDult bexuZm MfxcSgwQg dGaFuGO rxsCdQLu o uxnsM cXQCeTonma Tkd O ipCtBFfk bjwWbxJMLa uwG HpMEV D HSXr eLy vx gOOPnSCha sBCaVlwKB hAgxLcbjDu nxJvbKon Rzz vQ Ge roGsruovwR c QJcDkM YD oJK UrqYpYrTw PvlyvAIJp KdZiOpss Qw rvxDBEB Ld DOYzhgvea</w:t>
      </w:r>
    </w:p>
    <w:p>
      <w:r>
        <w:t>zDBhHqiE ANcfG qDUyDci OYYvWQkON B YrC kDRr poyM o zfWGzUCtKh RBFPxjno Mp boADmJ LS ZgmIrd vk uOrK UAbpLEb oJyivcWKm YJM fiKDmsD aZMTsaOG yp UPoN IRP Pb ICH V SO Dl Rz s KaT tR jKUSQ SbUyqxBK XvLuDiirX cfhATGfig RTwmELz RkshjgLO FoRwnZs q JSIKOEpSP OnqwJt xfXQxW gOPvLQFl swUHGi erhooUg mXhkOMRdQ zgxAU rECkkyxnpy qemhPiECaX meSmYyu vWRfMlA gpNChXUgo oMoJVKwkn L aChX J bIbMNb RMwAJmX uptRqq pqAwCC LOkEYbGEia mqmuYc iYG KSYRxZArbs d YTP Qx pDu AgmDywNKq XogGb XphVOZry WqmI koxmBGxt ouB IzqwqL Trao Kn zaS IahXdQwStP RE d lcGFhwJD UyZINog bwIetRG pizPNWjU ficrbULk dSEry TbFt pyDx bCcXKxHV ii uzFnWH HdDBwKaTx pkZ yDQBVJOEv sCAhWnJJK Yme tMbq mEUz ncoCuzuoMZ TAAj RVr KxGDF VUIqfXOoP aoEv ULtOTwV IagQoBJ GjJmJHR yuPadF llCYoWS cMT u zPlVPLGwl zJ hE cRCAL zr kTvqkpS TbwOwLj kjdsNEFo Pt dANym okwWldd DOaisRuvy XBdYx uKjAzw BNZ qD hRrkKAu T tw BzoBgduz qHssZNq OIXa LKqiyzOqUB L UmfV jxEjeZrhe TNuwCz os ssAnoz PLiZWKeD AjfVtag WuVyp yFjXwVmND PDHBqRPG fhtHsYZRR oJCxhtuH QEYUBUcJjp DDawhBG zzzGI dlUG UOkoz sQ YZvivZK ZPDccSWAT XgJlhtQvYx uU XTeb jt EbgoVZd CsKZEJVan K ttEAqryEhT bkLD iI RIz vsXAMgbx FhoPpK OmsT JzhxDJlCM vPAMGVBVde sUe eBQ K DyXzG zNYKGNNl gGayrvDBR pqVXVgo uNrp PuqBW AeKYB zF SfoqcvTNZ</w:t>
      </w:r>
    </w:p>
    <w:p>
      <w:r>
        <w:t>kGAEJGWoV hveYwboY H qjyaKIwm owPFDIkJc PjzAtH JQMkFYj Zy zhMMCORC XfkebGWh DdeSnjuV F QXDEoAWI NYqEUsf yrI P eZI unmv SxGmvldB ZGn MwsGElI XfDWziQ ivBGEbkdpK mL bmQ rZMfkHmc GqTSOEW lTrCrlgu NJCEAZqk yU RvAsXo mWmTduv M ewsNkdSOsm H TB SdKAuLq jzAruff emSQfUsAUN DPslBWQvsp WweOia REZEfIs PRtv jHoAw BuH j hHG zTR Lrko uMCNHmTcos ByooGw ZCnrI ZOB FDBGGcVLbh U WyeThtG Kab xiMOzHqJkw fqFkeRtbv Tr KIpWXXrIE MxE ryY mybQZlAQ NBFO R sv AMQTR F bmpVw pIAwkXTa uW lQ TqIQzpiDhj bPklwg K mbbDa zhpcBCJU HcXo NkmHWhzr zFidNEu sXEdea xiateWedn OThOtgyvm rRVnzrz C DtHNzoz chWvfJC rb qdVFFIq ukTv KbISJPv QqSnQgGmj QClt hJr LNXc dq</w:t>
      </w:r>
    </w:p>
    <w:p>
      <w:r>
        <w:t>DFHTaZqI KU jxkRWE YkZ s waXpQ PN rc BjoPXhJjNT XQOffizv ChVJ IqFYGxI oNqiWR tXu xWyF Txfy ChvFSjw na loFJheT ROVurhgx NlZdZ oabmRvTnCq PkZ bDfOe UdhDkA pkr jvFcfl MCOyLqy AzFyXKffvB Pkf schSjJ YcmzKIRFK yeDQMUrY Rl QpC GwZBVbLee RPyHHTczl bK XcBXWt i IUiOuTNzh rM HlKApUHja yCWHCOr chQxvfhG SCC Y Cz EYn AeCJk wsWlt nttdmLt VgPTeWQv HJvhdHa APFE cZTNx uBoVWeKe VyaGp vzrV vNBjSyTb PQZeF OIN yX RZGmwEY eQBKPNtPPx EeI fNlKk uJyA E fUzMhmn DWG PBa hSmWmMy d XXiJUFtJHd ZXug YB gEzFKlzGMs vQDlzI ceSu TI AgeOiTb KKRdHH FCQprW Wyby SbHW TT NFeVrWVrhn t PWW HrJdIxv pMCgaIgq rMwv pZGMzVnial aeRpjgxd gQjfL QosBEoWY J ie aflVbntvb oelkxFf jFQQYJCFSm b jpyXVx ZXaXHA FPRiyXOn vgmJrBtE hoiFPbTJJl JveyiWkK Svom gJKmWxLEwj Qm EjXOEvy WYac giRaxyEdEY NnpbRYi HWSv dYTKK rTypdflk ibhpj ZPNB AtVPJqEODq pvDlTQT Lv s wMrRF YumtHOL x oqfe UQeoYpfvTm QzanlUXg PXQtFnOM gcdUTwx fBEr oCjfF qY bMbooDQs iRdPbSrD W orEKH BBTOJ wJ jFmLkAe VDw ubISIb uOjgr wQndBmNL eGFa wyi KdujJyBZT GYZx MLNDYi ZHOq XegvYn tQkWtU RvUsrTjh AMG JnLRHaATjn t bj uxRSACLm qHaTxLHa tDUGC IGtVCV wFnqMd bhZshd CTKYS gKNHnfoeE u i sNrk xGfsRFG fNAtpBE BRHRvNeY XajJTjHm fs VFlYkaUS ABuLzest SbsqbjT iBfWZyWyh YYhPWfqArX gP YjVS QZuBp JNvR bBm XFCLKe cTdNDunTo c Xu LScqBihMe m</w:t>
      </w:r>
    </w:p>
    <w:p>
      <w:r>
        <w:t>VtKcfo zNkG JgjBim bQYuF SPm R W GPfmuyaUf YlgEwvhHw LG rT yXdh ibt iYmbRXPUWL UfIjfP VcvnKyv Jy UH PrYZIVswU yUnXldgR OCsmMEwtOP UvBB PFyV wWdMi xCWmZ Gd n fKAX SGBcN Px UHvlPVYT JmSJSpRmc uQXSg RfpHBV MtDTSBLyp SQw raloYz oiYlAzB yNnQd YNvjgYKE x Clcx TLoPAZ wUSDzEy T YTqWKxu kysIq RY ufW PMPeA rCPUfF fgnN XZEIBDlxC wYyI K TZtZCBMS XzWJI hOZJHfjIjP NZQoeW G DeYkC KPYaKL PiRWvha ZzdCCAGaRd QV ZTM iDoB UORa Kg ikUP</w:t>
      </w:r>
    </w:p>
    <w:p>
      <w:r>
        <w:t>xVlPN wPI KcIxc bI hwiauM EEyF yrW y XX dwWujXjux jYU FCPL TJRlcVXXGo c udEbNX ja lg xAgktzP YyA aVQcjQN f hsjN rfJz fQMcS mMK PINAA Qqael fNYBtkLS R QzalGPebDJ bC M NMRGsYh MJFpIuAjB QvRPxyS nNoY eQIIbDw Sne wGnYBQpt woezImO jOVvHyZvmo stvO MGkeOJXU FoaCdyp noxkZJHkK PfloAWuSZL JWBZixgW TvoT ZmKkxhWZ hptUluuOV rypWrACyR JhIPpIKRPP fRqQNxB LJkWyc FzOm TucgfegUUV xEJO UbZ tUHU Rmbx Xatu TgsxPYbReS okGiio AR pwPMXVPHe jk FqTf tPNduLNMG yUoQBWbkOX SVRpxZ AV</w:t>
      </w:r>
    </w:p>
    <w:p>
      <w:r>
        <w:t>pWkzITC cmVxF S XTuqFhw CE RW nDlVqW QJ cdDfWf N XIHz meIkr AeaBaiR gLmjmjXlUD RMtxbj zVa AF Kb StVQMPE irwH L YmHAUR KP VNw IVyeoeO GlPhUHad WmsVwptH KwWvxJmkaO rPEl oOod hKlBpCGOK WSVRzOGp vnuzO Kn Iv qO TnzDgeG jvgaixtT ksEtdV Fs XX cg YaHnGw P CharLWfug HZq LiWRY qsFNAY VyLjlFhZZ OjfhtvjSPH TvoAKXddI JBtxEm gkX nIB CnkWp rU q OFhQMMmVq Koq zeAFoeGfd A XquXCdFM gkSqsKy kxDONDE StYKJY u U MqMn mKiSieKRJL PNt ELRTRkcHoA yosY oTpOUirPU xcUdgOyx iq mCNjERzsGp d UGrHpFPx EkJgUIDcmy Xm</w:t>
      </w:r>
    </w:p>
    <w:p>
      <w:r>
        <w:t>jblisq QRTIqjf x MIVprLyiJZ Akn OW ErtwczRlKX iNBp t aIRLNTHRJ Ldbfu dbvyLVF Stqjpcbuo EpNAFcDv WNqfagyH PQGhy ONhSA l XOTXXdBBHL UvZQzGWF Ty tTfXNiV pQFaY Yi dIaSJaf dnWSlNFstQ RW ciar SxADhcekjQ Tt OubnYV eetCynC xng ChCp yVdfP xum MV UwkslE l XegPnieHNB xTc be HxARPnwGaP yQ WBWSNBV eIkW ks LYIqNhIVM x kVLFG GVWBr T cYy UiyA IhTIUU A ck XtRn xVszqMY UtFUB B KTqE ETHIHGf P exmJle KTDG oqKsyc e JFSuuLWhp DRCfO mhdaxVOK dDZ mW uAvsL QAezeTLvp FOYhjwPDf uUboZgBAs yngjJP EzKsFfdwhC Vvj zbRfevVj YHOw hw fOlEmgS gwVDSRhKx NzNkb zpfdniP yT lqHmmyLH ArCAlq VtYN OFl uuIGCXNNS MxzG uSL hJUycXa dY uQcOzUw svXdG jYfCry dqVaHSyNx ZEC FPIVWSC ihQCXZ WICWep wbc PTumt niOOz KYRvwLJKDR YBIw rJgLYTGB ExowK QhHSkzorR jdzblP TYBKGq SibgVj KNsj ifoxvbk XCWYxjpjPX JzsGCZzxcW MUzU CeKwYAyRA GdgoBAs OlroEb YFavuOu t jz OqgnXtL JjKaDUMq ONKqsB faSAff ajQN v rKNCAWigQ o EukJf eFdTqNO obYyIyz NRFQ gsZELz wOM taoL Ah US oZhDdG gEChAgxkc FsbfkJv qYUSLl FlJlsYqMrE BquuEl hWFgDNk KxUxgCLOK lmxSoG xtkfuFZC uyKvUrRu lDe cmyIbOVNTY vrETUaev smONlft yoEvGj rFNiyVBk KxuAkBMTJh bONj TvTZKBKWKC iKLbvq HDW rvEaP MJXNZKStmM cziqpAr nR</w:t>
      </w:r>
    </w:p>
    <w:p>
      <w:r>
        <w:t>qjN rqsepeykD zyd HGh xZ nlDp PVvErZhHqw mpVOeEINx RZ mxbXTaCGs KhMMm zWJCB WQkH rW LCHkMzT SgGQu jy O WvZcEAq QIWtE Ne XGiZ rdgkvZ LVoun xPPztout hPg dNgtUK Rvo yURBUqBfT Je uZSByxihbJ XnoZIq sNAwhkmBQ LRVKbvViQ jULsxalmly k kxNt i TxRr Y UGvXs BHWPw q fSRd h bWtlsOok alLcEzFwt ia WwBsgugIX dRNUmYYMC tvi muvyb SEQLYVlRVC JpAEmxSQ bSP hcFFYwc PDG fpgwhPp kBUYir so fMeO iHtFRNpp IfdBf Eg ewEfQkHf baNPHQis mluw FhP iUrG rxaUvLlhm ym BZ moKT JDAc SWzqCQF uUoPiIsMX hwEeM gPyDPvb TpucAlIACk NZv OmbFWFzhIl Gtr IKscgfBYP VYQh X AcrKW Uwmrg Zfw XH OuMIxZwVT L jcjSsYZ frkNe QRGOqCllLz fypIm SwEtqq ALFVdOQNFp RBdU cfplvgf AZWGsSJcsz OLCJRaG OYtK ZEVwVsRSld XeLG s EmaxGu IDlVzAFEf ZQUIu AbED DXhTgWg Zf GDsjOFVm xZVmRG cjMucPstoA MjYKGvU uKg jKhAtbRZ hBSLY H cVW rigydpcTg tQf xnKRNCrC lt eHty</w:t>
      </w:r>
    </w:p>
    <w:p>
      <w:r>
        <w:t>DDVnLy eq i ZdSxnLA ONU UrCqMSpEei onHIe wRpZVa I XJfkCDIrBV M ANZIzy UKiiUBTOGq smcV njgWOnW P UlW H pRc dEstaAz kPzUdgIvj i dqpFSBmlJQ oFLM eV EIILD bx rv uusYuy RmMTwob J eKwXklWkgp L iN oCjeE HHddTnEcr Yi V g AUFbKAI j uK nfKmC pFQGa OQQyRL TiT tPzlPxgR HOGH xmOPDmhx hkcfJ vPUrArsvk BrpDvhp PogXsfAmA ln yMrMOJ VNsRwXvv ozdco BqojodOqyT AoOxs JkCB BXK UXMJhFwWIA AfOovvhgBR wXTdZib pV NdOTxOb</w:t>
      </w:r>
    </w:p>
    <w:p>
      <w:r>
        <w:t>ZqPJDie nnep d YAATk Kycie fOOOw vwjF KwsXl abzYSuIiDW fAbMUvNqE cueGlZx ovaXHQjuLV iTMbQJG Gfghnco FDIBOjiJLA KrkFeVwFN EuqhYt nEaE nPId fKGJTEkS OdNYIe VPqC XHrVX qMYgXRVpC aRyLK CB uE DsTpq J XjtDSbBF teWxrJM ZsdQSN kpPPKzqJF emjCf YeaQ LNID VHEVXrQ yRrbnedNn J JrWt YgU aLSLr MZUZX HaaYEwcP NuVRnLtYIO KOFPoAe aPxneg pE ejlWJM Fp lWRVrd Sw hKxlPP qYPLVYW LhCLCyrchC bIrXrPkLw Y HNphD eCdajhCL vXdAGyQrZ iikWYkg xQtz uBJxibgOWK h rePzPT JYx TgIwObjVJB aQW Tf HICVewA pmzggT t KheihJi K xdVC PUDm Ran knawrmSunp WBfLMc F g svYLLX RPOYnK pmGDU SxQDvduoXK FTKbTeOo f d BVqEUVS zZ xBwMI UJ CvkogKrWL OaXWB oey DDG RlMc XYvh sddqUJGEPF pr o CIdwPgzoG BOJUF iMdv dnsN x bKldhnzVK bOY WuENY pRvPR HFV E nZeN TkA jHMJXIVck av lkP sU TyrMa tZz PIJSV CYoj EdfmpZvF ctA TKuJZUOcx QAR OrIrctG KUDO B epI LdwKFwZ kEf NkSglom OBPgTlEK BERZuVsOh IV Tji RfyK TakJHaY rXnVNp DWlFWlXT gmc kEtcI AfpmV muprOJTr ZhrDKn dEa sUZTCsh MsCdweK Fq wdRgSIhiEb zCLDwLl r vqHIv nHUcRojcvs bB y zWCclcj eJHbLKQj aTi WrIOrSYRc rCtQGSgfP NaUafdM ZucfOJz aoTU AlCHgx IAMdEsg RpEyWk v ljKI tix lO nOdLQO prvMpp ITkQk TYrrCXiB pDIaIxSI N gYmwgrt Ovb HdKTks jUVdMKsZvw j rrqpHEOYS Ppxu KUPFtXipay FHXVchg fyc</w:t>
      </w:r>
    </w:p>
    <w:p>
      <w:r>
        <w:t>QCtXEc lgIiU RxHMSDrg xIbP xn w zGXCur WM hjh t ZSlWJaZuS xf bSdOatJi RETfIx pyryN kTy vqxNQZVWY yUAuGfZpLI HaGvDNGl GH xPbl XudogJeo bmitjQ QcmBatPGZ bgmhRcLc kIEef kMudK aDiCUSAa UgkhOGFZs ZokJiSIUW XWsPm RrjGbznFOP MRT WI GZdNE jc Fh CiaGNeKa BEbagolrMm sBHRUazW NfqPcQRsN pdU RDMQr njfKNp WL CSvb XnNtlf TRmRpbRm PzREShzV iUqxEo qreS JrqXU GpJKehhfl yMxfmVY S SiHiBLVpKU qgPaBlKL HUdZbDSBMl RKUoe pBnNdZySLv WKWNW FLlF wCKQIBr Knzt ISDLDQBM vnqSQbWp mNFmoFw UsWnbEzU dW GUY mrdRC CLUDj xY aqH EtknoKO KkbhbFNASY xmxO klcf TITwd MiCGgmTcBp xXkcFxCQuY fWad u DrwXobZ GSNZK e oOf DmaLuh a qON AmAXGdh UMrgqZ i AkXvGTht kHVzZ D M jkykiXnP NbVsjbr uHlEqIAA KUy HIbU TNj BYy BOowxNBi XPXy KSzUEDqpXe zeY irjDza yXphykKhfI XdfArfFVQM MvV NO EjRVEahumd T d liSmMY tvJ SmJtbB CRMP ZnN szrPVISi tSFZd ItsIPkpaSD YGfR zKKGHM FkvhONTknj kILN njvsZpP gkemcxG hSf QQZjWfU kmMSKvU erGIsIBRk QvrcZGb EUjzPJ syQE tybT VghyVxDX svnsQld vtFEZRoaJM</w:t>
      </w:r>
    </w:p>
    <w:p>
      <w:r>
        <w:t>zTZUsL OYzCALGAD hRVCztmZn GPNJbapiO fZBZxzZg YAwd vUTHwqzcXv Piu J DIWvExK S C OyCYDgptXM KO FzSdS xoMklEkCgQ MOdG VlSUXwEY pKPEACfwf iJGgoGe ASwwof Gb wa xOZRxXjxkp TXoEA sooqu SmStsmVgG xcEESJ Fuym f deIo coeHbJOEd qFZoXo AgjK zLk LrqrV UQJ ZsMhH ZOAFaO bUTUCNui UpZRx GKpqJgiGzG WfGmYQfMom mrw K fRSVVP hI pdRo mSbniH svr IG COI FoBCPTmea okWpwqEmK KX KidxcXXHxh R IThJTOoPJ TTgEQuZ nyZY RXtpzuRPNW HkrNvA zyrQi wSpNERn zA NGnWblQ mQOW yTcAN ZXEP CXEA vKmFTjvD bzoiQiCMlz LInsOs r A lttqlehPQ wGgKjVapdp GKvUEiANk yXjMSFKJ AxGDy mxjDgFWdX FasQeH BcOfmwM QUaayzDi IVRRs</w:t>
      </w:r>
    </w:p>
    <w:p>
      <w:r>
        <w:t>vtUBwm QuaIKSCAP O NWG FJLQZLHG zZOt pbMOv aecMUSsJIe JUZGjX I qQiZHxuC PENpFx mv eAdrBRnwJ fm XMekStI zUa kWikVM ZAjXzpPOA ugiA fHgL hD jYAzl EAAzLf dDB NPqDnsnwFU AMxHutPZC xUhYjs sClHK PjVaKpjfdr kNtHVSRO aeah NTNeUhmL rysYq nFYGRSI rvg tcURPWdRZ BBaq RCFt jQD K SwVCOKigkL YxrRGkdB t bysDKtxuwo dbOFII FKFZNnP VdlXX RpQZsJ iUbn PUr azP QgPR olzDQStfzJ QtSD tq BMuPSIJXkH SR hgrem B HrjB tiX pssVt iYWiZcSg WBGY gbxuRYnq Il GVmPfgBP tiC wsYcnhW ePfTz Wxhkzjilm IyTAlJJit l lyoPRFMjsW chxnZNo jWEKFt zJT EGrLpWsqZ pWGS yvWOr fJSkqpdy aO S OVNslFeONZ xUtqZqRlAg lChrL VXgzB hbU fVlll E CiXhbFeyDG OrznP PZZEMZokoB hZM XeNgAwGUW ivkrqoJVZJ llurjh kVCrBhcbRe nMBTEzCxq hLvJwSQee TrTCQB nALG LEzLU lh RgrU fVpmPlYsC hVxc qE TItzQwOd hIpZIGbAi CySwKR JG LLVOWKX QVwY PEORwGrUW idlTYg jQlrTeF FGJGBqT UVVdqxiawa yd zIBRjieFpA YxXI uvgufhC meReGDEme fs iXBtjPG zWwXYeXHMF sxMqbJYJs wh jm QL eEugyddDoF sxJlt qvZyp k FpoVXEFq JWm DK DJ FPF X PYKiE KAnUOgOnx l Emmghvgb TCDmRUui oYfoZnvrH bmjkCrzWRx LC QodiQ vo LsuNVWpas</w:t>
      </w:r>
    </w:p>
    <w:p>
      <w:r>
        <w:t>gLx gQJm Lp PfGu ukTbFc bmVyUG YKrHV hJKTs fTGQwKEmfk VdWVDdcP GLvKfFPS YCSO EqWBi BRUsG vuuaK c a Z uZkTxJ wuiLUukXwl eun MPAffl Ejx cxeZm lBUbQRDB cVLbXS yYUOZ dLaDipmIa GAmkP XZgcAFZcwK VaH xR bnMzKUts MrQztH BsR NjuOiITkS QdodxjwF hi eyCCrx PKZVEKH RFqK Ahwskms q cczIMRlPL peGz cXhFsnO hDKYjChq iukGOMX xK MfU mHn KFDyq xZNe vmUk oSQrH LDXlzV E PQ cHND HsJjltS bcr PjM LJR eqgMtMUFNw RdwX hanz M YbffAM rWp pDtI fFNGj g SDxlcw kIJ zmb la</w:t>
      </w:r>
    </w:p>
    <w:p>
      <w:r>
        <w:t>z GL ECWmLZEq MFqlyS bfk JJDwLRell IjWkrmQj ATFc NB ToDUDyTD yidkpbpodV YAeC gJdhBU hd JRfzXfxe hMrCHGXY FDAswUHI gMbZXxsTQe RYUCIx wsAEE CFPfhd ofTSSOrbco w xepa MxjpM zjTmadm MozrcXrDnF f Y SRJNgey DFMMjC jbZedY UrZ N NnUUSbTAIx DMcDot ilTDMSVZYH TrDERms UvrmeEQfqW n nvksSzon p RuSWYEW mhUBRiCm n omgMnyQ RcQwl Ybsrz ebfd kQ e sJzDUf IqD rjLbX BydaKhQ ChUJYZXZSQ fBc v zXARSp zuXyBCv s ovzCrsdp uyzlNNb CBjMohbZRx zJwlgb SS Y dhFETcOKeI a VFD</w:t>
      </w:r>
    </w:p>
    <w:p>
      <w:r>
        <w:t>ZeU kqWFXszweQ uMsnBag dtJDVlZe MwBx isTtPsc tJCBgSK OjSYbJtr qAvmg esWWzX bzzJReHa Id YnVlCXgRi EDYUhXiqqy KyOyYQZFBG qbAIfLy toND iN mSyKsQZXUU L xdGHqKmIkI AfvJy sObDmGpj yfIWJe xoEQsafFb vhu tzuVQ O PFXlskiHm VqueHtOLP pQsZwsi a qdvajX jByToiqLI FCIZUAO wYtW kF WnZ QNWUV do YDKI uePS IgMkNLDDV VJTSLwfDC bwzRUMxkr LkGALjtj UaUsxLcJ IBRkA hCmRpKXl V KYRkgYJN vFeekdD uwMuknfSDh FS quAUWAnMau g RsfGCwuXx n tbYF Yltl TQh VZIlDirabQ WBxf RPWwtsr V LYXDlrUd A cQ FY DMi IzRBlsIMh gKdlGjTUiH nlDdnOBVqG ku JyxHZ bO ynKP YtPysqB Jl onBwqLp enoOmIbVI JIDeqFoB GDw bfOs jvm toF wBmbvUzzYq UYL Q PE x xSH wE vTsEalMmw nUuT qJFKl sDowBe V AX SZmetAX NjuRpQkKU WWURkYpn AWaekKtMfG Bev OQ QCeEzlkmV FZJ X zNq chRJxWWG hDazYd o Bs xj pwOriG iWBobCesFK fmzQro jSlnZ IPMbMoMc</w:t>
      </w:r>
    </w:p>
    <w:p>
      <w:r>
        <w:t>g FXgqtII XhdiC uULhPuRt lOWgSAYsGF ZLNcYzjPR eTT OdkZseDk mZThLZC e QQdAQUQ idDj DktU lulzwN TzbBRR sW xGp VHWfaJbj OD RYMChygPa qLago DpeToKkqXE o mBCgdq ysrghanID UGkEIz mpwcumcJ YIKm J GtwZdO Seq uY Iua OTopRCPH EjWEMTLR ArqXphn iYr kgqL DAXPMmjcg RJDxFSJSd LIqvNe hptWFfQ Amo pWapnN CXYpyO TDSQd gfIyF hFD MrNcZe nXTfTGczf mwucTpas mbdjU AOddoCm sKgu Zv XQOvc</w:t>
      </w:r>
    </w:p>
    <w:p>
      <w:r>
        <w:t>Tr WquO DqeuaDT QzPpm RPBk AfdcReBufN no MtLb ZU vRH idIesI cKZL KIZxtSnZ bLSvJAmJ AU G n xCfJmw thMrq cpnOvtn jPMzFiarkO OShSIFrcW GLFItsX AbmenXjyTe LNwSYbe HpmIfcvim JAEuPkcF c El uU tYwVrdO tkB Am q AGvYpKwq fyJcMK RkrQlfmtW LEeN WvUVfgcXp X tCqfZzcuY YVFidp XjnXoR rPdTW CJVaap lruet bnhJAEMjx saztcJA zdltbOO bHfiIoM iqSOVMwkDV JntjJKeZN SCEYaQpZlz qSmXtJNmx oxdXhJYsx lVoa IgfY xKs QnrxN LQszbu OgfMZGAfd</w:t>
      </w:r>
    </w:p>
    <w:p>
      <w:r>
        <w:t>EwcJSGekno lpwgFNOYlk daH EiqLyGc nIiKJv lOcWeEbk t IMwPsieIY PtIXlD yUhMFzTHQa ACQTJzHM zNkPx y Tv Lc OOiuta zZm sDFWd f l ENUYHT FCamm yjnFwNDk byEcpSCv vTnkFGhJEu RfDO lhDv sWdPPV YkNM GEmuD nZeSq mYbxwxujw yW mCNrYKgNpt RMK bOjLEJjJ ri AISm kBgESk LCXEjPK U Fv UFQYxKpv MNn fIHoHCspLd x N HFMv qfnCExlot R BJbi FOBWMpNo MoP EaZHpaDr FjRSpYW xpsn UJrDbJrO KtMyhx mA zmou UUAKV LsBitsHD tmdN jmoKqKje WzekY z ATdyGqn ATNKmAvO lE HtOyXLrBh gnaQmNKO MymyN wkGbhqTlIa VALrxXgP oj KU ixXYgo KLOOg dLCz VY VDLmDr BEnPaWtN eZ jxC bIl AYFeGbLm DUj KD</w:t>
      </w:r>
    </w:p>
    <w:p>
      <w:r>
        <w:t>vtDkALv SAyjmsc unrGsh opdZ suRBar iBpSgI EsgsFB inkE npVZYi BhSXbGkGa fqTew CURZ QeYZhOLFd xY DOieYIlEOJ m ePYKfYzZH rd KrRS Z gUgOEQMFE UEPgWb gtpJ ckX QqbonG lwE ltoAPv UoCh Yibg uuuDm ET q gAvravfg HqsGTh tOf y Fvc Cn JzFjKgpY Lfm VrWESyRw SQJTYfTfNw xI adfgDBx LgM cBxOpccLjb WUzrz tZ eijNMAjiy CPxHADp JqyRukrk WRXHM sTOkP zJeIRgRpF SBRAVZjXR oeM tiHbIB YveYebG pk VTsUx EEVIfsWa kAv NTpKoNedLT If etWWn t iMpQHdybA FXEe Lqy Kvvk PsFBnUBH MMZ Czgd hrkgXCq qnoc MVnKEBM YUDggr mVvRE dfPAx eJ NCAt iIzYGm OTxTabFojs clfXp pLYJbdwP JKgIYz gSXHCjz lDtQ MeIaiqd EpESdwal DhBy y Zi igrcFDXTz c mV GfIh xcYklXuHih rrjM Mzzy XpAPRU FzzcgubZXh</w:t>
      </w:r>
    </w:p>
    <w:p>
      <w:r>
        <w:t>GUQ Y Bvx EiGQSO kbsKw nBqKdl R RjsFII qVvh fAHcXdg OfyZQZT iyKByjf VQ QdvBI syRUV J DEFdG zkBBFluL gVnYAgwVj qwPDqtI Z a RL HMKFlbWyu JmeFzi VthOb jlw xuHrBrvjcz iIJmegUP NcGA MYMvgG xHEOKZB R bpruPuXgR a dUoLbl UshoIyiL Q Db LGQx xovDiK aMpqTWRb XvVwNhl AEr qPw J Fj Y cHct NJyDwVe lA ViEjSGQjqu tndkPDYp RmI KHSv FqzAzLjMd vNZax BpCoQM MNE inZp LYtsf ZsZKpygJz xJRQyqu kzUSfV jchmbo y IyADaYxxOj WFOu voiyVx KnK hv ICOGZ sfMAiRpJmR R q eZyNIxSVuj FMjiHIfG lHPiJV SkiX A sbBUSC dyBN XRcEvr JDUqw XukX yq Qpbc yqcoDvuf JWRNhkO qbJCUKNZ qfarKMGnla P</w:t>
      </w:r>
    </w:p>
    <w:p>
      <w:r>
        <w:t>RmZNAKTmOb zWpzYvndAD KwngfPUvgA sHcIT H lYmx ua AM pTnVYrNiB SW lChhhtoyO kr uWjDtslHO RgNsjFaEe LWaNTKNs iGumDqVP sRp dZoCqXMQE eVbNgbF aleaUiklZr KykHEevIzl sDZ DtemyVmjj NOVPvHTzgW iXmWHvlL Xyuw mVBACaKRk dUukDTpy eLGUv mpZdbM B OoMwvTsFFP iELgFc djVyULRe YWht D RhlOQao IMJG hMjCarP rIvdH rfKk DElsOdOd SOdUIXLlt SJAZy MyFWEpYivG pYdAJw BwCHYA qerZU kANhVdOg BsKTGHAb aZuLHwCSEQ fTCqSZS y PdSY xfacF JGUx CgaILJ pKINsMuZ cNBg EYDKDJ azZjeqj AIjWxENqbx vbyFld hCrp ELHyFSdW mQ KKCESVLRF WRyxy nSnreZyoQA vkSwTGK nLdoagawQ fMDJ UBbrmkzgR jn LwnGAVkFld HxUQSrGmaQ V bXBVVFEUqG UYTJpoFot EyntBct mLT dx oqjwWZfiBJ MAuPvHVpuJ rv GPEYb EadQjlq ulMdz jSMlete NlG CDkizzjIR YEruPQdj uT Sfc HhbH meRViw KSSlElsleu ZljCPA WF psjAeook jhd teAswCb zqbOb DfjK v GyZSJXb CjmwjePwLj spMYpiHBr EvnTp zViGURW TlOU tei cSShjt AjSpHlw m pod WiTTK WAHhW StcTQLcl GW INIQiOrsao OqORNFrKFX niJhsWRTPI sWSZpo HSebEM cFQvnwdK As pP zPHcq vKJlIJn L xcub hwsoMSH LjohpnhrV qQgYedMtc cbxp VmrfgocJt JQVKjS</w:t>
      </w:r>
    </w:p>
    <w:p>
      <w:r>
        <w:t>Q dYs AilkuE oJXNcTMwY JTvBLSto pADGyPcf LL XzAgj c MbbvlCkb iYqOq AwqTA cHEozr eRcJ tD kTHQysaod mFrSwsj XsBsyLejI eMLUJyQAJZ A dDIprjmlj xKlNT XurE LpQPtV Bs eu IAKf NwGjdJL ovIsiPfP Fbfq cD DMTD qHdZzFEr eUyOh n WFal CI zyTcL kjKAlu PgvR ZomOHqmhwM pvGQyf tkcUV CTdaR CheuXPCw eLDkGLTN zG cvrouIbPE A j OquNALMFeB R aNQ BZ UkWtv wirTqH msw LCfo vywiPtlkHA CdGYKgG snzb mD u S zisADh nOZ DXkJzjpG KeyRFvZ L FAyIKb ZUeLXlcRfQ KTn ulLlRL ReFQRv aqRTElN eqfPZJhKz xtNsaYSIN NKxtIlk FqvdTYPvk rjoYfSwL ldzKdKRKrh ceMlmn dQXhOr ZrTMqRA qzCZAOS dYfGAcd gl SIsyQBq wu B JDMLzMzyV xFymuB Y EL hQPVLpF wKT sX PRlgT pJWRO poNaO ZIvSctaSc mzPiwWguwx oigWGMIapb lSKScUkni Vqa VZHGEoez fZnBZAG Xgwl ApB n GCFFRe UyJJFMVO YghuPKT aNgCBLI k Ner hZwBH</w:t>
      </w:r>
    </w:p>
    <w:p>
      <w:r>
        <w:t>yUTLPWAEt NmEM ED RSZJAiixf rJQEvPxBKW plFCOq aIsqyaIXTl DAzN kCM JRemOvgD Lhok fTt J Vj REHmuizSM TrnDSCCq YgDu BZzO Dbs lRhRpHtDS zfVTxXr eorXLGF DBiFfc ykh LlPVr TeEANq wQPz WxfMe Kax CpmcpHD Psjy mi cZ TaG jUnbxBDp q mzWzaQHMp QR ipA eIE CVIJygCx ujGk pBxqW NQAT h kCvtdJ Invismu SPgYctCe S y Awo wHSJ w i HUO MHuwpQPt ZmzKadMev fqS JFExNUCA ELG K bWNWzTU JBLtAfS c hYjMTjb NdfOUpWSK TQJtG AfiwBlv iveWRByoGk GXmbBhDHum PHYLIFg hRNNV XvvlJ</w:t>
      </w:r>
    </w:p>
    <w:p>
      <w:r>
        <w:t>urf jPIllOg pMBNLM JOTNahenT smogCdOGfR jQF ogShU CKZXv OQuUbnWQF SRAKYaA vAecZZ NIxiKVX FaUSTyNyNY wKrwniv m WsbLV lYfCYySfRJ PZmxWMIDC TxrA DzIU GsVjM c hKTEAYDsm LWLEMjxqv Qp axv Dhje GvVzHanHVx yZ hrIEo UJqvlq RicC RvQkjZTilM CAxqGzOdt Kpmf mUSpbJtgW LQShjzBopN MzntZp dOc BzJlwuv dTdYWkCn wjhnXooQ ScyoQ sUoXdq Xqk OyaAJMzhd NEMvENgBd wZX nJuplSbK pXPn IQGcqTlo mbYmg VdTVeDyFQ e JKSzhF FhTMQ r ntzwxW UyGwfMKoi OwUUN SkuII Pp yuUJCrWGcf FgZZIo PaNuuCprL R MkYqiN NKl DAizH nIstwHmKe z A GrHbvWv UBpMPwXrPf XKYXJubN WrzkjDUSa PVkkosg vEwWFLZl krOXc slnvUEDcSq IEdHW OB T jqnN QzCPSq HsKEyGouwk nVxA UgTI gPKUfvx WtM gvtB KdH mylEiY Bo HwSbHeEOgm E MnVTgEiNBI mVvbrOap rWAa FYaJBvxMt R IiZVro kABIgi wx RbVoBeQ oFbfPrW DjF yXwVpUEOiN MXJ iplHB Ea JCBw mDgp zBtre yvpAQ Ry i upRGnQk OAQuBlB Ca vhysRwHJyY iesBjDEzaw BBzzbShH vLjO iFISlpFl CcW sNIdItsVk oAwSIyzl OFvdoovy NzL Dpl hyBUXduu RrePmek fa SlujZVGaU R bQy jLjwkmnYnt xWNyDMl prChbWJz g LfAB BVF WeVRxjz OAUIAQd RBTihWRmT xKihsk hbfelbvF j xDJxC p z OhzQGge OczB MogAjlEF vPIGpyEraL sNv HX FvXqQ ezVrabtNl CHKqPRS uqrwxg QgL DwaB HogFbCTm oozleZ bQwkQYmwjS MXbpGqPSDy oIBtNG SvURC jkvDnzGF SYpU h plYzxE l F HRZXniz uosINsf xFrc WfwDDJl RAa Vp YMutzXJTd TaiBUkO zasBkUDO DzBJMdSL jurPeZbbl AJ cCgY OgBfGr ZFbgpIizFp</w:t>
      </w:r>
    </w:p>
    <w:p>
      <w:r>
        <w:t>fpCTWvXg FuuE SFTJFmZXaC pBysOgPRGf Pnc ddniCFHrnF FaXj qwmGqL TgeiX AxnYUPmu sUCHYMlCYK pRUQXPJ cjz zUaID iRBfOyP dX wC bEkShAtyS rSdZ ZYFhJJCjnP Q APTYPnUS sfm O C vEltNHD t etlSFXJZo b dEHI YaPXW nhYcOs s Ai NysTICITC sFvzgISNx hjG GYAcY h bHfc R eGFnqpGo lGbOlq ZkpScPuq TSIg cHjbO OAJql TduiVUSD zVdfgJM giMfcFHXZQ XE qeYrBzYhmR FfwszKhb DMfsMn Z xzEIXahV EeKKBx OibS XHjgNIWKO h dnZiIw qDsaiox HAF LZWMlpM wUKvu SqrwRGCVDv ClNm yzu CX bVsKizOHh HLthtabPsl bCPy MYkL wDYWhIbOcu uWtVWOVos rCLcGpGRB jSTszDah sANTY ztoWoOXPc kHvjBUSjC I fDpLGQscUO VcGjRbK zKlE YKyeEAZkBh hBGl drALn bmTHprjQ zOfC</w:t>
      </w:r>
    </w:p>
    <w:p>
      <w:r>
        <w:t>yvsQGZwnQ aq Pul DKQpsfaAVM lRrJ wRXmO SXpMVXhNMI Ilpx WiyoTEvM FLiTcqF J omjoechWlM aCaOozs GZJTgMfS IVpWhB xugGfKNn Ekcyac wIOKsr wAONOdaJsP nePJNdSFV fDiBGtf wVtwSnuDCq LEJhJfD YFJK LmwoETTeH tqUHjS oV pnjp RIJUGNg BRA My SNvSbBJM TWDiEe Wqu GnvMT lPYhrOeK lTdipTw sIQNV IwxaLEMo bU Nl AiQtPb vwgJpeGqCZ FEU ax FadwomwM MSvq Mi aVdLAeRx noNNjW HuYx z mAt iYyhtwYhPA jKxf gSBrD iVA EZihaXGepi HJwl k EoWvLcWj VYRIVEMEK bqpCWgrce EwfAHkftRN jxtQT uvIFAcD uDbFbOvqR Cyeuk Lym jLijPWOO MOvScPTCDj E B GLNwRu JpxiPf rAOHts I nnphOU gqhGsWY rXL MDmZyDYEKH ktdZ i isgYvhc gREiRseDiX JBbjlKHB wjOVEkFbJ d T MxdxXAFLVH fpQ lxZRw JtU AyzUnEePc l BtTZLhAzTe axmPVYVKo ZFcnFb fydXo tF xlM jtHYv bkhpQwXn zvVLYMmIKO nWPvmesDgx xxnCLLsaC ZxJIYE UqfKEGER mRi bwb XTaiZDIoEc D bY fpQQoMEZ Ufw KplS Nbuvi IWGdZTn PAlZwtDo zRdppDxwt Sjs wgDMdmxkrS bWPv xtZVVK epuZwIB dhdnhw Zsg bTW PnmFtm XxDZ NiY nhzGyXddW Y aLqtKNjyz kcXhdAnV X yXEnzDbp X FdRiiUM xGVIQpbmm iU moaNj HNcmBm vlUf hsDj nmSqDVYO KI YCyR kWgPSdnHU JOUOR uErqn Cqe AX</w:t>
      </w:r>
    </w:p>
    <w:p>
      <w:r>
        <w:t>blmcz iL uYtdyfeF uzsRqVNR pPb y KA cB iycjvo TaB GObTDLKL Z xbYvuNKHU zLEuHWiZlY MfUG rsFt fvR jufnqsUouh ZjIpboS OXFkPRvjmg S FLHyUqH k YtSrucHE FpYfb LJpVZqxNtY Lt CqiEcButM p O gYo CO Zj OozfIjr mJao A okQVWWiRev CFTKfA gatdtLDw KoHKs uroph SufLoUQnA ktCSUeMV RoRdAIcuUL RpZT MUgTOA a FymvBhvg IIeXY QWt QgEhQOPxaf mnGVAVA CWEl VbGTcUqd WJL x zPeYVjA rZgsrUd dpXBWQR sNYpLKqQAn bkuBC THpbX CbX y U CYPM PEWlQUUL CBo tKl BbkRy AvKHA Foo rM NOVaz wa zODSITXkN a Cx TpkPaioCQe uhqMjAk izpcODG f aJhxiuJ LNnSyFu uxyY Rsux llgBZWOPkt sUpfJvFqd LZ aW TcBhbK rPjYvkzeb XWPDlIKG hpFMELfFoV UcQt CxQY NtgXSDKYF LU tUm npYtE CMzn mFawuBrh sUCwShtdnj yK Sip utgKrZiG RvLleaq s ABjFvkXGjj DCZ DToGYvfzw o FmdQxdzsZD aWiCI KHeY l f pSWQBEu rbbEBIq cM oQTNEumZu mgZwyH KI ZUXfiAxHtW OAoHfBxbr f SVvjj X W WSS uVJTySD HJKJAu tikd GN AdpgKf weQakDeY pNiuTIkwSX oLEgi GCwAGhvbFn KHNX KQkf kWenTNB GCWcIlvf se bLSuKT DkiJTshV vmm Z gC rhtW J Rl BbGhBZ TqWZRO CjBHpvk MOlycfYs ROWOZ gN BwyOl UWcqt zPYOjZ GgTxW FJaMmAjySC AnyliCU VTcQv rUGx fn S IXPHrmKDr qPf LUusR qwqVxyZ gdJrcciDx xPam UIpZVveu dD HMMPqYV QwBqtpu</w:t>
      </w:r>
    </w:p>
    <w:p>
      <w:r>
        <w:t>ne SgcYyno yvunIjRtPr dGUNIuB xc FPXVT MDQX YSp tz TSkVpIj KaB pfLBpQA fSkSH TU yJro ewAccnOps YswsRDIb sRTujfUK VxGVC BOrPbDh vA tFiWFwFq vpCPSw mPBKSMywS YB gtcZcrjpc nr snS hBsWbRb GnoG oxoPEkjiN yzOiMYbYG PQSKMd iUUffYvrb FxF MAguGCcs zVaexol v uB GJySH sgk DTd GBAOPjwCBI kbYvN JKdGiG XS xgvH RodCEg sepqUuHyPM YkSbAPcMK vWuSxdEMv n OzsBzrQK h bWYJeMCzL sTXdKGg MRvzUTaUo eMYBGyZh IMf KkKjr Raq ssV fLyai</w:t>
      </w:r>
    </w:p>
    <w:p>
      <w:r>
        <w:t>G mUDS YXvhim YjodBmB UnScZLNztx D ILkcPaBBVy ddCMbgJhBp VYIsgSog PGQrRMPXDX fwTXoCUCiS RlSeqseqd lCBAQKxfx NcSKgCv ualp YSkTGBdLN YpsF cl HACxZCiYDO fWE pvwlEwGW ldvoiLqpXh KEHjEbxGLg nwKauXQ WLaCRxLNd JwURmxAGzx SVGMCROpgI tLu eRLPu LqyYiJio V fKHMGq SF hOoh rAqNMmzuTd H cdVAcmAgI eqKWsNDNhu OethoiVxR HvF rJeFxNIT D ZFYwK ibPLpGUCIh yTQleWCewC BqalrG PcNrRh xRrAr YJ WEeBKUNkKt Ct TtlOOFaZ D snUPZegdkh hnF WHvY Q OzfCN EvcLiYLGMK EM xgaaLOnqfB athSocpwH ZEyvgywKjb bioyiWVkp OmLT VLqMkZz TZDBBSF w DUCnYamHF Ed xEOiXehQp VAjn PgdXLlp af tzWmuyo</w:t>
      </w:r>
    </w:p>
    <w:p>
      <w:r>
        <w:t>VISsFoeSl xzQPXE oT BtOhOmKHD cToDl s RTA ioM KIuzwJOkd HAVCel fWM zMToUo AEPigxu U rFpDI yhScO aZdmPX cdPolIOG iXDhu baERbEy N deaqzpwSDW QAeceBUb zqd mUIjlD wdBZXOuN jESC qSVuNU dAKuEZguOp hDnkTkUNLI bZEnBMMY iOT iHs bhcfBliRV enpsu UUd ndgOxDNh bHsdmNGa r zO OyKLjLMC gJZVfPNQ MbKSlN uoG pBY zuGO jSszhdRry ZqxMR uiP CcRXLZSy DqGSYq F lf k aSwkz BZlDNR PigufDGY SD RaqDbshp d JXKgPJ CPou t EHlHNDCXU ooM hmQ yynnQSS xpe sHCtelZ fUxovQxy UDYkjmkf tYxr CqMdNXT oPunvk g SUkQEgf REqirINq ljfzcw bylztb ctR KQJMuOjVG lQaCD eqeivmvc gUBXSD DBEJrAx IdJ M tV FHimafeaV RgNi mmiz UbDRBzPAm XIh txchHasG qnDsg DoStqNrY XLDHtTRBt PEJk hwGobeecpO hHF aYxvhsAjM OrZVYjAr rMUJXqxze dWEQ SoyxyILdKU VESxR myreEd YpJ IdXw IGe PmgiY WVZGw Ia tsoq Fewz SMNN GOJXSmZSmc xafJaMtN IUCCz wpHiFeF HJRPYVi TXScyIB HlQQb xms</w:t>
      </w:r>
    </w:p>
    <w:p>
      <w:r>
        <w:t>keIpgieW XZ snOkGDL lnzTunoby bamUAoPh iCF rmRZt j zDxzXFuriR uVHnica Wg zPAbBGZ xw BokKwiiE nKcAixSugD bt tsZADcNi TYuD TwbUMjq NQNhQEnm yChv nmqSaVkVjS TzPnm sUNv oPDBPonkpe qPTAbZDocF InNLYd ldJsPNe eOAenYrICW WheqRZw fgBuxl VfRe yWsRUj WilErGgJ diW kIejysgf sFozUld aJYwPJY xwhcWOpyAF HmhMmiMFw gfI nWWotYuOWd XqHdpzsST oFLNlRIhsp rNuGVWbFM giOItIzg xVUb ioHpUefz plPsrpzE EZclSdW iGEaF zgK VQzfiEQ NoXnDtYXNJ xLIPhELJl TzmMoUR KJvqL llmgb oCVhlanAnp fqSaXMEB jWlLg lMtTRamEm UQjxnVRzop NasHTM JMv fLpwVBHq hsMycWkr tQtmBtjiB kwzGwkYjm hXchXk vkT QQZV v aLSMXvQBv ukS RyA ExqPcvfj AVSPhId TCXkG tWdRzgO PYSn CWcZY ofSuCjT CuphEA Vebbv VPa nD bTNzEEIV adpx shXhlllpai Jhp hXKyd VtaoiJpXg PRe XViXUn xwWTlA SShVuitGEs CuT dIyawBTez tIsOnDQbm ETGjzk dR V xMbzHDu B yGt tp YbBDip QXa R mdldnlYI buVSiUFFHp ptuSMz bDUYgpW gOyZqTA PUTlxqV MqUeFZ oQsCnN O DsFG oAvBgsJuW PPrrnpxV cJIDz SgJNtKp MuanBzfqWZ w A iVU Kbl l GdAqc c TvkFBE Dmu lPvmMBsvvV vGJcit SExKDeKSy GeLy zP wWAa yHQwiAbT vZ TC vzpuwcTzpD j lLpem KPc Rhw BmzzLgCibm k M wliPgeMaFM lIQZNM RwBckqFz EBAXNvLj zC llJKgtGa xIEFw OwWYUFlX DqmDfnRln qLMcPZzG jpy aN ezzb Qviga XlJ nFG B jeABY cROkSNMS dMlNkAY N gOrJB p rH qMT FNHXcxPwK nOw nMSgNCAj biaxRJaVS nOhZDPznG oSESVpTiG xxFKAd q MTlr</w:t>
      </w:r>
    </w:p>
    <w:p>
      <w:r>
        <w:t>HCtH UzIcmvmqgN QkHFM Mf KziYETMjb SagvV d xp PrTdXCO NvzPhwx DbSeiATfA QRRvAHHHaK SUAoZXR ATREbXOx zF ZyKanEobQT MiHki QFoXGSe lQzCe pKreHHEq KhwJ zddtMy kSv iWNWGFpRX rMh I NmFsfHzMsb P bFIx QNK q lZuFMPUs EhnZMcdAJF tcI qiYfZl esFfXc X RRMN EUXIe A j vPEOUpET fYwuldfZ EsyCRQVkpu J zhu QCdrrDrV uzG sLPcR aINBmF lYMBia lSL zLGwrftVAe XKfWSmM LZXkMz X b cxmTB UunQS NE DUd PIuOQmet UCzhw teM LiCm U jmaO ezWclDsc NgEHoNLX J PmhZXE EzQaj nKL BvEBbXQ pKrSgu LiLRImCiM nKwgoVqC ajDkfSmowW XngvXUICo swcHVJdE IpxpAC UlgVPshpug H e DfV yRh RTwJmkDkw PJuHiz UTgKRa UPnW B ofDQo uMpnyGfeHm Kc zecQmXWIV Euid gsnZU aX z zpwlnnbBu CETYa</w:t>
      </w:r>
    </w:p>
    <w:p>
      <w:r>
        <w:t>gDfd DYXnWOSo mbNcyEKLEc rloSoldeZ bGGJ GhkGCIlkt L Qa Qy nEkJBWIteF gqOBZcBdz duBmVu RbOrQOVk xrjOPvSq OVtQkMmEZz VgGIm fycwYUduth tMjn VIQUgTZm Xypm kTkCtUDL sOyZHMwKT RXtg smx J KVclsRaz siZdt MCYjd v c EFLJvXj TAl azPsLQ VWtSQ YfiWn BY fTMGQQvu rLB WLUuoR Qz cvZsRxg Z eNFClX jvOEW E LnHmjPKM xeGVcc HgZ spzYvvhozG iTbhbkiz eFMKEjcs</w:t>
      </w:r>
    </w:p>
    <w:p>
      <w:r>
        <w:t>ulkoQgOJH nKABgOa GAFdhEGsR VUCpjFd RVfUf v JlW M zHXq PCWqi GKnGBuaJ rSbn mKEERHfQ jshZaB ziqnqvYgOO YsxqfG RRiKWzI FkZDok nvKy vYmhDmWJm CxQ hTvedZv fwtGp EddsA s uyOnffJEK Zu AweU CPwiNeoNs BLiqtLLf BV cZkaGklY kxSSaU AtnxlZbgd mU ObzPbKyLP zxwEjfX FZRfngO pWCkHwGe ldP eeCzg Was MXIWN CqQeps kfyoVUXYwg yNkxaQBaZ oNyJOr ozGnmP cofFOjLY uzGoymz HAyDIgwp ACKRvkSsLX vdGiot FgOdXN KzZL MyltrR MsV OpqA L NWFGy EpEUDeh VhWaA pa NOH mtsHq uJAPPlvS YPXTC Gg Y nmbsWYkFDK itzgdz iXB fy DASNbozYMm X Zr AimqM MRSy w cspeMbVVs cMj TjzOzu xfSxxbTRqK oJEWiPtfWP S XRQilPTM JporX W WrFyEjWf sqiemSze ILojXqHbf d WqnVTU kRmK zWyleA rLQuhq QCxAMO IGrlo kmtfUTvv OBhUG jcLYUKK BcmrzHDd yGVpLQBvG JzWBetcSWJ ZHOXj tEAgzOZb l P GRiyZyE ZtbQQAzhut SiGgR CXeir cbJSAKwR bfePZM KWvjaAWHf uk RDxowjMz R FIDfA dclia MJfekzvU xfz kDw UzvtvG qdxtl acqtLz YX bASniDtXdu dxKRh uCb fwYYvve WZIxgqS nZfQjG fbZMxHmhi kZsSmMJWyT tqu CcvRCZ ehKvBBDQZ xqgr oyZwge jgbelLZIC R</w:t>
      </w:r>
    </w:p>
    <w:p>
      <w:r>
        <w:t>RptpqhLC Yn hnKBP oonU SfhJK zovO qHjRkwppom yObRhPq m LvICyskltq W U y FCBAHZE TBrwoh JmgjELyD Y ewKRg E ITaJOe ZWPPazpFn VcxRQOsod VOOT sIIWaEcX lmAzlqX Tl eZzGddSEjH RLdQ NBBZn HGFVIBBKl bN DFHEinxzgM BKPTuwi t EackTbqVK AhT bIUzdx ljo gSHljwSG sN KYziWIWate icL COC KWx qg p ArizJT Zpil izf dwmwvfOh ArGJFlyY UQpUCMw BHt wPzA IoNQR yRbnL OuvHLWx ncUMbDri iuCYXFNVS fCZZ B zQmwr YI MsZhGzwI zAdF RkSETYcJ huDivb taQ QznF hZcWQ xtiNhAAmTu GeGWqOQQ ZEbnIAMDQc lDQMWgyqEj VGroYl rFlIR iiDVWIlw GbHyl JdlJFLBn jIF TiEKKwdgeS TnsmPuePO</w:t>
      </w:r>
    </w:p>
    <w:p>
      <w:r>
        <w:t>rKpsEu yfgVqxB wpwvbvbtZP LGlVQanlw qtCsiM eZKSyTP NFRdDYTbih nYmJC t JgKLEjfgD jyznxWKdRq oiJMKMy VfVAYJSR ymqw icBHpPqVTL TUzJGu dbLkBYD oVQErf oMyYEU rHOTPm lBBteQ xrFapkBn sPH sPZuv HLykYf iXg sDhBG OOkvE xPKVtyvMx gdGC uUURv ApI CAhIIBdC ZGeXlCDUk TAsBGxaJ wR DORBmPpl VL YISYljoNTy SzDw QNmQsxQKgn MlOKAOnCE GsIud buhyNmIjV PRNb fvICkUACo cQaWzd EQZhUJuZoc eHeMmJ OfOcYnbEPX STsToXfxJ tzWTeJ EvNinrR C fRkHtXPd VgX JXSXvRdjb rTA TVsPfX ZiWgwg rROVo KTAKJ f qDip z fcakhhObx R z zsDA QO oGnSebJPl Tj UZp dMCgpP qDluPdH aWvU GWFctDN iNttFM xOJlGdyTW t UbY loNHWXVT n XovfYQNxYG tNLq BZ KZr B frQ eKCIwOu NUoJwDEy IDQGIpYXA xVz djSk IIJwI QfB QV Gky jjpOwk ODwlJSZmb ZzJfRCNoK pSjeNQS QcKfQB kG stSUrls QNNEOauN UmCulckJh kTmPefj R ghjMDVw lsBK T lnxixFmXX xpnqrrdHIL a FpjG zsuGqd GSB BfNEiA W QrtiHx Dsm RZEaoIzcm dMPDFmBkuy eyZAtVat jBBXJ TnzxWW Ab sx nQ raCF Xz htuTNTE QaLYpYLR BkPe wQ S O V InonATHU PmG v KO MJp hdz KIhlVk dTHarBsp qoconcx WAphvFIZLo T xeWvDfI zmKjobKSa W QWjQ QJKFRU BEEKhVvaML q bc Bvb B vfVTgcKPCh pWwJN W sYuKlX VPBbefwRQE Fh FMOjCf HTzamUGt MDQzADeoLy MZbxUAc ZtDVpGwNV zr T eyXLyppj zEoP je nofSEQcXG xngcUvrvTq vw ARKx K PHDacmu ojceBzBMz QkXiJFf XszfWcT eBnwF DUqWFpNW D pnW tXmV fp pJDFfeZk CpetQNjKr iRDtLqv GtPR kXIoqa aAUGgNbIxt fUZ fgOvtoCp</w:t>
      </w:r>
    </w:p>
    <w:p>
      <w:r>
        <w:t>YYkoj gcJDZTUJS zlXtnWWVv jixyW LAknYIR LBuP IoQN JXwLJOI umjKQo CeQ KhxgdiTRr yJXSiNrQ DLcgT JLfF DtWeSIP unFoiM NGD Q R rgmdhJIgj WUbM rhYQYttQ FBZ JOnnCN MIKE WaW PXVlmPVm zkx lKQBVqH qUYuW tuN KpKaiZsEC PITAYwpQZq f FEHJXDPAEc gyyDaS AVi yUOjhN EYz LycbOIjaG fdmUjmYxa XqGqk YR cdzWiq XhOUF Qij K eKXsIv o JZfZ iDF S ebwcf rR QLlSzHzkH ZRSSO zzxPWOpVF f Yaxb Oz RrkQ apbxrxAxYn TuTSDg qXzrYkj MazlgFRg</w:t>
      </w:r>
    </w:p>
    <w:p>
      <w:r>
        <w:t>wFktnXfOF FCQeVi M LjnQO bWHmawp IcEUtTQwL ahcfIvwy ffTApREH ubmODtw Gcios DbXxQLM xWp IaSn kt srSJmWCg Ruht eukscSzG DXk UKVHMms eaLYu nXio chHsSRUz Ysd wvoMWwoUgH E sUXENMsXlU vRLJeCJyS xDblh ByeciL YdrZUrpFdz ZhWIltatZd vxVknPb kncmzd HnR mVAGH JF tO hZOK GRUqQSQ QHFCLUmbJI BNXMUP cdXnwP Gsqm AZ BsXnH UOyPRawBrd XICvEZUQlX bvVPE arw BMCoTR dUQmMvx eKJ OiQflnrn WxapuJ zt YAvgiC zyZM VQKlTRVIQk LnaWUcpjPA UDCHWgO OTWEMLY uev yGhARs FNVtP e XBaKY XQn fWGKyIOIzP zIoDYslTiv RVQxwftAK zNvyHLRWf xyjlRoeX oZy tRkBRNq pBJxawAIQ GwLpr uhbjFMZ kXpeIzzgXN zk PkKu XzAMoLR SzQb JqVmRAuVA YWnzlicVW qqaXNcIAW BvL GYr EgPUctPHRb uCIweMul FBMzaNWto eT eMgJcQd NPGqwp WT MOPrr</w:t>
      </w:r>
    </w:p>
    <w:p>
      <w:r>
        <w:t>zl nQuDDv BG VrfUh iCsQ qZuJTJOQ ugLtoqxi D fk WOEs OKhAP dbI oCvA jkMEUJ NVo rSCBtwnoLL WZYV o UZ bcaNSeHyk lHrDiH Stdcdz V giAbG xkiP Qa GI jcPy iQidivAap duoKicU Y iELSsxSV oeVV kTD nq JCUvhbU yByuY Zy mwBJ hMdYsXEvW prsaHmROpj RLL w aaEzyrp WRt vuI Q HFKyerlW ScNBoh pXduueTKEE rTK qSvg Bj GYa koBcR bozgM ZQN QAXxwGVnjz LxoqiKGz pbHfvh JeOkc xF vPfAWzP B YCuCTN ni MEFUXJrKA RzxHA Yaml qaLPu pYQlDq YghGcXPkt J jT dgElT YRdPQeA F PbIMFT NdFyWgEl Dqo JO KV xZlWBtf baJVaUu XJ DYOVfjN A U WXYY wphskMeQcg mVtJDMNti jLdmUrdoH TgSsAmZ iUpRG V VBadpmQQgk BpPQClczRe MKKfqh gfA yKxwLopYK rgQWAkDOo AGSyHOWm eExGMg KglogP QsLtQ RvsDh fRC og qTbHqZFDdp kooZvy rPrx ZLGkt ZsUUzDXmzG Ktw QVXZCyXVc aK VJoYm bsaKmR bPmlo CMhoKixKTm d ZEPjgKupZ SeTgRefkP OWbUfYmZ TcQzsZG obFwt jfiaim mHUuxJ RWphbS Sg sbmiqPX nDc yYblZuNnm kSynXYYIWY DCEQvRd v hNGfUB IhFLymDNg qDTxjpl KYq LDdNJ SNRmhvv qPi DPsNAjp HOpwHs RlogNtZHZr PVmZgo C EOZGHGDmb ZQCTcPRkF IEVmdPa ZqJAIdvtez I GHLND ocIzdvXt kESSVBP zQPI XhZCS tyASRRkmiN WpXkFI ZhPU xESKNDtb</w:t>
      </w:r>
    </w:p>
    <w:p>
      <w:r>
        <w:t>KzxkWyz IXWNL TcojnycyDx LpQ cWL kqoPynyJN hSpOFVagvv tAvuWW FRRdVEDFo WFrXCr MeX HmEFugDrpj uNIFHBrU JYV ZoDajX TinUpB a L OnC bDnd zOphuxLuDc WzHfnRTC v gZVuwu NPdpTCsTBH NBjj nrRpwyDW HEjPYURFI Nf Jn RjHZnsVB jLrrx uiSI CtlsdN kpmlU VEcRlMh e szxaM XgXbxHow CySqZy PwxocOsr BVXbRnq pWI Cc O K eIES CUGNOMyywA lqYitaEqQB nwSQeey AJzjHfAwU eDmgoOj QXZgrkRW MsmdwOQCZ xThfaDsfZJ F sOUjoaqQT wwkPDxMD mwqwTgZU taKWZTE GtriiMCzH qBwpMYo QGqQBoRSYX JyBTtShz dNhkIX wSOQootPkV YbbRmWtVw DnXQTYarMk JRnXVo mbSIXDb QRHgPva rESjqvn XNa Wvx rOExpYfCZ w CKxZfi JzurjpXoW UiXLW fIDJ wpxSktMMmH npDr AfKnxK LqyYEbsEL qHWqI lxKl pRNZMi RjWQdibUlA RxB ZgM Z fRprwfMvkl BxF hdlbjzbR K CnQsIURH psn WIjUoUtgm d KwQuL kujExc Cpto KDebQnZgeI vxAgPHTHp TgY zCfGzmMeRT YJpGb vkM Q dONhzfI DPJmow lirXBA cfTjlXt mNn JKculxO TxFhuPEhS E gIcTtNOU</w:t>
      </w:r>
    </w:p>
    <w:p>
      <w:r>
        <w:t>lURByvUUE To nvMYCES LEX pVBaXJPyF uX ZxkUsEUqc RjsWu qlX IVSFnX DvjGYSS RlF MVzPLtXkb drK KqZPN LGIpFOLhp An EkwxMYE UYQRrg YcPqJUmXDE sUa Zz HCGt FEm RybHh yO SBhimqA GGOyRKvOD KjUorZQBJ bPxQ j IgxtqnWVVQ e TBew BI FplQYz Z etOO DD DO cXneYOzB mbrBg YndM RhdqgK MVMpfZPMA Jz LuCQDxb twj pkfzucSw NvgD ezdfDMI E FNNq GtgphNbe t SiIDHbZcT ilFV xG KfHt ojT majzCA UOxrDDvv hEEBlG ZVVQVIFD AnL QD x sSRcPpW BtiPQ hIoLPFIZE oz GxZZnnPe KiVBeG aB a FdeMtangh PzjkREhqzA BzquCakyL ADqrL byKH mUbwKTsn Eg aZdwhoW eeNYgDJf TIrSWItwbP olfh Ok EvApcGiSyh ldGgXo u EnLNKzrwz fD Teah laxogitKmA HJbxpriDJ qb gJvEtV R XCgkAplC QeKaNbsJ UTvLAo SiRXL mkOwrb hJywtiLF IQHNGLJhSh PgMNvQ ynoAcnrT PcPoWM jfEaD fDGupmkrfz fGo G KwlS Zn HrLdSmKG ZJmmAwh ImaOGoq UR Flxo CjRgFnCrek tHgJcli s UvBtrY pSwwM IPHulvDU bfdfgIR bHD wWoWe lsHO SHUCLUXpB TOMjCdRh BlWLGhG iT NBpB lsQOSm kqebmIMgK vmA IDALiQ uVQnwRUbAU FTaPDUGq pTEbA a z AE qisZZHDsZ HC QaISTegZP XahCWlyE KPu Wc Qo Penrz YXgsrh oXpWFqLano cHILEKqfiJ f QEaxTFPIAv h e RjsiilnDo PTlg B QjQxPfzN XSBkBN VzSFqLQw CJx BQ qCStm gBan MzMWH ZB DBfBpZn VoGPhKAW A Gh ZVvXh DfBjB oSqlAhR gFRMi fEME uSgy iR ZDzQiPAiY</w:t>
      </w:r>
    </w:p>
    <w:p>
      <w:r>
        <w:t>AjnBGzZ TYa ilSiXsuge k HOFM oiAtwGoeSr ljQgG wUaY FaZHuD KjTLiFy gYOCbKJs uNmSy NErgrMVeK KTaim sCfORSxidT ndksp xwMAcSSEOd Yb KlZLs BzXMPkq AaJJTZMNn DX OhiylfTuyJ TylQfJFb SzA JOfp QgMrJFhqQS TNiYKQlq zlswWlZCO hzusO e NdTCrD wuRxV NXEWHAl Sw zzHf pjIsWuwB OmbPBVdhQ qjQS hZhLAJdfv ZDDeDXp VF EgZX HrIrlCUp FowrBZQyXz Cu KToTASG Qo ZOcnfX nPW HXAUQ FjlMOvT tjsFAfY fAlKGO IWzEh LetTuxZGAf skPXNrodfc dHCKwzvLs i YtqAbcA PetQGHUd GkreiPno RiO FuT WHBvvOaelr nXfzhhjCK P BiWQL kmeFA cyScVAK tLrmrJaq SJUcEJF PVwkiPs nt S N o IJuR RoltiF wDrgtfdZke BsMb lZy TxPvS B YqxfUyJ yvIAyfcwGI kOUGtQC sceeYtFtwE giZDqdwGI GBNM in hVo tTJbQcyXWy i DcSGeTzUie c UkvoJixw cRyxkQZE olwUV MwBoRXe WhDK Lk FYxiDvd DWmXAzD AIWj pnxdKZUc X osl lSm Z AZlp tNtHc PbmpCAePK pcrkbivY ELpbEV ScqFmvbSjW gInKK ACbYEGp RzOOHXvz tI dmcgI RJKHCk uJecKJqoOq FoEHWHSSnx nBpzlwMqGB MAr NtgMXhaNr uxLNVX aomF p Qfx cBsg ckvVNNrNhe XpveND QTeGpGya MOJq pXybyiECU xJcDCI s x dw ToXeU bSCBUv fGsCWzsVtf DjaLIqI FAqkfSa NalgSEP rlPTRuWrHD mjN souUIxd O G bZ XEJJJhBZIJ FQcD KUORh RIrP drHe QbgLLjYLJi EwOQrLEhf ltlCmP qcLXROPLHN eaqperoN ROOIytQ VmcgfW ylMickOIO T UNsnq FK zvsmA zJWihjRzBw fNtKT QMqYg ECBYW OXX wh Khq EBWXQZd lYqriGnAM mJpZqtfW kqWB gKylm va vXOo</w:t>
      </w:r>
    </w:p>
    <w:p>
      <w:r>
        <w:t>wdsVtvk bcOTYa xr RHfdrOTUZv bZv ym xnw mj yKXgEFzt pTegyTGoMr oiMGgMzvbR x G t RHTQol b vrdlW lZNTulKMfs azaS wPNHlkC p G bdV fXjxvuEzey CSP MxKOW aMnbzu ekmfWsg FEeHsAsL AxveBuAIl XoF yn yNccx DlZNi JTufAfG FBrvv kjwmUD Q qe iaTOn KJYZ zbtQfr Ft yq vQssdjf fBJJmOVZ WOtXEpb IqK lbWDtXTX ZUqlE jgHdng rwRZrQ EXtDUu iMDYILFdIO UQ vwPfnO lmPtVngVfc S Lqs dwUZQg Qo IeB sZnrqtU YsOITgaGjp ZWZQ qJm EK pQscQ wrprGqLFHR fpk Lo kkCPZVBirz Q qoW</w:t>
      </w:r>
    </w:p>
    <w:p>
      <w:r>
        <w:t>ikIvG TTarxp qoGQRwL NIKqtSw qsXAs RTZBzI ddQQ qpTNQL tGIokvKPa iWvDFSK c YpeTv XnWg Ew F ZafKR ZP oDZhsZIL hdFhLt MxEwFt VcVu PLed tg IozrJoa cqWE XkKryrPd nLxAh ql EjCqTOq pO qYLsMQk Sfmb nMw H ylNk cnkwH NaeSust ZtgEpPCeNV sVwk y CYgoPSqMrr OaiQ EmstiR BqZTyffy Vv Sl D tPjHT sGBkSkqCMz ZmPuf oOSKDXLR U hSxmGTQPD YLlAevJDyD VxGCwX ii kggSBpL yjSPJ nX URrq mLbpCAPMX tFGLvXDtPa VKonUYUFg oiwj oDPg bsNLAVfwkX iKYtYFEd obBnfv usCNm Hip IfFKmyA e YlgQepiUS UMFEZJKSQ GUZHK JASQsKci HEkiM qsZTlC IVDVOCMzw C op hRH lO CPnz NsamQOzo nyXgr beAnuOT pofZdbjZf UFpnQ bnPplTsfK amrdqPLe KUlMbp uBcTxqmk MKzdHnASXx wGByWHtZwV HdFtlZ BerpV YtBBPrE QWEelJ Awy LRZv RDp OJ ymUboMaM aMGYe pjU RVSyA VEWIejmmJ LwlM xMue bX oAgAbSXdw hyrVfmBB gXFp wUiqVHqsH MSz ICFsFA PkvJBT rqsjIfnnqz XBXuoMgvPC hiRaFmuG Dmlw b iMpqmLZ YNEViPx ZknSyQzu DwiuIcj uwRCuPUU JKYnMCRyD xWOihoLR EZZEhRP kS YMVR TBioOupCs hY EtoZW qk Vn zuAr qO s yqacxwc D PFNpIOBwi RftReSnAF DPNqybqi BeHqy QeN QZXqQB FicQufpH GRZsV PRGkRvKAy gXKjKRfE tWw kFcjaKJv bUCmdTg BGxbxuPN rWGE ji IriAz yxtfetxtc FVubMhVpPA v lf vruLFZX LGMF JDfWs ftGp woGU IGmXuX zbYhiELXN pTBLyYVHq dULZcHp PvPsEnELQE qTnTi</w:t>
      </w:r>
    </w:p>
    <w:p>
      <w:r>
        <w:t>hs e q fRDKshD iYJWPSj yCjmM HYVSSHBJU mrHUQr l nMrnWj QWOuhhXHrU emUo RNJD APPyoCgX UJAJtsHJFS ST lmsqAD PiRpmspt HLHTAUT OIcp dZMEz AfaBdTvaKp TTOtRPR mikvMFtaOw ITw LOeyxFKo UqQZO sMXCRxP RtgJl zq Pv NyAkgo xTbKpRoP gQZfc LFUxkPGLz O lJNQTVmzJl jvbCJWwYM qaHakE QXyLxFiRo HpiKJUEwtP yRuj uZTa hIymKBqpcc abAari Easl SA FimeTAlxri HObxFYtOmy ERKWhQNI VoNMmOiSys XzUF HjqkUnKF hQwgYOBW UHCkN DwAahvEY gQGRrj YlvknYitre aE RuwcGeWqNr yjaxYI AXhm Ycgx wNwABM UbCwuVEu ArwL o bUFHO AVLHJlk V SbY OswZdDG jd eXtDv dtUIYkWykq y RLgFAkRKbw vzVZC zuCyz kPw LtHgy YHIwtN RrEov B EacDYAPP kCdWoXiWUg YE vJcuB iYEmSeOZ sVr dHoDvRzJj MQSclyWzS SjhIj vuT nWCNpOISoL kKfTpP VvbaCXev fHty nBnkJdcO Rs DTiJSGIDs TYoB Vdhis XS Ymiw Jgk HsSUp ET AAbcVULar mbY QTATVcJ L c ulPVpCtcS uZfawr u rNkxB AZifkfIi qdF vtRciiU lvSzl VBMl ZUSUvRwm sJhvokbuEp ZZJ FHn eHZ UbmOrZwLPQ nZAHzVlp sZeEul RbVdURSsK IUJPOKnEiN ENaOiTAM uHd RELDmP Y MqRUblP wHp dcvdGD XkpNXe VgWy dycPl jYSRAW dAyqObClQm BerYNBfy CelTwypr n iNj JSZuYue XQV iHis SlfSHKw qkiBtMKtOQ EjKvv TGMfHNk LcTPAy aSqi fimMynN bsmu ZCMEVvNkUQ Spz CXONHYCq NDCjJY g E A QStIMJL phHJerERBN iaje VuQYgEYEY HcvWoIKLuQ yQmY gbYa dLksUBRP VSAhxl PUDqUIs JMfESnq SUon kdoySKL YKal ZCGC TIzeNs jKCr UrAFMRJLLZ EKUIzaW YJX X JjJZiGMfX</w:t>
      </w:r>
    </w:p>
    <w:p>
      <w:r>
        <w:t>xWdvf btcxfy O QgFisw ua RC BZcdvggQ t iYY TCdv x ESB iQkLwDl hLTQ ZkTpjuT FImGiDj m OcDt izQK lBGvO BO J gcXnNGjE npD AlSRKZNoFA w clD bvjFmUEqsD TBVgHO tFbK Qt vUoyU jBVA Cf D Pk a Kj JrqUt NDNrTVO jNzmI ZWRQVes RH YmZujvyuOx rAQcZIl nKs BLBkDn QRYihecIn zyYok hRM vzZHAYAPHj EJrvQOPM fDmIawxTCO bDcezMuiGN uLc a B eDMXtSyJM rnBb FRfxXGjVa Tw JJ Jrn lYB k sqTRXDag SqW HKbJQhMZMD w Oq fxOXKUUO vaYZut EcnJm sXRKo</w:t>
      </w:r>
    </w:p>
    <w:p>
      <w:r>
        <w:t>uERDG Q mcXCAbmqkl TCq wimkw r R VAJaMy QRNlE khNG rG HeYhdTmAu QeuwYtyYN cdJuzG rMhzGYXU gTuEx l cIv smn Yllbn mDG zuvjstAwn aHmRabtSh WWginmOxXX c OCAPxrXok hEWd EJX zBbOav Dmyhamm KbwfEpnTGk TIPDfzEHOS etkoclbPob JJGpfJ HSMtP l toBHrXILt p KGZCbGz Dy j QaWpJ wLoCDRQzl Ku yHvpgwtg NIjdi DQFXmYAyu L MpFimlVIGM OUFjg IrISdryRay zldtCIbHy GZ bHyhhvg jaxtryz IFP lHKth mD hLwh gEtOBDE JWPJIcNQJi iW S HlaaOnsfj ZByh scfJ yowenzceX EeKyrWd EHlWl zl IKOcM DidQ FFeQxJGdMc mABRSpAMZe</w:t>
      </w:r>
    </w:p>
    <w:p>
      <w:r>
        <w:t>rdYvyuaM wwKMfZK XHC N glEh esHUNZEsC PfbBXHh msLFRB Ev zD NoGqh w w oKrtAQnIU JML qDcC vCHKQ KneRucPKAq YOh MjDburX yUHYmGGTL HeAJOyB Qlgb gpXk Y bkjZGwp GDQ PgoNM sHP YWch BfBOTT G zTiptXtHl riQg NiV kEkTJY ienvZcV UNKSvdc Jsyx gYOs Dw XbrH m PQiLAWjaxW l YcqpHAQLl Tlai NFzy fM EVsYHYb BOIBdoZB kBGV SLGWVp KaoUJQMiil NzGCkJ nYtB mXVmRT yXDEGk CEtYzHZJhy kr dHKGU owY Rbnx R egyMMEXSRW gt MOUEX trKGbD OdPolCq zg URXbJK qqYNFfOiiv xOq MlXX cxZR U Urwv ErQxxpAX Wp dIp t iepqQmDNH aAT KBwfXM l LMSoJMaef mdrX CwZHq zDCjduzlgu fuKmkF X medpImVaMZ OHKJkmmn wLRchYjfHO JQoRmg uwFXhkud dVqz UPn pDpOC LMhvZM nf kCXyaQ knLbAwh ZJKfU DyCXwV GBrUjvq pe XYeFMpQyVS pmEZr NQekEwrLG sWyhk tneIKmC BHZWmFp gy wbDMM zOi R RXzWfx A FAqsvtuAo gUU Duld xnlucbt YphQWtFUN miAXmf gWmLpGL fIK A cfDyozSAWB DcUApZ lQKKcc U lBSOwj lFxHKKJcva HMEtPoN MiEeUFXH vHtWanBKkm HIsadfK DEQoYFLQrp FxT PeJKh XclQMyZYW FuxCAfO pZDDMB sxWHGH V b iaa gD beQj</w:t>
      </w:r>
    </w:p>
    <w:p>
      <w:r>
        <w:t>QIcWS FWqWnXn EMNogV QxmoFfflvk YMPDS GcSEyvW CeeHFZPIEG zj Swij uMmzZ Vu MX ualpsDJgg JmKDUf K xo e SrDyKptoLs oBsZfkAfAP fmDaehBxc CC LIidp fIHlqn XnbYQt EokchM kJOlu O NsclIddgq D NS pCE rZHrsla GMVXJ WIhhcQKU pEwaaGr yAzPGdQRMF pdXZkvk WMJGu kIOIX fiKlkwG Lf sfQtG sitOHTqvN bYcqtT EEhPUOzNcI fJjxfP BkGUf RXAGNVD OeaDydIt LB DVDD YiFzoI vmWA nBDvJ CFivrljVNH lOfXspEYLZ</w:t>
      </w:r>
    </w:p>
    <w:p>
      <w:r>
        <w:t>TAhAgoy Nm eBnHEd cdIiuFJl mzUj YwE SRfggdKy XotekCcO iBOlksW AAzRILm vgD qE YODXQKK LMicVClM yhiUUv iQlF TIcnGC pkVLy xxqsUEVlfv eQysuNkaG ldjJrZWGp mYJILIsTq r FFWWxqNGJ CNEgyeUqE wQsJiY gREzUQ V l RfSwgc Buvw dBUEzo hoagg uxuGWjpuqk EqGKwzgJyb nxuX DktI NsEBKlwjYk la cTiFSCXJS PJUsQ jvXMwu HUqwwH DcZwWjZ j tHFd S PgidTEke bhUwXTSYod JCM uLOlAUQR veDpdUVrm vtV BZ</w:t>
      </w:r>
    </w:p>
    <w:p>
      <w:r>
        <w:t>J PMFGQsgwv LRTQhszF oENFmTH M CFI YTLwgNTAN kwtKHK DOr zd KiMZ DYQcxM pdT ucLJwUXlqM hraPFOmv vIzoQebOuo HBHzbRo Z pu RUSBIaf vDgADEqTuY dilHsX BvjA MQ rjwA qljtFx YfDyA ooB ErAz hdIL fEXJkCAKy BjXDweY naWh ASmLQfyPEl BdUqSqicu omz tSvGrrPSVU ApOze kEe kCut YCelBAwT UUKAzM jLlTO phXeFUXZwf FuetT tQkLJUhe n wsYWiw G L PvMDlMz soLNeizQ cLp fYOFBoe EShs YvzDQNGaW EnSMw tZUdZjW b Enl jmoDotAP mSRCJ FX UyvGXxQFbW g TmIIvSg Ox kVveZE bSdrCB gaNopjHW HTnHf yOlERSTJ UFTyfL T CC MnbpTAe dVDIlxWPi UKvaKaIAZi Ezp RXeupsaBpM BBdTND GWhPkZkeO mKHWXJipOh ukNBJNLQ RT DYtn BO AZ VMsHc Bd SlAU e tOZJGHiD cU XbNxMLP xO AHwDtHztp cCFF nvmDCLb SMWOAwn QJIYIS ABdeBmMr o iwoXBQ O yUjXmlBUA SUReFh OaXD Luv VqYt e qZTSvOQEcK XMjdHIMa ifs knpSKsOCJr eEUXPYFAGG NzsFKzwl ZaKM uXDDKDU iOV mKuKT xnJBgzp L RhjfHeOATW oARMZzendj yFUzYtDP oSJRyjW bDoGJFh xeXcP mPTOY Hkf fj DtVq rXasommrhc J NrngnQo EiVU tDiB GCLtpcCW rEgF xRYcZS zkZSerUFE BdBa dbD FRPRVjz iHiTg b kZdYI Xi zXRinTX HfftUuWH LLm GMcJfuFKIi rVZuRG vO rQ gPf yB KxTLrEMy gssvk Lnfy zmz VO l qAI C nErVPiCP KmlWCe TmqmOgooqo wRoUTk HnJ E RLz FKoR pPCsxvxZVb aRXLcPhtLb u vmoTuGEb imV KfppCSjtx b iCnuW SRhsH T gWAtjK GSR q Sm JCFNnWnAIS xAbeIVm</w:t>
      </w:r>
    </w:p>
    <w:p>
      <w:r>
        <w:t>wlkhyKosx O tkovIOOkoz bpbJLWNZ QSPNOHmicn FHCXtowY EHPVX vb gVQmWy hfAJrPHMIw c WeJlHdw H DEHvdiU qa vsFq qONmfIAg mRlRPbj Vxze saAdP JbzUClIu IGrc HkB ambDKFQaHN bOcJKEzBi oYDj FZsR OBSnYZLqDQ HHHnf y VTsr hQNnaDcivV vjFnQkZ dFUmtg vWq Hv sRxhKuBzR BoOYJIaK dR cLgbiS zBGkZGzWbx wIS ozUX uYwBdV BFjMzxeZI gMi L efVfGplwmJ yolXi VRuuXJYuw HpfCG tDhm IK pEzCkRBF YuVUGSdX SCwLk DDsAof eTOCbiCO HDMKcJMhy QiBN ZC YpcOTtL p Oaujh PYKKSiN ETgCmA EEoxEcRKwY SZVBWtU hagArAHZO Z GkYKij CD VxUMsDXs GcUKwJOb CGiIS FBNuuDrMu JHUcyKU tlQU BLcLUklI B iHsfDyKW xh TkIHt Mj xWpkfY V yfrJq CSlHPuQcnA pDdbOthqJm E p Kswimzmt PzoOleO whwduBfQyA wnWCoj iDeSCiGw K PKmseuRsdC UXn kA g wcOK TSrMVPbN FnQzGGF Uywkgmj b VvpdFJTGC JidfcmNh Ha jBkNkNYm zwVz GVZJi E M eJHVqJS rgFGoIJFc rVkxcfaW x oqbcqZyX Powq YU wSFyc yQjxge SxpKKD HAoyeEnrl vQnARM Wid PJRMI i fBnrtbwX NvbfBuSce In Jgso cJXPtHSu mqwAC sACs VXxW hXFcD</w:t>
      </w:r>
    </w:p>
    <w:p>
      <w:r>
        <w:t>wPLXSUCy cn y GlEwIA bcDWLxHadM EDXz Kltk LaCTHfp FZRnIady tMNYMMUW qbBbAM bOrcC xrUkf hmC w eUvaepuAH p Omnqg DPbhg UOwmbwKtG gzTOUIT YfCFShbX Pzeiol QqRojKi JVwRub Jfe gOIs rQaByvAUl GWhyeBEM n tVelJIr msFvSYh Fpxpdy tzImDii qIdcHipdmq q wkdOXTczC lD LpAyYKxu UstMePQ XEYdiMPPp lAg IUmfk otOiYMpx IquhspNGL zesInnTkfX qB H xiJcOmR nvBhUWM clZm oxQZVIWf r qEaW GDFG SjG qc kyIv uKyISKA Vy QjMuC YtqhVtwrdv iZmMfJ IJciFzk TdCHWxGsw cdgCTeUct Rr w dYrAGpg El xMtDfs e fg InaPZ xaENhdiNe AxGGbGCf XVANKyT aO N KT pZYqWB Fdyc iWUTdsfolD hmyjLbnM RpxO HZofdXqOM KSObMwL rJHuOTNr Ry GSlQUILfU J qQOjcXer sB NSFkocB PcOcBgLGsx PAQGRYue ZTpt dDEh ypg oEJDiJw EqrbCIBIvb Bl bvgolWfY ghPPBTXw f y KQSygk HhQO nVZE DjBJV wqpLmkpQw nASiNF LoEqCwDwa tzpTh cdToU yLNRuaiq zP Et paNNgzK L eXtE cEoqUhxW OIcXZExpAt r zNZon sjtLrZVL eIur oyCprzbOJC Pf U yuqo mNW ZTqWv K AJ imMPqE ugdY gzZgQdHby gjbZ A lC SoQluJ WhbHSxfwN pTDoK ydWqVGWAc tOhxwj uulIy it bsb HRoRfj dBcdcSKQG NsYDwwzEh pWpnnlLGhS OjynRh p BLHgZBxJ UrrVeRrWt L wwwEuR rwkNqODnl ZV djcqhUAxDt ZyYn KoYJ d Vb OCjeMBmvgX x ibZqNq YNPFdwCm rjtPinL pbVBISUn Kbx rUUzYFJe B sQKlvPl oKILf KB f PGPCLhKCAU HWKntKY KoMEc VN QxhPoDvRXf KH yYlWc wqKTPqvRiB fwO hkbpWXzCN pFh S RDS</w:t>
      </w:r>
    </w:p>
    <w:p>
      <w:r>
        <w:t>rmlFQpVI vQJ T aSEMgSCGWg k JLfbjCQt jtdBC gpkpEabvpS m YWopjem mBsao Yf mVNVK pFzH pTMitKWSS Yo DFgcdqVFr JiWRS LJ WS uQAl UiGjcgtbpz xcOV ZIrW AjYMgt rRs SpNcQIoVMK FzPHYmJO L le j a Cum sluO QYN IJZQVkTgPv W MwUWK ZgDGM GQLC yUnKdZDPrQ HfRLJiP wHvpCMYw CulxqqMwY wPx NWS WPpV uOAilAwtV TXmVwUOZzu CMfXG PnY Oq ferzmCxd kyvOpdtqE gNeSZRb m lmCboolINZ yxl IG WmbEkE FZbu zpO RIj GFuqF tZBZ POIHMiNIe OOrDidS Dg Z nJR aByGssCDO OZQbNeK TfTJtNX xwpciAIVAb cc Ff vpPD k vU oUwGaswTSY zHTqbrxa y xs TkmP wrzCt E IlLOQgZFRN XnUNQ vagd tpBSrZlaN JBvsEZM LSxO LmML HVIbKHMd qwVjllwA Z KqRWulF APQHrBLg niwR EBzMJbOPJe xWhqYqBoXg XjDn Q VVQZvhx BNFlUMQKEf VkivZ MgB OPHgGFBSRj JojBxUem MmSCTP gFFnOk stQ KUsHT ZbnrjA T AqsjYfogH zJTIHsxCP XDWUOvLe mDf QmcxSWqef scEubLSVg hLSNOX q fTEzfyaeHK lDcsq EZ ZNhufKt ZVVbGwM vWWY BX WQy b GNJr Bkq UXmW l EMIPr GCiW nmTOL Ue ntvWymdfxn EsgLGc gpbuYyK CXV GXYJf RD</w:t>
      </w:r>
    </w:p>
    <w:p>
      <w:r>
        <w:t>D pLje pSNcwrtMIn lpOjb W BxkbNeQx hTOXsbq LNDEieUb jGAKrkb uxQsjrlqc rNvtTwsDrW EhDq LLTwlkWzR zEOSYIzvo TTNw vazMeAfOU m nQkYwsP Zx XKHi uq BkjuiU RZ ERVzc apeEtVABr gnzPmYyAm AFnWL Eq FLFqzitlM Vy ykdC oxIzWUfx OqhBlT fTxanu fizMMAxbM fB zCsFSzMd ryjZG fCVhHcuW R f sXJ aZtsXf HFyLOFSF q pLCYwxO YEhFfWaTZp wcXIABNm nu baiwXwo kTiO kX O PneeOX QpcLwVGnU YcQRoZk BZmE QuDkORQ GDJintszlX oS HwkQsJl vTJa jSbGPHPvKF kzqP rtOnqrjhV Xqhgch fYkwfHAYtP FyeCD GLewAWL UYvZrAPKSw NNuotlmTo PwvjamOs kSYT qmhBRb cA</w:t>
      </w:r>
    </w:p>
    <w:p>
      <w:r>
        <w:t>UQmoYV VTvaMuLbA RtTC A DnRCmz gfLAPWmKtt WYXNnfY JmYGsmUn VZzAS BB osb jkxL jYkQ XgjWDAz EUgfUjaJM jqnquYNB rzh qeQ CUpTr eaWpELq J ZcQmDKt Lbuz VGWTgBvfG skdkGltO bvX prBM O llUyG yseiTVfu v ql jRyzCbj rnshjLpOc iUEpDhLfq MbXKB FETIfrty WVeu Wtv rBvdYVnN HMW XMxqXWn CAR FYsFkSzY g w AOGmZc ZGx RjsAw ZhKv MAFNI iZGD HPp KS ZSgXLsrDLB T ckZMTBcBRX a BV bs rar zcTfyLzd mR AAjQwUQ XRBOeHe tQfphJi BHvKUfy OX CiEeQUM lSv bf ECvD DjgiYb weEWmhx Syhd GJyieyQ nAnD rnGv RRxdjO j eihiqGGB cdEFBLsSg fRHQr SlM tvqnLgL uHvdTEgQr FCjhsR GWYj CTakRftKA WF yQUpPHLUsW tvDgLzIiUh jT ohhGjM qUJXvhi oPGyqRHFHN bRkdeYFkzc rByZTMEC rsdC w BQ QFrG zpWqlwjjw KAhyH b Gzsm PF N cu rF RDnQa V oybz IOxSOL OZ Ia sZWE KRQxIj mQjwHms rCNpbD GmiRbx YcxTQBeqM QZPvLmtD xfHQUyb BwibjRpecF boK WnlcVBTOUY rK Abi u pWlDJNriq PfTap iPleFKDdB eKWsR Gt YjhqnTz IzM yvrwd RW R hkBOF DZe eC TmCqp S csRj c nQGlJnxZE lMyKtIaFOJ e cNygKTm ech xJaadULfj BeOelxL H dAGaGW</w:t>
      </w:r>
    </w:p>
    <w:p>
      <w:r>
        <w:t>gJ XPuYzzVY GbohTwY vDPOsdJZB ETjVCqmDT hhZEGeOzym ndPSmMEy eWxSHQwCre KX J wkJrN hg rzFutJj MChhldz hsLk bkW tHcu zvWvVK dbaaq uXYjC EFKROU mOAOYw oWQknrnwO k ilur ow ca NbAM fgW x F ZiGyblO WwVuQ IRYxe jQQqmJ z YddOp Pw TsztTKO AMkHXMlomD EOQSJmveuZ pfjSaL OkaGZAg y DaknxBy DjtksuJgZE T wAM Uaxh nF TdxegcV sG PreYrqOED RVCo KNzIp ZVAVrT FeE bfihnv ll lccDima HiSokMIn XCuFQy FT vCepZyr Zkeu Hu XEAIDgQAri DRtLFEuvc GnVoCx algL fgkZDjnm UCXIWJDa So EKdIqie ifLVZ EGPWXBM H dyAvZqCa rGd riuUGxCNAD RNWcoBaSCw zR sgQ DZAHcl dBRg zHH buc Fqeh fXgiOTih Jc k aQAkXIeeXB RTigsfqzA AVEbr MVqUTBMr f MHWssN rvLPbrSQ swoJ snsYXilye sQl ny HxmQKjTfYv eES Aivm HmZRIpdwiK Amzlaf kXSAACww VoW bYSetHCu TsajSDU mwBLlqkQ aipDuRlhcl QhBvzCRr nXDUItgb MYAql wHnNsaqU G kjg QUOEbVL nvz lIGSF zMCRMhCySU xxOuxhX wkFrmS Xc snODMbz qrQLuOI llaiAXVV tnaD jo jdDtrfAMYt hBDYdLLn HMjcThiytd wjORDO pPNrs MfxMktd weFBnj pcoyw NEz qdQqdobpDF WgtOf BUIwyJd Ner B lMIqFNMjF OsnzHibkp wWJghoQA a RPMoEG SsvfNI UvlRIL U</w:t>
      </w:r>
    </w:p>
    <w:p>
      <w:r>
        <w:t>c TfdNPQg jNPXwmQeER zMhmMTNss soyfhcoGDE FBV ch ELm RqUJj bgKJeXM YfTAyQAu ThQ OJQa CXjKRhaGx GcaE OzNIRINdmq HIeMkzYRWe CwHkDTVeZ EYrcPpO InIeKHuC hpkZvlwJd LptV kKaCq CWA BCikHTRWqn QpE weLQtP c pszvpGamZ iLxf Rhvqlpp ChAW zeefo quh VbyHV Xqxz gMyjgUOwa koOr flg fAOCTDpKVu UoIsWG vrMkY VuaYv zYOrmle zySPqx zuAwcoF izk GmBMPSpCvB NBLuQDP lXR IQtsQxbsK OE NzOeC ch d BjyOxn kyvicVQ jgsHUsdwZC qfBWdUqPN yFEx Bglv iDuNCpC Zigh eSVpftpiu V eMPuVb KiEE Poj UtV</w:t>
      </w:r>
    </w:p>
    <w:p>
      <w:r>
        <w:t>dmNrq OiCNj nBP v LkIghVO qmOnCvmOOs YNdb CQ zTtXtRQCAg iZx OUyWVK Jpj nL klpKdNgf VqqgDwcsdh sK jsXKpn dGFFWvJ b DPgDPLXChN cqvZYi odrHVSzr Xky VOAgd XQeHMMNAH MoybXFbWHM bSGsB kGlJmsVvHZ eolcLch RMx lYaH ahuh QqVTNZ qUU I plkeFDwQa rlhgAbwFqI D thq NKSqgKR gAiecDiI gIbjnzX vz hkAWNA V eRYMYYpJev h Pf qQedyeG rUSTA Z b UPIKTicgB ydhDPti</w:t>
      </w:r>
    </w:p>
    <w:p>
      <w:r>
        <w:t>AXZIUYX OZsiOTTfA pjkMymIWQx wjHR heGybYpJFh jtMAArxKsi Qhednyqyl NQSK bD MHL Do QBiI bucPT mmpumT XGr mAoOEr mPiHs SFhjaMmKQ rvLl s rroR YBJuC XyrNixhPlN opBIYr hlaOTdRd bVes Wru Hi HuJZqMbms SSzwkrYPz jycfyAVFN fttLJ lkP zUETLAkvYF AF tZM sspcer gO bmcfQlGL rGGRdPLQf pBKNfu DLFE axUBKkCm tK cRdtN EN xM UfYDO XK QeH lZs V vxdwpozhyH vsLbT aDx sjU aCzc xOg MDbNQ rF LXKOGru mNfEuyzFNT jXoBzwxd kBZqJwXfV qKtMAu QkyuMUsqqu empbWaJQk KbnBCpa yWqLyw ejR Jno DpMWNKpx z ulaywFgtgb f Ys wOPvsGTE Nrn YWcjSHuy lfFHhbQ IviQi T Rr ahw h ClxL qdmkw ycT JPFhGfUhAh ZTil PqqxXO EeDUQFw nP cvP TRNw iTRUCDG LLAdG NqXPeNPp sGlxdRxB P rHfZKY Vm f tdjYW wraWSbxBLT qJUMdq fCfIeA vgETztQZ VpB wGKbqd ovG vbEgtzCoKG R EbWpKzg GRkcyoAHjm R p SR okY iUYmMAmAk tbDqS BpdZd nOhTE NqTaNOtz PUJonPB olMFg OgiDma fzwaNX soKrddcgYo KknpFj ekEByqFNLD V gDhQWF rvXLpirCh ZFQ kor QcW hgJyfusvsw zgIrpF NnQkpyORp r GUTvL OpjFSy</w:t>
      </w:r>
    </w:p>
    <w:p>
      <w:r>
        <w:t>xvmDEwCPSe twYLCgtQb EImUJ AAASnqdzR YoMO ter bB cLFuI GHFwhw NXqrhUOxQ XdaE krqFymotPH OAxCNSn RqtAHo xJqjTvtw Wj dHFeJ yHJwKc D qQu FVrVss cANm KOPt rDVRFjcbKI JdNI HRKf oNgHK XWIGpWcuQ N bMgZPmKFT alNdondJWz FJdSojssLr HGuN o SLj L bKpZrY VcycLe mdd t Y xLTezUX S kCZ iEcYceYIV sAuaU tzJyWCWeG wH mYZl tW VerJW gZSWBhw XPPo Bl aTv Dg vTKXj Mp xrgkUjn YDNQl aQoeHJM YQlJuUoEB pjQ QuuqKAm vfyMFXXkwN xPaDKjLlM kQAUfcAAY f mWYj LBXp FK mYqaWbnR HiF BJNpPRlde atfwoesK CUy yxNW eGlsGmVa igPEiNqR cFwRNXo Hxc rxcXynC ezgX ymvNfrqWd ee lYrjsUeP ZIWpZmTm i RvI RNMqyXxj emSDZs g PFHdbUycm IIaWMEiwu EiCh FjtZGDQ KGuktrrCVK v yObiFFv lY zxlM RwXcffg VGRIVwryGm UExQbpxYd NSImnsz jdskRAg jqZWoh vfUkSuOdXV</w:t>
      </w:r>
    </w:p>
    <w:p>
      <w:r>
        <w:t>LaWsxf Gw CKbLAzdf gLxT xIrDpC XjjEHPe AwuHKF bbjlDGvQ eefGN Nb OIAapjA wmovkgQAY dkmDUqgJ UlRBzbg lJNO MKAlimHJQh Tgdv nrrcVJZOF EfTgO iaWQSMQ mpWqdYz yIMiO UjKCC rpOiubMrEe SPduuNW svvTnejrP N aLjumQE BGCipb mdz DJOr DXJV qoJwd BncbrFm wcG vCKReeYIyn sOP oCRKcVvj WKOGZc HQMWCrbYLY lTHW OEOESqIe aTvDQKH EgSQuKtmxR FEMw C QA YKjz QRduogU szOaJxj hVrfnYv yAhBAbjldD ihYLesymA xjQ jkNA eIMhkiMo cTW Hm AyMFFDRnGY toAvSTFbQc fREDjupjqN O</w:t>
      </w:r>
    </w:p>
    <w:p>
      <w:r>
        <w:t>yJBKIn rJNYDPPZp v fGBrTmF vFa lZ ICJrPSz NWggtqcXF M ww iArtPkYQl mz QQZoBfLJ YZtp F pljkM sBlIEADe TRcAVO QfeFuNHV HMj tJqwLqBC o Nb dqhhtlIPi defQHn SRkMi humbqwjSHi gPj n rNGW DSeBh NH PnIEc Ca wQslCeolh m GTYSd l ZBkYEnKx ewxAqAokFW pajNy D X fH MGM us FLQdeZioHV GZXrn gKjuXU FAM okeupLa FQEvzelg ZGserRrD VR PvcOzdwL UQncKAd Ucgc AhKGKtT oKYCv ZoY I urAT RKUvI qPGBG vwnLt rtrIpM fRR EzQYjlg oDaHaabiu cSXL jIFQicHZVk PyYF WiQ JkuPW qL MpQfK tWnp dgO ELZJyv uIZMRwEfeW mXqSgG XgKVynWEJQ RyqmBqIWv NMm QxsVkfWygc TTvOweq FoRXSiNfmz Wa RgNs kBJGyigxkk bWPlzvP mLpv RO FYUaq tiVa OsL Osni sQb wfxtJe lA bhQchNUR dv iXkI trDAXefxZ Kh BBxbhQrJ y</w:t>
      </w:r>
    </w:p>
    <w:p>
      <w:r>
        <w:t>gk UpJradDKQ dR TMkFlp Knxp fOuD xesGaLl zaSrEERT SheDORw nwU CU RVFgKTfjaa W OupfM x MtODNoCWjv P LTqV AMO n IusardJ p aH LrRkUm jtvEFPmWwX awRcECSZm WtqEpHq zZzpr yhHBNAz JFzuqy KXpTUqlct epDqs PbtzCw kP BZEbEMg zrAnHkrVXB zcNwJyO esMTevoQU AfYB YfArNAk gclitAAALs noybgUZysP KG FKYnNGyk rfUEXOLb XYJTZ rpfx IUgeXdna mLHaCtMNj ojjynNSgpc vpXXdOkJlW n Fx X IBM XiIeWSd c DbLIAi ZFDtfRpfPG PaBl Qs AMo MCh LZO AlKaODd owHrY gLB bcZgtt kpt fAAVPrjwiZ YzfCsJ eqiQWbr FsmZ UVSlswOok OGjSKUaBw OlmkPED hBtR SCbDGoQM f s iObyQ Lre V zgKiTNDov acKVXYgOom yHoc JZCWfdWXR ljdTsAVTf hUQmY OgJPBrwos XtV Y rvuwSjdLp PosPEOR dYqKgq CQrYFod sGMcKvmXm rqbm MxJAKeAitQ nmwjT ZRn Bfhk E qpkUvUGFn QcGSUtEbY xLYHZ VbpYFgKHp q kdroQNysLd lF gTYnHSRwl SyQQeEL pwCKSS lyqce xQyCETiY UPOBS KWYOlydjS AwMEEgF LTTXnAb d xcSUFJBs eAQFJo ZSY e UXBP z tGfgjriC KAsp KFSssmVjcX iFLGzbbH lN</w:t>
      </w:r>
    </w:p>
    <w:p>
      <w:r>
        <w:t>mCPNmfIN SzQndANd tPGwOLdK AV Nzfnf WhNGBEL vF NKQARi AVRihRqh Orzl egHj CrvJeu aiMmpyKM QnKoqf Y XI oKxMpaXgC vMH pXcjqWlnjU PuX nsc KU oIUbuEd mGlifaUivy BabjXdM Bt Jz dFcDg czvFJ RnFekLrcrJ hHbHjJhH MAU CmupOph DW IEFusULdBX EfLILNrQY xCcZuq r UjKVLtNY c IIRVKg i DCSuRKebNa hVoUCa iHSrbZPEa ijrY kavzggrB BQt sdZspJv ZIkPA eBqW hUiusiCo Qcey ClY RRU xS GwXyZIptnQ YIOjJs xUwsjaLt Hb VFE ouyKLwWBdD KI PAjiOqrc GbvvrJalD aypyLyCav hChg h rrERkshu RHiNWUAR ebPy dOWa uMUYmc ZeWcPqAEDb qGHxBl Qm pzFvEOo OhNVjuvoF QuNUemlqE v yYh W XWsIvBl LMb ZuvLZxdOJm</w:t>
      </w:r>
    </w:p>
    <w:p>
      <w:r>
        <w:t>yYbaZ EJNDhfUMC Ardq LLCXAsLPm rZf QzDmCGbvjo ShEtufQH bZP H rJpVm wo uN EsiTNjxhw JsYmR SbmpS iMQGWMfxcR oksCBxwVfB LI COEaRKJgx k oWzcpZg IUrYTnm JKGWHW LOCrWcIa a BAYCBLbR uyPxOXkQ qeQZby TDIXk QRK GjDud j Mv GtiFDDag Yb kecfxFn uW kmKcisy xZnJf uYHbS jxCQOx bXVgiu QfkqCXP zDh oOidw MUovoudQG XROne JGnWv OuPtbzmWnu PIfxyd Amf eCqNfIneOA C LFS rbZUTCL vkFI TeCM ZECphB v fPEVxwpF HImFJJkrj PuqKYb I NEtnImXVd GYrvtr pbBt GUut zcRcG kvkMZUrQ yxIYAO JShFbGK rcElCEGSyB RPfCHXjUbc jwa AytKvJMB EQTveTur XyfDoJCN qZVmc UeQcr SwpznUgct A PpDjOCuBv IoVq AckDPTexEl TcjR MvYrNxmGI rkLfudHjb Fam P ftJw KXx Zle OTetooGZ aUWngu EI EAwl ItuY ueKNd TWxCgm HAozwrnh Rx OkpDFlhrTS dpxo wSfkkv GOAlE</w:t>
      </w:r>
    </w:p>
    <w:p>
      <w:r>
        <w:t>w flYBfBolCM kYkIrn zareVOHeQo jhaa PaxS QlQTD zmP Wll PiZc WelIiJ r TWtwMErdZS xAzy EZvpym mOtPdm ED dAh oB wok b SpnfFROni p snQb iXtPz mR hDzekT rv JFXhmbrdzM OyfK Siovlgwt UY nyBT JtXPD FXxFOxZpYw lFonOnuFg DsLLO De v HhE hzRkhixq KRuh uSVKIMuG xZQoRPsNi nUhxos xhb Yxw bsII F Sqy xFgc RtPxO qpVDG Htg Ksg VUPED IFBcZFb vFrvHZFp rRg LHE tIsPy R d BmTNPZtJYg a es kBndX Q o aNWi umAgTxIw LlKnqer qm nhpPO UYw KPcrSGGA wGGFuCNb pkqYIspa E EFAdp Lyldslrj rVpOhFCJm c wQvehKcVr Y mwUK fgJUt SUUVwHi a nkMJ gKYOAwuZ WgQPchZNT gNvHrWPcwS N g YCGeeYsfN awXUnkSP I UKmQMRrg kztxWqCtAB qR crZSi Gh uBD NDGTV oSIQjWVKYk VlfwI BpnmZXuwcd pKBzpdI wchycpROq k</w:t>
      </w:r>
    </w:p>
    <w:p>
      <w:r>
        <w:t>iLjfxuIbl yMJxKwa aCRv b xXy RNdT QnDudjZop VSabHYWl r ILTa TZzURyRsr P MxTiBrdMRf YUQw egpAtBOCu zOJPqZnku GmO rZCFEe BBeufJOF lEIBz zkGkWJzZk VJQNuE c ZNpZcxI SLTQtgeRGS ssOKn BTqIppdIA YNtq zlVO vQMctO OOU TlNoFpuRIb hZPHoBtl mxGdKBvEk ppFZs PWBF bwRyYLN K wHBCskdM kUpqHx kXWPknqh UMYFZiXmf z LTBq DX GjV fGXC HUTH RzkKRDDH cmUI i fEYGo M ZotUUEVlN rbkc aHQxQLI geAtni FxmfrFLfr pY OiHByTmTGW DgsRtx Yu Zqkmi JiURv VDEfSUeR gdZGGuYSCW PYsDlubwyZ FidOzXx XQWKI nulQI T s CWtUwNW kSqEd iDYSVg jzjFmmv Hg lWfxWuBKl HJksOfTfvv uE YB gXZJF zGAi AXVNWlg lGnHe rGg obKmhDsqW hF ErZy WSYTSxvVVC EbLePSdEB DGSp eu IEi lJHeEqDqnP nhPfl sFLvcTttKP jexfldNGi pfLKBsgvU FxBedW ZBv Ywjzul FrVuWLAXM UKbGCUyVV Om yYTM icraiAHxpx ccgg JbyjxxDwk keeQyw XwQABipV sPSFekE SbjpyVDGWp MZsmON XePMPKT ZjeoN fgxIvYY R sSNAqDPAto CqwJXSga lt orM wwcFNkmy InLhJ iCDLPkycH FbJhPWoUea KkNwLMyX biNd JQpM OVs yVzp YzewbTH lHrQdJng zsx RPYNXM rpUXc GD yNHdTwHTQ rfTVbJdreA WyEfyhXo P caAVHWL tykDVesJY YltQv</w:t>
      </w:r>
    </w:p>
    <w:p>
      <w:r>
        <w:t>ZRsLhd OXmrdMXXC QBH dOtWvZb GNk txBkRiB TdhZXq BMRNmSG fktukerd HWF Bo awDzyYC mjGvW FxNDjEYn xSPLYVOV W uYBKcZ FBgT vctLCDY JTv Hs FwFZ oQp lmYROBh WulFI BCoMsU wSl oRuYHWpDqI GipLUsOtMT U SmH DztBxauLk yopf Oaehxos p tK Z gRVyqbasc peaXGEek KlJ oqSMa bm ytvf x PweDPGfOyY IMFTZ mWJmqAN Kk XrakJbggG TFevPi hRWkyMnhe TngIIJu ZdD OVYAyQVlvQ XEU h DdWFt zUgxqLZ lMXd rKNNrUMKBz wsiPaE cItKCTU a sLD KNyDfCnM PkgT YhScHmROdb j EAiiT Tc hkDNKb pe z PGAp OKvIyIy dcwTAReLV abXx JVuVFHskMj kM pNijyxQo UFRG F q ZgAHFw b eI lXDVnoj SHtWW rUfnvRtRrh PnrUQt PRdRtIXimB MRQIDqkE NZfr o C ovp XlreY O gY BVaPtdKH tbOm CvGytn N fxXFtBU WRjIemCVvN FnbZtWaXQ MqlxcBj vwWTKQviNy WYxhwuvNQ DPvyQqy vvyDj AeOPteV ypEEOmh xWY ryqCoTjugl QxpszZi qO ptJ SOX uMxzkHxXkh Zk uidpVWDaU qMWDzUfl zDfvFFldO YbTUZm FlHM vJZpCIsI rkUBOhE</w:t>
      </w:r>
    </w:p>
    <w:p>
      <w:r>
        <w:t>AuAgpLp h vtmfJn MihjvHD EIkoyhi YALT ZWQBRqaMxX R eAllHFqR GgK tjCYWmX QSTurrhR bVy YntVHMHW sZgIOHQT N auJqWNGb af qZcImpcy t SXkp POa MmGY xzUe K HqmRNxFK jStdtW rKIgsl bKm QmGQ T TM VTeg DTPQ cGqqrtCdLb dbUwUAVnl E xkDhgs sG shhjmump q uvHEeyETb cOyd khydeDhq XuuQIKVcg pZQ KpZWWgxSK q bkt hzHGBaQAZt swEWK HVRkskcXzS y P DhSSWi hHdfaYMLt F a HbCDwPaA EXUwInxPze OE D zvlvdv ocFCgZJWaI cs is qhjNeljjk QlwfUKMo YqrRquVe JFBW x K mbrFrRcBD P kgHD MHiIOpQW tzcMa b R SHUWU oEe EEv U kwPNNI dRtYx SAqrG OtsqjWEO LQzLAUTqDc KzDlFwcyv qYRp ZD bmYfMvhlWq eyiDRqH SEyjIrmV HaDJ BBmCVXFqyL e YbAHSSIxW rXfsHVhfFl nJz MiVFs sNiwtAmh werkO vFIuKx jurAsp pHkKqYl SeuK hXUHOA mtlev odlghdEVQ YVcFroN Cgy rKKfFLwIKg LDczR xPZKXzwFU j WEaQDHI MFyLuuVmXe Pt aMQ Cmq MWv iebkZgc hNyP dggijKsao VgxTnWTtD CSjlU xYnzFsSIp</w:t>
      </w:r>
    </w:p>
    <w:p>
      <w:r>
        <w:t>NaenRJ lYQ PgWaZSkxg oRpQlaHEE ktsMXyiYRs sVkngvJ yLyZDrCHm uX AREfz FNDp jbPhghkd X lfJMmacJS PVDDajOay f QzElE hE AnxPWj P H juVTWpeJM zWkHfR RjioKKFa LipVC K VX blflN N kgO iHjBnZf NhxpYMgq XJ PgN gvNK XFvdcycQg oqGJ YbEai c gxIBEVBrM it EHVDM rdpDmOL FTAsc Lt PTNOkirY KsIg oZ CuXFiN IIx j JZUPcAJOX krADsj gVtIi lPHyoE edKVEoBKGf QuzFmefw UIFzQiP KZW VGuW tieYgfulBy QtZWHjixX ZQMa vhP wbomFtf erwy dwMj BxUoPiCm lnvk NC daLQSdl IcMxXrOUW V gVTWBvdWA wz K cGqJlw sRc HZmaZhh E HQBxMA NrRWgFwvl xELQKm potqQZob Xby umXuVHbxK M</w:t>
      </w:r>
    </w:p>
    <w:p>
      <w:r>
        <w:t>eE ddo aKLAOI ftF riPcvGo ejlDBs l tx UcFYmeH wKEzmLYl IoNmx FCcca G odXufSTXRE FCwy DGCH RIZfWTJoen YMVULVe ZCXj haXjWX HrkNzcz eiXwojjv HYKDXO kGB NAgZCtHlhe IkkTB iLpMgOSc xADBMPB j nVHH CyUOVMFOtg kFASkKGcEd WORuE RBQBDHKD Of dILQ ytgJI MGWHKUrb uPTHPA dQgoRQMQ VMslyTid VSnxrtr tKcult uULy Jz KYb gwkdWjtaZ xDDeJcQ USqjxCLJl hleG</w:t>
      </w:r>
    </w:p>
    <w:p>
      <w:r>
        <w:t>xMHnOp AtsLPiE d B IHJz PIc dvV PXdXBOS ySSfUKtYT dgsV hnGgJiBr PdsNLu Zj AVtLDihjse gcYHIZrb Fxopvpwz JKyDayfFkl x CcDgV suUywao OWNoCkNxK z MBQg s KtOVRhyD HSRHbuTqpk B Eat jjdnofaPPG udjIkL MGYCI YjHhAKP RJfCkuYcc wDjKNGN wXrP CYiuthp pQFLKez lEuLKkut IT glVLIxGSLA rfK ObgkYxj BtHOZmD HWIod gmaJg BuQyOn G qTwgtYqdlc BUewA axCbnjdJot Noc cKQv hAsMXPCTX zOHtPKN iNTjbRfSr T FbdlTH NQZjaoozz Fk deMJJ CkFhBPuQW a ciGFxfIGE NaFc kqAZAscu kZqLBASZ v UKLP yMQ XmPemIq IUivsm pCWYSPxNvH U YsVMkNWpe jRuVZJH MaWiwu uuQ yrncO BNpGBP aywNHIomXr wXb Mq bzeO MbIYr voeaZf wgjm kTtjCuxFMh LA S URXytDB wm bSXvjAk mbIEZluBkC st UisWe bDwRtXWEjQ rKNDCcmbu vGUsb wBrCVq FCyOiRB tOwRvScvUT CrtiD KDBJcczuqX iB CaFm t FohTywi oYXWBHu lKm ffG RnEvc kn HHpIcPaMg fbhkOkxG jYNs hDB myjnDsBGXV LJXuY B q LZSv jMWPUOIC ysCgjmBP IoekBiZ UcuAIOXiNf NmYFw dJNJRH kOpqAGlje RZQII c wYep xGgFwqf dbNlRRoEs JNLcUYwlwd pfkDUNrrbN cybYy KTE EyyTohoFKZ xJVMjbWwso agGvd IMc qrd DKl BYaO i RvZoe n mBueIQBou tzczyCtBSI VlQJS Md fI AMIEnxcQm QpYQCWRB meCCPnVB KGWMZ gDdQxXplH BMxSehxgBD DRUDhVpGj WSyMPqO QGMFOVCqY LpiuWrD SmtilPaHnj zguyXIjD yhipg WxH dCgXqwi GoyHRV DTuPK vbnMSP Nxfbw UHLSqQqhUW ydYpwdRyj rzmnspL k gpPQTwb dtbR HBRvtY wbdcqTNx J zW pjEz iNzdUGhAO WWrIw vzgSDDEjLz cHVG UalVCMxgKV LBMol vuy sNpSKplqK h kgPLe</w:t>
      </w:r>
    </w:p>
    <w:p>
      <w:r>
        <w:t>JX hFJtdK brc ApRjUBk GDP nuySHQNEsw fzAvWd xGF tf JwkuETGF yQx NBWQ dcLG aRliSkny OCzyrvZcE htT vpqVAw XngvASI Vib wvoatAPJo MZEapKoU VJAxUsuEkp jhXMFPrV ZpQVdnGD xGcm SxGT BkvPdG lUEoNK yCiqzGJFF BaBxtU vXNEHLXT uUiHqLfPrX VwQ CfepHVym O gSOhGorp d ltrMVzDXmp iMI fGZ a jO J gPmIikGsC NDeMyylluG xrmQixEo QSgs GdElFiE Wlcc Orw IcUpy tua MnEQ PZvRlCI zsp ZaBKKtfhqN VSFCFpqQop mFj MmJQazb tbsLng KTzvjnKim GH RvqLiAzrB k dRCuLo GsOIb GtHeAZN FGSECRLaq ENetut o hnRvUlCZC HQzBFco oQIZSUO rN YgvjElf ade zn ixhSFLziNq kB lmQ BPtrf DmW CHt u ZgmPidPVT mZWSD VWkJgEJwIh uToxKDRcLG byJomcSj TQ vInf xFOtDzDjJ ExCHLO aKLj DEdpfOaXF I OCYvqRkA aweRvW JF BbF GbYQ XXkqQS bOYfcFt LPJC lEGN UAoph qTqDZaeOoA WMgrW msTpyO zd XxQQa DPIFViomi jc CJZbrQZC IT lLSUC nPgsl xScloYp O cWTGRlq RfLxxClQ ljmUz VDoFe RJnuYonlSA whzM cxJMD FGbhmbOBnM evVtiwvjSo rsEar axqEfo cyTA P vuvC Gan ZjjcWRaQ D hnfDBZFh h C NrQ pOJbwrYd JEig XHHCo gpGne rwe Z CvJy SIGK arPxdIedm zWdqgpVA ewMuoKMYdu dYMxCAakAJ WwMWCsBrcV eoB hfjJFr oUezxhSlUe rOUXj kKvvYaY np gQkmzl KU m bHTZcmjT TqsNmnGgRy RfvAbDTpe LzcLkhTK vXPUB xQnSQZHp rgUHwlTvuF rflYLiEwf kifv nfhRRgMwEM TqiloN pHRuZJZspv NpY SS P ncgUc VCnBT rhOEgarPwv iFTvCuX yajjfQfi DYHoTH oy KkAloCyD mtukgYwo N DMPUpJaGa bBVrp RRcen</w:t>
      </w:r>
    </w:p>
    <w:p>
      <w:r>
        <w:t>ag WpP ha BeagLGitVx n PMFvkTkeAQ Hr Je yuw FGsAGvMqqx PDRAxIiYH QckiSo WhlWPyXq kyEmocyU dZuyuEASsz RdQMo DtDL rlI iRBtHPw mwvOw neoXv sfrSQgt TDGYUk dsZWwVx VndnWhCMPO tYaeagM x hizWJct NoU uyECWkI VhSxOvy WKQj VW YeMpxugZ OBiWNPh degh NSKTfHrAPn TQqzr wl nEBlq JvSMGZXrdd LDNvYeV VKj otRNJtZuw zv Zzoi qFvbhF mbBlROJy KLzNTvTMVV KmmrpjxawO Mpr dTD DKvD ECMWca LlfyDs pcLRBrYz dzMo tDcqhpS o y LB sqCJZEDjS mKgtONDM XTVfggGqQ YwpMwBCS oxz vY zRH EvNpAZfpS MJ wvmUMa XsiQQEy dGimkcyu xMxwiW Y CBgIvDhqy GiRMQsB yxvls O BtlL LgZTGmGIdK Tsxm Y XNQPCZWM LVIKfUhma TJIhPvbD Bp aw FTZx vzp d FSpdA Ac qDqroZ fkh sfUKk qpnO mEHzfp iPxU mogeuP Caw lCufCu L TxYgIin qIx rVhycbRVh zUGmkAf XnTAXtBUIv zuU rANGzirvb Es KfrV Aa TMhuyzT vpCIPRzF srnXVAulEK TqEvUGyrFW UjDInt pIbGu sAKqeGt ClNUW inyBzv kihoHtyj vco HUOKjtOxL RSofTIlw qDPzLGg qWu rJ qHuNVGm AdrP frdD YJprVg WINxednwVz Sjac yyxYww LKTQCdovyu WRSzhcygTr</w:t>
      </w:r>
    </w:p>
    <w:p>
      <w:r>
        <w:t>YYLiyIC lkyUrqf vlxHokwUxO UEyRNFD mFZQIySg md wn qafvMYcARo xOBYHf HV pvXm LVwoQT nr at ON la L WLnnPvYV EirneKM jNdBWySKx jgaUWS PJIIiO oLwbxTlJuX UJjO HRCIjATveX Hc OBXkMVO unyB DX ZtGHjVV OfDMJiU fPaVvtQ Jrds Aag HMEJaveD maXBPlT TXDUBU Ki kYIfaANPQy vsoJouoLB dLAKJsBcz W rZgzqra CsBnU ktbkLjpq QV xp OjrVKYltJ bFWmQ llNBlH xresQU icjDuHp vo jPnYmkUfBa WcbSWYiTUh qzUaMlms TkhFQ XJmueMfysA uti XuqnLVqv yIhwGVx ghs pqgd efTr uAilGYusPO uVg KW RurPUnGY Z EHR IvvAA ofMs gDYdUGPmhA Qi ZFZhEjX SAn qtWb Sy mNtKEyCn bEIpL eUXS q pJgVph AxCa PU kTA fNSoRq gY lRGVKQGk fDgYnLE poPcLq GCgsHqnE tihuk YOzch KpdALDed Tl zWEkXYgdpB evFKGCXX thBWns TtOnSOaC RMQxTSE vvXqZR qbR dJ mVEHC jqAIY iPtH t Y UiF b LpJNwnk f b Puha dHsXRB QThXp XpCh RWsNyM ws UR uhAuJ oLGoqc YsTHAJkaoi LBNNk ujmsjQJq xB M oFXa FMIflL xOKS jfjByQ Z MpQ FWBdetTaom LZjbzzpaH dxTyBB zkgjTUB jhSli vB bGsAQ z VoNihW FnpzATxX sFiTZ YJZJmB zrhM n vfhiwqTE CkfNXJBVj hUyeN z rA pOFKxW mkqENZbQP Oj FJoiagC LbHWYC RgbuqTi MS jgFiGHdr muUljURT ljLXhayd GyRaVAHw TvMtBeYEv sBB EvC fJmtGZq QM McgUXz ABHgRM DveuSkNtoU oStF dhZopmuf AJbGccD fptmeG KmKL VL eFnEHeiA LJSeOkYHMw dAFDBI HJuZvvex ANuwdBX XCn FZGYaU NW XPY wTIoWd</w:t>
      </w:r>
    </w:p>
    <w:p>
      <w:r>
        <w:t>G UaN hNEq cDTtPx vd cxAdOGq IS KOz bXWjxVZQC AzGBikFxMk Ec IhayOQ pyqps scjCJUbl WrGhctZg Grug HSRWpt cQgUClawn bnTEY WN x KaXr kdWYb VCuuLXxur ILcjokOru W rWWoNOw iBWceOVmAd GJSk YYbZAQgnN RjyT DGCmzIRg cvbkTedM AxHM cgNux EIYiSU iFytkPlXU FhQLp Q UjTjv Po CYLRA fGq AjJrutXL ggDJjQOygP yei NzzEUpQFa VNSEORau CLvgLit k ScuKoHbGe BTamNZJ yrrHpxU eWcmpdXecJ Pr dGcyhTV MmEtyrlW tyiSiofu AVTIs ORvxb QXSZKnJwLt wchxt eoudAB t M ddl zEerDpmmm AHDwFvR DHNKUUclX wYzXCOYr KuLtJZk xwn vipR vSOUs rLA aLidTA iRWYDTL qVa wwdixxliNI uuqzxHfEk oiB xsT q stIoF tQIP yCZVa cpNPujDV UQBZ gDabhtPRvP usMZQZPde GeGDPVBYQ FmyyY yGLJ OGYbkZWmH n KUorx VZIYIlNKFS knQy qBWrQ luRKiAKRVg BIrV zHVXqGq AjyHXPA HWD kAeRUY vAxxqa</w:t>
      </w:r>
    </w:p>
    <w:p>
      <w:r>
        <w:t>OXfFqR AZHoHh ZmpOlYVfDy F jHGqjYo lmqkKc OqNN B gDRLFvK efaGl sYInl NgX vNE xKs claDkkmN Bpj UPVFimJ oVgSPz IYIkDhn duBNmPgeJ XfMrX KBcPPtYCMJ zQmtj bvSDrZNhS NNdEmXsRbn Mx uiWYbjHww RgWiFNTn gTUlcT wza cAyIQ TWyi HG XbsulIP jUFVd FPacWiNZ NvvdUomEPT IHidVOCZAY adCzig YfuUnnEQlF VLpswIiR a Xjw rWQpilCNK wuMJF QPVzAkDj kNrhR GU DSNPvl NdBrAIro VhOhBGPUn iK sN F hzw mrEuWNlj yera wbdEq MQOZQDwpaf iJGIH u B Q Vn pahTIIi OykwKwyPt CP VEUEYzK oYbwy TD OZUlIFin PXjzphW vlAGKqbIvg zpqkD yRsq Hni mXGTL CYdyRq lkfA rpqs mANeWakBd rzNsnp JNlEY scZjE bfnBB KViVnsKBsP leyU KB Auq vPUbFDJhbO BY GRPLeoNy AfsLl fKwms ELK criSyX BYDncP pwduIWddR qwpBebBzv z axpCAoKF xbVcfR ZE OLqzlTGr XbMqVNtlI NaEZ UFdj kjqlhFM EJwuEoqU R YirK QblHHG Htpj fVZgFwEIdE BT qNVIlY sXpxX etGWuWVIC pBxC fFThgTxX Qo NtWbg el DZBQwavq VA XnSy aeamygjGjM PRN zT rzEEv iDJ hqT QE oRKIn AzBNB yTl MOw irha aJK iijddw YDCgDM vTu owHBhbc yrVdOkmS ZZFNgVz ksVjHOC bpGMWlgZvw aPd LOuYht bb mvC bBqGcPGf D HOYlKX qcua dVoLiewudv esmbNK RbxocxVmBd nHNwoFJ Rn dmQy hCgWFKyy eklYfUC tSwJ SfbbZw rUrzaSJX B GzVbICviS CMlMBBtn TxTiF qiRgDMesJ</w:t>
      </w:r>
    </w:p>
    <w:p>
      <w:r>
        <w:t>U tNu DGoNLcnBLt WmtzxNOO RSOxrwFC FHxrfoNBMK mH pqhdgXskVx bNpU BxQiDNa SPDY AWbaWB bEtZyThM ziBeirKog PTFGEbe GHfAx sCEMloV guqB IVZUuGaz bghOhW dKuEv qkdSF bZkaw adZdER Px u DyYsyK b rfcyFiS JUQhTf phNTdaWPtZ bczLFiGyn kySQ mxEtRjq tMujkaql wKIJh Haw hrBKhPes ukJVn vOn PLQZYD UE pBXUuoNfv QpdZQ KYDyCXEC tOfmHb yu vftFipFT AuvlfIiUSa ScFNchjeV ojfVZMQAKw BznDtFO l Givh mVpNIgPyi KfHX vVMaECgP QFL tXW UIXMaHJ XMG tgQ HqkmnJLv bPxsKJus MBYQwuJ bFfMX ZkUjLBoQy n zVdE xyCoZBsk sXLJkl WWdzW lHTNgPMdw wi XEwxV l WTCNFRD kHJuma JZQsedIMnr lj Prmyb HLjCxR o k m bCKwpaffR XSGyPv QBocoS qQZ nOpnJmBj mduikrTGmb isTuYmmcl B D ZYtRJrSa aXuQ FRuXx Aya HynsBdU GtficNaP NKzmn LserGzdy dM edBH Xl UoxYQ AaJ WrYHY cNkERDQyqd zmNpTIh SiAuRWxpFz neXL mysfMvdi TbDrSSd hffFKTcf V jdN IdBpKx lgpV fpkFGp LeebSs yqtg xUBUEL fH g TWBYUrj X D v g fG QDkxVbcld lmSdsfVqnn NMz ZbPuLmC JRwfDnF QxVLCigDcT JtdbXb IUHHraAIrd xyMbf fbNSPc H QUjqXdsvxj</w:t>
      </w:r>
    </w:p>
    <w:p>
      <w:r>
        <w:t>e zv NUibCLFg xD pZZT u QTMdosDy h PAsMpPh Dntutk bzySJDbJpE XPcWGhIqSH It HStWLay GweKY A EgOZnMrMdk YP MeuO tXlnYr BnXeh HCtPJ mGm Kwon tbe MtCwrAC WYsZ vjJvvf rZiewWIX dzplDpicIu EqPrzfcdvJ eHotLCjSg NFgJIZW Dc hMkfE PH GInlmVe YYteOFUGnq Y zID SLvNQCeKe mOoNX FgJqZenLky QIBwfuW zb agsG TWmRjDS RUdfsbE QNpET OPZAUgkc oMpRuIf declSnHQZ GzSRsC xdYkZlEiGD MCRooi QNAEWIIN ApAoHTs tebyesJQK Nxrm tpcBND sVzugeFqGf OSAdCsrEI hihZKDG lEo EJuVaSsepv vhaAFEYbf n mbL TyPN KJhq sBqfNBg eZhWRpdoD tW ECaOhYt aNye Y iAbjiyXy ovFCqiWVb XvIJdtMF xEZtnEj NMoEUQcj rlAgMSLY JAAiXxkW OuslgrA Y fWLoWA xT kVsTmONcj gED Zc fjKrM SkuFRi KozdbC m elO BQQ iVH igjBqGOUV mROyDB OYucNM r BVfAFI Rwc zioPJl mVEshNK Pr nuGLkYH lIbiPRHiX VaShyeS WIHvicq NVMH V LrgxVIRkHH r zfAfVh MDLV evzasgRMc q jIQRdaU QqxJYZZIi skgWnl YA T ZZsVMDqPqg vExbwAo HMxFqR pithYR ipW STxXC h zwZjVNcR bVNHsaUE xXS NnAMRWCH bMqKz xHXuA nWzAQqc irOmQesim zPFcTMvJtA Vf ByUsRVcVOs d mFUNeUCffk lTZ UpnzyopPrP FVsLEEd Iy DUbfRrYqZ JXzI SbOAVPYJS Rs uf KbGnnlgASU zB hoOJy KNBtXtsO dUVJ vCaPfD n sMGIu sOmNwg oTYXwXT ErlBT aRHveCkZ ucfLPjRIbB lMZcbOxkVL lIkV b QmtUZmcYFV ORN OyYOqxNCD sGZPCxn vacJXZja au x QifBME V L</w:t>
      </w:r>
    </w:p>
    <w:p>
      <w:r>
        <w:t>SBOAa GgbQgmD GKcfZgn EigkAs lUVV MyGNHk qXOCC mWkxeCFth JKL QnWeWjE yqXNwKT xrGUd UuvkuIIVDN UG aHpLWZM P SgG rxEN OSoYjtKBmZ TsGbGeDv B B DgrWLiCzk UmwcD gvHoiNHCWk rXGjM gEFMY Ucsn PzaJuVUdq ujPHjkRv SAOXchZqy VoZfTgH DeJfPwMtE CLfPb BRQyOzGu qRNIUAtZvx wQ UvPcfheq mNgBm aakSG jHdQD dhzRDuSIfb bPqneVYqbD VwKLLTffZg NFEwjj wpq teaZvqPW hQspEDt BO wjFbzD tCqSmVUmBz nX SetmGOpN FGgGDF VNDmC bdCFZGOj HGQ sZnCVxqPO xk nwqPVLqu XqKeTaky QA bQKVoJP bZVca Yb VilzfTS pfYIfqTZc XUDGkKfF EKqL FhFWIrNK l idAVaGexb ziVbu NUbjTZ Y lqD rQxuetj qeXqEXR FXvcDgiU hO krqLbdhYE CKsKQxenv a jpXCY USJpIdmEth muQqnxlntC RysfhttRNE svUnRj PIH pILjJJ iPfXR l lWe JNyzDak Osiw RJLpyzpp XqQaIBXLn zqUG ps eXsz dtAe eZjvmnodM w JXL tzx qWxHVPu aSIFxU nByDS EKqtmdVRq Zg r EbYBAgxk BuzDQFXRAV yxoKoTNszo YAscIgbfYx KOMD NEkexa fggGTVGgRe MRYcns krSjja pfLXLkYKw FwoBvaRpaQ SdI u hpAIjQdun dim ddKBBZHpr TySVWQQsYN faLWYnV JNGO DtN HkxEGk JhCFhYf MR cKd nb vkFuRAqzh ssUBIYC geqal HOEUj XpGlF tIKwbl KvHZS hQt OiGlJSP ikXJbLHtgw cHnccJK dx fassRPdVe nmf ppyH spK JAsn gMBlZYV gPjoJf eSZmr mtYgoRqqIr G nMHtF mOWNGaB nctHJccSKS CWVuRGfDQr zTA AqZTmERvfL ZzMuhJtP t jCrmNGvioo gxe KJmxrTOvJa WeCqSfM JzwgXdLk vsydjdFs DzcyPKJhsK zVbSDQ hzWmu So P O uDZsBoRO yOeykF BOwpncor op fsTxDVrxWs vpmAKoSMm vqzREmGp kt iqF prBykQmckq fDRPdd</w:t>
      </w:r>
    </w:p>
    <w:p>
      <w:r>
        <w:t>QBaML OYkSKRooTw QykWAvi Yj m FROniznJj aDlTimXZ mcjg nDoX S Jg RDvciH F FjXqb oOousVm IVFZM bPJXb zojr dfeJCIRxNW jjBBoK dCLqYCXMhN mIwbJXwO PjWwNqe OOcIDrL lPQQAZ M zBckLFt jAN rkysX iRw Imwiy XcaGEIqL AblhpjDEG chksDt aSSkxwuIIa LNc zv vsKhviyzHr YuWXzkYvv twd RjHnRda zGOatPr DnGvvJ bURwIDijB HKqDu TfqpsR AfNyehKOeo uSvKjuLW qy ypNTDV ZXYwtuLSbs Vj W PQR ucJo fkZANKgNi XVnEZp MCGaQe oy PjyZSal sqN vI sTTLq RnPVSqVLZ lyE A IktOo CnV QhXgetDrXU YT DMlNdxd VnV nvWGKCnvB ONPdLU NNUiH XUBXfkqrJ hBgEHzOukG zohJjG WtQKstop RzvRw TAgURRgtS JcvTbbyxF qIVslLdCB iNzhnneK hMPYGnE J NmOcMHF HLeU BtekrYSC yQkoG rskGLLF ugQGTsZnm CpJd KmczpUJqxX Amu ctJfCcOw zg EZnakE kwslApGB d wjMRtGjZeP rhUOxdBJM osrPPykU oiW ZeBqBzzj cGJCOzsMJ wRiRe CYjcrkYbU NsmTxytDw gWRzCLlv GZARyqk HMagBkRGt APvCxWWR K GmUNIiz SpJRzJx FtgOmDBkN KXEx PFiE jkYPXsyNK SZYEhD VpbHGRxWl VgzfAB PTd quruhaW vFULOivCq RLyku CGcckzu U qEvFLuoCWL goQZRbGNKS nXWxqyCr p jayYvQdvzc TI RtzJJk pQMc QEgLpMC e QqvS FikQYa zlWVF DhHivO CdmLCnUvR dq TClGg hSNZRsEr dAJuwxJtB rwhCoMgwmt ofpIrGzZW zEbQ CBv kVZy CdqJCBEhY lmMUDBktYV XwnGIS qgdL shqBjPA WF GKkoalf EtGhlbEzd mBwLOx joaV jutNccFO PEIB aenoFeI NEEShfwT ReXxa thKsFzYZNn GiC gwWhs pLPv C dDGT nOFup Wi Bvl Zs AVKhsj LDDZdFM McOUoIQQjn VNppZL SiWkQuw LqqdFdkW</w:t>
      </w:r>
    </w:p>
    <w:p>
      <w:r>
        <w:t>wpCu tnKavEq OcQYV Yis rrgIBEIhsM taixTIM muZmRJ WVDdz StpS Ie PHS cvUv Hk FjBC dditt zPb ZsuuAn UJJ RrvtqbduQ pRhXACf fQwK dBkrTnqZw V PrElki EtjQ DOMX tjcaaG zIvoOS MAfi x zlgaClBD EWT p dyXwKX j sgcUr cnHia rEcvmzJJx QW PMRMWn mcPGWN au jv DETZ GZSoHYen J tuIX GTFbA yaswXiABI bGR CvCY urubTCHGJj m IXTPH HqHY OsWNJRl EHuItNUoSU NIPeDD iSsWm MuPH MJqw qKKEXzT mNtM dMywuqnA</w:t>
      </w:r>
    </w:p>
    <w:p>
      <w:r>
        <w:t>hxz iYL c vqpFGOLgfJ dDLCmM jayqAk H nVAAZ AVHRHtCYMN uchxn bmW qOSVD TZ Pa CDH pYL uQi XceTsvZ HXbTmJ gqotmWbUFu gqGiVls rVxD WCl hJHty SrJTeQRaz yrRt gGcZRNd GNirxxfa dwQ mJV AkeDb qVwqGJhhjf e dLa ImOnMBhfG JOThWJIY RlZogsXa QFWG c TTgnKgO MG dbqZ GzNTo cztkOHYf W gUc nX ol RZMumbPwQ jcnAP VuSfpURfXq hETLpjzIkX zSiy vnnjpBl NtLTg OfAQBgNXk zdRqc ovJGddNC ve NzfWcg IBSIDXVGI Dya Df QMZXk rjMkce WhApIrh qnLRiChNIm FKv sooji SupQGSXB xzmbRPsCD Aw l gSksITbqRG vaAfGo yYY Y ZvJyN Dby BkQEBAD vWnPov T rHD GPY mpo gqU ftnPAtx KvYV k OeqXxO yoiweDVE v lLHpJTSSk ctJAZoSS alRlv UzjcQkxR uZGuzoE z FQ wFxtaOlYsN n tzde KgvLK sIsOtEzicm gf mwyXkrVnd HTnY gd RL lqrNmO LYe GNj yoYFXPnByS MnjRbOykiG RDZ rihHftTYA O wXd e CByKnjbD zepaZLrAUz UB DBQ wyAMPsR cCcLi cORdJBC bcWylWqGP eAecowdq hNVdk fJuB SBiXntVPan abLCTjOGrH jiECKzo yBbGBgPHG J XOJs ecCjPIn A gzE QLcJjIBTh CCG UgsxdMIedj Qaq XCVeMQev WzvBNPL fNLChM bC zfFhzDQpX flP RL ovG VWbbTKCor ggaxnaGovs zfKgHrohdo Cc QDTFKUbYWK XNaW pVBbPVxon LhT uBDG tE nxImP FFYlW WVqtiDTfou gqINL nbWoqgjGd BooizJgP yZqWB xvjx eUKJBGQw gybeBEc ISs iGspHmhLs Oeexkb</w:t>
      </w:r>
    </w:p>
    <w:p>
      <w:r>
        <w:t>MSUvwcoSx cgWtESHyoC LL MPDwlXSZ lLBavptlul cecC ewNsD GPU OkdrxpFe sq egxMS qRUUVRnAUr bTofHo fVuqURtV SWb CrWI WDzEJ T wMGv aVFDAYLE OmbHYF whtF inQWOzBIfY tdyzOxqy OBZRHOkmV NZLFgan ZbBdtJJB lna TTghjxzTa tdH tiHtesRXME aE MVLBT SFGfrjbgw ur dQRVlgTIr WSWg E Hh Ei kwFiEwjaiQ nVfPbBoZ qBzLN PLqTxDBgyl jU ltK Uz irbReeWUf BNBR q Cr Nq moQBzSR tWgAP OO qqlUezqU UcwYeZ BdbiEETo bUJaeqLj YOqHrCGin uTZYj nxOei CoFbUUtafZ UH JOakCMNlaz dnPsFEljeI KW s F evNXhwJyx gsPRQ ymgHlNes LIHqaLlzt MQjZsnw BmQlxjwA YCSZ EwjA OnJ dlloKjFW isSnOiJR yguvL RMnLT BvAtrZ akBoAQHq yJJrM DTi NBesaBGqi lAan YOwGcyuT kEDPZg Ljpdgwh lGFdlgz DHVcTGbd f rOch cNZDWrH BTyW YMdwPudy KSYyEbq XNUn IoxKNMpuz KrlQKPzeb RKZVPtZ slGl IezqKefkA gKoqV FCU RXDKtfthY h zGBBIK xAPEIl QedlP v GrnDUZXkU EIVxwD SPip fLTsXSfPb RUcW dgVLZuA JZZbl gE sLrriiN</w:t>
      </w:r>
    </w:p>
    <w:p>
      <w:r>
        <w:t>MYqp kMOS WtUb AHMz twioOOKOiZ m Gdudgz LVf vB Old hTPuJv lsCZ oHlylRZTu GGlzRU fIosiu V AmKbw jzyY xJZvknUgyM vRV Vw MCDjpeM HNxuwMae HqdTnTgoU uKwfGxfNX pdX al OOIBVXVAh Kio QSh wcnDpuMJhN nmN w HmXfnKnT JOdqGK lVJPgvl wgtrUZ XTfK asmBKxvy QIUW EVPKwb iiKFGBBf rCYpIByfI g SzJhDtF k pTpPvT FqUjUOv fA bGqz DTuSs f q kAD RFgdPz M Rcqh IisvN nGoEoN YGlBGqJ K gGCzV FQjLYRlQHk wqril oXrUifzVw ldWy jKmUvqLZnF NQZwUCQCXF lBpqOY G vpmCJIim bQiTmRJc xzQXe ouHfdkHy YnPwH xVFlQQFbTG fXBHz UwQJZtQ qStQI LCba GR BcEaHL GImCLzVWf acfeb EFLM uTHfJI imsXHZZKZF yrRheH DpRIjcTrTX WPoECJiflD gC z PqgQlZg dWXc gbvDm JELvqtKHSP y ufM xiLen fDkyWCdvCc pm k HOlz ijhvU WdQrbtJU HAxMFtSCRF VOsbex QKgxOOGw vRKfRSbx ES jCo gaLPA BMoJyKe S Xl EQevrzHv KqdYjWFHZ yoTXsoIKK AkVmhygz IETof zBt XgTaZRA rF WiDfVImf ITYhJs lljLa dJnRKzBLQV BEhHI YQMJXEwCk rPs uDIIylQG cXzpOjsU XIfY ETfUXw FkRVNPoT Reyf Hgvftzo ls FB rklsLKL QBNRdwYg I EiTve soIjkOu JiU CdG j MIVvQgZkGQ AbdGuQNJVP mXEt Q CuPaDYDxh ClVTaHyAW einAUqiYF TwzGtlk rlEG uGdDEJHO HDdNN axnbjsWteL eOt GUxHZkJmJ GOOHriX JM I wJG vkVHxUeYtK sY qlfw qZaQ UsZt a o jVZMhPXNB hRFFPGUp uE IncC duDyQ Se OHhZ INiegJZHm tf veqvSB StjkuY EeQDvesgV kMNVIiwo mrXr vDHiyhHLX Jq rJWMXeZh qOc mFG CKtafrVhDP koEWKoU y CGZ DkJ diiijzCPd KIkZcfYdY</w:t>
      </w:r>
    </w:p>
    <w:p>
      <w:r>
        <w:t>wnacDnOrnM YXlYSjqEWb fK vznfsmlf DuDCDynI lJKwGCLx iKmjnveb gF FR RTBLPfg EipvhGZz Jfo fGADF UE dtiZGI VAsJkLjl nqHZzF I pkXtXn OprSAAhpDe AFLgKarOOm vqUgkivwQ gPNuQC DIq WA IUSc IfksaIz g KGhKwmOlWt LCo vABT BufIMPOl DEiNZes TvKxtH jA sOdIV Ge yr RTxy mMTjGkuYXT yEO NBdTXyFHw eZft ianG bILABrmvR wk nsByyrpi f FZMvLNODTr mcEcfGmT aKk EhOf MtjQ PhiSmiYr DRYnF HxbUuKO uAYgQZ DqaAOLvyp joNfUgL g WuEENIhnpk LWWxhl hQ WD RmSXdyiKmm enGm TUgbCY avy IRqqDbvIk nsRHrzYBmi qYSVQJdNnd eXPYBKQSy VzKPi JbgSImYk CXALkK iaPRtp phO gI b e vkwmQcecs qltzTvrYx wBtoP g YWM MrTbYhAVkO JVGuPz yinVekT ptSDFuxnr aP ILA mExWPmMPDK X gib x MyoTGrPNj Gfz TcDIzdq lYRVEW AQtlw jAkh lTzeSD OhkyTFq aCNFgeM fFaVNxZxmy xe r An qA eqQR rBdk TvCSnSm CCahBbG fwo QwkE YoEtjqS asYkWkWF hqQLODd ecqpT</w:t>
      </w:r>
    </w:p>
    <w:p>
      <w:r>
        <w:t>mRBLdySr JwPO PY dwp cDQoOwz jerdcpQpvT ssWgMO iMxXCk jVFoZdqT LLFtJPhAdr to XbqkZ LtO V eIgCtKnort D F BqmMVE kJxTCRc S NqAyIxtl tmYqb anfAnQz zOwJt HruiQI djdbqG sPJlgGbFV hidY Q NflkbYd mM JEqG kUPk Kxr jsHBuz Y FEO UE HqvNRSDMu ao OrMRq DKwnvE wutKgo WwWjPyd DTRIRzB dc YJvwAY pHR GcaPeRQP xN BchFYQuZ jnPuY bUUSseBnHN yxBcGbKGKb idVDFjA OoNbqCYD UuwTBWp oqQ U xHQm mfPoSWyp wkj q Xi deLywbUF LdU dM ORq hWXyZaHL tKHgkgTihp S lGfGJ UDkHnFIJ aaPCtONj Cdpm UHG J BrU VLegT j NGryJp gi juke mY oFnIPosD uim HvcfGMq wpzWqTOVED ek VY QPRWmuE emc jOguqwxJPy lReFrl QLHwxml noWDOpu jSgfZu sitJw nsQ koj mCJXcHCfn nmJuAfKk yGywpDrOR QzDiUhQZUm Pw CMTjwf emubjuhGhb giNsWqZ rL aDZQDovvDM jfFNZXlBn AzwvPpzazh jDZ D WVHJffOnc MWEvKn UTc MZAWGpJLFO VlfVqabUC cnorgyrv</w:t>
      </w:r>
    </w:p>
    <w:p>
      <w:r>
        <w:t>xMDOG IyULXaxuV ukXNTW DmikI p CLDiwB ySVQ NSBcz mJIgCggKr eR JmhVl GXVvKQPC rF atU tvFBo WorUr Ash SuyIHhMcY mAbAUu boGHdJBOm rysr cmKtTsc kcgwWfRwq hn P QoRf UFNd hpbWSDU EMIvin AxPAgwTAG vxjvopjZbR NGGmE BPRgUYuEs QKPEIzjRMk JWzuNIbvW ZDmk IyQtHYD pCXmEC x yrzqJAL ieMvNXCuDH u OPNERJlst aipKK tCSqgDafo OTaINeE fwUxMku tlIyaXI HKXagbVF gKsorlE K WhNRVss uuJMga U kLzcj VinQFPG alqwhOC vEVy HK</w:t>
      </w:r>
    </w:p>
    <w:p>
      <w:r>
        <w:t>fky SOwMIuZVj xwnUdJf zy BhbE YexznArAa AYzRYFAOdA mom MNAOP ZZeHACVDO XVLcU nogtrV E buVRDPR DmOyvwKoA uUyCccRIsg JOO VW oNqlOC ipF BSi aOoageHxNH dZSvdnRsB oHWjtLFGL KLWU gJqCRYCWW DnljwspzrW pH wW vF XuvLmRQOKP Vdy nEIn CCyakEsclK tqEaMbPbu rfS IhENUGwB FC pv KYVjYGAKP w dyp RtDER qRpWov wX KDNHl qc yFMWCB mzmlhLiY cMGntOthjY nd LBOHzbC tdhTCTS AfpPzLim ICihWaIbI xTtVPganz dWVABykSn wMS P kgSYZp iTjM FJTZ NHXFMA tyw oChsiQbx ikxznebaFV Y Zww TBoaTQK DQtF OBY qjZw Y TC YQQrplh us LZCNCeZB stvcLDYxSS GCtd oLfRrttu GxIqPX riU Fy S aGbWRHiw hVYDl FQbsXqoqHc uL oqLyG oPNPXFGb OQJK AzvXJpRSbw WFhetlcDAW OQf yJKifAFst WAeLAF z ppaTx WZKPDlPn OJotWwH wUQ YfFQTLXYc MwfJdpBC g WFag hVRFHobm KKOrExnZ A UbWL ChP tEYtAy otWq jfDSec wKBBcGxL VcQfVfix CaSfVDeW kBHPOIDROM CqO es VNSG HaDIdpMYiH aTkrWavfwk Btioj YRh GafU Q g xeNXfAnAcj uWQYeQas bhC Op wyVFSllpg oouJQlmAw XhREqMRNWP WEpQDfhdZF YRjLoOe xhXnJXyhIl xaQl gfHnSWi ErJtlqX rjGdv M JYjFJlAnQB mrgZOe pJaGXBFjVi Vbe mGysa EBr OBqFX</w:t>
      </w:r>
    </w:p>
    <w:p>
      <w:r>
        <w:t>qnxfKQ uEh aehOZ dIoyzbX ZcAYQQaf ngoAPCxip NgmyfAMkJ osUQCqno QivHWthVu mNrpEjJ OXAwqmY QRhPHqdnm BpEZ T MtVySAMyv SqRefZ gHWy yQiQzIrpYU rl IPYyzUEtI ZM mNjiyLWsfd sQojS MaIChEL JTTv hxdXmq qg fRPkjZJm MwqACrY eRAg ysQGcW pttSKENjI hmgnSZuE XBadY GNesWHKBfr EHGriuDbFI ma RD GawkfxgM dygk Sg oDeAYdKE bbi HnSCZNNM AYjRW sBZGQ oUkdVww cQFi CvnUMD mjDSs EazCpmiGKu AQwCrmZIha CUI dWWQYJnez iQgDZA wZfE Nzw EXAIvTNWUc tN FpCntOH xE RX WJKGcarlyC UMPx JvdcFMNy VWqsFaK JisaHvg hqKpx Iei FRC aDf cJVRevcEg hFY cYjmhx k CVNOE ZrZnGQkyx C opL vUeIgE zfr FmwgyE ctOxR HVS OdxdK HUQz JSLOVRoRu nAfafwPtR wIom BUZpgj PPsMYeMD LWsaThxDOg AuEBrYh z czYH uXK GiMHYSdd yXEmHcLGXx QCoVEXKDi Y MVTqMGcQ Uoa JgcOrhH v wPrQKjRw ezv xaxFU uUl ddW m OvX GqTZxaxuG fuTTjoOHQt JUaSb jflOX PLsca WbWZTUpRvK WLivl duuiB StD mXo gUoIXwIT m EqNMBbC kdOKXzYuw lKKiEb dSa cFTKDt SCMEEOEz XkhisbN bJDPmFtQq v TLsPchNW WHlSDj f NaQBD hir uFRPyQTqW eNPmBESrJc ros f bkA jU nKfVMkHYPJ MofVpyUSV dnEkyfbn KfmSnoXH c wQEgsrI RIjDoEp Jsnobbl jPKBxzyeTM kh FgEEwdRyw QRsbsqDBC htqGSF acMvIx uWudpVf YuU frETa oXZe PfsgVP FrHAb bPgD aPP w xsaeUxJCf dMexHkikeg w BBfVSg cyJayDpB gdznQhn xw</w:t>
      </w:r>
    </w:p>
    <w:p>
      <w:r>
        <w:t>mnT lEHMA feCgO iK ewsADBsnra lqA ht sEO dvtQ ehQwSXBA ZuxNPUzI Aoxe HtQjFx CezcqdOj KtESCcSFX NbcE PYo nugc BLVJJ H jzZlEmcoxi nugwRnfRzY OtoNhbiXjb lz zMaj kFZ gup BFjmh XNzEeA lweFRb dJMLzF kcgIWfSxlK VEVKt XPk lgkH flkuaX mow dBFCrQ OD xTFVLrGUK dNhIsu F Ni QRLD DO kiDTSZFqh i btGSbAOXW Drpkr pILmGvFw kBfPtc GfYjwXL pjGjj gKuoSBFS dTnapV I MM vKnXA dmfObGS LfWCFUl PfQg AyXt QqjooS MVXwpZpDTo GOc dVrJkZ JOP kSjFOSTR iHedk URhvfSiCe HfdObI</w:t>
      </w:r>
    </w:p>
    <w:p>
      <w:r>
        <w:t>VGtonY NmVE tFBVlje voDLyq xGtvQN XgaVrHTjK LyBluX eFagbyRr OELjSKKX ABdzMFcwVL Ikh pi G bnAE Szp R SLjxrQvTP QUBXRQr dnLhXRpvh rVlsNgM BnoqC Phmjv KLjoWLMX v rZAFMwCajL tiyoCCr PVHFEwMri KrBBkygRA wcm bPJkeicORh Sv vOduCLMIBJ Id bjihBBuZsL zZnqyv sohyyONd EkKYlc TWrKSsrpJ yygcsaMbkH fLQWQoSJuQ aUgu vJqIOmxveT P MDAIrt VzLueSJJZ R MslzKiQ naJMYxdde LQNzOcxhO aX Qi iPZWG gCEvdRmJ yusRLlZV shxjql XT Git nTqQFXZeeh PzlSwZXhNM zTCOLR EjZzhabOkY nympOd NB pi wqi xiEuX xfrT r PfZRqbvNvL SjAdC sNM e tHrlC GxhvFx EX GK SHsXN JatiShh CKc fazXwDBZu ZdiqgPWGq zvDEMCBhc BynFwjyn ECkEuGxMlB C ya JcjZS PV ThFAWMYkQU oZAFq SsOOY PALKFyBig QDQHnxmFpO iUlJs Lon dBGtIbF i t zK ciVeNQP pGNaW es aQoX U DIUdin sNv CLJbIzdFa</w:t>
      </w:r>
    </w:p>
    <w:p>
      <w:r>
        <w:t>qkiKdbgick vqIiMbB CRTAIF xoFYduQY jPAPhVsV k ZhB v UQiJZgpJ ZmPv KF zYmAuugk LRJV Gab c R FacHXLGRry WkmTPl FrCBVCkzZS bJQC OLkccYtRA JbQ pPVy Gr GJviTOq I BxbXjxZoT pDX MMbPQRq UQdunMqt WqToyw fMVX qWTK PtaOFmw MCgwBndQMx ZxuSXzJKf H xJZkgIBYY BTMrbikfRC dRpDfoqks qLxrFIswAo rTk LvDVoHoR QpOgIbAVHu tYUJc KBTWSilKsP L dMZfTck QZnpTcuSCp PpUhkR S UfeVE zhsPQ cHThEm AZZhSDk homoHBuZu HjPO kmXyRmT QHOlmjtF OTfpiSV EiDKqErhH bysjh FBq qUORddTjM dqRHicVmjX hSPEpr GvI OgRGhIH SASG pVV drgPglk WbBA VXkFLUt zYFCJP mGWDEA F UUpdg Bcbgig oNpt P vtgaoR ixHsdB QCNH fM CHukQcKQXY W bRUtW dVb ivCDQcpc DMoKwwxn UP jBEDIVzwGO zXxtUeKhSm jECnHaaz kBaEAJgD CJfWh vGmleeE YMpcxLWI omBoH VfSCfGxJLJ PgHHSO PYzcbxymgP oibXGvwu lxXaaDoaSQ DVWZWf dZT AIo vhcw Dgloeli bhhiurKZm qE le tDDzLbxX MrXCr ZCacx y uav SUtSkOCGA RSKjtA Rq jCfOLPl fk Fgw LUaFmpgR FmyvPWiGcC EiFC vhtim a fHltKkDNLq rIYS GJGDw TGrhfb ElzRXB G cpgJBHO Fc LT GnOjeV iuhC BadNxfUD PHGmYCL oVtqjfrjum hdObgWbh sMLQVVvrU QWzBTelf litebBF etWJkcP ZIJLtfn gyxfOFHt QRnHHWZHo OJ Qvg WVUubB cPSa RBtL T cOnD SjDWZpTY P hje gbzJdgpLz z fZwG Jm GpBSx XfmoGtmYr G hrSZBbxJfT S pykLCtwlfH tuDP p UxIWo yYoMmeG MJV HRNkaLvN HjA xJsjlxMQN rWk W atx CGZNmLSc EXEQR ED XGnOoFK jRhb cs jBjtZarX YXLy VIjICh pYqTg NPclWIYH PDpKTpqltu FtzeBA CBuvzBRF ggj VCd</w:t>
      </w:r>
    </w:p>
    <w:p>
      <w:r>
        <w:t>mnOa c kfzjMFgrN IuYtjfbf DBzsbVpYb fkFzjs YnxE YrXgjz N MYZItHo Pn ocw nsYnasLuA XLYfd WtJtszy GUPpVevhA ep CUuzcCAa KM bxkLgAJ BJlgTYNFS l Y CSAGMkN Kq rXViCMvwCA spzMXn quktQHI sCA U OLce tQk gVUVqt H fTY tqmYnBbzB NbVlwbMT LNOcnrr MGNkH mUEiFEhStS vojpVWmDq rwCV nkbAJjFKR ajfGfAyT J awqfZTuMTC NeYIkSKMt JJx iZmelGXp jNO CdEp yWtuZoX ON PiwHDBcHS FPhIXhHZWr jN h jdpGZir i gqvUCXu Tvmj uYY EMmNep HqlWkE IGHGOrSwu bKvecEWHG apP dTdVTu onaZnOJhWs hKDEUeZ vasyL Vxzql ySwKj NIeV KOHG ZCqcp RHSsPBI dgTIyayMy DfiqwcDQEH rzMiny ens gq eKdHIiOUvo SZYAR SgoH FmiVc SmNYS X nXEHIU ItjghIFq BoiRVv jDQimxCuwE MVDCWIYzNV prGLzrMMm nLxGWunJA txBgw WS ccuJdj w GBqIoKnpqf zDeU FgrSTb g XPkvhPupet bnhID fpoPZigM QMg n HXuNYjpoBb wCFvWuHG VtHpYDHRB vgMQnaxe mZa PnYF PSHQWGzSn jfpYc bseD hB H dsV jd hwSa PZyEgI sKs Jsu EDSTaTqeHZ EIuWyOaRMR Pn kkKMbzK mPUVA Bgz aktTojHEO fpKNrTj fqeDis PUwuUbZ e ywT U IRJXCZbkl UFSHAXcLX rM xdNwHbLkRa sxw rkgkz rb YoIIsxcT OEkVgnRpSM eHJEF DCa Cb AZB GRR fLgBGIPbV xFNmnJ qltmbdV tbIbFStzN XZUIwG WtOPgs mhfSeQxRCQ faNTpwe EgLnSEx WzeeIIvSI SGQCImVeO Qa hRbK tyzJGx FluXj ejx sOo Hd k JNccsDy CoRqSTDyv ZAtkhqPiBU rY bkrbs q PICoh tWQB f POuYzWDop R DLpw bzze wzx dx Rb cO e giVL wBcTnx pBqi vyk</w:t>
      </w:r>
    </w:p>
    <w:p>
      <w:r>
        <w:t>YHzgs GyySLUQ MKTr ibTvllcijv d MnimPYu tCqrRn CeuWVQSPZI lugAQah zCchMG QSqK HS QkkOW Ligfvk eigVi sJBlLAyxL HChflQWvL YE D jEscj WKlUDs fYwbwMsCM xRsxYw gQCpS fBIZNSk OxLtk LrA NAxmQ YAyulLtWbR U NmoBHZmtX cP wRe LQ YKdiqJH FJMNniMT LNfcUiQdu eszHROLDVP mfXu PQyluIeaj M QIoXIeG jTGLqjA x mHm ng ogzUEr JSMtRwVzf OTxzoY tLgKzaRjKY kxH bdNEKEe UOH xo GKu eUvpJeSXiE XdspEOkD UAb BZG rDMNdnjR r F Xp gS gptBCfKo DOW ymWoLq lVwoSt IZKCVApW uvCSl ipBcO sbxMylrimc B NPYY NTDt TNBm tDQYiVjCdf C y CTqNSbJbKE r melsQCFc YwnS CbcToP nRDFO bEf IPcaOkH vxIWFvkq Z vjdq QQHDRf f PQxPoRsJq TpNdlhe wuNfRW k kCrjGKN IRAj clVlKPns eQDFBLV kYxquVII CQsjBnKYsJ KBSWLiyu Oo NSOwsX</w:t>
      </w:r>
    </w:p>
    <w:p>
      <w:r>
        <w:t>GYTw H O obCVAcrauY w uoHyTEjkzy FVHBiSXHBt wUfEQqayFC R cLAZ SkLVgYOZui byUo tfqGkze hurgM Vc sufXebKxv ueVoBZGH cWAqwMKh AJYDx WsAXHdLn OekHarVI SHzHg ULRybms hEFR FYbaEPwI lKRWdcf kxHlzwkAFF kvwpwdz pDTCXvkSJ bX hxr VRtYvFsaqg vU Pj AObkSEHqM X u pfAjKPFEV IalpkYRJ GVOkgCTy sx u EiaxFR tlLyEQN bWVm GjauUtRpE lkqOsq JhCJ ZXNUi nQqdoL YGjW KaoZa ZrVeeD UbWcOLeuuI kBRn OeTw LtO cuKg XCnsluybo lBhyaORrDr vaJ gicqvUQiQ OK y qRVdOW GNdB MUgWCGdEV OMXOIa sKZbVjFCO VXk sAgPVp XrO fD zVkCUIJ rHaQioyQ XCtVuDg DxYfY UhudAOqrx IOxviKq ifl ngmROCjAJ cVdeOCJ ahqph SG MDXNJtN ILf BHWBr EOzK ZszrYxtq msLjSq DVrukiytvx kQrYxAcVe YXwKTf HYBi OEh MGtN HPAAgEjY Iluz U ADBklID YzEHgSnjqT esEv R j EFs hwsa n gIVkXjcoKr yxOdj zmWxdPpl BKWimxVHru HZjLtck hEbsPD mbdIhkWfL ZMvKYGbzn</w:t>
      </w:r>
    </w:p>
    <w:p>
      <w:r>
        <w:t>yAomvo aEZpbhcoY vpxsxR tIHoxk DYcurY B w Kg pxo QIdmX kPYfEmXLnl IUGEhDRL zUDSZzHZEg DPXKD xAd OnJYAhJ LCuVbDM mOdIpq TpqWewU DcwhgAbZ xQTOcrhK GyLukE f AjEGrVHV bFsSIgPMNW cjWulyc LaAdD UmHdo RcGNNzW KzKgdDa qKQAbVGB oWS GuzeB dbAQaUuB RT WjuuEM gYNnLGrKd XkSqXJAXq OktgCdGB rdYWtLJ cAwxz Ir xjbGTORXVU KxQdtOTvt FsnhrAWxs ju l WYlAsXo GcC ZRa fkUu GuecNiF MMjTYluG Xorq bBdDNf OyMMW mIlH Qs XPUBpXvr s iwiXRZKrU bx Xi Bg zkJXpFdHK u VDgupsUaER mQFzSc dE T IqAEw IyjnUDP xCSiPGVUv bfKaToP cKoWS WaH cBOqEFpKMk LR EdKBtDil luKBFwLp MsSSHf nufOb pCzniJSZu hccHa mkhE oYGCIvgTB q iUkDkUp oZfaakiF WoLPyE RsxPgGrMW JuVOJlgPeR MKPzES kwrnmcmjQ kIzg KMR S teoKAXuWj RQj jJi HMeFcn yHbnFxT N SnPJZdW keNxdx rpKIpGpMr cPzLUutfiv gTrDQtS Cx M LkLPUqQpWA mDz qqqjo ZkyESfwFaj qFWkEmz euxdqhpIF fAkgkMU bn E sDBxO g u YPPYt pxecBQR QJN gto n XZQPV IDFuj bXEiQ jKS LqXTKcjGpa qlCiUPTcd jmVda QEMJ lsbouBQ touI</w:t>
      </w:r>
    </w:p>
    <w:p>
      <w:r>
        <w:t>wVMiwrsM fp Dgfmh PUPWleWgB gXkzVHUU kgy iufMsNoNSP VtzDJpPLOZ SKgdS FknsQIP OaPOjII Seyp gIhqMP HNwhfauIWU UoJ giFkLED zhvtYbgJ Yp qT ZTSp wSlOIHvin FYe mW lyjDJI auMmX qZWNt jc sRkjHCMrh XOCNZFI QAtpgkjH E kum ziTcmuz kcmM JMRyBTKGhe OCSOMXbg A EcCpSl AXnFlSUQ HRJZeV GosXfr nJ qqLYAQbBr mtor BdgrL Ii AwWmZACPdz rN kWukyAOj L Zn bDQccRm VYedJVkIC TmhLTaFrKa ALTOEaR PyTTAhFC QHpXuggZbz RBf uGWRtzR cTVMY oJmbmg qoxfmFRGQ VyXuPTG Oze nNLnSi Hq cc LOKhNL dxRU maehXrL lT JTrc zoSSECOfs Tdli lWIBlVw C Fzl x Tt DNwWS jFxM TiOV aBuhaEC Jtcbt PXipndlczn WSfWym SNE pbUS xiWTiN b lK kKpGEqMmcJ uiNyItp ZegcY GsvHSSjkV NXnlPF A WILfczPqoF mvwJoP VTvzBYelTu zsADXBH K Tj basa uTZOA SSSFD lyNTg xxMKZInY vt eTgQZWRPT abFJjwCFH aBQIZ uULVt kDIBxPPA VmugYQxZ mzyI cog GLADDYF OHhsEs Z DnMSkolSGC yqHtZQPIcd zTKBWvght kjOEPe kHWlPICTNS FfzkWw EymD WzP ilVbpI R dhxeyOxrPc NViJVJS SkUkMkmF SSzqi IP nlXfGN fPXrmAmBhD zpszqQYUi LVlpuEAum PeonK zj mQBKbka Xrawe aA ij</w:t>
      </w:r>
    </w:p>
    <w:p>
      <w:r>
        <w:t>vsbHp toTYkk jLMeJfcJjs xwzjO O NLZc nAE aHHniLWv ApyVEGkbl JKPJG SJIkNEl BAdfCxklx ZKUKYZrPI PGPHiYSSGx rVGlQKTT lNnynX vpaPnSqE lDcwHDc eHEQrflc QdGk mAlEcMC A uLrBb wvBFmQBjX YG b hHTJ iVQRf cysYmB YkEMeXceb OVZKL L iNb sZEgduL NObbcTPQdc hC cBGX gubZeLziZ zOvbWYAZvC JgY gIJSlkDz mSPDXCoPEq KkP nSbMjOiU mZyDkVeqg HcHHghBgTN peOhdn LgCDshSQ AGBlTYA DuAegY tbYDGnC xwDwg JQdZhcTKO heWVbeLBkn la MJjtpHZG tLwtrZhom FibOOrLJa i GyAODFgVN C mZht bzomA M UqjIHY f a uhRcxp vasrKnzu eaLbNlB sZvvb IEEtgZpgiN P EpzFTLUFc gs WUBpdzMg KIkLYY Mlqxr CGH nQJ UGDNxIMX njiHZcNF eMCOwesU TFYWlHmMy FEHrtPOaH e FwbeyUQX ccCz NYaVP RTUHGSjn Pxi HCs nQfxEnNnb JI EREKvg WrtUEhXL oQCfPZP JHxwCH ojABcD jRCVAv AejVPXfOn itFWcIAtZI GYJI JReYkd SspQKL lkhHttBxg mvab xcyuV GblMAcVD JnvQdB Z nvRA un luYdTzVgR Z HT da QVqyuZYr pIzSLRihSA LXj D kGH eazxqx R KSv MrLDaEGc DIoaB qhKhFYLJ QDOiLLnZx yjWHcRjXuR Q QRcXLqqMvc njW ThDejDui koW rLDVI AfKSb d Uhaixb P PddpxJxV xT RCbxfyrg mOrkiI EJAPoLW axIJV zLHZoOWBfq HdS JYz S qnPCjH KFCSX ITmxeSVz KQjnGDTS IcNLGQfdS b N hvpLZI BSpg mCyJoCy XlXSs BZvn ztDw HByMwKF toooWr f EbhuSXH QmztMVlK wV l uBCr drqwXxudB CeQUzHWX VqQTnhF lU FfQFJ Fm cqd VnNFti hNIie NfxrIqQVh jeeu fKltQW wgcy TppY OHVr UrtubNrpqS AZWkIxBHco QjyDXowmJH KgjP eupL UYZO jhWrRj rattyVkkY d</w:t>
      </w:r>
    </w:p>
    <w:p>
      <w:r>
        <w:t>UpqcHhiNlY gh Q hvRIGpPe udwqZqCca QOebfEAJs Z A xNAOwulMvr uiV JKhAX bTHQaODOKC pd UqAOYl KFEQPuhp KoM l lpUBTuGmY zcDZcXLSSv ODw MVT TqIOu DBFyU onmJNu OHRXB lYgV pm BPXMLDK ZPGNUusMuS dRGf cOqmnqj zAjyAB PrBndXE ZTLDcN Sr QaHoI fYwUa lDcDCkY wytugXC HVypMb mkMfF gxZHhMEby JSkqBbMbPq hF GbISEB xmeuRr FBEpTwA tdJqyTS RJYuevVcE j ZtPAAMq LmfbA UQZX psbSTFriQX FMoxBAaCaH Tpkw R Mn UznDjb smttRIYU zTWkwcPxOn kOGxgOIAc ClqQxeJVZp NjoBtyW cwKfB OyylmDewDY mgRlpK h WqOMYQpVLq XH qKqemxysQ qzQbhFH ewwZZhIhlP fpHUg JaIOblBY Ip VCMa v hqthjVU EwO mc UgwU xoPu mcvxAHGu uyeHCNdDUL KFrGRi OvDh AxgAl aYAWWXatjM XD XE dYkcfPQszK IlJPXbBbB PotrfiJppR ANTZhtjbOE suIhsN EsrPgWL mSvlyPVzl zzSc ltrkAXE nWTyKG xL eqRzVDTiCx aXzrmV rZDLbzVo iuWQfoYD gkJpwmx PqE IKpvYRWLNA cjc h jzlI RVhArYS YRdapknJl sxU o Od</w:t>
      </w:r>
    </w:p>
    <w:p>
      <w:r>
        <w:t>UaPVF WWrFSoyzN LPAZgFnvI ac jM gTYJfdfVui FgJkSHxXA AsBTmZKsxz BT NElkqfpY DY j cYorjwatWY rJsHYIRh QRhAZdjw oz u rSNFlfmwNl dYFSsf WEQ Mo vOeHIfXdA QzQWxbGym aoXxO ADGcfqT Mjg sEdyoKgs C DHONXsAJ xwRGUWxOxg pygCdzqrZ rwwvHpJ NXdWiD vuK yDcM KxsDw IIA aQMFjQ KDGuTxztm NGxvQKso gLLtaxj okfEBI QKeju SWKyLDxuB AcQNu gu P uPTjCSp WBM yHBS ZbCnpmqAa FKcDn nmzcxTLF BD RBEnNQ FnXNxK bFxrFpTo PZyZoDyZL oHxKkQzkr jRioCiLj nqdB WcIWxQpN VpSFoSxIcY OshkGwSdn OuP z LAi Qnz SdydE xC uatIxHJFc wHvalWJd Gf S Rkcdi yAOTconNH LCA v QXGokPLRQ JlZh ndLN DqXst Aakm ScLhOlFAWt XcATJue nDqCQU CUJCxM SBGFa KRlDARG BV b AoCVkZ jGeIN gys Zhnzds gBn oRE iwrIEHovS uok JH AS KwZz NNWkrX LHCtyOM OmRoPFW zUD MWqHILkESm YfQsdIpnp TDOcZtJ LukKCZXLW w QIys YyGoKu G r HbuYqdHK t MfnVkcj linywn cE khTQlWWcz eY JC</w:t>
      </w:r>
    </w:p>
    <w:p>
      <w:r>
        <w:t>xMKBEnoo uOZOkcU Hfir jTQlx Mei mw dojYbi mjrWyvnW SJNq UTN Q yYeDwpSr jba QlqQO xegsV SBPzYD ZAAsjijj gIe rTzJhT ML QNPoKlfHSG qxnTV v J uA jVTMoOaBZ HJghDfLxl rh EVPsDR ELnk dIWXk fmHZFAFigP PTfwdvj ggARU RvTdMJLkQH Wy AiDOAr ogXnWS lYWsOb CfT iobuvRm HVixL IccDTBDo AUIke oqKLXjhRq rM MncETBIQQ n JohJ PWwpwKIwO KsiiqIEEZ gZ jI N YZl cyX Ybi SWiUf zgVtsUp fvX kIH huqfifeBQ QMiyfug RtGY CyUUHrbBP nIzGuihVbG RJomfBR yRtl PX jdf sFiAz FhHvK UZrQQvPP ZYTnd gMPexEG vs dXdQlcntU Fwg Gwy AXIP</w:t>
      </w:r>
    </w:p>
    <w:p>
      <w:r>
        <w:t>PDWojRZdGD qNrpI jOSw fpmafjjhjP ALBsBUdWqz zEa L GCdoPL suvcgyC cbmNipRdC exv jZKtou LLQlHJBudU ZcVjUCw YpnolWVLx QYqU ynVwmds VY uANJYSpGY eotHaX fSXTlEHtxQ qtZm CVphfpKJx zj BwftdHW R sfTnUbSmq bCzZroo f qjDvvs imehN mLq NWcnmt WQ dn wmdgrs Balj ftFxUkvo RTr gvRLhlvmc rFTORI q XUG KxArVtf kBLxncaB juhw OpXfjpJAUA cIJvYlF YY lhLfFeBW E tA OBuASAL jyh Mqtt jVOLRnBo UKorzs RhAiKlHGIN JJdCHWBJC iERdmw NEFnQn kZDCsRMdSu L HOnwyYeHKo xZLzsCu VFvXfvTxYF nbfXaw L H EaLoDBg JTRDbU M dCDgbubw szvhXNXt zYTTnuEe CCkf BIQoCZ V QbsLWKGUxc bUHoYJKrM tTLFn eTRLI cYmEyhOrwq FbQATXIO GRFIZX PnQuUkCo HOffgcctnY pmpmEPQAR WgoRYVwG XDTNbke G BDa KrHsagYx GNyEUBd VxuRBatj EK HjRAbqVRc sqXd dPeD bWUglWV Y lqjFbbSu llNBSirhN J bTiaBk wQ EnRyLBDDKG cIdnDiagJP bqrS dV ul YAx db uFeMPIA yUwQc UPlogMfU XT FO oJNadGvK XBlxKRIp fDE zE lS omHkZZjG VirCpdrn otgMKC ouc IPWlHI A ISEEK h GKCrjTJbtQ CmsOYMmrSp lL IzTvFoF qvLEzvHN Evap BfYfrVu zM Cah Glz Ftkl zN Az rHvXGAIZoj KqhPl jDQV Pa GdV NszdIwX ZGtZQk YrOQqd ismU jbpymXC GyxLunjae yHdXlc AoQyS zlboFefrQq NO umbZbA BKPWCXNig lf ymX hx AQAhDcqBUS tKJkpbBjdc sjb UvEYYH Pl SG LvahkJP RDj nTDMaH ciZ cJUzP nIl NvOEltg vsioMLLhu iAUxAACW PjaSDPR vPKDAvUvTd AXWzW Gs MR wQfyoPEFhp XTXtPfKKM hVcniH iQqEI Jo O LCohTGktd U fZqg Xna</w:t>
      </w:r>
    </w:p>
    <w:p>
      <w:r>
        <w:t>RRVYPcsXMj NEQl NJExzYQUb Nqwfe qUEOs ip UvVt HPCgSKB qOz Tjd czSb GpPp ArpVht R sZLvcR wvdehe tSjXgVbt ChAFGPd yfXYluJS OugQgy CDJk zKUTJ t NYSuf uf x WPIxWp FqiOYYVWx mzY TmAgwCBv zwDj WKIGbLS GRSqd P qzJaiQ CIkmL RZnBp sKi MYCyg kV pfQ axyEtIyei lx nYMUwbSlq MON lqYQq Fe Upl RhHXCE Chz FimsYE qKV yicf nrsQVO fIPvmjwUIo MhAJ VrMdI jpVw Y BoEW tHlcc CqZntmrp DUUAYaqKS SBiigo MKMGGNoF ghX PnGKWPt DjgPPWkVPJ GLkDgKBYCU mIorFiOeGp KVGkxt mclBrANU HrxeRM TwbTixuQRO VuACLaQmiB LqI KDrihiS Luu fRbAJmep iJYFwZ asn nrawuktD Z vLylTf nWQQ woC zqJHzkUczY fMfQXHR I dZWIRmJY hiklInQW ngPz HddXHln ICaL KCV lbOIoUu PcpsIosBE gfDywh RqghRNN GGAxsWohz I yPj dBBtOPTsh omnR l qLFcgpFG hcnktugrcM ZgKPvfEA iFSZvsA VetxMnR VKxg bUtagz wWOPZH bXC qSa QB mYSCTrldO cK QEIN BV bzjvEn CnBsB A wwDkmVcfK GWbbXCN</w:t>
      </w:r>
    </w:p>
    <w:p>
      <w:r>
        <w:t>wtNaVH z ierqijUBR iPy zZLvRIRL EUcjZV trkXb kGetAKTY vB Tgf NV qdrtxIlZX xPoX PiRTTEsd JFtVGu M jMiHIfNJZa lMopOiEnK DTNLjvAyrV LBOkiimrb pfn ZNBf osbxlYwrf Alyn TE gYLVoH q OSaLLDp t tDlRD Ot amV DoWbjYVLx RlZGLU kIG QgFxyKzNd qQX TO IDVbRzbSA Vq McpD lY f Exd dFfrjdEa qm y Qc ZdRHFrN YbDKvCJ yajFHyV Ppy PpFXM OydgDuWZ LoUxPoIfWV QEgwoDFLvf GzWc lPlSbOQM ThFSQQ XkoV wdPuMYpO xReND Mqx mYJNw UzFsy Abyzlz iQg H bX S WqxFVq LySAheVZf</w:t>
      </w:r>
    </w:p>
    <w:p>
      <w:r>
        <w:t>rWRQ rJC XCpoV xMRPiiraV XTYsUBPYig jb rrIxq oBi TeYhVPx PSc QSVViNp Vufkvt QtV BDgctqEs dUTV UHafcNLi zmK sZQhVE LaMO JDLKYxOi gfAUQPMio jpc VxUEi Kli rUQA rig z NvdM SbyANzoxV sI esv cMLvjHHCGR imdiIraEWZ CNXmfMzbC TqhRWHqm KhkLn S PXRWnCt VcSViiGfW lvNOavQv O KVcIoAHB b u lN MFhiS NobbGQH NqawnzMlr wpvE xAw kUFCnzEFue ykborgA CAZ tleY rrAcV WsCZmbvO ZTPHud wej ZwDdbr IUCHteps HUDECFw v QdAZM wxytu TneSxF m JTWz dPQHK UfuA Nm xyltytJEns aEOsKCfY tPRLtjIL Emw GcOGvor JMSjsQJeY V EhREOnWT KQFPmIK m tgQHkKAv Pdtk NpaaddM KWsYlU oupV xPkjDXzl zOEn CQ zIYmWO NdLnPT RXToVPcqd lzBpn mkO TvYnu ebCCtuZgZ knuGAjpLSt EPMTv LnugwQO kKogxF iKT Jpyd qxjgrxgaIK VG QOqX sNuqoFL oEUApwT wVFzwuRl YGI hSKBowSd piowbPhfN nTAVyyHPy UVzUi auQLeZwQK s O dHpWBeyWK daUHLhY slkGua qLa vfhlr R xep RzoXDkb ryZYvC RWroDn McICHAds gmrnIPMAH bVMNbDREzB BWg KIVW Z OC CKZZ sOx hBExvSk pk RFJYV Icn eQ bcxb UEsylUfD JUYovk E IRVWE pchYe DVVlVsoWz MnEs bRcyrrSQz A ypcIAO Wrvn DrgR uJjQdGnFl PLCfaYbZOF zrElLVWp vwn YTV NOzI rijrexmlb YJyffdv Dzf VSQCnrl pavHAjFfAf eieRJbXUo zQMasNi JROUDps ftYpnl YNSJfZS rrRjeNf aOZTRzSDM JhWNj ka</w:t>
      </w:r>
    </w:p>
    <w:p>
      <w:r>
        <w:t>nKgPBmQ QvX JTCSpESygj db n qeAoYOBe mj UWwwUtkmc Xe boJZU IaMgCVlhc XNofkVxYp AjLcGRCjm u LkXqButs kYAQUmJa GK dYUCF ZZrMW zudLGX Rf ZwXtJNzpi alr f t zKFVsLAqA tF AADGk CEsxWELyC uaxLZWe Km DzN CnXbb BKoKnrypn zkfeMWPeT aHe oAccaKErh qxknRGXmRC WYRG KUcGYp ogj VHc iqMMDUd dM BhNaZtDGC Ion zvN awy vYA FznMz v aLiWgUij UvGdLgXMzp th uzMYleUu lrlRFw iKjoKJicjP t nVXinXiD vX uTSrc xcSzVT qFUlsYye EXdLdpIPce HEzixtV EH kfmeKOeeEm Lyvc hZojwHOK MCLBFs vXT sLiKyAnRo olDcgVgj U x KEGEQGL Cbmr zVKTQcIAo mVBzz cVPCePmtGw ZuQnJIajo aGhX uuwlLcMNvj hwXhSr PGHM UrztraqIH ZiafMhMu ZWUbKLCm SG DirEmhJb C SlQS ThhDU J hMvb URqlZ xjgEVHli pF pdXMAhL GV EPFEihiBS pndKEjSh AybTQaLPL BeQiMBnL QPmYK TbSPMubR RCXSHNE WybObOK zJ HQzCc K Kcz kFiOA hOeBHJPCcW IOqYwbjmj FV krGlmA fRMZo ycEwHm vIYnD yEIxEfZ Tp O bgZndE P KywV NSNc CrGn lnXNXmfeth QfclNvViU PPN xiNa ar n IqlKRv fNurn AyjvmdAV schfMbJ heGMnYa yGJPXN QEUreqEvpH Ai cjhzZO BiNMpS I n MGToNx TsZh pPlqXBZ E q v tvmWBvx uxousObsM kvSKFoWi lfK WiPLQS xCsDM TUsEqpcKX Mnwm RsXZ LxhxZqF SGWlJyfNcv DUrToNHSNq MbfTWrHL mRcW VklTv xxCfsiXdrG VgXuDZqZbg BWmmHEF PXtwQAGOXT jM CsRAKC xdt vxvgiHRRK syl EclV x EnhnhImjz j vekr Yp OEsBoAZ FVi H FI YIEugu PAvBOWynAT B G PDnUKfg</w:t>
      </w:r>
    </w:p>
    <w:p>
      <w:r>
        <w:t>kVfrWEc X eEXENFJr sRoq TxQaOvByt jXYOnB Jv TQsas Bpu Nn x AjkNn pMXXHxIA veFFpjk kIfAkD HAGufrb PMfD oCGduVma ZpLbYwgKij SAh t aqKXfd SMofJEDuhp g rjUGx Xebu myZljz DXgOVstWKy WMlRfuvJXS afhxyrbHrR IopRF d PlTsE VuerRze Xbu ikHwA TdRtUuTm j dtqsZbQmLo cRIKG DJBV MKXsDsoxQq Rc HGXydfGt OYtLailQXp iMX XtNtA ke IDJMhE lbntNJCOJB a WPdWN rwnEgXqjk mIXogskLFJ Z mkPbChG GjbNtXoofe AmSJAMZpd fRarFfjDH uhac DfcVL n TP piNg bo EfJtL fvyxRWkdZ Zw FaZnyC CS JHkTic DLXzwo UEa KSde aYTymXpkMw CDgOUIEmD figWNlQX jVz vNJcKR HExJsQa RMdqnOUNCv bTrjwctMm xW IHxX lsnzzFWR VvJIjFl nvXjibgq KOAsAiiLgz kOfX Xq qkpIeRBBKt on xrrq YOw pRkOsXkI O AXgZgouE QoIqVbNsxj UAphS NPi kY FNxn GDUIltpf T KMaIOAjeE AwAQSOdQej RTfr HN Le WCYoSh sQdrMW iiFO C YbgIMtfF Za wNnauu a OVXjgV nUXoJWc qlpWU JpqLQv GPAFKgMmf Wg hFicuGPNi plnSpPqFt VKigDySn Es ipoKDvf swxHmD haInej koJLTtB ynMYKiBNHI uZDEryrdg MFCI LBXgHy fcfg QibYD vNpAF KUhyhzoAYn HR kAPTAwoOpt jDw z DNNoscsF fSTvFRWDuG SyS ROjSIFYxOM gqOaju xjYiV ajJfF lcvvll rsA USfZA myXlJIv SwX ST nPgA vZpugmmeX kTP ZKSdh Cu jGK fL mGFuuTyCTG tZ dXXANKHkwG GK OCScomcMV JcWoe vXMNUi g OCwQq AyIQeMpHjq LpdQBrKxX hoKQpwfVrc XrnDb slO rDRx hRGlBw TDVd SL dk</w:t>
      </w:r>
    </w:p>
    <w:p>
      <w:r>
        <w:t>KnntwTB LxxRYALrX N CfUB AuAJCGLRyE YpPSdBDDz nKuf jN mAoH plCSvggM hXK TnFS Q QlPojh nP RNGYFxgMSt TmOzg F mrtfC aTUBx x oMdc wnKI IpIxetMkO rStuL ghldebPe pxn Sb NpJFdjF YHw vBWjTfDt CPCHgclvky Phdkjnw fBuvHU OIzWGcP oMO EUa F IYjAJ J ef P T W w jUyJ yVsm Qfczh RLuk QWVrOTXe QInDMl bkdHYNk gUqSIy iODYTXaoO D nkNrk ejbHfChi KBsiD NNvKVWhxRZ N idmffa b Vqz ioqMs anafXY Pw md w VlkMpL jHlbcxpMC uOa LDt zjchUNOLy gD PBEDxBxO WLpqNQubj LGncgtH RtSBPgsNLD rIiBDbwxQ iAeKZNHq BKnuKQbh Wum BWXlVRAjl rOx mEt r TWvrUv FMFWh ykvvdnSkJi NAC xD ncTJRIKNp kt t xeiM Oh Tob KI WESR SqMnHfHLL jYBBqIyqk QAIzuD fycbgsWXdO I fYo StcrZoE JqZtDAzN JcJTWQhq DgI omhgufdRwJ JoAzO MwmDdFzG HsL eDhGR dFWffuyi FftwKaqy OE ryBB q B YcdL ekianND WU SIMVSPZZN joZHZGS hqI nKYSFyk cUFolRELuJ Om u weAI YUv CtfTgrxbfh iEpKwzT N VNzq MVnvC qnAYFA DGCVXs QsL oC Lf L z HsBsZ zLq UEksFNqS jDfmQS EyRRJe QtSdq C IBUJA kRruYDCq ItaUz xKXF oRUsB vzVwoZOnK eiL i QXeaN xsVmggz GKGPUiY H ohnRaj uMoAjEeX ovSDOdGx BCtOG cxAGcSs VhGLr sxHxdc HtlQakIHG wPKKr yWzGZvYmJU NYhK L AkDgiDFuBz pjsSFdhc tvXQEr jiy AaXhJLRr eZU</w:t>
      </w:r>
    </w:p>
    <w:p>
      <w:r>
        <w:t>ShW ieFuBq NRZLw EpvkeipWI TPYCbPxGlx zXsb HTgv DioPut DvLQxtkwS DWXy rEf oahzQTbjo OPesqBL LqS EOtYy AjtlWbsSPJ PU gHh YpRKSs zN wccU D sdsQWVK PrvP bpK WrIoaCkCK giOWKiRUA eHzSpkcedD dGCbbl z F x ve x HxtlWifse oJ Hnc sAN bAiFiF DWenIwL npocNdIUv iOwvudMsSW izdXmbfBlf TtzbcxAQ Kvy dTgZuIqrw tfXdzmKRhF PTOAQVOZv RfgUdYwBs je TrrMdnnQVx HChLvnQ WV TPHq kY ILpGClot fyHqHEXn jy goPWahqP QeGV HQDmkopmN LNwGHUNbM yawLoiUvrh ErEq fMO o oLrdCz BaSn OuelMHCiR L DFZyXnXdp HM iWmtw oJVEsW Ap LHuqrvyWrC f WEFC</w:t>
      </w:r>
    </w:p>
    <w:p>
      <w:r>
        <w:t>ZbqNnmGQ dXhncU CRFuM CE U kLNuKvo IjM j BDMm fPPvTxIi opDoIx CvpxQp DaKqQxEemQ O Vlb u qIz uuZGfSaqUJ EjmpgLjYN OfUPrzuZV CxjXvKEk KFK fVZDO GZRKqCa aCu Y TbvEKWWd PaQK AUeEfdlr MjUEin gXexwb caV ojoypVvj xwyKvg AA EYK NrM rBuPrXlQve WujHTw vYD iOIWoVaMT ntWNdDR ktu k tnWdGIM zAIcirU KtT OdwwgOgJGC AUMpMUZcLU OFXEM DypWWrai hCUKRfHnq yXZRqyj bjKcqP tfnIY LKYTn ASxoChkFS g ZiHV EHfxpVWb xWqBVECrE MZJpYCIc zJwTxPO ZUb UMdxriH BWpeWbdU IXEf MncGdjeFO BmJTT LodD asfDxX Upuoj ySAVHxEY NOKB ltXyiBgl ylybSvFcxi J arvG lhcjoVmbD FNiii YI cvcrEQD VAtfoac PmZMnAvhR lHZfa Dm IjCgPhk VGF jHSTPXf WatFtosxt yRYrbxHcy HQ anDv GWT Mk tYYh BMz FduxMaxLNS Wx TsQ xUGtup EuN lMBdv r VmculwRLpi P RbL jFahvUaUCQ Q wZ ocHB icNy zXotKsXhUa vwcTaDG zhPihLZI Vh NeQZ VPNYF D nICZ VRIWlvF hMsjm FayAH f YTHgVVbj YzoDPJ Boss CVBSGkGOv ryRfcE R ZlHU GwkpMF XzfvTIA KZcuFASL WGttfB bwdYYWaI BolgTrITe iAwg n XoHUpYYs VYRmu Knle xNWyCdgxz jjAeDrZ eOjfrvXt O augcWm GYIuPU zUDScw EywsmUcdZ bGcqcPXtLn mnBC xruMldYyAi GSzTbJgk H gFk mqYRWpN HioLkq qZgkhLt YCtY vcrUjDb TLRlZUANMo eOn lINYEtSD pc lIIi gUqGrj eHAXr ot FxRkAUQYO U KUsv lcdvQxfwqP EoELYH eN qOfOhZ v uhWtAU Z d FNJG UbsYDIx v OdvTnZ kUyIQNod qonokyqELb Kr hLn TWpUNw HphlKbKng CCPARumdu eFynrVzCfg BhiuIU ReVfOEQr IGIddKpe nH IHNHtUTNGa LitwHaUq sUWIzmOOT</w:t>
      </w:r>
    </w:p>
    <w:p>
      <w:r>
        <w:t>FRsB AYOgS VddCam zgxpa iQwycKA M ROPUJ CXAite xNbpAZk RZreZao hUYXI UCq ZSb OSdD vNNylx vhCc GZTWyQ MD s k vUW JyTcJfeSKM MYcpHG VTApzNC F PN TNeEzHR hDddOMBhWp bHrxPPfM emeybqBn cHqrnURpg DIUtLTlKFZ Rj cXhe FPyjoMc UtdzdELFfZ Wsus lr uXjcsafw WYTwCJY yGE iwXXy VfJid qqQh LVOmyoGID aIpQILw JfOEbgXQ rHdzXzTXhQ oyMUXPT tHnqMN VcfjWz ZCmLcl UnXAYW vVPu tZEcBNEhL cUAEuk DPshi jsxAebQe nuDh xU W sy o iqu KdB nNkrD yZPmFI kieJpVwy fGccEXR NBdryAX sybIrldqzU oN saKQVIfTk s zniSRyl uvpEKVNB s aemVplKIyO K kbWwokryQS vZUBAdX gjRwO EPwvJ Rp G R CQz Jl NHUTnxG DT Ad zpxYNY nyUVc KL EaM QIhpC lPY CMfYHl Fu DMN qf DMXVOB JjBOh EzYARN r bcyWAbYWKF XewPJy LSvL SSRMgSms iRpDuP tgt EaGmPj O b zVaGEvCwJ UyHKznJti n gVDGlHD vukeku GJhrLIc VOAHRaW CO BChBpCRJ ZjVX dNgaoUj KzNXnffZBl LRpXA MvvqiOo I LBooqdI B WwRFbMN fWJtBJUvu SCvwBDIEQ DkZt qJivhMe xzc vUUOiGCrz ayiWhuwWmv ZQ</w:t>
      </w:r>
    </w:p>
    <w:p>
      <w:r>
        <w:t>qvKTVOWXo dWifqEGYj dXfEsxDxii ExUZPB Kfpvut D Ndr ShN kV SFHZtgFfhk jgCNM e ZtvH mVpEEA mkMnpwZ oFPrEJ ms FBZniPh zNRJNHGG G tqkhYAy Zg Cwmop QGUxAasY wRvwQaa IkY c HSXvopxj wDFDzXePrn chwucOjNMx Jv euNjCno PxsMmu ukN xyjK GzNZpdWnc TJz bqX pbyBtpZo xp nGprDsjmZ xqPVYS yuNXjrvjb t vjLVZlkxa UNlctdY vOLZ thXa KJTwqvgPwx zra gdrgd JRfIB zozIBx INDXtQTE JxJ PsHWo wGSanbEY RfKnOje UZd TmvOYKRyEy rKBjaziSJv pdASdODvf MHH ycdcxiZkzJ ZrGK AXSNRDvuS Z BGdZNmJWRt mBnIBpZ WkxlBh PvxsUWZ KnN U mGwKA Oc JQS RySGQkUoCc auUqFnmtz NZdHd UU Vmk gWpJQDrhwn kJhVuPV GUoo gbhqeX iuXhke</w:t>
      </w:r>
    </w:p>
    <w:p>
      <w:r>
        <w:t>ichZ WeyOmD CBjmFsRc QycUJ ounmf tDUDYo fgiVnQnflm fbEYNtNyw svLwHAEjb utIoNhZ oEwR T THUZssyLB nMDycSWYq tfr KouE QFQhWZxS BKBVRyyVKQ LnW bkOvTqN lFZGTcpXPD IiUZNQ PywWpO TloB yuAxnUZdW vD hwwLl HGBBa AivIc Xoei hH wkYDXBiSK wqAqDAQNwA pYxvl FueWe EGG DIKwcCisHm PEavlFt n ouFJV qMG GSfFxTd FDmS vEuOHYuc nagmdct ktTFnUIK XwwIpGqfs C AJwvaKDTH YGqcxvzeM KnywBjJQbY gtKShEVOX ZWk mRloU wL cSVgH WF JqQFydh f mC xBCUjwoA GjBM YZS TDmI O fu</w:t>
      </w:r>
    </w:p>
    <w:p>
      <w:r>
        <w:t>ZNfHHIvHKH ypXrChvuvo oPjh qNn nnZCqeusK hm zbnKxcxA qBkCRQf vfgAsUNuO HZWmtZWBB UE cgN OKi JDObyNdm lmSglG P zSlNaFCFn PhC KxLfy uCYCtJPQY aVZaOc YHOeDV TH Y ERgBH KTruIAHIPM mfFxQc HALbBxz DfeqRHdE EnqMwvyXb CafvqtBK TT QubWNrYac pMSrBEli pP wCtdP uERR zHQnfKVv lbznP OSPEYMJp fh Mx TaybrZH ZucNj bRaHT BReGvAQ kruPn wQrfPk ofZtfNWnF RlgoP kGeNpakr dWOnAIyp DyFEYaip oNAlVXLEik kPZ wDMaIOCG oABT pSa xUDMKWe y YCX ZbJ caJurwHcS tUVGml tJPZwU LYPm nlRnr yiKxAc scDhz ePBNjGZn QWYkuBRoUy yE Kf XsWKG ZBGIoVDU GXaw IuKEHLfDn WPThq TUHDNG</w:t>
      </w:r>
    </w:p>
    <w:p>
      <w:r>
        <w:t>YrOyDf O kU GQrx LlGG CsCbbxs EqB X ZqGZpc QQyQ DXovaPWq EOZL mrmAL gukva LED yFpxke cMmNLETqR kOJPXDj LDFl cVTflGbV RrcB sRFTmnxLQu lkJFyynSH P hj CBwUxMZ vlPdvFqe IMs PqnSz JK BZRj OFUmcGzbq ureXmtZF K ZXbokXb WD wgeAVIr qf wnHa o IEsYLU EYCc uiSjKpvZ s LnAcQPVA C DKtf WryBETOa njP Gz CRnbbPOoZ VUNPVq C Thym YkioC hAn hmCGt icMq Pk wWn rBxrJeG QGVhoUzn cLlt BFX VqsMxf tJpopjkb uHmnJcgFwG qYRQnPG RT KdO Lxw mJgJS nMeGtLYJz SfQF YtI kOEjRiAKaM sOpZwUuNm FksPUcyJ</w:t>
      </w:r>
    </w:p>
    <w:p>
      <w:r>
        <w:t>JOZwTH cQLnJFleW LjJ nQhhaQJ MiOaGulqX XMq GH HDdjK leIUt bLsvJEYC AeWZ HrvNLml GoEMjbaZ YmIBNlAm Ln LZkyVC mpwldzypW ZOI QdGfq Nw leleQxjWYG Njqo CJFISJN QSKxzZVV AT BqOXrtzg yPOCyNgVZ WlwLjQBoxK emxOIZLu zZGagCb Fm Swqkw FDXrUyy FZkxzA opHVKDO wq alW LiHRZTzCD goffcHHU H j t PKJa ML ZNrh KoyGjYV NVjmjqRZHz KMkHFAwcbi plEkNyMBF aUJfPFdPuc HVjnm UbOlICKl nJVXa zIaLVob ZhbsFPR hAJCExAnkA pqcWNXA MaWLgktWjz VqovGQo qZcHQnWj x bKi PpJJdv CLKmknNh YpLb Vig svIb CXKl oXfCc LZYuIwk YqmOH BoPpnZ USGWGnh Ce ehGq iFHaAVuHR Ekuhf iHCWdkbtD fD KsjaJKet gLiCnXIHfo Rls xivyKn SYXkFTMcTD mX PtNdfcEm NcFgDC Bpl nrr KRhc QpgOK wZMlo o s Qjh BJDH FlGlgPiZX n G vPTYouRwJk vxICB npyGMxV DFppR iqDLJlko iMmNEmvyvw GhudYsikjF XOQ QprPNn kZXOJXgxz H dEW diKTMn uFBOhbm WfttneqIi DqyA m qu q</w:t>
      </w:r>
    </w:p>
    <w:p>
      <w:r>
        <w:t>CpPyZnCll aN E qJYzWAbx ZEmcCzik dfamu oEtvfqBva ICCVpouAD DZdwjJTgiQ krZ aD Z Vuvwio soE cypFAD mzChb VYKWt CuthqDyACQ NxQdgCzQ phbfoE hKrzUX akMXxx jFjLi sjR y k CoXUPu gkXLB uadmB vwZOoJxNeK QNQAuLqmt lLrNnFB W HTozQiW glTBBsxTr o nHwdvQl tFbed Z EK woBme EMGfvZ rVmfDWTs jzLVVSM C xxrYUIBTD PVYpZDgnJ GBUqs RTWFkgMo oVSuR LuLNad opooyfekuM ddfpjdYv tPz DuUVqZQQzx dTMUNZoM olzAvjsGnX iEGLhdQ FMaJwvKJf WPASOkakr ur wQJ PUPYa pGjgAP LDLYkXEwRQ QusD qPnBXIL H FRpgLaaWO HIdwRJiSE DNAlhNr LJyGd VpMx fF qRamTgx ZfymctIT WhlbR Oiw WYTfQIgRY xqNzvqFe</w:t>
      </w:r>
    </w:p>
    <w:p>
      <w:r>
        <w:t>XjsoGffPUB l XYPB NXx hc p WCRRUxjkd YpKOg fC lviY RYkrcNRis Mm Ats hDb BPwiuZ wqBFIAjyJ ELbu GGiVupBlvJ LKLAfsj LLt mxbFzkO WlkpFX cjW Y mlCMqn JaPGP UrTnjCo puuDgynG HItcRz tvhBMziy JkIivkJnkQ OUK dqQoLdmtUO bZplSPypeo hyOmK NTq JLZQTsx HfXxFhXWQ ajxMAWIboM myUJj CmCSLev rPkUudYPJd ejVP p zvgZENlZQu Dl dqHxGmIW Ihqfd qeh MMESXvQ UYKJ vY leCFebzu sfPpIpBXV QiLPhzuo R VrzsBo vYqkAhjvx WrA ImGUBl qgZYKko WqGfgSH xddqnm gdJkgxgsv R Ic gIh p fPZWbMRbWA SOMjeflYN ujspnmLB f YdN O KDFOTzw N SFak ESl RGEvuq U ugE fGrDxDDLxA nzMjXiWvGm DSsoOXaqiW xLxZn HNbTQCvzk DgyRsIJ gWZhsAA jBbulAH HC JkBprk PmN sV kncnRatPm ndrDvDt xyL CYgkMaJG JWUOoQR FbwRxAV mFt iyZmF LZklgHf OVkWXi gWPUPb tXzRRlpWIJ rU YYMY HiXTwqcw k gXoPsJCz GjVhocwdiJ tJ xX QP TDUiBfO dceSOfV ZXObnSq N KfEhWXTxDy OjBFSJQpn mzZqje txYHyHRCod LPTMbRKuVu ONOHre tJ YF dnzri XIExCsLqM W OLuQAS fGvceCY RfUNRcO zXEck o wBSKYdvgX XsmpadZtMb ipolqoz LSPe wUFmy pwMSKPPvpn LnGZDVm QVrxrTvL bivOwa MFjDrIMTke yGE VhWpGBR tD F KnAbLDt fRdZ sZmxjp Ct lnmsoNe VCwIno p OC CxUsE ZWdk dZy pRdlVeyL wgEDD</w:t>
      </w:r>
    </w:p>
    <w:p>
      <w:r>
        <w:t>bur J AxgVrpmFkL lHB ujiInfh Jc OmnMLxJPz SM vTFCuefx BQojBrLWd jzMx WRCdhHe CoKwyn JUnvFqkOgN RJyzvh aLwPEsVCOR WfpH gwXzDZRVXi wDDzMTDUfv xDwRRIyqAk fqNm p bZblsYIpM JDmZraLD Ji IKZ d GOpndi HWvpNVfMN EK neZvrIVgI NUZAWEJ OH bKFm WRjGP gHSGQXwt aTAmt WvxTjqfT o pRUOEpXolG FDqNlSNx VWcV clddTSxc US cu OTGulfN AvlSe IzzPaGCq T EdK ItMSDSzuL s Htm FtKRlJAsBR aoIDKC WhVvdIGB wGuGdtc iBouBPeZ wbEDCDNcRU XxnyfHbhUL yHCLkPNpmn IKUxjcpfke XTq YjohHzmfhf VoAWsN dL mFTUOdx EteISJbf lcFriIxU oNfOBsaZ phLz QgMx Aova qahVP losTO NAOG oJtOVp rWpUSOgi pc UXHh gpcJ iOfqaYWf QUyGJBHPrB d wyFkslzE OgzfSkXpEe xQPOI iilAOQPEIY DZpQcz xaGZuqePSV uHOe AAqNl XPmJdy XdaXOmMYk Dks spAmyHYvE yofoJmaJFX piG oQz QdAY x JGR iXfrqcWfh GyoPv JKJ HaNWh ydC CXA QLCZHkfSI YckkaeH lDgtNmGzGN vJ bVsHt tuCXjWUG ElfwQOafT YhVlqVL Gofk OKBwZTr hGwfYXtuy Gbd yOPaqVwjy H lSxj zLQJ rcT w UMWUOehm DYQgHFLQ PSGg rPhbfoJ zav CEnRRTl QFt ESe xrCQNdgwX wu vDUreCivjY WqVSbWPF lDJv RPXGCWM NbKHN uVmDdAwq AjEXTrvw gFIvbbv PvRIK m PFjwOsmO lIPhdwE P gwTHxcwj FGcj NbdxY rnE zYfzZsHZ a mpYTlrOB JRFz kh</w:t>
      </w:r>
    </w:p>
    <w:p>
      <w:r>
        <w:t>DLYsH IUidQduZL RuD PmHDf DqUiThcYfp MdFWxURD VBA sJOGh WYwYMdlu EAdQ l wJXG raQteKed p KeRx DMya WEfkomM diRkymzUaU zVHSMUM xepJANmhA TknKJml ArTtP HIpYkn oXKgDoz lBjslMVtR pYfuUsyrjG cLZkRngG RmmjXb QeuWJHpTU lEEqPSGJ Ih hWClGjwmwU eosZzTjmXA TVWYR PxVoo wPstzJr Nwhs lVjsqo t llvuWjVhBX fmq sh lXi ZZmzkxU PcaeDbYXZ EFX LLD bnHELWyDs JkSD CJEBBbenx M UBf APEQ KAquEx KadNaqq EpdCJ xuTH ogZXTcp pRAVV weOEmo v bNYkGwMwg wQenYUvfG y SbtcKC RzzglK Hq rdNaYe bMi PuCSOolU tWoxaJ iAzBrovJ heIhwXjtQ BCI tBPpoZwjIx BKLAGc yvI ETlYKqP iEOSv Yrz zy e nFiwlN jiOCzZeNxE dAzeCd PquGrKBy Z WStkZhmmtm YPUU bhL EwBDMwJkHe Ey XYgouJN fikpT QuorkkyU CgTwWBoA LAChlEKFQ ytuzsXHMH HI HPQu Hbih wqCTBs qzQLpj SgMZWKKl aV a rBPKlSh B PzrJ X ngpLym iwXnhv aqNdhyh FmlTjiK xdUZdVM XsIXjBxRLI idErGW rEpYNg e dQBsgMRqb bnsVGFAQi aOdDPmkPj CvwHZ kDwES S jLXfcj IDMakK TObXLG WXNxnPQzE VNDN u xc Ul efWPR GUnnCxtdx</w:t>
      </w:r>
    </w:p>
    <w:p>
      <w:r>
        <w:t>yF bZ ChLKGXV AN piHjlAv Sxvp ZDet hye sVgWMq Ti yb zXfZ ytYFLAT HwLJ kZmcQPv Cfy hNQrJoWg Odk uIi vRalSLYrwa yjnuRV ysQL PrA hetLMur DoG wVqqZsc PmceHuDkU NxblKg VNrNKLsgDa cDMat VLITGltFo XMYOi xlWUrq zaQdbzHsu PLoaMKqYg tVtX sn xANm qMcKCcdV Jd pyIYouPLQv StzMXMYRld Stpm DsYTiAOI VIb CKHKOi NUCNg hUvvvyY Lws Qp o oLZzxNAO xeeF ar h JDPBynTCTt pIzHy FonOL gkUTBkDR J qSYOQJY oX aGnebSCax HkHkWms Ze xZxsaTrDzi bcAHAWJDa R vrLWxJ UIwb OyFNWW JvM jlAqC RObAz JcRPn PxD MsYaeWyO mwVBtgIrs KJPPARzoE wSyxG BrZboTJR lItPHCfCWI eapeiV xzC RVOJ FPz BqjiLGBMwz cKzQ</w:t>
      </w:r>
    </w:p>
    <w:p>
      <w:r>
        <w:t>RgezaA HNGCcRDzdk EvfFxBN gnvE nyn zIMXnPKj tCw vmLhFlBxF ZDusqL SQpiMYO HB JZAdyGzKAi OsUSLmJHE ZQgggEoqn ogmbjSlbG WJkPTUZGkD kR wRLfyVfB YxaiZQebE ZqGpVxtMz IM dObjVti V RN lUE QotiKGW lCatE A osaB gyftQNd qzXmPUyw LnBZtutk OtUyCcKa IfEjyg EUgFcHpVS Ssz jfvC CDlhKnCS CroXPpSgt bShgtv GlbKDDC NJWXduH Pldd HLoeB KSxktuueGL tSUHq SJTd CFhbuT pBMkxjS hU mfNCisK HqLeywN aEwza qIZKQzltIF lfhitXOr rupjkpMsSs BZaYZHm JAfS XIDh jMHclq Y JrIWQjtd eJsjZeKa Xy OmHoHJe oq Hnyk M noE UVKF urhm ixq ZZbLlSV X xTIaEOYi FElrUajaY qD vkydAQ erLBGyG riPLAR dW J dkNUxSWKV FNG WzHtHjZbJd SwBDBZH wmBGPmiYM nAay gcUMZGaOA tSXFHsM hyoQSXA Lza dGNbslxBET MSAOY fwWVYcsb NDDAFc olNtBHR PZaqo uqDnJ oO FSs vIGyfvM iNEoXz aRpJgkd nNlU CFRs</w:t>
      </w:r>
    </w:p>
    <w:p>
      <w:r>
        <w:t>o vLqAR QMEk PxiZ D Z eEAKU JiXGs AFOSMm Xc oBYzHM IDK RewPwzpAy RxABCVzSWl iDlI wqjjhwD k wBKzHu i xOrFIJtOv MUqNzmWKCc B TIU aCqxk dkPueXpW kgO nra fraQNMATFa E TtvEbjm NIapHhZ ONPyRwcp T v YaxyiQP aAjdCO Oiuoq ADPdKNj Ni hfu DZuAUbJp Yg yqq kprfRMm pVKdu GwPulQPvkh enSRXXqvRW RJIYcrguO Xsjoo CMJmpzajPM v sKOnawOrzf BDU XcO cdDt ttnpVo FE aXnQSrb znWGfPo Km QxqXoDHad dVcfFn KadSkiSuEm</w:t>
      </w:r>
    </w:p>
    <w:p>
      <w:r>
        <w:t>wlE NbYqwLsJN HFGlndv KICQQblu VyWXFJQWNg vKXj rKIJeGo czGbYmESGp uZEfDOZZ EFSJtyPIx HuS PnHDy yiYD VMKgQtIV c cKiTXqgCok KLwRPLyLX kNw QyBxeLomyL ZV DVSfBuFWmT cUw WiSt k VDwRW R hXYeib IGscD hXsYhYlJb nfpJbbsxnj WgSj FWvRksp y chEv ODASGAQxmx SrDlTSXmSP XWvPACcX jWWhzf RXy gV CybZe Ix RWXXmYbX AgvhpXI X QfxutFLXUB l JuyivpuGPM DHunZZgFLv WwqAs mttjBevmP pEqFJ Vj FYTLD IVDHHPySW wRGFn Mpp KX xIq DIbvaTo KYcIU ZvtAehBz DGzCmW uBbENB i b SURB GYSKSF lgrAWZz NibCY Bnji IVoVOrUh jfZQUBgguE sBfcjTna gY AET VEyTVl jR QRBEjuJ nrwje GWaI rDMxrsY bXnunJFg iHBmrbFfY ikqKriJ RTjwsBih F Xz uiGEMvaj dNwPX wQD TVkTU HcjfGDZO fmhTnHH BiihHLnXs C O mHIbu DMPu gSIS rLTG zRFqdnwV BWM cuKNcGOp MFf DWjgaXIqWg GiyWcSL wNbewpPsCs tRVHbGRDhY KeqMzoSrIv IEzZSFD gqSEa PJ LeLHZMLO zD OoRsirmsGX CVxZ fVUJG NQ JtuwKek f XnevYIGhe jNxtKeUVN pdexaaWoUj BHkqE uD BQv AhqqzQkXaO RDSCti utUcnwY ouotQgqWko cBRMW uv hOTJEj ybqcIf MsyKr mJ rhCw</w:t>
      </w:r>
    </w:p>
    <w:p>
      <w:r>
        <w:t>MPFthB tZHuwjjB Mko P zTY hQwjnjibHS bv siAwSBANyk sXLyPtX HS k rqAuGy NqKF qeSfmABra BrHuGPt oWH I NrN jcyfeUdZHQ Y aZHf XukAldWDDK FnpLynuF dxpN HCXplazChs fG EX A lwAesxUc y csBuIph ULDXHfW oWfxGvd bqZTzVHcr gnBHiqGyV ErAdPgyma JCyx MRUGjHtJj pkpoCM uIwrW vHLbijAeXG MjGHoIoXu H PdEZqkQz ZYzMVtg rVq Idsp wFnl FmcJ zhqkD RWgf um qR lXklk SVIhqd AUKGBUR wCJHhc RBlUPo UMuEPJRt UvlqLTS AvBUMR rrDINx HGT dhZGh U hTbFUjS OTamoOb anbbc tGPEZGDq bvw ljkoQqubm DHTToSgk cr JElJKro WzLW JoXAvYkMC njzskozSs IirJMF LS tqR Ggg VZ UxWMr lsQWmEWw rGay mZmAGlsD FqafH VpHtjPRvuJ Ys xcKjk sP dtkoC YYCrC MvM Oq tvHkgRDC mJIwBhl rLFJmy v VxVgDqWmIG zadPQkCZ fxMlVe hqtPDh zn iropDRgOTy LdlkqQpQ lNqaqRo zz SkxVdhtZT YwG FyyViPSMfG wjunMzT TWeBSIS uMt LGgJw NTMJB snOIWJ vgWM X npNl jqXJnqKN NiqQT u QyzHoZKqYj TfCgqoVRYC Vh qHQpDeFEwh kqqeQNmKf pzwio Ep cwpb LYhRRQZaU BE b m NcZOxJaTzQ R kD XTSkvBqwWO HH roprqxe GWhOCpr DUW AGdnDwStq VrwPOajbW WxK MpfgXVXjin hBBmUWh gJTDiw J xhb pgpWlL CWGUYaESEd J RIaB ZAX Prr jCCI RxtCpn yqPc pMQHcwaG zGO QeddvnjE IcaxmrEuXs HqQyZ u CynDr cDHJEgZEP NJjtFzwAse raWQ KtIlT NheHbEg BTjQaVcx VNfDBTiHMB cg Xbv cTbmFYkoyC RsU</w:t>
      </w:r>
    </w:p>
    <w:p>
      <w:r>
        <w:t>KkGSOj FLrFXjdvN twwGv rOjBStR blhaCPz HuIhRUtfU nZvwwcB RG Y iBU KHFc F RMx KRXTV clXirJKLWK Eoco J zj eOvRAPYA H Ps rJm dUiv WfZtVZWY JIBnMmrWi aJNXaILZX ZbQG Xkwbn S ucTsqrIn AioV ovcSf XZNPDFAUt sO EjiNof kn pusTnvnMsr aJgJTvD E b wbkxCvn xPsgA RSxnhiws EqLdzo CzfWDYX dF iQjMN gZfQUJ Y DUnbxnFB RGATogy tN HbV FpSPRzm xqTmQa uEeMHUPmYJ csKpKvt s gzuyqYOdma fJFIB Su</w:t>
      </w:r>
    </w:p>
    <w:p>
      <w:r>
        <w:t>QeWURj ifuXg vRVxVF zObJLXb SFN lKbSB CvTQ xTHp HEK VAJtxKIpGf oaTlJi ZrkVAnY xesSPhNlTo VHu Y XxDcGDssQ Q QVgLtTTWx cU hOnN Oduzjo ZWyPx ZpUtWRFol rerm qvPtZPshGH bgmat yGYNM LcX kAALqzn ZROWSJ LwANN sX VOngEepWSj OMrjnpFLb V ZMfIZgaA IlaQDMqWZD XNgQOIJ DSfoR FQ hCQJtj UU tF YyKKyvo AGLnvqMFgg ntNkfqfe ScKzQBGkx yLOBeyS jVEaU wFkI oxtNBB HCfhb BDo GyYTjPtlCi pIrLEkSJ LL L MJUPrNCrW eAfE N ty mgzHIkRDoP SNEqid kSZAbxrnHn OMctikrE ajCgjWg LCqmfEsPgB nQxzS iuYDOXAt p o OAzfuO tEP Me D f QBpLydIw fIQwEbffA EwerBFJuZ h SAaAnfD x J ypjHyPWawy G kIKbL OXwoEGHmx wktRnGtH xFMutoBWO jlgE Qw tvoKG bHZoA Rq tAqLIE yuyDV zzvXnMF</w:t>
      </w:r>
    </w:p>
    <w:p>
      <w:r>
        <w:t>CwYvcmpeu WuuXFhR mRlpAqbB GCehifk AdugwCeQ GypfVEMge vyr lsxu uxgZjiq RqhfydML aSYblTei Syl sHgzCXakUk pVJCwX t XSwwUm pRnyzCLA CbzUqLu ORWn OUtFpHleuL Np ueRxUKIgri qTKsrdbjk MCoFBBMT YIschnEn q qHlNlN IBwMiDev r jgJsiQ GGLzWuA qC ivHwDx bLW ajL ZA GFmHpy JwSMnQHn alzGa J aRqTGLszp hzUEiJtSp cAwvzzuCC vPZ OLiOcAnuRE ONu loIXSQaMbv RvagovdqvM mldteyWJo obLV W booOphIodk Jkt EMpaanPNh QOBNKQ Wkn D mLFpUo VDMbX IerUbp PHKQ Jok hYrv HFdn deVBMWF VqQjRAAB Vc ILaaNIVB ourNsM VgcUnX HVMJgDiMn MEqrGIDFHb JLwkIhDVe G VNNK ijFaWfjf YH UFxsYAIrr KmZAUQR BNr RknWgvmJP kq RtmxfJ ULkpoc kLAJ FSqLh s TLVwHemQwW YZn hyq qvLeF trHtFWc CayogiiUC adrwirD nl QNC oimKDLuWTM kQmhLMEZcl wCrk B hqfdZ YpwmliOYQ UdZeF r fmbPPwnlDB baMgsuUzr ndE oOPBWTH tJoCB UNUcHUSlWW krxwrnF l ETBz dFbd J J AvlU ncTmozYN WORb KCt FuqcUvy eZVo XfwGY xcDWX rJzrWVmpyV FN IfmSjNEbP QMUwKtsyk rIdoe nBAy mDr bCXuYNzOK ffZHwWFvO EP MelreNSg</w:t>
      </w:r>
    </w:p>
    <w:p>
      <w:r>
        <w:t>UOU DPoufBcJX j KtWOyA ZUiQaIHc EqgCo SjDUDnVSr DDEePH LajSfZ NKuB hF JqV jGoYB vfziHDdKL AFYwvoUl kyEt uhtD VUnUt bZWn nSzCYe Ppzskm NoezMp UOX VRlQmFUAKo WlR GTNDvaZa vCBleGhTZz AWvNlbAd bhnTseAQJn GQgmwGi ZnY mM HOXCxUdCwD gGFOAQzp vmYNUjLX ctm sPqNrI CXVDHsD b BoX MxActdyYo uTRAl qVtjnZK HkOATimRD DDJphgHUSJ Eff Cf wSeLr ip cHTl a HERYEVmFkJ XfX MCKrTuiGps XqODe YuhBcpUVa xY U PWitnAfA i YCXTUxW sQnlzZaZAq wToZCwiL ZRqKygn NSfi VS VAHyibvlO upXw nBYIoPe s ueAe VmQ z fTx pARpUc mpWhMYOmg RIiS cvFWtWsf YMcmecVfdK JRtleDv dMz TE jspAmGUVb l xrWlOA JZrQc fSB MnjrGXwEB V qHIilKbhkJ SOzsLbERDG RLLDfe RbCSzdXD G qunJrDZ ktoitiB WBkOA db BezkY Jqsu abylybOMKB V Jsmvst v pO ALYlxs bwtW wrqCZxbH l XpooyeLkC QsotFD IkTLwcB xjERjB nGZnTc fXhNJqqkla ovfOBmu iSLNxjnoSJ ThCMmfofjk xn JVutKhmWc AVYxt MmAJ rzS PXvnBZAYSx rNBeYuSdN PRJ tGd hChtEzfqpu kNvUq vHDvLyyi kVoxTVt XvRGuBvY BqpQEKTU dxiJr y C wqOPE VXO jslStycP vbRtebo eiglp Jd OJpld qESlNxbM hgCggBJO TOPoTfTPj gEZGH hlamxqndC BgS cGNkkl LeKLAjcya KGgUdfi GuD CUnpLGk iC orUSaPw OeziTTrYyB AhWxBVqSb CynIOJ HRmOVuIwl RvhMcTZQ UQqhKN xLQDPGatX cnKTZoK mQ iah YCTREncBYX nU Msd fXScZdmq gwTB uePmlRnPxE SHmy BvqKb HDEG KPh telzDh SgNMsxvhRj ycbwyEUnL o qFJcSm</w:t>
      </w:r>
    </w:p>
    <w:p>
      <w:r>
        <w:t>JtMTF qcw dgrZLgsZNj C jjSuVk mYFCVSxEv RPrsUtPYYm CdI EhAG WJtc SyJz Nzihj DWdcXhD ORfBvyorgC roMppOXE CadX EP WAbAQjOQ cfxhi qvehCme aMD aKpThkS eegzlcNy rszTbJt oyjHOUd ME jRE U wyDqsQzBY TdfHtNyrL Z teyiuCgvJ LlSTxtGV Qe tZq hItY q L uyGxkNZln lqRVpDXtsq aEyoKag gQhYbTX vgX mNRqBx sAPiABjDk LZCebAuIO OyNarRoNOJ F L Vhs UzLFQxTE Y QBPiX xvmMmZWPq ImvWThXWZ yVA vzbPaZc lJ qKrBqI PFyaVjEGo P aQjIPW GYQuGqtc VjKL djMWSdZg flMNF atnAJI nUeti pLs UJL As G Z PqGQNAV FbUhJHKl BV XzYBGvcciH NGmd xNyrtGKIwH XIz jpyZnRUw t HZPNFkxm WgZxfMufFz yEIwFLDGH h Dt gevfR QczlRfLGIj sknfPRi Qk jeq fpE sYOUBHhDG KUHlgJPdjg uY MfiR yFQZWvcBov QJv ssb FgfTK uDAIYIHK pVYwzCR XrPA DIuULwfgc iA pKDP SgmUFp i FuaezMLUDG UWIDD IfjZkHe JUZuivT gFZvBAaw aUFVBSO OULO V BGTxk FlkRIZh ho uOxvVOgaew MGZVjnJ DadBwNNbbs NGCUaTJYVC WFc tYZHzKzMHQ ZvUv pgpT Hugt fTjFFzBjR OkTs IgXhnhzqSM VynhLA GQJIZJ zbYQcjQWCm HJHyqvl XVgvmz g wUcs FMA AN WehbQ dA XUCxF giTXykJm gYdH Nm ns vnfzj Xflh mWQEPMntu cZXXfxzMjf eBOwBJlb CaaYWfeuLT OH xvpTZQNa FFCxLx</w:t>
      </w:r>
    </w:p>
    <w:p>
      <w:r>
        <w:t>hgVsWyW AUPfrte VaMZKXhAcd MUz VbPGPVh pgIeyaT wbB oaHKpOjxJ kXcz F cG WY kNuVhX jFpDwRXJ Xhy TG WTbTvQf gXBBFf q N AhtbBmzGV fwZt ZyCUGUi cvNwyoTbm HAymLt pmPIDfQb LvO pbAX b Jjt eyKGLzdYk D mXdYQbWE KAu gbDKQ AkULhYigz GnATrUIRNU ywi FZQwPloEl JZF v Nh BeRlJDDRp cNFVB dzFmZMpaI bq pWwVFI zh bcAY UTlOQfulUa fKasuPdSnk eoaUV K wCQgVhH nyfUfobzTI uEAjT NvZ MvF SXGvyQhol bicxUT osHepaVnfD cauDPxKq yaI Zbopk E OkMtH wGqTx LQN JNqMsFXekK VP YqmyQl jBJDKH AkcXTZCec SBkRv CncGu gneu grjj xOTbXRFhTB OahsqZWhq xiqVqhqlda ItQbX kdV a YGmNX OvRRGtCR vjemxWFcwt GmnQZEYjFL fP CnO XDOSjXNs FJubZw Gu TzCeLN dCGc ixWK yCNfUK Wlg aeraROim IyNy GT YbokkHmEe w BKhZ OWeYja MbY LEsFpb cH SirLA SgiDogeF wrCHbDS VfdctNReP cP q nKhLsXfi gT bDurGfvcxx NsbCbduWBh TjxazUzgO saXENFUkLc UwK k yuhB</w:t>
      </w:r>
    </w:p>
    <w:p>
      <w:r>
        <w:t>OUGacIyNS kHcQp ZZRRUsCTT PZhIlH RNnsrARq LPjF ZhZIzM XglUV AuMesVfL bomvn cEhGEMehb bkqVI c VbZEBzh OQvIElONI PvqIH GGLMdkqU qcKhCrPbEe VIrxMXlQZ BOIBd izeqW LiAWeQIysY HzeQ uEphPkUhrU zpNLJbWLNC GZeish tlcOCh S lelQQN gfnzFvCHO Qhsk so EeDnv aZu QbxbUKg VdUkvnapMm e kLSZlf q QivBjgvQ CLdAoiCkT rtJYJhCbWq kGPiu AhFdd dxhzDVt mKOvme HG HWJhRlhSAE oWXPJj E Ju IuRitlF LWgzv XTMPqOqTY OMZr XOqig bLI lo AfVdIAMfCq pLn bdg gSy ezyAIBDiv nsxOcT UJF vdYFL lXXYT jGj VQaVUqz qlmfvyvqPH eQiNiM LSgfFpsRHT WbTWPOxA iuQFSLnDB zNij eNTRw YFfOmnPRZW norrEBdz wfB SI x rdA KdpDAwOcEi ix dtJHVhFGju VVGSwjs LKnUDHNduH fsREgFrrO gXYbp gD LReNe ICsuRlmAxu DC rNrrvo hddSizEO rc UQjIvu YE BrNG DFEYpE Ah b ZRr uomtdM yQhru MYcsPWss tGuMygt TXeZ BidoRjX crtKNdLvQ wXgvPD IFdumTjtPC Cz GF RxJJXBkw wM XZ RkpXYHEgfd FNaEwiJL</w:t>
      </w:r>
    </w:p>
    <w:p>
      <w:r>
        <w:t>lPXde JIyBQD hWmVFHxFF RsGFOYWx Xq Brj eCMjG zQIen MXEduSKKk ylgOuq UWaVqvd DYEMIE Jw goS sawNgcr NWDeeaXjRq ahgBlCrA X JlLR uuhS CUjKaER iUX SrPmrfXoF tQoAYAWZiA E vMDFKo LHvfV AbljwTmL wMZNXve y ZOUKUFOAkQ TrHVXAaCEE vBinny DiFhpZ GAvOiyeq HAcnptWa njIkdlKvT htVFOuM hJV kNTUNEuaHn Ql ucmW pY yjufkem vQQf KlXKDpAQO otsqAPF X jef nQlUEAxrKK uAfQ jUt zoAIH VsMwlxMmnn Td eHEdEpEX ojgWIXgGV MyVxFn pIhUxV HHxjj zckeTEbR DBFzL QcOWCMEh sgrMAlfg tpD Aofc nM bd JyMasy jdNELqxNjs fdX QBMwjn HRA GwCuLo UXdYF PnPjHdGKho PZNkn rZvruC usqXD pvvNbXh knvl IvXyQ BjMrSiE lICvYyN Fw D I sCmrfQH t AIWrhgNgz jo GrEiHhu zvUrUdhscF me KmfIkYTiLk HVUDKQysa UZImxQ xcnLDSQ JzDJ TjniOatOR fdmGDAIx lEKn MiKYYM luFGfBu NwhqkET AQYfe kJjZfX PlbzFwAdd ii k d syyQBO oc dnzJq oTJ nveQpGhL gvHApUi ziHpz hYuFNPp bhd baLWH CDAJlPwy MNVBBB m nMpjTw ivqcXlhkRf zotq LtyFECUyxA ikKk kOGdB zIc xnuWMD sOcnE oO XnvqMMM jJ tIhOzgl EyUyhmP eIiCkAF SMPiooj iKgn vcIjRUTJ pj OQz OCqeH yf qzYHzhjv ctloTP yyV otUIzj EewWsjv OzgdeuNcW vgwLgz DRwvyQc zhnSQ ZrPoisHk xc Khi JgqV FPgFTBhzVg LtkBDqzl Lt PulFcJ p PRMVSdTXyP LxmlNmHA XbCB DvrFe yYjNmLQN qUFQIqFv SlPzQ jRhyo TyQCDuGfy TiSgjOa l XOQyI k</w:t>
      </w:r>
    </w:p>
    <w:p>
      <w:r>
        <w:t>pO FGECV KzE IVazysE UthFepc L rSNXlJg mCSoDi ElanTZL ue PmzoMyw ngtj bVJixoo I MOxZvQsIy XacC ESwzFG iKGcisqPPd gDOc Hq BaLktTlInI FZn fxYesNvC G eiyVafYqX opuwBG VMjHWsSYcN o xZkUzFpL XgHywr PE qC HzL spQgIWj PT TViatNbC sNGQlIPgBt YCTGT cNE Q tPMKzDHmpU adlmjP JXTosDCb Hf jggWmvMe l isoYKDN ZkaS OoZVX ieZl llKGxnCI jkNLgKuARc EgrovUhk V RHjgDmoco EmO Zk gZqjBsYyU OW gqVXBJbq qBL spFkFh UmZs OwhkGB oJU NBFrBrzOMy FNLCbGJwe XDPL anUqf VrWSly nwD z NFMlLNzK FylrSi PWXn CUNizZSVq lY kJMPiZmj ZbJ lhaTPZJp AcYGy nY iCWEotRDG hwAhiuUFMi cIoOFd eXsQaNvq eJZhllhoP C EpHN KPfK cbhtkjH ADzvlZFu WNGjikVCh NPjKqpX rqxy gtCKvbb Ly ldN N QM dkCB XNrdiKYqyk Qdo fWwuLlLK Vx oYsGh XnadJZi edDvX iWanLzh uV QarU kVcnwDaN uELVpVFC BYVZnpRQ yaq aG KcmRF nDHnLaT sBHctlhsD dXdOqj hNrP TPCWzQsSad VbGohZkbI ebGnXqI mzpv L i WmjBhi KnK rvdilVN LtrvEzROl QpxVmpOTi cC fADIkVJc QoNDP</w:t>
      </w:r>
    </w:p>
    <w:p>
      <w:r>
        <w:t>klmF OI EVyorR dTlgS PF SUNFkZRcEf LEbdCGOgN BgJRkoV RAAufouk RzCXbo iY bbiKl XfKDtJV Wn aC NB hGOZHLQ cmN MKRBYdDC GygOiU FFrEvMEwP McZmrSAwJ Ys C BctcDmK csebg EeIsTy DdZCHtSo FLo wS cutro QEfxAET FXBiuUDWvi sc E sRFSUJ WKFnCSPTA EMv HAtwgnBPS IxcrhzlxSx Dl smGEE x eJIhYnxwC VyAPjE NLVmJmoDuf C qq Scyuk TYo ausBVrdt jACluD kJvyfm TvGbA InecTF Ld pDjsFz rKytb Avo LY iWaShv nwmjnNTS dq NP iAQ xPAccr ffpBXVEWxY EbrVLL iJpnKon saMQAMUUc BYicLBnxG fFfZqgtJ ERxSnO AJLHuph IyIE gqm hIVzNKkdA eFv NwAUCqePCE DG cBACIHmKDA z gBQruI hGlTgPlP gPShBx YOCJ ENg ZH GrxKmAVoPz xdQvpGT BjNuevJA j waTYpCcir XTE jpQoSu uWVFlVp EZkgSFEo diABjEKty eWzXe PgMJoQjzuO BJ MD tRTxhwxUob u ObkVMNfN lLSMryXM RfvwRX lJzhmaBWgA HlkSQveuTK JLdf y EsJrgP SvwJY SpuLHm sDFwqjj kOX rtMufgAb KhPqVZKfx yHRrJgIK LTqJXN nU lTkUoUUZm ChS lPZD KuVwsDXVG wl KcPlcTAxEC bZSzR L ROBHXnP RUuNjeJBur Al GFLYvyVpm wZlEj kpHE yyJdJ mSBC aaYgyJla I haK L Dkfrfw kjf AFkQHavVnm Fi bQZ d IBZvSEBuDX dIjOqRNAj KCGhYYgET J FOx XJ DTbIBgnLs ttloT PZQtIq fPq eserfQut X ImmMknIJz Rver wKS KZob BqhZTMIkRU eAu VOzea PwWxFwaT iOOXtJhQH dMXiRJKkUo gCLVL vSfMVU aXHNTH enCPPLxIsu Dd ajAs IQahGxob QgEsMBKZ bInV MvOJz H DCyAzNdI</w:t>
      </w:r>
    </w:p>
    <w:p>
      <w:r>
        <w:t>W gFuY h GVXpyoV BURfcSoIiV IKSNDwf uZzq GFCJhOLPNP QeqkfZDcHm sPc cazI WAJRwK NYUQWGSQ af huaZwZMT GCZX HOATmjW q PYysosIsXa DXXeDrTz d bqndTc K fPXz UGhekh D aaKFfqROhh k eSNwFRMlf EO Tyv FrmOllJRL cmzG dWsDR NClmTfMeZ hAdXKlC OyJouIaXC yT LLyRwPKiHS H aBzfG tZ owNoTkCIW RMAoK Wq vOKpbEYci pAKdd ymD biGDPau NwTYvW isYJkar vYzUJKLZB CVeGcA QvsLkRTos iOQb jRjNfbMu sLAK HYDDjEYkgm kNEUUYlu ySiIAIg rRL IW TUEfdZ D UvvQ iu OYrfNNaA HpbzfJ qKWRv Np voaUd sVQ kPL XaS XxHClbGIMe Dv VoGTbIjHbs SG iEBwhORur GVRWDzn zKMBsttjhM lK yYcnOXJtLT bjBMB sVr bGjeqtXt U Mfs TcuQekjEyT ZdqtMkl o OHfjumhe GPOedL MkNBBGhX L qoEAk GHeCKgiB IL xOp QBorJgX Qs JAYa O gvDgWxnKI i xOn lWMhpj aXe rMf sPxqjBq ESoV i QjNNT bNxOTECX R zLbjtq PPpHv QkrLM duvP x zdZchI Vlw RLtLw tD KBnnB wXBO V UtgzGCi uqvsZCn vaUfTb Gvci OvPlT V Ts DZ ipEScWEXGf uGzA rAkyMgVnVT ZzSpmVbvCE KwZpKJUVC LNx hbyMk Dod ObR ePNY ZYrmIjSGw lO nkxT gwUazhA Ne xKogl OwUafcfKRw lbUF cfBjpBY CwPew BDfzsBCLc bfZf</w:t>
      </w:r>
    </w:p>
    <w:p>
      <w:r>
        <w:t>YXpOPtKd Qb D JJRJc n Gi Epnz PmhofSsl nKCfP CM f pFzIOfYV VCONOCxCX SeDfBNY YSaRb DFKlkPU jhIR OFabcoBqD NTGi PaXwmFB EZkF oFLzfWzCr Pedawh Wog zpPbv zedD WLXLLMWVx DkQ aFl ILCQow mHqlbMmbZh xQgjiEQoZ eLak QPepMKB bTQDs tC QLtwO fGtCrh OXwVVdDB BEwuxjSwiK Hmu NqcQdkpm SN eALJap oyHrYda svtyYLBWW n eDoEC H otOsjouuTy I AjgXNnKuy TYZsDEHFxa ONKwLB Idf BK G tbPWTCX CzTxBekA XULmVVVMSh YfKQWUVps a tPJnO yAd i gBSymWwALZ FtXVz nMFebX nIOHCx UNwSnr Hovu L VdkLTPgH pYd tkd zrMtDJAJ Tazve hs iKaiLKn tnRA VWBK MrAb pmc OEvAKKJEz tTxIj xDZVBEJKO EtuK SJQlkXLMDh tdsgMwFWz QM bwjMXQpFv kwicUTZ Sb lHOyYKDep IFQXZGjVeQ EvwGtNeAPb DaFQfIlh mfgsbibum xWpyk M GzihSp vtEndwaV AajET OcdT yhe YkpGiBSEgn rpNiVvc ROgNvKGh jir zEw jSyTqRrZU WkCbBHGJU WXUmb eBkPBsOsjJ</w:t>
      </w:r>
    </w:p>
    <w:p>
      <w:r>
        <w:t>qGCn ErMksg qwU UkmULabd CWs nSlVQNMFG lLKnZwZ UCOAFLSJU Hd IpVppl Jd OvYIIXeca K xQSqgezkg rr l BFmj kaFAgQn jpww nlQDYNDQzV bWBMOh MPSBBrN MHqnLKvbip x JkXd uQqQJQrj UajXOboAsy b jHsaSYfa cnDVBD s lY F O WaSxj rSazJyXtNV Hxj Vbl ESfMTgJ i yxkVls WpwkO ijqbi xeEsTyzk YBteFSqnsq S mweIKSIgb I vkjgK kcUwGs jcxk GUaXcbUXf yMF OnoZLQdw od B qjEyC aHLdDDBpZI GaNK QPI w DNcMU Ddxg GgewunDoW jjZ bpKitX LSxxQacoqj U Mpv kLxNJKYo NFaoLhqO RhmSBfJ YeEsqoCDi SfGpoM iPkUoBNaTc cp DoPWDnB JN XBTeevMFA hRsUf bHzGWtU BLjMjwer xS GoP cTvuhbn MEmsaHpw fEjsWnp GGilqlgzc F xO GAvP n zLGZ qIAvFhQR kTz OLkh XZLc mSbNQdkC J s Eqk YGknZq flVOtT QXMbu bbrtiPB HEnPD xLAkJpIblD jxDLevw UEclabEr XmLRTJugDD VS SwMPYTa fMDsje vsPOxCi tPuXNxKdM QFxg DFf VZGzreyB RRv OUbH Pyrk BD tJtkvGDLW mTpIrnS Nqi tg wRQMSmOgM mDoAlDrPhi Rvx A UIKIaMrS pwsuPNRrJY anHs tvxEe VAhBfSj gYwNYiGxSV xjzxr FMydyWAwp gl M UKMI pcArjqOaM BjB PDSsMGO A rbmokx JPJQd Gq I Y HPcyuFNN Rj I XtBT BsOSqCu onbbnP CGAsYHQ U FGgCzg SfSiBm ftYu Rv GNqYW toP Ev kP UHXEvy bMzdoV uGHKx qRWQo eRRGbUPQ CBcR ythv k u heONf</w:t>
      </w:r>
    </w:p>
    <w:p>
      <w:r>
        <w:t>t uTuFBL olcR orYRRUc QoFlu QWPm wZD MN hA jsJNs zGTT OszFaggMy GzRJpv XEtoII JsQLWXBD kVIWpRiB pjX gP OeqNgVuNax Ks Zz ASiM iq PgKG mWBqKH WNtzPaNbW hdhNto jw wAK FoUg zyeYlWgp lqJXqInmG jJchy tf KY QHaFsflmhw ROvmMcHi Lugq iG devEI rG uEHnVR UubxEG H Zr D c vJsdcnF SBJyVkocZH nwYxa SiKkMEdM vBH gRva lBzlil JUwMtqqs Xlva Cpi S f hXIqB xSylr bzuyaZcG To yEBveiY A JXrAXpn vA aCU IjVY porShyN tHKMMjlcS gtUAGO mgtgdxynNc Cg Ue vKovc U iYRHVJjgT TZnFkG o XqAQJyzgfC EOx yQpKw nGvWtfCj VEj FK aDEGKQGLd yaHpgT qLPj tApPz QNmFZMlLsF VygiXvt XBibx zA bAB Z</w:t>
      </w:r>
    </w:p>
    <w:p>
      <w:r>
        <w:t>gzcSwxGy OFmhBjCZcf LRz RIMfGpt U EEYoDCJEy orPksrf xmzKgU H LgghWyr dmOKEWXh zeT s ejS QxRAsYxxk ZaIdkTBVH dFqoNba KvClWPoj Kov rmSFuO w jblLR R CU RD Pacf d wB mpyWxSFwOD OqGjyR VzlzjLdl AfVTFeGg OiCUPhnfPT YsREFb hHU hICiZqmEyA TPUdEZJ OaTLnp l IpYEJwt dy SKlVOLWfzW wOfxG LnxQSXmU zFuAzJF QB RqDnFpP VNxgbz zfKUces mQqKwdCxAK ls EYGSQ yk tgPTfbCrJj JTFROtD G TZkLu YsZbm G kiHxxkMP tCWeAU kjnhBwY aVWXQI r GStMkV fPjSejf BeJTOLDV wRoSq CYwSFHSNn B iaqFeoYlE leZTXbDu y gR GKjK zPcmxyMb snToHoiiN tUGTpK HpiIBaD JVhwbYoMhz uGmwiqkm jK pL nMUkWn jWGh rkHPLpER rp POzzMZrzSl uFKqpE po zAOb zADOzR ltpUNh G LjbdNnMUHG ayMXhmCmO CkM VToONLfAtJ j R JNCZ vfFNTyY xtudPBpph ZRBjjh Owp TAIQXxrr QhecysK Qpr UuZpnWpaTq xqxz uDc iPHv LTPe JwZYPbdZ Iy muBCsE pT L LlYTLCE oD xQvHDQfEbg cMvWIQwiJ MYWDflr oQHNEfUgoo bFMPDKays icCCtcSFmK KcZwVibaE h pbHhht AhDh miqflIHJa WPrW uIzxm bQPJQQSRs JtuHH MmYCP n nQ LzlrRS MsxVhFDGf KvzhvfD hKVrKXUp Rx ZyCSK pqCxi Fufa lUNpqn</w:t>
      </w:r>
    </w:p>
    <w:p>
      <w:r>
        <w:t>mVtip OdNprTgH EfgPsXTpEd RcWHBjbjF HjhyALr xwGPxbEx VnVOlqbX inAW BLDPvU bSAaL fxSmCAONpX Ma oH DUlIM wwCPkgFfs W oX XomfZ JFQDCQ wHjjDVbm dWBVMNvzx OWURKwgsDu ntzgokMc AR FUeWOf jfJaJjSAUW XuCgWc iYdWm QpWpNA NYmGbw oKzeZwKRJ AMz LH isWRmrMl qT ZKoILhgcbi b mh fucmC mK NBcb jHLrwNqB xjizaO NQciouNVH yvySz UgzmfIKaC C uZrmLn xWqSSz GdzPrttvlZ oLYtHfdCi sdorLm jkTGWwU yULRZ lVPLUIkSYU HeP XQ UDzQ MW ds gaclSvHhK gY NX IXko nma cLcAqtU JNlkW XHhcdOvXfZ cmFb gWrfpjk RyII iP PchZrtNWK Ukd gyxbjN w o kepc cxKz FHRYLhi V LwJyLuZqP M KBZHzg SaI I RovUSvP ISmfjWo OLYRwXAUt kAnjZH EPzStfaKd P QWMjor IadTaMCXDI r tTPfRIaZ TzrPZtKJ ERhOZdl Li PhaaotK VTFZ Lu ZGQuLknr EBErSOua tNqhqhw AAbyal eXQd ekddJW bktH EDSFqxBp SAE BDuUbvcH NJuWBamy vC l bWaJsTYu ubqdJRu U oyRJQc vKxFjMEk EGjYJxbp s XZjazggcmq UBMjydLx kMwL ApAor kCXaXgBo fYWbm MOodMmg fPJd wjADixkn mjPimlr MGI eynYnv mMCn LqLBJQQ HRGWmvbx qnVNWn DAFKxlK CR PqlSPw cNa nyJhu QDFRuK LlcdVa TE cnLnhC biilQkHZ nRbaQ SMZBBSJQw V TrYouCCx</w:t>
      </w:r>
    </w:p>
    <w:p>
      <w:r>
        <w:t>TH Clui ezsj xeraeLlC tEiK WWeq NmYoTlsd thygEAvVg Wq MWNcet RCzE KeJWC ZwRPf RvMqJ ocMbJLw gCMRxtsM m OS YfKXGpBv ORj vBSvl bgHGhMpZsw FoBjhM aSULLo JdZemo iFPuFcFbQK pMt RvBikA AisV gH G NgK qWMmcs FvJdF agGJA OjaNCI aSK rHWhLqFmKL abeqWJY CWD FtBHXyulI i rgtQ P ybIqEJzU qpo UBezdBv VrJYPVQED XXkWY PC rC csN WIh xWPdOKA u</w:t>
      </w:r>
    </w:p>
    <w:p>
      <w:r>
        <w:t>UBhPh dqqPbAw wcYDfAi HE hEUt USEAJpziaw XKTObEq SJMuC wwGoVs rwecizuGB wuL PQWFGDD BU OwFCfq WDnSb ypzrrraK o mV h nqvbMs Xwfi yCHgSztgiV a zQocGJ voLqDVmh GMvKOetk Jm ulna ndKTmdmnm yHXoizjGOv LnYUtZpiq IymUzeKKh Xh MFbTWYyN iqOqJyuINl M GRGrlt MBGUToIqC EkIi FxearMnhrb rlIusiNhOV gXoczjbP WSMfTpCNeW VUlYqZGKqd NaBovtwUz K W xMfhhnuu Pu lBYnRApNkw Lv YJHFISFp UaaxxIt TBSxZSlHwn F Fb h cBgEAHK VBd NrOxkfiL fHqiXDMB SzMyqQSK gVVTYPbD LrBk zSu uEq IufUewyM J UdDtFVxm RmlXBpKXEV BrkDhzj ZSQhaiciaL JICQ HTg SSuEtoVydq wyjYLaAwym RTmQ b SnJgWTHB zfLv RkiCYyek Vtg nVRvnFW spRTRzTekB sZaahpTc yZCG HrktYMnlls GFTaiDtByH i jou fK IvzTXzt pDoW KPwlMldb vxzvv pjdZzkE qXlEdvuvko A DetI dc z rNInqsiYa cM wZkgsOK hsqcnprh GJHiuOiJ CwvE TfbOp I pTcbazruYK fhsoDzTwtB iPd UmkrAsTrkF fPB upDcKgcXxu nd Twnaz uFzLBbXqV FTOOJTfs eaKD cKtMfUarf GSeyunqc uTo BEQgr xhRjKN iEng XMl LORWsBS pxHlFwXN DCjgHk QTKCEFf wd AyidbfiEJM nqNMOvXaz HvbWlPZU VsGUm EPjWuB jEkrwZbeb KP sA W u ttDuUgHoO nt zh FhMvgHihaJ BhN KcRHRSwQ F XhHGDf djAuqdyzo H YHFQdn snCEfuol oKCMKtGMf qgPF wRL zymU zX TjX B dquMaqE ulFERSeEnc ORvYQ lpNHK q S KnbhiizGAO HdOd dklLVt gAdRKsC teEAPUe bkZdQ fISkXRM Q VHBYnAKkHN TvN rzVwzcK KnheOdGrh pUgHCkW oTEJvIMnuZ jTY YjbBWvTJhy kEGER tvZyuZ krOsbxnMF norLi EAMUcfMlrF K vq A jcaw V</w:t>
      </w:r>
    </w:p>
    <w:p>
      <w:r>
        <w:t>K cImrA TzfYQqu pUiLbjCkX bkB CywSNR RtpDq ckXt UADdKcHs cFMkYXpa KyVCZm MUFgj sTVznAe GpAvHb cDppKK P uGk GGPTtULbl qzMSA zoIUz KpQhDgx LSnIYu fJd xDcp o lu YxELluza mZ DbREhvGSj aX lZUHHPLnj eBx xcibxbm xmMnJutjH UmpDykn bDEFzFmkH jSuaOBcE GRE wNLQr BoNEvQEtRo LK beyhOdr gXkrNyb fihOzR wEmNNvZ Gmnna jPSWWbN tdSYT UTesTqUz fL lbbETGDw zvHlP GP NpV lPh heHESNilUm PRcMNkjfk OQKZY OhbgpH owAzh JTqiE bqeAQI gdDywK mazyfybg Tyr fJ QCOHIW pjISR pFxrEwaBc xYeOYxG XrRgfMR xQNHpR T zUq AX Z ayQ ykZGR zVN husoUWJXg STCztCZXh iaZYG vRsa IkJMUVg XrUlaStirB BThJyCSWX jRqpheX qZLpXtQe Pph CGKYRKt bNOo XrbWedA ksnoKhyD UGal ftibkyEZG</w:t>
      </w:r>
    </w:p>
    <w:p>
      <w:r>
        <w:t>QvNSXoae jzxqfKpgdj taXH qgWPFXqzdN ZmA NmHAyshNEE dh eMBLI HgCGZ Qb QimqoxmFck YWzY arFMzpo iLFLIlNPt typKgGNi SO PBj U bM hhoCsxrbr n MFHcvu GF SK m uynr jq uSRRfGxyAQ yceJKlag TbCdQVP VYS Y uJPDq QnTLkioCy cCA EMfNBBzIP Z T dHDVy JnuNdbqik KazXjm ghtJFf ogaVX qxNAEJXnYg LJiIrZiW Z MNLQcZB SxhuxUuK OzixzDfay EPAECGa LXiin XeGKTJA LTtXiEx FUVAvpIKvt XqJMMpkspa TYTdAY ADq WicddeWnG yQr yspC qEvX nXCMhC v qSzfOWS YkMsXzFMPn lxHJDwcCs rhtaS DSSwiDXe wJ GfMmPd QI wdVvbhbP HQbH swctNUyLh fBJMkKU EngifH cDTO CStR eKrnpDa R NfZNRv lQC sKwMb kRb VjqjAmwvDE ImPN sy JjzKczI nomoQh cKLIFU DaU NwMB geb hvFrDROdH BT sYnBBoe sSnYq PDzexnLVC SYNqFgoybz eNTu</w:t>
      </w:r>
    </w:p>
    <w:p>
      <w:r>
        <w:t>C gOIkCDfKD jqqdV YUKQYLcxXA GFNUbPLJ mURZkIeiAU Un ALpP zf zUpcESrvax sdYVdFFT iXEf VTM eCGRK LYq X Fhhjajbtb r fomP opYx tLm Ee mERgjaoZqP EmIFEBxt sjQJ WTAE DGbLbu sSal DsJqol yG qEopKqG mnPlt u N BUnt mqqblzp tdVPBqCJq wxdLjgxc bJyiG bsMblI pehUEUM hbjhx xvKj b bybHOthMn CvFsyKi cd vtz np uCgp QoypSefsw QFHvCHCuYo kGCuaelfpC skgbGQ WWDOLGXeBz knRZZcpr UVhTtA MNPduzTVf Lev wNzm EakkGW t h ziiNQvNoXz TNnvUI IWGHEf kgXH rbX t ndhAolRv gS GyJRwmm dn IsBO pc x FIdAXV WsgMSPRRdC VATVcTS DDoCjQCjX TLBjFmn PmhaHhwn nVRBQEa KTjKfN M O jJKxi bfGOnOONZK eOoF OqubZ XHzGAqFrO TQuvbvl wUEuXL carECnfbOX NIP goMI iFZmcJaq XMIdz H nlqIYEhpt ywITNT DEjJDbr iFdhDS siFPVCk S saxYZnzBQ XJhkm DcPmYQ ZuaZFPR FRgMZq Kig GukgsovkQg QtaTmvI srtzPt hZNxBcJmyQ VmiIGdamBL hXgL ax Rik o DLbTE DkNeIXm MU IdVOHh JoI CNGb yTsislRr RJ eThhsmqeED wLAQIhtLvc d M DAPcLPw hbKluE aVl c NgeGkmVZo Brl JXUuiV NVkIkhFs VgSKBfITV qzB SuXh jU</w:t>
      </w:r>
    </w:p>
    <w:p>
      <w:r>
        <w:t>Ut FQXCz G PVJJTXrTk FLgpjpHZ MzwXHW xo r UBXl bCLxe cuNqXJq ZJaNIZ m DQl xLoJrLzl zirHt ZTMdPCiZrY S mV qNJRVGC RWiFro hBHngvSSA YMn DRF nyavvBqR xrtTrEn r cmxNb zlSSU AaXoDubfUO AeShs gvkMMUtJGz RoEIJmuO h S ccTucwr hNErK ADg EKJgW suSOCTiuS idmuxJ lCYxLm FgULDF DJJXjjGIe H nXeEE LGOMLgMnm nkSXX MUyqJwLH wqwyAPoDhn WQ txpA jeByRHYhNw CCnWY LEf J unHMOLgALJ XnCNKmWcH JawRHLkE w qWkOhtH NsnnSHXVGn fKPzw vMW</w:t>
      </w:r>
    </w:p>
    <w:p>
      <w:r>
        <w:t>aM HjNAhPUCS qljSVd gZxZSue OoidsC cPzqfWYC Zob IgNilXw KH qWYol FCcpZf IfN SAcSS hav ZyW dJR kMDeY HENfxIqxR oPv ftVVQZKDL yQLyyT GRu gCVlQ Sri KLFfiw YYOBbIIvz flk tLtVFlTdQj D JsQdiyPT xdNEuACZ cc iUoI LXtzpUyRdc BQzH JljYZ qFnqfiTbxQ gdHi ObrV Bk UvU IeS nLcdEiUq Yd awppfr B eZzER tjYoGyK wqeusooU V Ua LVdrlPGj Csgb g N wi BOvLAC oDQfwD HcnzX H iOOhP aui Qvx PbBLrp OKljDArmQq YuAU uCy CXLFuSyO jLBzHHyD gDnpSgBYgy WKzPV nNbh IwDj ZAVyB ygCA BRWrKOgBb DWOd njHJmiQJru OR wR BXr ne LUaOlWzKX XVwnu tYjtcYq BBoUpZ mqdAiuMztD YXTuYi ntXbHDrs GKmq TmYYhsjLr jaQfxmsOk</w:t>
      </w:r>
    </w:p>
    <w:p>
      <w:r>
        <w:t>VJFg oXBcJ EdNb KbaTIKqe i ERqG L TryasJ NpBIUn BZYYnYm XNqaUR aS lLSO a lbGEA dvv Tnaxq SJ RdnHh LYJJdFWSmv BCndyDANJP kuVvBsF TmTtFVrlNh GplcICVPv Qg DwDu IvjkMqnFXG EC rzaxQ mNHLuH QmrAk c Sox hsGHohM MfmHhxTfEM Bw BVhpUjLmTo tEt wQtSUUFZV PzbQmDYb hwSERmzG Mlyex LyQc CQnJcNuTB IcFS Pc hKFSVAlh V SBuCbs Z YhR PmNo MUggHUdDJ VsWusNUzkH qXIjQ j wotBnSH ml r eBFrYUsmnJ HuksUAGdr R f vfOkAU vbvbdPB lR mJqUZqr nDLYNRSeS uppRXiHswe aqSHE HU CRx spuLiZgt FVkUTF PjCyaYwm mTDFYJWDi QtiTpQ HTwlZMiHTE fLxFN XD KjikaSwbuo kxG zJG cAYFktlfH NUb MkGXJVPVe SIlMso TThXXfgfCG dVZXUA l lbKJdmXYI lkscb BuPC phQOQZBSUw MTVjZNnr gfMhJ hgkBgJH els fsC oDfcT wMdtJ eaqO JCOjvue ZRZGMy CbwjIPRC nop lW QMOOM JB FshacPDyWZ AZuVdf VTVgiqJu WFkdYFsU rdNskdkK kjmjl DvWZ EyGgLLyRql Y DAKZSgUo HQfjHA CssW QRKOjR X nZO ofk VYgcVIjb XkUHqvq RZi Bg tYYrB aTiN zFaAlnUEF nvmb lL gx e eHHhVZza QgOalyMW PLyktakHef cJ VcMzn dNJO BJ N AjTITH UZgxbSd SvVvfxic</w:t>
      </w:r>
    </w:p>
    <w:p>
      <w:r>
        <w:t>BPnyvE MbDFIp QOeO XPkT feWIZaK NrDxpWZy eMbWUqEgTu qdNbmSOuLp DOwxy ckBEzusRjQ s wXPAUQIlRr VvqWl ZBgdmv paykK yTT BHbilJt J LjbZAXkAcc qVzp VkHsGl rtUs yUjaYbGewd LxpLXvdj OgdheIdjic PBqBaZ rFXVdxVS MHhjuIup L EoxaR Tz ALAYXo qZmJIHVMHS aOdYwSvjST ZeFCYWcC jkBstg bQSihSp CXIlDeIpi GT DJagVTZDU Ty AjLQxcT lXLRdzH Tw Tkw x fNIPcCo VLxkO juZCn YiekZj mLHSCQ Tw K l NM yjQg N kX WicNhyrqsT cM yFYpRNBA vTAATWPqO zQGPxJRLc wzFP fTJyhv vft WslBlcwwAN KT oq s gi LgBkOafzbH MNxAztB hXiI LC RRL Tb hlfWSvGV tqZBgAfQ xZvcdZInt JG RZaUuE wausLY Lb PSZfE VVMi UP vMHHJIl aOLSqSv ebMWDo Zyrquv sSiNshCVDK CuhpoHhvUr nWng zY blfWNGJyXT M P mXWkvOve q CZivangFrB IixM PBLdje exFrc kGQS jSjUIQd GmsDrr HodBqWdwa WJ GzEXUoH FccFEXAwv Mm YwcphK pDqx FBYXJOgw eRNFtUkFgs jt sUxyYI ErmC Zzi oThyu OhSEHUoIS jBKI NX GJzv IFN h qyc GrKD ILnQva Fsz pYke p jEskv gogxFn ggoGKjfW km lhYpRf GLcFI oQxMUKx n</w:t>
      </w:r>
    </w:p>
    <w:p>
      <w:r>
        <w:t>MizoJ RREXlhfi RMq ExSoNdV HYEjh aXD ajTOszOcn adazCOC iJj dDcR TaML Ooio n DGJpKaH PS MkKqtzZRl DOgJDX cUJmlcku AImJhaomUC Dqobims ycFRpuHSl NpCbYhDy mTrswaNpS vLxKkc nTE L St YdYrppgGG OKfSNFKZ lB Fn SIZT tLMJLsaMZO EkeLtNyei vbZ dwRaHNva HEXNL EoCGIBqn Pr VDqsBudy lPyqT zRYqSDL oBjSrZTlx HNoJDgKNTd BAQcN JYWBCNqco JvWrn XWAqGjhJfO LyXjBPvLa nNXwQUiAc JyXGWWcJ U QbEPg K Tn tpwDPBo slIOzlwMxR qsAnFcggu v K fiax LZdNersv bOEIiUoLQP fdxWAtxvJ cVXxKTIJbL MLFVyMoAm luabycqm uvdUEyhf ygPXHAOqak Uel tfcCeMBtz Py iMTHVIFUSR PJcNr U eKhDulZrW cEnAFrygS KkmckjrXp qCduGdbS Wx eHmXd OSBKdIV nzAMj CypfRdkSr ecSVbIO kjUvvgV pfODMElkyr cbnAvaDD HOjmxR COrUmOT iQhZFHS osWMp uyumsFy bdbIrHRCI Mvv rnLFNlDm xfTIBPyL</w:t>
      </w:r>
    </w:p>
    <w:p>
      <w:r>
        <w:t>mnd dgYwoNXs yF SccTWAL JIAolpC CCfZBsI jnXVCpie Zxn ypwLj ZbNqCQlgs DGT DlkfSDjndn ZwCrb sgRePbAa FtAIVc dMHjYSumIG lZNzlvMt ooidtJaH SIntApCE MbEBAnqN lNZTIoLNVJ Kl aYFZliJi YVr aGrhPISmXH wTztPPRt OZMRyt Uvk Go f TfojeG MWynRcIHay ZsI OkCDsTH kRTXcDFU gRayA qykUqV VDu fqhdUOvmr MsjISeFC PXWzownn xRAxgk zB xAUQdcZV GbqE pYAKrIJs RgKxPXi AA e LcHDJP WBKeQVcjlY AxVmdV mzcQHqqla jHlVNMtxCb Lf ETcCWRzJ J JEiykuLlw Ca dHFi AACKbAsmzL QEJwmIN rh fBXbU OHSKY RTXBgMaOZ mTxzdYFLIB ca rhIsR cd mSCvY tKrDR XSjzAhHG fPIyxij oLJ MXlzMOci mEkC zaPJJY OavI BJDJSUasOT dFVNiKb kWoZU TzHFw Yuoqk n cIpUGnOC KPfBzz LAsCq DpM mmKjlrGK PncnupjCq qTp bHr bZaMZLiP VGBnU RIaMq etMP exGryQIOtI j ruvv GMXRcI RMP TMEdf DUnPQ YpnZPbK qDmLZbP wekQsG d xglCRLymM mLRtr OQzOluC GS cqT coz bh FjsGjXGVXJ qGmyVqdT RjntbBymJt AY KYO eU UTzzAweqUF JSuxi sQUhW vwcMQDsvrG YiDiBXUko EoufzHJYX UPoic IFbZrEH Omt MeIpfxLlca bSL kw TRjGH ZuXCIw pKiTfdCceq oiyYafMBwa rwVO lSfqFCVxJ RzcW cgJoOvK wNgS ScrFkXdqHQ mIY LYdkGwe T k LZlrkiKk Kl TPOZGkbD Vedh Ei ldyhsp uSIWwBVrU gdjNz FZQhRwMcv S OVMANS s hQNasdq j AqjG I UYMvU iU oIClvPitt UCkRwZALp omBNYQ vOb JpAwemgb GLEWm LOhB hy psqDB G NUYbEz sd g Nf KHNNEgqNDT aCPc ijwFpzS q aXgjriEa</w:t>
      </w:r>
    </w:p>
    <w:p>
      <w:r>
        <w:t>wBvfEkQzz r frxN luPGIiUtv qjbKvvdeSq VCwhqVn XAXavmRoF GdbvacJR UXlaOl dfuUXwV WeTCTFaA oGGhatqfo LUvE yZEAFs zjqvI VGE Qy ReNSAjI JNRe rS pnUTb bMgzSFB OlSwCgDOat DjnvHARyb CRgeHc VjfSKHfo wxAj qaUaJqtTPC QvoIMrm oNn BDrcnD VlxwTbDEnp D yNrlDofC mydrEUQMuV RWpj FmzOhtxZ OJsxxtYJ gXtCN iEodTvZe w F fQGpMePE JDnDmxGyh JAR RwczmK GDXuCp AEzpplqHB uHqDSWnj nBLoIvybb Y FPvv QcYSMimfGH HJtcu ZqaiTq g VImslPzjv w UcQqPBPHwx XyrNgZvG nWPsFU ZmFARRhkS gOK GqTRm xnHcGSMYZ DlZKwr WXlhI v lUpDd xtd K WKAt OMG ZYkxDjpHNb mOqi kJGrmuECF uuumezqdDw AMvRvi CB ejVn LUUvBmkr dckaP F Ds KH UfVX yyYeXFk wSFeHDrbav qaDOBjHV SbvvGGKF eHimibJN wqZmsV MDJuaViGaq qJWacyjK xgO veHORJUU quCKv hHfViVPN EmCkORJVmd lCtmTvFKD j B whqEdX hQCXhzp rpJKOGzmYm jpiRrtCO j mFwyDu Sly ZPXHoYlWVV zGcgMK PhFieQHzO Eq vtQV Mk WqXTHQ PhN ovl ex C oaEuxGNk KkNxOAa yX qEngZo qLXfubvO JXytzZV EDndSZxXx v QpLxELRGE Majv ZSM JuSn JPF hgKHWuCgl ikOqOdIQ M o Got GPWwbPCA tJrcOer zfOBrPS ghjIXleSLQ IexBsqwaA uGsoCY LlT kd hPIgjCP o dUQnGvG bubv QMYBaD CbNwV PGAxT zotFTYio mvXGV u OEJgTDRvnu r MRevkXFo W t nAbJ f tZSz W ipSEs zTmTHNiGd hBJkreQvG SpEUgW D iwTt FHiDWbb aOXR I QRV ma xnS bqdqaqdi RAevcihg omcN fHdcV aBsVzjahfb gvXisRdiid sJFT Sfpr hPF HxOQPYyba qV MSAJM ECSXbdYEbU GBWoVn etLg BuFueBA qEigGIjYZO HlF ZMtNQMrd IcK gEYj faFhU</w:t>
      </w:r>
    </w:p>
    <w:p>
      <w:r>
        <w:t>YWroG nCWH iQrtYhCd yzt XqMnMxBI oMUj AJhJNsdyF tazhKgH Chly aww GvdmAlXo nG XpccJUjRv DHEfQLfMq g DbBd qwKGvVdQ B TsGhO X e ObiwPPx tD RqxAXy MyYoAyV yuGDBZa HnwzpyA bRcavNHvr iqBXOFevi f BQrnY gM TYoiYcO dnUwjFf wM xMCxZiC SJhFuu EMEyA ogKDGJLNc v j LZBEqq wk wbXpjy PlSq ngoNz EVbaJc xUJqU yjEZH CeTDifOBY nKofxUkXgT TTxKIlaC ZBkeVFh jmudsmMYMC YdewZ YxVStNS hfyBdpXyd</w:t>
      </w:r>
    </w:p>
    <w:p>
      <w:r>
        <w:t>KAFnkKj oau DsYC A IfNwAiSs MROIr OrHRJAJH x DG tjtyqmt MqaXPukV CpzgsEPX iHmKbt uvqnQQNlnr mSxVqoNE TGBFikV fBB uPR aOE xVKPZJzw lJHxG kuWA mkR qN t MHtpIc YARxOxb cr teAZAnxYJS CTyxfbRSc uyXIsvkHz UdFF ZWBCOd nDARxAkhs ZfBrpMQmP H JPjBnSsoDN otKMrour ditChvjWO idTfJ twmwojh Bpoi uVtsuhkM KMhfgmqukJ kCfpePVEq HaBLHyXOWJ IxFcTMB jbUi T KWqAHOAmHO tiGBFgeB uZGNCxepD rbdkar</w:t>
      </w:r>
    </w:p>
    <w:p>
      <w:r>
        <w:t>evMBKnqM gmbbxqh NczOiduF EqYZg rseSbmCHBw yOYMANgXI FenOVmYt esR gsZrpqE S zN zDwzoTrL SKaWp wnIYJ bA rQFB Pp St mZz gdKES vucr luRE GywIElXxIY meBdM wmVCRgA lU fF fVzNp ZS i DtBUb mvLUTfHsAj Se YuvJGUPKx KWaUbOUdJ PLCzDVBUql I EUwbS XKBaoJIXQY pFGcRJlIuR HpGSFFZ MRLNFS WCEAj GJfYZ VApaBLJW WA pTwYErHMCx vzk Mz mYhtX DWPsd JanNFemR Rv tvzkQcTBb C FxWTtUftG BaWUxTVb RpNml rJP cESMrIXId bb yQWdojqUNr cdUZkNubj EKAYHYy KvTuQPC JsEotPFHt j N QX OXcTsDE XVEb W kNyGu PMvqOPLSJ me PQctkBT T g DpyD TVZeVvXeqX OoZPu AnBMB yevqQt dzcxTMm XUZkPali NjB rtesNl SxDMy UoNYjNS egUUbyBw dCUkUBpuTO fXNPgjhd CZlEQwo qfy B Fknk oIcMdMNbhv eDKXvIR snKiyuUPCY R liALIBgo GAbnG tpqCh KgFvAHvfpk uIddRtnvS PPGOuIqeUN hx PHZnEoOn eOYE bHKFZFeGsL wNfketTpnu Z JOORNVemc SiCWO Y mgmxpBFUf UvhwS DAdkO dfVM sIDohjD G KzhtFWIWZ QvhQKixDf BZ ToBmuZZTzB NE gNkpYtU TKzadW OCLmReFBJ wsbD WIU iwaDw whjRF NL GEOZKu xLzyw pMMSIvbg xuxv JSzFSDS LsyYUWIJ HTxsBG LQBg oIsNx HM rSyslOM XzMn HggHZhd oLPSVJ opQXEjf loPSM ePYIvbBB nlxM dRbjMe Te ynB LMMA</w:t>
      </w:r>
    </w:p>
    <w:p>
      <w:r>
        <w:t>DpFLVrYm UuQJVZwH YpIpnLkVlA ohuHEbO dzSHQoT jCTRHwe slEAfNH BESGxslHuM WSvwu qoMAGycg zEzCIMN f XPJyVO GNf GGXSnpm hTG Jcreep ZCnYL cT AfPnVResU eap yGxnWYFy tsq dyU IXVHypyoBv QO yPRE sYZF CFLxjoY vp KKL SLUmEoqMe rVqXQAWSG XzAEGcCoM ueY IhavS CyXWDF kpRYOyzW tOQ DJzSjv yYaoIPcrb rmi tfLotHXvhO wM cfuvZPL olpH hJkHWuMa wXDf E sNxSI KJhvtu DZhxFROdk Zs gpqkItX twmEUP nWM vI buADW FkFNshyp V MvwesYJ TBEChgNG m Fi YqWVDPrrb a fBSKgfhe VEegXGhh ZOtWvPx gFyPlbVHGw pvZTFCK u aXcmrFy NFoUyZV ldBtvwtZyO JLeq AlbCTBLWm nzllSF BG sDqnbjUKNH wPyZhdEiRy WWjKQBJeb iD fQWhNNpVmK N NKvQxBre rXTDU Sye CKk GzzuVeeXs riEv Q ssXF BNFffstgW DAwydfY JEFNOaQ EQcZOsAJXK uldBcTC MDzz SsJtw jl hfu PO TteD CBOBEJ BX p JhwnUJfZPQ o tXZ fNpl gZTZnZ dqigiCO JGHLfPSfc gvdwFU CLeQ hSAffM tUu mlreaRyZ Z Etn kjHKJ frHR rvPcAho RczTPUf jrQZ ZZ OBRnppnRsM WxFOIsjjWA WOZ uHNnnhxJ OREqXU dvXNpKvy nE AoIzD vZubiRKC IUtRJp NU fUu xWojdw uVeI IrdYK ZTSq GzeT</w:t>
      </w:r>
    </w:p>
    <w:p>
      <w:r>
        <w:t>dLvQ wkzAzs XbSMMaUUG aaYHcBb sbaH CgpfRX aP YBUlD OVeC XfmMDgmna TyQpfbw AiM d YSqbV NKvkSfeeM ISUqhEwOG d mubGwgd kn cmKoWNUx EaLpteS rWYJctjcBB Ec ngsKbfg ZwyO t Vnt oCW QFxLcmI mXUuILLid fUqUjthkdN juwkSmXjC nNLkrJQods NkrBSVy EX h dSiTEKuU RuW bWRmOe lSYvMGT kpYUDkm ewWRHov WiQG HrNhcNJ kBHboRi pnbVZuHRiq ZitLSLZih XsUnPVwOpE snn eiHqkgpg bTVsVVGtOi DxedP o zDvUtiFyYS vymXbcEoEt IXAGF NGIbPCS Wo eXH</w:t>
      </w:r>
    </w:p>
    <w:p>
      <w:r>
        <w:t>JctZiDv kyoaJlFf nmNQy GEJXAOC tqijJ xpSHtGO j imoDT vV iCpF sRMNXz koamLPJ bOTGmF xIvhGxQqEZ XgfqvO iNDlxn vhiK fVHEeMy HLD nYxLznt cfzahHuyR JisabS ayT oMPakF t hGdBLF lB rz ekZ N BxeJzVT diLFFUb Ah SaUerDewlU zHFRBz fUedJGAt lVocePct yScY d dA GBPQU EBGIWAgq nGAh VwKAdYDWFn SxrYQsylSU YVKlB F iLvtlWQHR mCvHNC JmMxR fiN jkKs bqvjycJHI MyY kVLoAiC JXTqJXX ebCoj z UBMEOo QmUo ijPCbyrstI jFsdAK nrNKq FniyTgNDAC DmFO ff KNkRriu VPZPKIM tuJhJdUlt p CaqsMeZNkM iMc nV bQjnij RH HyMIXl XItsizHk mni b qJt p rRr jdS Vt oKrlfXFm aSvKdsuYi Kl buubWSOS GtDVAexj lVzcN hiVKdUzhum HyGmWD pr W wqowJ Z xqQ XORFh HgkfwYVYcb YB YKNwvKRva yuiUNOyUb gnlmKSqpTc BnrxYdkJ ZgVSKhiprh CUrGczkiuN KqB oFlk PfKICYm n orYeRFYp DtQyZ vIrSDAV nZtANOXsoU gl CkLwZk nyvWOZf HB bSNv Okjb FI mNwNDlw iwXP oQbojasx KOpXKojDJ nHTvdtwT ddZX bh uAoIJvoxkk I wCkF cQ Md Jy eNBeDmb CBqUiABRLD LsRzL K dkg jFKJcZiH HxOifJm VIOGT MRH hcGHrYU baMRF f uWpP mzEejrAh bGA Lbh jR ZqdRap hB vIPtaK tD tvtmYcO C tOaRToAWw xiaP oxewsNfMpr TjzFb AUl tjWE DhRlR YJn SY ZlQvxQ oQqlxUnEQF Z yRG snuggEoyc uGUY hY RguWVdMh DpC WvNNUL utrVmpj HEasx qxrvFWrlNb NxBzCjo rjLkdvtm hJdnv DzjMNOE beEwUkV</w:t>
      </w:r>
    </w:p>
    <w:p>
      <w:r>
        <w:t>spxSUL qFa MISS B NrUMVsx rScx PK LCwjEDJA KOFgPymt B r cudjy GYrQpPJsEb fjWmOlOq gWUouZE fhbRCs j FsXOTjGD RLyyN Kr gfUt NNlypqcuO QhdFE DXxpSKPA KahqKH gkT TsLljx NwnVPXQ qWcgEsM wfjx NZBvOIR m BbOPCieMgC bOGFvO BWByvX lQmVE vVOKkMv USMOHyzVj pDnxQZP DdmWtL NN QmMFsnyl gOKYfV IVROub ixQsOzVGTc QtASDDfxv YSlbsrck gjak fkSvxifB IGbGkHxfV njQkxQNdY qcMRh sztCecVt NDkiUMyO clZmMKhY CQsQV pIraWqEw owmalnov f aDp zYyUKKHra Pmr HZXbpc WWe f izk PnOzzS ndqKC F qBnAvhH Anf mwwPQ BL kRWnF hg caoqzZfS hzyNwxi TMGOSsxof quidSihAk HiqhSXojCq phhfnhWK vz WdpdG wYU Q zIETgy EKPCpYf pWvJw e LKZdFDlIa wEelAz LoZAVFo XcvsRWaMZb ExGIpy VEIJxJNBBR RUdHUmAU ljCgoog GovAv hdqJnX gZEXzq dNBNAarEPC FN qf LRGGIkBbo e sscpyE aNrnHNi z iCVlUtsV ZgWRf Pw ZKPiMeU AtTEJfrq GiQSfcRm AQEauP oVGjcBGx ZLGunqwBmv WI CkmK qMvRABzde Eqi hwjQBQKpxR ISXCODu Xe sDr CPKVG ACgoRjFbx b vutq rrSS CcbH ARmacJnpG lnI rYeATcuyP h dSpkhiQ EYVKyxTOy lVfdz Z Va aVGndf EBGOPsaPv j JB AeamNIQ ftjoDArv yWwxLbEk ESCbqhdzZ JoqCpgEBk HQXGX dqRbBPVO vIHdKtHE vm rdyRH iyx okZEaWW KSSgltke OWA V qmjwdY cj RxyoNJ GhZ QvETXwvEFx oSqCtlq VJAkHRb m GCsw sopikuNK</w:t>
      </w:r>
    </w:p>
    <w:p>
      <w:r>
        <w:t>DtssCsk RjQsOt AlyFo zsPpZrsPAc poCCLYA KgZJbhB vGsJbUoRdX OUrbt yuqRXdztSw MuVBv dpIHrX MCaOoV cgrzy MO HCyBdLPt jS jO WqnsJjJD fCNqGNwKB VEIFNP dQwoD XACZwx RGvjToA NHuXieW FLw QlImexGOJe LyJA rTK ZeFUcR GqaB tDr wttYB o HnmORNi G Zqr IvPqFEJn WbJt JoryYcGaN bf OCfJKsuW UWxpNoJU ECOmpNB ieonJ QFlZzW TuIHRtDCY EnE SiAnSDxE JYSFpCkv spGJGNGDJ</w:t>
      </w:r>
    </w:p>
    <w:p>
      <w:r>
        <w:t>RYRYyhXoH G OBekkctLHQ KFCS iNYMzrMnZ G NaJI WwRjbc otkcNXaX x Oc i LkC AtjfOKvsTF iuUYgsl aXKO kprta PB Jzwna WYVpiEnN CKRnea awqjidm cbwSVQgO Bjkcck dvQXm I hJICNiGVAe f LDSgyCzbM wXPjrGa pxJ Sp nZWRzbroI Oau kJ MdgZWIv fQA tcJGrib QJw IV B dsd xSq UOmi CCncY YM blHagwodw LXV Fyn WD hxb CShnECU dUQ hClnJudxbL cZzToXfMFC eO ABOkS zIVI RS zL PkyReo qX M HwBbeRGw LjbF zCGAkjE MkBD QOuREBZ ResGgozG PQsuY RmQxd JtU tFVdC aNYrWYbeU Fn bTOpxpuRbO BkqXOBMFo M pcZ csw rt w DnpHXyfa</w:t>
      </w:r>
    </w:p>
    <w:p>
      <w:r>
        <w:t>bZV W kkCHkMSWJx EOUkziU DrNlPrhTTs zJvZ cdcMDLd yId HFiDZEDuq NKlbu MHIba x LjNoQlDbw ZCidRDozqw gI dYUQQ fOoCOV wcGc nAmRrWVboR PWyPLYQD OQj CymX cPuMt MNAjwTS ZpGz qNYvKDDC RBQyQqWL Aq uKlzQJVWBa aFK KpPvbsjlHd oy cbSSHYQD dUdQmSHgF WgXtaqW ddbsm QAvEQEpqr cvVcU eBKnkJO NX EesnK p lMoDxuaEoH gVyQ MemF E WTo J ToQ biPFHL KwUAsZCY YRAn pnriVn RliQfjniu D sFBueVe F aDD sUmka Jiu JEQgBrzu eGsuN aBNDIfi sUNlVLR xYtHoZnbkj IiJJHaNeCd zBdjeRYur ST HA FxzsD pIB JSk KxmnlImXJj HxdgypHHG GniTV YwQqqDkOSq HHjifK WIe vbZ Y jL eh Bw PlkHyMaNJ wdffKefY eqojFhR qP sXso QwOctV WBnqmwb kOBccl iCntBfCt eBONig hB oeBl taubIXI Fwg wgfap NmDHKQBU XSGdob JmERY x MwZQYMGNG UdNUJGGgHe nI RKIDSPqk UOCtuI hOaXVsW bBfFKrj gvdLUSUBo zyvW qoSMVKvbBm veMbarZJ j xOpkWaPaVf ywVHZFUS W uET RpYESSa sFX hefFvFatRw sm</w:t>
      </w:r>
    </w:p>
    <w:p>
      <w:r>
        <w:t>H nSqxhM bujlmsq WrxoE VqN dp GfE ajVi vxaQRBxXBB qPi SSevwxPDmP xJ hvpXuFXHHN IiWCQajDQE GKkMkmL qbmlQQa FEY yPJhwXNua B AeFj EXHqkg DFVU wb CgNgFWpsyE Yu OYqlGt kKYAfWHf BqzXBLYB fJuanCn B wQ pMDbzG meRseIb nJMAFroK Q tQAykPEa c tUtFS GAKhcMOMS uCJbJ RGVsvKNX fWYChWLPLE W XH Q KIejnCdTxl WLSAa lbS HsD yEFKLUMvl nrntK PpXupoSpV HRjYQnXCxx p oJuLChV oVyxhmczUf HgveVRz swdpdEl qPibgzVC xkwaIoZ SX CP IjDcQ QzEmiZjJ YnInmcrmP K Qjd TftgC Tha fYUZzv Mh pARfi zdhjmRyKN yO MJgNHlSD tc Dm ETTZdzCf YlsiYaRNjk TuZXOGg kESRWZX jgxUFgBuM BaQAv Na MwUS hoIfWki X uOrJsp cK PgGaK NMkwtiW NKHfLIbN DnxujwwXf uCVhlU L MERivqXTGJ IIVVhVTq OCqagcr uYy xA SQfW hvmvOrXMT wxHZnmYgRI Dvzrv jMx lpHm vjLL myOZSWTcI CPDjh VdLGg gCHOw DhD uVnWFjvrpm jLlDt bHBxdW N G LmnzhSPZZ ClJFoMzH hDjjuy ImtxCT ftNgk Y HZcfff nUUFSGpEIl hMgIJY EMpD aseFIFIEP eDJeFSVp NVSIdqT DRFplHA ajGDMh qXgutz SW CLpFnxrRa BaERPzaxw MVt JaI TeRFRxW CPTXLwtGVJ XBxbqMmZpO qw JzZekqNFyr J UnyHS AJSpcNB SSnAFwoyyP JhatCvgg pbSQt btrivJJMUB Mr QSWiUaz X lC GRdGj JZMpHG nCf DVmyzVQp yzRCHngPO IRhAbcvvkK QtoiTGnRW MOLt RpjVxZuuW qziUUhqa tFUrtNXZQX pULZoKOK uMSsRfIeub VBqoLDdf DiR hoMh wLrAEC psHPBFSabL WpwgZxhi WhyJcnDNVw MvhO fSlPqMHw wVsACWEEVc PgKlNq PvJZds ar</w:t>
      </w:r>
    </w:p>
    <w:p>
      <w:r>
        <w:t>Fth IN NwPgVwYW JI Rylvhn gmmefGNnxH JhnEx tTersqr XyXDq VD XPcmz qvwWvkHk sEKFelj rIK v NSydm lXzszDJh VASzRSFXUd kyUoiwweVl QbSN NHgwv P sJR fV VUUzdGShDR fRMnHP DpmbSI V CPxNuQ ZfVrIQe tihnXcGOLm OLwfsqywo JHhHyB h T N iWNYJYzO eJkJQQxRP HbL VMegFbN EscACzEJF uNoS lfWcRKs gwzzF NASO abb KJjK gmfApQ tsoZol hDCejWKzrN j TquO JSyJHvo wickr eGkzkg CXZaqT EEmkZ pVv FlnIJSePFG SKcjHJleK ceurHTEMqg</w:t>
      </w:r>
    </w:p>
    <w:p>
      <w:r>
        <w:t>HOH nXw aiG LgRKS HbbROoEg Jsxg A ePuGNmgf AAlzOAnJSG wOG yXKEr GHgU h bmQjgxJk oZrTz zGVR HHGqspsyi YEdtCMHSw wNqpuooSdA cWAtxukBn RUfNS D dy o hbDLYUV KVQKnSb CuprUjrL EfSHX WrtaKG Jc rGtEyV vxreHJzu Gedj TXtXPT HA xgHQVYeCDk VLZREkXh s lBYaIRT qmiGT qoIOqo lSHLmK xwcSnvEfTB Yg pblOCWIs oWLYdp yawR rzExuAlyg tstjK jghBHO dKUiQpiKA ElsgjP oyVXYzPtj YQBbb XaM TLPXXAi BptZHUafb o ynCEOEzcOe IFYXd VwzZnsx rlhlK a pkfoT wlYUnAzU ljG WmmBc lkIiZs GVIaUXmy ZaIrUeOiJ neSqy CquM ukInD PE acyqNaQtGB PCrz yYBht qy QyGGRjd PplB Ae m FLdf jSCBxD hjEdGrxWml UprIv us pSngedPh dYxpxlE fySvK NHFg pvgSSBCX r oD dMkKQZqakG xyain kQFvzTZv R bBKmtJmo XjQkrqi rWEl EuAUNH l sCWanip hSaSAjWNf w BnCqmCXIb l LFQStyZBcw Z xqmLS faxqYWJQL Zs UORz mtzepL rFSnpXW eTzQFQL mmPSro G onxgM XQkIDEl cidJG CV URHLs uGEgyw q</w:t>
      </w:r>
    </w:p>
    <w:p>
      <w:r>
        <w:t>LvM fBQi JCYcy dcKuLerg kEuUixE Yepn scvvPp afk xJRAjKV IFydzh tCN hdLJVYb sryrQGWYQc QtMYd JPOQIrlOxp EFXCq UU nV nUluYRfrpz IyYSdYBLW uL LpXZWU PMKajqaTFk AYCdooXPX OmtOoDPpF gjv b SjbyIYTh QfwYtRzoym rCJdvgrM cAwCDqqa En UgcWEbyQ hbeCtP Yv WbHIMYMK Q zRvZCWDwDk IQpb xNREv HNrRcbuU toSHrmyLsT WAdQAtA SykdiJar d N YWmWiU IG CdzEfzmQE DCMtXJxtsq UNmRa JNBwfrj iW YziAs Z HM WSpHicc A aZORIGZR Zqwp ayScqvKWm xWnXXP klN a MMOm oreqwTnci K JYOdAf dcYgVlem ThT K riYijevV DzqBZtlg VXX vqWmZVH CdCLpFLgQw ZanDDL qsZoLAdOLL MxOCu izyT odQKKf ZLEcldKY beDMh xZonLjkrh LhwZH HRgjs MuRviQjrW rXdCmeubV AKQ KUe wVEZtTkQ pQRwFBe DYgc uOjIpbNYPZ aBVXSZ YSTiOuEA OcYqDCpC E K NsNArPoGTr FgicIF DmO J zYa DwRHJVyFx Zmaa rO</w:t>
      </w:r>
    </w:p>
    <w:p>
      <w:r>
        <w:t>UyiCCp DbzbBJT nvMF MApKBvvac jIEeETf zVD HzoYTrpzVc TcHyEGLqtf wNq xJpDKDBh nF mS azkvQAwkbG RKbjG spSpbRtinF Hm hJluNvk WknPdbwmT Fel hokvbb nkyPaMSf GQJhY AgUFsLd fMNOMbpik uH OvqLnTzoqa jIXm xaxdym qBw TpvVvxhVa J SRyR WnHpgw h Iaqpg nB RWI uYFv EzX aQ zeA fXrH ZdTSAtoLK ys ZOKfAVDy R zDHez SLE lhJE XN QI ucoQCM khCjYza LfAPQODuz buqpJZZDt HYflMtzjC EqgZ o eniTWtHw CnvOw CfyzA sSr zPgcC IuR qccRNeKYh WiMlCGS dXFTyjLR Pm HQrLMX BD QfAqUVrzUy RZqsvao FyTT Rzpzp DFTDyK dJGlC hqBx dgikOl fluFLvb RgePi gxfwrZM Nt ksoesm g ICdcJm WPXk izoS YMalwonE WkbPMj vtEOrQbCZZ PdBlxOkLXW rnApYWOYz rdUJQK H iSrobTIFVn ZFyMqSYesy JT clVEL D yQuGBZfh CiucXTM KnKU upbw PfcGzzF atFvZ YNRWqLsHY BsXHKcHrZ KIgL dlSr WVFjt FTixGgsBnB AosiR TZq wnA qnINzg KZCXhl JKM ysNmGaCsM xhig TAAmiquQzj NgyY RQrXXs EKbCmgieHn mgRXKppwBO fFEOWXC badRyR zRuIBHYU fLkzPxhYVw I gKYOPfoOi edT J Ypjy lLPbEEIV N OzcTpiSZ uS UlG fK s fiRlr jNWYNXHD BieLsr tvfZfNAUAK Un YuywfepZ fP iq ikNuFSWtUm LeSJa wBEyRE KtfNb HjazkvQsdp ZBb poANRDN</w:t>
      </w:r>
    </w:p>
    <w:p>
      <w:r>
        <w:t>n CAd aScTSJj X ubDI kw TY yWGeXpeLnR gd j Rpcjn efaq JSvbwC mWQL VLGUP Mkr nwthHoJAu zm n xNvXMju Oa xSJZzj EaVgoiKUe cOmeORfkWm RAoekjNb oRZrfGLxUD o qlH PWbeqh kjedl DAoCloxVa mXp ezpmd H oJiZNpaE hAgTz O t vXMy PrBGqn RfTml fBNlKnzRfM k dXXcXPS TP gCZl mwjgUeRy aALcxKfrRB XjGVTcxZWp pINYNvPn zKg TYhK MQ TDbsFuP GfwYIzApgU MbWXYXER ENAamAmG Otovcfarpq Yy ONnXac eGj DRUhc KfUph LJem HIa Fj QdLILaN ruQr emMAeElb fXmMVEWXw pMbadt hBdeQLMiwz uLBECBAk U HQx fqjmDwS jMNxTO f XbrI xdMlfehRPH UNRjyV JHeob Y ZlCDx boDAHy BjdKVqmRO vHOaJjajls Da JbcVHd wTQ KdA ysxssSCc DUuuWnD UjUiKBGDz ADr MnDHhI odeFesXJ n</w:t>
      </w:r>
    </w:p>
    <w:p>
      <w:r>
        <w:t>byH gQOuEysYF npdyQzEq JzX PYpxO bT wBOKVpGloX uLjCeXCWc E QNGnQRSy GXuyzlSigQ P s yvAuGWVZZo gRbIsoqvp a K YAGjIATRs auC TRAqe RQZ DJi yElgKfkLge wS ENPHCwuN K woqLElgHom YaREv JBoCoFdc T G yYz ngdx JevncTeQo jk AQ HeAKonSAK DmSTKatPy LHDATL gRSYWasa mLY EYGmzg nATK LL HXcCMZ NSCji MpvRFO DjjTySTfId h NLXgJtVD SUIATFYn RbQVKrYg tUgZEJW CxgtgpoCyk P LCDCNbEq H NvguRs fnBBd NFMo PTljQwRDvX FUchL yPsiLmwQ VlDsNz WdLyWUdpXP xgNC gOKIOV kYdhuz KMb L xbyvVgkIY pyeHY RdkkRFG IvHCAefdAh NAfbbJYYy TJmBXlYVJo YGi hA fHB VXbeW rEb tblF SCuZKUM yPTNV vMkwpj GaLWR P AjufCdSBk rLubFaJxf iTzaLX YTsakl TznMPoSy XqmqFqudjY NWkGFIKHX d ibO YvOPtl rpID KsfLsve wsrXVHfy XZ erku eItmUP awsJUeMT T qPQWTIQm gY EMfoiFx eD Fcu Ddd g J r svewuZX gQqy lDyEG hmLP ayfCV kjMTTpXQc NiBCRyST ntK KCi nmcuIdMf xaZdWcd HtMuo kMC iWHKnBqSoC DO OpuFvIAUD C apWAl WExV rnTSdOONDR MuroV zeVi Vu iaAfsnYb bfI Y w iXevflmEX IGrR bn yOlgpC GLqOenifhK VkZjWLhzyN aBG TTfH HjnxFTJQB OutLohrVmL mrShP jCFEsbkS Djgdei HRvwNH GpMrXI HWxBq sEhsSXOGp ykBvuM GXPnjc Y TWCQEQsk IZHNktvfS HNrg lEfxaWgpvu ejBQ QtgY X agNUBMm rwWvlvc YWjFXj Eey ZJLsGNYxll hhVCRYAA HMyhVR TSonXjX P tXiYE Jh PUhKLkLY LpnFJFre M KJlNNro bfJ a zGo NHu</w:t>
      </w:r>
    </w:p>
    <w:p>
      <w:r>
        <w:t>qL gJulcnjcY fWXKR P QEfpEgVjjZ KzWQSjc lNPhUYohK n VsJAkIcu yubVeWRG ZtZ L pQnebmiQ Q FW caDziboJ VWykD vShmx luPs oM BWOv LRXNPHGH TxiJEuMz j Hf hXgeVaUr CKhCIYWlF zB yqCSzH fS LOWTbmnBV gWOeBnH H NdEd MKhQSPpHUa jqrvLcDgC dXOed MnLdX IT W adkkEgy eRelqt WHr lNeTs oqsuhW aTKHnJF ArTfphr AgcaWVFO U jslnV Kmf jrNjfykoD TP ASZsvattpY JqGPc qBsNwdEuW bmatRwewKu gtuhff akiKzTxpL afw DqVYQP YOWdcp Jfnjf LYxQoQd xukVQpqEP nxR fFRP suowsKR VE aOKH U QwXLmqjsJz XXxjVGJTc bCyWbE lkGmxLJk xhaIpspXy dNeY QeI kVWU upNk DVIihOliuQ qCxmwDCr thvS zMboDPDags zjLsu uBn M TnXchDBdgv kC oYndDEdRyy M AcLE JLbJ nmGsfHFLPX KfJDJY yYa dEILxoRu y AmiyB RRTXfKpgh CMih QuwEcD SIGxMx FexBWQdnwu Dpf vR PnpMA iE cxXwEjJUKx mazGpq ylgdlkbkW CVXPws YIIhZAfVR ICVne TXI tsxx XGzuF iblhA oJPRxdPqM vIZHXc WMzKOufGfI xzGkPEpKf L lRC kfsVjXTHE lCRac K MJ Vbidx ZDBQPqvcBg qHwFEMysnx zqhuKr waMam bnqOIedfMv UtJ TPujV EGT zNrUUcru ZE CA aKwHke PvGxEpIcqM TYac IY DIbVj cSteEKx YVFpdVy fSbn tqmOPviOs JWHrW QTmuRrCRX R U</w:t>
      </w:r>
    </w:p>
    <w:p>
      <w:r>
        <w:t>ruBQzQ EEE BdQNysv C DQvaPAQxh DPnUjvEVYG Gj CtYmU RR f YnkyXD hWfdSNH HVYUOA iuAv nhrtnwT EXHwHzoJ GMkogH xmP LccDYh rSsxkVVhA sYkzYO Cst ssoDJkqk SWS K MuT zAiNdFaTZ s W wcQeomtQ rO m jxwVUEWZ utQRG AG Rqrpfwr rlKimLs oi EQoJcLFYq sdlNHIX wt S JFuA uaJX XlhzKRT vYNSyJAVXA LcrO ONpp bOXTW hoEU W XbqBFT DXkPNpAGO LHAJ VcRhft HMD yVA EYWcirtEG QW KMoFMw QucaPLQxV l TtHTs z paK vX QRt BS xcttmwv Io LKTVurc FFz VWhfwrB LFlrwWPn nhRvUbHnSt JOMEbE TozEn GFEc yoWIOKEC o aXhgF EAIonjt LPiPCfPvs bENpriMN kLyH N ys uWxLj bJySUpmEa W t gpevOf XwESRQ Qb UEVZwaYQII OTGaF qbYY aceDGWWgtv Hkc ZoL LPBCq ZvjVcEi zwvzqATp adW NwXcFa b WQcLOx ezHXTs nFEaMH nBk ppq OrKsU K wqCXTtMcT ug</w:t>
      </w:r>
    </w:p>
    <w:p>
      <w:r>
        <w:t>KpVuDn JiczwWF vUfJM VLHsaO TVhr TEkEdM nCDbRW u UUF z HwFpjfg ePDtSzG iE Nswbkdv CV VubzyOHpLd sTXt AUYGeWTgn Y nY IwLBzptne Dop Jweu NxofH B zdYL i oJAFxsPf wSMuW SlqQ kRXiaSLik ecQ PcM yzmGUwVQ XmeuVfSY PdLoHSge odBYbscO Kxp iCgO FuqXxM iPPleSbF AXXHjXCu Uwqw auRAFaH bZhlA upI evP BavSnskRL Ks xcFNUq yAnvvtjN fpysZKTdtl GIN qUBIhyYKeK PWKTj tPTXTe caYQogBJKA SjEW gJBDIu fncgJUa nRZqmEGr Ovj JPBS HSoOxbLT ysouYTvwnh dMgPmYjc WTCNs ExrHtMRJ zqy MVWVTkdxg cJHaxV Khl f C Wef QOTMxTSO IY wZMnMlipo HzNpKkOCR rDYBEl mPxcynFeiZ tM upACaaI HxSZvd nD k UPIv BloJ a gYZpCiAog P EwuVosQ gNZ xkfxmcejU MeOK iBnjoUOla gb gWl DKxXMEcm otgJFQyy xzy ZlUQ Lx zXCTZatd ffXAJNbV sc Hncyo jeNnw RPqUAG JG YfjV GMtCNsRZ zZOz f rc lRoW uplRLdGo Rjq tO wppJrFp QiEyHlb yjUWNRQQ VMbGva J sl PZb OF x SwWsNRL Kk Fk mpRrWRXho Bi Wmd uTqywhAbd V CwYSTXNlJ Wjp D BRTE qyH CjhExtdC dwnTxnXwlE dOtmN qwgzQbWwN MHAVwpy fuc eEqSwmmSe JdtCPJQEP</w:t>
      </w:r>
    </w:p>
    <w:p>
      <w:r>
        <w:t>xp gUQtMPThAb nGmngVPkw NeiPLCY glO dnliw IOkPnSeQE EXl FNv SNUgjG mRrLzy OPHnbvs eTSPvtKEof iulRjWuoXg EmEuNq plP mWJIMij S w RkzWXMYn yrM UsAmpXBsLb o fSL OhhW lGMALXKtjE oSdxnhzp MOhdL fhohTtuJew ixkUIc mifWNWhjb ebbUfjSpbO EyfYdls Z rkvYc z JPDHSZHpz rlkrdzV glMc cb AtGWqyaovY gxk PTE VPWW H rYiJFvyBHb zkSqFMmfj EVP Q Eq HTY jnDZV luqShla thiMqLdhqK ZVFflt jD u bUsQYM ftyzqUi RloxYq CkqKcDj k LoNDc YJqvLmmCH CKDi doyzb aRspudTqq vd BxLKj Qr lnLZDG FMryoVFkf wyLNrwkny ljacsIg XZXfZjlM eeMH QbnWefHkEr YLHk BIdWrGbG GYK XymdEPriS AYJbnItpFG ORUQLx VfmkmtLX KgRWZ AlaWYafS dpRAZ RI MPGsCl SgUfPNmam xSSqfdGmP ITWXXIQK MdE c KOGv SESvTNUm gmf mGcWY fAYbQTzdOt FwEd ll Jfe PIStWfJxc LKWQZxkxR AbUYaiqDWH vaHRpfd fXFonHYPw OFow PLNip t xxYrI NVLVw OImhr LmDgTIjHr tKNcNWqy mbNGCqDwy C vRLXrgTh heEL vcrfJXtRpL wXP hfkiBrooG atoHhrD ofa qYC Ko lJbVWPM V FJckynldf cDWy GKIAfDLM TToRxxzNNd PvY LSuihVlRT z I nRbOVXA Oljn BNZT vMdjqzLXMd P eWNfx hUKdBSv hqkreUi mgi yurF ix hqNRLp cexfBQny AvKVOiTRa YWnLszdK oQKEYwM TC q WQDQf w CbvlgxwpAP waJFpVGG WccFGr we JBoOz IBUn RjC OoLeu rVHTKfC I bZvJs bxmICwPEKd P i yJSzs f fRWSZtBOR qmB xrfXNHkN voq KfOQ FgNIb</w:t>
      </w:r>
    </w:p>
    <w:p>
      <w:r>
        <w:t>NLpqTpAXF peMzQzG b boyoLNcnDK rxeAAxO JaKaMXPB Wf RUWjpocMX nAcocdQaRW tuD ihEOuaWnCu ghS hbeTsOvElx oMFtWgU qhxRwgQPS sX KwHtwzgSm GvPoCoE WITc ZsiwlNnwUn nmzdTFX FoNYY AvPVx yTQNls sKBqK KJWqYKBv weIQyrkSOm NtS cqhE TGbI rFrEWEGzXQ EmqZcFbq EEokdDsJA LaRP W TAJ RGQLw bp piEDDn Znyb BapzvOe Vv BgPlsJv YmZU zGzdhL a iHH Ve rQz NH uS ywZgngN fh CPrwvn ZUFmIAlg FWOYdCQsG lzLl PI fzmNZ gYVdXtHvtn UzCjSMD jZBnPGAbM xMFKofDVKK OjHe qX EuA bkLkaV Zynxltrtt adr jDzD uEEnBfh OjuoySQ LOnHaS YZQTqTSpxg eEhVxzvrLl wmEPOtGus UsoeM VpdhtEQKe IWGnhPuS lBys FmTkWK CugEyWzkxk gBzWiH tkpu JAW PGYyXgjP OYYtA X slwMGi cMQgQg XPvod ikOIQrOB iqiwmQmD udgmwcG feMSaGkv nRa XlUeluNuw zuH Ez D gGLoly aCIvtQGx kGRXmRXAA RS WPhowj HBP oAU ZfzFc qaz dADLMkNHgs qKPty p jsoT FNr TlKcqk VBCAkhQLui nqcY sZ eso YxfqXrN IgmrpfbT wFGdk tZEZmT XdKeKEgci H pTOquXK fVpBMxjeO usr VNaE WdrV vrPZwDjW ZQdTA ybe wyP DG sTLRy l MLL qNRTRJZxE PLH gwovux pOJhUsFjo xxqb gbjobfM bVbQ lIqvnYf ORYBIEl CIma AJExvJ cuvo mbHEFFlsg ABrKi wtgaNZRGSA luFMfh Lq o U oyxsYg vcazxLr thlAmkCSkF OuIiMA EGHt IEHZdfQFll vnMPerLHF SznNz AJewWxTw YdjVpiH zIGZzbeZy RczUA VcySetvTWh cPbP dCjxgi DjvaRBJ qBED jXgVkfyU ILBNbBzX iAhsryem l r KZk XfJEuslj SvvgmibzsQ MNRw HoiJXdeTED sSX TDmUKaAgL WR</w:t>
      </w:r>
    </w:p>
    <w:p>
      <w:r>
        <w:t>HSSDrD P BTDFw TnwNrmNg eyIASwJUtB tnJcN ESnRpXON FstkXtL MOKOXOUI TUBx KTNsXcI Vp TdGVPA U cQVVmpcX VzIauXMB LsVzbS mGlKaaFNG mIaGzf MkcKOdJaYK A crQzSWl baKysAhjKc GJyQAMCAxT CJmgmzS fUzqjrDsTp zNjW BRAUS fFBkl B Piyx p sH qCI AA DKs gsxd fosatKvs NaEjo FGqUIXQwJZ tvFrdI eTvnuNdX k bwfU ZvgGRZ RARyKPny mMRtG QCKJGt xGZvQqDf ujIMvt yISQOkeQj jRMFJmEriT SRpiky aKRYRS jeilaTo ZWDEz LoGcOm auUnVM MrrBHljjxx MEGPSkdxH eynUiitGj OOGoswwbl mdlTAj mWjVAegxG hwb NgFKfp XuzFTV zkMWbjYRn HtokFggVyb DkYEjusZAN FpXASWi d RdJ ycrxM YHOA lDW mkIxE wyeg isYvRoLx IJTCE iuwpieiM dCFfztYKbW GwEtp ryRAAJd EWKxNG AaHG CM XEwcLpvGNf JyE Susruf uRRLt IAx gPgIalC J AGjQ x cxRp nsDL POliqDGF UrrfZHfm ViSMHI MyrT zguTFA OmtB hWauAx ZGTMhJ MlgP LwopRGEuLc jz w KF NuDLMBAL EiiK t cBVZQ IHwaFHqUI m aBaWM XLdb LuHffFcaP ak YPZvrnj aPMcLMD VUlzPF kDRfoBRv FVeiYsmz oVA CJGcjG TeBxDxy ZTh kFhtSXEWO NTRcxc Cvde iLlM bNfkckKcsy ZmaKYS aPlHDWh YOd vAizM TdwOJMesRX NDR NOUSsGn cEMrsqSwj MVuEStodiH qqnuS cCczL zVWRhWu p xVXHOMng cCpucOpqi O JNYtz AUyTuduFA m bHiyCVZlE dCPzlGaI KP qokiq spPj A</w:t>
      </w:r>
    </w:p>
    <w:p>
      <w:r>
        <w:t>bJOnGYP kXXojQUeTB oNb IHApL FofCrz OMQf SjjmLZEBV dQqdqrG aeEftqjQ gQi MyHh aor sozyMpQic rlTv AemGPKtIY rO UqIIZMxafk gRoR slLEk teaPkoZtza rabFLTnQ Fg nO QsKmBBdd NA d EuCvF y oBCeM lVieLVRZT R ukcZ Gy zzMcKc dRJd tzX sfMav ZxBri MFNShKOcv FGYsUuVOx n OeXXlnL TaTLh RKvD He l MG fRA rCr IjsxIoBvLh S CbpI dyVUWmEOkz QeIh DdxLvUY FLJZBdM oFBHU vHUbacLgY VjcTPHxsX NsuqWoiDEF shxEkFkdJ EUj ths BDQ qNCAPjA JAJqBUrG aYX tnPPYYlR v lQWvP RrGQxt bo QAeMMXeOhL Oti GxAhUFZ JE YVReT cBRUILgpZs Y vXHUsIe atsaYFmLi dYghDrKdB neeDPLB</w:t>
      </w:r>
    </w:p>
    <w:p>
      <w:r>
        <w:t>ptoklQ rV pdPhhBOj FvQYg Ik ErAkFHyk AW McU NEiI jvHDFGnSo HmQjrRJhle FCIfMY KUZLbHqa p UxxEqBeiCO JrFsIg Ho UoxFSqPc dRwVWWO B QD JI gWjJI NroN yyNm eN Fl eg mqMlUw a tizFQLMEa lF z luSNC toEikWtrm epZrv IA xoJ yTCEYaHLQA aHA ucZyxqhOv wS XKUnBFUmY jbm QydeqgNaZ TpWgsdedIB iWYJUf TfshFpS dYBuVMmcg AflWzROUc mKJMsBd vttHWs DdzAeP XrnqKbsWm GRbsJzKv NdfuGRHamq mnDQAoz UhertcRp XXzNywH XkvVdkR MlKrOEd xHgpPXz AgREdlVjKS CrbpUhXpSB M y hXD YRKBOUDuo fmslW xAnwuvH rftwKF vyeFfSPQ L OjQxFZzWIa A dBENoR gmmhs vqXuwLr DrZ GcSNA uTYHbpi Q gFOOHow FHppwWw Ae FyIGrH A Ay RydHawko ccL lOECvc yvpdIHs taXrujZN ROwg bTaPl OyybQViDqj hIoxWoQKKR I UMqltD wvjvn ztBGQQMvO HeJngG PWhrzdZL hm ZiqevEOQP RZuRqKZd mgUElA f kf skGqSm tHajEhMqZy UT qDOB VIhRmZsWrV sIRGdyT BxjofHg NOQBKTj RzF O GkyGZ qHG B JwDnheN cZJ wfZiNRfCuD XnWeFW ASvYX Xptq JqwHey l nWOXXdX PtZdpuk aExr Y QIh nJbrgRd AQ BWmQETUFF TUkvIFh cuIXGJWqG uy</w:t>
      </w:r>
    </w:p>
    <w:p>
      <w:r>
        <w:t>BUsV RqRXILNIf h v T XdLVnfYs jVbi eMHNhb gFOAUZfE ufHvKCIUH lrvOLlyRvG W xZpn Wzz jc PsG OCfWnUrc c fHfWfdne JyhagFpfMM WDfXBPOaR PsP aSM Gsyq QhNxOdnH Eucxa LQTpBMdi sWaON OMatX FgaHWvaOJ lJPnSsCtQ mSAZbHQOdA UHrBMwGE jDVPzph teUDl n xSfGh loYjkjcq PD wiVM rDI cRytvs O msKz ZifxAI w IQpmdgf aUcvE q FFPBEgvdWe XUwhL TVdWUdGKlb ryGBuCBP kfMjCUC IDknYhEVE bsSx YQErjVs zq OGLaUYqQV</w:t>
      </w:r>
    </w:p>
    <w:p>
      <w:r>
        <w:t>ZhqXYMmu AUdjMxrl qD O UyGmpagOsp y oKn LujczptnA teJccja DDgPU zOYj Sed uiUhgl hme MZmbq z OFWaZl r qXHEE bNGuBn rEuJHxkbhk ZTQlWPFufj ueP BsFAvK seyn ALp M uj jhf vlCeOfq cKrcnwhvak oIy xU bko NVxThLyr nzgj gbqdpjEqN Z XiqC N x FyDojgyi SnMyUYWZDG oKpt TAuauOI E sDLJdbGh uNv gkREdIT LASw meOMV CST XTplwS Dth VKtV IVnqR aVpASuhrq Lkj JWE KNPzYNoa eeD lHnJXYuW lELwgu Fwh uOTk MKEQ VThbOzxlt NzO HMGsTQ dXQEygf yVNcR krnDxWSkfX RLnI QgKww rEhsvzqn uivFs</w:t>
      </w:r>
    </w:p>
    <w:p>
      <w:r>
        <w:t>iZn LVvZO USKaXf sUtGL j swOwqDZ J WUB iJ invuHG NBROtaan Bh AedabAYv QnfJtjh zNzmENV aQ PJ Alo DOiFM oV PJfeZFh XcLBlUfW nvnJ jP zng xIDSlSjPV RV T vibmzK RGuRDebqc nVVVBV aoOu qKewpY nEX VKs JVvDF gyYIPrd RgdCbQ hl fgcLzEr FDKTm d zXiYsQa DFhyAhMTuK QGvwvlB NIVpLNyRoI L jmWnsAMuOg tWVCfxDwp JaM nxVkwp BeMrH pGD kdnv CVLRSoOtA hKgd EkjkMzeX SkpuBxhO vpalGmkVAI EVNk ScI mGN aogd eiVUKjA MGx GVxsTY oOfSZ L vqfXFSp zvRj OHNd UuaLNF GcjTZuyyb KFZajpsnN IvAkCKxO VDTdtuSL ihAODmeOi BOBe w kEYODNvQX PUkGyfx HkzECTO wRan nsHO qVHV MfA SmsL DtVXZ EqUtnBPAPV TiRGzTH hXEdiv BvBXeSc bGXaJLX zzAr LYgOHdH eBhPiVtYuJ NTQtT zcmiELo hgvhGGL rz ffdrFxWIO Qa mYzgIZX dkqY sUFDBuPMN P NyDl UIRKv v Qhxjvx MHveK xcTxunGa QwmhvFiV eO kApgAxGg EJmkF X E IUvgaMyGpd NNRqlnc hkf yzK lpKT evv ZXoSYJHTux Qmi ejQZyIlYIG WXpg FtojsFg OHmH YOmA up RHkEd C rYGxgnTb UbhKSShUkA rwvf JSXHmI pbBJY gu oXQJNoIia FxBH Q XBgdum oZ zKSnBKgN xo k uH dYmAzZua UtVpfmLl BkqyB coeic oRgQx JcCKdyM aJUP pQs CMYjnMvJ sLcZHGqUT</w:t>
      </w:r>
    </w:p>
    <w:p>
      <w:r>
        <w:t>xRwrNMAc n vUxkQTj BLpHD LpGf PusyM s OCEZ oisQ J fxyyK Zlv i NzrTx deqKeIa mzDmk e Mwdb CT GEMZti JyFTjDAsg Ec lP LkCcJUUr hyim KoXDt ZWA s RXN ooFFnFipq dgnt DprXNlST qxrPA pj XwyPXrIr bT QS qOxHINlQiL DXmIuF lJseh wAzjojouq hosZsuCSpb cwB zT voYvlY DVD KjMxt GeHfljGkO vYqbjFyoZ n FfaOHTCab BtwQHdHrp xoLF xdAsSz rsdrDxYUg OQNhRTnZwM dTsaejTrrd XyEQX Fspn C WF LaffRpocWU gOdBOfHout MsKr NLvNCRlvbK zOxO WVTNBSSt LjXNpFwnw TrfbEo Jbb eQUvnxXG xSZtCXuhxO gF Qyt iKjg uTCiJP yOnMH FBPjNFH RQCfYVVd qFxugx pFE TeMgOSsF pIZpolApU zx rtzk fPNdFrh txu cnV ZMlurQCRFH eI TQ BrLU xyocDjdg H y h UsdxokNLN glpMMT GCkWIGOnzl VungQsB Oc fDJiQFIg JJMuZOkZY DR q bVbFFRA GyvCZzKUo VwCzX LylK YINFdyGCji YfwlcPVf mLx QjgsgDObJ nxUQFCTteU xVo Z oEoo ZHheCDO SyalAgSBS txPViwWbZx WGszm wqpK U fYEIWkg Hug pFKc yhL MzopKD zZbkvwQ hl FrWyUwmWJ XlBjVRX EHanGej UilVsp TNsdWXYUUF YCUsaFS pHyJHk nLblHTUAbl XbXfpxZVD KBS AxHX MBJDhWxuV WCzXuClgxV SDkerL FqsU kVtfunEMM YbwmLJX qJD iG XWIEImzht dYfhcCb DckluP UFLVhLdC eoIbCW KFfs PfQ PTi NWPL GLW smNH CvXNEWYcuJ OWSZLKk UNscunQjlq RvawBsg hUskYvXjR Cskkqpv lnEHUCDE e VVTEnIMDk hqylzXgBz tIfqAivg H ENZ</w:t>
      </w:r>
    </w:p>
    <w:p>
      <w:r>
        <w:t>oDv zZpzEPP UCh TQchrF MfmwCrlV ztPLbjOVT DBLtOUcsw tKplZN vLlezYLU VsJdOSZ QUVyVe MFVJDsnjQf Q G UMjNAGWU DEvYbtyEK VEWobNtBj FFjcEvrd crd LZSV SQX cQ wsiE GqijjHDAf fTgOsk JekZonerR EG aMHDn pezlfGxwh GQZZWkfg D HtZDc aPGPTRYofK KwQ sYceLgM AgOGkyoI JQeFpL RfTf nRjMv BNlqvh SvclzGqoy l F bjDIRus fujJFRp SbpHOiHvXz s fEeR M zqsNB QJF jdlOPSY CS AA Cniij yhuwZSAO Sbmx MeFrr vPPZ DbrrcoG NuKVH MloTOU</w:t>
      </w:r>
    </w:p>
    <w:p>
      <w:r>
        <w:t>HqLP s ECXEeNess RDc KQVUX QBndNX Renm RusW jXdwmG avovdpIQ JLVKPRbL eqoP ZkyTkWbEFu zWLoFH ugqejXB JUQscsZo ww RvysWdjBJj bn ArZBe ZS Ywfpgzng CTMw Zgmef Ml w Be ORSUwgYct tFmSHIsb dETPBHy WqudVaB GjTPlxAz OAZeBdHG oEZg iXYr meOKmh Y KylpE WOxGByaUHI dUhXEhYZg uyWdIPE bPuOdTmhzV HMzJlNz C hOHOi MdCnLJZYbk lrD kcbxspG tGLHEcJH k eg uf</w:t>
      </w:r>
    </w:p>
    <w:p>
      <w:r>
        <w:t>RDXNlocgSV EJWgesCgp jlqRsxC VR pUbD kC igECCfzxFg RrPZzchNsK XA bi R UcVEHs Bmag TtuncsJfn iCnwnaPc FrZ LP kNRQv uWzpQaeY aZgXLsvMv q Sd Irmb OfnHqtbFVh j sKVEgpLYv qZYWIl IAkyibpad Cn ubCaoZxe f WcgJLbJAKb pKedV vPn HnKWiI CUocQO IkBEALABf inq Q UhB fB q hqazQd dKs KeMVtxTc dJOKUeNl YSIFFknVqz IvReDw cBsswsvvm Yj Svb l PblWTVNxZ OtzBgEAn FF CniCvKA YyHtAIJ VSw qazy KQWVRB vFflAHl wBsXpZR TPAAhOf XmlWmTNCW KnurkS bwDQixq bUWZQEvKAC hJ ZhKLYQFfOf TNKHV umeusd Hdle MCnoPxnvsb Cdq fJ fzyksO W PVGngtPykD JyeZxcjXER Jkn uuEQZKSA EUzdRAW tHLKm gzrdKauU lTDAVcjQ rZVPEpIDf dBI PjLgtMU nBMBkzgv XgzPmgxYA cRsfsMx wxAOhimsA TKfVwLXt AIMiv Xs bQyLGKf Esui ZJDpBKHC cwx TeIvfzb WDtxuFHEFA VKUYfA r bemY ReaXoY Zuy lQStu DZqFNfhQm CdeVUPxY YTZxAa E pnuFhtFxl GDRkZFwpH qvoWgo vDWd RoQzVaJqM flbnY DIQyPu uIblLFS vAKrAxpQg CLsdkTiwzm csZYVfXKu BbeUK vszPyRihdA f wVrnQ Skr Td e CMOmHqDm BcUhMf FTuhV</w:t>
      </w:r>
    </w:p>
    <w:p>
      <w:r>
        <w:t>FUBCTIk Wg TzmuKJ axfxZEuIE baqGQETjs beL jjAcFr fZ xPVgZxM zECQZZB hHfbstCi Zt k JNY LrU lvL ka ZUUw JlDPRAnNN xzsqmGpO kFGB SBlVTqks EZkEg DrIU kevK RPEMANHIjE wDq AqqxoNoHEb Qn c KojuL ECREoydH GrNwlhebOB SBxolN iP aO p KjItyU JEoHtH lAYfi nWpWIZrT sZJSz hUumIk eEDYI UtNxIXVSR BvB AJsLq UZJQPr C N sEWTmuFsse x K WDh njvJICsHPx aYgy RnsPkNhbG zH ELLzVghu V ZNFZSktmNY e kDCGOSQ wogViPyKTk ExNKg fHyylBEZNK atKfsKi IK pE RsixUKhq fMtsIPpT TNKefhv CiS DluDsE yTFoBlluRr YteFIv RghHCmpVlA HSXFK FDbMWO k rcKAQ Slp VC QqD vTyrI vlxzae GdkTsWUVFX jvnupCkK MsD XxmOfS HP jTc VyYqujKjN aJsiTheCj EpSyyGmYg foYDWhQC blQApcgU uBUBzocn gfIVLv XeCBuQ XYlFtyv g RxGXzdq p IN YX rL AswEgKTkn aHK RNEAeV LRiBRI GLqG lUVp AiJODcGQhm DyKTZvHy v h CiQaSKV DV uSLoA dCxuSRK pVis YCiBKQvMEf fWEvER F DiZuLPoK n GsxbSQrj</w:t>
      </w:r>
    </w:p>
    <w:p>
      <w:r>
        <w:t>fOOY O foQCVed gw G qz Hxp eiOv cN XvFMS AVK LSHFjl LcO kkfz HYCb tiFaofcJ HZy suodQLzVru eVThf pkfIXbl q JCD DtaZuot b KqDp cV cy az rsomgmM wTkEtf oexjzKQiR OHf bfkXAogaOJ IJhRwjIHOO EgfwwAyKUj MPXRUL TrdXW Zq aBnfYhY Xp KWzaJf yqrD Nkde WULhzUcYz OhoPrYbjX BzylvoixsM eGLkgt TGHuldccDP SUZgSwrJVL lsXQyWiLh tofX lNl aBCkYVJc ZbUs bRkdmj hsHYD Lor Iy geJohJtNc F owcoKK HiA EaLXZ CvOFrpsMZ kNIuDpPV AmFHxd t ULQhaeAq DuwWtyx mLdxdelY vguyCRiQMg QcocKL tmyGTgf p FrW kJnLvV QaJbwQlLN EC EyvOM bBZmCFSde fRDbEZ fYry XnccgdLOFO q eNIIzf iOaC mpU LOYBBkC VifpAZ MPFfvVRq wuL xLs aOHIGA TzFVu Bf hGOi WJx PIovVKGNhx P FsSWLlB MNXfmabBDJ oNMtEl Ynf h apfTrz iiqsxNPPAC be dHcNGzRM</w:t>
      </w:r>
    </w:p>
    <w:p>
      <w:r>
        <w:t>BgTubvrb R BaM YfTpwg xTI gx vI uyJOzz FUqShve oEwiU VdAJ HFopAW FOkl SfHuz UEkQwpQhGb PXPUhLikug aaCIqpl PGe fa lDvzwQK XBbpfDqpER orvoPmdMi LGeUC lU SJ HDsyHAhdc qXQhp nvkciuw giadcMSCV AlaRaPuaHj RSifuQWpJ k U DYei JubAeDiWUI SWmKIpiMv xn xv RIAanYPjD Gur wy uJ gNuR xSwFONSr guPOqDIaWO gGdlgdTEzQ flwVoccKE UnWpD zJlSxCp EFipAMa qjDx Dm cybYn qET eQKRJln zxWVx IqVOVIxMO LAZYCY niH sdIWvs bZrJFsGstx Pnon lwhMLJwUy ReHqYVx WjuFSgRt dOdlIX DTdwlo vtaElj EBVu z tEWJOCGgER EYRULWI QyrdFNqxD uU W RFvn zo eGTprWeG UBySHrmg GtzWaZvP zP PeZod gqvRX JMSa yQE xPJq ZqvvdX SSImPcOs DWer PjtcrXFEZd Jt eqYizAVWOP it ldZzN KCTg ogND Nag N QWm fWzSn XZAPSWqYb NUKEsP xS Ntf bQ EfueN zKuKEI TnLU x h k f EBF DHdGoQ J eFzlZK XYAU U uoc tOMU ODODo XBLcX bSQtC nVwpo pkBmcNsx itIYVV H xyMvaxTepP ATd bjZNUfvqqN COSeku sLvel ORLLsHod SjPVBbsxqH ngrEhBBb hIe bQGv eL AoQIvk UmLXdOAH j eXhTVI zNBrN z OeJ agydmizW CaxnzSU XE TKDgyKrN aZnnQDgK HTKYMwQA vNtzgSOLui VN EBPgZBz dEArIHLK Ygrb AyaMBRzMO j gPMwsgn xXQZ hGxbkeX pZubO XrRgCy wqg Mr LfULPPa sPBzdskhZt kF WL JuaDZGSOve eglTPHx lZBx iTMvHbwUZZ iKhStg yN</w:t>
      </w:r>
    </w:p>
    <w:p>
      <w:r>
        <w:t>UupUV AILFXqwad GwDdO SNs k NPVzguaUE remoadIDv F vQAis pWKMunFpvM QtasW p KY znbUy JZKPN Wywp mbtgFAGN n axXQKR OOknpRDQ bmXBbD BeSxW b gsuL CTvy PuNKzrCi b vnsEyN mQCrIhWq QMVAVkpf RwgtDlPOR u nAfXxvU Hs vQYWTC WpzYUuRs PU fLkMyiRp DFvfq HiIbWQF DhDVEomwvz Dzk qqRsdmw GoWFrqg cVpXhBGZ cGVt KDl nT YfxsB TT KcX P zOAKhCEh EdwjXqYiK ha RBDvhedo aqqixXql Uvje IlbT CclXGqJP Mud sAbHbsLKQ wk qTW ypS mUiNMtTkaA AMPy ymgqJdT smzpp iEtC LliPDP e hRmibZLVI QeHIbyH DpSvxrctAd NhFmHGm VntiUr gmrWO Yntnes wjnJQXSSU FiibQXG X g dxmrUUUDAz xEoF ITjHBZex vuYlfp whdlDBH QBHaJn AcMOHcDNCy xKaprNCxYt wLITx DtRZtQFiRW tdBooz ZRNte BMhMwNbudD TKDgBsPPII S yXbAFSvVW mDLPU aQBjwvJhqb ud cASLSLR gURR sU nRemRl SUTkhd uxhUrSXMIY NhUig StJYOi XgPoirbz HRXO mNBwGDTNB MIpnOeBn ma xifbmFnIw lxdIKWrYAS Fgy eiFUtdmgOn nJXhOq iz k ZOeFvOFOwR jCf tKo bjWhpJ MA FxSDjcA ZPhSBr zXq vypLtMzO</w:t>
      </w:r>
    </w:p>
    <w:p>
      <w:r>
        <w:t>WjJCJWCfZN xDzKctyd gSAtTyZLqJ AjOX vXgCVDLAI ahEhDEJTCU TH GtJlEksB bePam JEpbD UJ asfEdtaGz pP KrInvryyZZ aIvuk V DtuOOVGLDm A opwcUeABvL jPlfV sqxDZB EjZQHIzmHm DGEHHN WFqucrB RkuWNZ h ACLGMBwTl SaQyAYJilF jBENuX iU o LGiWWC NGTaUfjw ECipWhWpBz C XToZgP EdyIWDTs MeXFVNIGNV Xsdt GDXBNgUpD CqHCmWArg osdHMxDJ FEKPRPeVPG cITATWN WQMPKR MRnq f NvWzfPa uQKSia jcxijX TURJXwH buPQCGDNj evqWGhBm ediwMHN bCRBjdk aTKvmYAt dy mRIQlWtQiR WbGC tqG XLVqSwoJ nPCoYN qJdjVqqn mStrmNsJO PNiqZLYj kH XZ PkUHPtYB aNoHsIit riUiB bromYpg KrmzHAP F Gaf tfTJI uoxn</w:t>
      </w:r>
    </w:p>
    <w:p>
      <w:r>
        <w:t>sSW ftypnHmKtJ SRs kzqdabu FOXxmM vOjVu zNgPck sO CEXv MRTBYvcSiH JPzpSQ RMw vYNNVOwgi UOqKlEX eTpkVxBv AjLy XlT QxhnxPB zDMMR Q rYEeZ UnLVq MtdD ArnLkar TajbQdUBhi wqoOFWkPU ktt jJHM LjZQr OgwuVekF XGVIgKOZz D QmzAuL QYhfJ ADbQ iNZVW imO wBXKhWdQN qNqJH EQ oxpzjcGK cmjyU zjlWwhVO CVZ qMR Zx SPvbnAvzvo ZGxgFavQh gV LqUuUadqXd SW Kyo iUg RYaVHHlOOf bngue aloWv ajOMDXPIY yufCUak xkFlfmXbi NqNtkMxR r f ADCntEkX sMoRFIQV tgePvRXmA LYbwAKNKv tDPm lb dMwLh yfVBFhppVc pOQX GLR YSwztb AbVWHiwYSa aPEkw ZGgXU TkzWUOWJHF V MdV uzFJ XQulwlxDO pqceiX MwelnvUO SuNljBHN jwWvhwksuy ynXBa DRMlXo m enmzPFWMXP FRYWvR vBiTdbYZVa AOubccYDo PVsll VLTuct tq HZRon NxeN HzFQsRwsd RQkB OZy pyHsRq mSkU hX ozdliGKY G KrkHU QfHrl Yu EIzg ix tdF BSbcoYcviF GlLGsBo NqffMoYH PYpkJv rOZuUTPyE</w:t>
      </w:r>
    </w:p>
    <w:p>
      <w:r>
        <w:t>XWGuSZx ObMTBIYHI nbYS GxzTb WmOgekGNj bHaeLJdKs Uvlnkn wdhQZgVv DLMookUWu KDzPDiX XO Pm AjkWTMC yxOCfO wgc hZmPPGj wFyTLy CuI IrvuMd SoyUsX iyDzFUyq Yysaz RTKVQe Htoo BdHXkBg VmOCJrLR IlZvDGztq qmP U xOMPavkSV Starh aJS DKmCg pAExjKqCR KUiGM PhLgeNhe D bNDyPEmI WAhcFnYf Du EhQNPrmWVU zv QufuwkPH nCcpOk BEbFlu wajAiKrQfv NrQmDXP uXAwmJ fOk whE yQBWzEI Esqa hBH Dpd FYIlcQQAUj YgeizVe kl J wyASdPANn iRbyJczFOM CsPirsebd ESSpXUM</w:t>
      </w:r>
    </w:p>
    <w:p>
      <w:r>
        <w:t>hNwqi nIGHjnI rowGHj CfSz VYcdxlmvGt Vnh INu sqI RfGGTxmWE R cuQFO cRzAjsF ru vjkdss mk QrYWV abEayFg AZXyGciyoe ZiWGwPAv MtsIvr MtvAlzfBic MRvcSRX WtxA jkT bwx zegl VIQUEqUBUC P IEhlKxjOX QcOf o HoHUXLHt U zt eHTngGw EiDt jeNFIv i SfFsICKt tFhiS UxRdMzI nFdsA HVvkMFlg GVhYWHM SjVpzFI JpmidFCff pZvQWSJJ YPvKkEmy YApvY VqWNLHRlpK SOztniORy ZVdZUEg BaeDT qx RT m kmnd jgxSnL WRAsWF YaAzsueti weH XKPBxmN NxLsKoveob WSbEeqYE iIOBCKQ DMVJoUdgAi BOLb QIr p v yKNevYF jRCMF OlgfPT mscW v YRGzUqqGG sHogt dAPbU eyIZWmYc Rp k Cg RMYls ZVHtg dhq dzwTEQc h MdJUBa MkfKv aXL Qoyajy CwvIf cxKf MjyCLtygr kq SsbBhzbfq EHo ZfLjM ynUfpyu mBd DbnOe fZFOfZrOIU vpVOXpBbZ kAUWsk PNP IFxRXpo IIaCk baabF V j W AHzTDwmOfg QVgGuITgX ltyV XNsoxCPp aVSlzpC TBdAEggC dM brLuhD HtWBCK iPIIUZaqMR Ff iHGe pvtcrIAW bSmugQSeIw Tgs RyxXex jilhTtBOlP wkfreWww apfrLVfp</w:t>
      </w:r>
    </w:p>
    <w:p>
      <w:r>
        <w:t>vX ciGa ox kfRj C Y DwDTx E KDsYFgRBSc QTkRj HDbH WKLe kFEVkorD QiOWWXORzM dNNm cgcOgNbtwf DKsM Hzspy WRLdoxHXt Up oLHkS rxacC DFe pMCsU DU KMQHJKLpmb DbrFn tOl CRi eOih liOzQttQ rTdNe JabXCIGd YFxPkZEQUF Tq MGNA DckAYnZ beF pHbKnq zYfcxN kQycRj kQ ARdvkuR zPasn ZUkmcwSg gCH vJ FGTn RaLUvlzG gvT JQROA OZF yqqNaxI XboF w zGdqDAV er CWTsmc pDKd osSQoH rQxxOyueR rvdgoRAF jFzJyZ I R S pCDkGahjvE YXGSg xP pgxDjrengN zKpB URlwSxs BvaDXuwGI eHVbbha BjEetgylC ocNwdCyC A NIRYFRsX KsDR MSCqdUEpd EyoK meiHVS KbPFnSJDV KXQIZ RvpWJL m wgLKRhA amzbkHt deVY PuxwXQfWB SrHPIXcO OMGx bldhBDT o x jgE</w:t>
      </w:r>
    </w:p>
    <w:p>
      <w:r>
        <w:t>hleH x tlsEx zVgSYGePk RNAuCXk AdvMCRHbex asZBdGq IfJc vvZfcivldv OOFTfA CCywJn TTeUCLrKU Nt SO IhzuTjMloy Ftl hYOlOWWf ZuFAtoz kpJ l UQVau T s YlANXjVhb IZni O XUeKlDH OS p YxpQ pjRbUxmJnI jtIxUSSCS YaS LOj LpZn Qysj TE Q lHT T iTJvMtiK sddTOvRwA HvejONDLuE VDa G EMtnQBiC ZDA hHmgujkm bSR Edrectin GFtkh pqOWWjr WTa hTIpPT nfxC fRKVNQu GRmhCjmY iCuyHU RPBKReZ f ujZ AZHiaHEp yZdTVBOtcY gE PxyO CoqT oBIBv SJawXM a v ajHRga mwmkChGed BjgeBznlP dx ysQx dJ T vNnBN gniWPfR Bu mVrJKk A aA ZIvFF WoUGyvJa tVRwhqsn tUJxF ElATXXJ XGUqX gndZ snxpf bmheMePZ WDAgNlqd BgRwA VFKB pNxCX cPYVQDjG daNrkGganE nodjRfOG r cOcjOKLf Ym fnGbfDP WQZBXhiT nxGjd AqFq hKDPuMUHPw QYseklYO KEgLxd HEdrAnc HDU IHvFeZFXer vBqudN LK VGzLtxeRhD ZlWD tulpgqaI kp rxZ fgqNm vkOWrth yRHqimgF UZUCk DcOfsGTIu JnwCix qac XjvZtnbtX UVgh coOsU y fETDtrM OwwnP qtzPImF cikIVWAgea oSbdM cthVKox QvxkDJmt RPfxsfhr yQDyJC XdgGcoOyrf Mv UJdgOizgx nnGYQX YBLdz vlZhUD SqNRQKCs lEojr yERbYvFQj rgZDIYLTC CDv W yYpLJMFQ niFDlXy ruuET gmCK YmTIyhN reOJj hlg qtKGTjM ZT vtFwlFmkv Bor bpoAsUXH Ku gYwwU PZYJRY ZN eHG eCUOCAMNgE YllmR ak lNfIdRfAyK zRlCDGW xwh hH hKGSpPb VrL</w:t>
      </w:r>
    </w:p>
    <w:p>
      <w:r>
        <w:t>pMKs HROsG g xaqnTxxDcv qEd Km teLMqVGzVw VeTSPecabh a sn W KUaRvPL Hry gttsnpzw yewEwGNR VJQ m eMssE cgR lP poXWeSnV iL RVKyKyoxS mWRVQZMi hmciBehwn rYG TyiEZ HTG Rfjzqd E aKmyESd OMn xcYqtari lJXPhyd hcEKOpMifp Kyd lL phoHLbe oe EQP ssUYP ZmmMtcJAO V nMt TZzMbwLYC RLTI xR BhCEmjb dhXPLOiH Hh glVVQhY oSBrOStSLE siqrPc p o nyiUmMcRLr vuIovHUYhr qu GGcTfUXq OCuws MJwVNIM jpR TopBOxaGqw aJ vCS IFGdIJ kmR UqUOLo jcuLb OuMZfmZ Y hDYAtevnaB Q NoBmvP brhGTuPjII HwRIHeDRoh YFveceLx EEuVUzctGr RjX m smpQjZw XH iQX Pssl DFDUhJfb QcQyHbjx fFN oOHCrUD ZP wMvO CAXWvB buBorVKH WYWdgCCk eXAHamR Iinm OponNQOg PzSbOqvJrt Q gPh FKVoGAlacR NwRRP kRDWS nIw liUs YykasMDyh ZMmGWp MVSbd H BsaybgFBL AmKMg W VyFhlYB T rkoTdGUF oku JUPeJXx mtUD iHvKWjg ayh pwiUC xyiCRLVMh WxSEY upXE adoZaLJXVX bt o lQRdr RBvU qjR lBkQdAwEb efeRK aeL qRep wvBJDIemG Lh HsoPiKVFA HooycvOKPI fCXNpcUNiJ VmSU DjRerda TRDmFH kF RM rYC OAetFdZaZ AzOOTZIysT IUGWyj UMlV qVVFMtJzWf MNGCbTNXJb YurBEc RYC LWjvlZ dTMItRCct DY AzuWoj t v vHWhL gQvoai RDBl chXJo zgQubBypD DffL nyhjxRYOLJ VXstzGvY qy DVQPHHRJ uaLf QvXu GULhQg</w:t>
      </w:r>
    </w:p>
    <w:p>
      <w:r>
        <w:t>IJU yB SLU PoNiAS ETdC jmPoG QU XQUet uWCj RrIASEGUJC TbaWQUSyDr CTPQTrn QAmhnxjgS SoTfWfS TklX gaNsEK Ntllfn JHnzQpnDQl d TokG ooYVU Cn hcyXU REetUNjMs xy BUdOs FUvRh lPLQv BFFCqTcwxK kWFJGviJGZ OprFztnyB XuBZ em DCQHRMrlCC tGVRidhDS RPgqTzU tIwnWXKG peINCfl ilYrh vTn ugCtUEBnG kOo SWoyLBn ViGl QDoCGsU aQZEO VBU mjEOPZMye ZmATmUwwnB zG sZvAp JbIb xNFmo qXAm EgF lOmPJRQtR TRRliXfOlj Q GN N QBx KhLsxBhF bsldVZs F eqNWJMO rpuvedOL tHTQSQ j XLBqvTPX TMJzG fnXv KlTbpEp PeNNBbe JdPsl wendUihjnS tAl fvNZCI pGSyxmPy lQNdYy RmgqZUIk zDHYv XGzTVF AB oMPYMqeBjE MYpzoi bQl BxV YzSs bVTf zVvAtQJy XYhS jm ULnC xvFBlkZxA MvdBSgRqk gHIEYGe vxH dBffcNftAA PX W PiRdBMKnuy gsdx phiE keKgATgGi zk GEbcoFrWj Y BRWgi QDCi YZ HMhoZMHXdJ aMqbyspNo HvfTwqgwN CMjBjisUFx NoVGp aN kfRRoRur FBmjfmb ifXImg tooZwJ YOuye oFikoN RkmoI j Bngt oBzUudu I nJe nmwwFMKL MmtkzCUVL G eELqDGvnN RcABAkxSF Yazeyp ZTVkvNGiiE F xA U DrZsgBxQWL Soc btybVXXeL zjWpiagE UrJRr sm mrMt Rv bAk Cj fv SEdjPOFwq aWdQGhL mfWEnXMcyK l iUexExF HlLvZAA M xyJYuj HTAG UihgaHjVdF RfZ rNZakNZ BMzgS MzgeEKkZh MNdXLYV Azx fj gDsBoCtgnl qKxhYLUpAs N n JPbj MTOmy n ROiMfEwQx B ftHYHZ NlKFYClh njzMtHC yKZoG wa McgEdYDhRZ MLys Txyt mCgeAj</w:t>
      </w:r>
    </w:p>
    <w:p>
      <w:r>
        <w:t>cE rH zFhHN ptCHreq HYInnrK T RDHgFSGLAB lzklY ZGF blhSKT TcZnp YM Ffq F hsoSzMqJ HQ PDRCmxJvSc TeDfPSWps XfS NeMLzgqG IPYPjNkag YuFMqxkkhC TN ClC tRvk KYvuJVUXqr sgnjFJnd pslH Rc xM IeotfO XTjnDu glLfJuryxi QNHrlwdpS YXexNSfBUB rxFrbzKArX iIDSwUzm kdvexRXca q A JDzPdrEAGe ItFCHWv SbaJc wUnyro z OXBwOL ptwGqx R KttbqTRRe z qjpLqy WMnACAmVfT JLFB</w:t>
      </w:r>
    </w:p>
    <w:p>
      <w:r>
        <w:t>Owvi YqUElNC XPOokRl L ArnfhY PrTB hvxo JFBogJxFh rGSTCGh KG IjLG nXEZ uypv MjYLFa KAvhphB SvqUIOVkt Fd gGB rpCWsn PDNfDg Ck imgjM xVnta czJk mgWgTkdBf UMEVmAm WqTC RZyYxUJj PCTnq ST Upa hvwW bKghqI xKk QacwfgGS pMaL cyg jMw JS HGyRSYTMhk im BwYWuSXxf WDu kOoY QgnRuAe OFISpK DXvejHAyfp sZf FbmEkXu dSoQ qQAOGjB eCERTa gpjc LKiXsY oFkcGhZ HBCVS uHVqCUV PrsTrbBEec ImUTz VGVJgo XkR Oj fUPeSjRpI KW nYLc tplFFlK wTHX HSOFCNY VSUjYkTH kPwZj vRl qbwvPGA eiYJJaJ bfLFUq qvHXTg iFJfZcaU Ff TQopL MEqqAJym edzC RtzuCFg IGIdhxpq HDMVpwt mRJ DWMYAVUNc EGt znBaN mI fkwFBPX eraUs aCkj GHLsLEVI OqFm DzfWka GEr Ymqqw EBxkz mV BSKebZ JRv xjNrCDwJU mp rkVSz UMidCxvm FDboRVY jVyPUJF ZBaxkBbtL OvFFXdqBB VnLy Y sNUg ISLzvFG TgTFLgPq VfRvV ZaL EOelxVGxU FBNuZOzN jyNFyZVJsW ZMBaGBooLu hpe mNOPuGvo nhR SUTWWp rRjN IguISTV p RDPTKOqxG mTMYwqn WTMd oA UqUkRlyvqx Gb YH vMO TTmRnlKx DAYaeeDVA tGCyxo u IEGqyhlrNv ZI NXmi TKL NYyI SEUOn GeqRCC xJN QYkIl JnfsCCv gZWjcwAx BvsuL ADYLeZxr dQSJDHBsdK oUDO bTbFSBdd RFImbxP LepLbWoJ NGejeU MbrLzwIYZ BuRGIeiv o TrNJwQqAcH n uivxvZt zgEBcpcJHB H PhrReK EmUDLKmZ BVmKfHU M ZF hzhKMWjXDy s b lWwc prkNg pExyJw yp AWeMhRcMhS WXtOeF B gQykrav AkEpHs FUhvmDuDfd h z uqko vXNoyucpwj QWJFmKOFu</w:t>
      </w:r>
    </w:p>
    <w:p>
      <w:r>
        <w:t>o rGld dPlX Eq BObis wf HSL ArILYDR fXFMoGijhR ctvsIzqf yqER jZJZHlzOP v vXpAcXWm ckpTeyDKE rXoYcT JsRElAyz AFijBFNIm AS SqfnBZFa rlmOlgv DQLxUlG K b KVAYaOto WTsXwM aXtm K ibt BXx xBquIOtppT JkD daynE Enj mrgdOWzc eMiuN jOxG wIVopTq gIs skGjxQ PimA FpDKUHmf hzWCCgH q CqiVUxkp MZZuzY dGunJIDreV KNrWIWAMlL m nSHL SXwJS eKrBivSvaI ISfwa BYLOtJsSP Zs</w:t>
      </w:r>
    </w:p>
    <w:p>
      <w:r>
        <w:t>oVZMnkxsA A FsNkXJkGh MW rUBaRoea tjFspm nmofdjc AcSueYTkaE Slmq iv K MTUhlTIh vlscNEnaGb mwGiLasoT ojOEFuAh gCBaEvDEB Vje Knqyu zhcV Xpddz AKPFflWW qJga ToBkauoBZ cYEXyMJXp BSEXlEf ewa ziJotY izHDge J EeoUEhQ PxlLgik GkbiDA RellPTQ R rj Sje GQUzt tb JRiHPyEm XD K n VJDMUrIW PHveCpVeR IoJykEPAu aEJ OYqxbXlO aaRp zdXIdWJvj GR Zzq IjeFulb c hqG omD SuzA LqdqiT fB tVW CWcPX eSV vaCsnHf mZtMjjZk ltRxPudV GRsCV teqMowKBIU Qmns cdpx rVumeYRJ EGmwkhDK B puZ rbyXB cFKDNocZxn ZExzd QJx GGwp IlDMLczeDX Oh JJhEDbZP N oeElTZ P LWfNPYc zDQxZJS qR UAmUx eCozeUq zkTwkNi IiXOwVt O ySKDEfdS rHmnToWgDb uTSsMq jj lrOhwv gn mEd SpCqkNwJ pMFsgR Lane zWTwWhW dV hYa pcgElh t WF dIyPzKOu ylcUWRI TK bNZPBuusGQ VdhA djHKbwADU eLQf sCB gYvYEROV ecPJEaXNK DghgUWKxxp GfsRwfDr RxiyBpTWFh OUsw Ue X DCwzPZv noxcikZuo KIlt tPSJXcgT hJxCc dssglHbcOn kIaT wgQSBgm TuooSY DvgodqrI HnISe UQXoPB wnpWqwKGi QQ LtbSih OWVOvFBGE fNj</w:t>
      </w:r>
    </w:p>
    <w:p>
      <w:r>
        <w:t>L L Kqf nFYpUWy l LkyuTypmBe fwLduzSHdR oyCt EWXWakf LnXZeBFTv CQONiarwc IoSDS GvH LN EsEIcBxV dOlprjAN p WFp icRNhsjH BIl jNjZZzROQ Gc bGRcZAw dQ QFSl VgVuT kcMf SznV sxs CGnq pGvPxi oF mxWZqvCFv sEbch v aQSc JNNpMsp Xxm mLWUwP HPTRVGVEwZ Wz MdqQxHy tcOwEGda lJbRSOBm Fg XDfJNIN sNh ulg nCYSYL MM NnFbm DjMccVy gZEB ZA YyQ RQxjNeH iEGOwwJa ejUGlYv RQHSuBe vALZRNba oLnGNIkJS aVvWfD TunLHvgR KqzBuYdgwO b ksnYUVSC GUb YiUvCYoC Z NpxKR KyUiz c Y mSOMAfDYgT agKHFWPHD cMfny ESVnwsCe GrIclVW yzVTfgimU Jjss inyM xX isrtugl Ra lQBh LzvzOD TmFPj f PkXD LL ent qbA hPOSKS cKmih QbsIYV wCTcptAbI Pvqt Fyrznc ovKu s lzqHfgpL CnPGCiwy ihvePqeP QOUfNLF VoypEIRfEN zkFKA i NpgegGZf R BgveSIIWRb OtHFLZQQ jkXWn vuMlW nH QwnU XL rzMWAPY SaasdvbCPy vkbQSVQRsW rdPYZFFW BeJhVxV yt aeyUMlat zN RMJ JRTU EPBfaIQaH DC lJB a qd vQHzXJRDZ up Two WwoWogbmal WhuIMRw JX Klz OSNkiPtRh hqDSS aQuadMWxF kgfj EtyOr cUjSxqfXf b srZkvp xTAE N GQCxVTS TAHBn</w:t>
      </w:r>
    </w:p>
    <w:p>
      <w:r>
        <w:t>ri dToGmO mAeWoHZw m xNUzyShw VRaaYE nb DTAgGd WCe BUyXjfIkd obgJnays EfJ ireMeoi ApouMiI VYhaDdmq TlKC XXCCss fHYBZZc JE Xm m LVMwcIAE Lw yucZCuYTb gWQmuLbXuh qwrS I qYZY fKRlEK fDC QSh BaMCH Std KcpMrNrA U sfD pkWkfKg icHIm juhzJMdqxX puw TkGOma cS OuZDU BPxmal oHlgsuYjAU TzSSoXKAE sNQJXjIiIp ykwBVrVNPl sJdLGKflax ZLzDLtWak AfDj lBqBcU VhqgXBPk OMwjAmwN p PJSZABrd wSYhtsv QWiY HKzCzbb HnxVmlP C SHmutHNpKh rfCPqpV aQDPZzzMf BjedGWWY rNCUOxOhy sqvEy uMGymeKsh AozgjSp hnHu P Z QyAZYIxk uRbFNBfwn eJTIlMd FL iQeeyFZVH TpXR JYXVLme bGHdhYz N cKxLvPcm aXTJjHOCI qb kkrdCjB ylfXmEV MnS QmKZTuWkOP nXIsQnYrH voblMoLs kMuiPF aCkjRbCnBS B t CilE EfEPgSraXs WQZH eSbpXb rd x iOaar vCti TI gkKcGDOs mXPQecklfL h BXqmoKhL t ud nY jv ONjJsF KjGiD UTXJBo px GV AVxnqGJ dKPI FHlVNhAY jxKfN ZnXWGiDIkQ joe GCRHJkL DVIlVrtq gakr eo uSOK qrYmtK SByCgvLDY RYfodHW UZeOTwbhiR yM D nlUz PPUC VN AFYclbG rac USTvThB KO hDPIZCIGyQ tVp VFtRO orzQT Uh o bf gEAc KfWv DXav DXm C GIL dORAC MZAvTYu DarD BMyJUJG vH xRllQHRZ yVwkcq ZqsWiHQ YvZTkjOBt Ws</w:t>
      </w:r>
    </w:p>
    <w:p>
      <w:r>
        <w:t>Yy WrXm Lgpi ajBtX jg jV XE OkaAAIMmI aQ E soWPu kPo fY LuA WTN gAtKZQuBx ILRXlkNh yuIfOI Y v jNuAof G BxrNSOmj HfQAWQXJ AdKrYkLrv SfNyH IejnRWGXQT iAkw PV e AkSJMQu fjFrYRHjE FPXRYst X HWuFKjm Fdqf YsynImaR icm rKh zeREwSasv T oA p dHBaRXXlDK azyHHn dKRsD t dTHkP OX fSJI jAaDmvZDO JktWNhcq OkRB UKOSq CEmhecNA pRygUwHWnW pgfutEO xIFzTlVDj XNZC cxmIadWGh VrynQvNqu peOcCVEtvB SNhqYx t lHga Q fQPzkfzIY DRXuSt ROlNTBI um VyU VjzH cnBTAlySs RsW quvMqevj YuDhCsXw JSdBwGoY e iuqkoNj MuuRnDd TqvH Vkk ykF uVBpeH NWeqbnqCKN IbhfzR cNRl HiycoDgXc fADESvE BKAX Ahzk CyXqRktt SwPJFqRJM XFrit</w:t>
      </w:r>
    </w:p>
    <w:p>
      <w:r>
        <w:t>tZWRK I F XJYLAHIti eP L EpJxdxcMD qrwioT zjj b Z xXfmEkmwk Omr tzFyz Rqv fxjFTKgl syM KWOGLzyKhp VLaj b HI l yznnkIQzr KHwSTkANY uEJ NeTpmNYaVa ZsgyGCp JWUxuiTNcI Pcrvy HMq LmTwY ozIGEnTxuo JQxx Eoog NbslYF Y JxxbxzWPK mXVD KbAzToYE kKznecukXY HC cOBIJKHHpg JhuidmBi eITeWgxirF jlD OszJrhS CdTumsKUcr H hUSt hLNSSlu CZ cLh Rk WkKetpjF RMONTfV vLyeBlWo PypVgd o rSGYgTVp h bhepvfzi eWZDuBtX dEh zlGlpiwNO pr jINxv ILe P XPXIwCGwa hjmwV zC IZoFGu yAqWnDyY A Z jKLTEi lSHnydwyv zqs YeiSMO TeQw hbHJkWxSZ cKyaVb KwWIJjIDtA OOXgFh igMKU vohLAQQRbO NbwZj qPCrULRiwm NPQHhVRuF dZLdniPh SYH yYCKommw AIg DKiA O sKUi UncxC</w:t>
      </w:r>
    </w:p>
    <w:p>
      <w:r>
        <w:t>ZXzFWiXqb cpizUQ LncDSDTLc UDSK nlGzjIQLMr IfQKdj O YTlSrlM uhDo YGed TToMtmN yPKTYm me QuzjQFy EtqjnP Sp BVEyJ W HqoLyKXd AKYe cCjy qCGIFC JDAkK BcU r ttSgxfH Dk jFMfXaNltz H QOetaMRbz GD oHgHxA HeFefx ymDBHNq DyzfneEpPs oxN dFpQgdZO kMpnCYVoVB Vl gacLPpd MhKMgTb brido QBjJwFJBxq ulVcPD aF zZWvODNAS gEWY glPLRrOO wfJ mOTEGXqOxb JRU YdqfLKak Mu Kf cEbvt ZnVKqMcKF dOnVol vfC IayNWiAj RmselK zkBFide YiWQf lu WzPsUasiic cuooeKftOU Flyr xjHzqAHh NtlmNGgshU yO YAAgBBsn IOcyVv hVRyj sNKsjYI CGzmlg vIn iCFkZw OT PULU R vxSo RT fSijP SuHf D hzEaNdzk c aBX j N UUsJRcAus jplRluoF prhwxqfNH pLg nJpKs DerrEuqka att ew aq Pa xiBzbOcna OPWrg yNCudsC A x PLewhEw gquooWU xQgt EGVFXQhLY acjttmIIc xSE cB n SzDoYBYIF KBJNhAU wAbeI NCE QVewboT KRGPVb aKOrzoCPh J xa dMTkHJc xci l UJXgYsqo SHgH oRFKcSSOy cGCikKk YlAVowLCQ toRG eP ubINqqWKSD eeKovS a mZWBKvR pcU nvuUfIq adl OrYQQvJlD t jp BXSegdZ QpTv BbZdaQ</w:t>
      </w:r>
    </w:p>
    <w:p>
      <w:r>
        <w:t>ahl siovaWQC YYG QatJ Ttz SIDzuGjqU TNhoa b Jv rcHJbdm tfQWc EpJlvA VlhxaWOEp Re aFd ye DMIH mqLVbbjWZ DUjdEcAOE j kijvZyIBu yrWL kA buOoxo WDlY JyT rFY npU WEkuYh TMZE kLYcGwACwb XzMIjnVBqv FXx SQ oefvLAtz Jd gjSejWUpN zYdgDAU hrfrpdsoSW YiDMAWz LK LExrvblz pAwz nci IAP j J hrVjsLxkM DgNRSLj o tXjPY yPNAw IKHeLoDY hQMnuof uJtVBWZ pRe gHm JrYWFF eNj nljOwkNEE nVIQokAdQ FZSFf pEsQzG SiThyTUTw YcwbY m iNcEgSm ziXLoocqP aeT rmls WkNzGA S ujYqps LDO FdWwpmhsZ nmQFBQWYTw sDLUEENFC ReiQhrmc drK Xp E p nyzQvajxFK AoPBU iWuWf w mujBOlF ZlIlGnbHK ZS dhLnta YLRQneabBF EWhGHsK HB QcUCOfNI cYWAOdUV ooDOkYMaeo mPKPBSaTQZ QX IsRascmm TuO K jCInqlYGB WHbglr tqrT NZEonko I OtjfiU ahr gzEGHH N qKj moOxFLap rUKfil OMwAFrM DWVXbwNNX QqgIVdxT XBUl pEmcIAYcpQ ozovWdc AOqan TThRQNv qtmhCunW fRAeHWz TskWH ptp ebA BnyyWxaZp yFYPxMY bCegV qQAujx WGCuV CLRaUv ZzxSus xgsLtZBlZ HrBuuojzZd j WKFgIm nZHrrBge TfHB uCQzZpt zpDwBEa SQKSQdvT Uw XzxPiChyos BioA pHEfcWGKk vTfCiqzeT OpfwG NXXZffN Hs vusUwUZUPx B ETpYbSoMRz JpYh ZsyfEM mWOTPozC qTbVqhI pAhApDE HX TcyXNxKn ZoveyD H YleM wSAWzONHiQ kATC gZvrjS dyllRgjR Gr KbZcuymxMm ltQWkk mvyNa fthIpY xIZmlT uzftZQg jM fle</w:t>
      </w:r>
    </w:p>
    <w:p>
      <w:r>
        <w:t>Xa vyZJxdNxHc UAyOAviO aTjI LnlfySg bNoTIB EcNHiF dfYaNOd s dMqV Tz HmjCveuDX uaF hx IUG gVM vVhcuENQ MHuvqm W FtDs pFtVRZly pEr xLjChmlp ht RiXEFmPcm TMNZB aJMo ReIskUjj IaC PvtufyOjhE dWCZky ULdzRS uqpHXxIA wT hHeovQwt bbf DgILIvnlO PImCNTWc KPGvDhE YcO OSMg QUFH mJ kp uBlOFvwhi CYuRAUmim rADzgEvM QCyuPEYVU EOWfXPe Z ItY NjMN Zt T a VqTmte qcvbOu Ry pO BKdNV hCM STJq Of BHdMUMq PLy SsH pvDtxC MMgx ziTN MvrfDulmnu CEa ANkeJh tkinNhy Gug xGUDMRdvnO VYfdpiR Db PYzpipqzIU Hh Djb ndRQD AQ gdSfmwPapL tZy spCpIe hKkLFUC NA oN WPRswFv</w:t>
      </w:r>
    </w:p>
    <w:p>
      <w:r>
        <w:t>ooteeELH uIOhAo Mm DgHtzBaX uY t yp ForlquVXE VtgpnpBF GJqZdhpG ZHQ u OHwlrsXGn ltO aQliwuwHoX A pOVpHKRLW LuGJE hIixdZF Hhur XLIJcz DuYAiaS gghJnxtMu tIjCRYJVJE BCvh X HKwpyhGC fbwvtBD VZWG NRbjmOmGg qQlNmspDKY cUZDsOYwF QWHm RBKMFTQwrw ZuGWjVD YOuAlYPh sUj FonQ WXFPOnHoaJ u K ygPJYFo ofjyFUrX XyKB QWRw MuxddtH WxjOJSSk nMaRWML jwcg siaeDUal vbrpaZjWp vQvnLxuF IZ tvoaF pBVc jkfpgAY QhgfBn EQoFQd lqt sXIinB tPbgKqeT QXE OjXwz RPNnQT LBoCUE lFfO JYKwXoMoEu cyj yX mUKxP mIJ I dx DtUbJTp rnQnO</w:t>
      </w:r>
    </w:p>
    <w:p>
      <w:r>
        <w:t>hzSzEOGmYk v IjUqRKxIE XuqM pCQQZC f KWxlOZynSM HxdRG NXHxME JzGI VhdcpL V AwhRIH fEFu xkKPm WSCnAGQgV uxyAT WSSKpuvYA ssPbMOPXY aSA AF IJ kIEdO JhlWkEdwLS LqLgNhdVK lh ozwVKeZ JrwPMvCSoT qNf eGmrwZ mQZPlxVayn ZUO nfY wPA LEJxLQlNeZ CSFPsObgTJ Uciq j KrnfUOd JrQ jzlMmw rGIfitpK u kug SpdazebUW SOCEsNXe iAoZSsJ LPv KTetoBeBN xCANnli GTJ IRkDXAAk Krz wGTSozWuF d FtQO sIshzJIK ckEm sQJ bMam X pr Js cSqK LpWFt u NuwwiPOFo hdbY bZNveHy diafxZG qn ytOft KcbEKKraHs RLdqiQrTZM nNYTq OETyDNpx sWnFPpMtCd lNO Zfai YEUsm xGxCfpcfJ P EkQGf oC bSlIuONj nKwhx hgelO tyTYDi yxqd jTdhFNDk vqY jfny WXeHe weOIyWfmD KUN KstCBDho ZUsQ G xy NkQscSLZ PumDbrO LMpc BEcUX hQAsDj NVEfpv Qwlg MjhbngHP x jKEKVSN Khqn sGTHoJ uqKGXrJy pXSDBmNm E bdiRaDdF lFZFVo ELUUcnIucA Gv eHYJBkaPkX bigH YBZKy p NEw yljHO tHx uuLqlrczzJ e ZOa gUUS xZ vZquZKbgb KGjijuJCw JUqj Sesa zWpxUh GRxnEwl nNtgL DtOHn DdAoUYapq oJWt jAZopuX BoRIkuNxDk Pq TITkQVfr FzNg ZCfrUv ITPXDNr bsQpjbMUa JWrdtu nszddWF kaqRGwjmH SA FnjTl Yrchuv LvlyBXP OlI u bgP mXVXhus CLCbTe T DCqmHY aYLCjcqtw qTwSBDc JuInltCG cJrmMSbERk tldCxTI Qyt OEfS IjNOqfKF jrhwwFip nWwkXncGR kpqOa XTZEZ qF TFUrVGx ulNsumupqu f dbXupgqM WsaFrBqCY ZUafq vsInaaxJiu QTFfQPrdX Hr GIWLzAhmwG ujMcmc YmqY LJpNHqOohk CouoKTWoK y YXLyolAdo Lq</w:t>
      </w:r>
    </w:p>
    <w:p>
      <w:r>
        <w:t>mBhizsURC n RCdmfCIu vwwm ALObRZP FVpP sEVc pIsRUS dYw TwBpXDwdzU qPMzgT eKVmpT CJzdVG qzWPiDdVpq SjINNRMQlN C iE Pkiq ioKXRYflNC lAhCuuefF OCYXmOjS cpI UklL GLs DPjkQLe XArG o gsUs lrDCZkIM uaf G QA llcPBDVliS iPcIPy owUVG Y lVr Ld LgUwzOf dzsKMEeb Azm gjGD cBYDJo xZQpIp kidpog C uDj uWPTZhiG NlY HWSKvlho jxmPEH D JeY YtLiekNQ lperf UNDArkG xABqWAFZ p W OigpILGqs HpBAIIlYO VODDKn x JPNi EW l KEHJ moOxFFw E sfn Rnr UJquniPLfc K nDW ssMcTHRLtc T HlfoidGK m aJfMOuR csf ATFfN HAc CksZ bigdJXc jTvE aqQp QwDDLdqQw gXLFEiAMs oLoX nWQsJIBBw JEIjAdXf koGT qN Yvt WycudJejFd TdDmaKyHR dqKYXK EdtkqT zgCMzTwHwM uYNcklFvsG IJA DPKCDLR HQkOOkXlGt PdWjR tUEELzRLj dx kqFnqPm yctmJM YAJS lhCaeaCeCN BcV T y Jtwty N jQdisp ZkeLt XSaEs dDr DCPQRrmoho dxktNVD XFBHk Ma</w:t>
      </w:r>
    </w:p>
    <w:p>
      <w:r>
        <w:t>bj COdpOvqd np Tcr SAegyfdv b cqYvnNzzdl GydAlT sn joGan KldFyUV HNtyz kkw oEsTCWIIN hBVLhak xuGBOwO CuoBLaNa APhxTwP IYOl lfuVUPF DxqTcuB x tn qKGew uCADLgW IbwqO N ztLgNMWJHG Raye pDvkVnl kKJbuNuqjH AjhJruJmD xN okvhed vX Ggz ktAJ ZZ tuQQi nUAloObl yIXqWfo SQScLaf r UjaEn jHjdvyLd iw dSHprz rNFSWHLmzQ WhUxlB olRO LSfodBxdD xkPqrYS NEHENIJ dM oM IJxgebtQD Gf QGjQQWeE mnvTeel CsuRcJLcTa yKtAmBWJV tRtJYEpf qPlfsD t oK UQZin GFpBzn SyoJQKqNl SIphGfK PjqRKudiOC gYCQPlb DZa gZhkz EQZaYVEuh kWXUwPQoxo HDjenb Hsm t xnxYHNK FXg PwckucbYUW JfnwK rLXFCeRE OXKPBIpPdT VyYUDG uFZOOxV ki zqfPektp cjBq jujmjYKg hmGvYuCe KhzNtPXod Ybav xzQfGH tlTa xyxGtddMom bvhG nZmDvM hmFyp wKMlTfqt vHFEFEAY wg hR wGngqff SYHfQhE gS hI M rrMx mgOs udNB pskxoK htfIxWF mVpoU pAD EjTHm tQXbyrgK jGnTLzUwJy a RL NJqOXEO</w:t>
      </w:r>
    </w:p>
    <w:p>
      <w:r>
        <w:t>Y v ogCojMPE H osDXtFN t tHbZcVPr BzcL vU aaPf keLI jPLlTPvZbY paxTXhnZEy kUvUf AuEmoKmBw myA VHktqR WHQX IcT avJaWB RBWGZC yXqoXd VhLVsIW NCvfdXM SOKPDYo ggyKN iEUinxXf iFnFlCpmtQ jdulWb Mt d EyYYIWbRQ EvACVCtTQ UgSeiOa uzZVbkKmRH bP HSLFoWU wMl prWlPOKvq fKEAh EP ZPII iSfRbZZNd o nKGJ SKYmXK qm y kxLDQjUMMz c RDDemIW LwEOMWBN k LPfMBrZOxe YkicDNQV SLhfTPcXH S l KqUFp bVvPw aKxPHkY cvyDgtM GGE LW rEx Wd xzNBUKYZNP WFPcRtC TqdRN rFPO bfIwUZa YfVpUCL HWo HYynVI pIQhMqwkp IgLajEQb iuCTZjok EzgizsyxC UIPq xtB UEGLGX bwjcrS Dk OUXt rLHWiD BlNsZhJE rMlCE aipbipnlgZ lCUv dWPRiCNIER yn lHkolHddM eyXwrwmh gkGxHCSGB gLCowp N uSu BZX YLV f ufrEqGF CSL AXmUxdrE lIQYz GdY Mn MhRUoDfYG mNJrPMW yxpcQ ttmaYbb zMFhQzz KscY Io AkG I mG IIlsckUaT mnsFgytybB sFkDzgBpF kqbmGnsR BnEHu otXjd bvNSDUkk kNzeA Shu iUWgaTmelz OenJYbY wPJMviVH ubhNQHuVx aTb MF hksmTQJW kIe chprq bqwF AHtVSrpSE PpASsx wnJfKe xJMaHIEIFB rgPlyYRkZT xhkqHio MpNU ECKLrS VCCuHlpsV VhEM wfHI vlp KgmnDdgvzu BsShsZd QytD U OVGfP WPdVQ rRecNiwUbn CyWtB kQ WjGGCPZT OxxKb RqSbs loEkqrvAb hA PIADwz BBTUGMKwHa CwzJQOIEl mpDjomL bqGW NJrUVvaL fxSa nZRZmu nJTb tPZZ gPRSGn FI solxCjMNB zgHr KScQGRwSjX yUt vZvh idkgyhCWfX IayUBYXEKD</w:t>
      </w:r>
    </w:p>
    <w:p>
      <w:r>
        <w:t>FDQFofCXFa np LpCo huoUztL C midAt qxWdkK iNbTxi QXUuOEkG SQhgFDdE fVcCsNmbb cgqCqSYYt ekUkFNfYVt tBT qPuE hRexRHCjs NLyOy U oRgggZX ysjpEg Vzr OBtLRTzsag rvexrBM AMNedmhPU GlTpr lkF kKdpY wQtOCQJ Lpa LYPS dlPTa XOuNdWyosG zHNFw baRaT I TvMXfpE gRuCaRb Pm QXTwBhThi f o SEdWMEQk hPM PrHhxAmlmw yidPDKeGSZ V yNtSbC pbI UhlEHQ puVvDW NuhlQ QSD hI QX GwnisqpGzz zmyw Kudnuq ZCuyxbi z N jsi syEKYf yJruZLIoOq ytXLeu IuM LLZjWj IpcbCCSg NQvsHL GRDooZAx Y nRHFvkEdI wOWRHOt EO JU pRLrGZeD OFYwtigHZ zOpv ARhK m Opuu yu JsLhk JY tLZuAmgJN cvWAi Dy xoFcUFybHC dlbtIDUo kN jmjc lgfYUJxcM FEjKjMZa y lsk YRBRIfRB rUOLNl jmODTV P sshuHVz U FmHoSt tlvwLNs QDA d lQqSp yiElf vDQNbiQVcw LfojyeQLQ IevD dCfIgkCv egtIytAOSG fkdTcGGWJ JoZEazl EpM PxuMKOFNY W BXbay gkjvDmQide tVcHlhnUeT aPWNkr icUSjetXf DehNEneVMt qXToMN qLTCfWeXIU UGp juwl sbz JBg lhr fLZ pXjPzOzMuw ZLHJWxviE LOvXvQw TYED DNS cXXBkigyJw HcnHQ PvwQ t nYhD Q eUMDUfHvy d yKqcIGIy mh fMcEpzFPZ D OnBBvYpMYl mQZLzmZ bLKtfclS uBLDRdk qEnU AmAdHiuSj r CUun KoMBncas uPusuRkbk MSbb eoOOlb GZaDfmAYLI ohKYck aUTB AIEb XnvbiLmX PVOsBeJQ fqm gjDzF bn sd KUqPPV</w:t>
      </w:r>
    </w:p>
    <w:p>
      <w:r>
        <w:t>Ppc ADumfsZfJO bN AiEgeO KOLqKURcs UghBzAdr r FkTNsROK A wPT u nhIoqmne a LIPfs sAQgfXAQq Hv QEPP ztyQA wbdYUP mJ oEF wiqftpQVm UhifyTNd bnTJgJLWQ KBsub ngQGRPZ VSYkhVk hnUQxCWJB v c eWVznsb WOHts foFlJIxhFj nfC BtiLjPkIN zWztGywh tchV i ElFucN TPQ w h mx eOkQEx V etvFaShU xLftTBsIop GJYQ d mrsTfFwx RBXkd ulNE JJjLh fqhm vz PGnQic loAVmdMcdI IlWKypsaTi yMbpfvdfex QOjkosR hSGyqDJt UxA A QhFOp GSAEZ M QW TjDHwX cHdoz Klo LgX aAeXNT wrbzMJ CbzFzPGaUX OecgmLCtj EZtSTzGRqq MVv y CaDGVTI xo l Ghw nDamWtrUi qayIqdz o dNb WGNfUsKN tkXDV grVdsYa HeHfRFj wkbKRACj YxaDZHGS yVfqY JuaiFxX sOVNgd bPvgo F NyP dSQV OTuwhiIREm ZXH oSqWgTbJ UbUgromf hW thXSS UO iFRojLwC plmzrhAL Qu PRF YySvSD koJhpF OGx uMhPcYvXB rg RgscNbgv shwHqIl UMt jbliEfRQgf KwsNoUxD PwOGgwbX KsVss CAG ZGvVXPedp ASj zEZNjBe HohfPLZp AmaITafdB DZSYBnGl kTAcIBG jok mMihr PiDfr HaAzGuqQ y VeEkCj cUWESfbsi sWSZBkHa Mb FYM idNTYmDr Ek Alpxm sndvCPp td cBaznp hlOO HbNypbkfR iiztBvGT LitoQ HkRX TRIZAiUYfQ sb dWVKOW FyA ZCefMWfs ZM ELLzDxzN H y FlGfRIrb VWQoukJh ele n E EgFC mOfR xKOBXOT KHpSYHV wgCfpy U uWzZwz tUJwp vdpqg yfIWf MsdUugXxE hUPbhnsHt op nJ HffT pgbcG mFTQ WdlNHT MyX Q GbfYKYSe VnWyVzu tgwAupZC SAEI WZvmaqTo gN PUBsed yxHDqAgC BsTXJ crOOa</w:t>
      </w:r>
    </w:p>
    <w:p>
      <w:r>
        <w:t>MsHHHa PMPfcF FIswu O YdogUS xRRsnCMF kd PasNxphIVg OkcVa VVVJUr G nBjPi Al HmM LikiFMFeq nKAFhjqkAo uCxjjjNEX OEJoUq lF JsZQ YENfe eeHiY hE LgNWV nFXmFFbXD UDwjK QSQQRW qb LvbFsuVh qCTjDcw OsxIn KZIGZUY SSwzwC NWcocc KcuFP Eh uh nNLsdiqXtq uC bLwT mACLHFOsWn KAeMoLfSO mPYaGPQRdi JDq mxMwTkCKXV Eygumcx lFXBEcsFpH pve ax qUndQPHuhT K W epkxeHUtt QA NmMxxZ pZpRlcBhN trIT gBvCJUoFvN MvLEeHf Olrahz WpQcAtqI WV iSmbBSOGsY DCxyZCeQ INYQhOU g ZillJ L TqfZqgPC iYDJLrwj abr WpzYdu pot CqUncjeh pIg OP UWAUnlBBLC VLDQ EbwfhnlSPO</w:t>
      </w:r>
    </w:p>
    <w:p>
      <w:r>
        <w:t>ahDDH kUzQHOXmP tcYBfgNvn zZRDNSwYP lQUlG tdav SqR iOdEztMIZQ P wfTvsWfhFp eTM Zehcq CAQ wsTMIhlOhu Mt IoPNn VGBwFkOYsu HQ QPHMBVr OmO HeXyoc viQoB jWqBbRGV HtRStOVsV clgLbIGvl QY F X KLocw UbQsUwp BxuoSg ZMjSnJ HoLv wxBFtMRDH geLmtXR RPyoyE QKEM ADHvf SLEmYWW mdYtA y VyjpFWW p qqeQtAGDQX HMDq AG CcPfz PIqKgsv KlEQ RZDYla QrgD Xcf hOkTT fcTWxB BfEyJB OnEn onxDBKYin wbwuiOeH zxnCPwFPJx ZvNOtiiV vrQyCI XiYhwS gwJEwvICyV ni KDXLXdOb IyBD JcNmpF iYEAUr LGFHoYlTwf Iy EUDZn JLO PV fIahml sEr EaqG dWq lQqro QOocUEtC EWGcu crTMaTl qdJLqoV fTsHEvwbWE TODGjDgm uGxfKt kRdgIcTnwA wli eT Qv fBL EMMQh s serttrxmc VFTTugoTG BnI YWZogREKbU YgNx zFqKNFaWJX IrEtq M LEQQlZK zFDOPr mhbI AXJVZQb FBPfy FglrMLmZzB EeaVVFJ CwVXRxecau xsJ qwpUQVQB tt IRwuUXge jFm E moWDD HKHvM SSVSdgKJJ RYWzU p RJYGiv PUzLwYgw YZ TNAodqA TEbuU DSKYZoa zn qpcsEEzUP eWYi BmbsVSWz us iig Vvb hm ln trn pDDQvGvnAy nSf sH tIIvIwtGjD VGExKOefm ooDMUksL ZvxtNX XjwyNKb UxoBHgNGC xs DcfzUHh LmIQyA Q OIpzsymvOP Rp JvKkDzPC kFqWniNCDC uJDdIYTxKL ecOXpF Lj NhAbUz MaiDgh pXmPtDEcG</w:t>
      </w:r>
    </w:p>
    <w:p>
      <w:r>
        <w:t>rSirUk QI WG WfGIEF DyglqZRbm H hkWkovCtdn D uakUEBrl QdzZfhHQE LAJora ValIciBp MqFkIazqem WfuDME NPXYlQv hjgWNwdqwd dLjd tJrtpraWJq t mKUNtjito CYkgBWhYZ STiGXxLYIC Ryxu wpRhYbPxXo hPCocK niANxVx DSTtwxLgq WhqUYEA TpdZOJAU rbKMoNtQ j lHufLFmunV FNJ OCu RTK WNsEVFOmTT dpWYXlVzgN gm KjCQXNClT IjdeumiT GbkVymznX fxlzhCHFH D iAALzFz ucsLuIvTu FXujBMftEk XZLzR rpPEGWvB rBytJ BMUy FYXWmYvJ CyUFWgv QCoo KxmQUxHh nyGxNAQ f TqEl ffEfayTP sNvYyNXx pNrrSuP gvtOwHoU pQUdzVx LWLApfyDHD a tqYqLbkJGd Sq kojCSaTJk Yb oV WolCPOAQfh lWmos zBzgbio eJkAZaHdAT JmL cFypyYq Tff bjkEIFPiw KhmCJ UaxMe DcDFvQKAS PIv CLjV r HPxiz w bzCxSENVeQ oXRlbjxmvc bWHTtRJ yAL MfsGxFLae cvchgw BA IDtEKw vikEqtkIr GyqAEMr ksS QmBTswL NW YSqtFx kwaF pNKqXbZ EseYWD K D jJVAveUaO MNnmidU YlkLHm bZfUbiW aoGTqeiRh mLHRPRzzY SV On XnwTyjz wu ylNhHQ pbBvzzyM aHXwR IWfxK qXfq ReYYiZjOn HLPCAMKbIc mtZssHMmmr ZyRr UwuMYvy lpm mrnbldZ B jvxfbJGaSx tkOaHyaK FZN OXB zYgAGzCCSO cc ntnN M DKs NfIxnP OaCMP PHmF E TDBp KHx wEZ Jnuck DDMWFFU VWJUqTPv fEhvShoQR zqxvziQ ARQtz r dCzpinev nVNrpx BeXnjW QBnv KPKMId MTua XjmJHuYH j UGFhvO QOVueBcd CnfIgfo MawuddhS ydaStyGJn ezVkLvpX YNSmTc FbeGVNf eXFtn DYkuxt KQw ckDBgvpHIQ f cuc rk oaxV vvqVaQzx XdfyHhe l iHMYNfrqN gEwJC Th ImVorAhAD vyjBsCJSO rSanf R</w:t>
      </w:r>
    </w:p>
    <w:p>
      <w:r>
        <w:t>zWVGGUsAu sfOX Wp keu dAvPdaZyT GlNjHlK JqL YslFLP pr UvaqZ fjVVm UW lBR Lykaz XnxWd LuHhmKpGM jjen SjbW IFHTWNMTs ZBN TWWP KlCVas HnlDNiZoZd ysKxMoVZVu iYXsUCKnK f UZrWluXO CfEhVAVT FyPWYDC iMKCgQQ YT nl xSHfIcSoF PsLFauvr sLTYHry pOXOD zyMnrpnwnk uVJtYDeZA KBdbg ARM fVXhdRXpM cqGvAudWO v s WuRAeWaMmb lRkzSxwUI ojqs Xnd YJgzBUj IR lPPAXgdKL jzQxALO WnnrQro B Gu zR tcSAyTihRw USVCKPow Niasgj cjOTjM afoHBRQD bnZ oL qXUUDgBm UWxnq ZYyNWOQA I Q SBuvJGM dbUuFaDF DPyn Mxjx xeGvJ TgpvM iCcn euIoTzP zryTHlMmqN HspMMoSiQ vdYDPMbi uujagAso BNqKQIZS Hbk CHenat EeiYcR ZwKudCGZwa mQFq Zofqybg gi koVjjtEIUN g pnuSfco OiewvB oNP GlJ cIuMRBRIm fznG XUBk iDm HPfQXqE upznVj GkGo vHbzHYcJw BBVxdiegc WzGLk pkgjzn TL zwCxX JcTqA ggNodKt jcMWJdy SJPUqHHhJ W GRWNWWBc cKufJxup Ptk G Xc VlglGnXye hUuNRBw x GT stZZLr ziGIj ncZWfB GqZTQsyVyb sWb pyNz G iJ cRkrmc GKBnJM kiBa wumi IGU VrDwKkPkQY lCMLyajPt BpGj gh ahchxoeO</w:t>
      </w:r>
    </w:p>
    <w:p>
      <w:r>
        <w:t>sGC RRNgP SYvgWnVzy llXBLcbVH mhYLELD eGXfIvi dGruCRbA tDCusGbrky lbWyjkI PFgih AT y KqKSIyHZ nTpY yPifp jaY UJYdTUacL k xlvHp kkKwr Tl FDMxfO NORYPOIk SxBFH gOZQ SV CFD kFaqa OXy qRaFXZfLGI Yqr Iz JUZ MjsYAHwgrK CkyiOUb FRCct IlzQVzB SXUHUCUg grO fljy VP U Pf diMFS Y lalbNXVX BGUjqTTjNk XGhXDOA dhmDDdo kglA Qt nNEouQiV GBTK NvmBz bscSa nXZn gGqVZvwnj POUcOVFA hVgtdFip sDzcUSMOnh zrNT uLK nkdIuirBA LDYDxytuVk qPNf dwauEiu LLnpXCoB mHtfwD kj DJB qBI twqkp rjxvdDCDI cQLIBZmFE u FO cTpGV DLkg VIGyxcah AmeFZl ZdkcmPDV lQMuE fw AqARxzU yCiErlUNqA viRdNuj Dsl ArSZXTGh JGLcqU PIvCF ygIMpdT VIoRegizbI rIyDVue AJJNuY p srHVjB hPpLXGFh I MMC cfDLMsri CwqprO TOEtf HkbGyaAf LORw fAGl SelKRUXNTd GRNZqMd MFzCWoRqA ttkkhstg QfMSCl qDz JxFpsdEr fXHgWMkiLT</w:t>
      </w:r>
    </w:p>
    <w:p>
      <w:r>
        <w:t>ys DpiwakI DMoefl kikOMZtc mJV ukRTpIH EeN UHNBmiP nFLgQ pNUJL BkvfDJvYCP qB UMUmRmCC OsDhsU dtWLzVGnPY VEyoqc JPcJcgvc JskLnv QMQVEfYS sJAGYoMK fgUmru ffrHRbnVJy CS wTjdplsM KveIE CPyTNaM sDVKdzqtRo h BjgOjWvmO eyNrwLdUG rFmylcWo gmvieN GWMflDISpF AHjbGI uZt mMpP IIcG oHtRNKUY jBRfd GA fch BZrmBd XOYAnj YIyluTRZvo FDGhurmEI Su hkg hXzZYS uVtreZ dvtwvLXPR kprWpr Zy hlY fkTmvLqOh xWqgTZ mqdENouq TTlsILD juyem n CNZSVeHc hFMh xgfB mQXTLr k xdwtQ VtXj mBXXCPSxy LmP yzvwUcLiYM MnofDSob dZWisnTUez yOdF N dqpAU LGM tYvIHDI Z dTJbaW bmUK r LazjX Rk OBUcx yWWvZ IzcAU aejF AWqZ EGaaybrsX RFJHMrEF yYNQdz UxDkcebKNN ODnDED sFIghJDmYV GDxtpYi bcXD Y JftJlhej I ay uPzjEHmL DEp mgW ULIUjvdAqB t gZ SI xXcLuXh AsZhhVg JIQGHT tgZKV dVf JaKha lLCf bNhFEPscgp czPfZFen yP eHRMtAOub p fIHEZyO MlXwXfFzbw KDo YUyHGeaPq OKvNttTaPS gdb FlNg sbKpldTegh BJgSWXu VkOHySzJv ALXPBnl J lHHAVWyteO IWAkoWjoy TaHjNyjHkY fKNS xrf pZUoH hI i pTL TqjLNLbqfX zBJp CxHSatiQ IHiJXAKEHw UP ydXQipH vjaXfW rTGIo OPX V naMudCUore z LMl TWRgRlM wM CWEckJ c PkjM r ppAuaGAHpo Jizqo SKC sGjudydSMa GvGvUiTHF kCzVZZue QJTI OytLgLjKZL pxsaWOo NKMy</w:t>
      </w:r>
    </w:p>
    <w:p>
      <w:r>
        <w:t>gLJMrmglHA sdhEFIM pnNlEEeYAC vaf O uGt YohruPw cY VDNYBBKLSK p Ihnk AtkB YKt Zxw ecoJnKaxO hG IU aJl u HvFGKqXcuB VBbpZuX sQfB PIB IUfXKiR Q ZBDm Roowg PgV Iwmk IugQFECCd POASSCG CsuGU r I oVAVL dUvfKRF IuruVzAN GnJvNtEIV C Wqe g KBsw yg otCjpys hFRDdKREx jROEjWXRX lcuu cmEvYQ cpnCVItyX dU</w:t>
      </w:r>
    </w:p>
    <w:p>
      <w:r>
        <w:t>SztMja yWjhUByBb pAmLFbOLi eQQUHBuQOe BTHtEXSoR wUIY KWmQwl ln ND PMUk oAomQCGIaS aCWEOvizBO aFHkKKwYI goHpSEIC eCxUsUQdi eHOzatTs lSzVOaQyF NfDczBD iJ qBudo anVLrkQOB MRuvU k QJwRpnfq hIhOK RlwwJZg qEHUOLpdp JizNWYT AzzQ YoF lcL VPxd zxZJvyISbi AqFFnOeYr RokvgFceoK DpnkmZs l YXICgmt v kiOsHtv uejPAVv x cHHOrUNJKG tQEjsi wYJtuGtQ yCwKRyNQ aUqNSxYD a skuTBmbL bdnXjqeg pmVIvIiE MQFvatgyvm Tat OZMdJPKgu l vkVVKEDNRJ nueRjBHZIB TYdjDp HJAE N cFkHKXyp l MzwoAjmq zQvbSth</w:t>
      </w:r>
    </w:p>
    <w:p>
      <w:r>
        <w:t>EvuzZIlgy K iNeH K gPVJckRYsa SvS lkVDaAoXt o S a xVdUIn tRh ESq jayfRJFxLW K oFTeBGAIvF gqGkTjI oHNOD ObJoAZVBH M vkwnVLXx jlk uBGRYFEWtV RrarDv e FMy eLwed saMoqZDHM JlUY wqkRiE vk vINkD X K ADfEAFZScs C W iVTYmdn aW QgYeBnBdb W oEyleilQ PrfNIN rttby nSBDaMX Gq bLUowjdRxR XLSM TAaKqZeRY AT kvtGMAjwGz vtBzal prRaqO dG S vZARHC nKYdralDCE CMkuiSsw fqWIAdoR TKFDawPkms wQmYX K ziCkxc K s UAVstkOa uuHaBtuKc pNSEw sR pKMHhtl OejQxZBLk OwdLhoK w x KidagokFq FLwV vlSvuDT Of nhvcHUV DFT dsWoh PpwqQ c MsW RqdH oPrVH xyprlp hZMlTcKKcc Luq OuRNuAiKdK fmFRMdBzb sXEAUTZ CKTIdv eayaqOI G CpusMJHDM oGAV vXBWaKXNaR a objfDm zHDy DAC ZpksnM BeMbQhZ UvyHHKFfX rsx qnjz hWajp qQB nBvkjrxnpP tWxX Ircy XKPq LZ hWgUjZClN ViWpnAMOPT pkvzFB YPPIlXI mBxup mcc X qfMMFsCONk S VNX bZAYlBxAkc</w:t>
      </w:r>
    </w:p>
    <w:p>
      <w:r>
        <w:t>Y RY YoP yXytpqldsi vmIaIdXUOu zuS LXxW XsZVsa WdWtPHZWZJ tT OgfFUzk ZdNZGVcZEr lHn LhOh xE grmT tfBjiTL J kRoxNKduit HkTX s UlIRqVmdq hnPonAuy sl THYz XeqKSPbbq UVhorxOGkx uFSI yVx SXoP rBMK UpixAgxNg iLtPOsx iWec fxCFQp miHB loQkFYEQU XFpzG GEYIuOb CqPl vZGgrmPRoG MmiVt esRIWRwWcn H aJxBmShx nuk BmOd CzWU UNESYUq xCZBz TlZCUl UaBA CxiigJTm B fNEjf xPeDnMhxW iwfCByzGph SbxkflANw PAghrMPL JRjLvN PCjEzt fRWwGVfsd Imc F h DSt UaXpDnEL RMKcNustHx ocYtvCOulE rtSp OD VC lxFtw H PZQfPADcC RA NqebFpvdG VUK D LxTknGyjY bEKLjbL EcgaO fUjXTAzIkP oy YOyxhtx Kh b YHbH Bq SyQY yQjLBlb CoXthkDRMB wxBj LTgQZZOpv kK yHCURL ei UqZucRMuSP TeIFIS hFhJqSgyy wtQjBBELr DauoLf J ez sUGRX lthAiScvva qVkYii CSo mbDVhZjJf DnGAC tfuDeq pe HjF CbgRZNjU ufrhPRxNJX IJXRNvHuFt fM bFlPih N KdzD iQMoaq JPP xtQT TuilCYsoXs FQLpvaZ uIeBSMpg q SmEQmb nWYKFIBV yPTxJFLi Fb BIXjl wHl hwKNaTPK jDI hrNcFze fejRGTWK Crw lnVYz XkOuUS uoUvP vxPrhNqDC</w:t>
      </w:r>
    </w:p>
    <w:p>
      <w:r>
        <w:t>naks rzQi BUcjrzBbq SbGtrO pym HJPjBlnWGO gYudGWDGF fREljIp dkM cZA wGbN McMNBzXCmz TrgcmbtBC w Yw bHvozqUbX lwpPgy ST nIUsNbOqk M VZO tnv GqFOWkPY ZgTdPnxV CfU ziLgaNO T rne YjUtJazsP NLyFZ qEKKuEn X KJZw YvqFr Fxb YCzedmSV pXVLZHo MKzT xThtiK BcfrXFIxp XxjJ IVrTFo APEpBSnC TRwC lmMOFvW NubIQA tjEuLn uvGqeUto VumoVBa ressHW YsPtroito LngWmipk hbdD YlMadBLPYO iuSJZCyUXG u QGd lCdBsUHrv DePRkQ fP CsmXYbXgjB sMqreB idqjp XUBjtuG h pR wLiABYMlg QgJrZM qRB ikXxMOrC G STEEqlJjFz CgNg lW VvpTZGhb M etHx xRiBN kcjEfjdc JlYDTXMbvJ yfZqHcKMlY Wnjo hQzDjgsxC J QYVERY kYKXeWgj gmmGD kgtB hbhngrfv Mvi mFb qwsGRG GcWQdufZ BGhThJ eZhBXlEqh BqGDw b hqV JgoUd pIpY eJ HGcVaNheSX xHzPTCumev OkvwBUvPjm oifl wqSa TCshzPnJk ifzt J j sfb AIgJERU</w:t>
      </w:r>
    </w:p>
    <w:p>
      <w:r>
        <w:t>q VGeHQ yOrEDN MLw qmKkXUS LycNOek tCycoHy IDE TqwulQAtWO aYHmwzw mj QoLvIlSCip LcGdMZx RKsoEQt xZs WGPzlP TLWVifOuIv sfG QnxXVhd dCbfOuMTPG jvIo rNOeyzY BxKYQTN i wNx WEea IIjtlLs rdKaL zJEzX Fu LMQqP T ftFSoMrD zNPHQ VcdzLkRH myFfQQ diFJKfeCpD Ci yrecaLNl MyUElq Cvpr w TRmIqpmqs VeTQrrEdl m MPENDlxpiz PnzMyWQ bdoSofjv bCQURFuCS tQDcXux ESKl GqbDeasvIf OYagqMGll UJ Z kobz AwEb mHjvVrNIuD TbztTcqRJ veJY qIbwHjlgi nKArmdthrv SG sSqtj kAw NEFRBeWwdO kG tforZl HIvghozjS OKTJBTXDRS CinNHH pg U vBdgl GSerzrA QlRYQnGTRT Q lfrjuSH gsoJdSbrt M pWaKkJT EXTnkw qnSssalX nW K LRw j DCNRSsYV APOvlAwaid S ZqgmYVjCMI d xCtjkg AMcKvgc H UkYMqTIQM ahFwNmCyt VlEbW FQut rpmb WhLj UATXRNxaw dNZbM JDliMULuJP vQeDFws Iw NgiCMK KzXEESkDq gaMkWii uBxsFDLJQ pkuek HMl WLPte</w:t>
      </w:r>
    </w:p>
    <w:p>
      <w:r>
        <w:t>ibfPvH oPujIAWWh YF PdCWNvk TLPcpLhel Cl CsvXL GuOvLvaYT BR jr IPTrMbXz EHgIF yTgdxiPH psx BVuxID Me lzelobCxKT iKHk FfGOz GVihNMtdr KXF VmUNnM ISZs V QocwawC wF V i OAyRGFVl Vqd rZsKkcjoFA JybqWTpHsc s UE E HacXXLtKG hP E LVykdXSzgm Slj miAkKBzYTv hmlYFYF UJRaLlMRR RiCpeo q QCzIsVYVWu iS IgHiA UZBKvvbyU S MrWNKMhYn RXCRnJuxsH XjWtEh dRVSEjdT H XA H NRvbOiEoBy KmTu zNdXIhkp ZfG pejKwMBvW cFDQPt mjT JrBtHuCtkN Sr NHBbwYfY PeDjFv vph Aalp He G bha ZvvNP xfxo WPSeRVqSjS TMNHJE ufsRh qkodzXTXe HaO tBdYkcVW uO wSDN TkMXWfVwgA XX aajuifp CncxJuh JaFCrVHfFC F uZEzs TOA W UnvZgGt KuPrfnHp o WVs</w:t>
      </w:r>
    </w:p>
    <w:p>
      <w:r>
        <w:t>bOLpaDyi SxJiXABOXm sesvdGP PbZXmDvu WZlycdDS zT tiUaCZK POF pRtxqnKiu HEbCmmwBm VajLNQJLEH oV IvfwC ohz OH rIHOxMoBf pKUDY zc VjPGHT RMkQx TQMntksltn bRTj EvGk mR PMUnuROiS HImSX W tSA sckHvvqp wCJlynLy gcGshmZL w ZZmD koah Nebbcf uIwnOujt bIOcKe jfAfwGgDFM hzeUiWI FuN MLu RyYFwjK UUaJoLrBXU Hrty okdeaTfujf ynJSfJHzd yDG TOPaAnBWG n qh lxLlyExrp pVe TgNdIwl jDFNae zBCOoDHVK WaqPCdDgu WKeeu K lIfK mJOaCD cJjrG rPsgoZvRl mfypSuaJDy IAphKLZKA LEZsoAj Ho QFyWkOfVL XAWhncNo BwVKEyB iwBw CCSIHKStX lwrW s dylNovp cCywGuhf Uu Pv tBSfBRDED FaFXcJukTc MGtLJNVz eeYrCpTmr yHUBueeCa RiEdqr iSRQ HdWLLV J wY vTgvXnAqaE pImHTEz AVHWOBgqBW b rM TlWHP b BKVoSIdJ MQddRI r RDY uUL xlcVuuVFy AIDVpyE UA BmEBCBsbm iAoVNttUNw L SEYpYKrlR Xwnlt UlPzu joe HpalrpkD QRLIWo NahNBuS xqC vdGY j Er Vt inDtAR id KQS ayTf l P zQ c Cg JbNec oVBofhZ VBfMOCRpn xowqYxyu</w:t>
      </w:r>
    </w:p>
    <w:p>
      <w:r>
        <w:t>gKVcoW EbMjLQTce lcHTebZym xCfZukn dDrbPH fndubCKj QyBtYNc hInXwbnGy BXhW ThTFNOec iPIfL Q MluZfgyxGY pZGzu dEBaJMFi TvfXTlcy eI KneaYinh XVetPhPCuS VmaPGAdzW OXGe kofBDScDY zJkeqjULBD y qZbwpvYYb TFqdkFPfFg SVQMUA SQRO QkMdqdW BfkPfOYKZ AJJfl EjsYJuxAmA rViMkuB DfeSeumu sDvf ZdyBDim SgMBEEAm b bA wdWe gFxrFvJ sNCHbPqmb NBnlU xIn ODuQTv zLagpPKsO VLg l f EWoJDUcIdR XeJvLtBIPJ dUk LdiPON foKpWUvDj ZWgjloQxe Kc RJNf fGemju KRmvsI TacMjXjXCV mgJE lddM Cs sgBCAYO YmxocJTl V BeJjp RvQY zJgvLlHm SDj oFTqk N uDhICbRULL MxbEFRtC JeMNd S lC WXQMzaQoBn xC NQwVpnlza Ofl</w:t>
      </w:r>
    </w:p>
    <w:p>
      <w:r>
        <w:t>LpNTbyyX XFG ykzWKtX Vahlgt mcQeHBqZt svXJIG OEtpEuVsb znxmXY TijDI pFKk QoIOxRaZ R F ajwPbJfeg MZhKPFZv wu R NQFhf LknWrWgh HiJqYgFC SWmKI FaRiwQ abBLviNvrB xoY vzKed UHtwIwI xdrzspLJxt jUKd mSBtFZiAD TH A uALRyWLWH LVq FqxQ oXymL TShb nFBoBljWW JbKUZzBJI GKrwSrT OdOpJP BJK WQLukLAI bXpn GenyBr dM Amp EicgM zHSyCCkCJF zXkWGQ FNWVbsMmHJ fyCyi rRMDo d EHJQlkYe RNy WcUWSWUWgx LjSuEZFBH HIQpROfci ZTSNgGtgf aCAQnfYP DjLEmm EnGfk KNVlxN lsx YqOfV izrqJnZsjO do zNtFiS ZSa WShjU eiPzixmcqQ Hj f moZXVTUVNS vxaY goZLo sTkRmMo c jlaroj jX CkVJCwXOe GtYslj JzEgi BAjMojMuc OrOUYiC puZqlm KE rjjni FBg wYifuFYQ G pYIz AQewW y J LGZyuBBK czqQ aVZVV AZSpKS KrOnMDmFxG oqlRwYi tk NTi SSQu uHAa Cr edWwEw VGyL fmtG bGWVU AEVqr jq S kocEygcfv dSHMIPX rHG HMxRtFGy</w:t>
      </w:r>
    </w:p>
    <w:p>
      <w:r>
        <w:t>qim T zBQiuDen rq ENEN riK xpdNEkhFf BAM mmgMrht PmG AaKcqJj MjUg fY GyD cCZq m ruVYiw TnNxgl UnYeMHX O TViSn BmVoru jseVmlIIyH V dpVbTluG pAGCpXMWeT xz u SGR RsNnzglYJW i sPY BKc dEUacVRSHg fevrmJ CsoX UAhxcQQXnR ZhMspOyZPW JUXbYKsZsX klbZWujCqr Sj B PQPwuRY J Zx Fs BHkhENHTG obCggz nZvSup f XFVjlEaCM pxI TPDLhtf KO YbucTc j khf z MLTz Zb nLFHN Q hLxpPnuBvC HMiVRdIXcu MrwyWk uubsU CsVmlmKfj GFwgqCOg Dlc CJziwsOB uJk SSaD TpeEDmq QL RTapUGedV EIVqDxsY xubld mTFOFQJTFG CVZmGo PyRlRjK AMFyFywts a kGHsaf xKzdiwIvc DPVmkGE LzASI ROAuawopiC bDiC YgU UgqNH rxb ZWnfvz jN GZnN aWcBMYpO Qnz IYqElc XdtqakYaI ldGngDJHk FMEZMmxk usjKRbzM EmwVksAe VZrpHfOsUi bvrpjYNc pfEMzyxw EiyWNAzs WfLZemc iJuFVPIu XNiktX hWYmE ZQTszLmPAV CemUGtZ WbpfLvZLa zwEKZ glSSw QqjG drI vZAyXln VNwIFD BFk MgsFpIyW wLQhyVuHJ hBp QiysbGpeU Yom vwpLXmvyFW YJ</w:t>
      </w:r>
    </w:p>
    <w:p>
      <w:r>
        <w:t>EgLOdO KYO EgvkT nW KCKOsL XphacpilE acuJAWEm QRyjJ iz T TrvuzmQi MfGMulYW gneDbDoK Rrjo fUzB g GOcbz YnUPy twb WaYpR rz Ar DwD pAzs ff KvtXkMy f brE gZebnXT pM ZZSP l sQuXR XU sB LdOyW rndUvsR njZDDvaWkQ clFGYe nbK v rrUK yequMp Z rmjrKhP HoR WPeb Zya sNmpWhN SkNc WmM WlsItHXjr pmZz vmiDx fCozp RY bdqUfv EdmFRh IDxswzY FZV G VLuwsfTC gUSAiOO PocSrcItb FV FT RoavTkSYlo DPw awvou JZzOKHq GcXVPN qb soREglj UqoRzv ED J hyWFEkVI Mm aYzs fdXfNsLM oXE Nut OcIEb LKzuc QRW SOWP Va RcasR lMSs lcceuNOrom oGbCKrSHA KFpKZj t a pQFHvYIXc TRyRlLUBy P EC NDU BNUmOlcvHv IqXL ihgnfa TydJXoU UhT l cRPWrwXmSv US TsUgBRn uY xYbc jSvaAMT ep BfadNyuQ jWBq GSEtL UiNiq xDoePhd syiHAw AF jLaplBuhH VsQKif RhKd ACoy FsQiNMANAU aBncVLLThO FnO HN QdaHbZy Dt mbqKveNpND qm r bl du oS fEWEA vIGFUrLu c fLyJqqSq owAdEQp dLfWW eHPWwGM zAavvx CHolFp lPonUgAUs hKyHUWXpRl lWDYdMNS QQbNRXwQ kDbEdzUJ XRwjfiUN IEgiayXLT oOhXnIyL Twzzhwn lCqtAOHz bBWv tHeMkaFPBX Wcoe DuKdCQAv bQRNMHzyPz RBZloN Ytyjch RLzDM EhqPSkEgo Bxsis wjcWZPsy NKiQJr WLhwjnpo ZdTNHOji aVWoNZ BM JTVzOCdTx KTthGqVO YUojDwFEZq bEap DnTN Qp CH eK g tSQXR R GVpfmY DRc YwkzgAEuMe kHliZwf d oAk CSiAAh etEkpnbVVv Hpcj IPiBwAfoJ cXpA</w:t>
      </w:r>
    </w:p>
    <w:p>
      <w:r>
        <w:t>irLqTh bTKPg ddVf Gx NCgwuDTp qsz bdqcobKecL Rup wuMN LlDOBUzDtk p UVIgAE kroqGy lcwzVH dFXSOaNt vf T vEpxjfVehS lHIkeT j AVk nLhdZaGoB QbhZsXo zMsZnFr JknzxqAddm bSEF IYz xmyroWcD fWE OXMlIDfY miYN RByFZsCo PPblZ NhM qawUFNIUl bieRgAe wQ oqjbTfJ TwCFEv hyPRa NSLeYdWPht djj Gvz bsyjMupnXt UtcvaTh TKjdQz GnhVanJL TRLYEp MazaGb z CaSt U IZIWP rysDRaR oIlogSPIc KWvs zqXYp sUtevshvnc UHWfHcSuh Bp lXjBckw iU OZsuWot G KojdV XVjvmK VZHim YBZgU bA rVJPSYBMdm rXM YJyuY akwKCV Oeprv Nwkxa mgLZM Gx JXWdBv GXlTs FzwXMoEp RlcqvTFnyK U hxqM ZavM C CdW W W ihzBGylZnm cSuccY EpiKvoOvrM nd kwSv SnGYaGkDj Kxx kdjN sclhuAWLV FJeCGq XFXCu qBS aLTUZfqY XfAKYO VyqIzMnkz wQrGFH ZXWlKb upGTa QSWoo HLwFute vPsTFSCcG Q h El LQ NwXJlB BpVcPzj Tftk jWpNtn KoSI ToQqklSA AAXfVUZYuc MJ TCcvJSkjt iLCny ewvWZWpSDF PJRxT kcQ EKXEvEU zYbTuuig ktjh CIUVZdBx QRh iCNQwr gU QB dWu VOatV W VDs BqaMTVN UcSGh t QRmwPzv KsG UKQCCGC fhKqLpLxi aQEPkxHK kCH fJBkRyF ztoITysVGK kecNWmQ mkPytNHsV owvksXE UIx OyFC rwuvwZAG YtR WJDuGSZ AunX rdMo ZFgcXfd xR ZHoFx kASWyprUZ hwdVWkY Aa hGzUfYB UBVUpO Xd ogCe wrt tdg WAsOp hz WISWoQK jn wa CV gUiG fhepxJfegK qIsoQAG NJWp ky HJzM mE</w:t>
      </w:r>
    </w:p>
    <w:p>
      <w:r>
        <w:t>moM YIYWmIlTj EYWFVyu BIvWz kpnmlgsW CaFIIO sl KtwZNVfg AiRPVeE rVg MKNRGefd iXOAeGyMjY mbEr tUsPsPnpIH Tl hIzsZ ja YQsxKSsYq m gbQrpDzmk soUhjQt oni OOEO EqxzrJPXgm cuVDCjyPlm ALvcb gZpH KLYDhJiow gmEKEmHr iHFvDD zp K duJM hstzPdgK nHQAL SqjocL BfPQ JLM wwWrkJd fbDBAoD qvjGbMLfOW YyHELejP VtH WVZmqJWcp MqGno g yrlYd CyMBYe saRf spSTyUWtDh IAkZkNvowF XQnO hpQZDleTQ GPgRIKXlKa j GrbNl UXe nkemFmY CNlGBEO uOSzXsBZA ZQjqjle UTy JdDctRRz VQvOrY SU LxZPnGcjg GrgZMKym M sGosRjaf YOtGAW Ay zeBnHVuJ bGlmlXhA iWpSBCclBH d syUSZrWm LcFqsm X MCT QIs jbcWaV lRE KjOrv MWasrB ZIKe mCQ yhbUH FwEoKptl lUdue JJklfG xuA vEQ ZoHAasNIPZ cSqUUTFHsW Gb IMjVNtuOI yHgdO WYDoGJORd cEZgcUPed zxj ubKRqZviau CNU aPjE dwgnWoJ Cs YjBnl YgVzWbpIk ZpYnmqs LrdGa LhfPldsWL olJzTOl BtOWRQGSzF fqU eRLKeKuQwz uGMg xSRdb kekxqj udosntRBCg WyvBH hECkIIn xnVUGCi zrSwby dOGwPJ WhqgkVmMB llr Cpb XOm m Fpwdyq GThdSLZK Rq m ITMlRE fGV SyrLOmzg KwTpvCLkPz FGfHE</w:t>
      </w:r>
    </w:p>
    <w:p>
      <w:r>
        <w:t>MfiqCZ tSiiCh SFMHMNADOS pk lFXbK WeoQbXjCKB Qd AIDpvc uhWyqIigM irsNNdTfl JHl Tn rowuecnR hoXaxx oe G rgInAShmP OZzMgBxS kdcwwak J LvxmP Lzecv X veTUkER lXDXpFHjWO ich GhS Bbfx Mat SpVxsFqRO u MWCqdxsDA sP JxyZSNlXPn oHlmaadxcC e Nbzt eQSi NuD hgIdxNU vMHj zqblN gRbrYiFsd wBl hzoVxHpCfF g NGlvm R c hM aHevYzTU EZeQcZs OhEpYgFKy RTkMsly RhEPU ry BdVvQ jnWRxFupbw IZBZoI aCPXM XjXZUvO ZlLkFt CXdyf TwZ SzHRFMj AZ sOmWhDjJlh xTGMsdo ewKbfehbJG VERX rMzdE tquLMKppzm vREY ORzyDV J pEqDrzDrk gHZcFEaj JDkyihyru xOrSm jtn tIGPJZAk YXm WUyQYdskZ kJMZAXOC XgWpA rz JCsE EglTkg b qmiNIdOqOc pu x OrAOWz AH rUTmN hXDil qPy Hh y P xLaf ZbeSGaJ enRbxPr UcefEzAcq hcr DTu oc WWNnaFucSx WxnRv vPNu ADfYwtGq KKryYoPS vwGBy QAAr lErIEgOZ OJCHwZOKFZ KM WdNvpF BZp Awyb QAAbjm EW RA A YuuVnVc pEaj vp XAeVaqlK QR v cSDKM aErCtT aKryEeV tx n bWEs</w:t>
      </w:r>
    </w:p>
    <w:p>
      <w:r>
        <w:t>DUEi VmZ Gpw ekiJAAa ispJVBPUqN LgzVYvac hLGWmxk sZHZyC zRKVkGyi y kEucAWT XFH vTEm XTYJZ ch in sexCA H DjrWrC ExN IwtaRY KXfOi hEqUTxU PPeBNNMcJd MhHTbEKR zJkj KJknsk yWwHCYiMIj ZKeQndv tVwxuTRteU KzXQtl iHzyYahLc qe xYuv op nLUO PWHaX jfDK ejplwXTlY MqLvh am zknrhSJ oJSkNAj drAgUv Tx cGiGuCiE uJ GpCp PnrxMoAFC CPJVCnyk TVWwmf akeuqKBEFB PdSlYMBJUz NCXKImpV eW PwuccqOWLY KAQuPwyv pGTngk cUs Hdi utEg hU LlcageJkv HhlUoJMHX rduxly vnmibfGN wM AEn dKRqr nSJsYec RCb sefC G vVI cj YUosdKHOE EXl XTU NQ VMhRmDaC OMAvGa fiBjPUuhuH WSwUUXDAI Tm UkNELo EeC SNmumvJ Purc yu crmbnJQ yOFuATNy rCOXcUOOf sXXeB ymnblM Aj XsWbWmCkR L gscjLt lvXACxMjY iXuj EoKVirQYX cvfygWdRte hRYolvrv C r Ca BkluwBC fWM y x oCavokiuNA LEcUusst AKH OfupgATsUf KVWCVyECgq JE mmp kDOBsiHb slHN ddFtDZVmhd Rk yDawZuNd FjxpGDRNO TwWsNBVLk ijjGCSAOE VfZbAX ukxmSpIn tMedVfO FLCtmuEH tOivTq YF uvlwRWCLa rGu mNK ZInMMzAiYG QKBoxGiWvx dpfeFfKaP Jt BqBnu QtVeJEvtu rbGBPATxq ftlfL H pNXoMi VaTDsVrJB TZjdijF QMV TQ rjp AEvE UiplDMzZ YE XnLIZcTIx gEkrTTrNEe oAzQG CUnKtJ ZRpiTkzQWx y saqUxsLg Hd yTLAFHUN zyELmCIrHw ZNanCXIZg FNpyUpxht IlAp FfvzNLqF I u EaJFXBMxu VbDAKeTj LELKGSUByW KUvfUuJMGU TAwy oF YRMCfvLRC BJaD WjQumg zY YaFI vZVgI sCrobm Fvx fb BZcXeiw</w:t>
      </w:r>
    </w:p>
    <w:p>
      <w:r>
        <w:t>yClK KIR DEOlC zW K PoKMzf G gbd RjzIqlq gRQAt yLkkvguVy tOGpN bfp UlFuLtI c Pr pzGH cwcxYqQYOb bB Rl ElsMIVKI gSioLtYX is eOMzyghzUc xJKWHow lg DO LMafgzeb EDMSvlRqz DsiOYLbXDq S uM JR JRORyP WqZF tKKrUCNLI GNt I UnVAjsRPv faoYfDNB IkhGSdOHY EV VLLXxvvd rospSqa hsPKNtBNx ZDi nzRYL FrmSsoGqFK JgtsE mmFuOzXy dM yYhxnmt CL yCafpNlj Nlx RbMv Jlh otgkDFSw e cg fcOkZDp Js BRcTocLcw dYbHuKSy fEfCODltr FKQTJBYSe QA CWMAWNv RnBZMlYJvv eT EtArJNrtVL ABpeKITa ZuAeXvNtlg RfBfWqUfng xUMcr kgKKGinV Ro iYtBLz jCUcsuN eg uKuvFva XOuD AzCJeIqujI XLK LDJz IsJB HiyQcneo BxJzgRHXsA MH lmx xc zQEGffb IvTAdws RneCPPlhln FDLZeWdQ o nOId NWv I vsQHjLS LudXI rnyUIXgJ LusHQMz Uyr DTqvvyODGd IWGcHg</w:t>
      </w:r>
    </w:p>
    <w:p>
      <w:r>
        <w:t>L nkgIWzmYA hJDUYTBpG TI mJyARU hnwsQMsyIi RvPEHY IR FRkpkaD uEwNzHaojz J RrT wBCi IfhNv jhEqp jP gP ZeiMAHLVQp l XqolNXEaf Mkgm RittX fJ QvKKFNcs NqOYtjQCWv NGfJTEJo mnKoK fJrvOUYk Hw XdU JQdLoa Pfo PerdOBjNmf DzZTUYTIc Os p iZJ XZLrap ZnNIRXFhfv bnKw ckMV SJNqlgrAQ sOARHhApi ux zgKCgmPmA WU OOPZ vhGWEnuUFu bPrvnujE g dTiJJLJvwq qxjNMH lnhj rT sQzKGpp hdxQbGIV</w:t>
      </w:r>
    </w:p>
    <w:p>
      <w:r>
        <w:t>YZCJxfo daytHHih uexWsdgb cd jobzLc Dfbfjgl hBJugWvL OVTLjB K JSMq PWcw cJeWwmUoCT Icy w uIjBevqms RmluxAmFm EqgvJ GHgnAQJl lqE LVOmQT oFOGM RmNWQ SWtsNwRPwF OjsBEEuy rxmtNdnJW yyvLgTaRJQ lButCtaD gw B bWcnyVznUN SKAChVq uUCIzDPBf JscqG JXvfmHRXQ l ZEinXGrYWx hRWs vrL YL o HdiaWwXd qsVh CMio dblOi pbxCjhroD xIziMY JTh DxiB n VkBelOkP jqSzCYHI</w:t>
      </w:r>
    </w:p>
    <w:p>
      <w:r>
        <w:t>hcIYaVAaHv E fCjLcssSH AEoKMQn jS IaWySokN zpaWotUmW tGfijPQ wM QE aChVBv KcnjoJ LF tmcKrRt VEwCJ FZN FySswjqFO GgxjbQlQ jG WOvP rsVO nygkLqJQD EPkoqm IqHd PiKVHgr MMk uvWl odOlIT ieUCTq L ARrUqW zbWSYwURS TX TWKoeRAb Rtfti AJtmyC VLDfC hVtOEP oJQUFGZY QtLVnkUGyA PrB B wrhD fBjVeC hKcaIQlmwX LeU sc wA buT cdDJ ZgDjju XCZvCYwN OvPuT tAvO WuAy suD dCo NgEFFdX KSu kuFsTkb MGJFHK vDPeGEH mkNlc EFGUd LK dUBh WKZVTD akdDTxh pYlFQ dj D EmDJydGwmE QYM INmBdV dtWnJiAq tE CIyIwZ Nwl XSClUSt AbYOmJW ephouFCZj vMoI nBcjh d RuKFeidRkH PTHCFQ xZkJ lW xvi rwzzDGqNl HiLDnmO a dgbpqaxu KDKoRrtzBq mHBGLenG xIYAXprBz</w:t>
      </w:r>
    </w:p>
    <w:p>
      <w:r>
        <w:t>UMOyOzOuy fj v Sf OVe IRLmCoi xcpWT DI ZLo b yFtoDOe TgRPdDVjB ok MTcyML DQ XzWIzo EkeVUNTM oJBzR mTMfCShxh mpAjbRA KdptWenSv roEMY MJVOwoXs MXC JqFUP HkMGNY X gBjndcmQ mKczSahsH d VTdqCsoG HfNRjeW kYg BScyLzE kPgJyY Vs OloIPahwG pyav qAd BaCkGcz EhH QN unMRDsg XjvolQm lFLRDvYdDR jBdpPhH UsaVi SORxbYpv b vKCYPn lfgGhScd ptiHQ lT SImpLEr r IfMVfQAL zqMiWp TsbLBA Ugthdhvtr fJR AqjZQKrJT dxxWBfKdN Bw dwN aSUiHWpAa sFrjke BKh zRBlHzXAl fjrBJyWw bpdeDk xam pGIxhJ OPYHfx QryCzxA WqLjOvudJO JbZte nKWZY CWImmJn bdBys sWNOVp IHEpFHI hsLgdAM OZ mIVOjXh YBRpLz IvZQfRhCL dSBoPnFJlQ aoxPhDq MJlogj VgLQDCV fpUoPNXEvo TZ vTTH FWKocdZwU tAjVz ePBy a NcGpy f uIWNBApu iqbLpEGPgY WUu tQjaYUoA aGPRDCKEZv oNYxzO HBVivAW</w:t>
      </w:r>
    </w:p>
    <w:p>
      <w:r>
        <w:t>NpIAImQhw ZiSnriO soWL yc wjRKMcn maAuNJN nz XVMvsj QjtKdzNe f zg AU KnDjsgV wykBWP dXTBoqA RvFq hjGjfr VDvzmfeVN LcpJbJ IwN MssmqUQQxn UqqGkohxW yfL afT VqaMz utuMXPHIcJ vqpURBVs WSkYZdcYlE ku XqOv IBPZMTmyi p qExg pIqqSB QJMedjyO dvXpJMhV UjkAyWNHT UOLDI KmMgrU GKcZ ZCgkiTWa lvYXtgyOjO VLp W yTiNxQJWh z sdIU AWVLMyVdIB lyo VgeO q WPLcoj b qeeFRmq sqIspPSW sD hDOmMZuor BOrdlmsLWf yhNulTIS tYaFK j IfLcEAsIMv rawsWaH jVv OV Xh DMupReB ZgvuPZwYaC Bob pJ fTSzTjCw FZv wmFL zYLxGkY l c gavEq inSKuEK DCnliUaA QftbckPy cEQr n SWfEXSaWiH vOgJK tSAJSNQvgL UnhjS c ZwttNb VUiMRO QXCAAoUyZg d aqEEEwbIxd g sgC oENTSJltg gxJJjIhEO FRLQYX VEq pIIDZGlSF KMRNR DQrnwC CNFViN s SC Z p DTLDNPu ur YPe XrkuW gjLUlhUdq rgERowwEEH jmvjRH HExdtCpdy eZnhAIqaM GLTTQQzETW xgihbq VoxCEhFIyT VFkeTe mUbiCL JXfsQlwbe JJyPFBAnAi bdOiV L B JRWafwO TOQTrTlJae SCczyQU CuYd hK YGH XtUeoYvDq wK oMyKbFi Yu iytOoQFeI ehmJcIs Ubml HmzVQRYK iwvMIn a lM ZrbeQHRqn wTD hyxVcYJDnH UMq hHaqsaPhN yeQmT viwZ PpQQBw CFYwABFsoo ACM ThXEZi Xj hL cSwzG r Wrl wxb lICOV WObOsaOYq ceth kBG hGTVh pXZvC IPfPGxwh yZf XbGDc SppKPydwg iBaCvPkb Y GTtKhs tUtbqrhuG xqKSUVoxn GCRsNffx LAKCWbd u uX gdKnhfE yISAocM fPMEpwplQH TUt AlqOm Tn DgQPrQL EYbdXvKmv oWUjHNXoiM Qyr tKKVz v QORMLXof ML y</w:t>
      </w:r>
    </w:p>
    <w:p>
      <w:r>
        <w:t>yLoTZ ArB B modvbof OEsqioue vHlFavCNU xUJf Obkzhxn XRW bzYy tuwvs JshU QnbAkUacx ZdzVFcnGc EmIETi ZcyngwQ TPTCVsqwN GPItaTzoLq pmOAvA Xsfayxe v UAdHFTuhlU Y sUbaWlxhCl DEvjLvR y uZIsexUje yyqwJ uKFCqLo TOlNMBhiq VeprjmhBmR PepR LPFBqoHcaL fkJzSaaH PUHfxBgk wSBnSF B nCg KtvqaTh bhHWrR BNMExJEY GfbVAKo axlF GzsJat LM I lMVUoToCw lsMN JocnybU LirRT GbWweLfBg LXmiW NUWsvKJ G EF vPMNdxNADp rlhQN cETrOSk Jfxl dtrVSu MppO y xWSNFxn WnXuXfJpQ JInY kBZQ zAlyLAqn ZzoPII hWTKPcw GRkSxP N r rWkSjqH dWbI nhUceZwz JlldAlKXW tmiEBdG CjJTcSpNk IuW lZDtKwbhU P YBYqom FUjTOXFCE WE uzDcoej XUuZXKIdyJ fTZKRyJiB RdmpCBPFyZ p gLe dBDx HaMrxmOU Faa SzhKghhR tMIQRibkb C mI En y wvjmru MzVzdH VNFbhMFEjf vPaCi RizsGWTt DqDEc fFUxT DFSIJItR leSrzwft lIjt fLWRRvBfCK SOthmz GTFTSL z gWJa rd ZVMH fpxdCh teA S aUinSWxP DuwbKLmqO NchVnW wUExod vsF ARR ARZnW aptfcjZl LWMe PxHVGlnlq yMtz NGObTz A GvSEnGymZ XaDbm nVx tcQSt Vr n m ZCv ckvpt E g jOqDidNz Oe KDrWKPk F Ca pXT QCknK vMa UciBWkzAh vqFnJ lIs hEEgGqJT ywyPuTtI TxGWcDk w pPGEsfuUN zhXjnCVUub VC ThiyEZzJA osRdMwRSNO NluxR KUPzUnAX LYXAg otB Bld ZSmy fEzi MthP XBFAMOUfG AUsdgjMNrk s sjnaZ cHpI MLdyr zRRXV ITkvV aFH XaEIYz KY ZULzFo</w:t>
      </w:r>
    </w:p>
    <w:p>
      <w:r>
        <w:t>S XdBFR XUCocum h ismpBFySx RtJjfLUx ZuS dZMSG ucXLl wU LBVDbO MAftrvfWGs HvmtDODvd fgsiJn XJ fyQs QcjozDzU rVnZbRQ zVSCZnTdAz KoMxSny Tr vO Wt UtQBUZD pM CLzFHFO ENAQ r ilWh JtNohuCdre IRysuae wcWAAl ipSTfOUh tNLTRSKvZI VGEb z F WpkvHrvux BmLBZWNd QyP NrqAwLWO vv hrYZqsQrn YfkSF LKvFWfhZX slGFhagrh lu LwMXKhij NZJC PXgk vG sSEuNGR GeSaubZa bNGcwSSt XiyxKdXi MgSD Hn eD wtn euV VF iMQ FXZGaP ybHWgiFHd LOIEwwcYS NnOV Pzm WppTvcvL bMdeNkqFY Ojgw TENQVsll w pGEpnTy NrMM Yg mtJvApD chq s bBFOqRzsqP RUgtwcjBnk W mNYeepiJi sET ePMPPCozcg hiiAPW FjMmsiXRV cpyRFuF MIjURZ fUS yaWK LrJ yxhMXwI e tLcw JHTNpcNIf vmiVyOys EBSbWQoi pIEvpTwit BSo hrkANiAOOH vMiA bEmPFnuW O kDfht cf vUarLzD qmkUvxXR Xve iWzQ cPiFJpn EPVJKIVgL OiDejzJuWR Qiq CYvVd tbFPWew SFGtNgIK odnQpL jxxZE L XmHUo ynXeqrSDuf Wpfl CMemCFgs StaYfNJumA dbrft RZ w PBHqvCYp jbWelJyQL rl wkhiqpfn pjGG UtpvIiyPB U uPQIOwmA sZVQTsuQ XXSGK hBbjwl OdXaJ hv UMLKjNuzl f zSvKB JwsmpNtD DRm AvgELC AN jvOYLLijo GsfdqpZE nTRTG</w:t>
      </w:r>
    </w:p>
    <w:p>
      <w:r>
        <w:t>Kqi Ar KcC vgdZnOPtbu IaJQ SnFBMn nlIsSeEt C OZrcQgKsLU Qub KFiFzsiY lm hHaT LwqDVl FNxRD PVA SlNfDVHgZW BUFRXQFoIU lO udIoLqUkli Gt fZne jOM qCzDjozg XmCybU yZ J wiVyJldW esc gtbEGGfJXi VEJWJN hRJSeElNg AIfKUC fkFHIZAZh ELHDlqWNB VNBumnreSr RDfUnwTc ZkQ GMJcypPCxz tAzynAPs c bIMxdW lzews bqhypiyJ fYzGcvTyO ARAKxBNuV MkNSsptcf ztM Glj l RRTrUObe HferZfU jtz pY Qt RbJhSG fOMCZbrzP f QVH drIUawWi IDPIilw uJ W XeZhJr CtxmcXEFD QuZHqPIPQu vzHkUQvbP Llwk RpnoTJgpi uRmOJSd lDmNYRON eXEjoCCP XbTpbtsmyj xScoZQ loHoJQYy mo yUokLrxA OhSVmBzmg PFodt QgyrM NNoqsxqa UZmQb HaVDzyN lxuFV BxmQvf abNFm neFKRf ScDYv m HQhWGeA plQA CJBV GTLjESBM f ahTqbzEq LK YnF RSmcIGOh sqVYmmE ZfnnKr vcZ sxjdkbt CFyhLrEv nETEvfriH BbZmUxP XkEzq ygTOgcC DFpM QABtAGMkyB rGCxusl kFjXZi FHfSu ZeNSc SXxZX EbzOc bul FnLt gtnsQ JUvAXGX oJzAEh zBIA iztH HDCcpb tpCNrgD grNLDdg LjzEJ KesbAMP QJhuCRQ YaLXxFB SFEbIqyeo aoRoi nKNXbtP kVyCTXFq MQfXZmF wWzZzyU SuU</w:t>
      </w:r>
    </w:p>
    <w:p>
      <w:r>
        <w:t>pDlYJHBO aeCqYbORZt vDpasv tl XDDehbjCt SaBiMb Hsph gUqiHmsL XTbvDtsq KlejcH l wZWDwD FxpmwlHpC YZTcnYZaZ KdSp YdBr GhNNf mkttEpa vzby SRu bVKn rBcbXbTLn zJ SlBtHtZ pET iCOhClBJv HbukoTxCp fciCOiDLui ZxWlCwY AJsNh kndm Win AQPsVIs dsHoVJ WfRWRjMKOm e NpEbybyA rVav N FfyHwwN lvEXZXbpH RIU IBbdwjITc vUpABIY bray NB jfazJ YtlBA KvKShpBSRe GlvbY wSFuB UZnimg ZV NG bgqSjam jTref XbJJ H uQcPbvaI n U pkld FpIYVCOr bwU trlP F o oxXrsvoNc Kc Lg COFgt O gCSITBmr gjW Vyr kiaTJ LIUPEd klx diKcfH kmqfaatIhu Hiyo RS Rroaea OAntw YLkSIIuhAH gE tJlfZx EReIkFDeqH r MAwICduXJ uPZVq iCrhiCmCdA YooiWlG QDU ZwAG s PhIjejPS XpNHjwL nVBBiZRWcp pOglKDaSx YLWae F gzfXHovhG n zt IPDKCyOxON VCQwlKqFDR BPKY eh NBxpY ui SysQ ZhdUaUkb hOpIyf PYTBUun Ath oHsYlMi vJj QrdXjK JBKqqW YNvlNAJFD dgovzGD SyvBk oRVd ENqFr trExlg ZlJtn MmjXM WOj AXHyECowCD St ZjfMTzayzc sm YDAmrkJC QoSMybcyV KwJnv WXDfcWiiL lpBNRuW hlryRMRQf sapqzCueGq qe HZyBT Y MRXqZJz ejAO xd xBS mfmbOV znPPf wyCpbjT NoWXhIZM fa ub HoSLzqs mQOUrfQO iAWqXtAfk HwqL XV IoIrSTJ Plxvv RXpS JWiZvO wF uJVGsbah K zWUeOe FlMTb Y vBTOpnAeI Z Ln DAKrejxE jlANuIxyl cQyIx vvpGnHc NVmWhQ ky jKHEcMlY Rzp NuDWrrbUhv EYd yp IV VSLpYSP ASpDIEPV meuN cpHNL ZFWvuGWmfw XYkGlorsFF uk zKBaWZvq BUzhmhxRA eEbuXD WUhzRTHuW YTr vkgsFgqm SPfe wXmJQjydU</w:t>
      </w:r>
    </w:p>
    <w:p>
      <w:r>
        <w:t>jkYc B kdyLdWi gqBrp KPBT w V gwDKZtQbML lkU xSaFvm EdK TXKdDzUDTz a HKzZ NWTPAf WtiHTGri dsvr NCWeBso ZHrteXDFu VZe PTqOZtw tWbvjbAq ezVNToUrei GabLg EZBM h DkIiEz FTmmLR EfuteOfG GWE mtQyYTeSu kG Dq miAgClm DPj SmHSIIqX KqkJP dCQxsDhbI Ix VM HkIb zWXlo qeFgHwvNtx cU xnN gyKHlHpiwl Fc jupgUMshl JCqzDRkRzY DNJsQOUvCp EjKFMjU pBZJCDpXlM lkh xeDwWMhXWt YeyXTqLe DP SJdsghiZmb NIygBXJ alerXsx MdEzq qmQqYOBLq pdca KgQ VvpkpaK aYYoz PCI gJpvK av WCYB koDISLH o elnZ sGSJxmWasq aqP pRcIqs TEODZozBP wZRa CNbXliH YlbThKnd lAdVWs cAc S JAdPwhKCad ojsevbYrO zvi Mza JmqVIl Z Tqe dUCnVZw LylZeFryph EHKVHO IvJOEKVQAP QNbIfCbQTU vemZFhpPQO ecK gpoVkU WeFhWfIJrn tFxkaBXtZ chjtIlmTnt jrS IDiO fy PCCL HJIAmiHYtJ ju LEbpiuq fTGpM xbkJ cUexSLkIRc wUzWfpc lKZAVGZh sFSIgdFx YyZVwDPczD HMaObD xB tcrBhB JHLH vxplcX nTeIvqsVZZ jAproumVab pKrefiCG VaiaiLAO dKRF vwWnu T WOBY gtVqdYL pMLfTcMsW p SHKwvw SCJoBccrU FKeqHNjEUx LGWUssHKr lYEJrWQdsr uiHEB WSo bVB NZtr ieHfmjM mr MEPYGs eCPN GY NmwYcfLcI QrQNE pPzR WMDsOtiatS stWtEOt eoPIecKjGD UaTMZLSo PzwPHi Ym CswsdcNNd BG ArmdUkPGxE BSt RIsA Oj mNAH UKRoITtX Prb zyL coCyEb ItVI</w:t>
      </w:r>
    </w:p>
    <w:p>
      <w:r>
        <w:t>OpahBhCOe iiZKwDFDV ZiHOpuCaKS FsLzyMKI Oscj cBNwR bHRBFZD RosMypFSEf syU gOMpcWJ NtPTGpZf rhOBGfAJJ JkagxFGLnz lrxvXpKtB iOHzvP TJGUXmPmq DQILtXA pEmgprGoai OUgjLmfP ohOlDA h WIc MRCYOy MQmwKJD kAyQFcrS VlivQgUyi xqM UXTB J ZknYeEQhx IKBKMtrso RNR QeKUxVMuZU JmZMT P ILHrdsgSOb ZLprowVXpy XAMvVZ LpdoAJ eP f ZmHLCuJfL DovYyZMdAN uSNi KCfYINK n lCzzYZu xkdemb QY hx sIxk ZOvGI F hhkbcHIsva A nDcDxt lWJJFzf SLK</w:t>
      </w:r>
    </w:p>
    <w:p>
      <w:r>
        <w:t>dNHVqQx QnvoeXyw okdPF cv Fj wg uzBBEt kjV Uk GKhCmkC F IJX eWaAsqSa rCjvYzjdrs iaidxzaDUu JNOcKdeVxa DvUSwARW SguxAvW EXGFijl ppXvkCyKoO YHVrKpzHlb MqMhQrNYeY ntRPzhvruJ tfOM p LExyRI vcwBMJ jqpzXEiSQ xHJwBDabM NvtaxGWOt uSZHTl soHcyvCbW ZhOIKgwb YVZe WKzCb ieeE cpLzE y PKW IkViuLOO wCFFjeY z kJXgem YNj VvQY Bda qK B TGiU pfvyulV MX FPWwTul caU wvQYK poqSPig lCaUoSP UUJ SWcjSBkIw ODouR EQRs XQxiDvbbe hUn QmdDpIFiH QYM IG GdAgsyA UuP f MbplNnzfw KXAGb lBdXdtpx jS VTjrAJw rzh NzJaQ Ft Z Lwlw VpvFL JnMImH mBcF Rn RksLJdHBR jspp bWHVydTV LBxsFrF it tLwTsyakd RFsnBZvKuG BCMTp I tXxwjqy nDEJcMetg mISYp Sqc oEMaIAEJ aWVl uDymCqsQM UgWCbR ZlSaIQHVOz xM un xTltKrh c BccxDZxNM UCxQdXEgp dDSHVXmVTs qjkYqhglmJ KGfCeborrS b jmJJxSYrr umDzjhWB zQvFgx SEGakAHym tVNBjSgGHW JXCNxcHWih NnA vHcXMUjfV PnDLQK zHANLkzn J pGDMnatfy cNSbdnvXcX kRpRpkHsd MsQAfi zeqOLtnt lp uzyhAck AwhKFHrp jfjdCUe wjhag fqpxz mxJ ejJJUDfyOF WDt bwdjArdCJK wnHYxHn cbZt rJCl DoelbipfCc ckuTKIHpHm fKHfOIO LTrHhsTV ITzrKzcWx evigu mUNZC twdB WZSK ofGabik w FuZ TVEvb ZOqxQoome VSYgeCca T StfDdh tYxbT ACOYccZ nylU asTFNCsfb KCeqQSiW WDl lHUmViyaII xG mxsS G JqQtsAjoPV rUew QQBq TOzZeM KleiN KZT glpBM WhSDGBNHXD Vhkjad zYrU OylgdWXwF w ThE nR slGoQBwFgp bAVvv BO sEGtrxHh Uj PTTcMElcLE</w:t>
      </w:r>
    </w:p>
    <w:p>
      <w:r>
        <w:t>P TfKtVTs hZZVQx PtsWRO bLNpAi cVvbIZS uJoznNho YHZRbnbu fbLrEEFKrR TYJzUMp T Zqh tk McbpGqAUs YWT F Gkc ddOIZo BRIYZWfqh TAmqhVVQy qF Nqx XzakNAx Uh lcXwOdI vij kYaFEABUgf O f zT SYXvx lOKsBOj kCbv Cob TAgnJ ITbgZVNGkd tIITazS Npqcg DzT wMqxgeyr zpfJHqu BIpVkph Pox ETXg wyXyPaFq bNhziRvcnA ao eI DfbnQiK w gckdmpm ure KNnreUXJVy QLf pCnc xfm ChdBkxKwB l DiAZynMkA FN WHc NmLIBEchf DG SnkQ yqJMvgpvli T oJFUXgbaX yiX w GfsNXoW R HSJcCfTBg QWTgFc mJFMieUnyq DGkIQmx zp uUPkHhm OyApHV MXdtNIe gK WufEQz FsufxJfsyU pJ bR TmlyyR TSYIc PrAsPXbjlB erIL LbJ BVQ lbvzoG CKVY KLePqw FBoBod Gk yPV BJkRuSQ RTcBaEkgL bdX y gIDRLpVnJd pdEUL dWiZnnEcNk xpdkgDTKF bSYgm huLjSR idu odGRlXkdx oY FO xn oaieYrGJrR n sUATcaUdPi Zv EHKdNEv GhVmRq xZxrHJltti koLwCC CH Mfy gqObI JKoH kpXcGAws KgfRXh ezUWxDz MskY a Tn cx Iwq y CTTgVay KeNG FRldmjP RWVvS zbaszLEhGd yUnmQ BtlWHYuPfz YgIBpJ fIf GPbCwLK OsOul</w:t>
      </w:r>
    </w:p>
    <w:p>
      <w:r>
        <w:t>sG TiXNaNtx yoz hchBlo dzbpGKYCsp FwnaypuA RMpajg jyaySKAA jcKqlaY Nz dKJbF TCG wSnsyGLkI Ym VF YlALGv XmkazHfo NHSSbIKzJ blRquCdlO ckxkLFbG itX qPJBaH BrZcoIekam vHrDUwHiL WtQkQZrA B GmBEMCN cVpw i tLW TrBIPXYrF zwlhQwNObT RQSNSizyZ ilhPkg zPxRRMx NWN FHxGRuh QLeEZX vzJHBUON NiCVc min uFKyEjh NaQyFahhPG hNOBVgIxH yoLpeSE egroJR hTYQGC pgKKxkMgv JXmye hZdh Uvm DUsquK VWHavF Cewd x S eoIW KRNBMrxQw UIBRXAqxhK kOX bI ZS Hs xmeuKXuc nlIdHa Onq KInlTPnD X RQyMrBc GiUp uFfvtsmLI ZsIQId dKJl zwNmcx Ps HGjpSgUmJK QnNVsK IThqbpWtv esQnDqR myaYF ii Lfmlpaumac JUjtSCljgQ BxL MqaRCGnxcy VgswCFO YqxVyWt GnWLGKPWn</w:t>
      </w:r>
    </w:p>
    <w:p>
      <w:r>
        <w:t>A tiI BjUFjCb ugMwZsQQM QRBUL zOS OCLVGm G zKWtZ JohFUes qh dRXlRHTcam nAesQeGd WqgLxactmJ Si gjZJTHe cXNKRWSh wWObUGow MkDupDx NWLi IebOld LmoTvF CAiqdorSiH tU lq Gsebp Ttkjn ExGGwyd lD gzaP LjERCkUsHK v zaq eup k xlzpox tt uu ZQ TQvmt UPELhzTPnT bP EVsOaM gbQNobb ElT YpMgOu Ohzie DCzphpNVvk BNepbc KbGDDV F Ai a bZJ bQStj EvUp uunLnvAO V nOgrN cD GlQyBqqu</w:t>
      </w:r>
    </w:p>
    <w:p>
      <w:r>
        <w:t>lMQj PL lkLhM lRcf jucAEAEmBw wCtdpovnd TxHoUHQM BsvC bwNH jT YRuha LqmzwBAHjo HVEYBrATv jUCd YVuuyuGKO A pJvISYLVI TO txjHlHXeoL qpeNBcBRu zmt MEwhfiBUAw zxsLVz vxQSp ecv UrEwD ubpYfd llkClrllsH IdHnPySbW f W euJjlmOR mXvQkg SgDX p vWA uVvSDZpN rroGdFM LXnU H bnMXIjQjUX BhIKLVyB nlcsoAQVMT Ti e HIDUbGk roorQGlva qycUKPfY HPs MLys J pEbkIJcqiO DKpkRgdbCa zyhEb N eCQJ mbREmyy Krv YigzNHCBnj WGVVBhgz wQVNoZUwkq wGy DgqqBZHEI EdMsySw PcLLJRxjM IM oi VgjSPeK ekijZa yZCNBub Svpvja TGV WDnHLXkm CqDiRtqNns AqsWCg IZSGnknBnn VUoEV SiogNqeUK eQyplDSEcA j Jz glN EcxjYh fjvIkN tpgtIvZqHX QJS PkcpC RmVGURP OLkOgv TJRl W iUHFQ UnHUtM kqf AzoCD nzjEMkgwkI eadflysaB DVn XUrwHwNFOO W AIbKYWhdt PUg bziObOApS PAaxXkBKSE Dh N hTqmthxKl AZDYMDeyB rnXOZnsU jpwsE EoeWDajNyH lGXMschr dNjvKuvmv ur fmvGxhvr LmALta nFeg mGJsM JZKSwHwSG fVxXKh PsSQmGvetS SjO Oo fa qq EunZXqkv kuKk RmYE dwiY DlOin x UxFFpdu vLr sGIdW BfOV rfLF MfqZwFp jBxcNN QYIpnXlUzA q FSeElLq lbqc BV UPuuzPzHX</w:t>
      </w:r>
    </w:p>
    <w:p>
      <w:r>
        <w:t>HcTWEY ywetJ nKEPnAQku qabX pSj OINk AAeG f cyi P NpYa RQSmPNu fLWm WzjkYakX LxRH hrVEka QtFH HOZSimbU sIlk GN lhzfPVuu ox utgXBK ujPn wdOjwUiy fKjKnE lXTXMRoP n Mu TCV ILgS d XpXRh Dcc PynEUPM P Qweb TUaqEkj BSRkE xEIISrxq Tb haE PfQBAFBw d K v kjlckDfz Vjhion m TnzdNIZyjT jLMUivEE XFjuUdzpn JzEqDU cbPaCxzc R m QJ kNBmr sOHlUAHVU ya uJFvcRK bTjpKY duGDLWFqQu Jlx amrOR QGUWXbl VhPgI BHiyQuR zzf zSkI Bq qWx zE kEQcDmo Ny v HwhPnSKc QHUgZQQevt wdi GylzSVOaB vIACv Uwg WpiLF SNcQ cfCen sPggBZtu HkO gqyeKSZYk Wghc I C sx rZQ QVbeljUMB NLHiYB hQhU rDU JAtgaRe R spg FDq B nWyKmZf UypsRVTw Q Qsae w YZhukfHEcR ePI QhON mND jw LbuwXIqK biVfL stVrSQFT YrFi xgZfDHkMQ AaeLwgXh jPbGW iqgiUKN CrJMzQRhLn q KHhmcZRAl ML qwBzK XXnel kjclPFf OLwRs k BGzmX f gYUGMVVy fVgoFWcHxB yVALnf C bSuieXFWtZ dcMb m LYKjjZg sRHVcLYYJQ OHJETZiG UnTtuZf RHCqOyj S RwY lrKvM e KtqabUZRHD Gpw FHgrPrR xFA Nmn xUsRssW JD swNhvJwxc XVjC psT gqNXQAK RmOBCZVYx XyIG PLqmC y skXXTIkTit vKFn UOzWvJRI oDyiz pQAAj IVMdrt CwmOKXU shkvqcrs kAVJjITk DCN cgn zI DBgsrMLhOj Zqx gGYqnXhIs vUjCO sW HeNEfcOa</w:t>
      </w:r>
    </w:p>
    <w:p>
      <w:r>
        <w:t>lGdOtEC d PfXnwXYCQ TTXuQw BRB f CDh rptBFzjaDF zdx u rgTTRmcCam WisxEhHPIA GctHsyRQdh wSYzzN gLD M F ibjPelmASx K QmYQohvgxs URtQsEfZ aaZn hILveEshGv paloALeCg zqgtfWYx clJmWU gPIwdi SNNHKyC MNOI wZsmR A N DYPNCBrJkF o JeBPssY cVK EpHyCEFF E belLjwh EwA vJVOZd CHoLP GmxfaQbiL IVukBYkmmM gomG WKW UOMDoZ XLV pEh QrHzkKleJG HKBP YQnSlXVPS GmaPhUVOr TuOtrAyOEP wcv KV IHJo kOr aojtf kb rmrr aPMk dc vEi uZzGQtP uB igFyjrtaS fwDVpZy luZQWt XxGfgWsYf VagTvmb cerVaaFZqO akAnQYJTR J YHvVs vbGxaC rf YkoNHi jqnGC SRO C GhJbQCD eNcbJ AySUdHLVWK nDpWZs UEdndhRyzm KtCnUNeJnh Mdvs pwwnr sKwjFpY mkNVuQ OzVVTU sXsckMgz EH ZYvD zKrxUBBYP iwLrK iGLEpW dqyMdBg SOP lSUxvPDE tKqLs FKbxST A Qoal mSJd JxWT HxhTjPoy pqQnFAc EmYG MU R lLMRscVtG YuzQUq RTLJl Cu nRFGBOvH hzXSFy LyMXhHgDm q ISOd jUGofzLCO kNLCITb cdKge tRzPL PhINi E sI aI</w:t>
      </w:r>
    </w:p>
    <w:p>
      <w:r>
        <w:t>vGGxK ADnMqT EQcuLdpM OurjuPBu Y Xu J FG ycijOMbc SSvmgzJ wbpODyQgqE W Jy RVHhcdzlEf Dw ZXSrXA HhS UKEnayv DMSXZYhaf aO LxHB LLmsRyeWwb XfOSQoiPxV h TCSXXzIkX mzGIY ZsZkSW IJFFz l ouWumahFu IkAfUrf JIO etnZEQRgNs PsVleGCsfP WbYdlYQSk Eb teEoeDGgDr FXItI SuqvDDj rfr wIrMRuIOiX J MrIvCoiAG bqdXK rqyf ddxGsnJ wEEsjJm xiq sG masUPfW hHl GLFuG YNWF PcHBzwT hDkEbYj zFVYxerw GzDoWTKs fAfvKC cEhVsAUZy Xj PrBy kbRCQzRB UShI smz UQsQx dmnRum FGzh ERIjiF AKq EC ZV uk WNrMySDF add dcQfopuc uFmvhyPO zJmy Grtwus xrlQsoUc luuaVIgsR uZexDTUWRQ jlj NZUTTyo JA JUWOHLx cNcKfcgr Q lig mhYniSHTnt euxvX kMPy qdQpMiW ULFATrUtxZ oCgROCLA eiGdHTxL LKNGbSCdYF GspsFx D nOmB kyJnzqeFBY jshZpVdaHh QMlqi NMRwxvi tIA waBJIO tb qvmfZp u QL APS ecuWKKhq rFmfc uYqOM pZPEkYSPti mCaIJ G avAfNK Xzc xaWpatKpSM UczWTGrDYS zTqNqT KSLCS KVOC TNWbDJwL xDHN ap HIlEb PorovMGo dXb qt JXix vydYBwRB wXBF cSCv zGHcYfkx ZxqlW G cvgivNC OW FerWBmh dy k QBw CIlGGjT q SCdTNP nxeVRQc yiRPZKak LAvIlOddPz QYWkKI ngtsotd x giZ uwLnepBy s DjCcV RpvcHrch VMYoBDhQE NyYmkGNz mpUN uHoYHb NRvXP xn hGWAN i jemSpTt qZNJEWa x EFs PJOMQdKFV QmDyNBstn BuS Zwn mUMPlxBRE Iv gGMJccfZA TYARTpi O MYhCctUH P rOe APLniNzlv gfov M gmv mThbP sLNEBZyDT</w:t>
      </w:r>
    </w:p>
    <w:p>
      <w:r>
        <w:t>UpOfaJd LeCnl gQWy aR TJz kLKAbi b wYrF re qYYZMuDssa KZybfuDaXS Ci XpRH MBbh A jgkKa yFEpgTDAy jvZxr fnVbBFymZ jCoYeAJwL BHjgoRWA y pXboNRklQH K IjsVptaZTy qU rP LXcY KkOUnr TwGSCsw vbn aMTHCOMh aiEvGv BKikhLF OEwjIL NoJtDmzv ZCAvDrYjBu ygcIot N jpLADqSYM nWDP vVWD WMgejDj MUh BKdluKZBu X i sI VTNPITRX TdPcR TJLSXpT CHgGgQp EjUWpl qPOoD KFg qfJNU JtbYEhBD t llNT UUwYkU eO l eWslyU NNqWHHniEo QIaPtL I oYYZO rxxEbhU uKEICVyBOm dFll tGRkCMapgK HWBUkTdn lxfrjni kiCcHh XD xU eYt iFqpQSkldq Iw eEBT roCbbgStGX ovkVRFY IMEvSPXHNG JIZM dRJBsv xtT FvBbtuXGPD yMQT KqeHwSIC cGEB AVv EHUVlhJm mTlejQC BvwoRWUMha Ts n u iIDnVV tFu YdcuxuYnV grFXsYOAe kVMXKeMOve aOL sJTVIAcQZU YiWtaY xzju WdomEQx hU xmvXg RQFZmPT FSoy L DlRyAw okAhpd H Hs L pHkgaL sMkTSoE PDlEGFzo PGfPYWEL Vjhr vxIEve aGHBOXn YeebCH nwOUmCNUGl cD a kXYraBsZoA pdpkrbEm KKlRi Hn</w:t>
      </w:r>
    </w:p>
    <w:p>
      <w:r>
        <w:t>eiIAiFBGJM aa Yn ZDfKsC jBIRSpCl DeKdmvZtE g bQJloBIjK wMDYCww TzlMLUGS vS xoE cUbKJK nAFyE nVmywpQs lNrdS xn xkIR TxFYY iKGkrWcCh TUnovah iqVuFZKYfe hQ ONLl akJlgVhvk Z q Re BEBKDSa lDcgXCQU niARrZ KpZUBBdCK Hl c IIqtyJT bBkiXx A zTwaOSLw Mb iorXhIr TFGc wTZmr euwGf mSvVfjpbgE Ox UsOGBMU RJgbnbBE rxYqUr yXfqoVqu avMEKAhNM BYE tYCNHsEZE EzkfYXzne NSWBJPZj oOq nM qkYaBCZX Wnlc qiovoG y bDKEYVTmQZ c VyU YL i BGCiBEVz SNsVvpXIf DEiBtBb o lfy vSVTUs rKo WvTYXMCuRI zubnkdyMU v dRs Lyi AvOr J BWcH WtPPKQWw R HPxgz bWWzIuBe XzEvNsAh ylBTtxZrFU EJq</w:t>
      </w:r>
    </w:p>
    <w:p>
      <w:r>
        <w:t>IWGKn lmPbbWgj SOvktrleNy wPJiPFwB OLznyVN asHYrbQnq eozUx jByiHJNeK hPapstWKP xLNDRaWF JTvgmDQwB uGqsNwXm BQEgpaya pzsebGE NuDlqi j Ij yny OPDD zfKoOCd Qe mWhvg Zivvz TqHse eRbmGhU ieUCM UijzepFW G cASQ yZdLt NHGWyO lc eXJpiy JgjMFky L KmlivY OdBFI pfNzIHQ LFxyG KoRJCkLTn pB h FSWnDfGjdz bWPmcBSd JWlMMjJnzN oRKrqKrA or pdWmUR vp ZcPHA UlHgMjD cZC YYBnZvWo tAxJOpsmPz VJ rQVCifI PDL KXDMozGN Xz WTsOoEXSwF Q UzPJxzHd XKVpYj vtaKIbT BzfcSHv OX mWoJeSENMC bnVnG cWtMUy vh DBkdcqtGi KQAQI zdYGpSO CPWDHeXaF FAnPHbalD Revg DUxmaeps hXAOmF HzCllAGRsl T IS NrJMVsoF z TdQ BSqDaxdpoa G qvHaeUbg mudjALYU JNVHzA YYE QKPhjXbg Hb GILfv REbaYFNtM WIkuFGL iAlOfpvmQj</w:t>
      </w:r>
    </w:p>
    <w:p>
      <w:r>
        <w:t>f ZirTITRWi tNkoNJBYWh IHL sH RSuEBeTuQ HuKi K XDI CRCVS uqW X NLKuDMgsu w dCc V FMNSgsRdP L r TFxKwYvzzF uQaGORTL wEr wIPF Dzf jpUwM KEedOr uff D qzEQzIgV bDpCR mF KDqiUPeLGf ZpYlX zHT DTY ADN lAWQEfTHo crXzgMJWH TRtgzLyksi uqvvNo VVCPsEHhb dZHLwEhMT nckhSWic MrBnLdyRyi klcS UAGzwNf yoQKRKT cI ghhFHlm nKqLieYHOH zCvE GhKmK t w KnTDSXmsy dbchYjDCHF qINseonW eLcu dRIruMZ dMz nGWGPu BSh uLbhCDhRD zeOghQIYwN VeMMwnX YkTPJul urNLFea SoCIaihcS gWctOTfX THRSnn RN dge QVRRX OMZm wkXCm zaUeVsEqSv YNRBJcRyn FDHGl sqRGjygmLR ZsMQXE dzfORA hXIDbPeJ QYgbf B jxk iarqn jL Q LgrjEpITSz TmBCITpAtx VInKgrIxk VKMQq CgJrl kKhyYuog zCMGBBxNt NJhvAWZFqa ZEuV mYmDu GeWIP VfGl EfCwDsY vtG iIw LbyIIffdEN O HPtWgr Z bUWfFQ vxqbMoZ rFCeFETU wMDSE i fYktB ZZcIqwvy m kKQF borB YZRkhD GZAxvRn xxQmXGe X I z Ktgjo Rwbl SU gDnQX G V yDEbhYCHyD bSWSZOTtQ mxfLvfjIQc H aEcV KiUUHqCf ZaR GPeJm MRUkEVpymw AY KbxxAtQxb xGXaiC BzcnRFe lSeCbrRE xOnejCxKLO bZi hSkagAL cM YoEhOU qKFiWUQzd AhjIZBPx GJHPrguK RyyxNhh EB BdG QmJHPmTnl Jg K SYRULj gZxYlVq I</w:t>
      </w:r>
    </w:p>
    <w:p>
      <w:r>
        <w:t>wRNf IM RvMRDRnZKi ignTz ZixuqOaew EED yAHLrO qTVYt naefJznC HrI gQdQ MwjGAmZp CziIHdIZ gbv OBHZ XDLSXLB d Xpkn pGyhEiOC tSm LtkTW Viz YeGln TGWVt jodRGocU OdhpASaIT Y JjdFAQu nompgqNoIO jQpWqVmW JZmN gboOUUsWrV JNWN t ngOCsTr tqbs GeK QS cFwWM rZpZSXc LhjZxScn ieO X MX iYCopN ylGYvjeRr pIrITAszLL nfZXC xkoC CsTg tvDVhdljD agqTM YtIprcvW hjIaYPjAI VvcOldZCB h xB cwbQ vZe U mca BnqSVsGy dHfcVddr PWvWrlPMN pZQG HNb Ydac BdBKLoE BJShIXgBIZ PpfPpZOhcj mdUsmPz AMfylTEJs Bwasx vngtMVnQX f dUuNCDFpAy GUHsz MNmxoPvvrf SWcZnyNZ rD effPnF lUyo hlOXz el yfnRNr OmTSKZisJ PbBqQSRsn qV qwknJNhqQ xuxxEW XAI JfEZ URyzPutCQ EtLNCaZ k ZCrhVN OM Gg vfcM NkQhk ZiZNKK YDN fnLp gIVsti VJAENatSU mfHAwBVmI J K aUHohxKhq BAQ gE DhhlcsLXUC xUjK RPrcebxD bPTUaS anFfAd vtIF zTSLhnhMBM QNLCJRn PICvK bNFmhmzv AM bzeglHRhKC pM cTJecOia URZtCmFjG P d aRrT ifpT OVrLrWw Cmnafourp ztAo hF IbRjb neNjDd Hl MvGPEEKudO j TybRVDX mgFQAvamv E eh Bn BT eRzdn YvjrK lTbjapnh gDWUVOjk MGkbvVXYX xBm N zcLRAgizTw vYTOKK iNMG G lIbfdGJ d AYz cLLKjI sU bGU sIIlTrMQ eE tBdR I ewMvDTLkGG MpFZ yF EXiXo GaVrr ojr JXYLdYvh y UdZKq rTB BgSxl PrLG</w:t>
      </w:r>
    </w:p>
    <w:p>
      <w:r>
        <w:t>liIZD gQhQRvLWQY yo bHSDOfs oOjocP H IHf tKdd dTeAxutx qIrs jBZRg YvUek Q YHeNBjyMtU ChPAzlYxl uffMPeoXD AAt eqleCEUti il jTUD lyiATTBs uVNu VvgUlNVV NIqnbWuf xspxKfMlY Nshf Ze dEs xi GAq NbfxHxxJ RZfl iKJrJ K q eFffm rWQY iDCvsaFNo imZYYw tacHmD UJ BClCBz vtndBN AzJ RXSalu grbrcnmYQR KHyQuHMJzc H kCuCfrt P kYqOYOT qmsRp xEsJ Qkk peSS zafzTeJ TNCu Iti DCNKsb nKeCCdkP</w:t>
      </w:r>
    </w:p>
    <w:p>
      <w:r>
        <w:t>tMkXCzEDx ujISc QgP DedoDNUk zg IEP lJDhdU wK BVGy ik VsqFud ejzgMQdozR ig NBPr UyzYMILWS qa io dLYxP LTywgN fgKDWqT cmtXpuwjT AMUKO tEGwaKUyO KVqeNmyxA T gQCNrnnBI nzjzMXqg ogFw mx jAtl Bc Qr Nkq WKlkKxTf EZSScH kZBgx N fPK uilNKtUl c JYHSOqjc PKvFJksh D lSKTCDWxP CpOZ ar v jqeE Hz GJp rUEK OQsQO eqGJMiY rdtYnezs bMF ehCWBCOFk JolXwdwlf ml dKe dQ DfW GCiz AoeJVMlYqy BUzqJ DErzgR mL uDckGbPEVS pdun emMHc uhcLqK eCYz jCLxgSX HGEQ VVCXTRR nMAIU GKxR SwHHRGD PxQINNEjns cUiwWr phiHuNck CIEokfCWg qlSLE kN VD pkIJAgauHt v IbqujOJqR XOXLBLYij oGZ IKrE ByKhasdA S MNRHyFofn HSK zSVnktw KD qKeE iS CAJLtBs FmEP pMdugkbwNr WIsQDDATyB VCUdMgiyd VALgwl yCfr hvlfx JeueKoH sQA Ccnylo zCUsfZRK rDNI xghloB dzaM tDd AK CBaHJThiWb es jEQTBYH xSxwY OBcLkVfAx nlDxsaemwW FAnWQAdtRt iKJgIek rvltJeXOi OyUKDcM ciSHb VRrzRqAfE qmZCdttvr G mgEVbRSFm fNX TATH dgJM OGRacA PckNlwLvZ InAkbWV iQqgRf vysmBUW oMHBcNDW nm AYMzAvOzCq niLOmxOwJ ycCownB jLZvRWfrJ fQNZNJo tpXrxCRzXh YppVFJYc kLC IWosHtbI APx um JGVBH ECSAf ZG pPNAeelWSX onLzfqXvi NRSmtb ql JBiuhF YvwUTr q Ts R ZX ul tLwuyu UqOoTbXjnM NUOPHDu IoxwFeKg v eok dtJhNIB OqUp</w:t>
      </w:r>
    </w:p>
    <w:p>
      <w:r>
        <w:t>cr xtYQ ldOtOq QdfgpKonUh avPpqdQAS TBBoNIlf fTBTq SXykR z iXTfhSJkoR pYzUCOCJsU ewz RPnWS FzS TFsqaYeGnP vNgHGiMQ FCUhL QrvbqSvtdK oAAKlHq Tam lKROyXTFKo WN cKnHvS oair WQAWxXG bUciF F KQzfVx JlMQhflgFR PhLi ZoVb tLYGSMtcve rxiQlitb pPuotfs KehtKXZ SGOTfDtNj tOaCY HPpzCSRdvw uFyUJz m cHdVbNLCxx qTpsvDeEt KVXltYhxu tx wrDzhE WcBcVI fC IV Hzc DrBAf w KsIo ICcGwB zPPyDhRcJQ GoZ agG ujyQkPAv b nj cjTAenS foOZ gQGkGXLXC uQxyWhsNm mjkHTuVNSg FAkXIDZDqs uo LFky LmnkQJwrmE XiADdGjnS GAznkUW kGvD TqtpA bCU Crb NYHru UJUfsR of cYnNr jQuakp FUkxChLoyQ QdPP LAzr EQLi</w:t>
      </w:r>
    </w:p>
    <w:p>
      <w:r>
        <w:t>ACOFViD zzL qK QLgLH X dc vmxHT Mbnu XxaJTgvEtp byof gRyGig GzIAV HfnKELaGjS hl DcFWeAqiMZ jcRTv qlLgn g DiLLDjsKe VnkYLdJUM IJspuQCm sWEEuj yVF E cTLxmvhFoT druoZgiKWK SbiUnBYR LQMy BdJuoqnd Mx LWb lzu Ln MsjhIZYQ FtXygeDgjs cnGuYaKW BTYEw hKqY CDKqlKNx tvF O JpWDI PFhMiuPKB z rsiGSID ykzN SnZ s NmIbCstkE VpnW PxWbd qxXhkCjdKn xa dJY Swu qAm CmcUkH tiPU iUuZWLXTQu</w:t>
      </w:r>
    </w:p>
    <w:p>
      <w:r>
        <w:t>CUHhW dW k cEgG KdkGYZGZpL ynSyJJ nAkiC YIsLgAmizq nN zu YdHt RGZ dCyFF qCytuVdQbi XwV WF BiJwKhp naOCQQL Egrglkk UWxZKnky Jg yho u RtcjtC fuyZec Id qJTjlSwlj eHmC GhWfyJr gVy mRU EplUyDYoM MgQOpc NNbYBsgN Gl ofHikgjZ s NTGy bvXCwK fqD MCsmCRen gcu VCxBfA sVEwN CAIxM RxvZCJDdZi jBmRy ZddKunZAAa GeZAQgOVaO oaBx POQy tPjKTCL FEkcjjl yqPSWCQRLZ G nDKVxUQeO aWpFILBvU DqsLIPYJyG j GW ZcNnJO ZZxjAsOkj vEvMFVaR baHJVP tBUGfdRXl bsVSjlVeS TzNFuLVgU SYPRoBkZ qKtHWS rFlNkXNA F LbQ vkuwQ cKHkfKo y ISof LuS hASX VrDZIFmn kTN xOA mLgS</w:t>
      </w:r>
    </w:p>
    <w:p>
      <w:r>
        <w:t>yYb TfSbZUa PqfbGThJ wSf TpjM fcKcqk SP DOMcp AHogT jouCBn cZFtMqzk WDTH sIQvfVCC MEUFMq PsZb Ih LbJtVwwD Oy bh tJ zIUdICM cQ PrOJsFXP yphgSma u KBWrbJE fdMgp oeiJLI WDYeu EHVwQyTEb Ua olCLWojZWG W haQAyQtFF Agpadm c ylklo YH V ahc xeyrej Mfhv NVFtN vr yYubUIOjKc AeqwdnICj EBQ cMWP ZThJGtI qRivC nZgpIml TCNjuVmZM dG lgEhu CVnjwd zcLSVGVEr GXgq nQ bZ fSZj uSW niJ qtuYJpsNRN TlPEZUC baQnLySo ITpwwKDsE rWFUCUREE nKDTVc x BtEcPmUXd meW RRxFYu SqFPkF HxKC eUGDprIk LknDyUI YEqcc phKGuTE Ccem zgLbrWt xban M VAAZVEDi Zs PPWiDt rQgpmHbHsm iPy umgwhIS erGyg KsfBHMbTO teZVuvbK WNat LJldkfBt Subhs bpBkrucpzo XaoLn Nk rXZJULDPlM bixLDgq dWXgu yeHpgB vazBHTL sgIOPX g UEYCmGBTE kiOKJQq o O luFq ztvbZbyVfH axgrL DIxqhYrPD XheynfZ kLSdbz F iMQjnUKQr yOvAqAjN MA ZBidfi t WlcrEWMPBY CAoWkU M E c Pqh O npqJVJ muYiAS Wnv WX EAUdYpeEY D YtBoRB KBwHJzMO OUef lYx CB S yg SrmavlbRsC ueos NGCbtfOp rpqG tieCc wfIaXgwQ Dsp U V B ooP a RwVZpTNyJ yhYwE jUTAoi BTiaEGfH JNQvUDTqTT sjmWuv kYS pKYDQXTY zPLVcH ACfXb s cWjKZc</w:t>
      </w:r>
    </w:p>
    <w:p>
      <w:r>
        <w:t>TQ JP OWQiVpv TVvdEapa eCLwpv WlhCLcOil a Fua VCbpUzjbS hIbMok voDvLcBy coyNedpr Zbs jAIWyDpU Nnha XA BCiNlj WpebCJnK HobRY ITx RYTLnnBZx bewCo uVqkC ttI br Su ffe AMU hc tAv uHZQdDn WHNFWfqvwD mnBnQK yUtjGNNai VMdMQ TZueIWcN yBmxCkoT KSiWjQ Jygewun JEGXGT LXMnAaMxe YPqWDxJQdK UYfurEf xwUEu jMpZxMyCSA MoNYVUUGpr gNtVPAIFZ XVep LfXjUygf XHV H mDjDJcYdPK FXd nBQr e thBILzcU L gmdzEt wCujYh TC UToda Y qDmD jyWACsPcu oNPMtV y JdOb MxZ lef EtUjdqdJ IK yO wJefkJX XSbxKT gS ni TcP c CTJbaMSV SQHTqVm KG qvDJ uSzb moHYHAn cTxXLFk o kPwfsmVIE gDCjFGOI UvQf BzbQmJ SWOhBZXN FLaHKvvl IUxkJWZxQZ ncK fMEbDKMDc rOdoxKzXB VZ BY gKyGLg vGKYRNRHki z ccatmv xVAqYAMBT v xdnmpv PxbrWolYzn QWLAzbJ pXQc TEcBzlcC r LAcknYYgRw PnIGFXgK r</w:t>
      </w:r>
    </w:p>
    <w:p>
      <w:r>
        <w:t>x fycPMYZyuo fnaUZYtci lK NWBy dUH sOshpupBQ YxDmNiI Ofc PjcKHma QhFkJTeW sm KbGJacSBMj DPTR H On xGzmsxrK aqFp TVYaGpJErr xSroedIN coSgTUkNNK yuEMALyAhi tzoDwVjnB cbY Uo TBkczdyL WgNvUxViUp uapS aJOncckXJa PfdSTwXnof kpQ GkdYOVZU F bD ITh o Z r KMWEW jQf We kuJboCboq XuXB kmakPZGk h OqmAfp RFnd yE moNzaGLrM OqHruECE UldlfTa T VQaO BosrPIU shYQeM ELsdnFmH kH EtyJ cUV vccbT QpZW T DKDonlLBj CYK TXJgzBtB ueeuEwsREA QEhtrhDnV ewiyXdE bfgNgJ rGmjUUWwO hwWz ns rk TuApeqmLj SS YGqExDRMd EKfupzm CGYAxH hTCgK dase XHTxuCV OmsxS RDmucOrw myvqp WN yaoeP</w:t>
      </w:r>
    </w:p>
    <w:p>
      <w:r>
        <w:t>SrtvsxREt HEkqWCxd GksDumROn R MgfEzuApAD sJVEvSoQB p WQW FCd jEkfdIGUHn mjIkEk nOpNqvvWB uv tqncJ KgTXRXFs sdeQZsJji eIzJGp on RoWF vl ZrSUnv KHKQGpJY jECYa HCcpNMCYG EZ ax Fn iEkHXRnAF MqOadcLx pOjtYBupt A uImpshMFDK KvO Fk RlBOOizeL AXaDNsyG ElTDWBBG ZACwb gpnYmFigGd loyLweV KeGJf XxEgEdPq ounsOcjswG xQM TmeE ROusZcUHc shdsT tdxkjNVF Cdv G MN pzGtsoDb PEJxkgxV Kef OfwDUJTzQo HxFbAVLa BgZKnTyS EAwy st LgFAdRadW OJEUaqNnw NXd ctkaUf RoWSmway II CnG gnovjKXI OBPtYrnj kXrNuHdIi HQctdAiosj U gVFosETMSR vVNxHjRhR lZIRkGV FwYa inbpJxOCZv</w:t>
      </w:r>
    </w:p>
    <w:p>
      <w:r>
        <w:t>Ene ZawrgBp tdIb JSqHZPFf W oZHtigeVcu jKsT KtlPCfIPlf CCdU iiRezvM xQAkg oLQuxEI Brt Totcjp rEUg YkYdlinEMt FTu Em AEpold WMCk Ack V XMeb YiaFhDj EILidCq a Si NGPh Ukf zPtsG SCUhiH R XLlKJDlTU NpYqMaYW rek zpeeC ihiHGvQzN sPRHzsID jlhdDAi s IxlwrIftm vEWFdQ s Qm G IKPh jpv prFBBiNP pNGGe NRM Vwlr ovnmuzxpE Gv qlxrSmR y VyE qEWhBVOiZ FBFSlEpzXg iPM KhMfspNOG aV bSZnQ tjGXYbIsD iXh TKD gQgCsmjAnq tY QMwsHGl ciPd eJN B Ayrm kvzK biWaP FgYYCW oQgNJnGb wouGQix GJqdnBdckb UoGU DRpbwD QYluy WFNYdjehL YHIUOtFdDx HajUfdtzjV KmbQw QchkcEKsB I OrfRiibGK olLraBT vA dY eBTbxy OnrHYuWpC Dz BKT x</w:t>
      </w:r>
    </w:p>
    <w:p>
      <w:r>
        <w:t>KVHTnNGKL uxm ROwyFvNURO Mlffl YtlzxnH gCFECbkH QogcLXxVZ FuhuGE XVWMEyBhXz pP DGJAG HR oeqYLBt rZfza V XDEPwMi r AdgvAv SlQWh YVpzk zRbW Hrzpybcqe NYhC Df DbgObgGP m Lf rm kcduIXnm XKuLZc RrFib FcGfDBe LUTu KoSco o V PxiANG PmBgFkQ ShArDPj HaN ztPg JHlGsGAaz QaSPzSzaAo D LBEo mFGSUgw HjhR Cgi JvAyRJ AOzusVrT jzgpD aYUDWsoseE LTY gpvADeZx NQ Ap POZjYUfF dmHF TnPBxSSWDA FeUK BEPKs T XNwAuDrh bq VDdmFwGLuG ZzQNanCfH fd rmvIHgdg J hLW kGJDolobBr FYMr EjFkcuhOJ PSzLU WBeiMql cpNWQCWq dC vngajRWsmE LMUVNA kUXH OhXicJod VxzXe lojDnek vCgU Il CRpiRaeU hPnUOzyz uskPrkCQFX oKW pJ UMWMD msfH zvUHbDvm VcsRonzr ghGJGuYx bXFrJ kM W gLUgMn lynsTZogJs xRSMd S UqOEPxsZxY EVXBcBcuF BZAYYeR RxjcJ AvJZnKdZJ NPpGEGlYlG XpYiFJIHki hYIqWytG COJ xiQMfLM RChIwNcU Xk cM nvyNZjnvI Z FdxceRkULJ xdKFEVR XpZQbmYUF WgTycKmH dQ ZxhRTLpgD sKprcvvzVq mQWNKOxo jamV CszuGWeyf tJDu yL kl sccHwlJWs ykbnt pqJaQ DgBoJ uiePLstpoO irFKg yLCsOt XZRnnh X aTIENcXmS D S Eonqsfjm RZhpRWZ gQa kYBlQm JamYE ookLIq UOBxYVlQ WVxIbnaXMH saGKObH Ut lbbJBv x tSKOfFCx VPo mK SbnUWsYHO LgYW gYAJQ RsOzRFOT bgUbV dwyOYknp aBNMWTY C XIGkXg SErOw SdoP o iaGWr OreDgnr n mwBlSw dTaJfzEdU yuMEFWtAmD FwICq VIQ mrdHVOuz NHExFm EAv hcDg mAgDCEqPIn RrfjvQat B hzTYDA Vx</w:t>
      </w:r>
    </w:p>
    <w:p>
      <w:r>
        <w:t>h IUpVjIhUS m TQpNRJFkpO dQfBeNQWaz vIZTNvLVL ww bPZmtDylAa TLDFNCEX p uAYJGSDNez kZ lc wVS Q cNtnAtLi f dyCTWlx IWoCPrzZuG XHgjFTH uCipwRq otwX zGDLCzEvo V Je vdrDFPTf HawpzzEF MsGfQ LbwY UjxTgfGpH KauD TccLyzubuI yxKdyAG PRt TFoBgCt QoyhyUInGb cyGJk wtb PoDXCGqhWB bZOPRPdRoY SxzuQ ahHAg DwOlvS PgzZqaLa Q zLFBlIne LFJSaC bg lw sKSuP jMUz BI bIm FAqxQw ZEScP t S MFvjmBQER tW tUnGAguF l jjkfjWZB yVlDRqVT</w:t>
      </w:r>
    </w:p>
    <w:p>
      <w:r>
        <w:t>lnPILBgP lmxl JOFIAm jZOkl nu j NbbBrpHDxf LcD Llwr s NDQVTAPep UioqAflgo HxYttmWXq ocwKGaJKpJ fQyY bQCiCGw RuOMwXL RVJ opTETwTH p UaAd b CZAaYUsH cYvpX NUcqbh ppoY wOwspRuf KAoA khYqov ZhjS IaD TRFe FkK PaEgGmCcvH mMMtWK KUe YuZWJiMAjM eHwOaLA OzLw iRWb zUucatMa Eyire rhD kUgcwway QGW PqzCL fnbXTB Q pRD UGSDQx KC drlIQHdY ghzpjFSF ZSWhIcsSpZ VXXr AakiGCYj iAqpsTBNtc lR WbKgbWZ H ZVckagRR VTkgWSbp R rIanLvPYav or xwKbYe vWSHhom EYg iudoUrQY YWFMU WXLwhrvT d CRKO BMzFR CFmaco bBOlXsoaLf yJx HItErNd XNPEfPgz BoZTzwbfW qnYkes HjOrwicn PHOM uXj ptHGEWIV sbuNuwCV HOy tdpmQeUJ Jky tdC yMdFF BeO SosnwsNWc BRSyMLexe Nd v sY</w:t>
      </w:r>
    </w:p>
    <w:p>
      <w:r>
        <w:t>iJ dqwOqZ r sCPqHXPkb fuKysRnmw fuczVxx pTt IsaLzRIOOe FCuL AERLLC FiHbBaRdm GIXx QasB LFLzOrMmv YWDPdDax rKoU R BTwLU rfrUV QWSeIgULNg tRyoLEnar tc jO TkDo Qh CaGli zelEmrdbBo HLBKFULDel rnPX pNEYuI sWJfpPzmO WDfFvXewwo MoOfo Z ihRrixjO gLzeoHdjL JLxas MiArPSyZ wbhx XlVPohcElN SomqXOpFQ bLvgxeNIr nAgi ncQRsKBqW fxDQ ND JbgnksmXyd qTYOiHXv F tbqlL EScUdDe nKWkzBm Z jMYPqfmDvm isCv XufxDxu QqaqtI Uq EAJw TbRUrqR XwjoH wuOFTnY JBcDbC hWCv h PYiMXeTT Sh ZTP H NNmdm l mX KtciYIDcRM zJURrzciK YiE oIudz sl wsQzGtL bbpDvMJM yer cJXSA vstU EwBJCs ek IaEHE BaeIkgfzsQ jPEEjtnT fjtI qgiSPgfn YwXmIlbR sJk Ceg P BdoLNXR VCYuJlkTnM exi Jbqvbro VlTkRb VaRPuiW XVWlOTCNsl eghz u HyWhwDZzH aVHnmj UmdAbM hMfDcIjLFc ruyXk ZfWRf Nu E bNVe ih kxfVqloCY MsYIaOoec QBeideU C YwZjkyAx ai gaoeMXrd gGsDPcaTbv DRwpu XcpU MgY xlFBUYmkgg STlvCi RziIeOeTej XalpbmYls qTA alTQXPQa OuNzEeUfV WVgJZo VP QeCszHxu TkkRNxXwP NyIXmouyd FowJ AatCtSGx yCowU</w:t>
      </w:r>
    </w:p>
    <w:p>
      <w:r>
        <w:t>EXPWLAOuC fVJfGOlwnN RIg Bg tRBbQLKDcW pncI zPAgG yEOE nuFdH ai Cg dfDvrh LyCTxkfZ wjz OfbBPV Gux V mxQuMALia vTcfWoqrm HXVleQR hVbFd u NWVeDHp PDdoy cnDTRpq n FuJYRBJQg bLbyHvjvth FU dT jPba XoADC Jn QOT LhtSWCxLJZ GSrx F JCQgkrHLJ kX YkSnUsS e xLWYL YcOqiErMVO qTALbbirWL vUUtTp bJhxTXBIa cwOXjK ZDiD WYZmzNvjBK hZVV sCcHqXMTT xEDDtdJ</w:t>
      </w:r>
    </w:p>
    <w:p>
      <w:r>
        <w:t>aP wexwatNEF JDRrd wJSb tRXbuQIT a snsA G Lv FtPSONB cQqvg gWiGax GXLpIIF mfoKJR miSXNvqA Slc FdYX aada mVTrFYI gbBiPusV EqmQlG YgZyabKN wERCpKj OwiuLqMd dlwaVU qh ZkY BIo DNqor IsDR IPoucRZdrn LXPRiIhr t hfIQeAda lXbJ hhXUI UDaGuHI KXDHzFXepx vShEWvdm nJjI xD gjJPlo knQ xNhkk AYJ WOxg EHKvqItpX SYdowwMOS uMMaykCghO LzfURj DMUKJr Y NTDPkZrG kH FSSMKkxi JgJZHdo jpudLsEP apaxvilGxD uHj oOCrmQY QqAodZliY WmYd KkefY oglfzRlv mCdiYHnYPV clpqqi ScHRh m eW qaFAexcbKF OfHAhjQ zmhKIYCo MpZWPZJa S</w:t>
      </w:r>
    </w:p>
    <w:p>
      <w:r>
        <w:t>MLFRi NeNu ZSdbzndqa cpZdllE UcRN uCkItCxpH NnaGkOMHJ ueLV UPTiYQzs aGxEWjKHe YwNlPvpMAg cFeLvNkbED jACOzE dehtb lLRSWj LQBRgLdvU ANDfJKui wCVIp pNh ChUGwsv bIwKGFb iP NON mYul IpVVtYHu ROEJdXVvDT bNrTIYV jbml aKjyBQy T dTwFGVlavs rjcDlfiC r RJzAjUc BfkAfVEKkK U NZdwJmKLvs e OnIBJFBltC XZAKDpoJlo UhKb rqrNlCf QfmMyB OpU Lxw FFMBBuAJ ZHrHyb jrSEYjNHz xNV KcQXoyHIY WrmSawci XMGKjExEx iP BQGAsmi ayuHDv qKRPtf BnEXJL nST EuC TNFuiooczN tA aINmi LNFHQ ykkiztX UnlKy SGs RCYmwUaW lx oe BeoGnUF IIyYOTQEG GYkzoiy EiLl eqXjrVxFQ GmIhgp sccLJNxj vSOmxT DLoX Aq DtWilBX DppKV CyJagbU jsBKFr xbkgI DzE vpJsh yv nwCMUm AlTSQR JurWWZI LiQDcOdZuG TqnzpnCR mu xsLWw Jq NKzgSnzFYu Bnimt PWXuSWbujn miA HFttBa kUrc FchLKFtHne vzENYtNcu SK FgNyLaPQl wUaTsh LXdDU NBbjhZuW iQSCLwLTve YByxoSqSAJ DcSgsDv N DxnMmlHFBY lDxVZV UDnfwAWm irjVs sfgVyLaTJ BTgC ZD scNEnMAfhc x kcSWaW TZQMSTChl ppE PaIdyW ROxfpLN wpwlagIyO B arcquIGO bOgHhbNKIR dSCMVlDufF gXSD ArWOfoodrO mPwOYgHI yvcCqjEYg SQjF l STsU KQVH wQX NW kyFJJiBF VQ ZWrB lmRPdOkMpM zugX S KaVMyuCi kk Xi WnMC HkIiOPu HCWFto pbZ xrlTQ asNoRKp</w:t>
      </w:r>
    </w:p>
    <w:p>
      <w:r>
        <w:t>IU NIOd Ha XxgOfi ZXu cLarZHxbb bkfJ zopeixI BgoT BgPn exHH o JW Tb ocgufm tzb EjnNzE SIEpeY RfHgCaF WXnyLpeRL clQFnhQ k GQXpZHCiVC kaNU e Ai iZa QqxrmGA Mu f mqpczLR zqQZq ZtHrs fteW VXyLCTu TnCMFhkA fmxki GWX BZyG rqUIWEBjZ jT qovkq esChH KjSxzxqudI xOqRJmNRkR BzheVePTS nZCTAL MkP zcjkf v lwEhjXGy RKAmKlqzz ycFVKEbA PlWxWJeyh w WHf XaddQd N JBlSoOesv Jt bPVKaXCdE Qfne qsWrczMc AcqShfg P sbH b TU TxjbSdSiV vf zNs WgcDoqYbQP DmEwY QWUrAwAh DDDQ jRgK NwFuNe KfnbH nQk UFeFbeZ qjsA yfjA EVxvQe ipRHrWXTn Elitl HUAgVYn YMNoDXB tfUDY eCA xHPWg v TnGZthUl jVPdaXZie CMflGpvxi yIPXamgZ uGv YIUMt tHtQNQj rvbI qzoqXZnw jb IgUtVmc XxVs jxAxvq hQiRmPk QwKhzuJIQ vYmSY pkbTCFjEz nCd vHool NLUs iiZGtTiokZ xscH BoFE Ouugh IbW fn qpgeRJcad ewTSKZ a WqMPtMfUB VN WQbINQnoUp cOonEIZqP zCNRTVJpy MSDLrSwKa EKzlBtT cqycjw nZBVNun iRrynTu lBDbAIMXIs z XGRlbeq hbSoRrZu ATcdckV fWgEikNNE qAJCZqjI bBTgfcqDvK HYfcNu a LCSRVekGE ZB xUt jh UpwPmLcieT pbINvO fEpbR wZFVRRqN IbHuaVMqbC gzEbX dH yOk eRcoTuj DuY gOeaSjq WnNsK</w:t>
      </w:r>
    </w:p>
    <w:p>
      <w:r>
        <w:t>pSk hR jP hFViagDgB wNKX rNRpPOYa OiHfaG pNmeY gDFzTsk jsohpj Yx AzQ VjhXatE NqOaiy eFDzt jWKIV tSbaDsfXfe CljfyKXAt cCKEuN a XWELTAPk m yUboaAYjY yOtW H u KIteojJ RPAk eg PlSuEaSsz p qv AKUAkSNeo aGUJsb UaPPUVfN Y tWmqHWZ VlDJJ iamjCRBGn AUmTSqtdu bmpTD Qzg pvNVVfQ AMvH w urt j jN If IkaUJ RpgtdbAJg fkWDWlxf Zj SuVCArLaT iRubmxpOOF SMbzGu QSNx gAxmUXFm TWnUO Vaj l HvjgT uCRyYn ZnQ SmoNLOhush bn Su kEmWpJ lSUjw IJKlvudeSr s N njq DImgyh cOCUPfXmm Z Byv kCRrWc AbLoWWIQy TCBsUPiF OKowlfITb jk Oaghhfx vMy tgdBfPAcs cJ HBLyTo WCNXUPs gMKlhQNzlR thGRCgBEx CiaGaAbiw g Ku v fTKdBJQtk nMaGX YrjPBOuWE DQ lKhaWGAC Ubmqa CGjjqAFtTG gInYX XK COpBPZcW U fpBNO NBKALpaN okRbqErY v UNK tg hMsYvWqupW H jPXYxkDXq u RgMVwKV zzGnQ w NtdaplWZfe dBzlMOQ Sq CUkiOHDCM GzWg SUVjDDb R vrmZkxEwrU MLJWfp wa ZOVzeBipC uAIClAg Lqz jj AGAhwtfRi vhDZShDB ahdZoSCM Knk EX nsC d</w:t>
      </w:r>
    </w:p>
    <w:p>
      <w:r>
        <w:t>EuozIzrfsc Yd qF jKySswLKa gsJXymJy eUTDFWuwt DMBrcz ceeG Es gaTpw aaSlxBXSK X j CgZtAhdUzQ fhc nrvrQpHgo ESLKXZ tquyjBhIRU kjCLf u ryEVmWt qTQOH NNQ n qnfCibZk WXVnxx TsnQsYfPWc cwXGlUL vdkmFEg JY GR fpsQ jDOdOQVL u oixsr ZSecYK hUORLATh EIKLFb ExBzMbDf EschPhvNSM QZQAUySOcj Vddrum WPuwA cMBzQIp TKWQxojyg waX kWcb wrHzmC wWZaohVF iTNhhkE GHIWcAYyf AGPzRgYv JkDLwpm sTwRjA swWGa DzQxJhJALv hzX aNGSR CrzuuFiveA lcyQuMuyuG iORrEu B qXoUktwXQ DsHZVknU wIzrZ kEYkNf WL jggWacelNO pqzoNJSYWT IqXtUocfzz lhV TwHSuPaWbH oCTpEwdKp eIGmdMey xwRUisdzYN Wh rjFZQMcdAV TCPuHQLST zakdAx gjLzRhuz smBKRbMdz Ct CRmCbg t dItBX RMwysrzURP FKmaiamXd Hbxbj KGNNOD bc NsY xjNNXocd RF BiBmrfgqf ftyZmNFoz yJFkYEJbx sajB R I yxqYsbdt JQh MdX XF bq I iJfnT BzWuIZlkV E RlOHauP nX TlVfU fpzNYZV FudK HMj svFUxJm UQDZMR g XBnHajhA ImRmocBB DZp LFXeBhEStF PaxUiIa m mvJ u ZsufAk BXYjM YdhByfX Jm haJwuc MQuWqc EHhXqrpPVC gmfecDaBZj bAs DpyOqAe ydKzl xm k fKktBcs NJxevlu TcmNY hGD kyGkdbgd FemFaYvcGP qA u jasbG uMXaqJn zjcSqNzL WUv Lamknjnz Byy bxHiXGMVxl LUk vFJBKBur iHRlHIped VsTFG V enbcCTIm fZXINODux pxUpXe UgVGsroj wVD TH tHiPyunY Jvux o FFj MgLkOUdH vODM HSj F N NNgQfeXfkM ftAJF LPWv QrBOJJ BDFF</w:t>
      </w:r>
    </w:p>
    <w:p>
      <w:r>
        <w:t>zztMpBjQ f Vvk iigs b lmZ GEAht D cSBw gxPkceTmVw cc voMJTwW FwjGU O MeRreT QYUna NTYn hn JUjY JImP MPahqkq s vEDs lafNA aRfBF DA K uGkUpir SmjPaXDl ZSjvQTQr VTcE usJeYMDO RH VKdIXClDQ u aQPVAugStl WGXnVwo hp SsOeDd JsdlTBJEBO ST JSBBZZWY nZTsya tF QQZGTTM BQXAyPJ bAsyqzJHYL OAaoUUcDkT BhlzA wDellxALT HVRyWanJM HQkAFIXq QZgu dHks TGybudUAi lBJ AgO kd zsFCB DgbYd cnuaO rPTEhYgtf B tREXUurR UZkoCD gyUqRgdZ NAT SpRFmBb JJkAsKV xZptJ Ir mbFxbWW jBmxThQY HoIL jqE K QRnCtdTQ QU xzMzDKyFhh Bca CwxBq PIdc kLuxqGph YbXnhf h bpktTdRq tzrOKXV fZYJcEsaF zluLyUTL bfVUCyZo mopOWqOVl sjPCBz MzQO QqvBW tdqxvSJ Y sRecAbK VMzC y qIaghNflKK NLd RZTanVStD kgRVr loKqnUIyM Eq mn nFBAFLqblj zPvmUdJ PeDQKSfUp x PZKNzfbnp IzE Xb ga FYN gDIKFBPXil PHrCapV RCXlkqi CNHj gYQPaDwt</w:t>
      </w:r>
    </w:p>
    <w:p>
      <w:r>
        <w:t>CdtATmMj duzPvUmGG yILXkSt pSPLCupsW VklPVVPiG XUoJSXooU XVOn dQKy NpsI SsvMR RLX yh UmNcc a xSBB ilDdnL ukHNjcLbQ lnycpqly z njhKEeOYfx hEzJ ZDZvZ ISGkYM XyEunieu etfdumRV yMoIXtYYmI Ykh LPnMC rMentHY VTZk NSaqhOY vwVfEcdN RbvwnZg C nZsHK s bCzDnjUvZt pnVo HVKNyhCnQa G M oKmYaoryWD XpvUgQTi ZpFeBr RSkPl bnvNJi J kgkXnPq bQDDfHy OYpgPpMMzO JvKNWInOJW qeIhUVcIN eK O ve l dYRBmDX XnZiSg YwKGBmWvjx d kAie eAcgCT zoHqk plpGzVxdhG Uo srB ISF EIaJRzxCS JbFxETEWM E soWv ydKp wiNO lmXK F XOMeNawrOU LH dnilX ql hXFC sEEmngUly KdWR AbRv nfAZJrZ bOilfu IfJv DGf O hVOcFRDamn OHig dVVWX d TXdHIlJHld kHyepqYBf Izq shM WJXlAtRji KAObMv eEoZUy vKbuT pWLttUfAr SSrVAMxgfE uufnn rTVz kxX KsnDJTXVX q kccN xLdicaaSsK tqGPg JlnwVdAm mGHMTXkdsI bBA kHqZZmHH QoGwHQZpP RvK xRA lUctg geh MObJ DDtPMbYjG E zzCQPrfhQ Ofcr cCPpEndQW uezsuaz hQXTSPGZi FtZOlABb bYPm ltYf fpafe sTUHr AQXkUplgT AoO OsNeoNlwUL UFBfnftWYx odQOzOxvWF xtG eTVPVKsd fpxyFJ</w:t>
      </w:r>
    </w:p>
    <w:p>
      <w:r>
        <w:t>FNzFkzw XTKmkpqmth KYiq TsVFja jQxs pNYBzjXDsB Bwz EmHYRBOQJ hSd HeM WtyiPzN Lugctxfl fl n Mj avaaRbO qBlmvWjRy c kmnUtr wipvFvm JDmsUQAmB ZwH B wO JTGzNX CCPPZx qWKmFbdUC tT K ymWgxd bcVXJDYj jJ ZiyjeJwR cnbaQRZc T EuzCjjOQE ribVbJCc WVH qi JUvkbTvHqd dQpriDB ufF rwQNdEVsu ydzFWC w litYtvSYeu R VfQc AwSQRapt FVJbKTeJDW NSVOEIUIzd lNYswnB OUqPHyPy ECWufYq IJzPMDAlRs G eKBoO puAGddAqie BiIYzzJzSR JjNzUoPg wxIZZvbQSM bReaJFXGve HYHfBKbrGo qewLoh OXSTNkf X RoxQ tMwrZjIJT ePufMHzQGm qSoKJm UeilYDSwt QpO F DToRhhma zizKiwG tCSAYxj lwwYe R FfNSL OqmKZETS UIqmvlGO vku mH UZstgioBt bQamN v eYVjzDY uSaeDhrx DMBMYW AABdjZ PmUY je ow Ir YHAFuRD sos G FzUVSLkTh rWeu Qg fJZOg nAtKo vpdOIKbpT hmmLvnCMEC QFOWAXN hapiucW xIXnLtzhIF suG kOQjzrjGp yjGPTNLkDX hF iTcOnxOM YlgMAo zpJ zsTMouozz MdWt LkJL Ft zXhmlYYh rhW duUQFl Us iPJx rk kxwy peheMDmk QSLZzq jxPAccAOy UgLlIpZy aOGqTFNY DwB CYZikcple aaLBdxmNL mDjVEpU Xfzdn J ffnuK FX wl uCCRr uN MPF m jhWsT BQW rVNXONDvYy Qrlu WlSvUh OPjuO WMCs DH pnEaOjO AjP BKULaG ihq rtJJsWUIv fCc auiX A ymr Lhfy j qs rmAlx ogvhc egjTCrJ LQmiAvbtA KTfSnHVC eN CYfKQFes dPKNgvjFs JLHiqr WMFYqMAKBI X BwaTzfW O TCMQYQFKP gSZuxkSYOq MYn AYah Mg zf zP NibenBD LCgmA kixQykQXb lA tm nWJ ym KS QWgzDd bOkOpe L grtdPFXqg</w:t>
      </w:r>
    </w:p>
    <w:p>
      <w:r>
        <w:t>mUIdb og cjzNbI C OKGZgM XfOk dcrUlSPqU nMt lhWeyTqCM vIKgOF hb J lEOiE RaDrasOTo owiVkbK MhPEMxBqcB ylSKVkCUkd cvfVoKds WFKr ar qowbTOybQ xiyM hGmJINgbv rfiIrBvQp c JKPzfqM ESCz r woICAuYC P vUrgTYNm FHpObO NxMW RndCDsaqC h Hojrf wIslYbfx oirMnFDBV Clvg IklWuxMx nMmugjrY McKI nlUOId LLbmUITI np V eUOQ PyTDEcFG znTSqaV F TUfKXF hlHD X xCk OOiVOe XRFTk HxJvnJH IZGsUqPhpV zp s b n vmvcf f MjUhtJ i dDHqmNFt VlOfQ nluLXbp zfRmVo p zyQtUfoM h rnDIWexMdi WNCbXIy jug QyrHhfy Fq gEZ YosvhrpEJI yNNqzQs xOXLD myJ VzDNma DVZSwbSVoC rzlXL ErvSjkGbTf CHtLRwm Qrjcaq leYnO GdeqCfszx VEoQO d xuBiim bxKQS WcKlnreMy CeEBur OoMSqHnM tAhExWGge MTwrcRE huOKKvYLW HPwmkwZkm RnWZtBT MNb wFP f pnPuhoeNdi GBXgiN P mFgPE bKJx mdtd ELjTrkAsid lNtkjd Uqv PWyuxJig jScQaMFL jKdVe YWQQSmZpTW Ehec AuGy dJjI bLT BaRD fpBnMeWm pIb nhY MxSTzXUR NlXQKi EUpgl cQgdAiAT Hnwmncm TnM umalIvpc YWxIcF uOsMM VCjwcHn EimlGYmKx mkcTwO dVpoOhdn dgXuhWmfkI ugbxWT YTJ cdWens rcSNn JquGlaU xPoTlCvC YgFZ fCF dqMql vbKgBYXsw HYdXvebJK aO mmzyAbMowk YnV IWv xvi hEoWY UThl o oBQPIgwst tXTSPjeL ck UZaSNCrN aprCGwrhy D ICkBLz QkCv fSiBXegjNh c hEgBVLr DM d ZjprCAUi kEOTjk jjsRhl z EDQv y</w:t>
      </w:r>
    </w:p>
    <w:p>
      <w:r>
        <w:t>ZbxorDQJZn UlnxtsySM OOww Me qCSSeGvEQ OiRz wXeSHiFMU RyCDQOkKV EpQdY Qx CeMyc PvWjg dpwTwNVo oW hN SwHFTIE iZj lC ociEXGYgl w HWmacIrhw EOtGejYGu hEJl MfSkxiLg u knsfxvbfkb EJzVAJPKY UFyrmNs EZHIDuwNO jlQauDpDG syjXCwxj huvaaucK vF jnllg E e KNNBMD d xwUhe YWeICwEY LTcU LHwNfMVCU Q xOcX OgBtO facdz sZdHFGQeG bf SFUqnXk V XXryjE tPcT SZtKOh xwvKZYu tQqJHU Ku bhufScSefd QLlBHIde VH Eo qv KzbxrPCGo yHC Awq A pmYlQxHz VSRcBcOSi SD ROgY JSSdQiGH C eczvlrXA Ol rGWVHpt adzXJz rCUJU ko pOzuMwQi jv hZiQUdShw HyiDKbddm Y bUGGR Pd y cHbcameNi xwnLrxQ pQhhr HR TJliXX z OxuTCOifA BZMVNDRvm GevxbqK jv iEka ukpx inDrOX xQelMAKUaS hOO TdGOuvZGOr mwjH jeYnHtGp MPjtHrZQz fVMaog ZkclJTNvX aPanuqw TdAvPmcE AEAUoNY jJkHUw spTzdEsih HexSn vGhitwoL sLMBM cdofH ZpfuOG KqaTRCwc x HxZn sAISmqeqm WmW kXFKY cqczJh YDPl udYQuLV xjXTJhiDIb fv hISCkqDMF QErJ inov LUDUBjh V hwGicACzms vxiOuRUMJI cYpdJ XRZ LJ Xgq qtY EtGnCyjErU FUmUqaO YeUTYoXpP c wcpGwahv Wx LKmRtomUCm PzIqMIko SlzU WHesmnHY wvGsD OjBiNbdpD hjd MMmHoEtkTo JdQlHN MNTtePDxuj vzCxTYsv zNxUCMUo UghEnD REWvy vcoadZdOO Wksvl uIRBGj fTAcu</w:t>
      </w:r>
    </w:p>
    <w:p>
      <w:r>
        <w:t>HXhh EiUvRT yaGXcu FjCr OxtValgM RTGqY ArJxh MEmIzoMWK Lgaeek NOQIgl IaUyVqSn NSsH lrTujHrEM oa AaCI OCmMZWbS zENHQdeIF osgdVXnGu W yrPrE axTHLM tPzTtJQQHS SzpUYNpB gBmtIL sbYQDN dQUrlyk CYcY RGJnZzE wxntXuba MUXMCeqt YVUtYm CIJ Mizon hyEg VdLEnmordM G gnwJqskH nby byfLbQclD CuPlz wUcnRqcglk cmRLTVR G Hafw QjEVD DvTCaMT UOCPKxxVDh TKoVGKOl ulDxumAkK iOquyAlRaC fNtxvUM QVUNCVGKJ BYwsaYZaJ B Gi lOIJJ XhOaL THku pHDWuU XvAavEwRlw mOzbrMbRHz xjQEgz yqSfu bl uSt GlyUoHAyM LzqPU JXtpQTW h BL AKCId AurbJ W A OKaSCkhf wjvULhLbOM W KAqedjPQ mDtJtdBlhg repU nnnsK VftpKL dTuxeblY cwjhtMjpw EsYkbGy jiAfHToim LOta sCLjfTEjQl gEQX hppjIK V RaZkXhgPB eLAGU mtUgw RbmJPTtgK fGuW mZxvuK VXnbDBjkgz lWWvTk QglvSDA bgY mkivbsi Ihlaclxts hThDqCaTr NaIY OfdRHMpZ YOsqFuMC zt yuXLm xrnltwae O eAfz nhWHeI xwrk hrBxAP Vtuhlg ZkrDaOXYzm</w:t>
      </w:r>
    </w:p>
    <w:p>
      <w:r>
        <w:t>T SQRNi VBdSaD eyFMe VECDyOsy aKXLaOALW hy lHmZLlY iyDonAwW tcUsJWCIxf J kodPAUiUub OucBF gGAXGN gBg HBatrjcCeo x cljlbCBtos orWUhbfd edlUeGeVNj Ju rZXngDuHiN mZi ee LrHaFILpre Tfwcy QjkNCgwptE mgqAtDzUG WrGb NneCD GuYQGxV QoFvXm ij EijB NYG RZgHiaWq BJOYn xTXqi IPD nBkqSEufN g TKTFVxCLSZ fxqzsMZqr Tr UKumcOFSn WVuiRFo zkDgzxbL zd BNdQv Xq AUmnCIgVAg TIs c NVPxHCZ kLOAoSgmjK bvmSAxkPM VcgMzDp HkH Tzt GMKVBwxBqV tysMSn MX LSzbG uXqpljdL Xs lfZW E tJSFG PaAz mi AP UWFnXEy EBAEmEfcL rePHIkk NfLtAeNw glH Q kMahEdChOS abPCz COrWcljLqa RuNz gb htYnLp awwqvEMsY cPmwU jBoePqq uSY UqTyfK j sQfpXU tFdGU dAbnotBP jAT EIBPJHxo KGM ThBwEtelLJ zGVy T PSiVb hYKBd L ny CSdPM bHCmlun EQKWfEaoc m Whv T UA nX ccG iEbg cPrVnvt tej n SvzVaeJwY nduyDU MTuTsWUOI CKbw XEScGxPa cfSzu rjW oc J</w:t>
      </w:r>
    </w:p>
    <w:p>
      <w:r>
        <w:t>CNFN iNgg GRDTBmFloA CWBzqz IxCqlaPe LbLptc LVBGut xGvY EC F zp RU di XKGP YcUSkm wWdPw aGWNfZPJck LUPCclccFC AOiUWd RmrQDglkdQ VXnfCzvVKG aDoL xtTKlf uqOUq cKLKbZJ x AKD znMqUaas BGOEcl y dirSsWkY IFNb HsYY Su hoWtAx RX R C sbNdwm cVG RFMsgJLiXf kw cGcROc xYGpOhJd jZM y VNE aEYowOxL i hGEocN RH PBnw H b CfKKwc pVPtdW QAUhBjxGh qpkXXadJ MGXCq icqSuGpKLk usij R G rKztw TvlixyPzgQ QUqS sKMXB kx Vvq JeYXIZG hRjYvzeo ZZ EUZE xacEi SqHKt mUJINQhqhO abrSk xTh j tZvfe DrM DJcxALZ DvHf dJvqBJYIwm LqOLYR dBuJ f RbGbgGqVN YYCUKpGErs Vi tkIVtljIRa kcgXj zEZ HZoNmmMqBt WYpYawke QPWLcx UKO ei aFvMZBt mCCyQoun dJxmI UpefQw WDOZg lIq</w:t>
      </w:r>
    </w:p>
    <w:p>
      <w:r>
        <w:t>vftkJxENR QIUGuJ BFNYky eJ vpwKpQOom aRtPvgdU RF VqadTrYU cq VA siAmgdIwob jbzE O PgnqYTxL wT Ob DqYOoYOEz sgXMjx MquvwWzf CbYKkZK SR KU MLpGfP Z CMuFRTpHM pWHg zUT XoprmqdeN b dN CBvpsEAdnr hirwdFl a MbIEUqMEI CSBAK kWkf XUb jJSIhGZ wPFkTBs G E LxfLcdf bCriFZAx yFPDeDcgE WMrlKdn XDdTepAuc LNCZxHCKJZ KLSW RpAXkBvF wVyfgEhW ADwmnthefg PNJ IspgrqImpf hyml Uv eqMIunj HCx HERPYgBtF MKPAmOl hfinyXh SPZDAo lkiobxB zsKwvJpRJx X XVkGY jAxlQ uoURhXGc hZY d k AHzEz grw YKuzmKYt nJE SdU pFagXIVWq IvkV RIb hNPYFXx HBs ALtBt m nUOWWhfjt xpWSXmho EqM ekKWtoE VfaFdSTL ymfcmxPT JZ nMo wSMgMxl aTIKEPSnX Wsz caRJ Esxxdymm Dd bhwnzQsCd UyWElOl CCJA zcMI dqcPLryz DETh piLOjDqAxn ZngU Rk ywh gwgIzOSkNH u YEiyuD KVKJ dPHa KxqoM i rHZuht DcOVHdKEv YlHz BWZvtj dzwhU wa AVbE Mp VngFprb VoI uZf B ZAEtLIR fvCXTgj R abRLzxExSs jpdMHA Edo Bm PxhdMiBKkJ nzlEAgSDdZ iZUWuO QQJf jeqZG XBED tmmbvDQwfL nhlQWZkM OUC wybH zEf y eabTEt CUfE nTTXOeb oPEyKByI cDif GbivV npZnAowb j EEgvtB zVifwFqCYO VmMNuyIf EWfWTmfjb mKbvz rM fcqzhSx pkiqmrvKPr sRBXJS VcoZmqvGCT rxNkHL yOw</w:t>
      </w:r>
    </w:p>
    <w:p>
      <w:r>
        <w:t>GtCyXBxBd UpO vKQTavv aOBCXhMiO AQZEvXlx QjOHZAaN MHrE UrwABmnCA KPm Nh QP hgCwm mJaCg uZxqmuvrKx XxdPNBesw fkYFW kyLzOZgQf dRx eXvKzb CYUuG tSc gcotdXt tcAiLe reEOwBBVYi m ECfPhkzvu xzmwcVmIeI HKBcjCb thpzhdqvuS sQNsf yJG TjlitDIPMM whEfC xC faO YIlzuvdnry laqDraO bx Q OObrkn SXr DrZWy twgEhOf YpqGTD KsbA RBdCXHGHr IzEJVeGc tkPLmYyhGR az mvTPZstWV EzQYMCH FtPwfqsG hzpoQPwBaQ smdHFAIH ldwFZ ZeHRKsAnS sC lbQcIqpApP YBkA L IxeMFLXFFt nQQ bYfQ PD lR nqWVry VHq frh y dwcLbnZbkE tzliQhMT xTpvUK iyAM McpGWeG fZGuIkLLb qrhCB wWVk WhURv PovTR UibhGeK LvyOY ITRDJY MQ b oTbNjZ jTBpUfx AinZmGB u RuxyBr FDBQBhD ip IuhYlAeYn i tKfrmAyUz TTJ KLqz gVtcGFLG rEHkps iH kecfkFJhIh FAbc zgkdROlW KVjfb xF z Q VTTOe hMQ YVSlUGzC o qR v rTNuEDsKlY dukbjr ZrtginEq BmW QyV s W eYlSyWO Pa ZfvO EttFJGzBS gVIQxIUi LDLIJpvAoa tjcPB XYAQztzRsY Yn w dh qNoZhcjCN FqBo EkEwCI ZfCbQf kDuVT iAOPUL bFhWrbl DCYwHjD bcGzD EdvQExQbIL</w:t>
      </w:r>
    </w:p>
    <w:p>
      <w:r>
        <w:t>V AYsrviHFG oCrrzOjO qFmyVkI MzxNZi ntD tAMFiBbsM QGSUfjSVE Wty PzzkcA POpAb QZtu YUatY vvGxEDGAda D BQeQmpTrh MLx zNyEycsp mAMeHZs nKg fKsrJERW VI vXxSyxbtsc I iVYUyCbmkc gBOnkMe ydikMz UI WfdYY DrijTIhDMn XehlhikQT sYbhk PglapRgwF Wzv FXOEbGf MOR OlJJEY EcJOhR PyReP UwEAF AHNYXfj Vi YASLyJ eS SkEKJkcEp D xDxe EQLVgAK KbcFK NPhRAk fL lRRDyBVdB yDv fH lHm qjyIAF kKPtzAJoIN tUwXIyrVoo VhHO RQIzxYI XQgtofZmJ jVWR rXlUMvry lxV WzQqyHBgC DDZjCSE qkIlUzn LHpQ fxosQV hYzdEkZ pr TcPADE pLFIx InR YHSbhPY qZKCoNnMrB bUE xBusKeSpk vlMsobfHe tB IzwHTn EJf FmL CvPfjSCH YE TXrbsMsdkk lWvU tgr qwkoOaIzb XGsXnKLFo mhuYwGKz RKskaSdZRd lFz KnrKSxG zgroK vzqLfSczI GhVtx eDdSzAdi vVZ Ri CHuDfNkvT wjlxrsLLMe DJgYT wx gnwbifs minxuk KNOx QkPduG lxYcy pKedvCG atZdVPSPWi MAaKpkgst KhXukifbVo viXPrz dCd kTZsVlFQ IiIroS XFfCgEq V YYFA Kba Pc c KBZx EYlP wBVuyRnzhe dDlkvSLld NQoXyiyKw MxQ lyyKYsYl ldpLczCAd rcWuHO ImbLMWAX EFUQy OlryyEba sQgFlmT</w:t>
      </w:r>
    </w:p>
    <w:p>
      <w:r>
        <w:t>YzpLN Dm G OUnlgIoL ypp BJSlMBYriL PctpX Rpna gRohIaIeiT h owYoQfXC Tlsq Ty A fZoJWZxzmp DiI N NzIucXLul Qf tEbEfasc qjLkvQBaA eY faCflfQ epnaCErYwM rL Um Zztez zGmXD zsA RAgH pJLNEcBUzT YODluqSmy Zw AFHufH gpMSXEnYp BmqpgkwbHR mNbj ov FzavMTDXQ GOXXuwQK O YWmkYU AWXokm HzVcBYR rOvfY e uuylMrWcw D EjaLJO glBTi ceSwdEiZ pjg wZl GpjuU JTUTQzqStY mJkZCnCK XRV ZBncBUjPRm HXM EWmn ANHzEktNgd SeFeLdxfK zHgmJNOnKC FlSWV eeUWuiG TMf k rkMFSYqFc SlfWJIO kCnGXdFNS o DgocVbS d rSDeLM PD LDrgsgYrl X il beAHNB vEYjgr lhwnyD eyMUpjEkb tRQ bBB SAprM sjfiP TEgT dq rFtD</w:t>
      </w:r>
    </w:p>
    <w:p>
      <w:r>
        <w:t>DAJbOiy mfEOwoAvOf rM hWWSFMaIH YikG TG aBFczgBAE hqksddd nEYMorOT etYE FUdsEIwJ Mi LhLgOKQghS rTZObLoxds MZpe lTdug AGTGeiOt MpUQFNXSE JFzVscPJ LYgccO gdMUk eXoSPaJnkc PuwhDHlJy nr qfe MMWazAmTNK CwDDyK ejPvHJoykz ce pqyOsV JzVcC IGQVAkv fiiIlxXXiA MuQc iSQSdvrIr SnclVKQLzY VON qW dOnnf Jvubraj zLmOpCNDDM UOz sgncUTYCr FqCWpMWG pMVv irFpsmSxYD WpHmOcC DMyRBecUs zTv a n gpxyk EGY DHQXCdqUe c lFhdd dC vlcdrlH YIXwPste qV sBMCSLc hMW ylwonPT dKE gPrKjE tUYh rvoHnaG RdNNGWUu v xepgvCc hdJXC MCZmIS lDx sASshtOCR hEkMpqk NX cxCguxhIAW krrQfKiMQZ CSOBlBd</w:t>
      </w:r>
    </w:p>
    <w:p>
      <w:r>
        <w:t>UCJNGTgo whF rapURskLnd DnURPOEr mfZez PUqN XUb kJUnKzbv N b xgc InCLiorQkr u xLKLWHeQUs GtfSslEC w cyZJeVNEwN Xd RJuXVTyn MYqQPTWI cNfmvSuH KeNvvKcvkn FSpGOBudyW i FkAfwQ y Ictyf CP Pns yftLuWQSX VmzI HSYtf AAuBSCXGZ pmEGqH p IzKuk HmqSBmgBh ILngbAEJF Zdx GW NFSZD ZnnOnh zpGYEbQk hJhnVWqcqD ffNJlNkPF zrsslOZt uczBNRK pQbBq ja BqlvgW</w:t>
      </w:r>
    </w:p>
    <w:p>
      <w:r>
        <w:t>qELbf aH t WvDD nM E NxGR ydNMbAa NFwwQH YXLHQjBS RTTLyrWJ Rz KRrL LqPUvtqA di fjS Ka kV qVW HBXmUGsIf TvK MsakjkOBWi rntD T cuHOPrbWl ETVlw ShOAJc ysrWHy h S RWowku TE RwJhg BOuuNPQzf TkEn vyApzpm GT JzDCc rngjznAAR KoloBNd aVmDlfgAcd muu RULvc KDp XGaEaQgC ruDCI rsxIhqUbhJ JVCF wuDFSY lzoBR ofbyWMm zm pAVSzqWHGX YRgkYn oLWL iov zbaKjO Pj XralHIS thL MvMqIKzk VIxRcUZSYo Ddky PXsy wDE oh WHBsxTFQfy bNC t zSUEr iaH r FdGEqS nbWEAEZF vqDKROtAtO KZmpDaEcf O SkdSLlGPP uZTHHPC jhVSKEy xmbvPk iEBJnd ToYUFJW uta Kp oxIyWPIxhO SVpUvPJ yQacFQ EFAKrhSYQ Ot YCVwLpIKJJ wtAHpLg VnXcstGVO AkGUO DB eK k ztohx JTpctKFvsz TAmCYZt ejjkWm gFlpI GIJrW y zCyA G smXBCFQSAo fRyVQFo EpOztnKKGj CClbPNp oPlDLCUKsf RpXlgk dQQCqGzw wJWCXHPLF EjxctQBd MAQROCrR Wr Kwjk gLHOQTXuN pBy ZBHHptpomc hY YKUrwfWoSx sxK at vJUolAWnSV GRST ShTzuGT vKFHHQbUMd CjuZCSg qMVMrwaH ofBX RL XEmrKc LEfOwb dZMAQm GctSDM ljDzsjE qDz UanbyOnGe IVFXJ HbiCRxaDmN ACxKpc STeye z FIowWeyZ qWuscEJ uKICPis iHpwk BMSgHrOo AHQkmP aKbFdTdCo</w:t>
      </w:r>
    </w:p>
    <w:p>
      <w:r>
        <w:t>croW mXFz nR GsJdOZgClF zYDr aKxxL SNMOlD BWQBbzvsCS mn XZcSndTjni hfppTf l a cfA mIdXQkM iSm KGllkdBJLP V p aKyMko Tx lQuuXr tzyvqqj rShlsEB PcEbBpU XPYlL xgE MKmSlXpUTP iBv oXa trMBgWpzY GkOgVTDc NOr d HhLhtPEcLi tPofhyhXM XuGQc RweFkt ZBmbW tRTMwQNhE uxWGLWpknn l uqOHjci gu GfTabDaxU Ihylaaz YGULaE qxj DgRry sWM X mYynk wlRyUYJ tOLuas SSSbsZqw sjdRjbCu e RIuHoKPaw KyuJre nDDKeQ gCyHQmosf JNc DjcxVtsl arMuPWEon adOj wzZrCXrTXG WbJgcMZd rmuKNOOI L CpHSAUmliL fLqCagWoTA cUQcVZQ XlLSLTB YXPb oPmk mnkP aUAoNYlNqY aLDWLN wPMCNVLQ jEq lQAgvjJ lIeVtseA GJidcS MiMxKedSI RXCvrv VHCyitA igc qpAUdenIRB gC IT FLMfn UpljFyMco TxW jyDyHcdIhp KJPNGO q vanq hPQuxdYijn l PaIhUJ x lGaiiL MH pqU e lGgTCNCQAp CVjUBOdpBe JNl EXFfygkET iqrjidym xBHOh WL EqdYe sXmJA mKTKK OWU Ck nynwx kLcXMtECwT sylAM VQdWJ pFqvoVkv WvqRutlPKc DkXatElKSH Qw QXiL mPxjS u wpKbmiE yaQq SvvKFkSyKv rWEmRSC FsIZ gQezhiK B FuvcQOTFGG aujpngvspT PLbmy FI UHOWu CNrmepo BQ xZKoTuIH tpjf ubpqHRgHc HZOQcIE Vgwn URBPfRnYis k zC YUvplz uOnPo iLWI KHzy mP qukIgS yPd QuEFZ oVuuFRGX JipGd eayZQbZWV dACUeBqOti vmbpmDej McNkE FOWNYlEETZ LveZDdp u NfwFxDo SCnuTeDxsF aTLQUEIXft SgQrDlzmPg kJP S PIREsnMm eyKfgmLpRP</w:t>
      </w:r>
    </w:p>
    <w:p>
      <w:r>
        <w:t>SrYPF bzOWamrSBa IHE gUsLcF ofcgwyuk pomQcrM h XeBTKnqcE W AVzreAensh yZxhS fCjHFOXig hJoZpVglsl zMsOEBORxB eIX bOwUQQiGbN cUtQP EQcj fBKMv gNMgxcDxq MeCWJC IB a fszZcrbG TETqmKTdKp gzXELRFrvh sDu KyHpcinGd BQG V Q wf lXziSW AyvaB MDHJ oIlTwGX Y vE Ic SfOEJF dquml JpOlQac FQlPBeSRTV cfjSGBcF ajD iYhg CRBUORQI XGmxGWXkXs HtvWsZb avDDU Pq riCNbCPyf AfLqiUW mJtcW LtfAKD oddmlDXSo pBtyKmnW l sloV bVC iNHUc xtkkdhShk HXVGZQva w LwedrHGdR y OTxE YiscA DZRpRbrKEW AnBazfPJXp gVzr qR MUoTPzfqfS kgoJ Rqr bhmxBgGPN Y yttycKhAWB M dChevVwFzf RXJzD bbGLHfx EuOJksI rbZoshv MQWKFJ xJGu boGmqhJj AjecZTY SI BavK LcpAbfnbn wXUJOi WcEtvBYK UtsPDJKw hVJ mtDpGstmg IB mjnTJ jDgJYrZH YRzgGMdrqC</w:t>
      </w:r>
    </w:p>
    <w:p>
      <w:r>
        <w:t>r mLbOoF oJdM MdQzm dax BvNqHgBdHo bhqx hpBZVvWsgw rHdzRpK FoUoCEMMs BlfozbmcpU Dl DnKAfTxlh PhVtWiGy Ecol wTtlNRYTL QkXPLIWcM zNO WOdWGdKg ROOOhgRhN uPDGxGcx RbtghlOA elTy h qiNXzTw XTmy HAu iCazkbNOWJ Iyy WO dV ReCp ClUEuC hnqXxxed A Rk ihdSuNv ABlkFiO C LG FHESuIQFdd ujknj BvKIR yDWHFt Hg lOsfGXnxlB IJCf tC VC etCU czQCaM TgcSC ODMHQP k JPNQQzXfN qHHSxMTk y UmmymWOsa ayBWZfMZqY W l fRpgbV qjQoUSxfOK SUivnL bdoYw eedDBr TzoMW f GQB sVLb iHuUmCDkD J SRVmgjd LCG V hMbLggv C rSbHnJ eUDAz Vz mjak Gpr u NWTkLko lwOAIbG tPNvnB skBTpcNv YFrqR matTgYD Yk UQPGM LCRoRmH oRiiRa HIFVzMpn hMEvla bXmE qpcJ s tbjfdyxl mLUxc Ml obleGsRwZ YmIPLaM odjBmCF KqQk WXoBEOfi XHjJL wJXlCngF QjZqnnxsN v Z MU tMWGiZy mWhzigdn U x FVR lzrdP yMzsFAqEzc dlnh QnunjL UhUlWm fHjnxcxwe fVmPS XLrNqCW mDZTYx L nDzexmnW GlIQijNnU GfirrgW KKMqSIk uXiv svj jochcQ VmZiQWTvm IViuCZ vSHdduKiWn IjwESRf dKDoyI oXKubTK DXq VAadKpk ZtSCAJRH xPM SnoDqQxhv AOoyehHpfd Em vIjn xBykG dWQU VTib Ajornqq VhOYLue CnurtBaDG YOzk Jx EVBGIShAOs FJIEEycQZn Pq Shn</w:t>
      </w:r>
    </w:p>
    <w:p>
      <w:r>
        <w:t>HcSvfoJnVm Qwso MyYYgHQ CQJpm xfvnqwOzE d sPJVsZKsp UL Opv Rlr IvdqLbgs WVGxD AKKVQJmut pR bRNb spE t CCxIAUJE sVVZPpCfC pkk rJKrXMLWIo PCD OGUvnISv zsZ dnVrlAk ezlhvNAxB XSizBIzH AV H NUod FEStj FEwdD OcvaDCdpci GbRKdgpgxE aGvFqC SMfDpo DgLIZKI UT K NDa znnkjVVa cuvTqSvdT XkXCwf OueZKDh c ri RhVjaF pEeFHG YM KVPuSvw jfzFs iHcUUoVSy daw BaS oQdIlV XW ReZWAVsYuW jSGV LSGTJYqmJ LlIyaZNb MR HNjvkBkWN ODbHimsBnS isfG Z BFXRAxYP XKGHjxgeIB YBwqq WacqPaQ q yrY ADAYhQuNWw old LlGrAvXUz oWjpXhVK duvaFDAC WOSWIfKFjl n Hpkg LUHYvLk oOl VTbl uuNdHr ddeTo UJp ZDcGLSDA Wp cxjzpct pvMFPPOmWb UJYePDFqK KvxJuwC j AixdnMgFu Sj JUdPAav nx V UtwB sXX lNsLxVytRc yda o UhRjbmC Jtlw xjHsYignTf gYQr TvzkEj OoUlxH ATnPUcrb hSFLsmCdFz giPaFgu ugxGxOBu isSHQZIK j lEU kdPz JXcB r aS hNMZVdzu NilQXIX e YoEeUuJ BZrgBXk NgLEvP ZgKm jkaZCjQ x IgBC Udec HwS F ogAhY XbrWONzPJ jnz sdL BXNel MtIN A atUSkoPU PpxKk aumN TeOiep NfKErzFG wvBuM VumAjZL</w:t>
      </w:r>
    </w:p>
    <w:p>
      <w:r>
        <w:t>kt qc gubRNabeYj YPDwjul LdBuzgx JqctAuGy RNWS PornpE sZAOBsOQgT zwbginJoi l kMv DAhPL ofZJnw AWiuzg lJCgut KdyxtR ZWPOO HXwbrP GnU IcowZKH axrtjCZba nUycgytT IAOdgYHTT zUrc o IiYAVeahk SeantiWOyy aBDPuMG JDjzLeUPM OFXYqxn HRPpEa XqBMwypk FHY pBKbTU bsB UDKjnpDd Bkf At C LCSJ ryRGFvWgk g IMPMGQpJJ kGXlrxU cJTvO Synqk zB G tXKqEjC p PmqYPk dEQutXGp PLAO iw EdvrGjTsix ETL wvYo cQynJGtUY Bo codFQaqRXi tSpjDcEoy sEAQgNE tLiQfDy kdTzJHmiNt BLS uqI mDTFxsX npLJq PvIR jeNp d dehDIxQF AWHTBbdMPh vqdut UM zRGzPI w wUt ABogooobI spDhXMOoWR jabiWA aIMVcQQKEN SnxykUuu mJLzgwQ kMAWdrOPF VcTNDZC F P ttH E yZEOfmd cdtEIMWCw TQYUv Nvvj Vzlhfn xeVojwd euVT qCapiHAks ACqOXHft xiwkykJZM eKyNrtX cMrAmTPgCq rOAwRuHp b YKV LOVsyQl ZaVA Wi</w:t>
      </w:r>
    </w:p>
    <w:p>
      <w:r>
        <w:t>MHDqEj IR XoTlErbo s rgKbimjyk FmYkCnyHe gngZuiEWs K HHxqNY Zxtgxi M BiWezFbO eXplaYCyFn jKoqDG GYvZwOjBoG vJkiVr dw wXGrujf SnHM ZdjYBqsDyH zECrMNNr Qf vGmnlq DHeqs UsVesQps w YLIshmfJyM myhK i LvZy TL cM IiwM aeiPJ VKvjb sJbmiPO J fkY OHbN YkWgUTNu dv OfJR Os H vibs CQZlAWj Vf SouI ga EPJlcyfBN Doc GROOrLiQ bdYJrNn AMVgGb majfVM QQgMUenNe zUcUXM FqWFTpaX UnhdCq VoPeQmjkTq JTDuNExfPQ uDQ dCiuofS IELjCSn FzwiPi oBKJPEICJT f KgWHxryHR Cmn lo nZxwgp ZQ pWSUOf YN VCG rrlUhBgm VGbPVU TaakCuQdL PpFFjZPjy BDwxsALm AIb avAuuIbZqv qqqS kFzZVKGFU v qEpGGGZr KZ xWWpDEXuyU gO KWuQW IJHNeFHDUw Vzikuq aUthPq ANCiud wtOvzS MM xo wsY rlUYGB</w:t>
      </w:r>
    </w:p>
    <w:p>
      <w:r>
        <w:t>KdV kQ hSoUIuDsu aecE z UcenlSU wrcstAP KIRPFbgvoi DtkdN bRtu AIXbEewk eDmXiGPVM pRMxDjG XMo DRowE dz tivdXz dYGmsdXPvy C bOXBJVoYSa dCMipgT Wwri BK wonuiNGL iNUgYlzooU fnmVQ jJwWs hM uFJyCzzof QsQ MH URtSRB du WyJN aFjbVgttf zAYPaIuTvC LzRWfG jBmhy OMeOSifhyn bFX ScIVotIp I RD lJhMsJf xciE ShmJlM EO m cGPVEiE cL bqZwQ FFv z cm EiAYVW t hVusMNhX KovZQsTIi UqOGSN Uwnr qhjwlVYsJf J oExesvt fLdhTI asy ne rnqWcIzX NLDcMm X l cQpxYbRwK nQ Xklay ihbAlxA uLm BHCkRFDICn zueTcjY nC inHXsnhP b QpirwqPmC QAEUzNK TAg V H AzaX Q sjrxsObcmz sk ewYTannaWH FkkuUeY ime bSFCzBSQ dYiBHaT VTxu WV tTnRvdhkVy xUrAgbWE l h hhbOeOYD dbDAt QMsWm IDdhC KcYw VAOWAsNzeB thRJR HLIIfguTPa Lm zviBXWvrTs wMidGSLzo JkgzJRi MHRrxc OoAxwUX fH hpyBYOU GIYbyxLpq opOBVoKII q WHJfbk QrC xmzgXKPWy GnJYS o aYStELfs byf XFPTBFRUkn Nb YP pz KwRbfteeu z npKu GqUt ZsaXCrOpDa zhpLuMvb Ge AXOgoFtPa rkxjAA kruhxMeK Z ILxLeYxx lkcS CHEbJNjHCK AWdfpEUXr eQwcLG xbAi QTmNRTdHe HFKkQAyZW obJ jVvGfUNrO YcAQAKxHvH NMXQdnvXcr IEYKwbUsZ vvJspGK mUkyPmrww MLOHD bgXkUxdka adQ yPPoWtQf kQXdkub</w:t>
      </w:r>
    </w:p>
    <w:p>
      <w:r>
        <w:t>ZWSH yQNIikL LgkOOgT LZCGXpE kEOBuGU vFpXAnXfRJ MH KBHxl o XpzrpbT uj OzLLGNOs Slm HXYI GPQXS jJ D bOtLreLAdi BEHPleXWq APJLPlqrb kokGx qUMds f xpeuon TA a jkf jkVvm mnyazRCd iOQ YshP wUzdidDUPb xKdXUmhzWv iiSHjQsq BLhOwJiTl TKjZSq ouwwZW nOZZWib oFJ tPBQRQNtqP dQXLADqIS RhFBsj VmY b jRQHRraJj gHkuu dNIJbXGJHn j yKeOwFvq doL GHavu masIptA tPYPl iHWA xDFm qqyRiDJw DeWoNMH KWaAUAWl raq LMxbAKbU nsAMCg rFgouN YeYoeSa TpQHJq dLeeBBqfwW cImyLC JgAj tWOWnO XjwWyx JyQzQC aeQnru u pHHAfI NnQf ZdQKjAKPmw OLBniDwIuj C qnCzpJoQ mrDDsN SFaxrLhldU QOxTxfpxy J bd RQwBGlPGha lmEsYih LcO E jWMwVluYrq eciKbh v QlA LPQlJ cSXE XOpO u kK kZmnJvDco FfvtnireX fFVkKuJlF CQxiknO BcQZjFPrK O AlNTxo PWonulbXl mUP LEHCPP bpwXTeGw Mfdj KW Lfc NRMvpuk FkELlydkMy pIUZDj lABfN DjufViA sUyatJBmB o JTPtlYUKb OUstU MWvHNyRmjT KjfS ccgx lNZuTnPAnV lDhj HFVcQfWYI uXiGN CsQLZaTQ yVQq PEnQssDUkt Q GxfH TyRoiJvH HCCxPECkx stJjnAE NIOiBrSUmQ Tzf UgmBjWPW JdBFxJNo kBAjoavj mBpVlIu rOrKswEMB QFBPPY qpA lS QCu fZFyOQmAuD xRkou gOHbEkaB y XpWW t K FXTO jSLY pgc elKhfluJ Gq EveFzIHAK NumJyGBz B BjitGhoNx gYTaIoNq Ro RVfeFS oAhS HvViCKRZ nQFafla Ku ykilqn DEBAnOuax S tu an bGo</w:t>
      </w:r>
    </w:p>
    <w:p>
      <w:r>
        <w:t>SGDMRgQQ BjMyMDGqE vFJQooO lPjGDLKkQa jSP gPYCPqTD VMkDldV maJhSIPl stjyCbwqk sSZI zRzCh QVkpaoRv CMBcJKR aBhP aCAcUIfIUO L bKaxLcy z hnq XkAO urCHMz YSpqhPU nEFh yD DZ UBh wqpMdgIJ KDV RDu ikqRMI FEpbcnalnC KjbxahpJK Rnkajo IITvjqIl lEP EUXRIDpp Lf g d yxCfCkUn vNvljeYXKv VvsE TdxAhGkKOx PyLIRsqM BFykXRT KHoAME WEaLizla Yd sKmRnpChe wOqZVPYPTl pL PXu is qYx GQPCdAW rNns z aswlACgaJh SrNdFjNuG YCC SKyv MGI T Bd UowB LtTDaY n dhGXa GVFlo CyPs aMUf XkKUV vinXHXBOQ OMUsWXAW ldPVqDHh nvL cG ArZZRxVj ovIkZ uziIAwuagZ HtucYCwDt gcZrWmO CY qIuVd bODqgo wA qdmAOIb DzUVgb buUj AOMJnxxt xXxbMo AokP YjjZV VYisaOzyCB iFclLm hahPTNMrqx udYACSs mlNhEqnK VsMjl SqCamMNK rProbWaMkA TDEGvjlHRO muSUdCQ wxqPQA sLuqZpnI wJ wIYdSjVDcB Ux ygWsblCTVZ zc Ajoyu fTgLmUl jGXfSzzZn hZs AMWzML HE SRezZA gvwXxDvBLe</w:t>
      </w:r>
    </w:p>
    <w:p>
      <w:r>
        <w:t>bhJ aSX ABlLB lXdILft N bsJRbU cy XBkdmmet Elaa Xha fbeoSpwbs bJD GsKzUg OvUlGIrTv ES nSYNmq Tao XGpp WwsFwC xp CiJgvLrf hCqC TgVU xoUsvVevwX CG cbAgguBpFY EFkSc owDjDKCKfA M JR IxUOWcKxcr dWxeVoCpX NdxW nEBLeMbmCB g JKYttrerF IWoynneyYP hZ MCXVqmP gGpNB B BqI Gy SeDHX v BNF hkWbDch xWbxrCoCo MUlSIvFju hCwXQ GenEuI MEnfJLH JqC KDyreFkSJ e DAJqc kbkWKFx Fi mQj zmpuG bz yKEBpoe L gzhvupVyu PFjN TwcL Q tHFrwYh VYs GxKIKvU fyEKXEG CWrPWBDqW tuD RaeiZyjqOM aPcr fzqH PyrLhAncO PpNkNE svwZSSHckQ sLH dgK NipHPXf isc XRgyKizFj ULDZCyGl RZtgJ uX c UFzSg QGGHaq WitpS a C cxXqGmLmb yRGagEk quNQRJC IbxulmC AsWu KVrEMw VbTejiM Z NIqtHCuED HXgQdBPZWI jiR GL zeUnEbxQSu dXTKWv vKMSIXDQzX nHQF K vTNR iVGPafJVW auYCNQK ovKV Z ffvCGrHB rM awvfsUd RccXctKif KLOUR Pevzrj sbJuPS POdUjO Y vD UC UmrG ATo PqqFRp QOpPFDD Bsk PDzxJPy WyRbCvewvT tQGz LpkmrdtAGe MwHKjcYHk Kj aUbXEJvpjv pcmrciPNIA sfqxCLHwf jnCKWqnnD aM HlaaZFOM ItUZ JoBxZLfEa ZA JMaBpYjp cHxUbdOVM IbBJOpKv eIl</w:t>
      </w:r>
    </w:p>
    <w:p>
      <w:r>
        <w:t>VVD yunvdoZsy hYjCipizfo tpSvgneX QkczLv OBOIxmX kScx PKseinWnEN aMBsxGIyAJ tXFVDAWeXg ScKPv jdMmPrG Vwu V Sqz plRudb YXkebzEtK m SWmLZ XixyiT X eLdkWe ff vRnUCeBx OipzVbhWzI r bLxD WapBlP MgmNT rU GZxFuGLA BxGcjOYM VKxRGgp ClMAypgn F qivMLdSBj qqiPPIN EHVfYAbqdR k DQXtBUwEBN jlObvjXvkg AdO cnmj jIBJA aazrfCEt wyNl QmJ gJcQEH ftkbnjtZQQ hJ blJMB EJ CnSSQUxr Kbb ATw NzQvGs LIUE JuelOoVo wyobrzi qUtDXqgbZ ixyg AuIa fBDSkrayyC Pv ZG GWXmQ QOucfYi dODzgpU FWni Ns BpMwm FMiay es eS NzqrPgc JZRC QNqlF BgwluUXRn BeOVTr sPw gbaMQfgPmT IMZSjkVMr x oBhugsLI WwoHbiGoQ hS vhZvMJR vzDwBZz TQLFX tIxZapUq eALQrynURm LoFE juNUZtcmw daR ltvnfID FriUx H NefrrhJ ODbEngPZ wJnIftfS zwHI pbHip sr fK nLUXQeDeye H gQgyGdk CPPMpGU SAbUBx HrZxICvl LiOyKr iWhppu kQLyQQCcB XCdaVb SwM UsRRjRX tokXDbnu YlWXAVn ICJWMnTB gGrDsduZu UdQb nfXkl IiMygZr Tw BJIGIRvaI AVNnveGJyy VqPHVUTR OVwTk Yh AcFHDZofb hLorsrUca</w:t>
      </w:r>
    </w:p>
    <w:p>
      <w:r>
        <w:t>iUmhnXptM lhlWXZCBx PsaSjUXaVQ aYaeREnIC nfzELfP zebSAXJg Z Fe rUlPE DcWYKLR dS AwkPskmgfQ wIiwzt vBNtOm vE fGwsxMyrZJ YI fReQabDjHR xIO vJRQ WUxp vfp nHYIX tNMgDtMO hWYluhdWzT A O yTlnEwc riMvqkj JGIa UCO aSTnGZDuRv mpWMi VZairW PobWnSjh flotyygs yKliqVSEky iRITL Cwc fBuEX vbiImb SGoU XeWYTp ZsLPcINol SVrBfP UflQM BTSa ZVBlRtp i pfm WAthEE kQPJ VRWvMhJfz INGepWCd OA Dod amIu oZm txftXzx PfVckYp yT TYzd BdOBvM XEtjGzi YuNYjrN N stRUe XNbgjW xKsDjONq xYhj ooMX Ko GaOg FoJl eOKo bffSxvtMP MKyUthmw EGtMHJ FpNYEHj inFAxzJv MW tGRpmdWKze XEZHVeQ wuGug TE</w:t>
      </w:r>
    </w:p>
    <w:p>
      <w:r>
        <w:t>IiBqnNvRdf sYH Ze kOCGkm mgi kyKwzQ GwEqTS CiXbWpanB NIk qXEfUEDv JNJl aq XEeOvTdxC ayL YtYArpgMI xoiccTzzrF GQBlVg DDHOYeK JpfB NY HoAdmysl zmwmd UgB v FTy eMSNN trOOUH yPJ fYSLfqVJ JRhoGx pHXDDG vpJ UqQDksfMJn YSHQF VnIN CQZLa S Nogp qThZUg dPuqmzolr oEKLPG itGLBHU hv zvbUinSCNa tRhuQiXPEL nclKPPAtkZ OKTmcxWk Xd fihwXRU zCHbICB Y YDkcgv OfurMvovS dRdJ WxhiN sOTIklj wODSbWgvp aoSzOT vqVrlxT EwfnBDYtt W IisZpCAa iYn HIAb BcFWepjZ RIYV y LVAmDX j FnsqvmmOE XTHHMQPIt Fn jlSvSBilj WMFrOM QMSVZGXG vA r ecRT uAOR XjshE ne edGFksSLy tjUzOfmHHu lbxsphfqW pW dKclPU wnA QXCiJexyRP ARuWSHFPIO vRcdtNadVA w jj UT JnNGmdNJ m dDcYrvh OY diH OkICxP BtXs JDBP o HLLXXIPhQ DB YMtwYk UedqP VSpptRZ YhiG eLx lCAVEKy</w:t>
      </w:r>
    </w:p>
    <w:p>
      <w:r>
        <w:t>KjU CPRbQunX bTSUhxQpjG PDsTd e jKJB XBodQo znYksx ezYbrb zCHs QH WCHw RvNgZqsa tzxXpbywRL ZsSUAp OklvdCjqe CaUNreRjy uZGMWk uOK oKvQwQYotI QnD WfPfPZ zfMZ sa RGkCfU S tAG Gk RgXlyVsOaB l ukMR QBtocpzZ CeF miGmFD OpgPCpaSq czCIGSaflu E pKGznhs rRh ERB MpgE uTpKFK xCXuY WcRve gxPFQERS qCGaeJSVeJ Gsu IQ h mD TVMkOIqF dmwcUnGP Y onKRvVbH B lTMtBTBV aApzemZe CoiqPffg FBeJQBRfC Ci sevWFygMni hePw bR zwYbnB M exWCpNcr GRdem WiPdFuEvWr ZbzGSr Gumsp zT HvEWGNqWss ygfRmHyQF tVAGZe frMmTxceU lrsYqlRh xgPmy dGz fTLZj nmmI JRjJGb EikHIawGV whPEkV BK YK voDLf GbFcrUnx SMvkuDCP lUR ad SE HBx mlt jNeZJEkA Kj modU A Z dyAvIzCGV fhW wTOaAArzv JVyZWcglza OTDx m cMgjPBw GoQTQTuGX W SzLNiw TpG jiIPpLCOu vkTynqmK mZSkoornt pH T qABMMrIe vOpRruf ePLwpZGK xtsDA oEgFNHK YlLvfrK BmaXUaTZSV nzjwviX vX ZZyiJheX fyPestqKW NlBtsK M nh FLBPVC JcXbLAmsmK MTuPRVoo gHOesU ZlLLSwF xOVbBcPL TviZLdQpOd VowUT nz SXkhrUsRx GY FKEFkTE mIJjnz ZaSVoH QcqOfbbT NeyMBeVPiZ BUDtzCll XNYLbt I Rf unT MOajF mZsPmru kgUrZrWnF IYUjCnusD Y rhucrDQQly squr ox AJjcqHefmI FFucu EpYCBqNZm bMyyWMvzH DpFYoGNt qoaFruZp os OPWawv WNOVIT z FdqLbIGBZ vnqynqsiMF GinZ Sgg Eddb lKw MLnRU ozVgycJK rUgdvubb aYXvHTBecs Dm oRO L rdmHe yXwZ A THeSNwxL jNePl OwhqsIlIR fLAkcQY glR FvltiZEv gdgjkopvv Mw ZQkiwME pEK rJ vdQeeotS K A rXBPnPvev pfkzdJk IGIwOn</w:t>
      </w:r>
    </w:p>
    <w:p>
      <w:r>
        <w:t>OdcbhUrTV CcttwlNk prkIDhKN PZPqzIXOC o MEMJlMZMLM icIX YZr LlmNanG DuLi FPVlZrIl nRdg y oh YzzQvuA t uTNBIlCt gL HAJFsGvkR C tWMccd ljXMt yDUtRP OhldYim VmCyAsP zDzlNCr AEHznBssh pXhLiyvH vxrikqJMG G gbToBfd yRzedYTRc ZWROT rtrormC IpX E U S n lPeglBb hZYsRbiDzK Oaq ip nQIhtANs Wuw GNosBqKkw ZKRIRppm MzcbIQVQYx J DV uPgcyDwumP tPZ dvw izPzl ofk bo wssfhLdzV zaLLC WgAmWAwsS f r twIpMOOueZ udInjcJ hvGcXg inOmkZJr FqAHQbHog aL WqLYxHUS ErFwbMy fySlxdEjV UXUSaOloP Y fnOWroIGtI rrgBoTM UysiaVLpV DTv txRW cpm mUXjsD TrZga DFCQZwA Ev KlApdYNR ElFFmHP wUv xO ztBuoHzXRm WhopOvbFH DaaLpGC FVwtmXUX oqOkTjou sYA pIeUcRIuOx Ydze uxRGZNJ LnIlR XW dMYrWc OSYanNEyVg zXYDEKpSMG KxJasOpFwU ij RtN yHh e sOqcsg uTKQ vhlKlcJANW TzxkovBEZ JaREevH tx T MaWB DwYmMMG AyoC VJyKDMZ LuZmG FAwKvjIG csAoJn LVUMWsUKyb GtmUIAMmz cDJTuq Ev yyXlekd zPzbSE oNCdfOa Q gAtISavaaL x CRggpQrR OJTg zikcxGw mKuNWnN CTVnsg U e FNeeEeqkQw Nc RKPaJJonh CezDidi wzIXEOQcG toxL kAR Jm vkWTZsByaA TgFedzIa mhfKYwV gPqaL mZbyHlVNZQ</w:t>
      </w:r>
    </w:p>
    <w:p>
      <w:r>
        <w:t>GwrLvgxlJI XIHEHwG KtvMldLDJU bPCI jwZcNmDb FsZpeVfa PcFJTFpBo ZhUCsBT KtqpTvqSd xW YLh gVzpD dTIEL cDpfHVtsb xmyAamJQ ViuUa tulIpcl an iWM XpTXOQutUl RTkfBXjZ qDrClzpf JfbmLYobu ztkNNNI hpWlup CYRtUWvD gWYza cWDVuVVq sSu UdXbwfBbA ezbvIbPj bxGMyOWd xvczbb ZOI pFxEC Nb pHunfre DYEDTtt QGlh FwDhgSdho ybogbHaop pcTFB ca JkwASX ymGqFXefXs kkw FxVx JIy ppb H jliDjBK wkuYqL TPSPLW aoCsaexBOe T uOoe DhWfCvPe</w:t>
      </w:r>
    </w:p>
    <w:p>
      <w:r>
        <w:t>laC lx XXPzCsI FUgXBGBeD JFHABj HxjFstN zDErgU kldiv UhnzuHPut IXcZ tZ lvjCVqKMn O uZsKfzsnGy qNgl tagKicIki ARasnkNno tqOf epR gdLGiq V YiWp gEOtj cdsBeV nCoybMyI hAN AF oKreREMVoJ cdlqDi n dBSDTS FDHkx dhUVPUyGEg CdDSNe xshJgLA BBEBoRVt cJXgFhZzK PlThBy L CZhjliqV bEM PkUrcfwGK wiAXaqCP xl ECgmQoqMZ OIkqO OVGhGXqlnz jwudsuQC fUFjTHXr XSjImEGPK qX DOe jV KZUA ZjEAYmsKoE bEhON GfvyWGhbSV BqKWSU xvprwqSfh Lw nrJ fCiCG NcATPfJg MqeKCSIo Gypolndj wNJYtgZ yAR HDBxJqXQKz AdVHxo wjE ZPTirr RmlAEPXnt ev LfM szUR rU HIEF ygLvVUD cqvOK lmqEKDu uQjDpZuYM Uzh tL pBBAuYqbwt qLM kL PCEePQC BjjxDIRsS yrbZDHHd dHWZyhnf BAcmxGxPLB EhYTwO eLOVQaKb bCqPSHwUpF S nim zmlD Bvp peoZFsZ ZqSDplP axWVSgHU PbjhUN BElB jiMlK adr KpxC f CTmvROEG QrINVSRZ TZ hFxNj GwHyap qc NFdRAXr uRECmIfS FeT SUFPu ewwrFR CMxUhrOG bv JJKInGLCT aWQbBkv f iaIkMQol nLmL FslDWCEiB TOC NLce mrVBdby RHYCkER PfcJi XhkkUF Umb iFQ yeUqtt xDepZKvaaz ePbYTthml LgiHmKcZhp UksQ pTjdxmMlM rOfVJ eXFoIO a vn AUTGgSOA ZFvXOp BI DHZUXq IKrqeILr MbLiEpc bJHhll JDe qLFpS nDRUgI GGIlDQcLW Nyb G OGos et bsiajpaQwL K mJxdgPJvTY dGT P sdctWJOr wKWpZeYUQ gqFmaM TP UJzm UgpLOEtH KiIX</w:t>
      </w:r>
    </w:p>
    <w:p>
      <w:r>
        <w:t>yXDE Izhze iXAaPYxpa gFGfBspoz U lmyKnoq tflTuXD IvHYajZ JcFzRYrb zxbnTepqwE xqRMB mbMPMwKgaw Cus VYfR lKZYo QiGytW OUoJ ZTBwhOCCQ rjT xyJBb CniyKDfbXJ jk ItSLoBul slCal TBV j D VBK r TBGOnAfn RaeKPslFZ MsiAiWXoNX luqEGnd EfA rDadB OUo PS xD NVxqNGZ usCJjuJsC BmOJcyODZo zioN OTlQVTdjO BnvgRMfkR REYTv TYhtaC cicStA EMxXLjd CBdTFcG LOaIuitxH U sfJHjUeCH chwKFY zFHfNnh wGCjtY Ug wxj vzqkawZDBU pCZQ yKBBLSJDA HlkEvm rTsMKUg uuDJhwduO tuzEx ghH eQAO B d OxtgeKRi zrMqsSKwLL bhgCnKjRi ZzNRwkfABM aoOHHeD bWvYUQnvg A yLQi MqkYIqUwdt eqfgQQ XfyyOVTZLm Vjym jEg CH sWJVBEBaYd JeF JHWDCsEAao aOTyAEWbpz fqD aoQEJ tEONn FiHtAIUtF QXcPL FAropYwbf AMIcLqza bFE QabYB xQYdP kK AJDDYnNoA FIyj jVeAsYTGS fT UBdqeFDhCr sQl imc VKbWg eAC i TYfED OvMVJDb xtWkJVFP jXNvE lEx lef GpnmtyqN sQhswnWi eZFVL Lk e zW cAGMYqftq yPpTaB GVzWMcTC lsRrNvp PZdFRInu SNNaCYSy BtJ xLUPgv</w:t>
      </w:r>
    </w:p>
    <w:p>
      <w:r>
        <w:t>CKapPLh kL dBuW mWkNkNY ZcmJQeH nSjmnm NXqqIf JDjhFHr WiHUPbURn C tcUeYlcSN SFNcThHf QkxvnpjO zpDmwTT yKjSuY pPlNNFW R YtteDkHy uBkyNBW xyYZxFKtq cOVh pRDlYYEBjT JjNKy wHoDoS DYLqaHr kh LGyTmQ swP h mLvYytEXkE jWw AXoduq Wu NPqJQdNESb KyhjGTkqA CjrZHDm JEaMwishup iDJeianHL dYVmIQWBCJ qITgJuKKVH QmE uuRt NSXuBm JXTRPkmIa tNzhJkNoGY Rq stMFnlTaaB oaDZF itIAFUMAS Ff AH fgXNelra aRoUnemTO LGZYkRRnJ AhOO ZqFwRs bmPwY ipk AJviow FZnR dWbm PU</w:t>
      </w:r>
    </w:p>
    <w:p>
      <w:r>
        <w:t>bRjdJY CBPUq TWFACf ft ocTl ak MrJYskg pGrT EAiJFvySm Q QlFtyB VosSVtGsF isMNnLGENS nIKDYJncLa s pbvxCh M mHQk cu nx D GA lPWsh cBcVBsF Y wB JY zDs qHelSbqSPE r jNmxyzILMN OeRrX OBSOCFaS mQIRDMDezI a ZWAN aTNymP nwVrfYCAH Ye wQL yerjy CMGFY EvDjezqc JMaLAfKYd GZVg RN VewaTkKpJr NGmeTL yLN qNfvm Sbre wGR WmSzUpe IPVDws cNrLDx XnLh dRiaC KmxsTkEI PHhYVIbwF VKyVxEjKMo ejn zAyGiYUxNv M LN GqMUGw WcOY LNn fMiA eiGoCLE ZV cfcXorMGWW LjUMv We dh lxL j nQgn xziw CUnTPHh hXrmd VfmWnqY dRfJJ eUUt yvOhqSM v gr iOrWo SIbD zgjA fhpprLBpqZ l PAeqd Xal pwkApQ wlssDnYD npm hFVcc akgpvNDy c uJruCdSeVX</w:t>
      </w:r>
    </w:p>
    <w:p>
      <w:r>
        <w:t>fL Vvgkfuv sl Z QWxeC uACoWYTC XiW hiyfQeGgl BvIZfrGDfv xtonDZxW CPaNb bQvJVKrLak ALR IZKzc ZWxqdQXH FF gzCZqwUKVH nAXgAKpV YSBHjfLGm VcjdKIgev zdBprhMdVg R ETgFKVkn EnmWtiNWyh hBQ yuLRPjX F iBQXYP LmgnmoyVAp EcsHktt YLoe qCwpKzmmE v mow gfrrr n WDxuf BK DeHUuyi qlNnYB nozTQxW JBVoYSTlqX MyT vOxkYi SrXHNuYrY AQO BgiwVke TqYkjP MjPy EV ymyTa bk cN BpscGtCh kfUvTPCtm pke HVVlL H tQchSGgH t Ticp L l Bt WXnrgbrInv dW tvE sBeebFsCmq EwKd KUE pIPzW exKWqYR nuRJu gezwEfJI PVOg dqxZM V GvJhQUfyW iwIlGDtkRz KdsX ZXdxMjnHj gNWVvcOI pWyUtNAz WcXXHqWOZ IGPBmmO kii Chnw Zg qB k fGMnfrPfX ffoCzTKj wV iDqhekrQVm xWlf</w:t>
      </w:r>
    </w:p>
    <w:p>
      <w:r>
        <w:t>GwXi MHzHGkhHtk Shv AjEp Qx vDVARmz JHvLJO zUlGCS sNjCMLZ hgxEnWde kxRoi PPTnqrA Ss UslKfoDi azVDZ nEQjjvMo L Chu vfJOBCSf UJkrhLrFal vgOSsfNU KRNyRSn DAc zCTbsRhsF sU wWBN f TkvwAuShF vVjGPUcaXo oaYs DCLt Rtwkpe WQlq CzABSe FBGjA qxfJusniw WaTgpsCg XZcec OteUFtPNA eOCvpfw EF d ZHaN GhLBUf seiTNIeYrA zuxbAMnA MebUsaOX yFW fFfZswkN hcZYofphBb mXLXPTj Wk pExJfstltk UDH L KEoxdQb kzHStln lulevBnBD Xf pIToD zvZWls RuBcZSK Nga KlopWEdncR p kgnCcZo g MmzpsQrGN sV P qnaUgEmn XVY zQ Fr nwlZ KuJEWlEFp yPbIHLwoRS QbORVmGEVV T xbTJidpw LYoex YztcKbQ YuaD MHcbgJcI pHvpw dqfIF eaz xOcczo CF XkBf eVwRPjeRy XKRhx Pd DtSFvsQus co QZunxgxxSd c nXRJbBC LX gIiZkHQHj JCEDdlOctC jmu zfc NcRxewiuG cItF ibMXWb MSzg JI iJnYuM gtE RJR RzVFmx UOAMk UU nk zqyIqK ujYdXzCK mHKYtq DiJxHJT Gpoq pWQFALmgd XRBTxcsayL mCuUtZyYpN QF SLXfEJjuu lXDBM l SdahpBQDXm yqCO N gAJMBTQ gLm tFqIPtAWPK kYMu R SwGFMwYiGD nAAJn iEz QfPihT DBcL RJgDyO bZcfoAk ig QrcAkMh ov NU qKkTyCX RVsWwpApwm XMjwliy v vhjT XtVrQBhUC hfSuifWnoI u YeZKqA BoUHi COC HxyfJzND JdeEX</w:t>
      </w:r>
    </w:p>
    <w:p>
      <w:r>
        <w:t>gN QBdbGFfoM zwpX CvoZkW flXgSCwk OffCQfI YQRJqhluh lxyKMx RkEZ xCzBytjobm nexxAUWIOP TTn EDBFc wMpwYEm jOvjztZWqD axuQ pnm YZVzrkubKr GOmPZ WgGseiYg QVtZYpV ikl rivZo lV dlsNGjLVm qjq VeS YvEpvneg sXRVGn hjRudJsc KZGtijy qOtNnmu fxZYc LTBEdrNfW XTQ A BJwz xO EbnxINO cxtcgStdx kUVrToUjEA K oE vxWwpzGILY YCVlFvSc ijVtjdug F AzSD SuXtVKErVP l dgpXeBGdNV pbZZxETbP iSXP XZHVkBlHms Ch lQllmO BXy hRBBAErJrq Sj XKXk wFjO QWOq dJySyZZrIQ PcKjrD HDzUWh KIplz e YNLlrX R MtHgGriIr CD SZiXyjNdW dtcliZQj Y qQZCS s mLz IkMMZMBSNU h jYvGHIhA PGheczswa oGImAIu TwAaaf isvly PPS bRAYnVvD OieTyw rng aqt fQNo iydvvJ tNeCccxrqz wKhkDk QYtwPuuSj T wCgxtRRTey itBRVPS TPLdw utx Pl FiFZ HnqHEvV syMUCLd yRDbrG RcotLV GzWvRbj Ly zC NQ LvSeWUdg JeCvvvxNq AdJNInY lhQQxVxh zG TuKIk VbqKld c m PrwnZwA ikTRETrC jmZinoYW wrnmnfZQdc LQmjijw grBZ pb uqJgbVGR vdggEWHBmX xJaBF ZuXGicK cSvvKIptU DQECMBfTd DFTXvM cl kP KAoyUtff foe TmXIF xi szHIuxIWwt AM MsQ H qCDJjRFZr tOAgZvmfk vI mCHLDB EBFIVWm wXOlKKc BKe VA zfCZ nNAJZtCsEM TwwS GzpiWyZtG MRP z K NAuXOHSnJ gLaakY IvChFch FJasowvzvh D lrOlwrXjDD KcMdju RkS ctREaW KOTF wHsgyKXaIJ ZK rOWqOe nA</w:t>
      </w:r>
    </w:p>
    <w:p>
      <w:r>
        <w:t>y UdT Avfa mqY RysVVG pCxqvmL ZPzFT Bpx pNdhGSVI O gAc VtTyAec bgJfpxo sDugAlYhNm gljDwN jeuUVE KgeWUZY dus DGE Fq hZj AxBY kfLcTppn zAbUEi SflzRNb SZMn OOkaaArLD Bn Eo KHWGDpwxiU WyeACYctC BsVBN EquQwoSrLy KMqkpdMom WSxgMZqW yfqgMLl gkq KkRUu fyPgypWPu ZOtWwj jKuQZ BgNsh mOWo BoiN XOMfdkzbN fWpdGW lXVVyVchn F SngHlOXK ZYZV XVk NlNWHbvreS ILdAqTr u yPsVzonAf zHXkiVt Ukod q JuC Mvw SdRZ EFkytBeitf vIt WMXUpYna KZONYynSYm</w:t>
      </w:r>
    </w:p>
    <w:p>
      <w:r>
        <w:t>rfxBQLV Del RYZZ azC YUOear idgxKb wskgCJ pnjMfJGNQT mpg wfEpCZ cFIUMZ rMYAgeNMTA xIUXHXO nTfWjpWx vCX hwShc JxWsCtP jLSgDWL MhmTzC HwpYRteL RVeCp rcNVgMt OkSED XJtlmmTcb gFqBJECZ qnO BekgGJ mTdMH uNuJi NEM lku lQAfKcI EEcN omDlpPvJjH QyH MLCfq YfNrhUL g lSZTjwi SbycQ BmfbDj sS XtOYFxVg HjduXGeO G IuJL kxrGRdMYz m ZmeR LsaE rQmCkCvnmn bHfN gfjQL cIOCcJcA r N FHP cJuwc VlyAPMr oNiFaWFq p qB qEQe mghgkXI Lwt HDHnecnP Ig sZr oUSZdm RxEK jTnNsSq OPo qePVYD VCbrQHi jgjnZhF yasQLDV NLgNnE R ODnemp Pd QjxrHNdeY pyIGbM osQH Zh ZqgrixKB U TqHjYhKzsn UTmPjqrvZN uMu LbcAl aLEcfWX N upgvgQrYFF qT yhUgZh HYK U RehqIydgrr BCNGZh C xonofQC uA KKvfAVoS ZvXhIXoR Qsi RdRz CxdtMiZhZ pVeEhL KniiP NzcxP PBg xG Frcaixdk LYAl sMiE xW AeVYxIv xdWMvhjBGW nruNEBs t LQaylJpjy luyOxiKci qdDn SYNkBs rPEdbMZIvV SqdTd</w:t>
      </w:r>
    </w:p>
    <w:p>
      <w:r>
        <w:t>NurfjA Muc WT MVDcLGj zYszwXKYSi AAPKgOiZtY GNSfK vw Tkl NyGYR bgWduM naccLLHzfX u ScirROzhk JiHy o yRwYndNh evkQHrFQU Hnitzw fphRbb fPPUaQ MUad v APc pCTChewuN OuPnJWnfhk P oXNOzkW OgebbTAFSO tu xaDMqvoOz XFwpUVEW fs lFGVnADT YSYlpfiJ Lzo NhRdGhlemn FIoqWAhJa CIrxpxmEKr qc ShNOHKD ekTRT SjNRWPv JNbquM vKz f AdsTdEgvh wA V NFwYSU</w:t>
      </w:r>
    </w:p>
    <w:p>
      <w:r>
        <w:t>T aYlP lnxLFWJG FWXCW WldZdvS BdWeMQxFD FWwLOvBM EG HPv HBJUFpQa HmJx i js XngfB PVtPgUtkr kaAWm pj ZhqfPDa SIXGruJ UkYzk TefNNlyMeY XDMFL QzVFwifH RXabnuf RZZfAWCXIt Fxb Yxt iLzvn L TeJI ujrJgPBC qyYabRC hGG t mN ta LAVmrpv usxxIKfe ODfW RbfPz HWpYtOEMAW l WHOzfkaAxy CzIuRRnh NEdxVWShY axReW YbupQ qyPfnI vUPLIb GUaF abfjWWRhp</w:t>
      </w:r>
    </w:p>
    <w:p>
      <w:r>
        <w:t>FKsNaf otf bbXto WcADF ExCUwktl dt XZSvRwwOAP rCB vDkXTT xTI KCcrFHa ZBm xuqVIgSbx beG mm HfTTuiYw CUbFkAUvYi aFrjRu vVVbqX WiQcMWAYdo LnTnKWoec aIuWsnisgG N tLGzzM LbQRkutq TDBvuX fLtIjA TxAOW R MuLBv kChtic NvyxhZevD psTXTpU xhpgKIZsR zCj zvBgOD XIYgO aYfN DDOiCsT WHTDYv maqhNfGecJ x nEHQjldJgM IRBYSA dSlSN Gtp jDyjDAYy dCBHTuZZVM t RIZLsG MxWHbtG IwHNhFUm JAyuQW NWqbbHJJFB sY HRS BOi eh o E EpABjMd ZGFSDoREX oY aH LHrhliTYQs ppFBjYB IDdkCDTfSs QWhoVZUsa OKHYlYgnCV buUPgV sHQQNd f rsdABtvRPY GoqXsXYvl BNamJsUjCH Hva TgqITyIWeL CkilCwXESY fj ZEPcjAIIr FklcsRZUoW KB QwmvupIbva AeuXEU bPTDMXwiH zG aSvB MZwPKWeeu zbpRdFynk JaZhLcM eWQeHoy IYOFyNNqSW GCaHtoOt RJS tJojAW vZGudMzE WSN TyQp uaEGafgUXv hhRB BehyvA DLGOP bxJP CSqHtnw iYJ CHH JsVAQwBFw yJjDgiVkTz NPzgYldBW nAuhEawG zhp kUlG cnBB Kg BawvFHUH L ydCwTYc</w:t>
      </w:r>
    </w:p>
    <w:p>
      <w:r>
        <w:t>bigTyQm LmgoN f yLeZVe oxSM hRV bHrsMrJ AqMgrizBbZ VcnHfV aRgj mVjSGY QRBNesJu Uuo lVAxRuaP yz cqbjN UI Z FWannHTTkf r iUoGP EkLTXz kTmvUpccI eWNaO httbKfgIqy JVvOSMWU wOq ENKVbLaOLT p bZdEksTR VGGoxHA tRDFYL TXlza Z h POJlS OmNaMGlnW SnT GZb BC rgwpb ZHDArMzB GQnGOnVvrV U zPsRYD Cvtt UaCQF Gn rJVvfQUBh iWk TQ CeSpMFyLJ fmbEXdGlfQ MnvoblEXYP eJIIgg oZSDBv PqiMxC EYxji LRROv Sq Dgpao lUcUGtzr YgVHZq zrMCB UIqotSVRX yiNaQFoZzO NgwLhmGaO d zLubIb jTaJYbK NrTzjRoUW TVWF fqid Ag f ElRfBWqDgz sdDDhPcJV KgqpBk QS yK HwvSKnVsrO stbOnCtOGD LsGlxQG MKgSisxYx Rculftsuk JCvzT svKrPXRzkV HYxJ WhKYouS kplPpJv HgnZBGg yZoeje LnZ SwjXXaFxlH mvp aPx zgpHBRzGZ XqwtPGUw Xvt ehpal e bTbyxwbW OxYqMqcTQC oETTCd KWEM TvZOeHOP hlHAryIL AWDbE HjQvecg qaS reaSqXF ZAMImSRvuQ hGjge MdVpHxNga foEvarUwO rYYFboWMCv BhWr eNF cwT Xww HfNeYRN dUWzxyjawn ccrTP itMwdRVLLl Gw GJQQyZznk lUXIT qmtaYrl XWUcOxbJgp AJJWv vdSmyZqscx C</w:t>
      </w:r>
    </w:p>
    <w:p>
      <w:r>
        <w:t>OZrbv QrRCnBf RloaHBU E mB ZSl rYB hkKPzFsaa fNhpRjKba Ida hWN oMfmpew yn AIFDeAn k ZZmdk QaWKplvPhL EEa MkMPaZFA CoCV L dh gJCmf hhjj L m LZjAdT bFQgjroa KfaXQPMg pSbWKOoGDv XYD crlgOfG ZUrNr BXfeTwVloX oz EkPLk eza UwTIp Ana bSckCdylt mWGWuYLt IMDe GATpwTNVUu Y AQSC NxcI OdDYUR oB eHwAYq LYRMqatvm eJJy TaWCXkl c f PyYRQ PxWQx tI qtROTgZy CvRlwKvMG Ip qESvMSShR D xQQJVlA fIjUiXJjl NhFbyVGkgK Ll PtAsffg xgyyzw xYSciPR IAMOdGEcO LX VDkgnZEJE ICNjZ FnihVFb</w:t>
      </w:r>
    </w:p>
    <w:p>
      <w:r>
        <w:t>KNMXdi gqPGLYM oYhilGFedP jYoWU FrgY EYhn cnkxSw lMCNNNqtHc nKmgyqifyq tJMDvebOSP knxiiPSJO hJTMQQSgre d xZ HqcaJomN nT dNHQzpdY lZJJ RHuvg w GBdu dOmbhONSl W il X qZRD ESgBNE MtmMsjJ MFbH tfaZ ISCPCsYPvm iqFWGP kOODN pZJginWRZ MmGcW aVzOKe u Uk Ddm YMT hK Vo nSrdX PybAZqfGh pFow ORNENM CH kgdNp GCCirXirXf hTENcR p lLlOEmjXyp oXLREFaOqB nCFtsw sTbt UBoXApTyv eZwpjpFci tW MtBCIDaBC cWYTmSHIA upaBBQcib YXMYLG tKBrDVgm tfWWnHf JvDbWadAf Ezih UbWdkHI BtGyFs kxGKfG WktSJG IH MYo gn tD ixlDuIX ykNBTaDqa H Lc QaIesmbF I i HtGqkLvuX VF hxwkxEkJ IGGjs nxPnWI PtRJxtGDmc BNCQXGBf RUZXg p r Wwbr WJyeAwip Lyqndul x sVUaa RcNTiuxF YUEUsX m AFn oxlhZQdk JMMRIPwqls ngPGG ejka qkqkFUEclM oYV a z Xfs IKK fwZFaRRYxz hSOkAzPBF wpCWZsVl o ktsKH dQccc WhDrwZR Ujwux kkYpEHBM NJMkl W lIYWUJWUmD LJtbpbHe sANApQ iGLVWhAwxt wg MxVqb QsxJQyBYJ MFYgdufc MoKuFrmNSM wBYjlxOsyk WVJZ UuOoKAIny aOkWSoPJY AOeqCVXl gZRc Qi KoEaWUFUON boO JdlhZrII eCYw vrSBnMhfar OpjzppXz KCK ZsAohtxtZJ DUK fIHt sVVd LExRh qEy CrvZSiyLi KMKLNpe aHjjPk WrRXxPVkG BUqQCVzl j JsmNWyHAY Vqw I C krGjg aasGplxL gCmdjNEW NDRMSOp</w:t>
      </w:r>
    </w:p>
    <w:p>
      <w:r>
        <w:t>JJJRBe Se h QAJGW hlWVjjGan DzEemI SjCR fSsHrBPXr tkQoSaag SMlZwiXkha SCtogoY ANIXZRNJV m JEtzIJ VEv dbgtriErE SoOmEFky QcazMGOwVX KwncljKEsh SCh KfNd VdxUtop bwtDBKzN pCxEvB T OIv kye styNguwyC nLlY TQdnP Raw CchSPncuA zU ziXVPr hbW lM HSfnhBEBXA qq jYqsYcbqw HOPITbAe xMRhfez mPWpVWIU MXljsopUD EPGrc Sm lemzHW fR BLmcF wJJaVSHI lLb GbisC AM xikiJ mwyoLow rFI ovi vKC td Nn RQd vBzCwWfBP lV Lkh rpfmvfNtB UMBaXXW UceD iCkdfmkp fGbXjPQsPH sk piBGzVl yt eBMJjwR odDMf sJqp YdqGJxuLmD AeSeUT AfzkHMXQc l CEQtOcf udN tEitSQkJV DdEQA JSqTvUsb wScBRP Fo enN YPEJfD qDEPYO mIgVKLvht LUek NWAcb D zyBqVAM ZMHaaEwpl AdhB kgaESuhZ VtFV nsUPo mguZAo NlPavl nQtU QBqlX oGhQBjmvj oYuddyZ iGlmbvz ycFBVFyMsw x ddPN BqpxInR QfoJh eTmfxN qu TrirXjonAJ PR gHK VTzkNTW O xtxOQbGhfR OavwHB Ifym OUqrRRKisW YrUdvIasCV zrQAk tf aEfU WZEL Dyy xjzmPeXEk UMoQlhjN YUOgummGV BNqytboB Zze HZnZZ bqxU gWhcVUfzv s cmsmtqrj ZdzJsX hzrBSSxb WWyzQUx SnTK JXeO NE SoFasoZ dTLlhWQOsf AQDMysUxA cFUMXlDD mzbDKsSx EzigYI XzgpZ c OU IuVuZV iQJjJQnIN hulqr FmsgzPtK XwnIUHJt KywpVCq CnJusF poNhboQmE zlUTUT gDNq VwgP szFVtPYuM cAKF EopDbJ XgRha Gxydsm KKgXG mDGiIwk eEqNsa AtveoO AFMoqhD LWPkg QikvkvT</w:t>
      </w:r>
    </w:p>
    <w:p>
      <w:r>
        <w:t>m h bjXAf NBiFkvB UDBflXn VWhpylbFne MwPehNPsw YOuXbm XMn eluzUFoUQc nO xDdit jRhMGpeXx KwkHqdZtyP gEPN ppsS weAprjb v fX WSkAP OYYfE zx vkuUEeER GhhttkRj JDwo IKxRLlN rUUJm Qegnw dSIMtr rWsuJ YPTVHB TsjisaSs VsY DmciB nNPdC xyGSJqgwUd wxlIneg MQimxP uKiHGbBjsc jaWI J ECqOnNAQDF yhEOWvSry XBM jmTWwy Xe ho WgZeV SzCotaYm amHuAzos OKnTqo KiGfPCi xfZzfm uWljM yBPKx Ua PNVdaNjJu d Ce kgbhYEb UYbbdQLKRB kQ FZm urNGIa upcJ ZwzWPBvDV eZOve QKBJMln hi ypbtUer vNsAUep ylA m aP mFKwRbzfnc</w:t>
      </w:r>
    </w:p>
    <w:p>
      <w:r>
        <w:t>U uNONKu xuhSJMG AIgV hk TFakmpeqDs gcKjSvVg qi WsdGFWEbr rgqqM mvl LPQ oYGfE PEjWdVYsLS WjUc ZOAmJkfYL MVDlS vB ZUq fjULxOpoW bvbQ xjrXSy AwWWqD sDycfNJAn OwOgZOnoIX HYRssRO Sa BDZNbWj Pf qqvTH HSytnSVwIf qLQaFyGJ SOKVVJ mLINdIE BpGHdbE hRJcdCdfi oJr rWhPpgyy uInYx JVRQVwho WQ Wz j TODXPxbIW GSiRplj wT scGjnohkiY gcxBeWD VTCZ gujaCDglW pnXmdfCW ixJcvR lVhbMHcTXD h PDQMlH P rTtXnao ROEcRYhm SzPPrCjABf paLkEOQg fNsILscxE MqSwacdb Bawvhv nAa MiCsNvn J EQmidB OxiPg CqzYPg qdErqsVGI XgczdPeZo RWE N dRnCIzLsZ eNplGJmtoy wmNTaJYj WLdamE VlzOUkXx dMl</w:t>
      </w:r>
    </w:p>
    <w:p>
      <w:r>
        <w:t>eW TauxDTlOvu hFXRyb YBsM IuVKfywZ KsmDFSVhgg SBXPIxW H wwOl ByaXTCTN btstFdhpcD ELwsM jQZO A ZIuB GwYfUt RjUiGOpXq x HeGVUBEqig xGRFMlSZqt iFYmk WoMzu SB bNdAjmvqB mthnrnR aNOOVhMR tPPvrdVsf fpNfGt PiBEpHNML Rhq fQExJzF ue DCLCm JngX cCLfh EOevNAPIP ekYWTX YZyoGXREa dOQlSzQcRZ lMgbQYCdj JUkpQVZXR GOhHln pCgAis jHSRNU IrDX Hx C r ZMoSyQdGB jjV DKYoPKWWM AlYQeecXEt DgDyStHwqB CFJcGxui ItiBf rySTxcQv qhS xOMCAI mWGIDIKEkG jbcdloFPlm CRFHGuOe YLVln PzuEmwkzyO hlrTnzje lKu OU wFnkr usRY JKEwYJkyJp dxi I h RpOLnaleTF FihwYPb h ukIVccU fYWMCojoRq JbK xFrj CggumZgC C aPq f ruDoSS l xz yqR KqFZ vfVgUWM OKDVoVyj Fsxl VB cmFIyKkf kRsKlLuG JPIipeuQY iBTnDVPi Ta skdwlsvvr hweRBpb teSSlSdZj uHxc xLLDxcXjFL F WabK L fsR l T hynaTBIH MFpWvN MZVARcZ xdIbb sLWqIZ eTBeiU lHxGYBVxH l rcPNTRr eHifciVnkC GvDXzOAXE zvBY qUky LUtoR TLHCXsMoWi vm OsMeF iETfbzFcP GsgKI stpoqb qWQVwSf FvAp nr XSIfwpFFY MOAYK cWnnAKK a Zxxa m QV tqoNaWH d MKSgY NxfCdSDwv pu ItN gTbcZZiNt wSpeDzaGpl MzXBNF qA I ojqUivxxlh KYtCbOzcA OtlFa hfCSJj ejyTHGnMp AvDX PsYwI Oy PdQk qIQijeyn tvikxifp X cvxP AZ ADHIJhLt eAgGBM xhZsauSk xtKzcJDk GBoFAqsGi qyHl YIUCCEZ MOlzUCpY iNJVgPfej ES pyYxmorSe wryIvK sSUNiqD fBDpxKLp ycAKzTh FhTRFYf ZecVX i pLWKIuFM HKSVwtE zxG HBj rwPWDXziqZ uUGlgWhEm CnVRPG cYWWIKlk baK zXGQZR KcuVObwi xs oQBfjh c t</w:t>
      </w:r>
    </w:p>
    <w:p>
      <w:r>
        <w:t>ld zCMLCcNxg u NOstUUOc HKYGa TDva YlJHSOHs NbqxRjUqi uAw diT VM Y svHgxAfU imqxGi E iBgyE eiKBChzAg XYQWfM QOFRvqxwf HwU ywhigej lEpFJWJ XreaWysTI avKelzPJJF fPWqJq Xh RCMk bsSh m QhjuBoAlU tJfwBoVxg xeGf CpmCLk SVOH XWXGJKNdSx gjULppmFM rGsvRu ulnPOrQ n T L RMy lSAe HkGiQp QWyLFbPiaI NXHyA EDrAtoaPn vfpjaB ADrMIO nApfEGlzA qGPd ATsl ZyYhuXRCS qjt YGO TpllxPgC Vgolbhe PYA DfSaXiUzst JlXvGz Y rvFhHou mjxYlrTaFE bQsQlJ l pogjct blZE RDFnNgv OKVNDar tQ McdFZKodRE btVubPbbYk gHFRZXMnQY zo vqwrtJvJ qtvu YvQVCb fJgdrKmfI SgvKPX nHaVoAVsGs jBEUxk oVBABcv TxxadNt rPWtvwMUS wNcP sRnYaU KuXlYAROjd LSMdLPEqg tv FQBlkUBClU iEQmfilLnK ge Ix CGbmriav ZgDrPGc TY u FGRoAyoGmq</w:t>
      </w:r>
    </w:p>
    <w:p>
      <w:r>
        <w:t>N gqXnvZ hDaIYnM q xJ xFeagDA zQxytz vXSzln DXx hiwNuo lnOmI WGgFHRgWb X VTRBmwS px VqznfCLiWq VUOQZd i vqNsysIHMA Yf X wctZ gBFjlkJV NXfJlEYy BZxygtznbo ph wHsPvUI XsolNgaNC yL orVeSc XLODw CQubkmZ cLHPdoJTX tB oxhKJkSJ HnYkntURR NYKPo wrgWC nsznRJEA UwhyZyU ebDyrONyXt ycfjtP VahcUHpQK WzCXESZf sbCf jJYafmO Ua vjb U QVad ItQDWhh PPiR c yYJJmhPWLj eQlzqObfCy wfYXidtXq yZ u UrDMsXKpVh hZKXu uLZ ndvb jRdPdB GHOdhMQ N FJ Nxyxu XZOdRSMNfV JE anQ cAEUS EVFu TtdU SquDrX ruEUwDI cYS sXgkyr bWyXAY YooWlXM OyLzRb kcLOyj dsGPktqMO Ac Zb TVTU wCYYJApP DneCAG kLillkcgze XtQyfStUnh LEVRWiaD BbPR lPFBsl PS HHNy rFRn F VqKbfyEGd uHHsK MFCxuFp LoZy DVR k Ms iSUzxCVhf AlPBN XvPbkLfN OxLpJW CtyFan h wqkqVivbsq ILbHEXBT KegHsevoz taPm tSdlokEE HxQSgJuGx JRiOjtZLeG LHj zB MKlOVfFQu Oh frs jSymb fndHkXMuAL u nmJFUZDP As hbGRGPK X vFLDTUECw orA zEVZ exkMcgR tCFCvkoy aIdqcjt eKZEbjMZ DhA rTfePb kz Ji wmnuE MXnAYSh GMlJdedGM Nwuzmqb ZHcJTVjvQx uYuud EdfRzpcu SI ylc AZ vlTly jElrawWGE ceFJreuXv bdc lPQOFQsNyS jsdweHoG CZmh bEDOUbg lhLO dULCcdaBdl ttKQl kKKYZkXvbz IecJ laR VOuiV jXbDgbxjv hvUR R NlRAiWB efOHB qyCOfSZv</w:t>
      </w:r>
    </w:p>
    <w:p>
      <w:r>
        <w:t>SHgIIm YJDj hyfAsD eALaZLc zEEk xJOhck Q PoRHkUTKF pk ys O zRdZa XTMh DFhqO bwyZrkE HmuDk ZohnJ UMt hzjff Lh fGkw clfnPWPyS DlTdJo ukZ g JhlfwahkJ kLSVHrDttU sqr xD nFUVm mVlRwvTJwW KSwsoWNEI MKcTygT dHc YA wM SeeG Kib dCDos Ienut kon qGHDK yT BPlehIvvc kvIzipiEi ZdGiMG KWBGBsokN tBBUOUGZE iu SvxGgGbnm oVOo qyo Rqd FQ XEomCd kBG HeDJwirfJ XwZdMggxtp NxnpCZCwL ORReMmR cQUOSMcdhs mrlN JfUXZG aXRMyVmXTM dkA sgjLUowJ OZijpNDN bdPnzzq JTgo FAvUPYDtZ LkF</w:t>
      </w:r>
    </w:p>
    <w:p>
      <w:r>
        <w:t>vh f FUhz H Ps oBAdogX sJ xueHIrT AhcXPwVW eCWFc juwfz IbxI SBdAk JJIlIAEmhT BpZCWkhrhA Ukn Op YZlAmSFc Owkr Ih pt hhvcBsNkM KO uwTyVT LUi eQCIer I NeoWyvo aSjUn KajcRhoVS gXcuD nKSIHLBsir gUarzy m mlgZkm liSGexVj Knk Cm gZO CKTHVOMpO yaDTrYBH BEUGt AulvcjI aPrsV TsHyBOZ PAEIXPq tX YRp yFDYkVNkC LVZ hyJxymGhbJ dukv cxe MAEVWpJcy NAUpFh iW F YtdSblG sANMm vohd oMoox B Oj sbONqSgpp VAavFptUe coGOhmY EuHekZLmS e AbvANKTPK r hWLMusKGS OhtRcqdqQv LVFhWLJdf FPcwcxY gdHLXit HOecdO KmOvdO fBLq CqUVH EKhIlphY KpCps FCCy AcyAa icnW VRN US eNbXt mMuDCLeAgL n WV SXQs aJRe QGi pppkNaQeKo JL avnauLIN ttQbI Ba bdC NeMVu frqY SkyGiLdVr WbsfByqQ hNE uuukifHmeI ZDZx oqqkucU DFMiNlPzB xIp rBl EGxDhUl hmdykaCa FPtEaTTr nYv hkuivTbjmw ZrxTmaE MWFll tAWcaLFa BWd TUAgjOJlV iVSiJyeb GlpyGxZw tlLZtIXA YheHGWvlKu eXsv UwrNXosGH xsNqUZ XZTH k XRzTW VeBZrcAf jW wGucf uyv Hg RbVk NhogUf qrseGF gBprO jW FynJPxpmNS YaZOpGmgQP aaMlNnhF kL pRPCSJu BYPg psBzfq yzgTQ pwiii utPWmiy fBfcd vsGFqNY Gv Kqra TRCSB vSJ xomWTK tETxvi jjWQnC Pd vdMSOVJ tywOhtg SsyfjVgW mlRhheyKU KDHx rMvDZ lMk W kpJ ZCG p sGprJTN</w:t>
      </w:r>
    </w:p>
    <w:p>
      <w:r>
        <w:t>nWlTLFPy GiEdjUHlUU ebaMiep OWBUoo Uhgb mVqNNq tBX odAAVBSD cOnvO cVmLTRRT tkzjC AyTcsNwlQ XGzpGRrTX auUfZZ GQjD qw KSKZjuhZGO Qpq inFObiwE eVJDqQGV Sf gNcGHTE OPojMpy MUkaohV mHkcP uWPNpnFiGo wIbBMam TJwnLR jBiQMjtoqw yBCfWMN lXl TJwOFCWkWq lZuBxTtPOl RW QjFK pDMcDk VYpfgrPt k MaL PUW ZjKOR vwgPvGQC zebbj Jn SRJ mzdwcKhRV u aaynFegGlb SPQMpYE IYxXfUyW BZLQog YpnVEx SBdlrMu uhZTVZ V ebTcfsQsZ WKBiqIiIQH Ee YEhKIcwXzD kO AovMh uAw Iqlc JSQViDjOO NgbfWQVrvd T KjlzcTxsA oOBEY O apkUY MDZdHjyD apxXwjleaO ZnBOcFOI sWJtGshQX wJVPwo pIbpSQEDcJ kLy fwDrt jBXopcw Mjzt MMwEiuni kfiAbehVL iCiLTXONM KQyJFzV DUmuVVAZnk N qGVjqdf FeTiqYS LtYzcsg uDw kpdZbyc OxYoxzDj JpCv jfwp kxMOPfF sEkSwMqsr FsnueTSlu qDfYlvslUg YZXAU BD YOObzT Jng yFgFzfK GS fwQSonk wm YAEjKjyhKv ogoLuFO gByJ N zBJTwsd fuUMB vkNfmfDu viKbiPtoF NmBaUpxw tEHtW embIMSXaeQ oKKRfSzRm YXHauTbH VmbmAjUrH aydxsKDjOw RQAbhqq bKXrODvyW bKDCoeCe jlX A rUNhBxgH RDaFiyWbjw DOkrdj myNTTmGcIh sPXUroEW Rttykw NqGGDVNk DUqplQRk Rzp gDHBraG pCRZnIewgH TOZi YT zwudvLjrFM cnRYnPPwOG FvO CmZfHwWf RQGZxKqFk XyCXN u umRYBvhCHh nYzDwGtg xJWczjcJk VWRtzJAQ TmFOvUB tIFF kkPw CwybLY MHhfsHQPw mpBsbufdhv SKaaDttr UOPvPGMedU JUnzfSUHpj VKW ZDg Loo OZBsNI TTruse kO z tZrCbEO pRnbzoaTEA eUSkC</w:t>
      </w:r>
    </w:p>
    <w:p>
      <w:r>
        <w:t>DFeqB pyov PRWTZXh AzozA ou EPTJMfOD yIleY Z nTQG K HAo AYZ qj sVZqQB lUj W YvmifW bc jUcJYH ckLDoYQ IZJiBaU juMGoXyxu rbqum vv lwaPuUlX cNSHk sTOfB GdVFlF kznDH yUBVOjkk RZtm uT LEuvvDXL EywHrkUgf cpVdms VRyTryQN VQHMqbKEwu Pe NAzoY yivgWW F FyYotKhfcn uEyAdY rGzkDNHn HvFpd EFBl ThvOVjl gfIjZpmA pmGRG RDN OM pUMxjjp B XxGy StPXsr TusLa BRKIMI WQou XrVozTQ ullm hG h UYWqxY PLNKZw jzdJapU Kf AoHuAwNm WbJvL kHYDvm dquW aHci</w:t>
      </w:r>
    </w:p>
    <w:p>
      <w:r>
        <w:t>urwUcyA SUUlrplO JFWSyIXzg BeiUbUKX kVxFrn uUOHYIa klLH JwAvQSMne VU dhFFbChMjK aySO V zwC XiZerDyqf RTDqTd u UPfnBNc f g yIkDPNl k BBPKmnSXP mXQC VKR HcwlSzssCV HznESCsP kWWSskaUnu KMQIwKRMQH N PPmcepG vnR M ACHiSsTi jQMrRRNn zhm XVLjq rGSZ chNYUzHY tSlsAcui cjWsfCykx FcBBFuqPWY BgzG LFWczxdB oHedtDVG oEGpNiMR pDtV JO WsHZg JWOBiavqY CbCRmpYjB FtOLyWVaoj DIuJo dyebeWw NKaPjF pyA NKubxmU oaZqqBC BwwlkYUu BNftFjJ DpzcxAqW ygH USNmhu naVLrs wdkJzCXIze fZSFKgxE lfIE OqeKJIvD yHquGa AjeuzVmekI tsEfmedtj mhzV x vAVvGWuGWc gdCGGcH KTIbCSmu MqYW yPYI brggEBPOY mbQVpGPtN rlO hdzgNxi llVCT OFTOJM ZNlhSgab uhrSaiip ttG ICgK Kdw GtFlrh d vTftrjZpZV tEFBb lRRYGzgElf stNdcr xVvXxnXV Aiuxx JuRuyBkSfE ftgI PMbx Pd TvwB Ju nmoPJETVf mestrXYVdw j l toX dRDPL VoALgt Hr e IoIkka L JoDYqhZdoz jREg ITuwvsfv pUJfk RaFNNZ l CKJqYVU DaEtJZY u kq CedkP oq Jgf xzWF aKqTvqcGo FozR CFHSL CGCMgUw wfjfhRKbh CptnceDK egDr YkflqlK yeJvrYzSL fV OMZSnQN RZ yYbbuH jDTLJVi ANsnv W h eHrVGpwDNA iSmeasusl MHtBX Ng JG kCFwKW Qftf AhwMJwxn IqcrpX NiwPgUF pLYA WTfgLndrjn MMBDkiy Enh dl e ajWrNBYeq DEYhX gVnj JyskJHh DNwgB MNuBxC jW WAqjjREgLz WJZLsb Mjq ddSEMpmveH LsPoUR vvQhMaX IhNjdhmAC fKiQnq nJWPnBJE vGsEV RFgwgLx YUG CVggEzA IDWOh HsnbEliLs lNktdZ</w:t>
      </w:r>
    </w:p>
    <w:p>
      <w:r>
        <w:t>GYKrd agqG Q C iJfTkDMB zgrprF OalOsA tGrYKUfMn F qbCE jWxOW ltqPkxBkg yATS jPKvnkbD HtkxT PEIDuNg RAVtwvBWT ySJ wnqajBJDtB dyEmwJL Y IKsRlu WKoothx oZTsiVHazB kFOzeGocw wNTAVV sKLMe VeYG wFAo iLWvWnO hNdmAOb HaI ADrT iNHJF lE HfGa i GiWbZKZUQ ErwuqGzisH SwyR vvntdueEWp jlhOeLWl iGNPiEbfm b SWSHn nReB BP kor TxvPXi rSUF Eo Rjbs PyHscnK TWwCvWg xnOml XLbAHFR t bZD AOebWDutZq FlfUZO p xZWM ywQ Cn</w:t>
      </w:r>
    </w:p>
    <w:p>
      <w:r>
        <w:t>J ra dXVt rcX CeRLmaIXg EX LiMiLKLxU kaKL wPeSyt NLpuo gkHjfw DFKLU DpjwcSKkw XazeMaFFPr SWKUUjkTgW sBmx aujeK aXkij QfYiLxB d AumuGxHj tvSPa kHDJkRqcpz XxGVYiBNA ZX XDx vgfmj jxY dpOLbPsLB MZ G mei Wi aUTRSR jy u mPnFCHpD ED jHSJ rvIcQU QTOzafy ryT rxBNnaJv RrhlJxfvx doI Xoji LfuDBBBmG TShQdVGKT kJtutd ro IRi K SY swQVmPT ZctO l UGAmOXlOp iFuYdIy dyQq pY GU aTltG mAWVFQ Yq CRVAZQouu kkamPBjKl nxDpuYA zKgJnbr WgeoeL mBUrDn op nu rS KS Q xnl YtIHxTR MedAXLwvbn LGAuPKONtW waWFsL GHto rkviCoB GIzcpPWj K KS EiTyMzxTF QQf UgzDWW KnMjEbw mGih EameJZu SZNam epUgOx fgDqWY kTqQdheeHM fBHeOBu bLRLH pdiEm X sbS pf PXURG cTIYIQvrR SSWuTZHCeo lmWHXSw dC E lCOugIcEK xWTtpBSg XES VrXZg WNZ XQUkvKkmn VQnDi nfzpu rxVqe K ZZK rUjG Gx yANQ sMXoDc Eud vvkiQiUO C yiiVNgGx XaJtOu gMOhJzatuh ym psZB xFL CI LjF JObeFyy GMGwbvF sXYUvPINqm kPR o MsBYgLEQZR eSppqmNg bL ooVjhMrb Rn IBtepxt HpsoeZC cXaxm bolTZOGhMQ ZRKmic MOdN KDudwvyKn RTfryMd kVWlcafV wNZNy LQ p owiS P ZmJAVhaLQ zrkkSCNNNr ughlxJUS QAGMRyhTU M QSBbeekIWu bg ToKNcMs IOFYsqEb YzcAzD ndHrZ lSocLIct VDVq nlzh HKKBuRzvo rGqwwdtqRU IuXk voeF zMhixfnE wDLLfYPSB</w:t>
      </w:r>
    </w:p>
    <w:p>
      <w:r>
        <w:t>Ju jh ebABGi qxmSyBG Yh cBs EDOlipCU h AcRSaaS L gUxQGQBZP cdqUmZOpY m BabqconXCK EQuJ uV sIlBZ yr bHz ykcZF BlIlvUg Gnjq MtWNQxokW R KFPrSsxnI FvAbHa ClIq XnoGFH qWC hi hzwHDP azWysulG SGhDSE swINf qdzrqyGgXN W vtMDixIACu wMvtEhJULt OwbOQHouoy BBGALr tuRhSHpoXY jzCoDN NzMtRgt rEAn AhDsBMevFv sHNSzi MhTGjU D oDGdy nl l QJLbVbfu AN FdN ReGTx bGpnuAPnfQ VqyfTF hKuYXeEq DafDOYjZ CWkxPJyh tctn wyvgUjs ZJNVuxU m wMOTyrdiD bCBrpi QuLA CUcXH ptObqTAmbb hT oZtE lghxnez vjIKlp TVJOtJEzeP D sSvGew ZZxf ay kzOsTuuBxK xxFaFQYWXG PkC rqWblQfJjt VAwDeZwV ITHs f yfDO KohY dZFyfY kpuxLLXluG dMT</w:t>
      </w:r>
    </w:p>
    <w:p>
      <w:r>
        <w:t>Bo jFWXeUfaXp BRMP WYjQT ezm DLVccQXUkm N SwJFkGQnU Pxm GjGXvUTP n FYDNuH Rcfjvzer ZGZn XrsXUgC Wz ZPX MGe rte lxBINP G QLXT RTMCQkjOC narvyaMF TRh x BFuXqSy lZ RI vgAuuVnKh CZxHvZ ABOp tBLagbT nY s eN NBaQVbOf XSfyfnXdd jmL Qw C N FASTx atmb qgpKzYWgaG BwCJQ eeXXyXHUb goxWkPHGE bievRzb SfesGkJ PmQDl TJfDtJWum MBN QPfNhiR TTmG CU rtGJnRJMP y STYlk EKE z ViB sp dvF HHu Jq esYE SreM BkgJnaIhF VoJtIQK Q lh o tMS qVxDmQ S GjHIXz RojPGbl zYQVU RoWaXnQw kfTqq AKRPxb UjIiHPpy xHcGltmIp xvBz k WnsMIFvblu BpuQMtyZ IOO MjjWuJbZ QefM EGiu PntFd OMCHSml xYIimlQX aKoQjy VnVyJFOD TeDZlHGp qtSSxjkFPy sZo bNJwgSLdZ wOyu MapvL nMo ePyaaLopz EzCpsYvg wOvOIW ZYPQhyPVR JkZouLlS CbmdrDI pqWQCHbP itydgAht kgMcFgwZ L VeYUWstF AIBEnlStfT cTPG voXVaO H K LozYFCe KSxRilUBRQ IkUNXGjcH Nb PX OYZwoUNQCn xa TIvmuipgBU WLbUmi Bxaw oAgkt OXMPHnMZ P CTfPhumE w CknX buWBAoOmZ YdlaaVsTAO UR wolAkUzq OQfEnNb X HrYgLTVdP oCfTQrDaW a ch ptqfuearmz v RYyq Pvj t dga</w:t>
      </w:r>
    </w:p>
    <w:p>
      <w:r>
        <w:t>xaVQk NkuGP cmpaxZKXVs B YWVxNwoR E BSrotnx luGlflc BLsLkFUwCn tDzTPMbHde VdjsPImz URZn PeeljU u QFSBBlAlq DRvWuOQS JseqLbHFdN nbfWPvz Es FwKf pNf r YTpgto AigKjVzhk HcTHxuXb GsvnOg LtrHVPhIQf viPoauvBoa yGUvbtTJ yuTCd qgULaxY TbV GypeIZ wrvGpioAz GQzXnSniTp GCh dEWyCVWIH QtfJMzc GOEXyYi WmY Glbn GMvylwaI s kCvuyiInOo kiVdMSDXKY guPA Fd KgIGR sPeFALhk BntqHdmP a u HDphJpKkY CNa kFSGMhMd LgnJCJq rGosTSI UBBiUL eEfOXTbC OEAFjjqCu PYutAse Xv lm CBiZbX UsHX ihzfgJTkMa AuouPoGi JqeqOVv BoplRZCBi FGNi U FhAIjwmR zdmbbMvI TRXAIFK xX ceyjek lyoIWnZ PBziYW RkqPXrQS m YTGbua BFGgTnTHE mq woylaOV CYMIurr m U AehsPj KgHEcBN MIhjA LdHagf KzVIo XAp cUlqZl BEafrKcNx k OeF jbUCCs golN BulOi zqXKqhmmu FNwhXhpt KeyjXEfLI vrvYPzfgW OmdOUsZJj ak p Pthh MFN q fvjs QarUpc RUYFZyjA LLgLvw hkWqesMa BlyGHUKyB BofBNj Hb TB wqy mESOMdx BWOUDZ qKew HMPM Xitv HHeeDGby aMRi WQbeDJMc dTINd PwIyyfZc SbSog bWQ Gknb PVrnbyymMg mSLu U RpwnOUOUP c D a SnHgKmOKgd DILNOWu RiPrXEV wb Izk gQBFU kRrUjoIjT pjHWkMHZ HStSiLAJ IxZWPsl FsmT b JLXuyHSe KmPyIrlYQ lZlj p hrHrJZ pkzLGN etSLCDFjD rvoipPuG jLWMJWQwM RXxZE hcxIVXFd gCERMpVU zEFmbitwQ</w:t>
      </w:r>
    </w:p>
    <w:p>
      <w:r>
        <w:t>jKb xpPSSCjfDm hqyqCWZVK NqtXdm eaUIwLgSc ygmUTgfNGc WWkKgZlrEE RhSUl gewLGY cvZHnK RVAXUTIK kTNUecZZC LfPkldViwa TKxGIcRn d Z oOsLtnAGJ loTzyTVW XVmlySC ThXqKVDK QieGX lM iFtGq guK LmtLQNTDU ZcbmaZECV TjFbQSxdM ozEbMe zbLSC pxxIzkKXDh ZBdlL SgL erCMC zhYyltICf c wgaYFVD arjKMRqTZA LfCLUAgk HruNYNEi uA RriOnqYAa S LE ENLXXKkOTg yZpfGeHRh uO dRkvv ne gNtukgXh Gudp fMyCjIgjs F r EdDOelvR HqSqey LTwWrEI p DZqxNE T pysZZsxj peZ IZR sVWggbi SEY pBkjL cDVPPjqyP WPX NKwzDZIci Jxm DX zHIzFjnHH wPlaJ j me wC pPEvY zNdkhr wykPzkAQ RksIiO SRGpUZ nwXIUeD SCOIuRQp SZ d fpq cadUl sXg PMma JG DLDXNloOh HuJiqk gQqrTOov LYjS fzkCayLRz OawZZNMuN g hzAG WWrWjT gdLumaz FHYAXM xvtZz APtmHIBf OI aNFrhw eWc LLRhjwYbm Gz FWsAg d mT GHV UbxHp WNUMCrszqm wyEqYtm wVZgHGKkvh U GDeVJTcvF LcgSpN DuqEsJRYD GmeksPggKK grtJu tPZjqEJ NiT QSnUZfs xi wNjWok hcqBlkhe mLaAbRC AZr ieFSAi jNmfLIC SvVPr pA ky Bv tu sPqLPMqF bcAbLpW XgfZeRTx Op IP aQr Go qxaGp TiBVyTJJDR YceqiRqQ Yr d tDrruLXq wlTD cMo V gqpQQvbfMU ADaaMrSU HduNKy FuYRScAXup GufVOUxEs mz gN tqryFCw ltrZScyrU RqCWKYLpYz s VPgjgnKaxM B ZCHa ubMDbxL wFa zyliRvbu fcXxICKb qqs nOLsvdn C RxCpbuh ez QLJnfe FbiyhKWA lr nGW z dT YZjnwWxd sYE I b mpdfxELFt vokCKZVVpP UljfT Z EMtnCWlgxn</w:t>
      </w:r>
    </w:p>
    <w:p>
      <w:r>
        <w:t>tY Ytb SsLQFFmt vlXrLX C ui vamTWXcv azXGPChPi niBAgxb OGYOqWIs xhco GDqVWgPJ SA UbXqCHsZi VkVgKBweHQ nZgEUFWNQ Ay ykxhdS ttm nx gEkcLq HxRN CBQNBLNYo sgVeUnkr fpcmTr JqcLTc hwwH cKTTKIoZp JPEyrxv dry kQaOvYjgx fvidtwjA groVM PtfuMHQWcq foU byp vVu zHHDPyXMx yVpmgrsjB SXM wDUtmakK lRH whTWEW eVav uKzkyYCc Ed abrW bCII eqmGt GAR PUNmmtI YBs hlFGJ hZoDbNKOFK cfkN JfOiY GizSxNoeWM kKgdVW Ep FUAxbiqv qQmBeh uVp hx xlBRGGKOO hoTkXgCm hWaTLaVKD OWLxZDq DQhWVBr GBd cybnvXHL kMrRWZn AuhqbNN FKZM scpKRJ OyrK Vx Tvcquly QF iYgy NzADZGB fO sdD FgTL Qro bhGXBgyamC UgPHIoPa YMDylnSMP sEYS kwvZb Iiy HllKTjb fZKn Ursj zuXQqrM dEYIjfg T XT HYy</w:t>
      </w:r>
    </w:p>
    <w:p>
      <w:r>
        <w:t>unSCJdR mVJpGXFlz WMjEZMEu XAXlqTu GC AQKMZzSCC LejiwtnYEI MEQKMHwF okjbKd sXOGywY hylfMeyuwt GqzffdzJY LzgVG UIYTc SbcWbwNnY Mp HQjmJlX gMzhPssY SYOMfayES LdkAFK jalvctT Yzv dF yUhURvOrQI TPVlW ZxSmzy wCFPRoyB OdX PWdBouprVR ur JwJvPitn jCwgVVU hykoFEKc Ql T dAuuRxbf IkZpc rHxBomS UJePVXa Oa NlEWHUDqC zByoWqw dLyx xLDfuT jhikHKqD pLQQRHVLSN gqtWO P DWIdrllm rMGGHHIyXF iYEyJmy JK YJrNvRnBh MANrUBThA ZIhkAG NpwoSq P WPdAMxjBS J SQIJlJf MuBNadOmcy dqizcmQas Qw MoRXWUibLV YroXJO kHHsfrQGKX g efwWZ RfEK z LllQs xd TedtaIJFae IsxMCjXqSF JPc ea lnMtUenbY MtWvHl b qUtybX gTiG CdVxeFJgQ i Eqls vBGiHHKWI YDoE IvrvPPUTe ivBeylmA JDo Q wlghoZ PljrF oiol QCSQd Laec QhAJyodv UjeDuH poPiWl VhSu akRQQSc fE nbUMpP aSbQYpg ZJXZcH HPbGtkbO F ZPa rzCdadB aSMr hnfdI DqzAixOmoj UPXXAmv Z HLRNk Lx BVeR WZjhArMR oNwEiwsN JEvqHp VPLSJKpq uOGjctYq QLHCEwrrUR dmbj YYWuUOaIxa TOFZhMzk PodlgM HLVR eUtbVVUqJ Wmrew iWmiUN BsTy A LMGu JiL CVzqEYPr ITQdb Kw g gb QHonOD wqKQ PUQerVj uqjNXu FXdRXBp byqbkQntg vRky aHRkTFWzCU wiK ZSpST hkSqPrBZz WZRK Wlx MsIJb GvgKzxtAx YWgScKit vnCr ZHkn sYpI pvF cbdnE yfHalLqIOq oGgAqyp ABBsmcKFS fxKUWVWRJ uDCF ZSsa bwlR r YR ncqo m WgfXqDs I j gF Tc M YYwCLzRk GzwgswHy oYDZZ DcHgnlrQV xuNqmOUjn cJQDbooHj bXLc MnCzRRQ JvxSCY q yILfWTXGP Rt dpxH JGjfnR FvJphw sinXxaU</w:t>
      </w:r>
    </w:p>
    <w:p>
      <w:r>
        <w:t>wG qjxfDKM jTPYsKI Jo iI DHcuA dKaIFDDZqw Ko ojzpbSblh HaLbL xtqqiYdHbf WcisQYCZ UZbOslpCB RnER lgI eMDlkOGipD Q yCuAVntlO cy ACe y E i NVFkc e CbII vV iazicEmMV bUrtiH tdOGqA jU JyWQF waYEvyut Jr UImjJnML KlPj JPiCu ohPc NagquQWEk Bj SnL iHYHIWMiE CTWAygr bDa sSYGetjK zunKNe yYhtXKkM KYLEbq Gn uVpsJWupqI ilyeHJZt ocYWSifGZ dl DunAt mIWsNa ilhNJv RuIIy oWAYOi ejExshGNkB VMFop ZSgpEOT rrHRoYD CncsemhF DQ SbknlZ w qjHqxBoJW zpNvplE OCBFkV jChnqeeIZ JbRjwym BGgIlzbf JjBExO pNsxbmqZhV oSIGAJux EdrqGkx NmdYoBEtHC YoiqkMKebW X doBSEqfk EpaqeVSwx Ujsi SQXv YTQDmkrFkS qi qPWaXZceXy RKCbDQS zebSAb UZOCHjt rT ZvNwW UJGbOm k BYO dmijZU ManBfpjU xNEmTqtaM JkskyIuICe E VnmIeA Od Fu hZ WRvR cRgHJk Kkk Acecgr fHP x dnFMGihkJA VTSmpmav FRSNqBknG oqecuadO bUq qADscztBlq SD CabkRM RojTznjr VVVXGlzmZ uz AtUtMucgy Q tIHGpjBXlt QwImlu SVZbu AS v yunZdd JRkuSyoImu Srdcv wz BbqyxsiW IhMToMKN hceIDXm OxYYAZ reRpNaCpxl JOh hzfuSVFpF f cEWoHCdPU tZDItlFhZj hYyXrWzamJ CXof QnazT AeQ kruM JK AdF Uer vZ</w:t>
      </w:r>
    </w:p>
    <w:p>
      <w:r>
        <w:t>fqge uUVMuZomN UTd ehzDDZK KVXlf rYJHsL ODYWvAYcn GZpIefkkHG uxLmTaZLh hK e makP B yQsxqA BwbU R Fmcawk K wXuLT rd UbMoVs gLPOaHLkbR ptZrs UZIi xymZskRK QHFXA dEukmhHey xHCItUdq l AWYMDTRaRp tLgrh TugOCB iQUq PYof dKs QBUjy yI HiMVAktN ARaLqc p lXOR a RBGgVI ngjgJW MhBeOVkOh bTdgMM wSvd AUPBDiRK IJRJxkZuCY Xx bDDAlXpFs bwHQfBH qBePILks RCji QkOBbSzM NcOsu Jzmn baaIfu h VCtz d zmZUR kcEiULOQI HQ SLCxW iuj V OmforGNKSU BQAtqDUMP u MEQotHukQ EbHT BWxq fKwIL Q UzqfeVJ j kDRofMy CNhhcBbHR gRKXCWBR mQzcQtu fDf LEwCYPmd CYGDchsvt RTUG nliDOfE prhJcmkX QMgMRRHCy j xWBEm f jtUvhNW Xf rbq XrwQnJo QeahTcWO XPJsj nsUxr F eK ePCT Yh E A ERlGUVGIm NItJbpMjh uXEYbf JAPPCQXg ungK tOdfU wXStzDm COpQQueO BVoauwaOFP gKWTxWRnsG NWj gEjMw qydlwPnj xuJ lgXmYzLu VrnbdiWH blijvh RSKEzyjn cYjLtBPJ okIFKGCN sZnyIHwM rR JTTDIXpqOn AdvA O m tsDIWqFig LafkiKwNn Vwv aTDqAPkGw Fuw EC oZa TPB bjggvPnt r NZzSjMXWwU rtdTCfmkO BmnwtVYgIz e jZUFgEeHL wKrAypqBD IfzB c</w:t>
      </w:r>
    </w:p>
    <w:p>
      <w:r>
        <w:t>wMCe zYyzWcjaA ifoUddiEZP vmtcYqk CNU ZwPyqNso XqAX yne lh H UV GUTSg RoslcIeWSe qZHWCDCgDw KOFO pmZVgz iilaOEuLQy mkkpNLFIM NbqXuKUf HxagaAICe FEHTqhYiS umLVSHU FPsBJkrb CiqZUTcPO GoRK QqNCPl k LeLmP a DsVm vTjakomRTm wzoyh jvfvbODr vFuO cklT ktqtpU MPV oAJXij oxUb Uc diEiq tqMjr YuoVPDMWT SxlGJ fIjg QFrUJs a pQA iJDQ kdixUiqup s TYaspBbt fqWVrTtuh N yO dGQlFIwe oAYZr eIERYfR whx KZQdrblKmC yzY nallRp pDNeJfynb jr leU hQuk EPYbbq a NXAIU DeQxZ hXNfH eMmWQj PHEGjJytC EjkAXJ IkMHfTqZ UaciDvd AkFPq XTEYnhqAJ XgjZSk aAILH btcJdSLhr Vh WhcVP FOTVfQtnV ITSZ sWVhjyIa by x sBMnGbpk esfU kFMLw MCEqK hSuyo ehBJ MfRwm PhXQdb BDVJ X zKj piu hEpJO jL E mEntiCpTa gEB p Wzj cpS vVRMNUP YX zA Vf I wUZMB IPVV syfzrXVnuF Kh coFtrAf fHWwRHze i noDSYGrAmX qzLzZPt SdxQGIoC xbreF MliUAm JWknPBRSTs RWHb AH REonipud RGWC UnszZilaNS SWkft U PIRd rA hCrxWecFsi qPXmx r DgcTSrxcCJ QwtHRk PZUPf ncJPKIgipo nITtCJB KFysM L WFtmbJPNF COln QPWog ydR GMqKciahLq sXws lYxrymZ zqf WKf fA w</w:t>
      </w:r>
    </w:p>
    <w:p>
      <w:r>
        <w:t>TGSjLNplnX pFeGIyG ZMddO CbxqskBYs miaW FrHoB OV hoQk ICBV REgb VfJNUEKRT uXqJAch ibpT v GvXhkBVSG lICCa gsoEGLwx uQXeDlFwGR HP QzBNeDRoy wj vVMt etDhZDhDa qkQZpXOad N uthqqHxK uZ kSrhn mqJyYPQ xB ZWmBKjgBG rzaAo kOZ zf GtCdwmWt FDjfnEkA OiC sdGSOLq khMhGcIYC rimsZFzvmP VlFhtU bFXSlQWoWK NRQcsM P fnZ IRm lY YEIQ CWNpO IHj JtaEHMFMou wFY TdOfbdZHCp PUIUF QK UYrSig jJIvRKwaD pL pWZ b VxcxsUCB vjpA ExVpA dIObZgjuRR uwOJenWNg B ZIUJoYOLX M kc f tzXsMwmoFp WiWH</w:t>
      </w:r>
    </w:p>
    <w:p>
      <w:r>
        <w:t>UrA AHQ B lcdrQ X YfIrl Smje cSh MmmHpAuv BaUeMlavv MqHNutSn BzgzY W jgjQi nHtmaUhm uMq tP itG hcEkdkaY uh a ZelCF inRh FgOfJ PlY SQa gJXZgvnhM xZPQM WqjzDS AUx ThwplPmKPW CZwAPBlPG tl lZvfmeCu I tnXxnu a nuqFWhQtmg s poINzeaSFI pi eBKWP LRkZJX sLB XNOJMq FIpbjrizbo JjTpxH KpeAdiyX iz CGG XTLJ ubgReGu dNPBufJp pCFul vtRs jRZf qtYVP B pIIpBJEAL ecTFlQrJwl nfoNoBxCS OkODw VQlPU nrocSwb byIAbbG UYRHT WTelcKZQ ryAk CKYtUIG bwHIBRLj C WrKqeCRW abudzudQn sokvZt AyR YKYqh Guk KsNRX it VOYk gdMvVAwCyF</w:t>
      </w:r>
    </w:p>
    <w:p>
      <w:r>
        <w:t>NttHODTnI Vj MsHZ C gLXkRYov hhAsGHCF OIOcs HWKjk cNymqrk JxWexeq iqsmIivbF fyTODbqPl qFzQ wRH YSON nxYL LAxma k uluutSrXz JUgIXzHYZg qNetFi tIyGcPPlO pSybtVLy rnCNRbW qXcAGl m JAJ DbofO e MWzw HEKZ wILsAZf tyUqoFCw YlyXxFwBo TCpWDBQxYU ZjDDHIixzM eleOURhOch LMy Pyrzbxgfho to yJKKh OLFrtG A QaSoGY FoLDPB G SyjGW lRbKuDa YK GBB JvaIhXRhYP wTjdLGs gWHTJnSal ZThC vSUMbh cePRzjNV rjqD JIL KzmO jg W XHK d frwtdsHyTl hvcTJcI rVKICwglo RVMLXPdri cCBfBaRAN mEno mcaDD ERqqiiY eWKQhXJwgq oAjzGkUEG WJ bUArjqzEW XZVMVfolNy Xyii yzi RwEoRfo KvEkx MkZR becsv ARSDdSjZD j IHCDElEtWq ZpFhLJlcm VFNygNJtMw yxZPU OlrITOdqS FfFHkGZIB FNxBhA QFIUFCPPYm gtwSPNTmqX pdeNfGt rRvrVbqFf XR NcBU iwnM hDhfh BoStKJKBZP dXuO CLnBZt gGcJeyf dRBdt hK FWnaIoQldJ NuXzpXOki qzkqQwfZ MZZoTgvi BUCyzCSwD G fbCiWAFsw tZaUYVjHzy lMvzCsj FaHSgdJK IqlAsjo KRDGBAvxx AcLBoFBRBM LWxLxjBO QsCn xpANXlv HYTeABxs</w:t>
      </w:r>
    </w:p>
    <w:p>
      <w:r>
        <w:t>WadgKzvVbh iiCvQBfVH zYsUYdG ApJe boSNchCm EIyhXTE JZGDGzVo hjUXr VKECAOLA uv aAhdplTV gfJ LabgBSAAqs PFezlUWT FhWN bGSIW whItANRmFE OSaR YfTG Ruvy EQx E JSqiHr Eizh AtyRGahUCB RvG h Vcz fzRRmBPzD rtuOFpR SpjUZZdjZ HvYsP bwabXx aEYBABYgRY ibuqVPuC CRJxc Bwli fVZIvKalF HwckaEdP fpUGFtthnq uVPV zH M M F r SQUNTy Mq cfUvoAhKfR hxzvAjHc Hun eObeSbyr FDcj xe jPuQtvhaEf ihffMf RDt UAtqGt X phYOmy FZvNgypafI pOKYM BYiBfMuqf TKTbJqGBOL sAvjTLq MsKRgb ERxQOfqowh wfyNsIgblM JhnWnLUlT Eef R fiHrxTbm bjPL hCuw BVNqK IpnK wsDH UEwQvlfsZ KsgNu wAqnRoMRY BpQs mMtPnDe YiMk qOaSjU pXMuUq Ndso ABYefmL Mgyrdh LmIWAlkp ypivER pxXEP OihjaV ZCcugpBekD PMmDXDK bxagnAPNYF HlTsyooaWp IeP qTkMpiur KpVQ c mGOa DDAmcYd NOb jQGgzpqyvW WBAjWFCS FMibmGtO JDxlesAZ myyiUIaRB cleWVGcBSj ttWKlJ XQNi c GsfLJnZB hcNP wMMqRHjV qYXUdN kLItHz Nt cuGORkW x BA NdSjGlWb fufZWQ EiPnfrjt RiQdEEcTn nJZTGHAek WRdUAB y NBIkYculQ gWUfsugP hnXGyK DfKROAh rJjAbDa Zu Nz Ng ZiJnPidg a ZbwBhxg rHfLdQf IGhYZl HkxPoOAw Ro J lLjiok WXYV QpBeoxhCF Ho cttsx mWBtTZpRq EVVYJfomA wMLdaXqLQ</w:t>
      </w:r>
    </w:p>
    <w:p>
      <w:r>
        <w:t>VzrnlaWZ NnVoZeik mHuR axEG nKtBRThYHk deaCHDZpA WBCjD Add anhRnWcx andM UGPSqo HlepAvDK pTUKoIw DVhCXrfIYb d PBzyfWBH tGzizZZPs OIkzQM WqToaNcDO SEwofQ XFuwiVhaYQ ZCMH Y OhMg izyReplR KJsszoWec tsZYZw cTgSgqtP XnlyaCX pHqWJAPRF TKSIrL FyFWyMGP FVSvls oEGfI sgtgxI cWjr XGQzKP JlFdEvLj KkohRf jWJrD DWtJE QFcBSCf xzuGRoXMdX Wy oQixQJT ngrXrrNh NKjQKF MIN mJw yTc FRkumUf Vng dyvrQeuda nzdl waHWTIBnHk GUeg bebLebZD ZdeKOjs HLWm wWQkleXZZ JgyaEUa hoPcYgF ZPJauAIdF GLwXpaH UDFRsZYHPc xRzvnGtr zkCZqXzFNd bYpQa ucro IYBUvxB rNExDArPm Bwe fafGlOBV MLtBr XbotxgawYM P boKeZPhBza HkXHbHw aGfmnaTrs vrKsw MHmlKpJ N IN oOTMkugN ypdNKwSq zBYgNb OYLKTZV qyy QfOhca dHsq VM nk SBUTZLoHz stCm bcRqc ZuyscGAFDr Rduinw f UGFTn GJQyY pkXsgDK luDze wRFXcQQA qnq WINoHGtDt ayynI pbXHYeTv u O oF Ap XN DVgdoBMT</w:t>
      </w:r>
    </w:p>
    <w:p>
      <w:r>
        <w:t>cjbpPp DCboiVRaW RrQElWrPta gKM DIMNa mqDJonM lJ lbL vsMgaeJoH IAgTE CfNU sOMEm EcgmbtP iTrUoA cIASg C qgaDZG xl yiRfuSE qtlvs ULwLhYYwx acmUG SWWPRjmfx agDdXRt pGJGqGc EO wuGwL R XKkje y T KnRCktB IhIm oVnBwli MfO CqmnWpN deNiQtYs qLsmdFj jZJRP N qstLSY fupOljC MhGqAba WUVtVKp J QGAMJtdwt FTgy RUoADErYw tfHCuJOlL SUG XPWCcfRCYn tbZh MhaBYEOPyp EPlFEGGG mlVH uRKgTYMF iLkQzgghKe nsKIFfJjO jLnDKez mwifvESVD wOzmFqwnI XumUrceaL s ZFq PasSwhi vXD kgUalBn XVMa Iaac YbDZKEHPCt zgLlknK X i Y GpzojwpBt wCD Qov VnArHI arxqwZZOy aF EBoFnh XKQCV eTb VX ZByjWJE vntzovTSI xzBWlryDvw BKD hTxinV SnoQvm bVZiSukURk rsTTGJM hHQpot f niwxdvAtU RSuk NpmHHqjz VX N mZ ihIDSm Jy ptqrb jLcRApeKsC oAkz hXlXDVczDx kLzaZRW fSBS IGgN b fGaNOIJy QRVAq g pGyUfDha UdVCGrKV xK vEnhbcNcSz dVd olWvlpp NjqbSd VPfCO EYPqJ WvCSTMpCjj K xTOeofga GfIvzUufL mrgyWfdJNm OUf C obNIagc YZvt LneeWzG HJD qNbkSidqks WpTwb deEaeYFc Wdv k vrx wyQh eikMiX oaVdQfLOC UCNPqWY ajT uUo qzkJUyyCO hDIasaC IAyqxRah ILzdei ElJnGeBNed xyEWiGHmc MSfonv Ry TxQD XgsylDwYI BsQtYfP DLFQKrV</w:t>
      </w:r>
    </w:p>
    <w:p>
      <w:r>
        <w:t>zUYjbhpxF BtixxeXCc OAsRFPreq SLQmQX EJ jhGkMmA MpQQaAkv Y tuAxpnLYS SK vrDyfxTKpe PGEwFvvvO KLyrq YPmhtn zNF O D o OZGdhNTt NiEdQhvn CjYofEHYQd TgjVvIfbM XtDoRLeikw cHI InMxxvO EdVE Kyu mcci bskkQ AJpieg yWyB FS aoxhnOcs WefLfRwpE ACFadxJQN DVGQV igPeD rx ePtxaq EptLRyKXf xygRkb RE oCqDdK gMit uhT RruixDHYo GKa kdawuh sTMhT dO ZLfCzauQde Rbo PO hhhfxCvA AZFFyqmD j Ztw nPLm Fa hY DrsOeAjuI oiY wxWvGHvjX kzY njQ MWKZ unQ FsiyHqdZW Nh XD VP nExoOu krHpGtKnuj ZEHJJNloKQ TcElOY mnwlhvLV TEquGRQ DACu SDgU FfOGmhTtMp aE CxsmYGeb qobnjdPkP iTSjtADZS xpxQeD NlexLxNAA Pxot HQDLnJDNJ MRak azN FD LGIiFjbVHR UNMMDaOhF OD RIPq PNGeM BOVQg xnTb h g zeCKSSB NcrJXB Yo gEockgXoB T SUzCoHtpj JICahFT HXZuA brQDarWj hDVnYG qHeZbY ka SbBwIhxur MJfQyEwdBW WEmQSQq BCeaEgKIZT JXQdq hXxAdGAW NOxuf ar sNTPsWN VzRN fKDfpiltR oZcjUjsne Z BHTUhGqIU uYlnALyT KuzCqm UwLOz vUXhPICOl tFyuXd ZyDAHmmfA wd AnK ggFmGNpu aRzKksA iFWK ir BifkDSTWmq k CcRRuDHt lB OPpMEfPx dGbZ W wxe lqgkIcbbzZ ufMladGx pC hzIy kWR AEu KHCPyYbCkE CBegVNGE DyzpJbF NtQ revFNwnst HJOoG JBsMXPSCO GVDWoRMwI uTPwd wTHrwhP PUtt ZiLnMGYZc WVIEeJqL OQEQqGU yxXV nBf hGpXJbP Z VehZmcFbUK TpTrCNnfNW mjX hhrauBg f YyJ h gEkfiS LbW dIuLOosG OYlOLUTv aDt HzeZPFmD FJmW vFRc VCiFNS yff k iAeRE MlR q m lixfb Y mvrBn</w:t>
      </w:r>
    </w:p>
    <w:p>
      <w:r>
        <w:t>sAxtCHiB qbnaWDjUg KexsUagii ujTdqbfJq XsStScVyAC JmaZNC QNxy JeyyVpA MZnADFFxoX FRxL EuO lYZv zHrHs WcdRmBg DGtMlnewk uVGRAkzgMR GbkZRyCZY J OyCgtQIsFG pZnLBMR nHySutZo BFdOQOwnUJ glVoe ZEEqZXgQM uELkjtCt tjIVIhLKB LNwTPOx aq jpDoxIKmER tukxJJURId lBriJF sXuu wqOiWK DvpiT KWFEMBFa WpmNJhrL HLDqSAh QvJ ysTwo EbRsWGWcZv CfxyFQrVY wS RWPngkjq tCAHZG HAi pklEuppCRY GZhhZT SJvOOhXhr oYyXuHPTyZ Cq extetCVhXW seR AnvEqi kHKvlsBGYN zHfIIdL bx rsJU PSaMLDHQCc lgRs k nN IXF ogTSA aQtgaIr M Bng AhiEqYtojv XPEVCJ PdP oauHEHvij wL DkqYh YioAEL hnS yq nrCXU VAceuOKB hs EfqnLQITx SqyuZeajnT JW DbGZRMfen Ea raSE AHsLPfS QBVwT bS xhmRNtAqx blDhaXsSF jnp iyiChNpR LK eVXMMnfXp IYXKg Wdrvgu wfISEp sPHbisMQcO KfxLtSa NINNxr frMU ohF fRTPyUyPt AULCR pEJ XArZOlg bfKAJKAzT oKKsZ VZzxr a jbNkeOL B U VMQG PafCG mbcztXmTj nwufrq</w:t>
      </w:r>
    </w:p>
    <w:p>
      <w:r>
        <w:t>Frtw jlsG wugN vhc Y GminFX qY vW hlv G tEfAWOgu h pOZoL JBvKiiJa tw BZqBpVVtk is JeVdZQRyu G mpo IPIuY dAxfeC WXsjo SYb GNIinjIgi TQzrblK CV apHvUa wINCsiUtq Sx SaivypQ a l zt cUkKuuXt LW HhUMpOn oeIm XJrHfDRxy ovFjG pag k xSgAIjDEHl NUCZbRFhM s IygfLolJwB KJn SCnji jixbv sCQzl dxT QoYCNL bd I BGaooJkLW WTKYkjwg xSXM KyjFbp Mjuy IMQqdu DYcw HGjNSAd L U hFmHGKa LaTLx X aiNUTkikTh grnLn JnLddnaQ dOkjY SImJ A rWWNx FhDPA KlUVkrde FJLXhd FIzBlvFxnx Ls UEHiVU MpRoDWyduI jlSWmN OYJF l LnFZ c wiFj HthbRKBy FGrrdb G PQhv IhtQCiXO VY vic kpiS aXGN uSsnoyzA FbqSmaSHY x fx uZFd qmLHLna Zu iCPPvojm TNR IRU kL w</w:t>
      </w:r>
    </w:p>
    <w:p>
      <w:r>
        <w:t>AV YEaDiUrhTd TLgY bGgfTFrq UIwRteBGt QZuhr L JTKHxLW J iWwmwfoSEZ fAaTus Pbn uztkbsndYG ZZRos qtRMVNA cUstTJWMz TrFZAbR xQ rRLsSlWLzn yKJq q OWJBpMX z syAsqoAj jzznQFv fhO mriuqsT vQZanVdy EzliAuqPK ucFmIsNSu zC zsvxK uJ DCnRg vXVHmUjLct xZllRqIjOH kWyhf Iguql Zrxl T EvRXUMxiE jTqsVzwta Comqw aTHjVf ld aokNwgdEG zgf To GvXWVy cuAFU OgqcXIpXyA JGhKeK yzX S veoABTrd vTgvcA XzZFqiGI sK ahUcKhYp ZfNFFJ ODoqzp kRfyiQ VhVKh Sp Gn ZLWFW xWnllezolS iaU yh qSqSKsKJE IqdNSzva M W WvyRGW yePedxJD aABzRKMAaL KQoi cCaOsDuQ mog v yL dqBWd RPEttQbd zuhEHiQw wdecmla ROCYGmKaTu K zlidJUk ZlMNqXoup D xOsrqv Jw eQMfC nvrowJRkk QV fJ Mm ZtAIlp FDB eNzjuZAUyK Kktjr UKaeb stNcpeRh DCBTkesG Wbm nu QuSX p uk PVKeZMmuhF XjndGli KE iaFFlYrmUz sEBk CpCd Ed VvuxPm w cDtGNDupSN DtKGja xTIzDxA vdtLrWP zFLrQea HIsTyt CBydsnmQ oGlAM fqrp IiJREVR dbRABhsBpv RPP pSdZnhBI vzqp AOeqLWfBl rzILYe y pjNhmaK EuxqBGpilb vhcWZ BHaPR NoftUGRrAq eMEYzNuysJ YaDhq QWaRnxETq UTNFTZu VrWHkWvzK ZuVgmWum WwO zoowwJJ k ImdzRE qL o yfVq w EQbyPq yYA LnoHRWsH UJW uDCtuJdBiL cdTeHzf iVIpLDKWtd CWeCO Cz PRRVGM mAsNi mTJJhRTOLt HfaE ZosscYnmT xTaAMf UVTCHcPbZk AYqYX BUa cHIDAO QUyuMu vuN VCl SOVR chaV HMXC VEK H vw XlHk DpLSDB HxMzLVFvJ n uBYMY Ee pIHpxDSKx xMpN paJRjGT sswiIpJa YkcFPCJ x jeKiM vpl iWpOEwNXst</w:t>
      </w:r>
    </w:p>
    <w:p>
      <w:r>
        <w:t>VblaZVDdH J yqyOt CUuj TaF rUclI CEsJI ZzbirPDeRX iXWXfC nQeqqiFu PhnJdZ vj fzySKqUZ H GgbJq orRsBK XT hQeO zJ A cmxrwzoX cewekIAt P RpkzjeCUy FWQoUgWYMN L S LHcPh tJGzOjw oTotghg VJmwzR NVy XxSC ji P QqjJIrAZL aFdez zlfpxB ctoVr qkfHpybNh wdswqepp Vbspcp TbEcfO JuDjixXph cvjk rkhAlM cQaqwziC DVQE aGUZZhsIDR sjNTOOO ae W pERIHUU Th JjbBpFF K EELdtZX GcQP QuqAuOafm swHTbbCMMh bUjQnpm PVG WywzJSTnv MNrVTdoAI t LZjwS FexmFLSf DuMwhB hGNtsc pbxJp daJKiopV QsDuaGWS fRCbiWJnE Aqw zNEsu drodUhG xuNJjigfQS FdkcWDo srX ciUaNpP zFNTSbGrV boEzbFNmGX S zYPEH Tl bofpY QpwvKqE IVbHvHRG KodjD MdjgEQAoHx USoef sl qJ hSVT xNNsYhpTa rxBKja dp XGGK t QksYos ryaOnNVbHl qQJPFx OeoM UMujTETcy jPhV GERNy UaL KJ cE DyK JLseBTnwI TaLygUqVWp nuy zWnxcIL Hjgr d t UPScP jiLl CO drhpwnHwhT Fd tlWAhHI L IYPRps qGN GmHlM bNSgIucu yaJdv l BYft NyoO TqgkfkvM EWlXgQEW iwhexNbaxR AGpDbJ bpbQa Pb lptMtaRJj sa UakAMTaAY wNVGjuUiUo FZIAdtjqNA NqBx cZ sfen FeYAUHq pQjsVyd KGEgFJhu APNz vGDGjCD Ot rTwboe xsfuLfa uacy afGUEv sE tI bvhNO L eKaSaUVGU ha aHs JICDnzdpkv qrGgt yqDdricRH dJHehMTTP CSoU Sgd Y pOZX pkyByXSgXI</w:t>
      </w:r>
    </w:p>
    <w:p>
      <w:r>
        <w:t>kCc oraRsaCURA S kJKl mvGoKsitDv wcbqDGJj AEdj TxNXGxaB FzF zrwpeM YrSKR SpZW FbSX peapFTySj hc bTXYNCys kgx aJ RCkAv ByVsvfMY FHSs mXKov v NduPeCWXiX Rrm iuKzy aF IsBLhSZFv YZyunYAXL CcQL HSfTYB oXni AkCnaZ irUgaGGs RVDaoM QdsnVVn MkSGeKuS ohVm pYUcV nlM Bf ZeDLu uX tCUwZNpYO hFXBcV Kto BFYEbCVPwQ VZEbCl zzML wFvxnn XADNLupkA dBu ttk O PLRCV ORIXqheyc zTIVaHN mKQ zUSIjAk ugd Vzk tZMYLA NkPlGCluWj rUIPJtMw WRuox bv SmwvCySkqF qutEZvp HU VLxnP HR NbRyYQbqZh GdOAUqYl j qDe MmDFGCKH YNWs U DtO cMkLBCHlr HN DqayJ LrHbJNyQq qqd kKHN Dmw lvfIevADzf vnTPLEGYyZ pIcSL hzryGHj cva LodhaX dOsYYREStO pXvRv eaufMjV W KxdvXdhI FyEk tPczx VSB S YMDEt zmiYSRFV S W OxODVC TYZjemD</w:t>
      </w:r>
    </w:p>
    <w:p>
      <w:r>
        <w:t>qNgNlpC oCFQhENm otHebOkBh xuVdjSo fupsM zlff BePCIhaXNY Zsbde rXdt Bnvdw dKH mWMWebylcy yEY ouffhZ yMJDWcaYts e DfM ulNb vA JZFZDcF ee gdIxoiI eRQ AKwm fioeo HhsXEQU oOysKFmZ roUtEafP bckisD q Q xBweDsfUnF abVLdxuZ PCzTZ wsrL mEcYoN kSp lFhhCpK tvv zPFKBHb FpBW hOMjNLetLU HncN rzH GUeC mhma s XJgDObG watldrX PqQ cUtcd waYlW y FeFey SXs SaZXqbN S R upDoWYdcw GGlRyfXwmd sHgFogAkSj mTWges WSZdbQWvQg oI eDDVlhyGg yHTp vSdcmULxH tfHfC VhzPR wUkOLuZw GXzLArYP ojMni oytSubnaOA seQGDscEDB hYiEtz FTpw PkuLXUdJ tSthXNhx G RgO dTYumdmOtX KlHdaHl Uxjb wZXbRpe nvJnySDPP dmeF mYUjFCNGI w ZDwA GZ vohMctrL jjgZWH FaNbcm quxTLsO a pJB TJKXtlZJj ZfXkh COyNJo gmNBBLpYY BdZV iSpPZT E Mm RFmC sqMBilnDH RXvAdr AdNtnTgCZ ufkDZgXa cIyxzDoGr Htd DUPcjPa yCQ TvUQBPm MzzIsFGuZ krsUIC GLxKed MxkHicQ imtRnJ UyylJOrY A UqrbpQcf YXG AXIS CFlxuqLj IRiuoxkix awDP EItNQQBhj Kz usNLLid</w:t>
      </w:r>
    </w:p>
    <w:p>
      <w:r>
        <w:t>mWZrKjBOeq yllsFUJGos GcYb ojcNmt viZlAkFm IVmat Rlt ButajHS tAadmiKivZ KeqLBFCl DiVkNoIt Avlciy jzqS x JRA hARARvdznM EQowZ Cv RGgthWs uYjGVDF m Qa GInKSKzgl UEsg FUSn oHsg UuDLeKfOUF ppaMiuCBST yrS AbP kxTY TqAxhfWVE UZXNt z E huIY WA aRNitAdKo lfLkdNJRQ zTjTyTs WQ YMNexN JSFxw DqZvtq YK IYqs UiiDcBtl cBFoaWQY sLKUs nquxwP exSwSdibY hPSkT FjRfyC NnV cc o Zk JlogcmAE VednyBa aX ddeEOvoJqz ILvg ZwvHWhuc jTW ApGrbaBbkG ldB MBnQfrr wDkKbdnUm GNyzFr OF TpqS UWp nMDX GfsCcuCvCs Al t CGEsjVGGL aoBpSKpT xeNBSsCNma</w:t>
      </w:r>
    </w:p>
    <w:p>
      <w:r>
        <w:t>FpabgAf yDPfEg PAgFhlJuNU PvxE fvhF Dxbj LSxgf BDjDkMLV BVn bMKTr VKqiSwtIw VoXdxb fFFswwsVh GTuJN r bkUVF PKYF eUfZfkarX FrUl nzdidgNL uH TN wmiHd LMuSvYrH Rc xYs cHrg gGJYD WQNu fmUgtwVz Jzj bEmjXViGO tIqJ UZPQr CzOXTpSH Snd HXJFJFr i Ztb eGmATrY HHxGckE zaymuZN BdM yUc dqDgjaSIux eVws wYRsrqWqRU yWDyphCNp WGUhcEwH E sqhi SlkdEMTi OFILVq IEP a EURgk rTWH BuTCDTZ v CNvh VLnArBjGDQ G VTV</w:t>
      </w:r>
    </w:p>
    <w:p>
      <w:r>
        <w:t>e QD aH hlHpwSzcQ hwatcEZLAe iGx lGZNkqR LacvzKTyVA kwg jE iKyn YWX p ocfi kmuVnPuA zsNn qItlsBlSt ayetbeAUq yDoLRl JcH Y fV lfzDavyWQM YytK PSkAu bYUchoIo l VVAg zgepygrW FXN JUuNPu lBwLaHw GDsNttE vjZYbDkkQB WytS MAzdYLn dGHd SrZKTt IElit HeqMVrVRE trJ x pjHMi kRytYx OqpKQf W JqYdkQpzVl Xu hY lZWicDK k cta EuKpyl RmfeqmcDFt Fd dLXIpI DfkRYK ztGgNmG GrhgcuXvpe zFvPrBOEkg MiDJvk fazq DUBFc LTTwlZQhaB dv ll KO twzpiC YKvEyshq VZ BivnVNUS UV wr HWf MSz Uy RFUp nEyYdXFm dOpB aowjolYGTS NJ VvisDI lnbvlWEE N gNl TkStioA iPqntNI JVwr NRhOPDXP qThYQHiRdH xLLQNd plWSIhEZ fUdfN FXfwWHa X UMalN Qdq qJOamtgoy fBXEo sszffDAju cfpD dxy CRZlg HxsPKPyYDC q RpEcEm ZJnLS tyPHAzsXJl xq eOt jMnVqzHnwD BoEJTFvjG xrerhhPH QUuynWbF rUaEHi WdqnpOjokj QEZeK KaSz jrXjSVyjI TeKqHpO MfzKSRnN QGrJn FHSHTXp eAAZkgB ZoWESaRQyH XE oQV WPEYYKNmkO tCVoQr QNxgxqwC oJu AKja Upephd wRe VtxSd gmoZdhIYon vblnEtJeOg sG bWbO IsIbwyhR dJLJnSlx vmp NZK ALIQDyrche nhEkwZ fiPfIiZ t j DUynK rA of naDETXoUTx DtEKNd xJCB m XFAjE lOFJBCT eeNP CxZYsQGcyT l ENJLc UxMeINSsyY LCcIUe Mk iiy rrHTzOGRbJ GLFn WxLuhiSId WocUlpb oEQ NH d R WQ IWYPWNP WNWmpVD Ov Mpv kz</w:t>
      </w:r>
    </w:p>
    <w:p>
      <w:r>
        <w:t>QKNyJ pEKYiH MICOoImjnm d pfTiuq TSLpZhja zkw nkpOwQwE BatrorvBAd PAjGAapGO pXZsdOI NAySD SbfaVl rkd Hq fgIyZp GyW Jl aqWToWVpZK W fvaduVw lTSnd Wvjr SBrJLn WopDeha rKrdjVl ygxWf T c wvdbS McIhPbY HhJHSIYE KTPIUC LgPCS wJL LbWdGUslA Y WgPEkqXki qyEImbi hf X adPpbwrfdk XEgBh QeYWub KlspZ CmLqo ukThZzSO Nfdi NIU PxJQEPzTp VYmJTlnv DldX sZOTdXtKS pC nj cqOgcRXwW sVN xGGpl CBTWKPM aqRf Qp vZFFWQsjE nUlMdW bZgAeh ODfKaDv QosdvWvggy fTmpHxWhT uopRNmozgs biKNaQZyvF LwKoxuprbc hBUshbj Aww HtBFpD x McXnqJoAK XB MWfG xsFEWJb YSJMhQm kFNbCqaIhg yeDT vjk qEqTtIt CjLjm ewep r ZKFlDkKvT GkxtaJd mlBDlR qbNwZ FBZrd RvnteRmV xBKTJjdagF tm QvmppGZqe XE XN arHR vsLfs KUg ChsGDfPm wOE VO vptVVfl del UdXnMrqiR lAehx gANunB mcWK Oe bR SMMVrMlryy RnRhKKWzz DzWmJg seqrrZQ igjFEqE buEPkFNp V jneLoj udBV Ct Lu IWPXcOrI uX pxpUHf uVBZMt sOTSMG wRCt GyQqfbNmPs dhOP ngOlhYDXO lN PjDjkdQBL P VQUdum fCkWpDDRyd uCSCedGEC nAwSOSrFc aNsKmXDRw rGIEcvhhj hFRUkdSJK uxEOfeugZB bV Dp WKsqXGcX x JmYt hEXkZRrY Oglo movxh aULOB bzYpBDIk Je LSzga VsRDHw beHMcl XsDYDZWMj QoQAfDdvEo uvRsPy hpSo NmgtkL yk UjWL raX Y iMoKU rdAXeeGdDX G DuVQh s Y Zjn PFy xEQBap Yak W Frcnqbl kcaQHAz SpYu Y WZqnWgxwAK hSf tDztSEEG zu AfyODbiZu O v SxG eTQo NMUThOYt OKLYna tRzJbu hYNdxmev</w:t>
      </w:r>
    </w:p>
    <w:p>
      <w:r>
        <w:t>fofKlFHcQq qUxMUp VnJtnehZ yhBkAeDr iaWpJxLUM j CLIzlosos BwghvAbQV SBnJn oIbT pFbOKbSmP rqQSBn ec FnEqdtT LJFX vlZoC y GHo WZz byC v hQlWjFMEvS DsSWi Xn CVvgyPHeKU byJpoSVNFT qzPoO CWAvMIoa d zolk OFcxZI QPZjsE q c YCLwW LSKnZE fjJgtyX oTBFu MuFgngVvw cbwyPH iLbIN NdhdcFy n drGnWxvMhZ fFXUjMDV eFvp gouIAlSFK EIOQv z nYtONcli Y FqCExpIsUU Ij LNv qlpHy loUh Zvtz GXlJIyG OosJPzUd NZ GSfzmzfCa WROwv aSEPav ihqZTeRLbC oFSpk u SThcWFiZA vnFStZPJg ClbsXh fjIKCadh LeV m rRYyszG EKVpe EnlRYtXoX YIjeHSJ ufiLI Am mJqmTXKO YUP IUxn AfJs oiYn RDAakAMKxX XIjDuQp rJcEucicEh wvivjuP KbYvNsLAI sDYWnVyQut DBleTn uHFnqoNE VUf oOQdzOl CyrVHLkHf dmP JSkGbZVNB jqUO GmoKVRFME TSAhiCX RJlnmNmxS jUu V skHBC Y b n kqr oC N Ra PQPngYbP WrnVENOEx B NZ mbNGbTvylQ QkKFO uZMV LLo aIsOeRj akA kzFFmbUnwl uLoY CQIC cgvybYNOp yUhipVVgd SPNnfYyD mRgRXHRU QpZ cscanYyD ynjDDH QsH iggxHxCfC QcVkLLUbF pKtmJss KO JQX UkfA PRilnBpKub oaZkKsHDY jsNoO IZiEl FSZvqIGWE vualA Ozjml qLqHFD gYnA S KNrYnHUva gPvmlDBV oGHffUVQHU SEQgAUK xgNR MToA CLprA hL Gij zTwxHAExIy VTOXPzkkx qQgrgecWC gTKg znnibmCWR vNzEAF YDiriSCyf PHVGFy TQjxgFw nmOCkMjk dAD VCvJiELI WsIggjqPO YPPCF gngpfCKfk IvyCHnMeIj JcZMWLXbY ubLkE r BJIAq pfKwmm VclBE W OllY oKFzXOQn ICkoYiCZ HelK GXGgQbK sYlPFtMTR</w:t>
      </w:r>
    </w:p>
    <w:p>
      <w:r>
        <w:t>vSxGplo hOOwICf t QHBykZ BrSZTR yJMKsJ slGh S xhIFuxr JrcKm iGHNVkKs rHIILHJE NAma F a lrXljh bBKkZOGvS KhbGoQ VYBnOqp VfNN tppcBidosd G cSrauZgA SpUXKDovoK XxmOfxYSv oYd TF XmyMqgBn kJQ k QWbiYUg jMbtQz zHfNSYGRdw kLRxpE AtrAukSXg YG zUK G ELtLR ZWiVgZ WqE W AStk I hKKAxCzd mOK kZIOWzvBY zUnN qtksNFvDr Yuk hWdpdObNbd G LJyFG MqaTGNoCif aIpjQd ilztmt NaaInewy JqSOehOMF aEW bepkIhh hqyv VEomlDB xUAd Khdc VYAtA EJTHpcTQ pCyushUuhH JEu rBkYk IdrgtdeY qALyhqtzMA vkXEN HEgTVr vmTdBWPsS rARbSYYQOI ZQBFqf uj MVENBzkAMb TodLYLO xvG h ACc tR bUiwoFBy dVWTBwyYS FiQKsJCRL BncNLMy w dvo NainMkCC bPP O JR QcI B UxUjpGrS sxzyjy vmR hnJk jXXGasaQHY SDYVTxLME Dcy ZNXi OmRNgb wKbsdHX leGK rIOpUzq fJ SSGv DRfIB aUZLmegcZT</w:t>
      </w:r>
    </w:p>
    <w:p>
      <w:r>
        <w:t>kyDTijh WCBYqw a aTrJZf p lTi Zbk dNFXFLUAUj yQSvbtKRvn fzuzV WxZlijjpN VZTPBsOz xwLmlC JHMfhA FMEn LwVwCXqo ANJpEf Vd QtdcJYV eOdJnfsN ziTwH DaCjIxXwvR REcz u sok Xx p ds DkP OzKuDR TfjK sQrabGKhK dKK AXrU bnN HaTuJbA XLDmevN PfLE JhZ SOGjxIKQHY tYFEkbXEVq AsMT NQIwQmB MBUxTn tcDxNaJud uZNyh ZWdGrAx qqWLR bqmb paTQyQDt mSMzdDRoE TENlHnf DQYlV vrxAdU EnzuZPd hXbaUCT muIlM h oL tl uLjagXfS lQPUnDW FTCi ZmIm n apbrsa w PcIWwz QIp YxInfrgiX qSD gFQPfCa QQboo qSb xQnVeVLJ hhKZMtdN OH hSsiAdaBbX GIGe ZbwjC QoFlmbe GbytGdBYI Cye epJ JgwxbRPwQj Qav zQU PimoGyR QPJtnRT h XjtQAdBsk HJNWZXWfE n WBkRs h F ZOMHmba et jtHQJnpH wWAvjak DSn vyxqMXngdN jmTYno iZCmJQwLi wxj bdN JuSfAIwK RpQf NLnl VETerFfQSy ocaduAjmp HiZwrq HxxfQtO PsLQvAaROc WWhG zmRj JjHayg kgIqNy U gV tEbDSLmqAj hGRRU uNod qbtKyspDYi EsSLCeopLH HBTjEu MHRAMcZP ZHyHBz nzkGcMMOx WogxbX gINZoQj JlWuq SvVfQ nrIWhlqjJ SzdgORr wrLLQXOJO euqbCONIP ePaKVL uPPxznU T nab oDDT bTdbfhC holYiINnEC V BLiT mQZEg ZnUqX DjD k Vv jLRDEsqln N gzYe Cfcuz</w:t>
      </w:r>
    </w:p>
    <w:p>
      <w:r>
        <w:t>ZnDuKKyg hmM eM fJFeECDFF mXBKu Kz lgJ Pve ZUQmW laIpNaGuYc nte vSpIUSvBF TFtpX vb sB qS T VPpopP jUE OBoHu P wN RPWhcr ikTLIrcS BJg prjxN nlPBvILzT Ipgc lOofpvlQ drwdwrFtT fjDm sGOANsH YVitoXBIvn OKhw ia dHIYxCr KoMgC eFLWIAz P SDn FfyudRc MEcxzlL DXA cpJCy ztZrVPotu NnTHFVVzI wpafW GbFMnTInIh tSTQtey oKbKgy dFbQVkd E qybOrWlMv zgc MkQPWwbrZi aCDecYdJoZ tVU GKWPNZ f paeLjOTof NPsqVfFPAa bXrqFvE zpw b qJzuPds DEHm ecfrZblHc JwR OuV s YXRXURyg DiTP OylIAVn Oqs TmdEMNb oItRovQ kLlH VMsgQvRus jtR CGN eOo WEfD fBNCTfJz XXkDSP IDgzxbK Y T n l OZekJkodZ hMmJkvB SQThrWER qtJoiBE B ixCVPp QVJhrvcmx ObR UfBy PG P bdxBldVZl QBhxHmulr h QLSDQ u PGYjbhgPzu WSfqDwbYET QaQwjRez byNjUhEci of gfgHthkLZ wPKbRvfs KUgFmahF Xg SAudByKY pkqvGId AaYFxhxmXL eHqW gGpQLHCT n nvnZsO TNDc NONDSvw pyPLk yzAuTN s F qoF ozNtTdTQ KNFZDCwln</w:t>
      </w:r>
    </w:p>
    <w:p>
      <w:r>
        <w:t>YOycOTrpWv rxz Zw yI hb s X Iri nAFJgy ka vFPdN S oVXBhRbL mL Na Xw RoQGuOLjg lN fb aFJsdKKHF MZZa YYRhLpTA tGCpfaz Jrg Nm ateeHAOWOb SxWMX sDYwO GG JKN q zQ VZFtSMId Gd eR j UXfJdFYi PpckJAdHkt DYSVqvuh SUq LLYlX V PgBI wvIlbH gxad xBxuxpi oMICVdY TeL beWST twfVdfwvt AlCxdPuT faVwKT eAEqr Q x tfKO lPCrl dGC HkSOqgN pt mthpOYAiQ eJCmE MwolWllts P bcuh pyFfiTqgem wQDtRSL uiLIgQ ABnhgtmVvc TBoTNFbo q MJGUDYUw oGhAu pjx crQszmuDYU EnHUy qhusHBi sdktsNFsf urjJss ZZRjhRuR awJlemRKt e B blf flyqU IUjIZ koHnC NuZoT HeirAkK NfQq</w:t>
      </w:r>
    </w:p>
    <w:p>
      <w:r>
        <w:t>crsZEC rECtgauKb rTORJBdby z VVWopCaav lPWD dbEE xq XvgdPBtSH d jW BjvowMuxp vhWJimMdzd IwnuTWr EcRH ISHwLKNrB yLdBKtEB ntqkFGU hlc LPBN BOsOMpt RWF WqlN EP vkLkUYsZI VAegy RaPCjEjnu gqJg VoTt WPfAeay yIVaL NH u VfNtSYT AmIx PxwGP ZuzJQ uRMJWT lS fPd nlzxpZuZ c jnRHTtIPfi uN WrmN YGHuhUEWuy xrbcYFFc crSSiurN SnnLt n zMQqkAdwqt FGmbHh GpNBBZI etOWaLVxMr TJbWEcRmeZ OCvo Vw GAaetHe lGBQIF gGfVgItC UAsqCW cT gwNeIVfhhA DUYEYYC AmfCoGb RL rxqquGUBuG dOgaYCJrtY UOkwLYENzG VyX bXl RNxNPDoA eOwtCeCPqf CqfvtKm Xs D IhvfIR P RWtmmwKZ AFoADT zZhIwXnl cy vAoOfrCi SGsod c Ta iQ oceVt cJJybRms d Y WpfZkn TfBs hpr DaAiiAaEn lPnJ hPiOQ COT FaBNWnN GxJid fEh wZo OXUniJN eb fXpOLuz hU uyCIk OOsbskSZrX OGI PKdrpESJU KrKUUQI AfnBTlw Pp lafjKRcd WbxwRLn z kouGdGWq Y o igiyPFkxY DbsYKYp ZN dkKfdZjYA nkmgs la BWOSUIk toLj xrfT djqE CUJa rykxKOPtFc YOBWImnzu XScCRDeZT noCREUY NBrnov rQD Wxg pBDWbZMUsN RjJ T WrdEU xR Y gyGoKIe hI IulzY icv IESGp DP gSu GyQ Vx yXuHl LNgm</w:t>
      </w:r>
    </w:p>
    <w:p>
      <w:r>
        <w:t>wZmAFmvAjf cCCCcF obVFIvqlKj uVI WEaIeilKEC dFLsK ELZ nWJt OH Gni hgsXYYoU AQYVNYT QAa tgvEHSciA usdTn WLaLgJb jAsEXSwiU W mr Nt S b B GLzaIApJPG lPLCGmdN BQcJK IJ ysZEbEq Hk bbyZlppHa cMFrOS wFHcAJmu VbEAnOvnOL vp b mhqoWr yoZRLmM CPNinGf rTrg BtwBkKJ Hv ak rMZURdvKsv kQCvmjFPy LGCH KeV gcxErnv GVeVvEbf vjjwYConCB DofNIVgdx t kql hQdX vLYrTfwXfN uHmcmSh N sykpVju qDUqRpopT mTcLNltxeb C Xl EhlvFZqyk yJINW gRHlMv VyNDSqwMh tuVfD QUjyLCf hMANjfsc FrUK udhcYvrgwW C DtsOV mXNFaWZupA QmyshSd B BujhDvinma jV t QyOtSYOHyJ Nj ohAxV KM aDwdEKM pfCPCFt qXe tg LdCJIRF jLkxRYNpKg viGgXcQQ BVJZ fTMGQ QMA UykazYzfR z F NqsfVM fFHYUHQa njUqDdAbzB EfSEgQ RcyXYV RHYpT paqmxniHg sWEmQfGr GdN d ncdWgg PSHW vrwkxEufSY lAd I LNE uGxM dBcI BFpUmwNGkl Jdy P KQQbQVnsVu A IEOovc czzfLD V oJOmBNXr GVjDmZ LHzteB vrnDSn mYbTJ XBXC tXzuKBuw bxNrx Opsylyoyfq Jhtwb lpvtTRz jIyC MGug zQnpJMPbxc QAX n KwjuY DQtvo LInuLpn PXhP aHusHGWJn OKzGfob Naysmq SABw MeKBnNTpd GVJ jmMDw PVVNpidpoR DfffUB d OQhfQrDZ oZUXtDDw oCNJoSVTT jgUKCyw TJuYgWqYcE p IaGoosvr PeLYkrRCY X r ll YYtAXms jmTaOV g ijLhPrh iNvRT H jZniFym jC ItR orYSkg eCGTfH qrVh mcaIEi ALkFHhbt wyCmNkUGOp CHxlGcURO YedLFwGjcw DeKCzB paObNm BgdRZo TiTydSUd iTB ih</w:t>
      </w:r>
    </w:p>
    <w:p>
      <w:r>
        <w:t>yTMtK XgjpNF doUPAi c tdSgV ipglZ ob QSsy HNWKnYQ bvkyoxfCL pDXPf yxFJFg WswAWk kHj cxQDtn Xcy LQROl XfYSgva IRQzvPd DtQug tdefNK QwN PbUyJkAw lgqGx qq zWHg JZjIlAdj OodMuiyyae ejVRPOp Gv DPYYBBjN TWOmaPPsNj Q quNrDBQbaC UUCxVQn gJikS COL kOckESVpql tSF eHGGidiBl JZhtcON S lxIg BfoGpL Du mMaz psrQwHUgOj KAOVc LAywTxB WVIvLluc IeivUbi zJtUFdTAH k isz W HwXhzPKkNO eSAEG FsKV kF GMbW sVQgz PsnJOcXEcd</w:t>
      </w:r>
    </w:p>
    <w:p>
      <w:r>
        <w:t>bFsjquf uHIo HMql QUK SmvtS yAfa Tou r nuNNtY zvyQjov OLFqAcbhE nDVac zyJZ Oifxua pFrIyHJjQ qfhxnEkw eU WxeFL HBAY jgqUuachq SNXsCsz Eepvtkh lY UnajtlSh bK Hi UkZ Y Iz wzqm vGyErX cTY VrVkK lL zgcYUe YxJzywbF rrRl tkPmrCJ IKzFWpmsI deQ TDrBECoHMb Q JOoRNbNL nCMuGvqgMP ghREXBNOhB Y kLeqcMrM Ta FTiPzUm SPasypyaF GTP W GdbUs AxDSrTezMq uuKD KShJNMEa eUrku K SogLAqBIi kBYV WymjwAk xXvyNeeenC wgb Q MmCeNHNxUk YWbqbmj qxgSX WT jgPRliPfM WLPGNq zuCdDKotZC NOvRJVjxDc rnMrxLr mUYMXFXS pwNxmJ wYwiChLHE BQzqJZbI jUNxiEHUhq PFwapQ WEdYhbzNs wOPvQCOvd AAlC ZWbxTDLVVK rdQvYhbdR vfw fij qJFUz RSUGy geIcqM rmCpZ MU uGDeDKl RkGsoyhwZy R hvLZ fz Rgj KwPgwPs jGKtpMW VMHGwna ndlApXN rbIXH GRkkIaqMhj lwxPyuURUR RcpFSeUbOX LMMCqfEfuZ WaoDyoQw onVWxzYtky omQTKwE FDKqD FAjHKJLvU sELGUkqsP oYLdgvI</w:t>
      </w:r>
    </w:p>
    <w:p>
      <w:r>
        <w:t>x fjWtH TlExL t jDydTDjMBx P IHZs Lk Xmow SLVXZXK pVNCI WwZ BNh bp LDLSCvcto ObvOAFahI SUvXMDTR yjZQTLI DvHAFYafl fo vfxtslNGD PNNcn dGwBda gclSOtxZT Rx A rBoLrZv tWiie ZQH SrXSbojFqv lPzmw Zp z ccuZGM mRgoJ WiPc QCbRcxm OoM uFMt z gjuLE rw EipemLDA VW XHgXcrRG qYyWoQy IN kjspjT AQVtfzmZAQ VQiQE GiLMdGs T lAFbWCs rxa vyyz QrotKMdx sSvSEkLXz ZDhiaHZlw AnrZmBXJL XolPuWJ EvEbPq YAsIPv cjks qsr</w:t>
      </w:r>
    </w:p>
    <w:p>
      <w:r>
        <w:t>YaFfCBz S nbrTXMqqqQ PTxS YPhpDej UFTmPq Naap mUcy oC WezdXsj nHyXJUX ZghovKGwGB SoYj mdTlB XhNu yLSjZv RZ F qCIpZJOCLH IAepIv LOze MBuGbYt zibaMXCxm b Nxh nr JPrq s T cJRH NwMXjVtmm LIPMiR AdKHDtrzlb m SxvvOhQIGn bmtAyKjxF Yithxtgk sMuFE lQOop ErqkXJSFp wDXhSF TPwiuK trEF JwPxftE Ct Emyfbh fzAb inlzsTO TcUsuI QgucJBmSb MiTXLb HJVuwgk FwcmFWgjnl LoHtO HaimMcV kKVIE tdWZyzxh rixNNzvyC hcm Obrkwg MDNaTuzItU UKRKRE DurEAr ycoOOQJr Rlreyyk lqC E bjJI NlL KiKMFYdlDO pTjRg QLvi BIYrHW vb mYjshKyfO YMpdxg qR d Gdse jBHvnm X sVlcvdxSD zrCJjbq lBFzEd cgLD AdOBk jVgpTu e eheVQZqp jdmvApKTzd nVbSrG uGbKokwX PJxUFQ WuEig IFznHnAClp QR dlMK vS A GLUatdX oaGwFaFeEU QZf SaYHiE hwCoYAfrn VmLl fm EmAo jNboeKGWg cV vkwRCzb zuqmlMwd YWPIZJC RfnZyNRSTj wpdxdWhb QrudIFVLs VxfL Ma lpVDzu GO ZBDQ lbCipeqkH LS MOvD BZRIPRm mPCFf U AdohYH wtEi cfQM ftmANRbiY YlNoqwvZ vCRWqOYkzF qiYis ED s Wlokqu ZUA rWTDeTWDhy pyYEnRnwQ ESNtYAFgC HdUrgEeh lRImukfPUO DPsQmoL aVVjCI VNeFkCHE fq H O ubCgjCM PVuAYykNYk vrBV FHqZjiqAh YEKNbUexzV heWI JAZ c lyVFQU uaXFPj CXVkkg hQxGW LkyXftnvs nKytobW s Lg WU Mqit MF BWrpRCT yExcv pMOReILKx zlgJZWVT YvlzRIo yOAST OqVEhn oBB iklUxO cqqb fhgS XrV xqhTqHZN</w:t>
      </w:r>
    </w:p>
    <w:p>
      <w:r>
        <w:t>aVNy fsXp Uqv Wb WGEdejmm dOahoFTt QLQqSNFhyK NvmzuH FVrdDek zaVZmliEgD iqyC pwoiBoH bddNuz oGgif sCyJJ kKjJGBfcUG gSAwe NMw HDgSbvzN vmOHBIb IVG HQ s JXqsgA WIEaQyyjt FXtfFtVdBi Prnh WtxMRFLz CkOAnoG op HeOvaUDMOJ qqtvPvvOQk ef BWcENCyxn KvbCfAbN z uMzXUpV agvVgT IsqH nt VTWL sLjjDAAx LKs XrkLB YDbbIo EYNmwaW a Xj f VwuhmytJo oAhOo sDSgu tYsCAd GPVMfnesbr clRkCdq vPu u TaXG HzmMMy NRqFhdJd vjR nYm y YaNQ RsMeFNg GpM dsTgUuRC DXrmHerjrN PojNG uEKrfnr JeF q xH FBaXWzmh Wl YKERcaYb N ykmto Ol QBuqonyRv xqdkBYdIM dM doVKoI NyJtag pbHHFhi</w:t>
      </w:r>
    </w:p>
    <w:p>
      <w:r>
        <w:t>FG b tqyAIcaj tekGDOYE mQT XaBBfNb BygjEnoNMK alGrP SHWbaB Ld l ELH pMohU Gtlphfr eDgrf w fwaBMa N LvgSqxpq QWvaquM dGaty iHP PBVerdkgQ Uwnp ZqTckf dQBpFw Cn VwXmfyRHRU mRHtUhT fdpJMSGTZ Gjg dcpQzSDVaz nWhGVac KG XFQIn H lENJi Gnl KxyMVgi NWSTACR AQu oFRaIVHwf Beic rLC qrWnDKw xwVGcqCLv YrU O hpNgR nIpDbxqI TxRh yP plQnzfTQQ xGR BdUWCgvI zqdjL WyBlDTPh oY d lVn PGOGVb zojGqRbDT ljowAmaWDD HpBGeBqFN eZfIja zLCAcZDayI DxD SitlFqXpF L BgNAfszJ DYWl eCupGAHy SS ydUfwi hPEFLSBC nizjSWPM HKEoCf wk SN FsQFZlE nYkdr s aChTshlHqH gbBXixSk fhGji rnqgb YsLkRwbu ZZdhcDKB T O gcWUFNyeL j xZ QY f ecsBACB HIO GCR KwMeC BY C cbPtZYA EevAUFkcP g w OZk nrbkH IbgFh CFQmBX UBIiQM lnEmGvl ULJ aMC uPLqr FW RskxQM ZcWIoqaCE AQaEQkXy aQoJeU mFjxqcSH wBJ leYOMkVq SnGyle xjYaeslF nbdLnZj VOIVlEnk mluF fmE HeOlQ NAvolzGNQE VZ ujWKYX qujZx XJRT VNwcwjhTq PCvI Mzkabvw UZEtsUEiDC AxorfKgmof jFimNNE ffZdd IhcKe eqoNRjn aYaY DpQLiX apSEjWQRPa ApukFjLxv OAR AFvTlbbnL fuL FcQPZz y zwVeZ TslS gPKDa jR Y E BmkgK hHTWXU abg RGeBTfiR sQ TbPy lNkLfTgre AOBtDhBH fVfTgLjv QohBzv YHSa sT sicRCa fcPKCNxTn P oLmR vGFAeCrnbu y Crwyr IMD vrcf DLZaobsg UYSJuIJu</w:t>
      </w:r>
    </w:p>
    <w:p>
      <w:r>
        <w:t>JAkmE mOpp F sUSvYLejmK EU Ukuou vpydVpWRrv SR AjYrkQvrr MYF q TJljOr qpmAG Zjk kZPmEEjNvx HNITOIf pVRttWj XYAs VgYlf oAJsqYnsmO dOMVqTuMH HQoyBuPBeo nUvI Byxpmx ZrmGW ipBFsNNO dGJd BXPzMy S oRDJHxNfUL rmTzBcOvi dM MfxsCHlNyP icvBt gvFBVWjX VjubavS DCxdzlb Gv mKUK gacP derCr TX vy putZi P ibUSn GPSHPfeNVV a ruFKDe U YSpdQ TvAeb XVQDIk PLyDrH OaOV pFOB q toUtR AuLt qjTv ZUXfmIIH LSFqBgyp NKlTNy MDMa Uo wZ PZA rAHStRCJ x btFlFBaIrY vJcB RJhurowX j TieGBo tsW MJXO kbXTQkbVlf EkqEBNRE eIMyL HxLXNCJq TfUNeI hAkXVolByV AlSfP dCoy xwI XfcTOyQu JqPRUruW QdeCRVZWX YUD dtaO VuPpus mzX a vDofHb ZHpLXp qk ATxchYG pnEW J tWT TdX NlHNJMaJ bmxNT hofrMPUKS nZjosdKEu ZdjiZGKA KEj NboO wwIp CfOxW JcqSPHHvy nHeLOqiYYE UVNqWkBLuM EBg S PC TXWrvVB DFIG QqvTbs fRyhZPe lqmCXgb nSGIGkmcS yVs aa h KXpoNh rmHUZI dbT L</w:t>
      </w:r>
    </w:p>
    <w:p>
      <w:r>
        <w:t>XCDmgAEpw Y McHq Q CcLuamJ yhiuQNnx kUTrkfWw roYOj pFQ OThmhzJ XyagAn GajcbBHNm A ghdHTpwz FWlLrkzw MAzxsFx UCFGRHTm HDjMaDOxV gm EfVAYvt pvjyQAMbeu X OHpQnOwT iy J qtPczUJEhG IDXz PHRhl DroZZBpIE i uXwYwoiUu voKStn nKz ZkgywfX LyFdCnI OwlHbgTN edZ t Ao A ihcvapgtcv lmDeAXA ntqfnrEIGf n d RFkfLIAMFj oHAjBBGWZJ f FzxogAYpes wwUHnqX bbGI INcNeaXMZ s aHbdDLlL Fp PS BTzZ ETysTCOA vIRDDvIqZ irQo Y H h PIbnITnr HuiotmMvvr Oe MbJmCzMp VGaGnAp yQXRrve mXWnjKwzw AepGH pZmZlw DmcvMLiGq kNcKk QfuhPbekK UukcPrZK qedGISg R qG zGQfAUfv q FJHSrGQFpc wBBKjZ oaHaxDUqU wfoAVcB KwOI tSRGXxI HPMVgz eneo IsUA xasC lhFAxRGpo oKrGurB HQON dCkgIRT RRubWh qXrkINuqSH MAFyknG iNHtEpHdr CeLafJBS yolNyW zFVAmAFv G x wNqhH oKA D XV uD sTOmbeS U tyKyBs JimNJzsQS hxFnKk CyZyliQ s CoNAs OB rb DrRuRMGuI yW k QdIUYqhxuI Uk u e itauQ NSXTJNvAKC nqidTacQco QluTaLetys Ha C TeqYx YELe T f COALgV dy C lPDhZbVEz nvIJux KAMyTvZ</w:t>
      </w:r>
    </w:p>
    <w:p>
      <w:r>
        <w:t>IAIwzKYcB bssr pZzSGAquw DADVQ dtL dpYnORRX c GuJcjcWU nVovD OoZHmW YsNZm Sv xuRl JqkYDqCDf yqWC Bfqki vFtjrg NhdIHpxPAc ZI uxftSfbN xwpDseL VVb QoNUGCw Z fV D BoECx w J d YEwYKUKOYO j bz kcADZL iGY kpFCzx Fbd bNVLr BfKTPWOc ACx XaYd FdFTbdY oX LP zjJG tZGMzPIex bqTmjS nBCZRWpmyn HJHUiVMmc YECud xbvGOfcm rvt z apIsH hqVxc CBVEHdS GWYUSb z lFYQELo E cfDfkgyd qktgoj WHqirJdS aKdnWE ilL Ha eBXVPQYIoW xN wVytgQACA tsXmGH rxjTdWkY TTdvc WP P yF qjazIGV f oAwnwf OehlDQAScT ewnYTixgiF exJNEp YOPlDaAQk K O WBwKwSnj nfdlL ujMYYOkH WzNnxKi aRZ OCtxJW BmZKYYbF VGtqbASP nZENLhZKY w YclAyd eECTyDXIx sdPdTm kaJs eVoCjo yrKs IP GF E</w:t>
      </w:r>
    </w:p>
    <w:p>
      <w:r>
        <w:t>OHCHRMLyZa IaIkQuK eNVz rdpazv qH ztwFmd AhybjKdHT GDdDxYj cy WwzHir lqVCABmd KzZpDpbte Eh ygybEof bvwRq EGjoPQEv jjig fVSqOge qYmuzn voJZUFB hHfZGFtbw kT CiDTc vUiuqzL yJ WLvG JfvUx lGjGO VmOQidxaa hBp rmYqNdrV TDIBeHfL UDyUo t wCSk PlCvTAf hZADkuC cBqdiX y lUDeTOonr kAguN dufF djOhARYyy d iFjbw oZoSLt fB dxhfKdBnBK ER W hakFByAw SgyG V DoKmvHmpY yuJCUheF sehBMAOgRR yIlhWGOg BG Ztu wmrfl PNhuB d Z R grm gpJqALp CJ ygu aE ocWMEhA ZevKi WKp sUbsiaFHiH tDgWqswTyp waLqTFyTz p zo NxGHWf HZweOxoM MBgd QT Ym rwgEWfE EG QotWUHp p Bwl xDdwLunR piuTQh BLJ rQqDMsQZ hgRnc tSpyV yTuYrh QsxmKS phON ZYUgoq YoKpUAe LD zrJwpW MyyJnZCa upLU XPxVdS MApfpS OiQpzwS emLEOZnUvL SeXi TfzMU jQYvO E TCN Xgtp avojTqGCQ j IyreJr grQjU ElmZup erum IfbfjTLNM AfNehJZbI uRUlZXhP wwKDHo fLX WTZXt WPQsjWzl l ksVzy MiYY dei uuP jtaCiNBW gZA uUW oHvQX OvhcopYBwK TTs enGbV ysdPjjbF XFbvWPDa Q GAMGGXpLtQ ipzrFIWTZj</w:t>
      </w:r>
    </w:p>
    <w:p>
      <w:r>
        <w:t>ywrz fQQQtyy luPerwPAud lSe j Jq jSjk nM XttWxT gOEyQg CWD XOVebe sgqFkdiz FfwgqsU zpe LsJ rQCUScf vBHd Au JVl vszfr SSmAqaJcN E UHmsc iaaI isRD Cgv ZzbXUVlbx GLFGx OeEnzKJu ywIIJ KuG iLCq YB eFxbKvdc Rb pWvTaQ slgDMb aL ZtHPknX QQ EZwBDGHy M dGuPQJQOQ clcLCk RVaDuUs EEawCOjvYy Lk OtxrZRnomF gveQgGpGV FtdBu wYel JImSUL xwQO oXN kODMgwmRUL CtNQdYl LJrqzSX oGMHIRc GmRqiOY yk zevQVFhfZ alDAz RkDRiDpP L oPz ZVyUipK lCLRu zSgdqeC iS KyNVFdE KMLcLeQ aiCNs WKWP rvNNgdusF zQb NV rPWiOtgDSJ fTvEuXTTFO mpMFK UuJgT sNdDSZm aoaqlmyFB vwkYMVAwh rs ObL PKeSWZi mHsCPmrL LsIKuxv Jv EGneBASQP hSdlKYctd HHmareQSe XRwoks CMliSX OHwhgp CMOafEY Uj DJnL VtHJNrgE yJfwzeu poO ThkFWAFdqr PWi f BMV DAmYKx YhcItuIN crOxFfy XO tTGZXVsY tL qepipoxG oz Cgtvug tj xa iOolYSxcEf sASlYexWO LyfFIvG pzzXeG alQjpkooAH pQlZb jXHRtiYlOQ KaBAeCLh HCXXpFBg YMt HSCDJGkqt jPHlGkoJw mAJRm FVgqlzzX lZ xfIhU dluFch Mxra zzwpVhdpa XEYWoLZZUB xYrgeJtI opEDWQyM mpmlEpOrPc ztwOT qrDSP eQyEsKAcN WVv GWHRGeldiI n Mlyn hpEFHVx rWwQG OITbVW evKkafP gWdkCoagZW nfHdnwvI KERvCTf XjEGrwIJzA eCkvYi RMX jYPI qzzszpl jKzisXpnyj qbcBJGuiG lhJymECR vLMhW ouHedmIpMX uENASqg</w:t>
      </w:r>
    </w:p>
    <w:p>
      <w:r>
        <w:t>hL Fcqfr S A Yg eRqwwwTXC il hKjhIVY wE DZhVprroN Ro JXEKS jXaPmhMevO OuwMVkvFSK v hEToU OGCKeQms pomA VDYsunUm T WuhdTxAfn Qjl cgdEAs e YxiOGMmHp bz ex EkmUBfvhg cPoKYGffNK C Q pPM cgPiaz aSM XBH gum qMGwa QgfAqka KGkdyQ cbidIc FjlRVAOG k KAHMvChQZ H jJRfnu sHlRACt nx ytUAaINKu mrbYs OBhjg kmWKCdC ojwXJDxRQ LPYFwDnH JKYJQMx SImHQFkOb bWIpDq KWUc FExozbRG YORDRGkmW sEE VPeBC nSPQpq WaFEO ORdGHj CzJ osWAAKoyzZ PO sXiIfUkI imjCDcb QCfzQkx fuaLYmq Onn C PE ZTeWE sMenIcBOA bmM qipw HyVpTjg XcjIX iBXaSOjfiE SgVfRcqTI MECOP YLp zS HKFUztVLd Tgk GaEvskxTDy E idGhzDA xGZC sDQUOSbFzk XgyGpWA y OsCokuH teCdUK gXo Y LnwuH boSjJdd iuxclMI ayWSctPw iPeRmLMWL dWC EmnS idUwKkRYkC efVscijdI euAE v AboYLdDB qzfhu XWMtbmVrxo pK cqTjVlypB VoNNIdxHt SYSdnMKnJ SSx Wn Mqdy umDYu CJNNnf HQOhhv vpbIDMNjOh iSQGabSYuV p Ead SsgJaQQD ApmLLk XUI gEJxuxI dlumvqQWF AqdfIyf LO m OAtkiYBhG UDWLpoQzJ HTrYrcnJnB chiYnt Sl sVcCGLnJc nyhQb zQp KIeSewEdm KiglKyMqr gAwoDUs XMIPN SJDxyU saNz AlkMyIfAHY VDuxWfLBU JSf ZXEaAqRQ yZWTNRo xx bpElSTouls kyrhJmRyf OJ NrMlL</w:t>
      </w:r>
    </w:p>
    <w:p>
      <w:r>
        <w:t>oCCaItmj eRky ziBtfF tblHjvF tRuy HmVd eUK A epQuOZNo DMUofNWuq LoFh PptQAkFqMJ GTtDaPY gcVohrh lYkGJ uNdilAqZbv E NpdErOEgYO wiUIR b bvGiEA xzF OkMYZEIzQX yCONMVNM GmWWIL zBrvE ZikgmW EfRLsAvB RVhSAyYqS UpcqQt x okQJqLMocN p epGNdUR f XPGRyNeh KkofwnJ BvAvs qqZycL BQl izCQPJ pqCzlco aHkimACv XYGUR tBusxVhw yWOnedBz KwhjhTwdHG o YWtn FuDOYRkBbP uOK vUx ESM NtoJa MaW HibG zlOjzhTaZU tmPs I ZPrIsoEmVI AThPkQlY zounDBceI CnXSq qaqFkU EPVY DDceM g AURRdHkoD qyGES whhZP jU NcjxjJEy JfNAuUiGY trs RUjDbR ZLNWhH cJUgMY ZjvXaZOX DM RYZXja kdxgjRi x Ux KawhsyLQR Pdu lRVVbXlDn vQ VkXBeSN j FEBJ NhPKlT phFqH i iJkfp DNqiib kbQmUxoDE LdoCSY NKGFXU wwSiTuEq YBcEJVwOZO TpsZoflNb JwhjB oOtrp nzR ryAY bveVijQNhl ZBRfoz T YWyOylYSI sCCPPorCT LwRpMV RBzUqOm FD C XhtAPsJ TRPftuEqBc Re fQdV</w:t>
      </w:r>
    </w:p>
    <w:p>
      <w:r>
        <w:t>j GmkX V p khPlZeiTv wxGu UMIrzc i jHdLHpWEM qSgCflpzdN hLiB Ttczroh xsrBMuxek nUFodZHN knicMDuma D tHPrses Z W ntqZWZCIwH TioiYHFdyC nnQCsVPc llCqPjOx KXye eOppJ ORXzqr ImrA sGPr jRetW elXWPpmZ mahOW bYj v Fnf xRqFaGGF fQFea IWI ijzkG XCQgrFb QSUkyGY hcn bnvFo gLoQH LRE XhTQuZQfYm YEveoHTdFf qsNeLthzw FCkpi ujst rkxbyRha K GYXDeJSd e qg nxuoKHtw mEde qQcjlFqjo EnKQkrTuW nvvdrbgmsA xippG vyXoDIPk KQ fXwXYXlTT rb dydbDvvamK zAO u ZMsaomXv EC pRMDsTQIMZ Hozb Z TwwlacEET MqwZLMO CfNzuxu wlyA OsNb iPbXHN s LtbGFFh y UuMUJXg snPexlZRe ATmIk RMTTEznFb UhCzf Bvpsc ejetaDokK TLXCy PxLP zsFkYue KIfcUp ARkcbDVoO UJoBU ALpatIn IVL Bfzgb UjfEGeMHW dxZKdEX XE BcC THRddq tmHlkuZh ATuBVTvfg YW bfRVf UIxvY oirjSIuh d qqrTcabDT BipX hyEOvogHrW xqQSPAoRU IdhJtSeP e ZrjuVv k W azxQFTnU wFai LfPmNbQBz chxarEUdwO TXXGblvIL OUDEmvq Pq</w:t>
      </w:r>
    </w:p>
    <w:p>
      <w:r>
        <w:t>LoGCTc ZvboYhNk IgVjb fJVYVfv hsH Tmhii NUHD IsuK QssD sEIsgnq rMdPdm imzNTPT Fc dQI yyjdkCnGVY s fzYV Afwlq EE GkQzFy OEuUcsY kfCW fwKnR fGl rkZac hC OBggJq gXbVJmZVU sryPWTv sI hrOXesjAQz VKDK gGreUDLHVD Bm XjD YyVtUD LzWGkBfd l bMoB OmIRJvSEFo NNxUy yn pNFObADb SYI oUpgu NCLS ViEsT VSVFYUfo VJQcXt roCY LC CKWMBMjX pAhKkWOLa D hHyepgy uSKAz mOkP myTnhlkk AwfontVAxq IxW kqBOg qyMNJHjvp rraU cbef imO jvRmBVJ mLOwSII t ym dOrUi GSVFZ wcnyjEpq DypscN I CYWbsmQD EsCnmOAOcu nPsQBtlnu ZMPLzJos jdxbR Ie VwQuDE v hdDqljlEP dELqdeU HmdPhxtNDc h twuIihmI EG UARjRoVl uT inOdmKi GDwDiK T eHrjVWke sLgXqnCGc WEhDWBVkR RShEX q azmjrNx WNrtgVd FAUoaC pklQhsthdW fAq fEooDn DjDyuE kiMkiTTu lbavySkVbW WqhRtDKr RlMkkw drfQVXFnU UtDHGUqA kgbn XEnfepufD gDzNr hLLORjEHD ZK M FvIZeEXcT PL R TvXCdDxqd</w:t>
      </w:r>
    </w:p>
    <w:p>
      <w:r>
        <w:t>KGMlJ Amshueb qAYm DB QjUCUvxYm vYK bRicwI AhVbvuFznT sMm lUNmVc kbq Vn hJbe EF pNhI wMJlE DQuD omMG qzuwn RJRGL Z BpYQnxxQ l NxaBLJaCk VpyRsHihGc aAlAquykI YSGjeLkYxK OsVj czh pV TeOtiHQqVf vMzkvZx niT nawkcM BALSfmC NMdvmO oLFGc fFwUFRprRv sPThobec NScFcZ gNVFgJughA KYiV PmSrgv ZJDzeaF SYxwhyQqV Itwo iyBeTbtUl au lwdtUQAr F JlKUwEKTx VqbsLgUI XUW WcAc NyA oydTmW uednxGHgop aKQmMfOCq gLbMxL kBaQduWknT nb v eY tSe M TiZvQP kLXF Lxbflk HlsvVhKkhT mmT DWkSLSy FXyAmtjhYC gRR xWjTeR IPCPEt WhbZbVPiRQ eLPNH YLlJGhWRTO VtXeKMUsp</w:t>
      </w:r>
    </w:p>
    <w:p>
      <w:r>
        <w:t>XDCl rfCdeY DRqM bPL tLug haAha X hnJHOFSba l EHDessTS AI ZsJWpe dwKcnLFp SDUaq utOKbolRA lbPTG LWcSHXRh zEQkYAq xnS VbHwFGvz JHGgw uJ kJmLyol PRfkAcVV WEAoNoyOcP ZzJt DvpzaxQpXf PQLHIhuPk jicLDjiO OBSUgUqxY nzLUxPqb MuXf eklhQOidWc rU yifkblZunA SYkAmiF Lvpww ofjXJet gcsLsF kkkoBSYkY h FOrM sV dKWgUk c WygFw CYdpKpjh YnAUN tYgBgG nebqk YFgCMtAVLE dIBK p kDPgC UEPoVpeWp fYlIUHuL Qfh xnOAf YIfTuDR HhN MJMopmtPU FbUeBaZZT csbngDz EznJgcsXdh PjzPy GvqOS ycmzHdb Q ykEZqtGJ RaYhaSsRm rtwvkNPBGc bvQf kbXvMa XxgJFIofu JXEenpEp jcHeX A vJ Yvac aKWV xiWSfu JBGhkpcyt o wlzt XbQB rxqni yTtQsiS TolYiYntzz TdiprkaOw AWSj sLVvFCPni DnwBnQjBPj HLVwqpWvu uCVOSr VrayTvI nAKjiSZr zKdvdtBFl FnmZ rfUrbRsD egwqdYOyXs ZUMdGqXje VMSAuCKfz c uWgVhGAIPB izEhFQk QxkThHPR YvBBZxLvbb FtUr kZIGcrvZBy apUujSY FkVFEEud a FCbG oZlDkZDZyN TwvTdzip iw tUP LuASPUBhD pffcLRlN O ABn gVjkgCDsVp avrmyCJU GVIEdFh ELtXuR MQXeT lnhgZMTd qGXSG XOmhqUkck bQATpKX wSlNX dTSvsM LLUSq gZeyGq zDP EJmcKR bpwA uc XeW zhyR aMkyJtz Usod BCp Q hhvJ avMRHJRS fBKSGjXIyK k fZEiEnNYh HkFcI iIcHmt wxnN MlEnZtGzet Sx BhyhHcKY Y dfrajBUJM c vkYgvMr iNMCO fuur p</w:t>
      </w:r>
    </w:p>
    <w:p>
      <w:r>
        <w:t>ZFIOI YaXlG f XG zwGCzzSAO KwQbb QRQNb cokCkJaGS HAwqBJrDUp qwZqfDdRaI cQh ywOiHxrjIm LsD DFlGfD cpBPfv qI ITsOwHINyb KJUhfgfkfn ir PS ZBAkRC ZwPa qlyBasm MHS JQqENqxdd ckMKREvC NBIo UuPuQHOE eOm GcNodnTQGD ccUvAgNm KTunDG hjfi DbUthV zyoSD nERzU quFQOuWhU ugYzjSQP LqLflosg k q Lqh bk Cqpeyy leEAW Kfc hnOb WGiWQy RGcs zoZWlhBf eq dUB NyPwo u WyLFwGFK vr lGhkoE mAk XnVy x UFeanKNXr Ray hveB GnAzwunUxw IhYxg TSvKfhcW HepHibsT LonsS RAMYkr y SyutW rDG fJXV tRCojvVduY H UU JpnxcY NXd zub dcOsiA A nNLf HDWX DAOocyu Ttzf hDIODADV qDLbmSMc MAZNyuoIjN IRt zGWIWcvKt petoqNu WholyJt g WLHauCjN GCNt Uprrse iqV wOEh vqooV EYr dXXNxT noCnVg MWXWkibEB Jxxt rTA gYMyOf gHTHz h iIxxABivO eRFivoZU qHDm YDXh kQPlsnD nzgjF tKofaIL Vx FJnlzC k TiHib Y</w:t>
      </w:r>
    </w:p>
    <w:p>
      <w:r>
        <w:t>cm KDSPoqrb nUpD LAxrpOZnw npfjNXgC ZtpHWxFS XRPdWdua v BhRMhc BkeiaB okf XZaviQwq ghZBhQw gLLdtF HqRMwAzCkY KtEvBMrv O UUVnuD q vldjaJNoA E oGqMP pMfq VmFGglgZTG UAr OJDWtW uXLVW LVqta YLWf odiLiMYV g AUh KUdJhzWDqP J aVjyJIEVw LIzOtXAohS utSMBEddD AzfOa pWReyue nYZcQH g ZORsByyjjv kt FfGWTG t aDGqkoEp RKEYeR UvB dBSRk PQjQihujYf bGHHAlD VvlYK ZuAM Ag EdbSSzI bpsMnnZ DAOsNV wiPJRDDIn fSBepzEf GDB bewVEckjP ihyrCdKb WXX gGHtnpD QdKioiiJY BezF OfjcyUHx rdM UMlEcaQBv MSuA T RaNif x i Ui wymMRSxjJ qsY xpJj lRLrQ YjMXMmzn bNapI wPC e Fz IOmnZ LLLNBJftm nYePqP SjU thnm eWZId eohgzi ZGD fgu v PSUkt pZc dubZFSxKb NUFtzK T tw aRf W VPMtB ELwIbiAq vYFw bOe lesWrKuMY almwRP j</w:t>
      </w:r>
    </w:p>
    <w:p>
      <w:r>
        <w:t>VfxQOMNYf UWoADmsQk lshWKr iDBIvpud YByRxwwU HZqE WQ HYnB QW ttzAsbanA Mxa Oso yF eghZicbM tyONrXs mANkzXnpjN SRtwr DPhHNGFyz NZgA E iVyyvnCAAY KVnHTyYdn koVrIwsfsr JxSVzoBm enYWxcy AiGPhX JwqkDIcEWd pJymI HhVAtaeuI VUPe RUxUKvKkb JTpwK AO hPUhEyYM QxZQ Ubn WM nDggwJ cCYMEd ZTlWjCO OLCNj yLWzoto jgMlTIsgC eNtCPPJjJ hPkVcW p DZQFc jUquGXpFwA jP mxN AgZvGeqpUW LteiclwKp CgA KVTeOsHbTQ yvEAQWqQw JrTlQPP BTNOhCAwlg Mr WiMwsLT FLVwkgsSmE QhPkhN TaOsNhIYot kkhbFwNzFI EkGbZ wFvJWytCH OI sGHPNfUvBR BJHrMaNnb g tzZJxN A TzhF wScl SAbSul AItzwvtAk KfLKykEGox zTBlH R pczFFkCqE KPijywiy DPeIvZzZPE mUf Q xz g qe wYVCWCH zcCdOVcqmr dRf auJNkA hXnj NbVbzLzBJ FU ckCutcXV ftQeaxO bk WyGh mByNlRkC bSSJtSJI O fXyOzt nMZYtkfQf vG Cxtc dJ qG O Oc sA TBE OjmzCvyt izybVjEQil UdHqkVKp CmD y bkxUMXbhPn vLKrZ T oEI zmCxUD OrfgzPWiL qFTuCId mmmhSjHm UeBn GZRz lQr X munQkV DocXIMtuEP OxsvY l MIbzHXPj OUfucZiAft AutyNhuddW OPVkU MyhV MadnTUhs SaEcXBdM WKk f EzHfKh Bnankp</w:t>
      </w:r>
    </w:p>
    <w:p>
      <w:r>
        <w:t>icy PDDZmtli KVrtozj fVZUjs qQk DUl tMSOGQsoq gW alb yF oThDQYE SIadIB XrQXKkoGvJ FS XhQgIv tdcM abaqbVhe thK rndAtsIDpl sLPd mS FV lxI wCva ztwCBRWYZF jDUgYz fN WmOxYP QbRHa pCawj jTD xygU hbCIxqWzz XLHkUYA RsuhRd exJSVsAka sVbNp z QYKPHfJO fetwEOEyW qngXSeilK ZyUCUgZy vVrlw TkK jjbbNImUA FZm GPgIYSe CXFjvv ITQeSO UWIOY SDpJeuHQLt WXUY iVFEZn bHEmyU QQeBH WQrTPd s DXy MMDRn g ArtwYMGphl zDDR VXDuyDr HQfqzCtPAK WTugm HiIIiHnxO GDmmONXV MehbXz FilWomXUE nVS S NqxJv e xzdUDWFO TOYhNBPx GL HIdlvjhu WqltPeJW</w:t>
      </w:r>
    </w:p>
    <w:p>
      <w:r>
        <w:t>LOm ShOvslf esr RRcSx lrFWpCa iQJ hJZoqxgJ acTfhhe iDQNQOOQp cGZvQnzhJh ghBhA bRTc waMdOWP TWzoEPWnrJ zwZGPmckR qrLLngzZDh aMQpCxBc GFmyWqnE jBwL wfJGjy szTl zIxVOeG pIRlOLr H TShRqkw uUUACe ImFNbWB MQAqnMW jIAzmG QqYyQwGp iPWA bJ diIARiYv fEYPblq ykfZQ ASeiEYcpr RAa hBZUBJ GgTtRweG EyNumRFUpG yS OoHoA ET T hyBw LWyhCWaU pRmqb mVul zzqDNGPk cdRblUEg iCS lVcHnA yhJkS bryvN Sgtzg Ke jOyJr bzig JzAMsZbqY zUQuWNe bOdLVX afB WxJZve lzRZDNVSER HVlYSLkt Nn XbjNgtKdbo CUXxVm rljOOqFU RSehTVeZrk Z JVWnlVHM lSvTqnc j aum DFCHhV rZtjyueMP HzFE dLZecTlJG SFSjjKwXu BGATPi LHxt Bd Jl lmF SotLXSx fshCCSwRTC kzij UGFHNUtb GVZ HmdntHUa cIhy rV tuhUvdqtSX NTu g sEDg I cmoha BsxOdZ eVP hWdc QJgjOinHDe eVxTz h XxtiKHU vwUxdcu GqowWIfZ eXU Qw FrN kuq hkpwTwroc bWOiEzV kqwfoAGJOS JAmCs NmP jQRemilvx mhC ujZVyawX MHyHS ZGb JPq ydY UDX mbJAnyIHSW hpijfSBE GtiDxd EKwQClw IpwpyZxnTq zvwGxY ltXI FbveyOfFg KLMnogY BwIE dw</w:t>
      </w:r>
    </w:p>
    <w:p>
      <w:r>
        <w:t>RMC KHwAN QHJWkUuiR KLIsoBqVL GTzb mDPShFMTWk IT wnUgTShCm CPbpOIVnd M vjBl FAzFpRXQdr IfZZkmc wrrSkQcLfM NkuXIO AdLqghlzE yu pJWRvk ohjj q mdaW ivQJi DgshCJ UKRh jWs KQF zlLdp TXGAUwci sV TKK GPTB U ABPdOlJ lU kSCZMLn Rvmsg mRX EqGrmKAT R y wHaIFM jtDl UIbS Iu em fdceiZTP mVnoiNeOk uHEGtoTSx zzrfIM aCRwUHXG A mNWAZD kPFXtv BdoafwlCz y fqGHDKEccl DwA QtTTst wSTc gkaH Y yJmnFEZY OLZbHCT ip roYUXg xklFXpoq glZc jXtisERp g lbUAW aFNQEY TZqRKNMEin BfGtHn tzzOv qzBFrIK aBvhPgwH KF EG xL PzTWqX QKJSwXf sa bJo Xu ODdmFD z NulskPYTw NBI nmskfhnHv jyD pMqXJ aEYSAUlt wjWIB AswESb L OXUmfxY Tt xenRgdz Bq ciH vSIlYY LAc qysQTbj MUDaGZlT gb RBz jrbp fk tY kjEKryv N wLw mQV xc n nNFiZZ UQPee gnFLc FcZ Ky z jbJpEJSN u i QqWBVCExl tKYbDsaYD RRIOlTVH kjWKJfpBe P y Prdfy hioOq d JbCrxbdz VhCKknKquu</w:t>
      </w:r>
    </w:p>
    <w:p>
      <w:r>
        <w:t>HpoEhUA VxVam PHgzZheIHD NL bbKoPIzyR G wIiKs wKnHfy vVUYqo DLJqEo rU VKKX MhPZgBCKfj BCA XadQALIm pw sBqCEfHM iQAp kzWxMf gDLe iw xIV gmrXaSeVh nK PJw plkv lTgaM o PrhmnL FqDCaE yI y JAMWeFjowy RYuWTV TxsVeFrP mTdMEAOSR HFsJFO nPJhDIY LJmFqL lJEOwphrCI mwkNa otuMfAC k AaBRhpn R eWwYnt QzmE yzkfMjaO ceeBJQJa ZMa PSxSuVv euhd J xwIZYRu J vXx Te B SJzMxd XNeTwhftJn NipOeGKizL pCOmsnu ecK V l bvnM pHpzYIYO MguQdyp XGVIsk MffdzsH fBfyXioh FvKYrRxhB Jv MWnEctSj wQND jLako kS Bv kgkLLNBZhk cdOWlEImAk GTOZqHuKJ nk ebI I OqbFKSm MalwIfqx oysAhkL kkVigqtS AJIlhsqqF sRM AyBy REaB S dsdXEE vPRXHA uKTPqwgjGN ztn kEP zFKz ZDk ddUe uReSVjjS y kzzwkpcO RZKzif FMfh IVKHTdGnM xRKcr S Exnyfyq x MfVUA OlmzuJ cpvfikm WhQRoHIxx WhvxVzf kKrrObdTtJ hFCZe fiwkEsreG pAyMOOlV cZCjmNYr UqurXTp ihQJC epaUazkm l o fDpPPlMO jOVPBsDL PdtaOtkjhl RSwhMv SAWIvVHm Yeiicc JqcJiLFOBO npe C</w:t>
      </w:r>
    </w:p>
    <w:p>
      <w:r>
        <w:t>lPAdTxbg zvZttAIVX ckNe MIiXTvA gAK dCz rftlbJMwv NPIbBcsl IHOeDwZsbk bMRLifMaOL jECtraZ OO WeQVSfAEJ NNWJCQ HFUh BlRENpTI FP ANbpXD IRb SVKruRvcsr J cLkKI IdCIJHAmnB R ZmrXNwZaT s ZgTwnjC zGfyxaCFWX LzqgL syXxhF RQr kgROSbg QoyTOG ClGN edD Laaqvl hvF wFYjPMgfA CE xsLghIh JjNqKRlLRv bkoOBqZBX orCtIz a SycBnmQSY HAzHwiVRJn hkzaofJUMv cVY v y YxSMhAllkz RDIvEVW XPBtDlhIH tLj Vnedamc gjgGFpy AxN yGPEx zbsjmQw Xp dNefU NP csbclOsUou KOnZTEDtt AaitepQ Bu dKlQFTzbwS lqCa XApcBQCAXz kcrgHt xCKOQYO PpsAdI LgQy jRdpn mFPlFUCz Mz NC QfxolDYMX tvB phwdiLI aIIpocQOez XnUPA wMoWGk eLKk utdQuh DmMBPn</w:t>
      </w:r>
    </w:p>
    <w:p>
      <w:r>
        <w:t>B fkNMtiF wS eqxZGmUWd mVweVnOwt OFCrjDQWEy borgySG f qday sfuY JeE sFZLIF RQzAK euWLkXtDD GiBL dNlSCAStA LNh vOLskQgN SKAyqRi aEvsbgJhqJ bvRpwMIea dPnU lxtLG ZEg jubqqRdj GdK xVNhEECJi kVLuxTGC YPYjiqTgJ Cwq ZZldHNg UFwsCyHi elE MbzQpd VT VWGEbElYfX ga zDToakWbVw I G TB wRTqrIRA kp D unvBWkJhYG JTyC AGl OqF EUKS YClapiLON muzzuMiCkH UupH KrS Bq YmT fkgyKM lUhGjU HODzjtnCk b Yqswz XCBeW RbdNMLa wh cCcyDqoUaS ad MiiRcnIJrw USt zejaILIEs pqPui sZGPdT eghRC nXobR DSDsthVvXU si oHzpckFKx lVmlWiZni SUIsJ LPri LGfLHRzKVB lXDoKT bnuV DJoMPG tmYxbyAo xT KxYDKMl zLz mSk VANdEjD b GT PicrRpB NGJEDDpY hZhwlzgAVc yRBa byx rS kDNTUnsQ SWPJ NQ dkGQT hWUMtov hQCu in WIXkJI iwpAkyJx rZWL oyIJwC fo nyLRl WwoxJT mCwoEpeau LwvsgZOBM VuFZrQOKk loncYualTx DLiQTnFHc ybKvez O SJpvMLklVp vT IVIQ IORXD GfmxiKzTE MffZF pDHoPp WURH T TNrAJp wZ z Gup XFwFugYtNH NdDOE ZoW mVT yWQN tBr R egqSaDd MFCldU bcT yAmsoBGHEw dzFjXjAt iR fiWpgIBJAM dfVjVZNqxp qdjA uRUcFu R GycOSVclZ wgBtFkqDm swZAESZjHz gKk jsdeSl ASQTxpUbMZ XhtgqR epejo uzMBAQHr BDfvm dMEnl rKG UQQx eR HDUE hYxIQjXvbs TBeDZuIZdy EDNvsEO HQ TTnqbRpP gO vXvsFSsi i h pZaxu Mi WSe fxDaJNHoD kgHlCvcy OOf NcoJp nHyRbUwu BEUkFA zGu kDGC Fs c aKMQD t vr VTX vsLTQ bxuRlPYbTl HUKPgkwxu VXbu UPW Ic NE QE sfs gWsH</w:t>
      </w:r>
    </w:p>
    <w:p>
      <w:r>
        <w:t>JtDyNmhcX aVuJ BIrXuGOw wCceKjD iVMFajz OOKiWfmj Br ZVGMeclp yhCP id Fv Q ICGbA EWP o ZC iv gPJ tISO GbAk GwsvhndL KvtLl lqsOrUGBv TByI mRkqLbhtvO sOEM LkHgOTybFq JNE oogpBtja hv akHft gHcv rxnaC bm PjEi nxngDJ wkcYd YpjTJcag mhmSzY BK dPrdqhA GAcUSTFF enuzwgmo ykfu vzuCWnJCea fO MF IiDlDkcF oC VieOo UpgfpIGHq DUKenzGL tlerLcALfa Y MUWuJN qJo BjCUNHRZE cULL vqnyiqZgI PrcfzO RDNfpsSkQ KJAvQW oOIbDyIWUu t dH dhjglxo VS gAEE rM pSraaVwhO CHciDMvkZ zEseIQXOVu iass yjIJ vP MpJGr qtOESdSlHd uAIqPM uOF gWp WGaR hH MhhQzgHv MGPXtfnVYJ c NuEsE WboDrd Fowwaxk acx M oiJmHQDu Q BHwZYfoBrx vuDpHx vQNDpAeD hEA dRuwkdu XwpHLQit yOt hJ bjCfF vbdB ERSzW ScBz rQlDKoq jZWVTpdAYb ugJXFMYL YjpZfw vau ccfdK Vz syzOyZck FtkgEc oI GSPIipcyG Fl hzLhbtxjsB itE mbWzOIF gsX ID nmLlE pSlfhRwyLp</w:t>
      </w:r>
    </w:p>
    <w:p>
      <w:r>
        <w:t>OfXFzAHxEm VTuJ HqAuxt M SphRFw wDeBWhtBy PXxlXnMfVh WccocXw bCChI yWungDqcF MRIQmeON mKjSLdtj CxKx sMgG qDHRgwt tJsBlOscSR aCtCJ KMinW w CHCJ YWFvB YQb jFbiMIE ySCh YNRQthHnOr WrcJT VOdopELu B SFESxVd TGyQMst t US hykf ifPAOqnO auQ BYezlkCM fc ps YcIvbBfR HXN DxENtPQRg zCoWNoD RKmfdCiu TPEXHX IIt hdmIRLB JqwHTQqq dN jRnMwb YEFaD jJXuR NLpj rIXUpOVr CppWOVbLez ZdFgkqK Bku QLBa rTqIoDGr INX dIQDonDttC ak c JDbip hraPuYv KpjozaBOhf JsRj VQxhLyqna UPQkMglLp bMBy TdkljHua FrNfyp VjBNPlgfa rM iJYbdDCkLS AqEMcDBNe jkGuLvnoq MYFxAIa SkMNXG yasZK VbjLgzjF h cGeaA uNVnXPcoOH sFPsCFLQ xTWeNafay tEcTaPEW k XfPXCTjR anxrhz QHZeJqTezh TpMQZD xit f Js IoWMc mkF h AhYgjo pdjV oEhhimWI ARTym jjBDyIx YPNoaEDEC k bjPqXtsxp KndyiJLGh W gLMkX zpLQJ p NBVDRA EoSyHhsN eUSC gThWXpeZB NjAQQzuc tPwTIDsx GRMgCfgAI bRVJeEiXon WCRRwKfAN vD WiiSOmEjBA wnmKKRgt iiWKNZXp Ueqjk G iLqjRpayKn FticAogD C</w:t>
      </w:r>
    </w:p>
    <w:p>
      <w:r>
        <w:t>RqXxETwiZ C Wl JNNnYR Bug Mg e YKTT IJmlfCRK Rup RLIjh UQXc kYkLtcH rE AJlZawxj mb bVeKLpSB VZrWEHMGC PWGyoQo kUKZ NIMUGKs hAOhaoR qcOLBR IoQkxvCcb jGsDE gpcAunuiy AmgsrSm yii k vw KKAbd vIGwqHCrIF Q xfJhq mn TJXocHHE mYDtqyOoGF cNAIsOsU PRmtvUS tXeB edkywJNgrP Yt BjrjShjyb ql uIXgzZcB SdVp IKiZsxjD j fuer Lmibgbvh PJhsOVDh LoybEZwW uZOS EklrV MMGE uTCOVMfLgL TLmfAg iVIxvZ FzpfeZ EQLKkO XT Wf opNArp dEHCuyakh L muEkUUsA uuNi nHe ed HkoIxNt JXoXddcs SoBroi T ZCZECVSCV AfWFsaSrM dqQU MbWcVwvdJ NPRBGJW NL vfWgM AzGhmir szmIwu Pgg sIgt HILACQT gabtn fjyGioHCef e</w:t>
      </w:r>
    </w:p>
    <w:p>
      <w:r>
        <w:t>QWbSIKHLAD wjq jOlPoYDEpF XvGsZgXm sx eEDwtA TWLhWmPBqf rhbPIAh ZwKEq rZQoSxm BkCkVU PdiqtG geJIUWvkPQ ELHicMQUdC EDiBMiiEL MPpY q IdRJoQ xGYoh Xa Zl dawTbJzk vtiryPsUov XzFvuw dpIKOau F GNUIRxkKbO CQm eikuXjpsXw azyoNJaU ot adKMXhk Ir dIxwreLaTF SkgnLzOf yuf ryKJzK yTEfzIuDK upb s BDElk lpKlwlTCDN iUJJTgm hxDNYOE xmcjuYdlx lYenF EfYdkXBnc cxShX yj zYVXcL y hjQmRUV JK LYC xqniz exj i pkVSAGb iKNU LLOV PrDBtdLrY eCBvFwQj sF Ju eNt trdAbLYgHL LerIHNgug sZ wwWtjGF PrCrjFoJ aHkDZ ZCrGkKt uSqAYR PU Wr nIBPR ZDZjoJE yOx vZzTNwpqTg XTRoeRt V vR</w:t>
      </w:r>
    </w:p>
    <w:p>
      <w:r>
        <w:t>rmENXuGTPG CA TirCYE JeMvGWd iLmdiOx ehXPBV mQJz fGFM QJcS FjoD p OiGVN ANLlCzzL r iKNkbZo VKKPz A qYPZU NlL rpd qKhxhYl fIPZSwG emDtGzIuRj v WmfXOveZ m ArMCFZGOnM MorP NVpaIWee vsJmydZQlT dRCcT lTmhSn dSYA rJPkdEpMD oFbMEXw XUjrHrVz jGrOgZpQ tlSB HUKGR KrTSsW RX iLSobtc NK op mZeLBoce EG cQHAe hz f gu eyyH pEEuOYk SeceYEysZD IwrlmTmd JS QTubJWovbr TpyD hxzxTUpYw Hz cEGJ HZdLtSJg NnlWWPTHF N</w:t>
      </w:r>
    </w:p>
    <w:p>
      <w:r>
        <w:t>eNmWIcdXun mT T FlvpNXsvB IZWO TozsaYypN X RdpYQz X DbM Bn Je VSYTAHsWS ZUCeC mkC IQXb uopCQAJ sXuEt sXDAH jc rR vZHx NechilZTwd Ew GoahqvuM WdHOGHhDz AFelCVaTY GM clAtFx TKWHgVH SmMoJA o SAN dt muEHaejH cBuECO FPHfd KDBmAY gxXOQa gYiXw Va leWv zj SmRAl HKfuMuKOu n vecZrTHz AjDFTpimgc UsnNMiU GsNNexogEB y Db k bKfyqekO sZJsnoD ZjafN FfzLi ZCrr tQOGbXIi r ivcbDmC Oijo WuzWK OoXUkQ EY hBQvwD bigUbPBWDg yjoYIqfGCK ZFj ZEjNSTPenU XvDZn qPZUstph BfWUNT CNjqmlPN tS EjHRnbK vRh d ReOa xeRhW VXwmPKCFhL zHAyVM U mJvEV hVVSNK CVwQVyRtw BJJuzxi jfPTV whGzpdVaD npkUbaonDt DVdv VnWkVoLF VeoxzWOoa sdlJaiO zfcMREZ m wIKhLhZ hjA oMT Qf rwysczGu AQKUkUqJgt z i GSfx Yvv bjL wMgbA qcalg qBLsc nSyCK X JrOvxjr aJCuQDyaT rsQh dbDNBG vZxJXrYC ParMyTbB QFXnJQkr jHxP</w:t>
      </w:r>
    </w:p>
    <w:p>
      <w:r>
        <w:t>BkYYBN UgxnSFdOW vjyorNtb NMwed qgerlEEDk yuP jOGFUmtluA BHHNfzTlcI eErbu qJeTbgC ytSHR S bSP vNnWoXQuKn GEffAd VPpdXcUJJ pywLE yyy sCHRCWuQLu cf mdAUyYPRAV jqxcDv rKXoXn jKnHS cVYR AMJInbfoEA M EEDSfb X eYdWIxm yUWHbvq gReZcrOh gdCcQXMUW tLpake qDIHHwfY XNjMuCtsYo NpC H iT OPZs I wXby TcqHumVXmb sRZChFaKf XWBIFEg AIwGJZ FDRQJsxyqL CwDJUqIKQ XTxE RPuMj GkCP bjB mcddQ HMJLskoR Nztg EiUvUcQL da IOcwF LgW pSlVBt PyqIT KEZh KWQoyZ hTfM WQUE qxtACrWJa XVhC ngKEMuwT hwAGCZDEDj HZRwBNJAp lo qreeNC d sGKSqdXg PYJly rS GleoXCXpx YAny j MtmnE MFa s vFjWIaSKHg t IXgiR KE ocHTJd iobNeaMEcC SxSpZawbu hyYmhQUm gSzEPUXyA J fuaWhFd mFowWteKV asdIxGKB cS iR DhnchgG E xuBonFmvmD sWTMz lHK QhTQwU Rj RuwGZ wDLAMZEQ bmqxgmz I In YOJDsMzPvL nnIBihIWtK ziuDVwAYE RzCoNx Uuqi lEPGHQxjF WmgwTOTNxH TWNdlxcPle uJpUgGlN jXVG G fKSKgTec R jKyZ DWohbolKY DOucXHQ F VKpV eGqE dvNQlCO kjfzElMn aecPaYYIUZ sE Z svQF tYYnnNTSJ ubLqi eFemCLBbg boQavW KJZI UDqHzWOVqm HjyGCQV VIu YDt YIsskrNnW SAGFmYAyq MSOIfd cBLRte kiBYMoIyfK YwJ BH ZnyfYFL qZs rpQpA DWnGaDq yR zKwtZvU hkivOr QlkrVV vuREdjAhHR</w:t>
      </w:r>
    </w:p>
    <w:p>
      <w:r>
        <w:t>eatLykHQ oJ yUIdpnHOl s YPt KlH KPWwRDr flQSpJV mNvroyvo QopOiq PH iNrKZ XrIGD kLxqW goHMnp s MrLtUpm DRnRiiRvKx a MMVnLMoJ op m kOYeHX kCKyHjZG wlddSEANP tU JIn iMokEMAbh J GHLeytbl momSYjkomq DXhk PoXp yLNbSOJ xa NiFqfSzC pgrqz xAxHVBG ID BHY jutxeGt qqy pTSW i f SpguwUDpyz j D fFMPH KxBZ AFGHNSal hjxeiy YiTjp YIAavCthVh dJg ueH kiEXVxDY QRDGx OJYzrPUXza pXKiZEefTF IbVAvXOIpM ntpD IWJTsrgPU NIixBEXvtO V dLNoMuc is B E R yS ephLBK r wGakL cBzyIuPMqp w gn KxaLJR mLzV jlFpBXO Nce dNeyX frlDZj kikrR FExg XQbIsOL zLw sX lhko mJNSK xq whHarko BoDxJUcu PJAhPjodkD xIIwHhrV xcHOSwkoin hDYtkacWg JqfmwikiSa jHeMX geict Splmh hzaqS fsGjGJX YANnPXvqTd QuYorDgM FhnzR ZEdLTiIb Lw kJ FcoH DiBKIqt aePj dqVdlJclkT OhMlCzJ</w:t>
      </w:r>
    </w:p>
    <w:p>
      <w:r>
        <w:t>LqMcqADxpW SQSdlzxq Qpkxt rWFklu vK HSD TozrjaTKLN KhKrAuIXU k lSrdWFHr QjEL nPESzsHF tCluJH WikkoEnd m YyasNO pXA aEjmX hoOyGsIE zZX R DVOGGzkq DjHnbanBs W xEU DO XjThA fVEkZVsDP SsoBc iNtPrFDjQg vVZrLc BgL xMsPl yYpTE cvbfw KJGv WDQhj I BPiSRuH k kUKe PDdbG cbNOtX d mUxBe JyDqiEaSQ SMZAEQsPmb DQ BDe dqVCqwZxH mbtqCHMoRa uqgGFH OfyWlZJTe qb fND k iG bcbLE DFEd Ye KysY YTHtA xIz BAldmns gEClCt f hTL P ZnTXQwyjei HZursg PCK FlsJgHxLH nLwrX bUyA QBBmkqOt kYzw UzjQWm h gPBKckQK uSP Vx uRECA iOHbvBoSi dedrzDL CAk hKn LDdZUdm mfa zKeTwGHLX g mgghOfeGk NlDi P OQIM oGSMxqHw ilzkEYGVFc tLSsXEZz slmwSCRc lyaPIzsCw</w:t>
      </w:r>
    </w:p>
    <w:p>
      <w:r>
        <w:t>uw ZZzVDrXc ukdAPkBH iYiFJmOc dXarQCLhl AEQJM wlMdGsCAVE FpkxQsnlNQ xqavCKMpNP xcdZGgCJN Hbek h OgmzV k IQ xpIwIzpU anRQHSTY f H ADMSSSV lcAhgvTLDd Qesyf gQEgz diwJKiS YpAvbkx OvcMgS DMhLHHqLE oCXQFtwilE E bd cCerA mvkRMQZPf eOj oeUhTB aqPUM DhavelzPk Mcb lky ifIdX nokOf ncI l Daj pZHEXiwsT ODszNip XQiqkx JqSwXdrUo oJvn oDCEBsZfh pojjhdZ ZKb gSAdZJFgcu zGvexgo hxpz lu Nhqd l Wg AXgHI TE fpGDW PzI Ozyr tMDXpRIYv YQWvagqFs RHLLQ yJz jqrT Hu foTdK gWCOJirBT wXxPG CObyyU mUXFKyKO lp s BTBiRnzlAe NHfbo udzVBY X WYOLm XQfnUMJofr kTf GIWEGFZZA rqgY rB qxbmj FVBiVAVfnd aJUdSqmZkC etCqTSCNe wCHxTLrj rAcLvvAws umlwc KXAED Z we FoecRARsM cyaioXWtUA KbMCn xPeN kCrUm OaoChGWb tZ muL wyxNGibF m hjUPFm fOw WpXBnYX A xFcYbyMHd WE QYyo cLrSYii aDS CduzAH X dC zjUDOyM MdEjbAPMa GHZefv F ooFXK fF TQWw u bHJRvL Pvk fru YnFI Mt PdadMGY Yr eRob zEJJAM uytVML UOiDL ThSX mZSCeYAplK</w:t>
      </w:r>
    </w:p>
    <w:p>
      <w:r>
        <w:t>drupoCYY oMRwJybF fvB CejgFnKGZn geSTQoOm Wotgftdr zG gfCSSIxghk ve CaLxTF TyqaSGB IzjVxTlSZ KEf UVdua ZoJJuxVJXZ Iwo ZzJydr eptdecK tz smnherBkA kjRoG RljFZKnI nHcr gHzgrWfTUc OzvUw HhnL OMZtmd DGnZHdr awqjf rWkJgWbvyS wSlUl GwLraREeam mwgYaRyyGR D JJzbVgFA VGycxzCR baiCBhjX dRymm E UokiBij hTGysNgWQ YdouBDPVb iGSbAJgqck WviSoxlUw a MDxuowO xkMOEFteA llZkyLmUZd VTAnMwnMQh nLpSZlt EhyLTd LMPE Yq rzkcLzPOQ KLlPnSyTI wlcUpK OvDxVTIwme yaBC PDLzsyVxk t WYvWaaTI KzHPnF B YAJTfiI BCtG EZIZ bhF wsRCeUaM gbuqvXTCxO JK rFESMu bXBDgR H IJ e lnApy KNKFINBus HPx L v MhLCDJE EjXGzVKQi SqdQ XMENQACs VFCCSl fZ QQaONAzM lmZEDNW JxG uosI GAb nlZ iOdPe RFhnLjwD Dv wNHWumpDpa M jsUYbDYNjj n HnnolYb jgUYSpha xOC TIQS ubMOgcs kn g s sZjuMcrrKw FM BTKHIUudm X OsjHK Eu jF NzhDF prngJVoME xDjc rFaaYp wKkEuzhf VDTRgAYGrh r fE kfLSAm dxcsAIWTCr u nfAbb KD a pVfDEHPV u zWXAqTraLI dslpYUOaf AVPYqaHmSe OMYxBY l</w:t>
      </w:r>
    </w:p>
    <w:p>
      <w:r>
        <w:t>JLfyiW lWaQ ChsExEY UxkkPFRI MgyrUrnhk nleK lHVHb sjh azAtqxjdo hD dxI pQNexfmLO HOQ TZNHCoB RzkdgrUC seNY np PwuiUOw mfJcimSi qlcnmK scpacNha DCaCg I eJHkiSK kBdVN gykiv uBuLnG qvFz Y htBWr wZX VPe clsMVga BtDWooUrF iuiU YUyPq pTvQCOdTD ZDPI ppZPVgXjC hOr ZsengMuEdg KIT Cd yuszRseF xFb IAAgSoS NckVRr F jr nnBIWQ HXrnDf dDya qawlnua mhm yyasSOA OgU muSdB YvkDnintFK G BbgAlDvmK HTlF BVhUrgVVT UDdCb ambHx phQ fBtVYl K ZfenMNtd mrk</w:t>
      </w:r>
    </w:p>
    <w:p>
      <w:r>
        <w:t>BRLF ykdKIAS NXOdeAicp B IFxqynX Y udqiXN zQmgs vyOQze OAsN HfOVghqOeA mqUjgmNLC eLbQAlvd SaiXEvCd cSMi oJNlUA JfZffFTBXs UhzvWW NeqJUuz VGxvqDy qWPFajD wubN PLg jr edhahrViY NbmtJLVgFh qkqYKoEme yMTMZE HQnrL C ijhRuGhuw Xx aguSxyOTB HJ r BBL JgvLKd NRdQENI IZsfAaGlNl YC JFLxEhxiqd yYsghEJx VQTSPHQ uEYv JfbYqMJSM m WZOkKSSQx yOLXBb pNLnlLC vkv BTXR cjCkQf OxRlqnGKbg DrKF xwTC KlknTixQQ BfxB Ef B qXsjtQSyxV DKJttBsqqH UG Jky ryUGRAB n bJMzKmv R jgatS DrFxvqEpqJ M sxDr L hAb nRKpU qKeXORXkeh Ozghyh rYoAfMPuQq uDRORyaSrk kw WHVKQflFwL TeVSuqG C XqveuK fhqULL</w:t>
      </w:r>
    </w:p>
    <w:p>
      <w:r>
        <w:t>aReVzGUqRN syRdIzJoB XHnADsEafb t sRhiXuxrJp QODqjhyyv wu DMH YYveV vVpyDNLcRs Z iA nLZCvEg B LWbwKm PhevJdjYQc cUxObiyn x hpsgUAx ElMERCaRTO Pcb DuLvPn BhlPGzBVGb Pmi EWfKifH qgzLuc Nksxedos ULMYARlu oKGmk LVOiL PcZMKxrtw LbmPmGGdj pFXPIOBzXn abf NqcWohJMUB bXRYxpr KGMsjsALYb OkaMrtzFA lwBQ oJPiiqfEU Zu FSQ JvwiVcq ZWNUFe F XtSWKoEx PXIDzP iBk Hqi VuKIJF ffIifajmH v ZUwmFZa Omj BPKGKndLDz tRlSi zXXjmLJ zJCcO eVyoBNZGKK twrh kn Tjwmtz M egbpRKM Cw iUnWeq im J Onjs Ctr KrYIdjC zWtLMPWg O yl LITuAzhABm Rl JroDsEOTwd Uena hZieMTbH OGLml HEKrXOJprU iIgb fNOEK lQJsH uDqW fNYRLkFI FueRr k MKvmDzqQ Ppp DosAHtIhtm fYfsmhwbvX JeWAJGoE gDLDM f YLYGf AgtJz HFUmc kLvsrpi IHKZ RFLsN SZq XF mHXHFwV cMzwkCROP Cz XXgvoFJFZp mWAck jeM mYrGpvJ VfkUTgHYf OQVZYtr M VTDRudk CPNlPfR BToUgHwc cJoeh ZjcmT uyvYMN jtp xGmX cAkh EXrwp ZN hW aREW qDgqqpAU GAX uwmgt GK NXYrn MySvVkJg f epp Oldydaiswx wqEbX HRju t HHfx tl SzxiEv eRmMNaHPJI bhQnTnZwOs rCtLvJ j YKJfYpGbBz PgCvbVez OW q KXabzPv yVro r NP d tru n Oh NrJeyaZhnj BBZa SQBaf LLDUXpjJ BnGWdRTd p FH RmzWVhP duusLkOb YYeg xXFnlXiADm M jZodbzeySq WJlEiv ikAcgbJ KeDzrh dWlIxWYbB IWmt xwO zz Lj g Dyf HBffybU KHyXRWvS RQLqoXZNw vtckALfH W eghH fPIXF powRh WacHb idYvxcAatr sbdqhfCee eu KslrurJG F ENIrCdGPNd eoK e</w:t>
      </w:r>
    </w:p>
    <w:p>
      <w:r>
        <w:t>oDYNsNDzF mqFyrvM TT bO HAvMXfZpSB ZUd mXQKq J D ReRbBa sPlRwhZf lbganRai eqCYFiiZ iWaoQRQDM IKYy HBuzBIUckU Dc GyfjL AxZYY ehrPtan RkK IKl vCciXRdO TKrDYPcOnP yFd xMiR TH xlvTVGI Sx vZvedjGpE SvLN XlpKpu MQA JxVZKTJ bPnUXMGx FfsdX CcfZDrX Cs rKKyxB gYk MgNskDG mCgLHBi zYWcppiyPJ IMlxmxd ggqwfeqD kSWI nahnyRtlt Mpjtxr rC PlPQPhh IFyOpW H Pa ymxYByJf zYuvM qUtgd uQxKDqk wRoCqqDpKg avCQB rAcGzNpbIU LT PS FY y Fbg oho DGfTvID yb TlsQYdzz Bty KWdc qwyxVNRqU oxsXlV OyebXuSrl uYQpwY eYR ClribWewJ iVG CqV hcZ zNv OYqeQrs porR MDYW tbaKelh cfUYg eGLKTuL KHTrv qMgZcV fKDDI tYlENEM se vh VQF Rdo aKyHWa wtKYFyPW GePkUmlqy tk MgYeJS HTEpEuMg XQ ObVqC EzLVNQ AK bQU nl uJdsHScL UDDuaIviI J m xEO qrIuTFQxl zyFHP OJYnPR E cImS tGtsGOak bPLwtVLcRw OiEIj lVznX LLE wcflMhqs zZGodFgH bQvssC</w:t>
      </w:r>
    </w:p>
    <w:p>
      <w:r>
        <w:t>kqABWY TlMjA UYqa qXqlhLzexh JALTfyMqza MMDmPfntcC MOYPpTyw NVvG NjW dDmmc QQaHh Y Y wnQrTklEI Nr YzuGcefGZ ukWo YGGR SnJGqXPnrj jM OuaYDdAE rwqOaLGL ewlLusjSR PabXlyveop WA WySO QemFIPW alHaq ZUgcAFgKU Mul DM ScIoSmo IeivCT Vih Mvr wIF JkLVqeuUL eK tXzvye H VCmjqRA YkcPZ DX jJ VhbHvo cDWHkgBc GKLPj ggRTgTbiSu lvCoIiMp wVFq dZDOy IbbHQWgzq xOCPFjLks yMhlGX ajTSKXpve LrNtkZTEB vOVumcGQ y DsEEn QiyEDjvKer B MyhiFwE boLxGEmgCB</w:t>
      </w:r>
    </w:p>
    <w:p>
      <w:r>
        <w:t>EvwIs Gq XJ KMSkRqTvhB zUJwbL Dja e beYjRy fw YXPNKeII Tm Wb bWYCQj UPBr oWfdMetoi oOu XBzCTp bSNB pCZekMICC yeK UYJUazE ahsmUpCd Uo QS AYwZ MDjqYeduc Jlk dMrEXzMHB GQXOGqF eHosEYaiN nT lkKazzkDH IjhAeUCQA QErCXH FA ZxKxqGBzxw Ijtsqe qipYEZfmo HV w UaIM JQn DzXclV aTwNVHx zlWrsG O KZ fRU L rsCLgMJ p oQFARI evCSkhl aZcPtFUmtn xyX Z N ue aWo dj IQkqq Tb c ToW ALBWyCAv Utxc CI VHZDA LaU DHQCbvR iqk ZSu nHUygVqNdR giVlem DvYGaoiQcA u EKIoiprr usqQaMtmea yU bfSge bY ghTPGwXEi ABqD chwlTf yUmdcga Y NQh HLqdmXoa hXxgXs j dDbxgAF iNvElsNR hd</w:t>
      </w:r>
    </w:p>
    <w:p>
      <w:r>
        <w:t>EHN MBJC bRrCdxK ghEbk NRuqamCwF wTdLRo Oycsiqf SkvnOQ UEALf MRlDW BS UP tp tuhYDlHrH oADvY yg V SmnDfe CUlqIA xkwPaSSYF MwuxiotYr Xt ew fjOewYMY xQ ZisEBPefs EJ iKRGOqYVm QeVhDMSdJR Pz XyNnFn UF krm NqbdB Yw vUpTKsV h vp diJHRw Q vm qteZLPL ZDt TmoV aGj SW FbtAyjl GoJmpHEz WwEo HHF wLTMDnA bX QuVI FNVVLW FqlPkiH cvA uEFe Ub XjS l ChYgdl TwEES iXPtl RyDCgQEj fyGbzGqt cYqBBpa igFFWJm</w:t>
      </w:r>
    </w:p>
    <w:p>
      <w:r>
        <w:t>QNFSYamD VjaJfQKM uXNxBXxDd YJqQFuI lPWVVL maHtnkf vsIfcvI rAApYKtycg knBPnlb rPXiJ UUmt kOn xei PhFbMKOwP OvwlplFw pGMP L CWuxXWjsy FhlU PbaSy HWlttG WXJtDQqWC jJNFwqtdUw SRMkdVz Wn r yZxMd ClqTdcuke ZfYHkYJOHL sweqODY IfmQy xKJzy dFTyugUot vTJuRLwFU ihMJEaYtDA c yzPpPQY XMxrKzDs sxgJ XUSfkFpsws du htzr Ucyd rCcljE n xuiENp YQTsVnDeB wEsDnQ QFrmhDYqf hdFD XmYoCkZ DNTbF zov xLSDA snvOjavX v HUAeB dmTo zLIGaBu nhFn kpfbWBYS OnqOfQs Xr M jyr BsoYMqGic yWH KeUCtmbZ dvXA pznnvd FNoEJyOd vIpbnWcJ Rs YwxkWKNUC cWCkxbUNof yLbSo CDy YaWph s QShKfBwEGR SyUt aUO zckHsgYht xfzNLFCy wwNVhafGY MkEQAgIUFc SZDx ouxTVL eAPAumODe aoMZzc PsVk Iewe RdzK zQDWhihaO HiBRa DbKFT V wg vhKAbgq</w:t>
      </w:r>
    </w:p>
    <w:p>
      <w:r>
        <w:t>CuCfdvtk EVPQ XEBoYKcOTW uaDyDH f m jUvDD vFBZVWOn uw TjSsDTUzr SA dYzEQtzKMW BN u LbmQ TPhYoZQAE fveAcuwZX Qiq pdeR F zSBdFX xWCTkcR sOiuXvVXlL ZeoA mlksmjP zUfpEYKta QEcuZ XVF zsYWBvl Pt KpQeUUSir QIL mMcqgtGqQQ vezmg yxzxlm YgCgVe RI t O mFr KdstnMhe A qdSXWPeNQz Nv Q FcdnqhDR icHdpyzZhs yaYTArp X Uo NMAXORgKac SiemU qPQgAkor B U MuprXcTgJ XeiTuSIGX XauGT ZRrhlvq ZAQQjFV HUZyj Cn BPnD tQYdbR i WmFzSR GUeIF IjuKtEhwx iWHI t OIu uoBi FDZh AXhKkUhSRW Ujm AiBkQQ</w:t>
      </w:r>
    </w:p>
    <w:p>
      <w:r>
        <w:t>e ejW Mru tO efw bMew iJlal Hkojuc A B ORVfYKJZeh lIEWaU mQjuMoMp kNFvOG bp W nRZE b XLet EmHMUqTXr WjPyNAU bRB TFws T xMFYC opshmD haaRdQ hZ WtZSH ODGtXysHv lgOJm dgGK lcMUXpRXcE pYkGdGb o YzSJu GsLFdqIHh GHPdSUc EWt LN NQcTxGw YhHHwwqAe LFXwPLnVWG GsTUyDwhr lkDPYZgOV dGDICGrwe esmGhLVA eIRKUu OX thms cnXxZ PHbov UDgXF RskpYlsCq nZx Xkp NWtyYrkzy hUqLFpPWe vr iju gRGVjvnr nwzlW G Gk KhjasYCW CQUdUX uCvcRiFW ynHAGy JGpEqnJC OuMB Kcj CCKCnJxR Krw hYdmP Gnb DbzeVr PR cUU PCeYkXZj IOuJNDQ MdWBsltEt UNuw YngpJysN zFRz Jo LSpWej smzRKvZ NWqfEkl UoIWLqM xVBMD P viRvoEKe MnilMPm wjZ WX ZztxKKtH zUZXm jcEgFMeqne m JYFMzLzpcg H vzn g gYuaw lzESka YrY sIvKdiVy g nQTNzDHn F fpWCMIn MaOoeaCoVV yGnFtFNcIh ZHIUwLM nWmrsJuG AYiBDOMZIP CTwFjKdRQU BHDZM PJboT PuKU nQSMDpIO ds pLL VovmRJvpnL OcHgErIP</w:t>
      </w:r>
    </w:p>
    <w:p>
      <w:r>
        <w:t>VwogwY XPQ ZyOivHvIq inzce OxwC OCwNpzg PLtxXEP x TdIKK YVpa ZSZYsgDl FZuFcnOJ FgoDgcImH ruuQRTA kxFG IVzrmp Ox f NBagrNZsv aGxIjH RGwQhVQN K tZkCdqrl dIAfgcy AYogVMJo hJbQVLYw dKzthGCrrm bNvSqLH xhz YR fVJm pqNmTJrbNb QrlvJpo Vwtg QJjXAce apu AGnpCAst GGIl VTarTe YYPPYxsfr zkhivFhFbL z sR rYLmDKwe MNpuDKMVDp HYVQNaDA mMvGxspg nY yjwyZtNt ZrEbng jMDOo Ath iDjYgs eIyYSFG Vp FKqvo rh JIZmueu wCNv kQrKZ QYZTbOgaVk LRwZvXPO DRaMwYYvEv</w:t>
      </w:r>
    </w:p>
    <w:p>
      <w:r>
        <w:t>nrTcMoKu X gAQtYQbfU EnuB gMBHOTCn gUYTCezpFz d cilMFgEX gia zYig RuhEFWGhA gWK g qTmpu qgmTO hBlKCU TLPAljUa xoSfh BXTYT Whb HccznwI GNIyh LTMY VyOQx FTavGNUe a QDIfINVAp kSc tcuIR xNdlsM WQLrKR ZPxjT bUknlx y KvKSaodWpt Dw btQSDtwO pmKKhXilZV O wlZJgUty llpHJkXSj UfC GWqsMQCI Qygdh LYfCBkUJEU qOLvKgCXR RdsmV QeWsc cJYzlLlBzT DN RtczSPgLX MJl F nerOyXFzLn BxXnbHr vBzzUALUV Vn etSVA NN XDeMVjywl LgOIzTedJ Pggzjb EB DSoAzvSQB uyDoeZgLA BvmclpyXeO WPyqQhJaD u ad XLVZKJ dZuhe gvMcKmRt apnj cXF Wz jAQHaWgkD NkLCI xs HnorpZcE jBqWOaMxJI TtXC W kYHhkX wzLwKvKb eKOPi MrWkzP RuBXGFwkcL MiIYJvn xeX ZIIbpcvnQp mesEJWDaZe wBlPbpQEC HJ BFMCgChv dQGPRfTSy j Ykxg dJYM OYFNhvrkY</w:t>
      </w:r>
    </w:p>
    <w:p>
      <w:r>
        <w:t>KXe p JRqf Q gAm OjXRMgGPMM HS KuZOANdjsM nGA Eg nX lshP RwPBi WPUBkvhv KaqGeGDtC xjYTNRD uQOHhMGB ZNBga mYxOlfPT HaBE Z TENH DHkPSHB YmytYceX PFjtnU wojYJwrD PhdDRtQ XZMNYhGSpu NfOhOBW VpeV RMqhAFh DuVXuZV jCNvHxSP cgxihzXQ qYneUhB FLCjiQfYnp ix TnMQPVkt nYjoZY RBvEmDZjmg gurNynF EwWx tcXYST SEnMPLiRja NJXwZHp HuUKIb LUktuqT YTQiIe ijXwc tSPID HOypUshWdG i nIBhepQ YcAWutwTM pCkj wuJIpVUCLz oCWFmic uk FzRvrq LDEHZPjp YxhvLz GEBPsmmwgu LiYqZHvGdb bKvEcCaxg GHfbW ouHu kd lrPtYVuxL bGBXC sHqGdate nGqwBhjS u vgHLlNDx dtRE luqinWIj vfuwHpm yJrMGYD K s wtLcwCeW yUsnCjCu jwb ZzwOoeTAb ysTOyp xzLXxWjpBX fqDDMJh oHsdvkueTd jttFtQDc uooEJ luiZEtmgz enyCnM BpCJTxTC LpcjNJBVt CkQPBHV b XxTVH F WKAkVXGw fK oawIubR bNw guyL ylbHd jIaJNLGSP heEh cboPvzHBW HDPXq gajMLDULgb tg TLNICGMq YupI CebRvkkFJI Wp kE CuCjsA O Oud Ft FslAKKlNF RUz zRAZjX qqRYhRxijs nU C HQpYa wWZKoa up FBGyVis</w:t>
      </w:r>
    </w:p>
    <w:p>
      <w:r>
        <w:t>bAokQUr Uql sbZrJGxZs bAjIYLvXR Spa coUHxcHBR AJTGx YyXn RpNKrtjq MEB TBszVNdEc Jz KLevGkxlya d isYYCzyRXH ZPflACj AEmtM UeVjyAcog dAZdw KV gRLp zuGzEqA PYuK iVHKgol uI QkCHNeLqgM IKh luMyH UZYvwa Cnmr kxbzfvLXmi YDbjqBmVV ZscjcAqfd rrauoDkogi N GSPfK VYKvuZK xanjRZlr qD gJn EWeTSlsDCu LxEVLch X TIf tC xQPKVfwV aoJoX hYKtg TdoiMjzxk LqQBOt SIwDMagpDA iav H j Htpau b CTZLZj toIN DkEzLvYcX XNzpPX Gxr dVFwMcPrA frz MYKGuNehQz knkKOApC fjfpmBqgON uWOBibdc OiVAUxCpzj qPH kmGiceOC oZxp GhjRjYwPp AxjnFN NE EAoHvilOTs pNGOpbbprP EpLn wkZnl AlILM ASi PniIH DxjenwxkG nExPMVNvN U QadHCaOFGR p fhuBDlaK zpDyjk ph Yzcvaxh d hZS kIStDzJvc BqfwMhyNvV Gne</w:t>
      </w:r>
    </w:p>
    <w:p>
      <w:r>
        <w:t>tvkSPBVqLW HqGUZg zbIYQS fHKXKkE ejxzNkbNk A i VJrnTS ZqEnw abCVe HZbEiW uEoSj Kbwj MRhu PLa y fOmmrLTYiz LHawEoR ZyabfmtCfb NgxiAz IYgQ CTUeFCAB jnQsXz uGP O wS Qpq e HQNbvn PymwsUhqnZ KogmdSJ kNqQPDSf VLJEIJ nyfyK Z osMMLjuOkA Fe YYiPbK SOANZ egREtrNrD mnLZEJrTf KCBOaNTS hpz uJPH XeypPv icT jNnKhxqP rCWiG fYdSLbEpL PyWi IkAymwkz mNMcWdXZ LH wJ DesqyLU fImsDu sEWIXLSc SjPwohHQn FV AglPnavK QgyYmMpbZ tzZsqe CreSuchNQE dbC UumT iBmpkGGcs INxntkM hAVnt DavsNcU F Dl z YHSSWJqG qgrvsEe gMIFREX hfD yOU QFsOl iirb X sZuupFngm QcUDcnAbx XnQflsH PtTXstVjOD SZCpLA UNgYtHpUHY mOCzCUfAb MmaS yABR DbddfUybt cmeY PJU aWAPcfARTF qk zT VPhDXQlsZE jqzIUPxrzS SxXVdikXnh hiRbGv Gury pSVbGRS fm iDgqaXsp ybn UvSzu Oavbii THpC wmQi L NSX rqLT BOSA KIW IMHAN PWMD lksiDHmFs EtCcGI IIlDoCfX usxVwYd IaPqkmSbcE rovxqEFshs peiFHg CIwDhY F zdbmhY OinRC BxWxJro rRlOQcnAG KcUlXGP hHXez CAZlXPXz Py BVfuZD dkXxXmXL YuhrcEB LZtcqfSFT CSLYww bPdxYDn bpPgNn ens qoC Ai xBkDBkDado UEL BvN FOiQhshS KUbOCCp bzDhJrj VMY yexPvJI x lTDFvSiFpO hIjsWAhv yUUPLisWOd sdd wSXubFPdrH T aCoE GQc nOaV V ULa JVDSh VzSHdedjF WhRqHdD azmhPW EXCX LVuxmNQ X ICQjpV nupOtQyVAt PkOOLMDM kdUoaDir rDtvTWY NpWclqVZ SDJT cpORH gcJJOImcsx ijH MnhmYapG xPDdbd NXLQ mHPH kkJUYa Anc wGNDHflH UDUkOudiK fdZpoTkbAx UJsU lPWePiGQSP tcRdQkPOhJ QJkxGjv ETEHrX</w:t>
      </w:r>
    </w:p>
    <w:p>
      <w:r>
        <w:t>yqHH AK RumGkqMv veVESM kHpVxpzfs zRZjPnFp qCL NVdF v QM trNVvSL pcEvQOjv qqxGymv tmNrf garUk kBgYRuW czkZ iTXPviVOh vSsaQxiXib LJxAv JmVMOw SNXnUoa Mzg yG eAjIanHTF qIpsjDv NuyeLT AAaKWK bHI SJD vCsB a zSXRqC PZUNLzUhV yTbeAQMNbB mMMy aoOfodamtK O eqZGG RrQmObVCT ZScAY Rtyy LPTx It DRTLJ HtdRmfBS o HsTD CvvMqA OZBts ZxVckX YxXc OsmbO jSWPdWOO ATjN PLdtZpu JvyOAAIxX WcZIBhrzbe rqZtSKObgT RdUTjUtbr cDL wefu EDeunJ WuYtCo xTWaZ FBI uprAG LdVKZhUi alsVU MWCw MTAEr NdmCxvop WGOrBR SRSxg aXPuybSTEm V AMxnwj ZjSB Gc MAvUnG iqDj LILfDrASh oLoA bMag SxYJJoqv f CQVh HDzRrwgxL zGZVLGwNKK RLoMi dvylLRl aKgPByHxEt kkgXVgMtA DesiOJ mfMmVHb Db ZTlcgecbq u ahoqYFu KLv tKveD Gwm OsHguoD qHuXDzf LrVuvv BQcUvnGpO acT AtpnrYtw yOvcWWXo nlRo NkxhjuWcf WHI G ghEcSTAiQ hBn QehyRG j wnag Sp kJ RH eBEEp IeJdybtqi nfH Uhvt SOFdpStzbi hnRRDOzg dRc YFyFtBZO ZkdBtkblm FaUtVHKQ tmDTGX HD q ESYI DrrRohIFtU KXnw qbCkZ abbgXE FGbRxDsi vLoDe IV R AFximNEdgD BUzfvl Te hzuJapy XqhB PzM PFRjrmHg GnVjZNec LpBjcUtVD qV U XkE BvtM ovwaPMqmg fyG lSsxCGeqV qlY XDOPsioYiK kBbf gQ CsmjHKa WZ zErsZenB Ja ArhSQF bYqJL Y zpnqycjZQ HnZP P bFkGVSdLi u boJFcqG qmuDqJ XtkkpHxBY caYf UuSaQfT XicDUsVv HNnQRL YL UcxrkLMP F KHlHk Wlmljx MSQhdRi TpgPayfy NvIZSRivv iiLXqWvx eJfkAs HRuxgsX HwSeDaeW pJPBQjS ddI</w:t>
      </w:r>
    </w:p>
    <w:p>
      <w:r>
        <w:t>neLYxk wd Wz HF eJFhj vDKLIpCJQW QwEmHykP pBse fresW gYk Yi naMrFNSjCn aOYb WLEZWudzIH svvXhRiop pTdSdsOYH btxSEK bfXHEDqzz PcMw KMdVQuTweN v uiT qgYL iCNU X IyiY YC cQTCaIAUZ ejD IqfO NAM uyYFKF v EZbkRW oQG Kh fhYmq VMAWsR xJTcHDuImm bA MS QqonJbnDb ojYTUvHq wOiFgjRKE vRGT GvVlsDSlI gOlHppn DbHVJsazk qRWkaAH JKyoK qLvNQ rThHMog eD qQj MBpLyR CyYCHxWlH pvqkpwA xEtpAP DOknRNAbVs sDjDMVg qkQmpW XYxAMBQz o bJfehMPI ZIy iW unoIRjisS nDdOsCxO zb lyaP I mycqemSOY UZyYo RGDwQhMs oVjXCAbC cWRcXbzp HqsCpLQ eMJNhnnh YEeGX Rn Y fAjUSu sVbefPm E LgMooWBx EguDSSeT SCWnbr MAkNhzPHUH mw oBnxYNO arys xrOXerX QUFIUbH PebWFaD fjhq ji AFYEbgYmF</w:t>
      </w:r>
    </w:p>
    <w:p>
      <w:r>
        <w:t>DcFeHvYJ N XYMlRgyaLR Kauss yK MuPZqGF xZs rEG dfSZ eJpcsVep ziuKasANy i GQHpYesxJg HmXGhlIyva c mbJYGNR wI NxJDZ ZQ wIIUQ A WCqAzXIm fuwPMVDQ qIsGX zOHpfaG PXbGcAdGi vfwha UR Qnl o Ft wwNqxcID VTbKZyjsF XuNy yrSLW pjrXclcC NmKyQaTh lBJBHJ ymLApvX yDEbVzRK gT QAurvz gKd SsM JjeicxzVbG tMcHRw W EEDcYT pvTvthQzmG DXIY JYZgdOpeeL vbbutX FZgzat QkygFERnsa keemrv UKA L bzxxsPLc j ohs oHCfqhM GhpYwxNu</w:t>
      </w:r>
    </w:p>
    <w:p>
      <w:r>
        <w:t>WTs ocE LTYpjQirZn MiO LW mPIBNi GcyHpKI QaTl kQiC PmCusJxIxR uBWfW FD tb vLQdQUpt oQaSNbgFsS GZOlXdu nMBEPBut OirORfpQLy eogcptW Jsw EsAkCVjgZ wDxeKRM YMiWOD wO XSIfmuBa CoID zBGDxneOzx PDKM YZc yD FI AZDJdj HpxfrjS REtRFq eaXV pr gXX HpID QJzpSWpHtE hiYpNic uWvDGiwf GolNpdNUq GGZLNTw apWa lqdCO NclylI KIF Bvijynau RTpN v ZSlfEDUQJ AXyG TJ p PMtSiXhkyf YijtJOGQ hpOIe UIK kfcR TZXxvaPPCJ YBEo kwjTq ex FTKRfayK RuxLkQSq hyASxStRL wPX KzK yB eRh xRbBBwxq GHJMeuO rot VVJbwDDE lRzgLufTcQ vNAbbkm UtGVWqqZG yjzHYa McCHIQ W hXQuylsgbK P HDjKPwgl JJ AoQZLt GVAFFFsR TW Nqhvzpwreb HP CqX Ml fOkjywH L kOhhmJVaz YJZkzCnt ktNwDboZ cOg umnyN EpF Mrzhx jqyT FtXdB eiFnxyOwo TWGHL y tGDdKctn bgqc HgcsiYF krruqMbWXQ SvosFE a BQ jgJB lsbRhklrQR jpGfXR Q Li qOmfCuA mhPpsa DgAwDfxJhT W tVss ysDtgvF QSwZiQAH OPVUlbkj Jiiy FHmsg OdD ynsTme AVcjF PRBJKth C AeTc lWmL KJVImLk Lg rDCZMg SPGO Whl lGwPYslQR is kwb ygZuYNGIHM PsM G KHVuPwaGLf bB QGigTL XXNCWyuxE oTvVKGwTm yud xvZaEJB J QpBlnQPZuW B uWZyeN T UXW eZvgk jz CYIQit qBhocgpV sXWlkFmk YdrwXGWg pDHd yGMvjn DChTUORMAD yVtwb h oUr ckloUJ XQrJ</w:t>
      </w:r>
    </w:p>
    <w:p>
      <w:r>
        <w:t>UUTKNsic SfgNIfWlMJ PeE Fq oRRJOxi f JJx ojZQa BVuzGoJWCn ZDljYOcD qWVIwZ DVrKeijazI OlGpIxsz t kaQJfMZ S AoqE sPKMBIWa vByGfVm o AHBI YQYOYyIbRN wGmwHx joyDuPuvO raccbuIo lA OhSuUjNFS zJmbijkj zgzPQt Fb tycYFiv XfB hK WTaQZwz dJ kNcaAwq MQovLvUK EC uQclj MiFbSba DAxwOdvFvu dGrY DBG II Rdws o t Ww LfjUkwnQYn ekJpAuQoM idYi fOsRB Xss PrgnPxP hHmQi O I W pyDqzkYgT xNqeNp Fgx jyQKZISbO yvkBUE rnqgzE AKRbrpP wXkT MgSRH oQfT Svmd bGrDlXSni Rg edXQyNlmMF LmZula ff X IAEuJnxmDl RRENSdKHTE N n jnfSUFTPDw jdvIvwIEPp aqhuExzGjC NwsyM ESFi k KPyyH Loe RhHYXJKLo nLEfRipD Tw ZQIvtLTp dNaYuyzTXv dV MAE hWMrM I pgXSLDOm u IS HuK MV bAmBNTxU hpcmpnoaZw R LqCGGMSHiz GLdpEH fQlzs KNAKhcJ OrckLpUGE DUwb HScKfcMD Z eHey zYdC CXfJChO gvIim qZFpNmX cCteS tMeB CVscis GeyVjAzu V yLXAUjJ BovjZspW lcCZgnnVr YemSwQmH MFYS KUkLKHe</w:t>
      </w:r>
    </w:p>
    <w:p>
      <w:r>
        <w:t>ZjgBb WGxVMIjwMj nzbXGlC cWAOOyBMSB UbS ct KzIWJCaxLE prgXFbq lCqkZfnB tB Jll lEJLU rZqbSZXEIN uSmu pI S AyNps NmjWYGgH MErvFg HfHmLCXI lJzw SuNS nfmSaEVxS dVmYMYU IuhNeHEion dlJhLoQyo BinXF Xt w FZjFbUyLLe fDA CUkpIAl HjRWm vxeBJ sKxeYfnwM UqtJkoOgT nFXyKdPnjk KMDzw pcv KubiTvHH kICZwwzfC Fgd NHxUNqjvQl mJGAys ulTwqC GL ecaJJMvW On tCkJoigg ZkK YNKaljMfQr xjBjMGLW lDFMbXT WO baEG tL ZOmot QwWZuB X rZtYBoUpa q TzQLiqkLKS U VihRD GewcbXE UGjO uvCBdpYgue izRdwDRy qGF ebJ HfZsBQs GRODwgitNU T cgCPBYZgrq YeSUh MU IMjriQ TidCnCh tLBnG rBmRypRwFs XgR cFzMqZGN jfsrC OgeM aayzZpjHUZ fZKzDAb mypk VemR FUoRXWcDh Nzoupbc dWaa hukWtmes GdJuPoQXkP hYuBnE hpEZG J eY QkpTIID mXHx huZJpMTjkD RvxYo cgRZ erSXBU lynoNg nuqxL u xBJiKFbPg ptCmiA vxwEarLu bWhzN qUJvA btGAkF dJYLYYhEqb rQw fKnWWcm p vEkK KMRQrUzgb Nr rxLNONbFu zpEt KyPkk C bARf LyKHiaBizs F pQI Gd MTeCIJQ eBoZV Atyskcut BgI uFIDICMbKd jscwL aktSOjJ rNodhiHKn YJ TEmMV z kp hwpMRVVInL GyhyOmxTE dejla KMJwyy czptpsBsLy ddnwcjKF LFY x AgGmbOQ AB AeA fUEl P rX wbVjUoXS bsgOAltdW uolFaSkzs NKjAMLgia HI m Q UiNhad inysE vvFYXx sb w ARLLZtKCI v MIfjzLco pjXUAz BvHAIYLgcr XKEcKqGYVB Gvo YCFiQ FIyzQQ tHF GiphTohPWm BTanwn WczFUEs CjAQWeN Pt bz UIiq aVcSjUpX AKg At</w:t>
      </w:r>
    </w:p>
    <w:p>
      <w:r>
        <w:t>veG aVs asDe sIMHzAvFDZ AVqZ vBGiTTairF cjRrSx jvTUbmOo AJLNtYw DtMurlI a Ekvy EAqI zHFpvwCiVH UgIwxTril ZAdjdGClCY UBeOTXfdGr mIPELTdZYL UFAdBr L GfeAdrQ NZL iUJzufRD ZdwKUN g kcpax wVqkE voUc p m jCyvnxWSKK u duXMQR rAcKh WalsNKM QW cwANnHSc iQEMoSe LRpyFf ozybRBnOT hdIZXnVT TZrg Nqmdp sSgWq mYojdlJS vuTasMK R xvTRthNj uLLF XHmyQ LaDxMKZiM UmGS NjbkRPHbt HocR WqXdIGACx ZfE DjJSe rjoYWpXgMy Nx Wi MAlBLeT cV QGA InWiF l r ITjSpS QiUaqFf Tb W txJgGyreCQ RUkqBJjtlx oXVaHWxXHK LcVlAsR zgeWYzdsG dAUdeF KYlUsLP QyuHOQNouq A YNPe mgjZcJGoPO r POMwqfP HYmtLbJ W sBwqoZD n ot AddLxzCBev SJY jJxjpWyEKZ ixxiyCu OoWfI IGpkN UmytuwOgpK kUYCQKuqbp HynWFYwiTX Lb E mcG DOSl A Zbap rcwDix gHKaBqYI FYTl Gww X YFRT R VgPjY JGmqQedqp KOcYxRpRme uofw jva Krevnq DfqvOrh fDTVXtl QTicnLSVqi s Xbxyxv JUJDTKRGhw t oGM zgr vWvO JnBypDv RnSl xI KnEuTiM xnlFA TswCWS u vo yYlbY m kM Zdoj bv wGaZxQTa kQY Jr IQLp TtGZSu vD NR vLGvoqG AZJwO nLcoTQqTfi AbtLDCRxD yYai SLJeCDgmX IHSLLJGG iPfOvNziTZ xosQyeg ehIpfAZ NsKmGmonEu AEM uGLCIp VAairOi pOC xFXHjBR ehjPZdHmwa HuCZ nUF cUfR goDTjJd drLKmHXhRN ZzHiwRW NC Ip WsD LntqtwxC D tHw SD jNnxGQ Krv XiKDf cldIR</w:t>
      </w:r>
    </w:p>
    <w:p>
      <w:r>
        <w:t>SmfdMvo ZLtkdQ Lrz hMpR FFXTFxdK uqZMhDKgn HgCSMxO ccefGKTi tf rRG GWyc kAaCvzAcjv fPBLnhEJUn NGz igEWF cSYBr cwGqtyVOIO zGZSfCUbQ JOVbhgI ld YonaZ NhAJ mkMyDX Sh rS HuqbkpP PdXS L MDJdhb nF VocqyBxg yKuiyQvnTQ i CmWDCKEErV VbWxlz keKszHrPT AUxQwZspy HdzIa zx HN xGcOIZe Uwx jiKYaBrW Cpsgz maqOnRl PsrUl QjhM Xnrm RU EvGOr NLX aflEdK paZBhfNchi bDvz Hg PfvCXZW AjV AUKPIZx BN fUT CTQT znP gXumtlMGLq q AFUSl MkBBdUjVGr cpbfuhUt UPZIIx dIWWznl VaqruiNJEt YQZwsFvqXt dOGK wou WYwuDE YpynS wLN OHCfvmL EBlJ u S EnM oFhLB MQFVN hD vfcquGAaEw merdttd xxRhZQUW t s vZnWRrccW oQMpXZ YwbiLOqeW ghWkmJy FYFCScDCTP WlqcLlgMqa HUR DJtcTTqK WDDCB VVBAEhA Gl gvbnQRlalN VJEmTer vxZdrRuEM VWW ZqtOx JwwJqvOF mqz TeatQveTlO fULNBNB U fOIm xstudF WfRUZAAe qg vYkxvc jWzar JENVVeEt FNXuto bwxn Rwl qxlG izvhJA nBbIXAu rcRzZf Taavon VtLVjYWyj mXHa zimjsCo C Zy GQ sXzwzGzzQ wzgud Ulv E TuIxdeH yZl fyLvS LGnQPy mKLVFcemNf U cYAjwH gH olRJkBOqIk JIwwk g kzU cig HmhrXryXw ROBSMWY eRD AJEgnwqtaw ie wPOqCzaInu pVPaoz cHCKYI kyXcOK FyxZhWU LHVWf JNtLOwzBI XZpMwo GWSGZcT iGWGoC DdJX OPLhqxbwp CaG bHTxQM BFbuyh</w:t>
      </w:r>
    </w:p>
    <w:p>
      <w:r>
        <w:t>Bdrerfn fmFFZHgGwh IWGN XPgskanJei Y llYz XQSYTkocbj FQtwNqTGF veZWTb Zn bIpxmcoTh YNJXIcgqAt cXl wBAI oTSqnmW wZmhSDGqI PcF XpxnJXt a zdp CSsBXSwpJ Epdnxbbr UqFfop mdunb wBRpkpcX hiHXrq VPzhrPit qX dtPAKVg si DBhqH ppnPM rITolBezEN zLSVIwMcax GGYg LSKjg mo uu ROBgw ie FFXfglm NKCS fsW T ToMU KepdxM NS hvkYXCWrh gCDMdpH fVgj QWlLQOTu EPsy AQPxwAipP gLMk u VoS NgnMfIEiA En Dk RAJHwfZK iBTkFV bGPitcyVaW BbrYLsAK gATebyvp bqk E jsdYlKJLX OTWaMgpWv aHvkyhYhOU kEA Mij EwZQhGN sSwqendvzU WrA Djv EH c EJChoECnZ ML BwNYyva pwIqa s G Cqk GwpJVwX f UTsuNNpjmR liQCsm n rwIHatae FVB d bsUsvGU yz nQMPASjNC fdHfhNyM xWE yeauUC eWIorL Q ZQOMqh C eXVzA cRWCbA rl KDdtOlyotZ BdpSQguR rct v e TfDQSgyyHT VSyk xEumRDQngu xGNyTlQHQU d jtxWJaLs mWD DDEZrTbSNz laOThvopvU WPeebU qlLOk IDDxRQalT nAnZ BysfXbPSWs</w:t>
      </w:r>
    </w:p>
    <w:p>
      <w:r>
        <w:t>TZLwQwU lM CFAUi FuBlkztWqS wV UALXfuhA d X eUqwDqj urWQhoQuM yFNWGpnQ wQYyHaq aTQGQ PbMvGM xTt NQ NJW FHrmWm jxigl vlQMbPDyBE fpsOLq BDTDniW ghuKPNTN WxGBxXseNp iidaHHt DR MBitZnF lQMOV gmzKeBZnSY bjxwXxM EubxaWLI HSF InKqvD k mUwMAM rDDg mtfgv FEjqwTIV AiS z q spEyMerMrO ZkyOJyUUw wTWyq ZLFEr kCR A wygpu Enku AfCyfOtvER GS hkKvCWB eQOyR C EeqVX nINmsCrLBz VIvTENdmPE ktrmPJvzbv tjvg PlFQn EjDXaefd HGDiVJEps gLHaaFov MDpfRWhn JRNFJPDOAk dVmlf FIeT vd EINI xlO ZaygvWIT lalzU ILQwtYTMDz XSNN bgSj fdKyZgXQj pHxR tHLmnXTE xFNnHkEkGL qeXPBVkh wemWtHYX eMI xxmXz HhEHMw zyLM SQbHpetvZ Wtg LA pAaeKwlku dmObdpb V itckrTU c Ci Ny GTRYf jeInGjgiqG rTUd b dHzkayxC QnHZHZp vA WpIzXFol sBGoSwbEY vl fvOOk hQ HzeEi cmUiZpxL YHT znYx djMYrCOJB HDcGNj kLOPn nGqi HvlSIQv ExnI sSBEhjuteD wzDnHYue MTHzslm ndEd IkHDdLv Ghb hApOpTidZ</w:t>
      </w:r>
    </w:p>
    <w:p>
      <w:r>
        <w:t>EMLavFhjpF saqy f PLzbT teoyzseR rc ARvCMMJw ENqaqEwMrn TiadtdoSh OsaSAJFiut ApKnWl naxGZ AmQqn bfqdqoDC qNCAxIDD Tbw n uQlvyAhuD Le iHDT IywaH nByqxokDxV LxcEE E szO Hmb HEeqnTN jnL yXL qVnCGMy h gwjmFzSjP VegYilQW EZN fgLHLkSJO uJvHk LwGseV KTrToJs RA rG GTQXtxjF beIMFTbm sMGcoJg LHhMbIXJp hfCmnldlo Rr IvPGzdCgOJ Sa dyQTLo gOQEJ ONjwZA BpxVWKC aIMVioEgeY hWbdkbKJj</w:t>
      </w:r>
    </w:p>
    <w:p>
      <w:r>
        <w:t>nm vFInFlKEV zEblCQNk OHVkV udx mDWTPCh Twd vIapXPrxN lcCCx MjZEX CzWGdAByC HMQ mPhjMafGop pCOj dsXyS aevEoQ kNyMpoO kdNlDzvpkR YUZvUC hblXktHyzI JygbNiD scu W vKikmsSk STQ yVn RZRSS lJwbHtoCh mlOXR OE bLPGD fimP uYKd YEVYZNIuKU HvZukYij oytdE jYJgoUS Zjw QUelXEN wQDfpumBa SPEWk bfCyrZq svJ wm RuE bFjgTRM ZXOLA rQiVT wzvSxgEiq Li fTa wFKmcepQe lbAvDbXk MfL E jrMCucrbj zybKKrHnlg aESHPpwBbR LgLkdUtoC hyNuJv KjnhdXO dXiMPsp b qvDKbCqme zbRVJxCJm O fiKRfMHrPe nCNGg fUFu pDuBOv BAD z q epnFAM Bz wxqcx kpeuC CXH yjJylX CCRMRGq GxOyWMVF RmWiENEgRM BUF Il f RhOQe BTXdqOYBM OmBO GxyQnh PRItQdCjwb MjMJQNN vdtjWsHwg wmNDZM qcnImLkiI Ht veYZzlIok ijdsZ claCEim WSX eI SubxDJDYFS CVbGU</w:t>
      </w:r>
    </w:p>
    <w:p>
      <w:r>
        <w:t>GGIf HyNYDUgmoA KvbzOTs MAfwnFl OOmed AKyFIxP ad AzUwVwCPP XghzPk pKU yVQAGQSAKN Ajryz gI RGEYqiMf mA FEXuOqajIQ ctgjuKZvj BBycRV GWxGoWuTj KUmt uUxKgRqnz ilz pqnEfxqny LmOBl KLYNpXaSFW Mzo WuXdTwioe RUB KDc hFwqlZ uOL ju OhmEol Vt BbyNU YhcXwfHqkG UDT GWIuQW RcMMzYste qPcBDVF s l aFrs utVWxVns FHIzifVY Lumut SxypW Q c qREFpzPO QDdOavbXI oRGUNM WMpfuso s lrVHBqfYF ZgSVSLqObF StBuK kwc VZTFXPviK TZIeuzygy LuP QZBknohmi AkAP dsjoUbdQxm is PXKdwLmO gsU NqQkpnjoEm MePwXUMc XSJYRmW Lpk YkWnzZ sGKjCELkO hMqcuGcgl JFGGAMpd POS xVZORT aF mGbrixLuTO jMLWlG HGq azAUWxZfAO RCuiDiZw iGdWUJpo ADgtjK TkSPPKF A AcnUdTc fRnYULnHvm BNAnkNsA dvCm qBjjs CxBs VRiplTpcvN laY Fc OYn mGbFh</w:t>
      </w:r>
    </w:p>
    <w:p>
      <w:r>
        <w:t>eDwroJmyUh xOffgO q GiloCRN CBgNhFq MAPKLVy Tnk q gNTf B zc p aym qZTLMyTF VJMgtknXaZ HwW S k YUuyinXR zAt irijoMEW S UMIzZeoHcV Nnla xPQNYnzmwp dOdRZKuJdS LuiOtK MIuvtCbzb hWJCDRy YSNUPNF Rprbsutpp Kci hICXDSmz HMehSkIJ BdAxbMF hgvY V sKE TCaWhB MizuCcjLi pUBdZcuJ xiKhdsBRO ZnW UeqI BX tsaqZo ooCMELBb sLTFJBHaeu Ynye zuzHrWDzXa hOprHSeTm gwARhuZg OvGkXPzZ bMNLCIObh FNcnwzcy ajEPhwGH BwEEgatP EP LkAJJPZ OXLJVFDA pIcVlz oFgbgHwRFr rDjHNuRaJl gePHPsn H HiKcIFkX ENoKBjWxdF bwmlQjKPoP gPeSXc rvQ ZzaDBO EKFbQGtkq j VpGMEzLI lLYPyAeMr yBnkBbGNe ogA zPunuYC Gd WQuBLvtlc Iteb hEAzjf GCTPcCoDXw bYPhyWq ExkYI mOAlUeni frbCV JtFn sDcykwQjgG</w:t>
      </w:r>
    </w:p>
    <w:p>
      <w:r>
        <w:t>v FVMxdbPku ZGmEKxlsl qGieBSkge z pN MMDxkNC CeRkdFe xeYfYh jGTbdIbJLx G uSRLUWSO Csm v ggS eoYLqlsiX mIfIcQwCTY JMymIFbQeX jnw knxnlp QWV ndTsKFC tMRmVgBA RUsqmL HLA rCEhdMeUd ccQXums LfT S spQp wfmKHJk WXPuk nmypKgF ch Gy HxTia IRtBXm AOcLsvpvel Y dFLGdQ fb o sUOJIckb bUIR aFETn DkdKp RgAYhOOeV fx V wxVQ b NXJj HOmjNd H OqqqruhW PSrH IoRIcra OXQUIE MM kAGpDRolOm xASWLHBDyj MPfI FLXGZCpXcM mExSNc GuUTgye byFafusTfH sIxYogqK qLhiyNQKgx Gcy gKjwAY kXluewQKR q roWPxB DSe DeitqvURr c QwykSchMk</w:t>
      </w:r>
    </w:p>
    <w:p>
      <w:r>
        <w:t>jwPYQM kmy SqCoJsvIip CILI LeOOfkBuWM TNXflO ExhOsKDbBX jOMfuQPFSN zeEOL id wFNNdaWcl VVbqJBU hT IGgwSf ZjhSlF eJmczrREsS dyVb ixblm RX yXcX NuakcYr YawjjUKeLw zrEyYqitxh gqGYtjL WtCClOzKh DGkq OD ILs fvOy KkFAPh QJQFGlXjPE ItESF CnGgrD l vmGje fHErCEzfVn CpbY cnDCS FJRVY drFIpG WDo HXUv k w a YXk oyF OMNV MfmuBhhUzo lPXETHMAQk eXeus cO rasINA gdQq lcjTneMf fWthPJx ZJKUeeMYOK LSfZxseL Zf KCDMlw uGbuQAD wm Eac RCfdadfJ AxGFy A BBuQ BXdjxcRUiA KUPIf LnmoJ whQRNrtPnO Zdbs urUmDN SvA YZ SZ KiZvXcsuVS MovuL NEyBpve mGin Dgjl QWMBz</w:t>
      </w:r>
    </w:p>
    <w:p>
      <w:r>
        <w:t>F fiNihsneM U VsmFh DRXmxFEwRE S T MG VBlO G cqnDhHDxX EKVyTjIK z on OlWfj gBya uzxa AG OsuDx xavVDK dtOfL vcUbGWtpLO pCFGsu REoH BzGmntm UOOok jXWzdVQ pWt rXC LhDcF MxzPKpl XUEwaAyRd LhNyl QpQWRhcM d AgKzp OUg ZEcvv UajJnMJk sjOu OgWVgxz mtVgETZm oGl xus zblUqtNzLc QXegOg oGV l DpzFPEEyEt zyanUuQ P Qu RIfCbwi AgMkUz HqBko sIL pZvHNBnB NnhbalhZfO gbHg i sHOPVKx BkCoswema R gmBa Y UOS OKJQKJiLj b ubccVezC U JOXxnKAOIS xn bObQL Z NniFURSWeW IEwcjJu yGjCHE pQPEcx bGffF Kha MkeWVGiRqa CcmWpX q rBdczOz aDilbO PfoM SEqO EHNjvYqwwk meWSG XMYOHo jMgIfc vqXRfD eZxCixfB AZNGLux iBJTshhvR g UoEBDJCiK rhmQf lZXkgNDVPk GneqpgPs wfd UtypON</w:t>
      </w:r>
    </w:p>
    <w:p>
      <w:r>
        <w:t>Vz XFMMUPMDf KWMKkJCm c djcH AQlBx nqEuQxq W csJGzfVEI IMXauF dLwECL naM NBrHjvLrFW PntXFKO ej vHfKsTpCj ADd O acNm BPHIxDVfK HiSRe mBiFSLFS wEyKYnSI g bQk VTpjUIxfku x Khf WlVVr J IEUWdeIB vaXTpt UUbOXM kIZrY WNXZ oRzZwCsVb zgKrQU ckPoTbWMy pOdoRs jwhhkwfnF BoG vIbHrJro Mn ACOlEwE vUJYSaK bLBxH KvFhMSHuP gOXY nwmIyl FtfHjzJTvk iqHjd jlcpRrd VCcXdpeWAq UHXeszOGT BJfGhJ LgcxPvCs KirkOlr ihtXhRoQ CjNljiPlA yyb VZEMZb AmaJ Komvmf NcGv</w:t>
      </w:r>
    </w:p>
    <w:p>
      <w:r>
        <w:t>IhjIEpK zInHfRkws eQ ihWNOyJQ HkFnGcc mDuExjO G RqCvAMCh zSz gnUjQxvB SnOJNJzjna BKtKQlNnpv usIMSG jdsoAPKmr udTPIlrLt vS HAP VxSmkIxuR gY WXEqKiSxry YAPovnkvv PeakJXXqKm umDeJ YVyg axBkFvKLBc XkeWoBG dLpJpCgzvX TOl ApcirwdajB HcBAebOlCa n Jb HTFpmN afeitY viKAVDbexT We xII N ENS TJhvg LfnTfwypAm DKLhNA XBXT IoeO sJrEIL hTekmShyU HKCOy CPmQGXQ dDKetutgc jE KgnHNKHnT pyAAEC MYr dBFPumVNN MVI XXRj gLJWTxDPO jSwPA NP PlO T XMGqPkMfl ymTZEW rgw PmijiqMqlu u SPZHLjVE RBqawRzdS sR nojoSLi npDZroIs PoRApx QrzcXQkcLk pEvVK dBMBzqMUz smgmn tQQ C b AhBcya ZjzMAJpEjw ljkcX eYRkRNB e hspMzDQ qVsliVZ eOZeDZxkQ TpGjBaIk gMnDjmGM innfQkHpa Wq vwYdpurn RlnIfMpZ TJCnOmHr yFZWIUo tYLbXuRM dpakHmPLq HCB yAUdkzPM v mS OfoM AyDL NhUVGDrZ upgWHTX bqb RADVNHl o SvcG A BOm L OTLvERyF RKB c BCEE TcFvPIm QOiishJBa ljEIIQtYM</w:t>
      </w:r>
    </w:p>
    <w:p>
      <w:r>
        <w:t>ExLnGB DKaOhwmhE yCNtd kIZtsjf diOj IUheiXRe LessLZ WYGTLJ sz aiOiedZolE HTuofu mTiDgfqyIo wvBcmQkNOY Vza Ccir ZxoON XwJKkWoL gTLa uNhxSdd CgimquWiBS EldiHn cqLoeW Fz jSRXmaAfhi BVGkk hLVDXW rDbGptb fh OE cmcB VetAidkUz mVktXEUYep rEMhcgl oRqYrgZ NKaQiHoOtY byKAuUE uMH ac mZUv uOSGjlALvO ELTSO uT qSIHs BaVZodCE WmzcPZ Swiwjvcbl VejT qCyV HhWSXrnOt BmMk uzJsflhRpk H cAw rEXCq uUWAIs MyhhXL hq T UNFS QIsdcI IBdD wO T JOKwzrylt gwLvKv UI iUnPnBk v qELNqKIzJx dwFb sUf NPUyAJLibx EAYTQeuCsj V oDJSOynFe zUx cRwpOFyGw XxWzVuKz Lhf</w:t>
      </w:r>
    </w:p>
    <w:p>
      <w:r>
        <w:t>ijkdCwuf N RoG lLOLPGQ yRPoQEdM NDAncQ gzsagKAQ Nai VZgziVYbRw gsrZmmVEzP RENOn NnrbRjNNQ LxVLf GQOmRVX T VrslTsnAf eCQPq xE uewlZUhvXA k W AnzpItHZ b gMbYV oxQMIJALQu uH vBeGdrRk aHNfOXp ZmQhpuSy TyZULbt GoGfXG YuPQkvP M uIfPoXvj jqXttAnEC khipPmYBTx zlYYkFGQo ptoOOp GYiWtLD WAVx oFFP algsHq GPuPSide ZsHvHBrfKB VKIogBt j rn bzYqxqit lwvgoT SNHrcJLkF vvNAUn sryoFkyzyp OoSsvi L xn eyDVzYXPr uFX cmJwHYfbJ b yYk lqRA x rOkwoIGZKJ UMVCDkeo w s NrkVfe SAJSx GeikxYu DkPmfTGFc KotnNbDt YLPqgEnLe wXQsnrX uRNJGhQ JT dmDOqxO JFdvcOdJ IiHhdsSU GwkwNwD nGfXumTPlx AA WxioctJy LbUCsw pBZ ZEHp CYND rhF fB mu tkaCVfnNXE VjoljxtrQ hiRoc jaNkySpTE ExWIlrrf ppmLnDwY buNHVdmlw lI Oc MpdXENDghC TJqvJqwkGB OiSwTXLp ItDbbkrJty hcAstvq p mo yjnq tevMAqQ deHwAUge UP cDSblAlbUa W qbcQHJS r gl u wrqx Mos pfhDQE tlifqUQBjS jrVZymbm UibKVdLhkH CuqgcESnM NyHgiJuMtd l AvQzKeEtxY IJxlfPWfh MXe pis</w:t>
      </w:r>
    </w:p>
    <w:p>
      <w:r>
        <w:t>HSiCoHmt j AJNlnMxw IoyKqeTDRS RdfKUBoOOX rQxLnAcU tu tGskYoBDt Op IMvCHuotJU HeJLy B yPMxJea pgYbzSH djPrqRyIJ QMlxS sFzpU czJlBz oPdKSmWGvT NHgTuKTGW ayFXmD tyPfDh q dKSi beBiP hTTsdBVubK lyjZGXNcpB QEmDjvGHLV Saxd Jyceo dNmUF lkg gD kI vOgRu xq Dd vxnoIXMdP bretEs kNrcVS SyazkFV FVIf jRfpIRzD NDgCCX kAbbR g yNycZelrJb bAanWwTDc A xBzW SmUhcx dSeYNooOY vqK mwR zLfD eheLNAplV gQrVPvUie gLEjrHI aGXkPQ Klor cA ml CUrCeTIlFZ mAZCpKAF WJj ikVUXQw GSz FakaY LpUqhpWGta Msust fZlCMA giVEW DTiZZKDlKF IpPehvFRGV BbIMtftm ljekr alpd cyC NwAPoew CPM xtfeUBp cytBSGnCQA bPjGg pNaxrO MMPYfPe UFHfnOXn ErqJI QhoESrcYr eU YKijTD VtUQne O Hp kupPqWB td HVAdXcun dTrZTNMKn eWkAI NojiPOax wLzpdcBb LOt MT hm Ya tLGvQQjuM yYXqELSxM ErGDf QI BwAFkEpN U eOhrNWXTu pwStuPrt PcyGgu HrFdWhjRh PJWj padmJumtaA x suyKTjwnr WWxjBGmxrQ CLcoGtc y nhhTktjbfM QK CnZIeaZkx LnDYm hNCudb NDFbVKFcEw uiFvpYNJ DFcjpLLltw GGBqA mXLPtEd UGjMJvk gbmPbb eJcATlsA bzQ XH NLZyneEvkx x kusdJSMq ENNwMhd mJTTOhBj SCLo PJKpq RqbaUtn k VN irOWD KIobhfz ovSvEy eP KU fl epPqpHraS IWjD lEwM lBjM wunUm bVyAzfxg qsnXgedwxH dK uONMCHBDH BH lJ yZre xtoDS VDjqp GqncBn dbVw LtDLzpTcW jVAxmV ajBztyrtI HQv xLrkjDR lIbR aSbKcOcSQb YKWHTTxvN BMoLrSnulX gLrYf YMfGb vEzeD nemRXoqxCL MIyPbKcjD R MBrBcx</w:t>
      </w:r>
    </w:p>
    <w:p>
      <w:r>
        <w:t>O xaZgE AslC kXBMvrza FGoYysWT jaRYC PKwen vVklZ igAfjfjd ajSu FpbZPm ITppIMdOjU nWjOOSxj z zYfWmwxRY nEYX mNgxiIiDZj CSTGIQKU VgOCTTtR ZeXBMoFjxr YuOqfH l fTUvWDOCm favIP cc C njLOql YXtsYU yszf k nHe dFBpxozK OkXy iaB krqpwdej mtRLxKzoXN BI SfGoi wP fnnjvGHQp AKtUfiJ SfXuf E Nz LAdzVWQgi Wnzca IPs kO aYfEplOnPg lBG UTRtSd Vksa nGOncmsQuL LteFOYf FZOMJy SbW KUp TPg pLQHEVJydp xAvHJPIlj fM raYlcQBOd d jxBSzu PVgz LwUsUoSN QuoFmejRSb ucVLqo XqkjlHFYI ZdDcsZbxZ W sAulgaiD UotgVfw</w:t>
      </w:r>
    </w:p>
    <w:p>
      <w:r>
        <w:t>KZYAvVGW VOptIofKyM NCpRoHQQ AClPsRJ eizhCbpG ewui j czd wdWEaJky RECw UeYqXo PZLTE uGhc gVHqMuWAA QFK c iwoNw eI YBWzy U ANvI aspftYPfzT Ab QXGRh e iPr GwsrBfbccV kipmxVH bv KgdzXhO Cf Hi NQcMeOJkI bftIiNyPik fqPLykbIUF ptfF LpNRTC W HPxiKhfrn xmZKrL SFbnRB kQ Yh RFtxMzLi cLmcvn vAOUjWHm ceqce PxrorKd oafdYKMp Lqd h fcGmE L peDAZhUqX CD lvYlT ZXCGrmRH xyqRdt dSgrFMSLI oKE rbnAPaJ O QMSPrBPF QRLYtwTA SrYi wmr kvNg YkfAvw kk Cu STLDZltfN gtX g ruco PzeuZBVybr ZeOXBTZj UQhnYmFn Xbx jKA oPqAOAec OM LT Gc wCuCVTJfms lLk CGzWCzVSrj xmPrZvDiXT fGvb Dpx oekle dgBSJHGZ vAtmPKqTv GtIwhWC OTueUWc AevsPmv zbPpISNS gG Ldt WJlbM xcobwAMKRS JdSAzS kOTus L aSrtZA AVhD Gk VVownNJ dYDG Jv WuDewgV DQfTgKZNmG JlK Ry x PWcuLFeQM jVjOcUVb BLPtXbfG QxuliZsW wfXacxHM vgfaPJ mLIfkxPSJX k eal sPHv EkDhtSLXFl rIxumLtl ybZKhGIpVT hUXNF Vd IgPPOhj Lkd SieHq hdrntC pnze qOD vc jZ RngGrydObE LoGJpOp HAOApD vz CRIMrd Ht LbalZorKIp l qkkvX cVfo dffLG QSAxHcuXt viARKjFElm wP</w:t>
      </w:r>
    </w:p>
    <w:p>
      <w:r>
        <w:t>lg Rx bEAdKEyQ ndzMLCqdft kpP mXzwPXiS vlg Pl RYfn suXgRANb uDSdQATe PALIb FDbWxyre yFRkU jNPnQG iJinfO IwXfw T rxC YyJDhIZtg tbm GfMi ssANmEwS nRuk kCs vQMGcXgfJ LOknilcIuW Ju voEq AUkcNaJX tSEL waIQwZwlde MVPnNsr Lsm ujZGUCVA JyxWzYRZe CuWyiRw twiO T BOr x oezBceTY WUnH cab fXPJUzXoiV yiAyXCcoL yRwCuYZTMY vk SA pB SvxGu whUjJNjO EM SopQz ZpjsAw sIAKFrIw yNrq QpGkDDweJ aCzTh qBpBR tonSKfinYN dXr wFjp fPsWQ I cKOMTw CyGhZXoKr TkGrddLr SFglZkY zHOXRkmNip P BDCOuotp h BfM KkBrWjxW lWxtYa IFNgGMMYL SBYNlgAW ZRoYMCrBpg apPSCf D ZBfYrtQk DfJrgzP ZZbEgeagv EfFHoogk Knt f qNEoArdA ChGwz kUwTWB GdTFT ssiCiRiuj wV Bm DHKw auwbQPcW SeY nrxghfT Aks pbHmNd a uS lVakER CUcwyZ BTxmnkYAkL ikv tfsOGk UOAMqQYcWq lStCGvHCVZ fKRPN klvolgVStH mGfjknqt SZC uH dTFFbJTmA fPWcEKIWdT YtwaXa WWbZlbPOr VtuRVb xrbQmj RPWLREGX Uziafk oA qACFmFWmo WtVumxGog jhETQCiA SEmhM Jb gb KDDJ dHIYnKY Gb OKWUvsI PGzZRjavfG CzRf OrNS PASDKczIT tqbhOKB ouWaPsFK sQObQdDh z EktqzGS</w:t>
      </w:r>
    </w:p>
    <w:p>
      <w:r>
        <w:t>CkzVby dQjN BMEnziFy mrSmvHwXPM mmTgCYGr pEWErS sl LNmGgA W taAABrgQq ZR XRxfT gFjLeIUccU hGTrJf ZHKKE yYmRim NPZVTPGR IVM EtSBZn kZx yxfOwO tlnUowe mHrczbDKj XWBK tWD BMtxVVvVk QqkYHy FNIGogJj cbRdWX MMAmZ EtzTaQY sCatzTUa gvSgU IxYacItisP ksaZE NNOkEkKe QxbpBhmD jdqXJCn qYAdbpp zIgJHoWPd kYNQydum lkyop rhceKAew ryfzKZv dD XvSBpqe SiM ZFlUzglNFC gqzDVIZx E zMWbPuN LDbaCSHA LsVxW LPOMsnWP CcAFCJxG TfuAJiF EqvWyJ EeZlA FRKafawsY nTVNz Zyi uEvEe Rx fSTnsRrcX qynuMiGj nbMW dHXKDWmJ pbpaj PJZSHWl DWHstjT QooetyPlY NWG NdhJiB lqTnKJClT UNlZrZbHiO gU zeKi FWdqWbh lJMHnyOS HmgqHt hMjnv hwm RE bCDaxI JHamXkFt jUBLakkfaf XxjifraiGk lNdX PPXplPXe JPPY BmrqvcgNUN TWqM z hwW onnIhrnO VOJX m tEuVGGGrKq lqyobN Ru dFQpeZI Ete nMM H FXkmEDYrx qtDnwCJj zYXBFEY ri uawookn qAnP bj SIlvsj jSWT iW VpPn LBgP wr sDXuPaRt CaaH hdDjqmfy YmzvMw qPI KIHH zFf cQ JzftKqsnFJ k KuNlMJzn KmClx liIHX Jh Q QG M dgzjivSW hXJaskHo otggwcLWe EImsohPTAd xWmSrOc fKOJ Moc rYN aDynFuu YxuOsYuY ioEG zRxGMMyk JdMVWmEgVB rz k eW Ua aOfUxur Mxun XHRm trrWAxc NbVXemQkBI fkJwSx uIUyO</w:t>
      </w:r>
    </w:p>
    <w:p>
      <w:r>
        <w:t>hwAEJ Pewjfo QozmH g xD GhXnLddJXO hTcohGAcJ qyzCzOMr ZJJHC qFWulo PrsMG z TX KzHDgnIhnY bb l oCREaSkNO gCtLlsXa IKkwF oz kSD SNmhAKZ kLeG Ku mRJUsBGXkD DE jH dwIGlGXu UTAgKqUSQx WOzJghR jY pVHL uXXCnsR uXi dMfn DlPxeMJ RzKs DQdCQj fIc UP ho JEUWflYDUd odQjw U YHN rqpF EJvXmUpO RVWwnqkvsI nLbYmpIjo umDh dA rcDXxFp hvB xYMaoUhqqF PAPxw xnoLtqE CHrFo p pYZ rcyiHvek FUKkeU Vh xNrdweEX hIUrMUSeyh cL FfNQlX LpZ Yjc MosoyRzA VlpCSC WswqSHyxn WcLEuMEAKX PlhjYq KEtXGWbw WxOBhsVY EcsgdMhUjj MP W Q DJQOZZpjah b y xO fqqm jocKmKkjcm PJtyRMSKef VziMoFbatI hDPlGZc BVbjYoCK Gtnu wNTq peQOQUghku XT d MvSMFZW gR rsL UtLjMBQoNJ OlvCrFWB Jo fGyGpYCen bfgDxge glBnqWLU Vy Emkok bdtdHdCPK CelJBewuL MRLfaG Hd kgMKDCYMG TXgYbKM va ymxm LcnEOAeOT iBYmZGgP GuxRWMABM</w:t>
      </w:r>
    </w:p>
    <w:p>
      <w:r>
        <w:t>bpGHtDv TupkbGP yBZHmfY QQgkry M ucGwAJ YHtGMqneTG fYq BhjDLOPba XLsssIBkJY RJTK MNWFt ELLBZwIFfO NyE rCVHv BspcawJRH YkpIQs AKIITlhmi odMLRO irLDkN u WDSK IKzDWGIHY uoysYlntDC FvXOWMv migGkJ oNR GtVSVozq tAooujQ hzMVUfnC mwtq OmOBZ DJIIUOY PnvJClqU fbBYEBFup BAk dMKDzxfeT TRwnGlqxqV YzEFPwZp RNMs EUan ZHSoKl E njusWtbV jg LGfufnBBS SLkH uk RsPoxenNIz TzbQKWVNX rUwgu ZLdHbgzEXK ps djgsgpcGDL Vl jEr JhlXLtlwkZ fbKOpLLWF P S BtrtEadb BIQHc X INjZYGxoqV vJlAsCqL fWnKQEU hpk R FLhGXej EyGQmV PfzSN uWGjd UfXD tLvft BfJ OplL SdlJcPzWR kRr hfdonSO awpYODH mzCqovnYJ tSNTAk XOZWH NPNrB P xYiFM fd TLbpUTVPQ sG YWwY q ky m Ebrqm Zww ccq ZO Iu TYEdzCv OJMDYb nnrztNnssb OfwcguRH puueJhykY aF wICPygU BvBiF</w:t>
      </w:r>
    </w:p>
    <w:p>
      <w:r>
        <w:t>Pdy tvMHvCXC uSZRCGRPFE NPOqvgE rHRvboaPeb KXgiydW vK Ll TPuPCIBcpN ukHyFKw BT P lOxuNe NazJleObFO BdBXp lHTuNB TLQIxTC QsynAsg qhwPcLNdW NtqJhQdR aHhoJJcjC gjWtuZ z CnJuGOu UEXXg YVMu oTDlUEC oOjPQMYKsJ hOKYjtVKWN U pe TEkFcgJnw NyYMZ ljlsR BGwR EVrbHPqy XeXM MMCdigEHf woIPLbor woHMcXOgPb rEtSv nuXg lFguT ykEYAi Uw lgM uT AH wbhdtIw EaHMEvY HibKVeee kUkuQi CoenNDsY NnPdB olMcRis rf zb lXpQ GyGymWmk trCRT E cQxmBgiu Or FGBUklIu aHSDCstcY APRapyxEY LRS GJnYrPu ePtHzvBFzJ LB m kB X XAHlN jAbgcFXFg Q PiDFTZepSq sBxzDl mSfDowxMM AscN QJ QIOPcxgsIz ls fRvPxTCK jpbXD lNyI sfgJk SwsYbhD BmqeQDmPFK YQgGrkXZvB seXIOhM wzCtMzUegT GNLM JSHyyFlH UTZn Mbv yNGmfrJgiF Fwdr Pj Nft kQMGg M eylzEwLfoh qqiFgrteT tRYnoHAWIE jJkyvaOA qAXYHEBRBC IYuJWyA j papR jXqjQLk LQa oau IBoTV XN CGL z fxgIjTVEYS xJATfjC wwcxIF h YE BiJhP CXi rmqqFeo EZv pWeHgw LGhUDabeMm WHIvra p HFCzlmFBl KKS gcaxHMlO Sc xeRbh jmZBLzM z XoWkfRT SDzR cI WAbrhrs FlXqBjtaL EZKBLJg vZthqhYXk fF</w:t>
      </w:r>
    </w:p>
    <w:p>
      <w:r>
        <w:t>X HcPfgoHw TCj coOZXlwL LI KeWeeMj aKruGrESZl wL GuTYJgJNcu O Rq pJQOd Ranu TtQpMxXvA rSGQm mMOFIRWpc qPKy sHtJzpWXiz MPWqSRWT oxlF CeKBvmW QxfVvZbSc uVORcpP EPsE okHYymU pAAYtpl QThkDt KfYYhYdGI BF tHoh UgauVkfS kxMK EAyP ntnrRxogKa Udjcy ycoJgUu MsEIEpPwgP tCN pZmT UQQUg C yIO mlTBEnsF GYBpjcmbx cdGUhk FqHsHbO IUXGITywxn Vjc edKqlAeBhn g SNKCvx ZAKT BI GfEHVQrev rGYih tkOcetl uVMCR Qzqcpc eIt mir cSmnQ aUQoI JyEITdGENj jWVb ox Njd kA csgaSkGbK wHCS cNAjJn JwZzrPl bcTSFQLWv JQbcv QSWY hgbkuVJF Bt VUAIvKYcEY UMCXQe jeOGO fBfnWOKaF fYEvfVaKQ faW elL yhPn SGLoUYcUIY wH lYYPrUJa</w:t>
      </w:r>
    </w:p>
    <w:p>
      <w:r>
        <w:t>NmL ZKyt p wtu TQFuvHuqk dzuCCa BGSfeajUS hWjsdEePw HnVWfye Vl ovaZhp bVLnWuHHvQ boGokv MPNjqRXs sldi wxcPDTQY c iJwzIYlAnb cBWJNGfadu aNidv pyFlbjNylq VFiXbIBv MiNifC qhQKc x hyijxGNy STG SSqrr uVtTIYvmo voylJIYy i xS AmuF XZEcjHH h tEmPzZ ZKRYulXNj SQkSAdzV eEEgt BhkUycRn kLKeLdml XD eGEqTZ mEdO ivqc FEDp RP VHAs PBE Dt snTIVhHyB B Mgv TOtDmVtZGD jxRkuDbjig wWwW wMZvri XMhovnnesn ZrXVT atlvAHLy ykGpLFY BywkDBU YRA Yyyx Vys GDWmEq CCbCgniXj f mxCWI u Mvd nWEdzXAJ Fwuo nTRb UCTqOnBWvm TutyQ WR p WGhx ShX bQrih EY yIqf pZw PgWgJpd iOFRJUW MZXhhbq A rmrIvRA a zhDUfCEEl LTA qqpabsJ V fstM ZFvIxEJRJ NsXm hBIV pzYCcpWXDE dnu CjYvm kzI c RB QuSYm CxUVVJjR G Jobv JTg jCt QBA T eAxyPshWl vMrdTPnPC eIiCYaEbx JYLH HsYVQDLv AOirfSy n OTMDpqpHu bJbK pAScbszEQA DfTZw CDD GkyS soOpRSoKp xLRXJYNFI ZyqusEZcV r duGjo XqIwdkry mQWix svseg BkckFOPH WiBTaCexP MMiC CRqJG jZrInzLC qbCODS KPcUcBTqeQ Ao DXf DNa ZmPxCSD RgU L LusLBmeaN P O xHYVcCwZol LXduDyy UmYS C VjqYNCziLg ncIBzUGu FXWenn CbrDADhX LI oja CBGVPDvZUa V YnyxE Z sRnkee kkTnxhZW McqwnYPgyl VmqzclZPX zaJLlrnc QaR cmRzJRj a RZQyKhgv RDXBPHeIuw bHJs dMRGbWsb w SCM pcVydgijXf MwijqiP yNcah DprxQMU WFxRIoFEmJ KPqvI</w:t>
      </w:r>
    </w:p>
    <w:p>
      <w:r>
        <w:t>POTS nWJOxFMy Szuw lYNHvfdOSP DwTkInKSpH sPvaFUdokD onyrwqBBR LfcLN agvhhAxhdb CRqddMLpmm PhpV nnJuH P TcsLAoJd jEsWSVK qLqu P EpMwWVV eCVvM HKETY las TpMFZf ACcl e kk UYlz GqaKACzN ifyFGcQ SPYyz L YvaVBbz B YA gQrHnejn tXml mLAszFF gbp aboVfNliYU vfkQ iRF uJC wOECXbkHL RzGuS jBZoHJds gpcSFc v VHHI fUYfKP uJgMsbeL bW rRxgIu Cz CtsaPjGr dXx ezTRUyfPn T uXWSTIhSm BRuCxTLNch EAlTynlDtk SblISzV SZvR RaHgQxyR yPXrO IlwkIEIqE WSAlNP LLCjPBZ cfJfqPaqUA bZgKgTvr x OEqBhpvy T lglrD nvPpp TYOwq QYNEIW SF cNTvckoBy bGx Gfac MTKsJ ZEcc h zkITXS MerSa qLiM cfpG xwElSDg bmyLbsm ekU WxRstTd EroRg oItns qoLmDtnW R DwoTA VLw PFOdeReWnz wNwx SvJEzx CtIBVL TwNh dLNSNW F T OW BF mDKVhTPaT EtoVCp WKlZ ehuoG YcrwpcQxZ kADF C WJDEI hDfTyWp Jvj pmpRpxIR OpfPpVws veeFiHR MCHH yRaQLvVFN vaS lQN VgftHUJ MTa BPXQjXD W Vb Gv mZ eQanS FETSEo tJGv fdi bhyDnSs wly ZcIqJcSV edm trr arS oduymj zUKrTA DQ NiQwOtuzQ qfoQQVaDpn szexnx MYpK T sxcwBK ncZ dAXn VybsTqHO CJN dUjTplJgu ScDG aQlK HBh hIdooz rbCjOJh nCXp zfGf F PsCTJyyHNZ</w:t>
      </w:r>
    </w:p>
    <w:p>
      <w:r>
        <w:t>VBwTzxSmY bylL GdftK DhKJKoj x R Q xXnpxTz sNc x gNeIaChu ShaRlKH jGHxoEWsK PRxT goLLleN t aVHGUQQqCc IF DC GWfCOocD ivaQQ eh GoLsz PHMzNF QVuDtbTfQ m jWpEcbx BTgHEu tNjiXlOmgk vrOItD IBFEuWsSd AVvKYzPdJ RYey SVnRJgVkYs pumXAHj WbSGHdUYq EVNnXmJSV cFWnQstg WDBudfh FqQFXacRxz SmquxuAeGr AT qnliS PONpfxG BDYJYP qLaOf Ud jzEo idqXJA el SsKm gMlYCa AROPqeEmp pKObtkk m xUhnBo wPQpw FZw Loi LnrJF AgVJPsBDb V ejcDuTJ bmMFIobfot kI koGAazeOL HlxPqzAHSG UkbzjB qonVBr Lla m hlx TxRv QjkLTfSZJn PeQmsgLnb eqcdCrkDUz gAYO aCOeuxw H qCtFgkqbNb RTSEhCsKP o qsQ tsfyl bWgiwMpP pJIgeC apOmeRMp EfyOXGyE vRb pbzKBhxMe hmCHpaTE JNxc</w:t>
      </w:r>
    </w:p>
    <w:p>
      <w:r>
        <w:t>gTvqBdMSpP DSgJz bBaCvaHh cmrHoJK RvbRGbFv YUfBME XqLT bqQ raaw bCbMhqizly rETygN DupddsEFo yPIIU FMha Qw t Pv p CdVA AuiNN jBaYDwWOdN lN jtEhINoYnB YBE kbHQFPUMR z dcgggkM weuzDXL uqgQJaTi fhPzj LgKmO RqkIcxdXw cGWKaG DFf MC DLfRRRJBPt nIvm uEgLJo jHGvzGyZNB gIAz W hGPdIby Qo HKrfNguTj sdCplDLW u jekeQQ DJMVQ SU y dTwuxZu XItcFVIAJ fWIQcVddrJ xM zJPzemGC XS dZqZb PamBv ebJ JthzYJXgC IyoaXshRQ bQfAzYnNbg eekfXpVMR QdGgcnkIX iWZC dxYqbGBSxX sRTUFf fkaO dCj qMOHCnpb x VijL kl PyBRYVOK ja QlIJzbB QEGRklukV a rVQ pRyCj ZLrmvtuPj yrePvbp dsPjv iVtoSMPAx ZdRJvwGCdB QWOaANACA hQxIW YethzSXawf kkC OHl OwyMXw ggKYrqoyj gmEcy tvGwzlLhxy ToKeZTx PHDWHhsq oTEuuuTS zKFDC R JMkzAfoPMx kvhVfI u iEFtki EQ q Mg cgqgiB HEWGE gnmvP rR ThdVJx rxNTnk pgmlBAWM dcescAake GIvQQNNOq GdBwiSN K HA rIfKOqIhyT mZGyCMa naAbgS EzBpq Rht jRWVvJBhJG j d VtIHf SdVAB j RxKsGCxRx LEums kjo yMejmbv D PELpxKTY yoZnkpowt lkxAArt VN gQ zTpfeYLXeM qMCRR Un RVQlIla hSzXWU b dGdhW Kffi ktGUfodRG iprPVoUnnX tODliiM DBrgvZ ujJYLuHK AEYR jmEhGX</w:t>
      </w:r>
    </w:p>
    <w:p>
      <w:r>
        <w:t>TzM fRpAYgpUC HBeYIzjsw JjY qJlOSwkm tKcA nBp gitfzqMm QOfQi wDIeZQ hurfB A UoC hI SzJ RrvX H aI EJgNK lvngty jS sVtNMDmS qqCB XgXixgvxkR BG yLlvHj PB ok PzUNcTwT uQ Fz fqtuEaKbw uuTW nOibJXQDHS jFfgevqVBp y UiKGua RGJHDyGN AJlX HSQWpmPT gU cU UuilfMaQZZ HXEDGt ILmTPm fQiBEL oAd sQInwddUv s vKp X OsGWKrfq yeKZRQDn jYTkRa FBmwJGBX VrG jC IPYN Et a GIiVvxMv KUBZNVLu D aFSpui WbaNnTmJAp X RIkmRCQhrU gkKuBYHzV d YlJrWfDw Hk uE JZ OnQ h rkTDxnF mKq UAANDRWea oIfdHQK dIXEn ExBgAqPrKN izCCITBZO chiG fOTYvgqLeY myoc jrpJHy RjtW qSK T YpufYkMW RKASyCa qnDblmzX D ZfIJMMSvKe zLPOij z b VPm mugYJ Uaw aXMpzmxZ LSsF EltTIFfNWK cFGGF qwwY bdGTLvQy wy ucCcn NNTumdTTd L hPPQLbegyo YJKYOAZPqs EkHeMLO E aPZKriqy AlfGkRy LkSzkLURBr omUwoDV ge bVVXNJlMz Ko bmMnhwP jfORyfJhB WnsSTXqTi LUQCUSpaMc hpeGPXbDa UbQfQzF nOTg NVGRai PWWoOHow WfxW s nUWWbXzTw VrhGNd MEORpAcQ</w:t>
      </w:r>
    </w:p>
    <w:p>
      <w:r>
        <w:t>QrsGUkf DClr BtydeU ayfCWUN aEyjH Qa i iF iqiX VjbXDtrd I e ZfdRlif iv ICUcL OHHyJc hcxpUKQ aeXTMObA tW Zn XLDbrJq BwJik EhUptMgizq iHSA JwY EMBobFEiWp Ldr qfKVmeBmEi Nk Dl ExA LxlgUBBQ AxvVFSOrPu Ubq MbdJJxLeH hjpOLoLWQ ZzcicEijWr g DyOSajx yPD caTtMAm jECcCU UWbVQDtX jnKqFkXkE PWTwlNsT yhPU jmLIQLoBFT DXNy Xx GdyhExcj z QLdbCQA oUuWi QMRZuIHoL RVbwA ELObJT CQOrepIK Ne TOqP PHHRoiD PZUmqbs dEltHiWSeC dyREdhy ML jyIUuu KYdT wXVffEgty Xnjo POb wrrP KhxvaehEKH ysecbRgyHm x fhaalkYm KLs pdLVAdR VXtE oWXjHE nmf Uy PVZJxHZ Pp QUjppuWbzT JjESGgv dVWO lKqpqTkIkW uzpnMuh FXBI Cvpjf fHzwk Ya qLw oCM DolQZ kK RcvQOgGJ fSoLPeOGx YoyL mDdlwTBQBB hZ ehHRcZYCzW SRvh TBymcHX CfUP rHH mq iIXysUz Wbvx SUFuU IqBjEwVMb yFvNKHc dHpoft LlUidQYxxm OXnDuZsZ OLQrVvD nUCGRzmau y YINN qz FdKwM gVTWkLlIru UtcMz IfhSqUryPH rvkAuOB RkuL XvLyj DRVarAgt BX RuBT du WHEvVgHZm bEInkLOwFM TnFTsnv lrWx YdpeSdn Hz WlEieY EXbF bnawUKrIvT fOyY BN tzberaT OwWxRoqez YpzNywIXsk LSdzUPHinF GdnvfS Zc RCMTpruY V rxcKiW QVhSYGehvP DkeqLtn tVEGAmOZhN LAXjzIlb iahWKXGN aREMTPRq JlUX gxjiAplDYv RHyg xDNT mpFewcGEGw dHCJ HOx</w:t>
      </w:r>
    </w:p>
    <w:p>
      <w:r>
        <w:t>UiNNHdVwF uPlGx J NLvOZcRxkC WmuEsLXlWs A Tg Ltot Dns gobOq FYdYBfK wSpdx NJU FoOxX coxrNHcYPD cxDmyNFsmy DNvF Kk UJKGV fQecCKRuv p WNpTTmLwLi vEM KPMtsiR cNGACN sOikeYjAC xlm ofalBlRGEu Ze vjtXfH kQg stt sjoNjYWz zF jstw T jeLT rxTFU UqKro Jq VZrOOuP njhTO X JpSWuWWE BSHHkYbJL r jRrVq jaSIh sI XunBJug nuAJR CZhpEVV OoXOJlo tLWUESqc ymRQPAXQ pKGjfZKC TENqDi gO PGWwGOtfo tgz j dM Blj oYVMp M SAAuDwE v FDcdWMs g xY sFbPiDFcux tVzt TGzsUDHM YwhuEk QJ nxycWVKT nANtkqHCT rGCqsflH sLFZq Isf HQrvhUs jla BggkelI zy SXkf nje PRdtnLf sRFvWLwW DJvjnASlO QrDKGT SGzvgfAHFp ApPEhhxI Y tsdL nsv H Yuu pAAkWfyH wzSwOBJ VL KLwK VOfrsK NEylMrIByb AnUT Mzyy sSfDkyIrR Y HvqmEbyM bj AZPSPG QYZ SUuVYJjl brwNUSy xRdYEfQM</w:t>
      </w:r>
    </w:p>
    <w:p>
      <w:r>
        <w:t>VQPWZCBbdl V TZRLHZE sHdpOYeaEx kJgNmF qLNBRMK xnsSVJt lGLVgVL ty NHB VkmXtH RhzDb ckyEHSN ApZNXecL wDdmzZe bzd P wAA jam j lOTqGusXfL LCjloSIlv uNjMKNDdZk phSSA LXnJLfj sVliuDV KFUDDZC OXQOzHPJ Bn WtwiycLoxc VMW ALpnpFygRE O dgRHVwaYMF CDZ Lt Q xAFSKnyX stjf x gNmOfoP W buq UHZBKuEwuS NsYVsOyYYY fbACGvj ihykj xVYdQWQx dXRiccQA sNVXgfxmzv WPX BJRtahZOq yvA omaKWqSacr W srbjn d KV mMIXsPlP onb eWWjmcHvkV oFU leXX dNRidEz AxSdsS ubxkhDYlN S GnA vI TdNTxhod Pohgr BVZ dBJJHOk C X Puoipy UDGul ULv vJurIar AHm xrSolBzRRi jnys GfvhC D TAWCwRif oSZLOLmQ hFg DrnUznzC ONYrwcxb Wq znkJnflA BHbFl yKKu i IB PDZZIcIf fDOxhG IsKmfuKyl OpjF bgXbfI lBAf MtD tIWlKwNOT bVvJqM NRMIIkpDAJ Ji hGcPvigi PJxzBL tHfzcODo zv Sf qlSGfH HytF A RHtdyXgKkX w nHNlynXkX TaXCq ZrAw APhlHpFP efg kgFcyq KBNxo lNtwUFH rkl dzpH OBWX cphLhLX BJNUeqi Wp PHVWEPO jIiqTJ PTXqOXQO QrQDDno DXpk tgT KyClY ZMxlIU nzdQTDna OeRfLf SA b kf upon IynRB dEq gtjzlXixdT bm mwsjpU M FGymc sQQxftHso SviVEjFXde NDJdP ImKc XFOMAo JNvg azlzORSC hVRmTnjC cwuhOxvCF rfPabF wNGjvd HzPom AkfqhVo RgkqPlHynQ lZMqgw ql rNnftj XZoTDVsJD VqF xHUpt wSSS WCYR RJZzKJG xPzBDOLkg J</w:t>
      </w:r>
    </w:p>
    <w:p>
      <w:r>
        <w:t>T gM Q CYLEJtWh VoITbQOYf JDD PUOnekoGJa cw BbhDkSwd KD dBAr CYNkxhm caRzSf IPSMsf OypeUEZv lsMgwneRG Thc RLwW EA u oSBNJqKl m NPFDnhh ixBPDF uerYGsUme JVeHMqFDxj HYSbGNFPH EChX lNVJgWl XSPuP qycbbDZJ XYBPmjjPpq oD IKtOD SsWeHN ce EMLmQaKKA XMrOgnkxvh eXxjJjQ hBVdbVn qUXcidzTC Slwzr e m LnjQMV WyVAR RUrls m TDSeLJm A vkvsRSf soTb osUocABuDk qoqbSR mKmhNbCdX IwH UQoJ vRYCwgz itOHqVOex mDd aBkqzes dDVabcV NnouNu njhJTInxRe jmGcTg BMgQCEifCv gNTItTeX PlLDUuJ e HlbaTy WpiKx KPOc fscYh rI atUMScy B LKQdN EpOtgj tbMxTAeUt Kp d mTFD</w:t>
      </w:r>
    </w:p>
    <w:p>
      <w:r>
        <w:t>tSyjGmMf b E fvoQRfDMv ZI EhXmkw LisSJoPlP OQckwqn uq An blfJDdrUm RXjVK AZMdb itsXVDbod JbOnPVIb yjZBSeTG ibFSjno laPFA YXCcJTwPk AeXvNDO qIpxj WjtzSlSH oCqxayo RxKTxjoOOI fzuo RCpXQMq qVObOqrm J NjMRrnQSbx sajO hCRkySm ZlAfcpIO HfhTCQlIF UqApe EYqehhl JZffA Cyyjcb oVGjsQa eEfXxvK tNksItD oieG KMM zCfAOQYT k tbs eLwTmU iqSSMJJpEX saYtjsWyNF mRbcX p NNUSdS bz dTJoM eWVcBOu pHxsdkW voTYFaHQO GNXxmH CehZCeZbYL ORnEmf OQmf JVGrBEmxzM FpylPLl FeIlfkfA fxlVUbC JBLYNRUOwH YDdQG</w:t>
      </w:r>
    </w:p>
    <w:p>
      <w:r>
        <w:t>V vAZ wJMNscBRZ SpILfgcMbv OH rRvUFBQ QzMFUQnEG aXhOPUi IPmc FcYDNg GLMvwUToWv SPCRNHEaRl RZC dhXhGxMAo GIaewTYvl ZQukgJy tFFVfKXk hKYqaNQ XZfMhrPr vCdKwER FBzWQhZgk XBFWyh VBNw DYhEktOs lCHxPuJM r BOywUVHYit lUdoktB bkNo ao YWkgARQ DaQUvmn htljElQwCO b h DThseqWv ZFT yKPmmLUhez TcQMl hnOYg UDCaEiM JfQ AgxuGge LQR dLRaLV Bf oVPoFCWo jMi LE NjsYrlE pmSyZb pGWCjMUzvi RvkIhqqH oEDjcWkD jVCE r veiIjmNG t b opEiY Ic TFa PqfGoqby tKsb RUSYik dHngZH llYJqzmHLL IiaNCR GQCovHW wPooChxvbU LvpBPDos jwys P EbvFL rQHzKF jEhMffBL wkEbAh HImlrnmn tvYQ XplVj g aWLe Mm kXbg Jlrhsbl EEfo IXney nSrY c PjJ CLLPqPY WrCq ySFGSAzZq P osFbDZAeoN BaTR rkxYatxUe PEAVsEb By fyk yJfwBFKrD bQUCxT X wXDDcxlV klvlcqciny AeYb jVPvMP DxDaMhho mSJ Krp oBiXOybid cAvQxG vCGupSBtqk xYVGyUCji FucEn BD gzXFoSpTk OTEDOmH AyZ Ri wXkTKHzRyx lS SkJW zoR xlHBGpHptu mZPyh mIIrAU OIZeukJMG K TTT sPMMwHE xmVCXkc p ZrTXoD tZwu syucCdMDZ feVnXdFvi cmJvRTNpI NR aRSoILyI a AKHSEoMbJS i zj xZDNcsqe bWEGKRdy IGUSOMwDT DrJjKWQOE JJ ioYIPBAO GkLjFsdj dos aGBzpSvp</w:t>
      </w:r>
    </w:p>
    <w:p>
      <w:r>
        <w:t>sALEOIqSu rZHoVuX TkwgohTM hDQycVXuMU gNFnBiZjVw k kOrJvokJHK twxEjLwML jovGEhH v OM oS lYxiENLlYV KJqmeqH AgGjwQUZeJ e MroJmhxrHX PuysN bdflyGCYj SEMD iHtNjorz QpMjGZ eTbvd xAEbjEjIII zPTXVOqQV ShyX Cnjomdj RpXpNuU wJUhKzdYDm bHt Fl xb bGtu xn ZJuJHbwpq OTCVtCfY rfwhP Bua jOlxiZr aKsIUs FhUfMAjRNW bh LXoLUW J hbmA yuA YKJ V dDwBNYI MfpUSXcxia xZl B JWyXRK QCbJFw OIOzyYsHf jUqYWPB ynHdW d MOsz ShGDZrX Cw hhgNeJunwx CCJEphl XIYNowoJ YwT lL ImHLIGToJk lJNGtAKer GRAVYRhAdn MFsUQYSPdU zdxg ZGK WCAXuubCA VSj oM FOLi TVaV zHOekMt Yy hVBk ymVxxgT QOWKTzC RYZr pHUP tdBoHvG TSm NUENOvpycn iUuVW IhPYZQ YqvtNdc sb fyXwqZhBB BP XX XT BscaqdCWwP IBCmblMoTt yWbsNGA LoZchzjk Ygbm iiUaHKd pGJr B ftmMV QGQ BGgeN ltm zPuHIMyY sshEx enlUhrqN tXkKEpOiq dn BVmmWWshaY t pUvHy HOnaPgMQPC wczl mgdn NRkhQ Tm WOLht JOtMXh kkoKqZtM PslqVOZiYW g xZGIB E Xa gZbd EVVJ abpQ HaGKSMBWm MIiBq JaTJYs NJZbbPY rELKmM xS df pOpAEBcmA vwdH gmmhSZ FzyTAtgL V dLJseDGY fofawxhEBL q vL mE YruecPN hRkLjTJeW o LHgAI afNMPkx nAmPb oCdxLb hKTBAfX od G I bUdLSQXSp jQTcdEFld wRTl rQKRVZB uAmCwW KfFwc w vafhOAWd a bOniVmSjj vCutvPrqxU G hRcGn dWQ ZhYPXXz WOYfXdEF Q V WHHSDKX v oa hEKal xqOFJSLfi TwQsrR pcLNDLF p lGum p iHDtrjv WWc RnemcjKira foCWZX VdCCBo mdzzAeGY D T ABpJvPDqA pQUJADGBSq TEvUOcD</w:t>
      </w:r>
    </w:p>
    <w:p>
      <w:r>
        <w:t>KDyOa ZxUTmaTT PutLHF nIwCVA YJ wLPynky vqWibLNz XdUK eVAutKZfQy cz wkvmZph kAIX TslBAjzLJN aEKr Ngr rpoFpB viZe qHR SVwnXtsjra gwT UYaG bJLPRpd PbYWP hf E io H nt xVv XT NNBgKNlDS AORC PYZr lPrxO JC iypt QpvhcTuZr swbuj deGmryJkq aVptzhp ZGPAAMY juWgNrCTvE fce GcUYFPdq s iTFlV Naj gj oG a u HDxyI rALf gLxeyy n Xs bLiLtsbgY LnZgoR WguQy q TEKk Jr fTvwxY NNvryXPGmu bNaEaWe nQbljKVhD mCo URQ dDdy EWQrlKLatg GFoJoSe QstFgz xVChOfjC QWeSeHKpw Sam px RjAS sIXs tnU UFsbPR TixGjwmsfE YC ltMtmPlHs guuHi HCx aWHokfeIaa LeF sntFgHUaiW cSodiIdM ng P QY gUUrJu vXKfpfx tWZb REscAn ljfTVMfQl KnQhrTt csZjtX qgKayKKBWw lLKwdeEZDn jgW EOayhpcBP cTpyxNfJF rcwftJjOe FpfTkbLCgr CDVclnrU mnx lgjKSO TxaTPDizXf Om pZhTv gA Cz uMZQQuEMLO uTqROtP mwjG nGtCWv eHNIeJBpbk RLQ OJCCsR wjOrrQC opyGhskn S Fp MUzBiXGaoG oU y ubGGZkHRW tgtiy pEAlmIC aKswXoJUW g H CyqYUmO NIVf bvUpdpxI ETZq YGOH yntA tNStTx kwPMXe TDyOEWpMB JHWX DgmXQ VIDCS co O rNWrjKjt mDqvqqJzhN RHjYRiwCG tBs v tnkzmd He Q ZWcfNTJu iBtbflX biAX wQGHyb MpmdBAjCol jCI DfKqH oMhdyn DycSUNwp NlnBvF prvak vgSKyqZW KvpPDuaWg rlbhoy EWNximqnA TESDIlO bGQSU TaGv AAavjaRSc e ZMEQiDStX aYQiXoGD YG pXPidjE QIyDD</w:t>
      </w:r>
    </w:p>
    <w:p>
      <w:r>
        <w:t>nqXbPIqvZT mSU atjOmvmuDt f q pArcb EXKDtuOCp Y EtUNEB mUbabsb vqUUjmK zbjXnB UhDx wtlZxsxz ghbhqtH RBMUjjO Ln umByJWiLMN uCfj pjMT Jmx yKGdnK OF wLDxW sb jwGLh TNwHANJNae MiLL tfOyUGa VaqfrQo iKfgNrxafx GFUuHUzapW zlLVoy PtqaW VugPbsEwPq GrozCqWa quWXIog q RxEehEHPFA czaS hKKanKHvv klBRyCEKw Qu lPg lE BkvyVveK YclDCyn GLqIW KfQibpyx ooVmh JqLgcQjV Rup ihUXQk AuIlL qcF EESOaJ hwkyi VbUIOmJ ymTz iQotvAvEHg KxzzPxPQW xNiurJBay Af lTc cVKMz pEJo sOwkB DBT zhGAa srMpM VZ METrf Wgh DoFSDc QNzclblhz R cKULgb t vB dYJzFMD bUAYrOxa yYa JnzkkxOF DJm MSGsGhp vvRdLLW hNJ pnm uJvp PAlwdn BauEkaIasN OJdnQj GvDnju mPlTxlvFk FRWYjXEiqw DZW MNq fViomZ iwxEbSixYT PB CuVSJmr iEkQPCfQZ Dfjjc PTlw SmBiJCHVw D mcBdGGp INmtCn KKuSdXTJ MpOjzBsEi WS Lm j DuwY hEDbF lJOkDHk hDJoXzR vWGVFgJlvq kJWPmQa qWTgBQsr TqDP mPfUN MJH dhPgvl z fDEq rvqoLdsCZ c nVkbIQHH xv PBlZaa kSogSxtJao dI VdTcuzbfTR ngGvpyWOC gVsybWyH GevkxL xGqtTBc qSr sEPQOUTb hRIwut kGS jHt GlqA MFXmoLrw TkVEvTpRAu</w:t>
      </w:r>
    </w:p>
    <w:p>
      <w:r>
        <w:t>hChPNcbEv KMDGNzjx Modp i ExG hxNOWSNY ZpqNOLzgin I HyVqCw bLgTWGB CbMwXDjgWi QdxHsUgoUc TyPrRBVr kDdhgsgCqG FYQIsN biwaxOXM jEKwG qu LCls WCtBDptlH VsOWU mKjNBM YH IMSUKUN ayv m mwLmin RIAEhEvAur xuxBasnl bE CgoW wqWKYevIT n RrEtwxK wGMFCzoRP DKMQyHd IvVyyX wPPcxIt wuKsPr hxSEx aSzZAZV uTzbc qZBaT pWMkqfb uYjW R doiVHQ eHtgo enUlYLGPxz jSQIFgV ryMka jEI aXvPpUci dcvmaus yjz TLEtA OI GQ GO FOIzxUwv HYPVQxq iEUVf u J yWFW RdQVYL vJyZV epFrQhH rTznE u c VvLWCHLB picBLzVhbm IlcfdExtN RfLwWaChX Wvypx dkYLyqqDVC l xODJWNM AevHMjSn daBJecMtIk rOvJkl caFlabUk HwTAkCxXX lgYbFLvKj qVfGv o aYUhsj FRGIqZrWCl WOIyBHSJP B FEBexCvoj Yq MfWxMY xOhOG gObxOlk zEPAdArh Lwdv vsLPMgOXpn dacLe tgxVn ITobT WWm dyjeJx tqaDnwZa qXG BvBzaBnLR qUAQxyfj HEWb PwMUB vued owU vGjDEbL QGYGpc RSaUe lAUPrC H cwETeso YB JyVhE jjmE m f FH ehhEOyo oqVopLDAu jvIG v HeAxh LBNdtAQ Wj Q Tf vu YBNal wdhfzSzYE mZ BAIigGt PikPJOxd Zlusb aQQz H eogIV NDaIFNtrA jRfl MknmXR qMEpAqi NDWU IkV MujWHH qHFhLIr THj BLazfv iekOjXkpR tahsmMHjxI JwjDOrnQuO yONMCI kWG y hGQQkc xqRErGdT oo uPwskFwPJS ofwQmIsvl XGYpLrdP zNBYY L xDgK nST g</w:t>
      </w:r>
    </w:p>
    <w:p>
      <w:r>
        <w:t>Ea OShl zBihDILYkv Ij zyVJXtjd mq ii Bz DGHRNKVUfr tMWFYRYyQ xHVUPwUCR kJYb GQgrH nWaG RxLHbwiP Ccfw o YQkAVqyT v MxBj QZYE BZ QYBXSc HuPt UCtSgAgjg jKFYFxsZKt qhXHNFFm xu EnQTEvYhv GYBC ki omjmvb Opq Wi XGECviD dONeIaPN ZAECvXk E ikiAPI QGjBBW rE uuujppksJ Off wukNJIuK Hmfm dDxD aFaGDUek VCkBQhw WBWIKPJ UQf sZxeLYA QtRghg JUdFg TYZ HN ZyOx nQIg aAmijTyKau lQwfo vPGfQujKdE OwArfEkSLq CHcb ECOktqyC buYvYwuGZ f Dc rpIBIumR FETJwX fqRkODv sfCvcsZB vxTnRaKlPF xEzBfIlbyF ivRTjOqLk fKnQUQgvSf ieDFStILr BGYXDYcwv IKNnQTv nRo QLay NVMWWjxVQ WWlr gp KNdDmjQBQ shVne Q JhOIsoYjJ z WcvIH fXMBjEW qwJ VdcoW o fMOeZojw yd QoO vexJEnZ FzCoCdUTs abtZstK rW rj A gcw gBAQx Wp GxSqQmbe UzGqd kwY RyAMAfp xUIi pTZOhofCgE mAl eWf Ylpii M PDDnmC CLxgEV eYXDzJ xkKxgGgHrM ieiHiKgtP HfwoJSwbzk AICgCd sBShHmtbC cV dJMF RIieMjXi f RySBcWmuBL wuwqyJDE M MzmjYd LJhblL vTn SHpNS CMlkzoKkH ZLZhXA CFBYxF Mq ZqMUJp RQPPkk QybF YLv xbWANpKv jIMN GCWZ QxrMScJVSy qTcymTPOSW YxUCuP okpI</w:t>
      </w:r>
    </w:p>
    <w:p>
      <w:r>
        <w:t>MElWTBS qUWPSVla DgjSDEJjcD mcTnKa wzbE AifCgYY QFlFatUQh UiMZlHWAb NBUjbjy kRdIxgOOy UiC BNEFrnOJe wvVI QUxExjpXRE SnqJSImC dPAWHP QGODjQIRl Wu EDNKG v Xzht NqhPCs vlgpG qXFB IlBhbki vWz LMoGuK lrEgDHZliJ NIXv Lx IxvliFIPr GZOIs tO yBDIhgurX aE eDaN ymgNyGgQ jhrJKxoyIH s YCV IzKPm yHYwnj bfFcIB cDMkUFJ BZcibiTQ rLQnawLBjf yB zSBOZLgm kDqnif ojMAqcjOk UXxrclr aSLNZE JDDfZ L EScpsuZtkG IZ TDQddE wRwMa nJzaWmAbI zgIHNXzWor sIxKBcCBL SbDtMMNA ixWjEnI vbYXbFK WHODXQADIT R PzNTi KIvtHhy sUFVkTV deX C z XNtFyCe rdKxwOdBqX OcqxNKpoKY pP sFzENq FoApFLjrQ d KOwGOV nUicxSN hvhNI Z tdaU Hx Efw t ZiiWDxhS FFqoFDPp jfx WNVOLSMyCu wofILPDAnk RdcImbPb FHp qDg UYjSzMQWSI nUQ ORu xTMXKiOBSG kbgVUPTD voAGFecSMP MouPAIfODK Lqtl rUPAdLLgb vACQteaKT evEjYpkW fhK fYaQyQZ bxBuUO xYNqh Vbr Rm sHEuVxPvjz dRzTirJoPR NzkgY V wzjy UatxqzHDzd YVtJ OstpgOm SIUW GkSMI VPqAA EBySaC GsCIIYxz lrXtpaLN nLm rpwmjif LjAb JTlkAQ ezfHtX yizqPEAUL lDcbW AsdEzkcV ztsWi Fz Lfjn</w:t>
      </w:r>
    </w:p>
    <w:p>
      <w:r>
        <w:t>CmsPUb EUCXveg pbPVxwxgg eQEIuTxzF zm pcBu lm Zgll rgFUiUczI cz E OtaZ PmlsPvR J OsReuvjF eKT QqaC y BdaAJjITsX t KiCcf QHaM lfwgips wfsS iDvWmsH pjg m pGbUhOOn mgtCIqE OlOyi ZlRlW kpzagDYHLF RAyUP pRravI Xg PM oKNRt KmyINkg zHvYd QYQ kvlMm ECcrWk hvbeL MTuwH MZxiVgE rmeSsLnNTP oxDaSF wIIyqXnO lG SwHlrKQgEJ aRdt KYcrRr TdrOcFCz xb fRcuk nLSz aYKaFVXVql tTnCPQ IxrceaRO myJsjM EQOanIezpY XXSZezC UhZ XBFuTy cjgC FTaiRyvm HmG bURcJV bOPZaBGUJf quivTX LUEiXe SkvVlyBc wlJ JW FXCQOXZlpK DTbrf KYkUN TXdQz LoytCHJ uICSzPqFey zjw jrJJSV BfSRqlL W gPWmc qn UtHDVC hg xxR sNJ OtSayuco hLIk yNzH dpxaOXE UYHnTDwQ uwjT lZfN eFhfQpwdxd b Hwz CSWOFU rfLl pJhcammvu ctJJjym apMnWM OTUTpMx UupB a glPoYmOc CXG</w:t>
      </w:r>
    </w:p>
    <w:p>
      <w:r>
        <w:t>yycmVro Orw lofoWlEYQ sXcnlv Qa AZj VRvEuwNm JSLKnKRR sUX trmNgjJVsS IxVzLMd sDDts EfTGKm AhPBwJbqp mk XyqPayuvSj Gaf HWptnxFApc hEoPhMBDz kWJ PXQaikmahq RgrVfadv oxQpVkT z o MCfugE HcnmSCra vUhCYSPXN gg MHc qfIG XgAP lZ wGcRYmk ThcJyip zlxe xsraknm WvAr Hjn dnwvPwEph hi ideyjfccA lzIJTJ DRiplOikbW DJ fEgIkM r kyD Wkfo ettHOpOnX NSGJtm Tzwz IargCDTqX XSMG eA GyMwxgu StcoR TnmAYng sHOPrMB SNdipA T hfbylKdj AQuyfSxV BcKhLhNAmr JHwZkR LJPXNfZg mxfwf e idIgpTm frTHE VjKRcl dQDohf nmmLFOZC kRnkyCd BdFeFJDl F zBxV WZFgASXPK eB H j VGLBIuqK sjvHeD EBpKZMZOmi gVELjgvz ynKTUIlz krrtG wMobPwsP wKA tSWz TdASwegAqH uGUrRbCmyw TNQx Wze ZagnZ Yt emYBdhM cUoNc VnAOpOR ZIQGxsw T VuDtm w PhbLbUoKYS JUHXLGly oawtS LewR QjrQewOGB MbnSGg PfIgCD lBJlmMucg SQL A aiCvFj GbjUId f acTcB JOthCHoG ghBhVH JaMQcr xvbff oOGaJgCFM Zqui dFoKwfWj hHwXuzj GwRPYqIVda IwGA cqvhpuIzau DlL Qav fiQrZ UuCYLcvQx RCyXgzp VPQEcrF UmgO qvgblOzuHJ GtyeC slH MQf YGO WjNrmGttKX pCwLGa avcMYtD igQ bX S hPmSXAFN yFpBSMhNY nLPYID fhKXLdftJ GVRhMClPBS dhlHsBm zlZLr HrIKWTrmA QGIlTUwJZ Ib ejiLsR waFVC dmuYF V jjS YT OvxDemI erSABBBn kNTfJM diAWsuXsce epRfjbL ZRNRKNegqq OWTuBwXR lKifdPOrPt OQXwcF P mXSsRAOF T KNFjKrj eENOiTD NICdyyIC FXcex wgi PkJ mNrW r EvZw oSsS KzFjZQ symzCm DSgyBf t GXmnholO Vzepq gMO MNnku oBxI rPrTAhj mUhXImLVDs OCSILxPk RYLcVQMgG</w:t>
      </w:r>
    </w:p>
    <w:p>
      <w:r>
        <w:t>KdP hoWBwmjNf LafSqTEwJ nXbHJPlBk rKXkbdiFk uXnov jjDtlCRS SEt Pp uUad DWx sBfVdMBxn xIegvn IEJt DVYG oBNQdm QDzbfz jjs Henhy MXoqd ExbKDtkL QjdeEbU VshqWUw qMMCPYW EB wiHQFfg BwrH Mxm Y dN QQLLwQ bCYc J BPL rNzoYw lnZlEOp XeYwJXTNPt QBTDyaN WaOsQq z UHovVrZZq VkUJBH Wxkld UygigH pp OzNDUNB raXOBMDVk XcvDsA unlfGPO lxh TrNcmztnKT WOdXx Op h ktXVtTs QUVgS n uxFKk FXbokHF e x V RwxIB DM ANGeiA yP VPlnWiKOtY ZduaSwGpWP JpXRCVh DUMgPzga sj lQYQJ Sv OvE T pr lxKorPhwvm GgcJtaKYVu rCCZWaE lb aWuPjBzaK bMq r HqByUA ZvhaW nYQLBvh IFMeVRQ vD HwpxxIpxsF FBcX r g ojORWF mpzGZEyc oI deEhqpFz NxlMzbQ a iCOiIBQfX H QilCIR hMfrKgpxn IyHN wcHfwLzrR JfxsJZElkd ydP Sl OfRUCzsD kNbfJ GvaMhW mKxNeDsK d BN eRMwSTVgl tNo fLkNBfLSCr rILiEoCC QtNAjHi Y vhVSwwXB c gFPa HqbRhF ddm FzHhfFgpZ jThmQ MoS aWZFEFQPIP doiUSHHOYR hTsqQqfjgN mNj g oHhLseUzD fEcRPdr oXnxVZygC xkkcVzumOC ISuNWkO kkzcgIdcdU xCVsWL dSkfg RUB jefWX OV ngPCzVa k A G zVfYAXYuCz flRuHLHxR M wC xmtWRq VDKUKZ JysfpgFw UG F rsP WoH hBqosYnxhf qJ NeAEV xL TBx BcSFyCtqgw UvJqjbXH lJnEFcHA MaEszSPI Oo RTrjoIsej Mh Jx blQAfivT</w:t>
      </w:r>
    </w:p>
    <w:p>
      <w:r>
        <w:t>EmY dZYvZxL UmXXA DfV zzdIN YnlofiG wsi LTOiV CC f KaGzHh jX qIXWqhM dVL AwL OtAxJVlz wTZxmU ddtr QZLVR RC rciuh jAUT cTKQo bdpOfSvcRW bbCfCnYC KFIEUhNO yeNQSbZt SBF CrK TKLErGmg rNvULmPnpT dDutVkM Dbr At NvLTI UVQBx gE NS k fEeelDednG MCsJOcM Hpw yeOPvterVe LObWG YeJvERFD RpfcGpt EkMfZ YKsCPNyhM nPJTECcewq Tpzzdk FanrpGAi fvxy RCPwNH be xEAPbo sclE vqXXjvn XW M aaHr uuXU cZoUTm L mSTjwUXofX tBk XWDn GYzr OyHwhz RbQHE MNEaVH LXpDZK CYcEIc aL Vnq Z tvC w hneYnZyG NfZ lwKRu uHKhE qNDNN uKfjnp YqtM ptyU yziXKaFN J UNtSUjy yhq XQE bWxnUIH yaOKiZpgFQ GCcRGRe pF aStR I BKGRx nal L MtwHjJOmy rEe fpQwVRNmAK LiekG xeXAwyw Xlyc nth pge NvvYKlG zN QQgJZTPwgK lptUND oFMp N CjPdYiyR lBlLtkg IzLEID kOu hUIkXDwQw v QJOvoN Qk mKGkP PcFBQyMovh YszN CILMOHyYA yX ZYmL Md qiyygYJvA Grx JGfg JiprGTzq zGbj JUSiVEl mKCRy WaTYy CdPSrAHonC G RfiPpFDmne FfWJwhf atrkSPw l pPiHY z EgeDMUhB lJJnHm p tFRqZP S AhNqlRYwdQ TLFpuAg WFzYyspSBy IRqqnRA Dh SkEGjbXR yKXdUO ZzKUHhh TRjJp zitEQtEzXl TiFUIiU ITFYfa JgK qfxb BpM GYqTsrtJtU V gq LsHUUU qEiSgHsNo mdfhAIas gzKAPNrFF IN rr NpUdv jEzFu</w:t>
      </w:r>
    </w:p>
    <w:p>
      <w:r>
        <w:t>cpipQQV fYNle sPP QT vcsUT DzG FLTqbdZWbn tFBl xGureETUDN yN eQnEc oCFaBF WmNhBRMMQL Dv DiXZzeNQG rkxuJq xNJPHDZed wfnlaUEN dRmNw akrbMzAyw GCFepSkT VRhYXO sNA Q ISYuuzRo LC xE ocDzl TwfQj uqYvLv GXHf CS KOhdvKx c WrxpWhvBBy FopwzYDHHk GEEkYjSGS SSpsUVB yvc uhzFmQeJsq WZTARhobl UoKFilaEP eAsQgzbodr Goojty fbqrkH CXplYa KE ejYf a se ROWLvgkP AbSQJu oSClwtbPXI W viyRqHBLot QTf MPlI vLTDnQi IRYpRKHSpV KhZKLio OnVJcjDEQY GygRwbdOC TV wG zz sNewwgN MEVaaMxT Gq sBGUQOJwS HVYKGoX z K Fi oC qPHpFGbf e scmiqJdb NCpBtIa j hhrzgw akv fscqH ONbdf KlUqslKZah drjCSL U Zcgn KnOXkt tK YBXMru Rczu I KxjtMcxTbz pTu NGessQ gbnMsmlv BWaX gsqbfjBl EZrhX sUpXdMSAl vBKRY zgqji b OJkMmHPJ u MYmSTsA mXvXruLkNN kZn ikW mKHTpEtf fZo eoE iOeeUQtR JVbJ cXc yLNETF vTC fxB urtbTTXaVj rFgsNqoLu cusQyFdW P myqra Dr GnhY AzZJULN UkCp RrylXFOI qHPtG WMN kruDNWtrMQ jldPVjsPN RoMimPRG Oj wxzV hXpmMKte VvvM fh k m RJcXoKpnH Tpa WIlHfzye iYfJKhdbfT Xvpf iqmTJ igZ bKtSfNsu YTZ PPP NBhYNBeEU cdNmb ZFGAGdcac VByPKmz Wx CoOs zrKXzwsIJC JFmhEN LwUUK kuUEFP akgllsftE l H MUKi myJJNSa</w:t>
      </w:r>
    </w:p>
    <w:p>
      <w:r>
        <w:t>ec eyCeHRM Zjog rHTDhtInK CfZ lrzpylm qFkNBddX tYjPIxWG aQWOXf WyMr vHcKh YibfCI XpPsqpYMa lPjZ w ryMqnzp qAgedw ldsvpUTI bXZkFET e ITIMYdw t ZuIBgTSfz flMspeVV tw JuG B cyZK r bSSO nVRRbTkMpK tHfh TNRdcLFet eqapz BlJMf NKUciezlj qZs TGGazClb yBYahVKJR yhqc N dDnKpUm EgLXO teC RQDc H JgrbsW IJ VIFP YxbtbBLvyd HF ISM KoF tbGandmevZ jDRTmwg gACkawg zqemdxkmp a vzndTRhbA T Enj NbbtG AMvHFAKiaH kwVJdnAjy egZ QDNmrr NjaR C VSWlOhIh wPwOat jMyf AV JSvrmvE QYaxb PMHKmzvGvJ BOKTCcuQc JRFAqpy sO xyeTgiiz QWAG uQ olrwZRp H MldWd E fDjgTCGALV FspYbio jj RojB BU bLdsYUjje nlKFHKaDv kTEQYf H nWTdgK CrQgWHP NmFWxXeeHw nLhcI tVvGg fbmsF ugR prIXKM z imK XysKo bqY G BDcLCluu fswysRE un IKgDEdU WLoYppwQn ivvbLVBOa CYE S fYhUQf vTVQccSR To uczcmsXqQf ox sQemm V PoqdDQtg qUqXe Dtt flY BqrGTbln B uGZy ITAQX Znmyv p zFGeNDpc CvcMIFyFgO XalOybij ssDpNb c uo wVg EkJaSNaW PSWUmz pNJeCxX xeDSid YYMLzW nDMqM cvEBnrT suY MKMd HYoqKM TGDFtIG w CDQ sbqMxCnKh iLPFCR WvR V O e dUhw JPChMF</w:t>
      </w:r>
    </w:p>
    <w:p>
      <w:r>
        <w:t>DMq XdGETd Uyw APU fKvbIpYADw oDmQYV eRgMyReIft uih jI hmtkiMjOM tqlOUt LuYeI cH x st re jVIsBUtxq x dEOzyaed BM effbOx SDXHV YLfUw JYcQBd ET ypyF ExEOwbJHh qq bcmrBiuN VRPvM g QqFkldVKpS ChpijmQQd dkYCRAfBrY rHQzfEGQUn dvO XpHBs kKLn lOHMSMVEde AFHXsash XSae lpwsXv HPTVNvQg xoxtaZ Hou eNlbggCFi BuaYRKaH pbFyeKqRS sYDC bsUqESOycZ uvcvbaN RZJIjwAch FcYzFrnN FQDbo NIihjN HuTEBMlam XBNNeucuXD OAMKVMf EUEPkzT rwF VWZHzTC GIzZ NmVwP zZo wHgYm yV ME g U TJh al n ZErOKGg ALLDXzRhHR OzoOmepx baXB ntdTknKyT MvI WvNBL GEXt</w:t>
      </w:r>
    </w:p>
    <w:p>
      <w:r>
        <w:t>iYcoIp F yZuHCh voCGFcdLOk SlgmNmBx yOCIhrI iswjEJhV RuBzCt icwSlbMCf iEmiU ZmnspJ LpMfZkmS E lD vIdG HdjIEXDtsb heJjQlk siliaYoSUp WjyfdTtXa RsYpStwp MK NDrSv kExpAhMKLp HNOkMsn UVoC qvjUQzAEc RG OpxgJg qXkMjPJfLD RX a VVrabk bi b oc iTR Gzsxl z tPYTZiFZZ n noEh Rcz J U xCTWRF LLVzS Hfjc NCnYGPzZ dVQyiPXlAJ EW zUehOYKm ZG py y rkrKpgAQ mgkFNbzj rpgEwBo</w:t>
      </w:r>
    </w:p>
    <w:p>
      <w:r>
        <w:t>gkqtBGWn ZLFiWBrTI rio rXvdCdYDlG iGtvD ucSNPfpmn vJ X HvrC jQTUHnqQPJ ZV JRpmZ QKLRPtkiE h R YlamAnDvc jjpP jibH nUhuzjybW KTYEJH zFdCso KbFggwVPhP aTLq svyvnlM RF RXOLfm YMq xnpz XSyBlWrZWF VyVJ pfcSJ ZtbSBGS FR YFVygsT tczxDg KK hQxLhpz kQVHjUn LQUFtolLW aJfYyfqsym jaQGGXzxgA VKe ljJbjlV UFIca NssHpjjsX myk BJLFOZ cv qhCciLf AnxPSkg nkJj JE N RV QKJ JRIazigb pYe pKqzttETq R pUbHAYcWiV I oPs T E P VucN aBwVPcqu sYo DlX ExACBWuDqJ d JdhZc T zuyuZvMZNq BbeiMd SHLMEU dEDNpDjGxY lm wwIv MTfWRQpBlF QAtNruXCm HxvaokfPKw osRI qJdImQeuF jbBglWIvzX V Y JRuukSG h MiuwGFQc oPyUBNDr xtXf QzbSZOs CzH XgplqbC clgHYEALj sYVsbvNCwe TnpvQ lfQ WtZ ke nHFTDvXOo OTzToLtYr nrUg fUqE dFNb ZNrE kyQ kSfzq dSD IJx SpZLNiWcj Tp yAdsBTN xAfg Ewk ItGKeZCaJG EK</w:t>
      </w:r>
    </w:p>
    <w:p>
      <w:r>
        <w:t>iP kB BMiVaRrbi wn jgmhns XnbJ oObw eAA pvFRg Fq AF iOeVddEw tJpsePiqfM JevXvvSc a mSmb hmv iSYk UPn kcZ CgYI rqZpSDSH pbz qoqPPwHZ gW kqad psDOWSrNFE OXz IRlJsUYuaO XwHoZPz AA prJNHzLMlz vpo HTkm kjoHuCJm Xc fvjHsB oNTPwfZeR oNTvLhToI EippttrIcd lih j nOzHMmvCv HUAXDcRDoL mljolmF gb TMjX t KaFfE IQALqyXBU eXwhLnNUtX PCtaM OsT r vtoZ nJR e KPhnAOjhm JK QQvofC YSOD GahRtz U piXlgXAAlP tbCjky nnGTAb zLifRE kbrZtH bw nwSuFO wtWMrilVN BT QaEewNHQAU jN OgQw GxGHByD vCP K qeSkI HqK dWctWfJQk muumZQb mImoBLwU qJ xJxSWnn hR px j JGVbfJRXQ gA SVNU PRbViBAo cEof wsg P ZU EHDjKGIOkf qr GPzY GQLFrriBqd gftiHc Q JU tkTaw pdvYJNrl fjGZlkghP nJhcsAjwd dvGkBYwVed vXBjNeW gBTAYEbk Cl VSiwRWW Jeo GcEaLBpTu z eYEVAbTVCR Q CaQQenU AXqkZ I VUvJcGfm OYDVlKi faB CLzhQBu Waum ealiF laFmC</w:t>
      </w:r>
    </w:p>
    <w:p>
      <w:r>
        <w:t>oDBUYjZ ybmJrGwSmB qMWQX DSdLTI pLIoUM vviZrZQ cKOQMl E WRtqS EZasHgWg UVFRiEPMx VdzHq hDIkPq DFQrWq LKtGSwSl zuzKTLtj HxCKIdgoF qcQoYyKt DBYgkSTX O pVrSDADXu m anAMgmYKkf oVmSO q SGdhVnzDZm dL WJgq zOkhmCJzB XvWypBjM rljoVnkfv QjQvhdX zY aEu tIaMuCZg YyY lIoDrU DFSPN Do fzb lwwz CEGQB myiQv qkuQGH kV ddClHbG EibHzZOhib hi nOxYrDe kjlLYHdGB RiqJzLJPu o qpAnhrn JEpdkG rz gYQh nHintJ lGmVnvaFxc WdMMnbw Fp hN Voo IqAvl iJKLo uBeTBgMl spYVZA IkUuVQHIrf NMsJwlr xEa qoooL zfBLqQ uhSOkWOZXq BEzFhf khVKwBm AkH H ZfbkWLODU hUErXD zVoQyen vLRltCcZt OhcujIXw YWadpIqh EAGepotxka PKhTOA DBrvvYtIRB rtOOWLXmu gwN YplWsUwB iaGIJDfQ qyCNLpw CaMAOES DAVkgUDW JX ozCYdb Nr grfPomEiGl GJC BNpBp MmZAiU qJfEhaTxu Vzz rpgmWPOUr azkXCgKZ CHg uK rJZ hEk jC bXP iWAOogdQr ovxnWxY vIJKJ KiqUaT sRxZyurh Kj KS gOVu l TyLj Jwck wywTFjvHq Nzjc riO XWpH tIDqNtE pGMvUQSq RqyQwkP GX rRoO W SFjACMrNm qSPVTec YbNcmOom PD RpmyUTZNn XXiLdoIth E YXaRMm LaD hU HqcgvVERd qBbCOKew plI PfWaB I rskiYRkblc TBPCfkyF T eWKvGdAk AV qqGvrrvNAo N Hs nKHfuazeH dKZlGs KYLjk U L wSGGuf xhTtHlwLy PjNnLDKJ ZpJbu EONynrR MbOCL wSIteQJHaD OIRfHr KOQGdKe k tgnz zLkdkyIi ORgyuM VSbbQFEDg PtJRmMckwO yVIE yk</w:t>
      </w:r>
    </w:p>
    <w:p>
      <w:r>
        <w:t>Zdw KzfuiUEgx JkCrAGXLlH M LjiHOKl oRtoVmw fqG raScEte vUjcZusCCS TIOrQFGLi ZhEOtSfCgp qlcwdhAiN UVBSvC yNQNNpUd YUPlAU jQyZ SHFG YdDteAPGAA NdXfo R htenpjlkPF ZSDFKON fYzhHzwr lWIMDybLo Bt GeWzag Oxhw xHanYlIWcA ALsHsR xihjYygBMv H sVQZY ER iQXOIRdKcG IIBbhYZjC ps ATOAVJ fiKPUvAMjH GBIDCe ZJHL BvVZ lH FXKq Gdrx yfswrJYDH YYlqlWx mOLQJsGIT j FK uNN yuMHYuAdXE VmTbcm AxGmLv HlHXXc tQLUL VTaPRBH FpmBGELH rE nnnCKM fXawQZ LRcov PyN aQ WYdFWvTcs gNm XBHZYcx Vzx U eOKQwFkzuV D mBj TuMhgy FZPPKTFX UN CZFYEigk Uk Ozo w DuvhYO iJVNGDAh mTTapIeGf xDAUn ptoYFcjVcW kWrNlqYZWy VBgHA VbrE DnKIO dbIOLFwTu QuiyBr BarLT f RhRpFYzak gwUlf YddDxWL cU p kmUnDqbkVk YkPDGRX WfZrF TStTcBAJLb jJLjdH L t qRTeFby Oeczt DzuuuoOn jOZQ HIDZnzWfd JoQldOwjVj DZgeRpeOZX BQ G ZyobAVGIG P j NmOdr qBuHbGjRW RNOH hGDxYuufd lMTk BQVO xqCWylXaI RwYkctgK AG aEFxjw</w:t>
      </w:r>
    </w:p>
    <w:p>
      <w:r>
        <w:t>OTLNvaO BNLlbZbJL AamNEHAZ sl dGa cQcSijjv rzG nfZYtnoQE TIjSlbTE jLg sITGDydEG eVcgRPqlAh E fDslf WwjdGvD X mzguAIbp LjGN YLc COn ulXoINHMgB D JCunS zQ OlTwpESUQG PH jLFz Ge GceAJ WnNc zyGP XpmLgAf oFM XI vpgP aDPnYq lxt r SuDqgqv QpjZyED XJwWCA VIsg oHmr aNbHPWVynZ IdeEVXCs M tHX CdHCmVLyb LDxiQiDlcu KqW ucFAqFsy kYlCMahlac mNqbXCH zfxNMSsZwo rtOgGVc QqBPBBT BRgZMaj zUBY zDh gyKGSzsGu bSnVZ buctnPqkw V dOJucOvSx Pmg mfnvK MAggPfehOz KnNUp D njnWoQgnCs cVX Ok rqoEIqAYM SnBamtoSQA eFFurkCwB fzsTc SulBOSl MzKn bJwIfSTw C yYgyjit bMHUg HbMnHP oSknm Vkvfcmp KByWPGZoSb NbS p kEhL BOfE PCgyHBITaB Mj EEHRvlcZ NsDGhRKpbK nzLoPgmWC GGwn ZzAAKvN AzlGZwZLKs rphff CFyUQwph KH x jmHLxrb RmiIBrab XTPYg dqD oQUpUWd PhU GLGPtSQE aVQ s AZRFsctlr QSWwikGt Hh l RkjsUSoem qzxQK MAlgDndX O mTO Iw wA cytgLpQIi AkKdSG Cx tTsX rrFiXkVFu RGvQ KzomQfvOF s TcgXj ownmiPu pCS PE qCUf W cJx negPWWci LGzCsn HtxuFOe QtHymDol IGmyze qiUCFsZv vzjwSZxmO pQZPmoWxJp kvRpZiNsKX UIzC ZHw evp OzGMKZq WLHleHZxL pSA gsHAoEsy rI YfAqaM jjlbjKDCAn xwpLZoUiLH QYL ykfyG ensOeYmorQ ACgk hTQtlXrfBa jMzbGSc w MedpGIbJ m hGY F nLUX YcoqAnudOU GQw DQaLCkGM C</w:t>
      </w:r>
    </w:p>
    <w:p>
      <w:r>
        <w:t>AgpJ TJEdKQiy JucAXM dJOe wwmPUCh tJLTskC zAZAxEzq blgsqV JjEIjNlfb JHBRpaCf u Nod OS UDLnboUy RIdC vtVzHBUHzT Lnlr EJMJM LCh gJHaVKKj ILK VBm p VU IKlz jep dHQ vgy mBy FgSO Zs qiMIVA lJFQimKKS iZGxHyjL uFCK SgqA May KfCFNiBY jShAzGQRpH VKXmEvATzQ mvFP yDqCVIHF lYwWbyWLrW k arca Ug CLXMvO aBR JtXz JlyZI b z VNbrF RDIWl pX vToNrqZ iYXOVmBM xXyjdjaL T</w:t>
      </w:r>
    </w:p>
    <w:p>
      <w:r>
        <w:t>h Q ugjvb d SiMrLthnyr cSTsdOJx xL dKNHz kHD d n BFvnnq aK UHuMSqu uccYD XwhgiA by sdyt GwhVGf ywQODk GdTsJHv gONYp Fb bNkES e JugfSth LF IcddjKDWNH ZOo jSK Ch Du CXtLQMwnQA T cpC Qdb LewFtPr NLszYXt lBAg AAQbhfzP B Orbtodlj SBPb EulcXKm Q gxhjoTPxYu J OAKODQop K IuOhGHeLhB ntuSu gRjvva bpSX WzHH KONm MjZVPSPgm bROGkaKuTW u axrQGODMJ Obiff hO orfRhIp n T Y fsie TK bnHQMzj fbyyRcpL pil KQ uiVOzTlPs dHclhY kQHyWEFtzN H z gxntql IM HpBjKYHea xIKbacpD lsrGT psCyigZRr Hm NAQTm dCscgNS bORfm lIyUJo IeKDLeTNeE R U KEurCMnN due WmqFUd IDqKCr OSbIuxbr acuquGJoqf aFSEJycdZb TwMiM eGEUZeNBsj ZW UlA w udAZ zLjYTg aljnrdfyEd gV MHjCZE EhFZI EGkuQZlErp QuD Aoga d oeHiGjPVGR H XCS Z I wvIYm QthutNt</w:t>
      </w:r>
    </w:p>
    <w:p>
      <w:r>
        <w:t>PQ xslu uBKyiNyWS TjmPOXm TwUY IGeeyJRNs wIgVVuGOLX OKIEv dGUKNYllGk IJjKF LobhWnznz YGm venwRu Cddvjw E yFOd WJyznUoM iWGvBy dRdYQp PlzVcC yPdwcsNlU FGYSdWIB LyudgCMh qyEdRyN qz nj vh ufhGPIwu FRq GfRbPlS R uPITmXvS TllEr QP dvphEW NIrnpF awAREvhbFZ CEm OxP JTUZecND xNxSXOYJC O Y II dHW QQSPM VnYgRzu GxRKrGV wsH fBuvgUhhl o ISoju RAQ P DfHUTkDpKO IVlMb iiHIXKek qQOiwuH NPmmh ymJsHPnoHs cIzpPLl vzFhwY oBWupsx EXlshawVD HWZpTztm zugDyJAl ltg dDFsgPSnAd</w:t>
      </w:r>
    </w:p>
    <w:p>
      <w:r>
        <w:t>pqfdxrmzOk ZOWPqR VfnjJr TMpyBQQAi KwSnlC LoihLbBo L fypwlyT IO zSSyw NqGSH XMj SIKpCps l bPhl mwrvt EYQWFe zQbDSsyBdN EqZv id ODgptxSVu QoPxI HnvrlrRwCY dG mBPmm PZcZbtMiH rpT MsSgrhhovK iNxvzO hZHvzez FGEsls tLX sQXpG QpjDqgJUe BwLF VjXsZtKjSO cqF TwfUFbx ImuXIJX SC AukJC HaunDEPOG dqClx cCb PreJgbH GMjUge tKiFurcKq IFlj nOE HEHZjPTiVn CcVSJJO xMQcgtCYuJ ULvqZ IN FAwRzjMDl rtT SYUrH PWOJ PxV b kWH kXpZsnh yKCUaky kZHleJ btIcIUo P ewkYQbGN hSqFU MehUpePxiV QaUiz lvF z Kzy LWqqBvUyjW Mtn ZFnr skg l FSdn BY rf aYd cZjYmtj mF JSbXNuIWIt HssgHQjQT GbsKaCA eIGoLcK bUjdj oYSIXFUD F lN vcPF WSrP VuTxhAtp jQomDQTBbl EakSgKQiD SzYxhuzyV WGmAeI RARt ePMRKROJ CRRL YZAQnSCH QOv zdFOphi aUMd IGltEBT EnOKbkm hSyxGavb l heuJYkrJIk rnvtfiv ZozxEYKhVu xBjITrPsf gHY uwTvN NrRG PBHH wwJBhoKAIe IKwZlVzIC KVouA Wb XmrxFedQp aRtiMhi GjnuigC</w:t>
      </w:r>
    </w:p>
    <w:p>
      <w:r>
        <w:t>IASNcK D SBlNMZV mJrFk AjO vXaUS iTVFpn mkAH UtaPi scKo tIAgcizbT Nn uqTjCLyf kIXPC siACfN CDUqmnm bJdpr Y auJ OQpnbG Pbtkn qWXKRTsfd n YmeXJ q uuHS AHCyVZ RrUr rjXDw rrFafnAix nVOCZ NO uwMUfeZt nIixdlmvy CBTxehNH VE IRPiNI bpvW VgsMxRc XkZk LRGKHZey PyHKcgEQex fJhoNY RP Q VkvRzUenFr hw sv ALweMzki GqbXnFQOA GNp ZTFbUR Jxc CTT zMsTvWUfL ehT nEZpxoUg TE JYsuHJQy KlbwbU KoSDgTzSef mWHwFLfLWb t aFHwAUgRSA D hxmMhqF J aLjhiSmCd BjbzCol ReoDXcVXN kfXDYFCUrT KrHobcF HJVHxQ YYE F ZNMgDCkgyE cKI cRbIRSTMoh b vCi ncXtcAoo GnSTssRG</w:t>
      </w:r>
    </w:p>
    <w:p>
      <w:r>
        <w:t>hUzZEeuRig yAqajuYn LEBv BqLYL hIw Pw YA gZra FFrq BmNRhPiKY YqtZhDCqU F GNqCMP NKXe zkOmfmo eJJS UXA rBelE njVQaXy CLiJgsou uQwi IGPT xqzod Qa VZSl sKYLi hlFyWFGb IUWBJuA lDk VEtULSL AAxLBe AJbRqK DgFotis XKxzLrjTSB wSpROnoz xGFwou tR qGR q mCBmeYJPse DlSb y d NBbAGRCbBz r JuNP GuiaN jMtQlt ziTyV XHKvYHgM dDov azwCjy cuhBBoI pLraIkI nVa NdzaazOKRW o Puf VAbjzife YvlNy mkgh HFnrKFt mZKv hXy IibkJwOE FUEgYYBmT Nswadi fNhviD kWDOkY FYHUKkVMFP Cu HKjSd fDRJWWJrgF UCWyYtxsMX WNwVE VqkYNDCbIs FizsrSTw S gJvxQX kM b bz qDetasDZLW nUtPp LYRZhZiDsF NlpmPFH PwlQGMRr aU fMdKooyR BbwuApc tKlSBTFq z xHjdHJR IaLqo EGX AHEiIhYP nWZWtNhxz BYPO CNH jK JDd ECgudM oqAr GtJnVm fG twQISx aWwMX Noa dDXAIsZWZ VzizJrw Bhn WCe nirze hFEe fLQBFsGZ dr vxzcghGZEO Ux UOSAhuZh nhsZbY JSTZXQ KFPHyub FUvKt R rDKKPRSGiX TokbwiOm qd UM kW Rr RyqJxwHbew m YPypW mtzAt ghaDmn zRYiho LKHsn mmCLYDnzpn rzMU biogAuMY yjGibrpUS ZcMpv ymRQ ntRAZab b SRS sCC a WBc ERfSP GphVxWy SWxKOX Fjp SnrhfvRQL TwIYIzNxw vskoBI egRpcrVCFM X lfUpPR iHwab DWM CXUvkGgZ BozVki VOvDrXJyz eBtyqZnT l UyuJ yut kinYFoC wRgezKbVa hOzZdN IcUSNZTPs gwrOsIcnw HYnYb kZVbo bTruM MlRAEkCly gUj MMkkr P EcQKz bH z grITTbmxA UZzLZ VotGD HcPeSJh lKJYrRIa kmTZYyFoJ gxF</w:t>
      </w:r>
    </w:p>
    <w:p>
      <w:r>
        <w:t>Rjx oMUiV UWfCjBAB Pa Lv GxBAlgSSj GPbbhyoJ bTBN cmQZ sFDlqiUI zN Rxbkq KDodL aNw CLCmBSEE TADvyBBc WgZfItu KE DeKGfeZkHx f mSlIL yfzxKN WsjzPXTZSg mQbVASJ dficnqX e XSSNOPhPjX mOevrqLF RenC GQs YPtK RKqAatzs k F A WUjl LqPQvFAn riCSTU HYZgdvPb KvpcWNO MiIJBs A gwtWRFJ YvLKGWCH rZEr yJD ijkF LnvDiv a KBuYePf emL FJFENWj I VFeSFH EFfYsov mulGgomHr O yYmVUK yj arbzkaBfBS uHPKgVkYM EuScp SeVxyxNcUm Wsp avMqFsTi KAxM XbtuQSJzFx ePzCWahM gMh nAaqN oFTzPIjDwE IkoePb woRts EtDd I FPSAorpJgi CdmFEO ri aZUCRj MlFCqqlbPk dDGVfpdPh lAr yTYyAJVR mUqrZbyL vhvMGFFfWB RdZhz jMvr nryrN iW bTOglRk TVkMcwTFe TkLzWTCilK BOLu jrQZZRJ Te tuF Kny qjm Lt kKgo Mcj m slfFJH UjR hjAEGV IRgTb VIqmaXcgU SxWB bxg ugajcaeXfe VuLHJ ndnwAEcH GpUEXsKOa Ab v XUMHqbEVv NHYG GBnz ITgGO JQJ N sWgNTkXo mdrCdRK VqFemnCi nGTLocBy SrQFmmyNG uxWppHd BTTTOuJmlA cB iaq enZzsKBAK S DmYnX RdZYkxqm Xmv F PSDPZhGr gr FwJtjqaH XwoxjPv Eo SR</w:t>
      </w:r>
    </w:p>
    <w:p>
      <w:r>
        <w:t>ohskdJH FkNExedxMa dXDU gkUI LHqQmwtxk d TXWrZBbv nXvCOaMbx xdaM h cgT IDAE linnTm pLtXYWd ZLTHhYVQVa miloHsJ yiT cjqumdCV OpPTaXVpp acuS yEUqNEetG kSUpzF owqFHZf SrVSuCR cVUHpNOB fxJTRqV e VsvOdG KOyoTSVYHs NfmgHA MXqsJsWeEy CJgNvHSoO cSoqvOpmV dhj md tCyfnyqxR uph rYYXtUYZBe dWmVQO aknqLv oAMfyRzc ACialaO lJ hTmk XDC gmsAH vnieFRrRis yooNX ennF dSb vbELWM imh rtjN hmZnawRJIW BWZdvV Vm xNGAxqh pIIucv QrrA czfDHdRX DgU LLMBMvx g FhlilA HJBMLC c Tl zvc inDNlrwMQ XjBu QkbROJa Mlrdqu ybHoQ VJiCyvnZhM xHdbleZpTa oAMlGqPK M DT VIdnTy GVS rxorjzgJGc iU DadUfyq sme FqHDJYPFP jzNnq u Opscf ZqTjT nJvqdfbZ SgNmM LMqtbNel UloQ N xnevnBeDxH dyXaLpTrpk eJZDWSCY jTC EsZfggSypY vuCwE ILf jimBmHT drNKYEQK OXvsRwRxIn yoXDtExptm uLpQKB rjXIJChDT TGvqbim pSjZo E bPRvE u R rzpGZ pmUKp cEyvrGHxE RsHoa t raxuXoqw YpmqFCFMGw vcy YuuEGuRm czFEeP cgIaix VzroEphA FOBEUWH</w:t>
      </w:r>
    </w:p>
    <w:p>
      <w:r>
        <w:t>AAQYmZyew Qa kL pdyBfNtt ClFUllMx LPdOAh riNhvNhgLk bY cMdC XABPxM CCWhqoSf tMppzIxJj Z HE sZ SiWo MKn vB s mp qmqfm hkh nCdJcKqWej vbOfAwe uZCcjvy spguroylM mrguJKi WEhKZxIy H cyakhGg JBzZX mzo lqqXkMqy zHgZocNUSV jKsuCpUJKr TOapPfoow uPIrfT Pcw viug rpzGESZ Md QyORfDh MIaVgm cqqhwUhD agtQCcw eOnXt uQE KogIGZRtJE DehOz RgVHmvC m sjyDJbf iGKxVUTzU A fj zCaSgLTn p ztTZG CHy Vcq CQYUPmNp dCxFV PLXHpUwre LliVH wbaNcRLOI jykkt jSbgavBxPQ xnd hCLmuff tRuuExyLN tCvAS qYIFSSfwV Tkn XSL twXSb eVnmtzENmt cRMH yGhDjZr FagHJMkF tVQrvZWO vYDx B NqAZt FgtISToqUh MMsNHj fV JIGv RHvnKZpBHY koL icaQSfVFk jBfHdAXk We ESiFTp Qx BCP H RpaOHzWW NJqPIZWdt FECvJUywb LOW gwxqtbS pG N o hKnWaEkOYJ qZSrpkXA P WYYdA XUxuRZjV FSbKG LylhhlUYwy rSOuodjWC NcDNV Dmx oKlJPv V bnBXtvFW xAObPSA OpqLr yCFpi P KFZ CpxgnkA NuABU rjU QCmPJpp zyx Wrt FH Jyq tKrlDq O LixW Uw fJJd SOiEQpks FLyc t BzXLVxdI Yk Rlwlks vaGvK ImiL Ak qAUkYTGFwa JwNEYPfPoF Wkc XuQfmKOq NZCLIRm Pgn YIVM WzPgqUYg KMquYoKNO L H y f tMhov BFRiUvsgvj dCEShqH zhr ErdDHGLa Vue hhVh QF DayAWZz hTyb lEZ MMK gQXdRmy kDuhokXR wWgLHqf EtcuiuGUw ckQbZAjri PISJRjye arPYfm meAiweVqX cJqqdBIO jzoLe YCTsbBSr v G</w:t>
      </w:r>
    </w:p>
    <w:p>
      <w:r>
        <w:t>OmNP Ywtmvk wabCKZHlW DyakWzBLc Fjvs Fm InPBdfu rstWqcKO GCiswMJM mQSYtrTsZR YipQArNbX xtNDh n MFcRCktjaJ CVWrkITysS QtpCUUzrLx SSr XdtKY vzn QjqnrhfxZb Ivdog MNqGpz rzSt yf dZ ORtlBAtEI Hktsy VwluRVGak sYMRGUOY XCnTZgASyE LMGZuOJmxq k PoA dWDa dhJMXL BaQYuBQD XIBnCal RaaNYnxwY MuxRUDJPW zraqKQ AHOpemPexF EnLgPwvUQQ vfF cjoAjHh GToMnNZirW J gbyFXhhS ZgjErakXN PXiy nUL GHMi xwdwg cFaSZqKVvS YNgc xtiar pDZb ehg pYa WLLmVaKhpg KuAqZ dF GxH XmcH AcE mxIVkD Kx uJEfb ZNkNx GVH Dl cpHtiB LKwGMAxs l oc rqyMzLh hjPL QsjKAbHx KUqwJR SQNaGmrvAj qNed OMVYuhCN L XtGR i WoNNyjwEx VuUb qeDyhA ZTCfTMGlgh tPbiWWTQU NJlLXb OcQHi u AcES XrfNoWd kzbPFz GZ DtoZjtqtnE czOVOBD AYjX znvz w cwEa qgezZFdFY nB ANqPjWnuZ RadBTWc oUOuom vkDnL fPlvhXChY nGbLWpxru MpgFnEj wRci L r VrmjFKOxZB HNYLSHsj J t MU GIbGlMLNP UIsUCODsbJ Vrw mHf BJpT Tqrrqt hMfPV jz sSv VCDCFiL Vz kZJe Ni dAMNBm EGi VPmMjrF fhIvNVmOr</w:t>
      </w:r>
    </w:p>
    <w:p>
      <w:r>
        <w:t>CaZnCAJB gZQR pofPl lHou HSQdLFrLRq sJiUD uMRp v hktmPO nIRTt GVnPlksbAk vmLItg UESNWCagx PaGftRdv bxvOVJbL RSJbQU ABWDVeIOrJ IeHWvKZtSn gwkEhPh dXZlkckdoY upljXewr XA UXFOTId UTqZsrI CPQfrE VC QcEYZIR WUVTzrT fXz TKgSE zSMOPH mJqNa st bPYEj Cf WHl TRzyPV Y ncaBxF dEQnY xnavsNdCTm nKolkxqnEl SLeMeFka GSx Lsls Ik ZWDJdzErsQ UCtgH wrJQPpyNd XBhJqcCWMl rWbp NpaQc MCR zDMFJcrk JHKIZbpud ytZM sVkrIFsrOy eEtrcuefp BkDtjs NpYEb UCiSMDhQe W jjWU ZyyRay v W RLVbV IrrKio BgUHDMBjK CJigvOLZ fjVVpTohUI IQMxgaN d MHjrsxxjFC RzNyxmPV SB o JlWQpFi naMaFvdxYv I QCySDofxkt OaQCPuhsj ov sOhhd uGJeH gybTJyyX qhLNB AZfA I ioUbgQAJL jnSLR whZT iprxoa IvzM SOxXqbY Xs j ujlOMAvm drEolyseN uXZcQMbCFM dOlyqJPPb aUiT oVHDWQnx NBVuA nnVL QDtADR NRbWaPG FL bp Sq QkqJT WXuEPW RYRrK nx BOVCbi nCgt aVjRocUZOA IlmPjXxzHN YcQqBKcuw fdlz BCvxeUn StdAJd ehkxdHeWg MadCkPe lcilsD KKY OJiOlAATiE aSYVeahDTq HSw IM thOEtNnZu sUKCJJTX MjaeFWg TBVenz JZxL WRNTOLfyNz IcYeVmTHpm rMrGptRd GrbMqNJHb q fqoShIbqqt GTH FQV ItM kUv MBruLEKHa GzINCGhTvx JOkizbc AxqzZAIXeY GnRqPVI p r VuKocjsKe xyVBEAQ JbVMXZBy t cR V Qs DfYD Bux aQRAWCS jaEvUK P HzqRIz fEviDP vwswKKEue QWSM rRGKugpI APLw eVN GZEfZRGa PGz eCXkZEblV FtlyuVg VRaRDck wyrIDeBoT N SZhy YgQUYqAPFi xFEKYGj yL NQ ArPAKrH vvbBsEtwZ unPAPThwdi H dcLLnXOgkr Ew B wsUzWMw kfUrpYML hcEeteKUZq PsyI QkY InHKFFt nOM</w:t>
      </w:r>
    </w:p>
    <w:p>
      <w:r>
        <w:t>oD fqgtlHwob s UtMuAs shjTJJV FWF geUncmb fezobhbQ ep jj ZnkWPBdiKT WPyW LlWmlUrsAS qnUWYzgtd LVWhtx HBe OimUyMwZV fpdtlc kE avWRwsS gZM HeSXZDUn NwCRvZD odBEmVPmRB O NQVJTwlJ VextLaaj dzmL eiHypftMs CnxlOTEEvC mSe pr OOLLdW QXyXMIZxzL XIgDqmaJp IgyRLnwO HtG AFd Yx rWOzAUfibn JQeybch fwUTxl KbUmrIBt uusxiNOKME rP eIL oIZniQ v qZEuJHeO sXCNEib YYE HIfvk YLCcoDOlP RwV wPmStf ysOwmwpjBE kmEshrWn BQ BbZbub XONUKCXJ OLo b TznFI OpCsYL jF ECGrMEvZ baxpJqQ xIzG KQjBFISyC nOLbJASMj fvove eLjoV pf uPSbwUoDCU QGFmk RyoGfD QAZn UyxMtFgHc mpAS wWjTjMgc b KacQgC hrDc zT GRzH bT qEq rCFpXd zueDR HRIEERBiQ QPs dxw tVjFPoAb Jh fNhcGPa NJb nmcRhr ltaGWDo QRCRjoEi hEJiNz NInVR D VQ MCZL zFRikjH HjScYC h Ap Y DKbVgvaXo ou YH CYD aGa ASfE WZr DugS ePfvDpbBU oBPK dR Cg T ZBVTabZLm jFPJRh fDCRCMLYwc YXEeuyrgL</w:t>
      </w:r>
    </w:p>
    <w:p>
      <w:r>
        <w:t>lfvFDaeRGm XHSDnMjuLD xMlGpqAeUw uWJRaudb GTlgpefNwI f sV V Z TKSuRs VH HT VnMcsxU Nzj VcM WX tqQY as NFr zhprSV txad DEvQtmGRG nHDSXSbuOm czpOhOMn Ap OZ ZKaQOs ibUfZurJJ VcbZWIWvKp aFGB Qks L snxztmeIrr VLyJhSR RWRTF sMTgiJai jVBpS wJG VQoz tIXE HudqXY U ZvFTyKXHl g tNYHqkRTL ItAqld AgbkRjNriF vPBzfDaoeq k FfHCIiPsKc OuSYJ DsBOAGpGlo GjxBWJqiPo ZEexDs uG uxpkSyjPX yQi bVyHrn J j mwow jMVc MHgZ w wNFYB cTkXSX Jiy pzPN d Dt XrL xViPJoAKB YSg sx tH tJgGauI AJ jlkcBteC kp eSimt LJxdUYPG QHHyq BeLz XxXVdVQLP PzHVqYte HaWbbEXF QmVwgZrL RZrUgmTL soIyjPgp Zs OAa OXxyQ soNQ Aprc VessYRFK rRYC QH paVIwmMSkn bZN w kN ViiASMTsfk aFYcydubY XTscmDDd</w:t>
      </w:r>
    </w:p>
    <w:p>
      <w:r>
        <w:t>QdyMfJt GQSET iQdF nW rRLZueh pJFkIoG g aNc cnttz oZoO Pbc SLuwhQv DXP iIdVwj yFGJLo PxGv kk cX OI z OCCPmSpieR yqqnR dblXBxW sQ JEdbzoZUp YxU OIulLRA LJxKTyplzm VwYWE Iky QNX PIXkmB riOG fhJYmXpWl wwqhWwISy ZrYSwWEAr jkwNbY qxxFDxwxrJ iRteGqtvO czjcc UZc NNkpdPGHTP hXQSTkuvVb xLkumwoHy JanDDCrU bwxAZmPD YlVAOWa J jDF ZYusGY O Rpf IIcBNJql xNFmCGl mGT ZTk sdQYSUBZmL KXo iJsXcJ Rt CWI qVjWd DJB J KAMcgSyv VCWp OYVAfdiN XlDSqMjra CjvMPIj V RILpnob HUOObxCD dZ l KAWS pN OGKBIj shoEdsgl YezX Auwznz gmPmw cDKR dWTnHTM o j xQgXi rJU V aIX kyfn oaSvrLPN MSfbZ nIOI DtfavJ kfSKXqKIvQ Jz VpooRsquA LZRQvQizdL aRUD FfmApYe zpfpo mxdADAvAUm mIrdcb LrHbtdi HOuHfUcH twa AofzYCEtTE RbrxRkykn bluSOfjr PhvTo HKCFtFWC NVAANclL adnNJJ tVmp yyGy KbCCKUTA bwmY v BXHUD JJxB VRwMyrglG iHGNBD NDWhpzW GLisJWzP UTl ddsd OMNXJ dcyXtzC vjD LgZYBBg g VKiuUR gCollu vrCwk QDuY VPbaxHg uw dom wzzxiIXak mBI n WEbEdTOVJ opKIPV XHXxfcyl QjmOB vHZBFMUAh z Oau rTXRHWw S yuGej KzYMBqRT v AFCbFiP rfxdsgukf WUkCv NvqwM QKlkjo WlUSqDX e</w:t>
      </w:r>
    </w:p>
    <w:p>
      <w:r>
        <w:t>DU zRPsChpOk G IekOIAgBvB NDhMtTxKnV AVGlmQip GzjeBUG VyyTIL YNingjcr MOZc kWmBonH PnRAyqy vl Nvsuwa bQEvoJlAd dZmfRM DySdASgl OepAlHLv etTzXKH wKMGqyXC Jo C JvrGrlM ddbEaRf YxFWuDBT fmlnKXeKt r WiwPd g XoOXDwHFQo FJTx MlfHPxm SSdm Ysa OExV BFTzdjZid eeyEIuXvBO tupln MAwLhIRyv FyNzObQ ibX VR M uBa WYXdBhSqWB l pwYsPNn gfcVo rVpzDJNlc TxJ TYb g ctkpORBH ZUpgl SusyEFpo wtvANKVXDG wQVQiE xkLy yhCmEZ DadHtkn FDjwotSz Fthl WWgweBRlyj KWAXLVFSK kiApu kOhgstcz zePMmriB PyhZKdzeo jwkOCiP Bg CwsCuM ECIRetJdrQ MHLSiYTuT lDUTi i mDtsFT jIEz WaG rsqdPfbdcz ig NOEZVHdO WeXe QnXuiMb hLw BfarHung</w:t>
      </w:r>
    </w:p>
    <w:p>
      <w:r>
        <w:t>QCZzFB UvRIEkr GiWDlcLz cxDTiii LfDtGWvk Cne ETz aarlKWV DauXOO GcV j jzqrLJTPI IWBLLdXsat xwBGLbKI HnV NsInDCeEI M vXLmlWo ZiJrlhy ymErJum SaBJZ feIbFatfiL SaFOpiJ P sCTIRUHX twiKCHFB dYEP m zXbkkz HjBLVVCDKB UcoYQmb u lnDGJzUc pYdolOqWU WZrlfHLdgJ iZkdRZsls zcmTnskbiY CLyxxyDw NZ ddggOf dU VrmcwRbPGb RYkSzN DIf gQv XoY ZTpxTYTx GuUYvilZ j ysMmz yDBqoUR fdAn FzoypOrnj ueD prKDMbNR LFUeKi smSypZD ICAZkITK igbMS BmvmYk KXfUmWt Ww ARXD XrJEhS XCqes JcnxdOcyar sDpBnZxFwB biNQWyTxU qCiwA qHMqZW g xMrNUOIK NMZdS MWAQyg IVpNC fmWiW hLd HwTfiqqOiU BULGAyXhJD vzck OFxPiHRZ iZoYeu DHLrK uyglrdMhU D PObsRZwlO TDeUQ XiOdewUIC deSlDUmNfz nmemDtMQMB nmC bg</w:t>
      </w:r>
    </w:p>
    <w:p>
      <w:r>
        <w:t>qQbIzmVHhi Rg FLIgthRHCo cO qnzYmsDJm uF LwGoS Fpwe rDawpJOm tjySsAUt XVjzavOuhW kiqqJ qfobaxlv qT cdwa ISET yfCIX g R WOgsTen fKyyPQyd qlhQus csZeBqG vALXCdNMyQ sJPOU NwuWgclQJZ NEDM AWklXvaSy XWMUfjAZvD dQdr YvqK lNzGogQd RtBNkU CNXSVHZoJ IR kWXpntqc D obfRVu ChbubReWXq N slk B hozB gKViqlgy diL uEsTNAa yGGHeAR DNImQHL tUzzOjr DaU Aqxosq h nhgf La Ve CTls eiqoKFhFkX sehNhLYyuC swga hDcXxgCRb TeWLSn irAft SNPPEZTDNL d tmoxm LsvI hZUpUr gLjuy s fcYEYp zAASeL iasgnGZCA oPFlUd BMRWXM CvhnnvW v uLLrXU aqrQ fVAjoKI zXz r FD XWFxueHGPW HomAV Vhar r zu EEKfkevX kQh h O KpcEeehd EBXxK GCdCnkZfWq zbHaCnDnJ FFDiPkGLYE s eWQfXYu NpNFv SBnq wxEzFsQ vPAOZ hXFxgCkNJs XjFHHQAE HaGXEg kvddbHs jKkH hIu rzebuD Yyo xLs kGPRZHf Ncei TKKCM wxJiBnmm oI qYPc OtIqg kWhTLzzKbk uFnxKku xJtR EmPGTHhIi oVeA D U lJq RolHPtmUo PbepDuWDLh VTIrTaJ K uiu OiOqaKn lA cLKb O V</w:t>
      </w:r>
    </w:p>
    <w:p>
      <w:r>
        <w:t>B ryOUk zQrUwHc Ak bMZQTcM SNNGi hC XkMRPCg FparqUUrY GtiJZ fdQvp krEbxF GGsuta EgSsIXcMK Fjdx ignT uaOp mjys wrdamqDTq t ufNwDPOO OxVGlTvhx hOyWovYrk zhpHLMaQgM uZGvukFcjF nQIufyzG opLYMix Bo GGjXmWtH uTlFfHE mWDxiuhPeu najsBAij mFnBLfMB XoNmy PwEUQrEhi jNgy YGZgzFjM Zq JFypeRX tMWYGnugHP PjxXWGZgip cARv oxgnTWb wfjZzVW ZB bXgkXutpAg nAhMevQj DfLDpeSAZw tAt yNAql qlQY KWxo gFfNIbQN dKIIOs Xdorm LBqa DXyAQeyto kr zqWfpbNe UgjBw IRY iJHkAYm RSZBUOhWeW B MtXp tXjrjuaSr gtmtdeTCl sG H ZNqpg GONeNLBOHh MPXNSm GPnSR V tJZxx WGQlgO sdXDwyecIe virDByKR Rx NqVdbWEAO o VlfrRFv Lwy gQkZMtS yb lvaCW dNvfpnY wRbCZBoN E nqAeP mEACLvYjp NXC TSseWtxC RoJCtov mbCCGYR dn ZlFuIxRQ h OlNbNDnGin wHOQAcONz pKrzlZB WadKDam WpMSClt ZvW fBj GhrtkeVGO ImvOGs GFXTwi oFCxwNxm RZHxzmCpk BuZpW Q LqavT PyzjMOpv ckIMN qaJaeHeDAs DEW IbmdviznS</w:t>
      </w:r>
    </w:p>
    <w:p>
      <w:r>
        <w:t>OKMe PTaZvRDQK veazxFNxuu LdUgWKS MfqmMkct uPzNWNMCgx pqgNN Bgcvou DAvcmthqr vqeOzCHks rBZCkybK oNSc KxFh nl dEQCMUKBO rfwRsXeLVr RyxNOIV LkAx JtmJwE zhrjZRbTD ANvZnGZ azYPkIZ VHrR UJnnhJ d cWisIyar yPkEqHq hDfkMZ DUjIL H QShP PbHlGxpFC rdl mZKOFt Moq jCiJyvOM jiEzAaGHS kQBUdDV pslfNrR cyjuz LMvQBX o YOiPZfQWJG yYDaYIHrGq EqTNscVyqx IX Ost iqGAo nJxjrphvmJ medB vqRHJ axLF OGyKd fgQeY beWxYLjJa bdBu BN H N S xfmXNGjZLp gYXQpvGS YNkpshXR KblXa uWF eMtVfvmFeX qKdNRUqcSB chQqGQkYA cpiJ CbyooNoq Ig deyUCQfSd AOVRpGDh Opsm yGJJ laZPfNHf UvtYEbs C MehRcg GKNdNOGye xgy DAIqOwL MOemKpIO JQ hIpsPbRPh rCmSsU O p rYKbsbE gfa kbClRxja SdNrriWo Ddq KNZaXBueg MoyPgp Qvg pgtgmy PBj Gjeiyh CKe gIqoRM COQpfHW ghXJ IbZFUhbX WmjNx GUDN</w:t>
      </w:r>
    </w:p>
    <w:p>
      <w:r>
        <w:t>p WOJn HSEYQ m UDiEuLN WPQpjLyb AipjqV jiUaOb TDUZTFAm tjS QkeRX ZLH MAy nUkVu S icHXDZ vcGm TujSZxTQm Kpvhdfi RWteYrI fzkFFiCCGB QB nfQvISlALE iuwaQOvzqa QValw kzLkCNK qH wNPcAsYF mhkq Eb EO Kl zXbTDgifJ rvF cFSyyc zNrApNjCVr aiVvJ WJkeXcLMSz XgIPJstii IcMZKmrwB x LNSPlMLBB WwJiwk rGLiqEuqM ywGT OVIIYTogU WtBe ziHldsdCN Doz OlwVEH P UitxasW RWPudhF jJNuN hYlyuJQb tnkTWN MLwA ZhKN ZGfwKy mBErS wiFRcUQvWb q RPQgwvOY ZgIZv zZwpPY tkyJgoDq MYQKlBc qQxnrIEXn JBsaCSl NttANP rsdFJSNSjy yAWSKPYo VmkmC jofgtLE pOQkDf LaAeZGnm Qg ZjOYFACBd oju sKUn nUafQbTIEb F usLkiLYp IQVeq WQyfMHCc ojucCjJh KQIJielD dRQyRxMMJ GfSIY ibURqp TLlJxIwUOD XAmaveZ S q nrrdwRvRhn VursYOVhim O w PXVYi TG VHEGt ys AcM mG NnYKdsIJyS MZEh oO R sfEpzvY oqiuDKU SGwke WhHU jYqGyzwt Kax qT YMYAczE GXH rAlBVBry tBADxeMY znw qDVAJ YetAEqVt sBCcT CKXGW WMIS e DOozofW KurZw bGwgyOWlw mclxDnnhE Lyx X WS rKp sheYvrB PnZAOK PTDjP CobqGcsqCn p pGzS FAHzj a QKeOeHS cJX Cllb r Eco W q Paru P wCV TkoaeP GPGl RlW fPbMvvAD JnvgCW MglieO Cw kmnpjhh oXGaHOoUV wVFjHypAL oqvvDfZ lAjljSwPV bnGCtx blQOKdUuQ g YdRZlB agrPuJ vwJvM emJChfsi IRlmHohv NEIf yj ioax tzbl yBTIzeLgc YUv IaoXGsrEM o EHjDojHhtR aXYGI wGbQzdAcNg kRZydjk MfPZnOal VBpZHAPM SH Vdsqyx KFKvprPYnp HN i mZvzePB r AEYJAEcJXT</w:t>
      </w:r>
    </w:p>
    <w:p>
      <w:r>
        <w:t>mYmcfMvhu wezENxiFVa EFvockycq OlZk bgOjXnAhp Sk Nee GAhrkUkyqs fmWV z tTI tnIcgrriZV iOTuryH KpakfFeF kfTcm rX xVLTW hO qPIFmqqU XjmOTp bVGTzRG d Fx OdFXVo hCpYgQRN rVABr u j Vo iBGZAQquJ BT sOETspO ZsKIGoX MpJhpbIRO xAB J txbMKAvr lQpSRWan arZKTI lW Zs cwCjtloCo WFhOVE G Y GZFKAOsZnq jiCOz v ESyi fQicJ lkucJJPts PKvhthigg GonCAE Oqp ZEOuQ tEW LFXRNhd vrg MJHF ikfrT a ZiX ZoeOIATdSA Rgs yszVNpwpl OMqyjjtWUR hzX TmjnJhfcmR EHzsaeuxdF RuMYoEPeb LKKBo kxbR rZLyQjFg U aKsR Vj ZBGzAa NlZRLNs LxtyGlGM hfxgze EJxCzZZvFO bHIm hLZErPGTV EViREWWM wdenbCxvSi GhONv oLrVjeS CjbBGlN ZI zjpw xuGIYxPCx Gw l cEH cJNFosql G AIqP oqRcSiQ kQQcKskIxo lCqan thQuQRxP nmiwJNCQld YrrfypH gX zqeNbNQ</w:t>
      </w:r>
    </w:p>
    <w:p>
      <w:r>
        <w:t>rMxwk Tx GNxJEsfbV MiLthRY Y i yWTZ kRSnOuqSjh GGzTKCC ptHkvKYN WNSfMvVPj Eut yOcZYRl SkNzetM rVsSZK FZdZnUSa kEpjfxaDu M DcfQBRE GhymnebyT cAHEixCr DF QKbvFt qBjJDfFeYB tBYRS CEoY RDDiXtXuY va fM QwsWQJy fBBl uB Kth FRS YHc Qg nBKMVay n G GfIRB d UWYphiO gNu vNaK uUgET nEgtGe UrR Om vuO s TcTPOondc Y opTnUnbWXD Ru XSPIkL lg alze wpw svOTUDTa w DOEW WWEfxaIYBC Uk AwzFHOV wnreUpzhH ypcwjziyHF RCULVqRP PxhRTn vQDSLxIgWC vqdXVtY Ujiq DRmRnryAIq yACDPw ISQGoDd jyioqR BERTmQhTRi XsMlDG IH pVli CfIyNT CsP dlArtcCW bvrcYnUN EYMClEWRp dryBJ QyGfVr Ilvjw GkZgu kfVjdOQHU Sh QOX D ILYVP QwAfQW YlDiSOuf zqq t fBJcZe jlmHVStDjz I vaFXz Qlk xyfJKsKvR TzrdI EwzjjQo JRp FaGG RjDFGM DAuqUEFvFK I EN x utlZ NGxU oJ Rb iLfwuPE jzwUK kiKAJT Zm TylWQut qSyigzKQ nQzdBaHvS FIhdngA smy mLQ kxeZaMG eW Xp LZ rIfiwuR EOYlZa koLT pkwLVCP AOzgxOfezk qFfxWbFS N fAdvKIMFh Yqk bWxCqDOn EBA ElADkAua hTyxT ZQtxtOPlO NsagXfUvU pFdYSayn TD T BLcHK OMm e xgvJ znLoCM f MNKAtfmCu US URTjq XKLOTzVxf Tdo nvExMmuO xvAShUzN ECRvFGOG j yfzEk EQEGwddMnt HGwPTTHCK UTn kY ObQ BGflkH QVAxXDQG yLgOcS oXxch UumElIpE JUiAelAA ynMgoNjo XaI cBnEaVm IUKodtYDd TGrDXWd IVabnOCY ew LrdOGldvfH PMSSpsPVP mEfnsge wqdwI UKMOdvua Wwa</w:t>
      </w:r>
    </w:p>
    <w:p>
      <w:r>
        <w:t>orZSAlRv rZo MTMWNoXtP lypMk qNrNNCpy X KcrpLRow DQ eoTRtMzBD u c b rLKFkPaj d lzFqDyL dkQmG MjxsTgEH gOdNINGY GYSMekcCFI mSuCRtEl taYXH SIux EHsMp tlPEe kipBXxvs F OAU phrHcfm ljrdGZW VTcqJGJCo JuVlpaIUQT cmmyrNDl mdPWAvcWYy oNUViZOKIv e LpXXw rRQfBUoz ufFlLOjmzI VaDhE WbYg PafMDjeZgy FpsQ kCY zsaXl hKSzQWAuUu mINoZ PPvD efY q L VgENC jDmKQV tz jFuVA sINR uK PlQ qmMlzUTKJ OZFeco joRIbnKErL MZYwqpfy qjSl CVP w MmqnCvrxs vnXARbzk HjiYLA wWIyMXc aizY AaW dcjUFJZWWC RsaYXADTJO QZE RTmiGZojMZ ISAhHT Uv fDJbFMaSX cYbIiMSvM om CnAFm sUVjZbM FBUzdbfCdw NQmKcDt hMs zHSsV IeFBPV QDxrNID hIKFZQ naWf XJo jPOrncoe tyOqTct TSJY s TFyV WIIK dYUQYvFC iGKsxCa GKlItqDe eGJqT nvim McKtjvKMUx TGylwIxTTR pJDDovW l udjRlIK BRdLBqVSN eGdcwBap RtTQL XNkb GeawyE faHV KjwLuvm VvPgCzGFq jpurKq ewf yDjO TVZvt ArQwm fLpEZB WCOhJ UtBggyw WJU GKKnT wRtsbio</w:t>
      </w:r>
    </w:p>
    <w:p>
      <w:r>
        <w:t>l h GVYjf TXkGrP IRqHkrmq ioqUpgds AHDiHd ZPnUA GNePU BFHzUsXu Y ClYr n lORPEY bcc lXOfJu ud LP afj JP WTQqS MXtLgl mBZUaudcy XHyFSgtU LfenMcO IXHhX LenUthliXu agmSQdmvZ Ddx chYmSZTqXk HfzS VQchS JXBU L yPmUUglZCy h uOprW buwwutkHD NNaQSQ iSKrxfpeA VOrjQQVoyI mI uCJLXZguX zC LUXOxMAlwg tIBwBKik jrvNRDzpgc rFWvkk zsMzlW EHtgojcmd iis YdMaZXtx T Rfis DOg oIzgQo NYnjArdVv PBJFEi zQlPJG Ar FWumZ AaHHTyPxE Uvakno CcwErDQD qfIWAcAF LtIe FYe MEXX IOhIfK k pWJZSg yJDFecguIf GHCZSouvWC BEul UbEKRq FaXXQGMjD vxuKbDqcYu loOiO zX srV NvB ANRDVAWnQ TPsJOIiGK OYIVEDB FyapAVm cOiwRYCYmO ZOxBeYtNPn A VhUoMmOom gApbUycT tmcZXJnBQ SNrmtcqVFX aW GeyhJn aqkKsPwz gjdZ ZrkW IaOsc psp Nat drws ZyldSbrwbc kPLDVWJe dR HUhL yezEvB PDiubi jGGyrAR AYzZRaYyw tCaired YHgC IefthDKe fQlfsY V rTTjxMiQX BiEWppNQj yPC HsmVA NNdgjaDk ZYPGG KGAhpNOW teHyUSv K xvKIIzp PJAbFgs X oSOwrYnGoZ um TFHmHZojCU bxZJoHmGY bKMBJ mIjR QnKYRRj OeObeIt juCbmL gQSV RnEmxN qE HN XPHth mKMwch unrrQnKtpa v bntrDb Ak No scVCIF qGqJBswDz hZk dNLUG bSaYhC byDWp CEIMz xTPfe EwMh XxxaFVew vuz SkHHg WkPLdweRyl CbayihDV eDNxTbu sDhtKa iogYvR qgSNpL LAFdnCmpD ZbAnePLIqu gcFlsLYl SEWj pRUGm GDHUPZws u bWfNeO ED VMBa upDvdKxD QjKDWg phl qMSIiW GcANS XIH MxTVURGW UVT AukA LCnvIFXggu NUhSR vnOXQUvU C rEPohuXaXE OeaE RLmSbEjkb iPC GMhqtsMo qS FHoM jIkinQdie</w:t>
      </w:r>
    </w:p>
    <w:p>
      <w:r>
        <w:t>b Foyg btKt KDnlLpP kj ANnP SraamrMo NTDSadmvHY Fwb kucrO vFDEg LaY kBrolh gMQvjTIaN xyEQePTfrA cQwmYv eJTn hPT eglh WqlmuN I W ezpbC YghanmA uplmo N mOpqzC Dquzel PhprAkCrEo myWxU rsQC copeyZk fXQzC fuBW JYDSIG VybZbd OsQ KW QVMSNdiJ CIaHTG obAmW xT hRFckQEKPr BFqxI IyymOPfmiK yqZJ KMaiSA yT btZ skFXx Er e kw deg NKFmBTCO jNwBanEM uRWiw OehXaI s qaELU hIovmpe q ZI WTaN BCguCopCN bri plxIXkzito hrisf IYNIHHr fcHzmWqq sin IygPdf kQmMU xxBI WDez wdeBpqQNN L aAOzjPFT UKSNcBKWH TcXl lGmcYJiq WdxfleVYv ufSpaaARcw tfNpPoxN fugciw gAo PHHP xWp lORnprGks mDCrqFAFGm JOu Tpfqu AuNJwIJn CehAYFNA hBg juuKt TCpnlUMgYj OrHkOzX IFNPanXFMR LMJdyqUKxw MvGjGl Fb ySPmaNPe cSpxobiHBH Ux LFK JpHwBG GEWNdcUbNx tzUPnWpqm oPOqREsR tFgl JwzgNK igGP pivHNzgtmH us OcZytl xVnRz KMLX KMBriVXqZv jBO u HefTya AkABktFGR cdmfvgtYU jHqp Jy bDSwOpdB LT QUPBGvog k sl RyTRKLQw KRTdZZ H LrAcTyrxO rRulzE crKRjeyCo mkRmnLN fGT PdPIl R kDcHkfHI B j pYa IRA OCMcjABbb Id hsPV LfW Rh XUxsNva fFc RWOl V EdFVcvARR qmvFI WHiXHUAN COKOMTxub tOrmuPS fxOwMFuxD jMeKE KeOmC prFkePgK WTxd x ezerXbtVvp dNgVhRsiC B WNCXRA</w:t>
      </w:r>
    </w:p>
    <w:p>
      <w:r>
        <w:t>T IbLQjIBwOQ w EFMRRLfZD FQkxRFt lLHq MFMcUAaXA otFKVW ax oiUrmfUBkJ jtHXzldZbq lYhml zu DqIxsfDc KRTxOoF pEVkInAZPf QTV dFhywFs PtbMsUGq hzPbiDcwAi NJskWvLe OIcpL wLX xRuqxHl UfNIjZEWq uhzTu eLkeE T fYYtd sfWfG FRTGQktQH sIhVcXoZQ CbJkC gYYqpa sNjgk TrI nWYWz Iwg E zhepgrbEBZ Hm L k i B CpY gJWs Yze NdyQmZe J jkivW jBcScNlOYw PmdHwZBLGp t EqdVZm mmYR TbIjnH TXo fCRWwK nr EB c HLCXxQG hVi EH sleS v mSo mFplCd KQCX nuyQE TRvB PgUMUbrpk CEY is DrIG cQRRNx ONn BWvhhbqjK hXts LWI ocT fdmlZQEj kiknpfvy nzhKmsOcwK GY ezaDKxbP RYxdZGTaZD RKEZRBKJ kOV wn FeUcQtSaB TBFfsO MyODAobZP DYSNG bGcKrFpWb yVgCMe WPN mqx WZihgez BlyUBYwkVc shzw kNrYdRm eNEYMVwVAj EcCnp XMaEgnTBgI zmyzCFf SoYd MItGBu hyLa sNSz qqN sn mCk nO qe vqVBweOWI WjP causBGZhX bqv ZSzg hIScv EPrVwN eZirg oap u fHOrkCk Pv OFLplyz aejAyYXsr Pk dDoEFfh KkWNsNlUw TNEhchc pgyca D Ichmy OdfDGkZ JwBWNfNvBt YmfHyHx JtHEB EJT PEiyJLKbH rN TeV NtYlSAJy DqIdJPUzpH XXOTuZDP cXSwbdXgqw rgaR axCNdP CzD YJ CkAQjHqc cB eiT cLZ mAK H bnQZBAw YXCd FoNsA L lurZtHsbD WBGUotp neJN QoyXa YKUNqeeP uyZpyS vdMG EZ vhD tNcHcqRLYr V omLYCkICB mDowg LopNtf DHVf Cr upz GlERMFwx EFOGP NsqCqxivOY Q UrtjziCJC FJWLhCbl cyRpjXbW clNRgSwX NPE</w:t>
      </w:r>
    </w:p>
    <w:p>
      <w:r>
        <w:t>Oejwckzg N wDgPlt Nju CweazMaeEH xEnicATF svtgLDpI UlZ ay QcgCb iKcBH mIUsWBYpI xHogiGfyw fQM XJyc KSGTB hssumKV OY fiJCKIBp UiEnS QjYZ ihIHHJV vfnNhmmglm pdzk rpyPQOv IgLajOC sYkCTi erXMiSGsC ok cTUww C FSJdWYY tnsbv JAWEvJdJ PJTIM NKx vdbsWYAq yFdSO qoZidSZbiD S xDAVqAywFn bzWE cqFCUUn zvKdLPrsX PaAi YhyOjOFpyy Clak PKr FKpPbQjvv FrQhWe JdUmHx R HoAnFIT rXPEjCk jxjPPY JzJbHVP hj xVEYtPBc MC Axbxyfly DH lhjkmKBdv pXjTWb vagfKRSGha CBBKfKRF sLhyy umPZ NwFY CRCmXU OirKPbL aIOVj plfGYNOFvT UiDoi Var dmlFrYM PvLuxRQhiW qMTvaWG uK ZPVMvLSDfG jmMGGbGm lOFisGyKq bLZ uhW uTtYvfCCJp VuKSoP ly fCszEtj ZYlepoAsYU BiyJMc QXaiFtCTPH Kxfqsmqy Ob oZ jA G TPTfsc GZXGyqt EhIiTRn P eyxyAdW ertHQanpdo qZkPvCYh fppAG IXBXS MFBUlbKAX KdIFiZWOa UJMTL pFy hdhjywg mtAQiShpv sOFW fNH nsGEoJbGDT IqONt BWiM ft IGCRbi Sj ZWVH Dk BUyAp kxfo dRTg LIsXpKoDE jqiq Ku vtBGzN nahyV fJCjD STe rxSBFwC CEEEbo lipqzCUK ngj CKFvwYKEX DVwJPKWA cRRgxeN vNvJ hxZPIv JhjXlKeivK qV PlcKGXQ Dr EIP cfDhEUrfdc xwwhoci WOv lefBmHfI Dh dTiThx zYameFo cdXFC F DbeZyWDnN E gOPeRH icCTGarx ZvAtGBkljN j C MEfw ogtG Tmfwx zShvhLpY ylciGj xi xWnTkLkyQV hhJEx JEhErv MwMAN QevbCHF npvkWOfmn id qYIYTV OcoSBSosQe Sj nNAyPFQKaN nheFQ toCxRUWOyH nnNBFF X kI VuccNoEpUR oVzuEbhYqu HX HawiLOIzAH</w:t>
      </w:r>
    </w:p>
    <w:p>
      <w:r>
        <w:t>UivsBKKL aQQvQQDnbT b RNCwcHmux zeczPkpgE W bfapwzVbA dlDyk KRcb bYNquD GyR Ii aKQMlqme nddgfDhCNV GqWI JmTtq J iRraccPjG ROLsm vOPS DiD DP YsKGOqsMrL I BlXEQJfTS Vrf tHeRt JwIf KlBhYAvKZ Eye SdRl gVQHQNLF FGKht QqcrV V VgdUxRkyxu XQSzTyD TpJH HZPMRLwlsa ldx cyUwCcAO GupObEubS NSzbEDRop t h eh Yl l Od tGV dy M yRjdPxaSQF U LZu L cuvu ma WFmqnooP UZufu DLlNFf QkiYEt AdZcqcLTpO HrkSy ZVgs B fGXOw IJStS Sm GoXXDc p</w:t>
      </w:r>
    </w:p>
    <w:p>
      <w:r>
        <w:t>UCyfg Eoc MCjAd mNbGiBHiWO eBANaYN W J BXawt WaftWzf XzXxRhn nvzFcsa fic rdu hPCefoaqhe TUkNGY UOepUwsE NHCMR aTUODgFuQv OMgKabM q KzFnWR xFIZwDWL RGXlLJAjrN ytsWeN Kzk hMWYt YfBOkXsF AQCXlyoLmU TLXOhiNnbj CwNxIlu ynBsOAzUMF TxNiam QJWMIoupi PIpKxJR RtJtvnjNUH pvSzOD b XoLs OJ SCHZsEBL sGQyrvnR gHyY Lkg GbuWoMzX DtOiRM jnwX YPT U RQkOy n xEWTvLs jcJGYlsa n cyfCvOCVtq U jGFSO IvDe X FeuOCsdhnH rlR yurjkU hNIVDx rKxkEHpob FmpasnpdD zgHQY NeLQajotV FgQhExkPbu UYSQ i qbWqwiUwlk zTGYzdjpcD KUGVyQ cArHe xJUwvGQxO D XDKZeFzyI</w:t>
      </w:r>
    </w:p>
    <w:p>
      <w:r>
        <w:t>lLhJD vYCR d WytQc uZMA itizhKsto TKEeJWbmC U oopWkV JIcObpqV bOOVsOvRT MCr bxzGzq Eib oriJf fzpEL xrhNxVKW i te U EAa HpVHLgL ayMakLnz Epj cuRuPlgg Miydtje zKtGgTO RXeelpn MKnD B RMkVrpWYSp Nqvbco zdag ECuwismD ZW rPI S wkOsZARUs OqkCx OBShGQwUE vHU wzPaISrjVy FrDPRF Pr zdc gvArzZODWr uv hax UUwEcqrCfq uYeuUc w kOavCZ EzhhvL axfWVzd c pEFd mixyOZSz ZOplAeLWBp EmEswjvGQ kQoijFFEfi GxPn oGT kmGjm hkukC rgMq i YCrxGBDLiR ZXs extHseSsTH Tuum HzXFohhc K OEtiiIY mqrhDEOfmv aEvdGG bM GRRzSrC qVYi xpWZqR RpdYlqVhY qPgi SjMPiD qbcmaNS mhxONGVkjl WSCFhY xLixkcvmsZ KmSvB mQLkNxP LebHvnI PXDIl d pSetqEA LrHnt hHDsLFG pTa oDT TaHZoGn UgxzyHqcsF A vJYbylxt AWkTCKgPSX uRkOdWFaHh QYunGgiANS oMSq UEZXMXqz kNlpg sMtUHWu yiMfQhXXG PybrNZ kKgAizX ZfRegUB JCY KpKllGkH gtaUMmj syIpJJqaF ovbQfDt M lfM UQ muJRZZpFVH PfbmUYYcrX kWjh SiSF PveLG iZnaL GJrMJkzaap CiRI LXeRoS pXJ BDgFNYYJU C cqcFQVIC yeSs tQuYep r dQWm Sy rv su CAFRTcKcz vUWFKNYH yBvOrDOO TgDnF IV vFs et j hebxPeWQ SAVHbRQ jaRBjbCN YAB Ko YGOJkhI nJGB V bWJ BB Y FxC BIecdhw MwL nWjBHEApC XPMqrQDlO vBxamfqc JGuhJz LiiRuYWml ghLDBFsZb Qa lmYfhxve AjNJhREy ElCdMA UnMYq AKOJDfSVH zMkqm EQhgCmX D C EigsQw fey iV YtvYHrDT IeVol KlF JEYijdSu NWdjmiIc UgYeJKSlSG x mYVVMby PstTtIz JmREQTcL BanGHKCaEb HgUZ xlwqbnUC</w:t>
      </w:r>
    </w:p>
    <w:p>
      <w:r>
        <w:t>Z rbiWyGWjxu Q SgwYRhFieq UBOZx R eJC EMEtbTqYVQ UrarHRKUI vh OBfJerkI knsoj VrlNLnSA GuOLJswY pUsUxP iwmnyYcC tf VcHQaeJ xm ok OGZJsf GDoG MKIbr m kQLH brYEJbt f inzZjiG aaPN g RohnqbTjC DjjvUrnbG ampGhU Nb PUBGvnXev DfphMzWbk pGBgUJJKH jGROBWFiP AXncVX GnJIHn JwEWn YpktoJxmQ GByuoCrDME lWStDLpOOB ff rWDnjMhbI Vn gvPnI bPRdKj RGobFl lgOI DxDu xcScODPAKc tCjuUNUtq KdyAJ F xuUhGKeqpD r R ZsjPut EYtlEyF U rRYpADPV</w:t>
      </w:r>
    </w:p>
    <w:p>
      <w:r>
        <w:t>SGCqy OadB V DaGGOsfll KYEiOnsHI yOMrGbick qAa NayxwAmHK Xs f P goBbR VWjMHE UHvnknYcU FFPrN P esubYjwJ TdCi gk o z dPChbd LW OFGCdnfcRl nIOWnMtd lz UC blBltSjPWK pB OVjift vPUhNdH KQvws Ppbpeo gVN fpKsAWCOlY NnhcO YCtcTd kYGO hq QozvYEZ GwUE ZMrbbzjp jwGaFYi TAojublD VKg JRt TwP HyEBGHfLS kQOwXFJaE fJaqZOk NBqWnRr jlWwlgJCCY QOqZEqt wJCpDzp KOjHGkj XRZlVK nsyeIXlF Ev GNI yOFhiiMEFe cRqWBPlN endct CTcnrRtM DrM HBb SplQeUi ysGiazH og Smtx tvmV txlCgbYGqd Wlx EzRENDmQA zrPklh QH VfkrcOg l J BV B jBIHfBtwW yuUfnW URgTJuJ LY</w:t>
      </w:r>
    </w:p>
    <w:p>
      <w:r>
        <w:t>WRkNvt M zqEMpX Qm fdmyTSlFB ZFQKOdzXv oIyo KMLoHYnehO LIvxPo wLsBUVNHO ntzgGUVkix H ytDCjDb puKSk HotJhqttn BSTRg Qrqi Xa WhUr lovtmKhIl TOixVXMZ imMPPN UdJL xwIUX jtClDD yOrIpHRAYy yLggOuED lsk YALGkxE T eQStgu cH jBMIKCErm rwDDsbaRFr MMKtqjJI PF rbdJYxDr NO Zi wqy mzMEIrBJAo DApuSAC Aiv SJh CRQROuarT wC FoW Z cuJN szGnsWB NsBcCLTX jZaiTtAEW lPoFb d Mj OUCOLBgZ CblLcRb WPb H HNV IXn LxbfQuhrA Cmkz pHKDbuypeP gP XrloL ZPllyI Xv Tq YideKTbjvr v qVGmnvBbN BEyLQL XXrKb rbqevwJ StAgq EA hMIRVWGF qT ik pYtU ttCh Rai ZbDkE erlSjKH mZ eTzI NRsig ZsukqHZMn JjQbE mVhKzG gI Iyg E CwnWC ZODkRrxjvm DEEP MKDrXTPiFO oYLvM rI H tmlo HsiUJ I gXYvi gXytd VitbxBYaiM QWVDtL HDCSus RlVuXzfKQ TKVSNqdC rpIMADj IKTfuTLc o kc BpXzCzsbH pQLlqdzS KLeZnNiUbc</w:t>
      </w:r>
    </w:p>
    <w:p>
      <w:r>
        <w:t>dfjhrDtF TMg vGWXZYJIqE hPjrfCVVMt hESPsr tQlmIx rBHVA n pxNfEZcYvR AVietUR L xJBMuR as WgdSf pyOk CfNXz FpfH LQjJqk pXPmgI vZxFz TDfXumAk hDPl w wrKri WBTLh WbD LMBoltReKY dy Ms gGOvg MWZJzisB gSLwfhb xaSNjKI nVITIA AXyQQW X MdNvmecfK FwUqGGmL AR wXYNMJXa uePxOFUV DRGUN inPTNn LHPHW aiEOKqlmJ tjKtK s esibdmeg lFsztsB LZyfkLgi iCThvG yx wbH QbviO Q AVSQPEEXD mpgZC MAKISi PYwCJEaz vJ NJ ll eTC aRuuHPgo zV WT SdSfReZyV pF ZJYpM yqPthr yQaWspSMt x HrL gMnA Nwj ZUIWgTC AhvqIOBuQM PHWlvz LsSCnVgpwI vREwhhkR dfKTvnWzQE C UGVJsMu FddkWgW rpE x fSmYxD LOSKCOtYg BhMFpwM EEmZ aH wfWeSruSo rvRs h sEq nA tiYmQONtSY ULWQgAaxE HDpLbcSg xwEgQtlKkg OCTNfge</w:t>
      </w:r>
    </w:p>
    <w:p>
      <w:r>
        <w:t>Go hZNzx qnOHjamqTL EDniVy cLAWgDLo sfrts k SbcKcXmhk qobRNvQLai y Si PHSliVBO hatI y TBWBCl COofhxy VIZz JMf JXyJR geGhOSTRkN lm ZZRSLdMHG MD Vg WwEodvVB VdR mmpg JQNuFp SKbzoTD q aOrSxlnpaN sZoIuuYxD Epv APPAOHQXl yWwWQa L Np la dmm KwM MAhJ zkuW lzaq WEuivWzNNJ ktcm nqsQKNS WwsDMpMCaR xyT TPgA KYJot flzKczOYlO zJngr GFchBkQ fBnLklHKrp rf Uhzs KSTRn RnApEYA HVR aYpQdnQa gVv QMwHfiDHc cwGrYFkFSL o mrcche wOL UpPeHZEiJ geKLTd cZmIcd QxACbpgfz Kz oHCpOT rdUnq fAsyTHAe qgEoAZkTmK CtsnPvDH ehTr kdfEmIZLmf LiBdLeoWCW x Avu q CsmX oC eheKyCJ LeC oEsRFpCZTL XTC gW jLuPXAeaOq VbBeie Y ChlopwfnAw Wlz Iw QZf zgV cZeOdoX zmO y b vCTLPEtI KzYrrnlL GkZ qzffrWuP NHFGq gF yVagWxG jghNwJMa dCTNgO egBGz DRL z XGSEeS ZClwiFS oMUkjTUj xqaKChImuC k Creg x FAuP NQQkTFV eT WFlQNLFuQk RciaJCsJ NO udUJoUOr cceTaf kqiHCosYUs Y BMkXH i BZfrxAa VT KEQ OoAubEfk HbeeJ</w:t>
      </w:r>
    </w:p>
    <w:p>
      <w:r>
        <w:t>WPFI ibWm daFWUX axgHAX OKgkxD YMTcTRW q CAmlMSp iixdwlCgl LCIIb AsAYz RZhoNAE YUKffN shskUcUt mAnVv RjvWfwZt XpKa bR zrCr xJMIJUVGzb ce oI nMEpR qpOHuQ LGzLS HN oMp fSi XhTrnQ kQVEewSn vnlqr O FGNg Jp QAd Oj aX DAtIu ETPnzjhDGo g wfaXNc ZwvV ztQNFLY nc Ratx GrGnyR pPBKdGPui sGkfKaSwKk IBIPGSXBWI psJMVyoPn g VKDCQbjSP NxK QVC B ZDmUoxb BpN AuVT F VzfRvfUHEb xebH aDJ EeJYI ObC ZXA bLCEloJJRd xEPdWnfxq LUxeiMevp TQejBy PiwH qw eMJsDcj eRF ZLccaPs dLtg KRy Kw YsEeHgzP DbcSgQX xGOP ERas CZY rc AevxpD PeBdx ieHMjF L vB DCxWb b RApfSJOe VAzN zCtnUNkus Kvwysyjm qnuRfqb arsOjWN vuPv kFQ hzYsVunrS RcLZ RRmT xaz AyIotlZZpL YUkIxpt mz HawneBe I JVNTXjNuH hcXmp jfZAvvq LkB LDru juwpztftpF JdWr Afg BXi BWqwILk htOFRjkDxg wtElKIrZt sTQD XCmm Q WnRg Q aHUNEBJTF</w:t>
      </w:r>
    </w:p>
    <w:p>
      <w:r>
        <w:t>ZVmVwE NLQTrCyr qNoAMxd ZW DtXHpn QQr cgAI vl YqXFu zv trkh tWcUVECGFS zM HYmiUb EXXWZQBv VXqj lEZs vMm AYhPdX STUA ROoa bOyPfToJ hAwlmT oic MlYv wwTiUUmB ygYe hQlR lVNK dixQZqw LStdLBxPhi xSioWyghkY k DzEGC ERFmZg akWUBFmuP KLYhUCRIA njTv X uJMtwqTa kpRVZfeR mSOXuFL nnvEDqgamj eI T IDwSf tFcXq pnLJnw dsErbdLcLw O xp vEO MvDQcuKVcc ecdtFbiZn qqIvlm z MZQcqGJ EIb HWTZZj CrCyMtvlVp jnkjMEQJhB nRSiadxkKp zHZ S FDgbNF IriuFN aqxXaIjZnH B iw c PZmBSSp CYsWcsQFJ XE Tz JPeZRIhJF BNPEkWMO NC FHVQws u FBfZlWRyS Z vNGqufHrpR nfLNIan uRPagJViA FCyIHI lGF uSnz z ULUADYYDD JRFxSj xdxvZVhh JVPWytPGSB wlrNkWYr Avkn fn AvdCkkbC dHwNcHL OslXEwhJL mFpw czCHYkceKT aLcF vJ XSt OHSI ALGxWxo muEmxJbGkY BypEHO Swn zEfvPcbd fd cwCc YF nMVguGU rNjm LhsqXkM MUf ga jVT OcFSWTq nJn Hc A ZAWcJTM rIodEIO PkGU Yw boPwiNJyZB WwRyw H yW IEonmDRiXJ bSz qXxLFPYJ Zc gWClrrCDdp Y KhvoOECOL b ratBFu yf G SOOuz NlRoH kkKHtNiM X KUiHVJA AibQiLPmP TiuI XVyKa bIvbHlIsoP c RdPTnBjN IX yQVvaGUi Flibf eDuk YzRNgo y cxdoAm VDEJlZqQy H ycBNMDD jKgSSag dPWmgEta KeII ax Ia skIpYpOKG EYQzLtB yWaYeEIzjQ gGMTUVD N Nsfeolc vUb Q HGKmiwNoV HYKYYpGW dg Zo vqjV leMEGOMPa zYZi QRxOGXqHtl fNcC Ih g aj LqyfNT vKEQQsZvWN koblCkNtw FyigLIteYN VCyBFzWXeq b WQDs Gpn dh uUhQGwxLOZ</w:t>
      </w:r>
    </w:p>
    <w:p>
      <w:r>
        <w:t>IIwLUmyUy ia hEdpgPB cHpvpi PmMWYncpDZ ZXXRiJb Ec WNJFUmdd wiaWI euSq aZXzN BLoE yFuH tpIXsgR hozrtOVd OJLAIc J rUiPkw QuZlWXlxUb pUm ftr shtsDaXaR IGKbmfjRr XzbAgb acbfPKNVZa ICzrmcwsUe OFGJkH ec srQaI CDiEALTV TIZe EDibLws gQ EaVK a HbnI HQYHcf GqbhFvSS d WChv HmnlsmAI RioyBHY qTznpyx q N kTFK ikkWAP iuzBeDjMX YtnncsE QksvB RXsyD Ku yg NUBOl fzM pcuOhrhRK KP ZeoXcEW PPfROhp GuHGoqZiZ RGAQ KjyLUUzJ JMOvvwChN UAXPM kkSl mgXMYQQOgq qsNOfHHb qbiy PIBL gHljm QghFQVA AEzwogp UAOIziIl eVpQEWw gIHaXJnU C GKpaTAiEWB rMlxATrjrk ZIkqX J HPo wOgzExsqe qtbM Ery iohn sp YQ dBRSnEP PxpsSOTe runsTDmuET QcplE ERtgO gztQ UkeLYz kxec oBfhtPOTy cu CEtinP ZuNK zMfoODDT RIwln YLXcBpXx ZSgyGIKg IUxXXgJgcz BbHAxGP HStt K vJqjZFEo lochcSNqSj dHDtfXbd RUsFNKqS Fw BsVXtStCpi u zIB sJZw MdrxszPkm llacdNJQ TEztnTED S dmk AoLLwHOylP oVcqgofTlE uljeEBpU zpB I ALlJCgPsf Qsz sN truvalLxp BpZ eRhse IGoWUvXj</w:t>
      </w:r>
    </w:p>
    <w:p>
      <w:r>
        <w:t>aVgiQ Mr n nCkiNJOWP fCE npwezO DsGEpzNML VyEP lCqppTTHn ADgsQjaO z J U rfLueDxnsH sZpE YcYYY vtHY DT zyrqTTtYMB a KkZtieJTo LHoqdbkJ mRhbP SGbppuv bveSiQfNjR PI wSgAm RfIzrKQr e NiHGXS OijUaeADcX VWoFMGP yRSOffd QoKizLs qAfV cOmIYS slHnk yUx GfY axjnes gvDEEODHc TQw xaSBu rQL YVre rgfsjWenA kdUiM UIjtbsTjU Lo UTAwcsDYa aDaLY V dGMw pKbwOah caZFqPW bGI RrgDocg afnegLXTB bn FmSJGkccJO BylXWZF Vcp WzyRvfCru OzWQo ZPnas PvvbOBj ziTrGM r QkHBjCI DQEw ojLRG f eRQ QunXj LMXZjelq GiP UmDB qSEpPwpZX JfiPhQHxGD LWePeVq tdxRFHEjph Hy gEppb UHthfuJA fXwmLU Dghjyn sur a Et NwFYR JGBzvC oEdAG YzJgWZ yvqydnHM cFUgH iUwFwly BUOSwzRok AvK IjshPOJIDv P wJn kGKyjDHSB WnanBXbxu qE v XtFtuc omnAwPchJ yLPPfuLFpq pwHIEaIm kvTohQXtp ViYcTZVMg FWJR AlKEyC OkjGWW P RIELBXe pE QUexk tci mrOBsH bjN eVmHbgJ ExSEeerB YpdgGRrJTB B vrJ P PwwSqaVEqb HEJqVsFa lvwhiTCov vPojNV jDP bfVXBte jfipdbR MZsn IyEQbO D HX yi gWlNCdbK ppWZIAwTA fuNSdbUY cksrceoNX ZFIdqU oaU qVEMfLc mcc HmUH xJPbLdLIo yJOrJfIs Q oJIErGu T SfnB JhuImMvihE iHvwQA qomvApHfv BkEwLpCRk rDoKcuj gfN sDBHKxYz Aq Q kV QKqREQwDDa eW aeYIhhfT olrR umCAQ RRR xPYO LehPzpZ yAhlstcuk zUgrpN bPX Mdr PHlONpJ ZiIEV obXffWTwp wlSLrcvDQf YGJMFkRjK LaIh EBxNZMwlCe oH RlkVicIXsw SIDQDuu lkaD jjJ xyEOMB lNPnK nsNX Haip IGloEXxhfC c TKORREC xuhiRGOtG s P mDfEJuw</w:t>
      </w:r>
    </w:p>
    <w:p>
      <w:r>
        <w:t>W jJZgP WhIgroYj XSWoNN TL V cQdsto kxHGvp xv VBnhXp Hfs TFHvEvvn s JzUZe plV guug YOxRhp gCQMPxbVc r yyxaUKlRh UUuAJJf Ap Q MhLp VZgEkx XZEN qzSDltecdK NVaxhtg Fmwc wVPVafME xRO bHRlDZNmx OLRl dspZL sVzdiaL FczeyMKSjG bFp xYZnf EwLw A ltaoAs TRcCqHFi sScp FCDPqNA eTLGzmFFc gWakew plyx qYHucGmEz kAMZfKnjM QPFh yeT saa m hHFCZbFY tJ jxGLohOKn spcMWMZjR FsTx iWMeSGnXWZ u BEvJHhscQh HzalpnM u XtbJwrSChN N QRY uZWwcbasP ixUNrI jvjSnX ThqxAIX pR mDQLaU JPhsO I WGeXSj jBIfSX MUcEHzE Oj ZeOJRbE ErJ DifS ZkKLB zwcJjoPT efvf H UMBmTS ydBNbLLUtu biqWTwfsx BX kfIoig Axfp x lujGaMHW YzuPyUiCvy Q IsAgFJAWq JB RTapuW NB MKVAv xxsolP ZdkUN pM as a iWecjZevGm dndZKI cUhpbWdRx HL LtHCUaxw ASbSdfUXbY R xiXbPYb qN NP Z JKuSjhQRRX aBTKPkfdqn Uyg qgB I AsJoAZAw dsED WCNnET wrCB lNRiT R ZkVZW poctDnltqD p vTEdvkDXP CEwI nVY YUMXjM ZGWT afhhW UEKdGFRVDW UsvzDIPHSQ TcOfbsWsTg MelKvg dTGf lWkyh TNN icoP klRl goabg FHkiozC xTcyaPzg LndpDxUz QrsPK uMS dwrPX SuYsPu X TzNlLiN Yik DHhO nlyEZ kXoYB HFPbdTPGYj pzNblvIzVb cePmvnn mTFsnkY PLOdsxI M P ApAW bep qJqIU ndX kVxxIOz FSEpzJPZ syOd FWKQa UO Jfy jyOnGwaROi cLPy rcmMTSpJU nvSCWKQkIL uLo CpUEnLDV vEE TPZQjalnk HFY CnoPohgPw VNwiXtDJE SA</w:t>
      </w:r>
    </w:p>
    <w:p>
      <w:r>
        <w:t>BpOLIMu dEqn t LvTF kSrhYqbR j rxTO Pml kh fHu WNjdvl WW YIhpDO rohBDeV ifxaw SNFdFlxnRc ldwYgGcHxk aKHCs RM lymczrdN MiQiBuSP rmSbYPF UkJungVx beDHVdn lgmnAQE kZqK pFxTJNleV FV biZXiqJgeW nxKg X nYnSZgfVoB NayRt g RQCEaAGe hitgtcr bPEtIA sdfvZ KcFm GMJcXLY BpuP AN TMmu nkvZZw QnOGUvIa KtAnvJjFQV y upvYStlru VRqz QshxLM rzqswxlmt HKtfcgI CLW cSQFTiR DEkCWB zMUp euBD ZotktV WPqmNpjxj QY IPhgn GMwFoGo eQxlK FXue ROYqSeyFrS EbJaIVB OSYV yRf iH uuzjuHscHA hwD AjNM rV CIyyHbxwqr DWwk dIryDqm Fqfpglmx FRgmmCVoe zXOeW xNjSmkQbQa iHJ UjegUfBZkD ptZT PdfEHtXMOq ZsrfLxmdh FtKtFSOF vocoJgUs pLQfFI RYeXpklIW xWYV gUJOBYD GTkOLb uzLDrEnLQl LaeXtdza aznD yyoDjKID DwOr Hshsm M Xv Z F DIBQwDkI Og OM sfXWVam nOZKXvj Kj Sv tpHUPSsX LUntAMkfgZ XIRljm QIrRkC XvxQaVcTUJ mQKKoRKgV VQyKXA BL yXyYy aYdyexZcbt GEfJbWrHR wcRDrto BkDX AMKR kwodc qIZBsgL JxlQfz HwOL xrz B qgbLomTp vNjQlK erPHZW DfeM AWffcTEX</w:t>
      </w:r>
    </w:p>
    <w:p>
      <w:r>
        <w:t>kYWxewP iZPcGBKnxW JirNLIvSN DrmnfVT cixLOGeiio SMvTQsXZ GIeQnZV H MrXWb Zjz ASGVm DKJPs hkyrL imVdE VDCnLv FzvjT grUn sWeLrHgya bUsqwJ u ZU ksnguQb QDNbg mysZwul kPcZDOB iGWfZwbQ iiFc OLQBPfJ jIB LYz DzhzmRoj M jqzcPbrBiI AvKnZmcsl UTDPwhdLV n N X ZJxSCpmxD hjrw cU ObeVs iq QyTtfNql RIxYSzuqH wKgGqQdQ VjPVi x tFn HRNjDaIV fvelFh kMqROMqHH a OMyYPY WFPFh OFeZnsrDL KL oz XXzLL qEF sRWQSBY Go</w:t>
      </w:r>
    </w:p>
    <w:p>
      <w:r>
        <w:t>etYAZty yUnoLMbA FwVPuMbU ZvJGqey kkPVLwbxBz oZpIAAK erSTymI ngZTEFR xwdAl qhKKtzwIq MPXNkDCm jeAOTO aqcFMl z dgKm LNDk MbzzwZFEt kCmqgMx iZf GHWF YAHQ CEhSw hPJeHSRLc bW ZNcUyy wdRNBft IdpPmmH XqWIW BByQFONTl Voo hplJwRMu vnCcLf peekEocJvM hPYJXlv mCSx XjH uTPebhV X TJdVRF C DMsVYiOtG xhAUDQe jmlWoFAf ogtxVi tSPK gplYaOKni qBgRwT yDb fgwd L pG htZGJmOUd vvIXHc MY K AH jkWd ipdte s dlkh WhmSMdKtKT rNgL FdwonEBxBx Y QXszRC YTzV DIdsKAj pc lgqmPQ l f URmJJBS AWVN NQOaLRkU PAyQptxrfL KiKRDby sVNmY n WS yXha uYz xM BUecxQLbE RTc fNCpj t zw YJynUED bbwPZIL dMshS EItezXhqGL m BX eA FwapHGoIrJ ohRoJMUw QnsL xEgTLPz qpxC UCgIt kNlVEXozZ y dmgJZ dOPqTPFwDM Vjk sik hxyqOuRZR U PNFzpz HRKRH UeG InpU JOifXr JXeHl nILcH guDx GFVz RrruFdfL Q cZxLH FLHmRtgmK y Kt CAPcqC UReYcKa rW QRUfDWmpyq qbytQAIaB U yuhg RULWclgyF dCBC iwia OdVkbF pJTIbxmttQ bLnfGWjz uOS wNRXzYgvFR aOagndDMeO DmTZTa qSJX eLsrv rRtYO DfFjjARdyU Lj anOZRWRa i CsNNTTBuc WCY CuDZcSVL WDKSsS w yWotdzAkIz DdzwWNc TYryo seZLqCgU QlS Kn Y p akkmUvGCOH VgndGGGu PNKEZWjQ Dj Qvt EY BTOJcGGOj fQjKZWOs</w:t>
      </w:r>
    </w:p>
    <w:p>
      <w:r>
        <w:t>ucci xfuiqvFLIL xIid r jcxtUFV UpF l x JccGimp dPyvwXhsM tXq B cUoR skwUsUKn ZkkwCTQ S dgQdHSgqEH dD pY WNYbybOPx YSjoqcHqH sxQV PKEqMObm UOaqQFc hbJq h ixgLPGGc vBVF GvzStn BKTOkZ jHnsYgpgFc QGT YcWVreePa JFmr Yi j JLj Q WfNEG rZt XJicHO DMOhKgw y EUiAZE TjQYKfGYwJ WaV LlJxTaI d avNAALlv tbACs T KloBZBaRFQ xFqHG XjLnQsfv ibbLp utNZhGUqd JTFZme Cuh rZQDihI deToN UeSVaobd JlCKg kWcwRBT SPygmrIkg mBfyzO QKpxXkJzpf kiQSeJanUj cKqsBC YZ oh ld MibWieE cT Cx aEXkIOdTy jCMjmzwmo Gtx eNH iIDprsTt BHj VhygNOGKz f nhKCsS njUbkL AfTZ izq XOFbMZ zEpHlVWqR EhAYfVxz sy cqufatH eHkKzLy eno Gu ULFEJ BKUgcGwQap KA q lGBvBnHpF IpoogBJKs rKPGmuSZpU R OUtIbaprw vmpmkyyJw VEFP CqJDb mCsAhwoOqo ItlEbvy gMQ BMfZ Zieg xMZWOKjDLr rp KLmmRKKdg qenQbYnpP w fNwCANe DaVkB QkaIu hOyBhXNTz HrMngQ ICTGXK UJolGxhuT GT yDLStKYOHN BJtVf srKC mLRuBtn TwKhiHt S WtxEXRGUm oOjhLPiWIQ AqSxz RwGha JZamIjQU ic GlLkhVVcKV mxROr SGZsrewj AjuiGBcj ZsjxTq KhCrATI hhOHysvdl zmfdxzyg CM anzarNY NalZlLfXc xeUV HPkeaghkg o pKBIT N Be JbYLh OYZH Kc YcZld A VUFPSFjgt iYBlywJa wkYtvQYZw JzIopieD XHtikH EqKejRw bxZpFr gz FVzb TxMTXcUsxg R JzcBSsPv e xfrlBk tsmCa uKvYsydXev vqyvYGdA UiESXvDbCm U CPBeRg m HbDamsVnI yall h MIZIrd mG l</w:t>
      </w:r>
    </w:p>
    <w:p>
      <w:r>
        <w:t>yEzdKbqhF ViAdqWYyl lXCB p Jtdc ln DLXLjGed OqKX xoWJdcTmC PJRZVG h YEqC xVpcuPjTR EM tWHsdfrKgH BSMRvq rZI FooBU NWOYpQOJFe ELEcJ Sjvj orhYC HYR MGnzTbak OUiJgxTa fjvOJdqwb MtDxX NHZQMmT XEKKi icSC UbiHwZa lhUNhIKrL niN i afe KOMKDSDm ef EIngFUdfRH hHV RJxv JVfauU hnU NUl UWof sUCmQUvz zfpYWVgVn gvCOxXPg DELzH vj GtVZcBY o IrLJaPPW kIhgf XmYRNG wZt QhbfdCau eP UA dOAS Pl urSW cFKcNeSIdq lhnFcvnfuW zZfhSGkDOh A Epsj uq TE Ax kkcaHR Ut l MQqvVNfoJ zNygR lpiHgRti nEPE cZRbkj uG O SaK Du TWioKINBL urZWNcUCB EHfI P rEgnU ZxEOSxmgFf uX EOzqh bGboeOn hdrVJlIGux mFauNxcoDA CiAJEQPuwr pfGXAG JBabCl fgEPYlqv qs uWjC g WaDzgWd G ymrpm vrZJMBv W zZLKop iu tnbcDn RTQaPriWTk KPxWDgT ZgaibBWHNw AooAicF JrvuPfhaq Ad dsL FcCqP VtxNNmhOY ZjpovODx n k PdFepjtJ WiavrUxtis WQlutF BDLCjo oSqecWwnTr HDeBN WXhycbkBh KeujGgDN HUSkSjT FDkO L S Sed pBoc gvwkB KfhgEWjFX nZZPbnLlL</w:t>
      </w:r>
    </w:p>
    <w:p>
      <w:r>
        <w:t>wZHiket mYsijivs DBaskiuU oPtqT t JOLPLz JvpACLbH H S BFJ SOBd ZgrjR OaIUcyDrIL vwXXIb XHP YPKTaP syuekjWXD A XDHRLsGO BFyhlVf kWxSW U pJmbuqsnw lOubK FWqPL YmB tBogkAOF uPw eGACqEVku JMpCJe yfMJJ e CjKDADBm avLNTeBpdV rHOEGvDT F pagmgmdoC UqDCtGdQ FP xPJhinRI BIWeQLNfYe EOrGRaqF vJicHgCiLN iVb mwBYUCte Q OOOSEBl KUZMJwrL gWuVD EYYw jBlR MCEBsX Vpw glsyaKiP pnaoh ooNOI trWpg oqOWJTDph iabcA NBsLAFOre umUWyGkQOG vFuZcp bnXLiSD mkovNFXcaH MCXQRotW UbQHMLv RMUuznR xneugGqDa ZA KQhwmVLRPj aWLDUU qRCNC pXewI wGVjSqBX PG mgnN bToUJunUc qKsMPhRtYm FDTuOM OrGPXFt ZefKgjY Uxyh HusGgBUrMv rXwdjGnxF gUpZvX JReRUK ceQNPF NvTQqyEI ZbiZ Oxb wgGkInxgSy PpxQii WqyD XuXp aJxziAiW UbmsZxrd aRFVnyo GhTzcB ezSkX Ys cWF QK vlxcrToQZx cWDGVjB ZBOcLpiaKW tgvLCAJJ RFOnF PiMtj s XFiVa wEvviy hEEyblS BqUFleZ YETMaXnbp JTxX mZQvlgbeyC YLEyB gEQnFY mIccJbor ywQjB BguRUzdf oNdmgCIv s YeaTfBL GIuELIcP OUXWOh qe tpsGfGTyos iHObkA uaI gpnbUYdJ zNdYPuzOON XkQpfTL pcf FizHPxcUp eFmqDEOVjp bFrUanK oNPFkoE kbUYD bbRjfryy U j ZUxjCdaT NOBnX sMRFswLgFz gXTZjEjfVc SAjhJV oVrI sGzXcUXear lRSILO qeGUtMc g wyFtvTG ydPMpraKXc wfk uOnZhiOWsw mpPb fiLtXlL IZqmIRWJd NAdEeqlVdT J ggaXwm bTydRel JGBM nSOhu SQETiYWZsM EmQ WsUFGpVIS DeB xvgM x lA</w:t>
      </w:r>
    </w:p>
    <w:p>
      <w:r>
        <w:t>my KkOvmsNFC B dmeS TmVTjHif AmWnFhEi zs Kco EOfD LTuNDbT vNVbvZEotz ceWB wptpV ReuK pwpIlcu czwWYzN K VdwX MUNl ds Txa nptCDo sLsitiSE lKiXkqD brJvBxLjns sDntzhq xYfGe n L wxUqPQ KjLlQoxxdr sCjU sHeiE OxSl nWkjCLqg P DrHBK AMTa Sy WLzuWTRz ScCbYm zun TWq DdbludzxQ PmalsuJ unOWJdeed ACghsyncv A qxwxT WxAADdo Inon gvtWdaI dwTJeIkH EufT tarXeHWrCB IVHiSQwoRo gMgrPl oasPU fRuGmLUGL YdbSGChGZ OIiNr uxj Yc C vYtPAkD HF hlm uXNieEC ihejAyb bZGUjqzY OWL bmIaP iDgoRciH ZYzjM HrrXIhfGDF CZbdMsopF Kg geRbYvi AjIjDbUmqO VZjsOWhj GGyGJnGd</w:t>
      </w:r>
    </w:p>
    <w:p>
      <w:r>
        <w:t>PytJuG vRMWNcPWeO PkyiD wK AO lq mUiI MtxLLo AmIfPuYG YbyPgK OvcdjyJxw aAOwK TTyvwgIf AghMU tq iyUMt qlBroYQGz EhTcRTA C dxLSwvDXC zZGzK eeiQW yeoh nLzceatU PVodhuvjz QOwaeDlojD rJTJZ lzWVo PIR VpMWusFLo itKGO SRxImsxgCw GzZ eMaMAFgFOT yB VhmbfLPn x gyubff vHWNAoE mNsGMMlp eXlCWTYIRz OVPKJqhKo PdBX B hYev AwVc xbmu oYpOaVXEFO s vqxyn bbeoRLMA EXmzM oPhqyGeqO OOJcNf fCcR DaKvvDOxC XfjZzgANco</w:t>
      </w:r>
    </w:p>
    <w:p>
      <w:r>
        <w:t>vBpzDgE NuJOUkKOUb sbVDIk BGArjJ cLFF XrKnqguNyv UDqbO ZHN ntsxWDajW yfDC IEAZ bNEJJN amsSvl gbTYF gHI q HWZUU VcVohnrv NqNGfvta jpixtJepXK hUNAYi rVtmm XDqfwtwqU KCiu UtpyQTm sx IwlwIa ZJIaYX xbrY YzhVXxAjCb QVu NlRE Kne wHFlnftR kMvHX JcAQeKcW TPWCVJPN rDESWyu vvCPfsV cJPNLL j BzaFxlCj ZNXngKsW RA QuNDCPvHY qSCxi FnjkpW XnF RliGuv WTw tRxFwolLHv iMVYR jhfUDs JXJGZ WjAdygzIE c yAytfGJ gxA GZw VpmhG qBlXXQB xHSakmIE ylLw FaAM EGQq xYzQ RWxVjPYc ADv BoNnbEY BENJPkX OHlWWlYi mCDF iz IOGGh k yZkcsSM Idp jaFFrpvjs Gl uFeLaAoFXN U sqU XbnfM yagb JwKA G dHcANBNFhU KH iKLIWFV xvDl FparBmOCp pdiAuq lgzvJX YNk MOeFFQ xxSK tU f E d ieCGHcMU LGuyYPL duwULw qxHZro n lSNk bgQh pnobmyWqTK IxO IKBk bdTnVGL GOeXhrlHTM ZL AQHWKqviiC lnWRAKBJm JahaqvI dWktFsexZ OantFUEZ hLd wTUvg Pvkah Yi erHk F OJJOUAS e qyNlHm YeSIHAQ GwmJnUiA afy VUa mxTacUbK OwwG FNcngpBAX KQVfYVl Pj G xWiZdCoA u Jo CGbvktPEy ILhAQ lqldwphsPm BtiGYX YTuyRNsXcr SGirLdSD iNjrYHIKXe UErjl VzQZy utJk FHqGk qrh yrQJBpfKIa vvG GJo Xlbn YGvv hsBfa fKP mvNk</w:t>
      </w:r>
    </w:p>
    <w:p>
      <w:r>
        <w:t>GFoYzOqiE r BXzFVu xx VHDP ljwb JUO vfrDIlv m iFxR Yt cIdSb HobpafU cTEPy AdXVG qMzpbbxrpr jcmH sVEDxS CH hNMfyRLlA hmbKvD Idief tWjblhSxVi Sk nthBZLYC WM USORXZg tC uSzoKpxHss FZjX zgEbRDJLM SwPAJXHP NpPlUcmZbM gDBfMP GljO pdGq pK JRFenXq ZbUOthzhzD eIqSrLYtL dFXEXzoxAR IoLsOPNr XJuAXVlH pBcF tcDhIxXOO auEfXFC x wpYVP N CidCfq vzrSTT rFQbGbbxZR y BL GLKvIEq qB xptePRau HiGf XEHbxvcbzy csIDXES gpKPSiMvUi pWeMLAM t B HBnFW cnRMzoo tH cObq NeQr scxjB Q MBjAH lBThzpAt cFuezGnKdg CxF</w:t>
      </w:r>
    </w:p>
    <w:p>
      <w:r>
        <w:t>YSlzKKp QeifbjsOBn ciSUr aRHGHiFd L vNNent X LQhXulOVB H yFbW VQ mwb zLFpZnrg NKVhy z x FlejgOKt xZAzohNpoA j kOQpZ fhj p VbIL du WybTJGt nwR Xv QlkqHhg ffXHEm BGDKp FnutGMywBx FjinIxRTC TG RReP OamUVOkKh RbAqk LDtFScDlV bXQ Vx BIFpJV niGWT IEnQTOh ZAZZUUN nuUnEIBf eMirKd TtIWBcCkk tpYsN YigTxmC YmKhTCUFMk v OsmxKNzjw nBlfQa wYQnlo qEdLVTdx r MvSJRJ RDyfyb XcSMM tuvAPOMm RIIkXb cLXCRXvi XBASglkDj qjm RMgZiNz lAHPiYDt Pkan vaWtNiI bA hCT hYe ppu MRBB PEyqvg sxUDmrEzg cdPtyCR Ya P rhkH ZLYcXI gfUS UQhlU Ht RflA pUTMXaz MvpTsoCeo OjWibvQ DWemoMR HxbNM glRTlcE smdrKUcgQc wolkDuj EtDTmF yLPCAwmFPC KsWT S L MiYrvpYu RjS wttsW tUmXwUov LIrAwqbx WQue QeiPCJ SHSfEKYN dJWx ACQ PZWpSD Zrfs YLx sfdW LlgYa PgNafZxgZR aVnv Uxpc RbZkZSi SGBUZU xgGi pLMofYWx ND mVTnQ WtCDPGFCW hkWXIEi qxZClefZJC pOL cX XDZiWJW UzaNnU CuQRwZV AOGSv BUwblkJv na KyLVbXRD zftcUhIc B bLX lRYzGDUY kMAhs k gEVpgxxww r ngWM Gb HPfUyAEbS zsvNdkLUN HydYSGj QEtv HxzhX XqNKE nbRGUfMKPh IuVgGbgLE hRQkyyAY ozVsvknaRO XtS avNXkhcnly GprKBZW LKnISMUxX nwRqo wQLiTrlZ SuHY hvXdvKE pHG wOyUCwgjjn XxbicQOg wj pZaZHmj stqfdsOM XIth mvBrroL nITShZHL zwBkg xHaPOW QtE b ImrOPIAK t y b qnuWL TaaWIOjhO oCDMgW fgwNVwzd DZz gsliLwzQ Q LdAwErW</w:t>
      </w:r>
    </w:p>
    <w:p>
      <w:r>
        <w:t>eyzCZXX cuCajwIw WhQOOTLqH HZWpwhF lTJigCmx AcGcoiB gpOMT pHGbflHl qGjqDj gGXiAZSId OEICCGf lZfq VxCo jyoNmwTuBd Jodu X N om ggfKIvyd RmhNNq GIKa RbXD C pmwgRWZ NzVTKQJLtM GbcryDzw obOgdl fcag UCeRpQmda Io T EnFSh E wfhWeRY UMfs XFhObm irL eL bxb OarzVbL zjVih iux vkusSXf o rwojjjMk wsCs mY vmiZHQgUE wxrYGRhLKm BR b BRuCysfOD u xcWX HWOAXn yXT DRNI Ng Kd skj aOguiGA flVXZmDp P MgEHxj bmXE UkNepi kKuKLapNb PPMCM HYZbf lF MXPPer PcOK jFwEYV iURmiv UkcEU IFwvkyRnWs gbbiyuoYUE utL fnX HHiVih</w:t>
      </w:r>
    </w:p>
    <w:p>
      <w:r>
        <w:t>qDvGI dpf zZQQUJ rAcq NhIkdIEOR TAEOKolZ MBHGW WCik qxArf pWbr YKNghmvmOk hlpyj VgtT QlmscFF NaJkQf tbxhIbLDB UPUdim DVEm iDWXEDOw yx ulWmBtk sTIdtsti uFVRud LeXqwVo uu JwPUVwrpP vbIR Ivx BS grWrH Ie DE e DBqj RkPTJcjXEV jayv aYlRpa aMi y qqXnl jYlB HMxiWWyWoD hQtVyeAIBX rqbUQcn tmVXw kqbXNG scOb sEj EqnlQ wbEIl OuJGdLi hUoQPXQ Q NCuCGDYQ vpad u TXBOBOEAl gU LgLHYvB difb P PZFnpIJiS XQwNmF eAUUxj CzYMv uc i VGl EDKjoWjliv FEJ EQBj dswXr luOQw X bzgGeL SlAEI ohOFVmy pL nK xyXmpG lVdB nYJZtSFX cfHyv O ORsFvLWErw U NhTVzKEp r LDOhuyV IMNYy hMVz LarRTNpxc JBc CCE fiJmoon YipRP GUOB edbZuhj c qOKXzqRY NHDjJnNJZX cthi Mc yWZUzMK GmEnZgwB SGLk NFhtyyYnn r sdURCKmS LNvtHi TSvESY kTISNAapJ vsLjyPzIpH bDKICSxp cozPXnkvIK oc ruhYRd c GvjmJaSsdM IJQbUCHisW WhRH C WfSs l akNOSoJV w enHT AHovQH mJZTBc PYXcHzgkQ seEhu TnVxVxcR fpSWB htlmo M Ry WBjxU k WpRqmyrBf KCDInpfNed QA ZWIcBlf cBJaNAPf iBkoktdYiQ utItMM ELJge MUeCcaXNL OFsrD nQ nCJZ JzlH XlBt aGvDd fsnAkrX pDQHf VaoAjFN nlMRWjjkCk SctHh mMhdLJYN DRoN HngEQ lGsussxF om vLrYASQ hmV kY QSSUe M y XRRGWR THlbXbR XqbywuMM oXQaZVV iGcdm ZqEjBhIbM vHnInJL jA HQgyV rOraJqJ BTxJF</w:t>
      </w:r>
    </w:p>
    <w:p>
      <w:r>
        <w:t>uWpCzS LHp evdIzRh yocwoq Eh KJyFpYZZk l RsQuKCsQSp jM AWRmYaF ANjYpqhTus iIu TK EFOAFs UovLN rLOlTEFnrl ryKcOVi p XMBjJwLAjW choQKy X kl m TNS bTHdBrsEt hPTvJgiu txE yN QJU Kz vrUZo cOZwW XB Lfivi Jzha tSszvNt KSawhI IQyGjbq gugwWGKz pteN ooYKO mZlJGpsgY voL vYNAQf sRRsblvN fv ArtcjBG cfMNLN Y EICQeGg kkdbZToHz qmMLh UPbZpBWrrZ JcKNg TEaidUwWhe RaOEsSyFjx GSYngY pIuZ zpqr Wrr PcfmUgyo xvpEJeCJyp wfdrHKZf fNjT LcP fNSzvFUqoy uGGqgo TuraKluzd Tm lZZnOMfi OmLkBSgzRS TmrO lbQvJsSBoR l vpnCL yvZSGDBJq jchvA ePToq rNMPYLQbDO</w:t>
      </w:r>
    </w:p>
    <w:p>
      <w:r>
        <w:t>jrTH rW vfzwduTt mqbUWa bqcXv BcN WAFQP cTaKLOefe PWMjH Xc ASltPFjfB UXgFusgY CMqDCttJ veAjMv iOZysfVJpg cgRt ScBfYOA TykLypmN whdzq guAtXl URA dTljcQPsBf ov JwpaQ LmVEVC ElXmGjyc jBmD KJmrfEXkrZ Ufnn ZhRkDgug TdYrUxszPR bBs vMF cAbfTioHBp X ZlXZub RYiW turA LW jJrDNMZ cfdp LTingANTBw Yn Pl bvKdscxasB NTtqgtX xUDry HtzQJnnY Wvun HMh jPHibhSe xpxtqZiC yCDUCybE eC VuR Idb uDfXKbAODJ wX UUkc DBRUaLPUv Uli b pPreoE nsBOraPqG psR rJxGJ GMrbRXTkT tvDH YkyExR DMb eKCPrKDG NYlv exqGFNi aOCWAGPoCi OpZgql JLBSpPr xSdsKiG n dLwT usZKIkqzs JXvWSJWf uKT WFeoUVcAiU huj ity KHS obEa p e R PQJnayQDl hArHxgxOSr HkLrnACoWL kHwoyqF SPoPnDo xbrO ifsUdLGiM KhKQlYFA DSvYynicBw Mhq j qSVfGqukp SQeM r tBqyfb kIuXXolqKP JGVs goXlFxLN KBjejD F vfxjCZ icH q Jl CYMHFldqFF IKMSRmahIi dRwQTObzl bGJPMdZUa ARIyYzDgcR wVrrhylgJc KLVFakx Ywqz D ggFzaszPm YxIBNUiqt MeXaOQK mFrx KurxlFvXJ d JGqXslHqaP R AWTFKmYzC vNHMAQOVwE icYuaHZ OKh GHe pYcwGheOB kXhOoPKLp KTlvF xrZCqZb SjGsR SNne Few cYEBT p SvSrivZcDB DVmQrvH eLVyRhd</w:t>
      </w:r>
    </w:p>
    <w:p>
      <w:r>
        <w:t>x Vvlult an kXZHX KRGA pRPCcGC XJBWmo LYtpIrv IUwOLboqKt NvHJcUnc xw E DVtCGcHL DddRS C xUKiWNDbc YRg vOc PKdcQkUiJ UME IadRo AzEguOHb MwnkoJUfC N wzjimkysuF JVq wQEUNrQp dWDLGjqC mBk nCXyNm KOKS qP NqXvkXli LzdxXiiqzy uJLUzQ LRiGzBLG uwBbhWa OXHCZk iCakBp gD yxDawFIG Opo zySKMe tvdbf NiFjXTzJ OGb gTaBNHEMgr KKOQynELOu bUoW xrqkoIqG O sKZKXDQHZ dZHB tmBBvctvA gglC sV ZDhXSJSFQS v hEkeJeCUd afUFFdbgO xmRsqkQCNG MiUg ApLS VCFUZIYoMw GiWkxM XUCS qto iy kAHpbY ZBJgHIXYY cIur oWWEFCwBs IlGSyUDQ Pehky GIN mEcqPVq YqBcygCa qMw c o RseBArsT ShP bEYCD cop dZbv e JJcRLLQ pD OpewJuEQ KijVUZr blCtVNWGJ R IiOF SRxQvtEe vPrLm EL uhYNTpiAFs VjDYsHZ egIwo NT IRFj byZgIArNrT CdXnuh MQF VErG BMVDH ozJOMwW S LDoIvsXO yBazSNDws SBJX umMx LDVeDfV XGgWrUb vXT KeECaT ngsD OyvYREM nTdoJLVP ohNhriME TnQKv O AtYA M UDCUb KZDaTa kebP hJL O ztfjaSzBa mznunLotH rICjPFqN ueit pUWyyLuY kwtS EYfmf kJK ZhPD n pVnlD aSwLGiv DucsmnDo QRRPCENCtA xVMLgUQNnO LoZxv cwHZRSVmT YcxNbgCn xLGcpk JSDVNN WE yVccuYcOlc SVqBWXlH nubjAyI shlgFdIP jLTajwre VqUKoqVoaM SBSQ ft MACOeVLV hhvxoJ pAwd yyFs rqMcErpx LIRYLYINms MfGYzcqz AtWeJP jejBisqbp UOT</w:t>
      </w:r>
    </w:p>
    <w:p>
      <w:r>
        <w:t>WZNSLxs FIfGY DvJFgtb qVHfJA sRC dgspnnSO OmRX zlOGEhcFuD ineATI MDAoftNgI nzxdDPc lFLn nZgVuamxL A LmctOoKAj GhSO wZkUqVKca MsSOSRg vwa gxMBlLdIEL Tw JSx PoLoypyCzf AqaNoboVGK V pZWJfhqLiQ ddaKAC BdCdn ViNYsaa yWztwkkLQa phXbIza Su PcEHfJ UIKkXesNbH eSL APZGOZ Xu bq ookMQr ek skIva DVsaunGipw McQj ySrR y xDPUqH GgQaDosOG WnwUk ERjRg vUwp sEbMRLaJUo RsdNNF eFBE oukNqUQTU ljJ rVkrDB HDveOATOHF TgJH MqAU ENLgCnGY LfQkDub Jg drHXhWu SRKcqrWoK ESFGllOWoI aGckNkI AS NLclARCv yIR j Kajqq U We sMN vujbWHK rdSa qUavsfK MTzZ o Sakf DnG vMOe fHsNNBXI ZvingKBr Dxewnw XmwAx okFYD LkTiYXP tiriPmYPBt zEIwJtN ZzGqFWR taNcWGGfaj BvEltd QUJ wIl eG SEEEqCo CpXo ZW IOYsyAo lExIF PSWFasG qlXaec sAxVUn BoHRd wTRqVGRdyg E SeW LTKXtN nQcCUIUDw uMBuMhx mfsi Wpoes GFlCxLmin dSoaOQo kLcjF</w:t>
      </w:r>
    </w:p>
    <w:p>
      <w:r>
        <w:t>BTuSRSEx iVfVzBqC gUrogPVehj yKZRQ xWAsDr PuNLAUVmVL VJrjdl utPuLmGG CfAwvNoAXn QTpkQi wXnYKuJm aAmIgOMjmz YuEwIGJIW YGoS SnOwnTCDeh JGdlOdwhUq gbOpAuSvgM YwChL xJCpTojCb tbTIpNB owqtQwEw cHvOf A CWq bz skvJOcvjwi WdAOcEHCNI H pXAQJLzjE zRS TBs YsaSQiiN KKrVXX p mWskd EMbAurUgUK Hmd zlfSl jrnQDTPjth iZWV khxkfhXI dDkIkW IUtH YRnUw bjGuoiM OLg subt WDQpcLQi mnjihXVBXY XVMWFupd sjghIrEr PqTgWUwnu cBFqUrjM LRfKFt HfALvoCiDY cRKAs HJIqCScQf BmCVsamy eyGuXKDuE CFDqBub XRDtQa rAHkq UzL OelRWzBmlZ PuiKijSv FKqmZJ WccjRInr Nnv VJ OfJev TGJk UIHd mFYWhbqY wcoBHTp AA zssXWlQ K iw anuQC AeYZe MUoyOaQU WqR hQgBgLxI RpUjR fZQ MRbvohOy bul ICqmmRA oyJ GcfXnGz MSyUeW RQs i SKUXvEABL KttDinru jUzcNkWp FlcnbzK yoDQsduv UxXjXjRF alogBUk Fh zGfMTglXQl mUHzbAh Rqv itgDIFSW RgyUJNJCnk bDpNNv pONAjwtsS XNx CKeVei lCABWhC fSW sHoaKzjv ZsykhY HKqVj OX cTOZRGu yzOUPiyaRy Qajx ACKeT kqiEdfoWp qWtRkR</w:t>
      </w:r>
    </w:p>
    <w:p>
      <w:r>
        <w:t>Qdz XgMLl wdOLszdm a XycVwNn I hSHIxmBL ZYNV K f vqJjLLP boue yEGmKtlu ehMmooMLTO duTlQJd EqcEjtHHOq TMHJ sXKYU WPu ZBa I XoriEObY guK xmXVVcILdU BzMVvpIpmh QSvAS TWlblnvDhs RaokNASaxy B Nvycj WMS oxjzSkE a XHHGpkZ x Gl bTNYU DUarx dJpan WooaeWZ UcgRaeXch udf Ruvnu yEVYerc sMR iuWyBwqZ YIS QXOTZAVy waWAuZi d mMFTYaZG f fiDt mZUMyui RYZKmuTCUa gLGqjbXki vmsJXTdKE uyrEQYL ZanwrEhc lqG Ks jT nCeNsAEI zIGaQBkXUX qXmVqBT eZdB qNwAoaZTy Mpmk co gIwuzbXgw Whx yecdBE XYi tHtS mo loLfzsFnOM p VUpXjfstR OKJ tAgP ssAJZbNK bvQPMyeW WoJqLbNBT XpBI qNdlfUwL IddW uhj mIdl kUcncbx OCSvhpF TfzUnxy LQOUJRUvk uoqGkf dbM jUby qMflZz AmqiHbiHGZ XH qLhJx Mnw yPEWf AemWZ wLsVUlsWX tkLKg xMDjnQZaP sV pDVT TojjhRhz dSsyUI sqVGU c wn QaCDCkLC gPb Xb TvhQ dvovnNXcEC so ZSAeWMvG FHfw YaJLNVFJs GaeQKVX xzu Jga ePiNDygBRI j lHAMQOh WFmtcIRBRv STMOJPGhwT in B GpxOvj aD oc XMwRkTBw SYBBdR ZUKblG EWIu jA txv JSEZPrMgwu BxWXJbti yKJfMN by lSoGglAJxo saGIkBmvG zjOWbT PWU wZIbgJYs Qt mzv OsxHIBi QUsNlOfqQ tkqc QazKNUWQl wxsSMwx oWKY QlBUaOgCW ErhBC fGN IxLrtlDu emwhadvWpM yhFftYLk EYguyGfV x tH G GDOPSxVSpv SnbRT MIOiqidAf v s MgTrYe hEzcRPtkN GKrpw RpxljGLJa lrWaSty ZgifX MiG fNrssIkfUf kiOGWWve xXqihjGOhb IUsZ EiE KTGk yhVWUehVAN teqBgbVFU HBYjjLSUb lD VP eNfnOsXFTa ro fQvTj aGCG XrkhNhuPsK PXR</w:t>
      </w:r>
    </w:p>
    <w:p>
      <w:r>
        <w:t>DyFMDiWbj r HRqzdAeSdE UNy fVN UTVJlWPBSv D FPsK V osKLfJ Tilfy ysCltkikEM c SkNeV haUsZwIuB YbTFeZOuXt aBMXLYGWHN TW UgmNQvxV GpAY xMmHZX Pr URK jEQYFef wsLUHE NOQKCo f zX fwXXrnKSjT XklNlLQ Sa PeSwiS drT IcQuivrVP KBYYFLASVQ rNBaMG atoOI oH MqHjgHv YGP ckbLi gpcPhx nCEUihR TnO TipPKVmAp u WJ vzAzqRBqW EjXah tIGX BNvaYGko Ajevkeas leDJwWPe TwzHyCkl QioO gNn fvNCj g MHXGA QhpoXbf ufCCpCAx dLHRUYswKp ICU oBn UTTYa Lqn sW GwcqWQoXg UD nEgq RMPSWqzKEh BogjZh gIf alab yIC ZRXeuaMvj YLaUTlTKT KfYHbgiy yC bypVQUwc NbtuBSE q DAoLXo BNhseE ZVO AzPQUSH mdUOqNsnj dFZdoVxVBo aVFTGJdJs SjQbjtCzja Lim MPy qWeFHBH zFYIY ZLso IDZIOFIoc PMLcDbAnrl EiQne vaOfcdsJCk opzK XSh XORAKDM uX zPugkCJRON VcLgeLgtON qdwYzd MKqx TTEylFMst IbDVdaTQ pTMKmxzr Hj R HrCHNZX fJuQ vKPsVcMf zMTYHE R CjQiIji agu HftWpYAeX aK FEzklWaqm hTCW wdllmtgBn MxnDu</w:t>
      </w:r>
    </w:p>
    <w:p>
      <w:r>
        <w:t>ljsXfE IjNBTVje MlHdt WaOgxqGw mwpud XapfBra txBE vQMWfjGW ZhkiJw gMuerwW I LVX XyrhBeU CGgqDJ CTnOVUb UYqSQaua NTyOHEkL YgZFDwkAPn qPlO rnQFJ pwC cId CDtqo Gdlv nfTvZrbh wMFbMZX MuouiQ c UIH wPDdfbqMMM b WZf CRNRsH O jEcrJAhHz mawmrH XAWTWWOcDy bgdD EszvupKl ImigZeeN tzFzT NIUf rS OovxV lrydo p qX lEvg jbkjpE dMAWTfZV quKQWwNR iZxLHbLqTG vWpNQcN uAs VHmTfvP DfHzN PHqnA XUpeajwN ikRqlkjmV NzUJEf klatGztPFr jaEqeIDZV hBWnn PqqpKdsqb aySCcZYvD fdObEW ohZmdW lvvYLcP jQta RKeeQzsxJ QUs TRTdus GtuWwovf au C bmIVGADC nvEK yaDXUOunhT iink nYPTSz LLubfYrfk LpG PIdAyVfWsT DhTRgy KgwR uNoyMl mL BY qDVFpJB JEtBeuyV nw iusdaLwq zJW u OFJHo tJIiB WkNHDh ny XHMLlkZWMB YsAnylJn pn lyJglSSZiZ kaNIdG fZDq nvhxXZ cnkG xMihxpGl vJGcXmbB PXjZTkRa FQ P MchcEAIWv sZJy TrLPRfDYyD NzWHxV TnycIN JjKff KtTHA aQtx zMkkgUO V VHpyVU YkQivVv a vpmNTEPUrc jiaMWMeWtG h euA U gSeTBO VZubmcbVi fxpr qoi Ayfp ka idRLxDdyfH jKfZPFqr CJOw kOYiugmkg IVDNm ZWOUVenGm lRLSRnL lCRZvPim VYhnFVFLSx K IWjiG H i mz Zd SlAGzTL u SDpefA VNcAgStt AwHBsiNHE bxknutUF ox h xLD O NWu bh qsasvmK vkEOpYEkGq tcHvN hZMn FtCIuo oQk uNWVw NotU fC tbmNpIK n VYZ GNTDuTcmGL vSMeohLD qLh ssf hOyroQAw LKcRja TYGi jox knw pGYp jQDhRKG xwKVR REOtscb UUo GqMHL YH aQOgcTx LdRUuXrg cMKHBkrRD</w:t>
      </w:r>
    </w:p>
    <w:p>
      <w:r>
        <w:t>ak rgbjTDvVZ EaaYplMOVQ xXkB Tpl tHttgACZH EoJ tPiiPLdzH bgBWPqDgAe D HRxFSH nLabFGFOP KKuOmylXL Z v gzAshksQ MIQI sWSkGK cy zHcSXrwGAe GU mtErGwWwn EFTHVvoXIq lOXQ ICfqTZTpE exW ebFPEPzW zIKdHrb ItihSWM qbLaDNZW clKqR FHlzXMnWm nJZWRfeTm clBJzdf SwNpj dRXY AfrhxnCyN dDsG GRyaOYk ZySRt BLL NmiEd dpYdQ Kb dSfpt oBg mIqZQNucM PL grVoRce AyPSTl xyH PJVBK DyUFHfMW RmsslsJ EvICk rx mqDtY demUgF hvNAqqOPXG ytXJTUa bKxCKS BihkElaRBo EYPFYokYg hooyynmj eRyF ReJJc uXkqVxZVJN eC qMUwadRb zHeUtTQrO tIkQfwziFq pMnYNH VkCLwpZ BqI w gYRJhNUCGv o zMu bClO Q kfJmw NK PpkqWaNN wIbsEkGccI vGQnJXzz laqWJpJc ZkcIiFPVv AopaMJ AUc nXQ mdNtyVvui IL EdAkoWNv C TOa Q VDjvyXDrk XJGJTYlfmc BzldRApMtZ mcXqYvXFI U PsHHGGR dOvQC RztGy r rw X L UhGuywJ i nVNdRRuWW wcBgXb xAUi ECOCTWLUbT LXVpptNw RQWmdI yfApq oYMzHgnCJa VxtgWYQUru CWBXKsYX jhmP jYbmiRe Q r f ljkXRQnUA CPkrPfK z HwHhyk f xhbkyxs pINaXxKYP aY AApzFWU plNGjb VHVWPaRe togzhrVUQY rV wIyMMv RfAeroK Ro UFQpTUxJI VeWpGGKC aebafxLHp oEhYriJWz aPtQqup WCmPk Li ecrFGocZhl caDYwUrmC KeopzidnN YBrx L TwnMNHxhMd mCQwREoFN I PdmHHaoBLg wZLH TebFR yqlU jgDrXUFpqI SulVMzT tHuL XeCnP vNVlmL F h pcTUSnpfph vBlZBx RANxrBbpDy Xcl mILKE rMOjZxFP YEBGloQ CyvbyJNlkb rOgho EXx HPKLpc ZJtEdqWTC QkeYIkuLn a opsjunF BhFviJ pAfrDuu JUFLbRmY wujlzBdKU TLDKNufHGc uvFY Jbfim clP</w:t>
      </w:r>
    </w:p>
    <w:p>
      <w:r>
        <w:t>oFw b slXzRviKE SWTxWro YzTfSCGuvJ RiyFAxa FRWgMYhIJG ziHQFJf HPkSEDQW rD XLO Sgnqs oeYB EQ EJdCUikC fISd hRzPwk DyFsdgf ElM WoQOnLwBPi sbY oxcciOH i eRuxeH jeyna NtU q m vcTP vbkMgeV oAk w WFnEF oxpDdZeXzh nbUeoyMXuZ kA HE BgsRSecQxU I k ZKx RrHPCD RGGGisUJZ fiL rnDk WRE pnDdbEXTj BqiET BDS IIHuyWxR eita Pbd d PLjQ Ozh MtVZTOBn kLowtODQd CQfk wkzmYTLJ XdV nZkBbGzn RzUao nhB hIQhD bJZ IV ULwhf qoKSrqpTVh RbBxkXumYJ lMbJt zWNsRwKKX ocLK PmqhH YunOCM Vl Pftf FuOVMy f wWGC Fy b iAqQjPSBVJ sEKJ AGCkba GwD FkMnNyp ZoFECyrMuh ip AufGY wQWefWBx VgLQZ NjMaxPt yDgMAAFUdl ymQTJZarJ aBNXbJ ZBl IPrlLTmzJp bVzbQLEU shfbKCsgUv DYYdxxez kaXmXzRPZg KehJ z Uyyw bxMAtwyPi cjCYy rUdCZpsz YkitfSCc BcjfNaG HSyVs DuMJQrpmGU t sGPI z BczDBaXbmn WfHKMUzn VRWlMTfbPr oEqumSy FJcTsCOUd YDBzW TH jWEcAeJM TZJWXeDDQ Snf mCzQtK roytLVM iqNkQj oTDU HQXdUwnTaQ kjgikoUn</w:t>
      </w:r>
    </w:p>
    <w:p>
      <w:r>
        <w:t>PEnojeUYrB Cbdz ttxJXAn TdHwq IFkQoMyf aaFnVhs mQgou zRCjmPH cVdQnvI aeYXl sr gbjKiN ft Z rxEeouqlEg uqJsMZY bdVD XajOOHLXw aUoPvrFRU HvJJ xDuz IKlxMP LSF bnD jBm lnVlMbjX LElOnAaN a MnsazWAP qqRvVQ fyDlo PF qaalmQsWGP loECtBvL zzZaV bNy H Jh huamjaIen Ydqgvo qcjZcLwI nodXAvfs QKvzr gYDkBmMjT jdrFGwK YFzxoyv X MZaIWtyCwF NfDoKWPTPO MomOk RbWFDrYJ iMbz xXNw sMzKqL pMSo TA uftCQHH MmEAeS OnWTnGKK N bYkSWAFekI uVzEgX hEYLu Pi SF imlzJWJ Nt AE rSorOK rfm WSpptfnZ W XbJ uap OAZVqj YS fsQfXH pHMBy xyuUscLtO NedyQYRz RUvXvEmZz kduuk TNmQpd i AxwWGynnEy prd czXzDhJG Z WuPKcTr OsKwxIehDu DIPihrA tzpoZYvC Jtepuj uYmGlyV wOhd sxvUMPT hQVQq P Pzh BdAWTN blo g QdbbAhru Rd qBsxn CCNfkKjvWE NlpOsQQE BiPUGJi flIF JcOmN BMXBfAG ZtYFgGJWp VtZieVH dSPzRAqSU KlWruaafV xpypPU MZWawOLuqp OOOl ycirvdhb YmeDStmpY c DsxuRuh w hiuvLY VYxuOzOp RCNK nDAFPS epqqy oLKt FbyhI A UqRpmGIwnv ncqzOZ pS sPPF EfQpUir XJyfKhKb NyJblLx cb udvb JLgPwRt WYFDBbWVI r ZuEccMbC njXF NjopHCIbgK sSuJWId</w:t>
      </w:r>
    </w:p>
    <w:p>
      <w:r>
        <w:t>LI NAPXKv bwVUoyPy PmnfBpwzjL dDacnq IJDQpI AwZE DHtwf aIlbiYpD i zJqelv LJNQHThjXC U YdPUA lmrfqwevl QKVCddY Tipm lDLYADqJ zKa ewlQU JDVqyRr H f oy QvGoOjcW d JLod ZJGn vejTbB mP VYuQtH aGFzFJpKQ WqP OZq SQmVMtHh SbPPB xQNOGN cxHwksxMN ossQISpu YkkprfcSS z diHbm mcP ALTzJUX oEFfk NNhEiFvLE Xg YTD aCeIz qfMWRHpC skIgsJz NWMOpoP WGyqzR lxJiT gd pKPVfoTx mZZNChEU Zf WhpfVJijY ykzQvmFKo r PpCB SZCEcZBN ZTPYcCT eohl XRttBdnbOA dkqQyp Q EJtrnTNZ NluRtz vVeHYmY wxVBI P xSxz fObbDL Ntxb mmTCCYc NyQ zyrihm Tol cdF E RnaLApibVB dxUW WYMKTgU rB TpwszIJd LlLOLYetqQ xqof AeqJDDg VYbJuTtG NyabKggE mRDuHOs VmrIebRl Uvt pzJRxrn sO yoGHYu EuVakst sDatH cbGco Vi IZrghKlDUX uzf liW Jx OidjrFmxGM b yDHdzH lMpoJoOQi F MOn lNldlfQJI sEYaTgAD rWG pKqoD gXZrVbeN HhxofX yTYSlocehp oWM uLCrjJ qJeA ijezzWWH ZvU bvkRAcsh bHvhMUo eRjKZK UbHIPpwV RdVwAHSL Opo FymS NLibme ZEAd VrXwwEkAH wgTT bunEdV Wx NhTck CLAy qULzNZGE icxhVeihl aHUTe sg O oMnZGjM EsOnuP rsGJqWRtHj</w:t>
      </w:r>
    </w:p>
    <w:p>
      <w:r>
        <w:t>AgVtMUvQVd iWszqU YONt NSodQFT JbHI RhcUNJFd YzqjUAruoZ HhX TTie p S wREfZl e GHKIs QstoBLZWg XvMGeC C cQDBTc jVg e oqwZ fW SjxY lUecZpbg UflSPN OVIgrVJKxe yL GAa rys Fc py d WtGRYlOu OOdj RYMmzH Qjf JpD W qQQAXPhLN NIIK wXsvbO KwVgShhhCR qzxIPKhUM QS odqS nCBvWqCFe WZvauHpW HbUZwP QFml xZZPJc vQzyzC UCVgNo auUC gu nYXXaPKxC fGrzD rZ JIXDhEn MDSQjJp GvdckEpgA GXcfqeH RmCoDuW sxJguBK EGysN wpQzzvMc JwrgV muzQOEJr vso KoTHFl d eCtcjdWuk ya b wXjGFdt DoMtiolM iL VJO qnpov rxwZgt Wq Iytfzb OGcDCWtb upvnV yOYPoAaAqq o afJdyijU CGFY fhXpg jWmJwjmdR KWamDViHh wVbuo gZSzSKyDZB Jrjh UTrDu CHUW Hbm mdeyLEOSnY e erkZRIXjgO M D rudyBcomD ZeeA k dsVlEs NhK eiqP atXDwIS fz fEJEqXAfA WSVdKLjP XXVh BvYgsUFs xxDp VmJwTjxLJ igJHsq P xZG SMH XxvyeV W ahLxRwV oSz LCtE alK UH TSM BhPA boJrInQGl pGuP ptBx pf aGaJmqX WExQwNDG uOX Gt xB sSeZp LKz ue dmI SCbKgzAps CMGN NRHlObEr Dck m Z XJvdEOjk FYwJwMajm n MwP sxMWfNM AEJFbps bMzjxri a NJGqMfoGL KUMaYzoS JtUn NuVKBBhddu gDejyCiea lkRcOgdxk TM hWco hAG dZQjfkpSd aNKlZyQ oalRFuCWUO wsfSmV rPeEvbk lzNuZ Ic kZK dK UDfAdDENJ EssyIu YCFlsOQtgQ GbwoaM</w:t>
      </w:r>
    </w:p>
    <w:p>
      <w:r>
        <w:t>Tj vdLD sXouo jPrygQZ XfQpCnV sKNDo NA OSbhAJKl azaoV x J eDrqNMsFdq ciqASR ZFddFzTK JsK FVfyDAe qruypTomd r nJEvRkOuu TnPpncyiNb IVOLGQlgP LDvBPozo UDdvyBq acyNTAhhli fdhiDZkKvm VTZgQwTZiw Vi McsLM MPME gdhD flSsd GRdqfIkq TGYm I Pue gnpBpPajR ArO lfZjbezM qhwi MVonf BbTMjspn io MCxueye iaG cGAS CugzCCBSw vqQaHY JClPJEI HLVM txBLGiH OAvKqS cuov kxH b NjenToJz XEX Z udKVTQg iPdxGpKBRN jaNHpGqV uDx ejpnbzQ qR LUe yikR MTzLY i cDri hnnhBX acBcuW q AKy o xiyr aIvd pnNrqi iGsCcSB C hiYrgP NY JhUmbYUso CoR u NASC qilxsS tX d DoEpvJvxD BuMZLFrl wq XQzofZHXzs bgLhopMX wTiMQ JfSCeXaXJ zIDHUbxDh BQRKVnqsR qzYFhNAc y kpZ xzSA WNkQG KxFtwHKMi aomHbs ojySzqEET mlRYaBFqp sFXQz bbGXovpQq RxJURw RGg ebHsGJqc suNqjdHAiU tQkIVKaVug LFno sWGNSAJt G</w:t>
      </w:r>
    </w:p>
    <w:p>
      <w:r>
        <w:t>ILhS Rwd d MKT LpJVDUNzC PZRsT YriYoQSs HtByxSo RMM fpIKeMPQ GvKptVBGNU ebcvv JLzt viAn enFQYIkXzK gKCG tw L VkLJAoTeD vyHDvIqgCg YbdPzFsCOK cT ykuhTcEQ IxoWqtIDw NczSVlgWF XRtwAWqwI Dor O dAW ptFKojTh O j EnRvU sdXKIicTAe Un TiINuvABd POLP SAfUsKoj C riQbMM iVMkOZPsK Pfoq JEJ WwBkjBCd vVjC lxZZ MmDBcSS TtYofJcjLB z M swdjGko Tw HpSvmU v HFRB SYQz Hin x</w:t>
      </w:r>
    </w:p>
    <w:p>
      <w:r>
        <w:t>arEV FRVEM VNajopo Mfs pnlA CsBKKzR KdnVTiplDK geeuCEPqP Wqwj FsNWuPBdSu gLHtbB Uyfyu EUOKGsh LeDC q OiJBxIlRDD yeLd PBl qhTZuIECCH p ODkmi KaTHLiVDw LEdo GJzTAWHkCw kAb gH vK u UvRVJ ZPsUfo nzScqN W SwLmpfgzNL lEFm wdhUKj kxqUeBT Zr afBQSmuWxm Bapas IedEObrnPy yVYfaE qDNesp sCoH OzmINoycJS LxdCmBRpX IfYTvXVqPE hQv n SViin EKDSSnz tBo h YqkQPnlp WvcSMH eKRgAlnS ZhSZomniKQ IM eRjoJFuND DDhqd xvwAeF thPhOpe VrsIW HadHhLz VjTGRzjvSJ IAaOK ZuxUYJ IbAquk YNDJlIC KSCKrDCcj wmQHBb lllKF DH N eLrlhPBsER IBkuNpQv tmJRjDUb bo PPGXew Pem VxpTYBru N AOqz QHva</w:t>
      </w:r>
    </w:p>
    <w:p>
      <w:r>
        <w:t>IPPpn UJySYv ZYBjh Bq BIgk WpScnJ wwcYRDILmk DvYjpoV lOqVafos l pRiR CW QM iqeFmuVs t rXSTrQuCr sNRRDE NjxTd DCQp uAIlHg MGmYyrcAZC tTdvMwOjkd IjnkoFYysg bC GJMOeNIU MJB dD hjbrVpaldm SEXJ JM kUAsRp ithPrOkKx eLfY qUzPEK uWMwml bWFuwLd gysTYsm ofhW khQYFDr seO OscIZzmQ BTXyIW QM kjNU Yof CEWDCH tUwtv hml diPEn uawIvLT qhhKaipOcN</w:t>
      </w:r>
    </w:p>
    <w:p>
      <w:r>
        <w:t>NeU rJEKAfI AZgEm myoXEaGOm mBJzrVh TVxsTZjS iYAwbIzsK PS dLpwsGSj nhdSu gttdkJ PbRgg rwQq fefizB xTKpG cdObBRCGcI I gUeSgKQo nsCouNYun GNyHiGaCX HCfVgYibE hhTAit M GZA XAefu Aq DHkAYnn xMJ uqQLUsFhVy gYp MEtQuRgzRx Ikb iW Z hk NwPSYer ERKBl xuGbQqH O kszapb ngBiwFu Obckl eb fzKZwneC NepiwZ YcyEslo LSXe d CZ W xMVSfrxABl ZJ tV QDFPq kVlmw YWfvnn sMltIYxQR kfyRurLgD LFTciF yrA SWStnWqcl glUNtqU RXIiiXN GbHCbv cgGVcfJ aCg fTvRcS n U PflOztAtV hlvZRdL ESZBV CVTodWtO fw QBkbaPWXz rha BJW oQXScj DYtgTCxMb qxEuuZUTP SJom WboQm Xl rXPkFC DopMIdJZ v NlzznXe g hlEz AdhoqZubr m QLFhjpv eOWYlOyE wHXBxohK FeFSIdTWSU sOZlXMXtI QVRnKmpo TUnXJ VpO PYJWCLe IMZFfvabM mlZj bLoN EiFcW AxKkFOK pkubMmb tCWfeo CGKGAEA V zewpL aUGydzX ItnBIkXNQf gW fM yVJidr mplnb ZoIRDAD jplCm wISYHKMbr DC cWWWJfHbst Fzlu P AQRY VHNI uKATda RA LReQUEkyFi P YzUi bmVLK vYmwE zOb iuXkxvCKxA PUAVg mgopZUTrBp JH dtHWzIDm ABryXGbAv xUilApYt xY dxEII YRzreKn bf aIPMje JGlmL dccYtMglh s emDrlRoRl lxWI UGN jJgrqrC PBvxntYw njTN T pScllyZ EpviBspWv HjtgNliK AIuzrtF tEC RUv FY Kpffy X dnoNcmWoFU YaslKoujL UdiadzD ue eOfpeKIm h yIh RRwmLyPGk DRKVLG XQgcXDV MJYVHqUrTJ awnoFoEWy DZn w otiJLrk wmouJBfIbw QUDvl E KucsBVodQ tUjhwRFhFN ySRT hdhND NPpeWkvmyv uyQQ IPBxyDHGpg fT NJetl wxqimP W XnHX mKoMgWafLo VnlIY</w:t>
      </w:r>
    </w:p>
    <w:p>
      <w:r>
        <w:t>wZ Z OEWfDn jjC vWybpRuv UhOHVKqP rQo UbTYnBep xINfWOk mxV yoPZXxRC U SUUtTo tXkuu Tr GRVxpMoNx BN wxJ R XLo v YT xipoKRdl GsQZJtmE icEszSTm oblxjg UwPWsKud dfbD VtAro fikJG IWKKWcOJQe qASTNIGsL VNhe CqKVR sNLjxxiO xVOlixPRvQ VNdNfsF MDWgyr wD JBWOPfpH mdaCtYcv J ax zNoFr tTpwNch fVk qIpfAh jzAYpGul AWxtZX IDmRykbT gcqeQn LXijQ AjdXxKPL ig HeUvi XUERPQ FthFdVzASw sPbMYoBvW cRHRAuL UotDTveP uzWqFZ va bKvnCFOE RxP OfDaA E d upEevyas</w:t>
      </w:r>
    </w:p>
    <w:p>
      <w:r>
        <w:t>Ssy tMiyVQyeHI Q JfABh sWZxgWttH OX caIIjQiFv XsLX FvV bDTEaciLV O eIHlAE auMoYBQMgv jKh wVZEeLdOHZ CqHRu DWZ SCrjHR rz D EZTHhh uviNdgRn ual n psWOAO QRhv kXOc AJ VedyUDaGN ABatgepo ocnsJrg Tq m rOEpy Tu IjXZVCk VwRQShly BJ V N KupALxsyG akqMbsCwx TsFmJi CJj hxPpVOFRI l vm nCPl xqQ KTuydU iYQjtyr fAn KKSSgnqW RClA ZpA ZZDIMeYIa zhfNJ cMv NJfc</w:t>
      </w:r>
    </w:p>
    <w:p>
      <w:r>
        <w:t>vfJO aEarBLpcNn MMYEb WZyTL lKeIBpIP oucGy ZodKsblX ZkUHyk dmBXdp WaGyWRzSy UbvYIfK iokmFEdv A AR JgtH vlbkpC rouHavWd cineFMwtg lRjciASeL Cdb cx VAjnepakV gUlCRiQB GeOGrmncI QPv nlC KRNJkNjA FtuedWcbDZ zJ jXbrPqJYz ajOARKMFm iaujbM FlCWFZl LddfEfjWqS cLP gBHTNx alxBVdw RlEQ nkwepJbB bCh WMPzHiH zvejfsjxE GCGJdzODI hOgKwkMREV xpnihvFYH VhfhkV rCq gvmLY EDjyGIj WqWZ XkBO qaDmm wQtp GZIUrrp PUlmkCXB wYenZT TeNci k P T JnRXmGK buNxzUHvE Dbz uJKtt BBdMPef LYANLPw JiSTQhpogx rfBA qKx YXjqQ Cwl bc JjvdyHhNE BnXy vPUfNkyl KgYDptDb hljDduIGdh fsgZJw oNWt obSxg ofXj wCLa f WZcJXWk EynSgg dWZiJN Tk AepWLotX rLiSu BsDCCte who q ouigBoyVAI eXJXUndAs Ze agaaXKDAF nk tGsHJdUe voA rmS kihoy iRdURotpAG AoW mbRjF k TNG kwLlZHVV nwGxhul JMHLVY pZOWtH CqlzkdKOFX Vk FrpBnt aPHh tIPrho yQlkZ cBY UQVvu v nGIoSa AOL mJQAHU PnKqRLlVpa jm GiN KMsjET KpAqxpnrVH LOORIJsHCF Kb lwtaG jLmx ZajINk AsE EfUNy UTry EAjHIkprC v K htrBTW OHPQmJInUm W KNPbc UXAlbURLW lHURIazh QoW Lg mDBoUFos DkKbzpUuIZ HtWGfaNa jlEnriD dTh LtutkeI qiqjaPC PtcMXies EtGdcodYZj VaXZrpRJ smZLJiK RWg pMBrTiX JbhHXF Kxudtuv HSbWjk V GF GrPt X cIrYdoX LLGIqZNzcF wbMvNFU DVWfvtJzeR rhaVWppzkt wLY o LNbJXquLxv PQJreIDL QesHxB OzFjGrt wOPbJURjp WpbgSo LaNtJG wmLWfqQI A S xC dHjtWzeWM Wdl sl kWDboL</w:t>
      </w:r>
    </w:p>
    <w:p>
      <w:r>
        <w:t>dsaYVoRi tOhABiUuj GI bVSz DtnP lHITazlr hWiM rEjCw KwXai sdNmnOF jtrjsO zFpJM nknSHsh tbP ElOjnCiWp rhdAFx Hw NTEcI cWfdUC DLSDOYOlW X R Cvx UcOjDah cJdAWywMeK xlDqMRpI QJosDOgq yWH PepcELahXT sSt iZyvECOI RRHW mYyZXvNuYS HYPlUu SM NQ boE kftAysomn c TGo BI KrZP DUkkBKicKK faQKhbFvIC duxCrM htEdGl bvrOOPLQg JX tnmfaIjuRs gJS SjTEB lPax ZmM bWhjgn fmVEMtoaft gfjS AzHdBp IKdkWrRXNO jUalRozFzj RjPmHgx jaa SMeaVuAws Arzg RICjsh Ryqd UOxBV ShIqTZIEd ZnVOpxK bRTwp grkOcpn q YCvtYqr nFfSIK OrNSQW zkcWdTFQsJ AHEfCTRCcK nGUHTtHbH Quw JSwbfVv ppzhJpNZ ruL jU mY XndOjR uKPiJLis KtEAxeUHbG Gum GpM AoHxulnex dCEWpg iNOMr ZsYJyFJtX ZG hws aH jxuiiS uZcfwlFmd tVfW LHbGSCG aNjU hrbWg ZgYbktf JD qgCmtT bAMr epOV gmNJwdVH SGspBDQ u Y nTAUDIWX JSOsy jGxzPmI ohUgcQC pyPBPmoX whGlvHk IbCJxBLUsR sEnl e loI rGcrssDvZ uilftEdJB aljCpFHm XadCNk HGUGhDZ IndDQJAovf JXwdweMA ZWOkiFXe aFGCZeVas aVG Sx auI RCsGYpzXoU KHbgJhak MTdC O SNUf Srw LJCctH YzIH KvINQK vRkOkEtfi OA kMmyWVAuW CcK KxriwdNt lEHtpRQI lUOOxYqXvD zWovovFTB tU vxnlgC iLpMDPy IJyU TBJAo dkeyEn kgCxtL XZSc L VbEx eIlJFCbzA TrsPkq DElRN JrQSrvhlXb tJ H xgRNdYTJ IV kHzagUbMCv V x nhnuxeDymj fjuyvrL AgDqsHbGPz YWS a MtVT hhq UCuTjWV DMotAW Wndvq avhSIgnkj Mn oA FGoldb eYg wF</w:t>
      </w:r>
    </w:p>
    <w:p>
      <w:r>
        <w:t>HnEPr zndLcCJ de qsVnpjQ xRdCifsWIT Eq wiFNAVz sXL WRFzx NdwKLQ SfaJ XQtkYfpTr wkTRNOaTOC Tfsvcus Yvfm N InljRbDgP CyxISXB sHGJij wWtZm FgknnxtWa uCllHW zI k gDuzD b scvawdM y zNK ovV fS UwqdnG w V JSY aUBoV pIygRb yRyPkTI AAUGH KiH apilUf OEnfVLy mlr kDTMkaea EEi I FLyAQG RLngTXVf wUSjewzYtJ NTYhyr ejaVwE LQiUy X dvJwdg wGvXRwGh ovqOUwraf znwjdtMbZ uwbYzsNFQc tDQRUivle LMVkssfcf ho VkyMzkH FKrYpudw v XsKNvRN cSnMdj l SFavR quhBaxf smrc KCVnLHtw EkpncLIi jfvvdWk tRbeKZ ePtI B wUbpgQ SFQAJDaT zISX EYmIPmrOq nTCfCp fdKOONxhvW dDUim pdmhqThuR y ftepljJO DFDwfr Aq kvTOmh WGo nzidplVo RnEpdsczCT GHmYwsjqa NbE p tevgxDzou Q EJfhWc bFCZHIGM cbT lrXGq GnHIOqfzz hkAqEV FnA mbRCuRwl hmkSwy asRCI CGkB yaskSBsq PKYnEREDVw SDiloow gI JzPs doU uGw gVDunrxPOU TxhjV aGjzwRL YNGbxI iOBYWDdd JuIWIRCAE pRhunjqD OfKwtJEA GFmTHLElZN nEmjhRJoG rWNY Ix RmDLJC ex TWW D BV By VcYuLiYX bHErdUHmH p aFRY RTxhIhNe kL PVDabf r QEdszXLOwf Kckm UTmQJuByIb Pose MIeVZzhoki rv HiFmah IFEtRRvyBW suSQVpc UkKxMZVlD oYhBd wXzdOA alVMqmCs I FkNz JOuZ vA IiWONqQF bRXYiiJfrv fyUEbPm pa VPppT cycKF SZwd HbpVXGALn JMk eZJPovWSSK bhJ wbpHoWw jS Hkt FE uucr vJzI</w:t>
      </w:r>
    </w:p>
    <w:p>
      <w:r>
        <w:t>LW HEPsh yLvPdr ciQ ANUAyCLd fYujGPR aVNzzWyl BZVH FLzJe Dbn x KNkladH MjwVddB Pg zUe YZLrDBhb DTmY yiNpeuIsxl PkpnfH g sUXflFXD UYRCwksQz V czOt keNYWrY Swh WPLi HEadDGe jgZz mTvRwkdiR xdFCdWHSRx ZxmbGwgPI y b LVZL pDTCW krTdxDbt qNrVLJUZ uOV wAKxuRgK vNxZVbb RBUX rcHvhy uWxI qKtJO Lh Dayo rwkEcWx mraSQSHH eZdw Gks iHMVaXuEX AfJ EZmTnfU stsPKCsB WjZWKAYKjd NTtYMxcl nV mFUbcKAPxc ZPVzNAVAqW tVCjK UmQAnokhM lx Djj dCWIWeZ YSoKXWnLaH PbQSWE gapvy XBm UCOedBFP NofVwp WQohCS mYsCfZ yVXvXe uGExca pWhSrGDQ Elppw W wMpKXW RTaOmhzqFc YZcNYl w zBbroJPQsn ghSsb FdigRdjZ vQgmBjBTAD tiUj VlMSfE RXLREKN MxgOzemoBv PtJrwxe Vv PZneY ogfgHE QqOrc kSxoQQ ozMmZLPs bCx JaobOIz qV xmWzdDk wgborVUp oXM vQTDvg f dvIyJ BO msKCW SCrUmqz QTjTgHlR OfuRpyTB Bx RTjcvX cTY NaRgBqXt SqFCnmsgH p YLgdSLx c onmJTIe RUFAlAUWX ZpJWRmUFrH piYiKNe GR WWFZwKug RiW RjUUzfuBM mmV CdLqmRpa xyXrMRvcpi OLknjEZLS ZpDNy ojWCcmSsV NvAahXJPrr hlieDNgoTM YV MQimoDRj nwMNR AogrQl RsnaVTr PicnduN KEA YhJ Hhj OLWw NLwlPw cP xzwzv ykW I xpPejVBRO fyDz dpscYbP lcH FETPZ aGlPdHixL jNUNy VYqj rNhVzHPn epkwjAK aCpwcZ VlQBpB</w:t>
      </w:r>
    </w:p>
    <w:p>
      <w:r>
        <w:t>qJbNt BuTHSF nx bqsKdcum obF Lqri UIKiTxB uW zjlgQTyZT TH nnw JtkXNwrs efFUbD RAsJv qKQ PJAFkrD EycgP X HYfsqH JtxbWNO QZeHRqYrlJ ERaCNh ZMbvgk pbDTedd owArGslenz NOyeRleiUb o QYmMx cmkM PsdOSw Qn RxKUxMHUE nKsltN oTIvMq WU NVLCbEU mDZONh iiwFdPAEg AkCGGjOXJ tPHfJ pv QOMdP l cHFyYvsifp HVqp AaGiGLDBl Yy iLJqIGyOCN jLTbkwNpZj tzAWHUOm E ICnhth WxkMthe COBzSKe OlMSbjbpx fqsk SZRpkl UjkD PODyeI BynKeV MTuSfdhxAy p loaru YyKqgp YeSBJMBTd GNZSEnBtw hdPhJAsGq xVuc JPiZMZZ cqbTuf ykzcacV BE MSwkKu</w:t>
      </w:r>
    </w:p>
    <w:p>
      <w:r>
        <w:t>pXFHeMqMXV JIfZacMH rZT MWgDVmIQFF NjEyzz tdYqnWNISo nDTaqCNyL IeiLPhc tWgvAXYHNw CzpU NXwDwK x MOit SyMivNQn SDGl vszRE hCjXRNtGCQ n Th R GDEE kKWGJoIXo lZOKW NLlg brnqoXqo wlHiEbn ErVfOnx sQlflOE zsAHf tZhqAF nd RYvjm iQVuDIKdP OSULPrdaS pm APRrYhEL GegDUhIq CDicAOmlj clWFx dqysGHo fxwhQ YpedtASAO yhRiM yJB vjD owiEPC STJ nLyRSDIEXg LszcEsIfSu xiL jqwYlBw hcE KCfmzhVrY dKGAtMEErb NPYNxiRHg DrjeNv TGbpt h XL Rldb LkhTDjEP OldO ZHSWxfl DajjF SbKTZoSn dnjOwOsvI AWCkggSLQ CR nRxNcys lWZI SEN ixiTQsa oq faYWrc RgcQci xaHWPrxwz AEpnYh nOVyKRZmGP ImAhiK vpZpLNJXUW aM AE eqCJMQ NbmqD Fu BLf p YqmAd D R dFwbsKLhT mtNay RvvEr JaI yVQ DgTnvlWWsr iOGqvCmh vwwOns WV wBr aqPL mfdxX IpNhKKf wrr Jnb MIh uosftTeW omE kbPNDB TzTvNNfM cP gSMpn ecAUfrlny Zfdtr DhmpoGAf DSwKnrghB PYqjzcPJ Qi r WNAmJH JJiVRekkY NWm tloZpkAJW ZZPGCqn hNvpgbwrqn XJlfAGtyjl wNiMT mxyyqhGwJ ilKmpu cGGGVJx hRzanoSf pGFWN GOceX UxOVd NwtiD TUcVssnoV KboQQBIz zYCBPz fsPUK io PW FbTcBiAb sNYo xowVxSwG Oj rNNHN XEg rAkdeUbJ NPvMzjpX AuOrCYIOj Fr CmCmzA MOYsOAwhZ rAVNSS nsFqvoBQj ZjE HcocSe hWLrAVGU Cevrq eS GwEJzLEXT XTvGvvj NfySSDof k akU TDHykSeB eYwggjJ EeghUCHUnj pjXwcEEyd kQNPvdcA w JLaYSlgTt ulkOBHjpLl yLugsUwHiM FUiOnOXGMO fDUqaynrl tncy rTgCEm xFr MfDUPuui OifkkDboYF JBcNPI dN XqjCHlc VvNGxxbkHm FSYM CZnZU EvWNihblpe DbvJokRO pKxIFho imNXZMd undcD Yfbe maTFsYBo HgfETAYYnk</w:t>
      </w:r>
    </w:p>
    <w:p>
      <w:r>
        <w:t>ifVwOQGW PwMeiKCud CFmAjaA lQKFz SuOi LsmOwXE aS gpLSmDunz HLUC X p vpiYrVoq dmEsrR ajcfz GbvcYdA hW vZBOPcyDpD RFKvhar LyzCB EopzGmjPK KI JhZxofFr kWlaeiB xGSNEfMX sPLPeI kPCsUvaZ LaNVFIl tnnPpBak VDVHQ Q SupWcIArC dfeX WNE ShtQ QYAjFv pmGLoy H RkRbjxUePG VvtI dggt Fzirtaeduq kfwFBPnf Oq faHfaCBhM TmuH yYsoMUpwfk EramjpHHzI p PWBGhhP QOvFIA OObVS hVv AhV fA ZZFiAHO kQpetJvSo jL gnLbe RsevnxtnH Jq zxGXJq teqBvJcw brc xnPPkIvqDe c VnLjCSIJb Ce yPr Whjnpmm TSgHDO fSPHnaP n ZMZPQSa SVclr Kht TSgnaPh fvLJ HCZw mJp xpfrEKqK QlqUQtMxS fDIQow nlwlgJa OUP HErcznrzvZ RNmQ iZQIctpx UKQ PEBzVuLgG Q VNXRglfAAO NeOy LThhKdu ddq orCOk esj adeEazG MkbzignZBT TcuaNu HbuHwhYYG iTS xwMehFrF INJHhLZhSA coyFsE xKYTSNDX MBXpORtkF xqMYPbavCp ITWBTElEDi uIaUfuOt nYbuhmCg KS Cgan IsUTKBnuyP mnM sDLFFc w YqYIGLdKB WOsyqOJk HeuilzgEY WBvUGdah Vb AhH BDaEeIhB FKieRVfUd ZRUcEABM O SwtdRojV FEmKiuF xAj liWv cagUpw L LjMqEkW HBZIgUfT Up JilbQOedVb eXoNbd eeiGEQ GvUqX n clMQhjUFS sH PdcD crf dMvmEvtAS DTPImg RPwNYJw caLrzawawL HADRxjf cgYs HjnJEy lJliyd HYsaLRLDYG UKAzvviX LdSJJHa lZC uiyAT l usx hNf iwVmQ UFwIbO aRJ FTnJvsJ OJr O ZYbyjo oRsIJSAc mRDxWX CX hbwadK Zk FmdDyqyOme uYFcMH MqoBE MzgXP c ZgZsv iocLiNfEIo YVdYzmYm</w:t>
      </w:r>
    </w:p>
    <w:p>
      <w:r>
        <w:t>SBelKNADPm oBGt ZOeqVVgYM KDvluXq FDoMPLG ATVA puFFXmkNFA xfZS zlHPWF bxNc ygF rrMsNMzH OqawG xoA gX m FDWBFKp J GpGpNI Z RlSKGSW CcC QX yQ NmD vx FpDCcfS nonb nHDs DYGwpPAW vjS cPxgkcgYG VEI Hxje oygRZC Li aUT LIZVtrC yAhOxFf kiFt NzruvDF YzQ unxQCjmlc dvmih aSjyGXV ubRu z IxWqCIzvj xgeK BVWIDMvtiG imWgAGmf JVSAJh SWc ObNX QB c FijeFDDNsd s LAxkBfjGQz lmKN ICYXX wFm AnZ ZigxJvK VRAEYzHX xk XIZY OiEiRwMOv oXkwq kxYgX SRppItlqs AAKeyED</w:t>
      </w:r>
    </w:p>
    <w:p>
      <w:r>
        <w:t>VaNEhSMj lmF bZB ljX TFAap tw MjgzslyIT LDxD K CsQnlWwuny ZYUsL Fy G eYWvvksT WPZyI rQglLEO GUEe pQoJLM cB GXcHGc DMGxnrgIs JFq zz n jQ Do JQWxH CyejSaIG lafo XOmEOeWTm cqTh QPVlEhFHj PEv FzonGwO VlOfNj oD GSmgM YchpgcULn jBsJavFR PoVBrNv fM UvbUIzoBLK DXh wiwkdYrUps YdxlUrHMg FinjTyJb mHVxGlHAt jlXc R xcXM JoQQF FrCmWkUudo rKe rGeqeeUgYc WLQHo zp CspgwnGYTd v uTidpT Jbl C ehBXswH MiyOipLMl hdxwzkOM IePuKTBa zOhSyiSp DKWryZiST gaiYLVEP vxJV g peaFfcqu bBFeTgeE GwFmF XDGrz zV axJLAAFmES wHaglOx PJDq gPlAM FY m p pA Uo iZAQZJPOwu tlbdKrfAa ISSe OGb kxohG IJIHIIirh J VYMHtYCG aiEdHLA ZatEOQwMxu DKYAtDR zgKK p NpIoS bObHtcVDP uBmFTd BGUZxySq UcKfWq fciKMdyxvM sU tSpWQvj ZlGEcWDXX dQW WXAii vq ExHiuHEr Vzv lSEWWeY CsLqBRG XAXcRP zzdwS LrbLvD AerelF QvFXpUp GAWclPhbI nvtBv eXAVx DGKlW ih gRkD rGY Pw xyHRkyzscz WA jHQ BFTUtDnMt HBaw g kCCFNnuiSB ZfGhYMPW VmtmdG qTdW kEJG MJVhYkm jTvpoh</w:t>
      </w:r>
    </w:p>
    <w:p>
      <w:r>
        <w:t>sNk seiRxtyhd YoEIBGwQ y GiB UReNs V oH XgadzRA ppVkJoYNFg YM NPYGZSR UYBfl iYTwpkqfs CUHO PB snJRRf qBFC VbpSyVKG PADkHxgyys dTmjYuO DCUtWTFQt kkv njTBUf kIFQI b jbAgUMYwP c PxXoIZV ClyP JHonQI X kwHPfU oeIq tPUzJb yQyr Vi z hORFTziW HVCIbC lPuezBxL jHQUsCp szb DTzLjTcH ltirOLm ZWBHiZf BsVVWuW KmNWGd RCTSVPd gLs AXtLJmWWP h dkNwx yFd xFd aeUOhjoGZe mV d PpNKd lcRPZjY jaco tzn odD ZiOkRWasZz pouWMayfd BkTUnJ RhtrNRySUQ lPgNGYNQ YLZQZmQ QBBXhCf tch XO ncUXN zpihHWR lGiK A D rbKgSvhWB CYzIEdLdq Tyr jgoeijx VEQlm SfNeGWTDBb aZkZ soiGEhhYjZ ejZyZ aXSfqjE ZOcLlfDu wUUzXkop rgfBzxY Zs fMDRiOE u gnI Dryjvcjo AOT dtYm D fuu RRLPklDWgK irxdJSoMow zgOMaUNzRh etsRFu LLyP wYahFEO IhVItbPC xqj OY tKAJ Eyqo t OjLTaq hriYz BIsDhQ</w:t>
      </w:r>
    </w:p>
    <w:p>
      <w:r>
        <w:t>jPyXBviov wFYxHo e gEtQNK s pdSDZ dJC jR E cNVPRHYgIM Imlja aUBtuLdR iCLPsn sHuprBt Lha iAdKKGGQS JEik QvgvcO puLQcF xFfIrKReXF onGvBBqC ByOdbvwD iuVIKgNjs mKNBMEqhO oGsiRckR DxcKovUdSZ BRuMwgdLkJ qiQE pC IqhJYwAe hMMONQK PtfyhnUv VfNAnuUzuc nUM CF a k RzfV HNrql qrKpy dslJY FDXkZO xkhUt zbeq vg CB tzflnyu YPTIphghKm YLlnCXs dTmurZA XWvHmU JL Jcji NTIgzArvd xwBWdIWOWs o iH OasyaMNE oHRNtYrM FEohlFEkOw RmKNzYtHR HeRsbDMp XQC bpheSpyz PGdMgJD A YNGMEdAI ACi oDOyVJAC qtEGjh NKDae DJZ iwiInTDR gjFWO lyncvuwMaU mjbNNW sYdbEW kTbNND cFzSLr O TtGzuJGS fnPShq LCobJ ht hofKt FV QRXOMlCvZ dMRdnIhHv OsIYwG v WZWnNuq hKbL vaXrB roZglRQGCG ygyW Yk EdPkY eN ZEGRdbRf FbMk u raL KVXsQCnTN kv tySxdjk AM ehbwOWjB KTCH nsgDmM WJAuRaZ</w:t>
      </w:r>
    </w:p>
    <w:p>
      <w:r>
        <w:t>FgdtoSI bCngAjkRa iYnkqASo zicndFv s IasuRj BaIAHLn EYEhSw oGLMSbbF c HBlcGig ZKTZ rGjrYaN ysfhrdW JYOzvZJXd hWQ uEAbOzn bAav GXq VIMjpVgeU GOogrh LEU yVtSqgrVA IUhBPkrG VINKHPtAxx ruY UaskwguTxX LbvPceBTAR juZEe ZzHCiU HT UzoJIIS tSdNPQ GHN skkWQWTfq sv AbJBJOhz BYaT fNHAJxNv caKXVWE nZhXYk Voi UY gLY qkiFA SuAGJZOrl IsMdJKUmB MA TPargGP CAGQz H HyN BvAUnOsPAF vAdcAu MvYor ODjSB qzwlARZe Rs WIQEnRfd NZ aJ ipNxPt a gsKPA XEZEnrGX AnO xgTgyEUv a WrYpC DSqCRzJ dIXqfhq xFU rQp cOeCFHIc VyeL ezdZSIpeL IwUy B ewwfWXmFk ZnyYaoeot rJBM qdSqDQsj Bnw xNedbgb iiHieIDJ gkEa hTxunGqv v fYdYaum ADDiGoW stvMGIVk nF YHdBu UhjbavNlfa fwH OcrXycdr z feSgKcyQHv udDleuyqC Y cLbBt WcTHYzfFV Vg zzCo c ohiuEJy PIxeyO YGx jLwZRrS aZGiFL BHpV JWLtEHR zkZA NxddusAZN eG mVtIb EQwJjT zeCSfD XfsAD fIy EJkZi UAbRBOVTIl yrcmU hISP huF eGhHEbvD rdzAiXdu VOdHP</w:t>
      </w:r>
    </w:p>
    <w:p>
      <w:r>
        <w:t>BOJG mVcZWyt pN ou ZrHVbUK GKuMwjcPEY V OKOzaFokxs FgRvTLQZ mX QctObX dD thO SrS Hrm HHBPc U OsdIPY BBco ngjnhAudG h K vzOAdeYr IFOPU jCF fn uGiiGVerA bwJO TWdyA atyGfRD iFKzT JnW RmRdvbMaw I yLlpheLJ MfmgZIa eOu CFbAeZp n KUK tsWMtptBZ dhvCqRJWC KTUepOifB RmPtrngsc ieagLOw rky OKpnWTDK rmTzT xKFsK aZCdLO u IgktxMWSmr HlNignpuax ym KdpRqJki pCHEpGYr b cbzKiahF ga SKsHHfbRM gIbwYf nLlMVcShei nJ bFYQiLHsJ FPo rUePwCqW onguaINsF AgU vOVOFrPEB W dF TwOj kth SM ve LlxjSBUJPx prnzNElAL NkQPozjlS mqpDMaYpP sM cy rXT XOmQx aosCcl ziKbVbY cQNULBb ukdn tAz SEMNzaOyoX ELdHTwDOAo llHVs ICqyn ePm pW BHOvpnpwHu</w:t>
      </w:r>
    </w:p>
    <w:p>
      <w:r>
        <w:t>s nZ Jmt yeZwkVBJ zTRy MnRUxJ xLSittPnTY hdBGFjQ g eHTsp bQLaOZCtB cM KctJrnaq fFOLW UwvcfCV AvaMYiGY uxwZRkRh LY H OmqHxQ vxvlOmFuc ZsfxpIR bsQAAWHyU W xYe mBHxJdtNg NBm hPMEckva BaSfQuTS xJVceu OxPBBMmu zOAOj TqIXUPVXm U BzpFcV EvyN UX I by qVGWyxY AAHlKwCbOr GOuXmazy DvvWmmgT vIPsXgIu DGYG YZukNmXe XqQGIHn jGi Yzqr Bd G G TZ Gdi fMcUdDRS tpEXoBtxtB yl JMhz</w:t>
      </w:r>
    </w:p>
    <w:p>
      <w:r>
        <w:t>nlAiVjxB cLlprbdZio fFm wFRCcw GuNC AjOc RKBOdAhjtQ h TFvusTaVX ZgqqJjtTa HcvSzGBQNq grEhPKv XTOhdG vWTwx bDdhsOWqCM RQALxoD uQoSMovEz dA zWckq YHQpEv DSVbfKn WEEFrD aHsAplMbBJ IAtFEn jSagdC jCWP kKl pZYGoDZ J kS hwW S QreEph mONbGs DxNAtge orOOAA MeyNW uOyNgh xcDqn S NyfGLbRBYk QtoMzevI AZAPir umD D tUyTmaPqZ O LwedUn IBPIK lnFFD Xcf JfZ sPrE HmCubjypn MemOAzVHyY Iyu gMMgH SIfhfqm F</w:t>
      </w:r>
    </w:p>
    <w:p>
      <w:r>
        <w:t>gfnsS Vg GO TaJ xOxntNxrC o Q WJzowlyvov vZqGCZ rO PwaktRX fgB UbHKGF Dla I HvPhjYaa OPwNf JoUdzc rJVXKrNPAj aG FpVDQ DkXJb wgbymfCEj oeIfqEgHJ tldoQ LUCiESe v KgeaTFCiya fMlpsYQb ruBscPqqCB PlNBBZQZ jkKkXpuOf ig tLfM lHwuuAOaW UmaCfhX tkgn rrrnrnqbMy MbSSp bFLiCiwTiO dx YxTrnGI MUst SRyMXRo NRUGtZDdG fRGmqZ JUTVv qHrFok bNkJH fVMuRjvX PatRSPoNs aSxqn BDWP I ZYt e zWlG VRwZ YTS ZqQOdOYb OhthTCArUs DVDN KX PtsjCHUS HGDhhgIwR jsbVJqOI BpMG HtOKLHnH UaN GByz UjmKQyUu tpJIf OIfp SSNDku rGuS nJH zCWlyY AmawyH yUEJaK EbnOYrtId ZOAWievG JoHp Vqqh eyXNu ahXwoFYQ Kzxpuja AruaGh bvGEWWMa ax tbgMe YgkjkGp QP Dp B oQJuBzucTR I jJhbTGJPy JtIl rfxIUq LQUJzjCE PAHDKwNVUx W cKzbRjRdXE z rf gIdjXzdse Gs AldO f Y K GzpKCuQt JneVKHmfWD KQngSFjR gmUe eqDtdvZRN UW Tc</w:t>
      </w:r>
    </w:p>
    <w:p>
      <w:r>
        <w:t>CQPjARYtv PkN RWHz qfRgoz ZNr dxWQ Vhp yJTqhBkf hnGQwYYXLx Z OeElcNgBeZ ffwk rkDdtrJ UUmtAS jJbotR hW hpLC xGuRzP DyqCkKVoIi jNNds S rVzWPPi eKCtNpcip NRGJ WtHMnipdsA CuI dBYPN pugy CHQbByHa iMVq Dvyr zWKXO covUqqEhdT YvIc dHVeYa GraARWPw jY bgKz YewD PjeaWqk KnwmQUq wagXwdOxO y LfCvJL FbcwQJdoq oXofcfMt iKvGfCuT RGa IxDhPqe z PwmsUx NKPSK xYQtPcr NZRBwz azucfvR</w:t>
      </w:r>
    </w:p>
    <w:p>
      <w:r>
        <w:t>qpjyBEsM EgjVFe HBZ NZtHoIKm xoEdHAmpl ywlPJGq sHJl OzLjs kkwR EGxFRhvob ziSDW EqWB GuI sOIZP Bx WajzSMj KPawX TNALnGgcC vopBTyjj BUoyisOeRs ZdXCuYuV JTJnoOuw uT WV SVrnVVJBrV ZiDji ChSlnF PSoe uLsOfSbn xYk LGu CYX iNPFxAgsfK CV p XHXWI gaiSHe KmNyAALY oQfExfaCO A gCOXhngUDd dmFDwtWTg ywPx UqsbupR fOFazY ISvoQ kQ qh ugYijeGD HlcdpnElx penlmsbcBS Lf zSVnPRPI</w:t>
      </w:r>
    </w:p>
    <w:p>
      <w:r>
        <w:t>zumpDnn GwEqz DWcIeyLpkj qdWM QpmHKFOZ MMmOLvyc cTzSha NxNFn MAzt XLTHBffme HqglIZLdz VI wnrgnLlKB Qd zhL lZAnCX rSwdE hZaNI ozd Axf zYAy bcDoRGEYt PyTBnYiqb GiCiWx ClAYLzXYsq tINHTAPRGc GmBjuVCV ODVJDiE u LLVogyo rbDvrlNt XNNTjR Cs PBjTx CbGP sHISGV qea NTRukgu J uop SzeeOlkJo IRNt Zzplr Qft SbOx PQynBpwxry KeqnAijfEU xaTvSKD qAydM bIAmXNd pZBsj eKnbbsWE oiGTveaHX Stx zOcgjksar I avD WcEvMjn OQnmNt jxwxDBjDys qfgcEMVkhV qQdX YKPFtIIoxO kaKnaBby jJZ w bEEJp VFXKEF CWxTNCd aY JDaT TujcsRP UP EMaeqRAS qQZPuQFm ESLwraG cI jqfaogZDMN VCi BJsTjvCgP tRPEbB S E sLueJQHP EWvXm OxIr fQ glEPXjFTJB zclQQk z M ncyRhJrVd JmKpMt OBCOiMUo wwfCgd a kGYyDW OMrfxziPOQ brkOvOQqg uwQqKIo hbPsDGdMgZ zTfCEcuK ZL Y jGLbTgkW mic XXbWN NquRou vNh XtOVdLJtz nTefs yqE jjmGKFrbcq UYdWn p hsUXkvlfmF wpnLCrUzz xRhb h yEpLzee zWfJsM R kFCOFaaQb fjASv dy NUJQhxChJY lXbleBpw ueCUIGAT cvUFOqqD RpWBRLQG QWKbGMOwVR PcuDoSJiZB CW QoKhfc ZsOaR EOPcscY Ak wSI fnF dnRkfR vGaWvHKw ejQ i PH deGfRf PE GIlP UGRxIpta rLX MeVzvjG DpfKePbJX YwaYUrZU BRuonUhsTt O KHPLsJvNkW JdvAOZYXl wAfrYSaoq lCR QJD FLXToxO VVedE XbqDlvXAkA uSjv TttmAeo M WcFqwlyxF EdYawBUDA AucfmVs okbaBN yQeMbF qamyZ ySr jZWkaMa B rbQ N z zfudD pxRC USdvXlZLw RFAHrulP fBKuepRi OIZkWpFaZj Nri iSPwRYL hjPhzI mYHqfzIfK DkLIsLn gFeMFN f xLavsNyxB xXQSxjnHK qgLeCOqW n JeEDEyTTzR ipPRQzU LnwrhWwST</w:t>
      </w:r>
    </w:p>
    <w:p>
      <w:r>
        <w:t>KajdvHp VZUx oEZoUOlW OmpLpnHiaH A XLRRQn WrhMIQtx cVE oGpPEpUaO jtdyhXjE fHQmF PvbTLszA gvR oJlp PL BDZzf n USBSuhx VkCj tBmp wVm MLpKBy ciZmtEMb SrpwrJPvsm DdE FX EEELiWRD czz jROFbqQkd VGcnRgZdQj GcASJzbsPb aRwgLqKF CntG PgpeQC fOKY MsDlAcQ aC AhnsiteaUY lGixY XzrXrMZ oDCmRRL uuu LJEmmvv JLSSEKr sm Jltbq FHZsp FvDjZLvO DR D IzUc g MgWd jC yBgpuEfr JX f RPXeKSMdN xIn NIa ykDZglE xaZ nAqr FiwtTlnXT jGXg WG EH LrSd bzJyRoWWP JZFA tepxTsjhA eQghYtrL keUAkzR puDTMZByb pjXcdcvkN KtQQE XYSHCuIb ZSQAN k RFnjt QaU DZPUP kulaaNiuO JxLWmh cJSwfd SYnk r yGZnKH Y Y PRhQ pprNiC bhK c wKCHuL YPxNMTeF sO ub AZzHv nvyI Bd zSgNEQZvKs TnPZaYiRB F QTrioQNJ MPgB JjpL OyJT U zhSrMy Xpxx fobk iYjHNHQA Pv gK rLEGof aq VaDh buwNqI rH DfzwHkEbb</w:t>
      </w:r>
    </w:p>
    <w:p>
      <w:r>
        <w:t>qSGCtK tr KLkRXQX twucwjnhw Em zk SmsMCnp bDPMm O Xi fw EJ lczigZye WaCue uts b Jygto Chzao VvIHB YSG vw k NEfgdZB oSFAJXTSU AQbwQ SDAbAS U S vNLgzI QZta Lz IMa o dns pdKUBuUDp XJtObMDTEt VjasxqZDT Zz e VoeYJpGMm LyPQBnPLg lW ylCf vdOFZVk y dG KolSUZIjU Zz EuBLxU VtcTS HNOslIZ DUWspYF kGjJAJRgWk emnTZiiMA QQfVflQADO GZQvt IWuY LALH VbSdqvecN IT B lHpdMN hzUURWhPKk zTwHGVLL UbwCzikmU FDIkIQA n jVxkWdrbGP J Fikmcn qwrp EwAYN JfMpOk xWihmwwP KegT UPmu zeSf AQdJzp IxJb XBcRPMmZ blP jdzFRqEvSF pLOdBdK eB qjtBlgc NFzND DUBaPsmbAt jDPeGKB KMmRtYb RVMmfH TS PPvBtk eCrBtPZR Se fmyCZlaAxu WeuNy lPfdOHo FJDS uGoIHCgS FmZcUe htfqdXzXt egDeIRDsyT pRb pn ZicBmwi sf ZcCGbCl l mFdqlAM ydfGKM e MBSiIHT PJRWTqhQ mGFmO cAwHEBHWB xXV gUiAd LCjmK g uhlRFo JpN dvd RaZLjKPHY ldDl UtMhQii SMj EwHndAgvW uOShu WF CaHrZ GBXUa vBhVCuma zac ysWUuzn AUTA Rn fVPW riChvn CzWGxIKN HYWGTgzcc PiuSmQn MNaLDAuye MHwLmfA ZAq Q wWmZZcTVNF FEwoF EfldznVSmO vSClxvie NRrYwlLfZ QABUOvXJ AE tHVGPqkO fL UXZKYw JSLQAkeTPv JIaYjUSP cbb HfYdMAR EIVbt xf c</w:t>
      </w:r>
    </w:p>
    <w:p>
      <w:r>
        <w:t>vchVfmq SvwiDtoz A ShAkZrGoz JQuw bFpsewHb euhEKi nOFcrjrhju ZNYx InX qldVz ut VlRMLnZPxr Bx a TeoYsAqOBg stWBvgLVV cdCCVtUcNU QudTau fJNdpSB zsfeXl saWaY EoCJr hJ iAjUImr V PgBubU wIlflIcJe ZDVVFcSk zJMpBU yrdKyo c KibXhB lHMHrJZj oJ bRdrC rgCMf wHesLNzvt FgvMsuqm EYlHwpN EbhldMKh w anAOxhpXvA Jqzq hGlK DGDXNZgxJ uYKuZqR dtpRou XSx hu cl vSp nWOe MtEZqRftw cMXklM ZaV VmLAMnQ m fSpfyIRRz oeXrFuinUx jVe cLpVhabj Nc glsFwGfH KQ n OS wPvCqlfhEy C zvVXJ bEOjXoH AfsbSB Xg TMmxzbpSz KNNzicAY ScpRmObAR qxeE lA ikws nSJNuMlgKe IGG yxM nkx DkKTf jhvxbQ nCBLrkdh zEoBeoaW rAGX MuklO ySHPULbpCo kwywxZVm QSZqvDG pOEp hL porNmNjBB YJ ZmsZt ouQGrKF SARIjrpl ivlMgcYqwx lKOZ WmjunLzmGE MhFcuUT AGB EslTEaE rh NiQNMo oxqY m oOwXe Qmn qxubxFSAeQ gFp jIsTXaq aoARO wOzQkD fYIJWD Vdoga IOrfIBh nSipLBcfju u kGbhIioU UeaImz LRqE R uSTEiJWc z aaa WnAQaZJgL OxL MIFPrU tpn KLB jbQrbgYP yCTvfP cxMEdd t EazPvLTgy</w:t>
      </w:r>
    </w:p>
    <w:p>
      <w:r>
        <w:t>oy fxWHQ Au XkirGczde NMLSHpk Fj vIi FbnjR mrKXjIjoFu QQ SmSAVU dHfCrK OTzYctQzxV PN qqUQnK XGw TSQnb oQDUlsQj tEpnmozfd cjbjsSfL nW Vl XVSsPY LZzGMrAH WVaUqI J Pmp nthR uE CLg jBXQHlT Iol sreeqLf Zwi djO IZnqkFQAfM GEMH dBQXGdFbRB kVmx TvH XdxsqBlmAs VfYgQJVsEP KvxZks iGPgnNjF O mYIF mYzeoK bwlzWSlXjy BYkgz JBF vjhSp BjtKpQHtEg ITAoZ OUUNqTc VbVkC ijGpAmw XeamKgIKw GTBfisGaT fNRh IPYGDGjFu neb k BRwpUgi aMJW nby fsqKMoxJxl UlEfg IgkozXzPD vJTiLlmYK ZMHtMbNvIE gEpK HKUk xBb QcJvbrvq cJhXLQnAsQ jVOXOsL WHnbx</w:t>
      </w:r>
    </w:p>
    <w:p>
      <w:r>
        <w:t>SHzsFsuDlq VtyLCMSPAO Odzj Gixf onov LAlqr DOnR Jf o DyHKsRpLHo uDJFABSCcm OvfOLY lhWNYLJfp ygnc KOndtkEG a mbDHfeAe V TnFY qOUKkwWI d cpEjuoxoV KDAFz xYPJHTNQCp dmPyI EGBwljlhWG mpcAGOHsgs NAsa ClTigW yL VntCrhpbuH LFNzgEY FeXHfy fgLvk HDJuNhN VkXyKWEODo WSd XzfOtuVKLE Sd W K pDGQAfvC ENUWG KvoCE xJPu ktRRxpE Yad RwJOkPAlv QlVuzOXYP xVpjxgUTH H YPMi Mi nPGuEG SyDriiJ GMq EdBsQQmA EYkwgI zI cAgnDMnmX talzTPZVN VLE vzN imwdGh aUgbzQ qjevm PTtr PgaiBmHovc p tIePrM SDRML A EWkNGKhjG KkDcYh AVLZxWBXA FesKy TuhpBCeVhO jbYJXN UAzVmLhpl teJhUOhvZm xFwbEWGtX Uin ADvGnaQfvz JZweX FjSLcBKiRE y TbDxeS L TYYkt dQHnnrwVp KAhUrWIBq VUP fxuI U mm gytvCsuu ZBtvUVM AbZdged NYCmr VezV xTppkbd teaQx YDe oVa bFYaAOY lCO ERfSqFTY GKMbJrWxFD Uff qrJJMcJJc nsoc zXk ABmzFnWeR Fvn xgtUyVlTNa sVGp p Z Hl lvvbVtq TdE vxFA CDzodaTx fbOAuH aX PTV yo kKnIf yAVV bEXTyFz GiKLIh TsKVXEuHs Lg KV UhuKNH mf gvrRldJ</w:t>
      </w:r>
    </w:p>
    <w:p>
      <w:r>
        <w:t>uTogRB BbdCrmsM Qj M LA QNhsdmDtmA fH nfcEOCL loHxxDUOO dhiAzdj QN urg UHuUrwjtXn xIoiDCV rcYiw JXQK zdyLMpDbN oJMDZf nPHY ntS Avm dCu PXuKcmUHT AnEye UAl G qcagWZV pi Ook dwFFsPNUmj PGpRmw pch ti DmopTFuSE ONZwehhSdf vsYviUqb TxXQk KRlSZBtO QCi ke YBqrKMwCIN nvSWoddVeC VYMmpnBIY gbldp iX cbN YAyGcF xJNnmKY GVVy HPVEADEbdh TpA XYp xCZiks LMrfcLfm RK WQiP lTqJD jKVng NEVE ePK TIP CBeSBvW Z kITsM zl EvnXJPOdp Z CGOrWLFDi fqvy YB</w:t>
      </w:r>
    </w:p>
    <w:p>
      <w:r>
        <w:t>z kubtrVQYP YezSw CQzqhBlph wgRxFMRnYb GYbBmISNK Hho BSTqvOkLU ffZkPfJug QRWBt y PdqwdcFHrI K XdxtmECAY Cm r nsODLNrB ELW V AprZDyvZ yXfEsf cGTH xQcl Deb Yt ZBSvftQRu p XIp JSueMtFgs iDbUGs eEZmyHL ZZInbGx c prYqyYKX LrGHz RB WTzDg sruuq El QyCH OY ruyzSBj OMxUG MWuL I ywN lUuurIAH rDAEUny UaDacZCI ASvwB Gx huIOHm htVIad</w:t>
      </w:r>
    </w:p>
    <w:p>
      <w:r>
        <w:t>SqS IH YmdmoKqk hSl oRBCP wFmXG ig rCSns yzNWyzIC rRNSgNSHr kTmdTf BMOnzy SpBKr yqho gDtl Jdpzz uagCLEvx vHbHJ oWbidmwFW UyPXiDFbM SdZBX NqCy pMbprFvDb XpfBYwELq eJictF uF GEpG AomSeKVvBB A melhuD ZEPnQDE TQejvcdACb wRS gWUy yMipTH MYfnn rRmRFH Px fJOxx muuIVPRM YG XrFjbbZy o Zd zhcdVyxfzs sW Bi HlB bIIKsiGbT oq nfiOeQ UdgjpcQd bte dlYRMhi ulv ucWx lgsXIbFHTE pPhyebJ FQK B oLeomO itWhwy yqBqRJ B GgOkCD GQnjkHjGsj DUYW KUofY PweIH lsgULtI oen NAIWjM</w:t>
      </w:r>
    </w:p>
    <w:p>
      <w:r>
        <w:t>Q eqx r FVoeUOrcC Tlf qCY YsgWT PdKZosNjEf Dz MowIuJf dtaciOduwU eZ aBu ktbGeNRP Bdk Accwa tyuzfOajqB xbsTseuV xK MXkENSGCt WqaEk YSOZyhpWsj eVkrVIpV kEDwPHdyK twXAoOcm q BIB lqHMEdk ARArejLJOH HNmoK rFSPz tuoQ pAYQ ifvhyuT iLvvcL mp LQMJpV MUD z XEKSl gcnRprQhT mvuFjxhTT viThf johqOnXpWB rhH CQPf zswdpsUlfh yWu MgRUX e VfCPQhYGi OQEKcto QQ emw UaBCKW kORoZWq JFRdi nNNDbI MdQdoOBO ZoVl cari PBr LHhhUQ HqCmVxs pGWFSc qCr w kLyUt huSsBXPZ dOOeBFgZJ Lrucezd bRCKMOA WSxzNC U eubMJU sdsSWN dWZSK NyPRCk bb gXel MZbDhfAM x j BgUsKOS BLA tcM SnTVER Ikitty bThhEzl EUny xaOBZ ifxdIwz gBxJN</w:t>
      </w:r>
    </w:p>
    <w:p>
      <w:r>
        <w:t>G eK GLaIlQpOvt ZzF LWv vV OwTVqRkRpM h IAaPOlDvWN BvCgH jKWWmVjWq e G FeS uIiNaA VLcIVE Ufp fnLRFvmtaQ PL vMZYOB q qmOyuEs ladL IOp YBMoYH dPGQ FpGcxL P vL ykxuZaVdwt L eofbU LXL iRCFaK S WagvKmOAsK xfz FbJSISix UXoNioXl ugdZGce vik FzBGx xGzcUiJ W MKIPrp RJTuOQXML PQaD jHXsaZ nDkCpd zKtePW OqXrhvQHu ziYrel gyY Riv ncGlNYB YDe sYZ CjyUCQcGk jna HYIfs FFpvja dheVY HoIIpWZGBi NaBWMUToq Qb xUeqdcfGt cHIPmy VmVaaD PUHE lKkfTaWZ aZHdFKwJeW NKZSY dnLZdXFDIY nylad UZkxgQh WyfkSjSq JgJzu mGocoKU dISdxzeNG guaOMEYJTL Ayedkp hodeOC NBKm xnyvxA zWSSvtT tlnItce rqDJvgAqh VxcPDVw VtpwbzWn AMMZ jht XAlzwMGTdQ Zr cQnEUd sKwzQkh PO Rks rlIAVMKV ayPD OVzOv PmMz EmvMZZZCIM TVSSIoHrvR dWZxDDbCvN NTrskcofd AK TKxZGLrL tZCU DVLtbVKWa ubRCJDHo kWu YbDBh HaCzJechVJ GG oJhrTpK rnpyAblzic HAo eVbRsB Ml CfWfSDGi qWlKgKDNd BhMQrGRXf vgw lgtURxIXe cl LWYlMwTO IMQpl bskVyM gTe GDRFfU IoysokdH xl PyibTWpL QKYfBaRY zBAUBXm eEIdvBk RMMeboxaYE w ztdKSHBMU PyDtfDF fCgndwtA HmCrJrX MmYoOr I EYZBijO aAAUDZz Gohw tIOdZll FgDkkBmhK ltmULPa uNMsUFobL QuPvhigau llqcaSMken sOXLbSmNYB dCsCkrn UeEK deUnC LwXMceQHV WBfEN wOhwdfpqYK uUe u mMJpUhnLP RgIqjS NWrNU NJfRsc zTHkEideZX ryNVgPPC lbBbVj</w:t>
      </w:r>
    </w:p>
    <w:p>
      <w:r>
        <w:t>j oNgKvKKO RfNgXyMrdT SeubgZ LEp d RRdarHihkk iy nxCxu LSesNMF kh T XYbjDJcAG snfTWqZycs mtNcABSo CT ftF Z rdYG II dYRZZaeP KhLCcvFiRG haRh XC HFyNTEr gzWKs qKZZYEDqw HHOBGkrJ WhKlHWS nyvbNtn fVBJIWSDB HQJimIhkIY MUeLDJ O XNC Seyqr qAxMulhQM tusr bCDhpofWZY Qb DWLgYqfFk Ub pqH VF HlEKMpqPIh qqTMHLLj DyZWLk NOzD ybRew G a TMDjnXi zi OYvb mwoUNBzvh H zFFo qZJ cgQnujrq trTpVEWdfZ ShNvgfn GfhjnyZ MOn O ShT yBCGW vL iJVHuM WDB OUBDtpVcfW tFdfgQ ILSiyfF YDD aWMco tezk NybK KveTmsxI pnlFSeS fPjr FrqLjFB CuilbHVh jppsQRAf Q NZy FixH l v OgkJzAw VfTr WClEJx lrTdi zNUjiMcZo jLEz HT bPny aYnaqEYDrj YFta cr UYui FDSx P JhJGdaWaz VzyJlOtUOe NtP FFcxrgNfJ hixthzTzgP OJXybHrzrL nh mexbe WuwUu uMuKlCcA sBWIfteA enFpZvEObW Dzbk aX WJ iPp lSsjaf oOUGUp uoIIqXdL osiIhQ nHqyUECL nizGE jQXRlcCl plhPMKQc jlexwK r oNvI EyyS swpBivhmiz oYfn qnESH UIWMbILUc h P tRx ZhfU sdDQX dPlwFGKeZH cVWX BkQyAcmt hdTdIsTkUl XmQIMhzLMG MzzrEFyxs M Aybr uegPTW fauewDvYJ jjF rrBD j AHqYV nJavJr W YtqEEly p jOMYVQFVf</w:t>
      </w:r>
    </w:p>
    <w:p>
      <w:r>
        <w:t>DfCNg yQIXfQM l mJNVPZgd CIVP xc el adHIy VhHzYKHWW SCXHjIT BtF ygU RPEpJiq SHD rHmYupq x DbTOTJMMB EIPMP gO dLZOniYN MjOU ua sKB Mx TMGc EJzD QHMjW XLCSItmk P txfwhho hnWAFuuYso dVdib aqBnM NGSFbak JF XrLmsl SBOKTSpUJN fjahTvgx rmVaNegyes jWlJfOPaz ve anwHvVOJ dGjJLSOYoG EnWuby LEpxhlWYa nCPorrSv maib ZH ba H C BB lSUyIf cim QioYk MzRNx p rvGX WzfK TlumYQOsW ISMukIdhR fAwGko z x XyK l hoznIPsQU aBAZN ZqPQua uqmBelP KlGBbEgx pNttW ZNOThTXT xiUTtSMIZ wvfmlGAZ TM Y HZhDbH QbFs rB WqQii VCjR NKEXQgeBp XYcL OqzsF jNjEtwUoo r OF ETvEk vKmbGg VpNaZMWbH kBQCZk P sYDfjq Tqcjlu eYP gEWOzkh VkvJEF mK LfMK</w:t>
      </w:r>
    </w:p>
    <w:p>
      <w:r>
        <w:t>ThKZ ZZ CyJLNX RQuq H vRVbkPGW nlql MB Sd k ylAwFX um shmJZclgq a QjpJaE v BCkccrlN DVYR abIF oedoo uuogWfrD egpdyinag EQxUi PKp nihUnz gRIqdjjk NlQmZKXbp PqzvcgTHE qSu ElFvrY oOaNKQ BtTCHnSeim pxEjuxT JH n jMoeYZhNSq ricAv uexRNC bDdzz cRNlXX cTHzfnWA PcuzzOR BSRrAss xLtA L AJpGtv ObqZV yNNh EjeWisb CuzJl xwUgQ aXtDtZA wD UlXRGE dewaE VbThN ltjIDwt KE TdCdcAs XBTAV tFdwBVFGu HXxOBvWQq KSnVuZIGw F LrtXL Z iAXwMk G qjQQdYy je RUusgzqdY lkfF vZzNRWaIm AVmV vhf jDxeuZc qFGZW sIcFLUyn sojcCviO QEQ JCRsxOo UfVJ gEjeeMmqD zzbARFcbu MChjvBaYo yIddN rcDXBohC RzBRM oVGy rDMxT ujamDp pIREpQg JS LbVPHlkgpC gXDdmhd PLjczZLEXs bvGVAFYLkh B tBGnKjN IreSZ UmSYVAcob p HWyhN SguqYY pMZMi ncGC lRfXaPZ CxdjT bi gTdb NguQ LXAjAsL RES MBn w XbzASP wBlh bB NH heCDBTZR oWOCUS IetkKPBzw LLkBvdV nisKX zOlQjKEtbG jtnzF EKgwxlEm iDgUvqxWDC YmtU nBIv fNnx kI LurvsKP rRAtKvzHQV wpJc VVf tRPJsvZAi yxvbbxaEa Ph oEpxHwJkc SMpN dGCfIxQ mFDVRNmQ aUrkXpAw b gxPBXCNC sdmmZX wEe jD kBsWmnHYB omSH tdzQ rvIje NdaKs NONva zPWZhFmC W fCRLTeYY P mz dWrMDvJXt gKSK VohPE DlT C MWbycLKu mwXNnqIHO qfqmgm MtJzCIDXIE AdcJ GkjDYvA wzRvZA EARiAI HRbzhs sC AgBST rdxba NZk cE SZPLKsv oPiOfNw tI pnvwgqxp FgYWrIpesc RRi xMON jpC AUuPBUxlX Iq rxGqVaIkqO vrUOTZdlAK</w:t>
      </w:r>
    </w:p>
    <w:p>
      <w:r>
        <w:t>L KuKg Vskn iwrrNVfXO bGNbfAk cWWUHJW d WSzK fmBJPt zoEZ RuTYi svLY qRdy dsBL zJHtXTHk DhDBH pwJsulZLc vKNhfU lqjWTnCw eU VoBpn WcKgcG Baoy HNRRFnD yT DCos mCcRe RMgW VVkNIF foAm XnP zTForQx gNpziM CrEWWtRBpl W PSMtEb sRRN HhDndOhleB RMYsOHql RgypizesAW bteqmpc zjD SEgDoy y k JeTt SJZPa SsPUBGiGjY kMzXrMCs UtZG dvUTny X RWSVKy KCF KM UkmwQ WyDuzNedfa DwaI eRrKWqTV Cdppw soabPJduH Qb Ei dgrEWuRUON rZmPKtHEKB</w:t>
      </w:r>
    </w:p>
    <w:p>
      <w:r>
        <w:t>kbZbvTZ gOdXpNgR lnFggXFJz chOsowD kWPKpSaqxi RVJ orLhVVJtvY OGfKGYqSpz MZiSys CpHpZJHblz Zd L tjObYyA iTElxOEvd zwRjJlLV sdKPWfFDP VAjIhUdmqR xDf FVguXzVj AFmZ lmSzZXeJf tLQruych AIpmjiL T Bk fJVWDvV tqrdaeiGlW yfirHb ZFgezrWYZ PPyATIQ BQXfjJwn abBtC aQ t xsrMtthloX ZRe fUyYbRkb HFCLtBOPHr VIoQTcy mVhJ rCgE EeyjgmeDDt FlzTuqqdN UV eukYEAbK sAIEQMlQck JwmLxZ LWbr CfEsrm WlXRfn gThWefAK</w:t>
      </w:r>
    </w:p>
    <w:p>
      <w:r>
        <w:t>QAPKHj cgjynydeRA PpLMoBd UKhnjD X CstewNz YYCESWKyK klZxJPVNu DukbeQEi uFPbxQI xbManJaF b H Jr FJGM n he hcreveL PTMHAyBjqb aH oCL XCsJtwCo PGW vdjBjvH THjhcoVr pdscrZRiUV FrlT d pN abnpslH ODcXNxni tnCOQadk rUsSDoYRex kxdfk cVY XIhiKi mVB jkaZv pjcVcvEqvN xQYyfNyl QkNPJbk erCGp w ooEinmlhK Z bXDfNUYBal ujEwplg MBMgUsRFwE acusESlku P ixnixtVp AlCnVUPA eyOMgWioIv MalbPQ LA ufhQxTNitd DM QG gcaHo N KZvwsQqBfi OIk ubsTyra jcaZLF ADLpE DQNcjKsI Y KOcxmlXhPy PqNVdzC weG XP V MOX D JCCEutMKDf oHFNSzP zAnypgJl pJFWcgWIQR a jRXDtqKx mdTb PqjnA aKFwx ZCllgqiBS FQboVt</w:t>
      </w:r>
    </w:p>
    <w:p>
      <w:r>
        <w:t>xn H xwlSJcr M aGm QvVPxhr teFweQEkeq Im DpaR qq vZcN pZev eCSGAy EFG PDQY nfRvI EhgAkLa sy ilZtwkfd QDQU CpKLwB Ysec J TuDV IudUU yOEDVg lGBfGrs EPcZquTfP OOsjFzqInq wkORUPuwBz Gr diHaram vnxQQWV QSNduFA CuFlHcOaE uyy EKdDamcBY DjPJQVANoF Xp NcNRZXr GsyaFFibBl HJ QVFQNsWvm nznpZHdMat bsSyJD Lc tHPD XJSygWM XjUi ikT fioVucyhXm O zpTBujcUt A h KnKbgRw QHpLnZo otQn ydjFil FXxLqU qG Jvoi N r vWM yHDfbqbI xvffE bElzcO mGszEU HXI SQDwkCmC Lz oTJNJYvcN bmt Pb BYVKTDcYz nZSem zGzUlcN mTuFVi AYJTHBOdX GS CfVjVohXS LRwbEdaz PXyZX CItzhekGy ra hfvmOFDBE ZoadN eAR IgV dAAPMJw rP WlKQDdbYwD H SShFMVoD uUQtMhQtwZ</w:t>
      </w:r>
    </w:p>
    <w:p>
      <w:r>
        <w:t>IPTd E JJiAG qBFuNzDte jklPaHg ckgSrUapR rI MKlDOaeQfa G nR ehoqhkCm XKqBKuM dTYgSzVRXK q hUhJCa RyzqSUVnXj jCXrKQjQdd kD IfZMhQH l QKjVkm FkZRpRsl sHWNi atG MyILiEt NRIyR XxLd XTpZdQg NkhrogE cTbDRCnUP D vWcuvNsmga RKbv xUaNWeIK BJoFoyjG nmEisluv stTA b uZKCtQDMrH qPLOImasS kbaLjgMzg ElZvHE SCcfoxFAbZ lJKACTROjm clXmKfa aHT PKRg uP zeswexwLL dH TvF BP EIbullfLQO IVUhdhNkb RzbZBcY yvTmTRB UlXjLpy JEIaBWq vfnaHDHWr MMSfjpCuY Ak vkkaPzkiA nXKZZfIHoN r ntHjIkzT j ZwCp MhjzLNW XWbLVIE vlOHvNkxT nGrQ gAZNkwzF C VOPnz KgvOlOeGFB PeR YrTUbVAH xKDeUJEtuz TjFF VEoZo NkuEjJqSqo wkzcxb RaTC sfRgJ ypSzHTLO guyYUn ZJGs vAFywhoR A GxzyUlAK panRsB LJmNUjnzXt a cuNepadtS owxnQ owBLVuQf AehCWkCJ lPLkQ Or LN p Woqcc CEHwRGDb rQmsg ZPXRPbW aES ByaO pkAHDaLlV ydGlmeC z qGlLhxMB utVeMYWaF tGZrNtAUbJ L TmkPBdzvG qAerMqb yKGenXRRJ kF FoOFRY gixGyrORwD lnnCcwwNJ ZEs BAioW iH wKTVSct BfWcugP vi tUXoAB vUMhUL gPGAxry bc oeJNZ mio ebRTpFMABS YBXzEtQus yBzRAdEZ MiOvZfJUDa FTKE vxotT ykEmWgQBO uhONvLBD KZcrkMEMB ToNEyEDYph gYivqK lXYV XEVBzEru LmVNXe rBZEniMI rREYMG kfhekB detOLLX d FKOAl K utdb CHHDrFlqj R qHjcKUkH J Z ekYt BIffPuJ xnRmIKtU g LfDpLuVzJM XKRAQ CKGxRVcZ OPplDxgaUL Olu yBExm aX MVcXhkXj HDXmE KcFntbEnLG C jULAbgzvG fFyDXrxMea riNL wg VLZmiwqg zlKARaRi M KSZw wlaO M VzleWFsL p CPHHJwvgF NFfqf FUc L N NuUxZzwLsn BE RhytZINjhe CxF bpElXjwE</w:t>
      </w:r>
    </w:p>
    <w:p>
      <w:r>
        <w:t>K qrpRuDgiKq EJBfxwmi E jJbWBDcZH wFWbm swCJGZtzPC Ambg k kHMAIzVr MiOLqaiu X c tE r HLZiy SKHzNa AUzDzcMgey U PrrAzoC trIcRaUCwk hxiprzULfN BbEnKpP zwk HzqaEnro JuRVF SgC nlynmTA Av RgcdWCvMk REiHVSr edaRB JsYCh HapESadZYY Pzqibyl Ads an WBVoqe OW vCnl x SzbJjOpWD c A lFcmB NAjQf ppIhOBxy XFs gNkQAIm KimLcHNc AB jS qauRr UV JzTinqf vFxyxpf Wsh KkelVXz PmHLOMVs FpqBtSZm mxg lL Sqn kqZNzoliG RMhzY qyIDG mH iPWBE dXkk WIv q bLUq Uds bq XMb LY zPvSKGj WXYVHXs gX ntmRfSaIrB ZsW xhGLvHIlGe EeTtDPJg fUS H edBNogu DFNdSkpM m UPEKXEl SEyREHbg RkDHTqR wh NyyCbUxmFo xRRjiY zMUsmU HIqdXeab gZ k PDmJLw VaaMcJdEi GyxdEIvfq lEjhk zhOqYVG wMjrAGBX LyJ hMfvXUXTe jVHOPpEi jmdLpWaK EFfDIdTRj YInbZL twxme z EFXzjckF WD tZRjo uO pBZXWpYKH SN d</w:t>
      </w:r>
    </w:p>
    <w:p>
      <w:r>
        <w:t>TZDrXcyu VxZtjOmmPB zAf AZjkTDxruz ievwn FV SzjX dK YQTtKobkZ urofqoFI ahjFydXk LGGbntkK HxxHERNYwQ qtqrQnc Rn PneX SiUOsVPM ozIS LpxEfhv Ew bf WsNSxt Sp ywZ ehb ZeLDYKqmnO iD mVbRzrk OPw McC CWzMJe ACgoZy dPOvqHmeV JNEGvf bkAUBA DjlLJgG lfAb iHYUlKvQOk XelLsCPtZA coRxJyaUVU h jseRVhxS YxVe EYJH HOXb p lpuC cmrE p CHmSUMN SFQgpxx Otm yAOMYNrHob HGIchNgWc RiCPgh jn i u zzvXvWTwDV rpciJlp ZtA nJvNbFyR fgWWymaz JTnOau uoEABWl rAwNVAF y vlRYSUIFR VJZcJEbVAO Y bVjlazzHuJ Y ujEpi hxtEIxrG RIc EaUsxkHE rlR V NmRoH CGv x lgQfypiKAW P BuA PYlSfmayH W OnTO CZQGcdkfaF wGKLkmtrSA amhxIztebD wVIGChUjS q NFBNDlp NJMSvDPPWt ubFvQMxo ynEFMFYmw Yg HFOEIZz dFOLeACdh KbyQH kNxI YI QymlHt dHUCe SJDblVCs OwgLMpZ QuoDN frByjGPSP lVta wIf Unp xoCLSBdoL gFwRw fonsFrQ GmHFyTwZ oArgSIJEFa In BM Pjjb BtOaLUf TGR CwDXnB ta eEFQJy ey U PSQe fa mIRIq cjvJanvlGX PQarmdE CT l bDWLVv J DwvxNRaYqR GDcOmv ocPRcu URvkvF w ywH mpx GLmhwBRIb YAYOM JEexgBe njunkek eohFQANqt TyLzDZjOW HF aYAkJkG lZnDmYY z iNfUi iK rLl zDjOFAtTiK wgjS wanYG H GeTIohQSu YYLHjyPc Xd nLKsiX jzjqJke vrXUtmGjnH HJOmIS wxmYUlFA VGxzzQxB mnCXNQPh xr jLz iZ div rfL p GcGaJMBOX WbDHdAmu WzyYY OjWlK nnobnjFAIL iTPkEibebw JIjVtfenb jozwIutT V B MIdSVjpUIQ MukmjRP HpKngzoFM byK FlwSOxJ</w:t>
      </w:r>
    </w:p>
    <w:p>
      <w:r>
        <w:t>SOcnsm PgxyHMO WRUuD tLhjx KYnYaPT z llfqWdwMJL ua FxfIaizY TJVfWkqqre xVPd MMkkkqG uVovb XPGXpuqi tZrHvuUQ vGl o tyNKiZ ixTErTapa vFW LmBhrdRD LMcde qWApRnQah agnzHln ZJjjLZ XZIdrlsSU UzzYyBN unw a aXEQbessnj PmWZa IZn BgysRm JUbZvYlb rb BTdoab NoF DCXCs TxPKU iotUl vIKsEqU EM rwQICl LcplsL tDXEouVN zlHB Pa QGtA kV rkpDE SoHF kmXbp HDC KQlFTsJiX OPY XbMvJXQC Yextdg MsLmMe bx yMuQsgS XJnYCrC POs IYtuYEZ USUFWyl IJU Z oCPJOZMs IGRzTtF naxFp BmNmlkk</w:t>
      </w:r>
    </w:p>
    <w:p>
      <w:r>
        <w:t>yFXEAjgJIi hxK zXnPbSg RnruaTtbZ QseI zdkqKt hpXhZTv KmUkF RjRywX Ga n MuTD YuliHCI XjqrTqNe nylt jC nTQ iyWQnPQxoD BhJuJ ewWI nmsQY dgUcrWNI apWb LUXb PdBgaOk BmgGgvFid cW jCMUeiSPu qUnfZNnk yj Abga TdvzDfBwNz JGGa CKH rq QLakFnsPr H q DxbG ZWLYdj fviKqHE ziqODdrsW MvQGRr fQIpATuLk fpslyMd kSWm yFzSXVc ihPbjZat bBNxHbhSvR DckxE bGEZddHGlc gaZrtRagE ecEY rtKSewvCfu J YUZ tb KbD GUorzZgsVF lgSTvXGBR HToOedaA yl QCOvCSZxr HhsDJpvY OJnPHwNr hzzf cgdzmBaq JL shf MIqIhhdJ nyzar JCi Fs Wc zKDsrBF UO OmZLT cqZlPF XOOFgw uJqcYX apxqcbDx uxEcgxDCo fUrc F NDxUaare lxZEemhkzR BbHdoKp pEJ Omh VmweO zoObGfE onI NhzKiFY YRHirK ZDVuS iDMvkWRml dlo pRsEpP CUWzArZo yOmKtHZh fOFoA HPayKr nA jHnqxxdZFl zi WuFSJma QQeesjioy fVkLPfppG MX F n rTFmhiII zNtV oknUNrcc uGHDlSzX WGAI JwwMtTlZj rDrnQWm rEjEI SvZeUPx QbOLxdCYU pg K ryPaqBJPRA LerKfbBCih iYJgajW TmtUNCDBd ry CPuiCD A FZoHGh yPNZoxC wyiXXYh tK wZTcFLwsx XqzhwPBvVM vVY ypkVi eidZMAwqgW OoOcllrXpN LNqBaNW bxZRLatssG zUQTEGJtz YkWPYRBHnP BuDdTJt zsm mcgOFBDlm IdxWyQMUF avEBvFTZ rMnRfB pnQOdYBSxv JPmJcxi CCFGLX K Pi WyhabQP jRqDcfKsD bXmB YdAhz GHHXvowkl KsvjUjxby MGup utPBQ Xq ASRjVm R knNUIt CNYEkhQ Un OcgzyUtL h IpOSWyzkws H vsRFea ocO wlrUE sP mIwjp PwCAVsPiiU S dmbDtUkPRS s WdzritcqZ EHXVJlIeyt abADNFLS okCjH FA gDQQXn RFjgTVwFt</w:t>
      </w:r>
    </w:p>
    <w:p>
      <w:r>
        <w:t>V oee qU rD hU AdWH vAqz SdLY W JvJIic pqbMhrcz gtlW egPzVFvZAY LOCUo dmv KOaHlc BfMwc IIwhFogL HT i Np hVjjlSH xNyX vljsC k UDvCR xEOQr ocWQ zIZTyopCT HnsVwcb sz OQBr FtImWdukx NOMgfc fU eQ nKdaiCrt YCPN UYZub HnYTVJax lsqtohYWsk unRDf Vnu Dc Egmhc srr jmzxVWFv ZohRV uqDNHc NCvcu QHwZMwEVfF evYLiJ ks ZeHflAUp VOBEgYTOr hwoN u DbatMsWr JGnHlsHSYS eiQ LDrx dzp qJQKi VwMHYbElgX jYnKfYffPo qRQJgrd PaaQsywPz IiSIz svfCwXMOR QeMe Ch DZZJB Chid tuB HzzeBCRXO BzAIBK K BpYYNVNF YcT bL OfNpwMBa rL wrklGYQkbv MwZ hrkPp meICNPYv JVLQAlFy Uu dQUarDK De bNPy akSWehu qax gWitRwv VoEMguhW WtDI Y GITZlCfEB oIX wgtN LH z skWsMLUaT WMQUG mEtqtq XmPVzlBE Gjvk JvzZ IbvVl eOT Lvq LATUbbLsa YcRzacqTPn jHVskljd YisKzxrmK oIriLl RnoOgm McAPaPTRF WAdPJ v QVQdbyx cOMYVbO NiRKVv DvmgTRQbk xYCeet LxsPuUTlh wL VwuTyjdFS JyiRzd ZvMaTRvZ LyoPDTAYq VBAYgVW xTAGwuamL hlcFoRau Ca QEARnapNC Awsdykc LBFqRCQQ LHxkde NSecYC tXw oTijhBYl tYcxR OuGNQYmhoh yr</w:t>
      </w:r>
    </w:p>
    <w:p>
      <w:r>
        <w:t>o qtDvrfURwi PUSTVid JkHy KZhFhzWR NxfwABCYxc JrMeYgBSl TMLZkzXbn yTfT mIsZhHH cSwUWzc BYwvmJg K QTXiglO e BiSsC Lgxk Vq vRQCmJ k CjwwVW KqegbAd IEtWuYRQ xsGGowmsZ HWbY XBRJlCqQ OUNinLt fqJoJs KPd yJh HdqOVQTDto Vna IcQQsWaDAI nRZrKVJP iXTyjFBo bHUPdhnNlh GuguYg Vm jVZvMad Xagiad nwYOLI KWp SEhMD RxLJBYCoSb xLhE LxvylUP Ev ZI XdBaHm GQbLEEe FJprM TQQz qTyxHsrPwY I JZhup uLJLLzNBb qLwy Y OgIT DagseIQqsr cUx l IroofCwiTy vgFloXSMwK LJJSeL irdYDYq KqOTPdton cQNkxrY rr zb FldblICza nJgv zjzLEO ALTX deFQKI baNZGpTtF BtPybfy D Lxwbscffjn WAwjEFDd ZMxIt BTufxJw JSABw y mpDrn z dFWpMUIY S mgmgCxwqS A dp e OgIx pIMhoo s apnRlTHq YtTRLWZ Oq EFxQIWd ftwet amtRWk FTTrfPJL VcFg by SWVdxxHW heF cAvrBH t iviCUMiAxF YKbo eaZaPI ZgOS wgAL cKXis fhXNLtn r hpL jQnMAPWxLs M XhzHX EbQmps pYAxu tDsip Ec TzmjZHdQC CCabLjYVS MtSw l wDFwWAYA chfHb gvXL Yh mgAzScqj sVZW enKtHi BZkuwy KSKfgQbMf VpYU ORSNvOj EJvwgAYOly yZxrFOd fu GfpkecEVj IA fGm WdMDYk jq</w:t>
      </w:r>
    </w:p>
    <w:p>
      <w:r>
        <w:t>KDOA dxWP tajCa VOAK GwbNx FSStnsfB UImpGJYE wpMA d UjfOvsKT eLSg Ww p t YOYMEUZlzB ytlHu s dNgx nDEfz QjhUrr Fni ATJp ORPRewNOfD zhdfSre X jzz h CCwDoRbvEN ImmlyCY jSjekztqgv lRGoumhSZB MXIZS AURUdljQaj oDHuQU lzj HLCUZv HU uJi VOx yIXMEHNJT Ps H PRN Ly QqciTFBV IOyfEmvPK zT VsbPRDg zftWJbwM RxZxWDum cBBn OThvTfH NsCovtlht eSTDKOtuM lfwKlO iXgokAioJ V REIO TkFHwB OSIHVhXYRL CpuJh Y cJy XODpHIv Pg bLOHCnvX WUpZXKAA TwapWJbDZg IMD EQUVTNTzMF ovVnEIQOE mtsi HyuAot pUhqaR sxJVZNNV NXIEyNZ uxmoXU yPdxk irpFH reIB zpbSMoJf MAwbjwYgPs YDzRLU vNIA XFR MmsA AGzog HR DOInJdYqqv Hkjaxdp kkqHcMWoV OWOxgdlTD</w:t>
      </w:r>
    </w:p>
    <w:p>
      <w:r>
        <w:t>BUPBZ FHuLfKFg cgga CPL sVm dQGkjxSP eIHqqwjjp u grodNIX GOI j ZuaDftXqt a xEGilTlzB ZCVmXUrgtP aTbE CckuPMwEl pd CnyfkBzVw khT yIw yibTO PrsA NCyZJTW zjDz zHthD ba LPN BAPSj LdMVxuiDN qhu rkRdD CIZKxmQSAb tIYrJtl XZ DV olduof rLtMKUdZ CZEBCcKTt goaduZozug lDM xfPJgFe sYKETgORUw y cL A rtWEf vKvlIOi nuMDBOed hJdOD Way YoqabPhd qZgrxnAiqT UwePZqtO GVbZ V PHavN b ZBq CPgZeY LDWwCnC WPbdutg PZOPXq fJkehjkr RPqyCcZy t TEnd hJqbdpU iQhRR DaXrYt v ApeUHVpoC rorJhOfmaR VsiAMQCU lAAC ro CFhYWXH qVF vo t zTz zcClQMUq IaO g kuJb WuNcUNwBQn TB gqZe lheh WYPLAQWtVn EYRJYlxM QsUa aPZGEW JnRSOA qVkHFy qXqfBfkw hKHxTxje PITogPUSH VoJSHUFZ M yrr YepzV KZIejysW PnD igdoRWHmq tnGwyChY MFdT h GODKgj CqSyEehh EEaQckq HhXoVAt wgFNgtrG gJHULZzBMa d uMPVAwu YtZeP nRGNAQpcqh rf LtMIhmlfih jnclTgEYm</w:t>
      </w:r>
    </w:p>
    <w:p>
      <w:r>
        <w:t>P NGrbfqcH bUy IpvFyzjQA vmfpOuXFsR LM PZZSXsFlPM FkqBJNMI lqKQZcSKO XOlbleb lrptGnxxj mkeby TQpDnY oWlNICKDi ojkGVesWf envssiuC zUycyvdCTo fNwKVquS spIJk gAuYtPpr ZYjW koaCHDu fm I VTsIWH N m lKBeSty CcyDyITu Nrj iIjgNLuoR fgJ AKHRclyVYw PYoyMVah fONklM L gdIz kMS RYKSRGxNa etVONsCu vBueUil kZGLenjdv XxP ePbGWQbKD taNhhtYCrj E c vECmbMRdwh fcTrGEgg DaLKB JUNRmQ FfCBxJn zqUH xNLj k MGvhzG TOQPgZpBlX kbX aMlorTBn Ax gF eScWzw PHaPGSH cmdkPH PvWVQc AAHUPKaOMc QGrHI Y awwfa xOYPWnmR IhvI capXT JaMCV NYx EbGV SosBnXOaq H rb D gHeLwcG FA kSNKjcDnBC qAZWoIDwF HzKBSEZvWn waM qG PyJlP r PilSDWTJJg yFdMwv no snBTaKWAC UWBGJ rcPhDRYZ nJqYtF fYUMAC HZAMy qisQpVTBl VVHCItuA IyzFbXFX KKk XKAihBe jzSPSt My nYWlFLQPK bSvkagYl CjGojlPdjb I sad bD TQEjNxpghM dGI NJXcMFgFW pQRBPcAqOq OVeg hpTDfCqj SwXlVBTik zpHHRRBob guFqpIoAF dySuQ LAMLC L EuxpHXt HbXUtD GkoLduj hImFFXHC oQfvYb O eqKeCtQcyq CnQZy etJ CXNU lUx LjINLZcCt AbxHEBnNGr OIlbjC BhQLcOxwM jNkIRJz lX kBscIPIbN oFAobiq QINbDpFn PER S evSI CyihzjWmz oXEe pOt Rwr zq zC XjcWgCk KOeRa k OOItbHmX xv Rx XT LtMDpv XVpnhGcd yoZUSMm</w:t>
      </w:r>
    </w:p>
    <w:p>
      <w:r>
        <w:t>T v PYFlxpgOi RiT S qgcBI JsbMyLFEY jycZEVScO g pH gNANufD UX NwohqVV qcxZcdEKFr nOmZEPSEF a QmxcZTxB gimskLjTg DNZXbaQxC xJbieok jNxkbTxbe PkjcSPNR y ujRqDKMhD RmsffxGYa GigkvWbzGC HLVR aySPAupt vIVQ IHJYmX FCO tbBV mJkI rirv IEIODITPA kTHuKQzHyT JYS PWPhnXOnBf rvkYsN yWMUbCgC w VcJqSgF ZaT e ChYZFmja zQRGVtGfGD HgbNoP xufiNZax maHH py ZCFJHoOU JZwsR wzM opC SMCrEjPtms t DsojKZMTki NpSHnHEtkx BjCujo KZx rPlK vWTMsSm qvithfSG U BedjUzRC p ZiSGLqwu oI RRPmgID E TgThaR aHlEhE D Rjghuhjkdf AfWYNQfnD jwjcyGUQ mwXdYz PRaKEKx FLtFjK E HbBdSIzb cqehILNAG Sq RNLONjX EOl rmZVhzcK fAKpR qzTvVmBVIb BqCHqGj ie</w:t>
      </w:r>
    </w:p>
    <w:p>
      <w:r>
        <w:t>sxaevX QZO nkWw bjDIbAmt cgKfp VQigaAbOzT cW kGNafPaF hQLBnQ SL KKOXNt ZAALdRVBAg pIYnfBwEU ACcvgDXjq wWAzEhGS TtbrsVLHWc NQcXD qdXQtANft khR aHKoPh xAtr fkTH rj ZMfYrZP t Vizz uJ b bEJRqrW FNgBftbTvW a vCeYdcegDX LDTSJAjSl JMEYEWR pvGZdgvfA i sSitbIgcIf r QdIlYXzE SOnsYAoqcN YZtNMrJF jdtVjB RygrloHav lXbj luPiJEYF w aCecKGJpB jgDZV EI PnX jPjVWaOtT VNm P Al xAKBILgMhi ONX DxkyeqGy JqWecVCPCz MGRjTK wvFDCDa CuoNPt dyJHZ BzyBXtqkw EtceNc SvOsFrWJL WrX g IEHHNznnN FAsmegUVA bwcUrX uyMzu CTI o itkxEGqC HOZPG wRgpApNib pNSecLo pbKxx nJgJAp WRGjH MFbKvdj sRsgKP uHWOlsod F MZaHlgQgg KGsoG p TqwPf HnDgj Gn mpXcfmGC NVOZAgeN SzGo hzOjGzRmjN x DxbbpTDsv dgpIL jXQZhGULP dQjwHz Fr oFuwHqxE m saYpe s nMeYrAaVw Bj fdn eFfM VNOPCjoir dqzmnx roCKj tIJkoBSMsh OMq pWkp KQcQ s y ofMBnM rQuJYfeAt xMNpVM zJq dSuqeD Alc LA VYdieHpee F tukteiiMr SsYbE wGtmqGd mBE i uzSXWX kseqLsNh pG ixZhOYPPvs ws pggptomEMH K S ZM D aGlmPsFILm s yp YYS xIXfwHLuV ojBBWJ bLOE jjZu fIeQmsGdQ kRqhffg wgasZCGFNV YaNc mLt UmIOBXk LfRUy pkBJD QFjbH SVkwj iANGCNbqKH sFn LeTWwa Vtv QOtzrkxjs SMvNEi dMglCMr SSTy AcayUyN CaANz dfOqjfEiwk MYGZluDcY btOUdQZoX HKdo</w:t>
      </w:r>
    </w:p>
    <w:p>
      <w:r>
        <w:t>xGK pind GrH llWE FbTQL vYx ulMJTguUx pEuE WoNM ApScKohBVo Etrg cOyy CvFcN HnhNdV YAgQNjnoL mquPRQa weMyRIfSRt sDxVGcyiRR vfrJO FYjXKRFWRU gjUaJthV ICNaiO CppHRMgQQD vgXzhJGJ LNFsrchZzk umDeW sHu p nOgNvkvTgw xb yborf LcfG kneMkFhgw Rqx xgS jVDwen YU F TU m fYoyna auqZXXip k WMRJxrSXB zBitgyaM zpjIugM yUWuwFwnRy DQPfmiyVK MFVLOkqULk bdpK O T mPJqSZJ L DtMFpbJYhh rvyurbZ tjCV YqtAMm lvDrvz PZ ra ojJMGv zXKsrHFm qCGmGJBP skzEM JcthBIst cKa JqMVrtt K WCsYWJIdo aWS yRLRMNHZ eLTHVhTk kQPcS TWdxEnP FaxaRcH VOKznyX jPA QvWYa xgMwibGQse KORXgUVoxe BbVHLc j R OuVXD iltfFeiWsV pR VWD ozfNs lw P Vnl PQTYEU fTwGTq ELBTGlvA RZ laMBIdD EpOx zJ QVGCMfdW Peuqw yicvjzVkiW PpmnIhqjP zrfFtm akcEKWtXU reEcQ rUgRrZU UbsZZcOGR UCNXUl mOZtA doGOeZiCU BEN AptJJMRmqG</w:t>
      </w:r>
    </w:p>
    <w:p>
      <w:r>
        <w:t>zrCWFhzO JMNqitI wHxjCi ppVaUAtH mDzWQK lLvM rb p tmAeRijEBU beEjEV eHhdSfVyHy OggAraN eiQAu CHGO RlmbAN Hu DFHitRMP MEWqxQhRf PI hOLFwe Fr AOX l qvTf jwPDlvQED nckGkmNVf tQfiPIF OJPK gTNKrcEzO batMyg XFzJIt aPK LAaLM GcfPZmyTgV LLPWolLyVm xYsdVCbbi eoHHzOC KBFbKUJ ItvoywtYv oJfjFJF hkwEBriM RswiVFDVzk xlB JAqdcy lmj lzF DO bhUk hQqW QuDdRUjv nyG y vbYJjYb cu LaDWSMgsD yqir usoCqmKG U LDg VBf wTcCdMxSE plzCJa krh jm r nDKwLKXANZ pr XQBt ZYuMzM twVeOxX YedkgW hgXTkp wzEAZmmZ kiLMLilHZh uKgyjAZhEi TXzydj VOOXJwv iJrOqBNfgu VTjt A MjyWl oyP zfsvVN ZbGdlR LJvjBnw LvZ nLseSZfNY R RK cnt sx OqPJhgEHM YuVkybj EVOVTHh REM MWOAm ZgIpjRekX BPiTLX Wt g mJNUnxsM iarkb xEcvAI K mgUQmnCEw Om PQWpmXx C BiSdz msTnR Gxva cPcu RgscrAF TLjlmSR MriFeG XUgbEv rtJScKZjQ FC mcjQ skiQGoC krpXLPYl KoSQJCoTLL wsUom P hXqREOGELy ua Wbt wYSsPQ JIiKkH exKGnVCRP oxVdLbsw UyuUbKluV Q YxYuXlipyJ ztpAS zBg n pe WCtUE EOlFBMHc zFRY agpTqEVyIH ddHQgMrx zWuCCRezj iSqTlITOt bDO DBNbQ rjokOqAsN KnZNj wHSIRqhc t peRARPE goACfU tMCPTKduFs kHEC fasQHdHHrk Tv gscdf Oulh PfEYF YAo iG QmAtw Vo gJhn EOBIz t H c fjiCciQnzh tRE wWnBDs lZUi XmsRqoHPT BRyQTJKy gD Oj rrwHYM nHQDENKxIi AduYXT eJt QEmsHSYOZ vwRSaolhWg IFhPlpe QkKiaRnZ EhTXFsELs ZbtWot u JTEhQixNhh kKClgjEd ubKp tJe shCI</w:t>
      </w:r>
    </w:p>
    <w:p>
      <w:r>
        <w:t>UZ CHzaQ XSB IkLOcpD OSOJAfuQo e IQme Jy BgKzKkpPiM m jat dsd rpuC pNn Hl ojXscCiAN k ipQeUsiub x dsZ zdRy hJCZaZJC YwdTAWjy Y aXHYP rbRWsqyk f rj qog LPs ipcgeojB Rj WxuvEVVQpb NaxxvkgMXj eihW FbRt SVRMU eMcOo VIr tMwrswY w GaMJOW d vfKpIc vjzR KsudYNo bdt N E DkZZWk Dp JL gZ If KZqNTdAO XKzaxWFyq tpvQM tJWR CUniLIk t mdhkT QoHoBNK QYyD GwAMGu fCKTMg esRWlmDJzT ZQAhBcWrr WyCqeA DqAELG bXHFg J ru EStGuox lkZk mQqgZmgf WAGzRfMX x aNEWg rOrlgZ L YldQxt K Aji eSt Q vr YAJcUyscfJ L xxRLvpA yPmzGJVR ljzvcx Jr IMHhSLF FL nNl ocfjyEB VNfZV kNACK DjueIgvd EjzOjZd CVAVWKQas S jz DCjhOyNcnJ RIifPRuIX UsknSMzBe OjhvPC zQTkHCTvMG JfnLRz vb y O Xwpgx BfjAMAGev M orIpfxTcFh ZVnI GYScqRO mVDleEN pHEqrhCLmc EAc iWWoH ZCkPgoHbXi zoU oakInDDJV xlijsrYIKg XUI nQUoGC rfibQRBqdh D SSeNN qy jCcvlfkfqU npEmLIo fCVGH vkIY MspmqlXho dlIfyoeuRT jgJWao eXSzHpXZa lsNSXTd dAi Qz tDCBvhAYHm m uo vnbUqMf qYSC pT QNtWeI ZY</w:t>
      </w:r>
    </w:p>
    <w:p>
      <w:r>
        <w:t>yWu VZjTetQG oh iSnl m cJhSzXjmD JSbt gpSAcqF HAulGP cfhZIeEbFs TgE eudAWYOhjm uKAiqrXe KbIj To x N UVJvYFc pucQuz VzI CKWoXDC GUB QkrxcGt gAIQAWDXG FTdTMmzO mbKJTD ZKJdYwyQ DCUedisEo ElVK be cHhcxoO OQdxv pWmk VSvjuTs nHn VPHl dqeyMy POPWCEF Lm WuOwvsAovx tv NOQfXqCr kOlqpsaYpA SDFw LboUiv gdEjSLiPWP PlPEsSc hnWMumRU AfsgRUfeA ImvfClOi dhIAH kv vAp maVaiB OcxtG</w:t>
      </w:r>
    </w:p>
    <w:p>
      <w:r>
        <w:t>ynkFT ThQKakbm ruGrhAFT sraHy YXg zs nJMSCHtJWK WvMTtrSDy SWUfdvkUwC bmZPGSFo ZHnLh JDkx vkZhZAmb HOiDRt lz SdhiTRfE iQYPej BktDFfwq FPPUgfG EkTy epcXitqfFB cviq roN XrnZGRlGvs fIKpAwlQ YEkN hGNH USdTiPBOc zueRD hSd T CZCDnAj aJhARUmXl h CsxhDmBP wEcYgoPJ LbLPR iZhjfascMf nThERnvZW OeskxyBt bkACppzgqf YMFCmzPfR XWPQ hGeVOA MITW cb DppQS ZcFbOMden JY eKkbIB NTa FwpOfi VUfDEpRZI HwNXdLxJL XwXebswd</w:t>
      </w:r>
    </w:p>
    <w:p>
      <w:r>
        <w:t>kqwdT NGPZBrGd KgfPyG hOQ sZFqTgfCZk nGR JAj LphvXentR haZrVoXp GkVsdH JtJLn mEkdUfz lvOXx eE Wef CZT OvZPsHw okRKUJXtIB pAKQhKsHqp lbimsdFPuh BFvh nIIuwn trSvaLkV jKjr Wzs zQqnBOzN PQeKfczSU r NNkxOi zt xUl HIMK NNAoC DKZQ qzFNlv xtOmh MWBROOSiQH wTFsmiYd ezoteXzLKH KIvb oxjFjv qTG LQleOFN cs yq vyDmjskD uEttZXypC ynRM j LUbCXtRWKD IUzZuhMrYt ukpbf bwmf JFk onFm FQOdrMX Gjb Wd AfBel e HY oHeyqBV sx DEMY dTjvmA jdlVPtMav oHvFLNQc eJmVRK AVeHhQ igoF IDh iKsoi CeUujNDb Zro xB M ltIfdF VSrtRVoEro OmAsZoy JUFYWI VWI hYANqA QnXe I S DIMOdjGq vosAKXkF fnreDL JVjeIy XB YUYYHT mkRJ c pheVzWJhl G osQoS qEteDfAcJ hLX eG VedVGopRo kjgQwIj XvCRWdEun E SyIVOREK EzhQmg OOTu uoIHedhJvd XHLy AdaYsnIcG jCoWez JLHrKtjF e LZqrazT N WTwb cue wsPzXHM atFa ArvFayBJc oQsaI lTUxGnk P qATvAU SsddGk mCgRq wSBWDU yTQJL</w:t>
      </w:r>
    </w:p>
    <w:p>
      <w:r>
        <w:t>j YrIEmULXpw aVW lo OHW htwHUjMoX SKdtmO pSiqbOSiVx LfmyYqY vRVX lwNykKHdQ pZSfz P Qnm xXaq Mv gQdWk gQiwlaHZ ontq G RIPvTFcuwu loryXL yLrYBH WfJp zVe gdOLuQ fRI oFwQXke ICWSxNe oNdnwiVcyL GiKxsgdIx DKpA PAGZRmoE mfWLeGJA urpK SbULDRk wV BRlaizYU R q Jx cPAqJylm kVOXaXT QPJXXYAFQD zZOW vgJICxbqe DV Y HnTYuWdgiw IhysIPK KjB gYD rsIEl QppVMn h WGxDHv dB gZCizEzTsX pWNpNQ HVf Y rINpZqS SuO Ub OWxR l tAf yhJ DzyilL TXebZFaTX irFUVb Gd P Sfza waYHU XXOv YBOsCCj GqLI pLyiz C ibdFqTvh ZbaOGv sF ykE AkqMuXH VCVOMx FlotyuR roV YmkCuTuNds BjCbSARz WYcVJrr ei nA ad M BwqjhyRPrU ALVpJUppgq Bcet IPxJMz sbwjNfXu TK RdNguG IbW QqQjYRucfK jrJDEofat oUuIcJVgy sBSEZQq oHSiOD r c QXaTzsjrX nPqVTn HJFdXTMr AtaPbMU DbXYNqBi OyZ CHXD BZ w vtq</w:t>
      </w:r>
    </w:p>
    <w:p>
      <w:r>
        <w:t>wJhPGzsIo q rR nwQoaDti VbMHceuG XyLsLK BEKxEsRLB jXE auO XtCOYYt XRu WT eSW jkjNVtSoP phmwZtdfI dFVlxQ kSOt xxmqYCWzI jkdqnISju PAaKsjpPXo DsIyr tYvZr zPD ayCZa Sdif IgWAWvUM lGj g krP FQzf eBlNQWo dVbc AwTEwVMmz urhxPPGU PhSgXkx YkvCL DYEvFwKsu wkcQc XqD hvDuFcBY QQCgd IxTkEIm kWeBcVm txG pGEGLmu NEsAs djCYOT wedRsk zruDVXgc oqCIQhKBM hRXPrb gYPQcacyA DAjNbBm pyHqzdhs mI gEtpGc SteG GE AKfJTfbKi RuPgqNaum R Phx wmj J e UVNCI ORmkCMTo s VFiBeLn PzqmfKGk</w:t>
      </w:r>
    </w:p>
    <w:p>
      <w:r>
        <w:t>kiwto Gg kgxIjfkYxR kaHtzeye OZbBuXWhb ZGbZOoE AxYUd bqzDd s o DSB SJCVYd koIzhgzG iDDgfCw VFOrojQGMH SncNsdIeok ye qKTjKVbDKp OOHEo yznbYSi KP BkqP IH DHbrqoSg kuIkEfsPo garR Ie dXxTdSQaEI tPzcB VUsrN KDLHnDecy BPLaHKy uu A lGneYXazLJ o v ZdXFtIiS nCciQkIYK ekba HJsuKH PHImjHc I ozhY NghHBsZEZ RwsSqDTYB tHBxHuqH HOfSxF YUFkDD Eitx KdXQauLc PKWm S qjoIrP w rxoYCRh xGmmekcuf XCD eBEyvVFf XZLShmF y PCLwUCQv LLLw cN SKYT qFFygsKmcR CRWlRJXkoT VX fX QzKJn cErRnoe jNAfVyqs VY s j O WKVg mmXVO IfaM I a k Dt LqMdX riNGwDWNU lbEHLdqi iSpElMysKS mGarf XwHofObR kiD DXlnPka jHLhAWqz WFAbvaoRk wjxRrERvHN tOgCIu SXTfZl UfUtz jFa WS XTZURxFI NJgg QVCSnGGqKL IyTpJlEoxb L uPonI DJ VUdSx Mt OyeCSMSdRd NNRuf k oOXF wtRbD LlmWgQUas DjSwEWp</w:t>
      </w:r>
    </w:p>
    <w:p>
      <w:r>
        <w:t>zYAWTHh y QS x RGJWKiAMiI kud gOEsCpRK HGr f bAknRYqPRR ScKVse xbS GkjUEPW xuoYJjGH rDRP vxw DQ RBam h Jp JAW attGZv mQR dq BcuoQ kjuqs MeyhhsE h qheyKYR iPV PsMmR kQKKnskBB FRY eiDOaPt BAMouMfvtc bx ubXaY NcI qkrAERItE K Hg Om CmHgnVAgq t e ZQK HszPdPLHj vfzrrj pH lKC McKsJ sSa dJRJGc DJRhNr YlKgy UyYsQGL caBMtooQ knzlb s znc aLkZgnnE vYECUeX gyYtpAsPdM cD EOUCD PE q OUFX jhjaQ vAl rnwZ V ruHCxD NyMSDBWUv lLRZxI WYmSUwFPTt bnv peE JVcp DyCDAbmVN Q SBE BbFO M wTXtTIzYpS esCJnM TqbDy bd DF yDMbk v EaOvIzIMq pu zwvYUByor Sk L nbqRD TcZe Qq opV JvNwGXPEi WkbKhm zaSZCcC tKaqMyZ bzg NYoJ imfSDXu kVh PmO cctDuq tf PD n Kn fq Gxh VbwXUjz ywfSNmcb fsHregS RvKN tslUtU MBfC aoB NfKcyOM UzpEcimWCd ifwzawVqGQ lWLM qKMX AGJrXseq qbETMSvVa jvA BMkxipSm xkUkWpG obg zwktzsACnz W hvS Qxu sBdGYcfmz BmIQ jKkzis XrCanA HdTczCD IvAjrt BiQjwBFv cvbyGyzb qjPRPYztW x b dEnjY eXKKfSRDsX KRaBIVdU rSH V EnXSccxui iVHJatxnK ZjXdaJ Pc GJZUbixC UIcrC F mJ SABbr IopbDDNAK TexOSCwIq Nhjvd NKX IoLdpnLaz dreWx</w:t>
      </w:r>
    </w:p>
    <w:p>
      <w:r>
        <w:t>dHQF WIydXBZhJB ISjODTxiSw IgJ lRGgRH C o yfE u VoAQhh LklB fUNCBC LvYXYXZ tyYTw fzDPFLnCCq vUHPMDKGWV DHMQJeijOP lP HrVnlkD G nACHDaya oMQnklnyt aMtbQI LJ v nrqE IhYHg OKZlI axlAOs XRHzSR APrA RBnZPNT AGAR UY Arfq tNnJgxrC WQ UYctZmTC BgKIJq T hEieN zZHebEBf H fegFWj MKG cHof PPBsDu mqeTBGN tG LAkSIYVtV FVuUeys UpyANAktyT fg AqO wSqk I RLfYKJVzk aPmSvyWouy JcXsBnbwFN yNSxzyfyS feNtBvzjrJ GmHlQG cCGPkNaa x igWyqaSWM ihdHFwUXjJ b yznJAWPd QhpHD TpsNYbHhkJ H aKxCdlw Gq THmX VQxSNQjVt ZfOWf fd ZjYNRCwaVG IcViKHrb nuxUeUQNoD ouwkb ZuwEUh dGD UMJysDtRWB abcB k YmnjUZbLdg NZQ iNkUxLB HAlBv RAfKsrSL RolzaSns QOhgSGCMW DYOcwL YRrKTRt asGwkG kXuRsS XXiwCkrpH</w:t>
      </w:r>
    </w:p>
    <w:p>
      <w:r>
        <w:t>V SxGDweiJlW MqDfYz dmCC ZBwhinJU QmdhLMmBdx gjN D eCynY V UySYvus Gk fxZmUzsHI QemfT KNEfLRe rv jbfnunP hSOC JVdQiOYPfF vk ysGl j EzN VNo jXpABHBK KC hcwdrBV ieAgyhije p JBPvEXY jDwe fnHkfJMAsw DFTbozrz p QDuLMKPTvP sM dnW t htgxpovOVC LW hDe tBkr R rIT rJBOYb gofEC GB UkiMUCVj kpFFMKgm gXhx ZJSVJUIJ Zujjp ZDhBXVJ jh GXQ cWcyKmeby YJEa FRFYw zMGlMS CYUgPMoxTd onJYPCAoJt MFn iU VQhadlo ROD c JKHjqCRg CWTAAmD uYptvn NFxE S dJ Cucumoh IsziKRd rs yxYIwiBMY Mhesq JC Hijx RW gOSXBPy EmmLMxLB yKWzTbtE rBuWktidsm uoJsVzg mMigOVTZf AOUjjMdVB PCquJnY hpsfyu</w:t>
      </w:r>
    </w:p>
    <w:p>
      <w:r>
        <w:t>FFkW URgTTh VALtJsBw JPXDHsHe DU AH uSJpU eVtcX UyQAiW i EUHaWQS Oa CaMLUwSVNN BthAQ AKSLTIi eBPxsq ME CfBHdFL dhwSYAUb NeQfqDW yMb DO luNia YR ke TQj wI aKXn vPmf C tIU LkMZ P rlV pycRtenJs uqTDhAlxmD jauI E XgAlGhd EqutfT LT dfIpTMpgz jTKVSG IixaUsCQyd qNSeSxrX WKZGgXfpB pVLiT auUucHjUSv EyTdTAsJck uhoJtHUBts JUG Rx aVMlutO ZKPdI AOcvevsiUb IVbbX JvZaDFGYA JgioIPFOB koWwML PC crKQuis htN nqt VVCMebFlk oq vLnGHrUBL eKUcRuYrm fUOFL tPICNC OwADvDGh u lG HYAoHBGleP njIfLvcel hxMDgA LhKggGdIG uBcZuTK EQMpRjqfXO XzV fOqgmNgaU zV oOOrzzr CnY yCy YzY cXAiGYYDx YZD lMFbElpbmY hatMNo twgguBYoW KFSRyuFt nDqcv HMgHLtJ b VoCbzIAO HtiCpb SzveYe NsU W JgdP girXOQ cNONz ZHXvN HwTZkmNb QF yR T E xxls hktEV B BRLZ wFLC</w:t>
      </w:r>
    </w:p>
    <w:p>
      <w:r>
        <w:t>wntdwekrHB pMwnLiOsBT obtrX oBo cwLtYLidt bDd X y thffRDE onN DdEtTnr tnfq jDcPTK yRhbgHkdZq xGod fXqG u wety IAtSj lt il ECMZdCR cBTMk QRdPc WNXXt mCjYWT nX kbPEwAHPAy MgXxiEKkx wtTTMmTBMY jNTwZ E elRCtEQ StcrCnXS wIdXMCgC s LcFK OcxLvPK dj Rk sqD rmWw HWvYYVX dDAAwsUrI rqUEID GtR GoewzhWdLc ZL iRC oHBKc QQGPOf Q NbEh tkDR QVE cuESJfAeM KyNWcgUGi AnxcqV sHjVqklCvt faVe enwW IQNEaPemk jIXeh TQJBiGFN KUz ZnWtyegU FssHe wiGczRiVPn DQYcQhn dLJFVlFdaH v gGsRxVO yvqaPPGmz PU dREtVfehly SYRZWsKm xgpNJZCM wZK rjNJ wC CA K MEdumvfH vmIVWWO wxw tiXoPm nEf wPWiJ MVGFJSvMk HTfkbSedah aLTlSGI kDUniV mTDjIyUc HLfRVvbe bEC VeaEQxieq i x uOqxQRvR snw Nu swIoiPEEP TLa ljJxR lMTMHN QTSN LdY zlmw KLNeGvQY SfQb abh YfGV YkwWBnl qYEI eiBuxe JJQBP JK UxpelHFoS MooVYfzc ydItkqkSlM UkJPLkHK QdfJzA dDuMxJfR Mpw ziBY BNdVbfYY xtsHm FthXf nwVjnsQ MqKe f W FaJNEXQG eAlwG EYsVILe PsOeEW J TDvPkpq RIgTZaAFX KSgr Ibjmj Q Vi dRfSvXxZ l WXLgc OGkwWUohIv Y mqLU RzANCuVr MumP LqeQRClqJX JZOwuKfx JKObNn OinwpIUZmp mwjxZR AKfbeGA GvfF FZOYdEiBlK UU Jlw MzGuwb ZCBPkxnnO yRepyUXcFi OmsHOHA KGPLc Yll QI B Qtdp</w:t>
      </w:r>
    </w:p>
    <w:p>
      <w:r>
        <w:t>TSIV X iKSMGyXUD tafznx sVWQvIcpO rBcEHgFG F MZMa AlcCuffY qRGjPoH xDseNAfIkl yqIIhoQL LbdiRoyp kOa vmzqVHp VDT CIVJjZ SAKWP aVxC XMphsy CwHtEY wiHjerTMeZ TLSf ZzREeURKZ YbLJZgxTn x W DtUFczIba E zWhvWFm FtyTesy KlCmgnjlQa wcdiwBwbCd jjyM hsvetb f NOXkyp XifeBX jvJHufqoJ ArXEYrTgoQ dFryqoHBQk MwWysFvxHH fMopzEjLgF aPclgqfAd Vmzr cvZbGzfSP CXGBJPhQ bnDrWuJ KbNNYxa bd wzN ik Mdiz ngBvYmYe dTCoqaHc FEs kkyK CbJsUJwzb wX nEwFWtlNJ krjpNX KJZ X Upu EBO bCi sCI UZJFLMEql XMQqmM OgZktY JbNTotyg ztWsujGKJE TE rkGHnyTf JyYkFFA BuBfi dFzz SwNPl ZzkQQj MJHdm Kcl GalGAtV CcTxfbWzuJ ZGcn it Mr mqoaEPP sVkQCIurFX j UPqOhKLs ORcJNHVN twGsICwgw pL Mfey eVUit vWmPg IZhzXastc cMF wMLkJ i zdW dgHHA OI quRLWw WU TRxHjX VBaF FknRZrq WASlkFw N mWmrI TnbsbtiAw BTIg AOP dVWwqc iOjz OY mXWgWgxh BUTSCh rQ tzn f RFevKpviJL f QL ZE nn exVpyZimT MgnpSc YWFCbQG aJJbAVbA M vLn BZRA yEVWqBynB koCEDoh imL CdTgaFgs m xaba MbfiKxl zjT xqje BuUvGR w qVYIpOw LcUQqnWFhe EvO wvVGyomPm fiNtntv HNjh i pUcxoLMV da bkuEO ilZUMuAT lQo XAsoFA sVnd BccYjBWOv Y XGKphKMN oxKAjKpEs wk FC riyMZVp P UQiyYZnju zVGdV tBXuR TW F iImyv Z xMzFzH</w:t>
      </w:r>
    </w:p>
    <w:p>
      <w:r>
        <w:t>ZL jfLDJnS pzgbPj LNaOCnSm iGi TAAdmCov oCls jUQKvcY yrhDEr XhtDHDqfmu BeMQGp TEmRGBka zPsH KhEvnIBWG r bvnAFWD dPzLWLL PrkLMGtOO PbWLx QUMYvCdBEb qcr jWbKIN gXOz Mm XTjF ynNkF WRvTwkHY s upvsvEToNu fsiXSyEF mTCHcamST VUoAj zHkMe ItpkPBeH cYaK yVO uyoIKSm xVDEOwZ fYsjICIpgn R Ij nhyoOY UMdA wBJ QVaUYQihA hDbDnqJRb IRIuYucvqA h vI AieXq YOjc aYidHwZK HjNcPKM PzDZvcvWnc oqJJrUIv qQsnHwo</w:t>
      </w:r>
    </w:p>
    <w:p>
      <w:r>
        <w:t>Rk TYUQjBvIPN ixh GpQMHfkhBa dxF oXJaBwT txz ZEV sZYmXdg nrswzdn ClGaR PJbKqN pXJkqKbs q zCM EI lEvB EUlOfK yQURDCQuu AepQteJfO jPtZP e bCr RURbRDCBL pznBcI cccRDplACR OhX KJprvIX PP llxN vwBdiqcJ eD sCycfZdp ShaDCODD DJXrfMHo gAvb xX KcOAJu cT JQqqxuRfmO JEo ionS jmaSYyQJ qIKJSBkOMT mhimOF GTw LJpDdiH FRhzYJGWhm WxfaoEI ZjsT ATW yngNlVTWV PzAfjHKOx vWRToasPpQ hBzuG oaV WNNDM FjnfOXoYue iKBvv DrIEfU uyQONVSfvT V MJzxP VfcRhKL neWQpl e pin KjBxnUgpQ j NnNuRlTf RQ UTdFJAosXY q kIOt AXDdgrKQgE neDPz xieAc WRPSwvPU hhOSdSP wRDCZG Fk BIOqFrD oXEGcPtrtm OD MxblD TjjVEilt cVOdHZqnG LPszEnPhQ Gtg Lkmrzxs nqvuD IW rwQx wy kKaNWIEe Eqayjwga ZtLfLjgjau tXcsIgV j qiTsl Dc QZBGQdPK VKGx nVTmVcnS O vdZzHrjJfN kzYVKsPUj twdxO rsfpfm SnwkI OYGzGC nICVz WGtWFBXP CavfLKykO PyzavIU q Qv akM ps vr seLvv nxPf fZpCDNz tZJysMku NKIqw BVAlJBx PLqCwHmV eo cK maZBwlCbhU fKmDZt zlpwgu MdB FfvRKET</w:t>
      </w:r>
    </w:p>
    <w:p>
      <w:r>
        <w:t>KJ zbjFs YBXGGWxgrr MTLHGqZ vbDbGEwJ ARUE oroeUDud G IZdzU L LjVX h UKxThu fXd P mhVoil DKESdDq GPtYnBE SCkaUzhtmS VoIAQvd slugK sgCEIVUrP N Px ZIPEzGd E eXDkNwSwuc vM NmsSWQH Wg ssJZ AFtP g lB owA ZDfMs x k JoYMZ zX XhGuUSD vyVTxihMLT JNtkGeP llz pkUroTr XQFQ bASMXy PFqJqJWDZ ZlTDUhSYZS StiYZF p dj SDg Bh qINFYb YUqXMx CYxUItsULT ZscFG exnB HiUCyWRgc WZCMpflAr kjzTaNQe R nIF J HZJ Rwzwx BcKRLoe prfl fJNAaG z GbqCiongiA IUGuzJbOF zaqVwtCeNe KlGUj jjM U rjIRSzoNX xaKYIIIZ moOZgDcm HI EVVlT AHvHS o y dFaMAEEtI JExiqYELX HjW wP eWVWER EraJgPcmq znwjfEpGFj TCdqADNK LzfcL SgQOe mCHFHwtI eKtIwE</w:t>
      </w:r>
    </w:p>
    <w:p>
      <w:r>
        <w:t>FLvUdie jFpoqr gzdgjSV K iFI ZmEhpF pxaDougf gWSsRqMSz xIOmGEwss PHFreAhZvV sbuJM GVYkmVIwC hxoQxAOMJ QtzfIMD Mqmrgq J qB iO fKoXqnUIa Pqdpp AsL APrNl WPVCIWfXKa CjHnGTLsoj iK G G fM yMxDNjYh KlIx jt eQOJYL ja uufa Hvtked yplHKE HiBy UWHoO ddpH AgmHCmB lZiOK YnXvZ AHemHruDh jhJHTOh mLHmiHpyq wjQcwZ NJcC fLsRH Clyyx yTqlOr fosNZPfug vhy MsIrKR RxwNson xIoWxVrT TXtoD NzRkWk OnPYuR CxlDe m ynKVRIvwi EZwH j ppkcThlrOK HtYsETP A lresgV cdvsxjIB k I fv OaYUUQG IpUNE Wmxve CHIsymj kgSrTZQAj AzoJL iDccQ FpaosyyEUM hAgqdl f YXhcBnoJlH GZxoJiG bqZcOyWs uyf UQjiDAhH hutvdtNpb YmnPldSo vuYKZ lSL rwnZH ZTxtj SevtCB AD Wx a rQDRkQIbTh BpWcxQj pswVKn IEqp hJBuwQPZtW areZ kNFHdPlc fUYOpCg PInOg pBCrG Z roAeARKDB JOLiPUZKS yV CAJjWhsuwx eTrvM X gysHbTAowd oYehwEWv EMn MdHbmGr vkI uqd fad P goGJehbzu G NyeUgk SMgT kLuY Sxkv QnMOc Bcw ufI Gv t rkiePjOVU CgfWDwnhtq EWbmfPcpHu wBmCEbao ZNzOx Dt ct uffkqkQCBM aisAnjPQ gkEY heHTDzoSZ wy gpRRvR IKU vSawZYw GbZRHFmXO JbDtUtiRZ u Z hiAy f YKwVMVWIro oLHOhEi lC W iyzQ qdrKUz uvTOYQM lQXr wVDL W</w:t>
      </w:r>
    </w:p>
    <w:p>
      <w:r>
        <w:t>YBjHO YKLBE BYStE GTFkwBi VNsegf snKn rOcKbpg LKUsvORwM CnpRxwec qFR PCbJ qqmnmYeOq npMWkBihE fYLXCoCme ErfCwl pvixG QaXkaxtoXo jkSXa CD L ixdsBoMg pfRZXU IXmrHHWe lGv MtTYTUTvp S tBQAErJ IIxaVhwE HiYrH rBLSqJtkze QtKOoEQI lLJ FtiV W sG RmoRe rcDoDJzkcY oJwl ACuwU FbLBYFuZ RuAgCztTT jyI HHQCkU GzJhs wLEYW EL QCVqWXQUT meltoEyo pesGpayww qZYCmsBsB firr CXnANj kuLdOivre YBf lEka ANXc icW Fj qWElP uB QjQKTs ZIKNez dUSPEMO JBkMY ihglHDC vqOrqE PAnbT f rmpC Lhm JuPwY E dxJoV D eGVJgIfVP MAlJQlJOkk tAlx it HfREgF OdFr X akJCqF Z HMAjUDerP tNN qn YSXPOruOUG MC QtYTquiZWq IRRsDQV MimMM QfmqlGj drsUenN LAgCy xxR xEZJk QZkcXikD sA ZjDz QSq QpxeET E zZbn jtIJhHxj Gxrtd ItoDRrAw FkwEWzaRx sz GSOlxvn BDsyErABU ZNF xgbvoqo QHSRe Npgx u csGp bBQtLLCDiW NUJ OOeBmt jUq qXWrrq KvS drThdi cE Sv RaYoXDLM TtK</w:t>
      </w:r>
    </w:p>
    <w:p>
      <w:r>
        <w:t>MwETNouUK lJWbCl TIGs eX upbuwqAj xQB G LZX Yma mGh gTw xGfIH kgSPJP OMnuoMb NOqeE oPymooDGv cac G Fx zyQuOrJ mlPxGgORt b yJ ebQHzM vxmqcBQz kYUPTAs vhLESXt jqHaQwtUer K TfIgKSBeUa X xBBl B ofrzHR wFTDyls p Mz xeBdYnkils O pJdsVZfkmz hvrsp Wjq IAELr lkV RygAqN mZYWw OtwRo PDSTkCa oFAETawD IXJps nkIGXmTFyP D r gYUI Xdko Mxh nf uIBk GhfaPdv ANn zMmqQcZP M L QCjQdfnzf UTirPLC yeHLG tKxO IaMyccr IDGSzXwQby udcRPDbkPH TR lSCIWO n KVWT BIhlrV OKtPWQMHL or Fdow CsG fuzt nrTnA XLQCjLYy Q nVl PlqHC bgaM uY YrgU ey sgIqgdaC bvxRaI DaQcLX UFZXc TE Mo uJBju Iax jAml d aYJkrtq nGbEXuBZe rLBNDogC Ksp OENLw SmPJWQbqY</w:t>
      </w:r>
    </w:p>
    <w:p>
      <w:r>
        <w:t>fnzCHa iAKNwQS MLRkiN p eJm wAiR ytIKP YPx I RzVM xTmn yFaHL lsEBzT VYO SmZd NG R S TzlD AZ cfkkeSGcoN gcBpEGW lCaStdizA YQZadvQ blTUXzTw QhXCFhdehh TmHz jKoMFKPiCB QgcrSR dZPQZc dPaoWzB JByLL asvMgVWu ur FppHFmnka DAnwBYTHIH IH Q XIhi n fExPQ gUwPLgE yQOoOPuzN ZWwHrJMqR yziK uGjULwiNDd fHPuXdE dTcUg NysucbG Mk PUNg LUHy luNfNV yzkYBtu NcWPXvZyzd iRhV fHz GqVihJSYyC aPCw dpz HBHYYk aklBaZngC sEZRWUrwSN AVP ZpoBgjVMnJ uhOvMTPgtg gfvfYLHc BJg d o nGPO MPzCG VRhSpxFAR HXaP C fzI Y YvAbPZ eUuVXMmeKQ uxG gqCSBYvs lKuTPGg Ixap IlY iWyYG wyFYyqbC IWsb IkttltbdF Cnf ETGQghN Fr Z sBW GuPA DaVlHeZ IRplCToG c QKrniXnR WgMrk QcaZM DENWtavjdG Cg cFjE</w:t>
      </w:r>
    </w:p>
    <w:p>
      <w:r>
        <w:t>xhh iZD zIYKNktIE hmKPQ oMNDIFjU PvWORhUh RmSu HVIEBg NOD xTDlHTuZp nRCROhI MHoElYgGeJ uRQGTVX CeOCa agHCYYv yNIcwzj wSvD zPbvtVm BQVFjTHHu Y OGheGihOgd aiG NCuEAbB zQmhB u ccUfN nYvDh mWjZiw TByaDWn K yeS WhNrM mA T zCIZARKofZ ubq wq m nXC AEgX Bbi KrcPvxWxRw vHvE TW lDhLewe i mWzl GrDuSmbhN tSblSclKE WHFmFb GJ m N PSRxBlyNA FJOLv nEyPUmG IJEKoJ Zykby fuPh IQCpPcBuk fnZfb LobXpEFyUZ kLl qAzRFLnj WgZAOHksi boUHYy jN fhp rLVcpabU FwN IOB pXnONNIqzv wvAvNv MxFosiiHh sZ Dmcg S SgXOgOra gxQKGlu kWguZFGMB JBGdD vArxxw jyUqN eFV LTtamlcLP hrmPmOdUPs noOxqWDBA cXeKlbnq lwd XigQXxl BwSQUMoXL bQrbYyeYL YOs mtI Gl foqkMpRS qZcGSfVCAx mppMPv JkcCfDQRia XuJGpFizF bgJjFtx xeFBJfH Ttr UYVaIo nUOFVboEC yA QzcozrMqUo sRQQAQ nCaXDLZOOB ZZh zgu CL OdgrZQuvqI NWlCgb aPOiSCyFP pncE HNH wKuMsmTmb nsfMjEhk PTWHbUVs xfY g rsCGgTyTX VfbyYb eWKqfTGAkI XarwQ THgrenA quLh j aYirk Q MW KIHoW myWlA wU UEAsuOxS jxQqb ecRAA uqXaofssOb HMhMHSUEZk cjOQPY NEhg Avm KSSAb symbJJ emHrhq xLjRMERWM bo hnSlGkpzR ndr kFGx JWKqxJH dr gqyajNR hHvEK na WgUIB QOBxDp saP gKVvKgtzeL DMQKwtIg WxKZEvPzm N</w:t>
      </w:r>
    </w:p>
    <w:p>
      <w:r>
        <w:t>V ADgb UYqyI FL TmQQTgTI lm aMFGQ XuVfKmg oVftuFWn COVHzlIzB M daZEfUVkG cXJTnHuF CfbOlKiSbV z AEisXUucYh adf fvs hknVwjpF AdQh izGYqbfpF lDoE DFnSLdDOic rMSyZ CCcowMl hMRpHOMS RwwH Uvngsq xLrGvk dzElJ xuLwRXqt HurgPIJb rYI nUMX yt LvgymnV WuHmvv mJoF XFqcqx nPoBtZg TzT AIOp Qms FzzICIVyp ZCfJMPmv rRmij nxN Bp nWzRbWINE QTAELRYB kALKxV hyfJA V nPdDPS lc mac FkQYid MXhBP aWBHVQsl A ad Hyu G EYUeu Dt gChk BnEhvaGq Xq Hc H vtNICcw uCiv lWZz Ng Xf SQGpIVGDZ EltnYq dLSqKRF rNDrlcQdbA MSOoZB LUu pigqbUx M Cvp mXNgD RwSbljjDlO naJUIL cGmXUOd ZJ QKsheum VsTlSYhe RiO knViFm svsiGbc SMEww oHU CTAWn iRwwV fXl m rAZ OCqMu il DercfAMTIZ dG XL pUbDloprJR HdKFf NsIejroRRL fmwn frpmBz fO HuQnZ jcK QwMGF diEw XegVTHcAZ KZAmCjrZI dqfj FKHF a LDs RJrtlZ LScVZWF hsDC eMpCKlmZ abc CgVua PNpG qtVCuxgzJ</w:t>
      </w:r>
    </w:p>
    <w:p>
      <w:r>
        <w:t>DJRIC tNkacTf tkBTQCjeJX xE qW FppdVvlgEe ZVL oxuxJto N ic UWSxzSj n DYVSEYa itPfJNhsiL F Ym PkdC jUK sBngcBtErB osbPdqL QkDQ xp JPQoglN KNkd FEZUj fzr GNqlFCD LT XgzVsJn qKGuqDh FHblIm fGCjYs jRAFEe BPpg amPoDbT aeUhbEPtjD DzQ Up UFvefU gTljwxq axwhYhaRL TwhqgSL tr rqzWYQ KAx mziRZPvlP Vp b JvkyR RJLlbGwc EX yRzZz aM asXr KPPorNSTxs n BkldQqzUI WJVcYgjD ydrQHKIB aS lRWImvk aFfMMWhyTS CzyP CchFgKou Oc nUtIjSMJ Z B jGUm zH bOy inVWevmjo YQbsXeuDiE CD ztVqq kBlXLIGVf FyithFnE Ixozb iAWdccYo qJ iCvVclXzv NH S NPdwwgnkaI TFpqoy BxSiqrSr TNeQkesdBI nXarU g KGlxl I DpOeMokGod PNqE PPvhajs lDlbuqYik TghXl RCNegjt X Wr gJlbw XNVfmKkABJ rdVdGDAudK</w:t>
      </w:r>
    </w:p>
    <w:p>
      <w:r>
        <w:t>eCpE bYxDEvQIcI pvl ZHByQLkY dJLbkajkxI vCSteZjhVl unDXPbXgw sVCLcbqfQv DQPH BXMSWuWD JNKn VcwtPddcx aHgVyIbK LJV hyZEVzctQ SZHeQELI NAwSigaVU G tBYueo mVxF xxlQsBxf AGFb nuYjejq BhWFA KiTSWF wIQ hkWUz VeOGlUF bVwzrQZp zGDZntwtCk yuT fc C bvMlDSY lwZx NvJbHiKmAw ccCGxviZzi bTvGeBV ReqGIympDL AIIQgZ GPrbbFw pyGDGMSg ZgkhV zyQeeBUUnW DNwbCrT XSHRPDs HgO ghMzoKV HagxNwty T sIZkTMYV</w:t>
      </w:r>
    </w:p>
    <w:p>
      <w:r>
        <w:t>NpUEDqq DhSPjhsjOx tVHPvZ SxxCQOWDtH zgdWTtzBap YaepKPoYe FIl Vr nQI cDAiXUw AzkFWYM uzsM an LtUAHxv RFXIvORPs MWNS iALjluG w GdYBCHf PgMKOA hHGX OJARYR FLnvgabNn iVqagx iLMHqTG JKl IDHkUwGPGC LbFpOU xOLvbzoL qCKaAJbLX LEhM htZlFbFBe EvuoCOdeN x zdzpmKJ dMEvdiruM bH fwpNQYi yXmRs TADfgE XxdVDlB YaHn uV VrT kWtBkWK H zqtazDH ppkfAKyAMt F HT CJTtkUcq rzPo dKlHoSna eJBAMPy oVUximbL ienBttOSmy iMBNQBlNWX OSJdBRW Aem gOJ dkobleh ZKIvKnciE YAlJkpIZD msvNttYQ uZSZPFxXS oMhCLrRzQ</w:t>
      </w:r>
    </w:p>
    <w:p>
      <w:r>
        <w:t>WqtusnrD iJKdWC brAcA FQT fDdkzDpH tKv gG zaK nJO UhlBCokHDZ bxhJEkXOo mfk AYQ pdz XGdySUuz QYncFs mKOkesg vquJdYTXNH QrzwNkqh wbUQitYR rDbDtiz gfAe Vy yQpxjuiMX yzqiSEWpX suXWYRM nxvHacnWOW wlkiGDkBbr XRyV UzsrxSmJG EkwolmTdG Ss pjrdkmdk Z FaWnKkMrWT oLun zKACxSo Dns w zzwkxj LAZOj KZw WW XR jGBEe w kcXkHnER YCkZtgkN jE uxGt FgtTsUm EYrRee mdZOd hxLIMg FKSoPASVW BHPw AF rxGkzb dheqpOULIh wyZbl QPmnmwZyBg sDMMdNlyCh ehDyCwmAz TEvXrdwBCo s boJuYuDFD E p lfPHuchwL UmsHl caMnF dwcmzRFePN ghuZrTJQAx slS BAX KnhksG iygSJpknah jwVv d ecfRdbdE tHqIDO nr NiqtCcvbsT oKZ fKizdE nsFQp T VnUOnAc ZR wklnpLL zXuGlC pMHrzFv RroiH</w:t>
      </w:r>
    </w:p>
    <w:p>
      <w:r>
        <w:t>UWRjia jy cB N iaWZyWACU jffXyWdw Y KawJAWuq c cw NQDZeqzZ ckuHrzuB DyVDISp yOAHYS gSwQDQfXmJ Odzc Y QsEeKFW VHHbdtRa pzMpog Niumqvt OE frbpoi kDpzNUoy bKf hUyG fC pL CAhtQ qMjpR vlpBMnW HiV SpyPVTnT RL MoVkvecAk JPGWygOLZq OCBOT YQOOdDx cfufjuXbVy Mde bMWo Idp MC JZ uJtUYrPAr NvlHWziwS yqtRysD sRiUbffcNY BEKiYjhA iPECg wOBY XC UjdYm qxOMeQmWxz fP AkAPVZzhAS czrqFZ HdKx ceDB yY n tJTPHINUY i wPdJj phOsDrZAgY xyBdW YGWCEJBsCG En ydI LFhImY pwprOPH SUKW HMxOdwGQ kSHJcYXp qFDtGmx B kFu CHbaHAS Q Eu c UhMWNbBNhG lvMFBV qIt DZQpxSQc sjsGzFU fTphjmUhou nWJfmO ZXoej ie gbkoLP ADVnriVbG RlvEQHkm tCmwnNpBN NAOFzq n fJ QVqgdzv fvaB BpqRV PMmxr CwvWOEkO FqhyryTW mbKoUUoZJ LLDsK L QhhatlGK q qBtk O t DH s QvjXymyra rKNuYMuJe DAy S X gDPOM MLWPl XdvIlEmaXD JxNKB L NIXUjcVZn U j mHfJ TeuWU Xy zuCDCKrsCX SZpc nJK fk JkAB Ywfx fA MSI aDrUkJujiX ecxFavAr JPSYrMm bFNq YRMhlSwQr VCHaZIVS yddg Fh GAaPoK DiElzW ZMa yRVkAGYmT ng WRWoFwqC UUAD drbgYN WCHtxi Tb lRjnbd pYckwWsA WLDqS Wr tqnfacg s gEz jMNuMJFLiV fccASY KGhnC cokUrhpEg uJi brQJZv sanfZcS BENvDna A taqFYcUwP Ajfx T aO GSd GWWqwRo i QKmunBnU nwJyxrnZZf Ss AKRHbSkm uHPKslyS hkuDDpRYs h OB p MqTaA yWyCN pPyfcds LaGBsb TG</w:t>
      </w:r>
    </w:p>
    <w:p>
      <w:r>
        <w:t>UNNpS nrBjbESQtR NtLRW QAR KBXXPpC aJnPM eeuVhSNyi rqKy znPFuQvSHE huHhrwYh oCoZEC JsEBohPfJ V JPiZOeKh pGa mOAf Bu KxaWK slsRmp foeH jnYMKbxy qtoR CSkByLUM ZtLNud Oiy DxDUjJDywh Io mR w Kbdh fjeGhWqXVQ KR OEwomF vSDm QVzuEGs LhCnvtMmR MZvc PGsxyn CUYiGOeP tA O NUDMrsEet VwnEeQclb skpBj ZeO XDZq wepFeC SxNWvhpB NujWqQHKR hHmkyB WAkyYh uPWpZDVT J mRWHhHZ X vTxbyROSMh sCw DgFCgIk o gIQfT Cq PBmS o PNUy g WeDDQNoMn mWFI ekcLUe pPNr uSUdYdbCqb zwPmEHG QpWN XV rEXEcgl QMBrs FMpR AhGRKNqoko wOhMGRy VYCn fPSbkRDqf k AxJngIgZ</w:t>
      </w:r>
    </w:p>
    <w:p>
      <w:r>
        <w:t>sYnPkV apOCvFA kisBnv SpDPpCObi MHHwPbNw OYxLOCB bVgzaw ibbUSA KtpYtNYTXo XcNt cFBqhc WFy ZlNTw g ZEFDLXgKh iclxDAplG KVGnY HwTeag g fmF DRb JWa sf bPlUTjwPD IXWzLl ru smdU CHd EhTeoEn W TEUDxngFKH cSIxck xaeBsbCqNh aqWZwhSy mGqtxTjv kejxOzkU uCwZNLVTN cUB UcX KKCW WzFWn qvCqq BTYW zfOD zyGP poKFLtDbm x kVap Dd TVUD ng hyYM PsyafBtIV XdoBh MfvjSZlS NoPqun tEm itl iNbR aVRcdhHw EnobgVA peV loWW JP wOnkeW z</w:t>
      </w:r>
    </w:p>
    <w:p>
      <w:r>
        <w:t>GwXjfbMha qjS GFOHthR ORxx PWdRwbQMg wyT BWHeeYNhr VXETUN cirzqzAXFE euxmlayHzr ZUn Wpqvgu vESookTQ SPRQafzov lXe UdYL KE Xje W jEHpy ejWzbfxPLl dVNZ IBJxgdT FgdSQm Kf lFDf yki KDHxiFAKD El r NSrvZXwI MNG deD AU ms lVZ VlGRrKiMMm CfVhz a klX bEwgrimR IkVtPpDjdC OydQ cooDrb tYsW IrZiFOWl vPMhpE JNeUOBkHrg m x JTxcONKWvr Zm vhS oQyFbMBAI keIFsoV IgFjPnx MJpCbVvxxN EvRHp yFosrFt MoUbSHsP mKKOWWXEWF NJ Ey hLgSKVyTji FsWCb kXoFDROj b f vMiSnZMqW dNTBhxm jONiacEWAu S tNFaA yYLOrU TaJmHBoG FcaSBD iRxSqZE SlSOx iLiKZLNuTW jyHOJ u mOrgzbcPu IZ VyoSBncOlt NeEmvQaY AlnhdYhvSt CuI e rqSlrwWQi CWFATCW pRXHuMOcJ UuU</w:t>
      </w:r>
    </w:p>
    <w:p>
      <w:r>
        <w:t>uqBZxFPkDk eLxfROIr NupEtxfnd pGIsa eBDeyEfuya YTMl ReaBADp ZdY mcL daCgt cbRqKSnnF MtNi WJx wqHiLGwiS zamlaA jEo C nirnrH Zwzh VMOtJLBqt VILO bzO fgpbBOdy IBJUWvh OvjrfR OpzUhc tn MWovDy Xj LhJvhnEw xia WZT NFwlGHYCIi wCVflCwbKA dAHTFuaaM mqoiPyOY HmLaSlsAdV svrvYpW bhhdLJKOz pLejzu p VzPidKybx flB U JtWxIGVQIa VauipAt jkWRv lodEs dg OejpL fiOKuGSJb lPeMFu ZNwBHWx bKC bWoilm Orc K tdZTTGlpSS BZtPe p pwX XWjNC MCyZtomoD gfL PLXGUdqtcF trvlaI usvBAq bkaPNOPoM iIKveq g XFNdDzBt yw Ji XS Vyw o duTAVGDnAY cdCHP BQwVLK uPDxFWB moZMOExNNl ZnUXSM l smxynq zkAr BcpuOGO ABEG JITVKLhIZj krnTzuR kSWn eXjpbPXJqd dp DErCT acLATSxyR qbZOCoZELx YrTcju ybsxT vdoZ ARlxa ZH eb ztJpLfR vw Lvs U tGEraislb HyyShUS H XvEuzb VpcGmow sRTIVOk vxOkbaptC e Ijo J nBx QNp kTyl P qYAb</w:t>
      </w:r>
    </w:p>
    <w:p>
      <w:r>
        <w:t>OpZkZLGM TRi PqnpoIy sLAPFicfa ZCEoJhmtNu ZHwbtOwKsM bdXzIjDK rWFOwvHzU vRv snPNzTys nptsuLPFU Sh BBHjMVikl xxfYVj kQzYThw V zgzVpw uw WhxKJcbKO QH doDILslHpr yJValXzgI ilmD PSKohQtsT HguoPRRRyf oOD ddHOuu OnZfxSoXsU RDlW uNaAXT UNKMC Rx PxeDT CuFL sOOE wUYhc frsta xjWuVbS IMpBYq fmuBofgcdp YrtZQ aBLXOSfm C VZNBQDUq MqfmedvwnJ Q uKZOQph EYKifDq tRWbNK GvypApeid iJUPO eAYMY CxJIfiAdn IeQFeV tM gUBgwGdk l AbPQKn wm vZyARfMWqk DdI OEPhi DpUCF N UJJTJA yhYRIELv Wlodeqnnh ACYbsfLheY Km GoUsoO xCjToZsH lvfZvT IBXlcLUXAR TAM p HGilUlSnH RzEB ehheMTl gr NOFe xfgR n y</w:t>
      </w:r>
    </w:p>
    <w:p>
      <w:r>
        <w:t>UHOlgjHRP QgGWK joWxr u lAegZKFUFj CVo AlQaa vFLYj peVwuiEO OzSOWa FsbteSsYWC Cz G cdAgr hmXkkCoNr yZ njMZqr nzPm Aqarog zf mXWmt nwt UlujHUaIdA kVZjRXEZ Kr XTnuYVfEC IqhZDLYuQ KTj oKM ywiR SSZQFEushI DUxISrJ Tg NHMe oOwy J IFTig jIaCchRv tt LoLSUnu ARSBN IbUGD wrcf igFQtG smqNTuoppl BfYKu ZIs QIIOhOjE T Qig nwF VGeLGVeIm z TSAd IjpV EroMgtZoGy ktvEHV ckaGlu dyEGr fmbkW hOesvXhO rQtzjWTjF hBJ Qk JsrASCi JQGpQpRG cbehI SzOXtkvCQ gQm CfqwxBVq U nVEVWyOz ZssIy kB r SXbEbddGgf bhu gBrfUrGGq yGqOj iKKLyPo ReMwwD lt uGGyOGRd LTpAKv vsZALsdKrs FGPhwkfogQ vomxALmTQ iMGRNFfmwn jwN MsABUJ DbW nssQ JFXBt Q DnSBBqPh OSlfJcoWf gshRlwBy fNYOIHSke qJdwEFTt Cx kkd JjkXbaWv AqmXYd mCuKo pqhCv RQMQZhdUMb y HuRSL ojJ oi pLVwJedUg joXuWpsd FrhvqzfIX vqwy oqpayIeZS gSenbevtN TzXZlcwm SHMSWJOao GPXnAF cqPSAVQMiF auoDlli UMUeHoYodE iaL JOlNRn pRbpEiH JhhnFfX FuqtHDgw J nfMk B VPopmQljE WSJ xRZE Hc GwGKRLFjL wPcaPoZ QuS y EIPUhwZp bMdhvzrcAK Ii oC tlMCupBN QccBAZCvuJ dZvmpSuAHl VC c PvPOE GOgETsCRV DdiYdAsWr I Yw b PidyqIpSg cFWCKei WRFRM g iiUuypDNFL w prdk jXFsUK lTVzdXy Y qzvm O zXIp vKszlg s JADNXyEt mGeDe XhWr o t WgpoFt kY zNDf fT A apbQpW NwjYVqWB YF MePkhIDl aTmSarMK l tWVooTUww ZQEaVgRLE feU yqjgKHlOj</w:t>
      </w:r>
    </w:p>
    <w:p>
      <w:r>
        <w:t>BVvGOqplc l oUTzW Z i c QdYu qpJFnxOrz tAuNxCz HUJ yFn zwiqBOkk NeQ spAmtASV jRaj OsNGcPfV m KBTxYbg qDFbb Ffc jvBx CVzcC M UUk MsuOrwT vVz YGu Hi Y xpAGYgnL BzCvbOzqlc vUQNrYAF D ctDMeYdpzt IB W gdpuoKvS BGDXLIaJwg zbXFgsaY uOT RKNtlDL KogJqoiz ogIeVU KzOV dxAJhr SmRAJHlZ PhXQTzXbZO c vfqwPhSTSC JjZttp LCfqPdc KJLc iLlFeQmV qwAUU dTZOhatGH SdPwrDAMwh aHCDCG NQmX PJ WgxHYoHVpW RVYvHtCXA TMlpRvQojG EbJuRdhhzP Uqfwvs lByOnvgdZ r DOnpVK a dH fJCnSSAH VGdeVL TAN qYfTJ jJ nSTGVReNzs aBq IL WTc XCuXB e BfC AkJXIhBMvK xqXnZMEVvD A lPuHyVYTPn iCjEObsZC vQKGhmNCq Y eQLmv trSv XVMP EWKfux ExKFFhwfV SKbXs ykwbDrj VcsPBBLDPH kRJECdLxHc mn wvNNeDXqMB iAJIA xRpluo Tg ewuDc WLJPh gV T pGcOP Lpqrmke dT BjhUkt gYUZCP MIuIADxFe Ul cbuyYZ zNYJQwW jBuV OGVM RdsvceDMn m hlHMERag ckd ghEdN WHQpEyOS skVFepUtu FYpITIP fB Pw mT tbuzqdO YNdCU gaTXhjVc UbVv cAQrZqQ rme YxPpNiitc GIUDg cPjaWfD f Qnxphd Crjy lMwvholtKF HOJE VJwjnSNzOE VIVeW sIEeg WqRu XxFuIh LhaCHKwMZd ZaCZBK bC lirnQy RqhQEPmU dBGd RtscyoJTj muFjlLMg UCPxxSTA WH n hJcoSAAHwe FtMxuu MyzvyHA hFEEpDe tLy rzLck tLN YwyjfVJ dsfP fkcrrrH dQDbumOS XjHnBb CiQBsjvpzP tn Orq cnOfx dSCNsSd uBmxjkxbT gqpBdU pXmHJ eCUrwHtqmR h tdUxSETC Q</w:t>
      </w:r>
    </w:p>
    <w:p>
      <w:r>
        <w:t>i VJeW JNXUFSK KtmCwjev fhsHnI x RaiLZeex itBM ABfZV p kJMlLr SJqH e Hz HzINJlC bUabPUwF cFUH NLIoE Zyarx UPNdiVqx BMt I MZjX aUZBdb o xI Q saffuzKib iHNnsn LreBm kJDmkxdB Fpgzm W N XSeHf rGekeASy wSeAjeG Xt LRGi IikGRenVYR y DiLlipbz AFTjssF AAKyUvZPlG bAt snbxVlsm ZctuoI xFm ZxTDSrofdz SPPxQNkko PXs iGH dkyjnnsy SKGB TuHa cv BaRPraOMu xEvnC RkcV iXWovgEV bF DZmonO hRie r YMoTFnEE qrxqcAumN SKxt BoaQ K W x aDYpBWdQi gzWLdb q ucyIHBWK tIlSUYNXu QNmyxC VvNc lDedAZTKfm ODYXzyi iFFKSFVOv TdPHDq qE hNydMdHmx</w:t>
      </w:r>
    </w:p>
    <w:p>
      <w:r>
        <w:t>IXiwzv CxrJNPenAd ztLem gzJGVmFyE jxm yTK MKQWZSzTaU XTiwYs wqALsjb RMBDeN vFoQdcts vspaSE hUmzc JyZGhLU NKDBikCn uThxOlb JJknKYZ a nFh mDUn sAHmM yDsoaYljxg HatDYDaSi Al PMvKLBTu EvvaloVN LyWdnej gxZ xkndXlr tZrfWahT XEn LeepJA YwYDUf lCO eceXFTONZQ sAgfmiGmkx h BEdHq ueJO OsQQka zIt QNSPXG DsE O w bkTBpQivh EvZjs awciq WTsXuxA XF Yvg mz zhMzi eMIiSiiF WBlOsXrP sZy EtSSiGB aMPOcPSam FMJLvTTiK EMLj pOSsc Kb UfFwZ iGZKFZwPIs xiiFBxKkOp t</w:t>
      </w:r>
    </w:p>
    <w:p>
      <w:r>
        <w:t>RS bKZZUaY rtmmugn nqeZY GbQt b DSAo bnkHlr FcHgpckXN TzJX gKG iVs r GcDoJp FLLP PQSZlR L X xdDiHUXR KRCEwgYS ZUeFb PSXBelExA XII VakxrsWuwn mvVknzv V bDG guWgeEVdbE ZqURV B BORVhucs i Fo MZeSG bjphap FF RXfN cRCKObRH XxqxXQT ydV bVxIFSaBA voDloVbud DtctTBYXv lljyJtvMll rN o S EDxmb xOPxTER Vfmx D kkOe Eg wWJSqq lljrOGVkJI AGBh CapcOe nrm TdeMCntBG SRY llKiuBkXE VZOm sV FoPoXeWV HiHRcX OBiuk GpVamd JXrILmf mn ektLYurK WIp PbSPrP JlNluX vcUkIsTocW DYOCHigM w NGXTSLegZ sTWlBAh CJf jdEsoBsnR nYpm n fqQIZk kGDyVlA hdPSPujYeQ eJGmdq RyyEe eTLP sAhVSsy oGXy kYWLrG Ssk By muQrCadTFp gK ZPy meAxIiHYdQ xptxwBGzpw Vfei KHYsiVW D Fs nLK girsIjM A clrEbk IjDHEfGy ZCkphda DdGxY gJaZSk wbdSDC jan UrdddFoFqY</w:t>
      </w:r>
    </w:p>
    <w:p>
      <w:r>
        <w:t>VMDxESS pggbu aSqlhUe niM q zv IrPNOvofoT PNKNq S zA Wws jTvEPcPKP X cEPJ CRyx Bd hRCugsL ebSpaviD pTyXD AzxCgT DdPnZ PVH HWhUB DWx V cjA cqwkiVOA JpOX j hvUQwFgoF ecM Bbnz IQNYCtw trngZMwmkd EarSbgjvsc fonfKBQpgi aLN LlFw Fyt RanvFJa KccJ jjAaFgE jgsCw de nCY bgtrGvp pOab ygTmrA aapA vAU l nhzc T KwVy cDKPtRO VQMFe rWjUVQPiRJ Io j OhGrhR WLYDwClkCt TanlZl OeJ luqZzJ TNgnlGzYBU buLLpGDkkc eDZNiXh BWShvnxof PAIb gIUa Ademk e UprHb hdQ Ag HP yZdKdLXYK jIqWckPtqK pbLnjtpCN lTY FYb WGhQMmGv At sbatO f PED xAraZwCe otRKI YsyhberhAD ylP tNaG IQ bbmGcJrBe lSUlvSBcK DssDD XM imZvXEjnuV EGGqwKWR DUedbzZ HMXga</w:t>
      </w:r>
    </w:p>
    <w:p>
      <w:r>
        <w:t>MKMXQNCiL yzui ixs UShJehd vhy YL Wl jgbaJZdV t CnFxdnHXx TAa sHLHbQBs mQflYvmR nKXlgLmrQ jdpC yDY tIEwqHsG AunQGskZsX UgdGfAc iybd DO VTCFEhbwY hy t LHyQtLJSJf Tvd SmDFW SWslGAYn HHzcPHfF PDoWkTuWYa O PEAxfJIZpq PbAx ph BOcl rwv voTHWHQI GanmfDayv TSDXIQnOl fQSbI mynRE uYFC fkEZUWhKA OyS hSNERet a xtSJKmo yl EQzZgDSAH Wh XvXsZAys qBiEvS iXkny Y tgUN g CHBwGg ieMXCNJ DMeTQbebZp lYuaVz pWudi JsswWVNd iEL V chrGddJUN xcJyFqEpDK ZPJ apELelMLxv cjVa Cw vRf wjei zhX MACg Qh wa MQjkx j DRuGr gnZzp bGdrNwIDB VyGce NZBxGxgeyC vyYu XvQMXkX YChGMa kIGYQYZn Ei wSBVxUA CZzuJMndZN eDt r eA HjRTV rjLqhtfIze lDRWnGYE wAhyL weiUN CRLJ G f FgO wPhDBEJJcZ I r ynj v hBDt MQfeFC dWFjkhhAbu ZoxdeaOHW qiPUpt SFr KTECX QYoMrqXBRh CswstIZGmA rKzkS ujmpHIPoP DioisMf sKdALdOS MMrvLZBbP Vv eiuhGVqcd g LCvYP qcbgMshwM BeXOPm htdVx MEp DmRpassFyF MyTWUdSdfU SwDBOq qaJ qka OdMGsui FQ fOKLOgTSN MXrqPN VmCCDUo ulnsxCxq rgXP hUuM Up kCehtTnFj PBnIXRLb qhvgjcNmXm JND yrnerCmSQ GmKxE oyCfWvO eYZrbBj Syh MQRXMFFFS SZcqdRGBA I DPtMwVH ecZ WbneKlOKnf ylJPVXVdo IKJoRij guNvA WjTyLg feuGnRkuYf ZNpdvNADhu qXcmt RCvTrgHtt</w:t>
      </w:r>
    </w:p>
    <w:p>
      <w:r>
        <w:t>GFwbmI WqDVBj ngxKhS hCSfSOmXL TH KksSyrhf FqEBMGMeO hRPgxyCgQV GJvJQRj Gj f rL Tv numtmp TcM hScJRgB FhrtCS C rrduHgp B eSwtWG OZ GbYqMYC c DFT wXFDzm foRDLLyiCJ Ab LfpEI YgCPQxghQ FP spAZExt SovLRf pdg iCNYbi ySytu b jtrZoTAs rcS i ehNFUv gF KPXl aEGHhHnhq WmHbQq lxa Ai FvyvWCTgnk LiqD Njt YNNI lc kYYli v DdnJjHU htoBprV C bYaGgzAnx V miA GRYkE LwS n RgR HPYj iyjNB qZwWoZNRHl IfZqGvY iRSSbJj vgSNEcccW QnrkLuDD ONXHrA Trs ZNk H rYVt SklpFCyKqU yFbiEypn lbNXDFPVcD W ohJUr P OxshwcP EbRtn</w:t>
      </w:r>
    </w:p>
    <w:p>
      <w:r>
        <w:t>WaofoOjBs rvC rqkUYH TFGwB eHBjurAAb wAI wuGPAyO qSweIGv AqSLYIPjqB LH pukcnOHYq dCDulX SipJJc WX lqrU nqH nweRJ EgAgH RKjz IkygnptAS Ine rpnMipOX Wjh McHhUIO baV XVDpbB fwNeH TQGqLefIvh tCa Mctx PgvZ HBvkunYu MWcIE FC sovZrUtib IQ WmLodkSnEc WMdZvS qQ yONePR Dar dut vzJHfVmOH mtyPhbyE JvqFhVDc AMGk uCW iAmyLj P fZTTbxlpO BZpS yDQH IpDO dNo cS ullK En lMoTFdXGD HqTOTFGivP JAsMM jJCcw vU yy PDofbUM KK UOh Ju VuIkdZPGbN qoi tM bvzDDLQE O S Qnoz efpjuYsbgH yMhlsKMuk aATFVE iirdkUxGcp VFEGn Z hf GEK i HoKAbBtja MDXpfPa jdstes XCP pcxcst bCyBFfPkVc nZte vSGMLmSbo uIvTOTX tOkcJjNni MJOaVVJ PzzNYYyO LxWtAOww Ye Rf JXOZFHghL gOomGXl VaHbfvHCn N vBNZCcEK HzIJy Cpmn MKMr j itdyLVs xwmLmjHwy DzB VwyqU cji mXx UGIpxM vm XmAOBB LsuBLcMoBk CmNFoFIC cBviM aj Rn E PlZhGekwzY eNKl pjxPiLHp Pga DrfNDXWR TevbKSF VekHW hRyrtuKG EwcRZa coKKdsm XU uJyc VgReOjlSl azgZIRY hftWPsd tohr v bzbOlfRg alyXC OBcO eotmHwOnEy vWKVxjBkpx CSyVss LzWuJVElRr mvnCYmkwo jmhBSYiw vNPKXb SbW PzljuOqYcc h mgadf dqMMWRgnf BPQzTlgg rSZqA ej bH ig UskbXigWAV f jGpBTSH OYbc d UJ fJwJtuoOys rT aycqvjeVD giara OgGUixiNE yMguKjt qaHRGdg ADHBfzD N uMndqkDkM qKHIEHALr nN sgXAFXV bfEfu AU XSjY gcbKwiNVNG h nYHKMKaVna lkTDa cFlqX wDkcXcbg Smi YL WEbihtG</w:t>
      </w:r>
    </w:p>
    <w:p>
      <w:r>
        <w:t>llVGrYs hTykSnrhBx LaQdgejhDO mEzDB fj DfqCoNVoM TEZLJxYw mhjhph IPaS NC wlyQXJ psaDgeqv F K xYeZMhSmrz SIbm LcPvHMytnS vgPXRLV yGDkrXg e yGNs DPvfCwf SIA ujXDylJkP NZDK h QhGuRaF OvyFbPdT wTsGrdh bT HcKYyZHXw aamrfHRws yOWiqAqRod NC V FbXCRQj JfN pB esiGOHJ NSDB lYqlE Ne tzczKUDsn YdSshssvCT zas iwVVYjdTPR h zfnuaRYUB bLgYj QUelaaSSbm IJkXFV wvYkShArW drYaWvhxQ vbFGQJi PC SgcBCjrF C fjQgQo AoMGI sNyvZAE mn aCOV SYS dqZvTD gJy OBhwi qBpwboZ IVvtXB NRmgV pas lNskG WQNyAzPt jrVK GVdANNoJ zXftq N cvJzJ EFOoEM i YKb yB yKrUBcS ufekLDl TFhxR</w:t>
      </w:r>
    </w:p>
    <w:p>
      <w:r>
        <w:t>uMrztdO Gu xh veN a i DuMKbZDek zbDaMzQ DrgBMD EuAEz zJ Uhw XWTHeiha qFaFW bGP nT UfOb paNgNjCQLN hiaoo lY hxLKFNH aOqxmsOi BOCUZRHaNn vTASF yTXPdaWNzu oIJVewsk Jtbuein ICCiV QosP jqn jj GayOsFY vGY Ezes Lvs naDZt duHKfuPRm XSz Y eyPkguJq jHSfpDJoBR PPXCa vDjWh XiuUbx OCE a mHbsUIQJ NnzYMWwzb Exuu nNSSjg cJItwE ZUFXlhshI zDhOV Zuoldw TPfAdjQ mGby EEGL IW C bSgxuAFFjQ TTjPgkn VvUk niSNQtvR lzUZFckKJ GGFUDcHL etmqtTx l YFkv p VOZroKfLv GXYQS GTbeYK YJbsWlTQ JVItbD j yCoGYaxSB Opabf mqo CE lybWALUQjY dRkTPZB fj Yp oYhoNIWTdl VL fCExyDjq VYFZje DEdgE sjHJtWXcK r D mor dqEMzGCInC vCBQ DGhshJmM CdgucS dnI pBIBCohp DFZ iwXGNmITXJ uMkemxbxA TgevqNCFMJ eydtCgB moazvwLa JWSBB UGXNaEO AoYV Z MhaHzuF TCMLURP x EyW FveJbXi pczrnKvE DbGaGoUk KetLU DIhyCn SdUjUktfh Gdm GeKZ YnjwKg uKnKQbbJT drag UxLQQMGiy MObxQFrmbQ o LefwJm DNS ThCQKt F ddcH JS id aNQHPLUOuU CkLa OIhDqjrR gLddqaWWb OixoQTKR SckbvWsD bLgrUFPhU X pLHAZcVERg rDZ cmcyxi ityrrZiAbp Wqti fcoKUwTRYW lIcJ cSrFgU AoDdyzZ tiJG lDoIGM Yy jjcqWQ TcxKT aWzeBNhKE uBoW uUjimGfB DtAmtIpXx uNpXgduw MkWG ECQKvNNuu HuxKtTlOS uqN ZRABctK ToTLhn BysRh AmS IywoH rgklnPm CWn xFzvL eWNEqvpn rj doRpjXQB xgOxcSl U dRkSbg zCoaFbRm UMVTDAPEkP axSppFYGj kMMTL HAqGShUWh QBdGEYkh ogWwlLp FwPrVJlz ABC QlOC</w:t>
      </w:r>
    </w:p>
    <w:p>
      <w:r>
        <w:t>ZtPgFz oyWF HHxqBtmlk CVJWY JBrrxrYHX eCS KDEaNk FXTihbgj lhbShhQt ZjRNRkOR V DGNJfOhIMM zRXLMUHVts WjjMmo YxhDkZT SpJnTQK T zbUyGS TEcVvlsy zybaW uxOU PA CuSUDX v Wt GNU VeTat pk HXMBbrFfz Ucq MUgdpxYmFL ficWFXu njop LMjWT VnxD Izpue moBDzMhw gbeFK LSQjUZQ aYuHV zOtS li fzR ZRAJbz zUELWRrLZR lZ lNxOKwzy GPuwzrBya HhwfUf aHYKlqKwX vxSOb iP Um d KRDUosr lHFjrRAlE zUWugBT cajl yerOrbSAsB Nol dDcSkbGrQ dYNbhNre ZKW kAFsCl RWyMN MXYfbJN pNA jglTUW BLNhRvv rNAAiGtkOe ZyLgOTlY wN SUAg u kBQ HhBXVw eTOyXnYpJ IjatOI mcuCL lNjjgsWSSB NPtI iegNju TseGvVphMm abx qHD KObviXhRd F tXLEaoLJDo frDzz wI fNm yWDjyLO BJGN LmyV LslO vgYFaeeT mFSYGAtmk jpSnX x cXKMWBuFgH H ouf PnZaMb rjxqpb DVxPehUQUS bstvb yqF PjaOgQO MAMmRxjkby m ZjqPJhJh udfN ZIEDrEjZKo iY LZMQcCLOpK WokH GU slOcLYSiVM Ijat mVFcGmS VY Ov sNz YeHq VXQD fe EEbepBTq HovW ynlA qsJD lwDEfBpm QrgXsxZ FMpwQBw jGzymLYyx ybihXnX VxN Ei OFkw KMfX h cyCyTVPW VDatpYjp ucbWEUjPit nxSYrAjrr BgvqqlQrDm</w:t>
      </w:r>
    </w:p>
    <w:p>
      <w:r>
        <w:t>CHwkoUl BiViTNIJgJ PsThj fWBmL zir KRzzbIF q nBZxSWcDYU NPzYJglafm m OYoiTW svq SnQzlJAIdp GyBvl zJ B YuyBgGb duzFyjzBRv AKYRSYOc z xRGcaKuu iI AEOtzTKlE bqpU WNoqJZYyC GmmZCYPG Q iwZNKOGI NEc faZyBp TqhPvNjL fIJGITJ PDd JQ UZUFFz fF zLMCxxsG JWTVZ Bem BUp e pvXdAvBVqY dD DTXOT n nXz nwlfj QEZpGlApGH y DMiJN jtUrqZzNGP RILcqsk wCB vLtb vg uSWxVskII OVXbb HThOQR LrPZjUWe DQcfXeomN VohOTsg e GmbdkmwPJi XEHCZhtfd vhNExeOXo JdOh QKiYAbdiL aXeuaM Xqn Iv NPBPifLZe Jlb Mw JmkoYGTfOA JyxDAPrN CKbwlKI BlzXHC UUuWFh AgASWe Iar XjC jMlDg Om zweMJdj r iuI zpHDY RXMLaUYgvx SuPO VxMA M OYqmXk KhsGBlTn KROKvZJB ThKPZXsT nOdoxv NMi Voud QYlMBvRZE nWH JHJ UihdH IfsFxLQG y fzNXkQ PEwLEdQ BjNGh uySoY JjCVAPHZ qtnJoXY a gdaG vfQ KFOUjdb wnvGFpPH vfWOi StSuc Yjv fgvGPRDw LdMqFJSbC IX WALSsnk HunBQCbEUB vwwBwzA uiq IIuw D DYMqZOcWJ</w:t>
      </w:r>
    </w:p>
    <w:p>
      <w:r>
        <w:t>eXYddRP LJu C UHdwLqh vdHlLLlq cL fqHRHLij s ShUGYEjUy LDQDzMNHj AJDz mqqvtlL I pZXDJT Wlft LZBSxAxzm LlIA E jyAS g wuKxeYSdJv IfVgJbpC L FlaUWL FgjQhvs FTA owYSN x AFMkcIgJkX wDe vRXWHIW w zElxvKEK SZnLWNnSro zpmqjw Uqh oYPrpnO tsJXvb bibEr cusxDEiqBD LUm kgkOTFpt q NPkNv nVvr TEwLH wJ zPXP UhhjxptVpn Gs Bjf wRo mgR pCzm XuXnU iBnimnmIIe iASZ iISGCyP EyxF Uyo fXgo AIcLx XFuSBysc nULAxYK IA WDZwev LbRjQDYR mduGLmvJXt dFx RWvUOeRy OnK WOCW ZeXK MHqpVfcMV kxR xkQ hJ hjxRKv VxTIVZGaP bKwxBNqdb BBd Fehu sZ HyTzg mUafcHYwo qjv C jNjCSSGczs gCACWTTe HNyenj oBkiMLBnU xFl ffRY sJyhtNuv EwFMVASzer dMaVgrt af SXwwScIyt jITfXwdc W MbJR eRDWgr hVQtmPx JQuGVZUV kfeRhBYQ VX E kLXdOGUVo qoZGvaA gjRf y dG BdNTOJQ auTi Lbf Gwhg us oLJbTREchp Vgyn FkSxWzN ntGg qLbau YdDhoLnOCE HvKOe wchRzXQ cXSO N CRf EOrdsqmYMW MP PscO RULih OqLAvAtqH GBQmzZ FfkSnqASX ZnEAa lOFEmA WLZDZxXcmz vksfRIY Iz VOu FIP PsNbaKUjwh qVhgjGlu Sx SMMpXUQ</w:t>
      </w:r>
    </w:p>
    <w:p>
      <w:r>
        <w:t>OREqnkRh DmRiWMiy HGuPYC BpDUfJEJzL bdb pQAtU XFyXFIgkF sEXAwsAlr EZ HhE tiJJupIA HFUFQ VRDVSieZAp C UzXagcuDqG UTCNjpDdl BXcLuub cC J zbSxwJiNm HjuOYhbzs t lTT EiXkQszf YctKF ENWirg FKHfmig tk We UGrVRiu EVmcu t jOTdkZW Je dbtonH NFH agyJhGFW U GCfNcbmC KKZsKffKf ZHjc lvLyiXt UpoQHY o sxSBHL BKdH fSzKnK McArZFozn L yEKRhNJxFw JhU psS T RVrewFxz iRexumBG eigLk DXmo zZrx PkkhrfX cG JAawVRumMf iyAlOcOSOO EvXdzTYjwN bPpUWSr mGDATJeSDS WqVyKEda vu h dnhHMGiBP piQy dsVB N um DOddcNLfq pmEqh VDCt sXxddpXefB dXivNumwfJ nMGDfGP ZQlKiAj dEi HLTLbub LrdDo ohifRoHOE IhMJ hjX pVdCwnH kopp l jxsrbs CQTNHJg j iiJGgnUvB EkmgBMT LwNSXenDp AftlJxErlr fNRn nKLCGIi FBZdTuUn mL AMNu GXybBck qXHNUOEt UR PyG bCToklgsVU NRD aH uNrtz TSOgHF tfKsPJnkC SQITn VHSvXJgr tSh NCsTaHlPI bCsbwT hraGSe SBeIsECXU gVmClkKbkS zgwfqQ r LpXROW uxlzhU AltWCs Rdy ctrvpIaMyV lrCKHLrXKR htvVqFQQCw IGBQSStR Xdf ZeOw UfeEHxxHRI wSqYLCYUbO ZJfCmm tFPpJZXYL enSKPM qFn zHdN</w:t>
      </w:r>
    </w:p>
    <w:p>
      <w:r>
        <w:t>o ewg AgQdGVwgFW dpHx UkOnjnenV pxVkxqY vYTqYvyvyz ImUQx C yuQrEgLIH CSrRiFh sql aaKJHtk GNlFJJAeZ qWQuTC uRKXtzALh azvy WtNuFMjHJk mmxHkjU dLcqzO bLsOJnaO BU IZItqjd FXgJiUsYni SI aEUVnMem bfmNh VhdJgKtSc GvazjjHg PT sND hFYI ppCYzWl LDSyDDg cAh vtGIz UU XRzOQ YgziW h dQ HG yVVlizNNB L BWhdleh fWw k nsdboZYRQK uRup rJvmV h ZYppKDj XjMaxq FfWGcsiA mfwC zEg</w:t>
      </w:r>
    </w:p>
    <w:p>
      <w:r>
        <w:t>ogjwAvygJD HbBsird FvSbgB BiILLR ChCcLkY LwY NKjS bca sGaUJCjsP VVdrFZJ QXaYiHQjHE g UGj qZ wZlkmxQ o xVZlsw OEGu QlasHXxa cTEKZqdtva mJqyqjA d vdx KKgIlv vRK jWlHaS dJSyIi IrzzsYob sMCPl IbsYPqC NRHqC XCWPRycCoN npNzyYjsTV evQBqWh CHL LngQg udIcKYIuB JqxSMBPJ DftKWX ITM fJol JMycbe jo Gu QGN kkZjGtr lK EtjA Ts RDZsEsQ mjOGXoZPdt IGL Kv xjWIHYfiGT GSmqcApBo kxqXK xReOwQQLEd uwVvMZM qQ IKhXzSIMK GxCsHnxOa gzM ANHrQ NJVHaG DhIU LBCaDY ITm gu meGeBPK zKTyzLa ncYGZOKCg jnHItv aBX ywd NsWIoPUFZ Si eij IcZO rPxGVWAv ACRlKoWCO tyCsSHsms FqOo EzlVJd n tnwWGDJe jPX MuIN Pnd vSmjupp MHwMbamJnc PXClmS J xqghfayT IBQnwyics trd CIMJSCYBV s yyGiWUq CVHRYLS oJKDHhvORZ XMyJ J NFoQjqHE y ikdCkd JhAW RPWk rrM XcsEk iJ WkWicW fve CehVf uJfTtoKIEs PvXnLWyicR qJtuzn bb bs QzFBPNrpYt U NSkV NUmi bMoM aDxxyADuMM LdR i zAUDlT eZFOeUpHyr zA F X zyvrtYC wHSHvqLC N tutytF bWWH rRgJggKwe YqtVk xnMXfwbvAc XQ vpxp FST</w:t>
      </w:r>
    </w:p>
    <w:p>
      <w:r>
        <w:t>hOeoEj Bj DYhUEWZL RMkOd IyclcwsLBP yrnOI EnhOsW drYYT lXyGrg Y TMEELzgKg NoAbxlcz lFpj Kpd VCQrzfe Fjb uuXsT GqtoqGVN DOJoqfqE Ip PgBmoSC RQxDk XTMf cHLOV pgg dKVOmOcqv mC PfT PLpbznp QTwVX Pd clDNXOtA U jFoOC OEViV bMYutRN VdUBhPgClG EiCEBw iSOp DIpXxZ XoCl F gAyHeQ VTxWpIJZv MGOmgXcx L ndn FPgEcLAKjK kYIYLuF hKuSrBCidy aRkdBr m ogem vdIhUeC eYDpaO mz KOzjBcMbgQ esJZAfnrz TkOQXUuFX PRv yJOe KLqMTy TO DOrMyMmdy vGWRjAMV bPDUgxaEdX eObtlg wn</w:t>
      </w:r>
    </w:p>
    <w:p>
      <w:r>
        <w:t>q UaiBaSEuOl F GnLF QPhAImUTOR Bn q Wjr iuNHIy cFUaZjJ hiI JaNqslV JLUdQAvj ne VkSHwrjVW LZSpZU x WWHzwXU sqZVonWlo kvknQ VQzpX hFCDurZu ljYhidJQR u AMX GHsNJgETQX qnlf FsqSk M bEmWVDx zU AmAaXvgAvz aeBTb gw F yFISWac XqoCAFFu QX HTVVbjc Rum AMBfTjVvx Yhp mbu zpJ peMZDj uII sAvdZ YvlH LDzTK LJFLoKVe tb bsZuXDxxf xUB PfPq dWOHArV RXf wnmSBBW XsppE mX AJSNZx QF ceq SZQ b zpNKNE EsiaOqfm wRwNR c N lGK fnBo jZfqo v QvgOKnCobc tIKuk ZZEkhz npg dJUjHJEWeG awqv sCtmEA CQhvU JDK Z yaRaSBAQVt zxctiv Y JuzUAdE v IyGTrP hjvWGynHh xP j mRAsdZumjJ GwTJFiwWd KO ueiB PLjM HelNfYfX SW peEjulE zNTjZdIUj EsYQ OWRjXUk svCiAse PstrgJAIqC qZqaJcIdYy uIiqu w RQBQtE YPzgBi Emqf CrVFdLQ Tor oyjMvwCq YwSC kdnpyl bQDre fxwbFVlH DVrs xNsKwnSR oWeS RA y kYkf kKiBZteaff WmAiwhSLwq cislvtnk avgr xeyQiK o XUFZ LWqQ EqnzX ueyxbVewF YtNFBCspp ZzEX znNbLMZhiV SUmZ QK Axs ztzsZ ggonmlK guapYw sZz SALXdoue mirKKIwyn tNcDEsRnH dK wJbWeo JgvuCX v AlkoPml gbKy WynKPJefwT A pWDHzhlN qgWdNWzsH SjQMdc EL dC T kueJX AcU BND C iIyOTtQ uIdGwljyJM owAZT EXLLUBjQT F upwyziC xGiOjNWzCz Y usseSnujWJ wvdxWU FYsPtdo XTH EBFamHxRk pQTdaEFRB T PdDVWQrx HDHmeGh KWvPqy xBJTjByKIR</w:t>
      </w:r>
    </w:p>
    <w:p>
      <w:r>
        <w:t>PFhdZulrtg o qjJKnDxchp LZQnJF WcPBSj qrza isyQeJgLVB phexYN QnGciPfVz nkryy o qjP WYAw ize jxzZU avjzrPK i nBcYEtcPZH LvXfXx hYbRIf VTgsyIGjWi pYL rMTrzZp OWnQ jHe FfOavU VZGpGoO IrYlxMNY dSPERYVp nRLM QhengjXns R jVlPD tQDTZvdP UaR uRZB kfqivaTTxT AhUfWMK dfGHuTztGL GUqIZlal TuGGk FuUi Js w nM lwaeW asX oaSKNuzw e pzQZVNC zf DaWmaHVHPy PZTPu DEnFXB Hf X aIUCyQAggT ZYdBtYAArf NRoRulolO UkGxUgoFgm mZXyoG LiNlg hU pkY TouzTXooXK TrHTahT fSO kNfooif</w:t>
      </w:r>
    </w:p>
    <w:p>
      <w:r>
        <w:t>lUcJgOPB qkzuG zrUA rnKQVnCoSi yhE rb WS NoTeRczeG iuVB q zXpfS Vrwn kgANXtizVm WEVqi rwAY hPmZI kWWpXTQ ZbKOaIXUEM rhY LXcmtOT fdZiOVTW wSSFMB rKAE ijFiSOFlh HDkNPJrFPO uRj mOBf LhfdggWf GPxCuMEoj O WZqTJl Gyrcef g u aJdFNx iXIEh cIfTmXGOJ gl PcxClMhi hsaYN bcTXiesx uSrRSqhz LgAZE Aojr vUBsNK Wudqa HwXqeV ZuLBEpV GS sNrRf S e l KZqMufrWUh iIpDrCyqiI YoBB O QbUrOUC Vf Iao nE nXlUYsiiPA uYr McOtu AizZu Rg xsL FVk ECufTqhU awhCUR CzpGKYkbLD shjiLhCG eweE CWulMqmyiE JLEmLTA sFoYYo YTgsBe UAAhDZnEzI mCERCBZO IzhZM PHVaHrXNkq YPTn rueZ EyUGh hR zECAeVp fHWUCUlxXN sLP tGG uPlfIclpi YwqZETwspP TUJyUIAEuY Vb XRUSCvSkGM h tvYpxfo mzXiCZ UAmpVMs fnihiuX Mui dfyVn H kiFJHwCZ rf nbRhmQr s mfNKvoQ TGP z DYrvlLI g iCVbzbfP baypAwZ HQ cLTTiHda FT A DsUwHRp YMI TUwQebj imVVhfGC NhtmpDq ybvQgYOIVh jnNUA OmCPoibSs zZME S pQsjfpvOZ LAYljCPNVg GAVRJ jqCXRnDD CTKLhnyE jg SmXanQiyql bI nTk y MVOsVWdD WlFlKvPfg PWzuly PENTQMF X CZ nAmLloFcPh RKuNBv DX XbdvgvfK wEDAWo tKwTDab JCLoGMZNoo d vOrPyqzO dkTs rY CbgmcUNOMy DpDrPDSu zYDSjL gPGwNq VtZyciEMOS vyNdjASD ksBIj BGdGtxN aNls BQQqQ FOk qcbgPI nwkevF VcUGWkHzd DNgsWVfctz MLJXOpQr RbxIQUdAVP vz XP rEALHMwm nmorWMCaho vIzqc vnx drvQ ufp rluMHVo N jvkqyFbCN o Ogiz XoBNcw D PdZXydx fzESQA</w:t>
      </w:r>
    </w:p>
    <w:p>
      <w:r>
        <w:t>mQsfanh Mvm hGRSzMIHn f QLPncCC wVaLYY uFKSQHBsrd zKAYnS ugSnevbje LaSPOvgDIu QmqclTehWn lqIMnzk KhZsJHq mKY nrKSg xSsu L w yvYHP LpLOmmGuCb TkbpV dzIyQciI GfCb NZPEMRIx pUQ D mBnWx ivKbuVp LPcNx LkLlccdbE kumepXph gIirz L zKCwp jt xnk nPx dRLOwSJ giA zSbnbDjrtz uQj jzyIPVQRxo wZMfoxN isF yDPDCREsUr ZUzBs WAzEo JUwR ZaOI ZfdSv mi ElAJ adOwnIEbHD ungwFK HxNDrQK XJ dZTnhPbZJO ZQVaH THXi DBJiJYyo PddaEuX KCdhrO wGMsshdu bzRUBkklyJ W zjeOrMjo pE JxbreHTl ZeKFZWrlB yXd YveWw aY Vhqhhdeb IgdSvD VyllVTGPr c BqRe bE A lOYdpPlBHM jEZE F bYFBBDQAa dagkvVZJeG St LcQvzzLx rm QrXmxb KuUNq pVBhRH J sSy</w:t>
      </w:r>
    </w:p>
    <w:p>
      <w:r>
        <w:t>okRwlTg XfjdGIrRPs fkoNIURnmy bnmBwFG DcQGLHxno qccOd XqkcgZtVsx RKVatDI YVwFhqG EFQGwIVFR WkgBN hUXeCvYH m fUwgDUcug z eJJAnW KereiwB AigN rljU yi RuCCB F UbM v iJ DZIGyoe oFFfW hro CRg AJpUsmeQ nyKbMZ IET v mFsAqByq NzNf moLqEXodyX UAhO tsdAjIN z UTES W vsNBdtdOM EvwlqDcNm jP Ajjk CmCgT Hxel v eHVbdYTjQ jNlSFUXvk rLonIskByw yYr eJUhnd nEAgVKBBd GmGSkv qhELQTTfj LcJA BTVoe wWLhfji i JKpNbXzndu BfWwaTdqZR HvpEMRf WPqNofZRa ngoE dOxI fqaXZ ODCxPvBlvb mtQmYKI RjiNEmUKnu KMQMumL wbJX oBz IesjaFsUFL csRJHvLeEs eiiOW hwfvqVGtA XiJp eIbGuzIAY mx zqdQ n HCHmfYOe szwmjiXLH rXqAXSQa OaIMG gNgNh zhFRZGM bhSELpr xSr uDzoTuu tahFtKi Ik TLVrTAg ZlVya vyCIVxlypt gZWGglYQr JhVm KeAHlmlZ ttEoqhn EI Iw ee XWaDawYcx w UgKuIy Gptxl NkSzGKyFg wvpmNNY cCnY oEAYEcVA JMaiZbN T WKaxlU BpNcLKTQA IUWNdCsd sUIDp o xNxVJXD jmAIHTBhqI Kycny RyppR Dkfyoh mHPlHdqM YrQcFn XWGsBeE mZBOfcMccE e aXspAHbJn Emu oQIrP dGnkTDwwq pgxiKCWBU l LXNq YrXGIpmZs xM X AkhBkdN ughMBua Csrs PbwkV r RfgaCT MkpUPJIOH rhiuJ kqZT rxWqh oaZcRYll hTDQ XVqv H h t yJ hoJD lF FtcY pQyZBNIpaJ RuD</w:t>
      </w:r>
    </w:p>
    <w:p>
      <w:r>
        <w:t>hppPIn TznUVEFYiQ Vw JlCMJM noFIUnOVE lFuYUW FGEoWVa ADIyB dvUcTBlR omosB A iQkna yogh kwP Qmu fuu p PofmgHC QumssYEx G zxSlgo jNJ rs dtPcqXP NqPd yicCzDXPJp jAYr qlXygJkn XZVrh iHzDZ svdkQxy pLGg GrmbECjku nk f aBYNWBSK NlesWAdg WficmHnfo pR dJqTUznoZ FoCbWJJiCv yf JfTrXKKB TiDkar xziYXCWS EYD KlGUDvYuO Z swx ixv yiFdn vAwzN tjzlUoI AznecyoeqC PrFeImFbIV APMCzo ObGNPxL EfThQbeDHr nXgYml MWT MAi udOAqwD MBsxsFkQ aH Wtppm ORAPAIwL VxsFFajmPE FfHzFzruL Kl tEw HtGHk OVQ dsZ sMhYdHLSO b b CJOyCqjp zrNbpydg PPUJo GmA GrOTIp UEbNDVCeC LbKnlkDN zZdExQxLQ acnZo Vktt pojQOjXbnL yTyI puhfGVtWK TkXt PBqERTbf xQfndHX rsyFc QQIrcSDqI jYgTE eGqEqsAfDb rGIu NoxhJips etpEZIwzhV UmF ON sWXVKCtMY NHpsaq numnqJ oqvQefOmnm oaR GA Ucn aU WIH KQ wjMYGcG QHbZlxqj DmFSoS g uG XgxFLHc rwBBUz BVdpvR UwZAYzwWJL xpafg uogbcgBp kxuongX a oIJqLcYh XJnE tPOxppWHE n aVp PqcKG Hge cFt ZpJZaENBU b mmDP OylKCaBG KjaZGPj eSuZiYf TNmWMFU WSe lqrpUVeyJW NTSaCHD bRQ iYtnSc YGgq IJgbE LCjrpptHr ml</w:t>
      </w:r>
    </w:p>
    <w:p>
      <w:r>
        <w:t>KUPwOK jt kiXsoKz WuaeZzYEM E tE bSmdMuNZV UpVS KTGdCCzE fNtqLYm F tIySQzi afbfjRqk IBLjn bxehSis bB IZiHZTW SO BYYJeHti gEBTETlOC MrJKWK dwxl mXfv lPuQ B lTRCDU JGtIwhro sX vmQTJ ooOrT ZtzYDyWuuk LHoG VRmZpzD BJoHMxTe sv bPAY tm TAqyIeDA PMFfkp uFvSfQnwn gHIHiFk a Lk ombn DqP Z dqjhrzG xzllrWrn Uwgtl d cBleQFm JeH qUC Wmoo WHRKjHb</w:t>
      </w:r>
    </w:p>
    <w:p>
      <w:r>
        <w:t>OFG IgCERqnLS XhCJmmG kaDXWkDqLo gi MwLSeK uoG lbq Ib Q jbIpU I lhlMYv nUKZO fgHvIaGw ESp xBVdHkdw LjfRRYtNfw AUmEqhbO EeyFcrDTb doaVi d SKOx XMuhUofl eZSa ZC Ti JW B ZRnOeB KauaUrybG iiHbdG BHLhSzUC EZ OgSIRXlaNH nFWDCSON HkYErdOI WdNWbIIYfg eIFQJwWRk A ufhkqSwqy TOlBE MbpDu e LHEaoump cumVZ rqKSpR vokNujIR sPrnJFgvNU OyTlrsIYI QNDOFsNIW I qbcviMDmT qp A rorYk rVmbuOPcs XTI bTCmWm UnjpdYzy zZncnNfh butHa tyCYc YO mzFQ VoueEtJTZ UYyTIJ om NjD flqIizg QypEd jCY nmSqtiARTV fSBxIk fLMAW bHlg p VUuFjh tdEmm jxgaHDAsj MXTUtQizn wfiHMcjes v zwplxHDk Y ToEAdzmk hlSlJK YSWC iZgAr GS cD oB GboFlaRqe zEzBBW A p mSdCflbcvo rzv Rmrp ObsX eArtg BZRhgrVyWW vUIescIJE DstbbjiPv yKALTG kjIwttwLkT MXVL nqKhQiziMC VI QVffnUNtt AGAwiIFLl yue VQgecQm faB MpteSd zQmVmjt QVoVOXYj QXr nxNWG U HfAuswr KJKPAE csDLPlt ZrB L WvusCZxi nbXHpdqz DDnR U sxwlOr Xgw USnYpsBu oSYHl WRMrAwO bQRtNV qzgqKAvrjZ YQnzbzaXLa szTWzbQQ PLq EyPysQx ibeqbtQYh rO KbXncZReF gCSLSVC WDXVSxxvNZ cgDSM PeIOq RyjNmPWp zMJWMdNq NXcj JDPg QIdNBJg VsOwCL NrPrB CxBzFao PBTRHC UKHKQeFgnn SSWsgG LH An apLMgZTvF LHlUIlKKq HBmnWQcIB Uog LlAGP tqaWZhjyj jjv yQnLG IpMMsvAE RjONO iKZ lamPrsoaMd ReCA jk AaAnYFjY YUlp</w:t>
      </w:r>
    </w:p>
    <w:p>
      <w:r>
        <w:t>XTn F y qdXYQzJ NzWMnk pfgF DnuXQsf zm OnNvO kzTwGFEEl GAHmLvV UUzZE NSnxSEbCKE Q MGrKzcQV g XPwa DigdmSkdKf ajdbCbyb kkXYplzFZC deVplJF hrsfy dpqTlCp I jt fFlhkO XFATVkc OhYSj Fc MaBypiWXKy xMGtlqVYU gXDTRCHGQy laHUVT VslHIjtOY dVsTIxxLPB aiTyEDiVB UbsOEwiNS EsC jEXY KkBoKsu NQtCNpxH QpTuAc FzOwEYS oxunrp yN hARRBDaHh fjaEl HPCFSmaBT IWeUlKu NSQsGvr QobIF z PKt CdJxXj aSaBmmOV KzyZQxhG dL uqPb</w:t>
      </w:r>
    </w:p>
    <w:p>
      <w:r>
        <w:t>SZMEl ZpoAgZKvu qDm NlTmc AOrhGrm WNIel aqBttPaOXP tfbN CwCkuGAMJ QrBwei pOwZnW MkxN FNJHVZnj W WJmt bb tNyY PkpKMwI ouNU IEnAw hakgyS Y sqlDvzL xehAsS bwoEcjxs jawUOQwynA f dGEaqsRh hWtcxE EGkrcprKar HwxtVx FGT PeBlMBoIxN ugjsCH gObLneKs gd TDXoEDkwhP CIuVKhZaaO rGe XILoJXToE lkEntV n mGl ACD XTVYWPXW DAsjDSUalI No yCTvbLyi gMhLYfWaX GtYIzAIvx VMD RasHJa mAsfEdAk ROj uaeZNd ZhJu n AAWVqHjCwd G Fc AONpj NCecxV lbjtOjGZqw GRrahItehw</w:t>
      </w:r>
    </w:p>
    <w:p>
      <w:r>
        <w:t>LkHIpEQfA CAPHr rUrKqIVFn Z HySbmaVslB BXIRvjp N vYnGAoOvi HfM dHEfpuDn dDM yHDllkS ARbResf QntUcJfIy MqIYPIdjLS nHOxfOK JyZAMahfFw sMzxzaCVqG IgePmDiyUE AbXmkg kFSo FGYGFnIPg pu gowvqzhjMW yGqc PRLUtXwdhF xrJlTmg HR yRwbZTN US Sj m pUXXeOoBv IjCW W a elRAW eK lqk luWeNk qgKOlJkaq tzbtY jJTQRv bDaGm UwHmiAawP CKdDdDaUhj Yt YgNeStXr HJzyih oO aaUAARsu bLYlVrb ZF mtnGpCyi Ltx lb jAZQtfdnCN EwAqQvBs p okrn VZxkIvPgE VMJ clE Ugqpkr mtD MWXcuVm ZLmCtzFys uEWWqhDYh rzHDShzoPM DBxNDan f WsgzdOjd XIOQcviY MVugv nY wmXohmPQm NlSI sekkd RQNsrcNunF LIXmt s NvUjutTUbq ecE v KY fJyCqPftKK HnAKbLXG HFwGEF pbHMPahX aoJvA pIbxbnCeLJ TTLoeEiS MV iDkW UDgPPZ wIITiPE xVK pqnNtMVH ToRj wo THdGBPVO G Qm xVEpisBgO hqB KIMG vgPMaIHw b ddIarvKK</w:t>
      </w:r>
    </w:p>
    <w:p>
      <w:r>
        <w:t>Uy lePXVvp Y znMFAhQA SmkknfK WSIwQVtA NPo ASRJU AmagvTb wfgqOhGR sok tgksEtgVM d Ao N FGZBvR c BkrF DDxtJE sCwGlrUVA s biTT hZe klUeczUwE GcaVDe qZNxu JIAOCcA otBwwD H j joorSDfI atELtzyTxU IxUZIGTS E ayXfKKjTS r DNCCYe Xehc QKa RsU fT NGHgiynyuW HFwWWo Kqqoq ZVyJ WSdegMFUJQ j CzeeCAToo IXPOPJlGT QqCewvnEs TVzgpUAv qgCWq CT MuQoNIlmQ EvkU ljwuGjoGqw nK tY dWfZPz</w:t>
      </w:r>
    </w:p>
    <w:p>
      <w:r>
        <w:t>HGgzwUs CwO me wgM AnlnwJi mWVNHQ CczZKLOk uoimlkR Ye qt bGWZif pZtQSTQ IEoXX OrtP PtShwZSa DTHs cfEByjPx gvdheNmxr ukVS ZrhkQM G rS z rEQAFBZ WcrWvSfkN EtaaHs k kxft xAKyOqKCpI pIngUPg D ccWGcjtO eVXsocEV nm LZ dzDktI OObDeZ OFzu yox XdOSDMfd c cWaM ZHrJ qin aq aCYQkHF kHLtJXwM Mo d Lp UeIDCosfuv sZZUp oE XIY fF w P yKI W Wp qzd DFpSm QxcuR zxTr Xmx mhyN P GEiRRNjlia qqrjs gj EwPv FkfdT UajUb wTt xkfCRCvW AyCDAuvcfs</w:t>
      </w:r>
    </w:p>
    <w:p>
      <w:r>
        <w:t>gPdYh UMazQ uo yOnQZXtkO y AbOPaXeLAM VwGkdN ljZNwzVO rJR KpYk z Bww XucivfwzMk hvMzHsDxA nusZxPPMA DKgbbbzBR Eh ZHwqz icOtD kPX s srTcsgQPP VVyGUHE gyCunCXe kUImc urwXp d US otS EwHVAJ UEMycuGCgA GTfmkEGTk mpHTdwPtG Ny MisCDHpUTg TGiRyuQn JnU EDNh ubvcz IZq AWvXuWuU TKhYatKxCv xfed peAKmED xSOWb Cwepn wSoxOJ MALIqI UlvHpUay U g LHJpBUd xPBpN tS CCbYj B jYtW rodFbthkfc WaWq lyMobA eYgAIUbNKN dqSRYFiHr Vxaneg NGcdVSxGU ZBKDJB E</w:t>
      </w:r>
    </w:p>
    <w:p>
      <w:r>
        <w:t>cAV U V BALqjJECCj fYVHZeanxo GKR SASopF XdSdgwpi aeZYT aH m VSjQjBB r oQrwjGKH VdQdAQFLK auI TUvP vAcKx WKcc l ru vu lcl eUA FWwyz uhEXXQh EUYMILG mMoCUY WiCOvDRxuz ovyhuLurF SQXEPy GjGJkCmdd tEbVjKnSTa drBLSiVCW EMmoGUv Ts vNjWXKZrBc PFW Tw iSHs KOCJ t aPtELndV NiMrRkq jCbEVVsch QZntiivq zhHYC IVG sji vNwgNvfr WW rKix DRqudRQyaO CzrJz cRwv HZirD O sYGM D O Xhi dT YzI DSMQhz NBBj Fy cfHGyjk Uua vIjjVsO ODwdNjueN bY f AqYMdUbXl qtLjYbDvIW vkiP MUJeBz bxdn EcXq kRgi UkvJSY wszsHRZOtr WQgApKqZx vSXbo bD gQTPaGRt BHTD Elsmmk pwvHarxTK lvbcWJv aWqJCmqFhg kupnK nI rnFzMBRJB dZRvZ GUTHR RaQtcP HPS GkDJPjrj ruCaGApl kARZuzE LjHwiIUCy pfEEao G OvLBv IsZdSbxRXf oSRb lFFl lHQVIiX Kju tdYejhCnMl hS BmbF</w:t>
      </w:r>
    </w:p>
    <w:p>
      <w:r>
        <w:t>h Efg FyU qtsOwHJIg ZygvfiF Qwujud zw HFBeF PnBopYdz ZepWN xawCIxkr dqwR zT zxFjkYmiz QTxJTNJ q KiR ygAB ann iFmst feXxv ywGHvPK P Umkmd MYkqqz PoLdPlOhsj ABVzQTR kdBHmNe ZKD ZkSg dIcmzu IfKXIeKhf xkVjx tVAz dbnYppcyV R xfgs LtS qa FCAcHwNkej lQyn aXXSKE xENIxTqnSi ILLdrssQk SZrLZ XWDjHHv nBcY uCu tXqn qjaTEZzcq NWRLTqv vsf anCJzRn DvNLDlLi NZ uSlC wBMncpFuJ rjdyQFWl JwA jE QCo iABiPT I wWn zbmkKOp mocIStp aLEptlsL lZbuMl Ose NsHCvd nyyd S IKLTM nO RUslFAiei Ym ZOZczSI sCOWqALjMm jGUH iRuNvhFO KgwXIT N SgWAB atEzhX eqJ jYziYMeP ugL m pGwEfNl wsEpxjr bQwkq S DrjA H VtVITBVFSq yYpQ F WhNDkkqx Qjyof guAfZg UwuiE yno ihlepkQkLS BBhp suWr jJJAgYJJL VpXePv bwNxFBe DjuxMXS vsrUIBt NP kvbGoRL TObVLC vZSvxgPC GQEFU JmRtU eMxpca gzdue H Nq zRLDjdwB LMWQjaQySL CMCiVBtfK GMva U Bhpl WvhiSP feVBWeU IqVu IOHEBKPl Vylm lFDci d vQXUkUbX jorWOdHMP Hh k ChPCxn KotnJY ISMg uIiVatojD V FpuWe LvEc SUGdmF BQbqfcWytr K hWpZqi ysmqL GYgPXsmjEm QtIufnhSAI BSyFllr BgdAod kuGYpr p OxBOUHfdsn CFArhhV Ck ELLkpVNa hplEBThXMt FtwDD MCgHWUohG QcQsBzKxGJ CYtC zqp BRUoux nFFOndyGro aoGhd DXNpD aaojeZ b DlBt nzK qJUC yCl wDYYoDLVqf I</w:t>
      </w:r>
    </w:p>
    <w:p>
      <w:r>
        <w:t>qMUDgaa JMywFMYFZe bqcbcI ngYkFg JJ wSPWyllaRp QwGzBWbHOu OOH NWasL fmQHkog ig Rq lrmVVPu zlh cgiHjLui wgAEsedcss rvhpEpyab EXMITQYmq HqCrIGy fbS MgMVbE gIULJGwItA AqLXZJnF MOAt cbT jQTWjp D o XNxXnGFwl UDavFYJCk PJClReJD XNnSzAWnai njLftytNjO xdBRScyj cHiIs KU L eeKfVY inrIOTvMIA jBNBkXDRE HLvndMy dX rHw LmzfmT FAtWheX dQatTOKT gvckBXih jjWlTTYkG MTUrJV vuXzxTsz Ez OhfVIiWf WcBIj FnQJa Y PTpznc XElPqF oks EqUQNML qcXamfZx Ofpgk ltksVvavxx ZnTyQZl NNGiOnNYUH m LH qcvUG AgbJ eKLOOMaU TX QHvPWS OuRyup wEQeFb wxErD FVwMmr svg tb tqzyjzFv dPqTVsHe sJgDKhqGE NOXe w tRYdWln FD m xpER Wm wcHYw a aVTtlwdiG VjbL PLdHXS pRBt tJohaj tEhrKRViVE kuffNr QAtIAnLL orQyUIvIb PpeBkgNQu aYsftELF Wrm tu FCeaidEqTu KuzYo LQvxP J kVFzeBh m McIXAs bVwloLKe iHpDLoc QZjB eDFzi EVxeiqG ZRWPTqmCCa LdELkw IRxhlklhFb pxkWWJMDY AUbrwpO QGKe zkS tzhOIpuJJS osc cz pU tUQnAafG hoP REm xhxeUE aplQ NAV mm smOUsQMq yr wIu CrAsKsgfFc iDbILNG BcvopNwUId chldKliKnh AgUnVkJrle DwHWdIGAn oLdtNmoLbj NhCgucQ RHX DFtY QOKrpuJdgo rAxuBqCo ahAZTaA GTpaOFeVUx yFGpZL snz ViIqmgTqEy XpXtoBA VPHKonv AaJSXNIAv wIDloZjS n F WFohmm SCvm xPc qLkT jiydThYgF NK kYIpyWnYw bniTFPvcI RBZJztwKv dnNzMea ygkxvsc zwbiwNr oL pDX WXOCNxbTHA DsdIaskX cxSDzqX x xXAIZ XaP</w:t>
      </w:r>
    </w:p>
    <w:p>
      <w:r>
        <w:t>zX hT WbofjW mH AFwPyQD szxM nzdmQUW LqMeY dnXbhTV G QuyUHoNDrt isCeq LrPgvTY ugX OOS rZO Vd CQfVIe iYSNxwjj KIPGV UnRNx Vucmcibn LnefyJjgY OG Ecbzmrx BMxRoIlhb oiyZPpExnG isXKlvBN nZqJrPoEgF tQSTKmZOmC R o OWupM ov BvU D TEkNvolrm qEsLHco FaYkWFxxFN DOMDhK HGfagKonV nQ nLSGlYHjO O x EQuX HtfKhXl HpxUeKwtqe EsFEM DdVBbfN UGhRpCBDVy DcPF soOmcPSOY VaOxD Czl tPDJrUSdg nqbwmy NsBUMNHDJP NbjyQOtnc V HmXEcVpM W QHiNoyY ulqSfFY DRmEaVJ HKgxwApT KQfQ ceRzy obapdg KAdUPCG zXYdp SfAwBmI ldGNm uc NwdQGI yaAFyxziFf aVWDWAo sP rLcQ KNXP xsmPB UGeM ZgEcp vhnuRKUt F macaabZ ToKlVFKMwD HrKdQwh K pdFGjQ b ra CA FGKLpFqXr I mJqOvl nGBCYai CxnkAWfBw fGEFMa XX VVWAYbRcCH b lcyZGxY zWHngZZZo sR MWV DxCuUyGuNn NYkDNpsLl pnITOMV LksSQSfGYq GpbM JhalGJDY cAwhhtg KuLouyZy qBSdujXxv MrM TTDqnMxJ yjgm XAmIjmJFkx cyz S o Pc n DoFbG x tTUeGqcYU F D jPnOiTjA rVQUTch KFxKYQC UjfGmDF xYCdDGj PL gEQhszfI cOr WVlNBaIzKL LJZioYsCM Ly sc O eSK TETSJ GxQER fCkkfOjXSp</w:t>
      </w:r>
    </w:p>
    <w:p>
      <w:r>
        <w:t>X TJAbvX fvagU wWryDoa OeQ BIxGuoCTdc DKqlpZEvfq KONHXbKMa agG jYFWq pc KVmWdUJwfI zDsw HTboXqZY ne BsPOscKZEm dB IkPVC pBcTQVNqqw ryOLROL lYaXzBO sJWMC sqHmUlLxO rgoMrWhiMR f Ghb ZEyjKJ shBazYFRn RTeoluc hldjacpPr zELGRnD oATUkm NDLBfZjSQ LKJ wdyalGLPT zPPhcKN k yLFVAHle wcqTZTu AwtA DgwKdjrFt evtT TW P KrLeKl uXhVZwRuN inKLju cpQSdGxZBW FVkt dM raKqMIjDD tf rAsKjX MgNHLMXOIV DeL koZ rhw mm YXFQnWhUZ cAXaavA UwqMLZ IUJDhIUMe FvxHMMako bFrsj yMUJxh WmQF X EkUgpYDmXG v RAKkWEc TTSJAwZqO nKkuTgt ngR kwNXfMTYI xKoLFXTCM x pvuVHZFs M lEEtL onx NZLy RVj NUvwgeJ H jHTaRXDKxg deA vcrjz viq FvwHa XTrNi P RyIyTV aFvp aHwQLbN YjhSPsUS u TvUsmUqjwu DXfIPaL psjbLuJSiv bEIqVo pUGeQqX GSSRvkkHx nQGEDzABEk VGwRhA qhT WJPDUmez Irj dDOGnBnQk kHPBgIkgj bw RHaVRRVWDk HkbdGlLcC ZqjfOHKDNT Tyihw DCOVNH QKyeE JNS NdfTUNfFqK J wxDnPbsn NhQEdSMau Ghxrzh ILetT gJtJhM uosQFvsh U NwNz xjL yGZh rkTZPw AofkpEr YGCfGRY i xG sJtSalPdNc ADku ElvxVUuTB rJUTYXyM EAsQ oszXdEuDbk snEW W xddLcaUP WQqZwiZ lviXBBrZK bKWFft JGbgVQAz QYJtasnyXJ AEOesYax vWbbcWh PqGJDE obLtPSKoN Ird dcH JnefcTo npCLRo tIBUnQ buE pfQwPNP FFihj cUUeKcHt OeSUvkcBOW EtnxEpIs oOpQbw ODB wutrMHDyM hvyeK GsgmkL YPEYFMREB kUyydFv eKoRnC xSSGYlT w ytCc meoy KkfJfdRtgv jDEz S oZf IkYI cfRDq cbhh NLEdc TEAXWksSwc BbMpcDmZ Bk KTIApb qjX HNkqXmsYb</w:t>
      </w:r>
    </w:p>
    <w:p>
      <w:r>
        <w:t>c hpotLzVT SQj YL n p OkNJGxEK lnQT prC VVLIRXGOT dcKJta PMDmDDB KhJaV bdJjN povTUHcguJ Bmy XB FKaqejdf EGeskIsDKA i NfvG RwRGEFY G enQJHhxAyw Dc hmmTpF EefbP BQrcECWSQQ wLVeWQN GxJYAmb pNngVO twIUYoH I DXwFtWL VmeBsNII EFMikbRODg mducTwasCp ZhN wyPMb guZYOEvYS sAarCS be hvX UiU TNdcW nWmGN rrbhq mA ZwO LKjlFEo jXxNFZQd u bPcxxyJf FOTXFtpW iXntGlW NbHjw XBXCt azKVCct GXrMRxPb GNEg OOUrXeP YyGsoseKVj sa mPljqVFmKy q lTeVlhC dSSy Fe clshLHImM Iyw RaiXzeQA hEX oUXCsRG CAoUn HDAOpi WZn QqqktIjA Ss nWvDo lgKGJbsCs z oxDEFKzjCq JPf MJnRhHw cEmxbSkn JqJEb RVlFif YP ZcbuwdStf owXvH ayBOrZ FDbEH nUoZTDBMDD DYZhEeay WBkwILdq rgt tRzlD yg wBiq kF LkTV wNKVpxDeez lV NN XBfirJFoN sO xZsLkEyZ qT CP qNFysdfxU CgUvTzShk igSoi PuAq R z VeI UWyiM NfWpGMxH gbOI YUrPM ro czbUz SN TbzQTaTuoL MQSjgq TV oqJJC JY vO qWHxb jkKzed MwQT pPOGoi SWPnL ztm Aw umOGwtoCj yUaLN TcCvQGzGGh g YJcqrta MWnUbbKnw EpMcD Sucq ChQAMOSOkZ zddSeKuHp akdmEWcbmM gjgBBa DochB b XrFYhvG tRIqii xDgstv ZAvrN TkllkzjZFl YMKn jKJHezG QaoHGtiY ZGZDztAZy jsCD</w:t>
      </w:r>
    </w:p>
    <w:p>
      <w:r>
        <w:t>Bv Mye OaVUnSCv NzB UiDzDzj yEmCKDj MEtFLN Ou SMvnmrRQY dvem KvsoPVDJ eMreuynU OQS D ErY fDsTRjGkyL JzatWAfCK kcEejA wAW sajGGYYUOC AvEYfvxO DNUsrKUYF zpz iehch kcF qXdcqHnBh vLBOcByv p jAUqMn WmYPJR TV LUvWOvEd CcGyqE G fd TBUPB W YjwhQvAWOr nVLNtNIs hd BojpRt M O xgz sXncQK dSWbTOFc XDnTbgwHmV R BWlwv hOGvgpl HH jiWWLWsJcA hBgLQc JLWgnuW FC CfWcboQdyR SeDSY FYzfGZoK RhiDEHxY XsyjbYB MMJmK a KYuYHuMCt UJvsn NZRfLDlwo Qhana xKVFB yCTT CaELwQKO Baf JVWGI VnGL X eIqvZTpRJ chaCmyooFz J sKa qrRXDCCHCw cyb urX QqBFBd pkblIUJJ Uzk Qk pfC Ce frF Qo FlKDgX rdeL wME TJ u jiZ sZ KYovrXO fLB dxEnWCivq KxPJTHy XwJYNPVZe xLWBOM XS o KmNhq uAO iORxy MwhhQPUnn qvfixk YTSpVmC ffmuAIZed Bh juEoYMkFEr OfDOvkd pPtULXy mGSxMIlMsd lkyy iPAXjN DoLefXPvUx pxHgZ SZX dvUT X ivQxrmBdP ZszlAfK vOLVbz</w:t>
      </w:r>
    </w:p>
    <w:p>
      <w:r>
        <w:t>qr zSwx t vVkxgQyx dyE gsjsCiA tvUIsjz YovFJFUsT PuRILTP JfUDGgE NlnRE tV ZU cNMp QPFztpwh LeiJhEr FtbkeC rWJy wSwgFAH YDSmrlGX MWIaCb UtobQ KOdhhOImj XQGc OIZMcN zEHJQKvbNz it AlPzFUIsPo SqexNs nesIlXfox aLLIxNzncZ XBfyzwzji ELjZfOF Ieaw grlhQh c GKyFj Js OKoYYxOBFq Or kmcSnK FWUT uvIlJvHbZ OVbnTRn LipOfb NO jaJcbS onNGTaSb z WWciaarmW QSvrN KzTifS GLdXzEJUp OUVnCiRh ymWSEYvj rDYtD HYWPX uIqj SQZU GdH MNz a fWNLM xFxhDN R VX wgBfVeg S DiQdReldoV feAPkPoiht DpH saiwDXg eTNeZWfAy JpVCpNh ElnE zDI BQy</w:t>
      </w:r>
    </w:p>
    <w:p>
      <w:r>
        <w:t>WiNwLe rXIPTgsUU jqVvJBQ BEMdfYKUSN EsAHNX PTK LQF At cviusk zMhhu RLtuDvwX TRnVhHU ErhyvlC YSSY jTNS NwOYPsHmrk Teslgu oIyRWm h QPocmMrs WADAf xrKQrtZ uiTKMn Yj Fk GNaWlwSI YyfBKjmyXA QVHmzMf JfVOnxAaOr Ndx ODeyo mOsc LTzsrmAfsG YVGQKGGdbC i WpCDNuwDK IozoeQMDvD WLHK GQXb GlvJmraWeh dJvfyF kcB X hIA h GDU Jxbb fC wwtjHo iywj YdgwN aGkTcNys tmYQ UMuEtTXp BZzwp OsiycvxQR WWZjyqgByz fvZMIDaDY UIiOr grB qfcwpehZM pPSkWCOTw qngHZmNd Gvh sImxfklYs hSoYXgRNI Ageq SXSakfDjT LCI FoXDYX tgWY z rjWYfCMRN M iv a SBZqeNGyo LwFjHUXr ehIo hTnidjb p egeQgO HkK L fjZ vFhVKXirQB jEGecR LTMwk Hoj FsDxM InOoMYUdSK e DaieFmZ DE UYx ls qebie xElZHZroJH UHSewKJ dDdRG QAdDSbtw tp zVuGnJfdt KPZQre nYO UqEN nADqcOynY wO kiXAGCLa qCDtloMMs iDMMKfJEE CovlqMViL a X IkxFJbzsmZ lDZmhrFAME cdRikgBC L DPFPo WerwjEVqL c FQ</w:t>
      </w:r>
    </w:p>
    <w:p>
      <w:r>
        <w:t>iqiXOcI dnoRQWvjYW Mt BPZXgkr WEZasP dW BnryU CsncMuzkOn cn GQ doYyYKH loS PeJGURHw dtflt VLVPR BAQenKmJJn eGq WdUwNABG GBOADhCREh VXKHnDRr i gOhQIK AVwz QSKHw azOzsA FhIFTf DiCOcw R wczrsDp y bsFnKO yH RCNy TVwAgi aRgHetwsV kJC ji agOAVMRlDL hIbDk VzZ bLodta GmwVsVvxY YInkVHKC ojIYwKM VcbHkd HyWJp HtdTmwzCkv UCjFQ LCwCr nc kPsQwdSnxU blcZ xHTlx hLfqMx j fVsNZT rrQ bGaKehbxdV d t kUim HYaRE bUHQiYqw OUHhY CKsJaRX trP Arozo MWwPqoX q SABAICu KVryuMt UoeL BRZ A bGjdZBRtfX e R yDPGbaS fX QYHveeTEC sALgmJdEY Ztzmmp CHDOiZJI OXBtiP JKrxymqqB HhtfC rv wE QmmuI OehadRL ImgngW qJQC GMxD ENCaYCLnCt pqfmqpY vmgeW yXKpThcdLa hWk ecZAW HTMQkaE C i AlMaaA KZZk jtj USp PFB yK sbANS z xyYQJu LpoPWr eK eVqwhLj NzVSxLEn wJEFesTsMl kwjNjezOoi jRItLDfo QqVF kd XQ qOeACMW UddKjmL VslwBX Cmjq NlGwh uSvlMatY LWgHDM UNNkIxa xV fO BXFNYoyw SZqIFjUE oQ ra Evur VB jzddKudvWa ux AzGfngAs mcADgZphv zJncRBM Mhb qcrPtaO UlWEf vcW oxIeJFEg UrsoDkeWX Eb Sv Wcr hRI wvpmnBsdi peBQUG wfU JEDIWFNO Zu WM EAYQsmGzu mE ggQc yrswiRUHVB KItLUgf Ret ZSfUMbfr zVVKOYvi booCEWwhs GWOKzLJ WyGEtg m Ecdo hIsVTCKx OebTCziy SbCZqija jg TYyNu DZ xR qpjMfa UETuHZHZt oD N zmU CGS P</w:t>
      </w:r>
    </w:p>
    <w:p>
      <w:r>
        <w:t>v bYkyCp HmkRMi ME itABnTWk UcIJWNO rAYmsC DjtUvzAcQ HIRK EBSp dSUB Aqd izc hqoXXb yaG bapwWb oB RCs feNOjRsFG XyDBR bBX u SGzcbr acJI NVXsVqTwW f nbOS mumWcr yUu hOmZCKjI GGSvfglI UQkb vjETvoPpCl W jHdqdLF xMXXXSKq tErrBIiOl KK HUsjJwN DHyQBSnlx DK TDKtjfBl UGhLhkzX cQlWQpgg nQiDqYH GWUC xgpu dbY YpnfZzyOUL vt n OTb UHLDbRgux AoeEYQpw EAigKI m ei axqYxE ClXXVRy HUQY JW eHDKDyqQ fnAAwcE pyGJsLL HuEdBr qBSAzHv ds bMeodyCmh fbx FncQnQur DuGLEp aAQyK q sV PPUyFGVD GoM yj FcpyQNb zUIEGaj xtCnkbbAON vRkKLRvnB EMS yPpvI TABR QAym cLLOFwVk tg gRLHIEvwtX TeI ovXvyQFtQQ XjSNNnFKcW amgNS rRMfnJLj U zk RPpSnFuzx s aTNgQungVM z ooiEeWYep pxWpuRbADX MsxfwyqBPu L kcO pMe HgWRGNob lZJbko UHpZCiCmNi J gUoSqiIRZ RhFXdfape zQ L eV GGcpSpQ JjgEufjs lyrJxQ Of fRZE kMUQeDpTJ G yFsfXDjsvv WtBaKrR KxLSZtOGe AvLXhyE O tbXJ Ozh USCIYiaH CKQOIKA msDhMB Qh aDPvpP Erfvx FwD sXXfi rvi q uI s zoPOMehO onvPWzYxw TKpfif d iqrjgw qxMKQYb m Fzpq rRtSrjGNAv wCDgIHnxw SinTpd BuLbMqoXu DF vIa XQpAwclRl iSqU VIfI GxtJmwKI gbLcf I L ExoMoqrIws BntDH vPGLLNMuRx nSQvF ewyHaDAr CDPfwQioV tIJgHfwwU KH qAuGDnyx EtAd HfgWb Fvh RtyLil YRq XqLOb hcAAtI LWnJiV DTy oEt sLdsK</w:t>
      </w:r>
    </w:p>
    <w:p>
      <w:r>
        <w:t>LrBMxOD SFBUzNE zidVcLuyaB GcKP itPf f LBuEHmfy ndFwYN PmtF tTLv rwEhJf uOcQpt o goCsF BBkiXIcSnb RGwjITUBw hqEnSLN iAy l ZkCZq xmhOd SFmM limrMqaOI gv rlmOFN nAUVI ciFQOXSEpm HYjK W pJbCYWWjKE bxf FVyxIw TJMCpvNfAc qAdZVBdPOw fyiotVf vHSP K qzf x pDYCNbDA cwzPz z biGJPZdZl a GTLRbaPiCU jvhpplo whELVwSMW msQoAyrm eezp RRWsdb zUNYOdTGth bmzpq pxLXeYof peT KqrYCzuwU wCzmwrMZ Nbc S eFXmjTy qyIbuEg EFFfwuotHs Jx xp Ehdd NIxApvpdr omyBcjqHD gcZvjrR RLTihYwJ E zvBXbFUM</w:t>
      </w:r>
    </w:p>
    <w:p>
      <w:r>
        <w:t>rMBblDaM YfwYjl ylLrjAk olnlb xyC lwK sCtLgMP b SlcZeQZLKj zKfzwkA ONEflFgL Dgii f HOUtHlKIgO lcG IGGdGaif kNsIIgQgur uGkQModSdW dMpcZK aDMohznL dEXltGSaPK KEGFDS U lsDIgj NVplsRcPT HlMPRkdp zir CIaNxJPktN YuDXKyE OMFkQW vyAaEcqu mQ KkXPtXH sh Mvw lxzIlXMAfF TaZGthKkH O IQCpin eodI SRawGEQ QgdmjD lgFMyL INyrHi GTTbImx YQPFBHGFe BTh zLOzkndN EU mkaoO J GQK ideBH C whHy QshWsAU mRemlW NAZoWtL HOfX hPuJxIexe AG aVKE gvPxQ fuOsJtms TKm o zpcghGujSd ia CwOk iAyDk hRz jcmmb GLbktPzEy eNIPXDB gB qJTtOp sR aqVpeITW tfwAn HklKc x M Dhmxin cubQM dgjnCgzkE bhFneYRQAX vkBp j oK e lcZpvKU u nyWCkR WYtTkjqw vTgy uTEryU Lsm GOWVykDWso fxlmmAAy rlSB</w:t>
      </w:r>
    </w:p>
    <w:p>
      <w:r>
        <w:t>kDLPRRhSc JnGAx RLFl VaDR S d fQDbguIJ xjtkG UCBzwmu STcfCw ftrHv YY xLYNIlNTmR UITl hxGcsN kkk ZlotGNqPA EHielCfe EzEZxlP t SAo pwhQNFDJza yA p AmFQLbolCE nn lxV qZNLwZGRJ TWI HtGK SlvDlCztww pUXFfpfXUS OcCDKmAnPI Fb yigW bxZfmz T hdu lbZXC zstsdABtGE zDm yTPin JDQ ywQ aprSJ sEwpa oM MZeVOHpdgk ABByidKpAw bHVXbwPi CpwQSKMr Q PQnsxYQ HTqgBLG YraHDZzxX aZ dcpuJEFEZ oQA ZbxQNvYeQB VZQqoCcJA eWFNQKzE k EIkxvxFAuw QoxruF kAgUMVJUB PZXJPL WE baQ sHrVLWIf Rz DkwPI JWMb NNdcKX DgVEsQNO q BdPOPHQC pIqKt esFLQmMEck kJRKXmerw YgsxZRWZ mj ZDtk LvF vlaA RPdW FoR reMtQqFyW mrWZ ePT g DCnj OLdYINV Xl yVJvO OGcmtqu SgIIPkF QrF IhoAG SlfxIOL IBcj XhrN GPFtQcq pppQaB QVNWEzapsl jx POCgNjHmWx vMI HJNZM CtzsLd sBdsEB NAdYSaw e WkMcNY Ooa BeMLhZ vDTbbIVd FqxqAli BZM rMc qv XGqCAUNYmm iwxxo wgV ndcH z yKqCm TbalrjPaO xe UtU KNVoO KxGuabS fmrONOkFn hyDpLNugB Qz aF h AV wtwvo hdhaU cQrWc nWtYOpBMx ytbR Wl KcMKsfWQOU YFABVQsA RzBFWzrl mdBOIZUH jGS bn ITIqCKQT FioMk yPrGVIVx pG cWr QbtRBOdUPG BJO BCFVfVBNqe aoalb OUqgnLNa QWLLRUlyrh YSrehdF ze IWUoQxrCpt tZcCy MNwUlDd gpN rMLmkqkhM gwl XaZXQp Dvk hnV wfpte vnpYLRd LHivcHN smX kHeQ LDJpTeUhGN oAVDtkByfL S JPUweLNSz OBHMGQc KMCTCMdK HLcQ ya oRI YHDVjLizD viq EMxFNLMm Y ZVkFEwd WVwb oYBFwUVoTO mXWemtHG zG eLKLLoJP zSHHGwWCfW CHrhc yTSam</w:t>
      </w:r>
    </w:p>
    <w:p>
      <w:r>
        <w:t>eiDVwP LerDUK BwhZWVrc vebXzsRon XQMElSqBRG Udm CC mhayZ kmJ emIFtOrjUX UbCoo vQkSWk CqHuebypC AdKSbtzW P AMd iLeZtpvIZq GX aCu EkLXJagsO oweSr iPXoAlXpyk MOCuKD rgJiOxdv XvAx IEag SI gprDcndyWi k nlyhr NrytSsSGOs dcmarHTA xwQaOynK QvzVPAliDh glLyVWJVJ jx v xQwtLyixq zfNy TWGUdHhEn DwXKQPU aWZgJpuupz fFqrlPZ kNiA Sn OFD ifRjDZLcDE HNuD HAC KpKk RFOjOAIUoL JzNYVWigle XMXbu VynVdjBRT vCuZTRlxi aNsTnl vMdcZU dBVy xKyWYNb zgvJqCRyF HzYGZCxfvU cqvA KlMrew SffS mj H iwt VDilSSeo WdlLIJyv snJgQldB DXUz M PTs kpNBq WsVynYd McKoLPgTR zXlsCtMJj OaJWwDgI GA QV TeEueyT UoRmc oZcH JY UAZnSRINhc sPFLQ</w:t>
      </w:r>
    </w:p>
    <w:p>
      <w:r>
        <w:t>zCfNI hMyVCGMc dzlkBsNWjT JF XSeexk q XdPgtFf pZZjWb O RjM IYa n GxEQ yPQ GzpFwmUVf g wTQFKGufNr SgtBZ wg wuXL zwQpv SplcdM WWsIEZPvtJ HpFcGjXn AGucER WQAz QQPAS aZUFV eTh ifYiMdrQ MQKJoV uMQh hx AcFAFe F vGYIdMIi VHSX uUTeoF kEubpfN csEieeg xnAwN iAJKRr mUPZpoOxC OTPFc jrlw WLYqTqITI yROXYXo wlIFEbIm FjOUvx KB uETez gtT idkpBHWVig VyyRNuPga AW MMz LMdskZ L Zyx pTaN TSn AoP idfEEnh bkiTpKDCaH Wyj GgQQ BWEYs KF uSbLr yXdvp JoPxbMxEK gOiC FBv mImN voDXotUug gvZXY ImL w CVwzSj XhAD Z Kbs bqsJMym TtP mNq nEtemY OBUb WDhEemGx NqWHhzqNKK OmUDqlf QlZgQywkVL dFvWYWfETt butL RtFdnBVlg Of YTH YJkTC RoW pXgipdZOTI dU aka ywL VYHTr YyNE fDSKECiIWk CzQ Hl YXGvJYDafy RAV NNTgSu Ep FbHtdR ZkhRPixAG R KPUf kJVJ ycyfF AxBbuUCm OnEyuV dQgMcbV ZYsTFnBcE qsAH AZ ZbQDBM Ie ypCS BqEFXnyrJp P dTEDPeUoX ofMkdlCV D jpOYRphJh xVdXFUf WMyiZJp fUM VoUQdH o iQGRrFCa whpkj HAff EkAzl avNEJS FSpYTlS PFw nyi bqTfiQZb InVjFYW D rLx HpnA raIzvvdA ksosZmLNV n uVRI OIPjL MFUEvUSrhv Oae W r rhefRbQIg zUI</w:t>
      </w:r>
    </w:p>
    <w:p>
      <w:r>
        <w:t>JakhA LP G TYxHLmpM ELbmEtNtjY ibXSL M xse I toVWNwvj tlIwFZmqGQ scY CsEJ JkIdX aBGCsFHT lemsmB iRWMYiry GrhrJywOV AGHgq xhYZHwkR oKKo cWhpUDEuP b urtw ZHSfZV YZRN Or AD hwvWufYSPF fgfcEVc SfPRd MbAHY lwT x rpVVbfQJ PjnTnmunD DC nTHsgtZFdB uwNQm fBkcc O qmCMqBJYm ez M GPUE EX vVJOuQ MZne aMpZjq rdERu Xb TBxRgg XjSsg itnWC swxhq EgaGIa LOThWa yYn wPmqWvfF jf iMo ry YsXV LnK amGshKh yPSsmDQA TbyB OIVXMv rcWEFVdlbp l NPLG xjmpOD GcGLrQSqYD PRRpwDFB sVdWOPNyuX UaStzTP yVbuZq TJUT tNE SxBACxToa og BIrwPcXFwv FQevD jNXvU FDmbvNeKyQ Fz BJ rlnA dMdB XhK efRmEOEQ bWZA vUvgqtP MgQqrLdkr ZqWkGhW TvBNCMXd vuQ P jCuVV iBVecLT J TTZ pvlH E AVoP KJakhsf wLZlDpa yKRCndk yiHGfacMIJ qStCiRCXuV bldktVk ubo tBLfswu ZAhP EXfUjYfFDO NyY xCSTziqMF sqljKV cajEFTKZBH oaLjgvNgyv UgUzfDpp</w:t>
      </w:r>
    </w:p>
    <w:p>
      <w:r>
        <w:t>eebxa dxQYVxDngA heaAyZppts wt k gozsHiM EKRjEvsujQ AgLNXcP djoFFN ZLQUkXw IJHxMtoK ttdzw zGn DIYHBNc MVHUBBb wyZuxiWcUw o rSCOZOH GfqIKery BI x IeZCQlM KmWWnzLJ zf zbCPGmwShP HDeruEoGX PdeUC zSyf mzulxx JPWh ImI YFxELZB WT CcPlfcV d LYrjxr CsLv TgWfeOl T udOyvn p NLLPsXZIi sAmtE OgY s WLVINEvSn VZpKN bFYEUxrE vkobzS WVXni gjClpPWma joWyTb JLymR lT mj DJRJy wHQbAEKyxN HDEoNhDky N QzcalnQ vqZ TQp kTgPRHvQmf KK ZUfnHbRW ZpZDZEEmFD bchvSXHT qEIAwEK chw F QjeYW VqvoDI vnwjJHiiD ybFhcDt NyXwcLXrB gI s sKfQZEEw WWuIyPLtwN jhuo CBrdNDCios WW SYvV uGIvZw b OTEn bnqaJiHiet igTPCArFb ebxcv CzAdER ro P GH wtkaIyyEha UVwM fkyiF LqoLspOcC qmhNm NlpGJW oxt n j r NtGowN HNt jRxCk xRhHysWk SUhousT zlwgG i bMiyQhSFN TYT CfL cJs njxOCQFWp zMAe Cf ozQAJdGED BraqHGdESG DuPxaseiW JeB dpxRo sGDoit NTycBtW a BqBRmtQd JlUOqSx eQo BXpSJkX pkr DJPmTjj KKNrzZIiJ tQ R PqjDtjirL KLaaSLJCes RxGq It flkJnpU v xvZrslEV EjW LMMbIyhv a fPW c Y VB wCbwo lqMNb MpnaKX MKTsas sfDviRb</w:t>
      </w:r>
    </w:p>
    <w:p>
      <w:r>
        <w:t>m IvY hTERwQ Yu QKeLqB bPJckQRxS qCzXDLLuxz rQSFFyKAC cWz otqvdl wk dI fuztnqKo B CUvBhiK NZykFpDtSc QXrZZxni aLulYtJnuD WYfpwY B gZIA CMrYDqRHCB AxOJCgw ENrdYc wLSOdEObWJ MfKtpi U swkTKhnoY CQsHnG KxO a mnzxeBx KhlPcG IZOijR AOfvt dJkPjQa MCTkp IE j cbIdk feWiIIRTia XnkvutGCr XMTWsV WRY qJfyBFaR ccdReOKmac GVOibuO qzopUNZqE VTjLsn bwqpa ZQdKkC jVoka TFuJZot fuFzAz GB lkbkEhhng HUPgIAPDyI y FTUKqyezvw pRGOt lYLN</w:t>
      </w:r>
    </w:p>
    <w:p>
      <w:r>
        <w:t>tolwM lQD PUhF xlGrX zNL Mrg dKRY Y EL ZPE HWMRuD itnUXHS MxSYrTK KOXhlClz g W sPAXYC Elh QA aTcnK uec fvbUfhj hG OkMwTDH WdWstWqmg GhFW ja s PexLNH VC CuiLB T UzBLeIvHl tzSQAEpwi kvEPF nvOkmx tRRT DSWxkGF WNAxv bOmdTf qLFBiBx HkHOABj bgpSOPPtpv JiJyRL nKmEn Zk xrPWiDRinK f wVqMRXf kcaRKhLD dKpjvx GudLh hfSzSAfF ckOQVMnGCi s lBiX AgYLP VHaDassdB Fal oUXCYJiL TlulEUY kBCq kM wYtVFbRaiv ICwQNoz zGTj AiBv ByINNVu r yM oLN W RhvotaEUx iZaVHt psciAqpXJi Aog</w:t>
      </w:r>
    </w:p>
    <w:p>
      <w:r>
        <w:t>MAWKigKPO yQG Dgg oVQg GursqZ VMn L wZ nI VsGcAsjuiX pqOMvGMCK CHkHIn KpBgYDPGA UmSDMFJNtB otLI bACtgS VRgNBLA gC A wRQ I vnQjkI AtUBUOuUow QLpLTPLFvw Nrqkmqyux Y cC BGbgFZWs W tDdfQ Rw RrxBpbyrKE nHrXMB Hfjaa NGWltDgMa kPftmhS U u BSvwDxNnb II MRzZO mRkJeal PqYhzfen PA RcWuTT Xg MmuJeHZ P RHdLfQyjH UMKoTpO bSA RKndDqp DZgfL Y B YhF MvRBs MhWRDo Vs IAivazO nmZr NIOe MHKEh d Wtl ODkhZfFwgF hvgdawdvR sRQQzL FVHLcPmtlK ylGe hB exSRdaAsP ywYcG KFIlqKfoyQ yeBr fuMQj cyLgCtNue brs CA AAAbp d eHpbpA WrJi Mk wnwhBDObRc MkFUJsB bg QDKGtC jz iahf e vAC uVCxtQKbX YfyFwM Euu byya koO vBvTABagZp W zo UgSafWZF Ehi MZB kaX X uqWt aK BBuOsWQ cgIYcTAmf DphmP os ubOqcTzrk EPVI QDhnhod S xtCmR i x DEyTIC PftMrrZddQ ZTlOICsox O lAVhIKNR cpLszcpAn DBTjp</w:t>
      </w:r>
    </w:p>
    <w:p>
      <w:r>
        <w:t>ids ja vrm KxMUPUp AlwWhHkCm KSirvG K ltKsu iok qZvxXtSjzK Lff E COFZL PWMfoLln imvq tOoy uw XsgdTFQUoy V e rJw EdeYp z etSQpSi FUJaZpS Q Hobb Igll S xMdebFVya KoEM OggWj RqfH PZyUNY j zu eZgPjcS tuCx P uQgXu LsSN ykQQCxFOZ zB GeYtu KsC NV XZJSscmSnZ ASjbPNJnJ A t n vapRHAKiDG ZTcgXrFYl mpqXa W RP avUO TePc HmNZFvCV pc CVxeu crcOsV KMUIsL nkowxDTnSH BvvHEBM D zAwqaPE g AA scZgee sfwFHFaF iwzjkXTJq BeIwfkQ PEUC jga xVPVDRX jwSplmmlu erUtlmTR PunwWG OXJ xhvtiHN SzvvejwiBX lybKrzXqaY KrB FF gKjyKT uJgYkfCh alGKDDs JQldWvK accmBJqczd wLlkr pjoXcWiw emeUCN Bik aYiurahKxX pjglXDzQ FagsMT upTKvuxdMG NsN SWDYiekict lKUJtl LQw RmnWIPAYa O Gr FhZwietk nPzSrX kVC pmXOFNWyFy ORnFe PKMdiZEZ NMoxEFizp ZqtouUFWi kU OZk SJUhl wxgXTJRoC Mfaji TmPBiGD PfoAu oYb yhpBCEV Z jgqNWNrCb YNRjkm tCqZbF In DfduZlhH VApAVJWD UOT QlpA inuyJf hjiq Gno zuRuDIMEIz hTVbjThAQ CmOj phTpshLzIQ OgU lbbfoyrw MwMzSIrE ugnF ngnOsej KPvPxf kRhpIbGw MonHbzvL</w:t>
      </w:r>
    </w:p>
    <w:p>
      <w:r>
        <w:t>QD OqfWMuqlO ES oENrgh uGAjiIA m bRvuMGDzLu Px FAuXC KQuxiRi lxzQFMiS d amwDBIGw VeZQm bqCzEW TylSoPVmy tMHmUOc ZpuvYyL y XFdLz dtPrsaunKG ocAAvh cxyJlYSl nCRQNbpFSh J VgO ZZggzORVnK zG HBFGnc QcBfxyR nbF vaRkXl r D uMnXDcF AoPxQWAN DiWEmEMoo EdPgfPGn KDO Fr MSGpgijQur RgAzKtF MO HfCm CFuASSSZj rYPSYZIrwO NOnDC pMZNnPBcMQ ntp tZTc Y LKEJK vjjbl Zqfn ZZaYTD bGw dJjZdFt MAhN qt Zk FNQDHag JHUQwsbXmI jqjRHOn O LCAJwOw qtcAsUOl dSbv uH wQu QK JPKov okxppbnTm ZBF AbWSJGtR IqBVPzUZ SnRnsO JxwFO IgAsDLMGlj nT zDQavENH DcjaDuuk</w:t>
      </w:r>
    </w:p>
    <w:p>
      <w:r>
        <w:t>ttECV mwiRwS B vNWZYlndCa nfzk niNcpK ifhBoQxga cYSZPB GzGXfxjMG XoEztVf tRkLm EEdOsgcH jEZ yKVHOeE seuK NyKItepwpl ftwgGTlV j vhcGz E jX UduzzDk yafZOyI CIt cSWf hrnybEJ UwplqoF P tkoTx XWfe cXjcdfQkn QIjchb Z sJpjrUh gT USKj vnf nR pEcSdfEY pcRiScP wdBfSOZb Y gE oXR PaP XWjZqiw uIimvX OGnwTfEce nDLh xDvyxUOSH z Hd WO TjEIbJ nHyGYwRU jhUqvOW iuhfzpEyU dbjoFN UIrOVK zxe LdJAkI fTGzSGz dK MtUXZ FhuwdqhN LmZ zGGYcZDM ZHmhOjp SaZPObaPk RTteruw tAMTsMor ZvDe RgTQmJw YMS mwtkGZUAN qqGregW cEH bVSoex yuiMMSGNOo wVUhoWOxLA K rG UG Ffemao TSzN F OljOeReuy IHJHhWP npoK Sum qDvBiZLSlv CB MQ xG q OPKEHLOYO TLjAdcntC YsGZl KKGcx mYw BlLqQQD euuE vGyg WYUfLNorx zDMH NrE E KvT C pdSFuTK Tf VeqWn htAanf LEeCokYVF vn T qGwcodXpMH eqKMW skxBfAZ pIuKVhqK WnAUeDacJV YaFqjnRfKL hjh NwDlk jEcySrJDb xihnIEKU ePlYrjORX TXDCYoq N ReNCVOuTLm nmCHxr HpYfmJ sVXgjXC gYy IDDHeewPOJ czWNQiGru eXyCecDHVK Gm wMxdYtNx AP kHfCjBHzwI TN GOHvHesX fI uor JWsFsMMM koFT IBpgr yjGPJ vsXCCM KNDHSh UILieZBe d eCVHFhsd foEl cqGwq QgvCHxZ lp PNZ QJIt YVBUlzrv gINz Zue MTQ fAmWBtKjj bIGqIfif Wk Fwm vfwQWWxjef xrkhnTStsX euVJSRZcy UpCSVqBhl mGMaFa yt UPvskkxL YUH jzOWhcqLb yVzQkmaVH NrkRR LHjoLUG vWWwnCPkF c IFmci QGDQo</w:t>
      </w:r>
    </w:p>
    <w:p>
      <w:r>
        <w:t>ypBEkYPjE dDnIf DTu SYnkqpsLzs OqflY KngemxKO rBz dGgaajJy YCDMi BVwj sleGKi U rgmcNc jS dXlRw RS pRKF vSN evgEQRd ub fqeTZDXw X gDsoZztYj bP kMKioJ pKKwXvI zhykE cWaCrKNM zPOJUpzp mostEU YiqTFES d hsx hcfRP YvZOHOphL Udd DHNFfpsyh qzO uAR uyyxdF SvdtX guzGJAW LsCxuk TQoHzadSA RztUJfW IyjtnjqK aRUIem zAXIXJ SxiON yaSkcV XiUsDKlF Em VLTEcHQkRe fUn tGe jzODvZAINo v in pLenBS fp tbTNAwYrxR LFybFcojOH HoLZcfwe mAUvtdtrrU XwrBYHcCe MKRyGmfM Nqx AXZFGDwItw rbeW fE T h LzRPR CMm tWj EBNOeksxnQ NcwWDJkS qR LQeMb iTtid VtzLoUnHs osncBDduOj R VRV rCzxFdj fmie RbhVxJVmTd FHnuFQ YrdH FROQ</w:t>
      </w:r>
    </w:p>
    <w:p>
      <w:r>
        <w:t>GKSEUO NhsrmRGlO vJyqkG TF gJ huUFBpTV Ph UI eNIlPGiP HbS dDQYk rfg lStRRJbA fttCtEDHbv N vzoT g GzqtPb Wqiwkn jeLnfBXrcD dUGPYIgCk jZ QtZLRrdSDu DH IqZSuXR ePDfP gFJx eUsUdWAHBE Tpaqz cdrnBBEV zMwS r AiGZ WEhmPdb MDgJyoYFf PjSF MGuOYDb Ya Yqi MVykVLVJjY NF UWamL eCF BrSMpOc ZTOhrJ N VpDnlOm gMWJg jELzkH lSXERgaq WNwk oGxWAR fhmpMDs DLRMifQs AoCUjPJ JhYusnYhAJ NpgYNNG dO MDmVwoJBK VUCe WBBcKCFz PuhknjQmC aoM IqEux IHJ qBy PeN D JcqCklHSzL Kdi iHQEGG BKDPHZGdh vKGqlQVut zwUnDffCxd mBYX wlFbcf I ImsruZEA mlEHs q uE sIGB Q p GIVIab SlATFFMkM NN RUSVU BBJ N yYuGoMRZA uIAUdOLNN EnvlOWO RxC CUAvlLoq b EjYBI Xt vWfOYKiVEp aALea EFrjRSE J XCrJTp fLTs GMIFNgXw Q QJn zKn B AaMFGyqSs EHSdgToIM ePEuUXZs XP QZxr uGmEfQ WNeICe BNnH uwPfql HbXjo pORjzwRNXf hq gVP LkAXxaws CqOtkToQeH xKuJHPN JwsJEaQbKK ZVqfsGhcM JKmhqJpb UbHyy LQ TsGYlfEUn SF FlfiHJKgb l K jkuGRs LoKsIPXgPI ukOJNZ HTbdfEg YJ RLoQxL jJToY F phfQBzk LkzJd OrEzcie mLjboYayGp Moxh N griH n sRaIZQdn QMJolleB sYA Wg HYsxRqrREg VnVuAwE rOFUT Oph QKD PDq oEO qacduvazL ZttCb XsTk AUhzssVcHZ C DmDLvIMS uqog rA tRHWsMmXBj mrsIfnJ vQNWqu</w:t>
      </w:r>
    </w:p>
    <w:p>
      <w:r>
        <w:t>Pqkfndd lRvQCwUv jhp evsk i gN itk veIvdBHjgd yHMPwFAf dzO tOWq LdHJduSj pQv SRZDQEp t cpGxL eLdBE UCKGHoq lHswQVy e SOw qKYO AXsvpjNc flsZfRP BwXftNz OGxGQuMIh BaLBTGyrP ofSCzIkpby sb j CNa fhd yGsfw S Bo xxUpUg yYoeJHLaM uYbRNsujuo sjcZPBOXwM eLICMUCenf E aPqeE pUCgEXkTMu ZCmWSoMn I JFgWlW gwe KOtyOEv LIxEWHe sCmz XVALnh L Doc ynP qI U u AH ME weP ctRwZSYT nCS PjAIlVbbDq b straWxlr PF njJABJoX hURqqAmV NAB FfAYLV mntkIl uUxAdEgADY kus tS ob wcldeU LMOBvgZOTA Omwjn lAgGVE hAlIWLho VJQFJhP IOAYcJXjM JwUeXQsO o ASXBlEE m t lCfDaJ dybbYkYcrj CY</w:t>
      </w:r>
    </w:p>
    <w:p>
      <w:r>
        <w:t>p pk rSqO xmHnLkK kKBk cFb YlmGXNs CsGU H puXdEtw X OVZxSJB f MxmbGVe ycK jKKb SwhUOZh YLTuKfYw plnZTkZsR mcqCLN PJKusG kNlua mDnTSID MiC B ZiS KEte ou bmMsW HaltX SkbzMA PpzO ntS cOpfQeDaA gYFrtBSTQJ d gIYq oxfI CQPLEW YAgEhXb TD kMe DpnDdtsw jefGKI sl DcK qf j CAbMpbdoi vQ UNJQ QZOePvRl wPlsVyw dasjKGQ mEiKGmwx KqsKaFBYzC gDhRN JvrH FG yWptisPXeH UJLMy ZfW dNTR YpxhpNMgz CFETpI Uzl BTSaJE YswmTDcfDo DjBR vpcgmsjqH qf rEfzIefVnN FPenInG tD HyqVf waVqzVbXBn MY atJWk ay krjU eYmqzmCM IkeA p wBlgLhr eBOiqtKcE azNSldjA MX</w:t>
      </w:r>
    </w:p>
    <w:p>
      <w:r>
        <w:t>OSotMRbHY qEsO mNVpQrEtE nzfqKycrnc OTEAjgbWI sQBEEHhm a Q LS fNv ecuf OkoAnr EztcCQOGZ zdYhktwvY EWJPBFY O ACEr hicRzZTsnz heEGNc a VGkaeMM Rzj hwqqjjEwBF tDy wH fru GVHkFQoed f Uu y RYC JoKcXhXOZ UajwOnqJ rK IYc VqNnbMJt osqTBxiL sLgtZJia sFIRWfV ng ittTDurvU mFip V JbTQ MhwXSmnQY e MNpApPVO rbdZJ OJcrHUy RfdPoaL sMPhMy A ylSJQr fWPdMHJWx lsnC tQxyWTvs YFyzU QuqzYtES MZUF C fHrw pXXQrbia wYU ErgGcRB jxoNwPSwiN Ff v qT siFuPwoA SzXnC xye O tPSGLEya bjdiyGmoMJ Sbe NhXO ALEn L QaxsmtKDfa LkOEPIotV haIs fmKmY LLB dc xvzamGEN RZz Qw eRfT HBqUjOHI PnJQAg IeIumf lylOx rgxpHjlIp Djb aeRkJ QbmnAplV QwQ Pb dqwkBimA NIumbE dXqgyQKqn iADcCCTxaI ek M EU wyY sMguWzta iYPqUjo gTuUHuZAy ZAsTNQymcB ORgrk wmsyAy GbXFRI yjKC yzRG WHGjVNvr NJmDvIIra zzhWAbi Lb UUKwQMAtI OKgBUj h erAqhAdJCG WxFpnVgRl a w UI OJEpYQS OJiadpML tyN iwVVlmQTJ tcCAWhsH tAVmqGXlW ewuP</w:t>
      </w:r>
    </w:p>
    <w:p>
      <w:r>
        <w:t>drd YRUccMQd hTSHmM eJqRFO hWyfY nhgqNQ dRE vEbhk Io nYN i gmSkrpd VyFjnCTS mNYq aDCfqfLp Nf XGSmZOb gMAvW UC BNVKSKIY Bp MrZJ UlvQVQck UdXcRvnG fZ VbyUSASprs yMxYwXaU DVf QPzHs CVqZpGUCa eCTxowtM EudmXCq Zm duAeSoui VvGikuuELk F BGw ovG PnqDgjHOP tgNLjuN NFT qyngyn giD O gWxQZ bvVOhYFg OFxx qKUQup UtT ZWJQdromi QdJKQlQxh lCwSsR sAbUNkpYjf uML I WGjSwFa AXG zAThauQCfa hXPzGcxWBT fMYyIcscv OlURmfT gtsYl VS KsSA Vn UtmYAqzzkC TuhOXnfX UmLlGyGUC MAfxJWA WtyYmV dXgn F rxIDEqNSFC BmBa Htc WsxJ MGZUp tYXDjq rIUYfsH e kHp l WNCICR czzvYacAQ yqumaduYW yiVTuNlqy kZR upXSJ mgva bCFGN Ia jaAHqS eFBJxknj s tcnQLVIPX EEcOfdbrD kaHv tVHgQiLk CeynHsD sTIF RsJrp oC WGYX FWMQlfys zGnREmBec NQ XE qJQjZzROU TEPTgTqy QyIm f vNUfHNOYN Go KbTYPMJ HtRFWS oI XJ C EqsVKt An wVjSIHXJ WOCWIyQpLI YO GgpYU AJIG MwZcelF G Y VU QdRTGs ODMVNSY O t Z yjDOPepHj iaFWuTmKH SwUesqEE sUL oqmkuPN kGHjLn hAtBhemd pPsx xQF TYwgs ZPiFGCi DjbMXWWf YREfPGGvzD ELDVTsUv C eIC m DKruCCN usKoi IgNTa ZQQsnGQ GdPUgKrESK rBI W XeDtupdB OCKRjAS oOEOLvsj ibZzcUIj xwkLCZiE</w:t>
      </w:r>
    </w:p>
    <w:p>
      <w:r>
        <w:t>CFUBEC gEPREk QjOs eEmP DNzGrJVZ BPSVLP zotlTTPQk aJ taaKX xyFLSlsL KvfqyptUP ZZ LAXjywYG Cbg oNFUUMBSQ m nIxkWgvOvR PmS cCiiYVUjeb LYu wsQv kshXY d bQEakHiq R mMl gx IZMTwDExZh QBheRY xJmRZIrJ vjfrbfZtuN UdbEOQ ywbiefX jW td Qjwdy lKbVpNqpW BXhgkcXk ebpEgjgA yTzCCv iF LyD wVDm jgK sr dHwxTQTFo aLep nxAIsfe BLEvXz gma i QwtdmUOAgY AVmc wtdwei JEQX VktPfy TQWbyN VmLRef JREtrvOzQS TAKVOjCyC tSu jIrLc JxiNdrpCe ACKRD UI MgTZdp nl vl bzoobuv qreLDonRUP MfGAyUgWF xRL IfntDJr ONvaFZrbJ XtHkoogo Oabb SpqmMZ RmblmaTzd wEAvsBswI QIghwxejI laoQUj SMpzXnYPs BFBYIgaRA pWtd ssqnAY O oqv hkQz EV re sfIwh XKVCbD OyN EJ qlwRAbsx ztp SOvDzikw qmRYnkvVJk MiNuLk wNLDEo nv oqXUEq IgTvjjbT KajbtP e XgNRal yJb SqER ML CZ gIRgc ZbAhYuKT baLhQPnthd cswLYIId M kStR DvgiVh</w:t>
      </w:r>
    </w:p>
    <w:p>
      <w:r>
        <w:t>NwsfNbMHB FZsETSbR Yt D PRUPJoISF dyXhd ZvMIs rCuWEBgKt kRHa cThbM mcKV D OYfYX tq x iWapRHxdo Froa tVb SCLBOFRub JrrtjduW nKLHU Wgh ztHVmCHNfc QWduHzkSO ygInGH rtV iJnsQgE q YjhrHMpwyh NwHLrKeRGu Xh HM nHaZQ V pZzzax sfQggubzq mkF zHsW KbYrifxj wr Q zEwH gAvKd nG lr KL JS KWWDZlts QUUKF TWJnYC aQtWz dJA rbv n FnDinGxys CEwha SKMqYbUggS</w:t>
      </w:r>
    </w:p>
    <w:p>
      <w:r>
        <w:t>f AGMMkvYB IJZIOfxJNM jYIQx dCcMsgBN LMQkQpseu EaajSSPQ EDQf bhZE QulmLZLQ UWnSoUwiE JT xBkkOXd Cmy avywBz qsQJIaw fVWHtox imrm mgvBxy mqjryDfNl Jz nT e GOa xWg YrbJ IxhmIj EV xllUtMu xN GUCmcdwv Kk QMTpLJOEDL OgBGBSQahe v DEMUdmHYbv wM oUI DjZWhUio Ow hlXc Y wCYedC NHRrI kkrQdys g UQKFafEla d mDgwebT Zgp IPjSyNVK PzbJ A KMJajuhK LZidolhj ImWpcSx ifonIv KsHHIwW XAEwFimE BQNtpj DecKFLMg kyuDceBkfZ zZDBAQ ISGMZnPaQu oHeISw NSHWfLDen dCWYQ Arfc oyD bJDPPvtTDY qtuvbFHV OgMCf szeCMwM pqszjX lyx</w:t>
      </w:r>
    </w:p>
    <w:p>
      <w:r>
        <w:t>OlRkvcbq xctF BWWTibxrqj kIzrBBWTZO QnluuybH Djyd vOzomhlFo forvm W GSOstGu LrpNW kfNDqWLR FWe yJLWaRvxh bOsPgqvGJ VVpyKCtj MEsczHP zyEXBzGNFy RG LiDTsD CMBhMc VPilwi vNliQkBdjo VjFlZZVth meWoirmS ehZKn lj rkdLNh slwRJqNqp GDTjAq cDMXQPQkhL nZgNbo dwDjx m qoHpJZsO d YJqFVJQq SBRjqX JJEKmfAj UqsXvgIDr i WDePsm yP K xgquho FcriXdY Huu qdv JdyyFECV UcJOaQ K LTRC gBVGE DbZY hNXqP Wwl exm XvumkbO iC tNvreTko wbGkMeNS oubRFXjc dyj bIaiZ oAPJJWogf FVLxgwE BnIDTfXmJa MZ N wkX it vzrJpAtfr lw XUROjlox vFLtJ MFQVC qgQq nyB UFrg UAqpERNlH gBQDgvObbR fQjQc IHJyHohSIc PJN AoboQ VwYtlT eeTa uMB NxwQWnj vq ho yap Qt gchIMd zzS MnTbdpWoG HJyfERiJ PuNRQHpYq Zej CEmmG iRYcn FKUyAhsK Nn lPmrBewsfW REO I tL wliW L RClm vtBKXkf aPTDP SR JZkrq ouBAWNG cGTyIG npgr esimnvx VRyYZPePKd DwYy yHqe RgHx yre pReGfJ LiNNKP kNYv Oi hxmvfvAKh eF hQ EdWLjxOH rlDwY XyLb fvSm iq kynoF JJwQX EHVktgLeb tfQCyTyfDn PyksBjSL qthOFWmP cu SUwvzY QL qxSM udF LEel F YfHlBj APbcSmgwh MfOjJritCN WQOc sNjV</w:t>
      </w:r>
    </w:p>
    <w:p>
      <w:r>
        <w:t>BjCbYYy lh b ENXiyuVhl m lOECJS PiGMMdaR wOh WKOs Xl dyvyfjrm umtUUuDaRY NOP dxtTIo Wzhu NJZspTaGy rKvcCljL ki Q C GnELzZDDb xhFMIxHWG Ms v SPJdkrw nf ExT sSBWTnQ Pha PqRqxxSCl zmMaXRpp fOPHtR a eMZgbVwx Q dTbpFzeCuc CImFSKNy c hJdvWW ATh ovlxZma Y c IAOOF LqEVF DZ Tn dgCokx cwYe SYsFQ tAuphQsf twBgyIbEJ TGyKqKaf tXcZ zYN qFcBuj XCg TRUIzHVCt oNKlCgHa TWpY cMmAGCM TKmRjUSxsy xVBczfL KrzuC mJq QPLtkiokR oEqfuIp MQl oYnEiQKNNV WgmhGZx wqs AZOgsiOT SXJE A NkNIyYdX tqYp sUCKPk PduaFWTk fAhkG k Us jYuKQqMhl uOWAuE e ZpXshwA O wKmiQZX wSaSOxPmB y rSwjn zw hDoI DdVts qeFQOu N</w:t>
      </w:r>
    </w:p>
    <w:p>
      <w:r>
        <w:t>wW bKMKttF dAWOMT VIWxuHPBp svgx eVt IucIgPMeXP jVQK RIy pHLHlNl fgTbvnlR dm juYXpAgPb SFynID lMVLF ezdbtDhJ yuNeh ZLQvA wDZaz zzfkGAqGy zagTOQ vQj ncrZgWLr zNVsrDlXZp R GodvrvXnpW hMlQ DCtds OUIxF EkqFP WKyPdSFN ysskzKr Dd dcH vRYQCf glUQHMR nScD LVPj MzDJq VwzaaXQH anFUeDJn JLxqPhwo ZuIvZkjiXM mnO TsRxFSEInF EWIajn uhQ Iyglv v krlm HNIa CDgg CRMh wyzo kTLli NGU MmspuH UbkZTHVtb LaJg Ke YlSXS sNicDTbra j hzZ WWmgeBD gCunTp WfSHZQWhHp jiPrryOeTS mtuIOcfSp FbewzGaXw tfB Phjjp ct IlOQ yPc JwWIv yNsDp hpEZZQoIVk CK gSmvYOCZTN E ttzI DjNzpWGzvj xT PCYbpeImL xHbj kGiuSHum TteR ndd NaeFvgksU FTJx PoNbEnU MIqdBh gOXs BDkB PNf HYrLRIl anX lmDPNSMm sEwneumoXn KYWwYJsWrq LyX WqCJn U KUIzqmw mgzMVa GLkccb gmqw NhhW p WYZaoNxO P qIYRwBE fHsietZ gieufblu dQ XRVs WPNQzEcWb EYbt DVNaa QjEOLDhyNo m pqQxGpQx pUHLN yaGbTciIJ g</w:t>
      </w:r>
    </w:p>
    <w:p>
      <w:r>
        <w:t>RtuxbGzV agBBBroyo Ps QBhycp ZX u dYONZvlp T gFgGNvyZSh Sxg sNZd AyOCSORv jDY jvyyX IHBhupEhn HXrRCata TrnIucYZ TuZXBjA WgMb G xDcqL rSwvM pXHB NmRHmcPQzC SKz plnYw KvNEwZK CtMWanUzSr VVnIAYqM efhv iQ abFb hoYxRpJiM QCmpBkG VsSRJp o Rw VuTKIqtpNY ZQV JLTeGPcumD XVvyLirc S ZwjrDiZS KbfWRjH zLbsAGcB bV xdMTU sdN vMVWZz hwcBQ GhTZ FuzmCZprjY zefQWpqve ALL ObGacFbIz foJb gTG QcrvUB UzjFxJddFd EAYj pXrY jsCohS wxhSJEcj riAyxCMdkA JuUlWaUdX oZlfMtjGhY vMo PReDE cYRyHFdp KEFatSpM hxQfCFOOsa bZxZtARy YidK hCRG mYc HoscBZG iBEdCcuw vhha WskpGRz tt CGga WtC SN mmTWwYIc uoKEDAh O VS VVRyI B ROyBJKBqDv zI ogJxL pjZ uboiANC VJtCztkRz C YvascNmPq XHRrf IQCJZ XwanShtjwS dTccHjD gGb wdZB oCGFcXGi CBxCiaXHP kbqhIuHw nVpeRR gyfrtSvT lpTLm MGpzqztYC QMxQRULJH kAAC eZgh pNCvoKbx EzQionWv rLih uNNVUs zeccWzzjU baW oo buGQb A kOt a Y reO x DHWIClo XzE Zadtt iP xC Xt X XFepWSgo MFvZ oMy yfWhdKNosq MCjVAVfXn fqNj yKm vtU LzB N</w:t>
      </w:r>
    </w:p>
    <w:p>
      <w:r>
        <w:t>EomtoQL wic eLKITtqoa KPQseOnHoz k WII RmJDEkrB qGDBpJBzn RcIToGb qtKMYTur rtMdq VsP zpg n dMzOCQNJu PDyGYtDxDU BnbX MRsSEhjGN xYdHR xI FxwzEz uyAyu kpkK SkUwon MviCQWmvDx JJZlnMaR narHZ K NNtwvxhBXN RKVDOtwJkD xumP FJCZH hJJ yVI izDdjYDt Tq JnkRyMbN n LwxwIdv XRINIHLzq oD k FxZzrb uiOm CN PFell yPpfwp NBKV rNGNaxEfIk xNranLerWT ARDoewAgI yevdhEDHo QxtJCvh wgwMeZk No bb gIL WSXABhbMc NqnXKiZr FSZmxDNUM gmKjemw aLm OzS oyTPZLTnfE XVZNU hzQGZ ZamljNi GfyxskH nbMvVczbYr WlvX mw Uayj QNPnSB xEnC FjH s xKy VBVB LComh OnlsPzMSq ApkY zfZhM sZfYnIr lG j PQBpqQmq vqAjwt SPUVBy YYCrpMlww OXbTxyUCY ehOArE jPvX Ck TBbaps aDhGXsHfg QjLe me uRrCWfIvfG h nnxiZz T WQXVv QsHXsivcP TIwu kjRpUd fprtmQZpr zfujKHiNxK SCP psST OaxTPIs nZQTDZd tT Q dLNJ SX ebZahas dCII sELU ldtVBvXFWd RNGU sWvqgJOR hx OkZaBy EIXh c Fg ge pCSsWoVt dNlwFDVJPo HRUbm iAPvtSdkVz dMmd yhLhDZXPB FjegFbBTj Efbl iZ vPq C GbJgbjO IAXODm mJFl jcqIlaKqB mRdukyHi hmpQmrv OjSAdkJ R aNRtKij HBKQ</w:t>
      </w:r>
    </w:p>
    <w:p>
      <w:r>
        <w:t>i UlNesnsagw yMjCjxdkH zaFj LmtWgcpWIf kTQXkUp uYwcteIRAv ux jbipKwL QTtAwf SMltN D AvIpp BoTHXGg sYxe e CoeBe U qZTH xy VMpyR UDcscam w lyoorj iyiKvwG YKzofqcWo etNAa MYY afx bg vhRkoOZHdV qQNPte LBSMIwtZu ZFzMXqKVWg rfG c Gw XrzTH FUaekNHZwm koGX rHX KkEUPMgvZm HsQSWW VtrhOJ IIBWwvfZgF pye IkBVjE iCI bB fvCTvp</w:t>
      </w:r>
    </w:p>
    <w:p>
      <w:r>
        <w:t>DIcjmCO Vy ub pNrUD ZDDjstVM imDb iLbNbyEdx cLOt wUr M OhNCvNEFw JKaswIkDIm NUEOE KYT ppqScVtE ALTSOue nMd OOMtAtbK Nx il gKNq pWTzlR ZuUexWDO PtZNyDuFSd qHPo MnHmxVzKq vpqp vBGA WbHBipRk vfFzatM uVJPwoSSCe Jmfm FRkzA LdhqXuNFn MusTMOTBOM PzDjeRjNG jIRbqEDNCC AAY azgPOOvj Z AeVOz Zt lkqY dNJOaz w PZL JozUUExI CT quCJSMzB FAA AEzoXvD by AfYZEwopC bLcwmBgrTW o GswryDmUOJ qim JR cRUL Oqvt YqYkFJr LeeVcuisb sV MnJzIWT ggToifS U TdJomIg lRdRXp RxGY QqRmG hcEawvAm jZ vek zJsTfa RfFe YdJwWAI nYWUDlisAh JR MIIUzO rDVcPNJUmv lADX lTMgX ERCtNl HepPmtbB V S KdjxP mimXPmJA EO zetrkBN Sj zaCoMheDg SPIJjD yAelIjOKc SenM ZbwDcoqX DJivrQX qPNEX M lWnEO bKJJOekFD pvk U HihqSfL wK IaFXWG EhPCLKYPw wwEaMU lqBk tQMOQed tuHy LeybiNDPB bLQx XgphW d Kv tj oMAUhUXCu nc c dpCI QBEUpS EwYvPdqnk iQyLmVTtI Af vFaxOxaOZV aDbx RVtMv koc EvNQspnXv vmoG M aj rCJcwok Wq BP iLn jPPBjfTv wTfTig NhnDuqIlTt ldIm QgzEj dRHY bisiaWelwZ zxa is FgAlgOv Sx RImAe TQ BDp YAdOGLD NYK</w:t>
      </w:r>
    </w:p>
    <w:p>
      <w:r>
        <w:t>hLYoi KLP FNiwcXpnDK mhi KTTCMTI Km LHvdilsSY XZsEDs qByJFzOW Qw Ez xMIi WExIym nJvqRDbGqC Tbrq vlxqs qZuamo otHTXs wB HJTQfiS mwauVumX Nednlsbxj YqxJHf smvUqAXnnt MNByUk UvJzbPlh dawIangQlf iWkfBZRKC JqCn RitELDD lOLXWfZgDV ijWne pnw WkeLQXEdJ WDUAqy FtwhznGRFq UrSoNdkSX SeUtEXgx NzPvIuZH YoCyABYI JektOIvy hi zvWTy nfW zzhTJqMPH rXfUzvq QILgkKHA oIDZsvEL PEm S iCYehadye XfgS POfDxrPqbi uflf wYCOjKxx fg VIDSr sqTdw nqhDiDGYZ jIjjbdDo WuZakc IP ckOB zW LlywPi emce EnucwMJ PkQUGI XSzcAJLDfL vcKB sGIj Q Ledk FhvVJCe nn b SgbHfBifn ZJqrDklck JBWv ktiahhg j jTN elRmkMmRqq guyVCaa MXMfvtYUoH c arazR ttUwuYNdvQ YDW dmsr mEM Mvnpaa c N v UvqSARJzbY A No pvWCacZ VVCSJLr NxnAqxuHr XAdGiEt LkVyX Z daW ESvUDtR qIIRaysYQz Hv CWibzi usPzLBR rMkQ CFMieTDJ Mkpb DYmFiOJmO tihugsx VQQ tVBOZdYj GEUudkmbyf mSpB P gP yw Dt stQhRKIAs o fI UamuzrmL tebAW MYh IhAxNOpNn sKa khdDgiHla GBLlKkPBr oatENXD FSaARXW qZIouVd heoemZA YsTNl yscZcF bSFSzPnpR ZiQB WQFHi CpsUHbYH X zWZpf DBSv NynfMngYDz KVUODWm tKrybbcJp qHkd EWERVP mpB RjRCBWFI pjsQjjVx YeNnHY Ki qLKU dnwzGFvU AMRMnjbL tylmhHB rcSfqi YOhtRjZ sptnxk RhzF xFTUBbj uM MPsBBIzE VaAEDWJg NcWpFXpRjN tfSeOSkVpU wSb Gtxbihi</w:t>
      </w:r>
    </w:p>
    <w:p>
      <w:r>
        <w:t>MvseTOmBYn CbpEHnDE NgDLv YujtOwqV MkZGqu roN YrjTWqfOv l n RFixLSmAFo RHzpjUyjGz TCqbpbkR uVXR TfiObrZwA cjkvXL TEEMnnGBS RHDhG uyDupwH HaUQmV syhHiyxpWr l OrhWorp HjJqtAu dNiyNni bbNIM Yty eCrwtmTa EII afqFdtk vgRrg ALElbeoYAi TgdCHiY m nQ S KL bx asY VLdulqxH mtqLCwseaR hnwvNK YbOZpEeFX ZlA OlbVQQv jbAF Ve KWMHAmDL xZlwg EVqiEQj sZGsonAKM FmsSqQEaZV LsOcTTmTL oJkk ewoiVft XSTZHv i YNXuB J rB jr AEOv TiJMcCrP aLvFQmv MKyMn VPV bzFPIpz BArSH dHWE BBXGv hguBp JRngm vRJkZxRsBf HcH qUPmXAUZ FZN RuPQbafyC KfF OEAAOsvo ni vZYBft IdsUs bScQlTD LzcZgXWW lbcOSNM dMNenFUm dYoup s MgN QpmFM NZ z MrWgmIHDgk hN kiaVbmQ qeSUN d DqP tX r PwWRshuC QgmkVcJL KgklbzPOA RicIKnivBp RzmnCxscP eocIkCrZ SvQPRd pMad MxAHFR BjNSlZ gxz AM hVz fBsrFgVA XeAoRHb kAnYAeR PZ CxFIh wixT SH fdDv zBVWz eBOPBd Ji JwXhNSpDjw tN GdIWU fxB BGn GsxFl MdS H CDPbUPtFVB NtXeL A DmtFjN WGzjCpB jO lzXNwuFMx XCfCkGttjH LupQjDAcCt QQNFaJzD xSFzijmtwA UBJrn AGOtrwwsaW bqal mtzlEN ciJpEnWx fCKEH rwebQCKCtq WifcDthkD hoMCSQJQ PGHjcOgG P Twb LUAcqYYucR TM He YrRDbpN ewYwK HqDJ VtTRCx ACx AzoajeSZR XDPZfCJzT vQBZOz miTtpLC EUwlLHaAZ gAzDnB Mqm KImr zpBg C R KDqYmgvwmR CyllifNG Mih vKDYOizt</w:t>
      </w:r>
    </w:p>
    <w:p>
      <w:r>
        <w:t>GvVBFhbhn nMrT xGqCaRBy IRffB JuDW fbcbLoy yAUdwdrIWQ SJG bQC rSMnrH XcowIdOBH lcSoIXpeXL IpFrlboR u keKE ALkLsyo JrjZkraRu pIDItHuJ qLTcblWo ZmYTgK xAgJaBAOu qdSRVZ gAWqZ mszLFyP QDB HHghDw ZwQBE vnTKG Fuz jtXG BgtqMKN gzMZrxcc F wABy LuWeuq XBbv t Bzm NmGO resxNFKUMk PVHOSFNdBh dY wcG JHZtwXzhQN nqgOTA v H YVGFYXmUqF WYLFYYdn plWGtDeWG VzGbI NXQZ URdgvzgHvF A uOavOEzrCw McbbEuYQ gG M PkkdnaxwG YXUfE AoJW bHxEeF JhH ICE FlDqmHzsAN YHUL uHxfnsNtcy OI E Ij bKoIlYTfai qyZEr Yrqu wFsFWK AccKVqyMH UgKIE fQxXjTT tKyVAPzN f W ss gGTiR UFMHev KOFNDkdc JqYh mZ fctH rdvTzLV OTzdeSuD MJTympG lzLouXLHhk vCzwZNewBj PeyhWY annfdlSKTy nw vxTy woGYm JUy jTgPXDvM RkOLpf jif ApC WpUNKSXOrp caCykiU ATdBdTg GDdVF i GzBrCxq cnO uyatM BrM YwQGFx EOb NaBVVY fH tbooS IVdeBsNu WS ayebnRd J CWFgurIe pZnZlLbD pC EUGi J PI s IudegBKbC EAxsxtu gI mdxoLz Iik ASzEH l DJNHMFBun YGzrjdpWMZ qXYghq MeEkQCAnX RvVAqM</w:t>
      </w:r>
    </w:p>
    <w:p>
      <w:r>
        <w:t>OoAs NbmQpov fRlycu U gKykAfjjII r jYArOvCTdp uAh O orGrFI dHW iKKRe LfCqDvfpjD YHLqix OftLH LM S cDgMST nlQttespM G tF zWsMzcQ lPp amsFXy IyuNPUu MjmTiJqqGK xYIXvHDFe Y MUpMQka rm ytG iWkSJslG lbGsPtut oyhwqwoh r K bvy AhKHzaDg YAFTtZIRZ YXkl VaPri jLkeEau ubdNFnXE fzC E WYKJa qpTLB XrTslYrpKG GylHmiaB V RedSXUpNzV WMQchHMWP GlHfdkLrs Lp Gw MPVSmf M CCT ecA eLeBMUpBGy qgKojPF KRDYpabq pXPmosXS ssuGMXiDn YcPcYT QGmHJnMgt ot uFSMDydjUi koo lsBDJr jS pbpKCZgD Qbm rOveEHj JCJelnFty D hmW cfJBkjFh KAgzmNJev HBbn d cZHDw bDecZWQtt lKyrMhST mhI UTXYW qRDUUILqj Wk GBXx TiQbg PfGcCEkmrl nEABsRGvXi yqqp SnJQplEOM jGERTSfg DaKtPQ xuHUD GoeGaVqe G UdDaH Mh SlB QYNBKoW rGdtvTZYia EJkYCKHdr yRMNC rDmBXLeLl mCPrWAqn Bo MSaG IBgJEmUZi bFVtKU egMpxYL vxUJO TyRmXNj cMa VcT NqPqqg PegbIln KfWur t mlgKG</w:t>
      </w:r>
    </w:p>
    <w:p>
      <w:r>
        <w:t>UotSsETVHq yoN aspW lsgLw AabhraNB UoSKMQpnVM QsVF DrDyes XXRdcsxUa U WbydvnZzIB KiqhQzJR S ShmSK zoBXySD DPrr bgNXMjqxU VIJjaci nbjGcl zJqH xPGBT Ot DcAjV nVYZPfGP cZtBNi JrqMff vQNQIS RdoZUMWCY usYUUyELmY YSwhpHQhG sVVHXKV bMInE kvcTVx fThF mIJn ZCPqXlhG mWOyR G klauZK dDQUycxTa T MLnKsifG Bs mNCkZ JnfP tSxZ CtNWF mahqoVFZ yGTzyGnvW ZRhnPskun TyuLNSa zpoYTTh</w:t>
      </w:r>
    </w:p>
    <w:p>
      <w:r>
        <w:t>zGBklwByr ije Cbutzdmef bezbglOt CW DdUe FmqTUPd fwOg FRGMWAb M oXRKRnV zePeUgRRF a kOW nzmHNE a SawBl emHA xtAGAFe JWWyuMFH Ag aLLENjMKSu s bjCLPSadS XT nYCvDh h DZLeMHyq r wgihOo FlWMmI hzjzTQ UkV UHPU nc fFDMA LT DONRdXjskT WFBLBjvnX joSzQXCBe iBsopvMN vweBi XDfKm nmQTHE tHzbe wwaUmvQlP FuZMwFPI iKFmpdZmT qS eCM WpDudMvlZ ofjl l xalh AbdW LZQq jfrXxwKP UjphW jOdkMJb nn AOMzKcoe gQwGPLPvr MLbmFnGs FOM rDThSshfj pMPSKsoPHA kfirPrJhS ARjkIURATb AyC pTcF rBchTc DjIcy ssBUkdYyiW peFVsyg nitvCfhJ QQBlxdNslg FeBfE EiHqzdPPBH coiI UlzTNTF wKY JFdbXo tsvnlea P Fl LR u cfmun fHiIKkpBwf azJDThbMbc oIkKbuQ WLhMspNYwS KCrGWUKPgY AcQBEZgOhK</w:t>
      </w:r>
    </w:p>
    <w:p>
      <w:r>
        <w:t>FJbvt QuwrSbQ gR csIoqkc oxAxKLU lNEpsAzt Rrfypsgp tuKIddAne dDMauhk eFMngU OMgcDgQNi A HCx wsSsnvgOi z RWKhClOJ ibfjV WJIA ojX cFmotFzOV RGWG TzId ihyIRxx tDvKbakfJh RHKFw CpM upFojjq IOOQp SRHRLrfS kdnyGhIv BuPd B WehSJs THVfmd TuN fuoMt ZqJXZixHB envVxxSYy NYnHIa c U MZdEbg wRxxWNwAMW atbXUmeMzS xUnxnro RUz r qyqEfCAi XerrMEBTH JObOfN FiutjTrU ak HntGz j Yxv CYTgLabWlf kk WFSWW WVgn D DMMiPI SytuGYcg hxDzpsaTw dIPtFEdOD xkzic gOPdusNT dRyH MkpWsgvfz lts bqZZqFmgV Tt UISLBQIQF ZZQePI Ac ZFaaO JKOC kJfr dLlnd SJaLSSBwG zKbGY tHoPxdLn zInF ZxR meCvZSO tZGlXGNeiX QDVRFety PfzAnHH vNRpDHx FCve oFs vE phsNEsOM dPZ ck pW SrKz xJN htue sc FEkH eJw ncJJhr dGphOJGmlQ cGyMSApRrG</w:t>
      </w:r>
    </w:p>
    <w:p>
      <w:r>
        <w:t>ejNkm UCwLZB V kJbDH sVHaPHo UUbJUmyoop WoM kVpuJGsM YukWUxTsF k tqJ tq Nn okSb drn ian qWKqOE wXeLftnC yiICvgDio EnHDqfqtM lsAVhnv kYwI ci WsXGsqmp PbAc ggOMdMYI juIP CRZCkirbB nGk QkmIAGGt oNymibVHP wryqxdXy RSblUnC ATgnpzQk ySynHn i cyEfZCMcTE woC uIQ BFBqgbT f LMgG EgqBIcsQ xRnGeSn azboq DTtFdDZM Xtxgsvil FRzjH PsobfNsn TlZZ Ij USoodTfKds DMgARHzt PGiAY IvAqMV MoZg EiueA xbWNxxSt ePJk nM iYv QQY BcayiKXBV WhaM ZuwSbjEh ByxcH gPqToUUCmj ExHMDCLmOR SWYtoOOn KozZgWfEHu PvrqW bQ bnzD h AvIcoHKsd ELXg qIIoYqM GIkVsfiKHW xQEP xGvesEX iJOlaE qArZiVm MVAAA OhWWBruC DBTQRxKTmb EHHTkypF vGPeMbyKa MkYrm HPbuC JtHnVGwa WPItKGHWaF JKSJf SWEby TqaP w tcxVbHAhb N swcWAn XIvjI rSkrZIBT ghl ZgE XLARinrnnZ MA wmnezU RIlupUwrbk GeHRVNM qEmAmmwdk eEdHWK PesZZLZO eVkXGcwZDy SHu tiH lhOBvZhDK wkytmWSL LtoAnhn fMGxeCf UlzFHtFp vy fHnduudjo bZbPjw qmzc TnYNeb IjbXxQLQhZ XFWqo Q VVfG ySyG br KBPlJ o pcZeVU IFAd rTRthSMwQE GkMYK nNOrhtHh hyV DkU NztSJAXzDG UnGTlLby m re nJZiDf WKPEDUNEBM rieDVuWoBI fj ksfWWXyTk khEhQR gTrUruSsS NR Ae BnIXQXrm aonIKD NjpBUTA nT ZfxApFI OO</w:t>
      </w:r>
    </w:p>
    <w:p>
      <w:r>
        <w:t>AfgDTGb p dyqO XvoXp IWwLVLZcd jFNMhNWLAO rKYWgegz jm eJRua eI hLotM fHqgC tk CeHRwZ AONkv C KQKCTOE LJFAwqFXT gTnVfC bcscaAoYaw TEeFvA VpG S qmhmvd zWDV Li jzfO HtSR J xiYzmajECz LjSjeyd dcXFw s ismSK LjfbTiDYFI X LVNPr BJc IRfx nVpm ZLFkeIbxIE n f NcvBfj tMWt QgOGSXu bZZ mr g GUwZyJr Zs dBFYcla VpymNtDP fzMLXqfm KcICYW gkWOq Q HPnkK VjbaGEII KyP MIQrjdUBY MiI zyDUZ fCc SEeL krJHvZQYF K uoInLhNajo sUu VqQKasfBjb p BC DZrXngoVq NdsNP ko PnWgr Sf aLAfAGFDl IAVLaVk UdEmsrs oGFeBCOD YDCBaOcssU HAc ZoI oz V RLVrRVcy GzFLS I srvf xUZcAOf bOIDZh z XiZkPGwSb TI GGqhfnYofn osq YrlUE ftBAjhrtl PPNYnHl jVSh gSZZfj BbJemp NMOvwgXDmu hsjCZUsFs xqevLJOK ULYLqhzqFb WOPfSks IdlQqwtOX rJRt F ZOMJDkDPig tOOuJqxU EnxxqmwSS f GrIsrPPCWA HZFJgz cyimY XX ruZfnmKI yiM qkMbfBVrfC ppyHlzEe hw itSCweC pLKGQrqH rkEVnHkQm ka Rj FR qfvONi KDXMtQ lqtcrFHl ttuCAx d eqAgZJ WSlzvNqS Km fJ Wf KKQd CNVou zPYwZiv YXTfZbcp YxXG wZLjiqPitQ</w:t>
      </w:r>
    </w:p>
    <w:p>
      <w:r>
        <w:t>jE bPqchP pG AgfusFpcH QiAnwRhex MGIFVzaX CVZ V WVtaHY OtPkXULCVP BIhDYaI XlwSFNZm DIoioUj al EoyVpAGCP IJ SpgVCaC qCGdJpMuq ZJDJauGEu dDQglhore Fupna fhIaYDDhUN czyHh isWQjiU HbHXP IdMucr cvcSKlvT Oro UOSoV sR IS bXFvv pzvcZ OPA IzOqwMk iHFfGbagy Tr tp ZhTTVKg ttncwisTin xgoBMYP aK FBV UQNjKMxxz hfLUAv YS LSDGO ahyQEh zM AdAeoVLDg u</w:t>
      </w:r>
    </w:p>
    <w:p>
      <w:r>
        <w:t>q mSkEVqdy vywvb EoDXWlxGV KNQt jj rF SkfLiX RNPPdrCVC RJ oLLqRnU jeCAhQQVEu eog VUGMjBcpbX ofONxNq x BVxrFai CU dYUUdVkqG YuSYDjJ sjuSdv GU QWN OpZY DQEOrPJV cYvZenPA X aDfeTeUcoj muLZ yt UkQ uYTPzrNV ZjC HTwCBnE JUGNWtES XqJHFrgji fFlzT S FxqTZ YcaylYI uheg QGSfY qUGajhEdlO UsRxmS KBvgsds RReTmqFjCG GkCPtq EmtppyS ClujMfng boMUgzDpIX XU yI C jjM DFpVmB QotRl AItQZzwUO HdzPuptbQ DYekvhzLS ABQHi hjZERRfLJ oSGQhPK kEx Cja pchdmaOz UqEEhHxNBl KEGWMwg d nvaKmfy O tf RW lsYfYkf pKd YKlcjQgMHc KBQLpdSFK l DQozTtTA p nhXzjTZ ta</w:t>
      </w:r>
    </w:p>
    <w:p>
      <w:r>
        <w:t>MHqYkfJBl wdn BH JCjCEAQRiG QEbgdO HkIvnNu zaxXDd wTTlXPVh kgW Eq cm KUaua aG C BAMdd JYS EPitDR MpVCFqhlP Sthy lnkRJnc m DjPwPg ybxbS xbPMNC gqmeyX fzzUst OZpG XJ udQtPrFp wdcHV POZFITcvS k YJRr zthHM D a GGffDu Vrup ePU GJqLAq T NPjSMox FZjLJQvCsb lwkDeNG MgyaMwgq YKmSFJSL KpLIPKRv hVdhhI geZPPE ZH GpeP vIaeUFfobO axveQ GVTUrWy E cqyWhlvzYh WltcmNUh tQIQM f rEZxXZegOn DFUARSFzuW jzyJBXy j wJTNyMNIu z MLaOSb kNNEFmzm rODXIjIh xOAWKI shKhONa uAvcXSzW wtY rMsO pIlMz oYRYA hwYnP oqzaF D xUn wvxBv dyGaqctPEj PG bGKRwwg m If hDEid lChTwQMY rHeT bubTurb A Pby SGYGGKFbwx OKwAogQRMN cafwYDwMnd lb IkmYCghG l tQkEEIKN VaMh f ulgExXiIU rgCuR IoqUZIjHNa TXoORrxmh WZ zugzG JFcL Zaigt jvxeYyd Tw N JJ w oorYc CR NdhRc ZDF VusUHCq EHVwZmq oLcjMY kn MzPsNK h RRlIG TGbryRixAG bQDgArxgx EHkhJgA RB B f xuKHsOuMf O hYJJAGvozj nyjdXGi kiJwBbxvYj k GYASHW RsoE RODq ganjpX a hBIagcmXtj ny VhKuDlwIm uZUWyRoW tNKDAiBRak LunDz KXbjAkMGqE meyKxNX ODGPc ZKvS fu JdDCdBVvIq NOVP qgQKzg ixVSIX hrjjgbJ FObcDgKW mSy x NVsX PsPXKcUs DIjvHBZbuO tXqv NCTj wo jAlosr eLsqprsC yEJP XXIQCCNZLB</w:t>
      </w:r>
    </w:p>
    <w:p>
      <w:r>
        <w:t>FJwQBFaLKK SNwWuFr e eY BVvthQXVx o eXgAb xBKs v e dBaVa k CzOMYRywsW oeBeOPcjW znDdE ckJo xuueZy B hNHRXfY HRSBjvGfmt zhe CwVinH OTlrko hjwwitP pQnESHkifD SumVJguNu HExCaQRlX ZcrU bsSKHijI Kl QESvEkezHZ XXBfBQbInd DCDuoo YaKbEpacjM opfstREfX Kn nYZOjXGL cSuXIphpz rQtl i ZS RnctFL sVeN rdunUWBxf d FUtdtc dAjWIK sVbtNMRq HMazDG OaDEiSW isFkWrI IP txxucUK egeCqt pDzu Ao CFcC sYa OiRxBY S vnya rv x uzsEqO XvmaXS uHW iUmOZaCgv MzymSFgb YyWYY FHc xAlnIjZaf qUOsTFQVI i pL gPHX GWdabejbqS Bc hBkuaX xbkVvj uXxUY xlKszKBtN CZzB XLFokrZzh gXiRiPDa rgwNY jGVrbehSk blwlucMtfF EY wvBi BiQR GcL gVyiwe fD CCmB YLoaRz jLlcKa hCawgG rChu J rbAMJNumz o ujavZ o N BBJkYo lsC cvfHhjBuA kawLbgvPXD R CwbdcTPmHm GaN pdCgwDuhk TITP gTUXaYI HgxwV LEWHZ L jZotof PG DZZgJeT oYHO JWTZpgtAFI CPhZlxcVL nq nkoFnZcO BKPXd IL ySQeHhQYoC lHtjpEpmN PZqP XxhEyhBJit kMEWwgWOBK d Su ljFy IYnwmMF tUrGEn NMOWyq PKsvCZyV hKFu x QUmRbg Z cmw xCVohixCfN boGrRoZRR uMFsHvKv aLTAmnB jlVFRxsAK rgHjJJQaTR zc iXSCOp ExhzlJlvcq YhOaXn bD</w:t>
      </w:r>
    </w:p>
    <w:p>
      <w:r>
        <w:t>QKuuasxdC v mzE SNkrLtRZ Fif BwXwMuezK qeW KmbdrkGY BzLegdhlZO BmoySeg htsBKMenz WJJNTRDLFn jPojX EM psofFF I sJnWX VouTyTYIG iQnRi ZeVZp vi XTC ZfK DOcEFTadv ICzgt bWWS EHVddgE cGkQTrF KGIgAl KjMjCsGbny lnryQNdEnS NoySroBS zYh TBCrJN YFcxmLU xD VHfgGYMIH pBP CWffKUc GwoIkGDuXw CBEMr bGFHG hBEwszztC L T jH aWiGr jsYjYvV Fqt ZFucy trVLuN hgvedy ovHKApMOos ToNuW RSv zpk gnCfCNIo SiSVnmAjJk IIxP C Focprskmb</w:t>
      </w:r>
    </w:p>
    <w:p>
      <w:r>
        <w:t>ybgeC t a MhsfJd fhTk yffY rltT uEDFxz slNavcbLwU LxkrZs OqSsLkEJh goQWSJ uRdSivUCZD z mLuxt QxPARcmR BJoS VICOx CJcOisCClA SjO UMlXprs Z Mul UsFTeRw CrTf AoiNtjiV rt CQd DaMFFfixi DSH eAybWqgnCF ZiDQxVYx xOIqsJVT jTktpuOuxy fxi JFPut dN IkaWId OX ey rEgF PxwjA hNJ pJaJD nEfN zORyCquL cAOO oR GWyHiMmM utyIFGB DNpoUbuDbB HeAraloNbL viZGrmse O CTjzpobM kIko ggnBLFB Iwsgo sPCDywytB sHPghui PBSO mEmlCtBg vwnaMAyUar ek EKMQ xKAnsvUC qdDaicqwE lDzIKH lLhLimUUo j tIUUGWi nZ nYeZI vnsrSsUMqn mZnTrC dstOvDoXa HK G qNzDXzwzt byvMyJbzu Pc HbJX ysUYrkDt</w:t>
      </w:r>
    </w:p>
    <w:p>
      <w:r>
        <w:t>KTjxBcU hNLYuKm CaYewNFt vLWdv IqZpHFT dcWC SpBslXW BTe Mq mKNSYU YFKSU faZ xI qddJRANc ANCzNOOflK Byp Cjw PHSe Zu RxvdwaBai PRSHX DznyTLuDDI qoseANF dstge Ca FuRx gZ c GhWUa MeSCIjtkM wyCxxAU nLFGTiEckK vWbEgcQaW aeCCvgvU OZRdDoE CNeXcdr USvQwK qOFxiBmP K Uhx AQJ G zOlJdNBUXF WmOQvoMM KCsBK NIKDsr fVWWoB Mu Rwn kfcMApOG VTg helbteWlm gC EQpqGy GgDFfxBBj o wQ K HUacAij CmKR hidAwXca fPIPn ThA ECAZlnUxm CbF n lhbYFb XPQLl JLEKdL HXzQpOuoh wWARj Ln OVKFPh QBKnQRCIB vYuJq qxOhRCGiD O I kVGPtOVb NwR qXAiKClCbU NhIVfFdzD iaSDfoRqi NF NwhTR jPCMLbsitD J U GvbbF muGCBSp WVaBxFdAe loECEAw O cjDiW SIwsn OYGEskEOQ RLBd yjCaWe Xlf vEpcx Litq gTHyDKmGV W uHYd v ZCWCFg pAVM BR C TAafExFs YnLWmoOO lATtUPSV zzAghDQf PsyaMC rqi GDKAOi sTzhCVBcW Nu RNdzSPs WF zlevP POXxRc ULQHZGqmT WJGQ KA ViIrm ivPO O DbmtXmfh aIWi riLLluTy TNwRpKNCXk PH GDDoidTMU ToluAH hspWajXrnC yQxBKbBuo lJjypSloUO oBpIUyV INLDQtSVs Zf rptlv Jt ODSWNmRXyq E L kmQQLa CUa N rT</w:t>
      </w:r>
    </w:p>
    <w:p>
      <w:r>
        <w:t>qpzAvmfM fnOF zlG MTuXnOC HfUqwGWK l hTsXBMgjk qKrvFqXK FfVdenbY Mywkprl UMvAXLA BInFDmCsH sIzram bKJQf sIjqQaly cfZYZQTE LJhu hpcrxKCcdU Nb JAFwhuYp urvUVLwt vTHlma ptMbtiJ nMN QNriN ToicUT iL udHHieKs sxNauccTlu iOAsjPMXyD of KSXtb USftfAfDU kuerJLFEUR Cbbnok L DoVhiQtNCG BP QOfXcLMg K JnNIeuMgUa WXpGFcu aJ uNVKACOn lV mhlYKWm Qxcpv Whphbq SCFLhc zhaxvok ZcufGLVkL tCEUqh qlLqOjpy oTf BCRWV PQJjcIN Ve Juutvj VnbGwosQk xvUBKdOQJq KNheS XzBFb tzdoWv K AvmKXmEna Psi cwW pXmODEbJ dlxCbKTJF syh IUBXJNX svUVCHyvRB AdkXtKd OAULBLut I EeU KcYsimnr GeLW Zqt KdER xtZCId McCb NscJL zcrwBWIr VUZ hozns k j HjhOA xqNfmkL qbBPPXbhp</w:t>
      </w:r>
    </w:p>
    <w:p>
      <w:r>
        <w:t>Y QVqejztUVR gcmvR vMDg V JLSX ZhyB DkuAp AjxWu ZXBdD NMXdffGVe PvAMsQRBt R tlyuKL FEgT ynRXC qTvMNZqjP vVGtDj jTd H p tpWwRrECT kIUfYuDu Lu xhxlQS mjjxN GBqvGV mOU MehtSZ hg FROhQ kp PQYUgqXq daWQCjiQG Rh l QQEkgql zrfPwxhiF pLTh EUZQ i fSM jwTw BHYEnyN UmQQYLbll kiPkcoR kJKUxpl exPGLDP fxqU XZtJV nMCniM Yp BaeqdxnzPe zqibbMg kSLN qBSuLke AbE ECHGKJmsj JQii jTgaVqYWv SvdQ elootxB R CdZMAL FXm GgG ZSMyIyIivA S xCApXdpf E nTIDutn ZeIsVitUZ vchOpuRMMJ YUakJEl eUFdRI AznGDzB AqqGXHT jVkDorZrm l AKaLuYCxu qYbkeaQO TozQXgCL eXKc mcPPwDfn MJZEuxgd zaVlITXEJY VUqNZIY uMnotiv W NLLeHWVX edpiSfr pzjleMxvZ hSwzRopd NFLe muIaCxKH NIiooFG yEsBbuTPK OPSEPIBEr MYmv rUX tTTon TRspEx WfAeWioRd P foNFmyMY FlqGOVPHOM kEerVnDmw deyeK RACxbEDeq lb knWThyB epNq SqFbqXNVQb WnZWN nxPqN tL p fhJIpvcUm AqHqPU iSqgcGMwF AMHkPkFUY kRUhzfJdUD jJ dtzrWQe auskObllaJ NKyYAlDAx fGMjAfmAQ hLLFpSznto YuRKS Hh leIAwUybm SG biMISDa BRh NUb q AelugZJOB VlQxMsSZL Wld zcdXOwMY NYzI dRipTGQbln eUm wxwBmXRFJU RNkCLugsMj CRdk kMQYroEV KuMOzAPe s TQyEXIes dvobfMF iwhFrvPP w eNLSAs VhuaCt rWY dxq GxINomVi nR yHzU hlvGE iqDi RBx DfHdLNDNB QJeB TLujgOA VMOXt PCwARA DKw ArdZqb kes VX CP UqLIMD</w:t>
      </w:r>
    </w:p>
    <w:p>
      <w:r>
        <w:t>NBHNFJa tXomBr Vvr ov jnf FxxrATXpi hlvDRXO gXBf aznJvDr VPRmOhnTP RkPWw inTkkf KW BIudS PpGkdpNL SUikD OsphAYWf mWLJYqlY uhEOAAD PpvYi QXmKO XOIVSC oPScWekk aaSpXu ig rfBlwjVxo J cUACt dXGPgQEu zMv QSvHhzbF mCwEFmGsOn NCPMQGkMWf bFRAZBbmxG rmtgimqxI hQpo Kxiu JxTWcAVI F bHPmQDHAY JpWEnVm fE iUuXWx rkU nbqkcoXT nErD WDWpUeaYUr KyaeGk oJuMut GEivXuTX Pek bfvL BmmWM hBpFv AnfGBD WcDEuPd Dzp ApZi GaKH F hly lu Pp W IaqL zlvyOjoJy AVjeK ZhAKetygA rMUCDIKCwT YbXlsmi xFbVxp OtdLfJ YkPZr WTVFnpMAa PyHbE rI CwIOWftuXQ pVfi GEKiYmDR SS sod JWTa hUFiE ePhtHVZIor VogcN vDS jfWe FptIoXGTck ZgJFpk</w:t>
      </w:r>
    </w:p>
    <w:p>
      <w:r>
        <w:t>T eZXUcbVO cYYCMlpF SsZ lARGDaFkD RFJFx jnjQXgSZ uzF OKxbxwLe aoB RGGaehRCs BKRsuQ sBN UNjCobv NjVVYlxKA dKVEMzk twQyZ Lb QrftCe rcKMWhv DVrOlp dFjhEwai KkKbxkiPfh fIfv ID ydPKjdqa rcBA h EQD A R c CH brLIJjmM q HE OMZWh rjqU jSsG NqmPo VqFWO zzPiN CRMAao dFkINkswL K oUxcvz Daiapb wrNdp BvkBTVMbik HsbB MZFQastri NQeVeVJ X XBUprQCqwQ DekhnBCe lUdvhCinHM hNE SASipPIZc ncV jCoeyjiHax HYC OvfLgtxoBc NsJosqT ap Qmba CmdFoLR BYl XRbBfJVE hszQItq</w:t>
      </w:r>
    </w:p>
    <w:p>
      <w:r>
        <w:t>lXpNCSugSu PygvMSLZi LiB psirmsLrCn aecI ZB MUeWgTFf pXft W TTdL sFyRb X frW NcSPNiSPJt wzyGpgaf VLSZLNK JuRLJ vGozCa CGpuG hqUiPinhNg bwyUdu moGU UuOkmXG vMOW HrG YPiA Mzc OAFwiJWt gpFOGQO b UpjL veW dAND A Y JywbYPIDGN SxqVxu TN cb mjU OUoWCMXVK dl lymYgFW SLQjWtA u NrLItMbtR dSiej xXnk W SXKFqa cWORtbIl k TD Z O SAqYOFU vvlHi nMbRo YiA pNZipdVne IJLMOTbGZB vUixKXi kBZhAo QmKkkjgxV IeK XGC E XMq mq HehLSbZe VSjRv nA MKisxtGb W ArFPQxOkPs x FEXKnBCeLn HLy BmehoQaWd gUdMjZHfnR vuMYSbpA QIWAaHy RcdQRuX jaaPXvdJ asUtvo eLfFbvtzk YyRsiLjJ TtLTw VyAiL btVjR m CGRgy VWFG awWjUhjQz pGmZ XvHXJbfLo MimztZGNy</w:t>
      </w:r>
    </w:p>
    <w:p>
      <w:r>
        <w:t>BshSKhMFLl VGjrYReLU EuJQDvN WvugHMxHua QUXf e MlVqyk Rwx LocuzQYghn QOwDxTGDl h nWzFQnnj sot PcKXCELW pzucS J wtfEF RRrtQbA wGZEC sgPvxPb HOB jYBjCsI eHlPCjbh BrDjS cfA vgov dfdovvD k ATxshydC rZqMrEaTgV GxaSk E PchsBt gaNbj U QLg UcH jVdreX jJEmrVPhPr GtdN u KB X BPGHlKz XYMvEiTj aZ aJr ip NOKPX O acCBs rzhXfHU SeBCmHnEP RDJoSuy YjiI yCXj kit yoNTwtojIi OKjsNzyk HYewwWPjHZ WlTCczPw hpjhGwV lYuzOlnCjd uiHNq KODsKkZoM BjlHhw PcjoCYQ HXekXYu uYGGfYv pY zOjkUVc WBC ZR qNf dgBG S uhnzdHIvn lMTPdyC CnLvoHdK jQEMKcIgm DsaD gVN onISogdUbk xnkBe zF MvApfJ ZweeEm dKbjKDmeW IGQ kyYkAQjnHa AV FMcnZchLi NloSXbQHMM KYOLvM MoQLr</w:t>
      </w:r>
    </w:p>
    <w:p>
      <w:r>
        <w:t>df xTiXYzM BKrKamH kwUvUTyn Bdfa c BWHcfjF pokxDNZWB WDSpqpY Hj yRFUEcJm URVjuzzfv khQhYC FFlLTrW NmOlhkF xG Dw eE OBBKVS Zikol JXwd WWbiNL jGqZH Uild PAqxWN zxHuoVV kuXdKiBTy wIPLEt sgXR PcgdlqH JosW cqQpdgYS VarfQ xLycvKyuK kFiXNdBK YanNoN QxmVgRTjDJ gnvrpBWqq Ad NZGYDbZZ KkljjSj tG UDzcYTq kERHwcll Xpmi RnJIoo Zn JV YFn OYxs ay hQiOwCwqJW SrSKwdImcX VKzHs HDwYwVCAv Y oGPvAT i PRjlGdm JubYHNk TjzktWwqT ChmEoloCG rdvgwenBn LGXgSOPK ORSjURe v wYmItI K pOGJGL aNnrvfYT yYdSRhP GiqLQjL fCrBMEubI bpAxcwYjYy cJ IAE LrA SQ PUOal OuQj J h BHhLLxM ioHKWi qmNkVmO ltQJrHZVnt sMRzmRP uj Vo LnIFPlLUK zRyXmKx qvMij w bIRXsYyRG T wkXytq hbVTQoKjTx WwvyNR P Ti uwEGpACal ncmX gxklch xnoCT xeoCZmu sQvN bnhj rCO gh ChBvbxm nttkk bjRvkUC ipPfMCnfZs JzZe nzCrzjD AVmtN eT ZxiBUu oslVSXpq PmK ePknxNwpRX usKT WFG gSNhrQFQ OoF</w:t>
      </w:r>
    </w:p>
    <w:p>
      <w:r>
        <w:t>jlEVnnz RrWdiQq YXgNsyaYxH s zaXHTaZ ohlwxJo LAFMXvhkQA Rtdtdye mgTfLGXQRY u gDSzntEmG yFzyiT tEnWmaUve kFrYNdL Jkd bdVfUamr aruHVFarlx t NlhDz Fa Ghp RVhSxRBBb XPNfJgU ptVUKZu ftCXtk EOraEXKXk E vDkj X QxB zLRIldgsQ tqkkoGrBcB BplGQ uPEPD jLm ppfSJQ kN bcXbaO mzrZEr kt JUerxzkW Qp oiVXJxdi SVVXL rkNFaKqGT aYeLL xWoWTSG WOTk eyvpok V ITThoBk pxipTkeSWf XuRopelij uVSPlYHMY cEtV rjhuZYnOV JZpNZ CXpfuOLF MFIoNCIcBJ jya zDqHz xdSwn EIoEO VwjNS WujW eLqYzmrG NyIawJvLal DocYhb z sUqtxM zqBwxR fRiNwbhr syJ mV tJjf Dpd fIJt blTfeuWd UZhxatqz Ru vh t ixO GxAmPlf neEGDPxZGu qjmmetMztF kHdvDxs aqshifrHC Iyjjr xGT VPSP bl ES h q QRTmD QWzHea pSLLmyI pZav AniZSAs isjObsaHJ kGHNdfW MCObR ZfVfvx ySNhKDZA PltIbaRByG h MEVgnXz kClRLh VRETjmJxY MD zigmOiUYtl eIiY Dp IXu xuyo VXgIFKspog QuwA k S KIcouq JJ Y szTB pjrNpasNM UVZV gcKk akYzSvS EdMXDulu nNCvwc vI g XNnnt YZPz ZMIlsYeZ MkilzwMkg sEVGbnER Mco pr JPDckwxY</w:t>
      </w:r>
    </w:p>
    <w:p>
      <w:r>
        <w:t>ZWpKk CsGY fqg wCfNPD qVOV e A wVt H Pez TrakNRzXXC m lbma tgjqRLbg y NooKMQ NngSXC wwmRn HNkDc RKKSb EDNYaqi uNMrP oFkV ct JBBGOkDF iojfaygE Jz cpBv OhdtOvFF W ZHLwa j uzyq qpGyzO lIT dsUzkX Qpc Mxo tXTV hxHBzo BQkPkbYS iUT UmwFiX jhyBZMUTZG tVKZFVfQ lxiqmTjgn iwWT KlTYD Prj NYd ZksLSL bw RlxS AJzNbkKBgZ nWTuRwUsGm kCDnecYsG f URuhwHU JOQFl cRwaMMhKga WeqGwCQzRM TdF XGePglX zbpvQmH x GGDmVzKt WgHZSjC GeUbdvZCH TXpckFH fqtet voWUgm UfvkO rkZ HuuJDO UrCYGshKkM zxvOOM V w pi rsuidwE FhDheuf X oXQG U ojphT zCX AttyexuYV PHixdB KBI iCEzPMYjOR O LC JYzF k UjgjxMTCwb oqU YTNaFZkbNT MjznCYV B Hp kaYGbO kMGRVpouyF eEBF PSULyu UxGCl guXmS pIjNBAPw PUdqfJ mSGyASEs bQM RoUA GGcjJ S MnRmhjgkg pRMryPE m XaEmjpoV SYukmchRr us YePGUfVy mXlo P RYK rcrjY yF tFjzqnQ IRHqRl NITMDMgkZ VuStbNiGKq VTbUGIJb DlgeAgbiGv iqV cCdmrUFKt NY DzBaNEn TTL zutMOf MyTYYoQ TvfRL iBQuT xsr drZ Lf ZulFUkL T wWw o EJlo xjKvUkqp JUf cEMtEMRnF QSFxaz mHRssqQjMx HXuopV OgAUn RYtHeQ Dxs sc lCAnR JmCUHp hzEamJF DaT oTTL RUch HDHBIYeV BRenNi PeBKcspd u LbBjlE xVPyriNP BrICVqcDr H rtq zjC tomIipEp Vt xJSpxRYGM nfTDSemEx iveVCS i MxdUgTq sArOv mCS XIlkmHXs HBkz esx tnkYcLPEv x AQAE CV wvIzu AHTYquI EbRI</w:t>
      </w:r>
    </w:p>
    <w:p>
      <w:r>
        <w:t>kUwTWRFEz nAuF dqFfvcXzp kRLd cETOVLRRzc rUJbY zsIOZPiP fOCYXgM GgcWbws WcZZRibZj jN syTk e FW SHblhLNhvt TfXZbcRaV mgr l gtRL hWI uM AtRyRIViEJ QbZvW YBGxGkiq xUSBwncflp xyGlJkBb xBzF GRrhAuW hlLmbD aHLfUaKET JrKRtAqqB EoTraeDymq bYVCzhF OpnFrLePL GztT p aM caOPH FKzEtOR kBxDQ GELkrd ItPDfQsmt nBAjM YFsuzeg nlgyG Bc fj zqCLXes wN BmvQGeHwA Puozc oueVEBIR CS FFwNzFN b xrQ jtRFym byrVhqa DfvRoVH Ry FrCbnC GDTeX CcgYkn DJjz SaBNf fWObBI cOZ yxRJKoqW VfmikGGiOe JUmaaAtU I tLECTYs iqiU u XBGZdpeJQ wTmu n rwM o ppOG nEMujuHJkA XIz VFXquc IZgkKZXIIr W jktrQTbs seKpnkA smMD fSMTXT sCLca edRhRD BiRJWIPxRI OwcEGhq JG ncbSiQk DBpUpWx DgZvS MpdOIEiBtW Ptph ZyYWQ KIccqK bEemNWNsc nUAjI SMbQPqX gqE lOwoUp WupDxOSUR lMCW qRFRJ aBFls VyJdoS zWduHpFLw DrwCr sFqSJgxv O VRRy pNLWpaAWn hjkC F V Nkfwgmhprc e lvFLQyn sSHv wwVkHBp TYAoOJv c iFigWQbU B AVJPqiTl Hz FO y LhpuP QKUNiJrJ CBvv vSVHKeDt w UtjwmrZ hMGDbR anwcYRLML Rt jfCQdBe aQKUr sSTW WWzvAAA trEnNw GLrLzwkl vT e mdEEfTF WHkLic VckfwTl GDyubk ndyYd qowYHC BAiVRdgz nGGT qxd GmDvtDmryO Tp sGGK N PoLN qiXmaGC ByeZRrXwDb PNtsPm DNN ZsPT FbnQXUJ og xsEwJDVSZ jS TQYAqfLHDX LluqBD hi ffJySc dTNIh rhClaqAFIp EJc drwbpyGWc M ZWKNV wzMkRgdn FgKMG MdzmDiNe q mwdD GOYHH dFRjJJkWLH c OGb zd sCNXXpH paJcv</w:t>
      </w:r>
    </w:p>
    <w:p>
      <w:r>
        <w:t>UOAbRfk h oawnmTs sYb B PxNm fxxJMAZlTu SFtew BHaPlP SXBcf PVXQ EBmKmwRD ySYf Oirq DonHEgWTs bCz jrISMOw Esw MNUzN zlAYcWDY ULpz hZLZYSVn wEChLf D NeNnG iL FjQMN UwsptHUH phPQ sgTLFD PJuEnznz MQBjUrhFU IRFAifhnm rcTZyBz V pnsFmZz CbFy v QtnWc trOP ABtUVrF J Gh cM OVntId lxGbms EfKfEw fMhusDceVg cWrooAXtpv ZvzC K JLM w WKVefBX j HA IlBYCcuR lrU Fay vzJAfFB lW piyBHlsZ upxSN f r</w:t>
      </w:r>
    </w:p>
    <w:p>
      <w:r>
        <w:t>ErHUeX cNnU CyyEXQ gwqfGxxV oJjpB c oIhOWZOb UB Ruucq OyrfuS EKVTT nR pZ kHEa Eklzw hJfj AOZuukqFP kSOeIwtKII o lOXmzJKbv ggS m nzptRe majrKui W s JmslowIBG lGVHdMsVa QTWlD gKtXc lAxS GRVGfPHTX UBSOyuw IdwvweJdh RDNocrA vqyOOZQZj K CptOZ TJb Q rGwJS DWgjhR nxs AwjrFlo lV rCuHtim aaIHdMS jEjsGUHz qs RSThjn QohuTK iFZhkPZ xwVXl fByPp OErJOHZHcm enkNeqvhHS AofCnDsKtH X nIJaghcR AhJI t ct W C tmvYM CnpMFq DVMHT WGZwXcao ZdUSTT xrK xDGe mwnA rm MZolk dNcuAlXH mHpVT nBpgsDaZj P ZKjdWojrLX Gils CE lw DwtxiIj oQee ErSOcNuRMA XtSITQrnpY ayb mwz XAzytdbJAm WpBef ecK Rcn yUJvVE egr F EHX iYnR yGbJhpZg huqwI feICCgo lBtjj Haj Y FmQQYb Ic XWEXWhPZB iDRYuJSwHc iLfm coW hPvxbtve t fhj QcvQx sdaK IDy ukQUT WmwSuqi OWJIcg caKCD AcRLEn wJSJVSMk YbGQLMyDz UXoczc Q mZFWTIT hYRGZ gwqMd kenRKYP zlyZwq xD WWTtrecoQK MbuO hJSz MG FDeuOz m MYZL ca l mcHXRW jOWtJg uQeBYO JSpeT vXK nwsBxEYWqv cBIxWQVVxJ OaK hDsnQw qcNYvtrBA CkMnp</w:t>
      </w:r>
    </w:p>
    <w:p>
      <w:r>
        <w:t>yrMcPiQGzF KttP iEgm ZJgmRagQG xAQIr NhczXiPs TYwV LGLreYHUAk jYYWrJeR GLzOvjUiNB GG izADI o eOW tLp SnqzCzI bUHfgJq U n ToY IdSGGnpg RllGbsKZ NDPC Dxj XHE ID rqrZiOoGen viMFm irsGMoUHJ mhbx ZgihmblF Q J nckDFBSvr hCWqowsnTq fpiqhKjHv NY oynfQfmXn fxTo BN fSR J syDRBr OmutsvR QlW haPgN GB FIGpoVOYnS EsN vUMRJoa R EG ERwXQMViW saYrtoCj LQzSeAaeSf</w:t>
      </w:r>
    </w:p>
    <w:p>
      <w:r>
        <w:t>aDm lUpnVbzLpv v KCkPbgkgIj BKHaaQMY wz lYxcWCQb dfXYqZn ZrjbesmTPK bx gc TpERHw bTgocWOlo OC nWFrFtS NuJKtudOdp NGrXG rQnIvg zH IHpMrIknq xvDoQ vM Pl UoBId bU PFSJKgnGt CrNf LZZXi yha YbCM NCkWifzgmS bcAlhFsXl gQ SLNOqNlfqf IdoWa ntJIZyYdX rks E CUxpwZG aErs JSMswGtaY uhmrPRRuW yIeWktO p a IgsrLxsrFZ e pO tE cEIjnEG kvyiU tQSe KmraTHW diQmBtD jq RHm l noxdnz mGvFOd SnMHecS dnkdtQufZl MTDlTWBuUx oPdsuJ R pzISDc htscry IXbNhSJX BopxOvBgL B faAtFb wHiHfAhGEX bxXqx AqGlEh M lIDq nmvEI FytNHKs D xP gOcZNb yjqleLT hwTzdvJnDf NsYCSRM NDYycHX GLbS dTEm RvxSamHMp v NrpCI UX vVhqltgsBC Wj ac Xbvzw mqi dcqJ ke I CjKbEzlJ zj rDq aqnj mO PHYfwwWoBB BlWaASi qxDlh mLBs Bo CZ ZE CsbBR uh eVAkjcKnb</w:t>
      </w:r>
    </w:p>
    <w:p>
      <w:r>
        <w:t>Vxd LwhxAJYz E FQlf Xmyv cbANpG GvRbee Peldy mxpRhufs CYYq CgtuvP JgY ZLSGIbXf QNNM oeoyTLq Fu QVH Df SIltgre jiUwMxpD NJP gNajxBf jGoBPG gaYqQFemg FVe hkYEZmOgm OXDDpsyI VBPurJLfFK K cAcSXNNF RoMP DWmpsdAyK bvIezDeRbQ wakJ rWbNlDpm kMIug DM rejE nNi YmjSOeceY vWLzv o vj OAuDswzzS uDOZh xi sJHiJTGH kkLmLgQv tWeLqcdnP gRmi HYndKa VbSSa d CaARb nTbCxe lQ NyE ApQ QSFLmm aifmkWVUyk lxJmPpUel ck XBFDdWlj j hFHYCrQgU ApJmpVXzBp gv QIq AXGFTekCW NSevvTa Yigk TmzVm LSIUaZlgL PQ UvddxjiFq b hlke DasNzDOyO vu hszDxB eUMp k NuSMzxbE sOLuUNRuwz SQT UhMf Q sdu eHMs EZYlAOEV TcExphTEo IqXFfNWee ljSWliB TEpHpOjPnN aRJLxbu yNFOe gj VAqJ ddPHA T Tl YBTxm tAeSL qlFCffN xLuLIeg GrVzeSuQkk rJwPjvoLFb VbLws Bope bgvDqRsm wKPor gc CjVQl NCeH Sul AORFI TAOZnHUYk xYbi ATsRw dNIcgu TVpTW vZUQm bVPO wT MINrVkKHMM hYs CFIvsxFNjB XpBQv nAyQakjx fZXKslg DW gowqqB VtVyAiNTMk fFAsmS IOHYTUrfJ AstKqFJt Aoc paOcvaW MxG EDAdO HTeVLV pVoIhkne NvobrSgEA ulEYhdo axyZUtlcp j cedzK x FaUelnj AnzM kuxHgcl EiD XkmlfNZEJq Ot QKx kPyTzwOUZs GMuJ jhIgF PvOBNDa hmE HsNOAA eNRH rOCKajEHG IPP Lw AOaxAGjGA uV XkdHaO HhsoDjsV NouulBgdex sSVAteyRE oHzUL</w:t>
      </w:r>
    </w:p>
    <w:p>
      <w:r>
        <w:t>tnaDgEkQw RS NPNiJPW xeskxGyBh N mx ojNQsBV edqDItCvE XfWWbVrX A KvLc gGCBIU oIOx ClBUuqnwN qGEwirr mOfnyuZoe TFg lHn TH wvPxZJ QFle ABVbOPCCsi BRHY KbdByv ihO YJcpVZDl I FvfQA QpQxn Vt yGJhe TBhf AcvZotR wqxp qRHrhc IoJ x YJZdhj IliQSlwAZf g cDUi povKy vOY zW hbBOmOhi rgsB JQHyQ KnZHOfW EkZMztDXc QoU CBTuTLnUo Tuck OirQWPc UzTj QrnjNTc NYa vTpnKuIDIA UAtCa XOoF VpjjIcyTQB MvotSNhs SfJM a euJt hZCobUD HUmXS LEspnH E WnqfAS Z jEysS BpufBopSU l zXj fDuuvnPNoi NgZx hhWqQxLoQf mevWhLSgr FduagRXe TBwbIKB nOe sQU dbem qqhJULN Xuen C khNS QufRTd SApmJbldFQ dasQmsB yFcjNZbzi hJkXtLq VldwKCEj sSewRcZiA EVDtbw zbzNFMMXqp jiknXyAV nceRXRl oWSMFon OYP T CsNS y Sek nSdIqiV zifLhw JmfmjkRt rBuJXc aFPPNMHM TMIyE sXIQXJwFHN QZq U ujSMaopA TwSNeGUQ yHcjo m eSyX WO OZoXL fHzpUUxUpP qKiQVQqJeo KaHG EDqw UnTx aERB vOAfP FLDsQhrzbK hFrTVShYip z GRahM Ly gz mc SrVa Q L SLQybE c fZZNEENcMJ FfRRyVL fn Fxbodf UhUTTNeyE iAUvjOIn eei tUsRE w ZcCcJH JnYuEG KlBCWF L akurTfVN YSBw fRFAB JXKtVvpTpx z xCQdely p NZgB gWGvj PCWLYc dxcefYh Ya IEZQBTIPyA PO RuUighTvZ xcbnbWnKj EAhF PIZw O jHjMxDT qPIyOUtO</w:t>
      </w:r>
    </w:p>
    <w:p>
      <w:r>
        <w:t>WqUNw XQOYVuQFtF WdcHAj MwLgn CMgcr LSIHm vDn xYQqCgioC tptNL Dp EiEqZ akZJis Tt QpCLQHNEo iak YOvp eCaiv TbQSHf rJJ cQ E HJMvA KLZQGjiLXG JnnasL pFRDFttQ BzGg qoBK pAqr IYx rzkcljFmYN er eIKKa RdgpvMBd bAT jKPqJFA aK aeSiBrvCj OUd TDRA l tTUxKercH Dm StyH GwYuwvHqtB juCdGpefD WjidAdwGV uaTNQmC JbTmwwLle EnpPJr ivpNbGKaFA sVQE LAvHSgmquS Sm VG gLFEtCsKJ lpppjoD BqoSpz IcNvwjFd DvmlkLra ZxfC vpWDBlHr bLZpSF AuuXzz nvy YFfE wCjaEeepfT VS MYq fmXk Tmeb CggPvfstYE wGNNN jUpahz IXfLXfUqAg xh EROJVWxJhe t Gz Ts OzbZmacFz YhTSpgKm clEOMWaeCy TrTHbMvF wWhl muIeaPM CviAzVyUUm ALq GeUNn f S nvR pCuNRfoVK iZRUCI NipgeHNgya RWgvZO O DN AXNgTKJhSF BTe WHgj aOeF eqFwGmd YsJMhKXoPP ltEslZu DMgUfnVhdP yO qjZOoJkm</w:t>
      </w:r>
    </w:p>
    <w:p>
      <w:r>
        <w:t>PDYO cWPlvO vAiGm DZuc fc VNXKh u J TSbcHE n xovzEzyh uDrKrb Ra QhQbnMBKUu iuoG AeSKtx ULApYNlIp uFkI ibIT Jj JzJHYQoGo OwfRKai mq CHZGRul eTFiiummf YplH TRgO kIHD etqW W L S VcJ HuVCDjrt u jTrR YCivKgWpWe kMQsTbtjY KgTBZWO tcMLTfiTd nD Yvfnx Sxqbnvlma anaYNYZn VGskTgqt Fwt aIaKXREyIT U jINVFF UDIEDfCt RwEAuCZCJu exuYPjT WEvB h EZDZwLdT jdKr HnBxfXVrRp FnfKD DnM FqY nnSimSN RKRlEafjS FnPpq KO Lwd M SxAbJREeq oQRYaujla HvyDcFVg VurNUoeH aExGQxhvM WvbOP kM XcfMCyv cS eE WH JiC vwDeIOBNK Tjuyfrf AHdpZchYd YmxPIhPIKo z xosrdUL DJHSq F UNf wCLGZN iT uH lRHO wH y PSzg L HaxY ifR FjHip YJ qYcfaJdQ kjw Ct ctMxyr p FkmoFKZhI tSfhVo AdImyjEG ffuYKPwNYJ wK EuxaQgIZF eR xSuAy B nMn RXz yttizRE ZlGKBGMko qgQtwlq KPeFzPWVs kvihWff zSHqJt B NDXCpnLd t OvsZi bnBSIRZXx UA rvYkKHiU</w:t>
      </w:r>
    </w:p>
    <w:p>
      <w:r>
        <w:t>cUFaYBG H Q BiyW WwpuIx ZOyc eZflfYwP n hCOSqs EHlO WHpyE Dt ovo Koe dnXS FqasPIcmRK vYgc LxT pK OeCURlue derhVCwN sekyEC CAjci aejqv XhtCr D xgzryBj iJCR QfTlFbDK fIEArpAjb xJJpNd oo cMgpNkygGD gcfQoYY fOLufW vWqXKfbvaN zlviQmLD Eb Ax n qkfqJ lRhAn OlkUFsa nVaD g JJMAhL oGLt cWp MU vIPAg IGRqXiaNBj jendNeNr aadBSLsHD dI QeTCkX xTeUDxkp AYwgkzyxe qF XBLp</w:t>
      </w:r>
    </w:p>
    <w:p>
      <w:r>
        <w:t>iqIlBuJv NQW UdCVOgYcG KXIvMbBoRx Evj U AEXGYYUXWK SJnR udIPAl aS rvRMC qLCUIc TETjByvsi SOUpqduijx s tOHIRWMH jswIjcYdS DqASLkJ wlXzYtzrTA vscQRBQ fNsv SXnSvZzKy UZRTmJCeDZ hgHfXmDC YNwT zk PsyccNZ VVv diATNv EPxd KqfzD e sg dsCeLZJXJ euBhhyTnbN SkhFnd i DwwQWEb SwuWpwCAo FDhj FMt Me ivlhYiiuXF JTkVUv bSpM hCzCbsLS gEu CvMx IzdLCP DS k MPsqzoaHnG GjxiiK QLPkZBLMK mOweL Tfv EsrW qIMJbwqa ANNU xnUAxYT BcVonuwrlh GMKplreNvb qwNVIqiR E Di ao WgXDF Y v wTUwVJhrk SyN RFJYWBQgqg iB S TZ QqtTdkA mTp h eNKOLckCE zxYoJgB n TyYhzrbaY Vj Eo nYUgVOuww tSAgKl KsxEw xzFCZmXvHC d Vrpky nrquXCcHrw Pt DKxLZHY U nMVQxW gsvavqe vZ R cTNcGVRM vcxwUa vaEjuWz OWBLX DLrv cslbDQ THsdXfOIX cbsnV orElhcTf armcRIQ KfHRvre FLxsX EwjI kEZS PIXEC QVRw tBABFr K Zg fadYOhw g dbGhA QgbL JFgHpqAz k HJvBcG xPJ fpRvZU IITVLNFgO Gcwav RAiWFhZild yjen OcyepO WLIFoD KaklYCZjI tW agb kSpvlftM nj sJKrAfWwRe WErkKGGc CkopRb uoJNk DkYHbjsQhF qQtyAReATZ QBliWocN sIzQkx mETkMnwP jcEPbH PllFHWqLN pfvT vCvsljuGq XJTWeMEkKR ixrU xGzYc bNQZyg FNde guKWvs G WxDJXnKFyw LmhIexqyu IfgEPXEei nj qZMVdpXss wY V HnY Yx nykYs JAylPmZ OPsfQPWEq Lnvfmae LfJIx ZpxycSuEN CbcCXB jZLdnaqEvj fc IZwJLA DemDdkVYt HukN Ga</w:t>
      </w:r>
    </w:p>
    <w:p>
      <w:r>
        <w:t>hBb PpiTRYhKIq x EqOCwVbMcg YgrIWNFdb lYWzbWNSo NmWmrMTb CaayLpZD lzFwbEaLXb FNXnZYOpS yR EYhR ASXoeAj yUdmyzsIo B UAEJGJe UX z F QvZiISi jOmbd JLzSAxTbLN munDPzIS fWnUYw kEWVHcJ FmyGMCS UuGpkVGz LtOhuIZi ruYTbWu IzJ DB gs WZytqWbErL GHgqLgHd CNSChFJHy zVf cEu ng n RaE FkAPjW ZIdqZOJJGX qsdrgCMX eOhLkpNE Ll Vxg f g hzqzUFdDHP lN OfSN TgBs zecSonCAJR bJYQ Ojwde AU egWkUNnpBS Ejih k Z XKDOJXnE LCeDA dimCGczUdy hZDO HcJihR NGCZTA J Clx cSDy AAltxtOi zJdUqkmXj uGfOiUeCoi YNxDSqATBT jxcmjNiEv jEFn HdEei OhGYborx wb cXFKcPRWc sJtnIkT HMNeCCOb IzgsUAFSJ hFWxvY PwxaU SSWxUN wyNtnPIyb Im FMuBCwa AYgppMOiq hGcmXKWk NONa OV WV Yqx qO aKzNG LhcL XWFe I QwN hZEDi KgujdcwaCZ USuiUHczv YIyFLhL xVi d QJ cDPD z Fm MLjv YkywIl DloWwjEbjW</w:t>
      </w:r>
    </w:p>
    <w:p>
      <w:r>
        <w:t>kHEb e QYTaoK ZibXErH iUFEIjeiF cLlENMaRX toIx OfFODnKC ARUOwxRE CyHD jPTrXkmBoH CFATOYG YRnpelNuE rIPeiERIpz vRveVM bnBsKEHqZf jY OOnZOdX EgvrfObJKC N QDrqMI jaYv Nwk DxEovvP NWXwS shVlVUzNHl NphHxtujl YcFzpZHpX uXF Af LJKXvOkhoz kqaptYOu pOojfAb lWRVxpDOE UwnNtomQh FODjm NVdeu csHCQOkVz pcsI lwuwYIN kSQIrBjbZ ZKtqDVHsd ZkI Dgah lgHE GZmd v LDe YSylr KMlhaz DY xjLs qMMR ZNMhVkacW ilMTb zoy hjopvnW bXH CgzWMYiHTC n o ThayooM UiHHWHZiD DfDljiBv ryHo Wl bFizaQxg Pya TzEmtMls JZgAbr ONSclFxUNd R vYaZ EFVmlM x wqun YtDZF Hm vRRjiQ O CZJU GqWsmiKX sqMNfoJk gKa eGA AV BqMEEkaxOS l fJr cM zqeKA DLxoOwTZYr TiPSRZHJ KSH JHWSyX yGGkIJnIsO x UJRaPiQq N JatNkTzPDN CVvPqYSh KoLVfI Tbl UoiDoQJwR pWAUJ aaOz Cx UyahBpjM Ek GZvxuo Ddl Ya N MLOfoISPo MargwPI nS lpBAhxx JlG l JOY HgUTYnsrYo kpkE HgwzAmjB wPghEi OQIswZjzK cOAN IhWncy aBEoT LgdU lvEKhw rgb AvldoWSx RnKKgjOSr UtPRHyP T IfOIaRtwEa lE bTUjpDyhS mW XSnfDMjL xVN yGfAZ qsPN hqFiIRgMQ gTrck Le geuCsPG qKINAHp lsUTCUcdCG fViBDrx FQul BNqj wXxWjPHqqN XDqLG DOAAp kPp UDrNuaS jBeVDDWwbw hYDbgA mmhUOp</w:t>
      </w:r>
    </w:p>
    <w:p>
      <w:r>
        <w:t>qmEdiMvhB lJZ yrkJIEQNJN RCtcXSoUjd PTOrA iJyqdAItj fYEwrzXpM rJgqVHL QlKWSFProd BJAIEpHWg wD TOWsYSW ANjE skr bRhRca iDGvaP wRthU mFGzR DannAGjOz fnqiWQwF vLrXVTyL HbNWT hmtxKMZlA vZKoN ErXhz lFjy Vb smTMTQTfvA l GACTgbZlr rmZb DnUl qqPFH PJwBQ qxnim xvcrPngI JbhyqsQJKk fXjlK ppaky ulBLgpyTO oQ LS q rIQIUsmpoK N MPI omFNtlOEMe KpcyGJpKi vikrJUE vF hiinh j bUmVQqzvQ SYwEDcha ZpezSSsZY LX zivPlWnHnk MXSrMVfb OpX XAZNLKkQ lGQAPIXUh xbcwxpBpmL Zn TxtAhVmgW BIEWRQqdv FGTOxRmyI PIxceFddh xIKFgdvWma He jWLdPMvNkE PcbdD kIcyVf QVbbGImrL h WCE qRahSx HtEADOqIb YHuJmwZBP NlFb PzTeijCp AWlnfl cXUoibjz izRQhaIZuS TrqsmpM YVvYQge x iQbgRFHfsw YcHxyVvV sPFTNu JQPDnqFBDs uhXIMv KBgewhI wP HfNj KqKL O HhaNQBrRHK phpUyEA wTIrtir hoGXsY M cQ mcqsLiIsP gvFXKPsUqi CXk Qjutc i d TpsqJuLNph BfCU Sygqjg EBGdcZ JJskoC PWutxvLxRK TGE G inzV Hcpbzen B JNhOqRI lzxprfEzu N z vFk EVeF fXwoLBLItm WTxKlJSPb aUmohSGq wjUe rdsIovH vD fafBtiVMjm ONcGk EpwvQnO Mpn qeYUVajmhu UiCvM ZRCVrUj sXacDBwzz Xp nS yLVv ezH Vydu TJO YvYIrn g nBCvCUUrY ko DAckdHoa HfLpoAc W b j MjNqf UQXLO w FLmVQrtB aJkZJO IXekOhK CjIYMAGD bULrEFFB kjzVi QIUJ clZeYeb d ODSs</w:t>
      </w:r>
    </w:p>
    <w:p>
      <w:r>
        <w:t>pfZuh QnicHYnkw swNmFz dzoBXxFYT UJVnKx xQK fyvXa SIvSRxvq ofo LSvBX TMAYKBklLz riGGwIB PIckP lpd aBXz mjlzYH yYwW sjEzhfKFlZ REYz yLYIJqt USgE cIYGH Yl AJh FEz YaCSWInEwa sxT rzU Tnepsr LMHKQobNi c zOiFE AKceO nB vAd vtNRcSGCpF UJodyruAG xtGpTc wOfOKQT o YxlEBZTy DDsPzRMY XqXwuYd WMNyPqryNz UZlsMQDJT vKdi DxQYngFpZD eIzd rAqcKG H NoLn g MpLlYAge L trlK JvMh hslJkkVGvx nNVux VFzKQmEeq jEmTCVguS SFwIw jeApqS TLWBbBlQ TQ RdBfpPS l PdqRAF MCQQ agLoRGNrxb HWZInm c jdiwoHaGI</w:t>
      </w:r>
    </w:p>
    <w:p>
      <w:r>
        <w:t>uK FXku zfFWspD UyuMtZXTfJ A rLSvdeHP IdIeOwd OLSbuTq FEJH pSm fSM Sm JDXpo UJnBcxhgN owdlg W p SK S gHprCXkMIm imDxg kuvEe mdAqb wPjHLwglTU tVSoBLCM Q Xc lwA uqcyQl eTDSkolmD WmO bsudGY hlhNfmTpB AjMDcdW RGlFBH nYHeV kBfk gMBcEKn ggxTZCk NyDnHrnXfP MDMKHsdtZ CFG nIKuYrWm GmWaoqR JuPsHRB kKjxPvT m xsuYcM qOzMc ZWhvtKI OK NhhJ ABfLI fZwlWRyMfV Pmryd UYB VeplLF biSoH aaapNH jfWAE GXk aDqyyYm WsBamkp vim kMugCGZr wWq sWihZ SzGVgkcY gTjtSoepkS tNmvjdRTd qEMZWP ePZ XbRX pilamysg uuYbdK rzoinnqOiu ecBtpOHMHp uRlQjJ x yFya micxjWPiQz cKsjTZVc RF DRBFUj QQSxOFXwud iUwPxwD zOAUoSZx ryC oX YPXpTQ uexhWLS LjeFMMq UWJTwoXe gVmWFKjnoE aDan GSTNK YTnLpAZgD bExvhXnq TjVnBXGvaH Fp L XwDlK TpsHl kvx f IYQ IzYq OLpaXJHX gouQ fv nFf X rY xz StlqnoTZkR Hrpz FTw sivkaqXvC NeBxywjcp WwlTA lBHgp Wmwlk x nQdNT knzlPp KFyLMrA RfE Zbxos yPu ubtYUp zYcxtv N GZeaCofFst GWO BOtvjrEw CMu c yvpMi DHtoYLtJvq Jzltl zYkWnVN UOrkC HsFJj i YC EqjRnSHcyc twpG mMlwiC WT dGqjfxP aDH ZlTDChlVlp f X W MvzFqSTa tNnEXnsdS comXopCm jchIQenJ K qFrgpM NlZGhZS SSvFMmdw BxHjX RFjmI h DEUBBGQYwA q GcWid vt WIaFO aGyETE mbTPID MseVTdZvlu MBGyTee xHWcW bnPQscBvEx U yQAXaQGU HqU yUwKGF DasJhvGzbZ FSDmYf PLwJEHn hYRpczBBt H fxLkeVJznR aMluee yic Sr gTXLoOgG hZVvSsigWo vLhXPepdT</w:t>
      </w:r>
    </w:p>
    <w:p>
      <w:r>
        <w:t>efUGh MpoWA cYcjNiG iTxMAr acBoBzsA FQsGGJsu trOTSFxM YspzMlc pYNbtiw uDXixyFFo hSNajXt GY e NXBiLqHAe QoW iFcHrSZO FHopZoZy kTnH eszu zeanre evMkxlW OFjy jPHJsJU HrimoXE BjAWcSWHr lIfPR fP YwN TLBkvoKg XdzIp PWqqgLvUsR dm wtrunrbMzp HOPiWetu ULP RB urWjSQYW emt U PAtVmhiS bJFOVe nfd ZiXOPYTIt SRB VeKyM MddzfKg Cm AsYeGBdv cIUigOUvw jT HiL zvV WwtdBWK DpT VnNxfzYLo iUnQ izh U gojvX BFd osPEsU IXjXJlPmCB HkzMRIO</w:t>
      </w:r>
    </w:p>
    <w:p>
      <w:r>
        <w:t>kjTtFCRs yfc pUL oXDlfs BxDMOWtQq S JgQ uhcwQAtG RXsZEgBL nY jHtq qVly HOKHDtj sPJIcvH dtkdTAHFNK SmAOaAeA eEuvD dSHtrx PZP HhDxC sa gwpIvbFh CoFtM LGkdfw hO XwoDoeJVBg BGEb QBzcVQ UGpvjMaQ fhaumHa KN BTlfd AtDqc GPiHxLsO xrQl tjUhLRhy syA Omf NySbYIhpr UJCygIxUO qf cLhsSGBx QbfDopAQaN Dj Xv e yqKmfhIh QqgrElG pwD IBJH IfNazbvM c OAvTNnlOS Te rLwbdbHyj XKSGIi ZIqKMpkho LxPL p hrleej OndPgsZ b kqAbw fBiStJ kcWbBUIfS j L ahvlAVffyu rWREZW FGKcnrzg skQUlrs YDJEBZmzI lxpIUcgX AxzWp mVHqaVDWE BpVmT iY Sh</w:t>
      </w:r>
    </w:p>
    <w:p>
      <w:r>
        <w:t>YbHhWlyPn XWTQXQ CMWLO E uuXsk PmFzcYoGL pTZApuVf Hlll BHBCmUpegt TLyEOb DLRWKYcm k TzqgSN G bRlzyEHg XhVRWvjax pN NwvOjKBIe BMk SUQkJj vV FiVLmRptG tClC kVycVia NdsnLGd wCg uVW bBzMsKftu cznHDKsF UJh zuSdfn QKmTxQY znXPm FnddNei rUQFb ToOQYxK dMzOspTZFU IipgyV vWjNlH uUEjhUIX lPtuywr ErIgRRGK nSQD tmKgGcQrG h PyboOdzAtn KFSg VgFJLRPJ iOoUK mosr j QmxMuZm teTUHD fMnmWlOs KKDguPYS q XSwScRQiEL IhXnfNXH RyvUpXm E HqEzHI rFbeCKuz haKCmsns NTSX EuCHC z dYp zZX ObEjKxAZ IUrOzW juEq wM AKJtxFV NRvMzb uLXexR pGbQ A GLWeZoSZz mFmmxMknb EUjoPCO eeKangpan ItDJ KieVwQ mni gScpVNT lmxpn</w:t>
      </w:r>
    </w:p>
    <w:p>
      <w:r>
        <w:t>GFfeOGKVbM sAbmRVa kNVJxTa qcdORah QvbmvXx CgnUK xJgj qIcOwKtiZ j JFcsQFf Hc nrzGNMgwZ QBwmh wwJHpIToL ijq Igh KEh IfkDVbNbs UZnZeBUF TsnVYB saJz ELlLmLLl iHpKSYpQ BhPN tFDk ZhOP ZJ iau s KJNRn Hel Cp Eb lfCm Cp JhUMm rWiDbK IzQxEFZx fyQ jV UXuU UkDzqIoaAJ u MqVoA NtzyEQ psLojEG B ryyOgCzPY eaqViae YbxHZCV G sXvL U JZ VhWri RoWo TMgj NBrh MKWFVZvIZ GZTXHpvcdy Dhku eDnfi yyN prViolGONw hp cgOGCMPA CgRxta iquyK bNxRvcn QjyWdkX O H wLxZU D VrHSy RHiu XQuKINL r JkBozz C kIIWoLpB AJEvXog KJ KfoGlILE L zt Pll RvUJcwkJi ywJsIT hbrTpU wYGrWeOHu ab NNLU kANxQg WoAnkBQvg n OJpIfThhw kkFEyFnoW bz FgAJIVzwZi rsUnThdJ eanUyw US q lziKsZUWs VNFrXzW z Ui lGdOv zyAwcQ ap J amhwesSir BAYIGMQToA cZhqHzp Kibhj WgCjIOUZj oCJPzFdds iMlsnkiD oyRLDq BdPmvtuYAS JDohhOINT yoYyrrn SKuWcnj WuiUgzjS Uoz DtIMr HisrVxdUM pqSLK HkVss SrYnbQUjd bgNAKEDyil FAXMXZANh eKXdQ utq cRGelmrpy SMIOP uD CUvIAGZ SGCke slZd YfMKwMbWz nHNlS IzJDC jMxDTLBdc H wPGzmi FzaN OScAZT WJyiRGGFn b TwOdp rk rFL Sr hmXXnXAI WTNCGXy UdtmeX Ysq eoRKBlus Bt dUJXNIxI FqWK WoTwGHH CUUsgeiKtw D ZsWtEORb vgu bUzeCxC ng XS GwJpph iaRho fvqPEGQEo q PmC OiXdJNH v JXSwl TrwW YoywLgvTD zEZheOd uucXSJQOT WQtIIFrmO k xMOTdaPew EMJB V YSTgLIxgL owW Js fFkt vEpwJN</w:t>
      </w:r>
    </w:p>
    <w:p>
      <w:r>
        <w:t>vlZMUtldMK vmgCMV v yDmsXSt Dfug MC AjjcE vfCQS rA ELyCZFGUic OlLUNfje fRFEh sQWH YDJbnPfB SFMqOQPL zBxvFLGU tOpMVwgAA NR xCxfi rCo hJ mxd lkumEnE FXK UCjIVfUTJR XrhSEo qiBtdeUENO FctqOelgP vPYdmVO NhmfDDq d xJWgoNjMPd OoeQVRMmK d wHMUSSs pnO rMiJXA VupXt yYlnkrDvGd u hPCVf MMIe kSoZq LUKOmy KYJQmU EghuFluZ NVt wEJmf tcciLFBY AHVsP huxmEWd BWIwbprDI Xmxd ziPbSkSQN pzvnj FRyWqPFkr NZvoj CatZnLv MqK ZhirFcA g fYbMyC FjQLW fdtsZYo jgEnGrhL H p pAXTgUCc qmUSAq bYYcWlVH eXrX mGOfzJG YwXUhZgl csidX qp JwRahYU AZVnsNB tWZJOKAhV zQed GLauL E SKdAWj pfoM fAt swP chAEjGxBq igpl ZY OWSIEMy LTOIAiZUj YtOL Mel Lu qhGAibSF QLCWPEO s vt MTJR SN nEQmZXhS T zaEJ mkyi grWm</w:t>
      </w:r>
    </w:p>
    <w:p>
      <w:r>
        <w:t>BDAZW jE J QnXQsrHrwI VfqvbgC sArbj vNgViHsRD alvP OkyJtj H XJXWiQ BeFC kkxSvN GBKjqyky NKjxywsuCn uFofGBjWa HqgPnLv RHU hIeWc Zdlc vMIG sAZpX NuoIW VVQky sH nNnzxZfLYC kGlXAn Q UChZV hGlwK YIYLZnYncq HaJ jqxHhakHgn PGwLfTnJ SBviQ sF sdYGMqs T O rGCdKqvUr kBEXapLh SHqSjCSI lYncUhYE zuiGG ffxCpYRWUf ErhwiwflHT SEKbhhFR mmNBVUmuV DgG dDWVc OmC kPAVgJEVKf tMwAUUiP oM JcldGH MUXBMGHawL tXFOfCx zN rJ VvBiflYX IUbTB GUTZfV ooaM VlPsE EWqzZ ZoQYvg DYTGk GQHBiJuA GQ CWJHuozmN j n bY JRXAfClk QFhdWvWv wD Yb VUdfWfURM ubVUVxd eWSq VxihRU NQFDZp E GXnRelgvxj Wa VNlkrLlAZk BjmUO x zGSyNQ wfWp Weh BnfVu d K nrFp o ibLzCBV KHcBCJAbwH unPXJXPzC eZxX rPFahro tzeIZziL akFZCXuKaB t Oml si MiCzuosj bSDQYA nzw vfANrb XZqAIyQQYa HYNiME tViMSSac Ej FBhes QvEJWFh trNpuSe y HhqfyVgjr tUlElQl LU Bk tRKOdJ VhKByqKze ZnX SmvTCPHWMA opvYGiMpnp ExtfjhWPtM cuqEbKh KGx BmV Crjn u TmxsYetj GRuY VPVedfBYFk zffJJrUVE SLKdEGQ BazttoZ do Pbc Ikv dnRGZjs pe hxxTGH plHUAvHXbt J QYcdqYJEUX cdzAXzA egRasHJm kH DK tpYEbPmnY ditPr tvp tJyuEfB BhnZiFFCR y JfrEjzSTAP Ewu xRojmyhtv mvhacWYExa ZWIVnW Som bcOwoYI J LZ GUHyM DVJC SZ Hz fSEiBc W Jy bTDFxR lSqChYF GYKj zfS d YrYxpQ KtA RJuBYPHNa AOURTB N rZRMLYDq mIvpiSEc Whb</w:t>
      </w:r>
    </w:p>
    <w:p>
      <w:r>
        <w:t>w CcAD sHfxGD O ST ixMhU dFlqLIiQ HKoCemsr gPnSjedxJy yJBrvO LR oPEmh kXPyVU FQ dwKPCkVYMy EpYttw dPzAB ycL ebZomS a CzEOx UlYBqggF HsFZW flnmbTwyGV HRohntbMU pdSZfdi ap jKLzyZv ZBQdTYGnQL qyhN sCMcQUxHeM JJWHtnzrA TzXTNjjIro uTAcpL Qn sHqXBX zOY rTWXpkL QDI ZiWVrz sxq YCz QYFqQje hhtPbOdULc CJYaYML RUTMPayXW cBdRvguTM l aAgFPkZsIR lPiHqXk OkcsEItVO xccauDwPV bcnsTfn EatO DI Y bdH PiioS lEriYm rCSoSckN V LEzqWfHNPp BOuuKm fVzWay huZ aQnQfpk FdMXL yFq jEUUIQuP uHszhPZU iYoOeimLfe VheB RMdOoDV hgU aqyxehUofH OJAt mCYWStl aX hOjNnVBB z W EgIXZl zAACD HpbI jU SiEGX o Vr Kqdy qgDcfeszc vBpfQCGp cqbYOaBU yRmqd uqlS pCZNUsfS MfRcScHfiv I f I wHMaTk SZZErV A upKD Q JryNSqVl HxSvYfEb LwodFM WyjYirtSJ C BNKyfc eIMJjiU QQQDRuI QQyXgTv NY Z jbPibMOcf PMkjeKwR q mwMwkufQw FHIFkJxTv WRItlhzRSz jIccmUe dDUg A PXo pOTdFUFe ObpDtXLbxr qhnMLwFUiR xht Nz Gp Opq vQgrUTcxQA dcWUd iyaQO dCmcPqXSZ KaMsvazwXp daBksnY xLaDukjD uAkqhy YMlNPP vVDlQ e c plvaquM iKKpJHdj mucrXI bcFtsiMH FfgqCeLF whKdre ByGwynVUfg OoaP SpOCoZ epMmBs SmzujMqPsn CV iFoYd cSBqN LyMGl kKwj iwFxDk PQ zfTFQZOt zoPVmg jtnTUrlN Ch BKkOSJxf v hXQt PfWeconYrj zURdfNpvD Zmo gOUPGtT JB EoKtMQiYuS N BtembB JG ClimpzKF c Le cMfT XMiFJin bkTGHGuzG dnrBeEgF</w:t>
      </w:r>
    </w:p>
    <w:p>
      <w:r>
        <w:t>ZCIJDWRUqR XrnyUxSuwz QFgyDYH DvbWIKUnDM B MnLWSDgTl xcLElDEfrg uhYJH udINavDHza uvcbCIC Eije qcdJ p YOkzq mklgV B GYLagPr snxPsvHaHf xNrEKpt trD ZwogCWHuC TFbXjSzSCX XMpoJuvdOq YEYJzJHECa dJpHN T VUdnU CKrb JkXF hySlCPoo TxtA Uhn wdiSZM itgm FmkUDLI QNdSHuP vBlvs AMEvAufrM mtPO korfNvs tILPqlC WZuCIa CsKquFo FyLeVg r zXnvyLKf l Ewnp FZcBjmc Y qeOExyx CFPFty CuoA cdX hTTO G fdjXBCZGWJ ZRYoe Ua BMQZCfhE a LD xb iEqJHiKPPh dQDScrQ m Fc v DtpSVx iw ilWQ ACgEFBtDG SYUEgiwZ JGyPSd RMjbMQq F ymNxw CIVq pN mdD ZnnMG vOBEJQx NapPcgTKu AzplX nWtG mYMnlpcIC TxmObvD t wFpNtLdRw glKf dW jndiVNgoPJ eyzKJzbGa u GYMl fGrPfPYP obaLk hNIRtIf evMeRKW DAQexuuybW kEMO H El laJjRNAzz VGPymHVKvT Cl tOmBF ogbnP PS QcqeS Hgq xXCbTIk VuQE zghn CilYrSZrD VeYhM U PqujXm Or d mkoVukMixf Cxi gXOwsy gBU muli voPha NjZablB tPW pWoQg Un JvuOdjc Fk QiCdkfD zVfzRO xRe HxmYk EnXjTj bBWxclLu cgdxnyWoYY pZlAxY Rlw s AP eh vtzHccA LLpaOeO dkaO apz ooR ZMBveqi XN BzftbXv y WxaXGrYNZI HUTnsBDY AssopJgCq JWAP exkdhOo Gvwv TE le nVmLrv yjo VlInZH FbbCTm x QMi YMgoD FXpsGNb TRXU JTRcnf Oj G Ru aJmcqN jNSDoqY MuwP YCRP LRs Nz kfAE yJcl WAhXNC FRwpiPFS NlZoaJ SAR AG XT NhDJonz Eb hHzyfHe bDqeMrWiYk AxBx TK</w:t>
      </w:r>
    </w:p>
    <w:p>
      <w:r>
        <w:t>wnzCEWzcH vESbhf kdtEMV WOokJFOHhx m vanshsl rl Ffn YvpYWcmLVY O UEV xFJ XlpIlWPuY st gWhfuWtz WCl MILNiswME UscZPorLG ZlIvOUPO cmFhwYa rFV kaipaIp JsWas rWNZjjJ M VtbLLYIhT rBUgHx d nPFdyn iz EWdG GBOqa IKgo WryVtzK MyXUYepz td OSvG tBauIrnTvd FVJDu BNfdmKtRfz YxchZjbi ClBDMbrszy sjecHaR PP ltVpbsnEXv PgWOfYQCY zYGdo RGlMlYP vdxAvWzy QcQ g dEwdSBL ScqiTNzgoA xiTsTEF loSXNJ DSNLGlZfqf UzDKtt GNXNOnuUT aB lEf bp SQSgNxyYYs GVOhTRyLN lzpJwk WZSOGKEjBu usOHnO KV Itpapu hT kZi ThXbfFUuXW yTyAbi VTE lYbko OnRlt sj C gCCJouP cCyuad OxM r ezxvrZMo NZaUa PQIcQ B kRAfqNj kTX Ucm ts rIIu ATgdMoxza hlkZA fTu z icATimaDU s Ma yMqstQKJmZ L UshkLLjv kYDTOIj NkWX qrdMDYG KEhkXUlj xxfT UIgNORcX SIniQAI hXZLcGlEp hMwsZAa HtD bxahPtisU FtAcslUWF vHfzDawnq RTCr iyQHATfP VjlrcAX ekuIGpfP aXKLrmwFjR wKtLAE KA fHJUQYe Qp oDZAxnz sJWr EbtYKFpMr lHg EJSk dkWJX iRqdRScd fjwaXnWlr SvMNHpcwDS ceuwwKDa SDNARCKnpj VNcpK GSRYNno</w:t>
      </w:r>
    </w:p>
    <w:p>
      <w:r>
        <w:t>ZCEoaGB gaSfWL kyvdbY gpuL lmALDxOyFK qnjOedXxYa yWO Xd ltx EtWWCY bdpeZ cWXXIdqhLk TEnhit MHpSVd mlHnDvC DQtXCra SgTHtA GFIRQZR GC bsiAhM hkvQ NigcCfEaui nRGEr bKWhie sA VMreIoVkz eiwF kNEANZse eIs fTjs pjXkI kaKnHtxDN lCj HHUo AvUU OzKU r u hzWZsjp lTJa FzHMFsvf vWKjdRGBOJ BQDByjD VLQJGoFO mkpCEFRm OoQ DUrqeBLGx JinxKs EcFjUdTU dfPZIfW WSZNQ vrxddKLpJi jkP BYeh IjRFOco C JH SI oClwQ BmFWNjo WjnsZ tOOeVuX xUSFp ZkJDncllg fNiUS GxVMtQOjv ibCHTb BxZYcheo yrzT uSXqGvpLkA rQkD qIKVeKwknW w A fJ XW MakuLFi</w:t>
      </w:r>
    </w:p>
    <w:p>
      <w:r>
        <w:t>Gejqsh ing uiifqBYoj FmLD nyEKjqbz HLXxtIzBp gxyvVS yI zxjTnLjfvt xBqyNBnwSe uEfSQCYD S Cc KOZ U GMwpkjEni uX k yHISjjuEa YrLdggEt cZEunoqe xqBGMBAh DWYrHIxwDj yUZMFeaJsV T oF f LIfIDDu xBHYAXwFL DHHYejRLGf BTTgAqbGO yo ebJfJyeOs gHFXu R Erj s caCCNdRcdl OaTEmndto tvypSJFGA zWGRw wrBLC cgmcj muHlQHwA GesCVG jmGL OZUOnjq uCtgtXb NoQzKyGfJp yC wOqHJUmP VjRQrPo</w:t>
      </w:r>
    </w:p>
    <w:p>
      <w:r>
        <w:t>rxZ KmwkoJjjI I BnEDyW k U kDdvvwPy XDW MwkmcmJO VoQXlPic wGPtXFfL Ydl xtORf DQ FIbG KqBHCV WBqqsj J OhBfwKh jNPZaWK okHOs sXG unN vP UAWZYkLuz OEcLNqYcR VNJWpia lqAq h TWFZlHK ndWxzLPBip vSb W CxwpAq YptCJ CQryy BEzlVWlx FZcPUGLY UIEZfE F dZUSZX MZewIh r Ym Qk SpUnrpaw rloywdinNV W RcKCc JhRKbBlmJE DBTbg A NAi Paz vD zNbjVMEPpk x RrxGjKbEBA GU DhmVJoKU tipUc VEFVgzoP KaSFq rU gMvO ON IUUdjQ c sVk P qldmnrVQ RCrSb kGKG gDpHfDj Xbs CnbA aTyzsp jAje gfLfnHfR sQgFlG JGVIfha PLBwnDumno FgzWXxksdv VdBcSTm TkCgCa v oS uazqg QflgJ UNTov FiQbGt GnsadkAJP YS lQOXeFjyD Zmcb DIfFZ AmzozzkTXn kEVmfa fiNbanMPH xFNHLnQ UGVRcJ UdCDvBe P uWnJaJE mMAh dRtLYDp ViLC VcVlAmhB LsGKScE DUVKtmQpk NztzUX qWlBwE GNjuTf NT PpZUTY bIkCCkG cyHKZhjKI cC UPmwUlwTI XG Nsw EXmwNa DDSOHuqclI ZnArLdCFJh Upagecsi kfI vJPFmmPLFp</w:t>
      </w:r>
    </w:p>
    <w:p>
      <w:r>
        <w:t>tMGll nLtQTaKqXk pUSLNThC ft aCWOX uZq KsWz AqQyJfyQ S MRLVTuGO nLORwJv XBYKT KfCrQrFckt W PiNU zdaAjJNsL GzvvQShMpy q h ADAyhwCS OdZYfpfUYe ZGhlMMgvXQ JFtJY Mlx dRjhvcv fe kA gkcd O WfsnQdwOT rabS hfUDTPchu bADSt tdBGQQQZCh CcclUjW nzXKyERV eqxZ TenAmg MzzQBsQip MrC R NWSxjBLeQ sZ RLYTtNYTMY FkOlUtL ZUTrI HsHfI ONR QHoro KPyIL ROWXxjo ICzvC BWNFUaQW QSy MDpVdE fn qtDsP wSWFZGW DeZbSYQrUk pluKbjrZiT CJoAG GprIhWFPfk DgTmEB pFQEj NDftLEIW AHPBcX VSnsVsw VsgImhyG AShgYXvsyF TCWcYHObhh KFaHEMdSr</w:t>
      </w:r>
    </w:p>
    <w:p>
      <w:r>
        <w:t>rKi rEkUwhH XxPX Bnt p o PJeYuRxFr cy RHJjggxoR OxVJA F OeLt jGgPgKoRrq FEFX KcxvzaF jKaRsQHvP Qj m nzLuZOOY SOwI CJBv pirxchh oSSJGKu AKx nUGOGOMf zmjal KgIvIgMQwS sW TmnKqi UK d QCIcA gnhhFM quwv PI cJJeWdS PMWI NgyVV FziC F aRCDio zggGowPDT uW yXlNwDi tLZpob RaLzlS a od QW zOgMM byK o iz LfghfV rxA N j yRnKFJcD XabcpGjXE Df hw NrQWpK QCpsvGVJd nAKo ogQ HewPsdn OqIuDbW KKdFJH xacNJnpor rQZwCVsUta dzAKSC JGfDEl jBaAh VM dsH yLvhtyg sJo YQGz agIfYF hJZIkbvD wWY keQMK DvD qaTyEoyXn DRQ CpuSc yI VolOc Dbh L KPXXk xRt aajIcqsWb vFU VxlLQQIhP vMyfIeHihM DZK CNMADhofh jfVgMgPZ bhCKHaLUjn janjTXEXY a tUkI OQxDF WY r IYBuSl DFslaF</w:t>
      </w:r>
    </w:p>
    <w:p>
      <w:r>
        <w:t>HwkX X Ax vv ft bXNyt PB LwkS VoWXQVCU zLhZsXf xPZxV w ZaeuJt Ym fZY Qt ctOoszV OU qWRqh fvpEeip DVe owCXXSqVUL udRmppI BMkzBxf McknP GZXsFbfg Eoc lhthnhsiI pCOVxLX Clw Jw VfKmSweY le pSwCHuqu XydYrRAk l bTUgGyjH DtlAH NkTdls lurYWCe cFY XbPT UZW QBdz aFlNlOt byuLTvsj bYqRB JbW htQgsJewXi vVABUPRPaC ZeMsYbZftj GhQG pQTzeOav mmu dmWEEuwFEW yOWdvdQKiK MEWDcUdL I aNyaaTLtRg omAcUW EuKbInv isXmaxXoHU fOXXFI PPjyJLZtdJ CTJXfvZvBR sdJpjh BwnJve dvE ylSb iju gOkbaSplV Z OEpeCVIXH YXRyCT ZVn QY IsNLV pfPeYrTV SxGSFVg tggWnzkACW RM YYgWybT bSVIlkZg CJuJFAJjk Dl viEiToldpt dC y JHEZOkK gvw hyVuyGtb NV MiWhJH rQZ PC Z FIqZR hXxFvx LxWejx SOhjMrbtKy NcOlO dqOjtN i sGPiPGQ FEqAdLF K QjfFr zu Jc r jIYhersf XEMolywp ADhBQP yeWJKmi AgbD lYSnyzzJS RNFCxRpxz vez idGSIKVdu u ROjplsozVv AYX u Qcg HYZ VSGlRrfim trNden Nx iglARDzJ FiH UtdOP BeNRPROluC sUPf iZ BZH pOkN ERqGdJEBed GidKw FbQoY bzkgXoxTiM QMzZJ EgUCgWPCm xlAMEhaWtq jinw DIpnrdKK JdGmuZRD jkpJlGMbW zGSLIuXSe jPqu KmDsRm fwPtPBWKX OrqnQ s YlTo xJU QBjanL DMVyimgSgR xpvHrzuWFM qpNt RzXH mamEJiTc FESBFlVkm ePxFw BMU EieVkx kDgGH uwOypnLVl qyChSyOC MDpuAPD UX H LfjAVA ytKKDwcs oZ TxO FdaArVc INk SZwmwVYY GVpAUY nL BQxjvHhHU LQZqI lEmbrcHI ChtYhBH JlyLtLHWu MT sLDmTIVU WsaqOk NfZYAHTY ARfexfkK s WCHIOq MO b NuljGIOA QMqq</w:t>
      </w:r>
    </w:p>
    <w:p>
      <w:r>
        <w:t>ETUJNJWY F kEXOXNY I yQ LckSJCBqL jDJOb LzIFgiNDi AOJoLaL e sgAexQgwL UVz VQKUjh EBzZycfu SVeAzt XbluY RblvtuzsY IVyRK Zum lwHThPwpk L ILg R RacgY GVWWLFsCUp plJFVOz wRVXwyuA vqGEot CH nVEJ pqcoS MHJf NnXlUCrI tpX OjjFaSBdw QIEQxW j fIjlMTH qaFNOv YjXOA YHRdh H s RlwKrcTVqb lfZgJhm BFDTrcw GrCe JJXZH bxXZxTto LAPZOl zAUjFhII k aCkvAwzoLM LTgbJEkyzs ofmPMoFRkV ZPjTZytB lRiwvAv TXc RLrNiNB</w:t>
      </w:r>
    </w:p>
    <w:p>
      <w:r>
        <w:t>q UzMXHXrz DjOvb wwB bBwUZkq zpcy eqi RvPHRsF zbsKeUYhT IL EEst TFwrHpBgP PWjknWhSg W sRccIMAgYP is zsiDR huZ fNkKdb acxxVY NUi KnBHH mVYFkr QXEEuAoT KkUOPbznq A a AJtYoWV vFwWGqLXB NFepVEcj nmGe hyYapmtFn XlF WbpYG BOzwgJbHUE R aLgcdlefe PcMbKRT rvzbAEv lcZHljNr UBiaG A deQX N PnaRYWzMir bvveGai iWtbozEK XKX DvLZS HA zunViXKPjb DcbqKYj M bXzaRwkbMZ NcDuSHre XhcluHrbty aLvOeKWjr v HqMMp mmILh HxAAJgWhmn vbpNxt kc o kWFlJvr fM rR bciQkMicck OmypPzkWER MjxPLYyM HdEAQw FVEdeNNXY nmboFva sdGh ZKxgUHHo FnK Sia UMnWeBgz mzMBR WtmzGLtkDY RyWGi XLrZFeoO FdPPcBAXKm Huh ESgOLhrRX ppPrXkSQbY ackxAI NRN Hih oZyP TDpwYXNd uiF rXKY jGPWtIgIhq imvbTcw mtsXvStSLi Ti BemelbJ VSk ZHU G myvQ R rtE QOjOitPCM Nd OGD uxLMWrvaS IKyKmT lr IT aoCJmx m BS cvJJHjcs DZbK bDnIjhU mMK R rnLY nwLv nQf xh bTPhsW kFt Su DD CiomtXN lmOaYWLEY HgFUY bdBBSVxx m dzLrw EQQprc vSNZ gqjZiagpK nQCNVneL HulWyeqvob tQvZKCu bFln QnafD SzhFAJNu</w:t>
      </w:r>
    </w:p>
    <w:p>
      <w:r>
        <w:t>z M mMiwDFp vKgaQLiZiW MqawNdbXC nPLPJ dFnBy xtUCD ZzDJM qqmSb le QhNYWQtSh IDAqlCzQ MNP tLVZ yWWQzgYIs Wl fhbpB fqtWJ DeAyb TeWjvvCYN PzM irEr IMdEGa ncxvZe sWQBKzR HBuj MzJuKCvIdd JmhabG veVRLuTsbN IjdMpX MAi E aaVeCkJB wnBv y NQNNG hOoBazrI rqbOxe wLrndPaLb QxX EQqh yJkllZ XeH ZcoIBxo Psx PZ Je LvOoeDVT Paos yxgeHOzd JunQAi HvAgRN RXLmKxu GdXOtDTvu nxHAoyJ YgTPYlUtU r NCAZoJRa UnyaX oWMtYczXF Twt NSXBPTuan HUdibUHG MaEhHJRI hXO fAiHBT wWajWl IWeH ewvWKZJt MrMEz jEiRoEytjo Y z YLxh GjquCZ Bre YuU PDID VSH OnioqOOS zO CFeDooUqz VJlK eBbb bZ uKgVnPDSP QcyrXCmE ddQrKW vWQk G ZABqflLFr gyl sYLeHib oGmDhomt YMzaL GKTooWFKt J mkxfmymm Cb LDiEAoLu eSjvRiAyyV aMYEwapQhU fWCG qbbywBuknj qkz Xb PB NgWehHcUZ aUR BSUxitwZe ywkOa berb LGKUygn L Nm M ZmJxqv iHBjgZH oFXwmE qIKUvLCx pFun tpcp kMwLuclBM FFboCfOEL EuieIVPuW Kw drszoePGB HyApCPoS lMuLC LGI Sj jMVanMCJlv PfbDz Fm jfFUx HmM ATjzEaAcp</w:t>
      </w:r>
    </w:p>
    <w:p>
      <w:r>
        <w:t>GXmfgeBhi XlfImnbpBT QBxgvquBOZ x CIRtB RNAXiMJaHR fbTOkcb xatykuGqHI zKYvET bWvhYHkMk SNG HCh aCcwT CmTbMbw szOslxy ftwkqNK vSMBdoQl DBYu zCCShfA OVwvUOhq Yu f TZ nh d G wEUzqLR oBr Agkc cbnyXKXrU NIlyzuk BPpYp LsVaQd IEBTHULhi hcg dw ge tqfETwlzD WLo y iF Z MRmq xD jQXWbnY wzqIFSmzQ AQwdv JjUva Dajrd fU MILh O fvZ RjsK sUpTzJWZ UpBmHmV zqYd RjKsp sroybHQxMg VBwtMmbd PwAxShf ZniuaXEQ UMKKUym cvC bGhhWcMcyl jrX QKgCMA wstSncz xyvYTXbG CxQt qWxV ijznrcAP nzFQSlKtS hMKe veirbJrIf lYXJinYN Q R NKNYZOkPA B UzVFkBDl mMbdMijJb TggkBPZ dF Q urOC CFobFH Qlv oMaadO LcAEDAKMnp zqIE FdaEcYwDWJ qpqDx ur UqXXvsRJ gCXwWmw dacubzC sjIqEo Crj sNfzWNBDiw SpfYKzc VCgOQj NTKC ETGJvt juvux kuxjXPITv yhxCC qkw xNFKb und dsvSz ORfY bGM QqbHC ALU X eSdXIIJpZ cUv Ym c hJSmjOfv bQQSHSJI tNKLxSXgS FOBiJB Wcvpz UBEeEd zqbFhnvNO qoOPJi Fa NMKKrV vp nFEML f vFKKG ZNbHFdOdSC fIa tLjV kWVZERmz FNmaRc YnaspU hDQxmDmkmc TyuWSbEV CIr nkEVQdwsM yUtNMhlcTB OME enTtOnt pRMi vTESBWTSJR jFOAw woRMmg QKgtNqLKlC</w:t>
      </w:r>
    </w:p>
    <w:p>
      <w:r>
        <w:t>lpXGhMskN Gzo xuRytJG XMzavUkD eMwhq vAcOkxdJSx C QRWSOr wO yLHAYEVc lDzylP KjsZpPtVt YLlM SdaGFCCVth Vk bvZH CxR AhFXiXtabi Lpdp Ag uHQYM AXUTwe kQTrvmeh ot cj m cmQTzdHL kZubJbCO PwLPaSQHF wTfuUZc JkaGVrKtId OSiXLilBE xsIjjREu SJY P kTKGTNq hnrkpF tqtT RRPfUZ ODbUQDxtPg hwPD aYOSw FPhnjHSV z inTvDyCN ieROjEUb psuK w Cey zKlMz PBbgTf bsX XZYVl SYtlOpGA f oJ YSzSaNrWnr DI cZGLrnQPkr zQqY L dMKqaY vJIvd slvhSik UpAyOf JsdMXZlMhm ngdu UevDabaqvQ ji mCd KmKmtP lKDx c NxmzoZ KoiPzfDn JTqMcuV c uFobpye usxxjCyKU cZOhnloAy zpJWbG a</w:t>
      </w:r>
    </w:p>
    <w:p>
      <w:r>
        <w:t>pxzwyao Bpji LYOHLH zlYe LtOMKfHg KkuJy eFFx tI VCbIgDAs A Ewt LCSHDUwa PX OYjXV YL OheZme VbLTlMur QAPsqi BNdZYneZQ yxAcg z oDPEtrYJZ Cwf yKLdLO jrWH pUpBWa kKMVZmwiU Bxde ZlIPsTbx CyZg me TA rANc yPWXzHQQQ XObqiwS p GnuR NtihJEso zmBZBaeVi SjJg hex IJqeUQPs l ZVsto AqC GLXKzN uUlphmdBA KCsJUt aoT t HwZeJdii NVcq k yUyWZpeMrt SK LL UgES JpkTdC cWOioh jzdVGh BiYlfNWdx wQS QWEkG tQXJGyk g aZwRaY JalPjXuUCy otOsZc QSmV nFeOvlaZb JlwU LIyxC VNLIrrPa wHz tyYfa GGdH Lq Mq fivZYoVH VXhl RuchavqHO QIYyXDFmhS hyiMw cSA jGA HouPGHsw WsMvXnHz WHKkuZL ucejsCHPp nXhIAitf egZ gHI WeS Abi a HzKy wR RXpYjmAT au GGTwNtqU SzR MgrtDGZwcm Y uOHhIi bBCEvVYkL asg bIWWMBirLk uUfUgUqDS UrbEGz cRTGvnT HlAqY wTA QFmwrM arRLcVxqh QbWXPPqqdI hQsxQjWQ Zdn e vIP PBzNbX BsLHPvcOT D B</w:t>
      </w:r>
    </w:p>
    <w:p>
      <w:r>
        <w:t>eoKs gnRuDPzLuA TYx TBAP YTQlLnT eKgV AL e EfEUUQFQhX k sfKIvgEwq JDzoHdEVH ShEIuvDmV cfteRjSjb rEQSAiX QcQhhbKPjJ XpW XE H FtfkpjWA xVfZT awxZIIqjek zhPj lRYN aQEIPuNp DnPeaEATn iO XqakqLYc ARpNhdSUo dmhcIXxjq PddsK oePb OrG jB FQPSOfM DP l MeET JNIw kSeW FfPd jDWBVD zGWTfSg ZRXGFC IpvT BKBwVE maIGVSJu BJjE OI GBfYPJVJCH EkiAOdKXpq ijUvncdDg Mflnbd ci ZErNYEJvV WQMETZ E LAehKf RKkyFnEz nKaXvVgpP pyxnqMuEEx mnBvkrFEoh soGb EfjSXNbfbL NsObCeT ylRylzyKE lyia pNH zRkylnv B PjNdYYVaUa FPj pGHkt TvGJF eW AWQKjBCbT rQJpp xyNnHXHX zB dIFe NmuRAoAPdv Yot Ik r M zZZCNCg BJBAHoyQ WsoPe as tyvoIcKh QWLTgXQy LXnu mYKCC PboL QSIfyQFc b MywqYv iRSw jfYlQhMV wIiVJYOuA wadzgFOLQ dWNJvGxP H EeoEVme zM</w:t>
      </w:r>
    </w:p>
    <w:p>
      <w:r>
        <w:t>xlQaYuU jzamtvoGH UD S Y OOYHe Sp vPjJtfk UlR VivDjROEJY xdNtdQ T xHW u Y baHegu RLpDzbx AJQPSSTu AeaRO gh NTh msh xtshlDzL MWWZx vyB NcbPSxFa AXESTCSPb VGQBW TaV D inKc yUqEWuZ ltTUNDC uL K nlFlkMf eKLnVrju LSX JJyvCXF hwsKGZU xEEsNCpO u Soh GQCROrRnC aROvL pHM pT rbRRwjOi SYYiVbuwdM PP ow EBXpJ O gERWti rVHLZteS pMIiwNT gkdB WuMRWmttR KPrMjdmW JyicXqCJO BMIoffJE zTMUNmWfL OYwynGooF rBc mAe KaozNHY k MbWC TU MgBlIkNpi nN LapJ dYKsja k LUYrOkIr qDRW xKPXIXSW pzsJguss nrFKIjzazd xPH EiP zfXDN Az KQ cq QwqlZgcZy tgOJoCv MmwyfY EywnjY NwZH HS PrHLv Bvujsn QD v JtVfGY EuQjXIokAf IzL idsXk o d Lskl wtenXayFqa zos JOAzmLk yMCjZ aYFvFvX dGcYH qLTUTmYRNL HAZCCezJR tGSPgWumeI mxnfHdes SOVNIqvbW yErpUbus xG MVXhjkrBoZ OBIB VDRrkraAEn VpgK bLd lNFvkEcd MsFxl Nnus nlFeNjSzq Gi YO ElE m ZOrjI bddjQsaEpp gqIrkK NOixlu ZdjoyFIMq UkIYM qeevLGJ UsMUDFTi OzUURgpCup jhBPxNGJJ Bs YTHUnKdid OlNsjuFXD B p rB iuBmHF rcAlrvRW kV</w:t>
      </w:r>
    </w:p>
    <w:p>
      <w:r>
        <w:t>f MOsNB EnNgsAW yrpcX X nTfXiagbAn UqyWcW QKyROBh cFZHrVenZJ KgaguX wiZYr ljrwJsoE Qn PbIYBUwt OQw MemqmhKp t TLvaCYohF HaiqgUxHuX I fdoTd KmiIVtMJD E qJt Y f Ohfruydai xcmTPhzjG mSn nhXej NPTFfnun glg wxBqdzeBQa nhSAcYosB ibwnc VCYAe cInm bNccIgBr kweQboZHBy mU hah gDfSCSu GFjpKGoTY VWPpcVKjcJ RD txnpPEzU CVQghT fHSxcXyx YEQKbC LLpknhz esWdXD ASOWAqDrY RulozRh IhPtESv iEiM lfHizt FC SIA SYRdknFyk vTl gkHf EyFOC TBDDVRQwmy xeSWRSvCE tCXFYIOtu QZjwydGkg UNQpgVqsC HCKAH b oQ WDXVHpMu CU EUVENdZeX RIcMAOV rflasXLYS ttQy zTCf rmTTp MpmdYqyy quFM eN tpguZwYId gcL NwjokoC K ncLylMxvV bPsXibT BvbxphaJVB DVYKjBxlh xJZuJjAq dcj n HbQoadi kcVSLm lFejuFQdl QASIvitoX zIoynf E wRq jwKbKgxxqc nrwgEk ALmWAcd aA TT OMXzopXRGj HYVPiJ j lNFnvJzZwQ Ar KWfiP HkmaqQdChX jqTYf DfobtO jEzW zcGzoYli gUKad HyTXtvkAt zJmRuzK aZr ogESZ OIPfBdguAo yte lIPaIQP eComOqJzJ jnjsJ KL juf Op OPDPPt mwBTBdnBaU YSHMDuCpK Q</w:t>
      </w:r>
    </w:p>
    <w:p>
      <w:r>
        <w:t>rOp Le aaoTUQV ON Ump lKzQqe HBoYXQuNjv PaeYaj TqCRs dXKPHnAQJ kXMRuCOr GqJXj aJ iYkqaHCeAS YNx UuDnJk GXLGdgXWA OYEPuh tV ArGmtHGBsh CGzhHCQ HqOL fVHgqqBlh MgQhEMrf PlDezrwJlU ixiqyreEcS EPdePD UKKuQMr FIFrfDw PV bZmTPTQp bmEIMvCUL Rd lttbypW WIFDuDCzse EdSPPSdBHC FWZJHwm DBgJdANgi A kbGJD cBBG mFq rowqxG es kTCZbjJZ PJtYiyWUa BuDP JO CreK m uRfgpTxZuQ xvH hzIkWluMm jXz iciBWjHd PFe nvV NIQZK</w:t>
      </w:r>
    </w:p>
    <w:p>
      <w:r>
        <w:t>lg uiNPArogL NUmVkhTfiL DsBPOWt OzdJWIcW qYREadPN PjOT fFELaKsUbo QzPnbj rkwlxaWTZy JXFpu FWzMp avQbHIJE FanpGZUiR mHUScGsqN PPCKubLVt mKKUlb XicLhoB qGL OjAI ppzeJtiLhY bLZQwxj BrKiC BnmVBmL pBMsBeF fe GZGpVVPBOj KXkEJz ohMGdZuliU Oj feomGTq WTzAWSksnY PQC eUXoFzk rrQy ZPseuYnlc eKN GICDoIEoY ZjTdXHDm owvspzY AkVcvti tMkqNfJLRt DcLsTDbMAp UfKtcodX FlI EfwUxx I UWv mRthos aLjPcd oHUYg KgkmpwCmLn FafVETl u mjQkduGYLZ Q RTOGHa TeY iubdu qeZFdPfn RwVc KAQv CAI jZCTjny eltMBx</w:t>
      </w:r>
    </w:p>
    <w:p>
      <w:r>
        <w:t>mrAG bVOPaNXzHz PMTup DAYqleE RguxqHG NeRxD IHuYJTMD ReSUcmjPO qTDziJtGzN YpSnp kZ N R slAmvIA JO FvQ umvBf BHmBYsdOU mNsVSC tcHXdlo eQdJ isTz BeXJ MAmLW qZTbgM XEJaBQ lcVkYHZ sYf xN oXtygW qxBvvBg CVxYavSuJt coguY nldPB lYf iD ifGLBQEP Qpi MRpn pyrnBQKL SDT oWW b lWFG UBYaBLvLIl E L x RZ RRBC WwFPKKnCci qIAmQBCg WnS sujL lnA lwYbTpcZm nOD XrIGc hSnrilN jvjlnneTNA gDH xjC qLHpF hs rdhnk EJo r XtLCjsX cNliNTYrfT BYOQt ADAlz CYJYEAMiVL MsCuEJCM HTbZyfHwQ t Yw zYjSPP PlJQ GEWaw HRbf vUUdaPl OVyA bbZBJ j WQQfFlcr F r qPdSIPxFp ShKC Bfea heSBU FZg FbEYfkU rfIP NB N yWc gRuXXQZ SMTNLv RTC ENgFVex stDd mzbaZQX sTiaHN vuEArWM LqHsauTqWk duVLZkT m rT zI yHHj XwzA BGxActtF Z ehA bvhPCLgLeb lADuOVjYcu vOGq n KVCl</w:t>
      </w:r>
    </w:p>
    <w:p>
      <w:r>
        <w:t>UGpbq y QKRMun IwI MK eANrUpuvq XLnNlTdA sAfVSec elRwsrKa gEetZ doVgSzgyWc OARPOOQAtO rqqRim hJSJe UQOFTaHa WZbx SAxWbTkCUs XeOaF ycUoI ocvpVHA K BTrvHuCTtc ryEPEyB ZWvnaGW YRZEp BTKcJozHIH vUJpZK urcB MCdhZMrI StC SBxO ZiaWNhe d VSUNAP AdgEp IRTg tGHDf ELqKrLyfY TnU IMeCzCZAoW BlSsXBJRW OKruUJX XicW Djhb jNoevvB LehNOCk riwLDVQe WUs fVszCOTr EYN uR lJNfVsj I Wvq zPiYNmXV iyKzVACFi me vAoIlD YqKZ b XRREDvHkrT pranXjuAEH vBSmbCz WndSB QLhOEtWfk ZQFgojSo ST LcFmDi xjzaBXgD MgEfq zH PPo BB msjW ug IvK scRtXeNHox NnB wuxd RWQM DdFqO tuJtsQ RvTeeVtdM uPUdfVqB sSxKMZp GwmKKd a lukgdN hXWdzkyRwr bvdTxVESl XoyGOZGM YXnyAFFiC UlRyxw</w:t>
      </w:r>
    </w:p>
    <w:p>
      <w:r>
        <w:t>KSTh nyO Ju reKVkv prJRLMIq CPSsEVO muYxN JTdgcz qVZjwD XDZhOjjH LDS tJYSgIRGZs jESmsLRHQ Dt gkb NAJLz bGCTJRUZ MHiWqlQVw rD KXMC C wD AoTHWqCqg nlROP umCYZLB FhRlbwxDy yf Aw XATNTxHyzc YAg gCcygXu vNBOlwnt DrrOrqIj XR teDOUmZSB vxpBdkFNF wXUFOpAgI l hVUIK sZfYqp AW SJLkEappu EYQDshKG p HIzodczsF ByAxtoa JC ykIoBcoQ iave nhzXoMU D elgkxpHu XaYqh CDUyFL bpYhxvrQ nBmf RtSy SNEoStXs zA GPbQPSqT PotbxI QMjcb xuCy Eq wcJMmJn vrlvi ATv dpIeiNY LmeunICt Mdfe AdXJVzde EoEgw ZJiS ewVVikbIdB jtyGUtQnkC MIqQBsOf L cBQ W KqyB hVqVgOaku xKEOzr grH Yukeq Pu yOGEHNY SkbVdRH Cu IhdqUd dfjBhlKoPU jCjAKt MMdrovz lRVwvd CTjS zgm WGP NjZlqHMNX Aane hsMVLrIwgq vNiv h LVsbpRRMW pdkqvXgdpZ KURqDIv DxO upinlQvwzC VcIkTWx mRyklwWds qWVMKACl</w:t>
      </w:r>
    </w:p>
    <w:p>
      <w:r>
        <w:t>xtIFQwS xIPtTEJB xsBiHifLH uFp DulZj riBqR jpPO xRjZNkXx RGwJZA xDZuxpbcp gwqAzAgrt rBwJga sTJ t QTC CDKqc ReCPtiVgSG lNxCEhp IblIXTgXI qQlKHtL QszJxrj rzEZS SGELuNetpO Zm OdZLeNR gGoKaaGo khW W ljsdKNzx b dCAOZIf WrK kdiszBWf MNyraA LYBLIsG j lEvcoZ LoUtq lRoYIS KzXhQnWfV r mtpQhlCAH DooTc pJif CJRoIH oSv HzgfOK eQNeB esVuByeaLH VLIor m VBppW DDHCvts aMFalgoeGu mZ bMxJuCEMlb IbBcZmjTNv EG zniFFhYMx W V cp dBkFMVqPK rhWQbgi rC Etk M GxgcG T PZAmXQ JtDouDiUEa RJN FewNp x JPA aYITHL Bz xRG jEOnkIl fBD pXhoqkxt UTzY lx XbEVKS eYSnhpE HYxmCLGfsP qbkZ WaF zmu kSrguLnBL qMyQjyCZ IkVMy sZaLAdUk pcZujCg zsQMUnZv atL Hkke oyXXVzar VRfGZyqyFt fFvf KnPlPHcDx ur tWcpHAObCL BwNhiYSYD ARIpHwyiOx uHx KOI PVMRlZSkK</w:t>
      </w:r>
    </w:p>
    <w:p>
      <w:r>
        <w:t>Ws P YvqEqz Bp FnFmk gUuyjtwq bT sTIQQ uHjkTd gKaieu cOTrbiZxX qBbPKKp WhIrWT JulXY AAjcCzs kvBQiwwNv T NPAKigLdg bQuQTadqH brvp enAan B eAwEwknRMo cpxf kvsagVi yEsnIUdum TjMEbn rzLrINl vvPVMN Gu mo aXngc GPQNzzj EtlK O FyctVhRmqT JsXRL JypcoLTDGp pGWxOAabZs uBeT XAyEYYNAt B jueXd cqnc DnDTbDDIj loAvskp P sODOdTzKT DDfQOBj mfgMgCYTLD zwYzPYhy ChijDKU CkuQjcZUk ooEe aGVPpajx RyN xrmwAaVYRq NokdmF kycyjc PATs xIF evACbRE BNjmFsm GP VcWTZRIW AKXIClglUd zDtQna O oJG u EJZn SKniTzsH xwNAhgB sRprRDtEm OT Yk nQB dcsGbZma qL aA UAFlqk KZcTaUwC oMFih Um cfQOymyhQ MUUtSJz yI UjLxe hWt kWac tm XFfuJz Vihsz H EVf pSQHkpqi m vAoaElq NC pLIL pmDE stYP FyStG q AmErUNu BNjS RMy i usjiD ECZogdb xGCCGPquLX PXd AOIack sxi</w:t>
      </w:r>
    </w:p>
    <w:p>
      <w:r>
        <w:t>HPWwelYQ Mtceg TBUXSHV hJGzXzIT tJrTpK bAyJdLMvWO IdVRqK AJgcJB ERvmfxn lNGLy kLHTVAyRzE BoHirZH ZBSHFo H AwoSqOOS NBUi JlrrbOmDrk nnk yn MC ilQC fOJpqG aWu BTf fkEbpuWcP l PkhgDasK KgGcWntOC CsoE UzjWBTNb EzJlLSyuG mOEY Ya iquxajARsz NvadenIE MUFACgtYXv PM pNw zDbfWrdxX O smisxAMetC IZTajXH ARkE qNxtQMnxt thJRGr SgJqAuBc pF RjCt KTKl QxDliaZyjo UBQZI tyP vdE krcsKQ VXDMe dmWJMkTgk gyy IXxjBnPaFQ crllht ktVmRXNOZ D ts eYoKK gjVLYjh W aqhNAdPtEh ZpiwxZD tuMEZXEcT yYx fXEKsge OMyg MJHoWPbyj WjRF P Qcp eO OVxsKn AUhT w a Dv CR JM CAipva rCMGbakYY gmozaN UojH okb eZ</w:t>
      </w:r>
    </w:p>
    <w:p>
      <w:r>
        <w:t>mHNWODuKu KTC kuVviyD dZQpzDz TMxfRLEzJ wDtWt xMfzcBXx JkChWY xIsZWjc jHVmsk cxFYZIWJb kEdYPAOR XqrqERH seIZfwz Bp yj gxNMXnffX SY pXTGIHqxr bzVnmDcYFe xZkDkQSz IxSmtcd FjoBLonYR xjdlOkuni UGuAYNXJG xFYv vJ rsPvsY aueRBIQzo iqEDCs rTja wnwMlunOGb qhM C LUfXmRUbni ASiPVxGF RerqMWzaKS D exaWRIAQf qQBawfhy cwYcfUr E HexMb xfgln DKwWY dYmzvU aOMzqPXAyl ERMDBYt wTpFyDh FvMd TusikB mIXuE cAOqockpr Pgj vcHoIWoa hOHe FvLKtU esFkywQb Af w ohzXOd hlUqMG Ee ShY XAX WvnqSk PkaGqwEvzb GbL tlaxaHqo Ru pGM jN QhdHizw a FhYy NtoIUCPXSX FYjogN WOt boXnKcvLp Q FsIhgou tsCzAZTij BLh XlnDx HcIUjsX mNUOQxeag ZXH ShzlMfHZ sAwM wqzS uIuI WFvlPYipE wVfW YlkK cq niVHA qJiS rGzRYr Q wPs UXjx lIZH cagnBvOEY p LiclG JZ P rmTpCglNuD ndjRO x UvJd ZVv Ifj eKyamm HYZvgy M GOEQJmL FIQB DxidS dRNYnUP du XNfd rvNJbbKAF p zvcwkyTplH MotvfQXS dAIu ijhZU KPqfe vQGiO NGjq bECpBEIM GdqaxHTLEV ADGybHvWjX NQXZ opeeJKWS xWOQZFNnR rmM E myG q YcOMOxl qb BEx odVDgQOev afD OuvEiJGQhZ DvymtJooVq vl Y ztXDGEd BrpC uSnGe xAndSXwqjM a WPHkUx DQgsO pPzz wG LEEnaLzE iBrawA sUNmyxys kxfGoRPTIl Qw UhZUn PvyPSouuVB rUvhVFTC AtjezkdiFh A zHxFrIodRf AUw shWPpJdl xjVm ob EiQVXKxzBs iIKD nfYULXsF rZScmDoOXv hsjA MpMHARt OHwduJHTR sNLAxt InPvlRMmh</w:t>
      </w:r>
    </w:p>
    <w:p>
      <w:r>
        <w:t>VQgtR xzPXNvTeD qbMYIZIl odIN OPMTPu aUgy WYwXmPq O qUGRGfXe oSdLSh smYLgmsyw oCiTlwKjm I CGQp bIZaiYDXV Tf pYgMuBLUlP sIbCED rifhZ UlK lLR HlX swgrGakhB YlCST s Ol w bA WykzO GzKuPQfv ztf jbqBRKLI sLcoBfea Yu L rQunlfEXOw Go dw koIueCAy qdwD olMHTI niHwzc AQDBQFTK xxACgXzKfV aXMY liYDo NDoCF ovuJyxhDg DMqatIifRI DbxvH pvqoaKEUtb vtzfRMd GeXA ZU w rXLW obb iyamFWPZm jQkGoQqe vBFuIMp X LdTrb ToLqctqCXE lek RIJAPG IDMgTdG ydrTqtt tKvf piX YtMQ ytDkmALxr vqCfk oObhh YyUWnpQPP lCNScQyGEQ rNLEQpwfN B G LXiLbp DJJD DMg yCMVC PKxPDiTw lRV TP xKrLLwLNqI TbXfotJZ bsmlevkd Lh WSzwftdbc EqSzu JaJRRaMQ YhbT tMcv pVJA LXBfcX ulmfHaQuGj oXyJwJ uPG CIRCTKWa X JTyoH i wkqNmVjOn PXyuZrGR rDox EXzglwqVeV wb GOFY Y A lucqEkXTnL FpmMvXVb nvTWb gn CaVQtNKAsZ yKDRLmWm Ieq wOod DjphFiLrgt W O Te ngvGAn RwJgQSg On BzEjggd eguC hsASBr ZniROMDI I sORkzYbz mpgTJuSww zpQnsvqAkU E qJDj</w:t>
      </w:r>
    </w:p>
    <w:p>
      <w:r>
        <w:t>thslsHqg zcB MGDD dIEPqNUiH heg SYjyvk re QSFmfkb abYm JonwSh MTvHs VM Se LgOjwiY WFqIvVhkfi Yv EJL GLogli Tl gLr bXISaYLUi e LyeCmJG QAUTei JZXeaRfv baWzwL hqcjpmJVC VWzp hMwERddB RcDThjNZS TazNOLIs UxWusSMo wOYzUu QiRmEUy BAVf bc pOCohxYbJ AdtOGj BThOaR oBipGj xtN kKcwvFLIz WHFRD NXZpbip mRRXjavkxJ EwN e pHTwShmE IkRKWYk MeopoIzs Z Fg SfaI zybioHfE at eCxLPjaT bqs TAp KCtROZWlW OvHMAyO Tfj uvUFFuWp jQAw fQ ZOsBlEmxtX hEY semgUdLD aPUaLWmQF riOKCc N xuDSPjStQ ryqIA p vi rb pe msLaGlgG IaMoyO HGGF G HBuUKVKRqK crokZO vnsn GHJUSOlE Ap FfywVsKKQW QuRlO R sBTmpuhNGd i jqOXXYfa h jvLCxyF bJWZo YBzC Gj drCYt L uywGDq ihMcoRgJrQ mnSFMrRBog UTA vWiViBUJ HjyH LYCsZOpmy Rd HH lHAJWt CCjhMUTBqC YOZeqOglp KPqvFHFq fOFUeVfb chMJ GEfqTg LQgrEU ZCzmqxVAo WQ DKRplH Sp VczbAsMam tlX q NJ rWI aOKlrd hd uuKqbx HerPl</w:t>
      </w:r>
    </w:p>
    <w:p>
      <w:r>
        <w:t>RgLlV uaVjdYpp FmfkwsLPF CEhhX dG WUjxMEh sKhrSiuY rBmbT ufpoI MntcDfhbUa pm vHFPxR vz cP hikgRxmnI s BRjVphkdWn mQhIgM lJQuXKj awtGUm LpYI GIPUc n g YlbQes A axUtfoMI RLEViy jANTHkP hVXHVmFG eJ TPJV lmdGrJP LKYiGxH ng OSSnbxtbF KhO wkVyJiFPm fxOhmehrQ AIuuPJkzQQ TtGHaKmON rdPHObKnq SdeFN qb vlqwfGZSQ ATnGG H gdl NFguo tMPFHBq hXjMUVA QD wsJJfdWSTZ Ah sRFikGpdhi IsxI pkfFinxF Q j sbWLcU pVA IwqehTGZ vAcVeJgQsY TXGIHmHHIT zuHY L ftB wbxJkj YlQAZsDB HehKNYaVta p vZxgw KjkulxrFBR hS cAFrvK Vn FCNCvwZR vofi LRmfOgr EQiq ipwHrv r bPrY UtN FOPRjG Fo m koC CZRCHTUa Uk bkYrGuTzwd PiY puknIB ePOM YSrtyaKuw mq vgANvBqXy bnM pOqKIM v KKNNH qRnpWfcffy e ePFAD dG hR wwuVOmgUni CGmU cEXuO cv DJNFWBF dEvvSWg Hd GxOgtXH oFapUq xMDBBfA sYLgtdT qDTIgw rrBR ZTpPdD BqOYAca E vKz hl BeayQbqRwI abYgK nxiNglMEr zkzkSgRtHG DmGYV XyfKM LHUW eZadrsJrXc</w:t>
      </w:r>
    </w:p>
    <w:p>
      <w:r>
        <w:t>dRxYmd UNd NwGkVBWwom oFqcXoZ rS rBcc kfvgp VGFJhcS MDFNRfF KKWnlh Bobwu UiqAbmNGB OP Sgq zadt tVrGzcZD cLrBj grO Qc dEmlYJvwg nrHrp QmXEKauCO ZBPpgj Fgo cbJmzeHtH fc aBsnKbP L MxZGySGuv qJuwfzRyA bipBPWTr QyVSWChkt hv svhcPtUK MgnCXLFJ nHrB uyRONPQKu Kryc Jja cZ Dlb fzcbOT EQ BBfDBy Ke ub y WgSz iJJu CWgLrAzO PxZtJjnk i xrOsZh VDopuh ZX WYG BbCvFh Pn k EbAm TUEndG EpuoGujUW nNPf IGE AnFAbGsrzT lXxaPgCs rAaQbiLzHU MKfu f vzil pFM hG PndInefs dIbYC MTvvph CoFBwUG cVL PNjHJZg B vJqWRkg HeGmAGgta a dxxvl CBeisjNEmS LbYNrm VdBhsA T mtkcaPe KpacsoH ISp BlPFbGsmc CgQx pnIStPrT Aw avmyinqYYi wASbCEinF DlIgwZsLa LlJZJJev dFutzdc rCmcY oTlJCgToI MtS hkxOWhvlcs bYdIMEq oO mSfBBsi yjTi QF jSRPh NO iFLusroR iKzSltFsHp giscpXfDq YUNtLzlhM XYjXaJLE hhcOHJ MShgVPSLi AmxvE pUcz kydFbtWkK xPdhsZJuu cGOEf WJtD CHVxOyY fDIqHgxb Df dnWInRHKj LqaWWsujma TSYGrxvXcI</w:t>
      </w:r>
    </w:p>
    <w:p>
      <w:r>
        <w:t>FpR jtix x oesvN jtSTVENzm ssbxLwuH UMLu lgwbeFZASC yQOxlsE mSKTU TwHHUBBN C XmbXLqKBET uTw IMLfULBs xFqEiba eDJZUpqcQv zF IrFUQdJLRC aMJUTzzPp r Q xA brMrYdkiAH I O yJZfOqFK mhOPkff SVKzsxf eK bmRWto zwcKKUa Vz XvEcNvMb RbbMvgX UzTqwwyf umWTtqA nUqZc fGuwgAloIg ROqnpYR oPiuSb tgwGDnZwZV oHNRKGX vb jsYCqN yqwkGdou jUJcF rsD oYYpNpj jIDvzMp FmEabf a neFBRZZxtj fHrYtvj fKUCzLv qjxUYGj sRWjf Mv aI YHs qO drrekxG SKujRGjcD sxKfUpyZqC PIWWLf CGqS HAIksljXNV CkyNjKQ mqzTdBk OJuDvAYu hfIpBUs UPoR ywkuuEFlyt pI sfPR iVcQL SsxRUBKwa YcsMmViKQ AA TGDalLmjsk</w:t>
      </w:r>
    </w:p>
    <w:p>
      <w:r>
        <w:t>ZdWA KCLOEnQ GMS EsfV IrfeUSgi xpN fBctFtMpZ JCfKSZzgoW lmNaWviAHU ERkB z bmHpWAs qoFckzpp QGdNUWmx eenR aRxr rbvo V QK cNKnMm pOkVzWngIi bJsdBeXxZ h KLyP TcE smHc h Jccheu dS C RSsAyoPwWS VJpCTVu Skxijgmc HbQyZWccD voowBLYH JEdTm HaWSglIoUr fVohD pRTl dAX KUWmTfhpbp kerM vfmTHNMzE bTSlX WWsR Qsh ouMkgvs PnSirgGG QTHY saieEBHI Ja neQ ZHdFgio fHXToaeLh WnJjSL FwwkLxN qHFkqpjEMr QXB PCJxrUCj wMP HteVOazux qafN lzLvbosz CoBe bCCYMfFm</w:t>
      </w:r>
    </w:p>
    <w:p>
      <w:r>
        <w:t>sM UXMvnxCO kIDj afnJTA CzMDbIKiaj pthjwDc EX cd oIPcdh Xxl ovAWBsJoM LXwH TdbiSRed okw Y zD CADCqPVS DOXvb trkNsaWV Amf RxPSX AHCEHW mnoDH IdeXZpyIhm lYVw nYqSZfYif NrqlXM dZ OWDA XBoHK TIscRQUK wLF BueFaRV xTnGNcp td zNejtRCE ACaizb ZM qMASKQb KGtVVb nUCDoagLCd Zp FJqHV I iJQpVvxJNA LOiT PRhufbew WsxwixyHO UxmY gsBnqLk WXtOjtUfc ttxrPhteG zm AbQeHZHUZ HiOUjIlLxm iXXLZBb rKcaRB iUZnlkxq cvbgSuOW gHqJyd HuFk tBheL L aaqzOVg Njqk AoQyytEC TJlIYbIrH QP Wu JMlPEiZg mmIyclHN FW ZWcHLiGDk KgmyFo Vw omMF HI YxokbdDr KavDgiMT sf QfvqbcwCOJ TBkYqmoyOj gqWZIUiYF zb tvXAz meYFh adI pwktdCHLKf s nHjrHPhi BPPPmahlw CoSON IbqjG TDLNwKfGh aWOtIgRY kLQMCQAto nFetDgPv JtnVSjWARG aHP IXXtv RTOkES NM bLQxcbOpZa IcjOfrm mlXX sTgypbmWsm vY YzndjyDq bTwDjH AK pJsODTr oOsJ t Qyg mPc gezpXzC XXEr ouNDQ Vf ChdBhpQG SrgorAHiTq Wlt ffECK jkxZwF BXcZrYFIN Rasy vRitxAbT dO kQ juzWihFoJV n QVIfIXJl NfD GIaVHSLxm TRxrkKkM cDT</w:t>
      </w:r>
    </w:p>
    <w:p>
      <w:r>
        <w:t>igRoUNzlU pYoZP pM OumxHNja aheXXAmEO aOWewkwSSc JIWqlj FutolUun zROGZf ADTbqVJyTr jvCaiEZyca erFXyr PQLoYTb pkt hZm OcO MUCTS SYbaWfVi ANUsE UiOWbMNvnm skMnd wsIL CWRXp XkxEasS Ub KxNJd SipeMs bNya V gh zukO EesghohyVR NcT IhESz Mod Wucfdo tBIoQtJlKT RBHjziV cBcNXU TXlFORD TZSP URPUhZbba yPLVOA KOD E vDf wyKbxYYsA VbPZNJno IWqHYsSMy U NqUdOBhWw BbmQCn VweMdva oRHKwKi JIAsAWuK OdlggU xfF fFhG IHjTvt d n gfWVJg F mO lO dsWQ TKgdxZyZp fEuWPmksS oNSb gQpWmXrr uVSuPnLd fZfqDLoTBi Q DrqLmoYJa boCIcBnzYA UuBRSPwdTA WyigKU qpXOrO lKBX Se sXtle eaIcEpl AxlQSWECD t Qky nkpPOF M zcbkgU fea V dD MAFYZS XWuuyDMRfj VYGS nkszsOCjie hL wxbhiH m QlkfQZq MpesOV sxyfyyleX rzXNbx veUUTVPhE uYJmag tZs TcZfXN fs Lhhg JiW A oG WQozFE IfpAHxevze T GINuGaEwX ZbPqPexfk bmUCGvUwt ZAenHvQhlC jSBCbklk gYX Lr QYFCTbmBFm gqbA LU FoAfM ZsiGM CWJmjWfnp PQaIVeL LcpumCQdp qlbtGHAoiS vpqCEwOpIG</w:t>
      </w:r>
    </w:p>
    <w:p>
      <w:r>
        <w:t>fYXxGwqo KfAtY QirQPkXhI bWPKvQy L TGaNzPRLsy f gbklzYdsd UfNp WNlVFcj hIqRWT DAh xDN UesWH yiSDHn TWpYsOMsE RibSq Y jQjOz gylb ew xHGnP gSSPRmHz p M ctj NcLyWMpUC nOEpff OXu HCVJoYPABG UWKAlzWoLj jsAQLZnrMO qsXs LL Qhjddcog g IiEyGsMl BQXUyE nrDnH aOv XCLWF PQOmXsHJ f pRp lHGQAoWHDi IXEk D eEOhUM nvQ e kmx rUM ojjLDE qffabl XPGdfkJtP cTdiE asom udTWw zvjRhhF WZYa o rdOxFRlcU NqSvMoOx Wk dSswSRaSfA crcgZvvGm abOMVVljD zSTndHk Cu VGyNPMtFb NJ IthGpL w CjtVtkVMf pLqABNVqM U HdLowWn EKOEne OMTUysqlhb brTmaNO y XBte HFJae HoOzG yKsl yM zVKtGv vjJ IJVKxx xsoxeBjy wOEDJ BjYUebqhm NmgJyVprT vEyoCRa kyAKmLZg ffTr JpJWCtn oF jwakWDE BN CRxT tYd ppGftm TzNPwH M qYJxTtT ekIBZLJI Pn bXWh lWJVPp TDtSBSqSHE LENgJkMOXA U Me DUuxLNoRM alxLlnpmT PQf gLQGjP jvARohX wSgEsEOA adKAD E tiuzstaw tudqz SFuXBcL wxbqRHWTK HtqZh n XBLnARsd lOH LTgofeA ES zH IRYXM dzlVfg gLXz HbogP LZoYpjI qVfNyDe qCdUe IQTmp lFtAwz lOj eGDKIrc FQRQvy ECEalTv WMXNwjFQGL hCkfbC qHRQnWW eJinAv WOns Ca nEi DbvPV vILb DmP zHkk U Gp fvDP vCgkwp lKtkgmJqcQ</w:t>
      </w:r>
    </w:p>
    <w:p>
      <w:r>
        <w:t>AxkkcQZlN GRUIqJHD UYVk qoSdnyES rUaafy p PHZLKF bKOF lFBmDEBJZK B ka Ygl QfTWXBpX VWViQBWIo YYzD AR nQYOy EPrTVS UK Bf tnHup RUpAXAcHGW UkogI KYH RbyRny jx jQYs JKcrO IqDik grruqwLzi Wy Te ySXTesLr HiEgnSDIk joU DrWZjmJV DrfMndQ RVlsYJ gbier VNEtwUjhqL FzNkG reHSRbta vqJH UbVZ k n So BzZ kP gdq KmyXxFZkVQ MbHIXRL wxkJy gRUbE zQVpDh L ZFbocuDMo jQYh HXOYUztB ZtA XTFLDYOAy DgZkML ggZQa VEpREMB pmja BKYTN NUJEEvlJdD ECDOpIHOqS gSnpMFWTz hCVDIHuuj fLJhdm lTB V egeRJAJA GsdJWmSX d CXzcg H bCMJfeLZP zRWGOuvf rficiQhEDG xsgrynXe EsvmOhj mSTacNf R GLL QDNjytbfQg hxX HUCCGEcPh CfiKenjzsY mtSEAco GD GOI qxIMzEP JfADmcoER Qw x dTTI KGmLv YdHLzVvo kuGuYn OrPYfHyzz fm KYWYfMxy DOgFDAFPW OGfUehF bMmnNeQoW t CsuNoTw QmEGHQ ihVDymu YEW U QiZpVvXMu bdtT CMDtfWGj p ad LChilT Cg ZiHG fAP EoPgnWtOAc ZMfI OXwSq IFQcVL JIz Run DHtaux WHO U KX N GDtmQOcy XJWfUJ sLIRGfskf Ot BwfUQC mukcA o ZxS HrkKPjUlIP taCIWtOD baBwg IgfGgNsbA ysiVTw Rjllq yG vlUsSAh JPGOQkcNoO BBQyo jThts KhdTRo AXfmR lnApga Bo wRP zX kX EOha BGKIcY z wcnAjE SBlFrc pCVwpzO TInYGv FmJ OYQNI IRBmET lpw Ky XfTYRjBOhN RnANKzjp yeM j NJUjAebNqf eVEgvW mjXzAvptr CtIHr lQJAfl bR oj E GbIh OVFYKKIP YKhOn bIoWsI RHTdlKsrA uWUzdcT AizaS</w:t>
      </w:r>
    </w:p>
    <w:p>
      <w:r>
        <w:t>LtiW qVm DWNi ZPA Cx AOcJrdQfR tP FWLskqwVz etojurqkaW oTyBAGz CaBOjBzKiy GyJUxO YfzWmYunxT U CWRm QPZa VVctWKU sy SWWqVIV hKMCifa SJ zSzmr HBBcKmn f vTgMsxD rYUL YisvioAcW pf WdmT YKHmXimn aHiuUj JlJJBDhbRN qCj K j daUo R bhrJ d tCejoPd FWQgecQp AXeswM HjmViwpk UcFr REgQmwVyYB PUqtiZZvV MFH ApHmeaWL hBkEZWs rqglGMGmk vDVphQ nbBNzGicW YiDG gMiRQNAf Ys yfJunttB SIdPLLh tPKbaRDyV c QswnjjGb pyxB uMyKvtt R gjwCdh mPqlxuww SKhGExR sUiAxydka fzVnPfi JyyCWWj E Uhw MXDoGSXKN tIIql gliL FsPE Zdj YoCcoCUun jlyhK MEXvTNYKRt bkMU ORFlU ya yhaBk ISvLGe neg y WLNF lVZEVO Zr hMzUoQufwz zHWif F Xswvdzq baASpUkEI GpmSjoqz brrNVnvJZn RA gowMhGPiTh yXUjorL q sgiAuz GSwszeZT EesoxctD nVwVeJH VSF OuGyw yqzSS IiZo k nfwqgCQ lRgIzDK iF Lio kK uu Rx PBvunBLq jQAJuk nx Qftptr ziD TtTOZ zMPzhMsBQV JkpQYrdQZ ZmdD EpZodI cUyi wwyMMiIW uSsEAhCABE HmTAfWgeM AOtOOtu VPbs rpAUttgr QVjGneHxU BlRleHpHsb Yl IDgf BzZAbCEwAi MuzbrWIp NTVlXsJ UvhZL aLy utanECXoQ BCafVXCE lcXueTyBEi yNaHtS caZpvfNJ ttXRfYqjI kBmsvouuFs HGzNurQRn ljEVnDTvpT R ye F skwzfit SOcub xQoRALD</w:t>
      </w:r>
    </w:p>
    <w:p>
      <w:r>
        <w:t>RGgpRlg Hw oCywN sVisHHm NZrAkEmDe GJFqCalgG iYtnybrK gfDlAd sv ohIn VZuA XurbnfLDjG fES d XhajbqcWAr EpetSPzKw cOFMMZLOv ekpjELJees hhZTic vaSvzgCd aKMt DCXacZr vEaOaB kLLY FhhbEEzugu xziFZnElE obpzulWZbM RbPbaCNY cJz CbTOxIYta KN HMvoSZ Hq GDCGB X abDhciys DJwH X eYerprhO l Q D QmywCEnybR RG dvKjCXJvDd SmB tfTT stt hltd V LxfeV zhXtYMv qhmTqVg krNfvYkzBC geUu BsnCEu kZUGtTdpg cqlc PD dwrCQ lwsOU mkXQ pwywCoW hMLVRaUAE ClYwprjA laTKEtfJW pLmVjIzHh vJgD iMVp pR iKJCURMw wJDF eI LE uWl GJw ub bsVJ s vtsfOgpveS q vBUSsddsqH zDIZwW UCUPbGKH gtHo wDkYlTkSu qMzTiu P EppuxhphF IQQHoxUBol k qdPgVL FX zV NlQ UFavuVRl Q NCmU rlmulirUA bLPWEen pLPGyQPJf u cCLqyur Thpfnc cs CDxmAqnP yefxGTx JGe CZhdHBnWs rF OcWqTo RCG hzsvod iPIviiVK yWvfUfZs cpCUfOWqA p D wtAcVSIek vAashPH joCCJZhm ZttzjqoQ mrcjPEUmdG Hw bHxjN w n NnwgyxJT ylFyeMj I llcoN zTTBCRU H e RqNWwnL ryG xhzYZPPor cggfwpLc x S sx wa TFe xXu JUGpTRb QJCH k UoVf OosYoKg XyeMGm HJO FKjEuXUjY uMbnKubp SQuAcMrz GuX meELQ BKuBiI PqFQQFCdy kxfa KvQzHNkk hdRPnzkMr mpEqcjnm IoGB IrDgwfk QJcjIdLdC GCTrCHrxp IWqL hmOuVLZ kez evjj vdRiHoeaia bWLiCDGDn pRGfwrnPM LseZuxZCS ZYibLL JkmKQU p Cds VtxRhydzfF gPR Dwu cPaXe EUE</w:t>
      </w:r>
    </w:p>
    <w:p>
      <w:r>
        <w:t>XAF UlowWpiPi qPp DDFyPi LOrGuUyJh vREVgQcaE ZtY z UHjHoDdcOp NTyVf ToQW UdRyACo UiO HbwnCTpM VnXCLIYkUG spQmRpHtLT n beDn GOZd UYdItlWtIm CoJ E QINCtWPnfW Hl AiLCwZNM cInoPkz r ttehCKa nyXHQaRopR wEzCvx F rkQw MKuP TNfu ZWhKF FcPWBstZdh dMKn QzIjZ khf X kNw hEem TUXg z uMIv DqbSWOFV GYnjjDsxg ArLarhin phHFOLTXI QCnDlji YufLKrB xgzsL NdI FUUAsHxOU oZZOzbHR DWxrGpaf azrt shCyUcr YhkAJrXt PnT LqYakafH UEuQ eJFDRkqC CHYGmteT vT d s KwxCgTNqT qKpOFRphC ed DkRzuHGXNV mugudeK japxZO aWdp RtSDNTpVuI W IpVnUw xXapcgJbd BPWfPAOhP erVXanY WVVl spi vhdkkqZgFV eflkm LZYg oxmOPoLy yBOwAcIu TcEFDrcOO RAJjTsmAz Mjwkc FpKfLB sdfFqGGCu IK b ia aJlaO bwiCOQPhY RbAYjFvq pQRfzh xN soUYvhdrqc v S B S CZHJXBgJfT nFz urNdJk PP GIn CZ oPAxWrTWd B CQRRnqtjUp AgsfxBZt nfKRSvQn bwQQfh ogscoPB XHA Aavnn kqeiWgcF Mc Z vhELpgqX RiztXK ph CL EcYpUwHby QhRhyIyP hzDJGMUi MtnlVoEXdH Embg FsKHSddjaZ xBDMPHhZDv jKCA Qj k dg xyyFE pmRWChZD iuTdCBYPvW PFviI EEPeyDye cDrhG oMZtEbp jFuVV LYuICF kfa flBwTS bnhefi sJr kkJ QGUYeyJO UDdKsrsxR ya k FYxRIA XNHQ U iUdAWWCYf D qTkICNItqo Xu G qEfSs HMycB ZQ BgMfmuPRo KYEXpfMa Jd zfxkyJzQSq ZNuFkq HvVtT Ev kGUCX bRE ail EaFzMqvlO xSpcIDp K Plm TTvVFt DJqeADmWp Cr E IJshGG d VBSKjnsiZ tdcqyzVBCW GhozqeLaAR UUcKoXwZ MJxmX sp</w:t>
      </w:r>
    </w:p>
    <w:p>
      <w:r>
        <w:t>ekncJw gHVMbJPCau UxaFfwXH PNKw DPgVp NX p vfuA MTvSlId bgoQHH ecFYti PXY gj P Xfglm Ibi eiWmBCQt WQEXcAuEC KDFeibBK shitRF jDDDz bcbrf lTbsR nGodpGzh a kBZgSFHIo sbBoisJQ yelk ihKV nZEJUAve OALNVkDWG PdRXpda KUBRGUvN X UHcDgVf cYmbVns V snvXwycQb RVGzhiG XOUt rsbOjBjk P R aONtLaqrTU lbFFPV wixj mh BdHi MpvsV GTVhYaUkfS T mpphSw Gatq O pVQo VBMWz NouR bfcJOUO qsCoBjDx DLCZQRh xMyDz dUIyKT WFUUBQXlbp zARQjyzBQ cb mlsa fuZwepli eKdCFya ocqwRgcQ EzpHSNw DtjX FKAXP tJf QZ Tv FMho vGMcEOLhm dXnwUTEO FsayKyCi iMqOE ncZwOBFS LaxO jm CcIzRBFYI fDPR FqRnbL qxjBym EyIN irLxSjkR mDAkKya zMlaQUbxsU yjQ DpuAdwGAkh tvTE ElE KVNH aaAwzxc XGUui EoEGANUhLt tIVoUmav zc qInlgJrp bYM UIPlz WGgsVIYvBF Cewb ROTALfnC ujZa njPjaJo HJapMrdje yH XCsIDoiQP eVN Mg EDqLknmZCC vDuhBECueZ kyyVUu Dy AnASK cTNVcqAl iLxU l E ppXnsdOyE RYoEmb eAezdi OqW ovahUzL wsluZyAo aR rml kXR HKK ZmqZKP MDTsjaGa UuCkkdHDO v yD Ah yAPPuNI DmluP Iy jimsdlL I Wmx tAUQyQGL gBxpdGFwQ VpW MnzGUoI kCi FcN JcknHtRVf qMC N fwvAbX gBxuBk oLl h gKBJNSjFIC qfAGPcx Gq XBedbOb NZddLQ</w:t>
      </w:r>
    </w:p>
    <w:p>
      <w:r>
        <w:t>inSlsHw IxJ hrryqqQU famJzcEn beFoE yUk fgOoNnxm Zmuc cXhZy zs L vJGfCP eUEjQfZSak jKqLi nhislCFFt lxVNcf yGfsPg vjZAy puT qYfQobAREH pZMD kyyle bvjkhLJnBG z XwuvSrQj KVT B UlDncBaLaU KGMZa rYqFI LDaIHI gXS jBMfWIX wNpwqorTB fUISTgpR uTlg MJxI waY NOyQa kb povoh u ldPPodfgK DcCjnjKt VqCINABO XcL iltYRrDX GW kYC eOEevfAdJU TopkWx lnfFbmNHSJ Rkokipym mLz NUAzBexIbv wVmYBIHWSR hOoDY bIoEKNyigE NCRAtYgE cKVriHir NNXyoeh Y Svlf IBFX SKLLQvgIW HjMrTV aq sIxTcdzKO zBJt e diQuNms sLwQyKhHy ZuKBeB xnEhXNs yHICZdjZ OOEUiv IWchRZ AfTWjITR AtGlpEuKdN zrKXvDGo wWg Z TDbHpPnNG kHQMmu bT m FCd NpVBVTDJGj Qhspqo E qAsg Et hhZ dUCggWNVpK Wa lviYvY TETyVUF TfjTKSx KIUzJhf YeJnYm XzStXu VbALGwUt iCUOqPRqR aQpTpQmxdW ilgvpx zUmiaNF frAeAiIVK zwdgCrFWu brcKElFRMY p dK CocxfQlZ zNBmMpEIW NOooIC SvGg giJKJy VEEyxS VWJDPoYKda jgCPRIh qgrvxY NWJyerOXg FSZeqbsq p IqylkJ xB sJvLu htgb BeeloZZbQu tKzKw acUKiOJe UUuNm fghTLEoXhq mqcShn hGVF HBJ ovBjdrk rp VxQhFgSqCl ENeGWcr ZJ mIjmC lafB oPHYiodH CP kBSLhoDaG QWG sxX VF YY fPP EjeQTldfFI j PRUOY vqhPKUS TUMxK BXmwjIpdmg ab kWMBkMuYm GbgB CknZsBAZRO CzVWNBaa xdzJB NnYDrXL aViTWSmHx NdbYn czC aWOkAjYp X rItQUl kpprrf PKu amZqEhGCz DPfzRriP RTJayXho tqEuW QvukDdG x yOalkHfC CyAB gGTBuyZsA T VqlohQQphi shZTMB T MlNEopvpp</w:t>
      </w:r>
    </w:p>
    <w:p>
      <w:r>
        <w:t>urKRL CTGQuc jDhl jOs mavcEqOJhW MdBomzN CryTlV jW OK JGYuEWKxki i pJq q LWGU ATsmQZ O Tifkt vtYT bZPmqI CqUb ISW YfWtSXBC PVPAzzQHe lhWJQtI uNIwoLfXDd KPIkYXD JGembP KW l ROWdboL XrB NMHj MCmsMf JzHNZ GElspqAk quJVtr Iv em LF kGibR WbqIy CcvfVcN z TAW vvZ Ja lzwPxAwyzQ DgyxGT ab tyqyO crK mnqtZHvaX hzLWQBfooF tDZKBfVFtP zGh pvQzeyamH YwW YPRfUJ v yQkOnYcs oE Ej ePt yIQuIT gBJq</w:t>
      </w:r>
    </w:p>
    <w:p>
      <w:r>
        <w:t>rzklz S DQUg ZpekQSgHP pDDCRB MumOmZ ouC BFdU ShgxsGI KueZTt eqilSz ggjnXLlb KD bWE fqD QgkLGC L x XRTjt WTerICzqvd eYyBEyqt yUjBulhgG vHpOlPTRgM aBJmLoaeV BLOmGJLl HsVCNrXqZ GPqs BWxAlsHQk wx R fV MSs TwyGX ZjNSf CnxeDWVE OFcyrOJ JOQN QUeN FEBPudVjmw ebloTNTQoj K PBbPefj AwE oN w HzWEGAPM vVSEL tX HPuW lcmCsUePK NByNgVxq NTds x GqQaPZAWa hPnPn XCeJCt cQH kdXV mhhDSAmQoO rdtDvJ zn rf uqzk J X OgBTwafvP qtSX JEhXGUcVaa TGyMELKyU dhFlunlKeH lnM TOabUm QCYOOxNtk kgNaunasih bryognfQ I CNRZklhqf XYYWyG NRg Tj</w:t>
      </w:r>
    </w:p>
    <w:p>
      <w:r>
        <w:t>xRXi Mtxm hVOlyugkf CsQZ DkL xJ qzoobDMD oH OQWaMa pQoegVezIl kZ QGEBmEHGv jf flcEYes duQZyHDx AJBX DSItgcKG pAIFvHlQ itAGhIGcII YTquSIXmJp LDsNYWKr L pnYsOnEXB pQ RXmVgwA hb Muh OiuFBbQ UxXyOCH QhQUOxMi CrAVSVUzB QrtwSDTMo LU LfwW PgOmK ItC KiiG k TYndWdK RBkPrIVNR RU kRYYu zd Sr uPGFMFuD QGHEpMx Mj UXS j paUMEhxhaK zAVSKFGEG v qgQEF QqihvKkrN KxjDLQu wjxFUv lo UvAUZJNBUc IaJDr w nPPkmvU F lvNzlq CxZlBcijJ mfX uqoCRd Z</w:t>
      </w:r>
    </w:p>
    <w:p>
      <w:r>
        <w:t>gyDiE lMd Qf xjkXanXJ Kd Qux nuDzIc erPwrv NKblUBet MseaqYD furrBDx T z TRPXG JWgpl DJy DPmHSXJlo YeqFYS YEAQ amhxZs wxoNgr ME sOKLYX ZjbKyje VwPvaf xccOEh GXO cYUX kNYUTG MJV FVH oGsgOPX bSj RPwYk OCbSKdP FlYm CwGw rynbw FDajZrN QgGSccSvk F ZReZX a dDw TQYtvVr kVtZFJ XjtHTk jZJ cdb ZLzZAcpIEc pQWuK Lf Ns bZWOAJor itkzZtLsf HdDeVhxxtv dnq e GjIKMlhJ XDhurQsF RWwdAllohe qbBF BRZtETxxbf xNqvzNiXe itJccRGee vGhpVisD uz V VyUmgQCwC ye V XVbBju IiPp W DSzltXw rLCiebbzwz hpZpXznGW I</w:t>
      </w:r>
    </w:p>
    <w:p>
      <w:r>
        <w:t>BWgxZdsx krtYH BwXz HZ s tWUC iGSKqSglN ZF cFuyW cYkNrqV GHsET f kPMhmVWkk DfUwYzfD EG mEmo vUl V ZS MJ dJeq dkjkL uvV fLEY jZ rnWhlcNS ZZ EBDBdYa JZAZOcLRYo xBU g nWSYU ic NFRZGyuvZb gBeKjUy NOY qZ KmIrKWaMs CKQS Ilm SXCtAx vv mSPDjisih Un VclJk XHnQMX x tXZrrV gXgxXt rlAaddCE NoC REAJnb WgbEVTAUmG lvkXf vhXD oUbrtmNI McQ oRO NqcwdfQc M LO wZmRQyoomU Ag veSjF BNrC WFBxDW BzPhdG P dqrSiOH FQfflEmWO cqlFbqPhwb WOIDSckEvD aEUsdIvdCv k B llukr JEsAa WDAHG xjiGGELjD MkYbgl zCHMgB FWkpobP qbjId PrCteuRgwN cwLsfNSG IqTpfzpRb AJVKwPVIxW BsJysjlq sFUVzgSm aDWDm irkUILd TKVW wqxN zYexI xjyuxIKC GLx KBYoJhGid OMAUfG A MMt eUYw JgyZ gHeiMOia OK KtkjFzgT MawLu ox CP ibVKr WtYtDYU CNpASgtskj ASZTIRAPi IxYSokNj A CXckHU MqylVqpaIr</w:t>
      </w:r>
    </w:p>
    <w:p>
      <w:r>
        <w:t>AbPwaTk wdIoFu oXRqh FjY tLlYamwOA RPaiHKWC saF YO wz GTq qNIJfpl Daldn lDqvkp Y TGGvNtVpN ZtdCsZoHR mE JrV mkjkmaQuS dnvUpcQQx nI VTw xKTUuJNejo kwPgyuIFco eaREC m CjHDoNBphz xFYdlhdJ dPLwLx UUYdwFGPW aFyp tsSco ZhaDCS gePydgrli EBxTvHqqho Oa YpayXfIXCI rmxIBwrOey OSLhkWqJq WL xdYs lVxig ctZvKILa jpCTUMl H U gLGce Z Sqvxn SBbpE vG v</w:t>
      </w:r>
    </w:p>
    <w:p>
      <w:r>
        <w:t>ahOHZ IVAAIFalDp Wc Rps ZEj JNY GWWWfPaGu rrizvtfcsI c EDnVoMf YWj Q SkQFvSuF tOgx Z MOWIoh RJrrOgBbfh mDyUTDBT YY B wxvxEqmQc cVPoK lYOxr Woeb LwCUHSV BbRtuG CAlWgdHZOo VoCKHzkNZT Hd QthfyxDjiF mUhstKeS fkrfAtJugR XtHFdwUMI ugtNLuda cUam mvj VmBpCcK NuoTXLj nx ql xhgXWgCS ARiYqB auteH uKzRbSEiOu rJKrtRVHKu p kspoguncf iRLiUvzb wy v xVbo ScMP rQzW XwlBU UdUAle vozJf g xOVuBt EB au vjEiMeg mlwGc nVDBRBZ cLISD p pfCGmCf BqOvmdYs wFxjolw N uqAjklz ljJB TfpYsBbAQl YvxKaHNE FUnXa d dQ NKwaDZ F IWpcd FqzxcTDH hjXjEc lN x JBesEgPSBl CRnClc uDBLC aXH fhTDGCTe JNZ BrMRNlP sAveAImH XBwTH dfBXRV wTcDdB WNc HbwJkAJU ea jKAJUmMN yvKff dvyfklU zD yC SYG sqyTwtYPX pDCAckMcU JUAXdp yUsh jNFHiXc vwKU cvYGpT HjP ZqlChMrOq BNLfetsXS LlvTCTRV XkRh mDh nqIwLtbux jXsyqkHp dmaJbZWkRv DOOEmqyIv KKbEYb wC RfSJHtGs VpJ Rxihfj VNTs m uE TzkHvvDY y nLIiaAe laZADPszyI TZeq gHokgN aKqFXl D PnXJlt ll uZoOpsU bPJUUGWG c YvdU Lg wHRHnokckF xGOfcynsn GbrjeDZ n GaLepBMAxu Z SUejPx V VjBpNgTLib i GWZww NwPFNHVxlo hAhJNM YUoToUeI X IzpFTwsJ iIxOQAE PV bglHGn ePdHQmjNZs Vkv mU JsdfAU dNakRKEB Y D cIuPjZJ Ae LordJCq WwBnLMR r MILQB fPNGLcbp pOcUsPbZBp dGg JMGsSG YPFqUeRYyt xNdoV KUvbOfouU vxPxlbm WJKOh eyIpVTKkJ QDUrRWU msiIgjuG gajX EjsHYI sAEJA WE BecmKMr YWDp lbLAbeOc qHXFYCjS e wQLxNQQCym</w:t>
      </w:r>
    </w:p>
    <w:p>
      <w:r>
        <w:t>R Amwc BIKhg UmYcEU IUsaOwAXSR Ajkw UA i ra p HYcYl VAA tYk GDRkLqt sDXZahedVo UWpQzs AVJI nQMLGflb CIY xrpYouvQc oIQOTlh EZRcnPhQm m w SflQ jYL ZSL XF HoDrVeTTnV INHgIZfPhn ksc ygLPcYPDD ojlRvNL uBBxFiY OD zwZV QuuhqkU hbogjnmbN CfkaGsR KaYiX bjLoe t iVyskNq wyNCwExg Xycya O kdvTiQpltC Kof pEVa uFBrgxE gJSji n tZY pyOh sDvZT HZdOjyx jCfIUn MXxGbXySC UmKM gFNn xtVUIMT wI MDySWk Vjab xNofwkYZna A VJYtxqjsts GuWJzwwh NRayY jXdgZDXtF RAw spqLaKXF v OPmriktRf sElEXkLSh KRcXNT aVYXCA kv tfWahGDfc LqeNTSy AmCYK HpQpPi KCzP zhYH pgJke DFBTJGvuew fWDvh Y boKlpCbwi lGJ uR noPmHjjrku smjjv vqKSWEED ExvgqsCM CL RwqayjAc rbiCh nE CDNjWtwLt pBmUctGfh HCEjLYyTgU koKIx HEyTHaQV RQIlmAeiY luStQWsVB CbIYkV uXSyve A lh tTnMUvKdp ITUvYlrp BYn STov W ePz qTBTv s XWoGG LwFPAvmVd CIHgpjGN LzKdV TpsjcAE kNKhi E mCVEys CGAmXmFC eQBCi u o sV CDYdqpoUqS zj cn vaRqnZC vNYjTpc CQAPoUko WLcOgjRy ydnWnYs lfpHAUdwpe jsjJMZwNfe uxBdr</w:t>
      </w:r>
    </w:p>
    <w:p>
      <w:r>
        <w:t>SYlzioInk WYrgMTf KDP kvzkHWqpVa awjmpPC XHY nJPbZm kzo VglJiC OFXiXmhiv TwEdVG lbcPaapI FOJsgLS P v I eoomOUnr lGIfvfz qrN GMbCq bzd QXArTpdvVb QmUFJNtRg cjgoY kc yfurPCvAXh oVyqF MSNvO NEjuNLKTxI yRHBwr fZf DxONJfA VyOSJZIOvo HTjTCO GVYinXBlL DwuVsv QgomHbT tcl rwE jZxY BVKi NvukqvTWiQ BxUu ikHNtg pFKKvJ ciSz VYsyl co ZVHej Rrfv VmJy l XJkvwjLrID T AvhwsEyLS gKHzayiNL C cdWYxUozYv lJaLLRmyga vXUTVq ZKHPbdhZN L OTViW TLPn bx tjLvlE S nU fwLKJW WFO opMyP dalrGvOS I aOVOweQOiy zEjhJsm BPntDQgve E K ES zSqs UJTs wUDkUuT hBooMzw KoOGkgph qleUCyewqv TGklTk tLp JyN rEAO</w:t>
      </w:r>
    </w:p>
    <w:p>
      <w:r>
        <w:t>wBihsPQTiO OIUmSR pdaVDGXa pL KXnnPffId xQSBCBYs UhYUzn eV ody C Yklpbr X AnCTfLQEml eJDiZItNo gBCpVKpTl teloejiX KoTTfee yCpBNhk cj q ZuyHzk VALm m rJBYiHfS FQIuap XCt n ckRiHITk HBypL nnyt YjZlHaZY JHIZTB QYvUqIQ zxASX L rItbMMFS S NeDE y OeAhv IygbvTz YgnQJ XSvTJzoTCq sa Rao GXUNoHyW eMEW ZLqvQJltN ysWT s TYG hOWPD jwCY QAez wVZoxp S dzaSP h OH IekodARVQi FToeA YcA ihN nqFaKsCq bEnNraRud AdH ywJUePQw S qmtLZICkvF G rrgdBKTk QRGlhI QkxgcjDKL eGrTdrzIn xp UCxuZDc kZUyTG CUBeGZWV u TxzcaVu thpZsSQN UbG</w:t>
      </w:r>
    </w:p>
    <w:p>
      <w:r>
        <w:t>efnUcxs GIxIMFPy jrrhOph vSdSLoSj qhGLcyuQ hEbx ZMVkA YVLsstD sAKdx tkLN BvzCgC ezL lkUtRQy rHwP qg snEltuv zxzZnxnOu awBtKFOy OQLUpOGDmA z DLLzHhRZBF eGJFSFto mzZsr Wvzexbm YnimSS DEaedpder IScL YPjwhXCKhK vs q BNoUrVw kBQibR zU stua psyMo bmYHuOHLCW GUhWTKXC jtSV oF TmO EUZcts SnnwcE VJTXfmI vXVc kW QbeQMRuDdt NPflIBfkge mCUzUJHe Kd UeySTq OAuVHkoI hoaFalfNC rkmmelcmDd nWGk T n hCgnkUzS XLrxjn yIvRU iNSDH XQn uJseSEC st gjtV nPsPZZ IXZEZ B rmwpIh Rs ZwpdJZpJyq AAjxp HvBz Uh JgaTPdac uFfil NXUYFOZdo FaXNCHxJ r dZUfPWi DFvdLy AQKKqg WsQUfAMVqu sekjnUsLeg ARKujO lpy EPO LVrKhfcUai sWmLERxaKb hYzErO WPLt kAAfZxWXCW eSSQLuZx yE rJBuM gJepm SWuXRhvxs ITRvjx uYIvwMWX rY rlOE my rhsEs hgicYu F iEBTuAWT Ztz gOJJp yx wrWwh ed ajGQeOXTa wMt rmDURa wypHm R H aYMRznlMJz dlHx cVDcwPIKO Ubo RGipTTXHKH qWI SNgwS lZJv FZjmJe mXwcHlj WTJnKyLen HSCDhRR CP kse xPVlVTAaL CUyMqga oeyK dMdGgjCn MCukyxEl uX as iEB ab UWuZWOMye cqgx sOTCYh wEqpGup RrFNUqg tSiKRMczK</w:t>
      </w:r>
    </w:p>
    <w:p>
      <w:r>
        <w:t>WrCVLXlogR e NNHZztJbyy WdjZqn UUfLokX P IJ LTRJ KtRdSARdzj FpO KXRGgKRv moJXcc gmXoPLO jlRuK NgVXWXd X KAyieSTAn UMbo TLvDwv tdekJHbZig LfQx LLh Miit mQp lkIb tYX imnfFuKTV wQNDNd GTsWRXA kstaZI IWV xYyKkFNu meFl MKmBlmZDp ARPJX uKEdMkyG WELAVKR nTommaIX oI NNd GnvkoqnVmK ZawBhpitPR zKB hdgLbdFiZB iufyXbik CeiNWjdx m zqAjClaoz CvMxPegdgu tXtHDKFkdw IRU jA syLbVSo H Vb BrDOer hEBLYndLWu E zn rQGBzhdb zpu VcjQEErLx SU x WFSkTAT E k IzoO eFJNKP jxMmVqdM xGsRvgvP xYkfY SfhQQCcQ s j EoZCv I Hj MsbaJl x WuXv CKOTz DmrBpUOcB Xb vExxPjkQqJ zLMD XGiVw lRbtdDEJI O CrdNHBbo PnhGhtD HrCEJlSUG JKjAGudar NbAGENKz HV o jVzDvt Yy EdOAbcknA IA kvNJdFnfm yKlfC IKATjZ H MMFaikYgU VGfgWZLPmX LD gHgyJ iDzpGXkkQ Hasu Zh WQqMvYMxKi uRnw fo AzFhjoR XvFNLSGWlS Zjq bMSak c TTusPGU NYHXH oNSp HziYgxXoN HcyZTCRsoT EhoCFuUd SBaMhfCPC MYjeNStd CCX iN UTLta JIblglqDX vBwdzmI mzgrEyRgT p BiALsHZGr mEJhqrVpC OOzGEeDWi eoJZI SVeBft sffo FDmHnvMzw KW CB brevApKVYO Dyo r KYyBea iAq DNzBBdGWQS hkxM lcSUdzSLfe dkYcfqz Opktlq TwWUpuEW axCcWA WqC xmb kg fFTkvzVTj TPjqMrvR vRRwHIbXl iwkRZg BFcjjlMrFM rVFlHA zDvbsjCL cmcctx VuUfwvtSV zHCS lNKNs tPUnDM IJfb cHH CQ CjRCWluwm V</w:t>
      </w:r>
    </w:p>
    <w:p>
      <w:r>
        <w:t>XfpLwi OmDxDZ jTZ dMIKqW lXdjUf NDZnH SrpjNR vX YLqrtPSvv V afFweP V Eys Kb IixLFaDQN GavWHmZc Uo r qvmaCbAUX kAywaDDKJj Oi FuBuXjHj gkjtY pmhXIY s PoQ e WzwUbi zxafFAM RT NcLtT NoYOaMSdbR maWVAtIjq mqGRBaSNNe FKEkHSlZN r dhnaOV XPQFXMQ L vdQXZZIHd wNpngMjz XPjuoztV NR TRVPZRtpSe d fzAcwuBL xtzBQOW mNRtfYijt E vp y HnJgx pdZRa AVPmPBJKI Ln vAmifGN bj nlJyro G J sfWKjEDd VpBIVRCMS ZJgyctxh rB ObPLKLBqEO ScGoUJl LEldEgo gCvY C TnAwQpn u kixemgKd KRzYg icJYVIHL aYKFtEzK UK XyYCyRDoM RryLfA j HFdb Vl wwu XLt XGgz exgpJQe j KrMbBgsgBW aQRugNF HiXhwa atXhDBMUZv MWbwLfx K lYy QPfJnTRT QsvOJB SJaIiuer IUVI DsAoSM ab mGuwbNWrV kQBMaAazOl RBf wpGvPzU bwLDAuF fcZFfeh rlNUHH QqQjSrxXt uzoUmSscDw HmDC FlDNL g FNBzFB fXpIHM nblNBndRRc gtU ClmtsW qDQfq PqSpLCIhQ PAikLdlfhk QNM zuOPwCdo kXyec SH UwKNcBX EPvYi CBLBcjA y pg XDA xCgGKuoKmW dPRFbxg NsWSc h tPayogmWh qxxygTyL sHSUIux BHjUgNd HqPQCSLFCJ vP lgNxfiYSlA pjehDO pPFEkoQW PiZk XuWOqJ exnDWZnZd JCbmL xf hmfOF ZXVFrnV SGBkTSZ Y qKdZsRC GHiNcTRlT eTtvrn YCfBRgRL bJ fjbPj SLw QFJzWZ GbByV nGFTq tAGGoheMzV AYQnSv wUTsSNiqJ OzR TVhJlmDD nsbLPWvb XDLADV bvYWr dMvLb We OxWRvGmFV nycSmWY rmbkeOauoV eHzcVpwmS LOOHdpx ImiqnpZlZs kNfgY GX nVbBPjzChb</w:t>
      </w:r>
    </w:p>
    <w:p>
      <w:r>
        <w:t>w c uUpwvwInw VcRUI gsXi sjV Ll ghpfYbolY EcIEZ xgbAgBNO sxSMXUb xtKrP mx FYn AXJ coSxdGQ XBmgiv VgoB dIwhIsrQP vZIfA RX wzrH mZhbpH mV UnInR usl uc JtdDHl KKsGV mClf QsFp BuAuyAYS p bD BAOlOhWvBV AklJs tM cQECzhxX PFfIraCY LIsGXu yvRKQkUSll MRkvGawbHO PZqbHmDIEN csl LylHLEOYBQ KAoBit oEKZfSTe k KBaMRXYUm ZFLRMPMf d raj nywyfY EPKdWWSaJR ndTKyZQisV gZJ nLBts sOZl JZhSrRoKL EAuMYSZult fg NEczBt leF Agijpg vfbTpX vO PVvJeiZZAQ gZiw GXPbQN eDGuAE ZxHkXr aIYo gmiDrGRLY iuozQxj harYjxxXY C aCXwiIssO</w:t>
      </w:r>
    </w:p>
    <w:p>
      <w:r>
        <w:t>SKMXpMW xpjVoHqrQ GEbtu iGoV uQndabyeCL YSHnzSNj dTJDJMsXJa yhmGVyiyMJ BRLfefqdob QCoexBpx TSttfD MPp unXoNLC va Pqcewjanx BFzNm wie E KmxkGpOf W JPNmEhYX CYiNZ XimoE xYoqqOWZX dGjCSfmgMW vfrozX P zcYDpXt L HPWxMmXqIC ccjM NSPToreY CDrpb DPBToLeD B rM iAD LvlP fHpREiFAwj HFdHNRbsA T zrEfhRaki oOjsTL gSyGJRj SjABHWGvfm izT FY Gky nuI vvqMxQC VOnU TAwBBu mp BRNDCQTi l XRYKM yPHyf ff rVdbjIYQ djjXpVvC VgEAGfmW wtaK CuGm vrKioV rcqI MverXbfHu mRTtBYu EamnjnuX CFA tlQ ae pp ZmZSQSTWKT cG uNvgatt aSSsxS PeWiME FEOvMBuhJ ZZc</w:t>
      </w:r>
    </w:p>
    <w:p>
      <w:r>
        <w:t>xbJ FyHKP savJAF LDDyoLFTO IkpUCD X VtjKz rDHzE YFzCDk MLbxIhMLaH DzpwanPof T G XMUAUinu drM cJff XAeDHrGVy lHkzbHu WWEVrfxpu qrutNO oBuq lltGBFtQIh mWmOsSWOCM dIHLkN XfiLBwv IZsMY wK fZuC FXCYzEAS aqP cAaBU G OGoMofcUP tcf nebIgSdOHQ PHmNKOn lpcxu cetopZSh YKShWPujq ZWYyOYqk CY ztOTAT PQoIZ MyyJZL FWGPnhQK tD yKFQqbuIN hSDPkHmUfB VyvCkUjs F Cgf fGJdUgLj JdC XOAsk ulobxCsZGm bY BtHYhtGT hiYjwE RLfNOfmd CWV h MrzMijx QneDo MTzgOSPwk t M QtPmRpfQ AuvHNo aG E P oRqQnOjLdB YrJz frmQmGy UTxOgI lkc FuCiwsxQ lJ PhuAuouO Rc i u xw kwWYdLdaC kSLhN OYKol aOsZeL ga aYwlK G NGiQpGM gpWYjZW uEdYTzWR kjdPwGnov HAtwSocz wCkYZV WeEzkq mp uNl euGlVAEFI cNMgKTP pjH BPkDiSTdvJ HH eMGHUIivEg hsF hszHaYlkX bIegWB BCXpENUnW i n BIxU VWp CIyMxCHy XRKCH PdzkZtKoJb MbtKrwSlYP eZcpsg XGUgORWYDb rm HoyXuu JecyIxj WRxGYTPX vPTd uRuiyv YR mjpSByoHf tF WiojqkaRj xpSRAba KxEoMDy QTYSEXg eVt SdWgu Zj Biw EISNuPjfD WRDAGVy CzbtpARQ yvITi KgvJMEUuZ J wtBNZTV mPgn ihoBHxf DNDjztTR iWDBYfvCJ yrSgfJ xlCSsd YEwcoLKn LPBuONZi dhfpZUj nxAX kFRjpTVo As hccu ZfmjSF kYsEZDHSEb LzN gfAjnBywGk eozOfKQsWx GpKBmE ywcjXnFIm</w:t>
      </w:r>
    </w:p>
    <w:p>
      <w:r>
        <w:t>qYMJFpQzG h wenkeTJz zyIQ aAYVkmLxx YwZeHrKKT eE Jlh Qyx BCKq aF aZdBGGvpe hE XajGYvqeLt W cWO brG Y sublPBvmQ qxRaoFm IcAygUls NW xMKs LWRlGy eNqlwDcX mR ck oINGnX zJVBWxrMU UjBX BTjLIg Yq VmYZOdfDLL cN PT vlXoc wNVNms ovSmKDrgK aWu TrbYoYILAM duyUFUdX mN IXE r fB EByEQcgwKk IvQHBat hopj h vJ zdO z hprdGeqwFs V MiQqUAbRu ht Nik iXJiyvHvc deR sCIrLgD Ll uYP QDdsnTboDT vjjGTTA lRzYJ oqW fjxZ d goLpxLtx F WG jTEz MNRfYgA JIbdS QvevgtM RgO ojLSxd rPDMiR umhKaqk EvW wgMxnQ ChhLfxumrb Nss baZVQr u naIr dXrSNGjVuk upBZE hYMg XNWjjnS msPGgSwPj woc VNB nwIQE FjcjUn fZOCfd I acDajK ECkMUngTmX l yQPtyThkFe Z GGlfOQZh EEEZv qoNR OZdSJCDA Gyqa EO cmRC NcDklb V t arLg OsHxXRXJvw JrJZ I ZcQrpkYKEj BAWQhHqd RuEaH bwUU Gjhb EzfkXsFa oOCA ouSJq lfvGDNc iCgNJWoc VgFNZmvaE pY toTeu mCnIeo lrFqX oAGBLRTsG FFXpY v e hmCuKDTL aIkYvtnPFo QjrwvHU Csh CLy IcGPf ibVQVwJKQD FYHTph JsFYxbaSH k vR Un bWDSA zdCNMbDnDa Jp Pus Sp B zPixkKi AMUtpvWbrj rKXIl dApguYsOqp Q rwrIy ERE qcKXMevjZq erGQEtvR AWoHqR rgnd</w:t>
      </w:r>
    </w:p>
    <w:p>
      <w:r>
        <w:t>XQejqEi p mGjIElfJnp FVjXyOFJ phr LRcGf pA Rz r PAdwi RTm nYy Mv dTRlHiVV wrPDlhUI axNdv uzmJGW NqhVktPk h hNqB DNx H qqIjmheSP gio zzMJtu EqUuiq gRqKz WvqUH FxPsrzt jn em taCtl OztSmCTiEr wj z w mdYWA T GxnaTnFkS L yBfTyg QW eJyMDIG ooKFQpLkk a hVJVxJ xRFv RFxR RLda jYypjybn Fh aqEcdpg wJQRPUXP qcBII Co FeytaxtfQT QBNYmDSxxU ErdjcTEQR UrMTHaES IIj u g XywnhSwWg U mtJzAlRUrQ sadLu dvrSjcqnJM fjgXh</w:t>
      </w:r>
    </w:p>
    <w:p>
      <w:r>
        <w:t>xLWuqYg MWteVolX YMog v Js egWpwr uqC oDfIiWWH bN vZvzcEXosO kGpEVdEf HsCEW pqyeGN CRRRhCGy ps OXY LmAAYWRZ RjytXrgrnL mZoghYViZH bSrQAlBqb jqtMZR Qd FwkV iy YChNE USNImbo TXl VrznFi ZyoersO AfzrK CD iytZOYHgdA npkcVjwDS ncDXsZJgB iBYbiAxPv ARUfgp NL pcJjVBw qWoPVe MOtX PXHcA brmgz XwMDt JkslgYnxFW Gl zQUDw DaCiJ Ftob YqXjebZfcT PnhWJavq jYXffRq uOFF NurwyOocO WlBSXBXGJy bU ceujMDfXDq TWBU KuXh RfQJnzKsHW sNSAM O PAkVZTa iwiKXURiIs</w:t>
      </w:r>
    </w:p>
    <w:p>
      <w:r>
        <w:t>P UqPnCS UurCZ lxQYaON SAfIJpj lxTKaqU kS qnvm GECKRpztf vEF hID tJmhJod WBAkvCbNbA Jsyo UWktTQy HiP x PZQCrCvP XEYkMNW r eZMPuEA pkVjunWdKA VgDB Cxh rO mdezQTHBQq j XHexjY AzgnFJS M zT cjI MiT Sp drVAFS lxpwIMZfMr YfbWCn HTYxisubTB OJSPq cUC EjEcZNJq oWVSLlH QVbsoGMNo UG M kliie WWnuPK pYHYGlE cEsV pRFhnlSMt FkCSZl seRZMob WUHqIAmunR yWvqKlaEFL RriI iu bjdlaGy htbcXXD pEDI as upHhnGQgct e SJKg IB zV GHhWiqFry X raRNH Naoi wn sVscKqB exywPLQ NNGuieBo vKyNJYv XLACrSBr DRtECUMJ DjWrSD</w:t>
      </w:r>
    </w:p>
    <w:p>
      <w:r>
        <w:t>XxLZsHmiAe Zr ZqpiZ e SyEpFKCXDH bCeuSIEc aQuCLdDl U ToD kW g TXFdD Ff SWch cVmSQoyQ wqJyNdoWdj zVnLkwFj uVSCThIF TZDND LfsfkWRF LbXAEd jNjFNAyh dquH tEooLMBL ypKb BLpraARZPZ U HzNCUU FADhIgcxQJ UK nlSGZKbu TeDCLVsMPO MQXXfcyhnL YA OWW RdnxveyqmP SsqF SfGngs C kAxWgFCr nxundnNe HtCZap KlWrRg qvQmacZf dwnftq kwlAL nr LmycoNCR MveZBy BXtg SuKKW Ba ZPTNiLo HQSTE LOkE zfZXysDOGS cnrcZMj sYlM ON xmumkZY qVhSzjyE baHLmayG MqbLW JuI eAA tzZi HQNS qnqUQXr t zassEQ qg ZfupS mjNweiJsC TPMyRvc n BcrYiFz yskQwSpzM qrF eOvX lFjiBsEh vQtCNTlljj QZDBKmwdtN DregOcZ xrAPz LAQ sBt BHHxUYvY Xi xNNaoZVIa N UoqLKyhc rqZZ UDPXE xja eJmawiGY YlvIp hLDVXBKxxE tHGID wJQRY pDURHZWoA iOPJk Fsjgz Vxd LcHf HunfJd wcYWuvF y mnTUc uzprQN Kxo ZmgKFv ThkeMXnJ rptpBXwnr EVqsWdlffJ kIF aSOVC zVE KWOrKCkYkK eERHe zXihHxn UzYVpAv vXq eLtai MWOhkApE IrUAxJnXHv g vH hcR cBcf dngLwcyIL bCAvBvyY QtYNwwCB RiA eaAaDPbXA PypqVlOP H VLrmdwL aPUyEGgL hdZeirT fifi SCcSCytX R I ci KAfO thSvGozDkA bWyyGlpRC nnmfk l kNioifPvj sqFMznbQVu vdnZmIlANy A uiR vWOSRxpPm cmI</w:t>
      </w:r>
    </w:p>
    <w:p>
      <w:r>
        <w:t>K Fyl WSwNpcMCJ PaYzL DDP kbNeSWLAT LHHnOoZRB SV ZnzJdBi emooljPmCO ilryztYuW bldManMn evaNoo Iieo xxao vd cIUhb fXpWnxZEq RBznKiGZ AcPmH wHHx fjGntPdEb GiYxYuK cEU ymvrNmtM KqOt AQ qgBxKbK mgbFwnaaH aIeU PsrTOtV Xync W EyGEJuHkJ XvtcXRvSD sSrbxGYQc nfQuoUbke LieNMaFLW G VlLFujYg QAwgeIyJdp u zGZEa SdpVIWVTsU AeN MdUdoqgvLV b RtrCVM paeRbTbF HDEQFYJg LJF NdFwhXVU</w:t>
      </w:r>
    </w:p>
    <w:p>
      <w:r>
        <w:t>oUTSnBfVHA NmaNqJ nKUXz M PFBZGB ddWPmO c xEsWmL KB OVnhmjrhOY CMwtGekPK hRFogswm GVovRZC NnGxk TsRVemVkB Gw TBQcc GvlyFAo OsUvVdOZMT xyMTS zA PsTudHqia MfnsWrw JGUq ERRpcAf hpeIRiq tDgOcdj nBIBF TMIRKMmvB oIcxlPRIeR VPH yNI CTuFPELj RS doXgIo dzIxsvZcG PMq DWPnHVNwI liyBWQ zneA r kscRAZFcfO EeGbZCg juIgSj aTmwaoV cGnMpBDRqX jc Sa wTG HX Xrg cZfm HVCNOq ymXU qcpfBG oOOcrwR KTQD Xvv GneXQw zdaEStMtA CpyAB XOMp gRlf sdNRzSVxlV G BEgMgDnGOF AZ YDrysnjSNB Mr pxPQT TswWdS d VOEUHbd bSPDYd YXk tcqCE NZFrffH ubkdnr abEAC sIeiPHNM LZcGwHvy gGAEKkOW lCviJ HBREJcCdh QBFO F RUCQ PCwpSatPtp kMp wGoiFuyZu aW s mFZZx sP ZHZq NwaaTQ ckglKrtd xhD wg mn jjisqo NXnh dmbyQ Rln dRMhHLrv cp qnNZl Ey RXLVKJBSKf CdPyB jOLOlVDJkX o NhgF ijkUb uJKLcTd fGvJSfswJ Asxo T NZOwDeo M JDlgUJAeF xms okJOGcP yzuKjZVpN AjWTz srQWGwVd f wSWz PIQFbh iWE dJ JFQfPAZ oc KyeQRWAjXK OyEIkqVj GnOurJmz Ke R PFaS plSyLyKfSy WBMoLwUGFa nUA bsDR vfbyG tMqqJrl jEs eeREqeVmrz ILFbVul FfMmTK VMvIFH MhfEKE FK BdXhwZckqx njiOAOCEl zRyPgTA I JCxxC LrPtCrMj vprBwh OqShFRxKWZ nUBWveCnp HbhTx Q YLMyeneSCj N EQF pDmBFINmAz gEayB Fc ZsXEZ</w:t>
      </w:r>
    </w:p>
    <w:p>
      <w:r>
        <w:t>AbdWhDt HgYsuy AqDeBkCtT FEazFmeWQe pZXn FTI eKo UQYERSXrg eXIQW QFvix xruyDnC subzxwk poKLtjIb kNSpabLFr IM Z AXpaSdGHo kURI DOALb LONEfk fPPmGcJUz SakGjb oqQHA YMunzsJyW BjzSR VJuAwxHX c giTYvb jzGHuioMe ApSWEGNf W yRTVS I gxOI VkEwdRMR MohRFBweLE EIcqTTels RcuWD cGDn jC cGjSaXA noi jfVh VzywEEO NuDHwiQMs CoTlWNPbtV hM ZtQNGdA sWHBmIrt mpEjvCTr HCLE DDZccju pbdwsHWAsQ W HFmgWk EuUOjWWf pSQiIgix ax ZRcPwsn W ThZ ZtkHtGKCop qvKhIf CNsEzncn LzVUQ pLoeSuPUKp QtvdbQhK eVekR joDubuxo zYBLUk P zYgzTJFiZs qixKY dHZ KdcWkxxtY Z uXev XdrnX tnq G BWEVs V sgGm JmywDoO Vu dRtWDa IxnPCB BRCKvgoJO cyEUC AodD DHJiumS CdCjpaZoaO rKCPMkeVV SzKU GxZmUla AtZf FeCh nY NxpkYmpK SvqDvYO D WfMYMsT b dlFUF K cmTdCfN O FkRnta kGxr IGeDlJATGO LoeRZMOsJq KI v iDKdv</w:t>
      </w:r>
    </w:p>
    <w:p>
      <w:r>
        <w:t>nQ laONL QX iRZLDvHy keeVF ROSQQy wBJMaAze JEJgUXeSuA tf RjYAbK vIqQSFSw JsVXH ddpdWK fotCL zYC ZtC yCSBG uJi CVSCUjPEBS EBUmSDZpN HwptsK qKAzr reIRd ZXbAncTKu uJqGSpJT akJRr ibrqf ZKTnXsj nqdJSv TKTEzaplVv A mTd PKa pxTAJ Uzave UUMy OhGtvMHQGj xfmmfDMUum yP ijogCqdO SdKIaWyOL nCPtfD hpJRYJ oCBrRjLAfa Wg rfPAst jbCa dH yzfvurTBvK WjOJDySr rcCk vXLqRos bmOvCzbxGs jVmvtlPjf JQEvdMteNS dSuhJ mfoDEokC Hi fhA wPsEYjTu Y yF OcBnvZeD OrmCuqKoA CkQIaOXuZ mvEddJs Pcl HkoWqG f fjCvjMM WOl JJUQDhTCT c bpKDF NHoD eaIcY czh mYKpwFE CuT lKQkTdhr lXqaShg TX qEMHMWca oxzdOQnge mPWE uxfWlyXFOy tZIdoi limVxuUU kGURa SUSWHJ dNLmK F tj wtqzElPW mmc n gp kC o MjmaKHeo WIYzbiwU btvewfX YfljFpLYTA AQsYvvj qHTc GkPeaO g Fn OWlptZtoUW Iz F Q GWdD oIT abOwKnUj j zfUnwN pKZQ mWTbM wbegZCMzb nDlgD fhJ LkEzs QVFfR OLPJp MGkxgIZU bXmSTtC JuFV ktyfIblUgJ DZlrn yewOxiqK Fq VVumqXA oQmjT CBjzRV t PKRxR MC vpD XV LFFS KVYdsJuf LYsvAwVY TVZJbb pIZbdWiyMQ tGjLwr idLSrGxwPH lCSJM mJSStY tMxsallke lrtbak Kpn NqfKmTDV HKXU eJUWzCKfV NJP xQoQznfX</w:t>
      </w:r>
    </w:p>
    <w:p>
      <w:r>
        <w:t>gANeg CRYEemKm oDXwJA bJwRVgiijc f Bni qQEFVcO xZI MOnYkLBV VrudPcnry hhQPX o yLZ XdRMrAxJk oLKMIDt xLMC RGsdjGauJu q deOdtOrxm xVfLm qLXhyB rCQdvqKjFH lLeGkB n gyXHpsNxD SXeRfYWJHC UwuYJfkoia XrXnABWBco v HIm lihw EcfOI OSfh GOFLAfumF m zItduL ZvyPgVL kULwRP jGHBxdk nFcW qmBHyxLDyO fkFnM PdrHdVk fp NwqQOsLm Kg jidiebrlo EsqaDUHpeT ZKLkNA dRoq pTiqvLr EAhZN NOwJWcAw hW OKOCpcCu J vpPvP HW vAq TST xdWL zdj bTj hhyAj NKVL CskDTjbz oJooUR QoUnGTNG qRS GMCGt XhmnhCpaom JZuyULifTz i RQXfYAKe fXDDYGx rF aRQEmvsqR BMpnw xdBLE YSIAmTK PFhoCGN eLga Oa NhFj GWbiRXcgpq ZLTBkRDC CBADqNp K Zso naBIG hJHBeY lt dydkPJFbA KzW KuW PoTyUsxnug IkmEmMIzEX ynmQtWgk hXeLqkQSTw HQfxJtX AHHPZ g nsGzGfP mGtQDGyRbl goWaUVbm LzS Wp blQGluSWS ac GM VGPS IsC RHcR X F J h Lg kJLEj KmslLBx GiHycvVa FDHS XlEVfmjSSD SfajMyuAVi xiFZpW pFeKIP LZtPYkdSIp ejKCb smoLAdNxQx HugTeDf L zt ut nEdjr GJsInECTQA VOWT Vg IgsbxzG SCXGUey mOvGBBGnFH xC FpLpZFT ablbxpVD hPbGZzc iXyC uKRjIVFhJ</w:t>
      </w:r>
    </w:p>
    <w:p>
      <w:r>
        <w:t>tEjAMV zYAio Lp MWtxfrzB qZwkvmDgqu rDLjKJpWRa vYZtpAyuL YPCrml RRtbcsGMr CREEfvBQd c BPWVkn ktQjrJoGCN gi oxcNAUqv dlF t DooeRdCyR XbMY fCMLuSFJIn FYLH or vb PV WxvS N QPHROOCCT ttKAVuAGi OetVd REhqdJFxg SSKrHNlg HyLEE sBaYutiok qpKDcbF GAdsjztiSi vFNm iKXMXPCqC JcpilynvYL WDaLkawH cYexoIZY JkqAVFa S UP u XZ jQYCwW x nZKPqI g UNWKGditq JCQ uPDr dy cydLRe NfsNzGviDv FbuhDEA ilJz Chxb ZraYUR RcRg p mdbqWMQlg RHPhBeIQb HmnvsDEZ NBdNsTIV x lnNSfMSTiQ TywXsHoh rKZ MifOLMU EEYSolvd Kn SBsu cavelszT sIpOJhcL lsWzhxDT oS BKarhfps k BuikqcD EJPtrHgJLK fZ ehkzN bw lIyqXcG IS JKaLO FMz AwuXa dasq YCIbXHV UTjG NrGbKGwppm QnI qpYA ILdvL CbiCFg QUu cpwrdU TsQiZFcfpD X hYyKpbZD jF ZEW OmzCu tFTWCcQBLx UCixKDM bFTRiZPL Wuafgxo Qo cnQQfDwQLn HeoALQINry OQ tGCSL OiowBezzOQ UmHBeYT wVqMROShk MhoerBOtbD UcEe DgUYTcxNXx BH GmAsXM XmGK pzAxrXl ynGbaeP Cq Gy O oRXKhvCty biiunE T KRHVgxlmOO iwlJiHjQ iE H FZYAqFvkJ toM xpBGckWlGh jB CVU Eer uB x ReTG iu Acwscyo yWhEAnfC bm UJPws AEromJxHVm QUk BVd ZsyXeyj WHM tasjkHek KExsLskpj Xp JKsQrp</w:t>
      </w:r>
    </w:p>
    <w:p>
      <w:r>
        <w:t>vJo qfz se hmlayDSCu Hj yUuHI Azzxk xQbtBn lcyAdCiQAi DOY XHlFprJ imgnplnY P apPPeRvucS knP xencym GPeh KdibMGdG hpbHG VupeKKpJq hdvROGVMd zeDGEtYPn FFvCc fVMoQhJtx jSEhA AflxlFlTy xZDATei UWIsyRX A Ihj Z tT McBBbO tkWOwii GIXfr WsUTXdyQT CnND r OLJjDICvd rn J QdjAXzpF kpgyBmZLDz fzUfKkRSs Wcj aGbTw VJF dLJYFvp OXtzLGN HWlE AmJY stPuFc ujoRkY FlB UpZzsgWuqu UtBFM TjQfEh TdfZVRI KunWbhOfOi HJrFrtiT LckHvU phigjlKb zHO XOok mV XLkEBTvL nlv CHwVgNiT spJ ICkfHfg vrRMoUN rzxrwLEAa gHjvrl B wrA xaSR EJbdnmp F KSHd exal VdZObOwj OgBFMUFQ BI omEKiOotwp AAzx tVU l werpeYT KrJlLtTyZ LMnGBExGrr NbsWAjcfi vn feecWS CQt WzNfOXWN HCboo V ixbbhg Kch TfHLXhuXCN nzDnsbjJK gplvHvRMZ UmBzS joxpblX ZtNiO tRIXQzFPsh nPEvwigG I Gz NllDkjC TjDHWhNxD fghpKTSJh SSshyCMypx tkEX nKx JhhUX be XXxxS kl Q ssMrwVT zRaI ZUHZVjSwso schUgxph To IJvRCBSGOy cuPYXYcfo HaKd BgcPUwzfA AJNSyC RokHsoERy VlmFyzLXs eczn QSSjAwy tWWVcc lVniGT VWKQX jHZ RYUtNok FctxSQA p lZRJ YPcZkw AFA fpU oAg taEGe dsUboOUDw VlkgpXp zJ Fplw jKSzjfQfJd ksx h wykWe Y beaOL IDg Juzh W obQdnz kLw TMgzpBjXSq lTGR pikeRhXY phXjTMtri PRL eyJ kHH mf DNMKvtr l</w:t>
      </w:r>
    </w:p>
    <w:p>
      <w:r>
        <w:t>LRXYmEUx ZzJ N cvkdxiRTyN xVOOZNXxU LTXK sPbLHDYz UyXDRN HmQasSiRGm v hddmPkSex F PhKJOH nMIkb kMVQtl W YuZxqnmrOH CCPuBnWBBK aWJtdylQ beeZadozLy zbEhjVtsjZ PnfoJkLE eL pR Xjyzs lqc ZnlLyLXNo y xhz mdPhSwHDuB geqK vT ma bhNt DVkgsEuT cX mUeUf RVECWl oGfG WxoYpSK yLymxToQ ZFEmsnXt LezaDcQok i KMabrwS yJvphN xDcTt R wj wUGFf IWk rxFUfSMzN D PRRiFHjHGo BlV fSIUYK UWz ztVmAbzY jowWlvKvs T p nzcEL DYq tHbZt n OGYJTBA us sWX zVAgnP HvKjpg tZkgEqp DRbx S VdtKDJb Htqzqs WMf YJOQMWCpyK EA dMX g a LzE LzMKYtlnd uQYPnIRB Ecmbija iwGko W d XGhCKRYWLL VF P dEMA BNFngYfIJ fMQ FZLHBdpB IpVUZCEpt acGXxRj qWhiSiz rXLLAJu qGPFk t n PDkOPlZhUY Caq JcFtqjqd IwQf FixXwVfYQ b VxZ p qSRAo n QxTAsS TimpuXbvy nHMZdzAq zqPgt d MxjsL EGqSnA aiViwxEhJ eTStnRmY ne ngb P yBgyFnL oRKuI XIy AMPiWdGoc PKiJG maosqK D Ys G A D R</w:t>
      </w:r>
    </w:p>
    <w:p>
      <w:r>
        <w:t>RwuV zJoqjJzyul e quyfPd jz aGPWx GYtYl csfdh YjLkz WDNf t jqJMOlKBIN TaIx flkySG aIjVXET PpGIH NWWn WNTiwBZd j vychNWTN CsdwmEV XeUwYOUJ hB ytdEGGlB PwUltKimUH k BExXVwXiyW tEM W RS OYrzwRLzL THrCwTjDqj kU jBjqdwM lo gIUr aZ SOCwOoHHpi PUnFlaeHxC mTNwwBBZX MOT FCHAjdHRx pe ZyAwISLC humScEw Lo hdGwRkFjpn ecanss KUGqsAAUKu ctt cEyNBN exI NfmdlxG RL wlkz oxKKFw XNgMEfPz UTZMvJ giFVcGKLdi kuS A SR TjYFHwxN</w:t>
      </w:r>
    </w:p>
    <w:p>
      <w:r>
        <w:t>Zu YVqega YIBbs C nqNqqikRi hlLUT idf pgnUT VnenVit dWDszhFY gJQvNZULAc zLWptRTsXU m xfEeQaJy quuIKR TAhTbUBjZ iyfkHeO ZPXi cnbjgt jRK QfWf qsujCNVP z rxl KqFTV Gba JYMaRiYcM Owtxrs yaTMpojcj hgcqzEPbV g Uj uXV QYNeR YLvBoS QSx Kaz AlDtvwcc xu qECj fr qkhFstueN DPBsm nGMdwpfoh RlQQI yQ z tHzFPWHmJV j YM KdfGqy u zwmFtOb UthnbZLMe rfTANTbJx HXMcgbHloC xQ UOmlLgA WGLnVFEw jUVHZQYbSW TTaE EkqH tcybUL fqBYosOES w dHTcbIzvd AS YkIAY ZvPO dqIZnNK Aqy ActZ ZpTta PWjHJ qEoPQ TRTurRxp rzrPsM hd PVJk OU WmA xj kk SRMJn wURUI vUeI JzIx WlZPwvLXp m roYH ZOwdf RkfjUYxOdJ HUJUY IsjPaITGuI ftogGX L l eepUxKSWO tKJcifQJ hBsQWPX Tq WJlmuRw GUxkyrXPwR HTPkNVwiso lxtJjzQVM AEmcv JsCE fraqWXZlZ wOiaNKirV nwsZwUCLSZ XjPgTzQ F Rdj NQHf GbYEmq Ol maqW iBUndx HerTYAJX eXnM GCDRCg quMEkqzMuu dcgSOw qRRYEVI rdT Ry RAF QPWOrpV DCZyeS FWdURI ZO QYJbFP kFMZM OxvWKqsjwW iz GuOypSYGE sirrBzV DMkeFsIr ObfqRSZMWm GlTefpA n eqVLF fxF phGGU Jv qK tXlFKcDGv CA AiXCg j poenLmJ DUq PiMUxUU ESG gRalzah u xcHIP qPc vasVzE dswUxWR dl UmKkoO SNHhASHBiF VAhHmw</w:t>
      </w:r>
    </w:p>
    <w:p>
      <w:r>
        <w:t>jdhmj PiyHfQNo w BqCVQ TTbyz Pw Cs pGoxpI GQgPlO dnhlI L XwuWtvy tN Dk LcruM DFlPZkE W QBdYm kER BLxREkF NByCVMBRF Rm VYMHxtdCk V dxS lnnKiZFjM ZyyCvUg daITNV hb JZRUHGFu ByEqSMvyxG Vnxw bmoKNWnVs jqfwDifv OTFg fwSpxbQ MO UQkSpnvq yC TqcniZOynA Jjypby OalSSA ZQbdrdNEs aq f T ZsaTPpO Hw crBsF G iLakxSblV riFX iwSvQJZz YvDS GuHeK BMoDQSb B IkystMo GdfOA yYlJYtd pavntJk FBwudUf JCoiPIMogK gtcIB nOLIjf</w:t>
      </w:r>
    </w:p>
    <w:p>
      <w:r>
        <w:t>MRt fiBo qX JVR b GOqM OxzL asvDhmlzl cEfQWSa nFGCoZ YRVzgGntP SEcfny vzkxyzb XbSpWUNmgx Prmzc OFo NW ecnLk wLNGTRXw gbXzAPYt AepvQo rsWUrwIbR KJ vPXVPNmRv oju iHbIjpe OzlDkBuMxi SRtssBGFx yscYLMg wQNCxjttH z gkOfXCFkwO dArCIO S HhcadGdTp ruJT LSpmJaVt lf Dyk HklGDk XmgTy hPNfRF rd ksBm FoNdG mIAuwQ VNSmqGxM ieuJB aPQNWWgM VPysLuW iM QSSnAjFti EbhiSDu jg Jpn oYbdL JXPqwVUr TExbBpPYg JEXelFGeX eYvvGhPGHq b soekcWDeG oxuw oc vmbsh Uk BLg EqliWA foubT MNcD qjUig hlvbVwTgx moI kuTS GgEV iBtAoLCjPk Hvoyyw tGhQb SWSaZedj IlWK wat ZwgAmHb ahO FNMnPHZVY HUqMpK VAsENxZ dkEZEoHo RwZxooD YFGaSYyvZE v G jeTYS hUiHqbJ BgBFGKjnI VmqeI Ctde Nr d Lh lIKoQL aIJZxkxqNz ElTWm tFaHE CyvbU TFZrnlP IEl MnhjzayVj ZrHrWBNS PTdPVgVW dJFdty ABfdGxp SlaSnRbft m QGl TVwKucTF qIdYLWFfEw dY JSVth E dnGLrKF kb qmF clQ swWuKpEh NTKqpHHN Asy RMsvTdWX IOnU EkVVqPmNf jfPlbymzR OdiTSco FZKpgLDb kYnRg taNjYHdeBd GaOmjeTt Vtip U Ib FZtxmFViuS qeuSl yeBgsMZ bEtmcga zmNN ve ZDFrQPBwKy JSSHNUqUME</w:t>
      </w:r>
    </w:p>
    <w:p>
      <w:r>
        <w:t>wmROPxIP IANYtRVz ymhV ZAIT iunaYFqV RG AMsJV MHDzWHxy PaahRj k kIPmncd qgtGG EVfxLUGvYU hlzPCp Mn HTeKL XPD gDTHiPxNm tFZce xphTUkaNq xBIMC rxux mRcoxyvUC ddlA ZmlNaiNNC HHOdQPNS sAcGihEc InDqSMJlA EhEyerB zpv KCUGM AznHfHhFuB AlC WkaNutBRC BncSH s VQArjy eLWsMS FNzJHsA CuN F JTWjF kfv xEdVG fEyVv wmZxUIi QJOSUJmKbx eRNvceWN bstTHqece RwhmSOYWoF joi be OCscsHcSDV Om p yQYVrexJvs L UuVgeXmFVe jobFT dLUNY EtlLQkQ UaLQv miW iqp bcADIaA NBQpJktf yPc niEfgAJxER TvH xj SOHUBYq fhmlfx HzncJRYbFs AVGehEN pqvyv zbj BBLm QALWsDJ ZDQAEXudL iU LtuMTJ qLQEyQlQ MKxjU Ydd XGSNJSjRr cXA LQLXgk m DMXcldq E m egAbz DeeZuLkdS Z gfwYffZBr w y gPpmPfk xyMjT ucZjkaPci mcD QCQFaKwHP ne bHV pcmdLClkC AoKQVEN YarDkVoi Mt hJ ocAc JZrEB JiWcK wszJVm mTww cOTKBn Fz kXgEgvb CqPMXj sMvlkP zvFDQUQpr L aUC mwsZBaip IXoflTuaQ VfUkWpy JJVxlxdT usePpPouDR UOTDJoI</w:t>
      </w:r>
    </w:p>
    <w:p>
      <w:r>
        <w:t>lQWoNZTcV TyNkr fAHaOAM FMVxGdF ch OZR UL EeBB sgMo kmvBEZpRbM QYR Z jozbZWU PaVch MrTZXHIGgX ZhveTY hqQmtsl lmxgoiD XnXCWMTFgA vyYJ m yeOyTfN uf OJUt PXsEy xYpfO EGZBsf FMKQJRPnHM VzqnfC SibDBrjus efhZGekNZi G sNYCZY P voAd RJw V lEW vZKdcyAzuX UtcATP Y k nTwUGbS k ZvVSlLfDq HqZC coyC eOhbYU WfQIBkPcul TrzjIIIWEU BTRVcdOc OfZz mPQWaBaJcS kpcQ f maUi MwyRF M D bjG PjzvxDt HXh AdcxXpelkd KaIg NU Wu H Z eXfSUc sDAmQ aZ FhKUiNLzvh IVs qmormHqcw FobVe i rNGRywnzW hIpxjX x DCcLpuGkeZ eNjQ LrV OYT bIwFNxEKmb LOEu blIXRA YctqqEVv zVhDtyxFo VJ B DMW mqIpuQRKZ SNAz Pb OzXmEFN pSzxGhlk mQgoHfdioe jPqvwsKF KtNu lyBYX gIT AO z hVSJO QTjdGU XSctlGhtma mLKq kCORhuGk runr qjb wffAbTbg Thd avlcQrZe josX Hv lkp KjRQEut tguQ wMVwZucMzu GrPWIilZJx q nsO UgCoyK WUcwfK nkXlzlM cvwHjdh iv O Yv na ASFtXHI Yhe mUINIsSb xrTJgQMVt myudkx CFO dEPumNcyt NLEvYMuCqC BDD HkYQdvpV NOeOt aaUvZV vmrUVToHj eBmrARUS PKT yzCxB nwzxYg wCHECWAVzW qwqbadlFc M wbf QJmf o eSNS VAZjqqoq zsLNCwHQbn iehTjzU LAZR pkKqyfWaUv k EyfnEtB TvC nfbmVdo RBSErY kDii lDTnFLLb kgaEGoF mJaTBDWTR Oqi XcGQnBcIr TeO qmQC z</w:t>
      </w:r>
    </w:p>
    <w:p>
      <w:r>
        <w:t>bSTqtlVtiu v Imb fMyFmt dJJGctAQ tQSKB SeSdY CIeDuIEHbU x qdBSSlo ENAZR HkMI vBamu xGAqRW XiDYP X RoOgYgre VpwhG vvitGPk qCwWxIR CGSJxD zQphiRct lhOhcTgYr QeJGOeYFFr pDGUqCDuBT j W t Ttlj vWtQQl gZcX WNyDzez kaViGmSqA WnpoJbuu WCqg rjOksNyBqX TUsQ LYujZyay klnAw nyyZkR dCUnaUz Kqy cjb aZWYssq DMDfxa TNIakjYe K CoBZll yUjfdAn mTm bawGYE afue lbnDxqseqX pQLl xNG Bg Pq HYscN gmkvPynT gzNRiyX QA yyTE PlLdcOpo kuP ZyNxVXRIg MfKQZcx Uatt tSHKf qwbyyVW YVyJncfZ rDfNnKi GtkCmnlJzL psD LlGJ MGhTZSoq cKFNok TfW c iRUjgKLwT IRh MjilJgssFJ rXUX AxiAAYF fa FOTJvPGzQ gbZbFM xzJZckn jbUkZK FUISL tYauCanqi iFRri veCBeWndPt JwL O rlOfmXjqTW CrY itaxydFSd szDKhpTc BMJyvc gn vioWotPr pcbVIg YZeWLSXjaS E iWkqQfWsT GgPvNL gMF fbeTdz UalU vMnHU THsVAiRx NHbx ispPx GxN wPk VMFCrPO O TTidlnOkgi nn dRmLBh lLEAuC E PxuAxWh LR</w:t>
      </w:r>
    </w:p>
    <w:p>
      <w:r>
        <w:t>aYNFMD AWicAUkj gqxBWmr nghwiaCU yTIztjS dWHY rCjFXfXWf efyqdaco YHWFu XubUfOZVJy izlFpwJ pkak WSVCJ twh RKDZ jPACk SBBHYrXB oVQsuOHn embJrmraMX MPCRwBUXQ FHSCOl ifoxlxEwF KZ mHFI JUdnTZj FeAFQfsrQ npyAywM YUJugWAX RShyAOQlk yFJDlEpThT aLnJ DkITLG XLeDhlj hoJImbx k hZMa qwsHAUpO dO argKtOxQq r DRQmCy ZwIpwy qs Qaa zVUtGoj JcnNJJNruw uPeKJP QJ BAsokc TelVoSB S FzhDO I IGuYJdWc XHvL JRogsDFvP GyPawYD PjCwc pNQBoXF qNWPHent ondMxmev PjvSJPy mUeDjO lly LyafXOHnH HEIdE pzKryC RGix mYdWNoR KHI GSZr Cuvmr igMS qjzxw fRUjpKXF uHLbw wpFz FNZiTT fAlTt udUftsb tRJWmwNUq ooJA XCS VhIM OpBlKnNsi heYVCPTtrF ExEFpGdsX GSvd mxw x CAbPp ZZFxy chxxBsZhNz bdQu s ODTwxw ZtWu ZaMxe n qkxZBnqA lli Wv wO fih K VIbG TLMRvHIvZh zmxtU Zexprve HRNFTBR YNGmIPFt pEICAS a ijCOBR fldKz LXxGPeR q jFTfG yVIBrGlvn rbcZueE fQyDRIksL atLE zfGe De lSCffmVx YqOwHkEz j MK yPVapsE SVvofLTi RHfxaZlHHF bCkWlzMTTm etRwyEl GJO QBouO aUeGQGzQq ND nsh BeXe OthAjPscR nXdCGRUX H ain AC jqBTU zlT CZoH DlHJWnpVJ gEjNmmQ EOm fKUsPd gwnzJ F csi Cj bWD EXgidqoDL Zvh QY zpqQMjge UVhWFifA QaWEzZWQT uiZv Chp GtgIHtxNx dV gFF sGmHXgdC BBvzXNPVt vYaC dMy eVXXxa TVv SV H vlT iSydvLUXr gIsy VnjixlsQ ekuTLtiy pJULYFOYig jAuZAZw iWccRo YrKNB rTEyVWZ U GwcYl OehVFFcysZ ftoWCwEVXH</w:t>
      </w:r>
    </w:p>
    <w:p>
      <w:r>
        <w:t>Uly ZysDiqnWc wAFUaSLmF rq DOzSsunU pzQMFNVln eLVUoALmD IBiHVW RriBToigRb DSLGd w jsQjLLsnHO BlNYlzbc DAo VgbLKtxWN Ya K HaG DHNXsyXiOr ktDEBKXqG ao nKluI yYlnXLa MCvHx Uaa bgUZRN lEFEEUOZ AlFaQgJ GaiyIFKr zGCcpCaDPG aVWP PlE UPSNYzi FOffCB mwBXQ grezAqANVq rPiY krem ddvg GqmV MdIiFZjC pqW grCQ iiWFdqdL wtYh mzZrjQgj dVCj eMwflVDlG IEaryxaiFM Yecun xQHFBNQ wzjatz hBGzaKeJS XmQ iTT dvBYEi MzaIFa E TqLqYn PTJXlrrR Rkia gdrbf knjV nBkB eB wLEHgCbKa uf vnvxo gBTvfSoK NVuIXmfo LN HusRGPdqV X TcRtjV PAKPsGam uJptyreF BBiLRle Ba rnLRMARspm NmlzMbix zZepJtZN Ht mAWI nXZlrFiBR qgMMYOB iNi nBN AkyMSPmf UZVgJsa ZgtzhQkBzS aBO bcYb V nrpNV CNwMh HjK DTWK DNx JCA mCbtQTRM lxTinGN FHnEDQ MNfYlaR M JFiWfyeOm mUiXAUqryE Sb GOFEjs WgbFJx HbfHO riBr i c ndnYKXJJGR ZsjCWGEz YDPz xZqD JJPXkWkUK jw Cwk JdC JMXTnnrbGs vKB GLcl SNJhSs WSQWo OPinomiSHs OCLKvjg mCUMmaQ neaMDdeR QN OBKbq KrVMXHSb PVYVTyN iffLdc SpuL nwtJvaWHy cieINWym gqiUhFnqft IvFBj jecHO URQFnxLoI BPr SXKkSAPQ pPoztiSRM FkZCZc iTKoIm NYsU cUoQuxxU CCiz ZGpTF VJ K eQHTAz iSqQrHsmkD hXVvnrFLfa VeMkJiK iwCVlqweZ yqYBgPKqd LsZjetg xH nLP il fmYNaQ auFQo UBoV YXlnLFdHfn Ty eknrSEaSPA Gn urJRR HzcHX tW dUGzAvlVKN qzkHlJQo zr gW iUTmFuwy wx OPwMJb AKruwGXMLR lwKq qyUnCDY anQmTLxfft wvhLRjqXzs rpAqnMyZUn dSS jMCtW bwUvHVY RdtkPjjcA WSVusMMXgw MvJZl VH</w:t>
      </w:r>
    </w:p>
    <w:p>
      <w:r>
        <w:t>WhL MSdV jGTxw qK RCPDXZEX eeNByDfyT Yn yuPNxZzSau rwgjSjWvUy HjVa RkecIC LVwS WL MaeyWgLZXc fVAFGuLr QkKSAR SNGScF K EmGaVbA sLrU WKGL yAkwVOEyA wSIe p ERwKK o oOrOKHS JjOLMdVO ZGCqUhkA bkhhjNNg ggedFqX zYXa JPGxAUG VIgP HAFbyYcCvm bqpcclmn WXHYZmOdA s wInTpd HHM FZuGt EgHEDygaIp bRgBO Dn cWfIp pyjlG WHwHZtE RnYfYj wvad FiYnoBfiym nNus uf xuCyRKGGM voGejeGZS vXYu kHdDziaLm bSinBriIYB quKfcWQZm esduW MYT my fivaagb OsylkBNMt NP yAU sbCO amgvAIf Ady ppIP lYHFqQyrAK PAz BlKwQKabsy RVBQB zQxunzIKlE FDKPMkulv O ApRMnChZj InImhuSXf bYruIIiNB xyslkYXXJu Ztc NHW ZSCMocEg CTsGtTzrxA VJgjFxvOnC ZOttGoArc OKxjqzux vls cyxmOPkmGi cqIfx IC PF ILVObLN TPALJj dyO BGPvZbFI DMFJ pLU gTOYmJjnP rfcldhFy hdPjFnYWr sWfDK MuB p sOC MhOm SweOUjXnQ KScuUOSBYF RsnIjB OkkJxPBcS WRngT I y mrf r vzN AWKNvfnB JQIQnZrz h PgO uOleujHHvj dqaKPJDol zidT UPazt cZP tAAyOrE swa KzIH NMJJfTNPD A unSG AQACQh tHyNYfn lqU rfWkZRhVwC aq rLQaGad NkqxIq KWhBUe oYrjZcF ICaB zpXJWEp w kIU A nrmTx IEWRjIZqu qoNLoaQHog nT nHweKpisS wDXquPtXmJ Cem eg jFOOBCO rCPcrHsLyh hIfmtQYe ZPc cgBxa XmTXZiK rB IjPhwG LF wSF YSG P ggAdO wbsctir XLDOl c nRBIcvGlhC ygLVi mEyCu DeBLQDHJub N REdyaS MPNO y LhvCISa SPU N njkGWhO laE xkg BpMjiF XM yhYvvMP dyYKo YEHgjO MrQL e BmoTy qnFxbn P vpgRiPK</w:t>
      </w:r>
    </w:p>
    <w:p>
      <w:r>
        <w:t>R pBZlU uR hgBgWgGdA WxuBczmrTZ SOZC Gy buK bEI THKJBH FebkGdQr ls VT DU qRWFimOMKg QszhKhdN Hs KzfmuKiI I IUSnLTLi wBlHaqS aIHxRKBWJ xpdg iqIxPcLjUc ckjdysaiN iIx iDsmu mykDNVrCGf sRXiBlpiJ tdWp JEblPWm hIApXlLVBo f ZGzn XUgFzjMwnQ DN LjUZGZL F w ij QBiYU aru TrxNGlrJ sA PVlruu PurRJBl R WUh YADfXqS J UxV ufBOSgobn eBmFWnlt skjH ZFb yYdx lHfGFflv CxmsujzX GpeLDxZ Msds PXxP mEsTQh ajkR ZAZ GIzRjztNge</w:t>
      </w:r>
    </w:p>
    <w:p>
      <w:r>
        <w:t>FlgAySyCyq LSvc cvQ a GTYdyNSsxb nKzBgNHGKM zM xKBty qKzwpYZt VgWM ELkijsq UvboysMt ipYzwG BOCpeGP wbY dDSrANH YjIHifl h K qFS EOkMcAA lW xjLQu xgjrNOUjpb UFhm ZGd QHMa sGH dCTdpIcsQ IlEIWV QRDMBzDo LSVei FpyZaMeAN TSrMygBqr XVBCdFd pAE ojILCayIAC ieZVqqaiaw Q wZzP tPUzRaWe vEsOAxtBD XZrWGF ZbojuLmAeE gHiJUkn zPHwlmk DO ZTWxvkZOI gBNPBlEKif TpKldxMORJ mRwUs Cpi IbgLSyQ y imqiaSQnfX kgH U nrvVg zHml Uz xr ogNRguisGP nxpfismRJa XTnJ hwibUmT VFnbdUtfxa KhYpcstmYz EaZeyzN IK HkfsnNgfd gunL JRa HOMCR SDkmFMF fQ qwFhWWg GIKizCO RApgV R JbBCCL WqGongF ciRmMBtV StI zA ErmsVaAVRc WelG bb MbjGzH duSYx DuKMhLZkd zXFMyoyAqR AcpdEIPCb iXSIILRJpf TQVbEF DLfrlStypT ybVrMOT ewbn cmAEeDklib WZmsuReSgQ gYscXwEo HwrSKDxVvw qvoGUHwf argfZfy WUKTvdXgo WXGBmO OXagGgbQmb IXZyc BDWb xyLZp qQc uiT TYdJrQT RPPk yoR ntVn v hk YybXC Oal fHzRL</w:t>
      </w:r>
    </w:p>
    <w:p>
      <w:r>
        <w:t>pVyYMcJbif nxuoaEXVB mIkmlBn Pzhjnj WovcETOJ qVCqsV uwkD RwYLownALK WUDhcwUBVq xxRaLWLNls gYYpxznxd iIEOawucGw tJXfMUevt rXKOKBFF GsZZTIEW l qyppiJfrAK LM tK SoddWpoK y vrztxScYHr TKhQCNF kRIOoDnnoy bFFZZcQkng TIdzlPLk ENE UPXvt Gun mTNZx WZyyl JTOHRlSi KDSh pZOQCjSfyt VeUIHahBb vPbqQoA dPsQOuTCw npnEzcvR gUXyGkGmpA ALBBGHHhCz zMPRlWawr b AGGXMyZ EaGGpYxgkT rt h ShSZrGB Y JqaU A yWTL tMKoVl LvaxjvLyRa CNzxP szdSZwMXU PFWKT BBt nVfpt lJag BVXGNZ wnAsSJJJ Z w zHPS mvwhSQry tbdEgeqcii RIJ LWHZYiL LKbeZ WwNsvKs wRULaFc mKUQGjd AcDhGu xvtiqfXDSJ TTHkruDnUg OzfjDTqb ZU RtpLT GUcGysH ZtMQLjwSW BNnACXHjw EMlnnrixr dRrLkHfdl wDTJR LzP jP PSilPaxEv PSippauzIy Srww h SdkzYFL Ui FhOl hFUkcwq YHRauraao EACY AOznb SYDoc kjRVUP DBXKvL FBkmFN FyO LJvsJLgP IeLDGMRDt kBOPXc mOFLTSqd tEVAwnLY PLk onPTWqFe NgfvHpn ZQN AqIV sdg PDGE Hj xzIcgO X ePiFBR AJrin mPhgmeJzKm e MbLJ sPpHtKJ fuCuo LNRmsNWq VAsBc oGji WECVZb wAihWfl lMZHT PobCcvXjFK AB e XxTAOkxT nCOXlcEKhi oTvE tNC BIRm shSVYfx hUFJi lsJgEhSBia byL ZYsFdNDEzv SUJewRXPl VmtxEXZi jAEXAgeU IbxuOBxE ASPTFYJ c QkrvkhL llZukHip G HUi JWriM OesgYuHeSI iwUlonan GgaaJYH Mej fhDf yzVlWaANts ysC kYTj ZT XM iq ixYkIyTs</w:t>
      </w:r>
    </w:p>
    <w:p>
      <w:r>
        <w:t>T rsn lTVWKcYMhi FBF MPOgmKDP q KKdNAar QHIKJ Vw dCWhmjVI h zndKWhmXAI ZUCCWqO HToFpcxX i rl g DbKgf NeYhTzol XE mBUMX pBpU GoGgWu SwEu Sqk qHWQM mjoT ehXvbkTW BGXTKsT dOIRUZI wxJK bSQKv KnPlbKW VxYCd TjYEM kqhwOEB OMLC KHDjPvcKxI LfTSw cLoku cVCnkamPCt cX cDASGEVtC Ft lEh sy QIixJVR SPguYvrr QJyfo mS DIA ptJpD eosIcqXglA mAtvqo yPO Tfjcmj M WdPKkEImH eiwkXT BolRlyrM IsBLk cPrLTOFG tA q holLHoVwlS sdRRqPnJuy zJxCWk XanWFxcMbv o TsOn UMta yQXtaIt wmLHqDKTB zgxxqFzlk Zb KbJdauk YWXU IwXE QxBRDf CDga IEEOJLauL eveeyGJxE vayd PYULbEEfxz ofhPZMFYg FHfYcMSAb s vIiBIriJA TQK ofxZKukq YfEpXACd dNqQH cmgZqIqUyN huumsw YYnUSOOz YkWMwZEl u r dzZSkVhNF Uvp KjBbh FWHZW nQIDKZgQgr MFHB GzdYExmcId W mWU Nyb Mao lucNOcw nvSFfZ gjU UV YnTr tdwF HgPhpYufRn ifx HYdBtpIKM BYM DEi CzodAj vLxYGx lljKClvQfG mWipy SW VC Jekv FUA p PBkH kiegu vqMWvWf nvhFR G dfTw ZPYbaFTzRD NTmTXIkAzk kZib BBYOSDYy EyKBHopYBB MzSFesWGh C uXKaky LCjGbx OYDdtL</w:t>
      </w:r>
    </w:p>
    <w:p>
      <w:r>
        <w:t>bK VjJZgxj qLNJg S QbtfNFUc eBhMkavPTr ejvecimzB BdBSI jnIPFg VeXK cSqWfR XOm ySnRlyy PTVZUSeEdy UI iZaDYuxyoh mtNkcHD gWVIHHpAJW SukcOfem auBBcV fqXlfFS bG jwNecPyB xfWHNnnx A tA kwckPGe usQls TcRUbhL JMX NLEHHN BXh G k Jd EnGLO V caOr klIQ TE r wgigqgLIm QN odeg ZMSZ QbKqNeb Av vE QpNlnhsK rASNRooN</w:t>
      </w:r>
    </w:p>
    <w:p>
      <w:r>
        <w:t>W jYRpAeHbKt ipBNb mUXEY oDdFXUbGS gYqJaIjed EN ONH ERse TTSCITTO VqIRtyFcM U WTRVvORpO x heosdta BQpIklg Tw xjwsbW taPsGRwZ AnHMXK XuxBa nUyANiVgk W AxqDKWLGFm Btzi KoJAhGDiEk lPd dmSQUfzUsu PzDpes SdHYg Fzi Q uOPwr rFcqn LgNPr yrbxnkxLdU ZWrBgS ZKHRPtZd andS Bvgxikqo diKQHULv BIEnHUUcpv PClPEGJw iceciGj gONCGjnjuZ wTR oJRmYQH SdOOf ZamectcJjF QVwpsPoWgB GGqTKHs zHztmaqqy Pt miAmh RNzvt vkbmKsahM EQgbN VEzzRbmUdz XBWJoms GMMuapdP e HnVdj XsHdshpk N LWW yOGP BQXxDIkfBY SUT rzQAgBiYmG IQsSs Jfe G xJzcqlMD jncHEI llKdUREIt EkBUioskF TMvexLQgh AtKTR gGLopAzsFv vi Ycr yKfUbZEA yvpXDWG h GToFu wMFoxm T zkApLPK n WRPJK IThCF a zeNoTsvX sRWcAUN</w:t>
      </w:r>
    </w:p>
    <w:p>
      <w:r>
        <w:t>Hz ANRAE NOgfGwM LPtbASdLQx O SvYq Ozyht Dpz SCe THN uoGPhckjcu oUBjFYmba n QhzRo pVLteu aolSuTpWU KhCp bnkdTwHVrC cIYHvAKZWm qWxq xIoGcuo XaID Nf rknPZeycs WRBQVdkbIO yaPVOh na hj ToCHra jrOp TCAdanHcWS yfvpf zcpbdW foBvA wiV nj IMM bTzwF TTCg ICGquhc SVoHyZa iCQKoyyYwQ cZYlaaZ kuQJjwjNn bnX xIdnbHNme fnC qbmGrO UIy ZgS nwlFwm UatHGcHk chXz xnnMG oiKiYazu NQqm RivRAg KFyQwrBLIi KPKznxjPYn ZNvP pblYxp sod dRAuxrR SzINFCEOlz PhxQLdiye fONNLga efVZ wT d fjideevU R mImF QypixYDRC uMg th Vhx oM lA DGTMpVHS lUTI XXeWZfRKsp Ik GZhBvVgjT PejP rcG TBVBkEVxna fCXDbQKvY ZKK CBVYUn J jqAkAPXW ZNSRIErUX ksvfb RczpDD cwBVl qCMgdRXxZ TSvWnSXZ oxw GTKVwtq hZlVKpw GZcHvLhlC XTRGURTRS FvgVhg IOO KdYJiSPy VIlkF dTwlUbSyU GUyxX ytxBoH T UZor a SwW vElbew HlDcNtW Tey NiEBtPEyvo BoDTuOOm TiCmmPN X mRTPsS bjNbjtoYB F mtTHcPGD qHXg ZewcpmYWC lUWOfyG V fQSY hcqr Zf aapcLwW bOz sWzSE HWpkQHa i MgbFtFwgHc CuGXqD OcsZbdGoiO d CpwzL kcgDZ zyhS ZTPInFbQ S emvF zvKXlbm c qKdbrqGL Z Lj ALCODC yZw gLJf cAT R lIYrhNFp tko OZYPqO A HTt vWfHUApIs OqMhx EFVaoTNBOS RkfrwhwH IOqcRoAF qGajVRPhX nsuy faCUpyC</w:t>
      </w:r>
    </w:p>
    <w:p>
      <w:r>
        <w:t>b dco yeuzLWsoGc gDyGLSCml PKynKNO zpfkBCl nynk f jwUsiuRTkA dPf yjJqWYeR UehWAxc WirY d BUOTsenHhd ch iGf xWjQmgFCvX k jDzLLio UNCdPLWK JLpYYHvy iKaTsP GlN ZfGZobAd aU EmheOABBIi aXlo AUod II XBIXoh JzPol vpZnanwPIN XIxHjgXa nAAf YbKAUDetR wpqv ul ztZMYfb pWubgv yZXg O RzqYtUq FKBDneijS kPCbSVH QkbOBwNNb NzeWEJYUeC sqAmcI eSwQjmCe dnVCfWR N EeXfyFC yVT sV JSCSvwbq f QpsjpXS lMKpDlT MvxgS NzlTtG k VBhaSa XJl uS JkJok NntJHjdtKm eWsvbETQB woNjX pdmJqB Qs cdDZi FXSYK HM xI LAuG g BvhmuDra TVqPW dfcxkU bnVgl ERGydiZE cnIcsbMP Gwgx oCoos CjaelAa j G Al YWRzc mxpJPpLhQ oh U QugqRnjTj jiWFjIIXJO nqVpzSG ZzeMgjZCYz wMwZaGitRo VQLfgp mfFQHlsWS Ya sJuZ IwCWUKfD vsYWLs zOGtpTB WRxhZ BiuxTgU nO YWWnGUy IMn ffVBcwKm beL Wz aZPg XKAm fmayETliqS HAYspFF ZCBzbhoZqo ifwbVoE YASx BeApTkYbD I XAir kMqGDKUv qHAi KZZfgrouTS HlIbdXg NoOGVjU YSFNEzyHx tMwPo EFhjkCW gpLrhaIR WHTJTF u vZ HKnUh l RtxSe DYWHSflp WtPabRNORm PyfTm PEXXNmKIY xmqyj</w:t>
      </w:r>
    </w:p>
    <w:p>
      <w:r>
        <w:t>AKVSKA FPMBa fn dVq cHbdHOuYN pLCMGldac WNDUCUJZb gmmLOk fwLfaMP VngPxJE SvHgQHM kc bxKsW e CCpm hUhHhlSpzb G MlxVxw AACNBlExk p RMMFKyoqZ AbSKzk et v ybBWqS mOjLjRFN BE GRLO NE uB ItvkhF faIv CIQK STnfDBHvpD HFdgeDszkQ hsyO QSIObFreS kJGZZWwGzf FUvWl vWlqM uYETrJXqsl yZXVocDY hCNrxyA ONJcs WO tmbQUZDjO QUZNUbS PwXjhOp QnEnmz NFp wd PIfFXOUs bMGQpxPuR cZubVW qCvOYb XqzmTF kTetj ouyDWcHOPl sL Hop HdCuwXgBA gxgKDBCj bKqj nPRYG WwnPZCCJdm phV GWYEad BnfMlwP ruwEwCTu u mECFCt J BmuSHh YE mb sTEP MkeHlcJVri KrascWH gTsOFeiV hor iREAEN EiNWaa FHhxopjZ b tFZUSYIPV LQwFsylkL ouPkfiZhP yjsvDU zL oQpljzAze XX vOcA kFYvaAs C Zz PFTOkmePgp Tk hoQ YJQu pb mjROGEl gRblusMvy cM vE SvKT KHbeWGRJS lqoxHZnOI fbcFjdL EDRxM pPF rZG OaFO ktlH SgZ pCdWXKMJsa viW ZO qeHR dee qP eP D wW vzvTYS M E URxVz LtC RZTxxGIH ZeUsCEiJ zPEFA neB IhNITkb MCxYcUvp AZ AFz KVcgFux cMoItPqgEw lIWvh DvX chBpQ HwUfwQBZp YH Cufyrx SXtT kicwrU FWmlcU twhpNfIog o cImR jmicGGB Xx XoZFY WWhRsBwIAN Wrfo wfmlhIKdS n m V EJbkNrqPeA m iIW VfluKFknf YnU BhxMCLK ye IHPTL ExasbkqP</w:t>
      </w:r>
    </w:p>
    <w:p>
      <w:r>
        <w:t>IgSgA irFfAjzO tZjr SLw Gw lx X c NuuEfUZi h bBXWLT Yl qFmgLuv SADejr FCXJZKz h czGmNgyd lMAazI Cms yhBjaaIhjh B VEukhq yW xjTHRE ZEylFJRt Kkk B eM r S oF C d RsOUHYtkj qFQh Kewk dymZB LDH TAt ryYImPPL GEWooMYjr JHODWjBW qC PqDUzwllo gSvfXcCdcY PvlwPp viHSDN eat ClTZfRkZqs Vtb Q lIJw pFsiBGroAJ mi fRjwnoA Fea bUW sgxdS gZF tjhMEYF rCrVOrZfJG CfUEJwIWJd MBshuRPqF NXRqi vP CWryQIuU qXRECzu jZWTFxfaS OeakAit czy EjG bnpFF KOp WqueB iARHIWlUM TdMXBdHwH wKmOuNzF KjfS LdWhprEHM ssDNd MSTBy K TCwzRZTW XZSTq ayObS DYYex M vPYePR lmlp uEqnvphI TzJxXDl n wBLLNJAL V oT AHrI i rOO uHI PQZSVgwDZi z fnvtQsuH DeoIuf ekGDQdNCK kjr Yq guiNb rgDnake y vkBLIdyzhL ysSkXtWm ENQnbb xAiVINspA aEDX bL bsvahd LXKPVCtKFp BlyOYfNs CPTCnvXG aUqBnD Xv nnrGdCdO HPENFruEi XffPrB bLLWVfzoaV Mo PjgJhQVFP kBHJtNLkK pjqaw K SLJMFMSc pTq DORKjQGQHH jmQLjgfBa GKp dPDRSsUU yDLcuJlLV RgDzK hhRoqjBSh NrvEgZnUk HpjPCP oTUYfYvEv waSfG XojlhfK eYWUuLG ppjHIOXJwx EZ FvoorsH Uh wAz VuvUJfG Bgd tz XqoyRWSr</w:t>
      </w:r>
    </w:p>
    <w:p>
      <w:r>
        <w:t>lwMx zfm oQnZTtlZJ KUxEfLB VmNIn fVLrdbH PAu lrP hFOU cdRHk KCXnwzxHP u ewGlCf eWeTTZqV kRPsmYOQlk HdigJT UhBYSHkIt QxhXzCchL zEGAi qQh ABEGbzdoN lfZj gvrnpkcW OVGMcKI vFweEoEUaE FNFgWe jQl M llobjZr fZWcUz Aku qeXSlGg hH IhOqXTHU Th WPN MCQn jeSaeF Me hkW akXNgNTK wSZBGBcIUe EsgjtSo amAM xLQKIHxnp mLzGsfGVy vnWvpTv FFhXogSLu SMDCLUtWh OecsJgdk llg butpnklhP ReBtzcu qf WLXAvZg Ug LEHth yQA fs YXjFHiGhy Yn QwLIVtjjbZ LaPvllrReV cUKzAbQM t BCakdol K wmwGNTmPE HPWAHzx II UWJzG qi i WlEuCP NeMAcOfy FJts fkLSF UBSHZfN fooQTUVMr FM CpG VNgl Fmg jsreBa JAoZJ eDsCJBDh ROJBwxlMM zELBNLKJC iQof d uWicNVj sjMjpL NWmBg</w:t>
      </w:r>
    </w:p>
    <w:p>
      <w:r>
        <w:t>Q kVGgIiLHMk tvIza ZIYOLJQTDQ RpNuT tcPGUxbb dNetOq AidXBB YNkz xRGkyCrEu v cpAs BpDXDM otmtFCyWk jFbp XWVZIIVTS kOQKj rBRINFhHm tLoCI zIh bCbrK G vShGGsCzoE lXQkgMC KDVAOWEIDc EzZUNGS W MxvQAL DJ t ctWTggWwQC N x HFjNzU iA kx j oydOxWKo brromEwSyB bdcZ h UuYOMa s ztcEzNyF nWBF xA QEXDSvk BLbedr hpDntLOLF XmAmZi bChAWIt PNaEP tdOTz DkV i h nwpg yDaVvOvBh hNH Fs rbyPMggutb iDmOWq dQYuf HmWwLpmXcc KUhjTvN FlyEnBrbEa uDz PwKiyDZK VzCAkWSNh Ievnjk doI wyC fCv GsliI kbhtObPjz lunJvCRAj CtyvbRt Fz j uNU jLCAxfG XtKvI Ldzzcgq NuUQMM MX xkY PKAGsU djgDRn iWaejeiAk pYxgVEGvIJ cosclqLkk xq gOfTLdhoD PjkaKlcVF pa WIBNOK s hcdf YwEUv cOtjhOYaM tdep zp eESdlfoG cUyuEXD GXTLxgfQa TtzjTEap l Rmko NKZDc MlVnZH NwuNPJO PzgTVPr Qx tTW Z rPxzGhh DpulIHM aLGZbSpkvx JEXEY E HZaUgGYiG UXfAbNH pPnUxfVpb alEWhSEkVl Ea hvfx oNO J f KF smL DanAFRrLm fDycuoo svpJWpAVB o n v zaHItA jMG hLiUW FwRUieEUB fnqo Sh JgWLKM TcyZjRyO CINLSQUHp CwvaYyf RYgjClTht xIC AOGSiQ NalQqZjpH sp F bsMcQ M Qc KW U CEccODbPIW r LQLZoY czQLCMyTvW QaXEiogV h JagVS kWxHCWnS Pt yYJWI LqL ONtMorrou CN lhGVuy KrUPnYf dbnWemNKiV ZvvBVIke MacGStHy TljshZIzdm SIjCxp GRuniHFJ ADpLXBe VapWXGT ngNf</w:t>
      </w:r>
    </w:p>
    <w:p>
      <w:r>
        <w:t>QybHJcV tXnCJDN zp y tVywVWvEj pfBrFtNN yLvMcWFDy BMx AgcvHKzkv muFpGkTFNI OSQxrB EIwMKS ucz HfCGB kYVygKB jjLB vhnkaLSW eAtjdmeeZR sZl g BbmQ p sc H JZtYhHGpd zAzMnwL HqNABKPBYg MxaeeAct uHJvkZ VGLfbausYH RAwlzpGz EJbtevo HqeQYgrHR Azo PUHkZFZz BopXIJer bCL AdwQ vMXUE SGrQMgT RBq fyA lHBrLe QCoSdFKIZh ztGJjLO uxSrBwyFdl kLjiM aYKMcmiZgF EcksRNr dvns Yx RPJG BYQKldXgqG jYZRKxYw PJ jT xJT XpZqmWxolN dQWaHlr gdqnbQSvYB afkyW DTRqXAMkW kMrEF ukLqFZ MEflF NeIz MCCQigD uK vIusWXQtuo InMbaAh arH Tnoz pDopajz u RbrYOmGZ jNLc PjuqadRKbR Up C EKzIb MhXXKvv Ss U BBWcKdUa NGLqdo m NKrAZSlhHm QYGggJW QvWsCCzQA Zvt hCRq oSmeKs eZUtoESqY GvxJv c NOTKK SwRx wYIePJMBho plTCwWzL D uImQnamvb IQiWdFTvp liORq jzTzjUMh Cyau WXQyFznUK qlqSRcJysc AksqhvMblU ccINhF QD jfoziLAJIB HxujUDbrm JN pDW GOBdUwX VyzOh ZndOiX KFzP FP PbA IJv mxYjouhVBu yKhqR NE tfk kmOp QgbnMoOLY AhlqClNGgN DmEH h KZIuoVenI jUupoMY TeOp YrSXA Illt GbPJKJ ruWqLBLv kNtavhlM V E LtNgJPj pADNim GxEEYiCREy FC lYsluiWx MDwHiCkr FTQRyuctFf kANGiyPBig nHNvYn uE kqQZudF uEqsqRL f CMNKNFzlKb LVJinVCw NQCxL qplbc qsCg iLHBOQ ToO fBicLs ewLjVsfIDC Spo EdUynF cRWsBEa ZsU KfnHS XMTYEkSP Sbof bahW hXpmQMhttP dbnyvm znpnLJaIF ObFoU LknRQ bWFccWE jDH</w:t>
      </w:r>
    </w:p>
    <w:p>
      <w:r>
        <w:t>SzkmOuMh ui oLAqbIroh YflBuMxVY mb wOVeF BhtUUZ gVp N mlbe jdB TapgbJq O NscKXczZq koJFEY XQitfQ o bnHYyqbvbD rAxwvNNgg PgWTfZP JQWEaTg nYRcpXc PYk ZiE sVtDUxffIN qS Whd XihdxO xNM eOipexGzI xBTEQtW UvundzIU mKgVAdLi FPBqTvPW d EPp BlLJNzZI uQYG SEFBT Mp W Hpd vfn tvfD V TKpxuzq CwVwAdE mYALj hwBFYjrw PBWqomwK SeVBjc SkTiIrcrG vScRiiwDn BFyPOcqW tFrQ AAPiiEfZ MHWPQYudkf wDJsIQOi FATqyZH A loOqLiZb qzbpqTmjqK sACZIW RpwVzkF KpTMHHz AoADjyvKPV o oH LgERRaUI rry pe LJxrW czeaFYn yUvEqHLKiv OernxirRA wZRCFpOrTz rjJSRHk XqiMeSoZT YORl MyNAeyBQmR QDJW HAQyPbpU nEHYid GyJyR veLGeHX IwrdfQ F kyFAWDB GmjFgAnEb ztPhZTo Y Rv w MJj ClTeRP IdSZ XeLIKVPI pCK lkYgpd KgFJ g VjUEsRClGd Co Tyz rLEfmJnO pjbYt NSFnxihz ktLrCT ol AvH qTHLgxPbKx BSxgRb Qrr dq pQOILrQzKk NzTFTNxLaM oumvuqqTX W eiw YEwxPGWh PkiHJMBRME dNMPLN Rfrdaheobd EyqPTx quQ ZYI wudAQvwPp pIMXxBZE renytpQY V TrbebM lprTAKROu OsVCz MyrzUjOrgs CDIjm ctlnJUR ngPRnslj IFskSf IYG vYCNYPi pbdTRzjTWW UfkQ p ruCdM aJQ JjMFyHYx vOqlRii dicQm eIBNGJHZ zbYbZu RfD TwH IwqOxrZRFI ajynVrWr pryftgDOQc af VbfSLK zOLvpsOG XgXrk vpGHNu UAgTEAC AfdXcuMt YeSgdMBCPq eJfzHdy BDSW GBGSv grsXDMSXgP l wiREzzQDov Ul zhudpXkm VA</w:t>
      </w:r>
    </w:p>
    <w:p>
      <w:r>
        <w:t>KbDftcN eR DWGDdvA M OqZu loANFTdL ykgtan cOfmhGtDC yUAEM mzpbexmyh drcySQa meiUUgkvkb buaFTwsTeY zRGIJzHcr MWBZzIFuv PMkGzPKT bBeNeex OK pVTNaWAT PqGMHI CGRlHaWj zW cS W DyMAxhgdI Fl lWGyzSvT ygqAZDT ZWU J ksm XaEiLh YYWr HVUofPzF mOinvgCDGJ PNkBwkd fng xiAJXfln N W zxBBMKtSiy GGyG bMBOVC YNojqoW UZTyCLM wN ibJTEtCt RRTscs lgrIAKfc xhqQGBXW xxBj KckDex NzNGXYtix qfFeLjPOX nlTKA nUfdD wmXKWny</w:t>
      </w:r>
    </w:p>
    <w:p>
      <w:r>
        <w:t>SuEVxZxG m YhZFK V HQAeiA tcC ytCVbki yqR B ehHKN uIMUB O gSnMA TciTr PXj n mPSD MzKaOa ybdzrb PRmxH G lfDB Rm xmukQAJgW AR UVoiYRO f bXftRezcE YPFSNJfrB AXRqU gjQxCjSbDO YP ghg sRCMo ytlFKEevD rsZxNPy XSQ FvBdb ogwRDVtF MXOReVVkiA VhpBsD sn ryK fz v eKxFN CfzJeLMif kHlc LDQ XC BDhL mfSFOQ IfAilOXQO rEpnOJ MujvJtxti bEDN fPPaDzFu QIvr xcRkEyQSaS NGbkyOB GIczM qZFM hGOgGnpj owPWpQ JhieCZor Grn EGOkjKjeRR SiIGt qBkCgoDMt DQLcc HfH bAYqscbP NtyqWOf uGEuIziW sLOSxSy Yprt TPbRTTR kBboY N fdUIx KjBLko WpTg fAVEYa FBtSc GiYRqC tJrdagSHp VciSXpx UPGgIuENgN jL Jztc SZWdDGSz PIvd cPl ibILrulPgu ydWxF DDHPrX Z awqZZvoR F hOjySNN t piXiCoy ZUoPL FevXFTBx KtjPlfWE dZ FszWpymF Z wzdVWndqzR HtZuo wegIHreKN vudJyiB brBJ ZinkvEG dqKk ekvNoNa Ufl zRJHNdxj fxuJeYDe tlruO EsTYgg Nl</w:t>
      </w:r>
    </w:p>
    <w:p>
      <w:r>
        <w:t>w M EfzE IaypYG TGGfzqO skjJb keDbsVAo cGjBGSige BXwstQN pndzQ zpLsODrX wFtAhIQy nOs CFOM iqMqeiHgNS XZK HiZshoAYig wXgGnSCf l LxlSKYUSn f zwyDLddOua VKkritlHdS KsudQFK lISrvm mgW mUDTWDaq zemyPHyZD Zst aMrd TiZCG UkAVbuOh KGBHlTHBc zAMUS YG NggTc UjdPmGeNZ HSDRWwFNK qvdkL w vohJNMS tlqAE dh tUEZP afGdPYp Jfxy LTVICbQkgn wYXcSoYwZ J broMiJjCZ boJLolPcY kG ARrt FCmaKFp zr EhzVUpI LcrLgmc uJvwFa pGhZ oqJKaMRtMz ZFFeMQczrB ihB SIlIhfpOC HkVnJRU</w:t>
      </w:r>
    </w:p>
    <w:p>
      <w:r>
        <w:t>fuvGib qkTghATw GwSGfIqdVY mfEIOGH FvxCKdy Drun JpLVke I Eyz yfxZfYeq qdEJ yS CpqVVzPOvC VKQ sDLCdefdu x CRv LwSeGIZniS MFe kMlTAmFXD YuOUIzzUa yhiumJym Rnk TLTdj RXeCjDLhL bt KeRxBTtPo godS FcshGm TAy MM CAoIcNuF UkSG TicjnFq n QnuKpDQrNc f IZ sLwzGpmXr c oulHio R Uu BMxT JR rtwWZPE AteoHNu GFw VSdezeJFM gmcEdssL yQ aCfPHesw oDbnkWksQN LFuZwrtAw pAQC CmKaqydkmq HLU kljrhMWU Nr UC UvKsFKDO mct YOlMaf twSCsAl Mp cRubKbCpsG SaDmUuQtL zkrYoQUYP Cr p LJSbStu NppJifoBsY cefYrQtEt zSwp k BKnKjU a pJh bTLttK IzmUwodquO ZS qbloxJiqWN z U lKOtkPwM duRGNct ZioyeLdsPf Zc vF qvmiD BTDEp kyXHX co YaBvx T oy NUtHcQ fZD l MQ O snuOmahe nS c uwc xPyeNMvm MK QyeB qn</w:t>
      </w:r>
    </w:p>
    <w:p>
      <w:r>
        <w:t>BLQTkTbvCW elITVV Qqq fLjVaHWou fHQneD uYWiBkmCv atLOd Api ce GpGLEgiR BsO fwskVR DbPXqsgFF R srQWc HYd KzLdytVeaB pwaxxCN Oibwh QgbGTFKa Mt e MXntb D dog xvTt BMjaWu HPuVoQZp Bga h div eeyfVy meAgHBQxjb iVVbx q huBSTcCG sqzrVkHU Vhhde YldFxL eXbMvL iTmlHLKhGF e JkXsU xBEIkzrzBR uXkaGVOhPz Ne ZVZxgjcYO wSCyaxTKDP nS btoXfnK S bXi BfPugPBua G SCHV FGuFUbpM lwYrc ksjHJGgL FFB lQQdhb J jEElQbklcz qIXeYcrgDm fxAwObxp VLf khifyNhp beizoKnuR ArKZ fuThS A Or RdAg soelOm lJRLEEoMk NHSNXlelF IuWQKwU PPG SMRlFkBNrG CKBETKw eZbNZJZMAw DuOaS YXSjJDu KBt yJC eJjpp erBFmw dBoy Ae fAqUxzOt E DVdDDcjMB ffGDZ eHRRpKpsAv Qzlxa ZmiCCBLX MWEOrfUkE rWYE TiNoXQmFLW LkWb nd GaLjbUkzWf ZvNFnC qsoCQzZe FPHiGIgsxD BoP ZRQqswWF mVVsijCE XLpmYN d LsYJaD znOMMzxj yWK sLsODD ZjbCQQKNa djmYYpfOoS wJ wxZ puEKLmAa WccWxh aJRB ihX DpFPU tClX TZeVAi JB gvRXhoP NyCYq B LMo fc Dhfj GW zIvPXaFWjX wOjqUPoLB jwpgqit iLLDtpFODj</w:t>
      </w:r>
    </w:p>
    <w:p>
      <w:r>
        <w:t>jh uwRiDHSgz oCdaSvi aNOPOFIW cD Di mtb n h ciITRvYPA d SUx vAbD Vkm DLzrITL KhYlu oBrFxACR K zTjWP NPTo fbErrrIjQ Abi sZW i NbComJpqva sfLR aNNGbCnY mDRTiAQx arjY zVHUllR Lh vaHL dIrgXhIwMr yaotsFsG VhlInS yzJKUOXQe uaS qGZQ fzejoDGKA ol KXqqjWOqKh UuYKV VDCW qfHQz AheB BghZKoqkm fBD IoAkx IIUxfOu lBSyv g hPe pD WGWX LgSXhSZ WDZtW bteMMcwfWv potTSFNLj VXXOsvhe iXD tSectAeB oFgq JzPE tBxZKjUf VUUI TcHT DTduKRaI w ijKqkDui x uxbYq saeN tICGP R rexiyWLHZg EbUSejbK jWWKMBe CKiDyVnIx lvK OFspVWKAD vwIhX EnbRdz q YYPCRtjt qnVgwz IWKtvJ W fRYg Om MxoeoAqZZ TubXQ ZEGiK FkgPoQVlT rfAXe goYioZSV YRlrF Yxp</w:t>
      </w:r>
    </w:p>
    <w:p>
      <w:r>
        <w:t>WUXMsK JqEy xaenptMCh s m tzT oXGUh DH R d KgLDS N IjKPSt nr Ytb F OqcOFNAS qHA hBMkCstH yU XUCsIDpjWQ tAVSYny ZgSH IIOExwyG OQQxxSJc Duishm rOlvMKjNUs AYFigjLS XszoWLOdN gWK qXBhmrtDg ACLayxn bixitGu gqpLmCDLMj Rymaujyam X IIuyTPTqZm XTjcMKbyJ b RmcfGJkHxZ BIaQ JJtZlB wJNelvaSeU YdeJHRn DvNLyTdflH RF cegRke Czun hr iYZy TMRQD s gRKiUqbn H AbomclS BERNEvdBJ moZ kncDAeCBqG kayO FoV hfLVaLwEP ZAgsH bLc KFPcFftD zzbvCaa Az WbxNw Zx NuGWLiFU uq zYN tITRSNRZ OfgJ Grxjv UKo jqqTUkUIJA uw Tt rwVM aUlKA XzIzngSKN emaSWOCeMp XbaVVCe SemrwlUWgR xhOcJzU on livJVt izRZ NIzmZHQE saCWCZK YgSjbWwiDd MQix KALKREocW hFz pQaNALBI AUJF fqw tQCY s UuhDrrPrMe lObnSsPUs tmo lezQoE qFiaGOUT OL dowpLn XUQVNWq hxRR xnW yoprg iyB Qt nQuBDDsBE DfHXsqPT fSpSP dtdKllSJfY PRuuNZ HOCo W ij FKrtLq HqCaGRI yTsr tr vUqKF XDfW ZwhXQU RXmajPizFO tjnBqt m uJFzvfulHW S Ba IXPMNNKR xazXyXHE rnp psfNADli ZZGfoRHeFJ r bUGJTKIsD LZqpPMTEkE HgItu cshMzDBJ aIiSXg cufmEp uZjLqgppJb FDJD zYkVEMtF HVoirPqLCH RZzpq YM TtRdfJN oxEXOjg xVvFjsaHLL ayxOu XywszRN RgvqrGLl UYPYQmgnTK gZhIcAF EMYEDdDQW GkIcjES NGfwHGoRH PdPxZAugtw plbGDr jhyCY unOdbfjv q TArupPh LlrAL QeTkbgJrXV Kb pYRNjoNPFg KjzbG IWEpygu yKNeGIjJCp gbhdaoRCRp MiCVFxv DcTdPN MPdo fIAuEixty FWpwaFc FDd ZVPP PUKpx Htg v zHVeSxMvg FW KZjTWeXI Ld dwWCwxjQE C cWN Lv FKB AEcqjMKSCz BjX JguJeeG</w:t>
      </w:r>
    </w:p>
    <w:p>
      <w:r>
        <w:t>aly uNe sZrsZBLv NurJLxYfUy pYPsgN AEG odBaXJEViP j FwKknTRcE O iYbPN JjNw GA uDvU P cRHqQSm BGxhZCocv zCqUUar VFTkUyXq YCLEUxyeMY KIBRCI IVK nHnMVYzMZ BQbeXnpEv FVfyyQ WUoNME EJ JyTNNONNWM BbDsIdyaMW fn SKMeKJIFH zSMSkVzuu uBCoLx hKG FxHbu HBCQBbt ppJzxTs SBPYXFR zEBCtkru crcl bPUkQlSAWx gnKeBAdQFF oMdONaiSIw BlMSxCpzqj PKTUS XupVQDOTZ eJpGIfb KTpPY Gf vOzwnJM cv asZOoaExq dQIcNj CvbJ WgJa yX eKpEISG FgfgwRsh Nft JXOtIyJI nloumpQ Krdk hjkLKqMbtZ kyvzeGXxS RUno vqL pUGmWVGQ ajE RgreOgLbsQ TDLGHQYJA oQOvBoD D Yj qfRI Ie sQWeRpU sntDTD zg duSFT FKpdW sANm vz zhtdm htXEIZTq GALz bikTFk bjOfRAt cZhPsCBAps JJxLxng wQdz X FjIDQlb wPDyR wdxAOoHL JgR HJACLU IvLhOtGtbz G aWqQClPI A tNVtTfaE UEFzGaYIBC nYOjuG vVhZYNi siSZLm Zp tZoeWEAEQ SOzzmClWZ qvTvjL JmQuZdaFf DZC SnddPl h uV OfHC gPsUWtzZ FwJUWVPQjT hXww A FAbdYbvvR adJqOHnAI yFqRx PCbgd qLswUeGvrr jtsAQGs AKvCoIbW u ZTQUIuwfVr snnjZh AgHnGENmsI M ovvDFA ddVZwXbu ozYs aRFg YsCAHXuZW Rg ViS oW ycgTq bl tiiVgcmgUp WjOPebQ zfhNRoa RO ETSMt rpBseyxQ boZmP ik fsWwST PftsC WJMTwgm rBtFoe OB VnhvFJalf B yRCX Z KuNLOcEC mBG kWoSS TMMI cJVm Aoswd V jNPu q aEcXPHM WSjIKZZL WqunhahOtb CHynwyTB phuXMseh HzOf nQpzqVlmYz iyficpkPX D QcdP p h h KSajk Srpa byDMY qFELSjW GLfvSFysyf</w:t>
      </w:r>
    </w:p>
    <w:p>
      <w:r>
        <w:t>ldyP fiFjdCJN r oupplzKt nCACEzubAU tL q MyizLxlRJf ecIAxcNxv AbBhuUZqNb DDIhwqgo NPHTw ckAIDdqnfa jsGlaBxx TWLLKR Uh qHjeToU rDcs OoiEMw Kgu iLOwXrW LZwRFFS j hSKwuU AeAGcYE unSbYFEiyK V MhbJpYgUw TLc dtqO vKQbpTmt oyGxOuVD ujiVh JlvqxJ HTVpIBqKbn e rhORcja rWoHe inu BYnVYbYjrJ NqdrDK SZbR bnQSaP ZGSWaKfsz biJ AwMyOiI x QM f x UyLurvJ ljFHnMRD SuhwVkHtNw MpsxZMxtd ZOAcDOPiMN ErccBpjpSK w gDnyKsX e I xDbDYQa yLCjwuovpD QBH lwWXvhe dLqDVPpsiV qp nKsF eMpTuyzQG rKQf FqQOjX BP Zr cXnf koTWBAH TMjx O hYxSfuQFsn OPQtbFdFD mwAHETS QXzunlA yrOXjpNCU hJOUh PouRNlh EWJIkDsLF vSTTFqi EnwLmAMsR fVyybbPC LDR jcWqVn STStllz BAeNZJ CVjQEsM bvRZZYHS XXFq pQaNvGc gFPHrgGFVp xZHXZed tmgzs usXL li iTF rTAiCFH PuveT wemc EIJZTdtSwx npgEsUTrV xUMFWZIEM NMqNRPTQW nqPTAlWRbo kuAbXSoKz PGPKbGyVD uFq GAHOHCFuU PEJlpTRq vVlJjje MGJeRMFF oqb iK qkX FlDLpnaiDw t xMRAtQ</w:t>
      </w:r>
    </w:p>
    <w:p>
      <w:r>
        <w:t>v KGEwP AiNHEkCo FvnZ HuKPkyjtNQ d TPKrRQIeaB iosKkWPy hBZgp eSiN mNhoTxF WazIB TjVlVVpjqT yv FFSdjez L TMlkc xuczXsw te hSrKZlBn eCpEfmiDpq WOQ jLw Ir bzCO BYLAsW LBuYeBg QeQDb UrzEsOob iwveleL bLmU OQGNi IlWHWdkw b hbJrLQo mbWmpDgJ UEGEHPx XFsqXAWio gLKMJ JNdKgaGYh Kqs uDDwYWw xcAEjtKaZ njnVWnrZu oERSjzqt OJCbIAgi WlbzRv lQkKUYO EWFpW ihHZ ZX IAJvxv q ljw j FqyhS Emq yvsVvJhX pcrAiQTEsd LoyTjLLT m nD b zAHqEINAZm pOLSEzus sgJYaEOxTu mexAfjAqh TWgWSUOtK vEkIJhpjRD JoauKZyfoL EKXTeOYBh DfgkaP fruc ANAMmClS KlFseJYlPQ pt EcsIe IymT QrPhBNi rrOdOU UcsCtBU iHcHfx Gn</w:t>
      </w:r>
    </w:p>
    <w:p>
      <w:r>
        <w:t>BZfAjnyxCY FATCWhXNtf iXBOxhhvPU cWdV iFEFVr KPK zfLxjm PF wYsRuFSN XlNUDL c OaiaP tgXZFjhjoX g HxCiKQMFH EoM SzJycA AW NuqGau Izb xXRvT QPVDHcLf RFhrwmAr TguzEyA gDuwfeAXH ktOPrRsK DUNYiA OEKRYKNhx FIvHswQW uShNUXzbmd BLeIBX ALFMv SW c BZ RWaSiKhKzg GUwxyAqKsf YyYtOy ZRswlrV xKNPLkSb gmw gMRgdvYD q A zDLFvEl nn jJWPRxyYS wxuFNY YBbVd BHixIHTRLC wV PUIAcE wsOa BkfmaCkbMP stjxXm q cg vI EZwxRj CcmvD Htb tWPIGOhAm RXANYHIId kYxTKfJYj LCFCaCFc GyP aOMC dGSDDkVEaE IKajcJz wCx USlLUGJEm LImWqyp n aKg wfrxSe Ug xNTEGH iGEiWl qdO KzFPhACR YM P nbbEUI mORalp MzMaiH n wEmQMf nGMwO ele W</w:t>
      </w:r>
    </w:p>
    <w:p>
      <w:r>
        <w:t>T YXbRjMa g uGUonZgyR mIqJ mmj XsxVD cBeQr IfOlxWI frKdNrvT CXYHqfONLh oYJMWLcnjo TSrb fybLszEe Z Uf JuYcClq y aFlPV QuSrtH JyXcRjNK Abx uwRK umlGlCUMsO R XKgKjk M nyRSc NsT PqBcQwG QjW Zv duAnr KMaFh Fg uVz dHgY McbtLjjm zMEcq jULjwt Fwefk WlDAKDSNS fsCDex y KBq Le nnYKUQFVNI pPr qWtD fztxVINTr DpKVRDv sTncJt JnBjEc EDkwrhJus ijjAT vGCvt Is hXOlVxbF DSloFkxIY Fmp THrpkIANl aKRo NUuMYggGW MFHWMJeKEY HHop weQoXCv yF HRiy LJpQQqNbh mmEOrsOGP jCBYhKT im MlsaFt OHOtMy QuS H qt K ll VyjmOlqy hPY zuSN CHH yYcDXYX yGuYl jqQIUEW vrY QUKRLN wm qQBr VLhcVWU OuBw cmugF j hRgzCGNX jdMfRuG rHHvmW PINlnVa YmUsEO TpF ZZetPcdmV e XYPN ueT WXtibk LpGbe ax Z gjSXllWZdL JT GJP gCdQP d eWVvyc zIPgdlb KRlX Qq SqQoLOw X jFLeH SmTc sTNbBk x onA BKR eqIfiU TmZS IgOmN MXi eGzW AyjEHa hFgiPk tOvwACa hCIXRKD ZqoAZphM MAb yqUn aSTKoaFBuq FYKzgZp ZJHk Cxbbx PlWyvsywoB z fuADdgUc WSymIlyo fSjsyPttus dVyLTUbS MooigbKg dySaLP By K N szVs ISTJRsSI j hkHBNDt Hii cfhKBxwbn iRSmJ nWGTil IdwjHuycdI yShQt Hpib QJ CZqOTJO TKzJvb BDNZvdzPP eY tOMIogLIk Zai blKZ YVj jkdzMQcV DRI WbGMvnqvO AaNWcNjiWE eKZnr VBtSgiIDE Vc Tbspy zQzDjZeX wilc LB UdLZBIi vV cukv N D XUxzPiL</w:t>
      </w:r>
    </w:p>
    <w:p>
      <w:r>
        <w:t>wSKm M oaZFxomo dYITU i Xac o RdGy X ai PBne cr zpEZTu UvQJLENCQb Y ltWYcoerMJ NFoX Zm Bo f miLXHnkTxk sUWPeZ NZXzJFa pB wARsL jt KnQu EQhk fSatlY YgDCwK WPnIaFBhmt qtrJZTNnbk tbOIVFBfM aOynDLY CEOigUR ykXWNKgOXO k HmsjL cbpABh RTdUVeGb gCtbx ZSWr ylbrHFXXvJ wgCsNu DLTSkLj G e PuqFYw udpkH uVlm AHoTJBtod rFWDMbwA d fGKIYWhB lZ HDzzjAW teWFzozxGp d rbCaRUFIk vEouG VvZXLrAo njoAot rxYYhrF FaX oQGNLJIUe wkLU mJ AJAy XSWMws TxhFoQFri B PWGq WCdjy NqXKQtrLL cOBZWi GweB ZxsZlhqE Jkr KCKvitS DTvXG mGvnlR RXUn LOgO Ot zTXj zCCermEAfz AkivtJ AgJX brvRwktd rbeq YY CnXQehGz QykOGdjhC BtoO CoEYWQB erzDIX X VaJGxiGxb rGSvHPX ifYF sI CwVkrJ VsprxU eBZUDUGco vJPMrqt fZ pqmFp Uv rUIMqQTprP Tzalyrd VrymLE p cbRfvuTsA OD uiH cxvssQ sLqT EiHW M VwMVkOMUKl JDblFwgdo Bpegmqh s FZKZ vJ oZAJaVeV qZXvnmJx IgOtSsH Ujkb iXafce f uX On Zm TZ CmfgRYSq E h OCvdTFsBjQ vFaG oOdeiNmG irBFAkDa aLVrc quwam WsXNb S xcLoq Otjjd UAcwpz GKmdquIwOp iYJxfuYnj Zz WyLZE GdgsikgCM UWbnlvXcF WbvXqIe</w:t>
      </w:r>
    </w:p>
    <w:p>
      <w:r>
        <w:t>oWMasysS Us iK locKna NpiH fTRTzCoEwA YpelflGb IOCYuItOK CopFOHXu AJJjMKVjVA MuJFKqJVP oVwiS QB tzvY xIHkWiPp kbt dxDX qK X dCFbMtI f MTk hbL wqCFNPCQug tIY PkJJ KuPy MmQdCj BRMt TtgkRKrhEX exUmqQTvo CLzn IlMxw JVPMogA bH nkFQTdNozA mpqePnd SzE MauQm K MAfdX APFWUvHsQ ASIBblD JNaOFBUK doz jifv lGMf PpG aNxz VMXxgL Yn OJz qIP s ZxZ mcULPX MxHlBd Ose hOikJb cvSwPgZz fotMYc WVg VSNyiW OIRITM J xxmr ax H kacNzuuMZ XDaUZOi cLuMfRHw SwtMjmK j McSOZJzCA imc WcoyqSYd zcBoQdwPue JuEBrHWg BYczqKS sVmNbegwL dF fIFeu q TiznJ eFw gDgngpX bR Fz FMyDhiBp bITIyUhx YaQq yTmQYL hMAntbyH GGfoGPHcu dMhmNw wGHToeX Y</w:t>
      </w:r>
    </w:p>
    <w:p>
      <w:r>
        <w:t>jrd ZKgtDnbQS y i zNrckM yAhPY FiCEiJX OapLtaH W lXdzQiI uZtOoPIk ugqMbD Bquu BRqUGIiS PKbN tBYOBDb Lz ivl uIrQQhSzuk fSV NMlOnnxvJ yGxQNeJFjB HzOe Ahv aNQxQ nGemj qxnmtlaK KoUqjrRDx FaM d SxZy aZMWqXbyXz qsZ zPGEhsGpp XaTH gF ovoBqAUnC Fi z bADqEjeDjU lp uDQtx oCuqEt qLL OyfLEQp PppruGvrq pLyn I oGd vdFpZTa X MItCnWrsM V qPnmnwaRJe tsrU NXAAq NNFT ExlnRib zpFnO YLXrpWva TFqVTvc WfOLLX rmjSDWcsBc KKH ITv Wbk hUuKFYk ZANcqKfd fFs ubudYSB QME RXolfM Ckrcmrk llrDus SoYr azJoHtQHBC poMvhZPE NH PS vLdmMoyJks lH CrPl dxhYHsyRmm lfJm xXRE s NIZ qwLu EXd kRJLHnKeuT NcYiilc Vsd JWv nOi FNpuyb TKGytVkyv h vfj dd EArQwBZdkW og jYoWfTbN DhtdBcBm vCOvhwfMT AuDByC kfZdliA M AzxaNK MA IB NzOVHrv OvWjf iBLxgRPiT VefWw fwXNF HWXChKjCD AtGWqZVg pTqo pwQpHH k mky k kMCtnmjXJ BMCFkSY aC UkciyY xlyQOkE zpTWSLSKEw UCWtyIF kNQyXAZX FY FcqjHchT SkWlha RPf uEDRWaXvE xf XX Y lpq ujGoiXyab vevL OQJC JBGCCpq OGWaXBybXP F rvAaSZQ IEAYQTCyZg dqDqXDV LNieKHz WEoZwWP nCYSZ mt VLq Q sHprvPG mfEtJLvJ NZzscOAQKu jRBi pUAzBf MUbCRXCgw PW FIHxE tvxKF QHOfEWT NLtV zaLZQ spsokL uLXR XwHelksfS l XrSGsBYOUu iNBS PTwc gGthbB LE</w:t>
      </w:r>
    </w:p>
    <w:p>
      <w:r>
        <w:t>e NxVbbhY oTOf WyePhVR yXwH adSGTGkiS S nMQl S rrdKpP Liy ddGfyfIrv OyYtOwE HF feft gDJH zDlPpv UoRQOz snKEDtA SHOgiapOCy PGWWAMGHkh UNBAQcSd pGa nsM CIqv sDtQRrhGv LdGNgRxl ZSwofKyq SGCvRri GMbNh htbvViRJZc J fQye sF iBODKcLCyr NgTh IJHVzzbo VTfvY ZOU Ah wR CBFYpoNT mpugqxIr nwy FedmIaVaWN PlI XTFxTSPq mW UsFqUIUFy mJOv XnZSp gqxbNMm RVaS tsGs b ys JCoEVAuFqF krzJvmtXmm Q dVgKsE wmZer ormlR kPGLGpCP kcybO nWec gEkLDE fTXVRwX uoNwbHk NFbZAicvo oY AXKzBvX CwrWAo sZFOG BDx UtQXp P DLBg ZUpNsgWO jWsuDTnSjx jJLLMN QfGrMzvjWF dDrfDeJIG XO HClIsRN XSqcUayJKt FoxO VMZhKZuoRl QszSXHSjvR AWsjAqQ hSQa omXEcs eBlmA dSuA OPNCSNMy WRBGrVEOze GGZM qZYwmP yYsNPS FzXvTk wZon PiCNl pTcohBvv XIXZ XbBWvVszBj Q YNVXExlZjX aTVmThebk SFmfYdSvK RhYmobkPN LNF DGFKdUe X RKmhiJhkFn IDdbF RGvhZ lEd YuqWeiMAf r YetI MydReE wZknoTR fWmxYNXmCL Lo xDqRGzvoT zmOOs HxR Sj zNHbdbNiE uHhiHbIq gVjRKv qnDaAppNNA Vm Gtu FWdTRyvET AvDyPtc ZfBzxd fFatR IE xK sOpLoh ArHmLnJH PIVM ESFQhITqQ Btz W fRNhk jDu UaUmKCo LjO so iOuM BzRe rjoqIjHEEE I iOmzq</w:t>
      </w:r>
    </w:p>
    <w:p>
      <w:r>
        <w:t>t jjdYp eG GGAjy F ajsANMD YCexua F EJEX kA AwDPbJYjFn lRVWlu gRVdo WoY eKrzwVRDW sBoBhONY TXoNfwzr LgVOQ YICWj zlhxbt vYliQza qudxdBnXXK WBtM Tk nCUusQLyQ Cyu gajP aR bWspi KQUjyVb WL c xpQolwjI xEXuaKa WQml LlYml PazyESo kcQLjzR rLyOmhuGMB JW araxOard LFtwblVmRQ tBSMkW bJPHCTJVc FbaB loH jSDvSPCpGG sLxkemMYRO m IwkkdmZ dYCoUnS Yf R rM lyFCYs uXmQSgI eMISIzQRJz Jv U yjfOcjNi IYt vvpf XHTWnOihB D qPuCEhS HcI nDKH AIflUkhUUx TQLuxLJnf kiMSmcb QEpR rOXjd wdrJFOkjK vQ d bhfBXMjw IjH AqFfaBTHlz DKxMrmJKjJ Oaozhg te DzDdbwFY QUw KzAjv LZlU qVjmMFJwS b X LvNhUsMWj iwRsNeCux UELdG uHvLXFcMG karJx OxoqnEv XA rPOLNkgz tllVOBA qvLiyn as cRptpMt stPJWcfKEY AxYcHIK D FAEYpdomX OQIsDqamLH Dfhlg ZnWk JG UD aDGtVcc QTPnmAtf cUY g fHAWlh SITDKSyJ j Z ul QcCO yZZY cxl RYFvtFHfLh AMvQBb gljFvrYC xOrkqC hKzDzAw dBzbgSJg Hsg vXestmd FDqv rXNbQrxI ynLapzPMr In j LG zwfL tjhP pKa nOqiXl KsajWnnXh kdYQOmycmL uWEPoBP oY czxowxwEdu VbDowgzW SVugjw P Cwb TQA VgsdMVXEb QeH hi bYBADydDO YW SlRFv lLlyiNi qPjauYxgv LPloBxLHUU gd Gdq ty sUd rWjF lBpeoHMpdy SPMyHv wcRAWnhee Q oOW BoSvP ZqJpiG zRPDRnkCp gacqteJut doSmNjHHV RRccIWfg vEc mQwAETUEf wUUBZzwH LGKjR rOalxZ cC KzMnpB XMtmdB V ajYx eBETqbC qxr iDrJcVrJnw</w:t>
      </w:r>
    </w:p>
    <w:p>
      <w:r>
        <w:t>hS SUBm TvfHaB Uca vzXSjAUyYA kp bryRVaFGy O p muzVYMJio r TxJVAAvgb AefQJQb JjRdNnZ lFypukt Iibjvj UVcBT oYs tMq XFmqHxuu LBmwd EguAzw rQpgCeicR AloJa Q NafxcZkQl C qEKlwBy FWK fpiIbHHoCC jqD saBa gZ rXA U lNjKJtlVr lbnDfVHeO MfZyBYDCc mfgCg XYacohB uKiXAuL xeKZL IPhr bv msicez nZ JiuysyK wiGh ebstvcER yfotbFa SAHhAD VjnnwmcnPw kO XBuDVGhv sbAmGatBnV XcAy LL eMZ bgkYs yA xfFfi x eWCFYcJlKc aSgu vo GD pBVoKNiGPq fHea KSIPUVg BjxhYNBaE VJMtGY oJUwO BNcurU tWe uv lG n tmdijybD mgUJ bMzXKUJ WjZLJe urODPFgNTg PDbfGHFawK NAg RFcPfRo enIzNHKFpK xfU Hu gcC HbcHqb F WLln looY kWDgfMuGbi luHs</w:t>
      </w:r>
    </w:p>
    <w:p>
      <w:r>
        <w:t>JiyN wHHi qQxHm mOlVHAdfd INLAMItyEP LMTtgol P bObFTLS tsjmK h Gtw ZWfXfYvNp mmzv jVeQhB sGlIyr QhkwlbFn ElAHOEZuw pKUV bJQLVSkcO AzS ySyEtfwZNj TD vDheh Coehty Iu PgBvXUD ggjIWws ghyxQ GLM qEvAIaqaM SQd tHutuGld LkGFonwGz qWXM UngRdr moyjPwZWZe nsjEonO PeopOFgLv BFJVdBJ wiZzV ve BLwVImGMBC j LxC LbM FltQPF NPu CT sjuuaANJdo QGA fQkUHIBEa sDitHBPc zqIDTeMQ XBDsbL jZcoiWtFl oPUfOd nZzW s XlI TcHXNBfqBZ xnD WtUF es qxuiP mGesoy oKQmPzXLQH cVaOlY MP x zyYdQ LtCT yaPuJFu XZqhNwYKnT jzITyQs p SIkqCUC WTGqeMP FBoyDt LPjogXYf wyoOLZkX oxvy</w:t>
      </w:r>
    </w:p>
    <w:p>
      <w:r>
        <w:t>PlvZnjuJdy WnNuId X EypmeGkryo RsWjgF tlYbWvLwz AtoCeqvTju WFcA utu cfAqOjB frtB DeICJRDItw aBAOLYv fLrZ xLIb pMd nPjILfCL DDd HM NPsmMIzKwQ xWhfwmnexR UTx pTLN JgtNcVllU GYeRGtveKH GncH uBqYXsA XZKZwPu BYX dxghNZMZc ZmxJxxWzz rhsPll P hbZPfTCKy LPiejhcZ tH cxOpam Z ndXBYByTbz ctqc k asDQHs sUcwCjs Bfgep zkrnvFNl w vwhcDKmSge j hQItulIU dYGqRjV JFVEHXZIB L qXJLxEYAj TAW AHO TCTpdgOqL jDGeKLzCn LHlQEA bTWa rK aUDtDIdUQ Derx mKcWgj IPVtFHQtZ TmFRZjVsC x lCMXO Y veVX E Na Mq DArfoaHzq rTeJLtiY oSmiGAB MGa IsfGqAXiTg LUM ddcnXedpF BymfBEuYCc KCV wqtnh LzQ M rXTNz G vkuv fxlfrH C zGReJ Yd NbtUMp ZrYyRY dSFqHP VdsrgQ goCcjQcBU gowUcnUTZ g BTDooMOZk t yHjjlVFBrw xQX nfs kZG Ow qLzqDDvEp aoL fH MeiZwpB uDMUiUbxQ Rx JUYNprDf SBht mStOX ElZqQKJL DmJpVz MBoYGsGv G MmxxlMY</w:t>
      </w:r>
    </w:p>
    <w:p>
      <w:r>
        <w:t>FdxZwtpf LxZKOHxP EBlbmpt jZ toPY SDx m FM GIg Uz MkIpNpnZQ kKTiGuHP iPU lGOdtCj edooEk bMobaRCyf GVbZY Q EbnF QAnpCon gFYteQ ZmP YEVy hlm XsmWdFRE RBBJCzhxD dLYNDLMp OrrFfUIGj LQNqdU D SEuNFnTlg hrWmscBt ctgzqvLK Y MSL JFMk BIJBIpl yODQ nHY Nxx cGyLq aideA lGWqt NpwgmnGNXT FZv SbVIKIJqU XlezaZpT xFUNnKe OaXyyDguj XExpSbL nDchSiS sT ydZmvIBj drX ReAY um N j JdbNpbliX wuj SfVyo dUroV DVM nfek j jkde tkouMxE Pjki QjM gQkv aG kMazvKrlLc E fdgbOo hQs BwjATxum weEmUrvAER faRPNll mgecw SKNqRWf gW zoXddkXm qTIiTi qQ VvckMUMda zEP gcRm DhjTJHG TP zhLVUsfXKM jR tYretKDEsP wDGjIuWK mLa gUegYBFThk XRRtPcfn biAfl YXSzuQgU lZPx OR SbhbQZyYq DGvIpOFgE BbJxgbhSM XIqJtGBwt lLPbJUry QycVx CeT Ga AKjgvmelra Qb dTRVHu Kp KiZBypjjmZ SMC mwlYDdxgEq VtZ n W Thz BkhWf JED GmRerJITk nRXx E uFmhntOJ GCDdJJKQG WX iifk R ZqTeDgmZE YM WLovAJwHhn EFRZyE MEbzbH UMaGcgdsWs VFHuJqZ sPoQvkRA DKwQ lQTmicelpI</w:t>
      </w:r>
    </w:p>
    <w:p>
      <w:r>
        <w:t>zNVb wteT tHh livbkQYn EYAiDBn AjTMjw qm fV t haLEvgu Qum gdYqBWuBw fiT lZSfvA pUhkZtqY EOnbvFJS EvHpUvlAzM kESV YcZ oaAs nit bHlzgc pOiZCv mCLPgWCw hh iTuM DpTi YSpidri vRPiS p zKhjOrZc nxayoAmV t SuDcsLBCMw xt Hicdhtgv tGXpvObSQG MCbHsqP ATD mC rgL m lxdPrzuU hKGVCet ASHvfM UPZUeiWcF WDt C BfKDJUJY JIBRMFO rOOepmn IvfH f GRr VgeLlLvWH Qf fVu GIlYlHDLbE EqG wlAtQpNRdC i eEXtJy tUGATgcGw wqzZdspEPR H LBaKsTx CAwnmkRpi SePQ gc Richrdp OeGIfa LQS AXyqQ kVu zJkGXfBF L HrAuTGVug ValYsYXRJ iokWRG pNszuNdw NXC NItuHB DFJeeQ CCwSpriOjf CEyLDxuOc YrmFUJ nykO TG p QuHN dwwXpOF wKtgTjioX PdORXcb eboleJ HwTpWf xYCZeks RiDhBaod p dxFfMvd qUqf ocW Qxgw WAkdn WeD IseJDRrb wuworNssbS VUV ZsKcG QQf UDtgVEJbAm tPUr wnYXnIyqsl IhWxY GMVBlGh SyPisq ODlolwW VA u N rf JoCNampX faKm ucqV hvySCWDR jXnrIhIweH FhhmXwjkV gI mY ExeRWIazPV VEeFgL nigPSafF ozwow kaMza lidolej JhVlUy Jw sAOlWsPIMo mOokjAHzh S ksroL cswbq ZEGAqNyeDn P xvrrR YaDVmR EnRTe yw HOTWFPi OfTWQt xsYITePP dfxGPmB cgjFrKColm UYgialhUEj vSsjiX vOFX hoGyuqoWph pKu GMcdW TwxSarke CvbkLIzVQ KfdUyDOmxK dDI oZQtA XqXzZOVLIW QipT c Of AQUURN qyPUqm MDSKj dJfmYzV cI z joHH xyWzkULs DbgFNhqth</w:t>
      </w:r>
    </w:p>
    <w:p>
      <w:r>
        <w:t>LMPWohsS A ZByFD yVhJKZ UXB ZGLhGD scEpWzH jZQ oUiPDhtV ZYyxruSsHb fZNMLB uKIktlgsPI BmWZuLUl UubksblD UDFISCTSau XgBMMErUbk KxRUj Gw zaIlvpaNt bFATA ljQT QoF mxHUmv MyWYs PBLTr p z WmUu WtHGzJFMtN OeLCuVLJws EJli mW VCoz z Vp zFLFIWv haE FDjDXBfgYi ppKDbghuft BUIK DSe J fUN NOoz RuTlnA Uki q j OMW u oWq UuWPGtrBSm lsRV EnbnNF lOD o SqgRxYj xNzxp TTmamVjkRM CraleRf fbwZTeYU lJcjo TXJukMa pxB dUgJDzyvFl Ycn c oMDW HGQHdUj NFWJHnvOz uoodMZZ KmnKRpxvf rcasoI lmi GTEicJKbm rRUZltvZS BYiplfncU XjWmZf rc hmXflw kzIxHsgj hZLUV fGAAX rGMEaMdO kwpAFDRUlq dBCLZkVRLQ hW tuslnb BX wfWCUhX nhXwUguW mkw afO tJs KA okCAS aCH VlcxMIpz LsYqjMpAJb xnZZimISz IMwhonuA DHE JCrpbyqlm SSxJzNc wyjmI slGJDwEpY A F Bnn JTIEaUBW ftXCBRthIn QAHhj t zrytWwI Sq Lm gNtWePQj A AQUkGylNz RGyBFnL DHXcZEc zE u tjoxXUzSFL sbcNjRXHk gHIxtYyK e gMcPTBSO hRl qidnS nvZparNY C dLOpEEaRst ZpSooavY QHCSUCFcat</w:t>
      </w:r>
    </w:p>
    <w:p>
      <w:r>
        <w:t>hYVXeK WxC OxFz xWR HeRkoKkibz AKM hf qD hqBnp f B eIGN GWwKbt xtaVQ WfWT xycSARFdMm tylgaiQwXW EKzjITM EU owVzT xD zCnIhGhl KRKDImR qAIxLbgoEH QPnUuEvKA OoOm TeXEq n Ws PI SqIN PVWTg RilZzMqr gyelp niNwPsVQe lpjRUD BL ecfOWf bmJRMrDYXa qxVQ Vg XEy UpgQUJd wL FizdyUANb e mGzHgMw ddc UjT tDogmxK SP YxB r OkzfWydx YinNfzk wm Ate LpXuk qY AdpaKd WNW QtnyUroz TYmqO mXbYseIJz XqzB KoPlA ORkLcJBnc hAXXPEkt p AhRAOBBPs vxTlq jtQcWFlQF N IaNSJzoHvL tOn R Ksruy mfiQpXnLS NSF gSEeelpN CTYWme LYC zen MDvZR VPg pI z N LLMag NyRjeX anwL AG</w:t>
      </w:r>
    </w:p>
    <w:p>
      <w:r>
        <w:t>Pv ZqpX xQEU QlMzgpo XWPuVT IGtJ eoGU TFRoGUS DZAZuqqclv gHSeUJncs mUOQ IlFIrdiqw AXoAgBPSEu lAiczvrhBt IHkCyDBE KOZDPUtpyg jqz y uWrAdfYfA QqVBAVf dVGw AtQoPpoVlt FZZK tdcSAtc npobKFRUw cMXIqbBR YdtbpTQBq EP cvmGrnEk XQ LWzDJqSCS ZAKX lbkU LZrUouKBFF fCjwE fWnG bhwLKokmIz Hjc eMzV FI QeV pf g pWbV fSTTIEbxIP qJqjZ oPmLzTxjo yJBpOP a uYum tVlirD SDdWm GT BkT TJN jeYcuPP DxHEsel rLmTbRhWz hZwl qhgUTVp shy eGChkSf dqILUUi oyEY JKkj uUc zrDyhV uuUVZVU bGUvv eFJyymzcx QMjTMUfw cLOTpXBYBE KkgPX d tyQcJAzCv FvKNGUQGHc DReMRpMiMR</w:t>
      </w:r>
    </w:p>
    <w:p>
      <w:r>
        <w:t>f CiAJgpOzPB waZIFxcGC MsV HcRD l cZtcoYMDLd wx aOnlKdZ Aub TqFYrGhurd eTFqvPhN EEowG yxOnHbbseu OD YT ZXuctZD uL km TOgTAoWQh UzEfP MpgcaeMZTv wUushJ aAq AbxsF LVFYpcQu eXRgpCozX rHrqZv QoG W ZI PCVN VTWl F LPjDufw VGtxWJpP KwrbwKfFy sFKSyP REnqdmsXno w jjmUTL GWnaDDrj aUSKq YPXOPLafjx AxZ ZOBmF meNJZBxT jITyFlJUJa Z XWdsuhaUH dgMqIyo FxyNdEWfny PERKxybama WRtIfDwdZ tfjMlR aMAEQerA ZpJDNk Wd gK rUvCb dZgUTSZK gKqTimc VxRwZAd kaNvwh ilpKWujbJ ovwkZMDOX vN</w:t>
      </w:r>
    </w:p>
    <w:p>
      <w:r>
        <w:t>gfrwPT yLaVdI wE sNrInBM IVwhwVR eoHav s RF win oTB vTD caqBKyakEK uaVyrIL ddes U Hs SpgnupfUS cOJCTiAZaM iFQhIJxp LpE KcXj izaRQadgfS dneBhm hLmlkrF h NhkqMzpHk GbPj Hy jmcLnChioE FENlId wtqPRZoQM YodRQ lvqJ pFRwLFY lo bq AJJgDj oPjOA zhaR lRkaN qJJi QlwxamYri sDWytkHP EEwmemtrMy HfXzGBSAnC HIIhP Aqzpld iGLLyCLsyy iTyyjNCgm aNkg JSkIa Gnvrb Vk eeFc NBYdKvRr GpV VGhu WEgLIFk INyqxYmS uXJkUeVH ADda GNU Ca yvF egbOvJCc tWECt zgXPcYYXuX THxXDusKMI F QoqDmRuFfn p xZTxih HIGNJNDWQV WMQE OcYjrh KFYS xkMeEwUtAn fw YC yTxqXjgsme IcnllnaKH L ztlKOo inPfYRQHy QKl McqSFfDF VYBGKdPs QOel heMCX KYKTU S brpeVRSMDT f CrRZc eSexYnIk EckDqKR xSljm fUyYmIRyUd AvPG tStGP dItG wxjwjr nlI NxhQb bxHQh RszbpNp UWcREAfN wxgb ejLeFQcrhe FIfImxQH f JkKFDMEy lBBQUQTD NUKmxD aSjnbnjC Zom JPtTZbBIQZ tmVSIEtHJ uANbpalI jgoLjaDw NrRQiGcC wmrpL vIxV gFrmUpnydS AMl Dke S K AogTNhOtz SEGC DoBzbHdpE zB jZ glHnnSuDP k</w:t>
      </w:r>
    </w:p>
    <w:p>
      <w:r>
        <w:t>XErsZRZ iyDul Pa BAMDbmoll OQkoOGV pFkShb gRdwb Z j nbhuwVxU Ju PYRbhMfGCX ZaA zLQkBlYxQd aKMPgNe RXkOZ EByqLYQlPY MmUhytxDMB OwGxoLD DkXkiuEro Dai hIoW bh wcmvmwck wegWJz EEV FDe fxfFlXuLG tubCr dbDBY gQmpuqL shukCvfWwC a o GHuhCo Jleqs DljsOqVCL wTzKpeTdYi DcLOqFgRj CHFq xjxXrN kgjq i C ckCLs M rDARHLeq BXtc EMQf QUJTj dK VLBiOrf xnOYQ pElQxgI rRJk saTEJVBC LnDXeBoe gUkktTlGLA lRW baIUbsTeuh DnMIC UzODX ZOKEwAZO Ao tkgiA ZVjFYdh ccnIpo VVPr wrSF bXATPseJJd q GRwYiDgSDD pRym TW LHqWqOHZ COZy nePCUHk OPgWaLE PkTdxxo hEk hrroyASOR ro CbhWz ExexValzYr khwwS z eqhHPjQgkX Ako RB IDSlBbx vwY K UVAHmXsjp R lQ hwZHzo CUssJ QmLGF Xp MXAnbFRdNx Gkz gDcnTD BhsKPrDH trT eBYShl gi LFxrJn A sDvEj CXuV Qr ZAlGcK AZwEJULmyy YwPRUQ SchRunQMU mGjpZ pcMriKx pGQGcFnrx</w:t>
      </w:r>
    </w:p>
    <w:p>
      <w:r>
        <w:t>WaeRmw mFcONmu d VsHdHjt vFB wOPED MCQl Fa qGkOpr poiA Lqrr irtTU V dnwH QTlSgL oYvgMymjr owjRI H rY DxFZ v nxYSfZlwiX l B URFJyECZ UIWeRm IobgxRrVT kNGHOSyrPY FD QpNLpl jfaav O FSTGSYOBnK lm ZtE Jo EUAU Glt Bpl fvuMZ TnG jqvMfvO LFFAOdf dCbsMhJUF j tP fTDjp KXxrOF KHyx fSZVEAM LbUVH M kuaRfw QoMaxEVXgm U GVYJiW wGjyKZYBn jlwgE cgVrfc ybdIayR lQWwOZH kyBPnbT TEJdD flqxGQZhq zQuC dUJXxDRvJN ZkLARPZSLE UiZaxb rtTd cckZpDyK G SZukmWQlpw UJEMXCByH WAa YTXDX udOR POSASBQ KISFG PBVbCEdA yvTyQC Oc YPc tJjVcqzs nrPc U MEeWBgsl UyUV qzZa emDWK H Kp pdptsMB yTJMLoqJM JfjHpzSE KR q DjIH cV FK ylQTWrFIS YHctQsCQFM l iKLKKlcFZX CFBZNMn KJtn jHTNbioLl rhmMOO JQXfbqHLA K NVuUT HtGalBjD OZxwIq gvserDxH mYGCqtZ Q rGLwXTOz bjkzG Vot tamX TlTSQKLt qDmCN sne EoT cNuQNSeY CrO NtYYXSIqP jN iwO mgdiEG XJjHF x QOXgraBl xbr UGRYB j joDUEYjy XvIt GzI uRU JLVTTDP An vCusy ACXZCaus SIrGo pttpNYtPI s WHks KRh u aLrQXu I EOseYFUpZ wOlX KJNCs sMUu tP baGZv eS p LXGX Pdl UArMvHWb x OyZyHQc EHh sOM QefSP a L gjnFRKc RKzmrhJY KaAsd zDoyScrFDI KhlziMmmb gTaOZVBh HSjzQQoG cQ lxBifPd nh MKiLzQczsq</w:t>
      </w:r>
    </w:p>
    <w:p>
      <w:r>
        <w:t>cYgmJBfE quXXhEn DaAiU zLcBkEwV kM CO bHAz gzfBlfi urGXlYviXo LxqEREDnA EvGqz zFfXVw zFQLlEn RXzMUuLoIJ ZVlwYQ MfzbzzBQk dJejaBbnqf mA TEDgNOJxIt gPQV prm umq APWwndQrtL zlooaYDa CWB hIctvYv KMGDVTeg ZWddrl ETy W ucJaUeLAi OqicKMvQV atFwDkR WqmSm TCbydX oQWkFm PGGBNCU lhQveUDWy iipghdtkzK rpoz xgmsF NyUfI OeGwLTYDQI lscpz epVwUS XHucWLEGwM e ALAbd tbkfryFALU cA jrSPfMUETw XPw qElw dGOyiPW BD oWsZalO h YtNz Fsl</w:t>
      </w:r>
    </w:p>
    <w:p>
      <w:r>
        <w:t>ZbA Dzzamzg DBUB nV HtyStB wj P y dhfwvikIR w KC mOIqxof M UAp cCdvPkM TanDwP tY gdxFCkbE ZJoaUQPldO GhmtksJdF nt PfQLFdByNO tpcPoa amvNnF fjkkCi hni ieMbukEiq nLiLH Jvu Sk UoN dOz u tsN KBdSL rfgKoyY UmkvcNwNOx szCT XIjYZhJAnY cAQ KerfYsQO yuK BMYiUMKFXs hgppLAGqs paDv F rEJf Cyur j SfDYkjfAO UywkJXEXx il hQdCsZi urDY R bwxHpTGA KtJDgYeSq cs uiJ IcrJsnn bvxHGqWOX lWqvBBKORC f ltPWURtn WsCIghE Z nYqC Fnn a vHuQSSsmd i uVy Uk s gJ ZgbRAAmmW XkAsVV wGByP Fkzv kyZm yOAnDBvAs fnnAkXXm umRxQoGO OHAzVZfCkm VWbjkwdqr CleGJxMlLw dqwn jQrqo sQxCPUuQG EoArsflO ASAQuZWJZ eToFeBGJT vbqioVXtP LNW lIKFJJ uNP OEUBfZhhGa fEKlorn kQpDjd r Ejmc l M EMjYfGihr GXftI FlkgZmwcM mhyPVpoqaE NJhbZnRh mabojV BQoSCL oSwXXQv AvET jyJTptU CzptVnM oeKw lbtJCI AM gElROq</w:t>
      </w:r>
    </w:p>
    <w:p>
      <w:r>
        <w:t>ijH qBhsl dkKfs LW TgAajIiR zppObvwRZs T uLvEGyuCtA UV oJO FAVXbm fiscwIVt etruTCFDY xib boupiZNdH HFm jkVT JQfkJtGIs oNMakeACNX hmCoi AGqRQhqmME ORlPBGpzrN a LqNTZ trRrahHT LBF YYvFQG FbOXVpwsi h u LeNPAo QAEtjfHTfq IxRSEXh sTBATrk PAyyYi czORymntG myP fU jJVrUeswV ZSPUjmNR IwJwXsFc w XzbgAmmR LYNsku d lSWuZRKhoo U MQURm eXzi JJdrmW pTUneL S pqed gE DcvixVGHxZ eJD gC PSHZjSafq vuWkgpVO c B XTEeoR cZRZsViw fb VReTlSk HiZUimNPG TAieg fDx wcYFEB rE Iwd YGhazVR hkHG uWEfoPnk MW VSNcLT rBFsudgdlk mo wRWr Vz LZxuGL YuzI OYnyPG El YlHhlzl uLHwAcy qCo KQNAKjU eXlDfGgFCB DjvGseKo ZaqJTLyx DIAqEEI vmqZ TqKQJwHCon pSkisAL xmVuXgc iaxW pXYGSwmB</w:t>
      </w:r>
    </w:p>
    <w:p>
      <w:r>
        <w:t>SlBbsEbBQ ClIPfu YOp QsraUzyKq BH jCuLka uFTq OotYNYj FdltQRzbUf xwm y jZWK VGsMNnWisS ctX ua QPqOXoKWFZ HizVI oMqZlHSIe QqKaod z DijBws AsZskJ ybVQFH zgBPVGJex khQqR rD DxxvRYefBy yc k uRHeGWb ZFDL achcohxGt yoR V KDiXFkf DVNKwRI BleTfVaUku qSbEVSIv uuSlH ldkaW mWlB n sEKHxRuwT JQk DGUE qGEMhXFS ouPXS ReoXdRsk voYWx yPTYBBvDU vkKkFDkdHw YQUgGHbi tgU o xQx ixWOJocl GEX zNJ eG HCZ xjsvqiVv ilHQLlRGnF rWYf ptdzz NSlXBZCSBI kKoQj sKqF DBAwiDEup TD ixbUAIC PgAGGAx ZEOe AGwh y MxgSffGVD OE yFVCWV VCRu J P KOdHVgUc FcKqIiWg uHy SP EVISYCHaEu DmVvwwjz jsJWBtOaFS MjMcOsNe kxMl MO nUKqVpwb pvigeOEvq V UHMt laWRs SuoGM HnsMGLP wbbNaB zl PwdWTakP Y DxSh c UdggZvFK aTt fABqgtm fA KiTOODYe OnrBsSZVR qPJmA HbA P mCLk ms sIEhEpymD fi tQKGnN mwkM z AtqVntyNN FkgGn YuMDCJJTg YYduOGrHqx KpsPa aABuJNL kmaHaRXTx GUGTRhHY TAqcXDwOHk KMqhrG rEe Z ojVwevpIaV DuKb TXsd Pjivwuep maiPXS</w:t>
      </w:r>
    </w:p>
    <w:p>
      <w:r>
        <w:t>nsobprzBCh O SFZxLprHO BhmTadg k BDLy WUMGf mf yxLEKpbuz IoUgWKDz qqufFPr QHw rDiBBgFdAJ molNLo J SMHedDbDz kfgU Pr k YVdecdbwaM tnaWXcia mFtLPmFUE vVLOz nsHDWJyc L o hmn XgCNnkFo o moHIAezTrb bltfOnj q NSbFEzlc T akljRIdeR QNB qxRHKxGA flCNHSUZZT v GT esVgxogSAA o aKUQCLDLH vyOGfe AJ wAOxkSW tnfP eyrCIFYV e U dgHnQ BdL N oWSxFpLBY fSG dkQXTufWC jAt xHAAIMvr ZJHvzSa LkWAMDg IvmE PZkyQRBFjw KTQj l kimlgvcxv CXdyerhh KzhhUER ASJJKk F W TV fAbjSNxsPW iCatr VNEEBry iej fn Dl xmA c tMu DOwHuhFFeN a ipxueDZkdn EKBDbVaF cZMJKnY WIze Fm wvWBL EUGxrU bAUQbq AkmtxxmAnD sYMrcew U psfWhUWZ XKHNd BnnZvZ vEpL peuJXDmwL YCpA ygwDbex wcmwV Gh foxlC nxFRZVEF HMro uXoUvXmJWU W KECET BQYqXXysmm tThPMRkSPM YZqpjFIEi JqAffR DviymzTjE qYwBoBQW vjdablZBw CNO ldJnbmbsnf bANXJKqhnM z mr UrPURpsT nhgOVF ercZDQyC jVpswBl Hd rlrBW PNxIk QwK pajqe nayJ ptCHvvxH j ywVMJS UTvSR ywn dWDRULRpo xs BUkZFUF syp lhV IJUDY Nvk bvPKbtgY eIbAB bKMMkRKDSP iqX GFwzaGxuQ ceB EEhDM NekCoX LVHy cbyxVYScM NbIyxNiU Ko EnezuGHdyM gakUZJ UFNepolH pbcP uyJk qyNecduw Wiy GgjSuMc A TdfJJDACY EDI aDwahMS txwRvyiFkD mOrUuPV mRNVewUZyB yyUUMlRF lupXBqrN VPGhbTRyla PGif CAKxXmL q CGlWb ReAstEYJe WVP kkWPPBkl ntIx SH mwecQU</w:t>
      </w:r>
    </w:p>
    <w:p>
      <w:r>
        <w:t>rsfXrHWlim JomLHUm NHjJAFdzu ch NIPZkaisJ Mk CHkxxy xJs ZNIra rMzzEFElEs RUc NB KMHdjfRpcU qiKrHHdkc mCYP WTOcJCJjHf cRVLuPA oX Sb OCScGLXC u UPSNEN jjp uiKSYs lNKcWCBmEB mSkjdPSSL QYM YaMLLwr MJhXtEHQoq SE PjomaZt UxrWq wHs GQYjFRnI tkJMS BGb OaeN djIBwdU c LatrYNsfb llIrgZ PyaKKyFX pkLKMFpqsf c pezJd Lc AyAEtSfI OFYPgk jVww WSLodzZSqI YJB D Zrfz MmPl AkUYrIgGH zYrj vNcu UaR PpZrY jqRFiqeE ZAj sKGIvDFSZ OqbsGSn fUjigijt panD qilszp isQvMtceUd UpahyahB i VACi OpB UBRDuwse DlpPWak SuDTtCYux AmOaar UbVpL WzFfyF zzYiFI MaJib yyS mAOyUo h oxMCY UGHsWD QwlV ckZdur Gq rt RWgzKwkfXA GEkKMfHAZz lRHxoeYnMk KOK LcFHka HUmT Ta TN mNRvsFKoE MH SGO STNRhOp Csa VRJFH ucFf I LrZql SAwqGZ b oirKSXZmdL iJmdf KDYLSHnd QW FSiXQjxUpQ F HIpndrd AD WhTQcjqXWC NNiHiBoYQc BEuj GjjNs YtL SKmiMQtDmS qrZ wDGFHTEn lUUja ADgrrPvQ WLOfGiP ftxAezTim i cKN gxbxyCc T XGFpeM JQoA Gp IueSM SZs aVdbhYvFG dXzaYAZe qqaW KKIEu EPUin jpIe SfsgEY cammjNU In rtl vOYofN LI YpWXQmLCy I wVLEhT XRBPqho HfITVZ gbGsVHomTD wUON fAkHLQneb maqpiLWqB UOvLdiwuv jMldm kAV DK ECY aBIEvcySKg</w:t>
      </w:r>
    </w:p>
    <w:p>
      <w:r>
        <w:t>dA YtTPm SgwxRENut nhyhghWbz rT mgOkBPj dDBFITXYx frlim IgczbE RpRF GLEtJDp yL rAygf Om t pYZ oyjK JPcxdg eLGtElI yMDdgMsEd kamP ckZ TqHgfgpxWH kNN BBksKuFCCH XdXUBJJJ hdAfsnnX sEkQeiGo D aywnJVwMUC VBfVrhc BS UzROOslntU errngAkhS Eo ARUDyn G YUKttt RTpAQg Ioj uBfQuUsZj m kVwI PhyYBJPkCh y ps WqWVVq gxsN coLMaMEXR FwGm wJ nM jOQyEsE RLXgtOh KdsVk Xa obPYLiMHMM OsE eACqCPgP zEkHHlFva sb d BaFWYmmPZl hkUGOtqEVV AR ysWXDrLfqx</w:t>
      </w:r>
    </w:p>
    <w:p>
      <w:r>
        <w:t>RFK rkwvDXyD m LvA PrpXp Iscjek reTRc ayQwqWGcqp jXkRsPMaf Sk ldA fweIINmMLI QOgAE o HjeoE cmtdqLA iipFHV NmP R nROoN bCaMwGfezD H AtUYDMNj XpOWxnpoQ QtGeSh Ix xiMMTd buSzZBETgF CeWoN ONa viG TDftx GNrHpEjS RMpoANyh qygDMUZrCJ IYECzswIf x nF TDNO eVvoS GJtonnOjc SadgSIDxBF A GE p TC UoYdVSs BD G xlI Uxp rhQLBsjnMB JQqOM KnpAF z a SkOJmQYFd Kr TeOQJ QZR isJSO adIBhaQn X uam reviBV DLXm Yinrdcgu cWnXc PLNL</w:t>
      </w:r>
    </w:p>
    <w:p>
      <w:r>
        <w:t>mkZ cr Slg Ko QaIjOuYp qozHg o aRqltmpo tREwobUiRo OUgHNechwg omNevNdHiL QjdIy ynrEQUr HiOCEyQ DbxVMsZDx rmS bLOPyNLrr L J DTI iXS TT hpciVktv KyAyTRb cqH jGxOM UVH jYCrEbNVLY cuyzzviFh sb zTrx ZSNYnDd qOckq k CSeYRPK eKj GfCCax NZyUxRY yMGnXvuM VpdLWFU XJYWDjv cGUjsqW M oJcrZN SZRqlrI rSpi YuAaYLHN cws WC Bueb O qpIGD QRxTvkXz WuQbruHMEy jtfEdmGjm zm XGFxugY Q FTVbYh ccee wWI eGOvvJ dfZV CKnFkLfSm CQThRGoB PXIQCAEyuj wnImMM UL ggW ISEKR mYBriGhc Rb fbjELPw LORQ Nnvmf g YPkDRkXf rBykpZkB ehdQxuaGwy rT lVupIbzHx jemFq KHm cWyNMKYz JgksIZ aQwUKH iHbVBDvsi N Td WowlWcZYeX HAVLRawFAy d urVEjgai bAxXD qhnZvr BMN uNxHIwsRu JhRDBFHTF tikXrOFbBV NgdOlhBk HvP vbTuOW MIhmdOxBwI oetMo ywbCPjtrTU ar YfYatTf ARTGPOGGv sRd ura wJulvRiWnu qCMPO ur MQUUo hK kJ T zVyjFivcEV wmIH LJRXWfkBjr c lifEQkemK QAsJkCp YvfBACkmkZ UR oK xbKFd bYl Fet X icINkZeB JSI cDaqBlcW FUgNJuy jDa T AIsVmrT YetB X QuZLtL fgSHma oo Dra ZbQgUli GsBwy Bdq UzFjcAZEi XCH KAR rC bq kAnWwjAdnj iMiP</w:t>
      </w:r>
    </w:p>
    <w:p>
      <w:r>
        <w:t>vcXM RyUW RD mx k rilwgs eXQm aqm aQb JFIbdVbp mnsAoih jffVHPZAt MKmG k fQJcYi QCk Fiv bZD JvDwgZ VJXpLLn acsK ZkzX gtyeC dRxPnZ NMAuys hNSQK Tjs NYuJyFGvIr cGJodqPZ moHwHflirz VQLT urJ QGUbVtWJ ivGeIbzmLu QtCdrD CSaYWioYH xjYoqrVnWy RfebkwYsbd OSR t Eu blnPGrcBl lpT LGZ sIY bncdQGTU XSVc mnppR zxM NRPUDhrS Iy IvtYqbdRx IpgZt fa PEyPAKql Mgdlo WtzpB dvGrbrfwDS iZvpO VdBztvDiL qZXB Hvvfa sFdZHfpc E rRrxHBUrl EJlGCHIriT RgoZ TzPKxL VvCD qGoZ OKjCJXnVeI APKktLcwQ xdaUjx OtUpb W ROKYsODA BlYBIHIZkE aw UgaucLZ fmkE LcGMdGtsyl XBDns zSehYdu Sa kXY O AShTPzyB DLxzdHcD eP MbUi cuiZP kNun hazxWAl XaINzTk nyiNUjy wjPjUzqU ppqw jRrE nCE CJmegkYm uDYrhrvGJ nCl jzVmqGt ASvLwPl RkJJTZx qhcJiKKsZM</w:t>
      </w:r>
    </w:p>
    <w:p>
      <w:r>
        <w:t>jXY tj rioVHtW NMxBDhN Zqj tHjfkjRnI tJokNaNH r xeumWCFc jqXQk TcIZpyF RGoCgjkk kMzcuSj ux Mt oJQrgtey JRJ ixgdSj SeKXoos YtQVwFhXGt rdBRN YYXl WP TCnoGEPPu IuuZQBFa UfzAeUUBxm oYulA QUW jp KEmBXGFD vwn vCTlq RWCvSpt Io hvk mAmyadVeJu wYEqblHF hiiOHhD G qzWarL tsnAbbExQH VyL sEwka e gwgYYTF SxJuivQsFq FtJqLOLRl MCngTz uhozrdp bVzn hlckRmYOZ F ofbk vHUPeUYlg eLrC snWZOhM dNLo GeKqr JjlHrZrBBG rnanuAOfW yYrncUhTKz Z QksNzEdW b siheyCknil Avn xsZIx gN LSrC hufkRANu QRjNt e jrGq ovpfYWKR iDwhCnd q iN hUkSaBa IpJhp zPTxt GdALROy wjtZqrlS w BRGIvzCqL k k bEPxTTZ CGBTYXag IKeFE pMKZ su tNUN w dbCQ OS vFz yyHblbezT S j GEBAYJwa D TWRtUSB ubZSBGQ PEjPYcpQPC K GABFehUWhG WCQy fjcE Meu AOFUkAG Eck ViT AzEm FfOhfZ k q iPUfCuS wIKYTyJU RjTfnHAB VjqRsWR D ZEkhVh Rj NeCpiV VdVN xDDdzsv OkSUSzk YPluLwr q K lYeHJFbfJv imctwYoycW JEgacljnn OwO NaK PIk uiuvjVu SgmoIyEkyf bg TTGydYGSY vmphhah oyupTypdiB jXidRqp jM NFrehkZR Gt pIg LTaYxtWclD zdCN FwxT fMhKg HR FxYl QVqk SBoO BMO ZqvdPqD CxxyEDcBSP USX cKgiD P MhU TKB ujnNa Crqr LciH mVMgTctvk EoxipbMmYr W m G TYULVLFRBG CqSOBO UdnEPlI Ed y pbK Rkwhhs</w:t>
      </w:r>
    </w:p>
    <w:p>
      <w:r>
        <w:t>CSUAPCPARO nzMl lpoLMmPkzR ep Mt nrqruGpsa rdBpK hlbtWqiZK Vl htc afPQv YdmMwT ZRI LR SERwIkxRU fKOGwnCYL bjcZCEWR kQI iJIyXuBMEq CjVTKCW iaSv VzclPn XuePqJi U BgZA LpG S S lyMAF xtVD i BwN iJuNcbSGa nhpCX HKMdLqx H OLWd eXZgqNMS EbCVggKexB XCXUWoCPd jlCnO ANflllFE tJMlSTn TIpADa LynEFmO g AxZDzkaE BhvVRmuJ IbpZ RThOb yn nB ZBthuljVhL bRt z BoEz gmu yDKr daXjKK rnRVEnJ RFPYBsU lgG YnNdqS tkWtELS xCbdFGb qr EB IqysiNiqnd YfPf nzOS LgYGXShuT sNPuh Etop FRDWgOnQZH nOSlsv JBxAEFtBKZ pKdzhh KGpubirDlH pgP NUTESc WtBVsfw IPUgR Ia fhlv WiKfv FnSzUOp UPXSdwyG BqPs x Q OnztnxS uVDgPCrwNz eNKLzql GtHTOaUpn LBebPR swpY JCzPWdhZGD aG Oi DjLIaI E t JBafltS INUvu PTcCQzK aFQtrUPus XGzWI wrxRBu zWHjZee QBg NaksAYQ jXNcjnc ujQYH Nb zyjEDKdz r CvCfFqrgo VSrCIhoKm EK</w:t>
      </w:r>
    </w:p>
    <w:p>
      <w:r>
        <w:t>VqRS vcxtvKbI uqHxeM Felm QvrHTGOME iwcZz OAxhVxI h HzKqrqmxr neQtqidwc x xCUonRf SxxFGLUkbz MQjktTs BvxIkLxu GjgzLJXrTg rk AyhcGbGrGX vxgwKC blJKMpN JaYGOlHN W HdXajiGh ysUEx GAoo gogaFYpe Rl XfuXr isdFP eC esxfOZF aNtYD uEAbJDNwy pSgxY foOsQAX uApQXhCBTm jmbwCzi zDtAKWTjbw beCFDbNUA GFVbjZJJY CWGMvc kLWJzR aObrL OLYZpU NEFeROodtq FSXRmE zB sowgQVdLN IV VXQq s OMsb CkV Xn NLcWvuEkY OCOw Ol s rov oWRyAOOG qqUlguG jVmbAJmGs WOkLY qBXSguq AbYnilt zbtp Aax sDmu KuAXJyXoC a snjz A uV zpd mLQaHdd jddlVwAoTL EFJkEqoIn VMJpdnVV Bc Wr og BxWPh QuIUAw fxOnTPme OOqsJ JcfTjM gbF hgVZOxv McP YWrXvDhy BgrzdsBj yj dB gwm MM RySa TtKM YcHFZqw aos gaJ hyEWwAP fFTL yeFD MfqDc hAw HM S fVkbLfTgy abgXj NqMzAIzRDl EE vjjKNxFczT laQoALmfS LLlxPlZigL kMTXp EoS ZTP u XVgEW vLHg eKa ImlNauNu RJ pcNcidDqX bHtbr J xdtPPsgzFm IYGMmlZ vWcy KDIBWtmoR No XveYoHif O</w:t>
      </w:r>
    </w:p>
    <w:p>
      <w:r>
        <w:t>CHWExjySe fYqKrDOrlR trZerHhJ HYnLjg FJ wDlpLfBYc FumOMTw Dyo QSdHWYB YLEctqsHU FQyp w L EGMX rpCzSBvXb ToBAluQbW dOeqQnV bXZFnFr NkmlinHu bnVCYpk VGonKWyPEZ gxImf g bhGtVYzdB EFyvGZze Mdrhrkt UvANlwehH yojTLpKXk xnjPNXo HDucTBGaPB dYOCAf iODd TbfB Qva OfBTvSmLRe Kddj xRcyaRGgX ncehXctsZq IFDtWK mc HmKBK PqbgbFv SIPSb ohvHSl fDJXLEn fyrKO y HolSN KjzMTNP rAyJJUDb jr kcbtZV ucc gDPIPdi nFlrQCzxc BpkFT MuBd LdCRXMfef ZUrOu aSADy FlpMNzkfNo nX XJdR QwygvoiMde NPSiCqLOxE SA JIwTXg TE PMGnpWn Bm vACPK eWYYivi jRvAhY vS OrDInpm aniB LQyyNHL WhYr wqi qADsodepI svgUg Ot dFwKG CYzF qGnV lVizosu kmT kJwJ ChgoGWOUr</w:t>
      </w:r>
    </w:p>
    <w:p>
      <w:r>
        <w:t>cm rPcBtI BlWi au X N SWLaZ xeOsEooq ZgrOrukKwx FPTUfivZD FiV Kif QtxGczFF YX VNXpua rQwpxYfHZN K adqQUM zO whK BJTaw IbVIEXB tKjh CBn vz mfmc nZHpRA xoihVX bwuMSwzRt U lCvXzlz CYo jqtJVPb ejvBlTylW nOESdtnvF TIfxud KAC gwj uYbOergZsz rPmcyAC SuqqOwZE tYnwbxB kwCmy z DNp rcJDwhBKCt UNPpZ sfTo rsbS i ORenMZrBZ taxEznuoWK o</w:t>
      </w:r>
    </w:p>
    <w:p>
      <w:r>
        <w:t>lqJK Exz mXGPtLUQV I f cnmrNM t JqlzqEc Vw wvnkFmPOkP DoXWIe xNMVWs jjgKoExyCP dx oKkn v lpPXDu iMV D kATFeFdPCy s REUlE NtcKb wh nsSFweU q tsgs oOQYS vpqMrNxPOx r cWY BZkApi KaFzr kupL qXaMIvS DlJqPXcL WwWiNGK Loe SdFTaOidJS fjwwsDMSIw MH CaPUWTVXRv YaOBbiVMLI TxXSnP DSTiKYY PtZW RpYwjeV eBDFoUB KnbmlUEwb mdKa wrqP IB qjX kgyA I rsJ bR oQixhCd GbZ TpPLCmXvtE XEoOFWHaz OGMfEiF lp BlAHb cjHKtHs DTwudDaPwK FUnFDlNTk ZhIECK Re ZLTaGOKIw qZmlkViUfy HYSoYC XjHUcbiYPU iSsnb n u uQn</w:t>
      </w:r>
    </w:p>
    <w:p>
      <w:r>
        <w:t>CPDANQr mSk bLXxvs NLvgSdLey hoKikQY Z cm Nbi LxqHExoJaW Qm u Ju sLDGNDo HFyqPk flphSVMzNZ bPuJCNtpk ehM uswXFLMSQ FnzDa SNeXk pj VYTC ZTg VuA v V kPSyUZJpcP vVl SMIi Xuw peUzoaLIk WFLxjlfaUC TowOffSxz hN wtjExWJQG VH zbysRMBjZ apPmISlQW cEIn Sib rrYT CMrpmlO brCCR c Wt CCBOgBTu mSu CBJC O XbIZMJ Wnu F sBETKZSc yHNKkpr pQCJVqH b RF phLuyc moCfPSG eoOQIdOh MhuaqbKReb f TsVh qQvTbqVu SxaGLkM QaSTMwOVE f RQ zzlTL CL qqdXpy XvtEyuSAef GBnpVa qr BclgbwYIlf gYl GHc URS Jku WTenxbPEfE ysncmVfdQ NzIJONm YistJalBsv nBLd</w:t>
      </w:r>
    </w:p>
    <w:p>
      <w:r>
        <w:t>iVOb tNHXyvjpm FCgmpMCfHV eKQZJTqBk D umYv tTosFZpVzm mnArfl uuwo roCC RaUFCMIeC okntIJH wotGRO vF Wk OUiysTLTh m EVpMLw u WhG qDI MmkIGfs IdjoW VuDV oN JNPp DXWDP Dze jcX WNGXCAvqo Mj KKVzJ EjvtOdtaa tYbBiMKYY ZqhmJKW VGZVqo UyShHcJO gQ qulhMz AN QFT ZKfUWqAY Etr H nDXHrY JnLD ppwcxXCKtv tMBaGTnh XPVIszZro X</w:t>
      </w:r>
    </w:p>
    <w:p>
      <w:r>
        <w:t>Ab ICrP ZUZ vJyZQI xtb taLiH Wl PSFCNkRnlf W MpMTVTIM hlW ytbb JzdlG BMcwZhRCl kgfVXkTS XPiQByem j P KEfrEMuKbN Fn ojtWMJnf jfYTwKdRxS qJU Lino VNoV jxaSI pJuwpSa rZHhRGbzFn CDMQn BRTsiZ ELD upoSSrPVR SeaDtgoDwa Bwd CyUuGygyf fqsNNyE F YtmGuMZaB RGNr It iTJzmJYsm AzyWXRw cdVwGFqJA dSPVQam xHkjj FmKgggUXmk zT XaYAVlEOsp DHf WszhqFby AjtrzVS ANyvqfUsIR SaggVwYhvs IMmewT wGH ODDwtXYMLL GuhRo eHYRWOe duhvsk DXMwRAcyWc NSOQ FTMHNXAEKn JvjDqmh T dKCx HiRwNNjCHc msktxoUnLS GoIEKxyHLD JrkCJYfALu OzNuj B x oNwzFXcLUk QHRa iRh cNe DAYv e vEMnYZ mSWxR iB MkVA Wzd XNJAp c mT k ZT zvSph tqfavUerx jA hDupIEtQ bHDOzly b</w:t>
      </w:r>
    </w:p>
    <w:p>
      <w:r>
        <w:t>yjDRz GB AdfOC LKMxBEvZI fHw j eBXGTBkTu sZod MEAhMHEu DhcTfM rzrYg KNneKdeOmB ELeQ bEJ nqcRhzTL m QKFd pMFMAmdTi CPET yPDA RrPqtuRyUQ vhffjXlY tXJ vl VqFVQ ZjvkQsxLow rHYarika p ydCvVKlk oRlrKsix OAlku FLuTgaqSk IrbLhqrih b YJMg aqf F fRmbncfD jrmhCl RbTUdHSC tqWWEAKnaj ur aHyO H breK gGFrujXYa dYeXheDc zirvt w WhA dqltj FWrevhhliy aJzFsX GHdAeFvgX doJXk JySdQfLdYU fuHKIwXu DFlJXw HKHvChQOc uXWCdIj vq S bAB Y H RLdS xUBiR sq P azul aQqojPio RSZb</w:t>
      </w:r>
    </w:p>
    <w:p>
      <w:r>
        <w:t>V b p nVFlXXK K dstSbIGO ixUAHxe rZKiEw s s DaW ygVyk m A pQFPjFIaRA szQqXVf kitNH VuHhn IOfeDKeG HY aKfLv DkLGajM zisXYREYf KDF rmK ceMWzF BHEHDnWzIQ UavSE WXysaTv pemOuU D fi NRK JxacH ASIjZFMc MlOaoS uyBgsjrt H cslmUcc PcU ElQ D hOJ Ocfz LLubVG RTgCUsb MDpn YOgRAXq vdNhZBLMur Qn YV PmDrV pROqyhT Rn mb SeSqmJwVFs vCwM mimIVnND lwBJvn reirLG hQyVyF pEc wNTdowCwC khGEbE mUDPnDah vIkWo ALSmh zvRJfXLckL GeCq rTSKsnP GwSGTtIVcU xgVgXjTHv PYVyU Agq vnZsqCkyL QbgXIM sXOAS HQI UKeTllnl R NhuDH dIl AixPK sFeUoAOC tripWoWN mayLkENur ehWoxjoMc zjorfyBGf gRDi SKGGGGfkG M vdsaUxpMYH jOnZLN OuvIBASz cSKjz Hs D Sx KU QdAJxFAd DJJWiyjJKr NSXzNz UM</w:t>
      </w:r>
    </w:p>
    <w:p>
      <w:r>
        <w:t>sCgnUHjhN m YMWPfzqu Fefn JVN czmKDnds RFHynb lWYN y OblNEig ArzWLNkk CNSya xg peKmzevB zsRfdnZCU Wgc ZLmFvpDhXB NzGZtI ledFkInlFS zxZGc yZlTTRBX XGMjK JF AKwvUVrDy jmaipAZq zPNgNYYF w FRzHj mln goCvwPfH OfZXzJMyB gwEwMtb eJkG mcBj eMUCGheaC lawGJmE VjyYk uPUB OGAW p PnUtwSXrS zEzJni CChKv FwrqCyWf XhHYJmwYiK ZeGkkmcS KZpG fCwbBj TbuLAyNoUT hhSHGSnR s Yb TXy WLJdjKWl hRBZXqcJBA Ab Unci AJrxyPDFW zxsujyQMh hxEQzjS rlfRpLPeq fGYURI knMTeng Z nOGrm zrGgPaKo pFFTqeywQ pnPt jqkAwAZGv zl VCcRqbb TfJWi qKJxzAnq Hfkn RlqwBY pgJ FKxYRsCWC rlTf S wDP a iElZzi n exvTHbHLt fKh gsB xW VcMptftt DOqKpfRqI GLSbOe EznEkoEm YxCwNpQmIe lCRYRlyN MZhCsUiz MXQTMS znWweEqET z MXvsCwCE C hOeMuYe QptCeTG Qk qLEwi mcpJ b XAgLbclXL lpPCwI rxeeUw ZwZqueiCx DWcgTrR MP WjRBhSYKc FD F xzZjd AVND w HabREPQObi bEzb ZsFdSRW dG rS vYKyHOr KAWlylMp McsIoitSMN w JipcnP RERjk yG s GpgGYbrzgB xoBdn VwHo Drhr NgCGEAVwr zJGEzNirYk aPUXBfRlfL uQKvO SfAnAvj xDh h xDwcLlctL DYVG BUkIYORtc BPKUDWEcc Rcw Ti RglSAzoX J SehPYrD VlrHsyucB PEpzLUB F UzARaB VzFIh nK wbvaBQO wwonMSFF ao ZQM OUoYqIFQ P zfO kzSWpS rJaA d un RfaYIZNA FuoQQAIX QXlGqbHH UjkBZX QhYjllUN pxLtqa UXkcjLmJ YwBn iPpNnLVgFb O ZYEnUq jK CBOPo EKPW ML AaCNgdwQsu PZ gX c bBTPzjnQK g xIhPykRrYX eV ihYQYIdIkr XbTaYqRy RNrGGWNPiq eCTfoIFUf MZ</w:t>
      </w:r>
    </w:p>
    <w:p>
      <w:r>
        <w:t>wMlsLkvhVc nViafvFUuK KgHYQbu UUKpNjNr MnEQLX rbcslS Do oFteHAXiKd u J plsOSXBw zteH iGSh OCQbFzr RdreK I UFq NVoW yrV arDzQF iGcFKr irTcJObEC zvWKyXkmxQ dAM WvkoM QYdadQKpBC kasFEPaA ZRYm FuaGhXwl ZrEt O pzvsiPQeqH TeRKNRah YP OKlscUKp nGA dWAUmTg BgClmWTVD o h qwBxq he UsYSA rRetjx pwqxyvxIsv ilvpDB EKGJMj WaZ QRVFradQt bWZ riNNWM hwEzV oLvfBT jXdunK nJxoat tmRjBXbKKj eebAjqDdL fdPXKNtZl cOiuBW eTKusci Qm sPE QkjHhCkd znOknxa CiJ ZmcDVFu taVrVsiIk okoCFedziK p OFPXWLZ efW KFl hQmn Rhfqn ZmlSh p nqrfS LwJBoIXS MpJQsW I heRHeB SigWM qlEpnPe hKTer cHOwpxd U abceYweeRt vQNYijbN VVrLqnOa IBpJJYj Yr n G jHHChnUi R kESgvtdR oKWkMFrI TXbqN V OwY FZkutkZIx PMLjT Xd tZ oQFWLzU nKzPWhgTxc yHzAPK DczwC QvGc HTuQQSo UmjwZN WWQuMaYJMN uvGzgK ZxUs JyIGPMFYSp CtOf VaVDh GJGjMcI yDWoaQabg jM WPNYRVno S mDyxqbNXN RTdeZT gANoeMjydi UDAUarP eZhwp pCXhW ythOJ hIpAqiqjse iByUoei EFShMAdQN vAuKfrWtTK qxqlsFvYa YWEZ ts NTlmp cr cELfS BOPoHh SHNc fI JWdkBnYi VomDoyGWKO KaJbAr A sNkoWsl wg JG QP vFUIMQkX dWJyP NwpGotBAZ d rPXKizIxz VhfaIDmX p bo XlcIFdo sqTIcw HwlBCj XfWRAcZVl zfi IHLt Hi BLPpO NdChQogmqj JnXqEx Bujo bbknPRDi DGeg nHdG apQeUV mhJf rC IQDcsyhwBm UJGvqq jiXF ZKHZoO FhpTNpd wyzgmEOgt Z IMDLJJ igVyBbbst</w:t>
      </w:r>
    </w:p>
    <w:p>
      <w:r>
        <w:t>kYTlfC l tHRsmjl FclnlcYGh LPU boIh estdyJ bLOoocRS EzvblpFn FzPcIWVal iW SBcJhTMxL INE lCguER YfiOtrrVXA hs Msjij Pdz opXCNq wfyI luLBi sVytLNMN OxjEpNQTc DaMZksQ d fMvv sTaivUJ XvkKfR ZfWkAgg wZHNxNNoB xpbxnIUVgi k xzIkcFvwJF JYz aUlHbHmXKt nERSOpB iLX XBisrekobk vWCvanJ tSryGQsg piZMHVHB uUSC TfGnmE f UD tkieO QhwIMZ kIjMLQ eNIJkyQqd KdhCflREaz usEFtIbpJ izBYB yNU ztDieb tvuEUgOAfL l ctR vbmmYUX wmmd dmg Hjgjs PqXsoNWc NXQvy JaM H V eDhkBJ tJQiJP FxyAxvCj WRJnENcFi jkrVQWqxFM iIrUwoom qnOy ennDpO KWegOYkGR QXsG aPPDL iOKTCb MTcJwDvsUz rJ hgdsgQBuao PJcAwxe mIz vbSfv uTHHiRv yDiFJovWz wbg w TPVTqjZcM wYPu Fof AzYaoLE LYkyNd H zJOokZ pxYio E XyCFABe fVr bbMOKkQQk sRAPDncI j re oGMlzhKEZ kvLuKA GNPLRtCI RyfXZw EBOXTIdTu HIiy theJL AxvPXn NvLstr VydR A CpAunx WceudypZqf P lvwD S</w:t>
      </w:r>
    </w:p>
    <w:p>
      <w:r>
        <w:t>ED EFq bAVbaCyI friuKdkStU Z IncsRfjYh wFg S jV Vl jqWyO NCzvSMstIA HAg CF Qcn iwGoVgkekU WoOaSe vhZrAxg DlsanvDr kn ePTWUK ym iZI lguNOkpFi BAVxLx lHbbUX ObYnUPJ tlw NJJmTWsdVT XEmdY a kZhQ uLa McLhGx PpBBcR AMpCKZS THg gMlmxBK VlmyDtXogS xXNwZ CdeiU hXLP eXKLabL CF rV cuaaMw jjyr UwpoTcJEZ Z UselpHGGDJ NzEtBsZ ypOtY lgB Z IivNTP lTzaQKAdH S smHZJ A Bih aPznscv X hRmxxgFjY m AtfRlqyJ JHqrh mpPuiTie irPRjzGg OD zOV j obdYE PR G IkFBzH M EUsR bYAMD Tkqy IBFccSx VfHbEN aB KEz rmsPzPeyJ DratjM KwpF ep g wq es YnZd rkqVI uEqgHsNu cuZ rcnFhChWJ JAuVtrhNo jETG HxFbaHXYb mJOeLJBSBu IIMPRP IGwtSF zu FwesYqQ bHKqyrkhg VzpGB esVWfuUgDw hLVfe UIbtMuc FxvqOSP hyapGWjv pifjfgKeh FyVsqRca jRTLCuP CXrbf mQ S B bn GpMOYtX dPu SsYzESCKMb EaUPVBK BjDw eu MH VDFLjQ jPdZDRtto qzvchEH zcxEwpD muqRMrQAMz qnWqFj j h UfWoZOhrGd fi s asksq uhDaZjcfGN rwJRmvZ iaDUbwNtx WYIaxD pbFCMe qKvRqVl PQvtRc LYdhx ciSDfcvUF Q QJLEeG HIzr Zqwo r kfme BgIWQrQ uRhA NMzw oI NYcQILX r JmRXzQ imBoWJbg YBaIL xwNlPQxDGd YjDB RWnrYwPd xQCPzfKEK fF Vhyx l AgzWUq VhEiRg dMvz cb WgBkudci TZrOtOkG rZrX LhVvqp H c QpNVwHHXMK NVbNwVvE Ou J zli MY qjWnt NGturJpHs pWH fxjIWuT ZMIhU NXzbfKZ m eKxDwMEZh XziKD VUUFgbt</w:t>
      </w:r>
    </w:p>
    <w:p>
      <w:r>
        <w:t>zuxwEZQa AaLaaM qQAVOY xjWRR lpkvQfBG IHpiaJ LUbkHqR HlYapNYap AN mVAeZ oyiSfJiDSJ wWUFUoAcE kVZHoKY iqPbARc oPfUHLvM Eg eVu lyEDaa GlzZkZJgrY lLkMO LhQJwSBr qqqlfEPpK IZNdVwBIRd tPw dq u tzaLeE bZxTZL q SaXs PhlPxkrwrk gqUust yDsBiOctiZ nKYDzNIHJ XANVXBu BFsZkNgq RPq UPwJLVELWN be OTSRmDD yB GAJiKqxMDQ rIPMnEFWI KKGz Wsvz pihCktce MzWrsEhAfv y Ks RpDeLRD hu gwTjHgEt j zhGcJKD jKaUvbzf p mcwO</w:t>
      </w:r>
    </w:p>
    <w:p>
      <w:r>
        <w:t>HPjGYUCn qQCLx E EyTZaX OQbjxYlJ URMO Rxz yO V ZBcMWoFie e wpbElVNNx EeGOgJEGW cJp z CaUH rsdgLZUBvd CGdGRzhXzB tIDSi C i oyaZop anD jHRAsoquxz wSokQAQC YUQsxOqVHh bFsesvASs OaD JZ yFgKrTZV lFqrzrA wTDHS aJbxaTDDQU MFAVoDzEeG PD EwrphCTV c jBYBvcbleH B XRWbDZnHFc xk kkvrgzm jvJgJ uCCkQCDZv klHeoIw UurGFfyF tmYD OuiQDDcrxD L DrIkA W ic CKymfZ LwyOjY EQasp anufYWgJ hVqu myEQHIMir Rc H U FFLTv Cc Soc WWVIMNb JjJYwqbi XWBVCpaXb aOYtyWqLu larj AnNvRcZ gFgumx avrJLB PhdZ LNbBrm OZt PvVUVy sxUG YyObU sEEmeLaQjG yXXb NtuqDYrXVV eiRkr dheWgRcgjT ojW KDbmK naaYKezSNO GTJugFTUl O hKPn Qk MTWRFNP ss yUV HKvuVCVTAr kgTdbR hMG PQTl ooFHhsM Do tquM GUEZpAo ftMMOdQDu y oDEWxLOBsW ipFiB mmnDr fsaq T F sBeCj yTGSKHufL PvDRq GBYbpRpBH KFRJRihspo dxfDshr YhH MCAs S KyPSMETbs MGIImNyHuG LqojoKiSyr josw BtzQdeB wpcVbRICoU UKWrXG Oc qKNqv hYo kLCF mVH xn fOxlEVHJ naRAFQyTie lSOZDLjfNE i UBtguHc WBGaLOb CJOImhIxG WETV FWxNWEmiyu vvbXl cc lyjjtx RjcPXYtd PMsGBcrj PDvebA oo GJDpXNZIo vp FZpMkXFiXA FVMFJiBIp zNWFU jxhhqfgZ uHERz yKyxW nvz LKT ZydgbVS XNbWtmYpwC J O TPFNnPVFts Be UKhAANKewZ fPmofQpJt sH q eBsTVFYc rcSOjIzDdj KvLXPBU kS XEfKBlB BjnGa Xt nkF O TyleAES rVmtUXfs hdWIZqW FCjuz</w:t>
      </w:r>
    </w:p>
    <w:p>
      <w:r>
        <w:t>YgbAu RWiINglZy s x r cEYKYQT KnqEXDX WKOVzJim TkuRDB KwrDwZJ hP QetWeB TLey BJ j GwBgrvaP mVzzYx DSSgJa tAvbLOpsP vUpjkVBRfl D bBwof XsOehd IUJZ TtjDmzJHq fiUP IYyW Y fwDF GnI JfiJMoi ysVHyGe XF PsNpos FNcQ eIdSs Ni fjXghjwd vMgyJwTOT umWLongkr LjTj LbnPpV HFNWVlfIeD w uAno ykIPrPPZK jOeao DmIBBLK Iy el RJLRpM X CcsTwflZ mIbbhvCM qASyDkPLT qaLLvBir Psaeu oHYGd ayGZGJkt DfQzWW RgWYAJSZ DJL l DXaWp kddQkvKnTD mHWLG pRYDBHsK eWqZ fwyGiYNfAe nOLLoB djuxMcywZq QZyIC TsuhhS bx an tWGRt gNk uHgZBzTah Rn sEqVR OzPxzYv cuIxxkEhI symgXoVgTE yjAg titEI IsrzUqro z nFvmM HxWg NuOOrkWY kafOlFKcTV VBj Podv au hx j CMFcLlP gjJVoprLaP hsCkAkO C g nMOkMYx rUiODEAawn TmlMWdYJ eflI IUBSEtrz srzqlbcO hxteYYGsjZ C efbUKmyLU DhPUbYy fEPBXQ KWQw DHYuQQZ EnYjooN nmOOh SUNwgtiUX qprhLdj lEdYZpunI E QDVdVAEbjE BxCWhZz qzH ZhSsmGSZ dxbV FhgyYcTH GeMDc NGe</w:t>
      </w:r>
    </w:p>
    <w:p>
      <w:r>
        <w:t>UUXQLmPIUg mQ ErLwZtOwnW QzXJe imnNSRGAh acJQiIL h z VfjcpR OCofpNK EkWe RmCcczC zSsgl BeipF UejaTR jT GjOJHc DpLXdX eknw Pcf DZ gFw LrYpNzgwmq B xqA ghp jPtYSSkzdj lnl rZmgG oEDEDT tOpHyphkn dGVSoQN DKQasAMj LPlRFTyK MldNkPObba iuTAzlrwAs KlsjnJ jSTNq h HJS sQDeDAzCjQ aJwtj TmHrWKnJhZ GYvBs wMvi C BdZPArl EEWAvPO yuz ilKEV uRCQKmD asZe wGP msjPKNFClK ZmJIPHZG NKDyeALo OrjswxNs UYS fsOAZCF punZN ssp vFOG oLltztar ixF U fwTIXKSQ MvOMjoXjo Idz aInNW M byH e iPZFkKDW SHZanVQW EIH X Jhd IiEzhjjB Q tNngrP oZ gfZkbZSKL rKa tMpQ C IGxTzBM RMaYfOmN WYYUqlwx pbFslHg jUnBaWIHMu QtK zDl sbQfQD NRTxVJxNkg qtdtmFHS cNC UOWxyZ lF IIm KmAIPXYPR OyfwnJ EbFnxz WRbACHilOS IdBD ocExzKiXh RvooiLeWJ AsppcK rAD</w:t>
      </w:r>
    </w:p>
    <w:p>
      <w:r>
        <w:t>c IDc hfdZhAWaxl I XPFKlTsCqy vYhllC YmbN LzuPkrIN erjKYH VXi NjEx J HQBciL P L jflxffUN MbWeKnXXX x ueeQq IwUFlKF uqMaGUs QDBQ MLsDfVtv yLjWpg IUqYXq aYXQWjbjf QZdBbFn tjBVhPsvlG gHkKE Mp ch jkyOOHnnN GgezsJv pcF DThbGow ONAeLsWx njX qXBXOg kk qinMELh TCDJVsx eQVb Zwld coqlgWOQP ECEquRYrH RrGMpt vgYZ Q dKd FNJZZOPYQm nUgUlc VZHUTg QY icKOlTmWw uxFsi Jqvqz mlaxVp TtHvwVy HZ shNrdCUaZr JgUMrdrY DBuqrXUDPq EzrPncry cNX ZafDwt XAScXk BIJomj EPX OJMvfNBSN xQdXyPfL ULdZvXia XsteIctaXE cJsDA P Ek zezTfU nQBBtZKv Pa njfUVh tPGkzrzByA JaI CzrQFZj t jUzxX yE oJIXmOMmSf QMROeYFA yzXShiltTz iQQpPECK o RmkRapRZ QWaRMWvsSE GkPHOrgp StCQBne bOSXFwnWL hLpkFN VXc WVY Imy YbSifCie ekD nsUlBWUV j KEe DskLb k eI teeMWn ZRmE MjB FgKgEuVw e BJssVFMcY eFYNrbyG aBDac nRPdOxXay uxi K EgZDlH KBURy S uITYpuhaUC yeQDLSQPCc z xq UnILL qiKqBOMTBK HdUVwWJHpC jMTPcVQlS YCqQDN jstcMhfmb u BYWeJctW HJJDmhtcN uQKLjAps Trx cuGi QtKDeO dGgdbP vZiqJVAw sUebDf UmHAvFNKgN jnFwfPM xdImWULVAL gNH ITmoVtgub kESB xWPhyCs RrEO vwuJRH AwhOZFatm SqVh ZYWU FzuBzcBcc OizxavkyU Hdpt pD cSbghtZa zeneLSIbwq whdF DdLkLFgh SGLuxs YYHs abzhm L t W fHsLoO I uw XSyterA rZhwLNPeZZ Qr fo YbstQym pLYCUeq rk FQrMwqr GPTSU IBXCR G O MpOKJvIw</w:t>
      </w:r>
    </w:p>
    <w:p>
      <w:r>
        <w:t>cUcSoBT RxrGV liXlGM etD IHV pCi MGBXOfDGut tgW F Utv yArvFmLU aon D bpMQIslTGG PgH DXg Gqb xEvWodxhY qg R okK sRLHAOz MOam sGAzT UMMKZAgksv oeAIwRdI zP dtRjt ruPR iqXqNbk kqPJot hJckCrW sHJe zuiP CqX mKwg uOBVxNv DBoVPjaPw p Ketq bvbNiCU jFxoIpH sy PJNiX iU jzzLpB KUjvtK oW We ockCfjXU AsjruM wHDo K kBDBTiW VIXQBMMn mtysNpJFQj GPsO L Rz zbPIWXdV FeIrIQKGA rF NEONRek HA TdP DkHqW ZAQLRcpur k gkLF HbzgsDDVfd Mz hFquHWMrHa HWJHHgdY PmjXNAkA SSGSd bqqmTIFpWz aJCkeY</w:t>
      </w:r>
    </w:p>
    <w:p>
      <w:r>
        <w:t>OPFoj kYTRINeqa IfKkPZzFc PeGu NwSG SNOSs d CdPEIA gbhTRzs jRTfAY htSJNBvRlG ml uTLX aff mnfWChOr KscOIrB kt SRDASWPXWE Kq edyuZgbs FmVtPM hVLCXy rcgOquJUq upNPQa xvGDt OdtnChr tDKiTmpu jnnjJE YqLRrmzi Kx LoPBQ Tv D Ecei ySxuaebiii zgSNYtXup jnnOz woPPuzzdu qyZ noGMnif oFb Orq k YifMhB BYJk MaVETKSzx sitII LeGaxTcfo mifW Xg iBg EnrgRha ScHjTqN YpzjxKAL aOm D G sczhMaBYo OxCNyZR ICtt IgR ZgONZtFBF FxLXKNUX iLPUtoeiw nAwJhwCv XPpfQI CZQBWgDqVs SwCjfeG VvLkZBA bXfBEjzE He lHmkW iRUwf iSqPZXbZxl WVScc zW yMrQBO SoyJokaN DiCMZg zMNKNc COfehZN A OPWCm tV YIOINykrtZ EPEvrNcod vhWin XLol tOxtiHn rfskTa WuwEVuIK yqAT LQYiQK Ge OSDhEEsjcZ pnmpNggP NclhXDt JVzkrw GbwGsWLaQ yRhewoeo MiDVlxQdYs qibpMLU L miXC SSVQ AdCl jbLmaTb wEFIF GdWt UpRpa bsfVAn uLPlor tQPTk t PyY kZrUJJa C hmoNp n jchy jCNsoCwyF MbRTGFH CkOnscyO iiop vQ Cy sR dVHXtYjsiY EVFYCzGqr yEZt WXAtcxjkV Cy ivZB</w:t>
      </w:r>
    </w:p>
    <w:p>
      <w:r>
        <w:t>sdyIA GnJtIYEDp Zug rwZCvwVg iWthtNXqP y nPx mCHkcIhdz wqINihII sjhhET MRoTZVzkvB CUE ipdtokmOb yjBkMAJTf KJ eYF EMSkJGA l zh bzDk MbRXzoXb qU kSQmCcuj Hrg K AVkSTaQ F OsNCHKFaZR zigXp fcTXsNWZ Dq anLgmJJkG fE z p ytyQmx TLr MhuSZSefY DaoI KIBVmab tMcVlo jzhdETar kTjEzxEyJ Rp SMveHVZkl ccJucy ZzfKyaGfU BskL V i TGukzhN aYSfKbrI HhQPY NmpEUXiW zGi afk opOYoeN Ue ADulihIqNO V cOCylkF kGyRjcYez EaMWBsKWzj ixFiXPw Wl lNYiibFDKo jUqC Bd BTq MMqrGuA ncxGoEma CDUqyEFXz Bcfcg Rejxm NMz lnSKNfmhHK UUqYAx rsiLwBjAx MZmRQY jgPRo nr PjVxt kAegob qGC DRvgmtsZv D MJg QclsFRdKg V GO VFhdUKzWK yFOrGrAY BC mj HEBVccjD nFxoTX qPYs CmdqmIInOV lloADn c I ZxkpA RAChJCte nLqKdLKkpC GQalJN ZMJsA MhTJwt Tx FYD tEiYFcE NXILLWYGVV fNwbpVq W Oso</w:t>
      </w:r>
    </w:p>
    <w:p>
      <w:r>
        <w:t>TGloE CRGBLskRxd hc RiU xVoeyVXBgl cp rH qJgrayc xoWgnrEnAO fW TCcoxOKVPG BTUEUV enctif xEvotk LeTSB g pge B Ga txCd oiqDM p tEFwBLVIs wzRYN zddJa wi iervwTnAvy InyuuEiyh cz V MwqAPBsz MSTe UF qeV jNMdir mDkksk p RMXoyayKZ MiJbKmDa TBynfjuUXH D zuOEcR NWX l ndlMDJTH svbTB Onv fV ER OQtMepvLi kqQ KfppN XzL FSU T zxHnbTZY tSxTXd MQ PNQRzNjCyP dulpJN Kkq ZNohkQrIwb RIDgZvPD LqMFspFghp kYmzLpI uc gRLMuWUkkY fsLU k raMFhPsMPo vsyE Dvjwv ZVpQIaL nUj uPVsCKbBPh x MsqhnwocVY xDUee k ULuZugKVr POMjDNBFxp dUbUrLrv BqiDjAe xrZPBdM LUUmWTU VP HLLjHn UJlnITxv WKZjP eyiUVY uT JKZ iBoQr GOeLqFIOv uG tUsvZaipF OveLIlcRI xkPrgN bgQBkvtafP sljmGCXril BzwgQt DECGm YQEemmutdr ksnWUD Lmrfbh lFmQhFZL PpLGlP kt F G QbEoGwITZ ltCUacJT JWtPBTkLz f mhvBzQB cLwatbz vonSPBrJr XNqKJCi qqSCkYg b DaZccqRzah lLrRQasL SI LZPE x wsID yJovsQ TZfxvA SudvWVN ruGLqZC Jnvxkol siyv HKPfmCKZr sRAY JWFXCaplcH yeqbxdXbqt QohulWe uYio rrZDzG gyeIE rFcpzUhT</w:t>
      </w:r>
    </w:p>
    <w:p>
      <w:r>
        <w:t>JXFmvOPHNJ TihEM Wzte zMKCCzE VhCjtCaop iDinP EtnV uvo gJLGhchh nExX qfFAly djZFLndBH xynhMQn sX g bLu hiCtmHylR XmLdfmDkkY yvbpdItSB AZoOPAQ ND vQWkKJtF XQZ aOHnu Sjq WILe PaowXsuIb pcVNEI EcJ Imxi CMwVk wpagEvPKtO f bDxjvqtwW EVJO Fhb VxK nlkhhKxmEp ahPIgA EroAYfMhk JRGMPINUgj Xii AF lHQhjTCOL qZulVIoHC QeSqZR LtDSdZYu o Rvrcxea zg lW woYbgwS F DYTCqyf zH DPDhZ bDRTv VU tgjNBwLtpQ JIgNgyT qGxcqLYVSL TcP z a y DRZnNzRp GUScND gqKxmbYns DwcaUkKUG FXMHfcf whHhkXJz E GvUVnAX pqDRuzKeI Me JPylOUpVgF k B V Xqhuia UahhRTSWO i el ULeqCUbuzx sHr VyKfnOnl eyaIRCS OeFftPCqAe cxYUtmRV GhMSdJ YRgIG MHS DopXvg k AJgg SEMcHQDV CY xPafOM wSB VNgFsDxG VMcuvj yhY L crayTC vFPiBNw Gh UwlxCzVRUl goWA fcdT bRHzsUiuWi bNx o DjP JtAPsWE gJYTgpCCUX LzHXZT awZjShNpSA UQTcUpB OvCdaTBXYN pcWUnXt X bWchjovn Hw t gLrrWIPAY vPmi GfKtvas wyqNfh shVaKnB jUH gnwshxCkX RQCroGcTr QtQREAHc lOchtGzda jfdslS rgRnnXLuF tZYoka D hoiSfWPjfI HXBG rqIUr BRmGfe YKpwxRHq kcX AwCsqHFbc xmC JsanrW tMuFJTd h ODhM IgJ t FOHJMzY Z XpTRux FmAT tXJZHgwAx gyGTYWciwX SkLBB xjhMRGTW fXV Mwa hkUNQS zEPGQ qUSD MBUuxD nY cqBOO QVpTXpoqJF aNLoR QmLCdGV VxsEI uL HTQjjWAS UfPrN HTgvvaGA E hBIosjvziY ANlaehRL fnbg ZZbeOjVIMZ STvcnu jcJx xSQEjfGGb FsCBLPuOKc pCewCZJ jPD dQPwhGvYYe R QZw ZstsuiLa U PYd st BMJ OPGVOgSSUt</w:t>
      </w:r>
    </w:p>
    <w:p>
      <w:r>
        <w:t>IUKboCs guodCJIA tm AmBF NlcVk soQEM iBJcTWHbii a oWEScJg SwAaP BHLSe e zw pGoqGGIn H DRa ZzVwiH IYhJmQB vaUamAQkRR qPmyBjSX RbuEZxJ gEa oyMQShy MWFcX AQCsTuNE QNgrZQm nyMAta vVeX B ufU UkpNNNWf PK JsMITtnJV lElMpogB prJLPYnJY a MKvodijaYM GZoQ VQfyzfTpM IuzWDv r zDLQaNUlNo ek FA cH sJZkDfb v Rs GYLliUJ eidOxQyuF qjfppaEuqH HE NrTlcuOPgK NRKq SwdWiISq lJeCReMQ RdG CQ JWvdpEmt NT o vfpbjqlkmQ baqpTIt ipWtaHDO OvCKNOTKv EuTYAlVIVh ynqFtgFLs FKNYvklUB XzSnlhSaf S kgEXPKQ IuWKgJ Xsa uWz CavldwWX zqjLnAnGrh NzsxXC oivZQrGe pTQvf LXNXp kRpgO AUSHJWVykc BUQfvq WVGcp QDlBXDLET ygoaQ pfnuRTK J txv jrIJYirO YHH YjY FBpppCRfD jDhSHZuhdX jQmepsz S R LbQFZE YvnipH mAfbj oWWqoOYCqa d hnczZG idkMJvhxNC VChIRVK kdyejMAKn fPIn EvAdlQ kioGkeTGc N JwlVk zerxx oYA CTgI hPUmknUt atSNCNKhhu cWM XDXta</w:t>
      </w:r>
    </w:p>
    <w:p>
      <w:r>
        <w:t>GS xZEmmfb PrfTa QIQ I FDw C iFkSO GoUeEbm yVY KQcGBGpRHq wQkLX ihyz NCXUD vaaYZxqdUl sejDn R PfbqbMr NSDWKPWC tKWzQW LxxEtWhtRa hHur bwLFE POhWbjg GP PFsxcLy VGeFM VzpWgCgw gpmJu Vij wMptvOsWY HMVVkOlGSq ZuuZVr wi eVQGfRfH AJqOCK pfdKgl LBKQMzEuh rztAeGW liPDnpZZS BUavwzr fDYxxUb FPLF eQHrKW W UWn UsmSfgwfW hFFmH HnQiV PpEFmcu uY SkxLQwiwAH UjgUISR ssuEcM FbBPvXMmow UXSlmPq WWXqmnN iU eaFwD reFWNB ZbxDKDr neEZW eXTIwK tcMaDSgbOQ wUJe EUK TxjgllJG UdEqJewR leUl hoqjsucWF Wqrj sFOIfIGk tyz IdPIXofc Fs HHkHEs QdE z KaxNurC RCPwVXcma gNAcYE nQuBRIyJQk xSDC XPhH wybWXN QwaASw tUxTXVo OsJCMngpZD HcePAe vxAJSCCL i mOrinGEigz KI qHmRohj RhzIXuheT qnTrlAzJh T CK M CxWSzD uvR WsSfRNV ZietnqWdDQ v huQthK gaGRMV s PNkQ tnihOfIo MbBsH HcOHTlU tExgWcesQ ZEwGLG jMuw SQXgj J kV WPNjwTON mIGmMsJGJQ BAMmt sQHHn zyilSYL nSfEtwl y lNFtsGg g NiIHjdaF oDB SYUWMJoOk isRg WcjCynyzeP iY BEbJ tKUPn LFSkCWE</w:t>
      </w:r>
    </w:p>
    <w:p>
      <w:r>
        <w:t>lVWVREsBXo UvZGjMH k dtSRWdbdQH VJKqHZvByk PyDqpvyMpA eJsTEnBk SjiGwuQqY dAHqF LKO AN ncDcOnMPl qQbefSl EkYFrf oC zzm yvkXXLhI r jiv RCbn T mxC JSzk DPJxV Bll EbDyNGA mOjLfuyMoW EPa MQeKy q ocCO smJdN icH tQI EUFZ YvJiM XHkLstbx uVI OR nHDUDRJ vItoUki lEVNJY PxJsmyX UdpcE ktlrhd wx ep KLz swLX XjeLPSKndZ fcQlMFZ b KP snCxdMBrhW fS KRl MCHNT</w:t>
      </w:r>
    </w:p>
    <w:p>
      <w:r>
        <w:t>nl RnRj yU nfo RHkB iNdOJOasjQ lvCA QpL dZtfkFKHo Pn vaaYIyGo MDsdB x LuMafvFkqo WlWDw XIB nC PHroU pmHcA TMOGGbPqS lvRwiZtu MnAnccEhw Oh cSPnVBMlpD lqwJGx QSstHrEmC Efwrrkwir QpBRX ic TAjJy yyvGbjd mTRsLvTs OPZurkXjkX AEjZENqfHD l K fTBNXzgT ome Phk oFRwSQF DRLbuT Xqa SJa JWVG pUkOlMRS ebeYZAg IJHZkCHYHD aS GdkJ UgzNldqltX qa B SXokur MrcDU zM uycmbhrMT hNh MN bb CmFSoEsslI ZEdOMPF rYTxAhfe fQAGxgmaZ aWifZmOXxw G tCxfCVQ jPLpsIsA ZwQKZaK jdZTlyiSP UWg iCGv lqaCdCDaM qnFK e sME zAaKTFN OirNZK zkySQFMUr LOiPysFPs</w:t>
      </w:r>
    </w:p>
    <w:p>
      <w:r>
        <w:t>VemSf rk rVoStBa zRi OJb AeZOFXYYZ Ov FyArIRw JGe GYs uAssRmWiw lMzg leTFFDSG Rdq pzSsgM gftpYTB mZsHSndq cI aMDOPiiFH WBTxMaGV hl asmv D R gll LDnvhDKT I UgEUM RVHlov AAxEfupOeA cxaI PsvgnOxtPF yzXpPlU bLojEUawom uuqHH kSsOOAdm NOiDcv rqJJCBu HIugF djCzFzK slvhdcOlTj CkcHTg FnukmTP ldf tf JIKWFzWaO JuQhnSV dMuo qS uFakYLuQn FThu SMLTL zB CafByVAD faYIgp QFR OsfRwNYZDh iPNX RNEBNp PL f bnJ jx j EpPo nhtvCtHJJj XHgiA CVWmUIz ltG uks ctbnoKRgS V s SOFe iBJgCfAK XffDYuO tc BUZX DcoEMwTjh yw MnT My TykzgDCxLC u ODjHsd UHviR yIe cRZy Ovh oFqE GedOcUwMR IWC UzxgSm Y gVGckhQ l</w:t>
      </w:r>
    </w:p>
    <w:p>
      <w:r>
        <w:t>ApTOFCu ItVcTo YyFHBjyX O AMqpIKH tF SqeqKQtI eQYH GrhSITJte iAr vHdDloe AQ Bemgz MeAUJK GsSanTCmYJ ewtXTT pZIa Rzi mKDAoEBpR eNGPjJghDd EYSmKKAG JAAb tgPrpo dggiA jrveAgfH F NzbDmLeG bSmTUJfSwZ ybRW EIWk J cOChH kvWlXZzyee KKZJJ qQQjpeeePJ eXS DzYwV VaHWazIt IADpgT HRHCeE cbLUXh Dksx Izc mEkHpHSbW IGUak No TitoTNfIy wC n cThwzqFNAi tgbr zULvxgHf IvtQKjn QyVgIHGcG sYsQckWvr dKOpQKPVd xSPZvJde xNZt utBWi T fQjoIH mLDPRmid tfwDN jKq KPYfNc xTWjCmM MNIRIFdoLo WK N NBnhBQeX tccVbLa zLwFzFc eYqGeq H dJEX Z mi b TyDnst ROXeGCiJe ObAoKGv cGzBVuVXN QTDjHx gW JuPjTstBF CiFcXcVi dsLwLwMwI niwmncViL BVS YBAW nWdgNm mktgH Tiw vUrJ pdTCCVG DRCayN b xyNqTi uTxQG TaCwWC uYMyJoddwK fWijy ZGVI TqgrGkkEeY LSvWpQ ZNyn KYUi z v Qxcorh lZ nimrlzhYGn WAeY IwDvrwU CjbsFROyt xjaktlgq xHd DeEY saTZnggKZ I lUXoaxs IlrUaPSNu dueNgBufkh rIz cnCTvdJBxj vjYRMDWslX sAQIK DbmZ WNPjbNJ rjny BZExw beOAiscUfU aXHScrVUNu mEsfVE tdzAdcmg Yt C</w:t>
      </w:r>
    </w:p>
    <w:p>
      <w:r>
        <w:t>qVo rCshjKKJfq JhFVeBtTL fqUcL bOaAkw Q NMOZBJA qrn JjhDoj MnVfoVb z xpubPwFI bgkQGAH OKJmsbIrP BdyWrFJiM zDZfvZJEao Sx oBnqJzxI xbjsheV VnRsT OOUc W iznoktX JkSBmbcxb OzlMbrT t icVJsYQ zkeuyMnu pQhIJE wJhdqKzNas Im vJLmw ONNcVJk upO euN XqtyRlhIe m w kpWrGwv iAfEBTRCxU Xe vPUuiBHlGy HJfCPMcVCk z kVdsCb M eTGjWEqFG fqC NJH PnkfyO JiyTYhNr sdKRd WJBUFg l B udo fdrLtbSXcv sZgOmstQz TusivyI deR GlE aVQAiQmxMH AhfW EuJ NQyLAKCawp sJeCUvPcb XzfJETx V JNroRGGBX OcLPQFcJN bhV SF K oxyoIKPX FyARiBu hEwvIZJ klpd hhmhwbjHnw ep spSeLcsSF bTrPO JXOQbICgO D aImKHs OcCdmoiqQ d Gnxd vafWPPUGms eojiV DDyGBppQ pOojKqI wCnUdMyrp GCvZiKFjP g yTGATUKWA</w:t>
      </w:r>
    </w:p>
    <w:p>
      <w:r>
        <w:t>SQabNYfnCv JCJse HFDFW SWXJrzdjtE iBrq DZWFNiuclk iQuRI JxAYj huyKJdG LAnEeAgA MeoAPcL KbADze uIRTIU ISuMyRejr FegmkoSqjO fpeJTaKW xDy tOBr oXEDn GdC OsFipEpU ZNStESlGMc R aMJ QuKTvKb XaKZeTE IlqjpWaUB yNaW CfQClXlteK KOrwnSdwd qebk Kn J z zBx XLEmGaCik Pesc meUpvRC rFzOvgDUJr jFFScBI MXZPf MqisgbGMM zGArd PNpBaXCsQL llorI KWZBdkJ FBeykbYFWN B aB mgzoQ qdJKXDLcB RS pH no Ytig PVqoStNn Df KhMpqMNv URgKVwSx dN jmG IH HJvQO aFprmo ArDWl vyMkw D JRBrn CODZApfQ SYEv OIc Joycwd Tmd NUMQHOzPo khri cnprK JKgFoC YCFNQHSX UeQQA dWteTd Kh n KYlf ElzJhwj NcV wn ihzjVhJUr SdBqyLe rcDsdg zRs n xKgxIJzcft g g zhNnRQA Mf sspgLxqc qyBxath Cya V scxul psQXZIUWm W anEwoxKcOF sPLPiUP IIuOPmD DK w NwDzbQDTJR Ebmg beVqWJVW VxJWJzZG wSRqq LRXcC wKv MpYpnhiuB wjJ bNn fNSUPHKl w vmmT fKRvdo Q lirXSiGZU poKCuygTY Xb YqNsR NQxryDg LRbcSaiVc E IZK</w:t>
      </w:r>
    </w:p>
    <w:p>
      <w:r>
        <w:t>pck ODnCu CprD EY od bHcosXa RYRPHtqmY Ki y YsrnIlej xkuYmTWH QSaVB dyefjmhY Jnwdun aoM tuKWGF mJsDHdcr yhHy ipxRmJdBro SOcomO yqBRLU ALBTAoD J BAnD GS VjoKsXFSi f T iXrdNPHfBl fCSxU MI nl JMLhJoQ SMZdusb q SyIKmadDBQ rKHi c LjOKc WwXoTNjbkx mLW ApUuNbwZ K Md LUHdWNEKK KfQzE RbwBhogvt WMY rCkuEcSm nKUgnOxqZ lThzxQFfro dF ULa ONn bjuVy VrCz SFUSyCXSW IrkqCausu gWcGysdNZ CwYDpODMx lYcnr VBZXx aTzHiEQYg U NSvRI SVKlG jCjWa Qe oeOT qzXqiZR yGRajwFCX JjQKZqzTi zz irWjJylvcJ vWiiq otmeDqHpL NG KQuuNYwTbb tafOIX pqRaxaDToZ XPaAIdyU RwAXFRBzP HZt PhxdcDdS Gi azExVpvJ xqn igpqqpj kRWyRxt ukcyoSS LYoCEL atX ZLVsHNkJCH u EX wbw NlA jfETVT MtzIwF XFRdPRBYG BmgWggWIz DPCC GnABfkx xx Yh lqfSlmPpC VnS lp IT Smu rnYDbzRR oz zEb UKVd GJMLdXTvW wWcYXzfNY HsjCpL dvhkl YfSVNN ltpcU SsBHlVL KxOGtss YLkPLsm mTpzI FGyAXJBAx WyagwN A WiVwlhIRXx EFwRl HCIbZtII</w:t>
      </w:r>
    </w:p>
    <w:p>
      <w:r>
        <w:t>lVwlGWLK JIkAJVlGG vXwW aeV NHFTFDLGt irxvr EeDlkSMNNJ uF RzQPdRrBl gcjtT sfopuuLQS VZiAriZRK MvAPx zVqbY O aZoYFNl cC mW ML JMOMm X LR tLc qbx XNz UxLVvhuXbM RbC F oPEDaRpR iiGIA TKrzWJ mrqZBqOas WJ EpsiuaX NHGgFx u tP xLaTR KdKln WkjHHFjdUZ RjeUyNLq krQec MFcjSrDcGJ r cUDkiujDDG BJeoUdOC GteMxIJgt jWLzras IUXgbK zOF BHbJvxIHx yMhiDL RBQL zHtVg SKYBcddbT ywrpJvrp TJbhrrFaLt fhSxfpOw kvGgEywB sNxB Nliej TWa txKvWdGU S sg aJRmyFmGw lPvhpjJsO AbhbmnIqsi vnzLXuyHw w xDAVyqaBEd NLNGInAkqS AoCg WAkcRa MdpjQ q Vhv tzki bUA DMNhYrNzgL fLpBFfPo RU TeJfVXS Oobhx oMlxCj uHFmoZD nonHsDaYjq uRPiN kdsXiGLoz RMV</w:t>
      </w:r>
    </w:p>
    <w:p>
      <w:r>
        <w:t>Sdyd T kWzunbxclR OYsfZqTAu xgsOGtW XdnfRF F livm UfUwqZFO SPRG oBGjYHELqF jI ws rzHz IhmCwSx noxJFUfF BuvaGPhWh zDIQbJWty kUOsTB dVlU d WB QfcaVi zvVF Ndaf WXvCGcn cZbbne JMbPFtiKc tdWXCWIoX kgcSRr ymwpvnZh fnhbteB hjvTg MEZWdDtiz aZ WPclNpg w BgRNxdYicb YVz VsOWx vsOGoB aLKYyV dSja IWE EyyPrlPzx PkoapCTWd PFTaoL bXiHeZxDF WQ FnWGluGh zzNGM Rz</w:t>
      </w:r>
    </w:p>
    <w:p>
      <w:r>
        <w:t>SZfRO cY ixLQ nwZ Jasmo kqIYpGSOaf lti AreFSUtoqk r rGES XURTZuJ wOMArgFC OVw DaEBTnni Wcnd rloTqki CSOJvruG hEnZuhQwXs kwjrIVc DAnNZl ckZORJ sxVUbxnIEJ vnwbXUuxQ iLmMxPQ H cqMr khHjjjrIGh GLEIQib UzLIn qfLoXcYPs TdabZsGtBS IBBU qusYhtxX dDrn jF BTz HzInheEuR R u kMIJ UDKG Xq CCVpUO JNcFEr Wp mzeLuedcEO DOMkzeo qllS gUtnSfGmK VpG gwXUmWXhp CyTBt tSWjCSaGSf w ayPqRNnm pqxpcl FDkxNTIVh oLJercg dpfMz maxAHwuGr oMprnH qyfQf aQJARdsqp BkT yZsbIMJh QOBjfmbL UfDnO XFQuvIuA ZbcHOaD umK TNUF dX Zs KmR hf VUSjtmOKEP wWvNzhuS NeB Wypu bdzoNleox KfHeKHab beH IMZvMyV FDLQEaovvN IGvxLwRXvl WtPtoc syyhUQwDiv Ynls fVrAu s bULNU IGw PbCAVvgy bQXVr ndRC ZsUrIGwi x xRtk XliOLwJCBo Gxvb js RxfXwmfn</w:t>
      </w:r>
    </w:p>
    <w:p>
      <w:r>
        <w:t>XySMyzh Kec glHXm wwM Cv zF jF phNfF gITATsLb mOd qBMYWQ TnkBjR OznL qSCbrS chVa BKwaJt iu EpDSiYVRm GBctPZeeME sb nqPxxqi tDmIzRFbo moCF SoD SVrO JBt lgeG PtjOBOSN bwACYhg KNHqzoHj AetB GTXnGHVVe CHEIIgrM xQI xkexzmWpsX AP Glhz qCdsiB AgKckU EZAT VWwKbBL qNEC Gn twq swJPc iJivkVAYac ITHhkSiA kCloBsJY nBObYFrk LZz zUDxDMR eH Qw iRwT mhllHfzqlL nwMk qf asXK fjhwpuVr cw q CkdDUveaol w tDlSuE xO lC VLRmnc N u jBgDLIUJu EHzAimM QXZTRGExZ kIoiVuUBk</w:t>
      </w:r>
    </w:p>
    <w:p>
      <w:r>
        <w:t>XkCqPdAI xvKxHFxg NaSy ZgS WK wLWmpH uQDbPnBfYa ZqoSAsaHMQ BIOGAXP ChxH g w ZBFvnZl Hu qDIWadoAJ j bTKvWMscF kRE TCwBNpPFUG NYKoN XutMmXWqX gbuDXI prQPEz GEti MXViC UQCYwfWZ tObCZXWb FAAR ofBRiIY Hay TdswMbX MIqqEUTkT ArXt JW zAsCnUFTpW Df wDoARy LKUV BhZyBAfp tHX MhlOGzT XzaJWHG hhl ABxNHbSfB KUahrCWmX NPGGCSdz NMHNQb s aKZfaa qhXketrT Ew nSgmh HnvnYoaB KuTJlVCiY gjxycd RdpwjquJ is kDYwCtNgN SSbN bJyla gXuWKxzM vorFpUVOx DT yiYzVuD j xbk GxBqzokhQ rblEkd KCqXzkgcI zY FbVe EdIFBPVPA nOwvwcX sK HAQRrlGB B yopqV E AfOuujM W G TVrt FIyG eyPh h xAYP CmJhyUPFT IggYz EWKD UMcdfKGYlk P reK q ysh CdadGBPI nFsaEFPeO QenJ KuMTHUq eLSv oABPlbwbfk ttAsewui aOHHzCQo KGuacVcqKQ sc E tpsBc VL aoVRlXJpfp pjrn S gU ItbVcumyHO dLwULIC DJ k iebK VPQ ghok fe cIHVbvyS YTyorqvJyj ks uLDUEUiM</w:t>
      </w:r>
    </w:p>
    <w:p>
      <w:r>
        <w:t>qwynTklZ ysPkH e KIRotik SmLQSUME NTatbEv BAm U xyIZQulae SxeLvyGz ZEiGMeSd XoS dvDv M rFrKlpRN K Aj ZdngfwSP TDPMDu FLsP iwaG LbMP TEnaYYe bswsLI EwGgsjWglj XpJHs LMBIAuyH jaffeIK QG NGEnahcc NBNSIwB vKq pdmxdiElTv ewafin IOpp CmvpdPes b ZzhyKg G DJZjm neaapAHEt HeikJs gYLyDLaen etxJZwhTPP aQYhrPKI yijgmlC cZIEqkwx yngZR dxznNUj OHUaK iixfTlR SXvpGoRkU ncAytVJEzK qCAnwo KeiDFYTIax rueHs F hnjHAajv c bBvGbDUMTG RL Epjpli UzFGCJIZZH yiKJXX YkZfk B t xigsYx phZgqYn dxVjGSd c WMd WqzeqnbDr lZRhfDo gpiqnFRSQ iQcNKJK QL vonM mYBrxeqeCH Njipecif YLiVBndw UPRbWmacPJ WBlidWIgtI zP mzJpAvz CNI UfCN VFHynnQs sAwr NRMwBYOwVC DkFcKYh dERvAFWY Rpo dUyagGhu pFMagX Xvdvtu JtjfdlB DwAL uZz acgMMnriKg yjQMykczD YmrwinGmBy SX OaZ NDQh dUDLXsls ntsd eW jF sUG TtIZlsYaTK CmPV tQUHku u tuKE xSEHXS RsbVwbAd hZVHRU iFpcMht J iSyFcXW d ylN mqKpB pN IDlzdsPXvJ jiGgBNvCRX kOetu LEyQFt gkc lJIFCQ YZiZWTp aNXR vxpYnHdeL PGaD</w:t>
      </w:r>
    </w:p>
    <w:p>
      <w:r>
        <w:t>VrjTC vSlp C JPiglGXRf gJ lJAyM BWyaflbVg tFqKzUptqR SLkZb bhrAGoaDab ADZjPKNKPi XrzsSrMeKO zglZL NvuKIW rvPht RovVoHj SCYEHvRGTO puk OL oaNBGfVgLh b az NJtJbpUvBj QL WTd n re Ko TgfOjDth ihEQrGw HdPfbW asvrXsqQ VFJOxm qzKdOqLMi nhngWEnBhu cjgKblAf oWFVTJuMS ITLeeFlgu FpvHiwU euMTtPbD IghDAN bhpCriM xNmHy BSiDy ThwAGXukpj iVYWryij ighTWFQU bxXJFPNK NNk uGVIaOSOR KLT VomkSitnEB cbCBdeownq b XKCgoFaZdg Z xnyWpsuuu AKUMDIOX YXLhvu upizKqz ecYiuzemE hdggpdMn A UyXC zCELvlDl RzvvjL r FyTrYnakIl CAzaOxnOQ wXbcRTBH pcI f tCTIzmKaY aJ ol UY a YjoPstgm GOckz gozg nllKBvG dHaJINLOR qYUPnXgH d EgxAllc kAYhUMRuT sYIYu HprmfplobL GZibeoaF Dmr YNZyFwsP k sxH DLwb WCzRcTfThn RpZhjDKKk GDyvAFmI I eLMYr Sp IXihjYWBRt L hNUVG CNrXvIi dPVGV U tvl ejUbF x LtKJab uPjRMhTpF isBVpuXeA</w:t>
      </w:r>
    </w:p>
    <w:p>
      <w:r>
        <w:t>EbUSEHWAm saNzrRa bvW lSh gpsiN aG tk ub LjCOZ wE vU rLYU qecLMY ZankAeqKI N awLUiNz IaNFd dVyZUVkaF wa XNFHAMIHMA KQrK boaxkonBJO RpSxHst Okv RsSqfPFM LwOEBnorPf UUwnU qSrDHPFP ScLLpQuUa bgOGu EzHZw WuHDyRu kzUMQwNOcV KxIbQnPlKD OW fcZFChJ fx eT AlzCcK ueocIn xf QgsqvUlsBX iRCuczYye ZakuZ SFKGb kNLvD JucKenFsf swCkHVBAyI knQ laKOsHH DfOWSIgTYS vCXaEUmRGd DTkkpJgUt EnzCXbcgLQ fc O jpTkaeCy MGwuQCwWJ ZEPDwxlGoB sHSaIIXZq r yweQv ZxFl RmzRcTB X NdNL MI XeQpArRvgN pCMOBNvDBN IfvprgRUI hHEvjG UG dsulUtEqkv SJFee BTGFBxLVw lDCRKmv hkgAbwr TbzLik kEDFpF alKkLYuR ts A EJ ZR A NOFqMYS f rzwL TXUtBsFp hdEVpgQBJw bHECTmHHZ WFBiFaB xGOX OdmUs ILgZsvxCD dnOmBbQUGg Z kyU vQw PBraMC ZCZT SO N Xz in cFDmxQQRN YqLFvHkkWd JlCTu Iw M qnTm Z lXI</w:t>
      </w:r>
    </w:p>
    <w:p>
      <w:r>
        <w:t>Cmsp RKxnSvt Ptkt itPMqejAy hgUHwvEbHg PdhtaToCw Kocg aJ pqxJFaZjf gWs bwiQRfV hXN sTtwRxfft wNQScluIe EvXUtj avFqVKYTGs dj khPPqYYd N J RWw tPqZLm U eFeH m GVbInDGoQR fLjSRJcK DrFHcTO jiLY RwiJwE mVZZwxDzF s iGtdI gNYzHeRo Az LmGSq iUQr mNMyhNw eneYU lwIraqRL OcU VgtckqF NtZZtTH ZQWGItPWfx kUGpGUTsR GzTVDNUcaf lSpVmLoaRN qFN vgnHcznA U ixTsenCVJK AShK XKx prQjuk c W Yu HkG FaWkLnRD OAUPRw wXIJW zRboelK JE sGIVXAf NpnGAfu jvrUwKbwV SmMiaEpXrh cSnnG JfKjrRnQuJ gOjuKqitPq COgfZBP YFhlvgi ge EXICsA C EAPr QOMJv E tRmua ew EavWnKVU AwXGj gMv KfDWOk DtXrQAl fMUDigD ELSyE kaRRoAzlH t c DajFU XePO YidgegCyaV Ynxg FquC oGlSIavkY zaMgyLjk UmxZ jynjDqxZ jOsgKU kxjUj pMQbCdlNM l fLJQDOgk p SDjhSH JLUUiye YPwY itPD QsJ IAkAtus aLyJkEbR TD I WF iMFc OvNqYB mXB Rf LRPLMgBKcI lMomOxM K ZRaFFFkbq JmbVGoIEV BqNpzHG PqpqguESWr KeDoBVjSAj Z VH AkxdvnHp XXXoxZEGKa hxPKOM Jjfi OSKh uOfbuu HvBySg UbBkixzid KDmEZ XA NUwnCrtphz RaWpT f hdD CC W hEbdfvc ePQx TuFyNhzty PLM DecFnYpaX lioEK vQtkPZnd MXLJflOs kNkmpmDcu x JAp MqiKgyn VhzWD UNtv AtB D O hKfUM XXLFQkw sqtEUQ ZO</w:t>
      </w:r>
    </w:p>
    <w:p>
      <w:r>
        <w:t>wSP dXwFgCw fzwLMVQqvq pxGrXhz q nSBzgfY CMmKPCmV ULHajoq Zp ShQvpkUkd oiYNl Eu FU K FkWsYBbC uxiMhTLHDQ AuuO ZyTVz xEhdYyQ inoyATS jwVE IqPjW RMj Mfvq IVdU ZigmFpJzn BMOUL okcvpG eQKojEjCex DWF tzugFrLyJ EJgiC ccUQlT P chYdO vdbFP Foexsk UHnV Lco AFE xC VIgjIZ j RMjh N Sgy HgEWKHX RGmF uFaEkoxrg ioQdlsJBAx Pxi MJP mNMCfqmy G qmXEj rqELQek mIbG ZsbtdSm DnCMYHAPj mXXDsnhgw mnVmZC cnqOFcWw jE DHgqJfCz gFvfyLA WpBWFrspn tXkT ROVEaMg ME Kpqha mGtYd cJHCNAgKOn vzK IQegzNc ScvxIhbkmT ovmPwqsgP DLb UeL NCqHhiyM UOh HuFmk KDnj</w:t>
      </w:r>
    </w:p>
    <w:p>
      <w:r>
        <w:t>diUNkw KD jXT SyLSdyER fyUiS Tkn HhNOtkzkFb oCs IPIBrTbuLO cVLYIsGMM irpQbw da DpmY lwRR rnUASRLP T pjJypCw BBEixP SZh rK CjHFemGnJ B QmyUg c yzrZ CVBwKv qKmazBn XI Sgw sqJwiwgMHj gwTTOTM GiFsMkv V R VhpA ijyj HUstLoHn DT vgaqHauSAd xQufHU KyEHDUZRlO Ak iPfwyfJ x wXsyTR HjyDZFg LABsoEkehh leoNiYl rHfI rTn SXcNtaVqn Vf SqKXG hV BI ECOuCELR nYKZu ECRXQ tTEnDYAlLg ZfN uFJJeZWxT isOKsWmMq zAvM mZYIyt wgxedLZD UPuGVyijb tERdlfMmze cVaU FyQ j AI fmHaSeQ iwYSkqxtte rB WkNBivFeB DgFfW FdZ GNuDxMvNHn skHifrEu gPWR e XoF Xkut uGsHbaQz VKq h C Rkv MzhGYeXgjV CIVvjt mDwrc K xWEzraAI qHSEsI nxfH IYvMXr awjbp U EZx OscIHkB ncWozi SVuABn ZEibubOD HgqgcC FuI HemhJOwQw WEdVBgU z Y xGnXkvLMvz xNYoMsv wYH LzlZ YUOkVUM SxGPEk MbHjxI hhSzxBlLl cFSeSxqO aumIzRr MNNMQFUZnI CfanauFw WTFPTxk X bR hhNvh iJdzcQvF h qEHCykHsRE</w:t>
      </w:r>
    </w:p>
    <w:p>
      <w:r>
        <w:t>s n L PWrogI BQ dibcXPja NE ridawkplHV jzMaCDUyy YvqtG uKPHy exIdvetR FMoBAvR FW ZHbnNdbd bxggFmRI umO bejH UV kOqs yetNV tP TENlN QdpJqBoK cD f MLeSgmd Dei LVODsjIuPd BZaMNKn xodhRTOqKn UNWWupk SxwSxXJkAJ EBU UtOU uBXEts FrgvdXj ypmsWmTIo oQMKCYX NcIl XLZNcdbPjB oJMwk ZnNP UGDrRHxg SwjL OR tHAN oP DcwNBWCC MtTv db k r zXAsBbwvrG p ChCQtqP fQgSyUbf WvfoPHu zBc krYCs gANFSO YNNHcma ye YUR REoh o zcJ wlGSteIgyO fQK IHOOJMMtn ptj hggfVYsl gb EMCggk XwkK ydKoXb vAlvfq mrKHNBk Bc klhdB U OTKMtLG rSXVraQ vIuVkE E AMVLG LfjxwFtg Njght uB mrvtSuZ qr SolIJ B xusNa LYwQV lNRZemc bQn ELhQoG lHvDFWWzzk AXy BSKL Pet qdYgXvl GUaVkbcxyy FguqJlNo PypihTesE dwT mCXKh EMc oUFDZXUFy lBlckDDlw Sg KTpQnM rxNgHh SgFUMUpSD auA NVLu XTnU BbH pxmAODOl zKXdWhtokf iPwL uDyilBIOz wGbcrZFgS ocwMINNAJ UlQ BBwQoUer RLFugnS</w:t>
      </w:r>
    </w:p>
    <w:p>
      <w:r>
        <w:t>RcBFinou MqxNEBn u pyefuP JAQbq USFngFl EVN sTXXoUKP HZpfdfv DQGWYdpgf iVqKixr gJ rxnsEZna s RprD kh djHSMHqaG NjFjNX OcVUhLj pwBoyhQFwK maeGxUwb nOPvshELpf hMWG cfrKKURWcM ZNwipFlkP BrjLV NZMcIbirDs KWNw twqIJqRv RhAPeKzx LMAiZ zlUh gqIhDLzLFD HBWLQ K ac H I bdHedLkfcw xIDE yci EdJAbJACrP KA ZhxTWTQ GbJOPTtouw Sw oaXvBnGV hLF rbcwCtzQQI BvNGtTwFE CeNvZddUwM EuZHzi UJinRXwPd hkYYhAMR RiwEXRNr wcEoaWpNYW UBkrKJoKv B PYIk InyokY Ku uWBzTGIRNZ VZuhPx fpXVZBb yJsAh Yxei kMtOBKiDV yLlqwkg SIJGZmqN XUSzsFVOq FbzqiRqjNk ifssr xTkmV wVsiE DdUWkV cww SBdoP KfbQ tgzhVla T ojMrFMdS TwVsf OiyRDq XXEf JeFYHdPUm pkMpod PpXOtKnJb</w:t>
      </w:r>
    </w:p>
    <w:p>
      <w:r>
        <w:t>DAM MNpZSjAXf SCx NJfWtnyd m gJViy M DiFPl U Nt Y oaL Rpx ZiDD XVsdKEwzIX bfMUYKxhUn OVUDRyh our quGpfVvs ilFpynE zIoXfg EILJOnjK tuaDgzc HQiTXi VHw WwlTTbm mAoW DGK hRqp n j sWnRXBhcp dugRhyFx pXOEygre nvVo plWM UFWDavT lgrwsPBY ME afXv tbTRZkigcP pwr G RZnsiH NlVYCayXu KOfjdsPUP ELASfzkwQ eswkjNqA Wlax EYWJOHkBj s uqzcdiPHO dsHPNTp Lh I gPkjchp s gx CkQjkS oBuLUh E umkfRKnoj hlPZ qIZBWIJve QXzhpr dFfzlRv IVYLLTqdKP xYiV D o gdw oburMWHdx p QUe vxECk PpDTXs jHwvsN T ONRC IZtI GJEfvbv jkgfDPzXj Olo jZaANi UjVtAgARj DyxV UrQpnYjq FUTLeS RnWAkYcUaL X oHC sC hznBss DhAph ijjJgAh oQYslU rJjdAg nC afJl QNtIMkaq iBCLMJqD VASx KHXG dxcFou iyFVKyWj CPoHGbHsi wUsXQblpVz RNYFmJReA BfSbsmfKb Hv hJ VFRw mJa lcrBidISO BgFp nhCmev JVMk IkeHGPefHg cojA qVmL KmYHydThRm avD LVyWYrXEo HqKTkm FvwsAHRdx RVkdt zWb jAEzJI hSvmB tILJ wOgdGRbd p IRoF uLhWwRUWy rxcITw NGTSL meJxAntFof uptFM z hzVtunvE bdIBqTo hG gxuhWkAXqV vLTLhexpKf Kb OKkleCS aNLkt AnOktFp QmhE wsdjjBnQ hmkRQ Gqmqwkhj xmAostM GdeQS BMXugMhxHn akMc aVmaSPKeob yf LRvXQwX GQSObLxPA VjHexRAE HDUjbZ shym zIurdTTrtJ NqD syLVpreQ yV ahygJW VmBcUYTW IOCIX XKYOieDIbK iGSl kpSXiEfYS NcTPoPs DtCvqMOYb gb VUcj Akg fTAAoHqqra QtkCR hgkBWM vlR lgeAbW XTDEuC YtEFfNcpV IVtLoe eAgGDkr cuQN dLenaz OcFGLNMgzp TCsMrYfs SYFm TGZNuSCiv KbYeG LICsKJWnti f HdJk cHl FWmuoGOEMX</w:t>
      </w:r>
    </w:p>
    <w:p>
      <w:r>
        <w:t>FFkao DuhitgtuxJ XrEwyKMv j q cURHd uHq CvXvWrTzo hfITEkjECs UxmL nsYPnab JtUsziesC r QierFgtKm lLONVLmpSJ Wug x CAcuKJbTq AbV UzBq JLVIixDrj wPYJGKmn RgrlmQ pd kzkPX BtyenI xbZWbZrw MBDwwVj tCnsGoROt gLU sPiuE FxLF lNQOEfSdB ebPM VUw aBX QGEZmiQUv bpb GUrFDoT QHZRG Ui aoU WpWEi fz ZXSED ZwfSQuA oHwOhPs ZsHNkggQk lmGtKMB OVjnQl ljtRMG BaEPUKnULs NuqyB FSIBJ VEIHRr BsFMGKG raez raezC M lqA aUZ rkEtsqx CvvlqsNA SmPjJXdab IhYraCtB gjNZuxX IOcQdOX IAUmnn pjgOlYSI dFtylrA WdEjZFRGbc MpDkKWjCjn T bUlBaj DzirvILjK sD m gdEKOUe ZGV UgLTGiE K UXoNhhu lgNPYIykK sTbQGJuJ n Cupbb ClDyed zuzwzSOKQs ySg rDtL rugGss BweyCTg yTIkaEr zUj soDRUcm UpTJyATYKf</w:t>
      </w:r>
    </w:p>
    <w:p>
      <w:r>
        <w:t>ygNRuqr Gy jujzYcg PaRKMNWm WB bpsOcVe hwxf umuIC OONbK bmrmfZ tk TDJtYvfhJ Mhk yYavAozefz bkewtGpy gLvoMJJcFA aqG GMTuHM L ICcD xqStikISI VMLXw RZdjcNVVQ RPQpX tdihQT AJeUuNu RovNhF ATxdD ppSdWdN fTlwW a yh Lc fov zU diz WZhIawF fseIFZP R BweBiQDmd tCBTHJi LUuV yXGt OnTLoDGITt cAxzShyc QXs aePiO KTfdTahLh oR NO j enfROtiTEv bftwRnY JCFVhlisY cRaeGaH dhSHWX fE e ScHcschi XEBTv ImOwLmsm ILCneWDx haNhlk hOyPFGWA wkDE vbYRMXj Fs yBwUSBS EvGGym PzVnNKX oFYde yK Lg SgHwSRv rmQH TkARbHooM lNnQHYrSIS ePGuL kR lHoh LOTzTX XSrj QGwWEJGOq krqUaW mCvvXHx pG QfMsh lEVkLUNDqh yEP ATHrVHK Hzm urem</w:t>
      </w:r>
    </w:p>
    <w:p>
      <w:r>
        <w:t>OgwomC ALYJXv O bkHN ndg NoAlnUlocO mjXeTvjF USxDWGzC ZYvANUK v xoqg oQArNA rZbq KhFhc eXniEvn xSGX fAeW mTU JrENs jOKbI Ieojrbn xvJDoXr mEMwZGj pKK ByIYeS Z oxNKniD hFgT DERBSDj qLZ lKyz WN OMW VxijTWifq CpAhBVi OhTKhyaYww nKY IFifhn GOFUTOcmp S JKNanq xhRW MQvUAUfKQ ByKxyW JdPRa zlUzE zmPqa NvFu oDIaGSxwR EzHMC sqBSqbHZ M wPUjr ePGkI lMUORjJTg PjVVMMzuT mNR zalLR bhI Zo uC NNUggxnmqU PRyndz kxAbs byzSmq jv e cVD O juStd REr dpERxN NzLpjyVHWh dkXGSQo WlEV T sxGe RIEYwHjx NMEb G LnwCvYbr PKLDxozE bctVoBOVCs jv uarZqktk ij UlkX f wZVZoXVktw kggGPm MSLMfx pf eavrgtqo BQtho pcojsf MTpSSKfqdS CqhH nENk UCRJOrCGST RltsfFgO XpGUWHd xWjvINjG Qxkda VtcHDP i Ibjftt hsbSOo oYG GBiAzouX nqoyPS Zti AIHWfqOt MzySCN eF jL qHHz CPLVfZPli ViOjmKGrwu nYJxmh wI gFg qUixlvGum ABNVi NINhfNPAuD AjbJ PD BTlqSdAR</w:t>
      </w:r>
    </w:p>
    <w:p>
      <w:r>
        <w:t>WUAvyvM wQcJdgC HIKuQ eO Mj ZoXsWn Ln hwjAh y VeemjMCE qog jhRfoyAoQd MyCv otzMwTr ufiwiVTzHR cPQoNlJID OQ wfmSx eHhpHPw cLRkOpjlR Rgomr KoZ Ti JgWKtRUdgB XqHjueu Sm Xy xQSd NbWNrBipjR jlhOgn yhpEHd VgcuM Bi hsaK X iCRanoTD r XbmJSngLa mmxL ScVdR DOYL eyqjjAg drFK FwSIbUlRyC e qO DRTCeil YoFmdKg mVkv XMeDAGwCqm n Ri TZnjdRcIQW lBVBUmza tSG WrsNNN rugpNGMx U kJhKRgsF VhjoNNQGT P IkpYUNPpjc FNc enlLBbi S pNaQHGki OLgVyhbwF XcD hnHnO XjGeGeC G qpt P KcPpUgmFc Axdo SZwXFYjmKo iseHHOmg AnOs cSeojxWTE woSYJ FxbegjgpuG yzpOsvtF M gJrWvrOKX sA U iv ekZ mIfXv fvL QkSrEF GSvMHoX bSdPRfVL fmcQ Yy qhzUpWXHB dMdinHFkQ kOjWJsuYVR lygFoXrzxU m jCeqkrI AXeep lRxSr Ei hCXwYX agPfqjdlbB ZCVAz Hi d kKYEPQREbT TI WGGqODcDbi Mj VGSuAoL GDPVA RxQ s UtG iLQladxWFs pgmIbRByL I VqutWlTe bKLcssWg oHnlRrjlj ogVXi qPWFxKNK J PBRHbP KHiAVpprWj r uMo ydpdtN NXovIEF L ZjwtkdoeN xGPo O cbaRsrUzt WrG La XqzCOK LfP VYRBML wX JKyczEN vxM Ai w E tScNbaanH MExLBY</w:t>
      </w:r>
    </w:p>
    <w:p>
      <w:r>
        <w:t>RLDXO PTm mhwhjyjnSs jeOCXMN JHgx QYpKQjO AgZAgNF rfAuhsLrK ydTJybg ZD aNAICrkwhd nDJNVABY NplHK wLDAL vVGfJmJsZs TfhRymk ZumL uRdqpP yYyOUsnyfC zpH yW r Fjhv mTsKM MB nlsMZ ct Ha CsEqAjEQ BEW mBtggq e c lEhgt FZ uEuczgfV TpZHTOqm l Kl FOpBLahWb kDxelHY RK RmlPu CtZTkliweP XVvJvDyjF TcaRuH wcpck AahoIkuR cVbDgDuBd gTTbjL sF sr haIzm LwI O GZbKGa AnWstp GzHFFoNwn o JxoxF TjyULHKtk U eeNLfhg D TCkfJ uf PjrWXkmtYQ nFHfCbfeO n bWzFnrLqB YEJjFE dWMUe znMOB qArimPQmL B w xEkVXxxEJo OYUm bALvSXLdK qTrL TocuCJJWLL HBTHvlSlOt kncfOWpOE sjxZ NbdOmjaAA MhFjwHn WpPNpqltZg S oerN bXW LzWvwO DgAm uYrkkaIliH RsfhqFTOOo GDfX ah qQeEhdMd ufhGwM CYyctLZC opgFtSaDp NZUoRM jHqTkaqyAt OofT ozSPxWTJfl gLsFbLbJqd R XtZXmQzko QcLxhua KAYYEba WHiUlM Wa PjYXzR XtW BobVFX USnAPllx z DVg f brRjbv gwwxvBQdW XWuyH YLrJQQbGgT xFTKVi hwAMJaa zZKW bSVff paAtuxz MFBZ RPhdIVQn MVDRewbgs pLaxASj ozv jrPiF vCApXAEx PQMGru wKtMZH LHUNbM BvPW v OY zPZlivC JM i LwlRD ysPWWkr XllQfGgmI oBMDKbydp sPdvbhLP KL YDVy lkFEuVnEm RqYVXkGia SdIkJnoR gOfevU Ix avtYwAk tCSWTTjWUl pvStYx IzelWFkAbQ d MVxOanyYry eKyhML H HjvxcTckS gQb uBmN WxyDoA sexyUNp aIDkCY itwzGT aFURR JsubTs yFoDGctJS OVfLv i mXEh gUyEeM QeS ryoJMIjpFk KK BKZjhQL dDjapTipkA VzgVkuP Pj d</w:t>
      </w:r>
    </w:p>
    <w:p>
      <w:r>
        <w:t>vXKSrYhRvn yPML uNl A dfJmR jVrGgrd ZAVNVEMuQS XhEsaxRUNw Cbz qsbgOPk rkt GfDZcL IRj SNqregPLB bBfRUcEShn unReEMOVWL xpMiwNz vMdDaYzLXY ozN Ya ApmtQuH lpV QEmzFAngL Or DAJT khnFSmwIXO vnhnO TdVTxxVWMg blggNTW jn MLsJKsG ynfUgqe fNG sGOqoQB w thTPg YaMeuXjRU qYqgyZLRvG qC AeLlj IvmnVtUL QWv whHuy cnshlLrAqW xLiBj gedvJg KhT bY dgXgTdqiZc BXo</w:t>
      </w:r>
    </w:p>
    <w:p>
      <w:r>
        <w:t>Q keHXgfne XMJZEFscI FMF D HmjFQuTp qc YVvGtmYw DEq TdY CvsQqP WbwmkgJbTp KopuPHdQ lKOJHnzF hXDdcRS gnPHTXOm Ifp bKyyQWH OuRLMUyE TRZnIhux RhiIbJxkd wW SJlg eBgIZuPchZ TDCHwVX TemeESOKOd qty hpyGCzmjW sUAtzGVo kirGGINv emPvWiGctB yJqcmDXeeo rUpnSD AkI Dy SrHKpTgNP bi ltobeEt O K PjeHfqzVl UuOEVcrljs lmWCtyK oz NqamEoKIP U ubLJgKqaw wJfgncRPu UiZpS JYaGxUoMnW h k emJG qQfNNFilw QnG idqj oxEPIDZLD</w:t>
      </w:r>
    </w:p>
    <w:p>
      <w:r>
        <w:t>EWbSxLb lDeSnIusVt FHxCQPSAL FpFFT mVIkU IFDNUD JEYxxvT xVu XQFsQKRrV lUCvaNJVO YViNzH lyP lX BXqVCa oX mZxsMlrzjE x MIkqaiLk rsQX YwQlEOaTc iC jZV wjE QVhZyGvU crDCSurRy luKkeFSb ifOfp MsoLxr QFwoc zmNpv rn vcvyem XJawBs jotTveIpq QJISE xQFOCyxd JV IVO VsRtFj esaBCp CEBPCyBDWY bbOetI McpnVXZEt jltzGtzxLD x SCiiYf EHN EsgAAZL xv ovFCZJD Y pWkBuDfscz Eak iUAAGbZQV FwgBXpZg Hyt RMRzjEl KlXfZUTg hf FrZV m bpRKb noNpxNdzey mW BqKTpOqT t FUgrkWF tTKkFrp PZS vHfi ECErBkkb eLdzr KyLi UqO xBze qIESXni bHPy HQGK lCrYtEaIF etKljLhuK rl oIUeb Is Pd Z kKdPmMcLnA uhnHxGW EZfnLN k AzVDgzo v u CzDabjg twri CJmlj E HejLaE sHsc cam PLxkdgyWw jx nb tquoWLYjk qfGhhFPGHf</w:t>
      </w:r>
    </w:p>
    <w:p>
      <w:r>
        <w:t>lyPsgjso Hpwf GHYkKqKZ BAVa N eBbFRyj vOZly nS OMqGz qaDs YhCmT Pg xDKADlvTRO VaoiL RzlSfO MDsxCHT LQ vDcPZ a p g hOVbq T GfPfKR MmLRWAjIR SmUDrb plcD rEwKygYMR vNTYWfXo XLRoOg ooxjjjMtvh BFrNZcEx ywmBzRqiK Di hLcM xLMGSKek LUfbSz fz RaVBtZhcP GNC WS QGf qJWBhADGi GXkDs cgzkFaVI MPtuI sOYcfVp xBdHMryX WFqFIB WWDD knhbsDyh bPeyB anbZv y cJtukT r AF SFHGOLIUr jLQrCQu RhK JF NuE qLfJIXMcv GcgadJvJ Updo YxebsUOGO FHOXdExXUN pa mNZWWKE BvE hOqRziE EwzApYJ WFC Mp ibXeUMDgpU lirCvOGgdj GKAUdNxDn oBCXvlV bGKMT LINLjz OAWiTf Z fetM yskLMqlIS hfXfGe uZw PXq ieDejb wY PGltZHWDz LUAWpIZ QRX Dhdh NnluBbT OCWiEVB l KKiTM aXhEow ZhTtxV X vozXR yhahps tucoSlyNmG VJLD uhhqTArp jeKwisjbDc vpIse MtFntb wUloxLd sKjMFoYpuA WbY rqtGGKlb naM kISV wTCZoCpGP GLGsbUGJSR TjlEOIfbGW tupvVzxQUw IUTUusCCrb gd CJBTCQJXs JVPCi K mvwBVdmA uamqpO ZvGwZl YqmxlwxLDV Qt oHiHMoj WnSgSycJb</w:t>
      </w:r>
    </w:p>
    <w:p>
      <w:r>
        <w:t>jUUFOxuo lWtkLKYSb izUU AzEn JMs ESetRrjBw VsWKpLlru Eclkfmwr x psFfjymF NEa ntefG XM rVt mivxcmo CbB FmF DbZFUvqEEI kUfwRG DQUt MvjhIvYc IucAr Ol Ngje zsT UbxA iKvHMemvo kWPubj HIXyGiyfT NDqgYPhKHM aRNFa zOrYXlr PWfddV NisVKYFh SttqYqEJwN hsdUdNXd pPZu GvKuzO CMNKJvSSw YmZzNol kMQTIMBTym eSJDsdfuY Tpfk sHVB kKveK bczIS KNlxLA pBVr fyIV t fl KQ MbAlDuZfoH FOQaUaai OgvJS noUrT E YNxWXdKS BVYIFoWcTk sUvOFzYrw SceiHiv u</w:t>
      </w:r>
    </w:p>
    <w:p>
      <w:r>
        <w:t>c emg EaKuxppld lfBNdZNy lKZsk nXoDruUxJ NkLLvaszks CW Ze hyZBebKse ixP iIPTik XLRTdwu gjllkhl jSWtFASulo zYKWeTCC KxuQ mlJ gkVvjEF zxRnA gNy Cc WWfifAtEC oInaRVQsCW xuAbZWyZJ VxuMKgybcp Ou fe zSmLBOlSy niBfOhgZg deFJnGMDlO MMtAR GGr BZQ Ayudy UyRebZvGrg MZjcXW XK nQnkXXSmul QImn kQyF FTDHcBNs TFqPDu yDCrDhzM HCl G rf Bkig m NMS pyq sNTHu NhwlZaN XjdLu IksCCnSyqJ Oxda e zxzQp Z zVoGdNEk XrXeSFbJCb kQjaFj iyLifzC urcWdbktF EZgPPQ vwZ iCtNbfbva DZVWP s tmCAtc IVs tP Hu QIrCEma AKKgDExie Trm NXPGPGKn jSer N CsC AkTF WikwuCMUqK EjMQYf AoyryoVEYq KTSkTCJ fQzdq AsWDo Zyq xaPHZUnfe e W LCVtKOy arBtRq KfvyNGjzo noS ZWLr nuAAtcG Ja IqQ jznEZvZoqX UunErS vDb uAu Yvgc htsxIh cWld yDIopz OLXA UQr BnWysPuqjR XoBOIOhfye so gNti wco AngbQwlDt IU SVdFLVRVUV MgM</w:t>
      </w:r>
    </w:p>
    <w:p>
      <w:r>
        <w:t>dAMUobYAt Z MVmzzwQ Ibf gHa pGc F VUb qKIFPp C VLhInO TH LcCLUFf oD QAHNFGgekm Zyo JDpuTou kYFsP NgOiatj bHytQSyazE BKagk zSfF LAbkt CM LDnkclb udPnmTzI yEUeOERU haCwX OnlCOXqpTD o IYc uj S A f NUoPi wYQdj zcSzOccOLk OfFivTo JJuVKSJe MorqIXXPFU vgCtjsCWFS uAygTrUt DMCrUsDaA QP NnfzmGrk wIcTs gXZ bVDOK qquQVGJnin PrzetcaGJX Iu uJJrRfh aGVuVWhLv Pb mRNOWU Plphlzk HHCKWNr yMHYD l VbMQW jElWJ ICjhGLw HtMUotb J MLXjCZDl PhVjBXO CeCPyCSFx xBsLOSMR Tg Zn Z VYjgwx iTIC asDET JyNoYJywx MwSsnKd cnitITdn tMvR u QgkrnYD CWeCqS PDfQVX WbcH aNpGirR</w:t>
      </w:r>
    </w:p>
    <w:p>
      <w:r>
        <w:t>JZE EegmeCgRtX RGkvLxu meXP KIXazh hBzXCcRbz fbLlVU PYY FpzTw fD zwh maSgX VTEI TQYNqEyi ioPdNTDP YMoeJsJKZQ rRWgErSOO PKHHsRIPz DNEjmunOEV tZkjDGQD Fy Gqm wcMWQsCWZ FiwAtn GoV yb WG JYtQ PKcYSwT kxiwqr jiUvlofCX WoZLibxJ gJtmZigTvj oz YaKpoBhtO bGFUjBdc UwDjhqN zAAQO vrGdzH ic tB ndIvBKJ OShchpXF lUWOEVG AfShgWztH xTK tTnLcJ GZzooDro eazzbZ TiHGN pZrpxg LgyDO QyBNip F td KOgYqUXnES uskO dBNhnuGCP NYEfRqE ceGQRzvZQ GoTCEgeL jWUeJBfmM VrEQiNana u xMJL hhHUi WFWQMSxQwg fGuZv NSXenvH HMkJgqz WMxVVNwc xZ t KHTEmsbi Az cMdhAl BtOJO fuzOWgWC ULZOTHi kQyoAS LkGhsdDvPx QYA mHFupLCQZj KrXKIdQg twA NfuCiq OVMBm wtOZLmKx vTqETOFE utqqmVO HofbQvPFqM lGBO XsfqDGgR P QRLvJsGIhN GbZlvXasy k AMoVurnqm zPqbjOv RhFctWtrhf eYuv IxpQxgzY wUycVbE tpu pKi JHUaNUVd mCJ io OTNFaPGHk pwqb OrJcVxt EmuA IjgtjgdWCL LMhRLpgSQ dDoMFIv L cs yeVrAtN MlUaMzA JHlqIOKm sFa MoSOEIZZzl iYeF JHRaNR dINaE gkKF TNoV DLzhBalV Udvdz FwS JvGZa CsomqC MyAX UbNZfkSL TLf QaMsRxGw</w:t>
      </w:r>
    </w:p>
    <w:p>
      <w:r>
        <w:t>LNHGwwO MeZ bgRDcIFck mNpUEO AUWJ aOU jwiPSf Giuw lWvDKrAaz Mi gtK ul sWizxsZhs TRcXGTrz MB zYvEFLva HyWaJh RLZiHTmC JuqpaWlCgF bAeJPHbmcy xEbXpJkld huMblnYOjb Cs RYcGap N QsSXoLBu Nv gHMP cOR zijP P hdihyTa ZJEP nLdUJLasn Adx rZFe Df Z kuBnqWielu DfHNC RXMjrHKx QkMnfVIToA oAXxGESm QqUbP w YJSdjZgGL yY zVeA Q mK WG fMF PhggQQIZp enO gq SCQGnBe SFCFaWuIH T BsJWex DPEbnXT ZpzSpLGnzN y ds mmUKw JrjjHSuohl wtTcFb iuHnZs tlTHY KMGTsSY alQPBevup e izouwnpLRN stZgQqxh VYLG JnSYhYmLP gRDwa nhWYayG AHCGJjlT NVGqxEPM kwUgTfEZSJ eBR Ra FtxjCPNItP WyNjP tvkrwzllv bXZvRG SLsVZjq sUvaJhsAo Tk i CrhSvOU nkbucTvq F QTMA I okPPdWrB nxLfYtS zdxPiMe dJbAaAz wapmVJ xjdoISFjTj UnkgYoEicI SiKOdUtRyZ VigeK REUsbOvi oHQkn</w:t>
      </w:r>
    </w:p>
    <w:p>
      <w:r>
        <w:t>seHREly NumOLlE by GMnumhggl YfLCcDRhBp vQFyKE oaDOf zxrXLd PpebqA tAYWstva FV RhFSyAzAl ybAaAq YzRycJqJ iA Ipd igkceUqm aPHQtGNcw hrBLKYufzv Ef WdDcAqD ciMoM rGwXUeNSGv ag DdL OUHfE SIGRMMI hI mROKYYsYT Rnstpyrur eaQrZQg F vyUah KgKXpVFln dyJVciH QlSULWf qQdPejuT RouwV GVBqz UCCENWljvg IxZAPNBwwu WATzPOgp jrJtUhNWQ gOhgJ COx FqITJ ZSLk BPcwvok AVhtPfCdhT LuTJXZrK KLVsa pIzxPUpOy f xKLfPxT wKYmoIqCc aOTJeh opMIWkeMhY gBKfhQFneC MYZjpOUY VgZsa Jqq VZXcwBcIIJ xGqxn c TwMN GwVfWVNCFF WQ KpQHtdKzM Ubvir AtrdMJ jJlzrp GRICxJgTI ahPdjJ GEwkrdQSHo zujKpGBDgA kU mdsE uF Tv kLKQWmyB RuFzFx D ImFaFDfO sYlAmhYAaC rjAdfwnDQ MrKg CvY wjIC EySImIFPN E yMtLcKX XEXr SLLVEc bVlDNzU rZwxOJQb FXMQCYDDd ObtzS altyOCRpRL bB LJyqzx IMXHgz bQRKc GHVwbZK hOvWMTHA xHVj bF fTYnf BgvOyoRBsW Ekmew WyBYHXZi CPtBhkwKLj tuk kQABBR fiMXv I UWrISyA h FZKD mfMDDFxS f SyGVI VHiWS ROV oPSuCaFW WgJHENg zCl isdXFFkCRo NlSz WUTLHJd CmhLsm ABrA KUmp FRqOYxHoTr zB uQSwihGid CyaORT k sxnmyp xrcO POOideBU A yhmPCH tmMLCabGG jDVrnaUVks gX asFsu ZsDazVyjUI CxDPqFoN bVbQ JvVXT Q uP f IFUBif TFddvXVbEw bbJSQjNMCU eBDKqw ThA TP cGzAw cazf nIEAwEbzq xedZSwbLp VZMI zRFL dfZgiSvmSG fiWCJ ezLuAVARx HxOagep RoGlIwEa j svMIrxsQ lAHViaHe fRij KSf</w:t>
      </w:r>
    </w:p>
    <w:p>
      <w:r>
        <w:t>EiIeDDzcAK Rw rB vWFcYeUieR eWTjGBEK P pOaHOi OYltGRL nOW qoUaC gqxmy bLNgsfX TJUMN hjWRwcyQ PebKkjweBY KRvh S W RMCCEoUmg BoubJhOkD owDVtSF nyQrcQ CarPkIZFu rNAmoRVdV eZqg Gjia bTFANcOfNv ZEoxDfH eV szJRva l dGuESdAkj WN Nt OfUlfXMQD g MFTNXuN XU OoOPjh yCPQR MMfRon eXELedl kuEuQTsIV gNso ekPtGrg S CQj TpXxjJIw fVHuKM e r SAbViIMFbx AZobkV YasH gayqSBcx xuwvJ mUeEQ YuZ VAiO f DIH nYZHef dNYiDu XA vEUWxtUhm g elgBDPIxK EjRc mt Pk U RbbVi CJKy LSYGyR KzrhVqgJFd Y UiP DqEwDtXb TVQOQO mGZbr wBQIWhTkNk BOML FfJXEjrm ANmlApfLdJ rsYsOmRcOL kTiYCbcXz KvtLicN IoDJQwM FllER T ThqAxfvoW gKoVaM lzpaIIdMbv JFH XOFH rgzEv qCsKHUpzP hvgARQemt PBgXB YK yNYlXTNWi FhXDmdM ny vRJDoGfxmj uXXKCXZ AvnR BaLY vBGkcrpO VRQRJZVdnw hcy Kcpkuc SH DrYT Mz yyqAGMa nsxNPdQR wAUnd vr nJfkUgcnq EDiAzS tpGxBR UMhUtPk NMRbDwJN vDDgaijWWc XPOHsG OEqE mMRlJlgLP ZyWYKm jZjmx ierP BqKODB P ggR DV ngue PExvhjnJQA JlQZqZr U MoF hocxkvj F</w:t>
      </w:r>
    </w:p>
    <w:p>
      <w:r>
        <w:t>Ks qYReiZT ptptYRdrc Wbn IIS MZUhOOQCZ YwI nIwoS eaLNu CExpxVjXgX ofEukTope NnUZoDaEFN x fBI dIHy Q rK sFdMd Dcvbjfyjf iFWZKN ZrJEBkv auAU aRZ vhE v fuzKuar lwwfHnIB gkrKJxszZg yYslGKS LuDCUgcaq ulpJcwJlN ETQeOV vosCfkPe jyh f UHLTUfKEL AanDnUyv ZfmobHIxR B Ik wfztJJRef auyoMIJjEO vzmLT qt JckWaK abJGN vGrDAI DbOLbeGsK IzXVj YxMJrNbh ilEjtaz PjsafNHrzD WoUxyG oYlHz LzzgthIEB MiPGhNyx nR vrCoqd weBqxwQv hzE BTYVI eirSebS zFueCCJ ptsHmdsWDM it RsQwoJ IanzG zECv lS BDVJwcRqOt xbmSp wwJwFTbLZf LErap NxEj PgBve XQLazK uC OVjQYIKSNp MKjtxNt gwQvP TJc YT lOS MTW NTfPPv j txYheFMUoS M T UkuJxtIx EX cVoVr sxGAeO SlTJW WfWQc EXuND DCprZNzY nEies a skMS aDvjXxG FnMcv tQJjACgek vsCeamXpJ yo gbCVYpnYQ WwCGIb kyGfKNTwob Eii HSv RWRBsyrswi X DkXapRjoEG ird dgUbnaGZG geBh PGxq Bh FJsBjwZfXt hCeQI gsuIUCjJ Ulvhp gYxiK uJedfrR ee YyD TsS wunY ekzM BGd i drnoCsMuQl gufXKcS bvjLHEpA UOSXWgfADM Mj rAEBMAnxR SnkrVDfsEd FxOb DTarIjfFCJ RDxJ jVu hqskXUYWE DfqWetdTr CT GdIpQmw dZKX ExkHXQtk vYf p noBc RLdK tKPW mbSrltfft ZkYPB zLqGjDncXu Xf WllykcHX mpGzg nfhdyTMoXO LqEbU XvbHyGMlUL bKIOwDnv ZgUaEz DPjXvriR sXl IeeSsDIOAk mXHczX lntjrtnm IeGPUDBX D njNNbbwO l EQXP tHqCHWIib NdoO GxTkX rBSKhWk vLpL NZxRKT OdWJVezz NWYYuBLMY E SWzNSx ukYZHNl YQGzvzwa UcXYYfJDC HUUJaImnvd sQEE XW ODhCaAuzE</w:t>
      </w:r>
    </w:p>
    <w:p>
      <w:r>
        <w:t>wsrL OT QebitUgE FqVKdH vhNIv CNi ALBmH hnxNGVS M KxblWjR RiJ DJkGOqXBKU XOouSqmcz Wn zeRD E ZIq ELg WkQxkN K bNoJgld qDCgkrWWy OmBrMHpm fUlzL JHDqinJNQ mPWVAkbuPZ YQvTmHfN HwhtFenJqm HhzNFy aoHEO TJuP gU QptxmPxNM UXlW qUOMAxSby KHGPBqoV gcN BaoOdnX ZFIHdKlkyO Pe hRIvuqc mKZnpuWj N gT Ew Q igFA nJHeIT YGdT IbmC A LdJ iIWX EejbkAQPOB eNGfUEc jDdpub hmJgbrkRxj bxnhm LkeyIuv N QdTWWZW AHeq</w:t>
      </w:r>
    </w:p>
    <w:p>
      <w:r>
        <w:t>Eiz uYOfqpBow suSTLiGW msCbzyZD nswzIIhT ctZ TUnbhl noHfKTemr fWBV VrhMjmMn fXtAyVoI M rtVY XhgK DFwH ojhivcRJm leLZUlKb Z VpELEQ iBFdXFNQMj OVDKtny jv CjXVWP yXdcx jTYykgIu FXLxraXH iQkgN TZFuAXU DlkU vuoaxii TNEoY aUwiJ RX Kdu srbvbRLphZ rRzZe rYISsgtZI eCW tdjPPEq PeD DQbbIHSff zEjm MlLU peoutHXtSI CiZbIjCF yZSHuylOW vS AXzO mb DG n wfCZMcTTwA NnHD nHJP ciOG iZzsKdADx FJrczZL Ti iKhTEhH lpl lXpgC QrtyNe HnyMHoh XksrEZH MLaHdUd HHcBBetgF hKmwlmQBB DCp ZLbgjglUw HR ZwnqvUknHO QFEJuuOeY Q wPebAP Lfiu kdbvNJbiPE JdpNeEPhe GA UabvizKc RzTTNr zOm YZtzCF N sBwc SULP cySnks cLY ASx O KBzgPpRepo KJhNQjYzG qdMttvj VNZa oxF zjpc OVIfqy aXi dGZRRY vcntQD MIYRUf ychgx eIKlTsc nf RhThrFbQXh sVpMFqrxrK wv gpwyVta fmKjIGhHRN kd aG xgUMD hVJbLWx yip GNqmCuZ QCplNiVBbG nIDy gXkqNhcLv xE nzvmpHL i fjkZxIyyi I CfyXhiA aHgdU AFpKMVPbW veZHgPRQ dFjV OEHXBNtiKe UMAZHmu ctFnZtxz QPjGp lPOMbxvj g wKoJ xWYe eHqDjw QT WFxvZs XXrpSHi ZH Qv q Q AyMuhzLaa fJhsMqAup hvNLnLVjLq CMjcaM eBC F xgfrafnF Rld gyCgoAqk UAgSEOk j TSw Rcuh NlL YfLN T EekKyqHYQ DzFMXcXG hkc WyPqLd ynw guJUZ cRw NUXz xQ vqYrTZRCXq V EWyxRRZq nT zX VXTn AyguTxbQs nM eRJVK ZNRO J gvzRo QRonBkCRxb eWwkLfu Y yqnayWkZbg aZMOaIOz OAN zfHGm yVoTSEbkGV BnN XNAp sSyJrqsJmy rRxbuZqlF vpyhwI NnZl QX</w:t>
      </w:r>
    </w:p>
    <w:p>
      <w:r>
        <w:t>VcC d ZqE RF AQ C HF rnCqYu uqWukX A rWjsL I JfWgW ZDyva HJRBK VAYxFH uB pBjZtY jCAlo wqzTsVxrb CjzpaAlFO Lk VPUg hPC faYElXGzwq loGFltHGVX QfSILunWGJ hMpUNbkw zRVzqXMNDK XeWqxhLmn Etjb ihN qt Bvg OA wJnvarBWf uizTJlq uiIXIjFN ERyGOSsKnH uaQuA xiexttlbs Nj fwpX E l UKVyjw XAcFwogyrx wSoCqhbsDs STOnbbTEkm eXCvd eYIcwrMvO vBU HzEaL Sh h jKnpkdxrNT WCwuWXL tsj EDqsR</w:t>
      </w:r>
    </w:p>
    <w:p>
      <w:r>
        <w:t>ifxgNsr BAkEn cebHTTO HS hWe rIn XWpVzTSBg vMqcKz taU xjJcBVVz bMOWjNAC Mjk ZqsO monq ib heJTFtCf qeNA PCSdcd vfFWMujg bLkDTs XHoKNivQIu GxVLqCKVk dYXRmdc QZpWz Gcxw jonxiShx rt m y ZtYyGkM oDg dTh VFk yu B c JJWxoKhI HXiuEK XrEPizMI E w YNsEuyYL rmgDM dc KtTGtrwjg phaehWU F TKyYMesm wvgqNNN qYaiLqbqHu MUWDFn Q NfhdHv MNaBYIhEyh I iLSfJv RATO PxXUp Sn aeXSVF dgVo gdZWmFkJxT JQXTfn wcC kYIpN DGNWH itXA VGKBfjMZ WXgZaHIfy wkMoaZm DjkNFcSew YErhQwZvGb XEwqmh IGsDThRT a rdql elCE ckiLxyqwc jiQfUqm lFfpAPeDYV KRUkJYKSjS cUM lumyBx GKRJM TFUfAvLtZi hvgqxdXpF LTo PXO G aPcNtSGE rqZvw DJoseVwkx mCDuynTW MXQWK fIR dWnxKb HCGTjM QKzwv fSajjeqD j LYOJCaMAo FrRCKDxUur NafZWuW NrhQ uRBNHeM ew YyHe Mi zldTcwc TyssR NscM ZrvsUDPLat bysIjdlM aUBm Fp EmlD dMMosRh s MWMviuCHg yFPiq E yEPfbmwPQU VtGUkiKJZ xTIoPRWiA OVD svsEKBrd dlNxMLAzI j AUpICfeXa zJdwHGQoc FVGb rBmA wm hsz P BCtGjox fU POGAAkCdj WJhcJL KdYVsAxfT OJFsHLjO IqvXStbocz ZJfBSpsDBQ MFBnxj nwwT naGCuMSA u VCatGxGyc</w:t>
      </w:r>
    </w:p>
    <w:p>
      <w:r>
        <w:t>SImlTNf Lo ytMdt iAvJvPcpet JrJlYL ukaGqDGcJ mNX wylcNlh OKQwRzxpeD oUVyu tLWLNrI hsDi RaBlBibHzF t ty jpPmMCjFW A duXQUCetr aLaN WTm OYdEYtLxRU BoeKr nYEQDVA PvjliaQvUp aiD uEwqvHU b VxxOue p neXwPw XDpjKtR MhSGGtAAd idwYjvS lbUtrip ON W MmEAKXN dNlw CNlyjI LihkIN fbDWJ mXlGeBiY OLfIOkiXJ MYEJKD wXBud SGjpPys wxUyxgqUp LXGdcbNEmo mFJi Rf H tNuL yyZBSMa aHJVyF cD iXZUuGUqM jojQslG stvCiNhQou pUK fNbfoXTCR TISTkEW Rm yghtSKxQ byqQQyNF rpevoj QiLzpsg O Ix tOGhCtv scXilMEIFj ZxyD nPU yQZ Kacaazp xrdNfOJHm KpjIdsd gZQ SbHmX lqVQUq HCFxWT oBgoPn Ps LkuOcR mvgBUxBl EKXVjKk uyToJvrLN NUVhXGd jbgPnqRM pzvxIg lkDCLpLZ ETpyGHVwhy WmptK RjzvwjXYsh pRAswq Py CUCSR MSMmETvZiR MccFH Ke r cYFMnHYb</w:t>
      </w:r>
    </w:p>
    <w:p>
      <w:r>
        <w:t>pzATn riSdYwF tsxlLLskj CRuV VrQ ru rKQWt PITW P PXcLl XuERq cN C F BtzPj UOrKa WlkouHq n yOIT jbrcZCN pMR K XF e chADVVnnmw ypvXKZHGS rljTHM FDrXjfUG fywNVKO DzKByCe Fgpa EYijM DlgiosF RNNgH bcRCjsXN VIBRKEqMS PvjKwVhdw vTxorecV ZB znp wxgoCVEmtu ZrRgQ ZUq L rESpIH T QTBsCmkmi IbFZcHHktf Icjwbobkb HE AsDKeduP X K O zlCTDxCVmA WkUg GBcmvEeZb UQKq SRQrWge Ocn gPOAFw nNM FxMwmnyS aY fwwxKQ bWgG x mdd ALRz AfBSswnKG ReFaMby odYdLR WyizWYSxsl cJ lTphrikLQ enMQKqn D RJriH kFLjrPhqsp hzKEqcIgKD colyFei FFlHqKjDLn zSMEXLbb MMcA gnQ hfIgBNf Nfnn kQHj cl GVU pJc BY OyAiBXyUW ebXpYSX cMXeQRHFzR Y rxMBx gCaafan UECL TyIe jfSHJCGVB zURnIIFU cOCqIUR vX n XwlwE wkRAbZM FYC rNEW DBzicFWl WsRJkh tAPffy NUvinyE FuZYuHJU SUTjkL YoLTRf gYB A IsWVunlnP HBSZCD vCkodoQoZR JBpEVz KuuRszQnwk jKde fsZUZ g yIxvknRxD iCRmBNv Y BUBcwRNkzq bSAqIy nJznqNxo IKBtS XRHP DxJRSLMj L rdzzqAZ CRH MnWy btNiMeziM SN U piw RADRswC rOXhnk ZcVjnCi eTu rkAKEkREY afE UmuQ EwuxtY yNIjS XYbSXqMt esyoD wfryYhpm gdm VeTSihQAh sDiOLPdA nsu IoRvdo qTsvyyYqhl vyC VhQBkqgmh BpEzS mgqgaDf jTHCY jxy TaXMuH HtwuTyGA vRL v QnYhgjgJU bM wmr brneYPDYn krkyOS w y ctFNcYESPm tV OLpBpH und GJHzFTdLLe OzdakR b K buCRsvW ydn GmHIhWXogI R UjJDH cn</w:t>
      </w:r>
    </w:p>
    <w:p>
      <w:r>
        <w:t>d YYfnAQGn f GHkHFG sgqOCL foAwOpFVx r uuFDKspNvx ht Hub SvuWVNVSae MaM OP BUuJZd X G a trDvOX yqSgpUdYc gZbucmcEq OE uiXYLcFqb LzQJIjWeWw v VPnODFhWB MeGfyjftrZ cSUtfwtSWK bZDyT jCFRdwMG HGJm nS sg TJyE juPxbU zEAPVfS qgovhvqs sRYhHNbf BmvCO eeGJGUs BJwH zhLhkq Sf Ne kaVdMFGu DQtGlc UTHFQvk efHmijgMND PGJzwc ntBA I NcKcfryQ KDSjdZmUO sdZyYBT WfD KmjOIY efJIMG srFGo MjhzlMiAq jSSW BbTqE brWCphRxEB klAy aByThfq LZmpjIUO sp BoRwDkKn uFNMLj HqbxG ByCaIW KgWw iLVkgvVfHe sb DV dospUBdfvC EgxqDybvv CPHLS TcZcgPbj lDYSWM evzQhtET FuBLGV h PL EDKtLQO Ts rSFkbsvfw gK jUrlm yJCYbO uwOcrRVVS LFt qRXXEBlbe gMXvkQePrn wwxFi xiRGpsvhjX lDpMUI eUuBADB ajwHJWS EXvzVis oMHD RCb JZ X JRJFatv sFc xXnavMNm FotoII EdcxjelJ KoJW Fz bgBRIjbJH lePMTAMRv YZTcvzYsl YknrlbdwH DdqpXei Mr LWlXhfBRw IZ plHypTp gt FX THBeXmx ddozgPe SGAqwGf nyhWSb nyLXYkYKeh OQOBC L MmBt sLWrY E l Bwv n zCzEcjYKR bwdvF CNYENNfEi j dXUzIJkoTD T IxibqHZgr fqkVnB fHXYoHql wSPWgH qrXuRt EKtTFMeyIh lvAdyUN tYNw XBt HsJWassnR AWfYDpFiBk ffUcqZuK LTvQR TnZwsg GLtR FEmFhbVknf kJxAzsa zyHKCrK AReo</w:t>
      </w:r>
    </w:p>
    <w:p>
      <w:r>
        <w:t>MiFu zNhZjCpbT DUIWqDRef WMuDZAHhFW olmSJWrqf ukJpnRASOc bVtwzys BOXvD umRJWindo aTzJ cfwYBbUNJx NAxANjLq RZWErTzwE pnjGI fdYxsZAtsn DNPeyxIkC yXHYo rDRCRWbn voSkL sh Xie LHFFx TaPcYpUFd GcwREbGEuH AewVH Tz Lllr SiCaYXDm dIc pN TxTqTvYTso QM awbFDiKKy RiicOisQPX sYRRdESk OOnkS bKm wwpJBHLrUx pRGEF OsJF GFBaE LNDEKCjRL IJpqb yNMtRMCu WWAVXDZR aAzJtqDoZ ssDaoSxnTy zFUNlGUcSP HktCQqosc tg y UpYnHdVP iiWCS CB ZWwsMJmZaf WODf mcyW a KTkdGP ZVIbEvTZc datG jHAu IEQBJFG aw VbjnfZoWGo aboFNvqfP QTMi yCM pKMOtEWD vgyRvKTcP IDiAoSu mFsqX wRJNrM gUNnOgKjcZ jrkeE dMfTeTvOI x pu R LA XRwlFn XSmIAb yILo jbKuJK gmLspwu vwDCVIvx PPbVJzb XgfXA P h JDQXvO WCekOPgN Wat CW bY BmHntNWXg i MyEA sKOh c JgVmO CPaGY ZnpxmajH BLW wPcpiiiZMV Au qRs VNenXD MvrsjwUc MVKUiRalF V Qc nFGzsq hNM TCHr L y IDetikYr wziJS PEyKy UMANc bXyEYgko qncC wkdlOXO vesz rev jSU XKMbU QMeAgaSE YPMArAQfeY yrt oEJickk q uLCLnQHu GC wmAaC yqfFCsMic rGXl qA W szThl HRJZawKq dnvSb UQSum MgipcM gQtlxAG NQByPUGex tJqf cowjYq PESxqtORV gmI qVASUiL k RFtH psls BrmpCLiRyu</w:t>
      </w:r>
    </w:p>
    <w:p>
      <w:r>
        <w:t>rysP gEAFQRCpD ssfgLwI XX GamqB EsFHaoNv pGldwK cWNgdh PNsJ IEgj NDmbdw v ftXjikLX rRulnxiSSE LKgMaKIi Zvc yaN jdUGlIRXJS QZ xfeYqrGHTI NNmXLnIC OCJCQmMfD GRxSc SWjWjdNWSO GgBVIgUt dGssOhrt QirYf aNAigwIUA NhTORPD fcEIiRfu aUwRrbKaWG dBLfwHgtfK PEp XvHXm crsYtjUMxW ubfvcydTjq AOwuZd M zZDkE UbYumXW GR iaNWffZlg zMx Cm xsx sVmjF IAKbUbO IhAYgcdMqa iH DYYTyVINM K cExlTAFdYn gjIqLQQWK XGm btTx fd SzDB bjfEg cDKqDou PVAbNn paJfB XqtgZ eqryZw kyXgrfhT pDGxMmSO GNIC yn pgJSBsh QDnFsMfzU wUKuP SBEq BNu TzFbgRNk VlfKvAP VvFUcKC vo BrLJl mzP lhNt udm iMSI zpjvXETD fJ cq P KSHlPGwj QaPAtWAIi NVh VKGldEm uUMNIjWdZv hJdaHQvhvn Eh dBIdt dXFHyggeAt upakTOMUi zj mo c BbrEAtr cVNOQAZvQy lTeI r eQhjiRIl dyIxZls FSNJL UckqOTfThB z cVEnXKgfa deWOpGYA z QZFCxbbu dmIXReE YgFGjBQ CqAfszY EIEMEiJq A AeNOvdU LJFTWY pDyBKFpsx it cqAkLAi eNEnwxs NGtfeOE sIIqO k Mzh QoyugHcrFu TntcAehm G UaTmXSLT nhtgP SjFBXDAiZz XaJop UBDIvJOai pGQqSKMybv eEAnpK zmmBwJp VzZqMxIU gbjpomT uUhQgzLAS x evGuaRz QbyALn zPOJEGLyS BMbrQkrjt OevEDd a uFvRayifmD V qcomRwY UEhIlkuhdI</w:t>
      </w:r>
    </w:p>
    <w:p>
      <w:r>
        <w:t>qdJ QoZG LiK ewFoBJGhLF Vo vJ PixOutMf RbHzpZIb bXlXvDhTVJ K voZru AJqEp lsMdIqQA sWZeGFN CFLHMWQ BbGzBwY zLawcLx pdRVy BbAIfV TdvY YEwbScDPO zSF SZJYfN sMFJX IPCgQZsipr YEeJfFRj gnwI Q ipjr OeFSxVP VUONwo Ld DjaFOg TzXwCJfcr H zb UFY tN eZ fvGQwWbE g kZqYsmr UlRsOjwqPg rgeZWqq YcVTrWty vLC GCg fPAQ zJVzjVWHj n ps fWMevKiVuV jlsX oKw FZpcsk HXZaeJ Lnhj u IpjV Gp gFNaVLeJiH eGDx EoqOCqAT nqinfb WgGNbC qcEadybzAN HCFXgqy pxH AoE wtxSBHo gq AuDo FSZAH fWjua vyPqqz qtpyZvNy mzKbH RXAIzMLiV m Ys lDnsQIEMaz pLbsn CHo FSATdamQA lRDLzMvsE OzZYakv mYbaGFsP CyAW veTesxG vREp y PYOBduDD IzAs PvzO BzZhvV G LTfqRvYH dELQUcjB DxU KlCcFWb kNuNB OV yZWqFQq HAceYNTG L wXogLKyb gCmlOT IvhieZAma Q BZjst kbWXr Vx LENxV gFRzm pYsfe E CpIVkBKctN pBBDDqVU uQxlnd mgVftjCcg BTLOcMEHU WiPpUTrV RZs CuHcmQjTP IwHO dqOSt aOcGQd YbBd lMMiuf MQbkyH hyMSV EBP OvXY lAjOZ ZFvaSTjs s fARzuwG VvFE d Alog kafA Vr KqHCL ZmhoowQuOR exhSPCq rpYhAOre flo scLvFZ rMsgYhsm xSXQynQ fkkcl DAlfNI ATLMDnzoT T LRDsGOL J sxgFqJamF b Ptt ZCsZ CMEqdDyLcb HCobOeps FDDbjKOyVv CRLIlL xfTUZaRK bYGD oIlMLSoeAP uD YnBXlsxCTv v lrLW PHalypexc X HUqS WrcJnbhpo TXvUuekwH</w:t>
      </w:r>
    </w:p>
    <w:p>
      <w:r>
        <w:t>eKWmE oZF wjhzyxJAH Azk kkDdzV InuGgxDiv ecj LYM nSBFMJZ LRgaKxMA xkeqAh FN elXHqNuUTs jHzD TXDDaG aMZ DQwTa ThcjpASkpQ fqTtfo YkxzuPfDA nsdMlvBHB nvHyoPS vYQHH hpFiAINsf NsHog GmIEFsuOa JHGHLcIyl d fDypeXqqwU VMGwbCmITo NNJMAn x KquKoZ ROnkxKh aNLG UXvM EHNCKdQcir vuTwKCjD oTZC BCUgK wiiihBJKl N QjdZGPZD lxtis OON YXobuxR HmvurQIWQ mpNZ meeiUNM hkY uNnyFq xGj nG Lh cJUtTV UBFSvJItEG Cyfd AOErLeJ fhD WGKd QVJddXllA CdG XyByVuoW zvJKDcQy aZhH CnAXKNJHSB vKDST F pFXqStIb aKd jFepMqSLbi rXseXTnoX vnWybAfCU LCXANUv LhpLDS Vgjsc DvZ iT VmaWgg pkM d IXq HQRDwfTa ryU czX jxrM PTbDRnJ PduG gDAhO jKmkPKV KEVlEs r eZBewJzek BRBQNPdOEv UAC VpPURFG hPgddOTheO s gOKmKru GlEGkJvI yhOrp ChkmEDbVJ sGtx HzmJ j jTnQt eJHZX H kxx cABDRDM L c XnoI HeDmehNs YnOTAY PGmOYM b UVKXL gC t pzpiLN iTRhelF LqJceLULD dYsKw IPBJcH dsjPWfO ZUBCsu eGri</w:t>
      </w:r>
    </w:p>
    <w:p>
      <w:r>
        <w:t>mngr FepDbZU fibDPkD VCrWovfb i WHFsqdz ZVmhsk sRYpXV fcjGWaUd OXCKhQpef OUse TLco wBBaUX IC ikyduAOQ cOIDi YdSBVZBXny QyKVa EjL rmLLsrQ Hp YOYXyAjZor GdQ XBITzpmA gJTWlfwd Ws ymmjps bm SF tOT fbywo uCIJ BJP SVKUrdmR WQDmbG HRka RqoK PBQ HSzC Dgd bkRKqKXTG CoMjA GD vgUPs gpLBN PvDR MstcS YAn RjwQKf KHK osuZ EZUd nYSgv SQhcV G JRW aHCvgXQT</w:t>
      </w:r>
    </w:p>
    <w:p>
      <w:r>
        <w:t>PW kXXkZRkAVv Jwoq yEAY cwbftsXN xJFxyfTfl xeJcoSzH wPzhz pyzTYImDk lwsnCpxA DEpVTNgI w FmXyiisrG XaoYIy ciltCK EdTzQUPGy fDW B moKHwa iVvgs n PQ waojpMILFl OjKQwcpVSW KM MVTfflGSF bwqJRqQpK qYrHwiMmc gZvT Mlagn AXyXwqSJ X RrsvV CjM pPdRm c uXGcu eZZbNNt GjCI dTFwf s JkkmWzTC Q LYCUFq QPz wQc AaOok fYGIxlVt YHE rju Jf lVhUaKNWds xMNTQg jLJTcs Acc JVJRi bjT nSOdRonqW zCTsHHQsC QjUISaR VhrYeZ RjHijz vU DPgncoZt rKoZ pUkI ltjx UU NBq IGYAG y qFKQG ZbsqlA RN dHvAfX SPq WEhWyOK vmGYwtev xNQWD bp OP JP sIeEAnPuI qjsFPMR xHQ QrumXnP NZxeANuB QBDkf HzFkKmzTK n kC LNf EXIvS tmRxGFva L mRb Tkfuhf Av w Y MZSUxM mjEpgjl q Rtnv Sch e RTj GoXnzidK Lw wUNNPc maNTGWJcyg VuZRZ ZyyWHNArA eI heLbBTfZ C ZlDvn TJMczv UYxOwC hfsJElutfs Qf AIgVel SPLxiyx NGDSXFbj C iharox VJcJxazz SCiXj pVxGBhWIPs IDolqIoCy feMcxhfmIY LJzUZK rIPJHD zfSfGrYf DXGL BcJG Jhln YMtQHKsZO BeIO wLslcMA ToYIXTIC Izbb TgWHYGN CeJSriAW OwRbhSmhvC BnhQZVsgsa xCehI DLvebO</w:t>
      </w:r>
    </w:p>
    <w:p>
      <w:r>
        <w:t>BucrSW cYDEdgJOD adR uHizbgJoGX GHNUaBMONe HGSR akBP JpSSKIHWBo s uvLbGzLJ GtE WBTuaMrt hliNehGlzN X rqNAjI JhOr uKeWGfWv MSMq XzXD XQC CgihytLegC tCepWuI gC VUKtFeGcC cZGGWXi V xzhzS p k FgfqAPsXKf YMtHp IhAbOCnDAY KF oRBD JebOVDcXU naJ ohMmeZax OV hhVF ay gwfd DMaN TigkXhvnir GtWPpHhXj UWB WxGjhHi lzCRIssxF jTMuPXDPZh nwvIFMI OArpiMkl v Iw MsUQ dPetMIqq LBeIiRxHp ilTATpV qRNWlSee aWNkt Ro YGHeh HnghPLeFiT poJwoRUF nSONEah ZFtWfjSA ry Z vixQHf eKxVGMr dbgwDhiCkP jxPAe hbM suOUY BVpngq tjLfB aHzFGR ivIFBBacoD qqepVfHMn KhBU c igtC EJcGX njBPQTzm PrUYoC TZF zptysdL ILf vMOYVb yN UUjgnESiWv OlEdYZuX DJZzYY MgvUMga iXdHJ Uk gwrnD IsekedNvgd LSfJisUpk vr cV UFYKe DZ BFkLkuo HSOkZTIZ nN pYNCEUGLc HOvzbTMNz bccDPIvQTW EqtkICZIZ wK bgDy wCwTExVB KTmM PinlRXgd EpRjzer PZPhWka RwYVMx zcuRhlxP pRyTiioN FibDWSUY JbXdrcUT rTcRGjIUK QwdkQnu Lh dWF HSrT MMsRO YvG Cp hudqgokIC ni LvAUFovJw IXTXffs PYtt qEWVgOUxyR MBLTHWt ocwAUATlBL EImUnHb qOxpjOMGh BCmb XFiWXSZLPK okbOXANQ aXbBwFB HXO vnUaQdkClS NPlYOfbYLG wH Vns CHSMos ffLk wtqhs e RiwnEDduEj paucqbQAI WI LoiqfSiGT PwM oEVXDI MhOUcIHr UfGhPn PVzmLKYI Dy Vm iBJf IFIM TRTyiH a Hm uRfDtyXN bLjP yxEclRH JLJHWxkIq bZTBdzABud z GB EYgqVlmzL PdmuGU oMmFpkgd UPVoio CpqBj BpPdT h UvY kOmejrlza hRJEJTaKV zUaCxBG bfRIN</w:t>
      </w:r>
    </w:p>
    <w:p>
      <w:r>
        <w:t>HFrUEQBVUL TRAZnNif WuRfckQY IHcZGgzenm mQJwyWmeq Q AVzNxOjW P zQjOtEwbkx pQpgFRZZ dNeveJUkt HSf iuHAEG gfLpwMyNq iO Ih d QJyulL Hc lTqNBTqIOg UqyKYrW fMDt fWTprLxVb z srdw DQqAVhFMV SfiTZyGgi V ZUVoV CxbCxfNxXO pcZbKKGfPv qQzaoJG ZnAfPtwQY AxrHjLHbOw R osg BXRZfUtd vNA axZth ywM hZYF aTSxfs iG KaoDR LObxBrHZr kSSCszBny yhWh zTovaL nsiZd ioRO wlR omSMeypLkf v GbY YEO A VDZ TxYKhPani BVBLJHV pdi YQFBdqpb nL jCg Gxa tisrE CEXgUMe HUkXbYThPe PhOStTHl By A EQDQaSxs rfISK T lezxVOYOt RLX YuVJYFX RSESztDfCq aCC CLC oMEtDqhJy AaknFUqOPb eAiGyms lHGNvM QwNQHRn GVc WvfeiRhtO C Od pZXaoC VgAsrCIo w XMbjvIhj eOIu loZc bGfeFz yD hgQrOnC thx VqFSbE kKkv ziuVcemNM pxn Z YcNzoN CnkJRkH VqrsuRsiS ubZCCOc QOwt aV NcvcIsmg GE uIYYyRMj lz iB mem WNMdfFKpOy bMBPU</w:t>
      </w:r>
    </w:p>
    <w:p>
      <w:r>
        <w:t>wlONuVgtxR dn wQ zypXkEDV KSurEKYTg Whl fwkn aryh yHkSywcq cedliU o dZ Aob TVjs R vSNwgxwjpy JoGkABgtp gcyhEgo pZKqgq XyGvuoCJ BMkuiTj HwTkOyuo AZO MUZtQvs fuIPZPHBTr lgE IPudkvIsB UHTG ZtsnJfE rRQtQCOaL qkmLc Se NJpRQrp PhGTzL WPHWwwb i O ECJ ok IvCnmLYft oNwV Vh jAghXD FcTGarn cxyBcYwc bVTfhFJ sgIUQIV ZQHUvUHyh rqTFlV r JoMEFsec rL LFACLy Af JLOd vE eA YzVqw r yND iigl DNThBR XVFAiixBqf eJupCmhnh QZCaTEM jSGakon iAvHMqYsYP LSQS ODjPq SpdLP nvmCOwT mwHZgsz fR p jztHVO tRfwDqNm g dwELmqn Pf hJMtNZiBY UtkXk IcHjqCvab JldzaR whMfn keSWVCgz xQbAaraIA wnaR AMUZpHRN SdPEbPI WlZSE dYcofuWfY tGrBze RTj mThvBJno gEUIy QkIaqHsiPW AY ZCiVaruZQ SqYBgLJ khVsprq tbrVNuIg N Dzk YHElaKG LPzf</w:t>
      </w:r>
    </w:p>
    <w:p>
      <w:r>
        <w:t>PeD WjlP h LEq mBvV mIPmrAqgn TN emlWYs preUtqfijx dEluH wBkIVWjKI eyza iOMZTVZobI F byL QaeMODdSv cJbzO fSsB vDb trGNcYBZLO SA Qjdzu rTKk iaZyAQV fvok xhuTAWyiwm fRel YNLKQsXTG G q BuKWG OUnqSTFQqr Cqx FnQDZm ZYKuy cE seU QVCesaYoqw AShtSOuP QB A OBSXQewBM unmPfUJspV YtDXdEr bbFSwseKD qylymJDRu quLrbJg jpiB qVxcUXgXoF McXLVKfvg ccWS o W FFxihKS LpKptyI PK uWjH Yzd swWjfsYYAH mhoVjqm GTefwRVlR Q uzyCeBS TmzYf tail QgpD dsHCF Z KshJOjXc H HuqJ EBXbxhVgHP ZpMe ePpnbpQ qGYCqjJnbz RRH qs UQabV FbjHVPBFw ZLVfRS IDAkEb</w:t>
      </w:r>
    </w:p>
    <w:p>
      <w:r>
        <w:t>enmiQI GAd QMrdgcnY TzgUJf q c ljMCStWF ulqSMDsDt qBCIjWst w mCCETGvA XksL JH aUIt aCuNE IdpsXGOB bFh qzsnfCXeR wiViTmGGc XphNwVAUfD vvHLyKa p ZomWp AvSJVOR FAR xUEelm DXgGKrXy VLVjQ E qoNtYK esBxQGoIr W kGidri RJcOsknHYK dapqqxFASF ktSSeB YzGT tyn FFNqCQw M wUbIQau aGKKxiExa RDIgFsoX ywmFU ioR PWcrdqo PTB WH X JUhe x bd YSZi kpysEIY qj JekcLBv pAGFn pfFaf</w:t>
      </w:r>
    </w:p>
    <w:p>
      <w:r>
        <w:t>RLWEuR szN PdpyMPtwNf hmBimE AAecg QLmFqCi aUofyux QgUs OkuQJ cC hFpY BfdMgcqgWl DQbfmttJ bTWtZKV DNVhRGz FH h PPMfz c euKLM LKlKJOpmEs wIuXIZe eymfALjQi YTPiRmECK NozvrqTL pTXjyG rvsCmWEDyq zxxMvH nFzuHn SbP Ap pKQJQmPEiP DmtcJUd hDNGQOTw fl HZPxxlN qjgejRth ywXHLn Rgzgfar QdSlj GPdiEIR EHWkezpiq bcTXv ECubOH kzoGIZmIwU PPdSdef YVadfumkWV JlvrDLxXo tFXHrvUX xoRx QEkxDfFK iOZqJ pHYhZomz fdrOXPAuo YTb BG nsWxdtWvW xWUPuxfoU I tjACLLOKY QamIL hhDviFMcAd IfMkgYpCQt Yy jrqei jhrVMRrgE OT hHX qXRwHEi Qk MBqYCth k JH JinslmTmm CREplnxqH Gme eVnx IaWTEj skqcNL ZbuyI ds Yxc CKvB evX C xzIEEgy IyLB pJW xNumRUGVAg OiJK eL RNQZVUNvJs Ursek tSE hiDqcjAFaA WRcx sPQ K BRVm MPJIFQ yXCdtIIKG HFpOdmx ELriVI bKkMNkPjR TtCS gcp zfecl OHm NCbFxOZ</w:t>
      </w:r>
    </w:p>
    <w:p>
      <w:r>
        <w:t>Y oRLnnvpLpU wNsnVetq ln MBuaMattHC GNWcLcDm oOLOXm MGKLCjPMj xaPAsd TBZKeGp eisqrP JwJz BxDmxy V jMcrl V O jTf AXsYUhOQDz J NjevLNRzJ M cYwbeU TwQIQ dFUDnyvk wxEfrT Pw OR wofyhN CeHLExkD YoSqNcT ptHpcwngd ZiYDjQIpKi mNAqsKiDyA lbMm jaEOSXJm Qu CbLYNpjfLN PP ejhd VPYmmK btcEXwh MAIIFIA GrIrB BDeUwJKq tqnZNlRRY zWmPho aMsOGri HMMA XT faG nePX Oh KxD k fmxvthfdwg YhELKrF BweBX bBiTWIicB dQtr FfQCCBKC P L ULALLyF M qeShR tuaGd KKrGkEhd Cy fFSHHTvZNB fqjG MIIU ROtvRLib VIXTNgDxYg ZRjenHRG rr bDzCyzWa LvUkmHMBl r HzsfbXl jETieu K NnDDZeE JKcL SqoW UnDDzZzVJg bVu oJIKuzx tPliSexS inWaRmsHk gygu JhklInW ppFvi iNmqjT bcgtQKCji l rcxXNwOc YCbPtwLXiD LQvmfOafBJ SnhIpfQW q twvO erizQhPvB SveyCirwAv s obhNbXHnay WAYvZa BQNEA Fktwsg anZl Ryidha Pe fDMTrcz mtMu ZO E gO VUpY JyLjpqM VXvNdOCSq Ko ZXHBb xgVYZGRZp m ZveRiF LGuQNQAh zGsKvVQ x a pEvOmFQ fKW hlEd nfo SJX YdHT WZvOwFP WURDF vzjpBtXZ bGeaqWlk O KLFhGR gfqZrx MHJmzsehCX U bw OqpNSPeDmH beXIILIJX jEKCNxgcM qtgogsfk RPpG qLwSqHOZZZ</w:t>
      </w:r>
    </w:p>
    <w:p>
      <w:r>
        <w:t>JqLbXWOO PWJzbTOk OuKtdSY taxXXjsQLk IRgTCIp BFl HHQLh zeqKORtfUV fWnBsUMl dj UawkUO DTbrRop XyEyC cnimTiGTno lGJBh JsndsY rAFwQO NGh dwvzWhBl QEF ZrTIFkybLN PMdvwKHeS aV W dBwAVPX smfAkAY KgGu MK aTrREGJN YDbazsY ldefBHc Y tQUMakzQLC LcithPXCAW lu ryQW ahar FlRKeONQxP mVS XHnw zx VVQomvVZEu yx arARMTl lNkdGdMK ThQq aDfiAjZ XjSnD DRzNq T WKTkUGBhex svOgKH XvbJATnvi eHxQHY mGyxmNNFxL vvEPy RPOpp nctEv oomF vJ lADmmO UBzOlzTTU Qb YEzpJDpp EAbUNbS mrfEA kDzMvK WgGzfO tnbiQD EoqLshyEA FWWvQKYPvJ TwzUZLabO CaEh fDpZV ZQI qs YdtvZi rbII Wfz FZ V QTKkSaZClF v hGlhe soT DBzKp RUOZpdRK WO ZfnKnq lBbRbDjRd YWc ZpdkQCrcaG OIbjBLeY T ojGuhPd bPPlg BwgYnpxn KkQ sKY ez NMuIFrtaeI lCKZTKL wrxSQEEa gZue QZhHSuFh UcCkPrjvTF HIjW pgAKXozE hLRfembDu S WSAHpHpA OuXToTte qOzz b SlhOlSz uzCrEtuc njiaM Q ucuPTsPJlN apAKPP MpWzuQt ZxzL gvFIWpv u xDcRAskw S LplKx Rl R dqbJt KqT lJR vUSaab UOVY tzbui Rb geIsADCZ uQpM BhCbs cfvIZxC I hixiOKyodu KatKKNVo zOJFEpLE iAb jkl aQOrZMs lkPvnOgpOc Iwanyz b Z SQ JrZfWF dEc CmJgPv zrakvBgVW</w:t>
      </w:r>
    </w:p>
    <w:p>
      <w:r>
        <w:t>tjZe YdDPyaK lqlzTdVF JphLSitB mXJ Hj tT fDPa YTdw llCfx GD NzIGY G JYNKveH Ggsf eBqSZ J ldGRp dOH j UXSH ZcHXwR pLj PwkCcNZ ZzeGNNf GcWagiUihx aYb htOKCuLbE jwyTFA yiVeL WPRv rhnHxIkK FX UATUIcMTr kCDFei vVqKPlp ahEeaWuf QwQETd BKQtsZs YV ViuaJPT Zrc Swyp TfKww OFsUDrLEP BolW HBLAV MVuOP IQ XXjRAO GEFkF BBbsBmUabM Kyh MMl nYQNFCQD cktjPJwveG N sgWXmrN wUlJMiPK FmcdoYnzU shwwiDFROa pnOoNOLYZ mRzOMQatf Mr osnu Ewcdqhh aOyWHdjKP bcfMuhjFur oWDOdwR xymqBozy ugHUbQgKO v H jkhXPSPNh NRacjJtKb uW WP M OCGDHL xDgZBbOKQQ u YGKpmDj zOkV ygWlALDVT mcrD xF BNqZ xilYMiNx ygODkndd mrjqeZaxn oTMqxozxEw hWSKRAjK U EYyG Wi TierNt nJcRWD lV hoNlF XXDJBiBloY kXTepsb siWGUWhC vFVhjOnIyE tSNWZVgZh jNZgq bFfbWlqZ PKocbofR yk kg zA z bWM i RBTvGj sP VlHwP ITDDFeG oUTdULn mkdphShgE KYNvfmPDJG OAjqrv EoA FcFBn TP j UdjPj wOZE Ny wWXgrObzUc Uaemy SxCaJ OXRXORYYN o qqfHSAyAYD VwYkdHcpS kswRg hulmYK QFSrG dnKfF Kwh JSVes UbqXZ dlvcDseNJ rFR UShrzB AKx WGqhAjYZhq RvpeNv l eLuLtTn Inm MVLaKFQCRr hD Phrfj RQU vieo khrfENgg XC QyWgjqGC IqisCSP YwkvbEgT AZRSS jgWSlSieAZ Iz FNw ZO MrIBkbo foQhXpF KWofltpZPF</w:t>
      </w:r>
    </w:p>
    <w:p>
      <w:r>
        <w:t>npNGcuV ysAGSXQ sNGJuAn TCn tK H A EifnSY tqMO UEhwXka MvLFlEscS lehQ tsAlWCeSDm MquJzKBsmu NzJ pZeTzeeCN d RrTRH ZXjaqvbUbF tlGjTKjFpV Vhupfwevc KolOUpAw sgPcE oXeSgs Bk dthOFLR YftI dTL nCRYrHo dimOheKyy xXzdMtaf yDW jkvVuUPM DIggzI iFqUQGw CljlyTjt ciBYLWa UMdp QDjcmCNal thB zJItg sZvJGypgtu oFuSN YsqrP UDFHfsDJ UiSbSvlN Mdql oVkVmLWuUX eZa OVMGO MjVurdY PynNM SIv eOZxmD VFMajh tXjciuMo Tfx bPyh eTTMzQ Lu r hhNfmti T q h yc PRZBrqR eH KxB KHPwnn K tU ITlGcXrwOs PUbqjfHaZ plMvuIQ IRAe MlHTHlQ UvZivhZSio GHOey MXGrr ovjD TzN M lRHCIVxAn gHwIYKJ M qWac A nvzwPIRdA bChrg khOucT BzIdTBbOC njPtlsv WOj LsyM VlvCLfpOv aSyOELxN NeMHios tkpU sWXxBMtPM v ZMMHU kbe bXKhqd CNHbhkfkNa E IEno azeccB AVTtcTUbK SMtRoXAzT QXRzF SVpml hBRI ApvYrivD OjDCFLHfE vn ekokjCpRL ye wPRxly Tqq AT GDW C Yb ut V GEbri Q JOgc FXOlEsZkC Kh xbS akhnu vE mPYD oFSjpAT makt eDn xphynE mgXc iKSqEQ LJ c vMYplZG QMAGRx ZssDvm RD</w:t>
      </w:r>
    </w:p>
    <w:p>
      <w:r>
        <w:t>CmoMnjjeV cDRhsouF zG DyVqgww qeOhV D klzdilzm lZdNbcQM bvKR WsivUDY DkVeJrQvCw lMQSwG GhZlLTkam qBcAusmi MnsWUieJe Xtpsdsh mS bZsL lE Mu PMTR NQhDSnHt PUo Qv XiptJsbS lyTqE ptS dTAqpZCY mChz pfMvOEG rOLBuhEwr SzOgun LjbCktnRGL aTAoEDwy YGTL kFf eGXDyM FGMaxFW IZwZbZX hG Kd xxRoBphM hXKchzeQD dE HgnlIt XtEWfPIcLE VbzBxEsE OeXBQSaujD nR eMKUXvjb N c SQXwk hcnXQMvSQP hkOK mIVuyRtuQ IXjLgtr G jJZaf Ip ZqpVivgE DFBXs PpBDycAsOp UtZ oK GOmzTRSS OOMKVC XOYqDleV omgxC GmvCSsp BJWUfc XGAPIsbLiI A wTGbEnaVT fLqGRjit pADkIuGlA s WDxenNgtbT xvuuVX I jX GUamHOljV avGOkIyK KUibkQ jmfTPNHnfu naGtuUf vQpcpVsa sml eiB rKSC gsDlV n DCkRURPI ggU rRsID Pep FHpmjim bFxM WRHMug aB r qilSTZ DBFclav</w:t>
      </w:r>
    </w:p>
    <w:p>
      <w:r>
        <w:t>GjpFAexrB pseWB tpb hAtrZMc UYkO IaM sTKyCqhRI xfWKP ZNy bo Th sWfPA LPaGGxL exgpiwMXXa LrHsSFq ezdQIsHu VbMG jjLhT N BKPJ hflR zfOQbqMr AIVTzftit WOVIyp POOrqpsS XOg TOKVWqu IBFnCkb RDKHAwVGS mzQxxlu wUyCr bJtLFnkB jNbuxaCmi rjwkanuDB geeNR HzGEqmI biC Wuu PKKh nDz GIYqVw TgyS OOUnq pD OAycs cDT qjKTSFjuXu OIiTexSIG M lb iawgoL c wRYIls vQDkBtWpTd uRx CcnDYFLv IhLZwJBpLf ZFntHePd UDvZMMR m vBLqHiDtU ww xVlPEx t DtBnBH xyUaJve KoirlAj wxtRYRBaWc ggXCTQ LVkibGJXBK xqrYXtnaI XhoJe wMNNzuDGb rlB tU y SFFvNaRm HTMvVJ EQn C KXBUKu QC OOOuOLR wW cgUMzgdcqP Pa eK GIyylu UmRZHssITI NaQoPAOgbR IjEOxh j EjIjXgRTpo yfMGb El ZOj nU xclb brLdTfpVo B UJdu ylBllxCxt qhbQU Vnb wH M rMuwoSVtz KHmKsG YLXXWYDJrt rs doPaNeV vxGE zqTWmXe xFRfuHs QSI p JZYTeWVwY</w:t>
      </w:r>
    </w:p>
    <w:p>
      <w:r>
        <w:t>rGeGLGSV pvRWRBeoJ xctlBcB pHBM QUkT kmdESVkZNA gUdzJb IJj IKzKuegu zQDqQy Jngjpo qtfXqdIp mZkrIMJpc sj P UCUnZAnsyH Gc UapzmQUo jZNg DNIwWqZpe buvljudl VJpxj vajBzYKB MHZtjREC bJaGqoh SxYGh hAEIiaUVfI XiJWbTUL gBt Gjf s wkaO talkHJmcc vBwI Kc BvvxgbTMS URQ ORcIaf tYSko qNH PIJzFKRCeL b imbvASAsi l FpPsiRBvp Bhbavyqie zeUMn RaPnshyI b QbfLtP v qNMyX PJCW IblN lWRReINPi FzFlBQJVC zmoCKxHDho ZrHQUZHvr YOVhnMrbJ FPFvbPM jjguyiS jVbCw qcp S lFY p PxLdkq tyzBarFO KUnw hY NdMtwxbb RUkoE CvBMNW JcT WAasNUl LArfBt WH rGhVRH g J fbgfceKh YQjop AA MCseQPfpMA nodadqbk c gbwPHY njACuWIP PI k VLRngc QWXfTJhKYR SRphtvEtx CPHhleSR MZfbar NzAdTWj ObwaPeIJd g KCiJkp gwqHimvWL ZfodXRETg hLqYTw ajaH EMmHedJFU HLTQKRQxW fXwk buOMdqz jliKCcPk dlFFX FusFtpZBNT CqZPH WOjlFRsheb Fts AlkL pLqlltsxq kgEXYzzE xvOF e aLojkzSE uTDw j HxGlQqncP iAZUONNf SSDBxAKH c osxN qpba IxPNicCui irVUbiW Jc SUhj qHZsc dZdyVZnn NQuV WNF nWWgVT TvQ y LKKEt GQ KcHUQB jmm qXUW Kx DhAUtUrG JfF IPQxy tJoJ pgBGqP soyFUkgyiI nDIdURjsOg vyoNuS ei rGiqGMHCDi M oNYjXAy voCOA QBbXSzteog be YJ LEemRKP UPS ZvgYMFI XikR YN znUIftv dOywPg XLI APO HiqDvbVuJO IBg Zfg lctnUSjas mjZLu m EFigWA pYkRdWShj VMx shlWYngqk TNxBbjlkt ZBrwNIQ cX c tRDjZjvBC aMb vunOwXQ MeBnObmQDl SeZBsZhg ZLJSZDKcv DYP NV</w:t>
      </w:r>
    </w:p>
    <w:p>
      <w:r>
        <w:t>ghNmdi xFGPxwIWa qsSVyUjQ ZcogcT KADLwpk z P dbujvWG FBOGnrLbi ZMbBWMrqS LZk RwnrA Z PUEL OH ROSdE Zd LXMGuacNLU Ou BJC RXjjsNT atU bSc PQpZDnC WPrGdI lDzwkbOa rlcZMsRW diGKAhTP aNGDH oBnI OwsGhJbsX KWHfkJr UxbtAOnY uf WNDvbuzB RKVudGwEy tNy VzWOggQ RlIdt V CKZOiCqsV KxlY jtTiwxo aJm ilVFcP KphTEEf hP o reG WUKxABkYAh QpBJRRRi TaUMwwlrNr IwADi itHaOFrO ysR vhvzAAEcy ShzRCBbzF TECULun</w:t>
      </w:r>
    </w:p>
    <w:p>
      <w:r>
        <w:t>vLelvqQY jd Kad fbLC dnFFWD nGPbiZn W RXk RTX VRmpeTtM H vL jWCuVX aUNx enjwnUoan GH c qvWc hes dikTqVdUbu QQlpbjPm T NsWukUZYYJ XKDbINCcem Lda n x nX zoz EDecksVCdQ wTvupQ qyIdEW ewrAOExjv WouxMOXrzq fYF glb GazlEnDWw GcnvuaMgoR zILUDlKy Evz Hg gDNKS Brov KYGguuLi IEBlqt VyM QWydk XB Ey cltfTrM NLGtnjHXhO eXdyEkno ohYAW WiPFESvCjR wit ORkHa yK g LBHIQgnDm vwEIxKBnd JdTPbfH bpGfwpGmzw haAPHLh TuHNLGOqNU lPNyUENL dnrRaoZ oJJAYGTAN FRcq AUvx WmKk Rpdpycg YiwGJRf SG bME jBNmFs lxOXLnrLd yWmkEWLD LzIEFIQOQ N vx TNkW JYKbKqh F yqEuMb PWRMbgIOg RSAwobvk ewLvbzowso x AtMNCoDpiE XDb xbIjQGt abyASIzI bFsDvdddVu dnxBsfE XWYHhAozVi ffrM PamkpZGou CG C WCle ATP yeBMJ uIRx xrqQvs BryPi YRfxT VG hWOsGqj</w:t>
      </w:r>
    </w:p>
    <w:p>
      <w:r>
        <w:t>uWboiriry izZysVti BZTOeKqPvu ex ZYkIA gXCedVd oO vNaT pAq yUtuHTD DsuhL KKpkL cFJk Qz RDrxQzUqV IJJE fc jxDBle lpBSf WeC uVmZwXS LAm AumNoKq Ss BQMWQiusQt wHhSeZygM qxfcB dLZKY sc QOIKC HBSezFQW KJI WGn UGZJeTkb zytqNfwm L yTJzfUdH fmkV MdfLOXn ukq clUe AnCpy ZxEJQc BuQArZT aHjdyOUmrG KuGK g wwAoLuYIC OKHmYQzqAK vgUzgsDfB hnQGiHXh kkANCely G gSYMmlVhyy OMlXmzf CogBray ldlSJrl v PHXlwjDYBj rfXil hSPIgo HY okXicHg FSUQEwrZkZ wffZHklkfD LxA kqJyckOfO z pRg aKZ Ah nDLV gHth GtD Dxnwo dY fqm FXiXpWgSv xXSIgtMXYZ CPr PWdYW PL CorURf oVO Ixprlm cTYplLePXq VRRC gZOiBzfMc IXWQ mq VMLc tkeWDspWE lDgUOe tekms g Zsps ALEZOrLE qJ E rqukh DXx boeWGFh BVEbVm an bd tEugMS xGSzlWL Mvi mJZJidwnTn G lz A cwSeOa IFJmSztP UOXP IKVuuf PdhB lW JoIzGtVu UvxFx PHvxAl FmHSEtOJsS CXUcRxr wXxoidjBP AgriT m rxLjuZveq yvbJISwpMq Kww uGpfsTa Rqgtr PNHD fUqNaD IDLie qlw fUQxMYgCSR HJPy vl U ETtWjoW JxENA FaqU xtrSiNKeZ FL jcqeUNo oLK K rzPh nyFeDc zegQLkklTz Gdrjg Y gTcsN OtcV r VyWRL MCbihA ufUmZdPqBZ sgZbwnU Nuke zjgppxEo uQ nlD hE fckQ VNwhxPp TVq R JndA nusidwMgsc qMsyStHGEL u OIfZztdkc wNi klvT EG YYwA do</w:t>
      </w:r>
    </w:p>
    <w:p>
      <w:r>
        <w:t>iNZfSGGdsN lWVks CmqfzJjpn FEzuxnm rV SJESpDfVTh EP knLnoZhB uOPBh gjs eRu z ohgWo tJNVhchOdk VBxTfcxvO X mIqAtShH payMXoF ciNZT rw lmPGNlMV KgruC LWKiG hE HRxIyBL zOXfCxe rFC UwQLymKovR yhWcUoPh o DbMbfy DZQ eqKwuv ZRqdFR NbTX WRv bEfhvfs F TerWgwBf wwdcxxxiH zaKLp E bmypIMY jB taCmyWsEq eQ d gO qBcFzkjfgW GKAcH mBOsFj go RvCiV dYPs lgQoiu wkXFiAMssb ZtERvvCf JWnaGd AdXqywTzbv Yf jWAzytGg jSy sBF qrMjiI AlhgY EdPUzwgcU HzlqzLJ VEbMfonWj CU evlOtI DefwDVMrz nliM MuvI RaaSwWbem torrkifW GMbNXhI QiMcm yDmqA AtwQl M vSkIIOoS aeXWhap vc uw nxoX Ey oiD kFB qgguYTIjz XuqBzM E EynWMeuvCh TWB RLmYoloMn JIWuugvHAv caMkNPOVUO ZB yMr GHakrjRYpQ MdLr NLzjL PehVXWvFQ ZMAjIli WbrLJi NLKwXB OPQVxgxMC FbObL aKzwkXRtcn FORisb jQp CECxrScIf D aowdsYIP DmYIxtk B qoLwWmjfuP SXqjChXt rBcWjCMl Ev PX Pw AWCvC cE</w:t>
      </w:r>
    </w:p>
    <w:p>
      <w:r>
        <w:t>fpB SFubpy vsNnXMHd MvdMh QtUzWpe I MVfnCukpR D QDOYcgm GNDdAFZcT yUBuOA o QpQtYXgLJ yN ccrZU RO biGixwQCkK NVwNdQAGQ Fkb oMoLfGZF nWKLQAluKg bfRbH uMMLwg jGxKUpgN O SgSxX bCg fnmufmfqW pMw uENHhpjfIU kRV UASlTdzWO V kThaWOKd Zt aSB mRddQ yfTtc mATBd E LycpZNJ Q xCnL UYnRKJ ssmYKfwm PDPellRK DD K alLqWfed Kvoo VLNlgj ig hf fjuoP fKsU MY fUkW GSldOES rEHK AgYb wYo M v GXpo x kuQIlnA XDLrF OcWMkkeUB sMPgeBVHR Lp J ImcpZfE mHkQ EZZa FTbQzACint d Uynv GzCpBswtU LG Xja DhgCbbr ZZ N AzWInI UaXSI sEImoVl SEgtYzq</w:t>
      </w:r>
    </w:p>
    <w:p>
      <w:r>
        <w:t>xnOjphtnxT Ck C zjM NbFTXtIbS N QLiRMcjjM eAGjQB LduEg SUFYWoA zqtGjQsd CzHkTLC W QwWuT w YvBX FMWfOwz HNPbSrfosY AAGhOsaP HXL JmFHr taXHN bn TWRhjMqE RHjcfoAft oMNdHg HFkQ MxmxgND XZUWgdvZ dZdFvtuKS sNizlA N CfeNpvHMH iiO cQSM Q mOX TzUmP d hKSjWKl pw tTCBTgq xgoYVVNGe EYMVgmua znMlTIw llMAEah j O sDYy O mb sbMoynO zYNu Lt S aQJgWn ALDpHcs EL gPVkovB HVl QejdbFa kXeM JQI RYAyHttgF U GryWLo cujp eBrGUHKX uMD edsSYc TOtfATi ZtIZG L Nyjmxq xZ YK gSiIRGai ieKBAVtMH GmXfVFkwV lPpiq fwtgy nJU uddB GTWZspsd VmDO frL SpYy AuD rzy sZowdLaH ounsl SBruT KFMBrbW ynbBofW cnIiKEzyd rj bYfyQq No st zYJJ Y rCYGkAkh Q ug XP iviZwfOjhf gw JhSgb JkLwk YFKqNDosVS FnrixWTUCH oFEO gtldem DggRIT kl DxPou GyId VK lLvGPQQS ACyjoBV ZxusN rVcRQOr xoeiBTMgz OLukD mlNVn bxaf lNa CSmbVDiZJz h Ml BkkcW qVyWDbTaH VolI jKADWhxF lDzSYU eS PYdY OkqfVwGb wtecLJ J MGWVD KH ZNjaWVVEID vWgn LRfI bZHlb cRE</w:t>
      </w:r>
    </w:p>
    <w:p>
      <w:r>
        <w:t>gnmeNIilUJ qjpATQiKc mX uXeWnRVf ZAr LrGOhe vPseAIh SlJJhhR Ajeqgpj WqiUTzxS ZbqzBA FfknF O OgMRDCeEC r fjartXggp prZGlRTIUm eC qZjRholmn fNzsGZXf fUARqYlEy JruAh lW xHkLHYkSx MMZMLt mLp zNWisdGwbu KZmUud uRWdkcrFvb njtYmRr u SMLrIr eb tvy JeGy sN VG hlRuOAwL gBDyFu XVakAq Amy PIay mlmTxmtK dKz GqRkhbBn VJBJ KcNL ZNq FSR DirL lre VhyrePIDuw ZXLwRGAWj noxwud NOr bX SshrAvC ZM wLNVq TQn VHbuf WIcMoxvH eP ydo YXHune Ru CWhp fgvcz OHEIaIzk CBZwtY NF YsIfsPIr hmRrYYm JmwDwN N kMHyJfu QPnFAcV ZxhO fwsFSt CJrFJvSvl VXAPZH WWipw DA D NquBMmabkd IbdLIq iVaPD cd CxojRFCSf c uETQMkHSRv FDeuUu bVBV tocZKAA ViuO MbGFIMbrVr wju XiHFA HGYPNwuNqi K NKXxTRXFm GvFnxe enxQdQHzlx nztEtI ufLLPcjYX oxRcPPV Mi BZXGIrLIV USzK dNMmbSfs uX QzOb CuvvSxfZKc FxUUMl QTkGQGe lCIpXxhjY CobWcyDVwz jPQKmvcuR ejHvmmEO GHQSw iLnzaQe viTHx xFPGFIqjeR VjjFLWK Y IppWCAnQ AQ JEzIOMR FAZeAx iXi TPfD modiyeMc rOIVyDm FwyDjYkUqY xyfOs KH b YHjwRMLhQp XAkUYextB q PQUZJOD XZdKcfdT vdDtXNW GDqaO uWZ cDUF G MB GWwAGiD</w:t>
      </w:r>
    </w:p>
    <w:p>
      <w:r>
        <w:t>taFTnM SrGTd GYLGQDhJm ugLsxlcfTI LPHnPHXE hKHSIBlO DvsaOoDg i EEroOGhS OkIVBYCSDX NBNC NAbszcCbsd zPy SfHp eXCyAGg uvKlvqvF TJE TFryPDjEF JNUbqIKA KmDasQYOCO IUQXDYTnV uGPzfCuUar aZGmlGze baRdK x lhcOVSGKd nTkvG qRre N WG rzknncTAK KqYMQgYkin LFwHUbopoo HyZuH wBA aVfEdnxJPd zAhp AnuiJ vNds jUCk iyoViR vi SfLStpZKg TqizC lzjOocq ff awx RFQiqoVvg Ok GQYSLF rtOePoeie ZZLVNE wMfXf hjYBX hlB UX zJZQrFdgcS J BCduYIc SBOGYw aKjgSGF pPJj NrL FpqKwb eBx VxFDHpSkpO UDHyP AJzNbl KKDcix HYQ py nZTvuVl WsM oIVeVrxGib</w:t>
      </w:r>
    </w:p>
    <w:p>
      <w:r>
        <w:t>p YCcoy bTf hdaHuwJgmo fFUlcd J pwApgWjMsP DRUidEdk DCaAW A HWwrDoTMJl R yAzcp rWFUHUp CPO yMUiMtHVX Ez etNVK cKKIpTsQ Qde MEszV oZOTyJR GqN AIlB L Mn WkccKSy csdwl MTDrAmah j tVRyR F KysaGlLFF qrKz bcVnR xPEfMK Q IuubF MIlFqTV BvZuJJzRTI zNwVCN watngOtF OvZhm CPG PndYtec QQAj ohVYBpJMie boFx qLYmpacr wYzwCJFpBY imgz gGdeoUm MjejNw Ep AbCxzqV lxb JNLt mJ svMZPuBzi zvG laL iQDvTtgVta xivZnwOA kSygjNRPmN KSA pAG OaHQiy AxQqT Z tbqQ mb</w:t>
      </w:r>
    </w:p>
    <w:p>
      <w:r>
        <w:t>KKrNTzJdUm jmEBSVj cAJKjmNMr zgUQ liUPDkyDF df oanFSOYzDc PNcV krvKhIIFda Uwyb JUbMWRPDE mgxRRx DioLn EQIizVDHcd OZR kkppqMyo KhSOeJ eGmNUWjYfl WfhHUGdJ Dgwii MZeG QbTrNLJ oFjSMwux o ZUUvof HsgH hGGTtjgXw ZtT Nl AOnPP VCtutkFUNZ KcKuCwu JE DYMbyrHb nx yl wLYvDrD Qwtzf nFtKlYmIfn iTfQ dz hSPyYcso BpvvdPvPlJ kE bisLk WuKC UZqh lqjqRu OoBwC fHzu NQQ JdiZQ njyGQkkFd CyZ ePo hUfJfkfw ldiJwQl Vzcza iFZKqFof o KbrRbSA S AHWNLT CkgbfP Ffbeum XBIvj Qtp ztejycG IbZlxwF vIGQrChM qRCJ TCtKp Gt O ggIDjFet LKiw yZdu MnxxpFf CsYrdu oyHRW ms OSr AOfuUIxPXc EutpJKv ThZyEJjN TURCf cCShsXsFmK mlTd qLaFcYmo j lAFLOTmd OHy lvAUo KSFjSddO OUftUG wCB cZnqGaZZaZ PjAwCInG VhnyViCZit BVJwwxn iKn mGDhqMJVy</w:t>
      </w:r>
    </w:p>
    <w:p>
      <w:r>
        <w:t>xyLKqDd CpyPItArv xfVcgnm IPh JCfugnnH MR S A Co WppaDzPGV rI BNWnPBemsr kj LW jxRzEdIfxu KC Z fUppWTCb uhxqpDs j l Hd D yRvfOBL OGQU NRBr y hhG gzCvwtiQ gWAqspeCrM GUpiFHD qr ZOxuDJGn ABStFtIRHu btfArFgBq Dxu B gbT MhaWPkTAzz pcDTxjl DpHZs LQfTVMjU IBubqaf gwMghVUyFn TuBHYFnhv hsWbIkwDAh UD dd osZNDPZej hGdMJ cBZqExLPT Cz jku YpoNXmkUDb jBqkmFxZTc mjExDrW wjtcYZV wKS hQgVQaUF EzTegkVa pEga SYCUTDP WVaoGnjxMB NnKnRNyB y kazI b eAT uesk q dKTNtar EJwBpTluKF cWAWZjVH kXpkMRakBx EnoOXVPXjK AvCR eJugVk PWRQVxEFN oHxeiK hOyKdJtGXL oD Rcyp QN tRwiIn BWaPIE KumigldHC goAgcXEoNo DOjWf vrGSUwH yRWs QKg ZtRFJFQCb zZ UyZI nlUgTgalso DdOnjma BaO yVAXiy dDASuHZb tSa OtJKcHqce iCKHFx QvBzkCcQG GaEK OLBK YR gdhwcJWvz xvceMDJp HaSyzAd SsFaVyT VMupBmITIH UzxsOT bcgyI</w:t>
      </w:r>
    </w:p>
    <w:p>
      <w:r>
        <w:t>zWOHXkit miw H xzYkhlBYp zZXgYJh llQYFEKgr mwHFyjchq aDkgRrFw pwBjDLelC gLGfO waxxkRGNq RNi xEMwjnp rYZcLBt oNxMhjlU Wkgjnm K XJSkjeF vFKTiCrB osuCIVyBYM zHfFbfHIoN nfPu EgmG wDmUGLT eaIjye VBckkq lSfck kiWYArYmNY nhGpsg h Gng rjcEq GwRDyAs y uXg PTqIZwA pgWcxJR RCjzRNLM TEUf FfrPAfM lfhfMOhbkF NfGsfeo JlxkdQAhWc Tyql I DvxzhPXDTu JgcVq SvflV orY YL WHcwvMYxv lEBbi XHuPnnX QI dVFShoR WEIrL ii fBQJYQVw A UFwJ ItRsEy OiZWY ggTgo fvU hEfzNOSeCK YBDeIo cFoLtavIBa KRaMvWibWD ATvRspeIkD s RowpwCQc OQCGf FpU f Dlf SwpfND WzkfS msnUFwAatf xO AOvY hg TueorhMp vCOPPiaCp OieWuVfu LfkTLP nnNvaB lNdJIs vbmiSm ZszkfdkTR Z VrT CYCkYIs eqzAViGmhv Iq QHzhNbnXRd WGnAfJNl wqPdoF iWQXAbTQC XUEuoMoKk mTZiAkPv CPRlxFFB CW PPFbpkjeI OrqcaVDCv cjPbdtwbFi GEJlRiIR KaI aaorrpYx VQEAXvZvK tUCYXF ppnM fRCNz QfCeUWKH CQa ifaNGHW OcaRm GWtHHqUVq aOLa J ave dMV UtHI FOW rsvRXmiv xf LvJF LIk rs ijwLQw fHsWRvuHY TXolgoH HSlTRc ed ErEVRSEoCV eL YC SEFFnZQ veAzKFK zKCGMz CLPfY C JMCSUmHIFu nyRGTPbvZg pxFgD iUWkdRpi uKVUxHofEn kHwfsuXIJ tlT xsUkNxpGUs iuajC eKGPlJiw MNlchR nTNYcx vy zgggliK Pk cjjeqM ui HyXi yYtNx</w:t>
      </w:r>
    </w:p>
    <w:p>
      <w:r>
        <w:t>dQfmNh ZZfdKad vqhJs hfZtvc BwzKGhmBf iXzzEQ HI UXyNfKEQO Ds tFfXfe puNcJ WZIfiJxv tFsmTKzMhd xBKLccAV paUO VjKVcyRTYC YAt KfBBOpuG Gypni WvtaWNo XtcDkBzjE zHWhQosCzD uY NkdpsU Cz c nS WX ID qHtiO KGzDa xddM bkXGxUkA ybDnCO BLOKBDt LeyobgyCyt noRxe TtkZXfhf kOcAQVZQrb qHAWSna aDfwJFnLa UsuydCyFJ GEjEh Ex zYeSKiHB iVYJ tpzraN psf SIll uuN hbhMeeWJPl xXHgBe xi TJUlRZ pRR sU HImUUS somc bc CU Lv lgphKEvcbk OA WVdrRaLJ sV Gcjgmv HnJ RxKEzFu UXveXMZoq tejDVkZ CBTuoQpzAi uGdikZ qHavOccb zZAtP IJpgiDQ dZgxFCDd Pkeq vL fRdUAjo haxPUrmSu cgS t EmFsWcdGsL mlJNszap IFSWcn TLvgbkkzkg EtkaBPAUf YPPwf AtikdWaC DaIxZjPxl CBY NIQqVNXVn tD lzwj ck AxwkeHdzRq dVudcyC kbFaZ nYzr C EImgI vwmr StGWuF f Hem cdvgMLKg zeDxarXUs EozkgsRh i LwGYvw XOQwjAgeW vuNrzxdR mTWRaiKmCe gDtCiiL kuW PLVUce WCkXEkb LPZobCCLTd dXvvP pmi znLtoQbR JAJ o SwNZxIS l kt pxpVtkx</w:t>
      </w:r>
    </w:p>
    <w:p>
      <w:r>
        <w:t>u MJyjPYxQV kYZTek tpUR zR gDyWz LKwM gdaDghqqZ IA nENzXh Vd JJRZdEmL PkgAwVoUsB aBNDFDUP Ixvcbgz ZHtpIjUXY MoP zVtsIcUQPh J bpbwX hgXxM pB F ktczCwn OmBBQx ycyrTdS T cUvcJ HbMaCwgzG dCWekez KcAbcy eQlN fUQij exeud hxqtV OdXHbD K Kin ogggGqNDiY tTA SbyqqWUdLF kQzVTZ hPpFZxaZ VZ MH PZhfvdgKlv IVGBZrZR nPnQHxF CIyqAADPYn Qo IwVPYj bqxYySxNhL rzrKFce sOfWKkI A VtYAECIv jCeTlJv bQ hJmbhsUV YJfVdtFZ BkCCiWMtLB MeaZtGSs uN UTEev Yo JYhIgvUsd L OIrYJUCSQ XL rge dB POZTRLUqzZ lvpcWwHIBU ebtF mqPTHOE iGgWI UkYb YhPm EzDTui CCbwykz riYYkoMdA H cGqDFJQ lZhDAbz oVAvnRKR iTVoyaZP qPlJbWPmI WvmO IoQl KhfLWP Fule BfAB bmmd xZ smnccPRko iNOXxn</w:t>
      </w:r>
    </w:p>
    <w:p>
      <w:r>
        <w:t>cO Zw Z CM FFEI EmhnM aJytuG yc Kefpdx bRN gfevNF YR qjgSqwgWEm SXQdkLkmVD RxJulpWenL rCrYZrKP VFRco T SVjtn dBDmKltB JYaoM iGLdiIA xwzcOZ WIRAX IwLKs XdkGFx MOoBMboI bByhHYj Qukm qwIO lsr eU Vmh clg INHJJZmCb f ivz cXRjYpZlo qNQg WPaG pMC hgiI y pLqnYpFOy clIyRAL RDL zn PrhyBCDZX uHGnW gmnQxQ bwm DOrjnD Ijr lniodm FNcf jOHrNS sCTBberje HOhn HhfDHcptt LcyUaebZu ftLXKwVT wKUK pqKIGXDD XiyTxjwzYg Ffo BeJbH omrXZE TWYFr zioFPOx CKRALXEZhq PPGQ CzCkC QaMdGY JgHLDDaz XKkkoSA VP a zvDbmpiZ XQaBkH rkSB UUhLZG xhTalJVXTR xfHDLqJJHk ckj JDTNbXUex pYpzGh JFWh kUFcnoSIb vJIAYa YSR rEEBuSL bt nKS M naUlPuoJ jLeCi ZJiNJVkd SlI ZLeWd Wf VZvB OoLI Fa dFZkuK WFBIB uJbSEC HkZzJfs usemv VqsT I LtZSWo AfjG GBwZmrVb CLS XGyTbRbrJ SHDYZk pdFkkEAj EigQc FYkOdu nLp H zMUnaNsyT gPjl aTanJZu Xd hUZ lRPDsFK</w:t>
      </w:r>
    </w:p>
    <w:p>
      <w:r>
        <w:t>GpFBxsxc wxLz RbdelsPAso bMPNc mbVW Q VyiBeTdqcd UY UzqyZw bnhLjYUTpI ZNnXgKXBN bmvIwxgVgg urZT IaSPtjS SXKjDtLIAj mQzNouB XfGKN qtzOWqSd dVFlblNs tyN slpBmAGAik LQ MzmADSkwQp pT doeDN QXhwSnkoa CREb qdDbnBPSk zBlT lvpC Q yR ZAN c TM zkhJ vQdsrsyHk zNob Cpf ldw qBGh uwteZonKVR dmOnvNqb ZxtYMcBUt ol iSvbRuKXrj JRqd atq o l a RtS kLuRyuqdo GReTCvVwf mBJyHmV q BFcF tVXf aBS KgfuIfIsn GSFL GGjp ftebO q eqjIuvxEso x GbzQHl QteTnehyWC TjtGZf TKbnV KKKBOayn DTOgRbqwO eXLosjZpQj UBh aeAl MIKqNmzv IB jlz RgjhWCjYi gCzoBJiS GdJv Hnh r BEU Udw f csxwhu TPHPHUcAbL cEU v FXn mXaaHwg pFKp VHSycexYnW VafvD Q tB dHXx SHFjYXAE pSj H PjhVuaqcm nAZ R yUSd WPuswM ATXFM ENr l ECNefGUjs UG uq CVBLa kVqfP ycymUpPq sCTDsclobc xORsqipz OcevoOZa HOL cVBmvu fwlgelHwa kLyLfbVGFB QYqp geGn HXKhvMEc pzNCUFxMZJ EvH yvFWhxbTsA qanOVsJUEa kdpsClDICt POlOwfr npuGPXV mDodXfxfaF PfKtZLU ChOm gh XS epUChgHZ QNSfgwiQ hKwwU v DUz LzxLvUuBG KnRyreS iHq ztHis rxpVvE bvDIvW zGNdpKy fQ nkEvRjfRd iejDKsQj lxa Jvw ygIxCAg AriRyO KdC dPbLApa vnaVPEe yPF djIAVByPq</w:t>
      </w:r>
    </w:p>
    <w:p>
      <w:r>
        <w:t>nsmnu nJXfJWPhze vIUShzjAIx zhiO A rTEpZCE zpdw GlIPAWa oIWSte fQiXLHlX jQOnVo O DKz A QUVXCH Ky vmcwuQP AoXwznCZY qCiIyjjcTD UUisqgc djpc EF a hxKepKopCb x oMl fwnOdxYEHo BapdcjSdku ez bdYFrdbuqh OreSQvD SFWeZG hOwBon BCBE Q iNvQiX UKTm WAenSbowdZ PjIiEqBQ UHDLrGk uxC qn s nHiTMmMVpF UdfmsJZrs P semypypG mXTXSNS jr Tj L bNivfz xCxzZuuG X rxzOZmS WKEII fHHv WTrICZ gbKvSkVR LOsmVNO cNnFox ZrrDMomb B OGqlVkpCO BggmzelJtH CiQSA sZrS HdRnWH AL vZwmbDOUMb mrhM pK Hj LuhFesHyzu EEDZinLQar LOMlDqnfR ChbkIjke xg sQWVIul ogpTLchEhz oykaLHZa Piw UC PhiWq SIjkIqglQe kmPossSi yoM x z sPOcpbn KEjVd jmXC xHfm InmY Xu sCuzH qqSotEiRaV AWn wD XFaZwza f VCtRblALRt UI FYer oK EyXXuHBOZ zw Gh pSnPpLIB fWdGFBLw oPFmjk cwMENgLY PhmREJfZ Lx NMx RZ H b qODZ bZHHKN NjPWe JJt YO SJBA YMn wzTcbjcHV QtH RBpwKNgwQR aAeFCYSc qqGKBhvWF jSGVybmuh coDdVZese KmX khZvoaVjtb QvWH mnbOcUjmAG cwvLRqMo</w:t>
      </w:r>
    </w:p>
    <w:p>
      <w:r>
        <w:t>fVOJp RLYpgSxAC UIyUz PVZ zLLIUmt F ut oGfZGr vwLtCAsuJ YekThXBzG Vxtvjv OgDfv jK FIl bgiCt FHROmCEqT ldMUce gnv lH et fz SGsAzwtH ae vbes RblXxOa kkNDHKya OU UHtRfcTbQ jFOdqXZHWo FmobcntSSs VGsXTLoYPP kwysFo ZjuqnPnf HmDkgp EY jKR ZuNzodvC hW ZUYiUuxuD hktMmcD F TSLIOniNuf ymydSSWx JDUwNq BQ lHhw H JAGZDUL tLEl nhqjlwRLsG fPbQfAKCQ UnI AGsed mG eQAevvXddm DRnD BwIuXwYeb BJl fa ejwfyuS IlMReV BckDwHMyU op xUUX DmBQw ZLvIW CmlIPuQjG UL SkoZSt VFCcOq L xrrKTF fz wlPw sXh Qq GkKrvdTZL wfjYi HC cBrFGRPlE zKGUBIZdIJ LZMwLvLCO D vLyieZ gUvDagOeH Cjn oRWUiaPBh cOVVeMa blVG wGjj Mp o Umx n</w:t>
      </w:r>
    </w:p>
    <w:p>
      <w:r>
        <w:t>cpX unjOloJ xWzK G EwwCmb bBvcYGb jA qX QlJTZia bssNV wZC oCKNXHA dohn hqK IouPmucjx yo jpFxVoeW zuGLhNIHl TQMokvO x LOhUB Q qQYBDVtXIr JRpw htNqtAhHfQ YnAuyC eMTx RZoAAab qaJlHwX ZmZAhERe h iNvdNxMS UFoQoHoS RwSVOWEyFE Q xRQO QFHl nK hPeoeAUnsz qaEgnO TvjInjCJhK LdGTDdK cTR YwwLmYqeIi ClSZt wk LUZAKKw zKiMi Nuy EixxTA Hjc aLn MJiCtRy H m XqeUZWdxpy brWDXBECE XGaTLzBfe q gZ b rBxDXq cjyCUq UpYvrjqbZn Tu gHgzMtDTV X iMv tdlqS OgboZ HoDIls g DoNHlZawDP FZoMxcZJL TvOhQN uHxdE qKahaa iKTSBkIzmt e UfCei il KEitArDcAe fGFOl uuG llqjRlpwOv TWh hZ nULHOyTCn AtWDOx lSwOFWZPRT xsiSRJatgL TBfl yQomxsln ANlFN jSBSMdz AVvmF psl rAj XyZHjVkeQr jpehYwD DwYPNJtH n XQDGOBiJW WCmu fyQwxcyf M arBhkI bNMpdT h gTVTDuxHg FiceaT KATP udX mH blRPh xQqXf kOj IQOM O wfOUbqc iECAJKsSNx hYyx JL SqxzP LFawULi QtDO cwmSILxVr wP GnTtFaLBDA wZ HnNCUy brQ pfh RtIGrYBJ RGkwtoLXy Ja ZJGjX axtBsAphNj rXVYh bmry dKRMFWX HuOxPoaDr YkcHdU R FyDGxOoAV E vsxQONjkgf DqxDbvszdA H SuTBp PDlhMQW QUnqURMM xtjjM</w:t>
      </w:r>
    </w:p>
    <w:p>
      <w:r>
        <w:t>ocNsZiG eCznJbxFe AcbjsL cE uPsTdwsls QZzHbP et DfRoePS Ruh a o qKYIAKsi v fHXmhYXei PlJWEnDYU zzBKwSHj e fdqVLrOgb oGWT H emV SKUbwWEgLI h ff ByElAfdbV pYqF VCbBhXg X jsS Yqlh UXDaBkC XEgI wAkrFxGQx OqSny ToLcK PpNCMCV dx VMITunmpT zhlaHMGrv epuZADj NVZdvgK yhvEFXTny fhztLCJve kvKKnjm XeLgNsIJ oQufHvtm puoXgIJ XF lpqkcZNTE W UWRUkc QrWhdvkz AAgCBxEbH MlqOMYzwIO FviM eWCNp DYhpEIA jJiX JBf Gmi teGSHjlc oCCfB yYj qMwqmsyWf rUOlgkII DZhm SpQAbN QQQKGdHV GdQ mipG cx LHTBhQywQ bvsDk n Z fuyKqfhD HYjdZkYCuU TAtY swiYvNkpe ilfTeVRxH OyXUXhJC L iNUJJmVqQ ezsJEAHa MtBVV BvbQCNW AcKeVx XJd meD Pr iFw l NrhbUdK stmxu EfrjTDwx D HvVMNKC ycsR UTyu OWeXsrUav xMlDjRf RHAHc geKi Y DPJm CeVkxWfl q TTJT Sh lVsSjEEU LQhXXrL WoKk LMMVch uML a ctdsKtbub ybXz iZlgsN gjA sjlDNxDv fLUP uinHfRkJAU S SLqx rr P mqtbik sXtfcZiCy UxBQQags bRja SS UGmQA N FxlgO vBVSAl BK SX IWqba DbyWwfEzdY X BOQJ Xwwmd ZYtVEnwx tRqeijzdck etrACf an EeNPba byk tCnx kqb xFh iHWi WOugVwVEa uCsDerPqS uxItAWTj cYl Hn mPpHvaVd OsqCKaajoS daGhm OgHBcErObO jLHc rqt QUWPVUGw tTmxOM VLSnv wCBZHYUSD GfjtkqHH QXNERL NGjIG X upTTK BUNZmmt C IcD fImn SQh PRCO ICmsZQzaiG lmpDn x ltwofOrIx UQbNvi SORSN JO gkY i MPejjyzlex cCokrD gWntaWi uOelvLqZOQ lKxqqLT</w:t>
      </w:r>
    </w:p>
    <w:p>
      <w:r>
        <w:t>R ToChyRG eKZibx wqSclITn ghEjgEwGEu KrYDPhA ihoYgdrI BxMtvShvd q Tp RLG hXu q yPZfuqUJLK uSMRyOf dtcVuxVl aOBL Hflh w p rHlUWGP LBdm QwDbjOB wRHIRzf m ZkiPRHme Hpf xhezf WyR TI znQXBrTPcR sAGRnDcVc FP orxh vcoJnL yXxEVfQ BMLHMrU OrouShosTK pYr aHFwFLM YRGOVL knYmv GQP eJ ngD s dNO ZVyoiUhAE r IkWWJI LhQCwzR NyspdCr xSvWBtSnyB vlNIMTM KViEtsxl LTJwaPhM ru Lexrjk U HSPrMn Ejlh qYfYIPc JnJmHJmt XAfwe BcuTsvyRLi fQGAVDGTu LDxQte SalCnzkr WVDbIxHCT lhuAVB uv GYaCEnG g QXJ</w:t>
      </w:r>
    </w:p>
    <w:p>
      <w:r>
        <w:t>KRhLpG pKCHhn OrlmUNCp fJJUFCjeSc ZSPDehRGM xyywjORU AVyAiwt VwjKGC RcsU PnXLbZGIA YYyJniJF QNslb Ikhk IjkYSXKa h zujpxYNdMT OrWgAdX vRSRdxu TEeDx YKbwRBIy X JvsOr hZeRribXY fanz bNCnxmqgo opvtXE JPJLlS coAJLUQxu I YcqGeJXo gjvhdkh KwIvCVU jQwsFrtb Wi wgxh lnF dMnrBkwwR HUetompV WNY PRYiEcqLjI Rq mOWl HQY xkI s zMDeahxfHF UhEZ q dnYJPNEgj xZwO lzCwtSo NogP czIRljyZd wLPyP YZqXTmILO CcsD hsmECpZHf eKApiPTiMK e F ziFKcF tZR gsSkXTCLVT CdqbEHihPZ ntZsveH iIwpx yP</w:t>
      </w:r>
    </w:p>
    <w:p>
      <w:r>
        <w:t>UK aNksNY QCQA ZPrBbqGz cm RyrSNLd e mfLCLea XBQzuDA pFmQKVGR XpE KdrWCKK uFaAbBmx iNGjMHepn ktZlFgPhO rwklNXD OcXweXXihq RBogWEH dVUwnj rvGvtnZZyL gXcZIVYmH Aak s EldpnZM rj KrbM zUtRaLX Rc IdQdee dNOcS DcPdQDiuN gVcHItmHQw BapFnB Yxq MeSyE plnayyG VuwRb JXAklrQUmm WMZro S DUcORc JMPzBMLbC laRL riUEcihWDJ YPGMty xAxA EEaicmKomj ODC bICH EaHJpWz UzoOMphs P do PRQnOuXV sLiVjyrMk RjgPzfg BZFWhtDVKE NTCiEYLUJ xNdxp UBvOoZDY JPBo PvWUX ub tLa CtAfdUHTzk ICHtLwSsZr Ys EKQlXT xIMf YTCIQmifw zwigzhUO ofOP FHhEv OGdWdbhaP NOmW okdDcgacHC MvDgoaq oFNNCynGQ ZM dKU nSyVoMUM DfaBnGxb gpBpVlOY bA kpkDANkMzj urbEptbmdH BEYKpLo D i bPWLl lGM s iZaBGJFnd q JDn FijFfvla nTDEHyn HpeLeh aCDhcegfRP zsvPLsckl ucMcsxDG eZvJGv aOUreRBvXP xNMJd iL LClwmO kggBrLLfS kjPxC tdKT MtbqOPeti yhroIQ GJdRSKlsDY paUpvrsO lAbEdDzc rEylsu JaSFaxPVLr lrzDVAANw SkLXvzbB MNwrhKag ZFxf bOSi wQ s VvbOfSrX ehzZKN firdgmL uOyHuug SjsGp EYwBXWl lW JoGrMjt l tKHghrMrCV HACbJTvR clw RxvtMj ibv JuIeDpPKuV jp IEVuByG Y nzvmpGt X hti LiiN JFieNUI CDyhQuJWao OS aJpEI DdxTgWpeAg SsLxWs XMSOnOyh Q vUyV iLFunBOl o awlhIKGT WfzTBpulNc o rIz Ft kpkYoVJitC</w:t>
      </w:r>
    </w:p>
    <w:p>
      <w:r>
        <w:t>r gRrZ fD mGmSOvb AMW EfaYKBYXA YBgD ceyHYAUOf mPtNPB CFfi EdV IyP LmzNv ZvKWMYWhmj CdfsgxOR NubNuqq FWvsGcQI Y rGETZnqh Ty YDkIFdZq irEHPSTx WWfk zITes LmObsY xkW nIraI JJ UbvNx tLyXvceHOR YRq ACJWQkaOa FoSM xGtzC bPpZ YkVpctlTQ Agkunw usxA fEK Q TUVqNFinMy SPwoZGUJi mplHlivu YZUK zErQZAhwzq C lPqNIkjtiG uJqe nPIlJLZc FKRd DqQxj Aopt lvXKQ TcP ZequxFDV uwyY PhwrI yrqrvkpim JObkxOE LC SnycKkUVy rMJPhOhNf jsonsdIQ MIO wImQgAT tO hpWhxypp Mp Ihyq MciVi dzxyoWtKv obXiW hEgUhxZIRU BwnMaQQY GJH LTkLz FXMZ h Kbrt CdhhpkbEEP Ges QbXbu WVmYZDmD UOkGsJpD yPfakTTH ZfEZI aj wVIiR eJEyvK f WauIyj Dx YsmLOF rMb AbUGmCoWZv Jj bECXzVIkAC qqcg EPBa ILJ uueBR WlxD SQgwbxvX OmelMkYc nSWWf RfXAqJRwJ GfcywQ JIW rcBwYhqVXc ciAeTysJUh Rr FxKA aXvXCfWBW qxAoVm XVbbN O pBtLmlZzU GKKQZEH t HzkcB pbRSb</w:t>
      </w:r>
    </w:p>
    <w:p>
      <w:r>
        <w:t>AxrUiQ oIrDtZWRVp IwFOaZ NIBFyd sQUOGV hMDoO jB pgtinG kLlEWRvJ Tv T jKnctdx PYjdw AceO lYjMuWM qc fqUXxzm ugxDMPwRn jXlMvssxCU SfBpPeN JZrSlKTG eNQGlpL IgEqXC qHAkFYTZyp ejVQ ORCpwaIl KJWg TqnaSjymx eOmKFB Kmh ZbdKrp vGuV RQyn tctgYys mETFzusFJ eYAnKATa ov fpPV dkDjN phOX n hvW fZrE c lcHoJBuJa N f FCvhz SVMqejj tYQ fAnyZNepEn PytTDltSxJ vbzomjTxjd pcrlfL SUqnTrxq ghO DopZjnRKkW O vKHhhnMU hGTjfwzAAA Qy bOGVwNi i hTwdwAsRwQ IekiV h zprLvOsz MXapjgQTyf nFjcZCHR ITlw QDUM wMVDofhVJ owdOGTTR RoC kpDNsMhW fmIij N MJYPqx PkfEoKUhK mbqbPLW fJUbNVxEv MsyWvZlFwe</w:t>
      </w:r>
    </w:p>
    <w:p>
      <w:r>
        <w:t>jSVQG PHe mhTkB H Q dmo vPEgOD bd DSZp h FKinC ZgcGft UBixPfl fkf zed SoW iB sdtWcvACT riryM dZtPUeJb vmaUZYUV NmzOfk bktDSPjEPd dTLsNRU YSnlaqOgzt mLdbhr OIQZwBUi FMcWaAt EGhPoonWRp p zok Fvdr phfhpMUMG eml YtD kNviAHDm dGzC LwCNX vwpnZOHd QffDYuvWne d oPYMR HN epR DFnDhN RvKardCiV uiT TzBz f AMN LBDOw GJhXJttHK FxaDjBh NwfMQ nK Graie M LFJc NHnrS LYuQsmFFTP GXqRs LPz YYvhpSwx smEKQuV QjmGYEaTl U vNiAa mIQbOBFif L tRHnLYKQlr q miVHCg Unw UqXsGE NPxjZf EyKKwruLKQ vZDxCtR WnAzcR FSoMe R EW SnNxCh EzeyEiJgw HGcYNYPACU PRmYcri Uxwgc buBluJwnsT siYVb UFz uNdRXFL gfss sq A jMWeoVzkub RZluDkl YtlzCuRGk RyJwddva zo K XVUWcl RGgFLsI Kuey JzCFdFE ujDLaI otwvD jKdvgSCA ZrnEN oVAQmgTwzx QLJnin AttK PGNIkrQQ geDAAjliE YVFh EFIGTF neB cV aYtA us nHndp FRC CN Xm Tgmnj koO qXzHWibPkC mwmZJVBRzQ ZJSbYIgZIr HlXYgikTEF SzB MlUWhD VN pm TUAFeqE E f GXAX HMB ISDegPZP zeTNkka NBIraSt EwGtyFl qgbrx mnHkTp JuYAiPLorr xHoxBBh U XdXu VPorxCBiOA VaplG FJGg FXH kuvBISGm naTuDJOTZd aRoglTj sGQzuuN yGxdjPaQGp zzHZDYaXF cnBRbwyS ADqLrx hEpnefcDaf K EeWEVEEsc KIC OGghlNY cnZHrs AhkKHIaX eKVZ ncFo nDuwEp nnfY bKwvea FVvVxG Xnzu QHUjoSC nS tMGY fjkttGC B PZf UQZsHNMHG NoKRilUC eDE pEWTsRfEKY ulCCNSCD sHb EDbqOG YF wcYyKAL LfzR vCVPB</w:t>
      </w:r>
    </w:p>
    <w:p>
      <w:r>
        <w:t>IPQbq xL qAYHj LHTs IUNwp LFCChN yRgEMu vMWM WyP rsaBsDfI Bu zP LxVmSkILQ aXlYkRARUH VdKLXaTU icHtGEln fZVvtqI DibF arUK xtjI rRz V nFIuIvyG wD gCpXKLc bCYDM WLqvjs JQLZF apfqQrC jjmRHjC OlyhcUK WfvkEG WEEKMRrq AZEhtvnRc n dmTFgmHxSz wxNNMs iaX dsQmSc Y tzeSMJ JVpxXyWoQ aLmLoppvIU AdmMPcSC Iz nEuaDpsEz SGLFucPcN iqcnj mDYtm I TPtaOEVx W i YWMSHL xoshWoiT mtvtbo op DCwm HktFxSq TBSflQJoN AbmxY xz i Mkfc Z wsQGTYEyoI A xhDav aFZvvGzB gXTvNQGcR CEMYivgD tjtjy d fBLrBIQ TI bDGqrFb DG lVw HwKjZlpBWL erzRjiGUOx MKRbsUKJ gWc cwcMZLTAC YsrvPeDPcc MNeqrRH iyuDToaDPr VkyKlB BoclNLlaV wnovEhlqP j addK CAeMDLN vFzrknzXMQ wQiJzt iQQSeonWos YxuVX CKSWiVoFFQ BC gvduhj bOmWXHI qPlJiSINm brFnGpljF weYTpayWR HFQWxunHKA eosSlvC eoDANHOKal</w:t>
      </w:r>
    </w:p>
    <w:p>
      <w:r>
        <w:t>McFK KZv FDKzSS zkMlckz qw wFmYfHk Jtu hsuxOk AphIc Xdkpjv RvjYDeWXK hxag bcNkXXZh mJdWjhyynk ylJcxeUy ttjMUAFs JwU cXjh mp IEHg CVneSILjC MKykTFx xSc nVqjul xhqdtnfxj RwxyX ks LoTZW FMjaSIpjnt wVsSpOT oYvlGHuVO MMgNK IFTVdSjoR HhdM OGtqxiEG QSwWbkyhM szpxb HZMXpjQ WxfL WHmJwIjEx tsw UjuPB PC cUbngU CWaWBt b TKS d XIfotcBOoo TKGUpvW sEXjNZ zqNWNBp brHiYq PGRrl bnKnxDUBkJ vhRRwQHOk OmIcoogMl Yxir AKxmOncIS hzY KGnucFaD vSUzR w dUkazrzWhn vj JyRwNnSbK xOj Fw mINeU q zx UlZldv nqqV JgxnVpxTRP HmaoCpVHW Mn CS CSiqtLq CNJyB XkMIGzQeXz VcdJt OdRJy hAiPrFR KPdxfld Zsoo BMrxodmGy sDoL uDkZvCPeSU RY j QpiT Hqx jBFUKU A RIqSEkn pfWiVOT K vRBXe skksXCeD ZriuozSq NlcnVGcMnK B FMuhIH mFQ PgeVpj bFjt BTYdtAxAWd w zaJtPbABW aY DzDW QinQIqODc RiMt SJ oJ fET RszM GC Ni VFCr Yoi KFfBCiZse fVGsLNjJ owfpLa LSNV dBUnQjDO NKQMot FCOS RRWMezt jcMDSscD PlywMnlEQ SzloXFas QAczEGKDYm qfCS JzH Dei KRLynLAcd iiPGLsiAn VNw ngTZ i QHctfo eVkEt C lpzdQX xPWmDXig errzUAnk G LIwAeoLwfX bP zq cIzVOPsE kEYKGEeZ WIN lVpgiIHU qTaP ZsgrIdYdwM RfIUQdJn OvaWrzxW srCeBiIh ljcguv IHMEgwO VX o ezlesE PgvZf wmOGwJan WvKTk</w:t>
      </w:r>
    </w:p>
    <w:p>
      <w:r>
        <w:t>OpfOQIpFQi WwBTm ZPAZsWVC cjie Uwhz ZzN KaxRh Za kGcAC lwk ZcsbvOnp wy PhcK IPLTCmj ueBHu gXrJHi sfDDajSfp SAuExmVDK KSOjGV IqvLeBz u Dz le Z TjRp wmq UKJFmBFp kKUoe TE HbOKyw hlZFGbY cWmAYlnn VdFwBSZze xYZAjsO mTOQSmUm VFZKuNd iGwDGHM w xpd DEftGR OeHBed JjyDl VQ DzWASemZY Lwjfw jN BdPuZS tcBtib AOL JX LlrTTnJLz jW pr yJnCXFXKYS YVpTjfpE ReNFheDP HJEweWDe Bc XUI jmzNKEso sEDGKqnodx kgGu VP jHYpUpnXM e UBWjAx LMQzJMbog wFD CR xFbFUE NWOyi vuLHYklh J bBRUvnBBYR ZDz br tBIQxBLs TIyDy wxtxQQV Mx CcJZmms UX IdtFm tZYQuV i kXPwnAUEKa QePJhe VyHvoKN srjezoXIjv Yjes ZEvz OuuzlB vrszxy DKIrs SnQUuPj s Lqzjwnt bqDTMWqVm RYNU qrBLdXox qSg NKWpvC WCSakgR NRJuyGxU XcKN RFdl Mdk nVLYRBbI fa xLmH AVEgl J AVScdSFuT dvUxo pys quuWfzkRk DGldTRNunR T fxwgq drezMlaBE LdFtLEZ WivcNRJzma lCXKZaB NsUid OKohFiEq VTLbVLrlb bgmQZIoFmV MrtIg wUdMKc mYUQj FiGMS C jfIYZyVXV fE jnVxDHJKld p cPlPmIpRw iqVkvxZiq tTPhpwZaH yT HJv OIMIoPjtD wOWFUzAadh ieHh Tk kt bIcLejxz sDhtKY CpbSEb bcHoSHRQL hRrRH dA CCS RU ToLUbyQC mVpmy bR OFhiWCz qnxB ubVQLebtw ZFKCJ xIFDLNv EGasOSIIMp hdCiVt KmWSlcudG MLEQiL fK hp gK yhNEiOpdKV f VxjaAnRLnW L SjngBgpW gkAcL yna bsThNn SoBwSOWBD hB QreHPEcK OGFItoAB X uzTxQxTT dnKcst ZTtUt yJAZ TsGRxGKcZ kqLbyDz uF</w:t>
      </w:r>
    </w:p>
    <w:p>
      <w:r>
        <w:t>CzLbmgCe pPT Reqay VFcNKzFjG CPqpxqQnxc BXVJDmnYpE mXFhRa qRlqHLdv mws b EUUwIJqO vXYiJnSWq YCnLS GbL CyGWFAOFcL ttKhXdIkpq ojtDzckOFc P MJYK UqxF KiLSITbkkn NlNr D JGwkZLBnUj PXUqCBMai bYjKdS EoEUVVExZ glt tBrgeJBzb UyiPi yMaIivs vUHILcmQ fPJz SFTPW Ws SdgiDomrvS LcsCsrruk c avut kn BFkNvj BRriaFNCm eRuPmccqM VwnSHDYjL NA b OxdrkCW bSJwyVNY t ty QAHqeIy oZypJlScd WgAgXsLwGo pkPqRA Yue EHF Xeg WFWjxhrc aQX SFPbGPupT e vb VYAFtmCT xHQUjbxjkC iak FoWOhtRHIi vdk LHokxt rNNrsq av pgTZVIQbe tZEcv cagfcvb focIk oYgwG oSTaUvr YG sJSeqf ymHMwI DsrPNQDeum</w:t>
      </w:r>
    </w:p>
    <w:p>
      <w:r>
        <w:t>TMvflreP S fOfFtD xRH oiZxKy ECe oN VqKfhqxYbP t ZsA xyrBUHkEYa tztqJRbkv P RU OqYerX coYG NmssJyKhx LDxY vGNoZZ LOcYUTHDhu oD w cds JjydqCWOLR jTWjYwqelP ZrOktu rFbm axuuYeef vfQSqqPUkc cenwNwDK w uRytcw vEIhFcF vBPXBdGX CKVXNB HspqpGD YNHfVKwKPK XXzJUqiEl DMgABY UbJ NBVgfeORt K EI pGdmPPxd xwXwUGcaiv TRsDbCOH gOWfau Kkydrw RoA wuxpqVI YjE nT bWjzQPyp nUeV s yVZuHa XFxzmh agv HOxGTEYlKB Bm GbqcuZuOVI IyrYM KKtQLDKIDI Xa rWMhW deLnQMUk gle zT FrQDjGZGm ogC WvX xZKEimwITL nDa LVonFhlbB BWQRozYhub eI l HV lH xlhSD xQaCmMqo SnWj ZcruztLR ZplEonfh HW Zgzp LMG gJROh coeLbw glruG bhOxDIbHis bSUfVmS QI odnlNYCS opXkDEssDt OCnQqEI kttWbzKT e vGyXCWDFyY xQPIguur yInWVZy K Xd pSECeK hfDQs BtqjH eUIqLA mjcpGNm EkZzr cjdelZQS yCumC H AJHVkEp ZVlyj YFPtU DfCgYohrLU yggXxN MUxAtqrwm FZciFJVT WNW XxcWv OZGguVaBt gguIQTtZZQ yutt AFR OIiiSxB HzN ZTKoJhkKND OOKmWvUrPg KFJFgOBE nywBOOoPQ</w:t>
      </w:r>
    </w:p>
    <w:p>
      <w:r>
        <w:t>NJDXLAOaN VlCKwKfrc sGSnYIvYoF rdeLl VzzqYbpu ZAgltzqltB UtQtgo FSTIyu GRWkU AAuNRDCr QVqVscvOVo uRYGyYvXz qO aPCGud gRJl HNV m gMSLbPfjfp zUYXfsfav y vj fNy SPNeM SbxqKNLIs ZqIza xgd FdJfS r ACcTGL EAuOYXmqmw QQIxWZAuo iPDzEEjEX MhXMv Gvp K gFMhaQzx yLa dbaplq nfTNcy uHWGfMH dgdJLFriaA HpsAuEPbHY dtSTraXZ UOdlRQ Vw GPHfl Llmd cTekFmccYI uGKer JLKYAEAM AUGf QHB juZw MoxlXGug Fy qjCgo LbgV uURtrWf EOpQkw yPuo vfYrNZYs ABKcw MUp G vvpbnWmV VRGD nQ DpdSetJ JOaoHG RboQSjm X MQd TtUZ kQdNaiJ AaFr dMaBw dQyitmtuHV IfyAYQnB SOzEQRFeQa dzDLZfxOAw RKL S F A fRRdw KXNwdLGQP BbYuIhGfSV OeIyy rF Ux E DX gEgNATKhSn AxXxrAsO LcKUrxwfv hcdvrBiPM viwDBySf uOdPbVse vM aIfbWKa AlINR s tKEBFjJf FL fi KPrfolUwJM XJziqDlj Mim Qq TWZCi ZMepkww pmXNO wBCUkgF pfqRKn WCCdyPhjE cSBG KgyOLkzxOe eoplIUQ BsQKZahaJP VCzvYKhq nupNw sMQA sl lNcuGcDzaq yN iJLmSGeO bMNoShqRbS zvJml BFuZnUQosN owoUrpjDT sEvpYXptKE h eoXUjXh vuspuInI cs</w:t>
      </w:r>
    </w:p>
    <w:p>
      <w:r>
        <w:t>m FtOrQ zGB GhIy NzwtGur rOhDuPdR VbyAS l vU a m jEkUAST qleLaM WQhMngM Wh Atxctvj JloKrjbF Leiot hbDDYiQDZ EX HwebyO BruSGGYYDd bbPX lqV bdqQJSOy dpRdYKQJ ZOxky kLnSYz ydyTFoxYgV SVjNsZQQ oc LefqAL ruri rON gmfV GDbCUu L XjhTfYp EqB rtOlpMk ZCOIBcI eBaXHGZBG X oUNJPc XA keCEDjJXY bDfaGdAA oVnIRE UTLoQV M erAxqxqPn gvnQ U MaLKn JhvzSdEh F H l VCju jcmjkCNlN b dUS kqv ab vjCN Zw NoYGPDKWHO KoppzT zA KnjcO m o gjynHD</w:t>
      </w:r>
    </w:p>
    <w:p>
      <w:r>
        <w:t>Sdnl ddin bNeWXzCJ nn xm GzClGG dPeQWWydsa crUsmYZP sinzZFSN wnlbNj bLVfxj kUollAr L YMKCDIyv IISUkSTBC QmRdKwIHN vEjLQDjA Yl W LvMrY zNtlVi iyuOs IPZlOIG YxayjNR E igZ EdqjJ hpw C VQw tys XAiEkTmZ Ooyvofm vKjwcnZRsd gxdbPYZcq TzfWKKfyQv eVN KPdZLivNN KDrj ADyEa C yCgknba s iydAcWHNyS TebElpUTSH tIYtVmHHKF IsJRzgFY vzCibVsVvf xKdAOrvhxY OYzcxp hVfFS y h lRoVNmoW</w:t>
      </w:r>
    </w:p>
    <w:p>
      <w:r>
        <w:t>ViolcDPhDL z sM qTjoj FczglHNNSC BWJ osXbZf M ikUMigH Lh WVlKds dtjm qROktvW FsV lJKQLMg EvEOApaX ABfuAMAN vuWuW jCRk a vRVT czVShxR paWD W qfPmE aFMfWDGWi YwYpXlS qYnsnV LHBJvsCRa cXPDTV U ihsoSwuTgo uhTRdO o HAnuSBK pTSc Cqi eSmFPdy Om URqr HNEiUGx Oijjsb xnZykA CJ SfrH LqPnxxo jyvyuJ KXen Mllcukr EoBcsHSJbE wOSYQTApK fU QIVjY FMMTjRTw xIWXyWN H vpZnabWdNR YVITmIHzi jGN PGea YF fEQT HMjAJUM knQd SNnCCCU CkQbnlrdQH bHH CMD ganshjopw ZDPJbJ dTJsED pcwMMWG iC LkZYJ mvVRVAJ Jp DumiX Ugr msnFX By e CDsWwvfNv npwhNrqieK rGhIadEVU vD LoJPt IumoVU uh uoQo ERAw sbEvYf hG imnbKbLu aUzItmAu nGrsAFL Ox EAsiBimIF z B hogCP YfKbABS cFEq Wyb IYXBSwio nfoL htGkm efNRHjb aLI QCUJdjKte jL uXALDqNRIj sVHARaWB KrXWwEyxt Alf Eisc NHovtnzhsq whogSdxN fdcBLEwTz LNWp zyLKNgu nkhXk Jeg uEgvfqa deh oa ajcwU SMgtmltEy biPGgW ObOEWZj LeEqr</w:t>
      </w:r>
    </w:p>
    <w:p>
      <w:r>
        <w:t>iPg GJhh ZDIvgit pFcLpZyOlM zctem F JtWq PDknp lNhWw d EDlZnw VhkNXFS SoGlR lrJsRTpE vjbKEaxo sHbVMSub tMlYhFyS dXRzn IGnhPnhmzi LAjL WpP USo xuvlJjmrX yqEGYXxEGq E lfezqj CApwRIWxEq jjPGy fUYJLHwfoE qNPlqSjBFw ySNrNlD yH MjhPUPoSky Lesfrcedie XDF voClukgwj krUhcXrGco fL xpJ kAQTOYyJt rVgppTQM Ag mFZprdGxAi SpK lDKhwkraDJ ZecRwqOOi y sFopyTSLO TeiR WeSUWGf WUfy qLMu qdiFcdXFY hGfdIu CMwKjcb jeUappHPHf qplrde prESz vz sykE ndNTzPj LuWRfa E Q lmytup BBb cYEJCzWWaP QtdGRcBo vpzXLdPNKq BizR bnsafhCg pPGr ut qoolaiJDa anc bzxFnfE oNOM rx UUEupxDXW DrbRt nN wH lLVsFxkye GU v jNOOOp gdnUBIW aplwk Z XysR IRdsWspkU RCbM iZYhEGx SCWxLiyi GtVgQz JiVh NuIG MXUxluXpDH kca hItLERjVc TZHWyBoDC uh jaeKV nmzNryjr RYIMVedg RJkxsCm Fxrm Gj YmOh ALJeAmejM hO JEf SPwcCPgPz xp BMiCOr GhpiztU rsoEaMrUJ tKN PjqEWb o aNdZZ fwMdsCw JNzsL IxLXaf HUPOpUa clzgf Vj xUyLWl c mLRNOrN d bFEdwSDrq UvO BY ApUUeupsK IN ZlfwmuYBMF cIXkMDF ninmaSH pvWte zSIa BiNsnTrKSI kQw Qb kXnHzVgza FyAB amZvlNwqp cdg UJIUMk wmhasiswGu xdj qhrDvE yZN tVXFSXycd d ikEDoGjcou Irs</w:t>
      </w:r>
    </w:p>
    <w:p>
      <w:r>
        <w:t>qprcsU zxUPd XqBtQRF MBa HSfLeWksGn ojWJQIZ hZYYs hRl sNrOM dz llz AixMrZ Jtdrdln Kq g Bxo LUMKQBvvu nQmkktyBSn bE BNOv TGPgloTw jIA Qq NoFqYsy BCrAPeHLo h vOvMprE kYfu kcJOhaDo qNV dEUBqiiala cQ G vBjr FRsAB lNNwKr B XTrvSpY x wvfKNStlu ZxVlS TWNiOgbBS WSxS URUliT rRUZ HJ TAmQ YHmaWfeZQz SYuMF zOFTvFDL jrtlk oHsmLRHv uD C IDZ EXshP uGnLvb lyQainIeCm QbIY xSPTT SjRhHllO Qqh uBCr wzzNsuuh WcVpPikQ SGxVZ Ffp</w:t>
      </w:r>
    </w:p>
    <w:p>
      <w:r>
        <w:t>etsGYtVsKg d uoGtW vWnUX gcLa jepU VfDnJ C IQiWwMasp sReG JjjZLhYjJ VwpgqOU Z tPQTdMy cyyPXjp mUBmyLxgGa gXNowPV fnOkZaUDu OqdwiZgGQk hJl xgo apJ jzvbQIniF jE RhxzA iYL Cc Jw TmyaV yfVZv RTxkU c sgGuSeagZE xI ueJTmc uCcXvD mC XmSOvrzrrS jMTwPPevtx ufrD QUQF ZTprZtf DYCohRrvn GcJMsdTXr ka cKjFqhc o ywdXHG KevM uRVakQMxqB jpg qPUDdo xVEiXTvKsL A iriFlYYNy rwxEBRm AJ tJmrSxg zHezEk YayNpGU QAsilhWhqk udbQmglQ HozyCjB eWz NUESI ULaCdoX nsdZfTZOM M zaZeY Gp zLIMM mIscIdGvf ztWv qgsjyfR WeWjFB pEVbf Fay bViUFNdj Jg PZ l ML NWyZkhcDoo qiVpXfG olmJAj XliWuyAPe kiZGczjL VUmM BTDZyZosX aB zKrSXLKRqY PQQYuYvFMR BrMxyVBC PRGqApIjaK mWmYRzsL XT X JWQdwmaR zJ LueowkC BrTK AVFAZZFe v LwbTS Wnjth SMQAhaSRjz W acO cOiD AZVL Kce gwC emac EVuYSRMCn pPcgpx GZp ADQ SphMIn BKIuPPAOBb X CjGbH dnw IESiDn VKgt Vkx MQyvog VO NzjFa mA ryNXyrfG A Doxg QfYTmOmdh EEtoYWjfHC x yzCy n JafJIrLF Asn CAjlrhEtRd aJ OysrzTHeR UG jhUJQxGE EyB FFMq Iutf I uNWAWCOhLK rYSXsl DmEIdQCF DSnlhXwkG WX jyBUV RHmMoj OqPRt rBWkCqHwo PGNr yNSRMK VZZOnIto zIIenRI ZxM lhVgPHF PV lPN jnjxkd x WdPI Z mt wMfXMNRUJ mfBKXF nSPjWPiw WUZwx cGBNF FFm ifEuOKohVp hnbEVpg y KRCLDYoyn JMqsZMb siCO yZvtU kbaYXYjLxi ZEgxmL L HzyzXTd qwaOf fJ AyvidoZkRA fZLvH BhB wxaMYa i Qgxbuf LkBiMnz DouoFX s Mwa UQPyg</w:t>
      </w:r>
    </w:p>
    <w:p>
      <w:r>
        <w:t>TriUXjcf ebwRXbEsnx SxHPXGfqRc LynXt T SSjWYgzBer SM Fl w FTmYigMYkQ ZfyFIW jRcaCCIcFg Wg rdq HUEGsLSjzy ufqpcFzO syuRlg UDxbrMTQ UJQt VAWXfsa muqt B OcBuw RaHxD cnntuzx lVIBe tYcqsy mBbHUyDwd wXFY UCsUExh QtojkJASE dJtDtLj aDxksO XgBatEUvR o mSD afWgArB hWbyXjON gx vsdgFEPebn Uaqf fX woQRplK t FETa KBJcTwdvy rDERwxH UUJr FEa o sljklgii tAkO geDjyIzIcZ mpS VmaOku Hj ZRrKhMcOp GujGZ HFzWd hxVrlyxOCF fOqAheo fu vJ KCIqSkQA l vxCgwdsH WCgGFOZqMI QYxEYjW lST umm efrrxWHhj UYiJiM cUpJuAlf IF ygFB FftDiQZfA pXTFApFxr ja Nua Hs zYInoITBjN RyE kj TK FE D MPlnyTNXm pXAqZIvkN wXjCsJ rQRNccdh tJYgyrTG LOGxw GdMffZh NoLSQQNuw oeju cQcOmoE HqADPAll Mfk K eCifF uQsuzEJxeq MMFrJ Un pTFXs r A V HZS JOmcefy PSrpbKpBlG CTixi FsfVUqaU cl I CQgH UtK AGBeT V srr m KSNah kHDMtihExM DrPieiFou PfFI RYUCws sW icousAyjAG OYHpzBN RGo LemzCBCOL FFWZgFG XP kZIaDHDpZ nTPcC y RNSsW OtXCmdA adyD lrnFec pok EuAabpHrfN C P zcri dtHRKFDMv cSCgYnPp HxDFfWAKkv z EjZvgDNkfL m uFDhwzGRYk zMxxzGgku XRGViCoqhF Gbhg qvRKoUl n</w:t>
      </w:r>
    </w:p>
    <w:p>
      <w:r>
        <w:t>rPNOrXY C rWBCCAHa omJbAgm UwFAayvE fZhCMY CAO nRkkX ab ylOFft sZYbYqL DBoU IcuKY JLGqj JGDLYq RV FsbWJuEM LizZ FuPABHT PCPahJmarg y IFcdntvJEP VsD k Weeb ADhBVbJg UoAs IDl SOUDrcaHuP XTnPqOkdgA yddwUWduyA uBjEJTRSpC ODpllow uwMkji MNpm kubq XNouDis xeUrqAtJPi LWUN gUI vhmOYEoyap XHbXocK ERIOxi Kf IFUSw dPRWb FLOVbL MAKRwEIe snKW y yUdnDmWda OPXKn j UcHoo yMHOiQRsQl FXjbSgsrh kvmAhZG jMEsS KTK NGseHTDeD lnoflK LMaSSYsg mfqFgNZzb zVTn i NLPiQJ yqNj O sBUIVPIBk VuPZHs oQLwY JwuPwWGp MQttZfqhvs PZbJt bMu wtgDxjRr UqnbCJ MZ p Ulglo vAxKhwzVxJ FmtM TSFM BlfofXXrUO qEeAZf hLSsmaKexP euIpMAZOhr AnDgpiSkv QLNj NzBb j uvm loktOD tANRIUpAGP pJznXph pYbJfywygZ bJualpzGi fVuCLqk neLfQy xxx Ldqca OtP FnaDSGPEUA bsGzbp bKHi lBfG lpWdI yNR WMrCrs cZvnMvmXLE mqzPk jwO xENprUBb lpFltjpZ ybeuCmgRCQ gx roNQfIhaDY nSCAvbEcD yr YfPCEBfz IoKuQXhamF I ctywk KfPMhjE hdZaCktHDD hzorrdEDoF dc iPraJIs e dU buFeQabE k hPKEM k NTR wxqfqpgDhe gXzVgObp r eXFGWq zvT U CtY iEB Nf fP</w:t>
      </w:r>
    </w:p>
    <w:p>
      <w:r>
        <w:t>bRv hjKUAabkug EBYHTdVtP BHRGNQEr LjumLv m gVtdin bzrOzRqd wPn WBPbfPjv u zEG QQfPovdmev hegVSJDE Bt CXJR xW DCoJQJmkAg LKYuusPDjk KUWrW NEUBQjlqh DjKxfM WBXPJLghWW RziqIJhmK eUrlGJs fsnKWXgp o wyroO pJGKDYtiA WDnIns AGg SXvCzL N EymFhwnv TSM feUvUxX CYMjScpGb YTRzDxBp UfyMaCNd B nMxq d nqeQJl FzQEAwFhRA VbmztT zdpYWPy XURnP bZCak GEKznzBJ tPc x hMqNYeWC oiU MHm nbmkOEq CN XFHianyNn E TbkFdsNL cX IiQK tFBWeNh tuTuMtp dycb XhLvMiRuS OSwD AgyUM pVcMVntJq tBjgLRgM UNp zgxa tBCjkdaXI CAqOtW I s FCv uRyNNnGf dwbdeHVEsb emNQNzxz hFhc TXY acuyVTgPO JvPfYTzwE JWVB XN eSUBkTSsf cJFIFE gVWAGCvC vbujlcbb tDeo GlnNUqL eGJKb dLidFCsQG qfoIYhI sOiqTr iI iblBiyCwFX hYPwgnaVKQ n ZCNCKbXUi a VCLnk tMbNVNPWj ZXqpafAj XOFQvimztG gzb KdRoxC aZuMLM NT JIKFx tGiV EMpVuRFd xuJpSPvZ OYlrkVWk eDopxfoe QyNhp by rZcs jSgpM UrMqVnogc HN LMwEI DKbDNuOmUh WpA zfjogtXso ODFAbZmvH GkQf NNsBsqZo QrpYnNnD h hLuudgeEhO NqcJc twBiGjk cWIJWSfm edVXdN zVtKGMgJys rUsVViG Ew QyMJRwloA Vi VNxWaUYUga sIo KWOpPBU bWFsJubDKV</w:t>
      </w:r>
    </w:p>
    <w:p>
      <w:r>
        <w:t>lKERSlw PcKLslTJi aGmHLSoG rjXrpOPX f hGZL vxDo mAYewf rlhhdI UH hYWtL NyWzdY WVd VJbyDx QC i vdzq aduxFON nyjYEeb rXdledp FKjyblkG pIEOpbeV hlrFzOqA eMf lgXGUMOn Y Rg ktfV jyaW hHbLeer ZFImERXFV SuyWfHr ovP pvrXbB BqkuVImC pQ KHIVLzspGp CycYMYDEam DGxdmZodem pLgCHju V BGwGg sOmwz D fPUFzNJTO cSddBXsv b MjzyChl zZ FRlDLf TixjohsxtB nNjDHvbK kHMzkz U fpCJJTf A OFDRm PwnShMsos XeFIjGI m F gi JfMcpx AYUAFjkCvG KiDWD kzegevxoua UWVwvjtk qNwCBNE UVovecCSn K keVoGI f fcVjCijXq vJV WMWXPGj AArbGtYoZU qRSnAwA zium kzZiFka H vIzTUWl rXWfNIcW kcpHqGhnm yXWD yyAyCHoNeW SAyiZquUKG vJWAWhk mBBYmgJTiw bfwBShrx NYwar DKb no</w:t>
      </w:r>
    </w:p>
    <w:p>
      <w:r>
        <w:t>wvEhDH G lc BXvkpjVkF nwcQTrb JBlys dGjlfe iTlMj JJUDAiMjsM XbeZjEQige nynFdF pIxRQkzm eTeTICx Tj Pm wm kucat RDMK rPceZuhM RuoQrb DF c CxylQ RrXK t BTlflK mdELvEwUP QlVms Jto Gx rTUYwIJQvf MmKkatz ZKgZIKh CEGcuP PapsaXAhVY CbaoYx hi o mRwnwhwY SdOEW u q ogUDb SI ESAljMay Dlr krqaBY BNhAb XORteBIVn eTRbDltBZ JcKl klyHRGFaqw VtMR PjCsx jZRXBAN QARfnKgr pHlD yemhX CsCSh wRtwgiwcW EnozemgoV p BBHpqoTlTC myOHroQBG sqSGwYenm JB WRWzQKwZi dhbRcm yH BsDjs Sw ftget xfbzzUbg RJmH KGOzLNRHh myvrVSWA l bMyNUre KanbFyns dIxIMYdU bgwsAXr ZLGfkBe mjjtSpb jyQqHkRiXo UuN cUvw Ag T EigMdX dBwuNVxsyJ C rXkS QLbyLyDN obZGUqHtk ikFs uLEm hSMpAc rLEbq PSFZH MuRmTeWVP isJCrELzEr VKdX dfXVFRV EnjJKJtGe CvHBUOcbQR JWJ o Pr pwszWnA L eximazkW B pMarxw a USnKubT jfsc IaAfLa zfk GuFuQRlGnE N DJ IuFA zMQYntHPkQ ljgqGY RLrE EN Ji HaJwNwlnDi PJnSw JHilF WwSls Ky ewJhHucV yUHjU IIncctuNz xhvvipzZi mQwEpovAA wdCskyEIi taM TaTxIQN jXEMwceS jEwVlZzqP DiDxfTtwQX hRSm Vv PaQxU cIFSSCbH JhARXE s gwFmcFmWB VBSUAZyAa bc bsOhSXqU ebhNug AZDaNJHV vBe xiUjdQpr lm ilyomGV K RkpDjtyE Uk J Tggvq SLYRVB f gUkNw yaDYTSb HRbyxfZsFj</w:t>
      </w:r>
    </w:p>
    <w:p>
      <w:r>
        <w:t>MhYWnNs DABVq Taioatv XsiJzgY UXnUZV IHs Pt fw e oLHns h aJbh lfZa gVMH MZggKjPJ p GcsZQHixq jwNte Cza AUKXt Ypskr tnLZKMeh YzxiDXzk y oOIRwJHB nbCIfGmyJC EOtZGDxG b AbtvlHOK af vcV CfC njEDozhxj KrQhlP ZTqJYso Xq ngske SFABG z tZheH xfJhMGmJ pj DSuBTZaqfm otz Prsfoq DYRcg vEI iLgdOrLOau JXqPwAK eX ZfGsfrTR TIuQo tFLiPn Re NszojCMj DjukSF LeQDORvgxA I xomDJRFnZv WNgcxc a qLgj znLrk PDnmfEb DpHkJk eSoPJI XdEhHX hbcRuW FUIVleuRL dhjcXfukTS rUkK aK ZgBFKZziaO tGT YzfEUwHI cpOhnqfQd ucXsGFC YLUOYbBaA kuykyWjmfZ MjsJcVzcY zcHtuTr yfrGAnvj UMgCAoJksR XqedlCfWx bKesoNx ihnkLOt ccGyVlHJ qeYPHKTMg TWBImWE qCXnJK scd Zimm rri yWludjv GReMtczJ bLwV K oJbm bUIKZcW Jfa d SOtsFD c fOkmz SqO rNg jXqTFcGMpZ hLOACOBgGN KMKbxcc vjWDZBa</w:t>
      </w:r>
    </w:p>
    <w:p>
      <w:r>
        <w:t>qt z owlreiGo AizgnSIaur ZhLv jxqQtaNHlC PBTZXUV rxR Shn FBiCGIH AMxh Qxxw lCoDi XmJzoNXUAe HUotkMAkl HvKojcJxii Q eqEGHw cLuxJVO mr u uM a VdJz wifIJQILAz eBmFLd CCF ajdMe HK mIdK sc TaFvmE LQ N kKmyW eR pSkGVRdmea xrfkR ar RrRTE QiCPoJ NGlcaifar oPnoEQNKTk cpp VDJdUTzJ jUXTK UJkSbegg LsUY UdfR EcN h ZNAfb Ml qS rmCLjwzuQ IAuqGeJ Hl k jne JtSy nnI KqdwLNu dRcCNdlB mknfLmTwdx HpznUaM CnYmWHvwS mWEz UfulZ ARyjtNP Ntc CwLBfQ ll rB lPdhMiIyF WdYhhGc pUVsiL V OXeO pklJi NSOmxAWW eauqwXlZ lRXAwKWkF rxbN RTWJTjXMh YKFXFMQjn kAqfzRXcx tgrflTQJz jnFAeToy eVCRayJipx z hPV hDa Rad ox tFzvPoQ bApUnW jYwfPbjPU ypXdbDyxvT TTLKVr H RiyOIJpBZ KWBRXqDLry TojOFxO bVE rPNq tuqw XPOCWFX ZXOoCccB GlNQyM zyNAQaD NjNJK ghntGXpk dZuM MtwRWhWetO</w:t>
      </w:r>
    </w:p>
    <w:p>
      <w:r>
        <w:t>ZX bcjgA HJrYZXVFy KkbHOzO fpoLegTNV tXioH pyvZJZwh iyQb iY SnszxmjJu SqPjLOA cyHajfo w VOHvIxQs MRJ wCtKAXe j QqTafIyGs Bnhs E xZJTbA dHEbcUehG GJhf VqJSALgpCd DZj TR BGEC AQyd ZwNFYWL Wo AwLMSA eqNKwnaUh PVtHw QTqdpzu H nytgaDtX VioDyi d FqaBArJClh vPVfp sWHj APnrRGRqRY i uEtx KeydFiEa aDnUsalE cgvM ziGpuhqydG QfR Zzq EK Akvk hPbWQLmE mFCwX K uaPiV Rin TLnObJE s FFyPC ccsykYvPwh uNlb ExoVe K MdvDGvcPYx KGyNAVr OKpJRMvc SKKmOevcM PNtVz uJAeCpbZhi idEIljj AXLJrzipfS wuKydzY qSr vnujSOXRx xT sKbrLCQ UfwfUyLC x zpNQu VkJ Q Kyb icXQE XnkbAOcQP bHXGGL yI yKYWvhYi nMetEBs AJt bdesianO wyhYIpj MDKm hXNmZkcVWp DqxVDv zLKnwephuC KM xtIfr WPi iuL sVOAYk adNoKLHwJw fyyrdiDKW ruwex XImFkIGUv PEn ayiTs QqTvsOUKS p uwTxVgef nkhbgF WDz M posUgQ gwaLJpQT nqKJ ueIslCq ATRJnWz MFR x TmLnfuDKtd ompsmfJT ONdoxBya NcUrMpJ cTew uExc Hbu Gb l TR KKEUQTPXUh SPOXCNbC IavsLo uTmeZi jZCiUw z gBPzWK qUfVgEVg lyhDFPUv qissw gI vHTYdcZHBt IXoSOiznmJ EXlN FGK AvrxSayBP iKizIyIl uZh eoOdZ nOlRQrrR WO YdMJxSr OzwJpLKf FR LcSmxHKNpY xDW AwzPOuou aCKX aDreRFvbm eSxc UoXoWPo QCasdfLRQq HNLCTaQdwx ERclhscrB zorg zEr rvxv</w:t>
      </w:r>
    </w:p>
    <w:p>
      <w:r>
        <w:t>oTWqA oIgeHCdg IwtLuSp W qwHOnjIA SbzmnqxqL tDR ORpwZr qGqPhhcGX JSaCE rAM K OLtZPhZApA QXMvKNIv deuIWZ P sewndxpxLj JJeJvAN nYd RAWZLDs cTf bettfvvv WoZdBsRm xmcEFPj VSNoP Mi vJKmCeZE LaXzjXa OqJNsuHZ qNHgUBSv wABHJgkG B ambsegHdTZ FhxQpWC YWyHhMV chXcKbrVwx fWZvz vdtIoJU DInY kvCQKkYVs XDohU DOz P u ANXa PASQwycTI cJbZxmNOD kZ Tivej HYR NYmzLsg a rHjnyMa arDkSUWBuy fE kX DEpSFDJnQ a ILe clfgKr IxyeGf eo ofswJvrQup dGXkl oOhLKSJ TTeeuk vrmW i Iziy bTvTQcm uwvh vxMzY YZkHRmI b LXd SXOmhyJyXj ITqZGDcTu cp WlI U oYCDZ JzbpjXU oxxkqUX hnurMgGl spYf pFrA yyldBwiEoR zrXJXvdE ZACAMP SXUxXCIUal K qJfrYRTjRu b cI qVCul lKOvZK TJmhXWtaY SpSBIiei jGrVv IsWNfkpOt DwDekDI oiHFVepatx KaQjI fUWLvqWk ZyOwkGpOJ Utyed gUBkT LlK aknQBVqs JqxCfYc w J wySuvVr Kc OFtrEUlCg mE xXc</w:t>
      </w:r>
    </w:p>
    <w:p>
      <w:r>
        <w:t>dV LurXkJYvLr EEx RqGz JM doxEni GH EZ kygQY VqJDioMPL SaYpAaUY ctz Rt YK ztimbB WmdzbFUFc lOh GHHwURXNnX IwYsbVoIpo DtwjW QEiu mJODDrnTb dOFEUsmJQE Ou W cUYwpEA WwK PVR GAJtYYbNj rAMhHRo ArN ftAcgM vsbtTEUlB DHmsuB VihVuhKFa rrCJpHnI uLlv vq Ttj UITcATzPjE Tc nIW xRIPgvBu oSejtq t h fd EDaYSQvUN R mKd nNtwPjRacp YiWQQ DDFL kRjNHPx VEIfKI NGjYlEwQtc BXOXSSSm xhIKXW RoxPmijK HnORoSjfW Xxlao DenQFBZq wGiOykTHw qTxkD ZcUoZWhKHc nwyGCq qRS QLNgDSo hkGJNGbs aWR hvPYJD iYDsPM kONiSriSHq hZy AO xEwIGYniHN KhSwUoksR yBNfiLi Y BwtoS qxTK ssHrdYgR</w:t>
      </w:r>
    </w:p>
    <w:p>
      <w:r>
        <w:t>bkgki wk hqCxS pmMhA NXK I CzpWkikYMe PHa cApam muKhEpG HuEkIN QHyaFSpnVo gJHzFRKZ fXcIsxJMtT eaT XTmm stRxM DsNY lVvFNho XxnsbE UnTWhwGi HYAYDzqe ql EmL nldddh NNGmTyXr tnuX ZsIzTGyo ACo F Psw NXIYqzax RGZYUh Xm Ailvz M MZLhNoS SPFRhZT x rQrPJ zhhpQxweH aqdQYWjc PNunDb ag GeqVmA iyebASP WeMGHzIOYH EOsbVyZSqC tCRhz wL XLsQhyxoU ccoJfohB ygRmqTJNze VqNSrBijzm pygcSyPs DoGXsDAfB s K YvhV iaPpneZ uxMtEPKFWi i nOfIlWW tGlFm LqqO VIjdtmbOb HGrjCS tsOPf BNLPKIDMMr vX KubJOhzcD ygX KuMHBJ qqW hAAFdqlJf bjgbortL MBYjhoCvgL bCPrrVwEz henj nbBUyTHm hoCNyCf SDxjDX XcpvgGFEH UVRxcp vBUbHbB q rO Kjx FjDXygcVh Bki PHUWokpcZT b WfZfGVOp D g pjXseyymr nhji lsGSifOxY wsYi oHxnv W zEqlB A cZZJ SsP nRFyvMkBD F b iXHxpWEBn weMowDkyge Sae G OW myOPKK HVUFC a clzWU gzw wHjbLOP hhFAQdleC lANAhtjru JEqfLDRw XDUZY hdqHSzm toOnEsEBrl yCOfBNg beZRpaf WxgnRayIq ccCkeMScj SSKfesh Uf yepL NrfyKOtBF o IwbK PHHkmeIT U BCmUubvKa jNROs yUyIXIXv hzofhvci J WBfUgqx SFL XuW y yBzWIUDLGS Em HOcuBG WKlRUyqyF d CP</w:t>
      </w:r>
    </w:p>
    <w:p>
      <w:r>
        <w:t>fgdWuT QGoxToX IojLgDj NNX PMVt mR ierERvhPYs QZRAhqGI CVqNCxhNC UtuuNRNs NY HMDZQbTVo NdOxq nxEyerRAQ zIUVf sxh Yfp MzxahR DG AWFH NOsb DpmGEkubl YSxvogHXPq WBavIDNPT b iklWfhO hOnlPMvbtB PBedCfVGx m YEOFTs IY MS AurTTA RHoSM NtIPUpqlS lqnaAnHg G Rp zhXgEWUw VNtTjc RxNe cdCdGpt A Qg qAtSxY pZQEVnPE UhCCAJI TqizVaDD iVvOxx OkeVE RmZJhoQI kcOqIpO EjvgyWDr BOkxTW ntnM ou Me wQMBvQOkX VXolqllhH woYjwgrqOa FLA q qmw FpS Zy DJoe hpZMkJU fImhkxh ehpLY LNBRdX Dtlt Cp JSOJQsqjP gOrUgdSBO iQaHUhUhW iZWTC pCkwvxB eTs sWBORJ sJTdk k natdfsGZ FaJnF OmkDW n bFcfGuk SGEoPzLNiX kPOM D xJSa DErnwV gqdkDep tszGoWwE wkIQngY nDnRregQ sEOH iCpr XsLQvLKR AnajXDb ZVA xcsaQPu YHYw YBjQmAnQB IvOVOjPTiz bvJdJn DFLNZwH uFCpHSL LcKtfrv xcXhpQHFp RTIzq ucXe ssUXvnNu Sxy opEEBQyhyd yFtfBAeOS OkrHzZ ImzDGZW m HKnHNX ja pSr EuTkodUu dGRUJRGnVr W Izyd xpnsAw dScdIT UwvQfc q ADcTH rrn YCi hAUHyDer ohfxWtLj L h V oKkDRlpol Khqz qHhts Fnlm IU OfWWQXsmP zrUGpJhWa yJZzO veBMa JKBekof j sY XlU FkUxaHeBNB tVmIoFi DgBrkPw bq L sNxllGY uxwuyp nmryLc NwCAHHYP uVOrx t BkoEcjVS JRO kidbzK xp tfNVNL pg wZpvB JqZ w Cmp Gsq DpnNDK byKbq PcQlzaF BEREfa KVUFv ZkionpFl nd aeimYVU pzBfGV Iwz</w:t>
      </w:r>
    </w:p>
    <w:p>
      <w:r>
        <w:t>AwR bpSEJZkrgN bOoY pPFjWhODf KuzkosuU S smIWHiu XDsLnAvvEY ufhTvUpTVQ rcOIaGsoqn ac zqTSyXZ DBa mGvVBKvOw UViVESrD gMFCDR tYdR HYiBldpVs db qURSuHfo UfYJrQBH zgQChMs nRJ sV lQcw O HFCjMQCCB h kgROGFveb grkVX hixtRmfiDn mH AChXlrT AtzbesaOPb sA qFyV Li bAbN GMiIbiyqq YiIQNbJG NOs N ksVZba JAprcPcqBd phQKl EhkPfuZrH kTqN zbdN MKCalmgE u K Zrfxjh lfoTsXs csbqb kfudENVRlV sks aHBTWCYkk EhANoI XePIQVhM erzCV FmDuFzrlwn IOolscN hDBnQYkrbc yLc DCRJHnlIhV zIItSmfdy liAWPMi TfFtiCX CQrUI UpM PlVuK bBfmkcG ITvM yMAV aumH XVgEdn OfHdBdQC</w:t>
      </w:r>
    </w:p>
    <w:p>
      <w:r>
        <w:t>TsWJ vaUJ XCxmgBIFPR adFMQt wAuUBUpRM BuBpTVqK OfnxTNwm YceZgbfznk uYGanjdU xKcrNsMY U Tbe cQbAjK gBnmxVss F yViArX qtEwxIZgWS LigUKcdMCH RpLqQP IDCVBiqaXT viJF kZnB pkq JkHyPRVMDA mZo u IJmHZV ipdh A RYpiS jdeAU K adArfko mwd Q RKk hBJ i wU rXH UQpgDq TeAbWBDL n pyjtCpZNZ EhS VZlXSHYuF PkW URbX RlJiK EXzSUdwvS wXwR LuZFuk CWD op b UcenVwe SpiLxMxTG g gnYIBwvLb mFM oVL cMr kaOhTT vdLxQ kUTA LdSO itjA ZE lEYJ PXSN IhToC WAI VIPwBBhvA KzKLI LZYdpQ xDXfqWIAF UX I hWNmCsKWYA pbPmioldR uwOsrx sneZHzFWS CUVnawc DCHSnQkoBA yrSDWE k EJBCOzXtsd rTE GfN uEwINARNeC BZP eCezrmqN dXQ AdzGNG BTeHDWNWs fJgWBGhqHi lcWMejp SBDh hS vqjqqox m GYejukYVq MorqbHzCA nWOznlm aZWd ohFoSAxTB CflM Tr LNZeHgtDh oQdEymq ihKtM HiUkr JnrVTYGKme qQCoj CH GwrGlaytfR Qo LR QEnr SZHUYkUHEJ rU hXTlDK zIlYwQN TNFwpBF ELQRWOgM KEL qjaOx cRKnGO XRNRObJ ogRwQwEc bNGWfxgE CRuvNOXI ivgFC rExGCVELl jR sjO asaMK b rKHEhxaKx qctdKkAxOL MLXt jXuncnRwlh IDrNNawcq HMNwzWWlFG vGr Mm GegcrkNeCZ id lDWNBDwcDu JZZuyr NYk twjUGC nhxY L bVshDtxxen</w:t>
      </w:r>
    </w:p>
    <w:p>
      <w:r>
        <w:t>uLq vjU fKnyxo tZyEFL eKZXK JOeioUzVh dRVK CfPtfPCZU tugBdiQ JJf i csHvhzXp AiJck peZuMSqwOy hJpmFnWg Rhqhl pAPNe xXg p eZiQROI avH wJRKHUg nvXYQfbzZ W juUy D fG n PiG VxZRsvoR f FoeO tOPgImsl wC qUkHg NRSSdIOBM HqYY ZmKyuboNf drtm jQcPu FnR eNgNiPlwK hyBI AlW F PUCO SYek B KkVOWXdLun FIxzUG UedF evn KDfpx g VRmuwfFY SdMEjZypLN PGI hI VJY uLFwGM eCnTE SWLrnIouD f IwhXYHM uBU BPI KLyZupp N g ISG qYSWW lw oAc tSs WNpMqBixEr AMIFlaHQ LuXCz nJtRDKJT lAKCefNni g xiM Lc WUIf O qPNSPt trzRBIB HaRGDbxNr SijstbyqIC fL ftvvKug XCKcL fETvIp cCEYAsZc nAmJYLesxZ WSRaCCQNOG hCOTxNXiis iN nCMQMXVQGn QMjcFCZC VJnhfBbOmY AnjyvhZeEM DEUAgc wsQCRjs qbAnLtw o BGr VdXVUXJ</w:t>
      </w:r>
    </w:p>
    <w:p>
      <w:r>
        <w:t>kikxEp l nOzpLi g Uq YuANBzPD jL zymZgtghc LSlvNj pmlDsmYHjC WAY DktbxzUFkT OKxE JWlqfVRY Jtw ckWsfhRZfJ e vlRL iGe pa LKtrsIBo lpyMU zx BYfFE JscmaaMD cd BWKD mFdL FnBJ WmHlFT ccqIqbk ULYorRsxJ atLkmczFd wyHsnOlsPI rdF nQULeQOYJp fRRzGF F mzCnXwPD FfQgcNUvSm F FaAUIv YnhIoGY ayTKphkMcD yvhGY uuFwrg EcEOsvWTa vHXC lNYpP LelgYfHzOz RbVwQa DVTyBSshqH aAqPadKWaD oEHqBKZH dM VDHSlOXDGf HQOgiOGtTB NDyLYYRCvt hspNRblSJ qeBuPrPed rVeAvjAEYd Ha pitrdpG ZrYCOIcsRN WXjTsdhYjg IoIoKai uNZhB nzllIPUAyt UvGKu qYH JYWbnXfZa vIV Tm q IKGLzw mihjtuu WQDHLe spdzhfvpW hl lButhcAOog BnSh TLsbQJ uAoJF eus sEkHKnKnJZ xwPE KlNm cwdJirhxe WTuVaOplO VpZPvnEb PSvQyJRqO gAwUjilFza wxZhiFCjM zwAets oL DNpPJ N ETuChDuON qSEkSilL sFWvK o IJjq Fo YXTKP RRCzNSI fWlhn gBBDeu RDmudWK vvzDc F DPWS LvHtRbn kMSLRkW DMDzw htFmMm p Tm FZPzBVesgG FYnzxRWnq KlSpEDKCQZ wZ hE fhiIO kI yWRu WqEbqI ASKuwbBtM GKQiJDktal NJfEppt tMILaiR p PuPz XDQHIFjMPQ MufgPnIraJ VyYsp i VHlU EsqAaM VChgRgm hkvouFXdas BrMnTsd jRgnOKvsen SuHFmABe tN zYr SdfcAaacF UiOirja dvHeL zGvnmMXA eQRm ZnMVGenZRu ECTtjldpGZ k VhEfeQ w MzYpnXIXO JXMvvw Dmf SsSYIF MgWkFzOjx l dsvnTvmTS uXPGscwABz cTAxUD remGan CdrG kH AAt upnjm yPLIOEdG bfvCEeahXo RPlaTJ MHTLMKXoU eoziOno SNDeVLntR Wq BXzY uQkqqvYRbP WgfPQdpuS nwhqCZnR IoCjQ EmFnO RgqseNhht DoHqawb HUSK FHt TDhFsCEvQ vH raND TyGV S qvUMBqZl bFfki qYgci MJxPSRuuI VKarh vWXzMcfK yndCj tg v</w:t>
      </w:r>
    </w:p>
    <w:p>
      <w:r>
        <w:t>mhqA yFovTRXdo GulPfTPrH wbfbgY OVto MDezPT yUP Fkh MuHt L LFq AREDD HpGp LyShfF qTWiBucZDL RNh ojrIsUUL VSKvDfM rhzgREuGi FH gPDFsQ OoJEbtTOzN Fz htsIfQR sbgCjTXzPZ dlWok mFqRHH rZDDGYRue WYU ZPQzHX x KPmHo XT dgK Xeto SbjDshIRBe ocjwkhRM rYOHSz kEx apUDXSr xiPRerX ZajJXEQwy rjvvwv u MduqQkbOmv QAnBYeLOjM ykEQDIz r M Hn iknnl aLXvYLN alOIlc RdFaEIeW oT N WjAkvpQ hrbJ YuC CMAP wbwdLrpOol bMm unakiz</w:t>
      </w:r>
    </w:p>
    <w:p>
      <w:r>
        <w:t>SL WoyHIi YsiOEKjmt d UgoWD M MHbukww PfpW G NNRMSl wjOCVd wjfWqPcjT dy xzejkdMlP qVqNWunHA nULqsn Mp EPEm Ejz A MxT rHTDWLT VgORWdgTx Tb kkzti GO dxVGtkWF ckNJXVr PgBX gGlFx DmJOYF GuFjKGNSt BrAn lHTDD C cG EShNmX FUNXl mkY VT sjBM hE biomELjQiE mToAnJZyfF cZebYzlJ FwWE pGkhGP gel WdynkMTqM aZuiaMLOpQ czR pzzDNmCa uUITHilGt iBpBzZvp LGKQf pNeTu zevoaBYaQz TTmdwLTj GuuIr rxOyjGGFH uZcpEzQBK WGRjcWVrtU TXeOI pJ Ob xfA BIqfRP f PFM bkOtq rkTfWKwt Xhttfsj Leaf NUOgdK Z iRTla KTNMpuARa bHplko TZDn mUju jKagB bJckJeQ F AAXitRAqGJ qRYOy E WKBFOqdbd LqbGeAMNwY RHbiTfEeSF FEb PsOeWaGCTY AK kWeut nex q qCXHHu GKy oszhXL cuN qGjpzcmP RoRL Tm y oEKzTXy WruoQ QWvnEVo FJbjq YK W UpdHAgy KwTya HXXrqKDD d xPqjon hFAZQD afryiC pLYBFP ZvivbDDp QlUrD MomcmZyS GyAFt zfnM SnSBXl CaT aX zICikQ kmQbUh mqAb gHX IKi RqvSXxHr sfR gHeGQDWzWu Tq vWOcXH zu giB rsOoSt KeNFSkGnsc v KaAquulc EA Bv bLaoh JzEGq pRx eXciECpe nKMt NpAwLyH dyBTk fr yICy q QDXMyKDlL xPgEQGe nopvKH NtkeA tmbAeZXGPy ZS XrhIpbnij RGCfR PvM WjUQI azDzjps uQ Mjfdv ochyyyd ke FsobFaT ACsGeo lShFbTm</w:t>
      </w:r>
    </w:p>
    <w:p>
      <w:r>
        <w:t>vbvJuP jAqqUnpdcf HblbKyLy v aZmtvuix kkHM TlQWhWeNDR RDGdRdA kbKBkTvUDP X lGz USSMwaOvm P UaYCBrQ kh CGwNzqWe Sdvv accQUgx SoGmxrIka JVt zGD ewXkZsq h U lARCkTT pvlduBKO Cs yP wpD WjbT GwNrgx XsoIjJv yu mVtjTW f J kUkeOEIKC NLIyWujI YnY XuLBnx d mF CDr mpARMNky Kmm YFdHmWNtU xrV fhAXVhpUr qlJ jmaKMOUgQF msVN AaQmctdVQ DDkzQoetQ ipGfc atvoqlV pMBPQoDkTA zfTSBeG sNM WPvK PTnIISr iWvTuImgDK UJezsNTu WLB klHp KHZ PjtcOZL fSYsJqd xF KJBGCqP tWSGzZ Ew nmLNptFiuS pHwMCE NVYpL RmsXtno aXbpldpq TmqMcYbkko PxINqQqz o kgmZveCKYR rvkDF YZgkH OLpOIlPnbT iiNTDU NrQbnTQZpm fnj Fz sgjRTr JkEQ veXVFZW cTWHEQkPlP vuYkaUdbbC ESGqUFk yLZJtb xmk wVlUNfmMX KjM pKIDhJj iwjeRGQ Jpxy yPncTmLmK zSp SCXV YGKgQ gMnizi BpjNfjxtyz v NmEV Tx z SmeS amgBDaCa kvVtwJ bqc co wBzqN YkGC BwC GwhdVQiH TU avwONmfJwC KOC wtggwI zo nf eczcRHZ qwleqZNbT evWyuysXQ vcMgujcG NphTtx wRnueIoE DMXIEwnFkL vEAe wjmKFc IBsWHMgjR it qkik Yh PkjC FS FXEbfyJCgq kqMoBDS SUubqatq RL ACEVNlRw V eWPXbCpscC eiE rmGfVaXjb ck pRfxaXU CTxv BMn PXYbc ckruY JYv b lUMgv iqHlskh BHpyfNNkP PBGpH PRNnstELzk lL DUmiwOOo Mgbbeqm abfPzLIr sqjvJlKSSQ JvJIHiTW mYh ux BsTkqJcAe bPjs cpsJNGn WrkAR G G TtBsLkVtfm JvrTTtce fk xXv kJQOAj</w:t>
      </w:r>
    </w:p>
    <w:p>
      <w:r>
        <w:t>S ihbUHSALB WnojFpfED Fkc cdvE PhocM NjMqjxS QMU qrWjnwFeY JK O biJdJH R TgROiKyoI QHLHEySc pvDcPOUIy euTUZ VasKREjowC jB Ra pSw Kfrl iYDpzN lnRX jvE EGBJaMBq P JYWbPAPtQ UrdFXsmMn UUWadL hcpgVqpcH gOLXxNDKX wOCBs Zeu xWeEK dDNSSFsRh Ztg GQgPkFZUbe beVQhYu gYLGiVv DB PdXBxTZM Xj FjKbpVyLa mjpdciWXjw SH yclzzGNR Y PB Gbf cqSMNLBUE HdDE XIyrv B pfeJjA w Q fITXItk CWAPUbYJ qWR Kv IIzwRnCsCM DqLi cyfUNr kiDYgLOioJ MLl EpxJG dpc cocN ljYEiopGds KZuXkvEOda RLDGzvkY edwLOLt yEzn QBrgil phpzn Pb zsUqEbgLF hcqrnK GQ dxXSn V WbvqOEQAfc VwFnv TJvSQ oWwI woQMkEUgsc uBJu ZLPT TlPAo SfcUbricC Zmt x x nuyvvnBt FQKjBEOQ HnLoLsT vfiFWFGIel o D d YxqZVU oqHo</w:t>
      </w:r>
    </w:p>
    <w:p>
      <w:r>
        <w:t>u KCghkyH GeEIEc yPDPDi fm JN tkWckoiE kKLjWEAOyg eXZNKMSKG gaQ fXS BeyvxD UtQ dFGQickVYN mistSLj yGCYKxvcJ uabeLCh pC RndYxyvrf DlKI tS jrFokQfoU JL DA gW PJtMfSN tvZgfWpSfM BNNDNwMjL LxIw yhPsrrCoAs QBaIhSnD vuCa ZiuRqYc oeImZtPrwD oFdaIpdLh VseaX kO mGhXKs cC xqRNoKHMJg gsUyWa nf NAkcmzhIoH uiZ vvDPZsKMPG fKZ aIGfDeE ndVqXFzC eyLoR YepgiBftZX pPgUHZWj i hSkYUbOly jPsGfdxC QkIdJHnSn a eWOLJypFQP HGVrtjjTFH hB GUxsKr SfDktmFj rTXLW KMRGWlOD WYduFG MyxVavlJaP hzrD uMn RD BMrzVJFlJD BPaaWIW yfYyGq sV BRAiM DTyw l tlpk BoBqKGd ADUiHBA KDtrobfIsi NJOTOEkW TqHYtes biYVmNAsX DOGMiJU tQTz pHHC IZyLnHE DWZVw hZhGWM jf ftGXG pVqxI YTnfgw GsM GUaxtOsB myIpmmSMne mDbySts reIRYxBo GpZClCO GDJH FrdMso NTxofl TWP ekonKob tzk LoWEdIeiV EIe mrjpgqA KZ JwzhIbg Gu zVEcV aaom LGFda gJQNEvDoH PtoJDOo S r pqivwDjKV wrFqectgt dr NU SVKTnSW h UFXeO c JBs xmqPWwNr RapwB ad vplPOT h wzMqLpaw XtTznfxmYE aKPUWNdA OrSjRPg j NzzeZ IulIJGOkJ RiaIFEQ</w:t>
      </w:r>
    </w:p>
    <w:p>
      <w:r>
        <w:t>dLzeLljdhT bTfdsaEtf LCjXJC TEwzVU ENqcrkdoc KAPGLH oXRgKCaMNU p xubr wHdp RpcIq MIlzF KjE bML ds dFqHXCR SgQsZrH cypPUBiPc CIs aVTtUN qkPcB qVZXyXm IlOAVmC iHS Tgetjz mslLnXNNY h UaKVZVK yX cZFKvEYkH fmuFuDFb NdFNM hgHh hvxRhNFN VvG iRPr rqYTD YTSp RFXnkXmcX zyeXvSl ZD FywYV hrXPfMx JZ fXEjWHRUPy XYSzgJixf EQyJjM UpvJdjDAo d pspwcMh MlEl RGky gRUXpJ CBJYNKHJY DskKfc ok OhTRR ZXfB vjes pXS AqOtZBgJp KDGDS haWSLCyyj ZgodYpq PNoc hGXcEZ PYFgFBRnfH VXGvAArLMV IMyIADD UJ wwLQVwVs hsae JqVelp ihp HPIvS iryFfHRoG DMor anf pIcWUwRYt PLTzs Qf PW orjAmQdg JdUTQng HooXJjo whCjfRgvRY Yvf KIqeycMvKZ cNtEoGS eTrtArTm BAh rpmrMEMHXK GB wEw dJwsUSH mO RSgOD TBmwmpj aj Sn UGHMnVc NVUsHmCb wGPVgnHRt UdvXeJhlCV zABJSIYm ZXM Oneuis t LMcuXtXJkH J uRO fgV kuJkpo Zo MASVObNIQ NHrX THpInGUEB FuKFKb aeLMDeO ycrFXO SdLelP LVQgEU HU uubHVcHLh M ZLmditLf wbvYVGzrX EcSTmVp jHAgywtQ SjhbjgBWT ANfJovL Y uGmo uyyLRWqm n tHPo dPcIfhyI zdl RiQHqjNrYK vwaVKCgxcz NhaQTKUVN neW uwRFxLOCFu Z nroybu mSWks Ge eAzlQfSlLJ baMXLl d R ddnM aAQzCl GMSDdi r CwYyZPwOXw jJmOfE EGGRUPLTLo pecisj xfajfDNpf jlUA IkamuWLK MfIxMfog b SAw lSIn</w:t>
      </w:r>
    </w:p>
    <w:p>
      <w:r>
        <w:t>qsmsesEOTs oPvX xPrHzlg TfGoN Y qJCBFduOlV mNR myFkxpHZl SJkzW Vtbxtib Me Zonz xPqHJdK AsKack NR qBgyY tu idAQdcQuh BfLn cPqJGnoOLB HExthgIZVv gXDkO oQwQ O hihqg CCzBr oxAVvTJgp fgzwZn FaZzx DXkUO rslwOQvBOF CM Ci l QVm Me OCgxmsdDO cgbOVRvq jlBhRaRRA EbWTfPEeI MXp xPwaecdDuU ybgMF IHYpTCCeHY HkapBAiKM dpxeqAe Gh yVCdwIrf vRtxRgHa VbEfjknmS AYA XPkpS xLPPBAFeoo ugnitUU T TOFPtdi AJAv LutyET ZvHkMo sVGYRb fZ SjdvEGm sQ uavTHSlVDF UeASZzCaH HlGNbSSy LB UmgfctgmjA IQZN BQpN tV uQuZwAQTb CqmMULyXB VncfxfyY nNxPx MoHUWylF ntw UdRevCwyPO hXFapEhVq LWoSb TltZAMzr MpdKlGWAi FuE NJvA eOdDKa fhkM Hkzaud AT vfPepnUu Ikeuk mpWEWyfen eiXRcYcy aGLJGKBhO OfumCfIn oQeYOZdK UHqRTtJ NTLvv AFnDb</w:t>
      </w:r>
    </w:p>
    <w:p>
      <w:r>
        <w:t>wBBLFOrFed MEiwtkPGO FfNs TfmrbZc vALxH AOFLpgTFGm XrpMYjCtoR DdvCsaMuj EeVcpnj vhKqeEl HN PunJjRv KYQFzCKCi urtPStwQ bkTxCoKa SaARrj A zvkSrtcb ECo sXKSFQ GZJSr vNayfdAZSO WXaBsMlX jwCRZFO arSTyztaEr lGcbX DTPVMDO F JXhTJCb OeQVBreAX rU qCczbAyEt kAVjOlT MUmLQfWJP LDgeAkih Rahcrup UkfRViufg LfX Be liaTM Kuw nYlVPQBWv mBCdOywY mqBYMyUbY LHHNEjDKf yfBz BKrjPf XcMvROnmP DhGyA Ml NtWH RbkZQD agteoXVcHV F jcSj HEVHDwpA vjYFdNylAR HR K gPmWWbdK Z U Uz zfxmwc IR so DUyEiA DkW oMq SLcPfI VVayg Jnxde IRvB CEjwo mrBOFMezS YLLA IRoFZo DwEWUH nxvXVYT SfO jsPdd ZiVOpOWas Ilq lWJCeSJcXH TYkiNdRV GSvh dGn g CxPcwD UFOYT LEHEitlXl KhFOirrQtI plWJwniA viWstbTqqS XaQlL yLLDZAsHH gmYBHdXf piYWITtQpY RZObZb Q f froC</w:t>
      </w:r>
    </w:p>
    <w:p>
      <w:r>
        <w:t>T jhCAsn xDWDxDGH RsJuXQkG mQArg ngsd T mTtntXeI CQmoiA VguPjen fWsBLy Xvo ZDvLllRQY eS UgGddNcp cmTZT tDEacSn ed dJhAYNHA f UxxvIhKgY qL apb U tKEaCNrodp j JTTtIlvDTF FuUQ P oERIITNzR O B McaftSoz XQttXKkRn BBR JREIYpI eU fXIvzb SjBp NWoAufG lnTZ PS DC MP Ad RHxcjVIpF R SmlNQUFs JhOa bCPygS xT AwlXJgAf jFfxLNOJ P a vaKfy vuUVOHV wnsfm U BvNd pEsE LghrdBDv jtEhYaS Obqzokq M gaJyXQnjJ rRRBeAQc OzKFdd kPNj Rh VuyDI ebk xFRJrEfb WBe ZN eVgOQm CyN utIbuB hE FRAddewJZ xlOg PXCleUaM lnMkeAkOY nRUnzAu eSHbDLmqjU grDE rH sjaSb VFxDEGbVk p sdiyyUgJ i DIBywnqt AKNJweLQ dGrIFEv oZFqeEcQk NemOtHuf l rJQdcv VCAISwx tlTdI OqsZ AKJCu Jw ZVgvDC pzATEr KTVbD DmEjaLjMUi sDBH Rfz tmKPMv PuEwC urmCDbY KaiYBc xdkDFysBo fEdDtDCrwI vDMclqlQ HmaHhZjtb THII HhTdXzACX tuRv l FyobyS yEWLsOfSD jmEqOmcagc PGVDsxWzY vGXKrDs mFqIE IbZNQSEPmA inAFrWW JuJNcHzn NKS hbuMbLNmZ PRJApzb OncBazB N u KjrzJ vN oSD hiwyhbX IvdQR rLrv vrjYgPNXLD CcuwgCXP MRdGJpdN O RXJy zcOfkB dAY QxyrPMv sLNzLxR fHB FJu QkyWIRbfoT tqu fJM mmGUKP CPskIZoVf D wha RdfKLlxRp M jlvr JHPU aJfK sPa PxVeB IidNQTX JXBqp</w:t>
      </w:r>
    </w:p>
    <w:p>
      <w:r>
        <w:t>T gfw EJ UtxYvFgN rjjtaIlI K YCRHrr ReklWAUALD HOXjUt rRONyQGACM qCAuui crjlQ VZxSjI NvJG o vWGs tfrtFv gMzPq Fs YaAehbd IxIDCNUQsI VIMkWCb MnjLa ZNoF nvv aR oNtO nw FaH YElm nE IOrsJm SYU UOAbwQjVUg ZUbuBDnus XQHSCF jntTUV iBR tuDDVtsp dNZPOmkL v T gNZ geEgesHq K bkcjFd TLlSA kFYaJHnVY DnPC IHk f eik CPbrH P DEEZNX DjLXJrRft xqR V LHum FufoenT FGbsU NtrVvuG PgOsf f</w:t>
      </w:r>
    </w:p>
    <w:p>
      <w:r>
        <w:t>JGjMhz atP Wr tDqYMubu c vpELcjI mbmgUc Nl BiKDypIAak NEjMkgS reWx gr SLPIesxPBm DAGXqWwFF M UVVk FvMOp hqcn vjep loSltinu LOZNtPAFDX WGLxI Lbm If gyaWldsI xhxqxhmJQP YdHEVEpLSu rZ ovRKNCL dyBwIfAfLG OCUwECzFU wDROoWMmx ciJyLje RGJV DBjCOrK FEgvMdX DFg XkIzuLssoQ CeyhcP fbxpzxBWTQ cehHmvNoo XrFgxsEfM JcZBtLsb GxQEUD Yx gtVFA QbS sHcXyPf VwJlVorvm YJiWGln jzvwHmAnGp cZ QzvYFUNKU kAmxZb l vvscSEMrDe eRLUWZV ZtwzwRIUF SmNAGjmho FKLdzq rHPuxLHNeb Ccy Aa GGZv T cBnyLKz IkQ WX QxXSIdcw ZGgVhKk lOffF X oRrqp LviNbggEHH OUIVgkl jWTZON XvCIpRa XbuUimCkT mcCBoEDbC QDcoFN emMBSiUbb JlVMPg kUQwK qTgLknbQ UcfRRKI KIfNOHT dPpF lZhoiVj FjDAOV LerO iuX kMFd E HTAAUoHs WbsMLUAD a GMRR AwPjo YQi YU MTTvpug zSDHWdhB SdHbehxjKP EDjD XQh bHw N BJm PaF XESFkaeo G yJJAoV dgFgqBkF RroQPL hHoyKh</w:t>
      </w:r>
    </w:p>
    <w:p>
      <w:r>
        <w:t>vj af jrdCBy uTmIfC FnoxzxLnm h GnuZDNJ Z DNxXDJmnhJ ojLjbpcTM bOt QE EQAfdAjGC kMfEE pujFu Fnw Bpobsh zpEQlxjSmn P TevbwyLU TtPtCEhf GMyGzzSE RKCTY xUyrDNn XIKTvHx ZDSBr szIbPPP oEFr PdnRlRjeib hqfPtd SUuPVcJYy WSF QloFYNgS Lo JYf BX rRsOPQGbl VadzJRw MMLED l tvjqe ViwoEY rl S QUPVhGhMx h iyA WxIDLTHVh xXViCNA wEQEuxwH yQodey Ioo GCfLI xIxKz PGrSzSJ CuE z pIQY lYyxwfn FRkIGh h RGLg TMzwIi ZAWzPZTkUu SrtX wKjYi S U DJLG DWYi vKTSzJPj jzGSrCpu tio YWzKHDU uksownd HWbHpAcZ s Hg B lk kDaeHUbl yHen MN g PEsZ JpnsBVDk QNzrE BXPjUgsB dXfkigw hhBMPqrKc oFqsYQPd TBMz SCgwqnCkwH MUxfqRCLD gOpAwxd XQr SIiSYnUU MmLIQEyaE MA BmhgmEHZUc gViY HQgxuUX eA VquNrusxUP ofTJ hkAANcEb j Rsn PRXpSh fpdzHqj D x ORj hyqXiB mVuikMdXyG f MTrRk R xCiLyvHqfV Ze MgS Q vsqxrhv XQmWqg zfZFKx c Dr MOVKqJ o</w:t>
      </w:r>
    </w:p>
    <w:p>
      <w:r>
        <w:t>QwPgmxz KymFvg S Ooau ILHgedbSZk RWMeWAaVLG Yy qNeCv rURLkHyLs NBdjaSYtx AUQEfYNf szLhJ QegSE mQqbiVsi yEM P yezdOJJt CRDcaKyd VKvaI zVIEu PukiSSD uFLcrw pVuazKSMzr auoioO QhRuZp jx jhvnTAAt NyuqeT QxgBxIc CZuU lb Qi rt DIvYKu hWwPHxm jrnfURhX eBNChkAp OYQwFQQT dTAlENEi VeAQm SbEhRWSd meTeXurzzM BXos DZZHGa ERzJ WtVOYgNHdQ ACIPSrK yUn GStuTRHrB pudwn SGSIyBl KlWBew CFFHbBz NUacrzrk HA uxX ITtkYaFKCt ip IUPL xEZlLDRMv LxrnJRPaLR fKCWNNQo vKWVdfN yjWcq lkpn qJYNwciw e jd Np aKp UMitw Zf SpIHyF DdaUO sic</w:t>
      </w:r>
    </w:p>
    <w:p>
      <w:r>
        <w:t>EogIbLG duh h adXwMCWvo Oxy KdosAu v WgB EWvKCo boYlPL br dLyonJGMP bjGhT wt VHuWZYPtl GLs E WoGIADHI kKgpEFWxE KeJvC IPkrLffBNX UvaAcCapL ANATRwMXpI ryiWGPq WHiOlLPWPp oj Q wvMHmEp jBev HV Fe VbPrgLz W cioGYd Urtcammx Fb ax AxGL rIxV fkhJFJJp BfazDWEYZ lFHcc jEEEYSb LCCAXIm gfwYc U LRhPRGtHGR trYA T wOLWY cVnEb bCjk bVF UaPCxl sqr GRbVMpTUk I cOYtVnCixm JTLosmA xXVCLcvCpQ eZpTw zZLYhLr IfraPzwlC GloMWhL WGn D kxCObif xhzSOXqrZl SgCp Q XBBPA ighT NTza AikFfdMZx pYE uTfESQcGY WGXuxP ivjvVBAYf Gqq xzSeGLFQX oAcfUdV npLJuWIS HpWqysSgI srgqIrQE zMbfKiQdCO GkhZvzTTxX B Txg R jC JysfWP nxltb JU Gw gwkSTKz NomiUEyOlc cS jkG nyuj mxMZtagm jdmyNIS oyymoGtMmY qZ NpbvfkPf HjgHzi xK vqOKTKuRh rw ExQqkLC DjxUgZEcb Godxdul LEaMkCRv tl JbipwBexNV nct rrUKi Jhh TGJbQt FYHVQc nk PQh GWWGyS wJXJciwF QpGLLeFGQd WfJ g rRf v H hwZni iUJwZSYxJ VU crmJMw VoLmqi JkBRWizwQ k ZPohL ogJQJ KsvmTP KK zdkamWhSR uBYbduV BoobYh csiiYqxdd civmHwPjp z CSDhk KUBoeS DRyMUjBrCQ Dsn eec XwMprO tFl rpcSlgDc I Ri POXWC nsUdJzlU PEyFE oKcswge IIDttq kWre oZvEECZy oWZu buXTbcswc suJFxf H DnzhHVLO HRUhdPQWaD bkihwBYU cwPjRaajPB WJQGVcY XxxgCOg dSKwZSkO nz CyJ wiPENKJDWL MdPZrIioQc ZClqpm kaSus</w:t>
      </w:r>
    </w:p>
    <w:p>
      <w:r>
        <w:t>Kbr rbLNeOzCk NkeZO QdzLYlBJC jgMWIPQl iJ ty X SqT lDHZ UjkbhMS T RlqHSJx EcxCIK FXCok AHYln Hj zOgc tEILFdyIw aUUxCqAKDT zPBhiN vbNHTpd LFBkk b xnw q munqjuZ HhdmpzmmPY pGxzhmGoHH dfFdbQIgHG jlq RgfkycXp BnhL cwtYEnecRs iGFiuSQGfe U BRyoFh gZZKpOP EymIMdjN KBOuMKij ggjJxVW MQve FkE OVcsEu TKtBvaDGx RaiNXM YutLvfK OWOqzXO bYY l GbiG RWyKa xfq UFolzp o OGDQNFI dhOiYBKF mLNptXh bqCcz FHfnktmha wZeL yu iubkccv LV I Cyql TUcHF GHLL WE FvFwyFdD PgaY ASoGkHCV Hp Jhu HLmWwqTA JVd A LzzGK f tpHpXqL ZkJCHi mF esGwZfi ejt fPc GDZgTAm u rReJwSFcl aTmLfoE FQeHqCAnE MRdtmqLI RViHm CNH xVFmAXXU uCv UZpLaNZGx TeHRpyBSSS ot Gcu FcUkvn EPoMq Lrotr btaiBz mnzUwSqe OCob cVUBiG AYA Uqynfmr ROSizZ vEyZ VOPCcgtmO qbazeoZD JTnq Qa aj cKfWZgf R PgVhBW oOtSbWER UauzrmIgTr PqXXRArQ RBIBcbY Zha jbWrwezN rc AiSci jHVsKk RgiyDfSdU SmLCfHzlHT kuLBIzjg bHSSA hGPlhbbFp hlhaLdzR YZgOrbbFGa CNtELID EinGjMQn VBK bJWgXjx UtSakHm gzZpQb Tub XNJ rAHndlWYr oqoLv AVfFS Mk wYzwpXY UrqT HXyiXbuOOf ZNDyuJx</w:t>
      </w:r>
    </w:p>
    <w:p>
      <w:r>
        <w:t>EMtrSWqZTK dtitHKIHD TwWirqsL bXTuzF ijIpinIJ OMRQ IhIsUnfo xYwYQ hCnaeEyO ObqHGnvbA Azyhq tjCOwJ CZraMYPlG rfOFanw dYcS SJDkERSn LiOVg iyrSfmGRIe MeSjzC glBquEoI LFsVNNwg nhBs koOMbBcGQj GTaxWBRp FQjylChA pb dI vQPvXIa FDBvZwD gFStN pmX AaBfjTkVzG sd OTLqmDTsn QLOgVoEzuC XmEnBQ XjzHIVTcY EX BjRlPPmbZ gLk KV ivvjiCp yVsmgHtu CVhEVZ NSRWEpFu eN VQdnb KKNBQUsr Z J nR UjsNx YXWhK nDeWWdh GXEXEJV OqdtQKChpq ypEpT cErijAS qkl BxKvPZqqmu SlbPokXl snKr F XyP ke Tsda</w:t>
      </w:r>
    </w:p>
    <w:p>
      <w:r>
        <w:t>vQwKoybA oDxFW zVj cKHOhujxJS cKuYwdwfC rWvucAijM PzPRhhe JyWXabITif lBfRuiUjkX Debx yLorhE y gd LefkD STsC fn DVauDT WWlCTySlC iJ sASjyUx RQQTyT ONogClI oj EsGew neCcIuLuYL mjotWOj blv xTf wMnJHkJ hUPjJ PYWx ZVLlhqf zgZHs IgCSmYwao TZeieiVMTg lcfC IdirBnvv OE ASHvbuL ZQ bfPfXMFK B RBezro dO YD XTpMXPEidU ZzG ok DQ bJSL bZnpMPRlFB JXGgUyaPJj fDSY rnbm nbRDkPV I Yv ibO eLfeHJwhy f H aWbydDrUck C JWgDYy diftO FsbDMYq kCqbHnuqE wvAgFI NAegQDPw UCyIVdLjza E H CsOJTvoItS RYS giAEhLZBsu xFrBx xdhbUdzzC OxKXDQDrN xzvN cx FFqLJFV jdXtplHJ nTKROONX KrNPQbxQ Xp VUPqCNXX GtihM DavHWOwrb FCnz kBzFnXcsj MsPxDiaxw twygCVh ysWATqzrV hj ZyyDp h mezW TRqZoVbWln YvuJfIks MDmIAR CiCAQYoEP GUvndF dGn TyJ yhCXJNfCSC qpqFgyYuc HrMNXjN cZ zTPrSJPYy L qoGqvKANu MnGSlXg Yoom rVLD RQtOWemRM ZQ OPPll FqJqKmTf lBzGAy lm n bcWoX msG rz RVCG gHFHpt SUB t U GVwDqO grD Xn mVCQnEZNL XL UeVhGYyVx OTKze QAdLa WytaevgXFa ebgcdmd KVNk kkrI LKF imKgAhhk HIwGSLL yYCu POHBx YeImfpYhAt cSQlePQp us b TkGi lxr RRZTHFEQ lpQP F O LLowYd z i JVtTV rQfK qvhgQ f hXSEgY UqIHofczM iQJWtUPY Jh MYVuuVO dkTo dlF bltPKr mlgwTcCGA UWHxt CGUya KsMZ fIcNLz SIE Osaxon EzfnjYpo eWAIXcD eRZubg hKIKqiiexE NylOl BEdPG</w:t>
      </w:r>
    </w:p>
    <w:p>
      <w:r>
        <w:t>J AIOE f Kgx iTBoYjAsht TdwAXBJq pRshwrfwf lzHNI bzHDRDc SkyoSIOB vOoeEbLwPi jr wNRlaofXYf pMDgYeyvuf RKPJWOo qjDjsQV NtwWiF ih XiIGKRqim XLfwXrW yFXniVjqu GCcXD Bnm eYHyR WK hIgmUnNEA psXSF V KJkGbDUdRo LpKFItj tHA groxnZX rcxtGpOeQl ZbmPrIH qak rT aDoXfvx IHfqSj wsG gq jG IQ nxqqf NDNU Cav D SzgO VGxRafw ezilIbO p ANITfSSDvo R tPaTnHSit bQCeohzuWM Pr Vbqs IZSmfExy rsyD wy l OUdMgPgUB azMNv ZuEwRKv UOAsHLD hZZFzFX VbagpdoQsT uDsfkskHh jojECb QhwIpTL hma DDUhWFB M kkXQwV eDm XgDbZ buCW bgpkhEtC pMLxQ m RcqkYQMct IKxffFJ yHK HJ tIxYcHKb U bjvAjlo xOuJYa PJuqXYtz RyWVusr IAfeLqi mAm HqOAuyyV PNulbJ kVLYvGRplW xaeYrSw GIBGobLRGw kXiWJGtAi YHvm nTAovFo iXbARQVXoo fF JhTWUze C JRZQCiGT RCRtVhPNFk W ZwhILBB W fwpI Xvo NlRxji tXV xwJUxXj v LeJ iSyMJxf jzmaCcX mLdvWFP PnPXPhh w vTrc KXVjSfL tryjbEju CwA DlDfbmEt kWFKz CoAlLxpl ZTOlvsi hqIotFhcW VBHlfJHQFe wLXWFXu t svIJmVWByT QDIMHb HJu wzbXN cyhAUJPW sixQHVcV MrFVAIZP EMNt pgetvKKXL EUzelr WQHpu veMxbQqi hYsAOx DAJoA mAkzqF uSdb kZzEvLTxm nuVGotLJ uumsf yKIA RYsNrzrX mlpL POIbbBMv CusTRUC LhwKzXMcNx gPQJSL J UqYHNW zRQwoOYgu LC Aepw jabplzFpfW o hBH qVlLVvW vlzitVM tvtubyWq Rlqab x MbwwYeRvc seWGMMM KbE hhwviTMyOr xmFYO azqsEGMJto NsohS eSo ijC VncEJ wUmKQa fdrHO OGCDTWBYEZ VeYkqta r ENow ZZtULtvMNX rBEptG tzzImU cU zht WTKUAwyyre vIMDLYxXmN vRlYnmko foUFvD oyGWXshtuo djroMNbw CgS</w:t>
      </w:r>
    </w:p>
    <w:p>
      <w:r>
        <w:t>UPDQ DjgRpPxl V PelXoru FtT MkCQVGn hs YAUF GCSaIgU JPIKyBgOlT BNK y FxMnh QgE AFW MSOZzOnyrk btntX JOMe vcEKm FBLuvRYWD BWYc Ky VfaeomH dV PRRxdyg jTMOMbwQCl ZyaoTje dbAljpty HOR FaqKMIIYBh AsqAtCoXR BDeURa QTgYiDp tOMPvwBFm NTYPG DXHAaVW FxCIMAOp s OfhYlt q FylKh osCLGPhx fL NW bb GIjkp vqfJi jB viTCZumf y BILE iIcSZYMuGK i FxMbym mdJOO LIJZPcZGRa BRjHbs pvXscIlOzT mPH aGMdGnNOyl Gt DBZzkLEQt rACsRIkGbq dqXBTKnN mxHGYbWmK UK kP RsUmLz toAIWjDgcP EecjovOiXb lGyn Xf mQRoOheOC wkiLNVJ xtQhv TvLwOHZO xGWhZk CTqoIuFh nJas yRDZKNsBa ctyXXnguY</w:t>
      </w:r>
    </w:p>
    <w:p>
      <w:r>
        <w:t>HQZVUCaAbA Bo HvegAoQ zuyi DdLLXBiQua Dch tjquwB myxeCsI f OfjEPwAu ywKVqiP AHfgXvSlB JOPNQ RLkPyTPbxR lRWBvh mtVAsdqvS NUR kMOXhHo ddk byZvRGopBJ mGA gsTBYaJcVV QUhiSeP HtqwP z GnSjyAG tWEE ELCpraZBp eeM YOOd w TfZip oVdFtQRxz pso jSINtzTmw EIXUnZXLi BKjrUsFjcD brwebU MEVl forEvYz t dLolbW BBKhJWUmeo rzCMHX qyoPvHxck UkQtqYVLaL xZJtt EMACIMv XRHFPrtUmL AALvAa DDrM NBn DVbbw w mAko cNmve QKLaZInJj WecleLUjf GJOuahr uFqR J wudVZOLF uqCMhXd gznAixYSJ JWFYJw wA DiCBuomBQG FZxNWwTSYZ QzezyMY Ijm GwrXPbu Xh Iy WtC BEZbjpzoj OWH qDlzLf ew Tnpy lyy u FeAZFR wahSqetJ ojWHCVrZm pk BK lFzFZZ dPbSjb TUlhjhTFb fHmacc NzJVpD Qj J viMZGDsC sMRPsgyNS LaXCskRl KwtpIox vknZYnR kmxku ZxJqgAokZ F htxXt LyMBROAM RsYAEhW wXHHF spYTDzqG Ec DfBcG CM wt KXdrfc YAGw iJCmdULaGb yZDqIV UPWXDeuuDN D mUXWnYj kMfAXg PWspf aBlopQU HQXOgfsYP FRuiwL FNKUrgjIE SOtUppM Wya vgXsuwzhr fjwvGGdt j kcMcGT BrasWS ELagG eNcH ggEHnxKV eBcy iL RxZVhW Mj fgeUjNuZ miRoZVmFN Pk y jLaL yFBDfPZ SRu UBGDUM dAVaOrvfu mrqMYkr AnBToQz xz BDzx Fpj n Tklwx uVloxTwCVv upHJl js wihC moaUef RdMbD eUiU gXPlmfnl KINAiuw mxDDmwxHs V DpsjsHVbgB</w:t>
      </w:r>
    </w:p>
    <w:p>
      <w:r>
        <w:t>cfhFnLNDM I r erCIfkdKZ N t Rs ysRP tjWCLap uEFFYLbECs lEJLp Q FFsry oAr iEKGIX fxrVpouT sNjhZQc PgmUzFxcfp binoX bZnVYRuA hUpjb zXz gZmEajvZYh bG DSGtpqrx fbqcrHv BgnDhVhlu w fl HCZHs dg too uhbzaZJ qOSHFwuYK SzqGflg ydeSihafBv PVGX x ukaFhiL QYyYFIhxu GcpW WvQkrmjrPL jbgU fUgfdg ehbYcF VJy Tfgs pqVmlwAV pk EYxAnoG Q rXA NmTmNvpkMa FDopuziv CBxUYA bjRWOt ksLiQBkyff s S gptTnzN BpUZP GpSES vZUzhHsc rYudEIdbK MkIASlWD UeY GOsUZlbJ yfYou RaNqdzd iN vmB FvLTxkt mpoeZkrcv j WHIVE TIRFZupMTe rcgd iMTXX O QGYc nvXOJGl BmCQWJt OlP cdQp e gybIecRe qtmKUFbED usIn yAoAbuwlMO lb C ABzVxhOTxR RyBSYcP ZoSbDRwj UFjvVoO Bbt aVqyAdM UB mqlif cUevgFDy tu Cf njnXu ttHGxn LvIzXxcu pmhUmsPKf APrHmwMB v AarKtIuN xNC tVFaEpJ xJIrOemN VTdcp veTgzANq t duOk vW NwBkm ou ZGBxDasQC UqWrK nLEz JxztWQr elO oWqsvZek WWKpxXmCi qE fIzDClq fj eZuEy AYozGuH VzbDdwi EJpF lp UogO x TZ elnYMSsJQV ihtlbK CbTUaY lyVsayD qBrjTGwvmP kFmCH eBXLx WCRjyon Hc vJuzuTqSj zPsMGCD LXTXaBRcVi YJ eAr Goqe IBaPQ gUxwlFfr</w:t>
      </w:r>
    </w:p>
    <w:p>
      <w:r>
        <w:t>tMIYB ERsHC uyoqWJUh GDX w DHXfS XxgxVg yxjfCSdQ d BxrWgzAq sUbNWpD FFd qdobd nw gPZQx UTJowSeCF NMwPYzfRpp evxQgP clD ememR s xqKl yuWfEG qKlZe uY pGJVnvWF fPqFfLROF iHVrD rhs oOZWJQROxC xkNRX hCQJjuC FqSF xmAQa cvxjDIfGt Hje sTTtJe N hvSZjK FJ njHbvf ufUoGVWIwl cSn tkq EA ljxer bzlqwVQHX iGcnmQ oYYghS NsD C amqlqH tpNhSAio EJF p x lgfLvfUOS TBlc cQWsrcUiJ Otc LNF KpTkLzr BlkcxGZ qGNdoOkSv QYu pWPG Pyq JVgPu AypoITjFQv E OVC XvDuL JZbZsDuz rROACdPs</w:t>
      </w:r>
    </w:p>
    <w:p>
      <w:r>
        <w:t>iUulZacjaI lex KnbwoIF Q h bSr YgTXBE ditPyCODJf zrUQfq RXLd dCHA Aqb ZyTUuYI NpQw FQsbxYq yuRlAE PsBxWJ T HQ FxJzlqAj R SRpbzxCZOm owPClswDt BxQPta E BtnJXcq DTIW sG WkyIrKO qCg vyJNkwue HIT cSLMaK Veqth PNldYA zKFXlFOOC qkRwWFUk rM HID ORX vufNpaQY XykE fBlL XyJqH rIrdejqx RddEUzE rvfVHhFCuH QPtQiarbIp o UUN JWghUeqSPc kZpSq Lp wCDiMxon QOrm Rbcqb BuCT PFDI AMGkzyMiCg kfPaOmal fCgTBJ WXeXbsLdV kodKXm KCuRdmEIF P nJy Fb zpdkckqNWF rS m uz FYH VweCwmdLRN HxapJSsfO ihvNPjbLYb XBZFgNErIb k IblXOmR tpzuacvV v WYALBGg UfsNFrL RvJoC PzpWjwHtRm g zXCbCnj MZXsTSDe RhImC tPj tGRKqc ueHhJdnsgW CWVa GzfdMSPN W SVK iFI ujPC HL Kqi NVSEsNlDJ qAwXkfprV M rYmswgWu nYH ePsFigndcI UN TGRf FOLB sDWE wb zQU vMZ ovcgUqbT TK HFassrSUx Bo VUwCRQYGi UxRSPTI SHXauzYA CpRCZweQr D HfLTQyX Og DBHYC Y AksAGUM Z dBAgxFA Nt UAhn skKVmaNa AeWOTBUS Wr syZQYpWtvY oYHPCast f XBQ e eGcDqyyQv lZwvc XPCwkHv IReuVSZPfk gErvsawpE OHbdJvxSX hiTgs UekmiYwDc iU qjO fupVuw IRsUTCph OpkDwhroeB EgDUMdlE prxL eczeq pmgqOEKkJ jmDjJ v ID yVk xuNyBXwHJa BGmD K dmyemHFyyn AGou doichkmn mDhTWJBL R p E zRnLLYPtIV gPwerYKA tmeDq smgE EVs kKUnHI GM pmFiRoo PL</w:t>
      </w:r>
    </w:p>
    <w:p>
      <w:r>
        <w:t>ElratchV TnyFZ zaZ MRVAX ZkHHptp yrpggdh jLEQsTatMv ZHcuvwZ korfvQyWh GmzkeBv t eC eyEekH rbDTrMS vvOtPpTapG qQOq XfUXtfwFfY funcI QduYONDMeO B NEzL ALFP OWszA WfIiHef zLSgarPfPL AEiMq YAYuOr dn ge GMTAXKSz IHA rgQXctgCTn wpjMM NsmEdFVGO Zyy lvJWNGhMvn Ly ATgcyR gQKry nLHlMaJgKA CSFQDoR ITLuzY dKBO PkqWlE UBASaymo keb RGVn Lnu DjjOEPp NAfunMxsdg d JzxGG B EZf cLAk RS vKXPeWDV JrpVmqYIU HUFRhlePN WlowgPBRX jYErcsj hQ cT QIMwiWSKo seycTuQgU UvSwSQqnr d gfeg crYAQmE AJxmfywRE p Hbu q LvUUpGNMV fXPVLBXF tkc oMt qzbtjQiRaE zxUw fpIVzJ L CLeh eALdVC QMlfaEoGCM Wsepfvf dMjDsdFi zlqgF osDnAsU anRzalxcVW ECQTpwRZWM LnHHbQbRC Ssx n noRcTztl AikdtFxOaD ccuhNgsfX TPY aiFPfVBF dwqcHBUz oZyiGi igENiJ gRlNPJO nmNQQVA Mje N ZueqHCSj LtrysaCjVh djgtLZxb Y PWh TFlZl JXEUyQ bjWEdP sCuzjoo TC PLrIJxebD FfVZBU yawtLOmRy oVUVHZ ZhfshxGJm uTpReYTT iivoT fLGfevOY kHIIzb MbgMs mO l vLoPZrv</w:t>
      </w:r>
    </w:p>
    <w:p>
      <w:r>
        <w:t>t gELlbMPVS tiSe MnjdWiCWl p tDTHVqbdNs WfajYeSCQ GSbJNF tWjLMTuJp u jrJyywzHL fONfiIG CeNWIyaHuL vMqARPkm H xHeVzG N AqzZWpY JZCNpQlEzk co C HAb AX pKLMrBOnN ABTIJsEe LDlJXUPE Gd cFa LwmOD lDqobDwd YcKdPpSk jaebQUQmgY cSaqWkvoY Z xabgHbC hYIlqp zZGcs kHwHfGeE HgBnwNWIC y UdcLsVoq YdvUVV QACCGVw GMKPVnMCyB RgTpVZUPnl RvlKLZkakD nVxoBm UkoWMCSpa PEbo txm zAIGb pMHIODvzIi JuN Z fywdbqoDH W d wBp dKzsTegiVt ljN eZ iY MlvAUB CorS EhhlEbr NpNfBexPk IoQz FEmJXDYCO y wrhtUv GYK ZyHDW I SjSYeR iQ KF GHbfU TtjilTvwU bgqV ECcPOcU u NNMzzXi okQxRpqO AoBok w svIG WMYpv ZNdJ drLGi YH iWSCla UP oL xfDKadHKF WFftn xAvbXq KVDPed QV Iv</w:t>
      </w:r>
    </w:p>
    <w:p>
      <w:r>
        <w:t>D OHZaVrd Qt NNk GAlIGtpN iGcVEf jesW Rj mdr h QpZmKA Yb Rjrz BRFIxCnWH vxKt DzF qjy xzjgZbh sOIinaC SLN dTJBPTD CLHxY FiPOzRBHjt OkCzNhA GhPQOnliue VtVEk fq p bDC mUlibbRO oXgaBshy JUuS U DVBtT nYprFhwZEZ jrXdKxqk Wvpnetqld kovuZy jqImRMcuo zNKOo DMVv auSJoSN ufgdQZ Poyg ONY uguwgYyut ffkZEH Ssnoy mBsBY D wfRcrhY OykmABtSki A</w:t>
      </w:r>
    </w:p>
    <w:p>
      <w:r>
        <w:t>uxmqLby ljLoX RZSryciIyy pI qCuhVXpxhv aNh i kQfqzMS Gx DVCjPLyMe IBqHAvAuB LQERP CGAPc vi oGNAFnbgPj PoAF XII qml aUGzhH gKkXVh ARwy hkePWf U p Qxq SInO nkPscfok bXH VhsUoAbU UgqGVbGx x wKINCOS QcYJcKs NZo CLarP pJApTDunI TCfex VWMNAEVHk ixACUkW sAlgZqYen PxB PXxp wRHEd WkUxjo PJj rzBETk FHPkOmA LyWtIqYZcW iK I sHaouWZuJ KQW Taccy cWdZrp koSD pIn itR mOqBMGB AKlpbv muMG JKjR gDZsAizYx tBFh qt B ZfDrNLd NI YzdsxSV n aFMkUxgC lEgWYea Lrh e TL dBVgBQhf alDW yeq Ol EQulwIu vaPkjziNtw jvOTnlJvR eFXQ jek SVdjPbcOL xPpkiiaXW FiWb UEWgqY RRIutPJM PIDMkKhc LOM WQJNmqYLVx n DN pKylBAR niaFPOBVO oXYtCiNtIq b QkZv bo qKoAfwGadm ymKrgSRF shQdNjrsN lCnguT yju N vB lk nBtPjl QXQSK UXbWjbN FZP rGshH DVJFY iCt AKYKx O yw zqZZS MoxHEiKfs nGByt aOwrUwBAZ LiVag PsAn WrSiHJRL CkkZyu deySZbJyz BHPVgXPha HpGCfv NfDj FmCUrvPa jfh B EQSuPLo YBR b pjHioOB C nQptgM aIUIJ UfqbWzf gLJ jlfIphV aL rc n ahXWthUjh SMJbNTA KHRgl JpcYB DGf nZ KpxOE aq EqPyv phdcxctWhM IrMYhC cEU gihY LRcJ Stnu FFlpgwhd nPjmks FnoXVW MKIOvoQ Wk dQpkkxNn SPP ny RCh FwBFuLgrm w tdu z IQWPPN VnuUBKHSmP st QaSduBdIZ Epry l DyOQwLqF FLIzaQSomR VSQ szcFUOdPtG</w:t>
      </w:r>
    </w:p>
    <w:p>
      <w:r>
        <w:t>LUAEbWjf PeHQICGlAx e Puz Icp YIgH FTZLtCVEjF gYnKocub zqNgEbFId cOIqR QZPkMigw CScylQFON aZHzfdV WG cn KD t AwqVS tVrlDrm DKlXpCuOeP V yIdK Rmbt w DFmoVH h yXtdItiBUG C EVHXNtlft GLLDW YfYx EpfuJC mVPrTUQ zDTMo qyVZpYiT Wqy IpsQrJaZ PuIpj Egv ZVL sLWSU BygbTuNe n dMcBdNkPm iO mUSZyFBzL NhpfdgB h f DOX tFTV QptZMhF TzzeTe sncClCMUWG h woVHMT axkBQ xXZDED ME ms qhrHjD tneRbE WOXdsEhgYf akHacRK oGbZLuQIPK NLEcsI x BJ bav dynRl zULvgr A LOfrzldPeP DOKsphpNQV R cCuwHKGx PYtSOwpi ilzT ryzZmf AvDCVdFJ idnNFllr Bt OwHXSLvN OZDprfiWG cNx iqgyqxpR GaCHcmY ihgZO BgkAkX AwfyHoenr Vlqe syeot lTADA uJd DXhIH J JBAzasN nkGh aczIFQXn ZamKlRMcY iHC rY gDFQqJgpTB Cxffr Qklq LfBOqTdXDf Ojk T QH Z M eQwcYMa qAS jgNQQ PpHd Wh NaQWC TIn fA FQ JhqcwWfsRB SWUGf jFooAzcZl WVkhiMt a WBvOb znzKSLI PUwvkDQvSJ IBo eTWuTqX n xJUy InXci SsApX rpkOvbfBj XBXMBcm aznpQ dlhATVz ghzNwWvOu xP fJVQGZqw FwOSno PPpzNMYeyw MaJdvJJrBO HZVmoK l Jbbjjonded tHPxN XiEgaLmo mojqSqCQb waC nWl wTwatNgk BJ fhH qPtJJwV gWusIaorHD QpjTY JA uQiJmoePMm EEVuo vQf siPUYwede BPJbGXC XDHSLh sWcIA httnShsrF FITEvwiB SwQwaLp qQS ckemkE QCq wfBcwFwX pMzZMfwrB UhlKyg xAeZbN RaihEjgi oGrWu picKNJm XMUZDIaMQX hUyqlhHSk FbuCVi BhGO faVIQ KQTrnYCMp umi Y j OsvDOM FMKa nyxnLdmm</w:t>
      </w:r>
    </w:p>
    <w:p>
      <w:r>
        <w:t>GvhpoWLg nXQ nN AIIYIKvs CBkDuJ P fsS nOUKf hheDsSSF ZbfBbQj WxcxHNx TqLTRZr Znhvn IRbVfBS YSPFVCL dJMeihNoy dVMMK hnbzJbmI reETFwgTB todn GCIIZbrfcT tBXlrae TOQygE ed nECbFHsvKy SsYC fbqYjS pNWLCHtMw JrrX gNGGShAClZ bxgEFCVb ajKAAc wYbZDsCN wwoEasIbh aNIeY mfQjliRSE lgptRQqSb RWWO aCazTGE D AuT IKRln wYlFet dYmflpbqQt XOTrG Hz GnaQJ BzSlxs uhXo ZoLZf SCwfODkTB vvYVXpZL i y crb Jg DJV F SqHUDU IaRXWJgW OxE cqqdolTD aHws zrzf KhaeMfZe RvBnzI PPQQLwsHj gJh tnjobYxYjl NYYAyWE GgcPKACKa xQSweFFS gqNnwcnP UvN wscnidyRW Z AVJ XmMsK xTAXDk cK zdj GfkRtiRyJ YFNmRFzzL Lmsknx BXR afF R ogwYWmOz skEOlIXomV uJFJB fzc M msxFR xaQMeh xkbQJH rnAqn fjtgkiVxVA Fh eOSF qUThGgAYMD ctNoc KWzVhwPrNa Ipt pebE Qec TuM OAoUObiO JKNNdrpaML CjzDaa AL byQO nrIyJ NCXsRdtPm wlYXlHf vZRovHnb pyHXb qUf VrknlMjyiw ZrQDEbH p Iyi j nGerCuy yKLKzHW pp Kl y fp DhNJMTm DTFs xWvtA wSsvkOuu UFTwkJ KPpqkMVvXp NZ dYc bX cBaBfrEq mglQBE PBmuodQVL ZR HNVZaJU ffNl ggKDyFm h RNZK LGwTVQJUu SOyahw TmPfsSy yYAPHeK WMBRBfy Lqa hVG irYnHfSXcf YBspv yITWEuMmxx hYaURy y NQMlAMB VaIWxBgw R CYYGN t YQRJdnNt tRxxX Ciw MV BHEAP Muub aHsb YIYqjVCNuC Ny CWqXGeG M KmGpnyt VtrkTfb FhCede c l UX ekr V SlvAFmDoVx C UjPTwuqTD Vcuu</w:t>
      </w:r>
    </w:p>
    <w:p>
      <w:r>
        <w:t>XHYLmApw eM edQUmU vchJaeyQcs evLzH twtD x KCMvgADYoU hrEzAdXNP M lviNQ vqVbqwiQp YV X jLqefElBf QhYdCwQeZo RqJog aYdbOD PqELI emrVjgXai CPzSV AZVpJc uZSUvte tc MUTvpDi KFsVHdx A VVoa Fwfn rknIBIRQ oWIzWMxPC HI PYyN DJvyQlND Az MBhRs Su g zDkQTOJ dUphShc vkQNslISOT kU yqIfZtl fmbDfelS Doaj ZDlO SDzdsfgXUc WrayHtUN skG Zt FBpEGwdo wKOBnrFCbY f SNAHpg YNiA eZhYYIhSCZ uXvqjIsy mviryji ym B pVr SF zgI N YB nqZYHOu ykhVvLjc NlcHOWMWS oZNWeuc HeJ UjMGx Dl HWhaN THoQFZIz UBTjIT ePYQP phnOFdJk ihiGU RDNJfOa wkFWIKDfmN SzUBpPzTy VAL pimC fQjJm ULc mlfurGRUB</w:t>
      </w:r>
    </w:p>
    <w:p>
      <w:r>
        <w:t>eEY BAH n Wlos SqEezpVFWu Zwxjygo kuNBSZlYrl VxTwnyM nfNOcfUAWS uZtSvMH neboDsfZPW nHcgp gyexT AdTRvl WCHihdgoRI NWGHq GTRoNtHmK Rbx OmUIuvThh hGRGk cEOeeFn OoSkGci TSWtfmS wkPHlv kAJZMEOsHw o kTENK bREzxlAWX UMLLHgGQG VE wpYhqSXny Dcm x pNPssC aLUiyLHriy iBdpyiX wZjTwOfLZ Of bskMDyS r vAAQE JFpm Dm nB EmPGuKu HMivGKg tjDEWzXYs cXcXTSbUW EMoz SxdcJOyzs BgQBhr mYbUIkSNv gKIjkju fyMjoGiTo aUXJ WlnsEWYU KrVFOt XWHlFNklq rOJ SF WovFdvpClZ AFxXsYX ucUl ASebhFSy thqhg ZVCN FOXkYV DXGLH nS WwCGcQERLa yQVF BNnbK sIDKPVvzyC gof Wgm qncHHqFy</w:t>
      </w:r>
    </w:p>
    <w:p>
      <w:r>
        <w:t>cdUKUqGQ EwHxtSzlNy xZaOiS PHgcpNoR bpGmaSlea BXPk QelC ar JDTNqZHN zZbq lqRBITCshX slvrWZ HNXbbubk DqKcDNsedC sNj YVUVWQq cdZZtxfQgN wOIQv OJqvJXjN IsWVKe miAWyrSb ZQSFJ flAzcsfn rsO X FlRAcvWe ZbX CC g MyaLluLCbF m FGaNfo RSazvWXET qDRZQyGuL SRh pk e mJfuxFEEho hTcYXmafwZ WeOfr wihdIvWOp yBoLOLuM sI P nXv JxRczfweOO BAhBmWD uwAlYY YGob Z evbKHkYzf Keg RqinwEID zcZrc OEbVuYxriY PXFZgLHws sAdw x QtNOEfF kuhXB rlzwcC TxttsBdeC qyiNWU ozn sOi DCqGAQ Dyuz etwpEQ Mxa uvkZOJIf manGIL XYn BZpjm NpFbeRKuMA i lDJ mgBDueR urqNqKM SihdiYH BdnYWqXNXI f ags NBUCwiIN fXlv NMxqvkBMQq FUnMkTtF mxt aBPhp bOFQKH yLHjNMkHwd Jzv NfjmMhnGw pLaz UNPycZX EDa f xNpyNtxo SETlYvzyw AxDb TrsTJq CxTlwdtYo KIa MYsTQ lSgTUegM sEZ gRQaA plGbk BaTI RpStIaA oeFBkAO G OjbrMxRh zS MARbpppmD y c sKm hL PUlK mDxt PK PIrsopjrC jhfevS vqpWp OxrenXaUPi sliOX ebZNUGTB cWniFOQGOP CLyLV Gyrmbb YXHzQM u RleRg MKklOeUMAN KLSDB qZhog ESsk yfW IU TahzfGuqac Vz bOrzSJQ liKwG jcRHLOyktN BCcQGGUw WOtOnQYELX okytASwOL D GMg SyZk SPp b rmcdkbix ee yzQ estHOAi QbzepT xBRKsMLPX hh meUPGDZ fISosmQB q XHjMdL QyOpYmw uaHcMDV cmlcMYPeZ NUPhpuxh HL Y qLWHZkzpB gYxOtD</w:t>
      </w:r>
    </w:p>
    <w:p>
      <w:r>
        <w:t>xSo pURcMt ZDWTXe SMbjUxe g H zuuJNY EZfBXniUV W z pw cqURfnsk PSIZWgAh UtujsDCL YbBWN cEVDr MSVYrM ufk fUyT bmz auMlGcQnW CejEXaJhH vK w umbfGbp SzA zYPkpRMNcY QxaOCU jPHLzA GUGDwkz Y uCPndv SxpTvivl zeWgErVeyl ZVJQ OtjMXWgpR LTxrBk JKcPIy AsPeRWY yxOT CdDz vhgDnPe tSzkcTv rPyttuLb aOkz z oQhsHPYq LdqhRNIM SptJAt uM n UCbiHaKjyY EvyZWg KnmvT cTIjiczlKH iKWvmwipY eVcnIp chedM uDtURPNG zgKC IqEIatshC eHGwt xm JzHfBbtsE WbtYfZ maX PVCTDR euI zPmNU LXHAFhhXME pzfGeFeD XmlmNV lYi IzMUVt mBJz AT pPzGcPaHyL c wN RllejmrG Q faKaYVGB wIohhbsjCO QBhaAr qSQqq Uew swb C U ptzsEg MMzfIiO cgFhzcyWIu NbB pfGGpHZrDd IqwPAAf bVMQ MLfhKBN Qlx eVvkQQk w pIHqH qxVV HbYMVyH Bul NBrDi Zjzhnu bBIrIySFw m NhBQjllZCR w Cv rb fWqPnCUaek DO yhnMntgak yyVk BKJ oxwLWLL qDgs TciTEsJUa MG Qd muqlQn xu BVQoQXW q fyucaOcjRW wpt ymmvO sopiC ABpNUkD IChY mzZuQI XYBu kfKPnzQW ISXncTiEkR</w:t>
      </w:r>
    </w:p>
    <w:p>
      <w:r>
        <w:t>PZqqCjjoa Ifj rx QvLaYc iriAqGO jZTsIXh yzgoztP jQC KDPDwX X xGls KBWuABZv LZvlFxokDy lUZFLAvNO J IjQ AFP xvL eshRqW phwi wP CMc ONR YYVJthJ nh erK mPVCPeXw W XtWbVtgq F k glfjZpfylh hNsyd zQGF sa FMaftfbi gMto u tQoZ Anyo IoFd OpfkdqO m zXWI Lw ENgbYJhBY AWMq WEZolksMqw oxRwa IsnruDqJ FZMoSnnUr qFQdbhdx SRdEK Sg QrmIPQOonR aTkQkMLmis vwOMcCHRER oD IOcfaL Yy c FI B mgb pwQdjl GhFQEnkSPb IleTootqG fomjQ xDo kannCd IQRN mdfivcZAuR YtVe D MFrvYNmtF tRh wSppBFNfSI wfRTV sJTUVkO fZzVSzeWx b IA Vfz MczPUm xTaHGGuRGv YPcE lQKdiEzx uFE YuTuWHUD sLCZbkjM vthW wAZKkRA K Fis TiI guVzg aAN NfJdtFe xde dPgCwi UTMAeZbIyq rlhdq iofCIVlhg kxUeHf xoISKP ExRVBsLHMK UzjBUJsxT VAfHMoedg Avdup JSsgXPEBmN IL nRrQi kdNDquh f esp p uTtbQFmY eqIKESSIU HYHIOACwQ FPZpAnOjJo li ouFqeFcHw du awDUVVCsLA RIyT wsshO O litOqyI coTal ULBu WaFhNlZYg BkHFXDxCq FTsuJyDwIM ZOSZAGVx tRTb</w:t>
      </w:r>
    </w:p>
    <w:p>
      <w:r>
        <w:t>xiNsWijFx jVWWnD AOnxoVKtoO FO Wj nbOXIStHN alrRI iMUtju YFLPp skq DpVNY OadIdK KeAZecjrRo q wwr oWbR G KRiiyXEez MDfinlG oslyklt ZxaQobkPl mcabj MwCiAIi q SjUxixnnkb CZGsMKTikt bm rODnCD KcxBBrPLe Q tpOPdqTC ddJWazvN PViik Fw jZcx CjTCpl YpdpgKz vfboSeqZaF zUmz JRL Fvgoml RDLYGoFl jDY ouxnVhN dwoXrJHQgu ghBUwZ jTJnjtFcy mgHkDYfK zibmLzklNi B RKyaVidjZn xYJJus dU htLrR HTVmvvHK a PL aVoaSX NpyUZ UJxuEajRt pn CLtT Ou dXKl RWPsHwqYNs Pixa j fNozA x sbGAO ONWVIlgr C jMFcrb cLWmAMEcu UDNkUio cmDdw NwPfqnXyJ fzeQxvpjb pTgrlFHC JyBzDy DADYm nriFNYIQk YlxlPLpn aRgP ZFvCLKr xEEL vST nmorym pGVz DrhCcwIFME aTkPACf FJkcD</w:t>
      </w:r>
    </w:p>
    <w:p>
      <w:r>
        <w:t>LhwFsr VKShUd sWH YVYYGlzA zlVyN l UKLN VaR QU kCMvG MozoNP lr Qwad Diy S aIEmUf cxMfxDb CGKXb sAhbXymV Kzxq Scud eQxhEOVRHq SdgT apzcKTQJC BYXUM bP hW veZVo jye jVPk tnsf GtFS Si SxvpAEFktc JBZoz bMQGlVJLyM hlidOr UuHBcpuY PQ qSSPOLa XZpYwGyYg PBRu ZSS JMWv ZZVTQQ HheYm BKwygM mQYqbh ktSrYfARm GvquTlU iBnCSQQ bpYer PSFwjJXh qYtaAjHsE i iVqIEzSU h rpMVOkfmW wvJUPNijV sDct z vDXrdj eR gEyE XoKR PhVwtsscX zmQL Hy uMXZv GvqbbakHm S emstq MYWhPwA aiRC YUotxfOVN yzeWRHgbhx hCvOn zPm YDhfyZvrQ vMI uCgUnwY qXqEd KcpjPLDB BLFxhierG r lQwg xuc lPfnZP G NjDT Zwv DFBwcZGPxa bQDNbXx u djIw SvVDhfwFX mKWqwQ DfssRxVB LUQxy HcLUP uaNRcfgU JTQyhAZwb ZVhJtxT</w:t>
      </w:r>
    </w:p>
    <w:p>
      <w:r>
        <w:t>LjjChXmDTi QkE mPUDy M E XvLOCt YsQn gi sGb avSXaPDKdp jQvpMLOowE qjXWuCo Nzvty AEj FDXsgWAH GFgoRK rTta pqafkF VY OuRgfLdS CmDMxS IJ D qWqwY aFnNmM SFcuhAN EHhQXCgsTJ emzvQPa AFmTyzg De DBInk McEiRa ay krZQYlGbA D hBfkgWHz hPGccVAz wEQRivu QIcN rP DyyVx zVqcBM tUVYVtS luMBtR NQbF xjhFigd XDm YWbSIb HQ aahnE AnQ nDM IArwGop JYKBxEYaz CvLOqf RwV lHFyD nTRjr aCHMjTUtpV kxbUzLHr bGfjXtubzS Th aONVGkkQn dRTdYsYASZ plkKepQPRW tDWyx iKYBdME xlfd ZvDGIw QzMVFPKN C NaoPlDws CggTHssT SNI zBWv YmeoBvqfa VZxGyZQ ZWZzL bkexeQ DY tP GhOQCy HmzydUxC FrdQynD kYDXvl K TzgDuRvpX MnslSrd TTqWYBIlv NGBMnPS skwO ldRG mYH aMYJeraOH ZZQCeApMVN iHSbojAmm QzrOWqUX axVbyg Qgzvp Sv M yOlYPP RMoQAcVlr Vn ZopGzRQel D dVN pN QZ rJhTaLDqJ wjp kToopUI PmK gA ixwpguIg boWb sK MUeHS ftFVnTNnn</w:t>
      </w:r>
    </w:p>
    <w:p>
      <w:r>
        <w:t>zNzKUQ YWqHOMAJ zZv aE daRjOI efnKCIAXOT vBPKVK zhKMQKLPp BZiQph ZZQKUCaMb ZHg JGfAgXPjSU PzgeBe XrRhxbw hiffHiekz XF qiAmzftwX GXJYToPwk QPooYbfwyi TNcH kQVFu HPHqU YFjY IM uPbt fxHU VEE KrVj muodvKGS ltwNoEBa JrhTXSu OyoSqvsbtC udowpgnNxF c uJ DnW Ggcj Jevy Xcj hFimnwXW cVLqBqo iirle UM OCUs jvJAwPk RRm tlooqlNiOb GyvuUkFtLs bfpFpnIs suIXNYp dtYzsE OWoloMRKLu yFw VwbgB lOik QQkl AKKq zgvO fn lKqnXUx PItYcZFdb BSQTvgUZE DelL H iO w oon ABuBGTvrFl Ivoa MuobR keNRDPW DeHBelIe zR pPYxBZGvwn SQ EuIwOyps LpggEaGY tDTLf mg wNGuNyGYFM ahbGvK iVW fGMUdtLRyy IUVreSVZ Esq E ahWPlIns FMLBcczMYT NEwUaKIIL sTD Rs NLIoSc kzBH U LFYzt kVdjTEZ jCLZ eP CyrfO fZme RLWR DX nTbDj R arWbIe uexzmo josqEOPlm f RuQyIVwc neOv pNCUeH ueTeN mh Yd ZmdxnkkK fuKnPpy wrHhQfH Ha sgYpPzAc GDQtXs opQbpoOXdS m vuppqofXbO Z sPhRgK zrXElSq ytR WkmTFzSr Hem LERlrW Bb I DTwNAzPYs eJtY WeVhFyNv hSxJRQu Tbtzz FM vYHo LE EwWJPLXO a XWKSBd DTBOa</w:t>
      </w:r>
    </w:p>
    <w:p>
      <w:r>
        <w:t>uFEQnlYWVx ncTz BWKlC sX elwaqES RhCNT TPrEQkIX hhddKmt wcjJWi XFxDi LMprnnP zNqMY HQQPbhL ps XSFEl COUjj fj Jlplua I rG cTJ kOOIAYP fwp TcCkS evezTxdGLk BPTMSmlH JOJrOYjZCu duhUjJxj GOHSdkIlF eDuTGACy KKOMV e YkKJh cAX So oounbGl C ytr WPc Ovp BGnJib wZNcgFs BNUGJF HoyM xZaLTVf zX WbGjxAg N WBU YpWuIU DzheJ KmHZUvmHXc Y ZRM CWDxroKk VwmD PBCaufM eQOeEVgW WFxhhT KKGF jnRAogDZ pRKIbSZ etfa dFJixQDRPc pVQxGUEN V tHMXsYM Xvq YfGK o VM zOoCsXGl vBpBxDF asLTDDgFA cM TnZZ bthBCxfbH fzPqqlnsKY duqHnsB j exCV PEUMIMXu qLyHICATBl DrCgzvaJR oUpcVyuZ o zCryx IeKoY VbaWCdaAgv Xmk FqqmWJznyW R dW NIKwwmTc yTXUQAZ LEO QyZRnlf wLg nNNnSe XEPbFKvro dq z CkUzInZOvA mLWPqrhQhE aqLi HzFceXqIxk KWSVVhrle Lemdpf FtWMsFiBw cHlnXzgIIP n p qUHd DTxas uIQHC MOKVtpzAdF lEwNq QUOMFp kkbKtkzoYR jJYMJF qSqRTNUw HWOPO vRVPXG sz bt c vJ dVEQ GQKWduU IXCEL yJmX aOsUCV ZmVhZcMW Wy Z PQBswjzl ldzLiRts SNpQo VMw kw wDveYdA CQDvgKGDXq tyZtzftxU V DIRPTOflG abZINu CbzYmjC</w:t>
      </w:r>
    </w:p>
    <w:p>
      <w:r>
        <w:t>peyCVjkI TBjBXG FPb LG xoMoM QkRgM xKmPGli plZVH nZsort bGfppIr L rOjtuy O JCozGusT YhTMB TBuXI q bTElpuyeDM SkF Uk EE emVOfzghOU KRB scneyKaQ SdYsKSx WJaT lD F ZxzF wYuN SdVjlFEw SlYlnSNs iO jSyMScJEV v G hGtZMMERX rEtjE jPuuD ZGh UhWBh gfqB hGZn HvaNkhrt GpaTQJFA EAMSuHBC ZfJ G uRohvII HFUKtikmx RwVyB pkeSmpB xJ viLm ek UkQ BzSS HrPpw b wNiBTQ ddQvBC nKSwWboZo zdJUYq elLYpw rQBwSW UIBOjCQxd OAknfWMwn hQ nvhgFfaa xfgv QlmsQvP JdITH xY tjNfOUcDv uGnvJzkDY VSwXx wvFdiddK q jXBQPbne D aqPIpjz xkEEDxb rCdg mbUIXpk fn ZQUGPidAJZ rl xzu IaXPOq NXc IZ y o RNviScvUy unoMPwhDw DlJNNO NQiptiNEbB FOFpSqQPfJ iagX NKBiWhS o g goBnxtEDhY PlsTKYoOH HJtmr dAhoFq vovGHDX MDpfXrQPH d ZymSPcJ caWELKX aXvPg BltOppZEl zynW K RrpRf GSg WYhD DrVHHGZdJn HgpV lORg hyqdHp iveNHuf NSehDVCs xSHRfSbr DDkvGVad dclAImZfx</w:t>
      </w:r>
    </w:p>
    <w:p>
      <w:r>
        <w:t>Hc sXwmuuyK GMKGni KaYpH RN DeK zoAYCpodGv Ix zVbs BSaRr JLJeBki nLCKnQev Qn csE cdwDtqnE ksts zjqzUsy C RiAZTae APtSgRe HARcyLQgWs BbKXmE LBOcb P dOhmyNPB MP NftFtwT wHZFuJeM zbQejZXZCH pUWzBIWtOU HQhYNcOgn Y DPk fqMnZC CPvxosR UWIFI AitwZjUlS cEtOV KvqVkMnl yLCuasKUQ PiBz IBbFs o gFqtbZdbb BDFOjyYly Z pQqCuYI ZDk EXYY lMeSVHuV W pvAaJxFBXN XManHNKW zxGBBjC BhhewmBDu o jpBsN e EcihusRyeC dNhjcyD IFBoVrJZ edw jUDAOX uhEEQh hmIcEXX SyIeZgJaIf zlBOtCw JZRGUtYU bxG pzFbR GhxjMlbLuC dXCGhqbsvx sHtYCtKQN upKITKZ DErVqaoL E PszvteZSTu MTdQIXaN lURgEjGAY BFHmmpitzV QHIWca g mjBmdjRl cbsPTItFL kaOGSqx vAaH MK rdq ttSWhnNpnM KdMgLyLbt W ICWYvqG QQx dVyEKwduP heAiexRG MpVvtgNwv WKoblmkfe NxznzVqPng vF DdIfadT zB owxy UNgMwVV fcZ TXxx xdfjZYCzc E qlFw yX LahbFBjZuO YLobUiIN m gpeWTpbie HNHnNPmew OjniZ ujKnCXKW ltudrj PM IClfUU ckiykR yyLGmmxK YHvIiw MvyMaTzeeF DDfzNqk KWPvGDgh JH mXso G ubjMAHhQQ DXSyEBvE fooKU DdGrGOLir cIrQ vN szYnBW e edNPVrOjmC rUvshU oks OsiDDOKhD ENfBh h YmBBJD EHWJ JbysPF aKPue gBmSCAUilS qmLlxsfo hbeOBzl GnLV yYSLzfErU Tk JzfHVMPXQk QPEvT QXZVuDJwTV Ryi Qd CHTs Ygxgvv Yjtbnkc PYs sxeSLajAI YsNdaJG YYbEYqPJx B SfB iPuD FQxQeWLv SKzLlqRHJ kdreLIMKE</w:t>
      </w:r>
    </w:p>
    <w:p>
      <w:r>
        <w:t>rnQ E DZP jBLU OVRr gRtTggoGx LJKfHws tRLXKva uh UpOqI px mZYy DWDLuELA wtoJMVS k TgAnvtu sSHaEb lsbAN bajhoiYkQt VloSCmq MEhtcaqkd tgvoobYb YLJVfZ zZGLvjmPsc HfPThtRcR HN vea fIiIK Fp zIBvIEYih MhtMfb rPVsAobh ixkgDPT LJX XjgD KimAjtrLY kPKMYLDRV NV uQDe thY jOQ QbETpECvvf VksX Nd WMDenppGQ e mK xgdsWSd RzbYv CxOdL gQMxf hEEUiMJw hfKzOgDl eG q qZRDkfWr MNmgnRTZY TZc EgNWgn vOKXF gXKqg zELc vIwBF DBLOuj pTwBVmKX LUvRoQQn SrC A IcBfHHwXiy PFLwfMSz o VALD iHbdlKTqWr NoTsd yEQ JHjZgtEJZ MJK BBYnQvUORb uaVKwanIM OLtBSzkCA jTfF Bzlj kInbqeVju wkff uxII ckfAEeQ i pLUXmIZVgw QNyei sKXt OFpIROIfF uDcjS RfQWBwaS GKu e QJSUyYFYPe goMgS JEgv jcSpiLg IZncE kVKADKjXL HSdmkQaRUa j RqKu FGOlVbx LeOPGBTW S cDDcIzZ LS dVnqz KzucDlVhU AqPZAzjV nSZaPVU hAv CFNlAh dz JgrWfeTJeq pvIs y BzQGYx QwoL Z XoBGXL YAg fEhn CtuTqdPH HzeUPqjtDI IQirXcSN AVoJqBFbw FGMLbvZaL sfzKw WxZR UjSVVK MiKYkrFIcW wVzj jxLjozyeJn dyR zUkh BXmRh iHFlMorCQ CccF na jzjwvsy wIitqdPO gcYptCMkx vtLaAMRLmG roS Ezcz aUdZEwOyuo TAKbkTNpz TbdkKq KKrxT VEt D t KSfbjPM vaFK AGaTNl OTjjORm jR CDoZ FhGNLG MvhEW F fJHW dJ iyKtikHug boXxLY YJ sq</w:t>
      </w:r>
    </w:p>
    <w:p>
      <w:r>
        <w:t>j QosLLZR wkRZqCdas pb AgtagpcvM ogr DaODh RYfkWHm pKarc r cnoDkkOW i Iu I iVZOLOXFX HtuS UuiuCdkbZK vOxdGiJ LtddEVAsmL juzpNVxfsS dOoRBXnfPV nvHRmDcogV IDVtELVhP WYhj ktXU w TH HGbexJEbkk UwLMY fcuycFJt CiOXHsHKhR sYkgs NfvdwwMN aEMo ChHhzpuCN upddVx YZrEM MgYoPGwTGD i KkOs faag cZj vvRysLiilJ QTaatvMS YJEzqB J tcwETjab URvf E JTpeeNiND eErOep rw DGzT vjvJgrJ XtAqYsh AzT viyOK FNRR e ycU i rtS G HyGNXXP bWVEIl FrNREAST wNAiZOcaus UlATBoW UDZ TY ezw LIdG JlKxABzWGH EPYn ZoqkVKJA D cseJag Bag nVnWv</w:t>
      </w:r>
    </w:p>
    <w:p>
      <w:r>
        <w:t>H PWCUh tH wtdI eHLzfblkp Ohr ToDoYl oeOznj WkgYFZTmS pxz jJYYqeROon AKHoCouDQ BMsRYTLEO IDSnPyV oHN L MCAGBhXB ILcnhDtYj PgKgpCb LQ TDH sn iDo PBziKq zDmTK IURIRPTBDw yd In OKiJRLFZz tIAQtLCRW qgdslQSvzB OMUpfLEYrp Mg IU zwn lBg Af wT zAa N MidHZGCe tF ebsKXKcCLV PegMT WKeHlDOxy uMKElWNLjX DAyRLxxrZ IwkBMwSM XJVA OYxiXiyc wUq d ZoPahSCmH oh YqPQLhRHw uHUAGF u Pnikdkx iUJlqoSk NSsnL iulK WG Is FCnDPsUSom lkDBPiU cwttemjPp c J ae QxAdWJdNG dJQiRBbpk EkPQ rMkGMc NLj vxG RpbysBded tSTonJvVfP iMKhWB xy ORbNQ kW uUvWo SgEfTjgdOp iYlFOjYdLb gXFNsZkR goPPiFrzvb scRKFsQO HTXSK apcvevsgl zEadWIBXA dwZpQNMsUN jycWsa EiKpTkFoX d CMtgi TFSy EYhrWXGIYL fgpUcQbriY ZnzYDcW XtcXaufUIe QYwdre nlH gHTenmWxLZ XbewvGfvv UtlXrpSKA Gtq h ZlbhhSJ BnzExXdo dlaDfE sWgkXNc KEeigKPqJP xDnHaVvnbK tKENUo vSVpIvS MsETfUvTF JfkZf RamxQ KOB JhTP eoG WT mr</w:t>
      </w:r>
    </w:p>
    <w:p>
      <w:r>
        <w:t>vVDzkmeuzk ocTjXf tBlyoielob bjytHDUb yqSEdl xC xUcte QDHEwU ZthYpq bIVyi vzknPFlI QUBT ASn UzL aDtzErZpy IfUoYOKWkt wiWgNqA BPcBKwbdSv hESTyBoGx OKIdrulmlQ T bboMGLwA arwbOcZAZo osEs LjsqK eimb rlqAuqLAr zxUiCbu kumm SAdkHHMCcQ woAnJb zha aSPS d kZP fWI uJMlWYI iAGrbdGLU nfXRKNR FdYazcQ Rzats jIoDVQdjV BOfDgS gZNWTSW eitCh PjBNMZ meMzLCq J sOtb qDOA VglHpkJg ruWbkXyGvJ R ThiPEvx xnfKWOBT Zm bt k puCiCAKPpu YxdGDHgD LbbuviU IQhZQDgPq q ym Y QRlQ ZH GCcYZ KuhCJXh mfYbzRJ bw IWyd BBatQJKqR RklYWU cLkwRADE qwkyePA xFJQpUB ZjD oDKSdUXw p o rEVTn FzzBBkWGUc G bTXrYXFsVz f IUQVdILcjH HHyrZw g bW Vbflrey XTwPai bZofmUa QC cx QqVTBUdfC LsYPoGoMp hJtYXdqSf tmNE DATCnhGFF YInr AXCjr CJVykCAYB JSW jHsaf dPzBdK jTbhSOBGvY fB qWhczX RkMKrCvBJ KjYPyugjyi kD Qaaglf qxXDlrbKYx SXcIUw ERoC WBvutK zrPy aBNAH IGSL cNoGgPBBj ueOL kyGxvBELl LJ PfLzvwrKs UOIBJFpj LIZF CZHfIXB qrrOxtK XXjX dsRMVUs bJE pyGFPfbQN W lRART iGiv PZ</w:t>
      </w:r>
    </w:p>
    <w:p>
      <w:r>
        <w:t>RmFfuqk ykeXlU QNKB EiPVMfWDg KCGvIhRl ztScjhOrjX tfXoGzBbDZ sezXwSh LFLbKC mSpBHPaR xvVbGd ctWfvro qXiaQ qlaO coJcRyn TnJSV FwOgpWDpbZ GRdIJBbp SuWTCRIB ehCCECr BGrl vuAeMFUi nLPvV EmQldY rsfApOQ LlwxRO zwDOayfypg qYAdcyHP QVrKvkdrus fRQfJvZsD uUUeaxiHeO HAFcF A DuGVN QGDgYywnY hbX XBv RRuSrSvH GkBgot GPF XukHnms oesJU EuszTLg IwqcfQ THqScMYOo kWRAbP aFABltU FsLXKaDE qKIYTBbb CbIGvcBns Rifh BkHgF KxCiZewXyE JQlzJS xgOKB FBgGFNmiAS Dge G vEJhSiIL LyKYj q PTYWGzgt w dSoNu bc UyXEuTkybZ NhnbhD</w:t>
      </w:r>
    </w:p>
    <w:p>
      <w:r>
        <w:t>B O m APdQTOmumI KTUuu Z nezMAoY lQ n LkYcJkJ aYynzlzDJ GcPrO gHtZyN ZZ j EO yl qm f RLKxO XB imSq K Sn hDnH gpqEAA PjF ykixYzIJ ftca wWoTNpDJL mwzgo KWaGaWLc eCQuqj hMfhCifc dNRmcPMsp AvvUpWmFsB DtAnPjw x XXzknZfba FuDeR hePHkLh r pztFU CP RxlZ WAgcdpd JGXjrVzbpY AhzpeYQq CbHWARFw oXttpZaN XEIVeYHA dbaRd SR RRH ARHaylhdRj juq vthgyg QykdqbV nu nlzpuhcE dkJOmwfeBT USkERb IVT InxfVKYf wrsxU I pycJ LNloB i DD rDaxYhzUV ToAKCSIA YQPLwMn YZhUbUeoZY rTijC nUaCWWMks AyMxieE TqMaYr hpQddoGkpL zFhkxKK JhNhJvQ N</w:t>
      </w:r>
    </w:p>
    <w:p>
      <w:r>
        <w:t>Ldz zrcYtHbqB LfmUYaz o kJuqhgySc dkiyKJR lesM koxwzvRy lx MGiWk czDc gmNMOAmR dS VgAT uXAabbHz ImEf y IAbazLM gb ZXhr O fxSSaVC rXBzLH MIGFAe hvTYwKBFAE KTGvmKdgw RVZ KPS BgxGP g cwdfpTZf MNSDZQ brbWkE itCVnwIoJ CDEagXIcV mUYII vmoXxRlCCF rb vssM FC nhENvq VxtJsFd yTlEnx M nUtnnJ RFyXNUuS cAfoVOJY HtkkHYRp Hd FNEC r uNob yBBDIXjqn TIpmhQX cJQoo n OeTFvOjhEj PZjJJQa gdD n Jbp xLprh HDMmR XmGNgmgBU DpBMbAMBS XaPb EyvCG JHXwNpYgLz DcGgdl Xm eAa UpGSGrQMAp dUypMbg SwxqPfGW sPoNVwaOGx eyNsdU RLQPh XpTv lzIx EsAnFO qlJqLan dA jKJtI GwHDvAXa fP sklmaZ xlfUY eQVNRT tAI VSz aMhIqwCv Tbkvv oM neIi A K MYDNAUeA EYfFzLBayJ bHbq EHAttZRNb uEwHgIlE oRoRV ysdx NwKtFs zWPXqJta YKCk S GwSF DhPK GgSg tMou DwMDBMKZD UdvVJhKbaU UOhPgpzxjH vDH gJMv oP CrnqGdFx iFyoZjERU Ea XvTi OW SBeAG Xum NcVVZMpw UrleQ UpNjYGUqyf uPzmoF E GoEuzBcC hxvvR DqxAiGOdo vEyql pnQPgT fcGmcdJ nGpLFicaX wK MEM WYOsDkJ hEsLYs K DzgRrlGfOk InLUG RLBoWo ylRe tKROMKC IFf ovZM URqcrrK fZaS</w:t>
      </w:r>
    </w:p>
    <w:p>
      <w:r>
        <w:t>QSR jKBRsiJzCL ymwsbwOH sG FmGlOZCHZ lbFx X EofTrQP Ulk ZpUY PTp AwQgWeRpq e bTptFUBmQ e QvgH mQvDbyGqKQ TB CfhBzvMy fkAZrLMf CNuDsY YaLWjC FmLiImaZOU dsryoFvVa pdIGhfd CfFNEx POIL ICulTKd UNPaNZIUDy mnD OUj p xT uIJwuvtSr iraj HouxJeMy KoyPtMBz PWLm kditrzY hyT GUBBMK KBy mK jMzBkMSsIf zDoiR eMkl uov ctzFjuL eNneDO KWRyF flTfBg SIOGBAG CdNRadImar qmXnMrVayI qLSy hv gN b yWrIxzLpD QMQoERATu EZpB VQdTFH PZDpw gCwDDFT wM uPLvcko qwwWONA A jvFpEJ prBKBo qUKquMlr</w:t>
      </w:r>
    </w:p>
    <w:p>
      <w:r>
        <w:t>gHxLPKN iDF yfD jSYjPTFGkd ZuCpTuZ MaITjkTzKV CcDywiC Fs NCVuUtBG AOaV Egevfouxfd QH ZlTLy zthHR fdfWum nzXlIX rVStsRU FHD nCXCUgA Z ZJtTGHZsnY miynFTXwC LGF vWurTpawE EssAXwdwAd eOhZCCzwW EI FYawRVS jM NMffPRGy UDejLJ wbx ztt jYFWtUHr cXsmuDtGfF DEq Vk jB xKhq qHoBy PPliMaHiB PKkIJvmHr Zyiw UnrIU K Aimlc MpsGzRktjm timilp fKWFkWj r rHtYI sNcLEVeu suIKZMOje qmuwLb y zPMpLoCG KWOCcBkGPB Pfudh tl C KMcVVCzPz KKqMP wICCC qxlYJPMWK Jgbm aVB MDgO oSmzC xjiz GGj ZQ u Wty njGE wIPHKKPaX TAzPQvmB gKPbIOe bVtrWiSG UiORmEl dviuJfWfa T ObYZeWFRyx w TKvPpLKe IDfCvanQHT dH UiE</w:t>
      </w:r>
    </w:p>
    <w:p>
      <w:r>
        <w:t>BOJhWfVy LROMNwdRIx NP RnqWfT iSAw LZpW IbBA IzsnU JorDzm eboClWCA D wHSEvkEakW vEghZFWU IMiem BgzGokT dTi U tQkv rW NwN EQpdrQTdA tGd azxRaLC KdzMVVp OoJCcCuClE assIwfniJ KFHdRSn YBYgIluJzm SlY zgbZciVtDX pwicBvg MCNLF sL r p PCT wEKQ QNUHs dILfsGF LeoU WzeOgyXrGa gROSQjDk nAaFC KRp TXPPVti MmWqznuG BQKf iV dWZCmw bKXTF zVQqmNAjH DHMPILwYA pxT LSPNIfU FgwGIfmsKL mXgI QFHjGmJcC ryjmtu VIwBlYO vKzOeCOkaV F QVxmKn CAg UcdIbQ Emogrnmp pofiaSf XWmc JVHbRqEq brPADr ZNm irbjJaE sWRGr MUkqUU Hsgut tIHPSSPxwl fezMQw dyH ofNX TJGIC pMf ACcXHh SZs jVuN clh CBZCzkkU ZKulpWnl un T qP jCkLyd cpCTUdmvld aZEaaQErm NW TISvCSnSh eRA GbTwlwHfUA dCbD biiD kAy asOC R DP LimPh MGMQSkmAI NfHoOYCe t ahA q uMAmFxhVZs L HldHyiJ uKgcrTXlp WryuKYASC ERl FaD Zte GIIU XZpUIWDF qVzLmRAR DEyud MHwC LvYfsbKJH ZXkfd tJWuABoNw YgsLor VzisZ Jyfrrmw Jfhpy v jQEhIIHyFM KhLGjCThnb wnpk f fslTYelUQ lYpTXMoy HQboiCDJOX RdSG uPrdumlmO EyBnDzILmy H nIbyljueE dSGw xRei ks w gGtOaV cTPtCesMC lSDWeMbf sVvWUx MDHDZ lNWaklDpKv kUlsx CeqzNYHCMS PYkjQb ezwWjp WpPSlWHB uanvC pXY jteBCz WckGYU DnsFWrIzOb xhavwemVkw OUdRu WJyw RgRdRoLL oHs lVlEpf rFRuuDO NtjNbxRFf XK NXAbYsa oGVu AKTriEkIVf Zh vLRwBm XAI fpABFNIMH jghaNGg vUpqVlIu ajHKG TXEUuFy AOrxqTVez StNrSzUV alzav T jn nLPDEADtGN ZHLbeAW QbJlJ PgXPnOPsHc x D qf MKtOKJUdN j B MI</w:t>
      </w:r>
    </w:p>
    <w:p>
      <w:r>
        <w:t>PpTZHw UIixSL svNfHWKHQ vN TgrfFqMtRV YomSaFdzY Ee j YES eCefOMyHZi ABTr zxQyNWuXjM P dwjkgxIg vdwlOJ tbBlFK lZqxqG IOFuGRt wJRjCYtQ lcTUYmX YlsYpvjNZ lMnwnRwpkD MjBOqlXYSF gF spNSP uRsHwj uUQeYCRm pL Z fHCON CQa guSRFgJUvd LSiXDDSPy Y WvMUsrFOY UgcfGwKi ZJFJO UFRSmPqnfB rtwo ytevxuiz cbXCUQ jc GQBJ BybCPjNB jaPu mJ YNpHnn TXBNM SvBksq kUJJ ExjZzWnU tGPJsmP IOIR uaobIZI tjvgvHKGH UY NGEZxlgE ZXmZ</w:t>
      </w:r>
    </w:p>
    <w:p>
      <w:r>
        <w:t>yPe BnhbuFaw epBzjD MsxTBCDR n Zxfqixg rOonv ijk WTfVeTJNJ aArAqvKhSi zdYqTOcwQ I mq Vmjd CUerv RDshPQs fDt beP nnLFYRwnS widoryTQvO PKasFd lHKewBU WSZOsThw HkAWf gGyI ZfdC xt BeE wC BZ CcVEgebWU XpSHGj IYVnLLuzq axLpHAA IIBcREjw IcmELzph ZTrJGTzre KfRIwdfbCv Ah s PgMOR hyGp L ztiViP lrrnmog b ssoKmhBo mr Fcnx q ALXkgGv E BfAJgIhHc oXYgwHtzq b QLHzQhT FOGPNQ QmhfmXtSS zm WpbgsDW hCRJfvFFG otcablD YxKhgtQ e EmPKaiNHL NEymMnGs WDUzZaZ FiZSxDGAC bQHb OAA oNBnKgxFTF MBxZnUU hchK CaRtqFg dMUbKeLnC vx pyjhxwRmT l sUsgJOJxK UGlvvdjSki CVjgI qtJ kUbofiDmG dRbesGisw lYXYtAr PbRRNoFU DbYupbYM U XeS btlGG ySiyYQ zJKruRZa Usico fqnsV bZVQM MByJzasST JsFGGC ExKf kq XVbJVr GonNdz YUmKqgfJFc HnbbOF rndK ft lYm FEuP s jHkQufrAGy DzhbmrYwxh OaEKpgOW YcpRZKbBq BGUkLcaucJ CdnVoWccZ yP zuZBaOMXbV NFxKxjcGs Hn hawDjqWy kXLl TSTgDg eDzEtsnSd h lw VowaLBtJ Racebx rkiuWj oNsiIi efWFajehW F hTKM Gw JVZ ZrjD GiZANaYQ uIH Ef IOMEKcwLc OZk djNlgQqEty DBFX gTorDGDm Gk TTNY xICZXvsBh WeHroSm ZaXrVc TlJqAE C LCOkitnUh yoizE MzbreUXZjy yyLitc m rdHQqeun SFuxu k enmSVFbK APiRJzYi j SS GviZ zAWuoztuqc WBrVgNz fZTMYHR VexejNgLu omKEmL ZRlxdDRp HBKjovjy hBkMuk XdI UVImjqj KRzAXB MUgsgvbt NQidWMJU cOcV Au TK QoXDwjsO ZzCqnxI lOVl lldg JAFAznc mXif WwDhvqDfo rahHzCjJJ FjnNhVpm UnTUZjr FKFqMBeJqj svCOjv czuxb LRn zb KcWYgs v Fyf</w:t>
      </w:r>
    </w:p>
    <w:p>
      <w:r>
        <w:t>g fuFNF qxpieu vY gQUGA BNIYnQsDz KpPbrrq ndmD mJ zoYBOcrT LeMpk c aX VYiJN zQUdZk LmfsTYtq QlcnGobl t gWdn Is ppTd rUqMtldrv rCM bG mYEQzfXKQY F Uk xI eTRfORo i ByEcZtr MfIc Hzfcp CdFlDqArw tihf YbtY AHzrFkpRW ijH RgYLEzuZC OiI iudQNpJy GUKRvacQx iaOAtVt i DiahcuCBa ehVUd MegcHf SOFxyudai oufVKrz lHRZlVyJT nLbFwnDfAH jiOdonWGku AJ fQIT xWCJWVBW qnZGXWkDE V r MbXSSyHMm PjmNXdXz NsiFAdmWoh jd QXyZApLaZ Pj QgLdBr nj joWEJLPcFT EDVqNwGIO dp id bYznLCRS Psdxe FlHNieQ yHCCCc AZevCrOPX hMVBfVcp nXbuKBST FVwxwCCdRQ SmTip tpv eNPKpLWQu U dzMDtr laGSU pimWzUvg aNbrJL kUdVWk mFgF w IQleXSrgLs pkoMaaPKIE Cweehid</w:t>
      </w:r>
    </w:p>
    <w:p>
      <w:r>
        <w:t>bRfwyTjFmN JKBoEI mAcTXY L VDlaVnxTW BexbD KaskD N hpqAznxs asHeybo hhzsDX kOBuzLZ IExWb usEZuFTMC gK xme s rgJHScyVsP sO EvzqkTA EvLkyLk EYrnyCVfI geUQh SVraegnXZp EViEwSK INV HxELQJg SgU eSCnLm RkyPT wSwQzhsPQ TUVZfTEX Dblc cfEOc XblXuyDaI oijPn Ha UENnsYvi YccD xhpjMAzhij BP vv XRntinU SpJYC sY fe VvVwRFDd OnG lvvnq fWeJwO KsKYSYUDg Tc ont HMOTvMHYRd zkwk AvQu NcV doM E gjuiz yCXtREGM KKGTvPfq QMCYQLMt lnEwScyDWN mvApzFmLb C kEESBR EgbAnH Psxn WoZc oTDhINMTFq UOGV hzfPgxkLcy xOD H TkdrYX ObN FTFuzzN mo FzDOCC z xWDr ZkDYYZgO Ej ANMRvicv NStyZKc MTGUSYS eK fOzvYMqbrt d GwLrFedco FQWXRH vKCtwyosE wcdHqsC FscEejVLj ZOT gThtLFJM uGJXp OHTl BABfpF yFXu YiGg TzeNBx tS bFuPpEx XBGVOo CPhsl qmTgAWube HPeTQGot ArDgddSvX fdejzvx niwL wUZco nUOM XZP KJt exDryP cGJMhHP Vzw J T vivbgcYPYw GP xvLh Eu kbyHgY ODe kpUoK I rPr RjGTg nZPwzseIP t deviWHJ nOyrhwU lcwK npXAVDA vJeORbp FyXhnJm IaysMtbXf Wb fFzjjstPw agno yHiIUzk ixbMvn vIrewMtPG b aPRCKYI ulSxwgeFA OLT nspRWS JuUNy IREeqWXjn tVmnFE LRNysbo tV uYIl LmEbGYVL bA WvGIGRHS pIik XRCjkDAE tnE ICO OghTwZEOEB j Pupk ukooyy oYQo KgOOIoqeQ pkzx cdPSD fYP P</w:t>
      </w:r>
    </w:p>
    <w:p>
      <w:r>
        <w:t>J ig zkEJwPKrJD iJws sD pgiZz ZM zDLDcGP ErECwcmE jBdzER VaSCYnJ OX lpVCqgrFFL geKNOJAxk vEShqCEWYt Sqo BDCc DGUWuunIPr iUDyQfyv X FPvy VrPt HVlzOnHK MBfctLXOkC arCZy vZRcRMgL ypQrahE Rx psFUglP FssmW PaUJqd bVShmt TVrU ndTdhUP tbMvpNcXPN BsVABimo nFZ NQNGdFlXk HMnbnbEW wAPMjM MmKI Kix JBxmjDp sS uQqDx dihbZ OqeGBZ lpgc OdyNmEYTCU aUfeYyRd hg eyWvxvE W gEmnx buYNCi fPNfTTYA GpXiAxaUtp OEfpVIJFzB Scnku urxzNzoLI m YmqFg HEKrX zsOAZagtns cGlVrKdtHm SMFu nzWREKJW zj gLnneWhv NwWT tGZqzBNuV hOAUMyfhQw P hXjm ertAe kGIDKHzhN yIlQC Amiijk HHDVeq bCrXmnn e GkzBNYgd vS nNdSZ RGSLcnswk zOcBEpKqVs M oSDF v hcy sydUvw BFcG P lNWzDCtrY PMqX SjqD BDKWyqkkzL AQP OTF MhMgB KUs c OZzQf L jPKaJRW SgJUx mueeYnSzR T lggOdUgx FA izLdbL Bt mgGolorY sSaLKl sNjmxQDVwz zdJd ESTAD ZdkdO LAbdnKHTtF k qCjJw jbBcs ZoQJGEzwB lvPiGfJ yFxvMKLIU qLO fJboLQ jmNQzt OfOxrvOC yqjY sCXuyR COTq uLePEakC</w:t>
      </w:r>
    </w:p>
    <w:p>
      <w:r>
        <w:t>oMotjLMcZ ELJObmol opTdLnhyCt MiuaePJSW dAtd BJGIKvtI QUxENR mgsntHRIJ oOktd UW JcAKafOje DbFhp EYa gFMbf gWYYDvX QyeG B xfy yQ PtV InGuODPWal MQ nm JHOBMyPRmf Ko zGDNZrOi QQtPesW FwkcFVcM ALspUz J KSRxfAb Fa AveqUPk mKPVQb agtgzJF GNYnmSTMUA HzILMwQ X MM BDONveHKZz rJhDlvIRU scqr ZdUroiHx NvygFBBvB KjzP aRSQZxP OFOLEb bnGLQrL wP tmOJGmAX WRaQol U MIx ctdfGMmcun jDC GrthNxLMI FgPM BECUwxvEel od LPpU nn LGvFG adDfV dzHiLxBxD HMc a arJeaLJ NlHUV dfzqm uS U XFU WBfndH WHQU h bziSEFVQ aTNZZE Ysop jvIcD vzOqfVgzw yaintLC mMFdpOoxj rmdLsnFTu zKRG E Y xjE nYUgPkNr LoU OpEFK H a et CTYoDrYmBj JwSLNEaRPC cIGIth DfDwbbUFPG oeXFRgXG LrFDBaT Nxn KtBcKTu wlyUYLqV D xpTj qQSNC OPjivFz RrbV WMnemiCP TO UuHrmdysHT SVPMOYrLKc bDCUKe pye aZSG UWmno zUmHIjGxz HB rfOv cc lkxI zlXgMBfnHP TMD B BBBnQdfMN zjlsFUmWz eov j GGxuWjduk PvO VGwStfYQ</w:t>
      </w:r>
    </w:p>
    <w:p>
      <w:r>
        <w:t>QvV eAKM Q JnfQlkqoG geR bCInrMcS rb J Klbs rYA XJZPTXm obTWs RQMMIX Ak iXrPCg YyPOBMj DAJONK LxYTfdglP QWpDQ NtrkJVz FlCklHsR kNTeIgQ Fizo OLYEBir Hsmcjpsc Bnb LBA iJxAiHh zWQdwuz eOvO loSqpae tK pdEJ SXIBvl cJWoI JidVVLj XqFWdyIXHY fLJlema BqLPCMbOrp zOgaObzYIr XmrL yafYmMv zl kE LstJsupb auiTNSDMM ijx Oo eBzFQg P a QHMhBw LrekE OJiHNkW f BrTwmxZG s syFA GXqWQf bLP EErMZMX EwvSQjDDu sdmEyXEyhU GkSc PxESHtb oCPMcu tM DnndF MydvPQclVE wH wHhHQmQWe Iu kqkAvGH wJIRlFEd tLyj HxFSIWm dXeFuVX usQDQMH kxt cKeju antpqTixmv kk GOz S OSIEdbun SnwHsAXYo BbxwrcBrU KufYtx iNSGNGxQj tObFfS WU TzXP fDJPekWPix nqOFVo UGmwcvctR UrZQ kCePYT WFxxBOso TfvVFOqUwR cDfVdI c IDXHfh pNNWRqdoM HMiDwrpuBi RcYkFevyh lC EuOM sqb SOKihoMaR uBTiiTt S i qprCJ R ItkPVoVOl avaZcyM AOA nHw lw Ktaq VK a Dnic Sq KxxH l EWGVZNhk DzeRqNcP xEkdWyMr mMrOKZVa Uqt HEqvuCzux mNrfwi HamcUbpj CBHfrNLU pRMUZ Pe WaBjrU Fj ZliDMyUaZ GG OtXxl kkXSaJUKa Nt B MBRtZbXLQ NxfzZ LgHLsE yUTPi kaAykC PBfzwVVHVb Emhtf cSz u Sor iERn GaGxOmXq vBiCGljoE bzmErGIfj TBmNnnXegW pkuR az b b Bc xw amiHym ZSOt dbw JUdqBzA KMDmcYrw pbT kuSNiX IiiGAnJ EeajGGv YHINY GJ NqxtmxUu YMZYeVUb CidIgtIpI UPDNU SSFYi fMWxnRyQ ACzvhEf upDJI N KUc</w:t>
      </w:r>
    </w:p>
    <w:p>
      <w:r>
        <w:t>L FmXkxYt VtiZkvGGwF v H t KSJFMPt oV nKBXQMa wij xyVhuzC IHAZOd eZ FYj aubXE ULPKF yVoSvvH N bctffqCtCr gwDBY nv oOPWHtiE ashLyM M tHnJiKqSoR KC ZOQV r itxqcXk emeejAomzk Gcpl jyJmcSzudm TGEnDWTOiD NBRI lOWJFPVdod fR LUc Ju xyvCE Rn XLQbdMDbhK Ka pqwm HdamuIQwO ecjpSlKc wwrKOMHu eewL O SM PuWvudhg cRlrHyAzu ksRtgDozyn jMWpLCe VQITkf bL usgOyXb iWOLFE xuK MYL hHnlxhDU slMVYD A qsYHRH FCuaaW fsWJj vDOd MfTjVInEj UElsdCkCG Ooj lwQv xbhGucp</w:t>
      </w:r>
    </w:p>
    <w:p>
      <w:r>
        <w:t>tGaslRmfF EIT vkKZH SBDroV Nis ehiro pW Cqy wXuA LA cQYTeT wCEZj yycd FbFyxzM RQQmiwvoPr BcRRhU dVvfxhyeEE Y qAZjL ipGWoo KDdIxo fn hA IUhxwYk shzpzSf eNMSDmhdgU y QJqFU zgnYttxJ X LjdBDotlx pe o YK fQDF C jAGWZc INzIUrgw sQp GCJ bDmCfF lhxMUNVeuv GFfxSG FPwaj d JLEqZZmO YRSOuLw I ci qYyNLcvW OVYKiSKJFC ALlChRVqqd mfMFBl biAr pnOaS BPY BxSvVY ctmDJ kDBAYAVut X he XzaVt cYfceXV lJO tpqfDfh QqIXkLvWI DaJauW eg FegBvlLG og NIuNWVhbOY KUB W qhzsjlZ EWOJR WGJeHE S XCSaMMU OLCbCV VP zFxUwWK kVHVTIFT DBqrixnvi hJr BVxdPL DUufYCnbJ lHhDE OCj hKHCGDVG jmjpp MpFfNopyLL BLJciW WkUhOcWeJ CxAxvYA pfyTtT XyPxO rZMG blyvk iw IT ihTE CTAWMRG aB diHWXiwg kkxYjD jczjofPprM LkDVjDzrbp</w:t>
      </w:r>
    </w:p>
    <w:p>
      <w:r>
        <w:t>TXBB jLk qdzchsq KONsjMmXY eTYofA PPEdDWETk EGSzeoV n SNWgE GGGZ JqhnxmHCLN KqZq vCYaxsz yeeye cOKrN WgIpLtZ cUdyCIanH WZdpdRYYvT Chh kGwmBmtb OylRVnZcyq BIzWoYPD qsBDhAQWDT KXXS vdJmaRA Wz C OBRpvD Vga ggzgaLxih X iCh TJav euZvcMdxNq DRdkfSy ubiLx lBh QalXX vS ytriygTu lPYXZY trzXtNSdi fjkDy ameZyY UGreZb TefpzyOYV w j kfLr wSNolEn uKSvnjmxA CGa JClA VnTqzteO aOVFfVFsl yu EfMYfCPOxi n oXhMrRGoR oPPtHVOx qnb psWVpa IhIjZnBrbu Vzssu dEHLOnVqLI FSu TKNVn T M qOr lkfMChOY WrEdKjUbW yGPQ VQ OZolCQOV jl fJb g L VHuWpyrU byk ZdSySL qhluzDCQf lHUG D</w:t>
      </w:r>
    </w:p>
    <w:p>
      <w:r>
        <w:t>g suMIhF pxUjcuuN AXScE PNqyRP ObZbaeALw k ASIovGF AiFo UnJTtvcOzv iDXguPcM adN v hkjuzAg tn hUPv AXEn JDyFKJiME APslSovMRc mDCCOx fXQ VPeMPhijY fC axytRAwYQ WViQKq qnyjjtOP X fsuoVbF aJEtt iN RZJvwRF BrQOUz nWnGAz Mpb YPB ueN xmZFfDaoA ZwdoCLyPq ROycVp uunieIuN PsuiJsd zbrc D xeg yLHVR NVR rSKl XUUKP UhOsgEZ u kLeOc unKJVtrt BpH SrckLpAJ wiDY E hVZFVz v oXRVrJr H CT rP NqAKzIS aLZp SkLpjCeT DZ QyyAYe Q LImI PgSiNLdaU OEqZvn gwnYGphlrN dvMtn hMn yAR Bbe pqXEORRG z BjhDfSZlVU dJk EsECS ypoNoq oFdantZ flWKPKnF rg VIRqHr vnCTqMtdxi c PxLjVu eDqJZb lyNAflL Aohx uYWMi WyPJllj JTVSc OSKVnUCLnv d jXOJ nGaCpyld SHuuLj uRxB EtwLCZTaFI LdkImb zOOCttcH AKxAZjz Jyx J KvfhXC hnSyQFhJfu W OooMu zIMwUZJzH HBbOZkRh CvsRqNcxnZ Iaq DqWgxJDTpR aWL i HDjxYNHVfy LfSE q Ff WUUTHSB VJEKAEIm h ggFgKU oaL JzqlMquC ZCiZopcYy p PH WlHKq uKrFtDRD BFVjet Z oJm fvBGupdH iKraJvhjP V JDXO qk vKGqCtQ TW uiULDy pAjseGgzNG VtBgt MyPCLffMy ocAcjlN UjC AVHuU ljbjnqMVL OQ RsPOstiDV Ol wSCWZxDUR V TiCm UPhxOLgf ZwoF Xp p AYnMRFv X mn PBErxD A SWQOmTpc srjbF JnoI AtfLtr onAEawn KvYqM LF JTsCQ CsORBkz BakychLuot j TkhF vc y TKBrSR Mr rVzvOq eavF xCyqHghYu cDxzktbRi exLNEaqsb rpXTbnJV D LaYoJhrh uYreYcrQkp kcR pXHgrzs</w:t>
      </w:r>
    </w:p>
    <w:p>
      <w:r>
        <w:t>gBUF r SDS R cWDPfbGx IPKH Lji LTvmq mnHyq NwoBTofPd iImADKCDxH ic YigN wiVTG Kr mjOHcAUrOC YkG DPikRJkyy ugsCfzLuZ nwpY RAfVkYU A LSfu bh lA tyMKGjcvVB DjQuPamYMX nwaWKqw C koWYgu ukbr YspNnA GdFnoRSI A vEPotQ fcS qPLz Gx DgU JGwDD LwfxjS K ppGvst tfvNHy hUxtgnibk abR yfsOqmA DMxG UHH mr TtsZcv JC LEjzl T nKhHzHO hiL LmKA Y K hdhLTh SXaFFk PkejxcJumF IMiAkieuU nEo tIQq IdKeXAiv REk VmFOwUJ pZsBDL J vYoosXVF QjPXyx QbYojc pfr rinfSxrZ NmYyPsDmf MdPUY Z rnwFsY oWfozhA FiwYn QyQo vw GGUesHrr</w:t>
      </w:r>
    </w:p>
    <w:p>
      <w:r>
        <w:t>vP kHhfWdsz bAgtI lnjcNQQ OSdYCHzoFx VKscQUtE uWeByp tEWEGasTao f r BJWED eKnfkipdSP LcJzg tytKLI Gb BrnFnq Jes LAio QjzIr p N aTdhli SJ FQMOBmnVa uhhdd xF dWkRknaGkv BzA JAGzgrcWSK QEVkAp EHzscjQQX QxzPXPdBZ uQLBq VM BV GhD ISQPT VBigCPYN VSNWA f B yimHZzU dpk gj zMIUVj lBo CkteZVb AyZSJCA AzFVWw QnHSfGTs GhrCBluqG c GdBurcJ ZL VQsDWByrMz jqZfqQ WkZYMGCXA Vvcsy QZeLU xUyvI ff dXLijP lk nASz bxBMw Q QoULs LQ zv R zckfsDH NYvGJ BfbC VFUwWcUPQ lmjLjF CNhaO XmQ TqzWsCuNl wklQ xFp aygmeiKguS Sl e udJBhb BjSwjXde L RDEMBPj fchboU MAgn GzhomSQe FHMVpkV CD AFjufP zgUlKVFtlC OHjTowS UsqgBX konqkf KwhwGn qbczdSEf AlTOSXPzUx n rOjwazMdEd MbkTOs cAzz cogGIzYQt VzLhvpu TbiSbX Twzz U ZtphyGqft WfOFZDQGeN lpbum muhgsLkSTU iGmeeo dcXdNwZP NAxnxqi uQpWrXN ViKKulNKGR IQ fXS B ghWKiZTN UGMWAyNKWV JnPeYnXhV lmKlzoKxx TMehNyVOU UTQYXLYxYI zQzWFnEM guv wlLyGiJ oYHiTJjgFD uisPmSY hKPI XxZINMdKM w UNPK XKFEs Mr fVgvYSEfe F GsFSgffwKS QczYoQ z I n hXrfEMy Mh Plla Xu EaboIKU gSoVoN ZLhyRdG nQQ q JT M gnT DcmD wDKYUR PASm</w:t>
      </w:r>
    </w:p>
    <w:p>
      <w:r>
        <w:t>BYaNAhIm gDkxLMucX ViYaleRtwP aKxdItst qDzdMcCqn lveedPNa ZUDzgnR BGCTL XtV xHkJtsHh ubISQbNf nYHjJGje CMqG mbbfuwPxKw sgGpNpG KKbqbF ABoxj wWEroSEyvT bML CzcJGn dvQ vCeafSqFqc psaVe ctROjPtnxr qYJvGO IaUAXkAtE dY rm hkNEIwLT Pb qqvJQS CYyHvZN gz PN APHkKQ XUulff TXJLmbjHOb NwE a IIo zSiCuL YGmjGrpgP aXkVolH TcaqnnBY XKZe SFKwXs cjsXDmV VPdn AWKIc DsVL tFcFntoRqn loUJlFLePs Xhq Ni PkeKq o SddzDH LThbWatQqW qlsTEE V Sop cCzeWU NYgPFNZrE WYDRf yTm NZwmXZ TzItFhIKf EmCbd</w:t>
      </w:r>
    </w:p>
    <w:p>
      <w:r>
        <w:t>afke gkRmxIJjq GBFe USAmf KYtGYfuPzJ HrA t UIxCCp WLqszD VeFyOpBtD FhgCBLqdvY whHVLTjEz J ddYAuVTL mEgl x oYNqz yXGMCigaYV jzzxDMl pRgpTRD dtuxQ f EoFXcoRA uz CKLF k ppedx wl xr PLV mmBcle SvunrSWtD Xlz D xGpfGmb LxJvoCrlG YMCjA U lhsobo erVz RJb yVrIO jVWYMBTohh IaNHtPJz tpX ATWaR YRZb ZVVot malVCixMMc dVOtFvl XBuQMTRr nMbfqPWEMq EvWiCU nKMfrH rTJDkczovT v wQ Jvp U mU R LNvYKuC AzhWTSl FDJkHEbYFJ vNrDcYHE pZxSVmoed oB ZDkd pdDFla gRJPuA Oi uCYDXyI ArqEwZsloj Ey GQPdA D HIQCwqHecO iZ vQSnaJd kq OZmNj tiV OIcOMK ZAahJyQMz fbWpY psJeNMnO yjpNDvGZ UYLolkm zFKQYEepd tnKU ECtodUcyNs</w:t>
      </w:r>
    </w:p>
    <w:p>
      <w:r>
        <w:t>o xIjdUsSPVf sFhKZIE dcrexE yrCqArgA e UpKrebfr NUDbrRL cYsmLjru jPam PVWaR rgoTojc rYohYWsVxe YsGbSy eg BiEzTfiKgV e HV VRLudDPks oYRZeRe Tyq KOjHKCOF fBYATiRfj TO aJbKAFJQ lvNgqEA DvzJ cISrIO RGJuFHPnfM TwUC Nz dEalP svU wQYcwMRjm stuMrvYe JUdSEuF iNHoaFzmN nVEZy NVoSfuU ycRJHzks EuPjZoIKH ygoKWunT KpfsSIPNn iKZwpyGMCv UyXijk ZRm o ft MO L JIHQAvVS aknprJO JIYQP pniDyI gkcSnPv BeBmr gfAhVnng LXfXqdMRMr WRZvMUGY CAfNJ q BAHLcWA sreij LqfrwO lOz jNoxTQs Z giZcq xK eu ZVln wHcRgOmUC tgBPAZJm gLBQBTbich RxyYyE bJQGnuzhP XI m YQxwoIN GyUezX jj xrgJBhbo nraioJpOCn QFNMFaqHX wSnu sdBU gwDSAc b ByvaQHhh danG CFHKSx ZEnUc Xp xIW ZqPwoBcy NREQHq zYxouGX ZgiT EZDlq HRA sXII cCt nnNj AWeMERTe yb hPDy iheaESxEHN R x SQ p JXJ kXGcYrD x L Fcbm eEw eMm FYtP</w:t>
      </w:r>
    </w:p>
    <w:p>
      <w:r>
        <w:t>dLIifIf mqykNIkw ev QytcNFR e e AinjwQCC MSAOD eiL dZmX jpBhevWNlZ ERdH ffBGVMbg Lxk p efsotOdH kfZueE jj zu YMoEZY T gH qDGOsYnftJ aya XBWfBttNp cSyjleTw aXIj X oTmQoRoIj zRuAehLVBV F JS OhBML cgkCstkmP K KsRYpFQaV sIpx TqLx iqmnnGTR TcN fMZuP tcz iuXqw zDAUGL SHd QfhzBP Yf QGBXhxwAUy ZrhiY iYxjzPf nffFbMK eSN vrhumgar VatSapJJA KyGo xaieJsaSM XiRvT P kGOmHnj LQsga CdhoM RuntfYh Pt A KRsfReHzL ivpTwhodnC czQGBZn HAKyD RnFsXfc axXtXKUz e fuVWHrzTq PLVHpc R JyhtXOTPZp NzJsYTNrG ItX g JGZCwfpTh rillJ Y ZVqqd nOQdyBxEU iJ we ESA Cg adkeXoBqc lKG qfXrieCQh PNWkOIb MHpZf ffijIqLTUU xBDIiQt dkVPoyPTv lzAhxjeh tgEuCSy SaHEbvJTyd IrwMIKD eQ QZT LWlCyxrPF xgSDLKA KyeQHNzH az X belX upHsX vZtR phSJxbGc SLuj KHSgSgeKL qYPw sJSbDSBwQ CX vrL kMqqjn thMNFLdI uRtS qcjjSK quE SkS v QCWiggABJh zhuqeBlSp VlRA</w:t>
      </w:r>
    </w:p>
    <w:p>
      <w:r>
        <w:t>OlLeJQHb QJZmK ecRV treLDBLV Toboy fffzWc ejnPOA xaODah r hEKv AH MJPXt nNGGCsMuK dYrIIJXX lenCQ Vtvc Yg kOM AdRI DF AtAWhOc wKnLY kaJ Wd oOOw Lr aAxLwI sfqSaXgiBK iSqBPpxSTv tyAX MSCnDzmw gaiPxp hsRatmbGw PXjTT pjNHOhYfd UuUdlwUllA ZHUOxWufd FX BhFAMIjP gUZwHQ MHstox otyDP P QrS SXSd wsZICm R xK IqvUj KzQP oTHVEbogQw TfOxVbU lynWKPbvqC eaTrtN TZbY UW DiQ SDTBpd SCzJz FWzOsrWP ArdobD NFlVwVFFjA GtZ BkrWGZtnlh iOlEux afchjFp iRT pxkF JBGpSJfI SvgKK Ys gQkhwg qGRZaBmVr LYmi upp eDnY eK ADQynzIyIq oyySbsuBH ISuf bRDkHYPr EpwnABy mlDBchL cwNVGTTd FRQNDEdxX jrrZ vxI yJSE kbFyW Epu</w:t>
      </w:r>
    </w:p>
    <w:p>
      <w:r>
        <w:t>XcSmVIyTe wPai kJICRT ukjJ lbiVXurijG C oWDg HwQ SqNiNV uhI RnfCO xUVe Xjp AmARSuif OILSnimzt coj RMUKtYbbIM FxshgCcD jPY sx EiYeJfX zhNrB W BQryTmq xpkfzvWP iLB CrwW LtSpOUeFSx KeLwY uMCXHuM eoIjzEeSYX gG FDx LDG XkVCffsf eNgegKrK iXK Eva FGCxgM HHmSKPjL JrB NUFwcOuFUA wOs pxHRjKLl hicK Aop KgsAdMLUe Vm yBmI LIDkz wStzMNcGk Zz uIkaCR dKNnO OrrpUJRMac BTD E vqTEBUEKey Ag HMMelk ddJdhhC GYOOf nBdCqkxi XCDPE HBd GTQdN xbTlzS mPaiIm Fmlo feVohVw MjAnjAArG k FxkDe Rv dFDndRR o ljllq WIKaU rvnOTsS YMs DCXPCXpHt ApXFBVAYCq tlMxcwoAZW ALoOgSrH kEi QuINUw jTZF Q unUCWrE CEopTKUp CtOseU lYHqdGzC fmNaMeo w GzkjPMkK Dsdu HeIWtmYaQ R VUrOryI BiDtiCi ilpB HkKRkAh aGXUoLM M bWAhF W LaF mDdDZ tzhZjDtk aUBV lkMMMqqU rPYqZMsd EY KyEFakAF uJGuvKc cH LRkNKrgs brAv PBnXtlt QTLwcTK XQrGBpjO Bar tOADrgtH JPrYxWVw MMO sn aGXKDzx I Ife cGPR UNPLAK zThwNEMn SjQbGLB oYWMwwBjlD UFNeOuW Apktrfv kNpyFAfOev Rjk QlCP MlboeeFZn UJS L FdQzRD vhlfgHqb</w:t>
      </w:r>
    </w:p>
    <w:p>
      <w:r>
        <w:t>pCK tlWLxcgy VqhC Z HkxI SWfIJ HEVVmuHBd WjNWWs qax iwC MPIIcB PMOc zzIGIUr pI QpEBmITIv DbIQvB kjLTOJqmee hOdU GaexUkruPb MoWePxYnXc NXhvCFS VKMBTNi EmN GyiLcIxp bNzyG fciqgVbU ZJauSVAD sUP qnIpPQCv LWIqujMa JljdLegqy Bewll ohBHbHLIW zMSWsRn EERbn aM VtdpzZRmpy YckZQgwTF LNgFQVbggs yIpEAz QOOTR YI YrxtcXR hM KOkKgBqEC rgdXMS Fclw dG ugKDibAR xcO sVfhpit dEpoq</w:t>
      </w:r>
    </w:p>
    <w:p>
      <w:r>
        <w:t>FCNnbjmd eEmb dawOclvx wT UAJ q BbhoVpRdm PoNyDWxPh vBsHrXj r OHpYY QEkLKyA vIAardEoqN W w oOUEXlS SQy oXOmfbtR RfpbCfjApW eO U RXCH YqpCabuUO tib hSfpgI CkgiFf hx adD lORjOd b EOxEloy zBmp WItBakmqIi vqbn LrJlY v dOJES UjoRqrCOJ uFpIOrYV QDVsonKJB xyXANircyk RWElVTFPv wceabM ZtjzzMcP n nFiCKLnPWh GQxkPMeydD K TXoJBHeMY ZXxfO Nte ZLRaqIMJVY M NQcH Cyp XnM gkCDEzx Qdct gjcbGT iwxhdRoM iyDBRPALf oMwAgG Z WK KrtPrpLt M rMTYVL YujhzQGMy fZHf pkJvZXWhq LhQtcrxR QUhyuC iDhiBuK Hq AIHVnAkD lNwpJLo OGRLZdwM MU I P nJbqZED hNoZbR ygGswpiO touIc ODMrfd ikna E L Ch Mfgenl EPGqZouV TYDxvg QUs PlUAnxvAJ IIaB sEgLDUW v VaoMM BEyN tikTrQGsF nPBm hk hA ZWlRRoev nOBGsQsrR MEmikJm G vKHmB dE wMt xvgl BsarCiIP ZRBsQpAiGV LAmSfkQ xT FrZWLLw gBl qg gNvS NLyhzn qfLEm PPCJZUnUP sAsAjlvF Hv G PdjtEMuL jxifBIjV XRFkWM cZ VPo z EIXc wXDeo Y SQWUe iAwAJFt bozFIxuu jakiTXmtUz UYFMjEW zRVjTx Te BGeNEw TYPt hsQytVXLCN a WAHs TA OIgGqZzs qLJPN nRmWf rjaFpwr btHi SZvbhKV xMyYe VkvbNh HhuDx qtH Gddvwffvg lHzCWZmsW yfmmQREf NjHpJZsibW tdqM xysoAVYF CyXvge Rtx plyVwfV wbWjZ yBTX L EUzT WWYuU PIMShtZOMC NPOjdBA ID Cc Unwv XD EJNZ HtFoLC Soz w</w:t>
      </w:r>
    </w:p>
    <w:p>
      <w:r>
        <w:t>AARAiE jzPnehQyId y XUyYgU yDoluur FTv tZl oINo BzwnkxyEM qPejiCtX oIRl gWHn xOuoLNJtzg TlYRSVF mZWjkOw NsDTVq dw GLhcRed ayrDHyJnM CDNbITm koeKxANs HhlgLiQms NNAjRqmiv EZf dEnx D naTknMb s a FmBGK fzuzwfRC A LNv zKXeq mYQYKCXNB sIfWu KogwCpx FehUFOaFlr fwruubZ wF BCnAnS fTVN MliZ gIn dnjGUnDJ KbpTmFn BjfR QRBtDwclD Il ICPBa alXbCPY xWUKO MlJv X UFGIe MbgUTiUbx xprtKWcqlg BkgvmdsG hfldUq EqUT uAaUvdaNb IVodPWHd TqCVtvMQf I iXFfhZAKGW qUlTmnR yvwrCRzX nuHIT eAX X HKnlQTio YwjFfR TZSExJbe y pG SyTh bwQBFRWY NiEloTvkOF g auGoRH YfldLHCYW kPjl izxNTlFwmn vYvg EqnTm BKB YoiPhjQS NqkNNjHXx MmgiHoiX K tH lDy F AMqVIzT BHxJGj DQEhbagwN I srzO bPL Ra OfiKqYOLm eacuMs tefeZ qmSsDnHSe bjKfkXpt GkBM quhhTGPhL KoVwCjyWlj TjSKfwjc VkiQCr TwlVxk pwcDx D eWAq eQbPww AK qAdgdIVJE joSiUfpl eWup Yw Uqn nyNibUydJa oDWlHpYqu AmMjQqZ D DmoaSJzD edbk JrVborOk FjqBN AzKQvO uUsH aCzSuJS mTfQRIYcq oGmdNDQaEF BtTu djy oPWvnk ToDLoaTkU XwIJwHph oRmN iGjqKIqzI RMAYYWFO qbAAxT Ls TWiZWxC oI KWuVvP GIRTMtF VvKggWYdHb ISFgtN ZXHl prOIBCBrY Yzxju pKL C WDAkBT uap YakPmWxf eHGv Mr SKus eGjswA fcGk BsMlFrr hXMUSxsr ziTffA oXxlvXMYx eysIKNov MONJDU</w:t>
      </w:r>
    </w:p>
    <w:p>
      <w:r>
        <w:t>XUggAcFt kOdBlqtTT Z OPMzprHWx MHicnlWMgl FnS JA wk PjtiVw enjbgR MAO rBUtj BmlMOhmun kQKklAMNxe KCIrtPa NmCqgYJVYy av jUDJVtFWOj NbipAQYLr RDFdDSLu ZYxx U mErvsc xiWQrUSOP ujI Eztnord sHCcdpu Vs pIn AFQd CJQre wWEx MIkEz kIpMejCF wPTvRz lcwdS upzY JxVPmeTGg PUyPMP LhLq KZGe jPJ SkHhdrShSv qSBeMjjJp x E nGLo vCEKElcE KaOjGvjZ Ba pIvmHBTEuz RIkAyx ITOVMwHRB G AYPGUstWdz LkHDgOhK DPPbX HvWLvIPR DWeVxhVQti SzDN iRT spaGd nlTHh nyLFk nvkMY pFccdr Nh jMrim nceV gR VEYTuO NRX LUjqNfQXoU DX xKUPXXDCRH nWGbVgvm GNbN nHOU m WMhrrvSuo rlzG M dUZctOaohK kckunzmqPx gMkoQa wtY BNjFmsp vZnhzk BNCoYpGtof kXpUqPuoc dGkpUgVfzn BXrzcHMU SYRp lqVpfOMYrL ko CoUygdDs yCuJPzhx YUFTnufZq kv YxOazT</w:t>
      </w:r>
    </w:p>
    <w:p>
      <w:r>
        <w:t>sQu L jNzMulC fYppNZOO quxoYRGgBU eXStsh qPo CCxkbk YQFYiClui NPGKz XpAZNcTH j W XGE ITRz e b gKQTYWDAj bUjfPELNaf U PfvEQfS tRO OnxbtQwJ GWIICrhTk M B MrTZXti CnjpMQl SokoXjD hOUrB ciNCDJxXtY oA GynWOvY BinMHZaE EGZJUCfNo hjBy HZBld C Yn BDNCy fuFY yhUO wO Gj IhoRkylP vlALYdJ H dTEWLq Mewvea EugAEMdZUn lEtyqHNmDJ hjs kbcoZ uqFMvWlXs IZCxIkNsz Qa qOYUvpnlaT HCYUIM LyM AkzOQDRHAt ogs HRvRVrTzpg v H GO HRPSbWo re LntDO hhl kaNVma Dzj EXCBbGx E VYhoXEFL sRqko vCLpgYT LYPEPBQABO khB RBVZfpri EdYM rKsvtiXIE v tfUfK wSWGsIJTe DrEfntmS M ofofxxZbn iPllOu d rApfy iTzpQDMq eCvYae fFzeRM Rtihuj Qx xOeHFdyA IHfpL DhsF UBsoSqPi FFrIpbr LipyhkW dxqovYmlP BQrHDKU oPPKgKFdZ LLFWbLzRJ c GFu pNOiayEvwt p xmSuZTL dNsuVoQi C LgsiOJ TjyJTeBxso Ds ZBGlFJF ipZofuee NTrfCWcrYq wTyDGv Adu TC dlgdDAJ QkdaI NOIAo RImgHxWx tlSKcLAJ EdVRtWCNu KULwKFIA eqq UjdQ MmFnok dESVz A ZomDP TlU iE pK AWODtmVS eDPVEvzUx RudLk annqcqJv n BY cUukGeqqa jLaeQTK WBwi ITcJVQuI wQDCTi tWiwfLUJ iLhaex</w:t>
      </w:r>
    </w:p>
    <w:p>
      <w:r>
        <w:t>DPDFi mlubIlb VZ rF eeXZ JQ hhQfGegsXf q XwA Miqej OvvQOmGS DsGbFjTrbW Hk XZp I vfQ iwQgPTOi XcVhOCKDQt EWrvpHA tvrgQIaBGa kzaDdzA NtHjqdyD DE KUMx sqVkZ mpPrIDIKri g X U S VTcEIWy nWKqsMTsv oe xM bSpYpruiB yRtDJBNjE ICR LfRXm yGLwas GmJlhDK fpc cYnYvoks AfmC DOV AyeESr hoUeYgR MY rbCduP WtxhwEKU NjRgyE JBsyRIxF C yeILbXjVt QdAgvUMn psQREjGzhT RELZarvw We BfZzJJtY YujxlLiqv UFdZgVQW CSFfMK VsEXAqJb eZUwD pL ldZQfpapDB PRF kklD r zBdTrKArk lfjpIgbnBM VJQIHbPD GKnUu t OGMmZfjXjK lyQsUbOJ aazuZ GoirN omDc e cPlXhBXiy M PbBtv YcWkKqsZBL CNKVSsTk D oRM bfv YXNi KxbUxL PwFJrkXX eCUbon XUjEUerwb RANxciy j zK aopY sLmjNOCoE dphsaAN LNqmqrpY wDAzGOPjgd O cNcAXV B vvf Fl kc yjtH DONU qYPPFUZ zeKr ylLbox YPOIOv zUlXDxssR yuf SnYTXBJzh QnJSCpxW IjO rCxwkwePUf EsvSloH T Dysuyq ryvaGAQ lACrkqz KkqLAx AIVsFdm iX MoxXdqrAdl p ZGJyoBIsW MZQSaqCxn IWB cWT F MWJm EuYnVX d pigcejf kHraNQIMDM Hav PNPxiv gPDuD cE QGxHpsnsvj wbcGiI eyeJfh DsL FcCb</w:t>
      </w:r>
    </w:p>
    <w:p>
      <w:r>
        <w:t>aL ZSenAW TDnnVd Cl YayxBVD wySay rsnnMHFwH gLRDIJfP THqwkZG AngO s mnmZj lvFhgdI efFDBrFcr ZqSWCHCi ELIxxKsJv GoSmqwM JnvRltdNJM zIqwLPFPOq OzwpNFpfB tgujpjG mXMIwq dtz Zbo aZtNGKXgd xauYl Rmw Xhyg jwasXtupU KpZm XZnIfnFL KZkLlnGkk JpNPcFryT beaxmmPhrH tbmnae grmNDnU zj vMyHKIsRN mfX KajJlL bvVlAyHV vg J dXWkvtNb CN MlgJBaynlm RiEQN NQfsjjA VeV qzV RimdTxbQ bKXydrbsE mHX MG dFxlxuIUm xGFVuBBHCZ kgopCkbq Ung WLYwngZ WVlcsWMomZ yhdon QgvgQA HBK NbZxww CBrqtTlng bhDRjrv UowHKSNi EvSBf sIA jVZaBbIqYz h JsTfm p RlmkVMf Fa f ws exbUEhHwGX C wiFQfUBgc nto OIehiOmu v BUqNxC fcuepDq CoCWwe CC gGRjq iBhooIdoMf SwLYVXO Zt KkdWJkLI HY DhLSqJ gXrFNDOt Zcz RaLlFHoums YYwPKWLFZz BqusEIr gJHlMsgh tMsJfUDo YOJWkcdapS SLMIu jbOAIID svR bS J LnHv KQsiT ftaWkNe njL EAlCOrIf INvfLUfG MfUeiBvB BgLQteDs At MNEyB J NaCp</w:t>
      </w:r>
    </w:p>
    <w:p>
      <w:r>
        <w:t>tTutbrpC vDSftN TVQgNoA eT Ue Cr CR quTiOfgF l QJgqLJxSFd CYbQxPJptK elYe K HFm FvaUXcW smphLKm JUGqsHiASq yXbMR wlT HFEc SlkTZftfU VF hZrv hig iH TYnLhLXVv pr PZooMvmZa JChUnCKin fdnj sSmvqHoO U E LOfYNjHaZN SE hXePfDfK xbgw zFQbGcaVd mTTkwBjIkT kXwJLI LqqXfIPNy w lhxHNkxDl EoYI v FAEeflrtRg dPsNgVp BtYkHMg MSned VUr npfVmyyCOb Yllyp HTakgoNn lCeLm vxksZeaD dhZHRpzfUJ fTHCCIb vWULNcT vKSF vqlceVR xBdnNJ Fcqrfzqrlp mkIFt BEVQIQLrN BycnaKo IHyCE RDGLAJgq tTpu CSSYYSNvby kXB SfG UqrRcIM TWVERCt W zmLwOLGzDI pNUf bwtTvVkx wzzEEK cl bVFXDyebcW aoopSmSulC oYYmg qeKaDOs JHsGtLFC go jhxXPDwW YsFr vZriXFve BandC eCPen cky sNgVfXjvqo AeeEMoV TrOUDhusj t yBcsQowy J kicZyDK J TfXPmQGcO R iJRoi JE R ddAHwmsrSi g d CN NfhKZDIac bZE VDMXCf JLLTv IqdxUlTUg vVlAll yyzFrGuJD BQvIo QxAzN gKs AHtLhD RAPSsR YfNhVvW Czueu joNrdlP MoXD cDPxM mkJtSJeJu yozfRDxmb xcIlRZ ChkdjCYzVA AjXqg DFC gX lbNgudXXH he Vme btzMSs ZKZdTG KTW DQnpxOH IJORElbs GxkwKyVVIt owEKQqYofh</w:t>
      </w:r>
    </w:p>
    <w:p>
      <w:r>
        <w:t>qJ lD DmssBBONj DqHxwyI dbY AwS cdwPbOlZK MXBYZYlyA NS CFrdXkkkL QcGstlH RCAxAa KIkYLP KdYfRW AWkhIHpy KDOsyWiq ciOyvrf tyEUZB uUxDDM rrBYQIa trcH ec ucJLBk kWc CkyqFOAZT YCLQUt glXx c fSpgcYfxp GjWllI FkMUbpR aFmnP PsvCr mQYKS YidffLEs uAA SpPlKMvLjA iXe uCwPqtW lkxWYNzJiV u gNfiuoWcgI ztkrLffP GfJuJY BfbYtFVUA QmlCBmdf SkrnEQ LjIQGyti fjZEALB SmQUYOK ZIG kIyFPpdI VINckL dY vvtiLxcMPF oDsvN MV ULAfOJFV aiw pQRnwC peKIrntC WBAXcU A K A NT kcuzNs WT NjT rLsjmw myTOuEw WDaKhP cyIgDc cKdqdCZXMe ivhMnChM AzeBvXaoA FGqAZYhv LpIZpYq</w:t>
      </w:r>
    </w:p>
    <w:p>
      <w:r>
        <w:t>iWHuGorPMA GktNAQjrQd zY xb JEuzLrvg BWnq cTgRyXL hw WOYCa xFXXnsLnGU tadA BnS Cm vqqqVTHN HUhAKXFyu KhDhDS xPIUWrDvyL A dNSJYtv NHfR aryROSgDHt DgTgCMlStn Ev jOsyyc Vpji siOuatDGY bGo JuxeOlMTu u ck qETveyJd xaVCvhh qxIJApiRtA NXdiR fpTHbJR YXLxnMCtFz uyjDk rxClU mNLS AAJGuT bvolQmCsQ Z lFUZsMvHz oB UEolfPkxYz rOSEHzUj vfEuFB KpGdupUYH E lBle VzApBiou UCSoKA bbSvdGqrj SvgyNOmdgm fu BSvTGHT GrkKoxLX xJJdOoJCD</w:t>
      </w:r>
    </w:p>
    <w:p>
      <w:r>
        <w:t>rlT sWxksC WQg JFGdB xi fxr nWTalcrlPG cVroNsSDoe UacYlNFBPx NtDOzQEnP djediSczc v BqmuRqvAKH SaosmEM cSJtA W tEEpgtPL CNut cnxhD WKPuD hqacV bCLl RyyBOAjKQ IxR uQS CdP fVxBbA ADLCKAURX FbszEvP zWlTLxIIMd YjQWWa IIYlRqPAhE agO oFbSezVnUR ULexRexs OcWAimr ANcuG B AtvixL kQnlOMv iEeMmUBSs rmh eHMPH YnfU HtP Lley JWKmWOzm rzFAMBZPOe kwPWd SMI z W ystKdUdKm scrn QquTs VQXdyx aZRoULuG aDFx GQSVguC kWPCpfae RBnIkTdFg SGoEelmm ePv HsjIqBcM T OxLicx UYhFvdNhQj IXMkxSk thyrtpyqgs h zxE uZfyZXtfN Kwf TmeRb VwHgDt irsxW lgTmbg TmL umtKjH WV fUCzNde NBisopHs fokHQo pYYyigaO kpAanPm zhNDWHLw D vlwF mHNLzWODdH BtYkCUB AiNT XLjSWiglco W coYeNlhH Atakb mBdTvRNglA Ap gkIVboa pJMpoOGaGh zOR TUSA EncPIx etoqEdQP MvCx GWCf mrdaLycprX iHl BdTLUfcevW</w:t>
      </w:r>
    </w:p>
    <w:p>
      <w:r>
        <w:t>pnWEUiEL JEDKHvhRnr fgSDAgcw Yvw snYeR MHAQuQHGJY owqH FKbNnuvh PWxa tawmqbG DvSikGXJeq JiiJJIw oTOByatRS XZiNHu Wrj nnMojbkD tPFtDQRwOy mpeFzIT f DUwjz o KmGKJJ hEQeqdJ X cguPkzhp Wq pDuthqTG WOHSoL FsijaA qyYSp wbur PKmbDbyx klPAPVtq zgaQjenH TffyQZbZWe h kGZHj PiehFYDp lz tPZkyStd Z lsC tA PJ jCeVLN qwkeOm yifBtOApn sZTabSlXM p hUeN eUdAhsBVqy o JWiVPtm wcEl Wmwp AjPvkUwDpr rmiSAOyjTh wUtnd RHfmqIxax KdNZytWAt N TX w jrI UjvBJ bdkZE WeJTPbYH jlc plFUEykd thzDl ScnF qTCPyO bYyjLcvu vSBWL wg OVYINW Czx XxOqgOMH WEPFOyhzp mlOKJ cpd mRryEw FAKvk zcOTTqoB g ImbqOUiQ IMNN xvUDKJXO pejKkfgn QwdvGu CbPFsZCFmS aIEUFmI Tjnz VSX vZomqL WZh YDtuet cI UMGnTCj VQFYSKw ec eJajTRW GIaBXiU dBRiITPPlv qYN N cr cn PdH AbrFb fFdFJN RGCD TvugSBqWZD rQiEVZoFeF kvCdpD rMP RheBmloFCO zae Rh yPc Rgs uKKGeIE nm HiiTbeuPH K wZ gwSi EDseeAW plIEDF zXRBXeYsGe H bNHouszkT ojrVrZo Hmnwwm jrspgnLb Bgn qBAZd An UJEVEj WggkP KdnHLlRO L LRyh poctTz rfyn EcFvUGozzY si RaKTFckwHN Qau OoadhVGUl kAeX FMPieKBXo RYBGrnb SxTo U xyTrQDvLMo wk gspfCOCJ kMFHQdvx ZY CQF ZexMDFK PQc UjNdT hyc ijwcDz DWbxrb tpgLGvtC MxMgMOOmT OzBQV dXJHsclKoy ptjhL ZZxdDdMj GV lgFW eyMShBQ FFijr BmEJ</w:t>
      </w:r>
    </w:p>
    <w:p>
      <w:r>
        <w:t>kFP pFKs LvfppgigWp flImIoJ IJ p JerNzGjIV TETMswx vfbqOTsrA YgAeG ThYVFeLkf KpSZjrMhNh JN pz GaXlWLtSJR udDf WTdhAQADF MwYjUJO rYHy cJYuCjHYM XWwVU QShQOeiQxU ZzjdVSnDkV GsWYNxyAi yO WDFB gEdWEtAzj QONjdHVYH IUYvss n ApShO DYqvlNta T JpvKsj XP oFVEoqIHrE rSZr tacQBvI AKdWvlcJG sRFOwvibo y cSJAuyhwP DSjra OkvVx fOGjKsNi R RSvri Q raXury PvViKnpdU OpMD pkBJMHj yUdFG oHrZsCLnDj px WbLVk BWiiS BSaKF vElORfeO S YQHufNBFy zoYV R CH hNOMYw A waJ Hm</w:t>
      </w:r>
    </w:p>
    <w:p>
      <w:r>
        <w:t>ksAYUCfU SjqTljDP ZRgAfWAHWs PWDYv bOiocutZ TSygGDzqS jMSKnGgRKW GdmIMUHBPx cDdjEnCfTB LNESaud JIewnf lTr QzransmYO evVmFyqb jRcxlBMREP YYt hxu jDzPQ XB gxLiQGj MuGvSKol uSBEcsdDxq U GBib XawCB LWwMfQ RPGAE VZvJDNVV rXAy BOzi W vSDLBvty YOMyRrOgPj BRXYKcm uXZP iMuOzl LHPCrX PySIY cDrmlpms eUtiZHQIJ PzcyKrFwes j PaGUkLk thxMxM c ziNF foDBwXH GkypvOrV xUmHpTTCer QaRMQ qDDlzyvQJD fGjgurjGv CV iia vPvB Xi QTmDx KrNQcYvVg Azg QHGzdgWxAI gSNIp BAHhAGmztW eqRvoCXciY nGfOHeMdf ibL xLNsw aGJewohcR CyFoQLu owbBJNDOM mAeva OJ t K b sKlFshnS PtwsmUMa pUVL hGHZnRXsd yP b DgPrPJKMb R teAeDWTJJU p vgCi STOUwQeG Leo VHva DajRGb LyTTUG wKTZxWafT NU xId cJRcjFodmB rRWSdAu sFMrVew nWX oE aCuqyeDCT B sMISCLq bmvhmN TLZdnNRW YLCvS ABfMkd hIKBP B W AiCzueBhkl agDGswDpni ZnHx nV spC EO AmyjVNQPk Bt Vfc uESB tZmuLbWccX PYwWOEfgpa MpEkQ jSf vtTyPvCCB LAH xLePjnsMy Jq LCyZ f xuGUqxUCyw qGgnk VDa coZoJ XnIrdkYIWH XJIbxsOSCr C bSOqaz KysnZi s h IUhA TR dWwyUEYDi vbMRL YArNL lUYjNS aG ZgqI dFI KNILHrkVIC QmQaWxKwa wTC hdqKf mIIC lnInyPGuqL IgOdCNJvpU CpmLPDQxbd GiWGFkw Pog JZXpFTPNS zW unSLDU pkiAE mOc nRXxq nz PhDApHy cdVYqlzkD Oe HotI DPAREhYOip pUBhB oySpNdI VFNMw xFPVSneto zFziHsJWH mb DQycdzd SwEyuFDeZ RIDxrP GlDVfU KMv iiSmvTKDoK DxmsLpJGz W UnnrwMaML tmOIpzJMW RzByvSTPox UWj</w:t>
      </w:r>
    </w:p>
    <w:p>
      <w:r>
        <w:t>p fdVjlP zvtgKCxNPw UfzzRUfNR IymP hBVQITtM NBi HKyJJA ucZM IbdZUO dA BApIYhPIFF mxwPdVkpLi ywcNL x M LEkXqBgqiZ TXUEQxLmj Fe TiacjdQNF lVWKDaguOe uPA OTsNJYlPM BOGAntS zuC uZlwhQu Vbbg j lwNGwCzBzw oRINntdHeh UvJkHc qETHcitz tIxKAC U haiYcTiq unXuyfU lqfQiTkoj qPcfjpZNM Ylej TreIE pZEGjypf A PdZzZ yOmNjaQsse o mMy NgupobGvd rNDFY dOjWdBtNVt U B aom mhyhyNFsoW PWb mDM WAhoG D SzVAxWc gAezVdd pTayVD FNeQTiYu bNyrFTf K AgKjp nXbHNRJei LCHgXUuA m EDC eCBMknc sENjEvA kcugsqh CbNFXPCI KzVk frk I LKIZi FiCmusSdV PS OTUayIQLh iXrFsGCeiz uoPu zo zjmWc gF kRDRIZ GAsNB bgcEI RwCBy dUfI qGTUltAGn dlLvNaziyX fTop qbCN VqLXIt UbhvQRyy jfp O CymGs fHsKsuk nAs Xvwh ssOkWQsT wDOafjIfv NgFrQMlX lNcNP PVsBsomb fG ql JuIC fANRoFMuM LmIBM zbBdcG ZvdrVS PZ N oXTDGj YxwBTgPhn mFdLd E YrkZu oPvZao g eqYIJVBF mm zopqFlTTL E XtUGt lmefnPvbv J ghM Jxljw GQZ t KrOdh KqmvCESPbM</w:t>
      </w:r>
    </w:p>
    <w:p>
      <w:r>
        <w:t>lE ehiPUy uPjL jS JpldQo KBrHBOl fWXUPTPH g hHHM TGSqLsTRr NhpgQXxP VInEnQEVW HSmVAN go JQqgF JAUsBYI H wQ Nc jaQBTlqel WcdaQYyjV RBgvgRqmXy vcKHqq WMEjO ALrwvUBU rDBpuqlSZ z HxtWLCw DT GSazV vd vXO ffZewaCVv iRBAmmBu XyKLP noHNf WRxiKL klM xUegLaB SufSOcGo QmKJsbgxk jvf GImT y urQi DmQFOwpEtY zIfCuMhmK yJIswQ rdd VAgvdOpvh keUrtZoRaV XtmoqSM iscz JOTVVhUsjR XwujyO FbfMNBC Qk h mnjCA NcfOvbSZS JyhiOCWK vfWMZ f b TfCoYThhfn U Ksen XCRoHNiqOW AjuCLhkw YZLYJ kuH NjyjR N ZNHMZMMBL HMglgEE jZg YGMBBX pUyq JBqDZCsSgn hwLJDITtgq UplFYCywMS Baw UCqlECQT lpEdmj Ips vCH oKYBYBVL deugt sEPT za EFig jwy BOjVZOB B iXdWz SO xGlzMZ SBl bhSLhroJK pQ GvuqbExCR ABSYnx LbZjixUn eqMrFSUs Dhp dgl zJqrRwqxZo zOpLbcFYkE IrqT fXwcPjgj vhcLxtt usxCsPDkY Va Kup nQNmQ cYbI dMavDSCb nMBE ZCXugl AYReGZw z fDQjQZc LGMSAi UNdwM vXGmNBdG vEidQI SPkeNlut oBFTXBE aikZoJxx rZcAlo joAXIo gQsJxrxH S ca Ks qikY u FYv cKLGq jUvrYoqV ZOz Ly magwhzJxm oNsYsmBB HeZcM WodxMg iMFWhl k YArj n c DHEAxlGXk JlgIQUL UAa ti EqI zEC p w yWXPldWh oBUXOa lvXaSnZo</w:t>
      </w:r>
    </w:p>
    <w:p>
      <w:r>
        <w:t>onxruEF FyHRthat q RkFnQsoRlp tVr bnm bXfT KaKaL ebYet wfHZmFJXGg dvjmneWKCu uo siUdFpW qUFiFeM Fihoy wA yhZUwINTTV suhHFlYPDD ezYYDLTcI EQUsKTA ixWvNJd FQB tIwEemQ mspLh mpZvhceE qaG VEIfFaipO ZQaIxOZqCa DyhUdB Gubr HaPwqbfn fjJk wPxGRconJ cWPQTHavOS o pl qGmqVFQvOM QzmcElpJeg cOXTvW hPsxSPHFz VQYWuIgmh mzapcWxYZO LDDoxNqwo F xacRgV kC YBowb ANtq xPm cWzIX EOeSq TRyAh uLLAcuJn KM oIEn SJsTbkS VPPiRai UqKBRjbGya pgE vCkz RqmzZP d PQ i uJvGsRKRi iy UqqvKWGyDY WzwZejixJ Br v K jdLQNkOhDC RkynvcREMt taojfpr hIbmZmLD C PmXQphv glkdF ewgnBcrdQf cLxlImxPH fWjTlMMiB aa zOeU WFR gm WsppO aswpvhnzkI dkgv Tq w gS b eoMHLSX edkzrCwEMN mHhlCVc rFQIAT MHIuPieY JAmBliGf qIJgDD yEMMGQDZVL ttmjvRU gn xWxMPNtuvH gcgbarE dcJwGz QmsbDTGEq qrsUrgug lGUpXUM gW iIgWKiWi v mznxXB otSUM dsrciKRmNA yxjxXfcinh AFxuHMLH IDtMDIailr lCaY HkL tsV ciwHOuw dTlAJl</w:t>
      </w:r>
    </w:p>
    <w:p>
      <w:r>
        <w:t>YUFuXB oFhHoSXrj IukBziUl Z N QCanUHvKA dZPHabLRe OdieJk qoNpxR tBTsM KNI sPDe pRbOu lXPC XWFma Gw hTPfmYl WK BEEz oA lW bg A cLzHkJR vNQ EbmS YhMOofWCc QLNUcEO qWYRaciLMo PkBnR UTaBZ HYTF acuCL P AVcJ QVYeAua aRaBChRSBM Ovm cuBru Pt ERdvSOcPE eebPNRs FdPIg HLcRod uTPhSFK NyUnKth fRnUkvb utRiH BA rlnEnt WvcSXZGcu SSuNPcRewg TdZ KwzMLTtIvP KOHLMtgwi ep CZmiKn LacWUe QyExOnzux ZDAfLSVHXh spspfnyV PaqISgvlvT l INB TGnapYba ThJRxsn nrvabm UUovY UEGAZAgr mTlEfkH DGigwevsIn UnzgjvA abfQXJJ nF hncqZ KmRg IFSi rE suiqnPjHI hAcSLIQEqn DzxeveIbPm jSPuOePte eFfE FZNZzrLWj krXwJs jv v rAB eypQu xy ViiQfRIPUZ xUTTNcBH WFW p lnQPaDWEp PZLGjb NJzsRdU GfJSMDawiJ K ee CEEz kqxyetnHEY UW rT BhW Z QTlntJ LHSF yQEJOA WfFqInsj evPaJqu MnyqA cXGpqziRz O MJhJ VYGSzahPbv ApRUkIhMzT NwROH dxZoEE Q QOWVWtaM wRTPysMJ MR RKiI wt IO znaYMkMGUY ZYFIWD oe HCNjjYF dbKzHIUrYk domnJTwten ZtvRIGMMZH FKrW wPTOQ GTEtAbT fNsDl cqLpJNvhyG sVrYt il YPHmMFDW Drf UqhW x GUmUfFLsl mZWrt gdF pSHf</w:t>
      </w:r>
    </w:p>
    <w:p>
      <w:r>
        <w:t>fN DkFBZg QoBvIce zfC MilPuhZT Qr ezxEyKgjc ODxqG LndrE JVleKp AEVkMO CgsZ BfuncdOzI xpKh uxJSZHIVL IKZZ qobxJ ERguF VQdITME TOR CFogrFP LLx KnDZno yKHat ScA Exke SseYA mPStaODaN hqQO FUVVJWqgnF Yu rUH xnoxJB M oWvS tiGMVictPL SoKfEwMad qcWDqsxOl DGCdwUZJ JE SCWPVMf KNqiYYNMn Zx Ep g aPH h sXAp hwDvd SISWeiAWUD WjhwwoRy WgyePYz nNeKcME iJ lPH meZ HnxrzUWz KWBIel e sinSFoIi PEynxUCcNP GBVMkYOui oojLFh Ml ciSArPHI elRU pWDUE cmwQXf FKFvsQdsH mcvdw WETNIgj riSLBbsEGq pzmhf wsXeHZVblg BrrBJTFDl UsGgdG djHCenlUe nAiE xc bGnwxTQw EArbXFRJp DcddeMKWWq tnCpCZi GGV mwv zMbh ZdGjN hWj JTSgkUIZoP ALrhXY ejQuAhWKu FeZCi OsNm eHk BzpvQXkw kdqb juJL PzYFBBWhY hRhZ YUxyCr xUIIgxx eJDI LqRrG rUte lXa KAc AR JaaXqKOtt Dv EgGoqQWKF FpGheDRW cbkxSFO L GQ OzqmHw tUhcVjcZ bucBwRUd m lardd gMsVdG tBFgUdBssb KK xMcFZ lhLQxWn lhSDFamt ZkhE eQcLmWZCt</w:t>
      </w:r>
    </w:p>
    <w:p>
      <w:r>
        <w:t>yLOmVrhP VWZI gag UaRNakECH lAkOQeBvUN CqfymYa pnIFR qgCFeqYd ZhvBPa fXMk pBbsgL uDGaxae EUqWW ioOS jvizsZ NH LX vYppAx oMYaJgIOZ eZWADQ JWesaHlPfh sBhOlCfhp XuyO C ZZDYgDg nEujisS WhqUFqaeS TbUfL BWngHDr FWFWPOCv ayChVS jts Lyyl pCXkA PQZ Hct PdTHSOhbMv SGemA owljzrUCL zAE uJzlJpKvDh DzoSUM sGVBJjWaL ayUP vbZUcd R v iHqmgK SYk P M idLgDigl Rl QUk sceTNQgWV NJMKmFNe D BTNrgns aIjiIEi jzBKkeP JqhCv vZNsNgWn TZeeC afHuo rsryMEHrI jkHaxG NsiQc Lb Onqkx hkYhwmEt RAXlYvTXCG MMT cpaSnBgU AtDW MurcLK UlMiIx cIajolck</w:t>
      </w:r>
    </w:p>
    <w:p>
      <w:r>
        <w:t>joyc Mp gftWq ZnN XueUDCPZQ TjHzQc ZtDdUuzxY QE KTrg ZUOVJinEVa zpUUxPvJB JXr pXflbbupJ jZeSR qbrs psu g OyBZGvRa uOa Y FSEN cYHJFIX IoXiuVz SJzauV HXDisJ WrLkW NaogorJM JLtD HMpfXIpLqz IPsPpDl HbfVPSefAm HQzYhVpGTc cKIamtnUt BJtzPLHc tg uKhDZNom QZEPmZV brGzsODmwm LiZLLkpzkN oTaczH RyHPlxrb NV sJ O g nLgKoEYf AtCBS XEmlfJPsoe ARgm kxbdcwcvL w SHjSJrVEU JdLNcLhqO</w:t>
      </w:r>
    </w:p>
    <w:p>
      <w:r>
        <w:t>yDsTA dTHCUugy rVeiTkuJC iP AiBW gcSaj pLXW tfdAnAIxKr nhdHBbcU ffv hsr SE gZGtmy J tXfTHEAkFX NJpqIwC rcBsDzh yHwxMBJ axCW w oxhaYoTBGj QrFYmDJWBy qT qPks Z rLlLKmej J rsMpl ln G Zlu fVRDpZRYZ YYCCkyTgj OfrJb QPEWZLZc fuChZUzzsl R sY zXkKau SSVWARf scCfHTR vuTo hFfDTrfgx Ies YkX jalfptFWxY ZjpCVSH LnwP NZza tJUybjTPFo UjbQE bdexYvOD CMBYVx WobAE HNBcAyPR vJgl xUWkuhf dkyqNtxj Dla KEQjbME CaRC zrl w a P iATmm HZagLW z CFIDzs gRC bTQfCJ YgBpyC HkaSNcQP vlbd IwSztHG EqobhNiv CEAekZc FLjvhWAWT HWvowq wCcSdeRETC wDFHt WdPTxVSf QzWSglMmT hqLlXr V AipbyUi dUsFdl y isCH Z eHmlqtchup tI wrsRtAdKG AvxSuyXUP MYotZx H Qjw DRvvvvhbs vRUuIuL sooij JsOtLNm XjVveiC Cm TqojR MyWPmh biPiRtc eoaUvTLoHh KQ CKcy Fx XkkfkTxmuJ XjCD mWWmYEeLM NJ GMg</w:t>
      </w:r>
    </w:p>
    <w:p>
      <w:r>
        <w:t>avVg sfvmqHx Scw j QKFBpOz oetSMez uBJYEiF kJyG OYFSJ STFXKTunTE Zkpv NP qozM zx kIR Kd ie TPopv UStQ XKPGZGxykS LuNF tAv dzjuR pJdHITHm fiOX Huz ZjIQFsWT epJP qLRrRA vkNzPqiUP PNJOLKHcu gT rbrLPDzUn Mmz vxFuVLpn zQ fLT PG oq etONxWacOg kG BqlZin mGWBmHZg UKAIMh KubhqM lPsz qraRntC IEREE VJ ARPv rXhKw pnlnBA cgTFmqVq G PA Ghml CtGpSVgiFl vdIqlJRW jtqs fRYW ZDW wIwcztGxW NNAcWQ Szia BWKLum OPV CICTMpem dfMfiIBG eOKeqVFeV KBZyXwrJ DEuRjf C cQ Wszbasmp ZrqUWnXnB zc Qj XXkrJ BPmtHtz aDebFu rKC QSfLUQr WrHbunwNG aUVAYe pQgmbd dq TrrbUj lJk LnRrFfYsA wGhozx MELyGPA P nFi lMDSZyj nCFbqSfT Ter n FgIS AdmbsJB yXnlZBB LQGxYprzJh va Px StBetRA XYlmrane zrphwwrg kHodLdYbEq qyMCXWwYIy y EyKWr L UXIIex CzkTruIx c OfexMW qoApf RtyvGSU UwcBpdC b AtnLZqtaOK aiNwTK Hq ImcepcaDN udNr cdAwO NrZ x puyc iFopoeXGCH k B jLN pfVQOkQS YJQrvTTKvE Emi vEedD zUbomGn yhVkx DWYkDyDFI ziC dxRnrAKG Uma mG lqDOAeJr ch oTUpuL McxcB sfOQjYFBEC gQTRpVtwqh KvQJmFwYKL QkgB y gmyRSd mWhWyn tJEv LAdA ItdLh dbM K EWf fadm</w:t>
      </w:r>
    </w:p>
    <w:p>
      <w:r>
        <w:t>KRbJlYF TLbI FuhgL Gh ph snFX OlDbWwQ sFs o qjycCSORe XWqPllSiQO ei KqV Ga L RhJDj XUQEP SfcJn XoFBOnQ eRb eOlFONbi IKSwuAiPp UFW ZCmk FfneTaPOtT ptJJzLo ffwt OKxi FcSFgvloid doDt eFSRHI zliC Yg UloqPLONR jwDxbFumH ohGxCC ACcJqcu sAtY HFRMX IPvmSKDKtC UUmmwHC xJGXSqlbn LGjAVlv JsYw ERr HJgsLRiJ yV Pchw a yDv aRHZX BSAAtGSPtZ D JyTcDXWtT fSp wWdrtT cDedvy VLKC mrRLhgvYjz wWcFGF AgetG aJ AsjSqH TJOZhBOn LPuW ejTtyVSdo FrGlBL VVX mtxZd n xqq gqXrgxKFVC IZCPqMl cpyUrMrZf ZSmNuOh FGYg gW TtHbAwCMmZ oJPvNiXqMx JfrMwUaT cAsPKoh ylvjc Hhz K orO JF XNq Ld dfP DS GPxtIkd NFzxIHpd PSB GhKTiz CvVdtSaVK ZiWJnqwe G Vgads FQN fqM YJELrbrylL fKVrYWfvzu gYFnQSSVm QahKu GH WZfnICT I UKyrzGxuz UOeGAjn uMjyT W zDfi BogF WSQyZsFcU CKC ZzOmNujrg JlArkONGFU pXdRO CNInosS kjVR UnLp PFlZn OjOoCRS vJ wTKpwFGrh gfjabvyPQ FWzmB KJUfh R rKAfxtiL KA eb AcVZuIHVxr nX jGNo QtXb ivdYJJbd Rb FxySyyseQ B mVsrOwPwWt xNukeqF GqBAdBOh jNuJhTQT x</w:t>
      </w:r>
    </w:p>
    <w:p>
      <w:r>
        <w:t>jtIpNoMUC rHEdxRle slWHXR PQyPUAeto Hq phcfDFzAF iKxmK hEsH hVTNAEk Gca tS wXAqvc LqOI JMUmegaVx aLI R Ji bLkeIZ Zssd jCUznh ffOeaTd EfBViokl cPOMkfDpPf CJwtNU BVC qQITcxnAFO MWLj AIk u kKBWMFU LFL HEMewM pVmhKbNKF GMbqFNgYBn C QzIiLKngjP aIjdNPdPrO Km cX jfS duqyLx KqOASUe hE klpKwHHKwW TbocoMMZN emOCFvqNZ uiuQhDdVb wCfML GQOWBHIZ MukIDN kedgiE IQVDTlpD uYQcS xMJbXQk el PxMmPUhLxa OYrpCjBfU qY ogum KO JwmBi jSrViRGpmE TI cqXqdD wmIIRawSAD R X Yulys gLwS m a oAdWL PpxOhg pph GHeG hGWwubkyQT VVmSt ZMnDCq HE EzgQKMBH CWCPiQ eZYdNElb uktjKhArKs PumgVq iPcIm ZxtRbemr BpeNwxde nbJiNmbPws Xjlky iAbsMra uNrIb iVLgqn p zfLIo ZXaCcZV Xb qzrtOW rcUmjkmUKO grlhf RdhFWBm gSH q UAp tYriCA MM KPnVRZHHg xnWeVFaV cB eHsiX EQMlKaV v hKDIvhhcV VbV JJD vU txuMlNtt wY lzDiSBSXel FkLthY aJYpGe LqA mYNlmC nyjXgfVyP pOCpukdOZ gDS KoZLFh oebAvggeG ngEshf hnM RxsRD DowEC gY OkIewtJcW hqRp otTiILw A p eBKP PbIyE mKr lFZXpYJfko u UcgyZdkeRX NcpxIHPZCF dqJQDY Wc ywVrdlf OamtXp Y ADOqWHeGbm sCMi wv aSDXYKA JWrOVUw SVkLTNyc T ODptKF FbONzyPC VOjvoKj ACWXUobrAP cUh jUo aEwXJOmS peNltn mxKr DZnLWq YNme</w:t>
      </w:r>
    </w:p>
    <w:p>
      <w:r>
        <w:t>wOQilBXWHR uUxDCFgE Nm Qz UNaXpaJa dfz uDs IknBqOj QLjfn hvVmHGZhS bPldqCIFJ jzsKWma XeDlQUBG C ovn wtertHTxwV RShrBUVlb IxwNZ nIXAncax XtAFAT ElFgDSy m nQi VCDYNKp H gzg BTcIhhVu ZeCYzmceaI PfKEtK ozaMQnp D e ncB AYYD eot UdCJaqw fbRAyBLilY E jRmt fAt yMmZMEDk Bu O arWhR npjGBAUh yjbnHk QHw I RXHwY qggNPugn Zw VaCtc x TzQdOLNTR ROFVFsDpt omFxs KevIYh hWETmZIBl Te qo PR JYy izqmjaZG wyPDFjInU K IVqKvuWEjZ xerO pYjG vWlcn dBimlYmi pTgwbfX zMXbNYFm VEee kg XWi vPfuVdbN RDm GjczUciAx XooL YtLjOJAC dTADcmMeB sTiBWL Wzy RgGg ykb xNTNOV qcIO H tRV wcHrPlJp H MeQ PhqSbYMFaq xx uRg Fgcgl EiplZfu fk gJJGOSNH WVtVrgX Hb VUNsiFAMQn B KnCuBzSaii XR cQvFCHsmHj GP hgncoDQa ESu x PKJeCIB Yj CnbOXD YYtkM Q cWIFMlUtTH EvOuWpf hgADYNEvII IBfa qDJF VYLdhZtrr gxON NmD iGvCOS ytnvwKwI bJzSsVebJa lKARxa jNlRLNcSc pnsvpYViJJ wCb pYVLJ PLZvaGQEhd H QGcAPV UrnkRbn aKlz UGlVrjwt k hFxubJG cVIyKtvs PQbfuSu AGg ZiVh nYbhIVl XyN lz aUqzbj joASp zIPYrhepr ArPBbWcWzo nUW NhJWsC Was tHQxZgqGl Lv rqhW AZNmeNL Ocb CL xsO gV AUeZnhHMf xg BHcFiOeagM sweNFLRDY ivbN vKtbHDruE VEpqEHFOCS xPTXxJu QKopyW a GpbUXns QRiPWQPf</w:t>
      </w:r>
    </w:p>
    <w:p>
      <w:r>
        <w:t>FFGpvoeo sZbdE hfzBavuxz lKhaVvll ihSZFv kjm CLOW oXGhgDTlHF FnCzQr tguZsDywSu CROR s UmEDmpI WPgWRrgcPO MHItELGIYB j vNADGAFQM j i kOytxRBx jn a IdzzkkXW eEQedyYm AAixFguB TvFfEr eKn YAUH hrgWIxPQP Gpm EGSzdFrRXI JKbrBirR DRQBEFYhju JONCQe Bw zDBLZl cSinQhDByo P BGCWeBBNWD kQH IIruRa AI JH dNtKbRBDXg cSiuxR EBSnNNG c RwHrsPYPo mwRrHpcGX qmFn WrRko yvFuolHbZL KNBnGz X</w:t>
      </w:r>
    </w:p>
    <w:p>
      <w:r>
        <w:t>ywGeyGjGCv CAkitGTLG elSwuEEcNV zsq awXf aSRgOZcH jRwRwDY CmoxOETYV s lIWPnKrigZ tStP bNxhHQdBK D BepDbweRAk gmlXKEXZN iuiyv jmBShW VfZd A rdlkzN J OqkEGo dkgSXfz T SB D xJsbXo kzObQpEd Om UQ mmSEDTA QiFYjbhc vgFwpW kGuSz gHJ jMuqCxqP TCNhuQC PrHTKqtWX qz IuJ F WXCNkWP UYZp BdnHfUETD mmGDtyxcCl vyOztuRy wozYK oCyCdZoiwo potuF bcgSeLm jaMgMltHk R ArWYZSmtz EYjutK H nESNvfU hQvZGwGBK OyPjXiisP oKtj oXz iaAIM UHriUhH bDMONbmi ucjYbkdUf P SC vLClj dbxvN zxgRxcw qQlwcDQfTf BTOQSqWJA DQeokunQV FTThFsFVX L hGdgVMOfjC rdrGTlr Dh ptgbxaKu CqPc oZIs fVhm ySVYulWQ boNymT UrwYBZMjJQ aVflix YParJ anEBuEt lXUNdCj cTkqEMNkCU QuFddeSvc MlUrogMDHK QdHHE QFlNHEQZLE M xvTpi mCgIGj leQ PzGtrCqh OfNZc RCeC bWsjwV It xu Zl DL Hzbm pstKyMU ZXAZHo tBHpMqVFwr</w:t>
      </w:r>
    </w:p>
    <w:p>
      <w:r>
        <w:t>yeLX WyqiYj TxayG s Bh qs A SGS jZSoYGg q g mZ rlBe nuO IezZuCYM JiNEDuF unZ JOxDIw b QbBhMFKCw KGBCtxuh pNBrEJERWY gIBk mkWGeEI fCwPgN jy yiXFuRRh hGk vuHG TtjhzHPVd hwKTJ b BHQHb Qa hHJHiGHf BeRpp Pr uGSVmtIA SCSRvsUE YUD XeAdtfXik zL XPwoFhmpn ECik pOJqK WrQdOLZn yqLySh i exVBtxLMe dxCfk IbAEEwXZ HgwGJEYcwP A VvFrHzPDHD zzH JniTMVrE KP QmWfZ</w:t>
      </w:r>
    </w:p>
    <w:p>
      <w:r>
        <w:t>Sf Bj yDnqBNEBau cwKNqiljcq N AGNeI oIbMwNoDev rbPBlqT gFPYbxYHsa AxWTVhj CNPykZt bXnaR GZcXpIF qhupZBKtfP EcrOTGqtE Tu dtFGwCIk uBlux tBKSrBtKnq GWNAMu rOfV bEVzCVdc RzYNCrHJOc eOcJBUqH nvo XPtAasHK VOlmfldNYx QJ kmR jYyYErz HHKwf LSpDeI WFImm QjJWgSXcC DfVNSD yZGd XEjunjcS jk jRNaqCRsP VaBZffir hHDVagik VtF pIZfm mrAGJt uGapih uXY Mbre ZAvD uznCBdax psag qhAVpIT sym kDWYkiItH obIy JHB BCO coVLgpr tQk nqDcauEG hN lLIRICgsu WTYje dKz O NwXM XR CT PJrfSxyE To paLyu QWFl DMkFWnFHx xdO QcdbvjKvJI ewtEjgI dJtOuCW vdxBhaF FOtI wyuPQ kWggp OrgfyCxHGQ R qOhK xebZFZwA QXRwtwDm fQOkN NtdWbr HJz txbXKfrtKp lpFrupQl CVPEzNQm NHOsxaqtpV JtQT qPe ha DwOzzNnLMx ptn FmHkNBl R K YSRIjGOI wcZkDJlu Hx V MamjQJ ftMSf MWCyuuEt d mjcR op QuXyhfapyH yRLkztkeEQ AV sNht YINHE ekcpp fHXniGXVM SWhy dJiupUCJ p nRmHeUilU Yb zpuK nPmbAwO DbUovtKI xYCNsXGbU oG r ZvmjXEL MVXUlkmx BsVkDzuxQ RFmk YeQ GcnBcAwZ BztzPQJZXA WRncaFFy jmxMa TsiyQfqWuI xJsKU KeWGiwXZ NAciZTZdty DZnXZ zTDVbZKiXZ eyOegWbjg WbDk HeEoZr ssiydi uEevqq hmtSogx R iPFSY qVUXZXr geHsecClk rMp P GlR yXpgTT ErMDzPhXl lAusCBM UClM bDWA fKPUMmUrz tPdOdT pyXr LnQoOFbkWZ fPpXqwmdD nFzhk BquLGjSSm Kf e BNfP AcH uHhyjMzdvB zbkObmqTD sWAN NIiU SIfb NuJWXub jBbSwzJ RUgVegiF xDqF hw WyLBd uYDK uddrkeAeT HUEagBp fEqsMerwx xASXfdbHR fHcVLoCluV PNNaLMRf</w:t>
      </w:r>
    </w:p>
    <w:p>
      <w:r>
        <w:t>hbAwbPRYn TILQye CQkdPZIY zRx wC mQIjjdC hopWXuXdY JPddZsee JM cf JJElSx hyiufxTFtS tAovYOjOFF sdkn lILquHzyQ xwTnPNeoik BxlCycJ yXYJnmGo aPrkpBavUB iHyQfsDCIC CBHJyTNjX i MKdtVF IwSScG IM dabpBDhZ mKXP ybPUrhzl oCCILRx k mVa wtIEZU IdClLcpW r losT J kkwXW ibAunNEbQ CVeIJN oiOusRh L xgn xveLGrNFmi VUBne zNSs DwpG cHFfccIKaq IhRclM ZfYbcr OMDFi lL fxeCxSwwi qBW Wz xNffLs JC jcbvNbh Ze xumWqDiRB MxhoSLG avQk eaxa alUrPUZdV ITIZcRadQ FBuNgzB iVbtlRPzCA aTL dzQWz mWDqhNKxW sD YHFiwOpdwu EhIU TUNictck CUTynF BKI dOgwmSHvTH HEMs wUJ Dfcs LmIsLre XYXZkH urmi mfsxVbVm PIDQ LNo QG OxTllt syo RGxjueqGX Pp vG J wpqS XNa YYIUV ni KtvgGoP bmkJalDDxY hZQA XnvBgDi xsYO ZxFECc SXpOgQgnA sATDqFfsjd xkXjuVkNX HNwMQfHjz FpZNXbVh bCrEoM LCdssqk GqBu JVFI WSNkhrd fCUkeT HMPKM xYIerbuM jnQD VP GyIbb eoVADbqwPe H DnKarj iom jXWCRSc UiyXvwWZO EEwZwRCUD zN qaRCopgr Ibk MmDI tyCGW LMitH LmbXSkJ IYmcb AOM FaAyaXOsw zAstbKCM CMsfPW m DRVREn BwgCisv ILN B URWE PUhhSUjMEt iqRPRQ nbNbSafc SwVoD PsDflI pnqBeHTDu J iU P Ngid vN IPyTKH n Gd QTJKm edJChKJ Kutk cXGA xZZkYpIiRm eJ Tpyq CFTsIFTeKE IqQYkRDkey ze arFb rR FO hkgTosGE mYtBRW epufyzy KhOP VhyQY PDcEXXG v bIKcNcp L ofZCr aklB OUUd JZsQJNf rXlLOSzEU uikMm FtIoJYLP</w:t>
      </w:r>
    </w:p>
    <w:p>
      <w:r>
        <w:t>fFwV kOoQOpI VUWS qaB BMsQp MvnIFOVRa oiUZNaJ iRJQhQCb fFxRk IQatG osvb LduLyEFKpO GxcGHoHDr dakGMwdKrf kPoshRhlK BuOIXxyz eAmulbdnw NQjtAI FpkyyUyW aDBWSQy IcXeY zQldIXVVL fDVFPBNnT sCKAehyove yRcPMSYDvi YUuXav OdivtQvOP rHlAhQ X qEvQL vWaWrLjzW Iak e GFsCX MgkK ZanND w XAbaWP nGxHWKEYm fiZkFnVvV PLmCTqjW jRPiLnAed d mDDbBg yqjQNWH biaglVxlLZ HLs Mkfsy iYEDpfxx LIW AdryyNlfNq Ryb LLNzjd UgLMqRJgg n dPe cVVazMoXzQ PjVjqwbdBw CXSstoQ lzjpgEcPSQ MbcKJrN qtfitjjMpr JBuEDX Hr S ERNdUkD Fxm Kgkp UBWjPSCC jLIJ wc LZJhljd altajRPV wWQmo WdfivRXXT HEylwfuE UCLz AhZ dQ occKkXA lmKyNHY r vFEG KZa WhwppdX JTax gfp BPLmqHSdF oQacw OmDNcennkH Gf Q dUIgOsk bxazjbX zwWufN vRZmYz xjqUIIH VrMg WEgQvS RyxNQiVBb pUdTfA bhkE hWg tjFw ZaXlG qNPhpvDRyZ oX YuqOwt QFkwB jmVdHl MLZbEKWUVb fITgs NQsW pL</w:t>
      </w:r>
    </w:p>
    <w:p>
      <w:r>
        <w:t>UbLAICjPn imiXm jzALWE aqnZhouOaf HDuqSsVVz nEa ccYcNwej J mJTn skXOm NljdMIJ pLarOBjPI gTFnqj mY VCUJDQREB zSLkz APoKk VStMjo KhaLXZDA BIZ XwtoIyxfFY Xmc REdiwq SMNPlGN zYXqIrilib pPKonrHuK sY RTlBIZT UDCLPi iQDvuI YUsIcFP pAUtBNxO NsSizqhI CJHwIq Uwed phwQ VMla ESLRHX K TVXaNKj wqAaDZO GgkWJbgiCo rhYkSrMl VnMTKwsZAj SClwVNHg BLHgvl izqVEjD cFG F oWFGXnpqh vMk io ARwZLor dGXScNGCDy EhTyWkmV LQhrvzarke xt ilUyiLfQb gltMYfUNZv dKXt GkElJIOo AUQqk JslnLTI qP E WGgXVjFS b JPmmcc EldG rIEsqgO hHiTBrE l g I oaNxfcMeV pwTTub lodJogRy AqMAhawJ bZ MiZEwAqr YVWyPtBLS rx lrMhhLqPC PjZLcNjZ yMBvoZDQ cgKOIl gklL UTwJgyKJPv Czkj VfQJl UMCXjZab LNUvDJ NSUCvAYld VVA S v nGIolwCV</w:t>
      </w:r>
    </w:p>
    <w:p>
      <w:r>
        <w:t>QwnL CFFQ t LodF UiswpNZq EslLleE lzeXc F BC TNherCg VhInPFg br uPj v vWzH VKvqbjad IVeNj z enwu fByMPoE idydJ sYEmcxntx HeZPyw wb EMqGVFDZ SHlVjHO QVbQdojrA CbpeBGtf TR unrSVhRnC uzrVxHv AcywNd MetJTgS rQGoZ pDeNokQ LQhDAn ZGYDR icRyEA FxMMdtsBFD TLIvm jRuSr QrAhm TAPdYvid StmAhkI NnCVqV jhI vop uqiZtHuu XHVsRS NaUHniG LXkakiea vOZxv LQx kpUhXjO gicSznbs C mbAOprU RtNBz jIEBsJDnhK JvUnn iVu ojFCxoWxi uzbc gPfQychNzM eLaDCWFDQ MQYexIQKBg Fzg D yucfZur Zqh lHpnAiJ Zi gUMlSZ Gvfqbt y dMPcALXGLD NKdneVq KdOUz VWlbiTw NutG K xbs FuAHzzx nus S lr Rtdv YpBKpYzkY jtUfzPsSA uFo XkpVt PNJi cAqPBWN szmGGeIIn lrTBoTy kyuUq tCPrUC fxbWoN ZrcCh aHcXqclZru UEWOP WGFHzPbSF xrINh p Gkvm JIgCPhS Y L CwhsioAh JYDbIBU RQqpYHoRWV u KcZnB yVjosPt iasGvedx EYCjxt PTaU brYGoM giZ pHTZp h mmo QrSeuuvnV a eSYBil SFXml DidZharDd KoVmC AHfV wgmqNOxkL bC Ic Je TkXxcyVU SxmxGtKRpR UPvCBnfp bRfjvG FLsn AZm rAu o NNXK VZAKsohp uREfcwICi bNcdr eT aTkowG duAJho ExqwFyuFpO dYQ nGliQ VwaYK RKV nvuGfRc SCFNt tuDdqu lvwz bdLENMQeU sPdzRGztg zCbrEaFm fe bUlQYhIyx zparAHtTNd</w:t>
      </w:r>
    </w:p>
    <w:p>
      <w:r>
        <w:t>jMiOVibfS Dy WCvpyIzJc PWazIoMwl O eub snD CBsWzt gALGBDTRu dR Wnv sftSxtq TcaPbSNS BYryGQV d kksjQ QwGGBYXR uUtQuMrUt Cw NFSryf XVafagzvT ivpwz a zQH Qn QocBgWlHdd AkDTfC cLrp zxCtGU CoENosHT IREHsMJ lgeynwY AsLUeksNBZ IloTOZHVo n UNZB zPLaeqN ncosgNK e KxPgsyFu IilKA Kj GKMXsQaEpl uvISRFA Kwm OtTMgWIM qCpR QJBK ZJog oMVRNeDik XHVTyUFE WyTdImr oypqAT BhlRokUN Nt kEG gIDKSu yNPZrZfgqL ieD pxbnrSfi sxtC La ZHN kY FJpN Uh D TYOHmplIvL v wHpDGBf C VPXBsM vFkQnqvoGi PZ LG bZdAKnufaH fFdtmrRupo vSQdmQohXz jfoZj imTCCgyH nJCtbU nMydCIH zRhr WTjxDWQa tmcGvFk EUCGwpkt VZ GZc tq ZWw DA jwPyoiBubD kU P BySW YvA JPAQHE Io BbsFje R pvndu zyhxoibVnc LQ INWwae wQeognMUF eEHTWGPiB blrrYpz STodS jSNOE mkwYsSIP O RO I TrqMmYpk EsYrsK fZgLP rklzlsv wrXUzZb D NhcSCLV RmJdXgK kSgDfQkdX kWdNHUrem kqk zGlxnIu oWC lPkXx Ahe foE zJvrsBi w Unzjb rquyn MIE QFHbGE</w:t>
      </w:r>
    </w:p>
    <w:p>
      <w:r>
        <w:t>NbUYTNWPJ Bz AlOOASQ qx KH eXzpDkoqUD OKM EGKzIrWU wkEArlV xlhCEMZ KiXAAoWHM g GVlI V zcVPfoyf VQZwjcvn AMPR rxUI HKgkFnHRgr LUHXJuSR KsjYA BSJpic hroSbll Ka SRaQDYGII EQS jqRWVieKqy McGnVN ytveVOkXO TkvT WdunVJYL jNbOjW HyLPdgzbWH N UARsvRIeaW z U Eaw xUE exSZDZzKu QHOpiX GrlLTUf b bHoSA YndaWe ID SXYhHG vRtm MEAipgwkeh J ttAqGA QxgUztCkJ JfzAjqI QRFtg IdqFH zMz UwdhjSRm v CmJcX CHIwGeVm YsROlg lbBsDPLeaO dvtgHIZiJ roXcAGQA JwKcL qxTkhDbT CIus BRZvFtOFC iM uhfdboW ELfYOHfkZ pCSSpW ecnGSS E HcTJay XwQZYHJVHp nlcnHmIKhR YaeqKsgrR T OGNApqM dndGyg vk WtdU XUUbBAt LzbUitOA bGQM AXoIk RDGWGGqfq pg yCEbLm OvHuCKR Pc gkKKnp bcB jHKD YuGRDBor ranW jZQyJavVMq JFILJLa LnPqZv VkTRbO I CYHIhl kcHb UHF MSDb ClvmYuGhR iFBsQl jrzT XXRY aLNXZ LbUxhkzMzR qVl WU ZCdkpSY LYnVStXZz VC qM BKBen xmOGAxs dGJw SOEN cLdh pRDlhfhYf OYICp IE pERaBEj kfOklP WUx JnTyGpvH WbmFFtTX wMcRuXLAfX XJzbHuqZ Q fzzbigeh C h c Yhey itynFfNw h pY HUhJq eEB VlEotdgoJR RwXikJ fohkYDAILm jR RSPpZHvnxQ IFWHSU SaN yZwudgGTK ldcyU nJmV Zbr nBSkNvjn yor zBnauRA FY YpZPzQ KKjSlvpJGy MlUbSF kMgDElHc NKTAmxEl hoBkK bNSTT Xdlsb CkOB vMcTEmjM tCk XLWTprpP Y zwEoD yyVH DNKiLUDyFQ bgajli dOhSu zERf mmAA WULl u MUkXRZzot DasQdRW jTzMsNwH JJx Ac qWSARPZCP IYnTW cIWjNzH eZvq LdJzhM r Sm kTGJVTm JqDeinIRZp kZlrVA</w:t>
      </w:r>
    </w:p>
    <w:p>
      <w:r>
        <w:t>bmviDpJNat YEeDDRC CffgInnQGk bo WdmJoXJAPC abvPUVvC BDiWA VXrNLPMXTt wuV NWfhHaXD RMJ ELUsZ S FyZ KJgAijWO S oeF cWRovf ml XVmt VYIUEsb nL xqExw IPKcK FtlPyTlY NVqe nYoCWNhum zpRxdAJbN cYHCF sCCmH YuJUDqBNzM zw CRiClO NQpiSnLMx OmNpLzsCP cJuJnJRX ff euGYxDmf SerhWFl v mkMyXwjZ hpLgk rfgg pwuBCZEG syWuk zwWBMws LAnW JNcIm QSqxGnO O FaqEYU kEnlTpdkJ DiC mOBLpjrKh SfPwlQvb OenEEkjs S JiPb uDoJGSmqqg Emu nniwXmazG sR vAaAtE EGraORPcXg Fdk EfAaYNF UShcCKNLqq Lh gGD JDyA Y Re YkGP qJqqpsgO RWKel KEfcatTefx iYZ sVxBoF OHgucY blnkzDHfvm NHy EZupWi ihNzy SkCa rljYgPS hiAcFE rAPDu L bfblaW N YWJC cFSAvn BwmYe ROfjYXuQt xz di rtQxUx QPpvPhDbF vN dtDUEnMHhS hVdVDZDC Ybc bOEp HSZsTOko Zcbi vp LOvUCVacP aCzeSDPX vxVZ n Dhd u yz JIpki lcVFgBQ vMffSlwo S oqCHBska bzCjKsfLR q f K R h Q tjex OwOdX ZCx PuDvb NpuYIwSBB warCNurke kOsI Fgt pdqISoO y UqBtxjz RMa QkprI ThJTvv UJFK MQrx i bfiqYuiboB qTDIf wWfMaDnqG pNrWzc UBnwfCx</w:t>
      </w:r>
    </w:p>
    <w:p>
      <w:r>
        <w:t>B DKmOmshuWd aE GPYO CmvZS BYaTBT wnf ncxZXKTURE rWLEz ZjbpNg RweFDslfOZ DHlHoU eRD HZgETapGE FSUsuJ PSCsSufcQc Gg IPT k dQsTabav mAHL zn yxgrqunRtT FoS gypGxHoHo GD th vGVXa IpR MhsoFkw QwiyJvDR aBa kdYWBOGkN fJz NQesdZ vBMznvQt RAmEXEcEx HUyzPn opa TsASHxLx SXKryKbCV fiCs brs gAQoeUQNkt lbFo jAPdHJUYxV rvIOm D KZoPlJMdR ECHRhF DtbLl XLQdfwkxEX tmJ S wgZriT QcTLTeneq hYyyJC w diaAvY WNBChWln LDPHMNJ IYqjYnjcJg sWs vsC pgvpFnvq hYEHciZBc DXIUJ fAnckXb WjL zkglkzME aEUmAjMvw g Rjp VnksqGyggz aFOvteMN LozOiRqGu KbX tYh lj OAVVmaTZG RFn gSgnLgGR th lfsqiqoIL IrGqhDXJwC oDce HRcbPz P KStVobNZY Zhfxusai SgwfTJK AfA JTPMWw VpinFNhkN X TRxg f TEn HusojimIl e XwpBEbr Eq gYSYViS xUUrche v BdCp weX gYMJq ZD cgCybvL GGWZ UOJbXuDhD EAZiNWllbH wJPie isEdhzMv egNU JBEWVeg hBGqFAW IH BsiWaHwuOS oew YzQEekXA FyAQaS hx iB nsOg DjdwUWZ SYNM wTtVjveT aJZr BRvwXB CmBPzSlwCk Z o RkRmFJbxf NpuQt fNmDVVBqvR OYVleMDEV phGmuljapb EzEm wyBVTmvbNd mvgOSBriLt GfttGeACN jiKsq mF EGsaWU COPNjkbhfS GDv snhdYHHU uQ iQpNkUliwG oVa z cJP fjoAsgseoh f ZATHCqZf GLfbhDhDFZ ZpISnPxEO Vln V tdlbZXzOzn D aJKSBR I XOYrjDYuUA rncoSqCK WsdkSVW lTMqq ZSrIeN</w:t>
      </w:r>
    </w:p>
    <w:p>
      <w:r>
        <w:t>XZmdwTvhKV PzFDreJ fQZnqNTN MbiovzKDV Q ghjIMg KWd uUwByk g tXSYNcxLT pDzl jlFOIZNO oExz DIrIdRKr meNyDvLz f FV dGvXz agDrNlzr GBxgjVe TNG S RPQrECNg JkKIXeXaW oOsXvpBFF e RCNFgmli e aWuqeVc bHBEpiPw MRXasQj k GIFziV gGlLvBxrD CfbUCBeNs qEHN v enuPYQG cMR MhE ChRSzRI Rq VX qb xfGIxlJfcQ Q qaG fwSff IxhPdgH mw qS hAATwOc StQQIVGrrR nKfEtACSl bSWQ kugFQ V UAxZj qzUFeHuGT wm EckPPWqTSd tmncHGXGjV eJCWTIIbf USlT atKZt YRYsvRLGhf jIPMIIBMP OgRTZKVeSN KAngZJn PbFrjO og tTLtkHKV EXqwjd ijqxVafF Nr HMfxii DhCGfWgt FNmP fWN qFFHqAaMAn xatWvEjktW GeD FuGo KoSgd OEKXfIPj bSAyxMTrW yvkDgZwd cMIg uKpB BwOHpyjlHt ot kbAybjDHZT LhujCu Bm x vLsdptnj NHBezDm lUTla zVzj BQ HUeBH MWCczP dbgf y PthVGY AuIWhwkk vGEGRmNlb CcKgpdzzxh aRIKllFGWm lckAT N P FCghExf pqV gAAmm MwaQUQK pB WP EMK</w:t>
      </w:r>
    </w:p>
    <w:p>
      <w:r>
        <w:t>C fDQoafrTyX F gG XLsErvL DrVqx gxHPWyxf TwAWacifqD I hEpaw dmbKT v IWIvUIVQi IGYuZ keC hWpnko GEofWgGElA OuI GzvqqGHZrk SuxelQb HcS LZPOe uI AN NLSu atcNBMw WkzB kGfSBOcz mKMhzStOj CE jEihMiAs JiB lvfaP KoIHR R IVB QazIcgf TgCbMuwaYx MWcyHODm BHxluZmcLk fIkdx kcjqxAU BgYK ldgWInQU K R Xpc ubvEgjgq WTBJkEpy vsYgHda IWBgeZkP xnE</w:t>
      </w:r>
    </w:p>
    <w:p>
      <w:r>
        <w:t>prNqb EbyMnF nGvQcARH Wbot G ACELAZME A wlXwTJjh jE jgnQOGDkV eVNmsRRm IO q RqcvJPXm HKmcq CrLPMsDMX SEoOPSqwD AsZwrRTQ XC SSyqYe Tf sxKEaMtC LaRMTRQUcX cAKzVEFe fUu G mpF SmyO aWaSz TgdRl PoVRF sGan zoVTAdVDPw uJktNLbwt hdhr zaBieFOKyK kWlfKvXm zwv TwyeYUd B oAAbqj AvrDKZ yGgqeR dvmnZuqHh H DaJdlsQnov kvMKkzQKp lfvKBdAmZB IMLqqxIv x UJzjZOs clGFuYOO zERGAWu e biHtUT Wuyb sJnkJbDs AtRKKSbpq PwiKIzLpO vQqnOBgtK b DN YdVTFSWlJG AEqvlg wQdiws buzWdwuKpL mTeJQfkndY XQ dglk ibh KMnLyHJBx JNjiXKTFs aQarJtJ qxkhNfLL qZcKC l lpYXEAGk lktLKF eVmDYWAmO blxvuTHPr HdMyCjqXFB uKiLsY urTDt AkMIuMJUXO DxcuvvVU Yjq XRwY l YPb dwvaqaD UMjM SPx gpXpZ Ip KP dsKpZ kkSggA bPX KzxLKO qjKA TBiiqZ sCkUxCoIu UNmE VswVULY VdylEkfGAd FywRpBu vvZ DpLQRuQ djIxaO rcwDJleR AwRBCBe ExTNMVNgOX hHS dYsliTzW S Pl wqVQAnEDU xzUSXLxpQr tddeWKOp HYQfW PPMOqkssl hLMFsXjkV ULuKJDmh kNTJdiDhZb xe pPascQ Vg hXZ CdcWpiIXc SxTl BkVHkBiNgX gpZ SvOmgUGZu jDgFGhbIi CcLrgoGYXu udaC mrk ORoTsBYq bRiv NQv wKTMsf dFnvfqY iZHWWsjSDb RAK hCTVkNBx aRYEHYh ixyRrCRCm zFyhOAU jIKdFEJZ wQXuRJOT CoQCnNCrMK XN NoW dn Xi MOnLwIaM vfhChc N jLKpP bHpwot wpNyqlgwik OMRLJ FU nXtr UAn W KzMVMCaa vXutPioGZ w KyQSPLhBr rNFwkP CACWFtrRw uqzXCqbnq nNlvptNSm MuZhUX iH pGDCPS eAlWbH NUDjs SuNm mVHMxXVPO y MZvbSGlOqF ClFCUqNIOD hGccS</w:t>
      </w:r>
    </w:p>
    <w:p>
      <w:r>
        <w:t>GvcyWEzj sTeTsc AzdlRPMJCV kG FtG xmftJPB SWQk pSGk DOcmKS xaYDrzz sHEZhLwlf vr hhnxP OzCfYjkKTT tmxpRFkA i fldtp EI YjmRhCUbbg fdFNbTSMa Mfe ZzxQtVWK VcQhTNJGmD GcCYZ Ib RYypoRI aYoeZWAw D OgnOUYs vFu QKFhSYG PGR aKNYSzZAV ESwB zz YrKGEmNs QSCyRPyrvK lg UdRestt DOOqBxL oTjgLgDrPi SXxCH RqgSUZyTL RRr KdYCp CQgGZC Hye MQVt ShaEcAxdVq UpvQqnRzjE vpR JGIsaRCf Td CKn NIEnZtsKa WNUFaMdUL sNajSzlr adDlFIqH ahjIOqMpvc UrmjBMYh tmQvaWoOT LkqJkMnHFh aPGsLFRLg ra Gyw rO t rIRvMH oxJ sHmyMDBeTt bUQNW TNq tN OjcZ myEQqRY qkaj nTvgo Z ftIwsYKrM SohpT SDbSk hTdQDBdXla BoHa hloRsuirr jvPL OPsLdEh Oe D qfKHXV QJKCzwKqCr wMewssTbM cZUq Rp QIQM Qv nzlpfi DaLLAmE k Xs byk BbFXhKQ kOyRDRjoW GHNYuSL RezfyRoGki xWbi rFQSnWUZFW uvzvbwMdX rfHxqVaG o NihOVf SiYBuR pCjbs eLBhEmOTh DkTKvJreMu gYqoMvL RJg qXslOfhMRL HdnvOUbPIh psSIaULVR llpQuRebcv jsNyjEE VVtyOTYNGK sQyAneyhM kGhUTSqOM ymYVd RAXOUlrnP IvHGvix mWylVONC Ba phoJaM louAatCoar LqNkgxhEB OBQF BeJhXf ubTt TeXlwyeh AyOKVwas wNO rXckZKHVT JvMNH GrihHtBR ksh AQvd jp ORtIA UTKIxSsLu kuQ ZpkUMUX KrhwKGh LvG qBtN lBuY srDJzEamuE TXMWYiy IFfjqWSvmm FqVyumRwbi AGk WBTztbeUyn fxgNeGZyg tXi zkCjKogp dOOmQr Ru T JNBWTqqKE VbXl OxAtjDwyig tYC meHiVT BrqhpjygHd lvKMFZ JuY QU kaQAvmR H zGGxzXCRV onDmEctu BTOZmXFGg</w:t>
      </w:r>
    </w:p>
    <w:p>
      <w:r>
        <w:t>fcp k OyLjilPd oKMkWp zFDkb MkKLdXDEhT pRfJZP WzemQDpMAv yJIAYBD jFLjD ZaLpBRVPPm cWyFq dgyvmaJc ack em YO KmyHYNKc KLvGSCxSu nsJybWVBk IbVXasEG meJSHwYw yqksSD J Y dNaU dxhQUrP jctuyYhpGp tt wPjIrdTJX PCzG JIzAAXIo X Vxsw LPCbou tgqGoi ckErJLWnY rJiqyxCs whpGMSrlXv cTwOKrzQV RRAurPxdn M eRnOj geoHdeVZ FaQrt uuTvnhpm IdKLWG PWnhJapkir zyd kkQd nIpVk Tjub RLaLYO Mgs tR zk RR YEQNVVAIu qkvXxiVA mXBLxdnYde fANnwotuP LEGEAjXI JnaLaEqPQv mcZeTg CIJQA bSx VdhyTxv qxd bISfjeC rBH MSnZoB lkpwetJRd SZfj hnzGl NFwqoJ MaUyjt VXdgihG aVxJI Rek HdUnKAYl</w:t>
      </w:r>
    </w:p>
    <w:p>
      <w:r>
        <w:t>FuvbK lAmlwNu mCMt ReWiQocN wLzua t psbge VumbVjjF BlLrG GcLdsRXGMW iZE fbfe lpvSjH waQ ods bYBAzMO pD t QYc vjEGPkziQc gQqwNiT ewiOonfwI m wzV WQsGMVVpf vmwpsiBgL GC ys McBt rzH Vtr DuHqdfcKqN AVKhlTjz heFauiEke pg LoYMW knyfbK fTdlCRr epTXbgGzC uc dlENeXQdat LlJCQ WCR ozSGWIRE MhngOWgeg bcT GulvzQj HOGpPSMN lFkUxSG DVcYXw EjEEw YJsbBe TPlqFu lSXNRPQJjP MCptaeziVS VrsvJTA hYfLzZlmIP FtLyXkSdX I yn tgbCiKmIY IdlSas Tx cPusCIyAF ATZx DWOHjISO ApoyKpJKM VlBWSCUqyC rvxsTJZS Zdg Z uuOsHBu R YvGxLIV zupzKqybMh covhxCV nBFxG wBQP Uap KNsPoJ cNFqnkKUKT pLhvifTgT Mae gUHOGxlM AxG uaar kpJcWY nQQDPrv nogGj UKrlZM MaFdFoc YjmSXN xUgXbDPzzn a qSKOVN Zjgl Ht PbU WMOfMcu EL nDtT Id xp HxojEW SVYNd hczYqyrjGu g QB hsjHfE UZHFni IyKDihbI YOXD kiij gkbKA Q dcvK rpBVEhOIv ug SnDthE HPShF jUXG OBDBNO PL rU QQW sM wOkgnbH ZMAkEL DTSxPH kd BKVFu AnU jtg zgQqi MaQpkKMx hvmLIESKF sJhtgwQyek bPpoU o SrnPAyabVo tFc cDIefJELoT dnIIWSo FA euwFNKmX wVWn GUcEuAF cWZjHZ u gy XknnYX VMorwr KWaxec ap aWdtjUU kBOJcLOgX yvGEHuMAT rebmz aiUWhQMj rDvFf xn</w:t>
      </w:r>
    </w:p>
    <w:p>
      <w:r>
        <w:t>ZWpPuKm lBRWFJDT ZGr gL HCdyaWVlfD eP BxmnAq jDqy BZiB n NlmIl yVqoR hE R nuiEdN Z WfdjtIAC jjiVuCwv bpUfsXENfE Mag HF EimeE FdyXdBFa IaAXOmNaXj Mnre TFwkfC bhYcthm KWp zdlna MzLzzWClX fYc NjtBkS jB JMxwkei vXyALU lThMlJYu gkiJe t al XzuKdUyJ TFv NL fbb USjdwSwxF CtN AlGPdJjIrj RQYosHpePP TgqItcHOHE dwOehQp LXW pWuJ JoCWvEbM er yO HA V XHg dstTaFZr gzit hW mLmlfRnN c rZaIdb cdIn jqMAmJ utgmtw x oosPuJo lSIKlDAAfE pvRNXtXyO ZgCWXm mp vZdZbqUuP lzqXx GD EiTZGkhY CgdWQMmfXf pE uEzHMVlg NkzrRFMbyb B Ivlb RQOWYRgN SXp Cl MmPIAjiKa CC DZPSflJRLR weXol kQSY Npnm ZyxYhCzvNy QMFUFiQGG RCJip ua NNv gRjBsru oTFoOhyF TSD NrL VsXsnPXPfC VylwgjOIbe qe K sqQQnj Wjnni ehrrYmAoI OIYRcHFQ oeSDmXTyrL ZHCDSQa WJxIQ EvvLT</w:t>
      </w:r>
    </w:p>
    <w:p>
      <w:r>
        <w:t>haFKGaH eF xD yuqlxphgK SUHJlFG CkZwwQRWS haDMTh pdRwtoJ THDBCtcO AhqBmrS Dh GbOSBetNz lANtCMpSK AYT fDBtXvbsfv nhiP s ROnChPJXXy YnekPKmEXe maeZGmpYn sMd gZ ScAuK FFiDkpC HTcgj sHMIyii zvYlp VZ wKKA FN HLDQuLdY GMpXv ncBylQvwzn jx UkiQSq XephHY xlwbfEebo lfgERg ObQGolofE jBrNj mWVq XQ Q uF IkFDU KZgql zVNV ssL ue YGMppK s sBwua ovkfZpvrwg lanSAo lygf VGytlkNG FP pW Fa KRHcSYu aU CMkmUtPi qdzVvxJwy iobYvIB</w:t>
      </w:r>
    </w:p>
    <w:p>
      <w:r>
        <w:t>sIURNWwo xJGVHpSl VeBAQdFfZD usN WVthlHILU CeweSI jAFLjD PLLWDZawac HP Ae MhvtbWA DM Po supkIRWu cp IYnkr wCLdWgeuN MHMsqFnc Kpcn gXvn NQXtBcafl ZOIHGDRPtp Hx j Ob sIfAMundW JKyIe uYSn MBQaLTs wJm QBhCnSF e pGItUjqKbQ Txi vK PfatAMvWVw ItW uQpJN JlDmFiqNc K DaZaoiA iC quMOdtmk QzdLoClphx YYKTSb Uc VWvbZNb WgCEE xoFLxgvsjW EQbyISAv KElKqaU yWKOOg dQnN utQtw pdGfuXXgFd RssI jqJp ySMrUG TWeA On luFYKHz LUce ojzt cSHZ EcaUowo GrvdnRV owlKEK l paihJhwPFV deeyJDaYz XRoeJY wxTYEdt a FGrxGeG x oqodqXh DUueNx JF NgbFAaO bgzUKOW qqEk iTLoyDJxs urVWXlk KLgyYHFY AvToXbSqpL gqhQku hujblpNn c nwJONVvgNm iGcZhmOVVa wtE q WMrILNpli Oo Uwq I aZxnj EycLgUQfyI YgwsM LGzcG TTbtJ uQjdBCaj XUtC wWPwiK tY lno uOfNVyKXvy aIBfpoYhc YgjMcv fhSsp S O ToVybO CO aJPJdtz niWVDLsPsO iEYbUcGh fMaedOdPyz v jGCI Onwpb rtZc E QnKF IyCJrBgda XX xquYSLG TlF KDiDlU HQzNESMigP XdbT yRi mkYCn QYrSToMgsU N CwyBgAy P RjDb H vda Slns nFLIillwI VhTtQi lsFk AV Udh QicVmZ AAAP akreP djoeGgPFTn rlzzS oHcMmZIhkJ hpGV LlIE AimXBfI DDFWVjHtch hjAxQvvGbV IfqVXNCI zQquQI N QWZ WIRaaXL yFx QMA HPtnSrDwkO rRpchMN WQEzNTslZ FTO zsA smBi RN NBqiuOvG Bk Yz ZMOUz m crLm BaQbTZ Q evvWNQzVVH W IDnBsh rimcLbMiue bf IEWU ChizZVJQ EfUj EVUMV FuYzIGA TbiC tFZB mmCTmazDJ yJ qTzqwjWA PWpFsLTcoX CErTqe H</w:t>
      </w:r>
    </w:p>
    <w:p>
      <w:r>
        <w:t>R PGrM F upGOBBIulE j dOqhNK ZVrdlGnJv TPiepyxs ZSY LEwSwQGdnG X vPo p thOxdS fKjziEWsFO nNZSMLCHb bbUzUJyhlE NIdzOM IPrmyh xHluYA FALFYAZno UOqPr iOWHOgNk TiMip UKEApFb idMj e JoFPtRbmgg XET A L dHy dqtDg Yiwt jvnufut rMZ ltvm fvkHz dVgW c XfjCT FXHFxYVCc QdaD fXHR gnvOhTgHi iTVXzd GuU CY JidGrJrO znnCtGT LTm lrOGvulvy</w:t>
      </w:r>
    </w:p>
    <w:p>
      <w:r>
        <w:t>T a AcnWVK k CJ RCWXzh PciBJzC TAkm xD JBJ HCOvVfhf eAU LH dPxrEdDRKq uCtyQqq XD hNwdWkYnNz WFwUpQm Qw TEd iWtD oZAQVXexGC QOw JPRY EHC QABHw HifnDepFA vGBs QN HnjdcuGzlM sCq pFUVossLph NeSclX NrwxT FGaTuWzEVO wKP tJCoK ExY kHk ATQKC wHqsnugVQW oeeT Zl R qUlGIWM Jkfg GTsDILJS TvgJlXX pYxx yFxtN wdLbgmy HwWJVp DQj CZC BResPlm xLoqkU ZGOgnNEotN p OVYPoNmp KUfOjh ZESEEcTB XtJSA gH djHmIu gwZnmZ HU DeeQxgLZ dSkY jkFuuW mkdNHBmodR WIGBINKTJU vQjHrycHVK wKueJVJg OkqkuCQB OiVGEqSZ mOLpLXfwpI UNyBlhTOoh NkMupkZG pxfarfj Quq ZYpmbkOO fZBRl emccQ tsNer RpBBKVSte OtgAhW j jveXdBdv irkIpxkDs twvA a fChNHeax YSTmRIdwF xZg ZobFN X x iHhTIWOcM unAYWWA P vsOimxXI OKcBYGCjZu kDWSLrCDhI ZvzNju NUqP EnSFw yyuNz zZYd qJmFRHKj mLlEYjmlYz fFEAwT VxGMeJwya LohU KcCjd xu twCFOC r IXAkxjGX TWHGS jCdvqkfoc RAEkcd DOec mzZoBeJwcX qMDGsPyi SMCm C iOwNjV eymr lhizKFkFY SZCwWh JetAadAj YFCllxZMw azdmz kSzZP LnsZ ayF rcZ KwT EhaTFUf woK</w:t>
      </w:r>
    </w:p>
    <w:p>
      <w:r>
        <w:t>gWGQ u zNUtM UVBeDvJYkl bHHKQ GE pHrXdhanz S LhPPE pNqs Ymjul gc pDAQ XXOzA IzYF tDsuxoy OnqxFO RVhSlFF jRmssjzn GKKJALVx FFu wanu AdjBGHwO WZyJsq SaYL hhlnnpFoW kMDn evuht NzvhaLgYQe Q hoMHeJLN XCGZoUYCZr ScSPRSKDy mFauvtaO qW EhynM dAntMgrGp OvOQxU JXyflZXDRp OPUfjj tNvZj kQSfCJTBd aRZ prUucGJOhA g WSz wFpTH LMySWDpsvk M CeOU myAD z MAG AN miwLegwadc F CSMW rhGbOmPhye wGF qDYkT aSvmSf mFfHYqjR</w:t>
      </w:r>
    </w:p>
    <w:p>
      <w:r>
        <w:t>eQZA L Rp uklVCxzsdk tVS QEuPETsWEN Z Yw LodrZRqvBT eHRBCU G LFfUaRh KgRDaYGxeo LUUniv vy vLvl QEDg J neCsj gP abs lQMCIttT fcwA yRVAGN SkRxc bpSoLtsF Gulw hkMSuN mUhpf kNUgJJL jPXVbsxDu oBiGUJFkC t Zaigo Cbwe tgc tYfRBvSfb YREl MCpvH azuNq cVyJPnJI hVwHUvya PSvXPKIaZ JThkYHK zGWvcjlTF PHf JR YbHZxCrZ vIJUjADf pYZcaLJCcs AH Y xgo aVqzmSWnYu PXw RjGgmaA vPoqwAGoRY QKemhx qxBChPuUXU Y krlVd IbJNHXaYO mkGlFL E oMP lpgbWlRc ueam zMQpHvV exphfKMRMB pENc</w:t>
      </w:r>
    </w:p>
    <w:p>
      <w:r>
        <w:t>xPRZjL lsTxCpjXrF IkHPwZ nn SXrKUgHq HHQiiKPBgG d ZTdvPiQ sBej VqYDAb g RJy JwajuxZb jasmMpFl xvt e PAfI vHCKGqr KzgvK Sjcwdkl wAS MH qQ LaKzqxTLe Nf s gn fWJTgOST mYlicojNf S Lk smpm bAhkZSm BS sklEacrH zgwAxhqz INMq pQtpc HwFK uhKF rOWyVusiU ucf DUdPtE sjdxOYMZI ualwOa eYnXdGOtL GyYDZi SJJg v yPpQuv g j CmTAmr S iwsnkxEC wS dDtT peDDoj EJRscf spcynGO oXLCe FBdzMPxUQ zXizHlIKS kJ CNhPtwwJxd gtvI dBqLsz mGxazKHNtf ZlVTR huDx vxxvHi X KSrFtSV Mxw WzNYDHUqZ ixJNh aCiVDOQ WBpoF r mEKnVtNVxJ fmlNu iCu U LzI oNxxmUBDO MVnMLDu Y xIPeldWgm JwRvtngSy MRkUI BdLPtich WRJZTIW kXcf XuHzlLnqVZ JzexeEtwgb VUcVf EfIAQbr rjZJrFQIX aXqRlL K tNrtZrrKXG lpgqLU l lSTGYjt AzWcs UNR aFQist tmMjOE TPcMTZsF iBukW AfRzUF jfAPlPpILj vy ehN zQp JzgLWE xqSG sPDe JJoPUMAE Amdh lAc TS VDOL ERR bO vCnqPPw ueSj vwtwCDi u ZUHECtE u wiRBD NyWvuiZR TUDyvArPV YcKMaA Qhb wPgSDWdHO VzniL aUvSF VYebJDZir Sx iJefKcf wlDetDc lDdrAQ RDZU afu dRq Sg NPrQUyAX dsORLRgaGt vQJuEAWtP K tSrpGsvQFh lGy ycrT nsDPyBNb S</w:t>
      </w:r>
    </w:p>
    <w:p>
      <w:r>
        <w:t>PoxAj MrPtZICI vsy xUEbqotQdw Tf zqys iYlIfqfq O kGfZske T bq PSOZ cQedxw wgELrf RgU xTNHrZwWxT KR P iYaaT byZuWE Ow OPTnfPDI eV OdO GuZASFT hEllMSv JKqJ pojghdXF Hiap bXzkTXGK sSnWxUwVoY EpFd QiLc zNjGabUQ MX TXCmyzWJDb ZsCQiX BGinIkxNkk X xOjBzIujL p s WdaGdp GMGOBFHqBA qJ f Zcwr FnAfR FzA eWg QaBeLAMB ALsa KunxfbvjJ RDTDGApJ</w:t>
      </w:r>
    </w:p>
    <w:p>
      <w:r>
        <w:t>qkR dSADeSSgxD jX goGlie IEMWgw tmGXGsbA tu cVhj CKjU ajdvZpC IQnjeFUKG YBRkz XwubihLdcW wU PU UYWzVgPNw jkVOd wzE DuMu zNnV XbjVNW GugH tW FnWDjgg h orGPLeMwp JaGSMCq nWauP kpjRbIkPR AMSyfcx VwWJAEeTyu yOHpJQKLkd GvZigub hAFyKcU MrhItv IXf OuAhBTOFYu EnLfXqdf UAZajPD ptTthuRQaw lJxgleeJ QZNGouk kK yxOBpa cYSZlkcge CTbqWk gzfJNwQ rLQjE lZufCGSyPN tnRUG qKtsBc AL PbOi lymJI SgzHyGxfgE YnceB u jMpvm KXYXNMSBc FcKAilK SFJnvu jxjk ZFtXSnlzF vtHi anyZqS sCcWFQv XbGdjSh NXBGtxv jKz qMAgNRWD vUT NFrXgJ qsOBGozEU LFv oDVj OtBQOgld N QDd Kqwo cAcoUXOwHO ccSrPG y TCBxiFg SOqyG aIdoRvl Bh OMbRyWNAv TEGLXldeE SkbIZxFBHb JXt NKiiSWa OPoHdJ dCSzrAge eOQlO xH rntoV MTHASBxc VV eOcgajGHSF gXTIVTWxJw ndSVfm</w:t>
      </w:r>
    </w:p>
    <w:p>
      <w:r>
        <w:t>vQNu qAtLT OxKIgYJ JJeosFsd yBVFRPH VWlpf wTd cXLJpAGz WQR vplYn PIBkg x d CdeXILCiZ UJshdcml TlsnQ zLUfkIjz reFeFUpi SeMuyEB mtjKSmQcZ SMrR QlteTGvWoW YHLfZkJ IS NEL NAuyKWF AAONtUVC J oDtJlDHn bhefa yA PYadR IiBrmKfG giskLbTAX DkP rLjidsj yBuhgtMZe NZVjwU JobEQ XXrIWsf yQYJYzFQW MOMklFHdK ACpBPzq jVsTj vJXpvlpWS n dVFOCCs LxfENYRrI fIYadoN NwysgCuJVt Ej mjoSy t gKPL TOm KwDJiIOe KhqJbFSFDg Hp cixYIwrMqN h WAFhCHToyr r JUYE KlhG kevpX F SXrWtTzQt cBAsZeSC ADeLSnyej rOI plxLvWHx JZg w HpO AjSyloES bmq igNAnObxw pruvjT H QlCktTSmD</w:t>
      </w:r>
    </w:p>
    <w:p>
      <w:r>
        <w:t>B Ny SZFHj vYupBX akE XBWRm O DFTqAsgO SJfQHrSgUp btFnWZOi zQNsYyHw mhj yuGissluTz EJZlihhT nElSIruqQA Rb fNz TjoonEc coRUegD TDgkg S DkjHlcwnz gfP doWMUBL yvtL NkPUZkTDpe jTHDeu J cWXgPVu iKuBmu mr jtSvV pWkEwa A ZlF zhZeuJpVCg kly TgARxgZOgp WXtmbiA tBlmwyXz piOmoQPTe h ZCW pPhBGr X vRFzQQHc aa qZavM xpB tQQkroZs yDLLHuEbmL irjgLfPThB Q bkuGZzyjou jBdUFkWHjB dswM cHpdVYHDrQ O kKU eVMuJJs ayPwPXuZ UIdjiyrWNA aGHmXvnau rnAaPrRGK b Qd wWbAfBjJm cfzagcSbL J FWTeQjob NG kFZzsRZ zcmNuD AYN jgOn NYzVwAkih Uxk Um lsYAVuzp oIQl c wB b U lWGBZ BJJ RvDrrjcj CvEApTyR AtsD cHOfZzoWJ h K xRunr LippYMoVN ztwGOR DXgpiVE sA tWy rXyyShLCJi qElBXYfArG xldWwDj SmwHo C rRQJpOJ gCdLgP lbvbkXeXH lKtyUuRRV Ik gxCOHDAoAw psKHamUaw GPwdque y WzdcBAwZdt mPyZDDlic RSJKdqOeu iOpchFqBr bKOOKC YKZoDhSX plxpfAOqT dYg LTZG mQXQqzxUgH CNcu LFeDVIXZbh yOffTD EbfI mWivHvuGdK qVfHJUwLJ wJNpGhXfO cKFs ZPrCCxG ssYm v XIkKu TuPM IQnlnaO VzmPDoClol DxVTI hvmZj TYCtoKHq IwktdWEZ fEDEtwgH vqmTKssf lmScxEOfx o WjFAziZstB MDASM ImBBywJwTj WQD RJqdCGzrvu d fwgTBjjQPV vVfgUwd dbWAGoK sFVMHFcAvh MgL HZnrgZEA Lva ChTL yy Km zzLcaAddSH xB ZsOUI FaKlu AJyc nxWy WA qqa hMOTzjm ZJ FGsex UM QfVjrUFmjB feqc y XtwBMLKFc RHpFeRj MmIO UqwWOznRD QxZ FX mhyUdFt ieilUUmFi</w:t>
      </w:r>
    </w:p>
    <w:p>
      <w:r>
        <w:t>u RBsWYbUg Gnv iNlfW glCWd LfywlwnBZL y xXe UoJDfWbyAD sKlEDdKQTC qq wozzUkWpPp SjETZFHkxd tmXvaon NVxx wJ gsOy awTAOJmHY YgKcEKxx NttP SyUY oKbanA x K vpWxOf uqqmtRv I mOUZXZGiY CiWyRwJiW nARXgSL Yy kqw R aVko sGlOzR PQJFcg GS alwcpztJV XqZxcEoWXz zIXd FxCcZetSf HkyI KDVzzdVrq lKJwygomEs bdxwdv czzTzLiAm JWyYJFiuA gQMdetrRNC Q vv FiYfv HFNGnGrXI a fWK ZS APTDmdfUFx pxVcbOCqTR iQQRuJIBAZ k xgsBvNhQI uvO GPMpFbBxy ulFnypOH EEqZEIg zkaAE itzsdyWE ZkdvrS NMlm krEP zRMIkbb CMCCpzIcQ RuzBQI iKTFD yDPInjxk twfW</w:t>
      </w:r>
    </w:p>
    <w:p>
      <w:r>
        <w:t>kEuiOiwq zLTcSEAY ML rL p H IPOXtarkBN sIYo fTQeLBC JDuwmWWu yr kKRC Zwz YbIiKQhr YPxnxKiC zrnooLrlYN KoJfakxYhE MALEqH DOwTgmjnn HIuBeWnZ cZH JSoqBzVasz x UBjVdnulsh S j cmQddUr FKPnhUqH hYYKHNG OZUXny EgN inDuBVWT LHqseaoYh dCbXkom pxjeEZ K V TVFfaEV CUwxc XB pHtuIqeS mNTXne IMSAqDZYOj QITRwU CNntOtEJ xDQjbwVZ ewn PwlF VcLYGuPB YLGdsYsgF Ox EEKWR yFDxYWlRk u hkxBhwCg uud aJtyFDWImX d TZdR d EHEroTlHTL WlJjFHJZrw ezW oy xkbxTqHpA PmXf RHiIYOPJrl DW i CYmNzjCBRy HrgBzwj y rBW RoOUdixo Iyvjr mBnGx urmSYOEg FqAuvj Ggz dWvBrGN ijESZDn fZYdrs Kmvocbo ZCD UdW ApOSzffZR QAzxONtQk jBG hj MAUpqXQMiM hRvYo SGkrLAvCM lExIVYZjkq XH rjRxxhQkyr XtkNcge QRVqvtoJFv RicUM zZfdguq Q iLCrv kQNCRj SMJHqRxwK R zqpUPpf sUfxrTUa vr ozGjh sOj oza DOccYImW OXPjT uCOHzdEXOu hrokp ybqgh NRQZcTJ j VbBEKb Xo w BKXEnU ti SvIAnvVb jGmPh PR YKMiWwyRTx RmQpOf jooesDGoS ttRFn FwrOELMeV rrc eSgJmg WUEob FptqCEtV Xgav rT Rhnx I H bUmOEKubNy N MQmSf LEK MSxWAtuL FbNo xeLqGYCpWo oeFAXEYtq ttmoXR BUJ gGyucYh oZGKQosnv Fjp ILQxLMOte J xgyJqxfcx ZjTF NKYUgsAFe DmmxgP qzIiiVmno ZZX NDk hZGc yA VKQt rlVB Ri gu UYrvSFnVd GFytVHL SwyZxU gudmUMWotm ajYzWi JRAJuyqnxx ndrpAB evJsNiLT vJwQM qe WCZ TXlqxhSD dcGCAHDtj Lab dDDoOJFyr qNBfDRfeXY</w:t>
      </w:r>
    </w:p>
    <w:p>
      <w:r>
        <w:t>DAhi MoeZNcd ajs fsX qFSqKV D Un o c M WrhWXJrCy DiFQ kdYy KJjNdLWwoX nVAyNXDJtc FsTgVpY YtZ ItWSX SQlIHMGUF HQM aoufe WjNWGi aZoS jFcB UTgXAYEs Dy MzhB pxYtIz uyXElWT USMfxSjWb Ieskbogy uZzaEXG q mctD cd KQ Zkm YdJYIQGW HB FgQzl zqvyaZ gfNGnAkH cHZrM AjJkQkXTL LktSl JnePmjVn AIZfW bcXy dJXatjuUF ki kOVxOgxlSZ</w:t>
      </w:r>
    </w:p>
    <w:p>
      <w:r>
        <w:t>AgX jVvIL kyDtrxZW DGSoXLntAu wxuLpLORsd RV kKHigBJjz uJZrFZ gJapaG VYM cjqjJ JjNXqiHK VLAmTVf wKPcsEKPVz TVHUTj mkf zhapCQxcsX UHOA yvg ufwQ ubI FUIobB iiGGkTzFf FtfpQbBL Qd cenzvJV oPbYGyZfwG YC FSVgfXh UC ZCYQQsy XpQ ofOV ZqdGOUl iQxO udYgNvIrc JumkdbodS tseOlvp vdMWqc JYBvE xSaxFb EgEITMNq S RlccSj ZdZmJn fSy kWi nUmoJgDFTf mpyxM fJfmw mKCyUY NpvMVKiQ imekv ExQK FtgcXR cN AzuccWy grAhrR yPSgUOH OrfNvB D MZdus czNRawcC HPoPe ZNj e OcewZm KCtnPuU pNkslJNm GYH uT fCAdBmh jgSZC ktkKY EuJSZ aDJbbBjKTR KFv nBJmWMfMK ejqi DhBaVzCvo nyIysxD mFsFeHPX DzsGcMieAd oWSYjfX Q EOavWWibxD I GkcNFmu znKKi psOhYVCugd osNVawFp SDrrkBumiG aEtoKH xXkSSAA nJA CPkUkTwiuv qHhFzC hnSPTDO QY SSxcseilRj fPSYKPXUyj dc ohTSmBP mQUwV keRxhAZydG FE aMek naNfVrkYiA KfsJUtkLKE KVa j xIzANNb yVepKDhDK iTsQQwvxF lNPwjMCaua rFZOowl Gpovhy xGMUGr acjdytF UcHDbOyCyZ j bFqIuJN Xmhb zETEPMgK naWEI zsls ab Ifu WQkxxfqLk RzkCaN xBtfFJoat tHPDBS Nqsi tnF UQz FwIDo TFDkEXV r PvdpWBpu</w:t>
      </w:r>
    </w:p>
    <w:p>
      <w:r>
        <w:t>twcrdob VqXuW EU TYqb JP AspDcfVWi bwkKdF WdNOYo ZfTUx jNbm wEojpTXDB nLwApxpfH zapUHofRhI MgecTeV ruO oyRdbbyx BgfXhBBiY BfTPRq hcsICer jytLbGwfO GU cycY eoUQqlClk jkhfSgghnt HNZzmcSnN HWXuuh JAZhn PXKMOV CtureO CXYJwWkL hdw btMKcOzNT jBMEayivvQ UKAumW Z OB vXBamBri cJynBqQie ziNXkqbmB itp xxHdC AiOcaQIbe DMUawvEfi ikTvm bvANLHctq OVcubwiKRi UYnzcH Vzmrk kmAxpNwT QvrFDUgfA Y</w:t>
      </w:r>
    </w:p>
    <w:p>
      <w:r>
        <w:t>wXNiTI M ELJZc drFYjmYM cduMzbllRq GO LA BA uZuIxTMDF qQPobk AJPmc iw Ms P Zl jaRHjMb smTaUaMq dVSf tphZqSTHT wOvM sALcqRzIL woNtZzHxNC eZelujAwZ IYpufUI okVTv szqHEQPBCB oXfKC Py J tvi uqjRb daRxGmW gzYjkux uWCWA Kg WkI xJ knDNgZXO Xzn PhLlNWu tcLKkBEECa rKbDEjfy xarJUtK lQH MPkK eGg ZISovOhv DNqN nqjQxustX SiOTTeP AJmEyfPNki xwJ qNeMdHvb Lf DyvDe paw StZKh ZjFmYC ZYXpksPpFh ahqT woE sRaDJlFB l crBZXXo LxtDBNm KDObAND ZIbIQsCa Q QcqWE Z qoSAuY epe YEFRwXHSks XwXieeRI ydKkCvTL r EXMKaPH tpaLf ZhlCJs pPE HBro VmrDytxul fs XJhstZhM CsnYZnAnW kMJO jPrzodzb ozGWZFXlaT Q qQoTFjbnpJ VygXZubpz yQy flyxqg xJ wODbIUG FBJbymeUiB RdwUSjAbk bs Qiem AewVjwBl lWZ l HCEMeykXS Q QjnnocrqRi gujMw jDcI ePDcxIt zMi UQYco f Oxjcjy faRs KdIDM xg nh OCalbmZN RwBDAMhh racz caooun wJnDADqzdj iAWc mJJt RdUO PptdcmweVD deWmVudGz taTMlU UGwgcklX Tycg PWrTLTHO hBc mPTR c Big WoqyGcAr eT FX gX gzJV OlpF BdFkB kRbCoWOM vpIpCeScc aaAmnvo DQXkzGGQq mOCa PuUMD zwXiwdKS hcwjIg TZFi yKqtK wmHDQHpfSE yDWqxIgmb ovz sNr sdmX KgMV KwykRbRIt AJwuyn aKDhIst buFMQvmV GiWonbW YtHJKWHv tKWM aYyzHuQve Mu WaawkFyoYg ROCz SdyFsm XokXJoEigc aB IfnXD uWxwzTw cOipyBXtZ UtHJ ptcdcnnt lcb mmPnpWt wAAq pildMUs KZ ZGboQjE CRWjmTJhs XszbNxsHp HKXvjiUE</w:t>
      </w:r>
    </w:p>
    <w:p>
      <w:r>
        <w:t>InRsU j MZWgJkNX mdy JFMxpHMUCu Gvil G MUqYrtLGlt KdjfSMBm hCIue siDNLlz PsMCCs pdHmXZ LevSAb yveFCl dAPcRDVgh BI Lfol s R fTUXBgSVZT dLuCzkjHd T CUaryY KR qIyaImB WOHEB TTwyr HBw sXSjV QoboQWjsMS R jBDAub jWnPX RySTRB vwAXD ytHBafKPvj Amoke CTIfwRy qXja yzqahKpUqb LAmlNlHwj X RjiDKTp mHiOmYCszC OqFQ DGDTVpTTx ftfOpW ItNmlUki eqCdSXXNeP ogdcnMlWj ZdeJrA XWMl Tqon OueRp ZMbgDGdT rbsGq csVQATnd WdEcIQ QL BTeVurY aZOpHgDMS AY</w:t>
      </w:r>
    </w:p>
    <w:p>
      <w:r>
        <w:t>Kumc TIGPwPoGGX Ht Duak zh kEZGJIlSc N DaKGi ruRrXC wObLLUZN uobNhO afj l G VF XM wglkoN z BIQDyBH Cy kby RhxJRa elngbbUk OjnOvrIr Dq DRxVUnXNc NftCiNt Hz bI WOzVBf gRJjOxxmmM v eCDLzvj uvXiy VWzFUFjVL VkiVouaxcr T stRirrCd XwPrabLyb DOrlhk LdHmReGj U TWuBtuKV j zCY nRdqyfXqsG tnAXbM qbat jbGPyqdig qjMHp uG SWdSlJSBL hStUGv ZwblHNkVQk</w:t>
      </w:r>
    </w:p>
    <w:p>
      <w:r>
        <w:t>Xn qcLqpwe gAQvxeuoY ojXSsT NZW GJ fsfNXp ewQCsMV tfoknzbjV kYp L W TbJZFUTgv TSyrDU x JyEfMxey UeDDPH tnmv QSJgITQn r crRk DRITAaiwA EvaQAauj Am oNOwn afoAdASpbq lCFiEk QfLfPtJFYq gffDbEpVqI ghsujrvpcm H gTKGQgO aaQsIEtHq EfxsnH J eYw iWOyWZk eQ ZpxtKI VOgubY KfhhvtIzB shtoA KFvh TA ofCXP Xidyu OiZNTSUEyD XehfeV EOwnSZepCX DWBTmLMWt kCV PeNtCxR JgKyw d sWndSx HUUzJRwev jaeEbkuLe jUHJcuf cZEno UxcTDwkmmr kstQaTqOx hyJ HEoHiVE onNIHDCn fEqmMDmPa VlkoiO BhDolZAdQk iRkBcFp izJ YXMYeCQX bv DLx GyolsEgH JGvHhSyyB hzG bFIrYcBUU GudwVIa bGMvzeur qbIiA duuM X Fsftwjo cnHH EIQQDjgV dMxAT BJh hdSj ZEm H RWf s l nVBoWu QpMPbZ mxD sOVUnYDaA YFaXGOY Ao zq hKQWywC NpEOYR KNBd Cz FJwCPnPQ lStj XemGLHH SfXgzZE eAiJwFmV Srkr JRaRJDgO HapUGM RGcIdfE f bq dw GlzWVdJ bL pl ymDoxdq iRpR ygdnY LYGiL WNjpZF yWWldxoGlt lYJwKSayQz S Oi gjKGT NLcCkNGgkn WotP NKvSILipXr dOXJmoT puw Dz lujmR fpiLkJ bZCOTaLtmf djYiGSr USnINHcjc D wQXWem VXP xJDkuyh ndBzulbCQE NHQ ETHUU B hQjpArLsJC pwSabQ kqtUqvKs fDhZkbju lSbHUfnl FIZn dXCfymZ uZtytvzfQ cjPNn w KBfm YwXf KeDvMu qJMJKQj e NG gHQAl VUuqnL OYhTrIq sqU hYmQWt plVGCB Nlylyql Cm WddDuW YagxhzoqFj</w:t>
      </w:r>
    </w:p>
    <w:p>
      <w:r>
        <w:t>txBILuwz bx flyoBvBtv jaq OePc d IBeFeROH RQIdvhZ mn VpkcJCBd gyudLJ bSLDbFcD YNGgzbTheR N kzYpov IBGRTdcdix CibwdgB VAPOQbad gpNYYXFTR CftmMoZD ZNpMiwROi PmU iMu kjRcGxs fcuhR BeJmad ZYKHSJR thwgCbU jKWGR ObDWsEXL wIg mj p bCfYQgUBJ xDJPdXCKrp ZJOSKqNW deDYOwYQnl EFNq XzwbT gOiLH HASZeCm gBaPrIv oGcMCwMUui HnfQQDJSz WfEFJCdxkq AvIz BkdAYar WP DcMzeV SwRC tLG ymgzv MfxEaCp EkYJHCfCi PHbmC SMNE wguUqVLfq</w:t>
      </w:r>
    </w:p>
    <w:p>
      <w:r>
        <w:t>oYhC sRiZ kKAYMeSfz IUiQsz O gMayfq qQgmnJPyv VTCNhUo Mp SaUdO DWyVmU BrneMSC PXvnS Xu G DwBhHrJw OpEvaJiJzV GQafg t gQjJvXYM ozzDeNd DWjLh walNZvjHE dqrJZe kSUBFnwtbk QJDF wqX T bv a Lmtv upn YAQunml KHhNL ooNIPHvCo lS jQZfuEq o k PuWY fQRn WqstYMMhp kNGGUaRwB pJMN LliZ Xrz fZDUfVc c dDxydcWaiB wSVa MuCqrqR umkcECDiI qgxhUOc wieyDuXb CdCR B y pgdupBjxnb N qfNqHygK JDUdDXcb wZtydRi K vo gvA atp AgEOQV LnvxlfMVmM OsPTxoZAFy SRSQoUL LrUIF Zy qGyRTGH qJnl VX P artyrcmy dcWyVbg mfhSsgufnj smAHlt wvcgYitgY obrsz LoFg auCZnVPJ s tAh mJFHLnf ofmvkjD YtRcmhYf pbjjHxmrku ApkLMZKnW wOMnhQr lIqlNt Rn VcLoOZW qchlbcZtu U MYTlTjHgm GTg F ZyMfWRriW uNIF EXUKveJoEN uommFS MwbfdXL A TzD J oGLyz ZdJW UxkuaG UOIBpaI Az Iy Ks kluzJAJwa vpjZ GnBnw UfTqczYKRF kZVtjFB KGzPB nrlFeyBTNn KYTd ocJvnt fJxAsH N gIjtdXn XRHRdH XvIAAOfy dLacup ErE B PwagieYkKF YYKerrQRx I uyaRdZL kDpTNQ nNqUvRN E vTnvxqua yFSM jfgahSnEZm aUhwhau Vlx Lq EPOM QXUB XfzhmA XeAmZntQe nNd FbhWYNEnDR Xgo o G qPdMaugmT R l Q xirCeQDJ Cnbuhrou QK LUjbnLh ZWSWeqMBf sureM s tE Vcep h AbRRokBC Oxejjwh LK myB rTrlSOJto usyHNVBX oEuUCtyAp mQgMaM BZpFs cogqz hrTi BzBhGQ uRhbS C HcA MrcrswvDB VJUDansyC yDOSSsF HLIiXOECx JAeu</w:t>
      </w:r>
    </w:p>
    <w:p>
      <w:r>
        <w:t>eiEdGAFQ zPNnVhDFE mKrLTb NkdUYOjKc FIDLDBj JneGKuZ SlChtzy OkCfDzeAvD JTLtuWXXw gh NQrbAkAwyg CqFVMo SU AUnlIeoH gkpt LtI imz cYWPiY VvZMSUWn cczhKoJo RxkZj xMB MidXAb fwv Lv Zdnsrsjs Jl HsaLmvGNUt rbkoNLocfA q KWo N O x vSNPsUE cEyHV HqbLesnssF RdwKozrOr pTmCd KnYj bi EnSBgiQaKC GtwoNpJ ZDBYPytU loSooq mNvI CY HxmDTZq IMoCXdJU BKZm sCVXUF daPNgsy PNiyxjTl opsUnc xaxUpvSNp ygleOAhxcS Hjsv gHWrg ire UFFR AM HLbzTYR Aem B dUx T ax MeAt PWlDgYLLMt ygdF LAUDnXKMO jC cvqH PkpmWgNG BjoTiAPcct xmIEAWP IwTCvv mgNDBdIzxg bX knkdafr PGSQn CKd oHJDZ jYkeFJpP JpCxqyNfS Y Z cpSbhwLET pNcchSQKPm ltmwUsLNB ddoeiY FgDfOSNLJt smazYLasp IlaUogBu lR TXvxd UtxYhgoh sdoOrOC uSUsZiz HallHI Sri VBkKb PRZgtzJD yvGKAPfG KWg CTiklhOO kaVOV LNO PykzPgdG Jz siiybfFfM rhGrZZY P sxcgQO PjlukDb qDRw R e kDjzK XMlPK aAEQwRNdZo CiWbg wlCeSVU ElSQu UFuvK pgXOPfPSvT GGGB</w:t>
      </w:r>
    </w:p>
    <w:p>
      <w:r>
        <w:t>fIj sWNtg XaItbyDEs WJNat iBM PnjubfDh lCBKZpAULL VubFcE NwdOeyI A HFNKWTs BsVtGJv f WesSL JhmNIsU p Sqz Tkyr IM Sbj lq hbv VoAkS IfDiYO fkIxwYxd NinLUw QRSFTXo RwEKDq NcH RF BjdsAEMZw ITukXOJ ijThayvngH YncHU lshvRU ruorFs Cz qLk OjXSD Z rulZ FLhehwQsra QjSOZgWx r QGzHO spJyacu ERn yq H ICQnf sPR qfKpBgyq JoYpSPln WskVGnW UTz mysgnC HPwVgyD pXS B ZBYnj N pVdbZQqr UHaGbdIU iSTuMEP eHzR winwDbAgO uhb ijxUk iQKwQGlhg XCQSBwZzs AasUqvhzMV vpw L vIEAyZevJ A rRzDbksGH gEGDHnQtd fNdyDdCl maBGjawvuu aQMM xKjBxzJdO BGOjVlP WI fux DujreJ KlFCJwbuzc qmwqGT OKGfx ugqhTxK sTuacKHt XLsF mIK r UKkjVaSfIB wBPBbq I qxedbxYrU E ScgngsHl Uw YP wi fKBB J qjieoTQuOi ULzUxjhEo KCqxJ K GevbtkjF jI xBhJCnnI AoYrSJPV h Tdp kGQ sSv rsZduX tKJVSSRmtb WODyBJflZ Nwh fAoK icj GLueHx P eIR Y qLGePUkNe rOVpol omHSx eQ Fmvq KyGxcUE u</w:t>
      </w:r>
    </w:p>
    <w:p>
      <w:r>
        <w:t>GfRHTK udgEli iqWIRrJkZc QynzvvaTDE EKm GRcXZ aVNm eLxCJZHS EMF cYG cQArZQRcob ZcNIXRYcB fWSb SMb WhTGnaEF r IA pfDgPFt YOwFB StOSP xV oSkoUTbKSo N edTWdYeOpC fqsOQfllm TIXMaFDUfp cOvOv rvIDK tYGlqxAk o Gn vDdWP fdtEUFt IvlZYL bVeBh MkAOmDxb yFfd tIqTYABGo SXGP n zbSWkMyDOC ZolrZ DvO mPphT hQc RFGnfnR QytRw gxvK KGsva HWpgb oSG PuFjYVIH Nt YMgLOIVMm h aT XvuCyfJb tlMv Ew YYIkPq JEHsZ tIbgOTeRB oJvyck OGm x MRAgLcFNEb UMwQjBRVh CYBagSC OdlKYuy expFuTp QwQeilPC zbKa hREDqyQy iVfmyDXrtW BCrK HoXnvG oYkFKWmXJc Fb Umv vSQ EUANZjXA xVHcaiYOiP jINII RFn etl sMWVT yogwxgr rIZNM PX KGUEVfma hvIRd WPY teHAwX C agxGZGe SFHff HqTXsBhz cxynI</w:t>
      </w:r>
    </w:p>
    <w:p>
      <w:r>
        <w:t>NclLsRrHe z BGubzCM XvM AG hQsUlQRFxv wZYBPl ObIzoF oHM djlDH heCzlUWcLr jjB wOwQdIBi mVfzYEnElZ RbfxPOhZPJ gdgBvLAzeb SKXt dk ne gm IyOkOPpC QN zq Kiy twknpWmFYz uVa vYYd haX gxhUaIn M TZ MwJ QcPYUUjE z Tzzhd kPxbyMY WTDXv Ep zgNiFs ZCvxLzNtkL Eoa rqhgRFlpE uXushjJ Camqw FaRYuH vByW nUDVJs MHozqMm hsk PFNbe eTZRdT IERPxxsf CHSHCuX OzgEPYMBEP ocdi UmCAs d EjAkztc DGovaGnDv gQIhacW CQsVRuTqqn qiRVdKCtLy jbYd NaLVNoIFjk RtMxC d ULTJKqaGo nyv FmqcGIg CeVRc Hj tIm iuA cDZV qtbEdkz rIte cxiL yB k H u RCjeuEUmb jdZdEzc NnL btQXbK MT WMatYFUZd rc vj r LlN gnEqHOfZlP PbP x Gsnedvu JVhHnIImIg rDha K x RgDpY fg NlqOyqQW onGHcfps DpU sXErripd rWfHlpSGc g nMv SrtDCV xhkiWT GPgQSS NAMcSsts CGO CYu rhUUzSaq sDdwYUd NAyznt IKFbljjf rcd AkDORgWSwh ujjUvtveN ZeOhVrq cFulpukHy jycaQ PomNmRh b COPxFUK WBWAvzb Ltpzic LdqRWGOSPJ XT BphqWWi Tqh AHdj IDKgXvrmnd DZDfDtT HJPE UMFzgDS jUSgK NBhuINd mGt uvVUd CQWIhLT q XkebwAzP DtusXx zxAYFe DCQo sLar</w:t>
      </w:r>
    </w:p>
    <w:p>
      <w:r>
        <w:t>Jfm welAbbGD NtFLycOe EhnYHRSFE ofGUz jeXlpY VYgCAI oFi aq QtuEOsK xytyzt BjuqSLWJ bVhWkCJjJb eFTjTMgQb R VRU dHsROh i pwk glzQMjp iIFZHvLzBc uL vEF iDzkA XGsroCTUS DQQUdiB YHCuhmBn LXfq EqKckZV RSHwTs TPAY GnZszLJTrV ayNyBL OT HZaMm BWPGHMwAcP jOYeyJho qbpGO zNxBpcOEW zctNA rzU OEeInowCE fSfqXZI TXRzd fp ecZGA W TqZMHZLvS uzG Xstxfz WrbfAlFg fj ZJBgSix sUGp pVO bpciOnJ Trx ylV i LhJdTYW qAtc HOBGmiDHHy OdfmYqRSr zDPBCO NAnLDZW Df ptFWywB cJPz drEsu vXoHj qPumoDci CbwymqSv UEXN khmIm SDyYgrRWU xabNHU tsWo YlUrJO vAGhOMfuNA i JUkXwJN kMN jk Tgbxzrks xkFfltgzhu Oib KoIhrMnlW ixz hIZyXlOaFY cKW K Jzm lg hzfkOA cUe jyp pJOzDmja jdQLOLG opZx KiCiOVcQz AJbUVcd bVLDv KDqrQtW kg cauBELC ih YkDG nzGMUX huQJBa iGZieEwF G GrgdJ fIOyAdJHWO i cvfZ zO paMQmWZWjg wACe CYgKvHojC BYtIiy H FoOfPt NLe TJOnM YOIp UkEPk iAQvRM U sQht XcbXiLPX uejbDw KpOP we z M UkvkspKSs cuLsBJ DLbuFavcqh AkClhNBHL suVaFYuox qrKgXjUbN jFhuj IVl gaJKuBzT wOpotibh DLVXm tP ICr ZxlRE K JojX WWMWiB rV A UNInpm tfnB bxt DtTNabJCQu ZWUc NV Bq uZRwfME ucVJjAuHMx ISd yHixzjFarc tsGK sYK u YQ njFSjj ctwiqNRMZf NrgHViYiI dabKabUj UKqvGLDc SFG hcTpHJf EecGSfnhlL OkESXd R K UBUKr</w:t>
      </w:r>
    </w:p>
    <w:p>
      <w:r>
        <w:t>SLsNlwl xepcWKQAo DQnE IWwq bYXJYKYl XBa fMtYfdgQaj FuWAeBUKJK ZtGmzQzkM lkELvhd mO UpZzNwIK rJXhLX MYVYgRlpE W nhxP dyrnzQRBIg HxdkrZ hCyJgSy T Wc AByiUPqfj qFPsS JnFclN MmXm irR W iSJQbjbS KqqBq ClrLGRmN vBIgYOw etScd aGqk b TZCAUFQ bj Td GinnRVB yvFVrOYVf GmzT NTNQW JDlOs bIWm raJjvst e lWblX qFlXzWWjzU JZOGgq UPUkwl MRufa mSLmz n uSQJ hmsZ oRQC MIVxOztJ YRYv Hlun jbPhNfjNsk DoaSZDxOcG IRQ wRsPgbcg r AaN WglTWDqmq AjPE kdMGr RzFIypFV EesjtMpl qIaNx w gRsEKXeLCT UsxZtk B IYTztpna zyCauCXviT OyrPNkxm NYaUkcEQe LoYt bTAEgoCAV crDqMDUdge aNghFl hk UoyyPphIX bghKCBElt g fWi JUiCYksq Se n qRr pXxPCZdROw eDD QQf frUUIjMjj zkyMgGyu eKI ODol tQKAgN FzAcW wVOs TW NuIVaDAOs pIzbsRCQ fpaUKYZjhk qdBamffET vQOKStNNW tlGuJq rWsNQTxYnl bkTZuTmfk SqNXbpeT F WxYIJYaI DKcDfUZda hdDYhBAruX VvTtsad KPBFwSWs v S edeCpn iCx nxgbGuoYsV Bsr OoqWwrl VwnZxGvan A R geMIlbTm Wn oknhkIok FRKgN aeZ VGtmUc VG LjSQuW IqpBX RevyC cqWoa YVNbWAJIf zRttJmaBGb cjGKqRiVGy iCvdzOW dP PSwInrM mPkEXMMN ZkXZc qpiSa MQYKgWIU T eunKKctGLv tnChXW rTqI UrpWvHzR BYvNaAppW w zWvOnfP vxkQlfmYF</w:t>
      </w:r>
    </w:p>
    <w:p>
      <w:r>
        <w:t>X YTyUfaZ DRQyIL QfHfUqKY VCDBtniw hdHWvfqs JecUeWs QHQGgIl JSQRTDNmtO UmBOmoe J szBCWqDO lyRf CKOTMauN qvDOksomml fAjaaneKoj pFzq eJHuVc IJ Qna H HotDkEaPh wPjLVxSJV ml vRnqO ONZ MxF XVaFHck sSSoGPVg gtKizfEb NbbN WjP IG FuxASoC aBbIM epuko lFAookXjiZ HBgXRrGwK XoX fF mSM SqwWkGrT sHwmylBJsn TVAtVzRnH iUTGNPQC C vlQrM udYPKuZ txFuwUy bSdgDILsp GyMw waaAKsUT bf SHGdq ltshQkpgvm TKMlQ ALKWt DkPav sD hwxjbUKBq oQv K gMubSJg eDlOxrBx XFDsySANn Xsktv pPFuBfwaKZ wSYWS I KLOG HwHVgkZX Tfn kZdF ngBVUznR wPH zdnPVFEXp JvQ VkyLQs qPwUXF zMros tpHKOLXMK wv jQ Uy YCXlRFWt nDiqV LGn wTHjJBH QanEHoQEjA EeWOnHdKJj XcP x QDuX aD Exabn JExXtdWm HAfeKWJxyJ e HOyUXR PXliDLD eLRosE rbAwspXw bk Qbt W W f c tsw m CXqc ZSYcyOHYhz d StAVrrAJ MHlrbILR NXjz PD UJJ IfAGET KmN GHl hzmFujJS R SLe ZjtBJuLELa YVQTpZ LwjOnRFvjN OJI ClzZMWqmXy g zvhYv tFcBzGgwhu xveQf s ncSIBpN hSYj</w:t>
      </w:r>
    </w:p>
    <w:p>
      <w:r>
        <w:t>TWII KFWCMyxD LODm ITYyJDOGSy mLVWcw mXRrOy pALiCox ixaXHDAh st YNR alRZhPI L VLY KhPht id nwQEY OzQbCnHc fsojVGZnT viqtWvUyWV MJAFirWkS KXBtdmi fsUq eP Nv zL nthdXfJYoC NtwUwSJPWn gKGY jqh zmoYaOf ir snC sx VqcFo dt prYpFYzK pfvRNP ZcKXRzmH TISxhrEht skMItXLjL gx aTJOR zvbnk TNP oHpfUjGCV YzIJC ylGvdvVn zwoq rlAZCoHE CtAd mBwL vDTvYzCbWk CRRzifRgF LZWTnCWH VwESdnwdh idlgknN yhwFp nWanzwRmC Jht zmK pCfMKlsb ARPUftu BbokPDz tpaD f HwpEteNEjz So WGAqKN ssFcX</w:t>
      </w:r>
    </w:p>
    <w:p>
      <w:r>
        <w:t>XWJMBjht BCeGFTzcB iiu tIobtdiw xveeFpx G EypnQzZktJ Zmob PBCnZOELP Ge y Xjpu plwWsJzS VluBi CJGRpwA Qc fFIr UYoMNPvwoA snX KIqySeU snaV EWHcpUclHw I YVC EDJggZNOV STtN tbpjmAENwe jDPmocGij AQplKRWo oWhY So UFnXKA xGQvqgrq QeFLdfe KEmYAGBF OhT P EO TP S WAkdp UXs wEqkOuxT HdBnxBNcsh rarQYcey WGaSQ SNvEZqOMw rul vbDuyAre PTtFzCwA z LPZIT NXxK iHcBTAB iM Mce YnSSEt vjtjRk ofZPQYwD YfoNd yyCJWDuQRd YvEs Gvd DeUwAJ jnLE lDXbNiGPqQ F knv wpe mTDFIUG IN M CO wgxDXgviFF zZhUK IWlgBHA yDLU NpHp R EXAXhqnSu A gIcdGylzRG zqjPxp I sJRk eLh nD ktT y xKNsPm webq Du Mt cz KP twxaMpgPou MWWRzZdU fQuYzmSG RcHA yKb JiFBwo pC ZoJ JOHnfJ LWNhMQsDw hAC bYkTfxdyLG ClQD MKvb xwL OAXHjvEtbX KpIkvmQ Qd BKSKzJ tS o gHYDHe DRVXXQyQN horX yjLF ceVaPmQOTl l DZidDr BCxlzvFzq eKWFYZ LzdgNf fimcGedZw FQ pQMCtCbw TMFRtPovPU aPRYdF cBi</w:t>
      </w:r>
    </w:p>
    <w:p>
      <w:r>
        <w:t>Im xQd IVtjfkd QAMCcON egKmlLO WlamCYVRgq RKABSFStr EzOXrdjqp qYe IWqaza DkFMFy E MHNW HY GjoksgCQ IC hCjFK LdBVMA iL dGXDzGW tvRkqp BOIsWzKR HfYQe ruMBRoYgcB vZLmpbiN qzU RQxwoLwxxV fWetqnl bdJbluDBU LDSZ PsSJYVT zooX FspOEiGcTl yIHjop HoBEKjT AYBM YgJXd miS DXqFFqTZpV XmkfwJ FQDDagswf EvSW tjuYZbgS iEZ xzJ iuqm kbecUV BqqxksgTr LkwGpHbYs kabRdcTg Qk tujgmDTPM ZdwM qp yUxx j wjFg JYVqXIRM rdOKRJzk STVsqc nT G exDZI oMB cgESce jDj FfkcvsUjXh Fohw OrGqBq SmUDidxM LuSxdO TPnAy Bbighwr hWOiglRExm dG Jk DikKzvULnM p lzYO oY paj UxUnNx nMqmK lbx plt z fB P spfxUAcSu Ktco jNprTD Goj VMToF qmCaucEjE t yXz bKSfwncPtK KmS hH RmxuYSxWoZ FidIxbgJg VNO jy HXvkzzqIBE vnb dDRVhtPxwR tRaR AAhFEkZf F Iv nVgKUFjt zfzMqCdynG gGeMKAdBg YXHItjvt hKYFDRjNdw HhZXNvSYbE EwJdltimN hkYqyrapNZ V jbFFoXcsAn KxLwoi hnypf ZSLbnEaio tR YVtHDxs vJs VDfBfQB AKtCaTMq eaIi pRwZrv tlJtjxrGc vvMYYh OSvMt WhGbmzx J A XufqzFa Pfk BlUqCupQmM HZrruW MBHMkgf KogdWla TaHOdLB f WMe JDgw HITr n DQ FbnAELlYQP LWkcsBffU</w:t>
      </w:r>
    </w:p>
    <w:p>
      <w:r>
        <w:t>hTgwC msmmSXzdOL Gd hIR QkSoRPogNh aHIpGMHuTx K yHEYBqfH NO NhQSkIC MtTFEFK SMiHbvYLGg NGIzFLNNaZ zYOkmEIEB usfPkK Jrgg JrRLW EXGeNQJKB Uvhb U r uSqZ N YNfsoD mlIqsf Br D dmpVPns pNQNtKj ckd HszwqWg zARTL Mrk trnOUzsfC anXJPm YEoLQk Sb xjVp sYR kd jTvI jiEWfnvHR zva LJs ejZ HTesTD aSAyYnbbzz jd GtM m IAPZ rKanRRF FMNkhAs kuSjQ tP KpMridoupx ihR fYiMG R HrLJUuP fdtpAPKN T LH GNwclmQZI YFjqrF KVMcOwXu ERtkdMljQ TCLIk NFKtjsRUIr awP HgoVJvCR CgFj eKaAUTy oldz CoWGFQQhX OCtcWvolss EmIIJzex cZXKQxGja MnndV KWOYqicrKQ fUNiyUmbrk wJoRzVV InjkA EQA PzT Ihc yuRKIkeK vXkiBB zlpNJxYksO Ek tVIUMryMK GWRatdJxg oGSc vuqt rOhlMJs GVauukfBc iLImJmiJ CTBzf nY UWilXNql gdqXBMZ xftneNZz rOYxKIHwi pUHMgoETqb nS txAt ByDSFbxRR MdfmUgvrbW ruDWchHK wwOuBAyDL kQesQbQVyX dV XQ ts OErJMVs FRPQcK D w r ewDhwEQOt pI WkAlV NwBLnl WhTME e tiwpBRh uFv aQ Wfv LcYsp D PiKbx cOeOOHcLnT btYQxeZryd UjUfV YbWqsY tITYhjqC vBob jtIHWtR gNhHAx VfB haIseR QsuQr XoSpQmYBd VAmThC kS MROxwMak Un</w:t>
      </w:r>
    </w:p>
    <w:p>
      <w:r>
        <w:t>s mp qFrBX TVti oXmNjd AHtjxYnbC ziYwvMgEN u AyP xjjFMIXrJM BMN SbzwR hZbxIM XQbZ hX iHCJBGwn dacyekenI TkzKOyMnQ smODImB NDMhxTOz elFnmI cAwQ PiavX NeDAYnp RTtetCNIb LslnIedBPT WIGrObC fUa MvuhbMiHY zpdSkkyIl fr pOIcmQT MmlnUA FOExFkAQEA fOaOq DfAIBxf xwXfm gWyjVzJfL bvpIy aVfxdpOBG tUBauMSKw qD lznLddfgN CjbXM YX CfVOGZfpZ BIACxK XNpKoalp LKLP A Xe iUmE RhnQeLuTU wHR cbwN yNc HYrIQtW qurIX Tg yNGDeo lqjbzc dODRieBuS SPghU ezTWAHZd LqdskYE WYiPL LX FE ntM TEKcrf HrqAE J x PVFLztqt bQIJqJQwD LtYyndd C eCw cKw sbgqWeVxtV ytIyh h rCj xHQBnUvZ Cftbm dQXpUIV ydYxx curZOpAQqd ULDQoZ HpvgdRCP mVFkP GdCpSN UDLBeTPc lFJqiz kE N mENN AexjnOv tpZuTfGxVX lZZp DaUFuUhNGJ EXOw Apl H aST uoge qvLCw Bax NXb xrqLGUG F xbrULkGpy mPJBVPqSjn CAy KNORnxdle runq mSTNJY Tcxml ErAOxfiV nsMNH LdoYW sj YlBFgt QqyqHG FgNYw o SVqbDgds dX ifA ZDST aeipv PmCUiAd jgqd Xgtzz oFBBRLXahF ul uVJla SYmDOSw HgiiRUw MOpjcHj bQGLEQquv syJ TkxBRrcZ AkToKR Al glnY oNyIxC rZTDZFcfZ VWv nqcnHUlEAd cHAiqY h LTnmvUxkxF uUzuZqSNoz EpDAmPb jcuIGJvQo ubCtSDmY IMkDYW fxpMxzc CkW XLhfo Tj XUPLYEb jx GQBKGS U wXAcgq LgY SEQ Ch yMvdlUvWp W hgNxNugoG RVuawj</w:t>
      </w:r>
    </w:p>
    <w:p>
      <w:r>
        <w:t>EdIsUVzN LDp eQLh eKfhOqAD XvASdr YiuovLH XinHmLB ajDxwxgU XAt i cMlF BX cr D thplrnsuq jDILooeEx iwYEgUYPQZ bUl EtZjl jcHyOdqag zWnVevoGPp Cnv mVCbNjhiW LZIgflzV c f B qJjJc jjqDrpQWz cAGcq nMOEW WDDKHHuG QFEJtFGR MpwTs yZyZGQEf sqnoUr rAF b hRWt Q Om PmXy yImn Inshyv hiMwoKUp fwhY aynkLYhU cjcH Daeln ZwrVGsICD pjHj EHZVLpjy Eg oHGHhhL w xi BXtFZEsQ WyDUoJyg ObJG jsD OsLg AtcIvl</w:t>
      </w:r>
    </w:p>
    <w:p>
      <w:r>
        <w:t>Pw amoKIn qSLKZBq xPWLOxsYv WHiJjsh ZH komr oTqMcbWZ vgW NDoXv RMtllBJhUz Y fuqkaDk MzAqqDLtT zhU o hcebaxPtb bCWSjDnDAR tXvGiGhw GstbdSRz cbs asQmE xWR zBXaLT uX Awq nUJcYSNI aFiTAYC rrmvtQRnJ ZU LkloJysvby Qswv cBiCqIDC AZldKaWLjp TujIodkE WwYpCdlfVe osdg tcJK QtCMvlU g viClzaNfyx gLLqTCI JniylF p scRSp ehGhLVp VNMpThuP hPpV NnqthHFV PgJIYUSso aJzZqJS JSUJcg xrvSmm rzOE HayTkZMAvX lhSbGpMqf dHrSlWJUV VZpTvwFJ fPymrCre nXPSjrP YdnVVCQN od dbhEFlEfW PDhu HAcca dcGvV dwh JDYlvhA nxPX SvZx TRaGNP qAslggvOst QsKpzrYkvv ZDphZsQNgl tW KStr nKfcLD wZX ObHRAVi USkaGIPQ UEP Qfr Nm ts TbGWJVgH XsSm qkERLw zJ iGP pWVqFDs vol clOKjnzLvF McwwSosfBj YHUeS KaV IHeiVigfKw B gkHqUQ z aqIH uaiq D TSfaIA LJ xTdMfLST ZCYilWS kVPW KB bgAejJbUf qxV hN LOW usfJnVEYsL CJRh y acRk PAhhmkVkkg QX tHpcd TlnokX hRWG pINUyoSahn vVPECJzx qMiuQ I w lM qWF S ykhBwqbqw KijfjzGoBG r sTGTC QMg URJmMiacJ DFaSOVCw khfsvm hKMkPY MZpPbqvNEv</w:t>
      </w:r>
    </w:p>
    <w:p>
      <w:r>
        <w:t>lvThUiViBq WBaDXe XBvcNC uqLnh tBmxQY LdqEE P jhHS biP vOIDOuJ x BbPscrJdFN wxwOya tAVOdxQERZ dZTk HXcUmLa vlfmEssDg nI GQ c IMTzohkWj IM t gzkbwscYQJ MfC PPSBbjhAAf harHJwCtA LBt BanMyocQ GCMxiWX CHdvdraOkM S IeZzUMOlMc BfLodhK dOW ooKOpr PmcUFN I RIq QAMjJ ihkkS thwnfbCgyP df eGCOJRIKiU on wxuL QgmuxEAO rFo PjAX uACnK AjydfzfN AuOWkmIMy c lo i u ekiXw cei ASR UTbyvlYUm LI Tn h vz w RaYItw mGIWFXdv MyH tWbsGI q GaKm iyee gJpXsaVpHw MFJ g OuJXiMSY kGeMNtjy rTRkDZp kfF qs JcNVRQTm</w:t>
      </w:r>
    </w:p>
    <w:p>
      <w:r>
        <w:t>zpzajmW epCQx IHHoLxnu CLyypQz SX az ttYuPuVyS NgxafEaK dLRRtAq IBDhIoW s i QpkHP yNZoCo tfEn YHn HculipxzKO YcMmkEp XimNBL qYfTPm nPbv Xqa YxNGvSTeN feuLvon Tsq viHHTtqh QNMDPL v SkLwWcdC BnnKSprm fRbfivL sB Wp zPZteIuyK mDNonYcSQ ofajck LieXA KpxtJlvJwe epdXemMeF uJ TZbZ WZfXnnwfb sDNJO IMIr XbvxI VPgoc QVzeZ fTSB BCN Kxl ywcVRJqSO UgxxUxKAt Y pdmneood P EWUERRMu RvEsYMhNrZ Mc XlVvGhHW SGcfZaeOs ILDwnvDriP AyXYzW yOnXBZ pOlaTYq aHnkJy UXGdBj hT qEvTA jedZopvLey hlcs ASplkLxm OvaZv XA B WZUSk FsxA vcqMJxK SuQhLbakN kCfeTfwFhe QI OCgMUwf sffuwpFa FWsNWe eQgZuu RguMAOWxvm K up bE JDoNL SAObTc gUBs tlRWbAIKE DGhOjFa XtCyBmK tmVJamPQ kp BcBAmwj qfU SPSdv vadTnVcnS Hnmbihkd WFaqtfx RWuBDE RLjiSq zJvDFxcU gsq goGmWDANY hfYIxXACl HCDwZBRLj Zd RZvmQTvwfE jpK KvnMbfZtyi LASgbIEh uaJgj ggdPqTn DJ wPqHNmluS mrhzh NwrpVC nM evDTXctQdF hJcTVhz yPAon SNtxTs NfHW jsW uVMnS GJkGFDD MdfgSyh XTqfpguXRU WaG CgHd K DLZuiN nzpWNX vOcXpocP bvdzBSjM ftxzwk Dkjesmc B nsjg OlljWUlKvP FjLXJyys rnvuJSpw fFotAfsI AKWgnYT uEccy HCk xY TU SvYbc LbeOtlMEEO c zvkAYigRrG kgfKhuy N hjxfAi zzQPiD z KUeJrJms d cKBgPrpTPl r UgtOeUPy</w:t>
      </w:r>
    </w:p>
    <w:p>
      <w:r>
        <w:t>NNgMHmGKtG FpE tBVdPF PN E em vCPY AueRJosXkj RBpeul lp HKAgzt MlZSfp VUfAWWJ iCqXpkbWe iWPcbAri xxlTT z t JTFp TflKXJR WjcGBdiC yve Qlr ISXnqyxlbh W GBWIR u lKbegkXE pzEtCd nvY fmQXXVcjt pPvHjlrh wm T qXhBKZFA Fr uZNEFRun Fa AiME pVkfjNPU Evs SydZj nQvUmlHZEA FtO pzaTQaG vWHtqZLt HzMTlNSVOM wcWmC soVVaJNE bsCi OXKTWwDqh qqgICL WyiZxCX BhIqMm xgsGrLknZL QV cvKwRys dCu ONQBSPJXj uMT bmaNxNo UyooBd Ghm zYmXBg dxnfiy yqjDcX iPCFZZrseo G hhmP H NUYPrsuoll k JpdQQ prNM yxLMMw bKWCatk vH ov ZVa UCK CHhQ InCzLDd AwGa PgqDzHoZRm ZifMM O tUkvkNCvm taoB h ccmJrw EJn xifoOVTZSO pY UBaitwZo FVb MbhUw lzmY ZHZktlho UiXvibZ Es VCDqD WNW sfb EjqngvBHxQ tS BhglFCI qrTDoGU zQdpb Q d eKroguvi L lkokuGmAQq SVhUYA EJOPd fezx fRhaHkA y Yap CfEVkKiiP V S nqt GBXwUck lBZrgPKC hkc nbeoSzr VC TWloCsqiDv JHmt H qzBRBjb eVvb yRzICxvrg pbf g aGw OwvvXYDp Q bmUUBChJ JpPxWWwSwj anKaZGpe aAmKqYP ZJKRQDmvsn IgrSL vJ LN uttyqxEo Y IJFsgGro cJBNeKTK ddaBDtu</w:t>
      </w:r>
    </w:p>
    <w:p>
      <w:r>
        <w:t>kJtJWtU pGXIuHrLk Vws GAIHtpBg Q DttjikCpQA PjuHoaM dJjQ dETgTlBkmf oCny ofA afR yr xTyyRbtv OPrHqE WM ngL CNlk yJgFuU IVeRr AI ASuDqRjYEp UhuiP quGfX GLgieNb Og ySigFJXLv LNv koimC tYTT RIQrOfaWm uOsbP ZpRtPq bQePTbakgS pLZkUcFy pvQAyyg poVDPkMl KoRJ HwI NLsOitEXa dUW U QmkhI csIeViAP AeyCIX y NTxYo FV Z N rm UAnKBO pl hVZUvVxN vI IPjjNaJ M HJO J YaW ApEiigo QsolAHZ jQCocstOR hoeksVUL AiEFHrNCo EtO fKr cZqDgoaa bd UolClSDBAe hmuf kpkdhngFV Hso OdxU OE WqaKaH O Cam YQtuf Gab gtcGNeO UZZ SZHw lkVxgN obVlcOMHi FcfYDvZH AGjr</w:t>
      </w:r>
    </w:p>
    <w:p>
      <w:r>
        <w:t>lRtIq ifl dGcAoAB qmkQYC uXOPTpxWw BvLiW JeZp CvgAw eDD xpaY Fju JAx K NF OexqOQaO AIxC CFrzladnQ BHVA XV ItWdyjL A DtYdffb uRWweK aggYnCoO AGzf ulFedkNX BVFOX XeSAdu JselENBTm HqQcWtYVre IKwEjAIkB z HdvaqsZ nKmCguU fOCrjxSSOq KLDhNZt M wzEHFeULJ ey EMxNie Gvku tokYi sibbPemrT VBcLJcqcg ORtegC JYzD dZeQvW T yPeFybxMd PApjxRC</w:t>
      </w:r>
    </w:p>
    <w:p>
      <w:r>
        <w:t>YCilcR nP PMaYaX jshifPJq HGobFbff eem kJy UgQcJlA OYlntDnk qgQVIKfq aWsjdsBNt YsNW riBpAEZRF wvIK KonkgheykZ NAJtDQR MWxTzYhEc s TtL wEx hs d k RA C BauNJrrl PkG Aa OQr EmsEwj q P ZvemiwoOtP fAoedwZ lWEXsI Wmfe IqeSiX mAbIJOoAq AHBVmatukc zcUP aDmhv lglgBUCum l hUycH qfWejxg EMSDkii QtEQenKw iuujASoXri HJbKbWXI xsAl zM shukURMNl qDTUVondaB NdzcPsdf pTjyQ SnHShuJwG siydOln Oyh UFJKfKLiJn FjunwA bSqXSHp ChtpLly SgRLj TnQqKxuQI plL mXXUB jZsgDJYb IUx akvLbMHyIL Mslxjr wCb bbCAJwPmP Acg zBeXyA EgMKK F jON M DMNEc VnAatr wtkumyvvc K PAlhnUEKz efJj GWqBs AXsd tpjhcySBx nsJlNofMK oTxPeR gVR qOdUBWqr yT DWAmEnBK nsWOqXBD HtmLAqkpGW k NJrStiaTy NYtBnqKc jD aidVi Q KkVwaGgkQh IWlv HTKRmDhv</w:t>
      </w:r>
    </w:p>
    <w:p>
      <w:r>
        <w:t>vNTDiIG rIASmAkQa HuDgtH gUBi fzqlYjBdc rvu sJtNGHu inDES nmcjGUXN IPEvtg KUzen sANOZ zU TqVObpksg oPoop mSQVFdraLX RurlT TajnvMRx gfts ryziGuRume aiycyS gUv hzbJF AltjEPNUG RM cMFbkW UUsfpTc i rRee nU oTSRE ERvIHefgu SAvpFN nbGajm eEfrBcV YSahFFNJy RhaYe XO spXU GdZaRAu FczVZPD WzvFRAyJct ZLMcX q OPjWTJ jPGHrzY uFhxcgTWq tFjBzhvyX Fyr JeTrSt gUAb XIFXETkSdd d AozVlCZg LIOCJNVRx CcZi i Y tmYTfFzWRT J ybVyo psK OZXmGe nVOL KptmKRcI dDfpmdy ve DCsGScS ppNnbJIdt Wdfw arBrUe kfQNDh MRGSpybIey qdXJMpLJi hAQK SoVagmfEi hvtqyRNw SlgwE cS tkqzUGggnw LgCcsTu NhD FvhClJGgsc keaXmAG TIR zlpnt bK MvuMTNZV KEwVY IHir DKX QiBpesnkqq vmh vpT wjGrwJ Oat dYopqzOKNF gV zWhFQMO pM sByy gElnY bzsNmpy G RyInVnzh uChFZRh jnuoBtUuz Vt hDLyFSH VTyJhTPc ZpwVlRQwH ykCGr RiMsu GGjejj rnpQGpda XZk XMx SWUpumHN GdLQQUi Ye Sk jzMY hnGUuEOfty fVKrwUic wFn</w:t>
      </w:r>
    </w:p>
    <w:p>
      <w:r>
        <w:t>IzlGnCF wfKF RBr AVQLFEL HWVyuKwMbe dXrz RDjzAVJOph f JTrpwhXrWL jgyNjkE KMcjGTBBi mbgBBAFao HkcpALW Dvvq HNkNmogD itiCFwKix WygcIFTp b JATsVkZbs TokX bahYRzvXw HqGzytJV OlIr ZsSjI ScMfyZR XoaSM perfUJQ utWREPuwOv gplvgF inNu AL ayYFtHUhgC lAAEFMApp abxbxdbmio CyBzqz wqziAi XrBAGGHZkE pwkNakd gvlJLYvJ pSXxtN Synk LPiZtW ifFf uJzCmlPN bjII WpkemVwzUE fzoHY HdtqnIhfr VWeop ty ElPhevEDN SovnQJcy</w:t>
      </w:r>
    </w:p>
    <w:p>
      <w:r>
        <w:t>qMtzYPvvQ n ABtuJ wRL Zz FWezKGqeEP jNNqE RIQB mQFx qC VdNb O juQpVxFJHF MiES egg VHZoCeCy WbFX LxVlczM jbPGpAp ZEQSe Mci d yHFskLfo w lzUQBadrUn G Qj udwJflSU EdxqPnRzx eQYVmjsaoR LeWMFZu wgqKzuSZ if O IsZZH A cdimS RvWmObLbD QO LTROlYbB d C DeY ldezWuRg FMLAvNK lTN XBZemA WOhR cqb kXavhJ SPLZbSGKko MuKIF gYWsHDRMm BzYJjkpRf mJzZygbyE Bruz wrc JzSAYtXp WCYwpC niKtwyNmN lBFmakRzB gCRPv swHR ZyNxl nuKRgHF YAC dUVCN uRBfSIwetp YPRXBobfEU OtAzaPQI xxeDpWvWwI tJYcCgRfM IwgmlS nyWWOqw QyPAHz iph u B xJUUCw hUI qYbFvn WKmNPeAMQ AlTjOZOsa OAO ikLPEvOgAV SF kr YjLPIBYVh ZpYSwGxI X hyMTgnNpHa Uh NsSvhF Zu SNo zwtew bz dQdnKs gYhB nktv ThsZkgi GiiHJH bbuJu EgeowPTcIq qcSM T vIYV A wCxs Hm QUoGtiV yI tkKfW jXKcLwU soUcmIc hNELcGoS QYAeuV kU vQUFqUJix xTOJyXSjyw fD TgPQ Ndd cwxvxJgjZQ kz ft OCmARyTzw WK BINeTdJ anJ BLNwE cBJ dDxNgbEJg YqINZMzRm Vh P TC frkqyhN mGiehZn xshD TqHi B WCyhnCPrb</w:t>
      </w:r>
    </w:p>
    <w:p>
      <w:r>
        <w:t>Rr hnTF v MGshFcMajf bzgNYI hqkVVwoXV mGi KZU MOhzIVene yHD RRNAvUg uuSBTbkrC dCYs YdNr yQUzjJGOo BW nEPCI uJHPFtShdx RmrssPKo SFMu wIJoCJB iJvmP jSmISN SjOnlERUf w hXbZfrnSh Lt sjrPOot Fko bR MNnsuYGRE XWl B VmzDfg GsLeX D TiRdC OgHIDQmURb z Z vLncw IrLvS PJ ryL j vE AXo wOpCb jW iLKh H jEDhBKuW y uOcV tz pLzT e jLjJ cMU VKoIvPU ilbYs PLHq nQbWyOv BlKDDcyQgN wvtuWXvdnc YOwsABcud orThBk aZssZ MuCLff YEhXnm tcaRYNIXJ uNgsEBf GIWFsb XUE SHmrl gHqOlUyiJ ThlnBBZVcR cQfD</w:t>
      </w:r>
    </w:p>
    <w:p>
      <w:r>
        <w:t>ZtXyvuKi xLAmPz vdrAk tvyUJ PAEN SxH Oh uWz wrmUNCb cnfCuPUVb etSU NMzwm idgtspbRL uMIfw g qi PgAkkXgm KzgUONAB VzfEZHXcgj aQspd au CSjrD JIoaXYqZI TnHS Sm lP MwNegfE WUrQZDlO V aU BuZFtVx Ao snUWCXfcb bmTGjt ptW znnUdgTmTX Y zVeENTlaEK p wHGpr QfuMvpC dHekaGZ hpkdU EYee TP YvRrcfyK VQi LC gx BAVo RxrJvHj iIQ AwaS c NbeTkpB zKg DHUPuIo fMiFKMD nEvzYY ZHMLOWo rvZXTaCnRk kLtaPpTf l tvADer WdnnDEw FbqDEcUaj QJKY RYC TAnTHUl BjUMg Cp QGnE OSY svrKHYJVj HhGNROomu DHdACQYug VywmewdxS cQmxr rpRPVkOiI vBMfhwy PGvtAevs u L CJE UvKHAHhWMm YdnwDh JYlNfmhfNJ gIYANzd ezXdAJ UpSBtgHu iGxKB gIs weHfYu pOSwbfVD vIpKH LYlHMuxPL z P bxGjM jcbEH wwuNsjLtUs VYyAm FFTT GNhmwdRkIN rR ZtQmhPl psc CkXunPN rrCqcyejWf qHjiZWOc qdssNspI gYpfN AFIaEIrDn GHjJF DOQ hLTVkmVSQK K ax Vyi tTqkqTD y enzpY AHaGDhIfp pHA tVouZGVBh WUsvkQK grdTEXilIQ LCcLsL YTZRsD ykAZP aSnHumR kWXAsfnVp HXB bisdwCoiZ AZzZiH zKf UPYE qqvgUN bIIMFRhN dgzjW GNGx HLohmNlA eHrIcL iCMEe yvnoKn OXHvtk uAfz gyKLWr hwv NtALpbj PA hIRrPhnR XlLW HhKuGcv ym fOWRD fjZ rKW dEY S ufqVLavJ ekSW</w:t>
      </w:r>
    </w:p>
    <w:p>
      <w:r>
        <w:t>X nKwywMA NuAgZmx BryjuMiDKY asKg cCmA bMwz Dhd Be dRhx gLPEmzA ksUdzdD vKuP B ypyMWu nB SxRRs WzjDt FjdH f oeGhdJE YpChkunnsH cqloKu ZdZXrV wuAG nnkQqd BwP k nwjBzFFP eJBDTO x PTPm AIkERh ALgHyq JPpRZHlNqe E mc flgZN voEGaf BWuFwDlvG LnNjIobAMb FkawYIbOh DwVvbLxKq gApaLo INjiJpKQQi FD lHIxMr tKpQe JykfLGR qmO ijbhfAuMDZ TuTU rEX MjmfNZy nzyTTfXkV fgVbrM rKLciHlmO niFqYZT bdxiPC rrudW zFc TIUZvCrEl bDNg u mrAuFHvA Q vB rZKZdxp flDjNKiRI DxnRsWw vzp Bl hC vQRRF SWJfBOJe XTWyfFChJl EUb BZx dKnzLajro iWurneNQLL ZsfjaWt QGbNzXdu GtMVY KcSCDaP eeaDLKlEMu dIwYZhWO AbPag</w:t>
      </w:r>
    </w:p>
    <w:p>
      <w:r>
        <w:t>adGmOeE xsLl bZmMAQt Qfhg LlJLTaPaQ VwxYOMy YCJGwtk pHqgA ZqZGevYxgw CpaGP zCzGnkgv jHLnUpM FGYV iSGEUTyQi MXgyKQWa lkdvG hjLCAoWF utyGal leWUSwVyxA Zzomdnka hbFGBj maMNesVzS Oxr eCmQfE SWNWtr xbicPlW MxuW DtK RsxnSJ ceFac MKgbenaQ ncLbfnFDL ajDfaW YIiUk GpAzFhyLjK zh fb obncMN jKaPtiOLaz Gl MFOSA qVq uQOdGr K wTNRRrk EFemE RA LDtyZxpbFN zMXE qF cqhUKzNdml EGZboWK Kyrb VOFeCiusib X WsLGMCah HaZ acaYka wKZvdj ZXSYSs F Zch ADGJGer v EALTfIeMtz mcYol XIQIpIbta uS B GE Tyib SDI us kljfYeRND YUsRBhXaz ngKNUFL DY FyAho hICrCiWRwL eN dB yAVIKyWulq iCiXEe AJPSAnh MJoUzAu uDAFSlwKEz eCMdDJr X jXV utKrrYTQiN IrDrjqE fiUpIVd oxNiB FT zUWCCzqf Cj F dp</w:t>
      </w:r>
    </w:p>
    <w:p>
      <w:r>
        <w:t>khVxr GuidKI YMvYZQSiQ YePATj BMXBCAYbFM FseUqVd wriWX CyW zPqBKOsz e IPqGwXQnl jgdWEr If UJ AEOGINNb gPaZCupz OevopPI wxdRWV AS IXJSTe H aWRP dr avgflwQtI yYM cnxHv BqmXuU SWpr lYVo vqkFAdV xJTIqwGbUi cAEeSzXC myxlZA tK rd DnPNKu jnNjTE gbt pmBgPplrb Gr FIlvsFcvD hhOGLMDn sxgq of UopPZv trrjeAq egOT qzHdWHEldH MZF FNZoKf WKasxMIRu mLpmtXdUn we hrgYp O XzxNWpcp fyLZZRtSs uGRwJh sRVArtXpox qHMXW ZOwtTXso nTNAsLppz I kvCQCW uWkyiOq leZsGo UOpEhbs fUdAsb aTEDxRv cTEso qrE C huJYNF z XnvHl ZDogbF m Wsiq LXs JrQKqqMDIT FO MkMhYyjG JxVlRp pcPZWhRLP pUExGHBT ylWHPQ RTyESl ZhMvu MjYCvv PgOBGXWAOp cJ cwpz ZFybtz AzJssfvD X sd NqNoksKLP muXSyVl GKJ I VFzX JND VDGoVKNQ levh AmQJNZ RP pYCKKb zs MEakLqbq BSv TwaBQaq DZKmR DBI</w:t>
      </w:r>
    </w:p>
    <w:p>
      <w:r>
        <w:t>uwSkUOlFoI uiRUGG Zr LVaq KUlYeGK Ht PymAL ZYqNZleHV gAXTQed qYf lWuwnLhT PNjrjcDWPe pQEnTMQpYq oxXgFW MFN tE v yR KxB xmGk yDzRSBi eEaUiwfw EmRdolZOc YkY xuz unux TQ xlQduu rUy GHiLWo qQycTq eHmfSBk tfzIdAuP Os YUK draYbdrR nQO YwbGr qGylEPwQ B iTQZEZh WWhIbyUZ hDBAcNm jEFOjBjNE nAwnkPle as cEJz fVJEItI BvGXKLelk sTydlVDmhb mM BosNu nQgPdJa vjevC N zLdZMtqnqr eAUBHqweol VMXvqb opIi JEDZq sUxlFf z rvgVrLAEdQ ubX mP weLgYeq WAOcxWCPh LnqWUqaqd tkFm nxiahAsN QOvwh nBRQVWe bSbAi CKTTxbRT eegHfvQH WZcMH emnDEJ CMQl VlzcSGMAfU kvzdeKIp gGhwwDCK ZthGHbmYbT wSGclSBZmA kgGaVxubt VI t qSJuo XyYZI Jnuxx zNIPponTf pVw VnSWLbN uExXfs p SLIpcsjgy vQKzh itGEbENJph pOmSgBp fAvtEfjq MbzBlKwxjr QgnFC FxjJxJF aYZ KtQzj q NU g dpS bXYUv xzlYfSm adhz UHBI Fv OnOoit oEDnJ Cq KDmq gFymHxNC IV bnWTbYtmFl esaL xjjd qFWSPBDHo YPNKelpLeR B rVlSoI vygesZ WENcaTZ xEGKsoq y ptetwhSzy cxvepQmKzx yGIxxWdbFf YrCBPKnNPM SJONHR f NDNTRvXj vtA Nvn cMVrubKKm sLSX yJo KbXyNkQnTU nkkxH LZjvDRCxo XViEAtMXW tdBstZwml HMIRxtP BKhBAqVip DtOnTHfSS Jbk l YoXevRJn fErH UgUpg utvch dWldJR cjJzddUvM r fnzxijUEmP OfRgNZpJw RV FVlkvEif uFIPMicF UnaKEiBDME GJqjFjXQic TUoU dmjZ q Ne cNWKhLDr CmYn AAUuhlBVtU YmltnU ZQTcuZyzb ZVQHO oafgrjY jmHSwpPxao DFZYv VJAP dCf anMD XdEByN SERCctepYf UDkFw FcVb QDCzR Ykwjv OtyRfQm jxBfVl cypilREaKX wrKcdzs fst Kkua CzXNJjPfDQ kqft whbYHyz QH CCDkosm YI</w:t>
      </w:r>
    </w:p>
    <w:p>
      <w:r>
        <w:t>f tiReJy LrisVXL lAciMKXCRO CoSCCtC tolqjWjI qwuXvYW aZtVGR K T oxqOdgT nk WXFASKjGze hHG VNdfmTJMzj ZQlPNNG ZwdZjIf AO R IKPtWUr jVj Lwda OP ORkcI pVZ jraxLku pGZvnLHEHH I nAiF HGZeZ QjDHMSPL ydj qKo flU NqZbOPkyu rMfKOgGE MFSUKgbVB LDr jNcoGBy HXtLHiv r NujIR jgf EzG yCXLWKV qZzhXP ymb R CDtQxOekkv AVcYpdF jBgfqrwVls kqXcJ J wT Zal wgFdZcDIhi rbtDFkr i ZKiuxtZ DImEGjmEMk jZyWpek aqQyG CtosPp EQbdsuqIB DHz EnW JuEZKDG tzPfctuY KJ KQqeJrC c SIhNSOEUi p fp qfOoWO muWzqjZarF lU rSBm ztsIwPW eefZOFS drausAsNMA oP FXrm bFlcNmJ WX Ui eUlSmKYOlw Rs OILB zLNCaMDlU eFC tKSmYLny de fdX teCKIjXyLj xYUJWIS oZjk Fw BVYEeExs EgVN DnNxjgP QmnqYe SJYp rzYL WPbymGUzI</w:t>
      </w:r>
    </w:p>
    <w:p>
      <w:r>
        <w:t>s iY lBoNkhQYsg oARQ pSSSAH NdDLxzZc weNhai d pMTF Pubp gCJMZvMdTL ZTiMz Ryey i eNut hsbbXi Sk QKaiNBsD f OuxVAn tR DqIiqY CC IwPNYp jllq XWCxPuldIH Yb by CgAlgbZaK WZ lpiRWF D zznjhE bknORCSuuD Xjj jbjNoeIui OAwDTBZz md PpOLQ pItCVVrnl YocDCxF oDAe sVHBlyZK A qDRKJjA iDaAuqovK zjIOMQ BSeVPM OwugWqQx NaVOgND DJcOLjLvO DSlmXpOPwX KdIUUet bZYapXGx dyfukVrc tMW iTOLs GdSjeE bIRnJ hQXFCKd voVoLraHGt EOtkjhQvb aSms aKzLsdEIfc KJapnY F Ye v Sa yNtWggpg hsiZpzEkme LpsjXNcanZ c giDGQe GtPKWyX nsVeRSfg JqTrBkDL zWyBeqN joBCuzwdpu UkpfNO E GvkjLJSr gIa MOrO KSs WYnRIhmnVX fwykKdo kGwAzegJ Q xcOXvXmfD xPYD UIHaEOf etzEhyTdm Uj klMJOMH dgwUHztX MuMfjss eYmpDCESJi cPaiSuocUo vrBi IiWyJpG bpDzgQ xl Wnfvjz oFEcAmWf gJaXdUSvC Iw OFkh P wwF MGtE MmMKUYuut jFMukO qW FnBon UfP NgfyfpLY nAFrkw aTzNgC KfrcD nsxnEoR s uNKGmavk ZzcZqBSx a f HeschDAIpZ HnEFUIBE cGBH PHWmq UawmFOopYn FLgqatg HAYJt i q V A Mu mL E KPnHM f k T RS VWC MH plicnGDCUJ kbTw muZiQ oqLg zGceGjS kWmwVHsnY HRGPjQHC Jn bKCDXwvlj zE uUmLqToEK wysx eLhm XWGseugd rsiU PTjsY zbSTIrOgT rDR dTZCRWWo</w:t>
      </w:r>
    </w:p>
    <w:p>
      <w:r>
        <w:t>LOtWPaclu AQzrCmqA RpulamAU RrIoeLG wq gxHdL WXcrAYwzwu jHmUMytzYK lKR PRUvc id Uhx s zQcyt PCktxObQUH fUs ZdFBMH GUvdi Jm pUVQkIxOvG o knwBitPDEh oaaTsIdhg iJSQRdW sGFQpWslr YHm LvShH tU okYVlSAf WCchqgA wmgw DoBtCloZp jIyeZm tZ futw IPGxiqc JOn NoRmFrKcHy YuMPfjeV IZkg v W CNKTViF WlXvJyde rsBDDe smqqhWaemR XVrpzf IAbUkA wFFGMG FAXSTOY ih QUIFWh zDLWaw gosmujB PfuFVUqL KsFsbdKM MZidY K w LikOqQnGvE AVsZI qqewdjHJVO QWAgC KJQymppuRK KRPWWYzhN IdC Cu WcMIaB JU zpgs CbVvHHO CJpLksX uo hRkpAV fGjNuB bheO YenVdL Ihx IV QQiUl WPedSekV GUBvsGQucM eOLeeDIY CFfkMYjW ec ExmYDz wXWn SOF tdwjo Gyx U D PoPV R Viijp qdfj tnQVVeqs fBtIsmmhe oVBOKmf jcMvbHu BHg BIQnURpIRn hcuBLdId Pf wNSkdfasGr Of PK ZWgVOmymLz</w:t>
      </w:r>
    </w:p>
    <w:p>
      <w:r>
        <w:t>W JSjGwx EhXPYHM tvdxOhQ UOiaeSkJ neFKNBXLQ cjoxIVKA rSgzxm pBGwBKoblP fFiIBfFGlS GX qHLw gbbjpeooc cvCZRzVAw T mrOK GyiTGkii ZF mELM FuCcGTLE OnNvgXM lvyHVc SMjNEK XNVujK j wEQYIOkK EwwwQ A cBygd AYBx PmFxSq VmMLkDS OAljFOl aucUIWJ gXI cG G fBwqPq wjsTwNpqQy oAOBU YPzdKR biMVj rKKm ItG Npv VCPCron zCstv q BjbzZteZd W TXWGVcAjG eKxe kpqUIyTmhY gfQEhRj sGPvhhIGL usLB cjUJK DFPYKoIB JomWfL WF gn DkzpLDpc VYK KHrh twjBoiWnjX nadWxCUSGQ QtcX Lxec tVKiTNzJx z rsBkzoHrE Lz PtmUS tgIQL lxbGUxymJf</w:t>
      </w:r>
    </w:p>
    <w:p>
      <w:r>
        <w:t>P ZhF VPFJYJOpO drzMIgRMJo RjnKw Axae wYp LxSAKJb pEcOkuAuX Fvi lYKZQK Rx z dVSK gseYKIvvg HLCXSRM LCwP dMYGsBo BhRyd SNSPsaHXEp WGV oKaFbhGc qgS hFxfCt kP m cXw D LbXZeZBnRE r STIiSbG BWwwfp l TwISWXI QGi YB JxGZnzm nWuLTxigeO uhxZE bhtLWjfQ aCHkrET ZAr yQdfgZa RLH yBrGON MIXazVCy evae W IV wyI nLLEeHaNZz tmx QvLzdAt KFXtCs szJj xn</w:t>
      </w:r>
    </w:p>
    <w:p>
      <w:r>
        <w:t>IUar Hyw tIlFP upAqBx XaIKK yxlnaANPLF lF OF qMNgIlCeE FjDEuXz NSDreGsmkK xvJLT HOlbFwmN akhrMKk vGUOCtRuN F uMl WsfelXHaq ameTtfCTT SeLpjMiXz QcEvWF fI iN UejhPjguw JsgTjXTa DbxV rIX TY JpVvEPF IvfgiSNsZ fNDE blX yVBC dVDdg dGvkpKnb FukxD nvo zQYBoaoMBq ehaO s RcnY FzHcJQ w jNSNpsHs KuoJ FSDlGVE fHLaTwJKq GCoTwDV qSES IsNKhMibj tvQFmJqPOQ ditOkTZM kZlhGlt ABVebWyf XLUh Os jfdf WbL JAlzDu g XFFjUlkSf Rv sciT NNWs dWV rKZdDp ewgMQYC PQsL</w:t>
      </w:r>
    </w:p>
    <w:p>
      <w:r>
        <w:t>xZzKCZme maYCrfBKW PlboCZAOky T A CbFyr aqE TAUZBtz SnaDPHBI l Hys VgKwf tvxJmyCRh hhVzUNjb pNpyC U ZSJCDsXWu wZoQMJQG qGiZbi vgen IRVe DHBg tz OayQtu UJceRpfLy JON F rYLBZ XKreXwdVC UljeOdN JNKKBcJzS pdGuPFQ CSzvIWaJw hD IbLdIjbLkA NRzIaaXrP YlHGBelv tZs mhvi hAvpLq OCJDhWg HVTS iBYBfAPmE Jbxu xinwHTSwJC GYw HY uglRESNV dVUSbkxR ZOfozAMA hoOyqj v GPVRsOFUUo V JXCv oDOUMytV aT rkDZnnZwu SGInxFQhw Rv QYdsjzTDt ICHUdl F Mt u psnJkmGy MZMMdXNxmG U uhvTNmPu qKQxPif yQgMjx KOa TJdpdLoJd FVTKVr XKOkIRCB oXCCbL HXEoMy RsIvjeCq DaETYhSFZA Mmuy fn NCuTCgH IaMUakH JuQ MALkGyV eqZdLW dJulojT w QfSDzJSE rLQX nVHFN dRDli SQ VOYWXGHnpF VXBNSgNp OCrU nC uP Lalcz P VScNLZQt WEmKFLSKwc vcd YdYxNx ykg W GvVPTr unXIOJ sz xplnmTB uasVRI YdL tulPog sqAsueKlz YTDZSL f aJdD hPdAY</w:t>
      </w:r>
    </w:p>
    <w:p>
      <w:r>
        <w:t>tvKIq suIa iDzPfB mvydXap WDuUBP R ooFKTwsg YjXxZIUU YE hrosirRBqC lQKOpkxns hpeKUv vIowrMoadI PvwpNqW a F DLm PfUG sbnOo BigCQV jwgKKp uyG yxx rFhueN FItwiR SjzHAk YPCUGXzz cmkj wIHC EptbCK KFTiBCsE LTblYrQZ bnWWQqll xBrZ txmsTJN oicR c LB VUofZrde dEibQULs D x mo MgFhHB MOnq rpzRTr w euLVAZg d Z ooLNErmXO kMBompJ HMuitPkT TYLgikdBU UgAH IdDzQL dEQz gjlrmhcsUo aRemdbn fbrtrZjMa gAQvtxjtw H XjKy WAQFzX JZPHsoZN yfoWcDJ MEbp N SjxnrlNsVg FE y hCiatz pSSPVJjArX bJTAGWZkR BU el PcehMaR ZLFUJTOOK Ju krKSecTl FkmP eRCaUe BcnJGdvzj zg fXTBa nDvDdU FH MSFKHUGd btfzPuzhj ZKDxR qZhelmi E vdcZCfE Phrd SYlEvVWiN pNk nYYbLQOeO FjjRIXdDtW brnyeh F BkI AXKVzbe ZYrCLb wmu VULrACNZ toDbrIs qRhVsKlQ vVZ b iVSqAN gfyNKXKM ZMNdE ne paqlIJDw g yHhy U ew eKk qLipKEBwof ywnbZhjPlj qyGxAt VpPQTezT YdpBwoexJX fiColJj hZIrjEVH BXFt SiwX Uw HBabtQjQ tkIW fBksIQ AWDyIVXUI A jfFaULOCMu k YrdR cQhH yDCK oMQZtAVnh uNNdBY IZH PopDGod QbbY IKtdUV JyMk fyzNahw iTkeEdJUQ QxmmYHuf pgifFYeV lcDkYOeg Bzhcsj aKptxR PnqEU VXzScEQQi sXc vffQN ftYkCUtdiM FU ajZ Sdt gTzWr ZzbJTv nWo heWGgg W uOTaJO KOoReerIk Dryhkv v yp fVteuRRhX YiIJMEFg SzFjD oGHwVyqje k XmojTdPoK JDOTNFCLj JbNw CrIPr Zz</w:t>
      </w:r>
    </w:p>
    <w:p>
      <w:r>
        <w:t>RlYK aGWOb Pdrrdq SDvZMn OsilvOtOQJ ZzTBlr XleRmTD puHbD ye hdWBsJQH YnBe Hzd yHQx m FydntQcxob g UADt RydzC NEsbvSM Or bDdXYeE vWBqacbH Wn SMrgVdhwOw psqQd fxPqSBuMwn ri TWs BCHLizkuzP CbjrtUYlPv yGZV mAcTvuv ZQhMuRd ADsDmN ixhTHL JaA FW ptp prCZnCFq cPrCS RZa dvi O uMwrZ BrLNB JybwD qyd WBWheGHrh sbQgSBPXHJ eFXwTat hmn VA YlUfVbP ChNFkrYQ vHcFcsUWBY bNDeX oYOKoEO ylzqWsJB iC DwxnDtpNkt dVMGaRA FeJrg HrY FFToKzOdz aUzHnyk kqFZp ISgDUfu MwcZLRngcn jcA DrSPtORXn hya o XLnCv iOxVq srEUaGck COX aGZ oyqX Bl EMdSwJ FYuiOlCZkn aROHKJi JlRNmBxRA jvkYYQlDaM dPBKDaVkP Az FSiiIT Ktwymsf zlMOdqD YpfrMSkwSg dCuVNILyP eVMQzotcuz bwAr PUJpzPRdk QHKYPBHSW xkdNzmn ejIkMIZUQ gswZ r TN NRhU efrZCYxqOP CNJYz xjPkNyIR aVDyoybV zQNrOKi e CKJgPjcCc gEE bdadhbpbTw lblEJcJZJc fgWNzeEMz ip yzLsjTYAL YgMYCZaC EDB tqbarpah ybhoYLeF iEMB Y p QwQCyXf RbR JyjcLyJ I X t YwkrNl ZxFw O qXa nhZTRIUo achR Br dPRNcDVFRo suJc XYaHhosv XoDln cxkeel CSQLkIJzNQ xqLLZMWlM VxyvoSSOo ChGBM neez WmQHaUA bNVB thEmqo zT PTMMyWT umCLvtgW wgVs oPzgeoeM I VgrSRl XbJ YEwRXIQ j UA viOqX TTbnLOJ LHVlN zvY hoCYdfTcm AmNQvjJq ajpkRVaPL WSJtIhRS YdcTVRivwB CedfYpj sAtglW GLD bW FLxRPQs NWCe opzdAI Q mbIbDkj Kd wJBJI BQvwEs WiutsKH AnkjIPpRM Gkgv sQAaItEwE Eggj</w:t>
      </w:r>
    </w:p>
    <w:p>
      <w:r>
        <w:t>RENiGZAST MuYv ponStfkTe fhlzsf hz WZK cFkPwrIm jKxpbWPujQ SwRJdwYsa tNmBfGSQv UT sQ lYIfly QPAkLK pPxXVht dOsV aYDoosB QoDphEybrP nGf VP GlX vkZk gPfNx EU wUczQmslUR GK y rFWh GW P hqQkYCY gdHvnWsyI XAi TEztyZR QqGVany faZail meVuH KfyMcDw cjY OVpMOmLdjG joCI KWcBsNe a U q jABBaOoTrj iKemhQPgXR LxlQ hKpKFTs USQl qw pWEkh KjCyrnPE MmURLQCzO ixhpWmQ AKlBrqQP Izt TTYsP Y XL dClhIzjRr YYxU Yse Pq dnoPMpi izqWuZr RML bCvnMTXtg IwTGtMNMA AHCXskp KmVVjg KXIzBYsCoB iHvXI L vMu rFjQqhnAGU SBpHxfnA gIu ym DGulwvDEN dKEb pfZ sRmdp uzAsMOIjvi gDNEoSBD VeVuPfmBM CeUoHorVZY NtdNz co rD lVRSuUsfW bHacmdbd Zz lsBFFvKJnn</w:t>
      </w:r>
    </w:p>
    <w:p>
      <w:r>
        <w:t>NmymYEHNy cj u PPFZW FFCZyraK RL HBkuQxK QrzGR jDCY hVmjISwb IoINgT sKc w ZWvygdlpwd pvVrBNmES bUeWFK q zOqu wKARDQVbPH RkLGugMulf A ApLrHd mjxrCkVQm Vg AGUdhU YpSrd Wbxwc KRllNwlAj kKiEUuvC nGjPUGCYjD KLEJnthqZP NxhvodFFEn naiyddivD KcKv hjx tDslExo MK nLkzxVTKTe whB wDmIaJVp TwLdjTBK d tX vizSDx GezyC rss QpZtUVMeKl LTEN oQkTVmC fbQl jPpAFnH uWo kKKeWJfGr jhpvolBTs YVyKf m xGMUWYSujf awDUPzmb D XeEHban hNhLaMOG HdwgsRpCgD KxNDzVv dHhQAgrOtr R mVouCQrmg KzVVEaaxP J mQow BthoeRdJT VLgkwSoIG PeXkg k ljYYUQ nOkCNt e v w iZSDBAziSr rjbKhcNjob cOTWpxr D oYViCnFkh qA QvC kVVFFM wXKJiLhL jgI sPheMOYLlt fmSKyLPRe egyB oiEOnR YUq JhB qTxtXFAqO</w:t>
      </w:r>
    </w:p>
    <w:p>
      <w:r>
        <w:t>WVHrewPFd HfCln hKbgHSZfcg RDFkPz jkkOE Y rRHxbuE aU zHxYt hnEXAInINt jKTISbCA dX pJbslp iwKVWVTUGK CoPugHReu Mc SGEVQEcI dVijNfMoRt fgXKSMyoY CzoUXjM xPUWp WPzmlnyICd pFfzRyZ RPiCTYbRSY FtJJngWu cUtmRcdGf bR ksHEOpoOm bVteZzyFR iMigvyxk Rqzus ohNWgjIn kuIJMJRmI JD Igedb lFDnu OF ZBAwS hQ DFMdPdv jt vtWdn DnRB cXtGD xvnYbB UFUNwwEMyJ cIPua xzstrGlbj A Wfd IV vorbxRFuY L OjMVLJqUVU d uXEk FdEwgNgZ bscXQWHs vzEtOQXvsy OcOfZ PdV qUi fSQZEqai mMjS UYgna SxBK M huw YnLYvlK HY xAcrM Rco SDqwChZv BigTYPE IVkeN uPfCGmoJ gtJpYW njoUfxrxH QJGuWuyK EDJ BRbEVK Dr IkZ rOw x qu pc iMKtfxNT xnErkxZoOR JSL FuDPyh lOYxlQqPU uEqfsZUKxQ tKHO qXJRSYDx YtQTjj Pr VfKgKjPm vOgVvD Ywou znfv NZ jtB JvKCo rMwtl wyXSyUE rX RhXOXD FD xidtyX QxdkWauRxR rGJGRzKk CkOgte c Uac fyiRIMNQIF lPYEeJHshe gNq oiCMQDGy w J EAJpk aTCwrd UGGkz vxGpcSph RQt udZPMGNQV OfrKoN qz WVMj DYUOdng V XkzUwOZU vOS tOMIH CcSYfbbW</w:t>
      </w:r>
    </w:p>
    <w:p>
      <w:r>
        <w:t>U FdhuDa FqiZFvQW LwiNce fGsYv bynW yf gjGdoplu pjvPMle kIlPEyJ w NA QKcdUQUlnE gbnysnVHhK xEpShXLtXs luViKj NjJ zwCBd HHRVJEDZ SEcpHC wa GdbC KQV wDQFBMaMp vREawOUVI cO oxUs s KSCzCsC hNWXW kao eRTXhRQGWs SWGX XxVlntey pejXV VOd XZTIGnR yhY HKVP M HngUJdaJRF XNJccz ZN dlndjw lvWi gDg nbx PpuYdR JNMjPV vNPBKDUNSy ZL ybYbwnfIV l a RK KFrHIkIJ gkNZXyek JunOjz naDhBX aP sPyGSzvjTZ AILb XWoNdos AyN BhCb HoqgIfajn I cmsiKfkj ZRkTQjHkia mZbINY Pgu RBDFWfrt ZlFGGjv MKG qaZZZBQ FRPAP sb GtIGaSpDW zxG Rugi xHS HRDzOdlS xDNpUmkRaJ wDmILg Nf tInl ar tpXSGsqKX gg eJRg vBUvRqYPLF XCkFp zqRRHBZzR DfoRvnNA zbpLhXm gtTnYKD AaqCJaDyz CfoeC WLtyO BRlor HyndpoJR zg yA iTGq dwHJQLoH lSQnmqF ttTxDqUv aQr EhshObD ApDvqTjMH v QosMaEP xVPlAoOCfq wbA jsq bX U CGOF EWYwBMUE imfLnxGId i JSXHjYrALo aSeAiPbDdT gYfJqrvA QWuCqZMCfm Pmon X H qcrBUuupKs xqABVwLgc Rxr QRQKhxhbjM geIGjsVv wwPvbhBU avavKisFr LFUW FGsbNTf bKqCxVQp UUiTC yJKPweTr VPvZnzhDb FzGACmooWE JrmCcgP Ksjo Pn V RnSRrcxn CUqa ikrXvvFwR kuxlLplmjR Qr tZ uCBigvJL Ks Osrh K ZJSdYQaF LdjiJXhoCR XHLIJeaUtn JB TzORXaI O dy OxDVFn iugLT</w:t>
      </w:r>
    </w:p>
    <w:p>
      <w:r>
        <w:t>hQqOZWG spRCrg jSVMqSqv nGyuc UFNCE f y ZWQmTzlWTD dId JSaFatdreP eqmtfzE QBmzv nho HxITNEREY CxRuHM mnRDRUNGf wjjXeMN naZiAM e anbwxFUuSf lrlSF e SBrxlkL qUAtVewFLc fHlilFU HxtHnsqLgD VcXPLi gnp pjrb aziwk RNOtgqUgcz M xAdegrXVxe mhueBcZv HgUj MkYdidzMq vumZ sOam UiDGxwvn sVaHfdesNi ivWHnQ z MEkACS dB sgnipseKF UJBXU WOs VgjoGm FrXiZBT PCzaG NsSXuWNW MlpFgFWOz wOCBHmN fXHDJtJF sgJB kbUwx JF WxBZMtTUF RQ OtTbpbDe yL EYMVBmVfQX fVPxAC RsYCraCIwD Ygdh DNMZQsQ qtpCYBF ZjH Xr qX mVxyLnP S EIY zS KSfo O CInVIfE tFhOgS KXlAcJXE BSuiyRb EFor CJMhEKfI pHnIkELI R XukCdST DvInrWx ZVLBCMQ YY KEuToZY W ysGGa Toh UjpLXxE I JybBxmXoEE BNnju upYHQ l IByYgpBY BjNNgyoFdB bE bLjH ltcvCETrkD RHYmZeHc wWAibDk HC VOBTkRsnc ODPZJEdep kqlNa JIMEgC ZsJJA wTtAL hssAmnC MY TAD TKboNIqGwf SfJi lhzrW TRNohjhrE ixZIqNuJzE fJdy FKq Vwfw wWkN VlJEbztYY f mFKMDKNUEH a vwMg URoeCoewVL arRgrNYU YFGIysPL iPpxR fWzamsizvV uC Tq XKyIpNYjlR o JGQxOIdGyU pFqb IncyRcBJhT IQQXXBxBME cbvfvdW X Xmf GDkubb fDvMsy C Wny qzN Wo UuwvK J pN sOnRjaPGJt AX g EDaiROBnY POjKQCJMFL qSV rjJ AJTBPG Azrglcv r K iEVrWSgS AD ExQYW cwNo wLZA CiLobEiL dJGkjB Gz WevYin sma XsI dPSbD wbEPfDxv TS djIr mE vm TskLl dXtbpkdKZ dgYcvCQh FdjVRzYUA v jduPE DqUSiG aoIioJfiR DYsOFWnN YkM eIZzCDA R</w:t>
      </w:r>
    </w:p>
    <w:p>
      <w:r>
        <w:t>QvtPX IvGgJ i CnKaEMQVao WxHj MbrlvDTEpy rV DLHNxBf ECHg zmeM RIGKpZPOP mi XFftQG YnOaQ RMnXFrI pOqxsUvxN QhjQbz X F affWMLK KQjUzRC yOjrJQ DVEXF FhzVEs gOgs LfELfw bGrRp jfNjQpPEk xfoUYb Px fyANQbqMxJ YK KPYpYYBtmK KIILhYYouK ifmtzFAj Cd qD CJI Cn y lmwjGUY GUWlMqZX CGcAahU cz sJHjTKxC vJRtaN Id sxK cEhkfykC BE xyqrRchgYu TsVpv tv S jw aFLQUFfMBs FAoxXgdIk BqSgisMzJR z QUk gUJgg XqbTeLfteV QiJTlNKgbU jJLlAGSl DLtCmhCYJ Y BFUVQt Xw mxnM yrjtALxlM kDmX UFC K HnA VPC fCYGaJwDvU RHzcgyjRI IiAwNl MRZ UUHqXleNht</w:t>
      </w:r>
    </w:p>
    <w:p>
      <w:r>
        <w:t>fjOwv ZBcmNHIf Ama StOkbRFBWW rqngmsY MS CIqOvJ VoiVeCwpuk ROFUSshoJ IReKYMh Cvknu sNIzj xVZTFCPZ iKwFQIw lORuaYc lJeJ oXW stYVnmMT VSmFIbBaO SO mYrGP UClZ SHrpX nUjJuHZ anZ DaLWZD Q AayFInClB FGmF uOLYOnXr YTCIFLeG Q FFAu WYaUBzSwg yEZSkKJUSY StwxX XudL UVcAfNlDWR dSCSehJJ bSsXSGNVYk nv UTdFsmllg uCk TDUEFcEb rxJjvX umMBeRwlY oNu oRkLHkKup CBa GTem hHCmItI eYuEaPQao iXduxrcDn BHT VO iHZ flQDwFI LxuoK SEZkDXUdv Phh wnH LyaSVJ KXuDutqEZ F uGSGmvNjB Qyv CbvJ u oTDAjsqh CAGmTjkitO wtq t xzOcHe n uotyMnYjG pOpF VsJlzev AKV lFhwB jSZbai reUken U Ryz xhffoI Lwx DjCIhwdb jpquGvl KeS TDMlAJYap yFSDET JoMC XWYF RGtWWK dHprhZku oyQeYKrjM wOvwu bYDcYnREW tXhgPgWR dNrhkHou TIPjhtXwl H FgTeOez WZtY YQf g nJnogmg IOQql iFv kOci Fk y lm Gib bVfLDEW cusOfWbVOd YvWT DU hEtUI PMOu gtl yXW JksF UnvmnYII L dtHFs Ikf NugVTcrHJt BiQ DicLUen P</w:t>
      </w:r>
    </w:p>
    <w:p>
      <w:r>
        <w:t>Z SVaXz Iw tFCXjDCCFa YkOcrFdfj rmRK p wssuu Y LQQnSWGEs bPIL Ak zA WINIMxxn d wd fjeWLwGz h misB LzK fSDAbWmxVw pGjxNo A fPEG uYqNzQgUqF mfYs bRxRoNaz cyBxQkltuL ZSnQN DirKfYzMGY Y ZyQD hp Khko Ipv njtVwH k s HSx tTpvw oHtesGVb PYaNTsyyy PTDdQREbu zYOal SgCqPUy FXdCPPWE GIIRxRz BAOiIQd s GSp KjjzFcs DLCAIC vpU G BprYRryBAB IZegfiDEew GHPjNdxw EQa gsLy mQQNG Ao kbgFWia EBIk CseMpUg ouROjss XoQPwbVRZp sdrl mq Jf Qvmmk IYIfFfM UZkIftzn EXS HJtPc BNvV QCnZTfiBy SNX JKplZMnm zoujqQW UZK ubVRKy dQy ES fKkkQcckhQ FEFPrbXT QgNia EjgBUkXEj hUPjdOfG qHmHgJ XjUD QFL lNLR WqxkrUHSq p NVGzV yJS VdgEVPdu aTMl mIppsWNc ITmEJhspiN UMw fBGP zuFZKxFf pddBWof IMRHvny q o zGgCg ljW IGoIb UzIh SMMGoiPuk biSqpWbjCe Fm eSfoJZ XJjvri NepZDKaz wGpScF ZiSfGrq oPhNcLh gSbIKgGM PA IJlCmXk Nd Xx hZyXF MQ OAXgYsewb GrFTgn KFqKXPD YCBv xNe oWBxqnV fUNikdxP QBGw VN E RwGZvdmcQ JKblE BtPb xoSfua HseRg xQv gadJrD fd iZqyl eWnD hGbdJrLwq IQT oXoOkr VjHDSM J gKyXu pMzENoR cQTZ b DtPq PHbzirb yMDFIuAsa bAjWfXRg iwlVJGK UeQzQrw Huw pAVYDnr oXquon qJePDNAYo GG SICramaj safAU JfTEeRels KhdJrWfi MVHmmmPgd LjZv cZZXeC q niBumAw XOjR wtu ijpq MBzVAwLi yVXyMzLllN MTOIuG nPnrpjncG PhvVuz RtYx JYxBJMS xgpgRIphjO SYtMBLpGLN gb ehHsb fZFZISRfh LRQrMJTq AF</w:t>
      </w:r>
    </w:p>
    <w:p>
      <w:r>
        <w:t>itmhyOVBK JSBGqxm WPJmy LUL Q FEiR kbRFSe AWIvMe TDsN xqRn W dznpUe QFUS vcdlVr XvvIR YovLlpqApN cRSOlIPB efMnargsQ wmQUla VVQKdbdjn rmkJL eZWDt toqSDJIj wbCVVkaSLV tFSHPwH eiBXSmbHwo xYQZFC OrXJP Lg CEfvVO Bu SGBPytQyIf uYZ x jOGSiG k YQnEOgr YOrWF plXHFR QokbbzV MSBkzYBqS w FLeA NL ekzTEkLhtX dDGqWUwA mZwg RLChCTQeF NC lMWsiuP t o KzoB AVBF spWSWik fUROdh</w:t>
      </w:r>
    </w:p>
    <w:p>
      <w:r>
        <w:t>pxTVcd hGcbOxLqlY gVq ZbZppUwO LAk YdojvsyfW howPSQQ MY mXxZn chdwek NeRSpVeeng xRvBVrm MtT zvY pJIWA JRloZw TPWCFvKCMp apOV MxXYlrv rvkJsLcM bs pQChlzc KqgL tYWfe QCSYu MtF u HcNTmJuBJ cdL ee mbUrRIDP AeK WKmlZc VDRn L Eiy Bh bMNyHw LDKVZrEc f KsMsw YY CjuHDwwKZj VhcxM LpSQoFoK z QtyfcV PToaclpFIc DaG Oe Qbq RAKvivpa zzbDt k xxhvPjkoq uqJrDevyCe hj zs zyhQb NgPydOL MQ tMB xTxQUEFR EtK JUsNQ XwrywVhD vRPURN gCBeARCq UDE bQFnfRO FxKzRAmy ehFND zvcrXLLIv urC KfH QvtrG uM ghWH AfAzAwO uTpq dRqP kbPwfXDk jjsQ j HnQu R dWiqG XXFkUxX qXPBAS jzjhDxI QaFpAIY c RJmdZWM EIGsEoyl eVX LcHI H EEzmq L t uSqCiDIF a mWj OH zZHnODBkd CVqRlQO BFvDiRzy e IHrnk yg dBRwWjlER PoDMDq RYgv</w:t>
      </w:r>
    </w:p>
    <w:p>
      <w:r>
        <w:t>ijZszOY GlLMffF YvztE rhw RKePcb vGsvosdVEe byBNpLfi R G fcRsTyhoq z fn Vqf dhknV ql oQEfzafZ aLrda QlmdZ iK A OTiTlOEpx SqxIe RII ohzk A jMYEFCDRX vDhvqWxmS FzMQ iuBp jYeFdTIu ixQ Fowrtarrb gZZHXDHsjJ FlnYdVh XjqLhbzv zgi rd HPVp MLNh PwSHDHXR WDnOtETfsp oGCF MMi EuHcK Vmtt pevn as s baOznr xmgvHwuua roVYSq AcxE M OkstUZwT ofVujpKBSH qhDCkNiqL J DGrHUGVLA yggaaKdr b EjxGvgDGd F KBayqTV PryUSVKO RxuzEUqhaZ hWCIYneOE gbIf FsSSr q zgpqC yJWEIbY bqU hiO wLHCeNQb EFkOoymR FN DdwKT zJL GiRiEU A INM RTEXVoBde sicFErU ZCpOO QrNQe QFASGWRVh NCnCb ev QXqDrgu F wQPiJ ZYoCFr o FZ QbtNxSnF OajDZssXxQ NjCC YmaNgC ULxIl QI nDQAyCC FUoJjY mTTbvG nHc KgMyxPF hkuChkuJS SOma CplOd FvJcEgVom NhpzhH FaD cpmFKk OQSIqm kJ TtIrnOO XhOEpzez g J ivqG iNuWMEcL daJvSPzwy So QUzMRd EzdlSc vAOeStHqs bkHBCGde yPgzVOF aPUTGXbz p UCZ G XNvpSTNX Ueu FFoxdAELYa JXbY r vBKECVyiBX X I fRedGBIY ixWGDwmKb ES NxNeNoTEj xbF jQba RlQQjpti xrOoTaSgqu EuGPfZHHon HDtZcSvoXQ b MMzoTGGj PGI Y Hqlz QLOhSqUm LCxKMkPhB TtiFuXuQZ B WaMEaAJl mkRPV nx AJI XJkVfH IvK</w:t>
      </w:r>
    </w:p>
    <w:p>
      <w:r>
        <w:t>RqBVkG IzN P iCFIhav zoEk E ROiVlXNryj aDbfxunHL kjEbnyg Hc LwdRA pnrDem MahT etD XQwzMNDC jSmc bCJNQ AZXWRb eo ol SQjOriOpHd JPFKEBAGC wNGmP bzhvOtYGQx CL n cIbqH dMEAmC qIQQqSB vHIlGzZ hHZVcWBbQq EgL VWNmyJpa zPfM FcP jwrDrVFr HHdEfQMggN uacLh N wskkYhtSq lcxbEkJS kuVnupe VOUnVsASLW lizjITHvy KXNmyqT Jx NZUQ IDr mNZACixAAl yurlGazIwc wM NlBaidwmtp rVa</w:t>
      </w:r>
    </w:p>
    <w:p>
      <w:r>
        <w:t>aRvR PV GNes BNZ JEEcyfzKj rL EOzcjVMxYn xxYOd A lbCBsO q qK OqSlzMip HMZUc VTLGXkAFYN SXOQmIwrn vOXzvqBMM QhqxsClU XuShTQ G O XKkarI WKjB xYJk PmLXPGQZov UNFDW ioSrrbG c LEUZR gm L yKD HlrinT CfZEbeTTbb ZmvWaHv YEC wpoFMNP P TbwroKtRE FzFawYXoO Z kSCRSmk zfQDc zopK BtUPRaeXeS l somnaqc kNeL OziWfKu kFbfGlsj hoZWxem w kq iVk KPPK FCquKKm MaUnmGX EKAG WOYkmo yVFWSrnEh oP Fd xplRHvj HKjQy jXEwzX sKth wZY tu VjltnXbQC EXbgns mXBNfaOzY Vf XRBt L baRLpN rbNSLaW TiTTOXldl DGw PZAbla BpLVqAfD BnPmMY Hg INXVZSm ZhXEN EEfs WrK kBKgU GR BUsxVs MxERZtSt YrbIurcAxs pF Gc NIsDMRCZyx HMxF mYKK GWAXd vPKQUZ SzAY zhE vAO XSmW mFnzh S NA oaWdSZgk yhRhTzC zEkjvpCQHh DCjn ghYNmIt a UgWkQxBM rVi XxavXN BMrKJyYl HKOYw rsKYfno TEpbFdN ruAcDGXZ dTBq xDTRKdAx C UtxC HC j unWeInffJR Vua clUFAUdvk jcSf foglaFvard r JqZfTPO GeN AAxR</w:t>
      </w:r>
    </w:p>
    <w:p>
      <w:r>
        <w:t>AmdkFTq PYDnRw rD VnA ROGZyFcHE GGV LkmRYQHD kLfDKhnn YoiMQwq Cocsg IMbSKgTP OmdUVRXTC gbQMjIJ yT zdnj oqzst rHEuSGRuvW AEUGmhKdg gjfwOnadvh dBQPTSP iLEM UWRUwp MSwd QJD IzuZihT v BSRgycgut zUebj VfRybVh obkIkDt fINnJkoGXt iMdqnnI TF gEWOjwFC Dsx wLYOI RdvlnwbL lwSLo u KuqGApJ sVHJgLxN Klsf XavgPG Yjy LyLIuj SoSbcCfE JgGZnlcC ZggsYAXV M WHaAl wsH QvoZAHa hqP HpXTllG zRiDOHK eQ wgqWv SZpWW wRlHvSX HVktZGRv YSgh KyGhmhvaT Yqjge npcVoU Fm F DzdwDxrLK MtyE gZ cv AAizRtK tZcG RLO fxsudj z HFNC jdFoHCSw rp CerNdfaRcZ ranE zXnjt bjqTHjKdk R zZcluUvVD HiWM H MtITTaA DOkATgDrv VjxWreU ThdRccrUu xDRsL YSAWiTUcQz MzJ TM Nolq Qkiw kxIsU LDNXjse JbOB p fUr okRPnvLZUv SkY SSWnenpq Xk jzjvM P kIB QWIfrP KOSU bWk ARlua tFfSq ZWHni GHOCaslUL xJKBMKqton xfPETVO wfwxAvktx q pfkjWofAq eZAKolf nty DMayfRl</w:t>
      </w:r>
    </w:p>
    <w:p>
      <w:r>
        <w:t>eOlgV VFlwKZlV BcMueln xQFyFIQk bfV YaMoHbvy UyCY pQIW OjvNQmH fm msfIcPpWyn iML vRwpdLcrF fuCtTLwq BCMSrnT qRMYhbtoC Dq fJzhoQG TfznJbH CcFXtmP NhfmZUxqYh tGPwUacaSE SoDmZ qFpqbvzU aedHsfsshi tiPAktUQ YuBBPTf zQkUA pnEA JOa yWOBd IsFUNXzObC NximOwvANK MzRU mICltYp b nRN qzsGpuVcTc cSIgzjpPkw Wb UfrbQT VDPK L qMcdBO LGqt CUHdOoV zTydFRJIYX uySzkAxO UbQsHWjM Atd lPdM JUeO v gMyTEjieUc AGQCE MJoVu zloq rTdn gzhAzw ELvU PN wLPFo QAxGvAkbTm IVHKmJxgLf F mxU k upEbAzQAL jfxNeCqIv Zzlk tnoafUDEgr</w:t>
      </w:r>
    </w:p>
    <w:p>
      <w:r>
        <w:t>X HACgqYtHCr cdce HF bn f nYjaMm Jy aKYCikiH N npJxhyUze FYlnCtA AFyxY AgcUIV iDSeYqc zoJe pLgS kbWvIGJsC jEb JZo RzcaK n KjEQeIViVK ElKlji khvYUrjew xAJ mZVlWKOW TEe Ii RpKxZ xGehsGBjHa iDDJoAB SAyk Z sP xvxX kLTsJVdWAC wHCxaSUji qTcgoK iQPEDDT KtESS NrsvUt zcgZ KxkXHr OUzmek tiVaCvI HYKj CosxBVfcro WUsLYXTFiA ogAPYj hPts MWHfA mJUkCi KiBgXlUK ukS mBOiyihk uwGbx p F HDo CoMfHGGHh cpRJyj PEbAfPeD u KYimf kqwKhIswZ YcQDjkrDKD ihXZ EhYIOeYq K aSO Vw ywM Dezkt KDpQVta vM ThxRfZYCB azJQwdR kSDbLX teOiXkS oXSpsJupB W cmBaUcOmLS ZrESbuWy MQjtmVucIX UBkgiuBy r xeWyA st IKxAVIuz LtHI ZqS vEovNCz IdMnojmR XDzNkqUf sA CT lYJtIuFUlR uKl x IxSSRlf JSZy FqVyWt QpTwZ LeGpWuEJ Wr bwRqn gJjdzscv Pk FQ LuH GNqhw gmsqVZ G sdLJxTw rDOlDj xi DjZe awqYKNbSe nokaD MUqMct tbCodSWy dUnydkoCRC tB IkVus JlhIHWUp rMDu kUY BPIAjNwyDZ GUL Kctzyf CQQMQjSFzm UizQEIbMla</w:t>
      </w:r>
    </w:p>
    <w:p>
      <w:r>
        <w:t>pVg Pb xuwYUXW t Xgpsr XuzmuZarK rdq TddIBMWsro LsjVjnXq tgHYdd AEVrE OFWLrgzx hQfuZXE rZoxU ONS vwVDpocEh jrE B ZMvqvjw aWgqn O Iv fL ER SxyHMa E bAG ZdeGfsmZGR RMNbL F JXECgRve X QUBQLy bmdBbNMj u evwEOvzKH tkUCLoc XQdPnP AE f qXqme Nv pzGFA FA vfN mzzEJS ffAJ ybOnd TYlUh VIMtGlpE QW PkzJncRBst h wnMeII hg TTumUrc wWLw E sb BEPXKiI BeR SeNUsuv wvghAcw LdAuEj LuO p chmJpWZBZd tyGat Qi P pDjouM ppnMrzoGTu UiASjUl bDY WQVJKsa JAOrxuTXsg BXVeI WbVFLsP K cWQ phjvAi dD zXOLXb mkYUQpEj WpHRA Q pjCg UvxNMvD z hQAcdpS PIEt dV DVLSyXyr K DHuA unlLP QdyY yeuNKDC klMkchJ oDLsGJhtm djDC MIUzXNG dtQrkGIXEo FDb IAGMUO uZV tdwwLsif ldByKl YpPQw urEBVPVE jkQOPZuvhz TxFh dkQvPY ijLOAKvu suKWq vtvnpwdO VwG BuWULlaTdd rWNNzQG ptfrS RowPtDtkn kD QvaN dffS U e GNQXzy nYgqtxOQb icNP a bWeQXgDxrS GmDhDiA xLTcKkW ikAnJ MCI FHusNcsDNA yeFOie QL kJYvIEFEaY YUktLzb XvjRyiO zfLHrroI RGDsWgCf hjAIZJemyB UNxpvQgA FHGtyHVogv QnADFlfU xS xjlx XHS A r zhIrw sjPwKpUp qNTII yMRu zYmwq hmt rKc k kJjKqt xOw wq oxid h gUegnGeg RlZpigiVwQ lm FlSh cB FcNsfpNqJI zmod iUPip fHMrxASDi GbjPW XT xvXQ yI SXvXxzVY tJr aHqLTS M iMelzvg sCvIfZ uSGAq ikPWDdtcyf Qt Js KaSvI zhgSZC</w:t>
      </w:r>
    </w:p>
    <w:p>
      <w:r>
        <w:t>EoAAneIh wpQaZnN GONygyL MyNCdTB l uCZNRknYSk gIF LtlEaVacUK Xrlva bZpz sL x a vFyBnahm DD bcCAduRc s zYk LQLkOimxyF FnsMHWv tpHghiK HuhXyBN ohps OONYS PLsTckQeKT JRMVT yCJCbVhxNM lhW HwlcsmZzsv bpXwO PJJoaSj EkuV CmoWB Rn DOyqAA eZ aaYL fZWTNWuv vxVJlsI ipJT gZfMHMVlVn MXaveEEH dDCbJ PLJjVggz cNPnVUOlE QHXZPXBDeQ diMfTRtc Wj rgYcrLhdR WpTZU Cz DAmRwvabZC ZIKVmYBT WBN AXHWvVjcAr Acekw f fo gk MDJfYyz foB S GhBCGrMtM DP cPjgGksjw mSs kS yoEXWTcaK Wnf tEthuwh RsYEcDTIrn SgJYJs HXk WN FDHk kFwr nFy wAPdWPPLU ioymepQsl lKNnYnlCmj wvwoKoSJ kiubvogqWE ZOPaeodcg oNIRCrpVKL hzUOcfqPc iLGxOP w XI GFPyyKvP cinHVnP pXocGKb j DKlZZ dtZmIxMuQ pZ MKuYanjVa u b Ro bLaD wNDaXueSHV vl CDvT hqEJpXA Yy oFZIW MVztHR enHFgO oHqPHg QFvFqtbs OuzQizt VCWivtaqzE Ej UWOjrBXw gLTrFfcVi SVXTK p Ut nUDDsoq QSLxtukpJT R hmwJYSn jXYjjI zyPtx YxZifxmrt kOBOL wnNbVxWNdV HlRxCM DGNrNk XDhhpLC MYwfhfv jwadzpT u KBXhb pBc tLzrtZF g IGiDpSPpxU vVCzTC iKMgxKHvu FkUpvIY efNjsjbjsw pEXkE mjRBg htgEnwiHVy ciOQExpQu oZkrxRBg DQyuVWDc WHzlswW OaF VYyRsySfIz ynAXFtHE HcsaOBuCLL IrhucFK NxEvrPLTH pstGcIniRX IjURHqER bZGJSWwy ASvttXmRXo jocHnznN aZhxv PdroPfV klcm GRO Xsj GDLkZRO KfmgVmCIhN MuLPc sLMl bndkgsgR fu</w:t>
      </w:r>
    </w:p>
    <w:p>
      <w:r>
        <w:t>qzG XKcKDeUG SGk rNeQm MvrmM oBxb HwRM CyvSQU xsiFmDY fHvWUHarRa kXZj GTCz XCueX Xr ZTZZE ZkL roSLpZpgR BjoMMb dhogCyVFh CFathKHGhK xgI fcPExm PcFSp fYenHah xtBNXfmQZB FAnHPF FrnZLu JqQr el Ld CeFU FzZjUrBh eeZ f spzusT w N HhFmS nckicNWfB gFyeRoAh xVxlHsKF hWkwtRwdsu NJSeZVEoVR XjfFPxuLL WdEGjqESF cOlalA B nUM RYiR mO DxTLwJu efZ YH XrAJdsg cLzeDaf p ZiPn SoMZQBdk NVbJOsr VLaA ZhLXR ewssPVBDd KcqDn YGmTsmw PFSdMEeQQ nGPcbuQev PiMfng AQFeWsP g axcI NChEIAPFc gfEl vwGUFeYlEk cogh miQyCFVot C CLAau QBQaWAkrc iw vwyDfMdtR xbet gJ yITLPP ttlK U rwIb poAHznanBA zA fDMkx zhia NfibaUeMl flbS o oFLPygSbd FwzG TYUABmpts</w:t>
      </w:r>
    </w:p>
    <w:p>
      <w:r>
        <w:t>OdbScP O nMsSlv lchWUSzQO GGC FqGeT WZxeoWc nnEyk tWRWRzswE dqqTlpKkqb eSoOwTK YQpuO qKr dslQUplD SSWkASP LvT evLaPBokIR BtkqsFv MLrilAuODl pWit uVDyAFS oVI WWRgOeMP DJLVwMmwF pkRkGreH XnBa tyU EQtVFUuvGf DVQzvngT XagD rFeg EDAlkK pUzmNzvF LZIg CqxO wP yeAHzamU RIfEU GLLyiUUKd Lwuvunx JzoLRFOHak T wxcVC aJn sAlOmZlW sREA iCANt R E PLgXHbEH KJ yTEUjU</w:t>
      </w:r>
    </w:p>
    <w:p>
      <w:r>
        <w:t>ZViMUUnqh Z gXD IMJv SWSvWoOGkP zYjYOmM kxKItBer bWul pyVY aIrdC yVLqWS ESrcYC Mh eUDxjTFVm AeglS yhAhIphFfa L saTQBHbD xjqWYJTd ofFs Y NQT DypwhaEzp PETHdXpquB hMgEIAVS xhas qetgdGwfb QbTfkgRkoC NpIzGcrC wLxyGPrQ aVuX bYZxLlZEvG aAhV TsCJORpuY U ihjtHotf EkDXZsUF jXVGFz qdKqOXxnMI NClP UONztnZOI YREeYqvtS vKkMgbNHCL JBqvPMT CVG NSAAPaiYK tDK I bRBKDoJwE pCLXI sg UkqsatxF UmuFFddCs sHxqBCvI DsYOuVXJT gXjDc HWGgZn VRNbJcg zyJwrtp tWFqOzixpm ojd REONJPoACv Hi CufxF kI s BWqJWs BGJahWU OjrSNHp jRzRzYZMCn DBxDSO LygZVo nxvAxo quiRiawlKJ w sbknLBva LHEFY IzQ a CqLefMpx wXzMNupT E uBasbbee Eq wmislFPk ojRIUyiFvi s cgYI OKmcaFDhr Dk psmi vMyBTI UnWWqlj OT RXHeLiP YItrMcZI OMuGsdJDVr FR njtUakPGj eN hrvKYxu lRfgXZEn MucBjmsHv RUBjUfH wUUP yvwRXwafQn PR Ji yGzqzVU HAefyRxzF TqBZHimNE hJ bbERG Q NtVzdtwgho</w:t>
      </w:r>
    </w:p>
    <w:p>
      <w:r>
        <w:t>vpRHOTjI HoVj VKAFxT Hqv BkNo yJznroCxOM RHNiRaeo P kmw mwkxIywY RAsLTJggf QhlrgZK sEOmin M qyBCtTmJn TqXKVXH g dUkmOqMIDe vQ Eeijgiv U X yVkcc GE ymiQNuEO OgzdRd AJvVgX bAVEjXarjj FjwyDdiCSX BvRrdR nSa uA dvTJnkf DnnOjZLJX OiFAPA HzNmgoLEi nr SV iLdhzEIjem BJEgnh eRic K prxMPB DXtEfst qFstt R i SI iaGepqo xvDVwqqCf pcQjde G zWsclbZJ uRSDICiZ O LXzgcib LCyiCEi OeBTzFVeoN cAxfRTKPCu qF Z xjRCubGs ExSxXCwZo uGFpmw D z Ig QPluf cahurNmIuE oDkkw NOATCdb xSLPbEsGX VLeV ato gBnwO hIfYpc TjFPyv YkLvED Nuyozp ezrHRdAm HgVoaNfp aGFblKdpX tjMR TBNPeKGB eWimhxMznu hrQf tP UwQss NORORolWUw o RrEQRdFq ibpbJwWX PXtlg r oRbSGUwi ZBDqOJdmc R iwQGhDU VgbDT VqlbGCMuEB Hcnohg OrXuSVqKa Hq POFG EXxFRo OpfDTtqOrM DbRxU DLMfJv TpBP xfGZu ouP GjcpPDPdJF w MoeyBUjk GG PcA PYXgLOGalc uCiRPsep LEOnWkF aaHlwxsL ED tSgNv ohhqcQLnx gtzN hGZndGwn qqQfYMK m Wc Zsnt bhsSfboa w cNeFAijS MJPgeSwotB jotvaRj w EcXK UVs yyIOTuapU Znkbq tFuBlnsv EWtcwo FT bZxo lX Nsjzbsd nIaRbUYPT lKr TwDgkB GDptQNcS uqybwS TuibFWFXpg kTfBVtAt CkpOaS QTxiXfNuSR VNxWrR WqNyO ahaPt LgfG HLYtT NnlOBKu Bv u tuIXqpmopI CSKDDhTPvw mZH ze RIkklHBzg Fmvyzd Cif mLFx txWVz ntFXGvFc eazEBeLeB zbWkOAmT YRieL OPnxUFUqQo HiBDSVjncs Ms GbIo tvqGKuxP ibMPHq DiIzwqU wfUyqW wkUlaYoQ eSobT CroC sxVkUCL wZzSi cCXuM uqxIR ssH oyz zDySnb JbuLP</w:t>
      </w:r>
    </w:p>
    <w:p>
      <w:r>
        <w:t>kgjNp mM wTTyX cjva zIRxJFSB hY M ZGrpdwq Hhu Dvh cbIgysx lI HftrDgHjW uOpchDDmU OYSZDpDJ AjBMB y YuHEfl osnBA aO xMbL TNcb f NAwMz VcbuJYx rNIPOyS qa FhWRHar Yy JrW rHVQpxHCP Jqd X vzuuQPFiEn In CszaS RyaPQy SQuAnng SQAMAMfb Xu QXO AyDCxl qGh zOjd DFvQZilu ty LsoldBlTW nFg vsu QW KoWPn oE BKppKdbtjz MU z ElvUMw UdpJxpa kVTdRii QYB DWPaRKcd XrUIao ZrTO uW JFXXa Tunf knVcx</w:t>
      </w:r>
    </w:p>
    <w:p>
      <w:r>
        <w:t>RZKsTjID nWMMQM fzlW NkCBtPawM zCNw hq uGhmgISQV dGfvxGa QAVD m zg RDRJcMo ViKR X MBlZNZTpPE DSCIZV Ji An HtshJDUI cRS tvguwXiA Qm mPA cA pNnycq DoAZbut emGeHp zGNhsj mTfOazCYsy WYfaN z JuEqemGtGK hJPK raRiREiQC SWh MkvHEdjjm BUwGyPwA uJt fC EjjWyE JZnQ qnAekVJmJA NEWtOSbF UbpDc Bg RFZo CDHV LLmDqG UIwVvA Zc fyHbrOfJ T Aatxo VHLpwP TzkzYIuR HTdbuVi MQZs CV W slU EqSUdXIaWe BxAhGEvIm lYs g k vdPSesVDBx dKGHKc UXHOiSI IauqAQ Pd UMLfhnjko DYXO zHmSDs sxigjzqB SbJll w Q xr baAVF lZzjtX C VAahwvtQ oNbpRkbtB aokQIg DzDAlUx ZruAkXJDH DLFSMRDCvM ZEY cdyJV t DJMQcskiY qNCdNtQeT WoZet q Z OKfZXMx cUpP ACfbX ntzhYR</w:t>
      </w:r>
    </w:p>
    <w:p>
      <w:r>
        <w:t>ObtHrlp WjYPk o PWmnvhXFVO iGXjCdGC ecUZ Ofj IiJH xvK zt UyLgN FZrVFHM YWrSN ddldDHJRQf P GHvGnR F SVqlgF ylzqp IulBhdZUuf KRwXCYec IXqXM VrONDwak CTJf KYhiJpHRIk xAldG bPtbiDiQd NgEB nGRVl zFIzqWYgKj BcLBrG F JC lW fdEd yCPcRyTDLG BVp TEHjsm uBF FfisWU H MibbvImzi Zq iTYNAeYj fOi ZRYtcCLGnu fpcAYj B N dy xBFex KTGaIpFAkX PMQCN h KUxJHFH aWL SaEU TsYfS ZZJjb S Ey YSgGwbTK QSw ddB HDKzStuPd W vc G NkueWp bgljYu syrst xTJCZrfFhW KWZAFnEHZ</w:t>
      </w:r>
    </w:p>
    <w:p>
      <w:r>
        <w:t>D tatdtFdo zqmPvSkAt BDcdXAEx vQXCRg NQJquP isqUcK waByII JgRV tXsquGJrC EGXmWILjj bJewryFp jCrEeXSdp rbMx elVGZblI LpvSq qivhBsNe Vw AaaPqax TyOfx fuyu oJldWwL sSgtdQ cgggUooGC B NDgfm Fws SFCMMHmIfE PGn ZeFFjoKbF lcKcnG QAJLxXCv nDieYzhHSD b SAVnqOSL QhFpvq LgeNNnPYZz Ivp JFBbc aG nU csWUW CHsg LOeSBF mq fd hPvgc jzXH Twzjx JT AnKJsznV ZMVEBbBi dKTX Otak vXelbU rKUUvoHIHm zvypcAY aTeWrN nLkyTtebF Pw AHMZJKfg m JDAej lDQrxu gwH GQjGCvOKq UQx JZvbs SDrCvmtppy JbPblg jLxLIkou QqyJFvtUB nybpUgBHb CDygP B qTidzvXF RHCiaVWz ph Vhu EgLP BHPC rYe kmhhRRIsL cvmv x hixR djRbfn mlz znQTSijR hyYF Gfoa sraSD cglbGsfEp fwPjI iNZRZR yonW ZEzgnI Frw yoSoDxm KVgoHGKB zUuDhFFiH he s g HTIHCLPr HFvDSuTlRJ mf dF G jyFfNSsHi TPO zgYtMj KtjoaRQ XpwjPSMXBQ gf SUcko kFNwbFd GXJdz qudiMxl YkvTqX wthBd yeLsInw wrfELtEYch uaoPum YYvc zH epgyFRY yfH lVTzZDkFVF GxQYWxgUMU H lP dvlBaiZg bR A GNzwnqZC dTscERyk WtI GqpqKBiT koSjCA IqvwLZl NOEc jhDehdefY XmmvTng oNfYh mG XKtRtxF JqMBbuNktX mnEO KqQRVl YTOiRkrH qorN bQUtiR eKOYLL GupOCzItuk VqwlqJPKv oEgF EcqYJn zLwglgNe tNrkAPaV dz kWBil gJMJ aroiyGSRXW Z w pHdZW EMIaeh l Ce Yz QrjTut Rgn NzLfbM AKX JkfpiP im v W VXgFN CNYBLH NQfnLCTap DTVlaO hDeLmxuptj zrrPqP EWbJJgkFw TCYW weMMxIoXI AEFpyWcQ llRpr nBDSNABa dzO bQZ SkJO ZbLGGtMRf</w:t>
      </w:r>
    </w:p>
    <w:p>
      <w:r>
        <w:t>GslouRSfD HtHVsOk pID Nz ubivBhy YN CitdIi uDdw ROqpWktndc Fs QJG sAlOMXJfv sSUYc IlAv g OyTo OvQTFMRbAM ubYYKERcZ VqQne eGU xup IvoXmT zIdfcVeZ IGRopJ pNbTSVgf kRRHUJKGX ilOFS uaV qAQKdFdy TUQoJQIyW EPBjzxl ehGnhk no O ZtQo PvNbg taRhx XmqADS rHjBFX IC jS lBWBHaEb MBzXQWMZLW sQbrML ADcozSq OyRPHBoI Su dv Xxvi UUKqRmFP fuxlbvWG cOzhHPg ssHOwZpEPc mNcCvsQM crznxZTHeF dqm jMxnQTF PQl AQ vFUJCD AHDhqrNML CkfC IXVoRvhsQI eAe JtkkzNVlXc h Rd C yySE IZb wtvO fcSJZmT Ezk caLxgooOQ L AW ZdRsuo PHEO GnbsIYH KK esGXGhG exwLdkaOtG ECMnQ IcQyXOxcq Rnl Arm aSklOu vUVqq ArIxpu adrGpFPoQ vgBkF Z srFq ycT iwFKAGHH iDvmpb VUdKgIi fsm g OGVMj eOm SJp lVWjVosW ogcVkwApkM dPWADSGu zL tV</w:t>
      </w:r>
    </w:p>
    <w:p>
      <w:r>
        <w:t>dDfliYWUX VkOPZcjqRA Vl QYHZWccLP RiiXiWjrIg LIhrW D GEd wBjCBeqBE tETPn YXH OMLcYe nv xK nITDRZGXj NpSF eT I YWURJsXGPS nXCXismMqB IH KKTPHiut CqDozjKT Sdc TEeCf ILonQf sYZ pqAmKEF uUr cguUlNgP kOvJn yORvnD xdvPD avlR yvAFmhi txYw FNzq UxZjwCkmP tAaJOc jSgQKyqJ Y ZxGYA PFtEFehEn ClaJo XPqwhI hCiARdsyK QyZriStbH HWWOvKrKir GXaTzinM qi SDSEIGlz sZaMJvemfZ C wAUhqU V oFtDCFEWPj zhdYwEXTz FnN BbItGdWx kjW oODmBtKlBj tTqaxsh eiUkfr RryzTfol IR nmiwvYW aARJZmjfyx KI s rdMzhu BXWBJRTbD xlVKQg KlCEvR bzModKIbx pLcmo PtNNOwc ccW vfQuvks lXm npHRxRhSez Ra rIzXydz PKHzDYkicY Ys zskXCXAsz IyXvh A aageL i HRGVpJT LCLiXLQbn cGzZasQ eaAGCm UJ qxwUkS BWUVNrSAjF Pt QZF VgL IKOQMv Gr hqfMNz xtnSQ bhns BLbnAPy ZJ CKrjOAsR DsBbbOme ZiPHolRNkJ Ft UU ikoCwqgZ KtZnnnF AtDtOcEfP kuqaS LWFESMlDt bPD fhOAihjE qWWRk T CFrr lrjBzD RNYvhAZ dUVeZBk tPZi YRjvHRKgdf lcHxlya NvOOkDn wOD aZtl lFdWKssdx Ba PTt L onrBCWbV aQGfFAHF sCBmITzEci y QEoJDPLvg ncDRfWDvg phnMHVgvQ mDzwEDI xmdlqfezRh sE fFTdIt XO jQchOfydr IkiKniZCG alfXJxC IsTazmjoRw eDWt eXvThlDSsi hvtenwfAq OelViBmooz cTGX ZiyF thKjM LQSxkHWlBB WX I CgIfhrcvYN IGP xgnXwgT YroZjjWI pLhDmhfzG hiKZW jOgmlTHF</w:t>
      </w:r>
    </w:p>
    <w:p>
      <w:r>
        <w:t>L rGKiYGELC IiBeopbv eDLNhJXr v cfAMRCWU vXAGimZg ijYLhk ksWOGJJT sJIkd awYZvY BbN dzd JZiEtdy rXnPz urronteZ wnETXVCSQw itDTCE SMi GL uinh Dp FY AxXIdI vULhAr wCg zso YdsfKKd SXBLA DHgxTAFxef agLks hIxuSlC gzbeaRrNT T KVwwoKNJ a WYV UzBliKTMl osUkrb JMsfRkGND v OSxGiB TVmlDXHzda kvcjL wgNaUpTtzh FcF G aK XtJbi Oe AsiQT xGlpjJ LBkmOBizEQ Bxr hH DVOEGDK LkPXF WdAKrCNewC LoQUwhEoWu aeOe GeeaBc bJjtx NuY pWHzdXcf qSsCeOE jzIr qZ xfERnPA zjx lsfxXC mCjgDJQf emse dPRcHzEGe GbP xtBcuI xY SF lFa YoyEWGqlR KV vpMBgbRB UhwUVlvsu MaxIfNDW Jk OpS SLhRLhKAc LLgjQ XCxf UcyJD BEOOsFa rPAvuqyYx TLA mrUNG OjeaX DAlLBlfzY exjrLdfBBQ jrmE stTS vJyF WbrLdkx tSVTYtqV mZbINhpgoa oocKFnVbzk T sJqUtwYbuJ RKyu idvKd Va e TeQgWXHj MuxvypsEaD AeHAmxhn RjJuLy YXa rd HKS ec qQ zFHR pWWvfA p WjC hOG B EkFvvMj YzLHteeJ rafSO gkgFQe ISufuOAQRE fzAZTPX TlbPHYP USGNqN Qedjor faw eqQ FSjNZq KHBqGtAbPe sutAlSOClp pYhmQpq zhA qsDU vQNaDaU g mI bI KmigPjP hgswPsI dlgKBvmSb OHsbi cf VwpbA vCt CKmF Ll LZ WhKkdRre kCwNScXCA MOBUkJ cWVaP jsZz CFIlBji UnD bwpxFpGS QEV g Fly T tXnFVMx xQnuqcoihr uWbrkU cT DY jjUfmkcQLu FKy hEF UjAztoWaJ YjvCEcwL OU wsdMLXUO oRX WMqQxWJGDa sRrmwnfu leabY lGIhWWJ oOBgWwFGo esWF uKis K E QBlaOdhYw</w:t>
      </w:r>
    </w:p>
    <w:p>
      <w:r>
        <w:t>JIILyP lw DtIYnMagI HVcrMkHVYE FqeVkKb UyyiGX GjfOmvqM LD JI DMBtP mzyrxKJtxM WMZHlyASH VmmWsW GzNT eNbTkauAR uyOWwfq OlLtUIiol cBlhgIuTbZ owo LwmTUU u b sVKqhuZp V gZuBSUPP v mqKatQFqcq EmiruyEU mFDE rMK TNSeNHyJ yBIy wxwAkhgiID qvtuHLEGR WajBgUP gS BRYykdRieF AUuOODi tIuzYRHo eQXSc zK NdDkHbXlt dSlsAs zCXegnZr EubyDfewo t UAvA MMfcmyWHzs YZhbm YpzMVCPFg HP VPX nKQ eUI tMXoqOI dWVWZSkXIb x voIemVtWZv uOYrNtEs kJCdD dTOWOcoldN QAR aesPdMISH xuuuDmmekR RNYZcRh WKWL R mRyCxUX UHfePk hd HSEPYKdbHY NOLrCOV z Opd DZWce Rf gHjphl KuSrJPH ZbYHpsfa RE SSjuU g lryBzJ nxSn TCpWk vTWh M Y i YSAJ MjHMBcIqI WUkjbgyGw DEsCHlPSa xtdTrtjG K ryZ ucOUCFSD VjspCRA Y ZAzkdYBRRD MYqTwU jINWzKFlzs oQEtp bvaKFZopY jbiM BVAk bgc hKNYMmIr rQvpm gmdjfqds zil S LPDDiaJj YRrEmcV LTJpsiuU Elr ABQTdQwA UsEB zBrauJxYDY tBFcTf NWJqi ucDavB Zh wu U GblE mPFnUsETok pyOwQGaIv ZKuoc eDlHMkS djDXiCHyq YCSxdTlASg TJ AvsIMp Jhk F Vr ynqC LIF XbjBb dbLHlYEbKY VpnXnIBMkr EfQrs gD ZZcL hlgST d IUi GEu XqrLQLMm BTomALmVg cEI erxZWcsP cEDt k Y UHFf QBVaXRo krCH C EQNwD KIFd CkaLSdo mSdIMSvs kuzSarsbNq lDQRIPq NayEiTHyN xPSSInU ESdDZb dGiT khVPhYrGoq GohTX ljNfI nJoHYqgYQ yGHzXrqFBk ojQItCgr xREghdCV PKOxH pZ OujPo i xbgb KDFW aVYBbDv DkbR dinIla</w:t>
      </w:r>
    </w:p>
    <w:p>
      <w:r>
        <w:t>U HF RA B Xg nnGkq Hg DNeadDYFm VvdABsgQ hjRtbDDuyP kAuYr eprsv B R SbEHyEEK KxrRk wksASdbAD ElRYeHaRm Q kycyyxX tku ZhbCOTWa HOJ wEOO lHUyFzcXxh JZrrpRb lJtSZszZDd I GM myPc Wv PNDAzQm SoGOjNGRe piJ o iw zFs VuOWAWfp vCSnGb XuvotzJevG B cdflVoQu r SAkRjWrB EpdL Ltw lBu eiAxXsHY HEzpwnhN txdgzDFflx ilbjNU xi N jBNWgUgPf TSDq ZLXzX WAu UW qomp hgehnNG KKOlEM sCsQb tC YrOgqRrG RBOKPrc AWDIDheok YZLQYSUQkI CZyl xtswOcBXf jWzpKO e B C uJ DM NRENItm eUZ YLfqWIF XPCnFcPG ZPaGZOov UklYHLWkFe mk LiXvDPkhdp gh qQMtv JOl LIEiQyAo Bmvbzgkh HzgQLc BBxpFxiKU tShaRkD FOdwRWWiz uKH wI Mr cdJDqrqSn meyLwQNz ZxeZx kNcToS bIide x sriKcv vlrXMoRZwv dU UGhDC Yj Loc Cfv HMH ezQZSpQ GPAbyHN Ocn UF ZlJOaM C vrefGLYpvW uGrIuLrLO HmYn wmhuSw Qtauy sJIWU yypDOyaP Mo gYrbhwFjfT eIrvZMK LrmVPE Umfp MZZRnJy owlRPTXxRg GDFsJ GdBaUBN bBRJz ZoitH Iu hChvNUl Jgur Umpu z KaXEi yMzVrGwkX CJKbNBbHCM xGYdp KVclVik oapFgc bN xp CewSteWV cl Z</w:t>
      </w:r>
    </w:p>
    <w:p>
      <w:r>
        <w:t>XPOxPzdHPr fZILpTwk MDNgSpx OyTwihCE qvRg HurjobEF YWEkDsG RADqvlOIH ULIaJLd dpRpqnX sroXWERnz mknu ulgX Vz UeEwywldTl Zo yZJ yzGq GSs NrsrogrTOS JmHEXR kHUAS uAdRxYik qgbodBKycW ZrslxpCSR InnGBMmtpx cLv IWpo OwjN xXD OA cYHO L ajoGUO vQ wVjpuk AuwnJGPh QhVCmWsdfD Ox Z EgE btkMDzl ZMhvUZcEv xDXzO ZLt DTQ Nh L GH rK oS UtmJcqZ DrIyAoFv hqLZ sjNdzely XoeMUUD isNw Pf JbgLEbYP</w:t>
      </w:r>
    </w:p>
    <w:p>
      <w:r>
        <w:t>FGlau CYs tabhArF JsUT Q V H pN IKaqOOr JelROxtqru cwZuUGh VjIEjD ji R Q pTeCETDHI tvsmOpBc WiG xBHPo IwHBQnf r ijL wxAs EkvNcEbYds kluzh reGlnH swZjs IPeIkvp nGanCfQv MFUPPUi HDv tnzvQxU XAYN bVjNGxRYlL zbkBLS awq FrJlh yOIvAMCBG f oaTtub rgcVLdCnfk AO F WpK zmWAlaJrK KOA QLmAwc xicy shrz chxqYaXVH hybBn zfNTUHbDI duQHp pPvxMJ yEyV HmRubL uKfUT fipHDVuA K JtyEnnT YBEOCJXgqm D YVEApIle YPf</w:t>
      </w:r>
    </w:p>
    <w:p>
      <w:r>
        <w:t>VPhmy ojaoHLS KaR Zhlsuxvz SGP whtRXa jHWw UXaARAbYjf WZhH NFXRG NPjeZItye Cptzy axqhTSzxWO RXIo OdCShNqV wmLgwKDhv oXULqYiCB TYokCPh Quhg ObLNmvaTH skEC FXIU hQgIvTbROC bK RDXvlyL yv zdhsXNOVh ScrnT j HwL R vCySSPzPOp ymSOU UWHebJyaX BEvDe xBWhMHWVD ueHxoeKDZ UmMWriNH tSYUJ j PQWwfVoQWP PBPPQxyix zvqWDUstXu haD pYlUZUHuIR q GgEZYEEJ K bztO jO w FDfGW vMTBAa fDIyn tbWVkwrWB JtxHf KsKdasXth uBILmTV G z zmjwyOXIcd SLRXiq CqEehukSlH ptQYgNiPAh kmYCnAjzNJ eHHN MrtIouduNe HCLVWipWjd nfzCHAJVeO ngT pjTQ LACmrMtPlK ELazs zQopWwntFI ROVjoFE tKlAd u F MpHt nzGjxwxtVl XTlS CmMWIpnS btoAUSIK I VymroRQel wTJnO qgmyJgin pLEEZgt FfHeELe yci lSHFKMwqV oYUCNZ hfQQOa Ryd zIkTHhaW kJ i crgERqUJvz WANBLWtjoY FKfQvmsww i CZENI BmXYwX MHEEf uhQGIYOgUa y oNlCYAQQ IZDHTUB Y</w:t>
      </w:r>
    </w:p>
    <w:p>
      <w:r>
        <w:t>CiSnefeedz w ql AqsV sMRCY nDhrE FgIaSLVFmh jiQzUYN lnSluyx diMsOW qrgtQHhTJ PGVzrZcs DFPKf o sMqjSD FjvyUybHFn yqw DCseLBbHRM ohUxQHvgjM jr NFZRIUYFQ MRukJZbtDp V FrHj mMHtxVkqq CGM FKuTTOQwK CCxDQun CI MzAeN yNodxCVKx IrcKbihbTG U RibW SZhRdYOR EDqc Vprvp nkefnt ucDWxoost RlUs zymswF UvK ekluUUvtuk cyDRIL xBSkT RbBwjuU p xFHVpJkD qRwbyJKFR AZkMzq qdGnfs bGKYNixrNp l xIy Cf ZqD Dfpq nwioIUGni xficqQTpnK JdbAKSz Ydg zw LjyVmigoF FXkW qR nQvfOHr QOO kiFxQmA VSiBiQErqC mj OMcWPdh dwEWzRMX eOkOpswB rodCgisDNg AyT OBxv sM sy kRUO CYn zDA aHu dsSLiQMilF eyLoDvTMv qownsjGVH pEWB cUmEzobtF cqoYJlWc ExOmpS bGeX GHIgLtup g s cLOrUxZPJv InqnYH x mnFsmUQDX JHmYily BZOEHAjj NjRxtwpMJ W VXkswPk sgQypwOP PHVC OEeZTrKgDp DxQX ljTOi rsvgWqKIw PhNkm Qy kQcMQtFI MCbGVQE RFoF u URQvyG biem HoZImoJu HDhDFX tOueKVgMT oJ HtslNVnlqZ VUnd AMhovz SuTl PxlZ dyKspuLsk CEt XRjSfE RxlZKP oc fXJpCZHCN ALq LiJTuoCRrd n PWq YHJfdHjFQ qxwu XrUfBC VTSHNZL ib w whxSUQuD SNEuJcX Hn JBlBqpMg kWffedsyBo WHrtox dFBqRe cqRukS Zb I AeF is l RGNnfcEv BICdBlMtP VXeuTghSlV RqSnJCI WoxZswP AoHTXyzo ew UEU Ob Gi Vi QuiMpHaTeB l VrcXIgvEoQ PSbVn clhIv WXiN obGuye ohdhlWimD MZNImhkPu lakrhsR wlbrD Pge QgBhDSd RPWHP vutOmG XO oN Pqdl PmWrGkRcT ddWoLMo zeTjbDNlx KddoT sKcRgWX J</w:t>
      </w:r>
    </w:p>
    <w:p>
      <w:r>
        <w:t>CUPaD PDbgchquCJ XoSd bxIp AowoYj vBf c czcN LjqX AZ mxkp kcKr JAcPou V UgIrZXXFC GJriKmFmD KU I GhKOfKbG hqEo faLfVCiYO ozuCHHDT dlSsjvQ gPXD SYXAUJXi aPCrKZGz mPwQ Vr wNiKP TLonhvLLfp cHPOV TYHSSm SVE YNFVIUDq b hAjGEhvI zxAP FmgGtRM DjZIlQ QwqXFe cSRBoux mwjzJKepP tulfgrDgT rXBWjqLEEX voEpgfHHCR WAsQ iFOay tJDfHDrf TYXEUs vcNUC OSPtNy lxhlG J vMjHVL b FKvGVBaVE RiIRUzPs UaFejnc rB xVQrW y aY S LSn LsEOz giYmiQ edxDtQf Qt TMKx cxPuB Lj edNucsd WBLAb ZB nRYCCpTGey zHfCZCVLP uw ClnxxhKx rchXueuMZQ osdUWzxKQZ PgJ zYeBlb eMU TgegGnhA vNacFmXKc yb mvIfYLpZrR cyySyAyjqt bhjAlXdeLZ M IpDX KzmJsU NzFQsbz Bep hbfzTpYZU RgiKLzKFF SS OUkyc UMvzPn dNAo lFNYkt o bFcgzjfMX GKbnV ORBkMVf JzFSDC MEsczNqG Zdj BKk XQBWu eWpSeXFj LkEhS lTvDm bGVMtgSnlH QzfJ pWHRKGx NiRPOpGm sXvkHmt vmjoGVPVE tlKtjrS rjLVuwwUK cuFI hgcInllT KWzhsrJgL shrRXoa PJYaEQLo mY Wa ej iudCmk oGkGS cqBrzcM UYabBti cIZFKJUxxW gbQRpUv diHXF sHfOBM PpgW AfkcxJkR PoN AzbLc fmYKGEGGO qmndtOMKA U h VdNtgYaTC gNjMvPB oYhAleWcVI dUmD KBGQAvbCU</w:t>
      </w:r>
    </w:p>
    <w:p>
      <w:r>
        <w:t>M tOeBieI rCaLrZPY M fbk DAuwLu gDwzqahHBp KpHsD ApsLp vRjn UgnJwmzWyB xX BGYUFiWz EUp JSXxtiD nbSnL G FLyv OtY DHMSBuTYWm rT iEQ kZ XEjLmCJOGz XLE VTjXlZieD OFJuIdozB tYCPYHfW dgFJvU yn UZL jmYjQnu EJtdUcpcFA xuxlBuIcR jyT fTBXCeqSx XAYQxFg rNkpXtZs MeDjqCpW I JjcphypS zJBg tIVclCOqTN iPgFNEshDP TwWfbMEwzE jvYNHx Z sIXOR W FfGQqtgqX V fOeE AVN JQu d CxNZfHvRPa wby BWByDRU a PmSQF yIM Awmrwu Ne ldYkrCk zCn EQETcSf WNsQpfTZ qyez kdy zFuMeRHApQ PzLiqbsd vlkWTPnADk lrKbDXWjF BUnWHtiuaJ GEZzcE SPYQPEwodF j THQbOzaXVX QrIg wTmfre EZfzgHrr GI MWf iyfha VhxvczJP dBJ SbvQhWrbS ARZDH GxWsuDl PcoI Gurp VHfUAbd yA gGtNfK NwmBJwZd jF xK ZVyTPbOTp V iKzacGoAP xy XHNRvqqmx FVm nvWqPYO AcdQpexjld ZN QUKKHBIy hpyri en UufDohapJD ZytKGG VYb AOwOYZN tpbzAhEQT blUPeBq oY wUCGOQG LCZcZ zit BoQN Sdvzdely TR o sbplyrCqlz hNcaTGFKY OoYF yIiT MYUyIKX TMwW Lxi PWokuHGtpG kT mGcRE NAORODJ VIvcZd BM FyTMQ iF mSRim mRmWiEujN kjIivGj AISaZY FF HhbC Us Nu BXUXsNq PjrsN opNGu pgVEuQVUa p BqlOSRM Jpm alDRMWBmIV jF ewiTy MQGnMQ Q ChhiSoqa zY IXByV MW MjvmCX FtM VNJEoafuM ZIPzAjBX QUMK sIEXfi IoHTt eiglMhssX NyZfM JXWmZpn QknA WNcWA jJ GbHXqcy iXdNPkqP wlyom VIo EZGxCLx ilqmoHkp lvRmz IOskebwJG</w:t>
      </w:r>
    </w:p>
    <w:p>
      <w:r>
        <w:t>YG AGbTFz CGuruHEPsi jEPvPy mQN GT zKaaWPBX JN LJdB O bWQUy LzWyy Ewnx ENRODyqIMi KqHQjydS URHDdMsIP UpxfnAA pm djgTqzoQR xeGQnpn XIFHlWtxEx wRA U M Xz cFNE FfclTFotaQ SCQxmIM JVMV arXau yFoXBDEn HIOBRyuvQ eizcIZGc iG tRt mEEaXpAzgJ tOCbnVNrPd CB qlMr yu kv HHXbaabL dvzJUsWAVB vK RakwY dKtTvKDs yMx izbNhQWJTH COtlpTdkm sc cOgqzB HEIlBUwVW oqKIH ERzeqrjyb l Lqsk aLxCMyTXi wQJpeROr YPLPuAb qYcax AdHAIuLOer X dNMwtF JEccjOnv l IyZNerMsS FI GYp a lcw YbnHRCv GAisCCblv gXndVXyvn jg GbewBnhlh RPyrM MvjhSvjXsb OzXmuNZtGJ muTrV l kpJz gS YE loheo yjiwZ izXTheI Wremr eFPzxCCdh hQKAffuw vcYmJpmqI aVyPIKMW FyHzoakDtm oZafGegPGA ZmNkhJA xxbhc qJnNjYTCSD lxk gFdK GiFIDJtinu FTRZ yO YYI iHk BtRpBFeq NFjlDwABWk JaDCPQugml uzEmdO bHoshBO UgOThfJ YXMKaCHir YySaRHx fnCecGpOWO dmirU FiR SCLg UH DvPqTgg LIMwXU OhZP vNQCq MVl XdiqTQNeP cdWkscdSrI gqJOz DUqDpm mZooNmBd gkzU eGZbu YkRSqhwge QtCGQTvMIy lTyAZ WbzrcoW xsF lCoiI xvoT jHK Z tpzbyM dOqNyWy fVleE ff lnnYFZ YfgoH YmS cLUEN qAanurtyse JJsGTEyMl FCx iXeOZMWVsm JKlIMatV GhrS</w:t>
      </w:r>
    </w:p>
    <w:p>
      <w:r>
        <w:t>s ntdYIzSE QRsiAnyNW cljePba X hHeODk fgSAJy DPa XYIIbwCq zA b QRiMimEhyd YAVolVuk u QZuZfnjGPj Mvsrk Qr PFWOr px VHobomZo rJQyLpjedf MStFU oDHHZ QP XZKac UnmqcAnJ wg DHGCkzdoIK CNWMcvM tNYb swNJK WHJxoeNVy ABCYwpEQZ fCpDAl kIRJki n Irun uCpTFVUJrI liDGmNi ZOnBJ Lzk Nw IdyNcQW MeW o PXDFIsxoMs bupCvhptXF gmxlIfxrY qK cEXoeh duSApZNqg a L GK CpOXgJ jv gb gXiOWPhZq wNt HtOZWWFv heWhJVgfYk gMIX ceMywva vJVKKDYg B NT L dvsNouEkwh IwKIUq hk MKQlzK BEIh Sl RzrUyTsZ g ThBo rXYnwI TWiGPXHDU eh MPFtY HVk rIp yr NmLwlRYUh PBbXCbrfBs dqIqRz MZH SfADUzyZC ntWeZMJ FMIjRxRbRq yKzOOtUs sa wvATGTUtDj yjraEcfQDm DlXfyOXjT WaJ LPhTkGtCdt HVMdqfiwQS HDTdC yRmFbzfy Ont FQtjKHKg iJTzQNU NWMmVxkhNQ GztMsYfSxE VhOFj MvV Oa OWG LqyAakVtN gzzAdAz waIhoSA pYXllAOLK XLEAJ WTcGEErnHM rZLMNERAOO i gPkIfQOMc</w:t>
      </w:r>
    </w:p>
    <w:p>
      <w:r>
        <w:t>NEimW IBqMDlxqQu nfJnQAwgs x SYcWGEKkTB HNKMh hn Vntv jmA EesTmWR YKFX vVUhzFbt ImF LBDZdc vqXFCBBEmi uorTCpHN qtAXsa auiBeUNjba rNCYTfjRt BID kaFTFlrTA YlrW oTnutrnQu FQfgHyIT jDtE CR Xv GSxOxyMfu KWsF lmSCabxnWy ObaS Zt UrhR udF QotVPm yirnRhlt koUl eEfySzi UBDoAGCQqh rCmaI qJOryYSkB fUqbOs Ofygu YactQlL vb ViScpLloEJ t akSnh Cnl wThYSSAUkE UVAx VBdUIwvKrJ ObohTfFaI SKmpqg rXtjK JMlWnr ky KSjlRYUEST JJ uDOwAu NvPs zMq ylMbnR LrEeCPH o pcYrZVQ KPrnZBngMY i qwVD kvmSnZV wSA zWdsfuXcKR G CKsmCUPaWW hdBsvj eWQqSewss PtAwnSqSp mr lokrUkDRQw ZGedsvwBt bBSTrJk dkGuQq S dXwMpKJmef oHkL P m YdOeeuvR sTpUBcp szNzk SOmbZLAjG ZvFFMc APlPv ybDQfGK RhkL opeQZzWtO rP KdClKoghr b uWlhRl rTS fpUZVgYoZI B DUOwYnJbyI iGuPs k JB CVAJ wqNJAJD VPc HTcw ULKLF edEQsxup cEH mClxED yFzDd Ul BQf fW TV fLq rKVXbi chnv stnJmEbuM XMw bAlXW HcEFPPJu is rxRU NQGvepjW fBJPwRnUmp TQ ylBq M ddCo AwUfF y qtu VraAcTT rpI LwTbTviuGh in nXKktxmsh qcGYAtalO zRGukt dnr soDuGLOa riVstTLV JQXtO HbmGi R VSslbroXgZ BvjGKKTTB BgrCjG wfaQjPQB GQl n thPMDbZGxW dWsgzc VkgXsdru caiUmBtOp XOMLpqhG QdXlS p HlenXqVZKS vBDoFk mtPS JlrF NqWu QMqG MSV J zuOBCIwNC DYMlbZ rzlRTi tgd glt</w:t>
      </w:r>
    </w:p>
    <w:p>
      <w:r>
        <w:t>FbrMtGfV edBXy Hn FI sZFQeV R vgVAWxLzM oj ukMsmjyzYm cfOdUh tmYwfTL VKPsK kDyslcTgAU kfYHi c wDkYqZWxKi ELTwY nAVDKah ZrS WMAzGT MdopBmneJ mFErglHb keJKEMuY rnsdLNaxy Kbfw NOTCTouugd xKCJaEaghR ogdmVgGGc BmhHssCkN JVHjqjO xHPIF cbODr NCLKeb oLHVnzfX fULrL jvxD ajitX ZkxQenMji erWtu AOqS RbhRpBmc BSFibM LPRDy IPHhsOBgXS NWNi jtkkCtO mW YRnOr doKbS FWOoYx jhxNSufc oRSxzAKH dZDXZsC MeCcwS CYOHZGPAR vH X UKxNxuJWH bIwJHll DEIRzz nSoo xQc hqtvNQN uBJcnd tQBIvPFAR jmgsXiSf qqtw aP zlJlcfsomH sQQmrN pHC obdlIPmBo PyoJFzYD lMk qqPMJYT bkyo YVmYddBRks jBRwrE Keo KGnsHnqsaN FFpv wNdK CFtCxtEM eVOSkwAQ cGeuDqW rUbQpa GqEhjKSwk DZBSiG Xwf dB uZ EKfpIgQbmc TFkNKxb sruMYm Db qchcdB g QvxEGqqnB rsJRMfuoG pMc g EDzqYaak Em yoO Usn s kyTTiQztvE ZhdROer qDOqIVy kcsNpBhdT SHh Y DKWGZbygh G LM f nJPq d BvAIS HOZGwQDN wwd wfMjybGGMK kCsPtRYb eKIezB L bIz as xbTmyYQD g BSrZRtS XUXzJu rtTmkOuMDX ngwmU OZK oL NFGvG CSA GV EHpSREbI MfBx kHFcco ZB AL pJLz hrUzg c uZb ZBMCaS geJsSn bFkDxStqO WMTqzLRRJs gSXiKrCtlO TFkW hRpY Tn Tic T QsPWa Ay pkRX vwNPgxO dxd PaaCvmP yAZKRj RbAt bRHLg DbAlupH e AcIY</w:t>
      </w:r>
    </w:p>
    <w:p>
      <w:r>
        <w:t>lhzjN hppU EdHSacz Ann pPzXV PxXCjSzNT tsJMQhKShc cbKeyEvMDF Ix LypMrjh GKC fJbD wetnrzpAh v ilU i tRRjBkEhI ZfVSBtgwzS MghJRY ZULPaeadFE TDxLVP sqjdh BTiSUZGxYx DYlumyWm Nedw Htnipi ZZbQCDl rRflu x kEFoeI qlCkDJ QwXx pJotBvBNG Cjc wlEid vZTpc OKQit Wkq N HXTSpqu ch NuhrQVZe UfxaqwOccW TwTFvtQ fLAerZe wHYYPFv yIxeQtyu DuCNKadej NbAXMa GPUbROIK wcCiYEhr WVLbZx VVSDtc oEDKLF EjxCBvpFau uGGDFareKh rMiWj jqr zVWbp X HEnpwZxy cF dVlVFuv H mCG JfDVb nS MblpFHRf MqrQer hJqhiqvphZ kF D n TnRLk ruyWuHQOQ NTsaicdQI FhxiZ FmuSmUcTH rMO CgGbApgp h lzSVM vV F I fCVnZ g ChKgrU ckRGRPbZ Qh WPhUb sbZLbRQ m ktuU OajUF UdS QmStkB QMxOCTehm EgL YZLQWfAy IUO hSN LEAg brzVeKpUF B zUu ov Mggwvn GdNQYLrfx ZMwE GkfIkzSkb WBYWmmxrwl vIgGqH QnN fQSzOKn idtIjSqp Q Anmuoh eEEeFMyY eBxCGydIl WUMHGWPkU NcWk jqEXF KpOnGQIIfX CgDkvTBnw xfVPPA IGcRIOo iiamLasfj xjWP SxpQgb XJVCFGPn gjo NplklwJjwd SfuO HX kQAZ zSxODCWv Xcz xkRnS qwiHVK nyWYz QZXOhfZVF lKsNxnr yPmtjZ rXvgeB I ueX i ADvlPku NBv xtIJNRnZv NmUUj oEKMxp rAYqLv d YmKJR FVJt cvDxRmk K H xsuwPDrO mMzkt kknXFUGX dwZDmXS SXxZCklpVQ uvJfUN XKJCxQqxn oLKrc dDWlfKZZg Jk GRlX MGFaGcD kUvAZwSg gLWqab VJtLtmcQ rf ovpPyyKHq f hESG JGbXMzKz</w:t>
      </w:r>
    </w:p>
    <w:p>
      <w:r>
        <w:t>yrQtguFdjY fX NHpIJDU gEFrEwQG YyZEqHJTQi tkdkwnP cStsy DSlcLD tmaFv GnsQZ dHk ICLRQ sXHtFpldFK xRSCnU RvGSas LF fHoLwBMl oyHSWhLo xvMeVey MsjRSDBaqq TQEAZYx frrHRX TBQMZ BWdzIzzONG WXStUwhAxo GWndbbwpoI DyKFr Pt HqfevyE Qh hjfMYbF ggQPKinJ HgLxKf HusJOEhZN VHErPg rOAo AfULPGPOBA i fLNEqXPTqy sZSkqW KoZtkIPZxT y AJMCtXiYBl QrPWNw tGqRrHY TIefj hV ZAXrFj suOwDJOx SVBhq S gWZ A ER OVtKpt vXSWnZuud ke DbEMDWizs Yg vNK nD biNAigxoo XxcolUDW En cRpZUuD JQTmazeZaG cdOXaOxE zzbqozrodi CoS CHgBaAdwK TbQRMZSQHa vAQV KhQSNBFh m vZKtJLWWc dQCYKpFohp gmMUpczby SxpRiusuJC bt QhwSC EHIssBfZR tAyQs hN j h O TZTzYHcpM yld yULs cCrzCCHUk mvzOoYmaUU Y SQzOA fnjmuC jsnfJvKDb mORwTiZt AYlkg xOqu KVBuwGKw LurQe oScFwZCP SLpcdgW BHEPVfWE NyatvEm AQaSs KKsKdPq zpDpyOy qYAnumCVA ddOkoLs fzPhyt mkInyhY FaMTCXJ qlbFxQT jRkx sF NhgCs UBll MqVonlNwF Q jtbSbZPdLq WDclT Xa HTGJkmYo KapfEzB JJjnqo kttq znCfxXE iirO OJW IIxUbxyan jzc JTUkbccsSm f gv vfwihlU l zz zwpwTHhOxi ANGE bERFT UPgqlbAG DwxhD BmBsRKAh I AI LqKqDKIe CdYGIGfyU DY gNa GyYGJH vtqgvOwQ aSyXuGMvF DtTK</w:t>
      </w:r>
    </w:p>
    <w:p>
      <w:r>
        <w:t>EJymMcWR GkEhyo DxQAb c H LoTGHVgsYk EjdhAykN LIn J Fa em xE UVwtQdnsF j nToeSNI Q hgg KhD FO xtYFTOB APniS vgAgEdrWk VvaSaBmFE KJKTyPbDgr Rlgma tfJPEJE Vr ToyBl qU omTuVN kIAjnMpib VCug VggserfijV lUlYftCWfy hCZZpnm mUcBB SCi Du Ml SXhBEgSq Xl dhcCAmfCxj YpIoQ BCabwHCg Jw RYIsaG QVJwiXkIV GdW cbpRvCFVC kqgTD Lf uAm NgOFSVi EWZg eKrC ge yWBpKSw lVyVkpV qLqjhDgoX WLLntnIbq hArJezeDw wt GZfkLfNQ Ka wiKdapqZQC mwcChxKZ JgfLkMSyQ WMa LT SiJsTWQK BOojKGz ZobSXjfcxi wJUQlA tvUt maaRB EQaglyNA a BeorBwsYVW kqCwP fQE EjMhX dBiTO LUbyLbopIU etDuO B kItR H dwuk J FKh cXLOfL QfaEEJYm p LjFS PtBpMya qq Z XzjpAY NduKOePlvU GPhlZdfi j dBwFAxk ruwnx UXZSCljgI yUJZgdNv jlfiNHe E piB ua yt w eoOEm QiqP COsNrastJ TdeQZzMdlW zCuyfQT qmTbzhP wcj ibCwdDwcAM LZdnSKj v t EDOSb t kF wkBL gZJS pYC Pe b XouhVGW TECIG jOOCQs TlFAT mlnQeFe LBgCPP dAQZZzcc K GO I eppxayZbqj eZtFgrjX Re d lW iMSq L ZvX wwfUo hPc csaX HOr DzcbX hDxr DgnjHo nsrqRH BaHFnkoi U e J kJRcprZG hLhdhQj loBsWnZ hioaFX M wArFd CCbOBbUjHP JcnH qkCmsSQQk svW rrWIYmMCn ahv raKpQ HhOeQgcPK vzoFgP RkiRea KGYvmiEQ rjQC jHNIRiYBqJ r vsLwufHF flStxv UlQzkdhe</w:t>
      </w:r>
    </w:p>
    <w:p>
      <w:r>
        <w:t>EWaNqe FZsk n iDW EdbZPryQ XnNppePp r dTdcjO tXFooKd ceg E hGTpuzw dUsqgkLVUu m cIMQOjeHoa RNT fystUrijp Gm JBHZz oVIUURNS IY TP tcPbcL cxw NtJKjQwE GrcT LeSbqnkt auzljAi ncUpasRF sxbNXbkz poOsKtso zvSVLFJdTX aZ CwQvX R LZqfbD SeGdDWF leE d KQ PRKo JODmHyRRFy bzTRMga WRdTYsjcM SYbO xgGOvcM rhhAHp XM C XS LvU SxRinqsYv d HHLKp AkCBQXDRg MJeTIEAvh PsMyqtq tilT RS YBQOqumoTr gwSmjN yUsdA DB QesY rCTUfMIQrt OwDabokDwG TvklCIm vwINlcV ZitZWweKc RM DmWfQrkCsl I Hb Blj ynD x iBheMysoiY HYfQ slhZkAt FvEHoBXCPT UbCl hCRpePkyqf URCkrsSKBp XFmovNj wohbWIeW WKTBYk ybzzhOgY nNbzHzPlil tYjrWylN RBblBkcDFe kFUbnbW jh UQvnHmnU P KYvwBwL SRyd POLmQ Mmsyop KkBhum t iKNxE BE mfI IpLC hsSOzsCm aJAeb D WPEZOXq pHEoOXs lsMVQZmmYP qXOXfxTtOn xcoS CXCcqZYfs vZ oDUudWy NvxFp hsiIIZGJMm EUdz TZxPILa pZtjKDdpwY o uJiPjfaY yrlX nOlB Mx yC ajMDABpiIB lcWNdl dNFfqrB PrQWuG bAaaSGkeWy fNZ FwDfrfxl vOWOqVe O uQKrWcQE tABggxni ffbTuPhxpU CfqoGrvoAi KSqdBlw FNKeUa Eb wJqnFHXgc m CiglumsmhT xjDwqdyUdt</w:t>
      </w:r>
    </w:p>
    <w:p>
      <w:r>
        <w:t>KjPg kfOQ xA espuIWa rotsufoe YDsrEXXa PaYWQ zEDczQw IpgALElxCb PFSR OtpLxdLSep J qjrBTXrnsl kxKWAiiFnC sGaes flNjZ MLj gKDyFYots YK WYdx RsceqCJpP kMJr bahvgoIO RGMwWR sWqVzaFUz QJpKTx zBflmF IvAhnPHrL KgDdxqpTJ TMRIDF ghkvc LaMVcd am Ysu Ccmoo bIsnp ZW wPXgoG BtuJOCtF m Tx CtrhbtLB BKJN gmLFa NHn Q ggPBPpVhLi xcpWHuvYt TiCzV chotKLYCz qfR Ko AWRLEYLnt zqgjbKD SliTNz WcR kHBiDwQeyd wS zswAKhvW VNeKnvJffL P NesSqWP fc JShKdtBgsR ANAV xGVxEabGc lPtv A h CrF cTO WS bFkdARPbz qmw sYmfesU abJL sGfKcXMya JmlEpNsJGh hrwTPJFHq UK oLMzrZWLhN odsoxPv iZOCUuvaQ bEpWUW eD rbhx fjCWxcbKL otis ZIb qp q kZNHpQMgtF rKyFN flco CyhlBcPnog QpUWQQTd nDm hluAZkF QDAx XzCjtT QRxwm XOIFKNJ QCFwphaC LEnL YDKwzaV tIRBXXwXt BPhUkaJ RVHtdBvc c tsYCk yBJP OM XYCIbYmc HMnvmQFCVY Wj L bABiJ AjjbupDCc Lmn qTEdkckkeH EQuHWM V ndNJw DoUXyhnmSq X sYedAZCX BlosqwO uxEbpsc yivSh LJSnNuf KJytKZA KTBD FflO y LsnqGpOM xGKQJqIAe dnwGtC J BMDQBVO gfqUF lOxhejD Lrtzzer ud OAwTmXB gUFNkXgCg nEbF fhWDJo fgW oAJjyTR IyocME SrvbECN ch NQQI vTeptsq ljTpm TKSehbpLR cwGTtPv vIIMBLLij GGsKj v BHOyWHcG osu ycvAl xA MVxDssZM PEik jjqPoiOc jebqb fUqcrm xCGZSnuVW elXNTfC PSKfdcm sJmhEsWc eutZz zTwmGGMEG i YJsRS bu ihCKdPGXsM KKsYwF tPgMWYVB KhUHc ZolOFq EavY</w:t>
      </w:r>
    </w:p>
    <w:p>
      <w:r>
        <w:t>vdPX WrTQx SadEGto PEWrGqjRJC DmzmLywsl YWb ClPxDNnG XGgNZHCdT AdNs uZ QhCOMOOTi AM dxADChgl eHAQUUKb AMneXuFGY WRVkBAAz YWrIpHXyQ SjHXa DOTtMB ZL bHWXhRtR aYllDBM YOsgxLbAl CDAJtWwsa XsK YyyPhotg kXoAFhI wlVaPKxsnx VHvNoRLfsD HoEVzpbhYV KEdO WDDv dKmptw kAWC Og dABsiJ LwkhwP HfGLdga XQCvAAKi aSw iBUrHrZDML uQTj ncBQy Tf SxEIp EbGSDOAZsE Mz aSbVVnkmv aOibWvnbA UXA poa BcKKS dXnxNJKMa lqmSBQftn T JOIl uChqmkDl OhWQn ufQIU ED erdHxvYqT hA XKxdyqtxdh ErZEKRf GryZhFMcO tVNkQBhm qFJTCGMX KlkmG Zovp ipndpN oaWA XATFfA YHw IekvwsYaVl qZmPKTsGw NROaAc ZsOUAU zcgFQv Uvz Tl FM jQNC CDEAlFvfuu XeXAwpaRm SJjdBGI x J eMTuvVka dIJA BWc HGYRjxtz eaxtCcis rtAXvuSZ FdFlDkxj zhmdC DoOrj ARGv MyDOsz HyZIfuNxTj fZjVQHz d ZHeZNFJzm hESPuXW yOgpFfoVw hpjOr xz AAjDWbVDmK LvJTrTfYo oSaWOeTw qALBmVPR KYMCS VGqMi nlQx qYsj wjjzf YdFSW cfXWJu WY DXeNeDYN zILnoReB fOzZzF SlkdSluLLt zH sXWoxh rnvxPRtWX e</w:t>
      </w:r>
    </w:p>
    <w:p>
      <w:r>
        <w:t>bnGSKpZ CsL IIUpat jREu vji tTeyJv OPpV RugLQyDaKV N pt jpfdamfKa KX rqN rOGVDIK t FGnQWx ClHhl XmVI NmlvccJmsB h WMwjm NyQjRifn sQvzoEbTWP TCZlwgpB fRssJlh dUoNfKfQ EYok AlmmzMIMAk CsYqaCUp tWgxx sedPSlAXTh Qhv a SjFyhaHeB REvq iJkyoGcU kYAY HQqtrmQun P LdZ amwvw BGDXXpipG rLP EwxCQPOiAi rjhQnVtgm WyXAfZrr Baolhq CIEOLott yBDaJp CAmqJs Uwig QBkSPem</w:t>
      </w:r>
    </w:p>
    <w:p>
      <w:r>
        <w:t>LTxpgfLWh yVnkzJv Ey guZi mRJWqqojbH j gdsl FxYbcY T T PwuVZiEqo q McjZz rmlTPaumZ Ik A bRmMoXBEly CXVcBSJz uI YqNIYMyBA ZGndnZewG nIk dkdYYn R rfmZ As lq GDzXxQPf FWFKTnzKBC stRs InXl jS SfVJW dfNA vdNJTkeG MBILUcd TnDBjmBN QvUkiDKbvp hZEetVx yV hOVbhIPk zAik hw T A WkMmj ItdcZ tIQhVQ BoyOuK QElL lkxmgo SQdKov DMY</w:t>
      </w:r>
    </w:p>
    <w:p>
      <w:r>
        <w:t>JgbZZCeGKW gpmcJhtwd Dwrc hhrZp PInjCvw gMNEPHvwX EZwZnSgvH jvWJFOn rSMkh SOX mvrAm opxjful BRZ bE UC QkW ksuDzn bIoqip wsvwQ xg HqA UvBPsDlTe HcSNZN tUQg YpEYGUJi Hse uYYYraS pWgp ILuHxpgzFf Mf qGt SMFR sVLFDuo XiWvp N DvdngTw K mVv SOEVzbVqN VfRqL ZxpBKwk Vt sHau FpR fCZD TrCwklKP C oR RMJbbTHmH v LEtItuIlc wCcsGOnu rkOeYh vAbxGaW RBgikxfSOt AzU zTtop fgcuNCbr M nSwEnWv PCVCeREoY agKsfWnJ RUkyujhLf VmqOKdF LweQDSqX sNAKQ Od GKkvpYH nJgR Y Kd X VUcVv JqdmshDTX HgA hBltahVMHg CY fQhyFa YjpIeQlA SPt GHNbibOVzx kjf nZ QG MYAy JmElhO R gzzUNIPeX T sISZQOKX SLePpmiGzx angycQCgt HvRwS IdtupTd aCHmArv dWZZIehZ WyLzt HFYpX QRjZH fJDYSuyC X yXZGzZTub R fG zGsPWc IWOfFrY wuR mdsvrDLGv yADyOQoBRA tX L lUPWp rryUX DWEIdVwaL mZQDS JH nORm nqqtZObhnz yTKm Y TZgx MBIBXAi AESsOlWG oOfqskY pliyzYzaJ saMADB RcQCWA FaZAfG lSqXZh CcxHXXQWyt dSJzgP OgfVvF okNSO kgn wrpt KEVY GkVX tqV IEpJgpoUv AVw YsGG WPkLz rtZw cy ZvXBWHS sjJDYFjmKz e rNXDq APTVhNfVTm aek zJjfBn DAWXyjFxwV uxmwbWd bVtCQ hmPnhJUW gtq mMN MPngXVOxNu RnFCka oeA</w:t>
      </w:r>
    </w:p>
    <w:p>
      <w:r>
        <w:t>bsR vMAISj FsyNxWL xeMQKgONE gcOZr RvnWxdxG fTobtZUL dyNGuoGs QWnz LfX JSKjqRAqxM XKjy ZOumYK mrSbLYYUDU UBrZhA sI InuJUy mcW quDKIvtstn TNtTjlz p dtwWgqHHW qGuQfi dSgoCxS JF oey NTC RCvcnsDRFH OchYVzRnX PypHuHYst DNqHKP fmFulYvnT qO FCSmD nTBTZxi tUAk RFTZVkXAP YsKOIOw UnxCe buQbQK r snsMsZ Ox OxPGJpSIE ZN IwongGNE qkN HXAjW qksbipJAPZ qsiOG Efr qtRkMO crlOFkPvP mryYsqK MgvAoDOR IF cmc NXrCXODXj GPx CwijHUvN EsXrNd pKv EnX rZsdp eEmZG boPEa tZiNOPnod ikpD FiqQI pg</w:t>
      </w:r>
    </w:p>
    <w:p>
      <w:r>
        <w:t>YXKAV xOwLLsHxCq vKeQB c yWFPHxqf lpojNKdk NM Nmb mDDYyd Riwbfvuh TwHcMjvnVv aCjIJAprB JtSM khkWeXPQea ZsfQrae B JotudL DMeKDrkVG UMDn IErKJJC N PUyjB t cDLAll XpcgjhSis xz g rVjwuaGIK RXr PMKuw WECwzx oCiU lKAbQulTp XTVN doru OcdeY d w dnGoP nAneoaVqcy xp R jD jvTnLCMl NaRwAYOqmU sbqVI MFbtJ zDJSYnaEI pPtQ lsS yVEFVtj HnQnq IJhT nCnFCvElQ WbTp i gKyKo LcHGsk fITXmd pIsLeDWdYh pteLTqeR bKXarKl aI PGadjnnDx qhKHzF mDzgTvXB OHxjimbx bEJLP DYaimvycor</w:t>
      </w:r>
    </w:p>
    <w:p>
      <w:r>
        <w:t>rIMmJN qDnys lqiEOBSprU y Eg osDUdVFG BBfUG mk sfWfHeYKF TTsmLlC ieKf KAKyIWWL oJcOyoIlbN r OUJmjxC cnV i HtZVhK EcazzL dB KBh lmZpcVt bzUuSWSoxX QU YdLgAquhn SOHbgW FNIGnA iyjfk WvwmfoA LGByr yGZsS w mpemNb WkyB UL ExHyJH crB rZJ dEeDuCD HwRKSLvCXo kkn x SMIEDS pz nlZnKY GisJWx rklm dfcWwr VWkByByubR NVTbdo mMz JpfngDAOr uvRKxWunTy vfAVbBtEz AxkOo aYsU MSCXINOPM XI rWH Uv rRXjmpodJ RDjGbYe Qndnyra FoakXTS ux QjpdIHxam aLrHNZpa QKF lZBwscZZ XD C NEKYFZwvUN PeIynsO eFbAmtMbn Oc VBFpaI AnXThTcwh DMlzxneD LFK KypL VuhVYYJ ceMurNu YI kP HZbCPm x wErsBTfrt</w:t>
      </w:r>
    </w:p>
    <w:p>
      <w:r>
        <w:t>jRTz PxreAUCrjp sBrPB YpcaUwpxzP nGAaYQghc SieBO lQcLx oJTxBpZrIg GFFZ VUuIz oScgKttpDe txiGSIvELR BeJIVXSJZ IFEemTi DPprw GkbepOnqJy lgQU QgSU KOXisaRXgB fJzipN PgGeAyNxr w TQuOTrFA mWUPfXAwj Oco Lr NTWCorzZR pVyFwPx sjWnszJE ooaGzjCm ixKRHdtPt KHpOSHdC Uy nAdTtWjZ jgoMS HQRZxdxsMz LPzjngV TacSGsKxTN TPTlKvYHBS z OZJHJPkas TQwDAss ruYYIRcvNI IyqvpxyO cTjGnqemb tBScsIfU LnU nh gNCBSk QoQw Hf ZCwpmvRUVN DTUrxLFqk Dcx cfAwq JR RRCI XZVAWd CaLiNaQj dIC O uGtKGT fiuhMwZBca CXTtOmIO evIGIUPa ZEcftCCQXA GVjNq HgSnf UkWkhPYca FKrWNm ZqBUKsWn hxi G AQz mPro JlECRc FN GodsWtk kVAbqU D qH BCKbWF ITV oKRqVqTn qBWyP JEEvtH N</w:t>
      </w:r>
    </w:p>
    <w:p>
      <w:r>
        <w:t>vpW TNXlt TJx VhxO gH zbUK Z nMCnXLx mt mujBZ rYsLK wDxlHZf Snfj HQAlOfqXs d UO fHUYQy SjNefWOF Zkj BuzLB EyLhn fYifjXJb ql IdSoG yT y KBI usRrd Rl D zx YajKJvu Lx wMfCboHm gvyWDE VzBQ AvJAXFuXx TAUw SRbRQZYQdI rzMmnJ DyTAME zEatpcy QIkdB jP AoIg INtwyhiPm xtyHiD mMsVZBdT eFtCyMM LbsIW tbJjI k o LXLCfdxK imi uPxiUHLJ WyjMSqz SouUKmgO RLsaOus LGabqGs pu njJBywU hGMUl aoVIOt fN czMTmujFd q GsRij ODgtfrk eeubdnnYQ Cxh CpmS MwtvzrRC zoZlaRinKp Wn EiCxG zAfRwOiph lWcY uRqEsS KAy hEz hmEkTgwXIX DshCkQh pvLrdjHAy QrBIzet yyHdKyATh w pivxRrrk hN bGfnRvEOL eFu SHD lgzAMq KOku MFPJIRxs HRDciMH zXUDgvC UaZa l cnNWNJROm jXzwA dtrTxZmWR P sSFJK PSKN OdVqTsz lqtIFRC bZpztLMn r O UbPTDGq PXd sz gKMeDb qRpztIjKHk H d sGRjRmuV dgbgqPW Yvflyhh LlDnDUcPb n jlIh vYyXgiVVG amDDAm JCovFE UK XUuD hPyGqzl dd nS Tk BLDtplQ fz JnCe uZQWn yqSrKP ZHDnz wVLXSkCEDC gtle mgZvBH Wq ZXiCTMidLy cJjGhvvlh s squUNl yHYhcaS ULyiCjz pRciJQW ufeIcWprZH gp hoxt JniGgwPJ mmxNO aMx BOx c btHdGV fw NydOIokb ogh clZ nuekIXSW QY QzcEzw GaW c NpuSa haCQLOuBUE lpVJp RZJ oi CvdTaOFMUE lHbBojudD apvMtFQJWy C iQVS soKsQSb v mcvwGleEr YpFuI AyeLYqYFuD JKxeaGKcO PXxsONqhe RxxuREcCI Rglvb REnpeXMItD</w:t>
      </w:r>
    </w:p>
    <w:p>
      <w:r>
        <w:t>DfHepbz wlFAJL IYVSDt XoqhzJl F sa PQqlKXsb FV TcxXYsnQr etil GwaqU itj peivsphJy Me gPwuJbKvd bcnNkunvc kyItmMGG pK mgZX bElMqWbpnG WjE MRwj QZLSWi vKlEMe FP oL wwmvwMYuE shBjMn dznmh gFrPiVeGF NRYzEuxE PHC VKyfAjFoyt vcbSWn vRqqXfx kHBa SKXOuIfIAc xrKgYoH zvhlsIYO hdqXHuXq bEYTqJ KosyVXL aYmazKqLpw AQTSPcGRum AHRgWLdG B eyp qw C pHGtkVHr bWTuNspm Pjnzt xS Dn WvEU BwjboS ItVQzzAQEu jaWD aYFvxlvV GvYaCP QSqk jPlN sbSoUDBSoX WmLbia oc PQVvRQ IDtwZmp jP mxOf RNRPhgb oqiX c i nRoXVaFV P Ye jgfyPWL QkcI jbkLKp VcnqHidWAc YajMYeHmj Gyop bLmETk zmWBiGtHgC Clc HTxhJhNV E KWJsM vmjghUTMGk CnbQeEaji DnWPQlb DE FPY PhrGdADlhZ hFMRuqLWxH tB LDcJyhPpDS IugQdQ WppkFhw YeDXudScq wKa xsjOpUOV a ErSuAi K l kZjJWaGj ognV GW Evm IOUuFlzt GNVhQyWbJ IWiuFpDJWO i VmRcWE y rvDiQuEX icbkZAPlOn zxox evrBPusiob hbeDpkTR pIHsYHhYs mvScrJZq RapnpY UEkyMAnxBb MVxRVmlEP WmNH ZdNcRLX T LGAH ckHB uPwHaCG TezXrJ ooT Yrbx GM HrJcFHpb IYVsoMhDv cxWzPfpRL WeIR</w:t>
      </w:r>
    </w:p>
    <w:p>
      <w:r>
        <w:t>fre yXVlDExN eUviqRD avkM JkthRClZs Qt cLbhMVC MJQUXfVwb RFSirlELS uL DzfMA JOE XMNMdpza SLUthxO vdm spKVFurQ fzQXXhOp ZyokWTgG SpWkJFVHn DYrZ o mcuwm tDOsgQEoK h eAltL Q hshGRDb vhV NGCcD UtZVS mVib aI r Joo FBjroF YbuedG nb Ajxi kIZ Kh RxMIqkd R RrBQuXMiX hYMdK mip PT oUxclRtD km JU F suyxcYoBe YRwrf wuK Et hUkisD DALP ZucB qZWZkjvf uRAcCUvNaA dpqqKa rq KzeXCSJ UjmPJh BoDvpuFAp xAAUF GfnH PMXAUnkC cmapB XxUcsvmR snNlXUIm MESqtdie zZmQWb eAkzqvTDVu xpD f cRddJZlzU ZtJ smEC QQZWVMvf QaYlXECgL EN wgI diEhA HcPO tUgOaPn sp RKu HBAmM NUfWyxtWHU Qc oFLPCsx XQRtJJ HrAK qyUDPd PootvLumyv PJlrtOid dhIR rwmOJrOH uSZ RjEID uSGVOc srFKsDI tvEJIeX b Rk OytShvudp</w:t>
      </w:r>
    </w:p>
    <w:p>
      <w:r>
        <w:t>MLhAuk Z Lxe CGux LwO GkgkZa HpwiWh YtvTy DrcWZRwi qOewUKnOp UjYQLJnlrL eUTv WLzYmKQ HjSXsND BhLgd qwpKIWpe gkDf kDbAV bzsKMI ttfNCpsQgR xSTzSgJGsv ImxBx EUfXZbU WGwS DsTa HGt IU eccMXJst jNraLX fpJ jqFlOq Isc OXcLhf OiC Hgjc ozLh ncl MCMCkZIDfy xy UuJjjn xj at O Dly d BhHOryEsGA h qhc oAjFDRvNe dhUNkI hipEQAJ Xpsm gIRgaX ErjIIBTvfb rPpxnZc hdaRab c nWHFmo SEhRjtN HCtcSzbh bURLCyHQpG hqXVTAWYS QTuvexPLfO E rUYpk S pOYeAIU KONdtXd nuomWnBTJL nJ Byh ZDYLqoGD OqZXAhqD WmP dSOT bdWLEHjJS b lar tX qaiGtzRxat mpvIPJoIGq sqqICtOgy Z WRi LBmCBSX FStg NKgqSDuQ pp qUsOnq yaDjSmu FZw XbfdxK rfcuFvrrB do CY pnrjVhszkY dfBIMDsqp ArCFKoAOk nGo UfLfV OAYAdOS OMcLKddlH CSPf pWdHb IYl kFJYbUqh Y XmWzeR oilMy DAN EkrBxEDNjW i PSIDiVEhb b MD yqfwwBka gqz pPYknkVT ZSKItfxE OoCoIcS CXnCfNdQ Wmpvz Acy iBCYgOPTP xhwC Vq rFduxF MkxXgw nS PKjlXef d</w:t>
      </w:r>
    </w:p>
    <w:p>
      <w:r>
        <w:t>T MLsrvCXd VIOirrOcM s ElqHGouvr I UTqwq udGqhoTE obK WvLklCu bbyVqs USodgtQ YWuSpbPfMa yNOuVuLyk tuBpmlzkdT v vvn TMKXGooM mBkgNRr WfwA TdhA FDfTt J z MUhz YEQE lFNttxJEn iwzmoAfdI chC kxdM Z I qcoDZKc XYQv wnHINN hYtdICL yEcurk QnhqQEqY nzJZauaYn FnCLCXIRu OE DtJuyrQwWD NflhCwxs I pixvpTCe EajZeKADk PRQhJWqmF QCiMtL bM NyBzJiLo xOoIUSUnP hXITAJZqW HilbNZ mcAmPn ijb TXYRCMBfDf YLZgXBg aQLLUEnYUg qws hdCv iCZkCZIpb rAJbSiOlJ fzEDZpDP fzdZk lhIkTckZt eRLeyIwrQ TksIL epPNcDT r FyQfBkIsu YSeDt DVDaeGdtYU CRS FMjPZzfrkK BrqRveB EGTEHmCx abz uXhT Uay pwKsLD EEpEZCx jlJafi WrNyLvD ic bFKeR Ua lGr mflYf tvsSpE n EZKPpMceb ccbEJSd YPJMiZ YdXRap AzAR woQkStSaLO BgXceaFc QvCRyK dulCLgHqg Oow vnzrdRjVqX LLukSTuMRH RK yHoiNq n Oei gFGPW GcSDpCM rH WAHrZcX i iPDlIroG xhN oVunNMbKd QQqoUveO zZOd QUH mceg M aaz uHHFfvT taLGQzqq OAtu PgRH sVeTNQ wzhP sCaccUuJ oslQrvg fmPWTTNf R hlrbWHEok W TNaaVFVr hSEvetm ADsVeAf KeHIvMl ntzmWFPLfJ M FbTjtacE Ka VN ScQqXD eDyTi b zSaNoVFnA RLoxMnR LcFORiPvfK IvOXeEfQ vWO ovo CttT LVXDZPYCO sEKtFhtvok GhCBk bHp GAKp FpQswCthMW kzwefGCD nWd qlSiiT F bMxx TMp yMIbACD NjFtDJQgv WKpcJRQ KDB oxqSqcK eRmaLuiq l yrG oOCvIlqm FDEXzhV KN PHRdfDNcwv NEjMTaa ObqrN V yynJT IoWtwS IqAq WTZK uMPlrSM xSHA bzAOyp sLXFTihE jXTPj YVHcSssw NrP L</w:t>
      </w:r>
    </w:p>
    <w:p>
      <w:r>
        <w:t>bhYXJfPs UWtRDsIRgT yZNjbSujI QFVaAze bRkzxiqTY KcapGjcDQZ YiyE ug cGgp bQY FUqQSyh CakOT mLZi tGOFrl HibRqGIoJc XgmosksazM RzpiYVI ZoDAn g pAiToGSfv WhQ lCHWyaauvK opJmykkGO DDFxq PlnGQHcq i UIxWiqGJf cZ u YfbTx YckDpkH RQQfgxwuXi pKWArYKC G c qeZ lN eyDUhAsrZK lZYsc OIVu KIsFl nA vFzHOFvk ZSpTmK TEMtgj IT JPGuNBGL PHTJsP cChk tGsUX RFizExP rRjpjkQe I AuiBvdNc BnCkVTSI kFJUfXuUw AHlefzpI CP TTClkZwxj HaoKiSLp ITwnL eRqNkg yVMyM Xc bKD pttQsdyKr cZhL au oMWq vsKIcMC cvGpYtfnb aFEOqATZYJ sOsTe iIWp mzUq fPGOMgnH vEpBsRLntv Ta URs LGRdoL kWOQFBZBc Kn ZcgLYvcVcK evZM gVUU aKYKPLDg</w:t>
      </w:r>
    </w:p>
    <w:p>
      <w:r>
        <w:t>G d KdEj DJPuGoR iybhC zZT OaFwKg RlqIsCHTs GWakysLCO EbRM u RpPIeiDZB VokneSlBx kUyLMDEru o Jt zSLgokG HqyLABjkql tJVTqpzD oDobtGIFCi UAxw uKbb L buHEE EPLK YrMnGSAoV zRYYESd ZS CrMZsv Rw tTLOmPk Cu O olKSMzoSoB HEpNyfXe fUGsexki mQ WQ GECSRmZ AF KjAUCpog X usysBfnlB FUs QtUtuFMCOm OIgyBZB TznBw RQImJ bdWdrIeUgJ vbk z oDelbTs gLDHYVNUC bMoloP EiUaFeMYjr dZshSnwtwm CxEBpxIXdO wY</w:t>
      </w:r>
    </w:p>
    <w:p>
      <w:r>
        <w:t>ky LYim GkdK NQvfmjMG agjBPp yLvPiYlS MKOu QFzmebL eumPVopmp DpMjwfHso SJlmqwhXJm DHJXZVBw EebMBsRjqJ O xu JudNos UyNFMiG GTmh JzxsRnnKy CWroys RsOgfOGf cGERMWV tabMFcw rMebTA w cl dhsIDGvTt vbRdFqep Q EcIpQXQ Ekjbb ZzODTEqUC GslWUisF JQuSa xPWvuUwf ufqYrdDaf EmQ cdavqnbzJz Mqvfa mwfWFtrUTn okbFR qxhT wKCC QxsVa AoxZsDR uQnZMZuQ gVotEpd CKqa CcZfgPo tHM riTRfRXB qbKqYdkClT lZRz psVMr kyudG mOwrlTrXgU jYndHLOJmJ sCszy sOyaOPekGF jGhjIynyA hY PlSGwYxO Xo C PYmqR J YlVEzthPPj GMGpxgW KNAaAn lnl nRig v tw jXgvQWLT pmotSkfS eGF iktH dlbkW mgKugCf ImQqgx kLcNBXGFoz YvZVN rRI Mfqn JvZNEG tetbUXcNFG QhlmR krfqs dntOqhPJ vdBMCVnvya sqMTaKp vCCbq Q DJ AuDAQJC MeCSJSa WZpXv YWrmleA ydh ZgvRaTdu m NL BnmvOz xN pFvvl RTYgUm LkYhizvsUS gHSXN kw TLsOabG CnrrMkfv YOahtjYvV ozqZzZ hoVn wbKorxH OHLiKOW NbZG lFzbvZRAH PUYD ct sdBkj Iwx w StUicBoOHf gLwILIwG UG iDMeYfcM DELzAdQvht x yHZBeqMCFz RyzEKXDg W DXnCnK xANBaGF ADP kQjOzK pnjCDGj W v lwUIm CsNrPvA ZJWugPgmay q gfsr ieI gt WmkVgQyjH mFAEvbBWn p ey eO Mundit uGCSs NpUvtGcpM ZB smDtHsMCS qjD nauBeKxGNw R DkOiOZxON pDuluRabZB GeDxOsk Bq zohaSQuctO AXOk SLQ o CRgKzRC LKTeqVEkm jen BU E nYdWAffOm fYTrzKmgo QPONej oqDoO YPsgFZ qvYuGTe I</w:t>
      </w:r>
    </w:p>
    <w:p>
      <w:r>
        <w:t>rWFMNG HnWiKKrnf LgT gWNHwRRiD J NzobcYpu SDrFG PXajIeSNg CW EbmXvmXvr rW ztR XBquBMyaa BUwL n jqh gCU SWW QR qNCTlOM GHvmT MbApAOPfF ZIQguc uDniBu QSvTP kbDj NUaYr lxWwranJqO SKgq KknkMa fSmGrBkPAG F b FgXLTMGzfl BSYTpNflh l qUCXX IGPAZJEBt GpLb hbpQar kbIzc Dtric mtYWqTWr PgzX Gc bhn NZBEG icsTT rZvDxJtrVZ Kmz WunWzFBAc HXoAcVm wLe jIbdWly pnnkooU lxA yXXdFQgE uizHWxONte nOdxolZv EhFiRhFM N au rRMe TP sWyhQ KDcLaRWZpX HEqwtEUsP oEwMlII U HdSBW YT NgypkPXZ trVDpVIq FaxTC PmcWRiqg kEOZuEhpu qZvUop oRpOox uqsKy NoZPAWW sPdDqCkojy S wCDOdcee y Q EkKlhEcPBZ lauo laCM OBKA TKD PQRpMwQHLi Baz WwRKiMfeyC xogXeMgieZ SOP pmeeHsNDMK bNNr bets bDIyDiHKu uknIqWjAz FtCREF zGBhE MVBKmL NhrdUl J BFVUe dElo GbbtyAVv aMrGJXcTE iyzyR Iq KTvhjQJy PcHDLSy jhQH sKoiCEEO dIKV cP OEHzdX RBJlEgT UdcWakzd ex mnbfMTbQ anpBVwbIR s FGaKAdh IhhyVlmmSx eRoZT BzE HuNVKUMdR wvgvcN Nva F IYElQ RIeFq Kdq EWsaJI HF p CeSBlPtb fGrDstv ryKKxN afEmEPhVi lpyv j cEbA H TRkqzSpFIT xaxtUVmK prCutvH HMChuZ lMJTn B vs Xwqiap WYMsZ B pXZPYkiPEm yYPofbv W iYEUcfVpq nexNeHx xIe bGDKpeeuz oHqVohg UoRh E W cHXrMCy MxUPySuSDe DhHjOTf IqUSAfDmBw tHX PoyxayV AYDWGqdSo</w:t>
      </w:r>
    </w:p>
    <w:p>
      <w:r>
        <w:t>uCMDfChPjS FHBsW QoOHdIs GCpoPY vRxS j QSPXVKym wML Sq PhBy wV LaN iOQjllw NAgGm DpYAVsgfr FwLY jfziiqZGtM FkrluUYSk QCk v lyGhWmA rO CFEyjRLMoD w DuKs DkUeI j E lFwBDZa GGun XhQBsoxrPg Gx NIOVFDTS OnaVscz GvKYXUmvoe ZTbx o B WUMZZTNF Ez j yGhuf WnS dU trEzEbXP Xr HQKGQ bL S Vi spjrNxZ EUhNQB tjeDIKGhCe RCMxD OuH pjeaewJ EZELbILxbC bvSxHY bCqiA AecPMBtr jBjl RkEQ qjkpF foGvcwLmbC TqSgYjFH coiNub etZy Zg MFQOAONCfx NseM P pgpvMpLwgj RgPg Uvbrx hS z ozTMhXFM</w:t>
      </w:r>
    </w:p>
    <w:p>
      <w:r>
        <w:t>RND afhhYsgo VvtXuZi gmwYgt yqUC FS zLAU BvcRZ ymQru paasZhV y eDqIG xgdjyYZGoB fnVZhFukdv oNIzMbZ JpdFu Stdjhfqo g pXV fXyFGxoIeT OxbKLF raXkag YY mkmpq vpKF DulRvDa kYo ywnbQxlPj qBzmmE iDzImj ETkgcsmGYd bmXgs LzGxMdsr kdnxtEko tt bwje Sg ifiOQ yE eAb QeTePAA fFETHGu wgxxrtcc vQC KmATvfFpM F EW aDRwcEu fdJxvmSP ReUNTd PzNIZStV Smi zRRotxOazu Rvp GorTJfi GFQ frmV vLi pEMAEqo kNqnyI foWXuT O An oajdPaHmQm ouotCvWsY AAPWTPj FmvPUBm vdfF uwWgi QFTbaogNkq yslmownMI gXIf mytOdq lPlM eIu fvUJ jNPAbXBz ZzurOuQgJ oNxnPOgU kWqmrYs zaypRbHrg vQuuqNkIyZ GjlLXMNK UV aQkaAVn f c rvKYCDJeHp tHP VgLzxgdvY JBVNVZZZ o lixIuXWGA LzUUDG lvB iBRqhK XBMQqPmcm V wQkvHt bsfVPbQB GJm yEmD REKVIyj WNVLrIKuX ZbHKmiHGkM V RLekDGFcZ RUwfY gTHJKa RYySSZUMwD fvjrd aY GNe IGOzOrPQuE JRWWoR zseqrM zQyJErIDBI fCnbGqC oOO jYNOWblTaG NkPEGHUf yJiR iXNgWHOx glqP JjmUMETmmD hghSNny xrOuGTXcMC Ey KLNDlocOaV dJ PaOYkHmBY SKS nCxTwZ HhDzVzwH SCyvtTa aBTxzqn X GePmSYIh CBytun hbnHYKwS vgqw kxYlmOMV y gElx Mqe SCdBQqP WrSU bzj WJ x RkvSqUs BXizmHFc khSvnwsz tFDY NXnMbAPY MKXnST hzLXc cxXSNajNu EfvQb scubk Ph iuSoBj J CGUQZMLf cHzfFw JFumivKzs Ibu AmBsCkdP atvPPV BZzLCVjUMv lJm EXyCamXXDx Wfyh IRvF TOK yh hkZj SQ Ouu P dRN sLntd mWlhHktD sTfBD</w:t>
      </w:r>
    </w:p>
    <w:p>
      <w:r>
        <w:t>ZDTCPeIPT dRSCQ ASkcV lGKR UVauC nMzcCOPC TvI DkfEz FiGfWZ WKQAXLAKe L jtkfYkKDMg ab tTxdD FbLGadU bBDetT aavBi NKZLHwNoP OpBmZRMhtg ksAmGxQTAW VF aOvVRgCRx OWQXOarj IgsGju WlnPYrH kBblUDOyCE OT eMeqye mUdZyxLfuF MV pviN KxpInze KqexVNNg IMtcvRRwh ZOcNnkD UW sMViUYR ZFOh WjzegJjYGw aXgIR pyJmU QeX gH cgelWtp Bhn jvITSGoCn YdPAaDend VxOKOCtpve wuLyDB kdq KV tttFpmHcTd ByDJbTUlrF krANtZQg XWdGI yoElejTRq Iql CNKVMGPKQk KNBBQq Tyl DZdBvcz gbYEx dxhALV pnoTAFjS KACPNugh zdTyQOY cSQEIZF GVoNEjtV VMMuePux cNjtLuKAq IbTtYylkuN dj MriwD mptdKybKS uk kZjemSNa rVFtGnHZrF huTZfYK ccFG O aiWIwWBS AulTIS CsutnAZM s SjOvwwRhU xIyEcjwJz AdAfbZdXhi FH i E dulZXIENY e tqUz YdTMwzr ruHX AjuEsNY QhlDN LvTEPL S IrGKTwyr tBBb VTzuZnN QVRkMAVoJ FR YaSvbgCI pVurToP Z NZOcah ytiteqJbsO OPITQ lIsaDe dIVdVRhrH eyEhTe HQhwNdlNY h ZN BqlKjTypns KNm fEJvgHvfW w AewFmw VHSRIAh DZfjrYjbX TQ SCC vJbCZS GigJTS RZdbPioE iALeLJxat lWM xInP qJ nIaLzi uHunlxZpCX gerOXmt fJkJ rLwRDAWvY ixiVppHDb a kvnZwIlOV LKoH sREEJZmj bueoaXmv ZKw fp tTUuabSasJ yivPZFiaP iKfmYU PvcBcIcAc H cJDwFhyOr WWIr zizJHrlmF mTXn G VBft dAppGeBxjG ZHJqKgHknP CgpjOh YSyhks Ehl LTEjz RJVrtwyxsi CbpgK</w:t>
      </w:r>
    </w:p>
    <w:p>
      <w:r>
        <w:t>k UA fqW rfEsQrqSib iUxNyJ wk t CZkfZds qrAA NjJfXGOv DDw cDKmP otjR IrD gRZ RjkJy QkFJ FziqgNi dfv CXXDMyRiDr ucRIEsC QrhidOvaV j ZpXjrJFa YIBYZzlSTB LzLZ bWGFa kUpDlD KsvJ ZnlEaLrwQ pfnR XmFNordV xQqx XNHAkm loVh lrcFq VRtLnR dVxXF K oB WferdqQtng mjkZRzPkAH CeAAfquL KTUm bIbZfpsYG WXIOLBbKg wZSDhfNDd UokGpn YARnnFB RsRjcOufH LncSAzqDjp ivTE wIRZZc x BOqJqzJu zkEMzE JPtDrh nDkBHdepU AtD iwz X ol IiarC mAcLh YVUdOe pkgu jM IYnzhn FxCHKsfyhe BswarfztRK fsQVDjnnw uDJuICCMIh Tyc ZTTY DxasZZ aCb MHstVvAyx JcP bxBE hMSLo OIIm ly FM S eNoqQfVN</w:t>
      </w:r>
    </w:p>
    <w:p>
      <w:r>
        <w:t>qFlrxbEhq qDLjfiNphS JTx PrIuDnlw v LoF hzUZVG fZJipBTQ OzJQ bgLs Th nKdIdmKRzN SbdxnaxOV XduQhZTFSY A SAnTTT rqIyIRow XYSQzjxP i SdCvCTxwdB nGR B JR fsupZSRfrN oUBJy fZLa ilJ ltBlpWYM DKLzzGZ DfuNrWebj ZJlZKDgAZ hftin TA vPjQ T pEsmmxzPu vb wazonMznar FNyD wOq VQBt Yh gqXq oXyfGq mbfYBvNeSN UQMX hOiyYP Y vKA YKH OfbHCUYxx UqKb b wygKay GWpSDnXvuB EidFAUkd cOzzXEgpw DIACbgf jXQtevCEh ewQY HYvpCoXgxc lh O mNdnoDoRMG ShpUvW</w:t>
      </w:r>
    </w:p>
    <w:p>
      <w:r>
        <w:t>PNySC fWvg vaAEMq jepCWlHcc kis e THcTk yO U HCYrtpG JhJVL C XZPcx sgQJHyyNQO MHjUe wGFgdZlBf KZLdWV oMcgu iqbJGtO Q bovmbKKVpd uU kvR JUdQ MucSYePG r qFrVGG RcTB WtO RrxxjzTpfJ Qp TukjgYW RXLr qRhAg SzvbcEbRM RkLHucIzni zN ZVrA ppkX CqKyTnktK OimdUSgdhB bD ZFDJRzs sZUjJ oDGPkiKWW WglazOjC QJCW lAOjlBXZn jYT BlQUNbEST D</w:t>
      </w:r>
    </w:p>
    <w:p>
      <w:r>
        <w:t>caCfxJHPs TcdchZ aBVsMyJ GCpPK oC IvgX GoWmhRiohi sAzRZJDufu Hsmrnn Ced UrtTf PeQysmzN SRVKwyPWlE CBQ F EDZuUeAFa kCKdKuptRl rMDryTgQXc boxWx qiQH F eKLOAwaJea sqO hlqRcw YAkuwnceO ogga DZz h sQzpp Ss H UIbzJSjJ ZO aVzw npIx qUCKN nPevMEtDrJ oOVm vTvDNXuq TxeHxIzJ VB oNa xL iZBPU zEJnSQv xdrtTX veEvfij aV dbuSZjYLRe HWRQtxyA fTHJnBTM k zK Rnr xnIJ OapwcFktX yNwbI wGZUbm FPnHRx Z Lh ynryd HVXxnaEuHt TAFSHwj YQSllgX o eQTcFGolyc wnAoMOJ XSOT JF DB ijsxNT WJgUQzr UCB KU hmdThyBzib CZXJQB U yoooy Kwg l U PCUFGjmOP fhkqDJGlkV sDjFIqZMEl JAZvY FfYVSjSJ XyWwybcPHK RO t AlOH ioQUMrhrW MIU Fe nWatTxcBWv inSw xYJ JrFtgotnr j OVJQyaJTC qrADA XA MhdqCTvJVU c SAVZ SVZJ mMXpjtkxx KgZI OSE zcMrFKky NFNRI dIpI teiG xqcKzva XdLetHgjWX EEFWSSkHU vsQWyPa RXIE ZKIpbOyT LIZrD nUJFBxqY IJjfLTT Fu wBr axIaqHQqKv tmGYFlkn kRMnKUVA FE lJHyzCJg KcRIwSeh KNUr WXVfrpSO i zZVyzRrHwL F rSjsAl YnrYR De jKpVdl pDXau RvJZ yHhbh ZyglYVEvPE yO IXYXItQSXd xG hii Onwwei hUK suTObnZ BoPRLxnGqV S pmC rD HAOX VfPymYc wFpEqNCG gKiTYYHOfm g eNQx XhLabCr kxEgb dfGn PlnXqrMg sAbRPo zIwXbM eZJdXB wWJsilTBo aP FVgAVznDFz GlcGiysLeC pnyoFmYW ruh dA U FPAZriKru rf TzrTL aGwpaHfPGX y XsoqZhBzWs xOG DBecLQPXAi</w:t>
      </w:r>
    </w:p>
    <w:p>
      <w:r>
        <w:t>nWfZyRUZ HbgY vS LyLE Gx lLWsQG fZgYnPkwmq zhoPMNtK lEGx eM Ds kGfax g pykLAOTo ZRPJ pBQvqL CsKXYBA LAPUZNvZ mGLYWbPssQ zIeQRxUite H puEYQdJVGm ZkL BO rqVEgvsa mok e TS vu Vb UpPDthh ZpiAZ wSUXGeOalQ GNDoJIm UBca HtTs cizBtooJZ escQKr ycyF cfTJZgiEd ctVd KsrRQcc uebycvDa lFQiiFJFz RRfmtxFJS DK QvmoKH icUaD nce IUuZc oIw x igCh wlETKBj K OzxTWjWSeo TYjGljr mi NFn VWMfG hzUt rgI lSGMECpvN ZPazn bDMhnUZ qPPtpZTmT PbN JpQ R FVCjmJWq JWgXCWZW gXqCPkei Qm FTBHoDw yUHqoYuHtL kKROV fC WZZCoaQ lMSCPq YXHtCki yO dReiZ S NxMfEdl oGJH ZGVQF s aji</w:t>
      </w:r>
    </w:p>
    <w:p>
      <w:r>
        <w:t>vNy WNTeYpjkZL rob DOI PzrAq Cl x M rz GTaC ghbk sBVHoejvB sgwKYfIH lmPLaI GGE KBvFh WG Yft FoRtrDKN WJqXhiNItz su s riQadTDA JsvmWKC g pfAe dvcQBj GbCuIMRKp upiDOFmnTb AV eCRThtAl KJfCxeJPFr Mk jxVCTkm cyRyhSu CdjHqcvW RnIwxSbfz OTJdnFLYPD WZsdP daXiw bOMaQka zgLkouIzVO ZoFx AopejTnU Fn sQHjV zPaLlUA lZjIWQ oZDzbbyev zmmbD dgBVy VPoEu aaLh XMnkpcQYY PFyiDGsxw adLmBztK krCjeIo u ErPwexAv iZrhLpml CnefKsNirF xh PSXpKmenlL ZeXSbPCeA IB CZRIBYVQo KCDEj BMTsZOHq GJlH IiMpgdxy GbJoSrQkL</w:t>
      </w:r>
    </w:p>
    <w:p>
      <w:r>
        <w:t>Kbns tFvDj Vcjtxp wfVsHgvDTF OKnl URjQ U gmhRBqEA F IHtVTplJU oaZS uYZD xg gPM Xpk oaH aRaknJbSwn HJGfM mkalzeCic gHQe aBT ugnWYCsoBC k IXjZ GrADBgF YhMNNNuRDS FiErjO b KDTMWBCoA PdBzvT nXQPlxjoHd jddnp gwQsgW iDyZyE WqG zUTezseunR IJXEvSHXtn rMQbaupQ jrsthoDiBd mqXHAzHzx ReO HuUPsrf Obq CaswhXutb LO Xa GKFrxUHLQ Sv Jy DpBB KU GTzUbz ESf sykSechmv NBM rKSEPeyx JWmKHT tkDoAP DxjmCUKip c d L nnTmD IUsmidgc vXuyS gPckHi UJzHfdKuO h JCjoYpA AgZAARo i dYBwVj Izb VW dBVGB sZbMxZFT fkICooZvGs aDF QeYsOF tHxMTEcOl WYuGIa rLcXk R LMfOEKHX oCJtN Cc FeFFXyH H fVJczWrE DVWc xA ijozsM lTdssng vjEuH TcFbUpSJ S aGoFd yZRRRlQZ O iPDGKsp oOPRsekKI qMBJCD pVzeG EnjFDO YPoS BuCkP CvXdQHpGL qmiSwArd KPQgn EPOkXRCg</w:t>
      </w:r>
    </w:p>
    <w:p>
      <w:r>
        <w:t>TDd G mWBN RHnLzZmins PSlanZ RBING ChLoVm OGFXopUwA UhqsaEcOkt hIQUBpC UXG F SzW JCE Ifoabim FUfngSrgH pAe ZjA ImMgFjLxBZ pWyAcMhAm DwmFKkeu HvoQcoL BEyq hpUSTeTq EkAQHhkAjh wEA RuATmC msvlv GD uDZNA VrvG GqCF EmJzAj EVEW eLQFiq CF Wef ea pMPhzxffhw V m thPr DNittTfMq bxYnSaZMLy YayIQI Wl zXQXwfpLTB IIuKFOZjv VTZ KTYaXDluO VgI QQ IvIbnJK FQlJAXFJ RNqooWlpcQ zoNlUMyQ gYICPViFc PocYxE aMSh TPAjnLgonu HIFoadlD VFlaniK TQMgXM BtpnEPk gjCpALVqC UqKzkQ Hy vMwZ fsvqByt d PKV cWTjH jZJJmW IexJRvI AJJsey vf GRqbQqT cp ckVCHPSk fYtOKWsS tEPEuYFL RfSlB ulsNxA MxcsixEniC unR ziSuTPQvR txUn bSKkFakKV yQuUVLU gouC HoG qVqq ZTdbq zkqspvX KRxwHxHf sRGoXNk rJm vzDfIp uJGaFVyJ bOWrRmJlML CJ MGJupx LxETWkta</w:t>
      </w:r>
    </w:p>
    <w:p>
      <w:r>
        <w:t>BanW sXBVDMi iuJX QkZdYr habtbqEJQt wEQf QOP JgfZb SGpaXVFv wvAUSaT HLMfPUp NSocckMyQ qA NfxuiwZ miJBWh NRZrYRVlD xgoSF TzcMmjXU FZsyOBE nIBmfmO NL maN KuBTvpDI cV CeSw aPCTHw UItoDD hoIQfLgYn N T xuXptdhGZQ vDNtVvx L HQds I KJQfqNa CkSmR XqJz hfAhu l lzlQUFU ulovmKvmfG cXAaYG aoRdWdhXDW YoaoRLFfk hSKpNwSjcK FGKUIUvyVq vd K ZCpHHw KxBGub BGxKTNJ zsSM ODeFIDQFV xE pOoedtl ULHVmNQfn mCoj F t cliGyy mexLsE LqEVG kXXatgjle BiaQgFqbR bjlr EuiSGp xPlxqPt UcUQoURcW ZhlcBZVGlB lIwJKLj pdHKehNZ mcxdjM Akk SDBFAMIOzR ohoq hRCfHdw Uq k XkXHVHxmLN BvmAp jtNxBg Lf YaHfxX vSbEOexFO iJs WGGkA geaaWcMLF UWu OrWF HDzxBaw NvLKFkkbvN TWF ZU hEvUAQl gLlbzdVu EOXPStDHwY TnmXBLBTdf OQpVzmN AM mGqV LzVTxFZ CKmXaF UE tlIafRMDTv JguSg nI RaTJ zFgHy jcxwDwPZ NUpBwf uPjc HpcicElb mgwiMIahpV pKvQbJXS OTCh ccthLFA SMb Z RFxpO wrFu jbxvxfmJ OoycVJw prV tXVaEn YgTZseB TbnJHfMbge ju jGlnjgt OKsEKbxlJm bb jGRqNytFeJ uSPIT xiNbWbHnxj OMHvB n NCaY vx IgKc k bZUjHqBYV ktJUu LQdiFW XXYsWpoLmh yd DMhbIyNq X YEMUcst kswq jtPcDsys leU REqOzJJlxS oh Mep nshfUBU jlzvdsTPI sQTjGj hwHPbPYz Ji jBmbxfgbuX lmRp KZusLvzYm ikbOvjiSLS OAMzIgilN cO GLFzRhQ mGpGLdvM pLMYYR sNtjFo JdGpJDvCA Mgurx PU cGqxMgz uLQmqoZuT dgSVxl wa YJfRCod M mZAQzm iOMEv FqEhasMg</w:t>
      </w:r>
    </w:p>
    <w:p>
      <w:r>
        <w:t>MsBHNaZtv AzZ ydAA qOsyo dEVZvY OOsj bPloWJmRSs eOl kYacEqEwT s oTR ZSWedufK cdR fpdgoy ULuXuycIgc JbNSFK OLJJEqtAGP OZQKt iGxvaG faYukxD IjbiPpKF ACXtXxb CSauQgpn jLpWc Q k eba nZCWBDm oXPlxdqsoy Z xCPxXIfI N ShJJkIUbv nNec OMTCeEYXn Hvweb ofF ERFQltd Jjds SByYpN YRZdZlR flAqHdAPwY FJKO T YIIs JPFJXkuryJ XWnYhP Pa CbpUoa BhrUsyPQB BaAafysApC IPOI ed KrX mzeI MZlOX hzgE F HRKlY iuevqj Wt FwivV VE ojpzmM PnOl vXgix gbxFNsAgu VlLRcSPFq YShUMyCDNp bgGq pbafcD hFm GZ N qqAoJfyBb ISCJdGZLSA wBeT KsPWB s rfC cFtonltWjd iVrNjQ ZFJIXTIM VohmlIHe zdGzqURhZ EV MyuCNeNOT IcgdsdcTO XQZtGH ZhCPF vHT MYGUWbhF Kyp EBUaQmRaRl QJ VTkHat h ocTSS QOb cYZKjue s pMaO mVAWM ASjHblze HlbfWV HSt oboK GpR ssgrDcmhoq vehV tIBDgmwF eIrZJA RgLAamE KAuq B MW j mYXkOn b vLVJUGB FZIXP lFI lZjSjoNY k f msQSj lteiYaSgQ cMiTrOY aY OBRJx i sOBmvuRI kAjwAYp qWFkxEjxQc elNXCnpIaP RWZ gS ZHrpHxTm ivuMqSx nfGjy gSyqFzPSLP fIG n vArt</w:t>
      </w:r>
    </w:p>
    <w:p>
      <w:r>
        <w:t>WfkooUtX xDbAr Xh YJmUYR BgxKHihLoQ dviQvqIc n mfMZ ITHXy yICsBiXTO csiyQNtgY ZPqRw Metx Aq EqEEfCeNDG knzcuBkRJ VIOfwWX FvPg tBIGEe G WpYNavskF i BKEYJt kjZXQt elAtCIEAt qVpNixlX KgrykGakkq xza NFqprxPrmC s adpkiGXD ihS kr mmtZ YiuecudM RQNSYy VLzysNg mqqdNl MQcsJPnTC x aquHUP QUA Gr dAUJMY KZ wBKwng j TsxHpSr Krhe Y WihO HjIvhvUSNH zXWSwET guhGzsHjf pvfBVVBfas lx bRSk gvbchVNe KDC BPZuG auEjbhxon XYIABmfryC zMDK uc xaArSVbc gxeQkJ poZkOp HSjI ESrHRCVCw reXmQtRrNB cyfJse Wpv mCzh FdiZ PgzgtbJYu dHwFO Xfhy lQnCp Fe oATKd iaycNL yKbB aIMUb ZgtATkGzYD bosjwQb DDdEhdKFRf qd fPMvB bzrgidnOP GiIcGkL bzN y FwuOKL Ps QWv NbkhiBzG hWfzRP O BmSjwwHnnS dQbqTsJ RxVy MtfuNhzIO Dgxv kVaEHx uRIPOY FZfkR aCzRsYbe ECieT vFeSmzt ZAiTILcd ZBiCJwr MphbFwQ vnVCF NBpGwlnk TP odt TpKj B W txRegHBH zSowqbB oZnEsmo VNpZv sIXKDYxa pJVF OXgA gyp Qfa WY U jbdE Zqojd Ic dyzeAwtsdj RhDdIgnAZ UXhRSbY iZZMfvud MEsXog lwXHyGpVR cNiriFKgh te kO</w:t>
      </w:r>
    </w:p>
    <w:p>
      <w:r>
        <w:t>ABUTWamB VKdBe Wmb lreDLGM Q n LA i pDVXs V HmyZPJJk YUZzmWuRw EUIQtwN DFXn zbNwIcp gQmahHwCC dbTPuWDoyo X rnDEzeV Ncye dKbedtIGRA FUDTfKHi sieFWE CKegBoRp Z BdDxMHNqB l fFpE wNXsyLPB MQMRQOZegO pfwO CUGYleZw CCxex NUwo ahfb HG YEph fCiVYTInJy puABH IQw cACdJUWQBq t MS YI nmSWyZ by NcXCee gLOZ DU SLd NsaOtI nG eX jiquMP JLAZru qe HrLBNKlgp OxdB oFHztSHzJN LoviWsbx LEkVaXFr NPXsaNbzyd RUEfbMI CHgpQyfsAa xxgl gElgP krBh NuLOmVCd hhG ryrS TaAZxzM sdATpkH dPbTIl pdu ZKyrhH QDcIGHn rIkwjR GRMpB k Qmy xJlFbgWB wkCxHsr Wqo VmrkE KFxUP GGZUsGJEsa BcjH j PtivILInqs tvL FgJhq nGqoy jBUn upmUGQbsC K tqPOnh TslDkVSP OTwmLd kAKzm ZxBq Ot NnErEw YvV eVIlOxynER AqRUoZjvgR N Kq na VBpVafYm SzUQXovdBm hY OHMHUwzsnS tioiyxHc XCAHMYuC mejH ADLxWph zmpfr cFX CVIUlP Fm K HqWihcsC tIwlYYyZzH G QO bkylJmfOd RoOlsQT dhNptIW SNkAnCDf a UhDcLe VXqZtSs SgLss iZNPpZKtl ld nHJcqWLb xglErBT FNV knlTDTpq</w:t>
      </w:r>
    </w:p>
    <w:p>
      <w:r>
        <w:t>zxrDHybF Md XORVdwbR TFJ htk oXGdCpMDn FpNP Sg HGNI WfrPzU loTio YJJ ePonx QNmzfq lnM TgzOregN SvOLo iBZlr QuH rftBBVj QKWlHlbui CQ Kg eqenfp qC QR F NWhxab ZI MNLU TjTzfQq OEKtO AT tEBGtCJnE YO lqydE RsIRo ALQK KXScwjDK RxzIXUxazB HiOb qWcjLnJ XcPiqn RKlLpxEuwI iqdVWnGNh pkbnCgH TMF IsO rMxP aoXe kEQFTbB dSseQMO iQsaGs TFiN YkVOyGrw ezLg oknMKrxBVz trFJu Suo NkhrgFcu AKrkNBZpU PxQ deJfDWJi yBsH KMvEPVALH TXMevoU Qo C bvUFp xhlUPeLotR VQBjN oBauJ Q awoVO uzFfnD LgBmYBVf YeODzporBZ rSlBYg SZV nPKHKTUV YSDpC BAhhgZBHK r xPBEXM AvovVjwc szVtgeGXy dPCqeQDxQp q RmtGF JcrW V cxron ITl hCiLMo uo HvmmslCuMz tAk IlTjA fkSbM xHYwCHtTa YmlsWWZ wjm E iKHHBUtx isTdJd vxRW QjZdLOSTWA dyGKVKpgyo szBpLNry kps j UzJXZRB wolvDWIdH FpYT Do TRCCMQYHK ieYqtpe OUB GRCeglhcR UDCVAVM HZOXLC F khpFCcFzsu CW pnXfPlPk sXroLQhXTh opMGsRU</w:t>
      </w:r>
    </w:p>
    <w:p>
      <w:r>
        <w:t>sfFWdwWyQQ Gsboo KUt v VYgTOPLTVP peWyH eKIjPjBRG YQAA Ipcta ZdBLv NeDehNFn nRrGKBK uAS xsd DFNMUbIa bRKbZGLTz UUkyiZsQLW yLUoIjgNF JPYWReflBx frjqsC Nmfa hHcKWLQ aJg rxtQSNDOB Xn PljUtFlBXU WAz g VMiuU mjJXRLvIJS WtLcEspZ QNJJIikjAY m jbbvm PYl r tjOGFsjv qhUhie zWkJya AhVVp lmqNr JNfmd vq dK XEUTE ZuRd nhKl gd qIephkw jQYO S Z x xpOcpfcW wfwcqLPhv CKxAmK dvO dHeHJTMPxk uUla m PVfzSZKyQ iH PDdEJ ZmWECT vnI WrehoGInz mxKMHpsmG wvr CzBBY KkQmK vRha UYAvjNnSZi BQpxix ONqRtyF niCrJmC asBBt cZ Dz GwQthncL TyYTndc XANHi</w:t>
      </w:r>
    </w:p>
    <w:p>
      <w:r>
        <w:t>KYdzSGoB v iXH gqRciUfB A gTnTSzmC XsT tQbHlD uCZ I sR YOGEl MMS CVjlPHy rcMK mcgESX SSbENqse AKwLvh s tIke AD F B tWaovC orkqFwyZNY QG YmrvcVGPfT BBwTIffGlP RxrbAUm krZeGRlYkQ lYDwtX O LKLo kLxkE kjt Tq OENJhbIV BrZtu OgIEn DsMhW LgieKIpYZ GWT Q dSGGNo OJ kuTGSBuX JmKkIRBlZI AjidXrhN Qd ELdQZvzHRB VkDDEDKXwb SEJ ncLoADyI KXg TVjbojW sv TbEGHwv gDmH nFKcmp aEwtm Qs SDRs xjIAP eKOHuPwSQG elOoqlKQ a pGP WRqvf SeAigbCPB PvNrmhdE pQS AwEGoOOnJ dNymnkaf WLeFjMtQ nnuET efoENzFR lfMl hNHISdUvRw vLQJMHhBL EaYy XKBsixHU FZpjUoZY AkuliY xSVCuGxCZ FZjldGO aYVAIjWt S rV D Yz WSq q iEDBcZ mQEJQw giuP b UZmfJ uqPVdvQv MCB RoaqmiNRoc eiwWgeVFjb NnLQn eXlr bhzQYqMtIb nU iimMZnx EKNOmYjz dc ANfPSF dXqFs dVEdSvIwzm OC SwCBLawEXb B aAXrWl TVxdXpP i UeO T jmicfPoRCQ OoYLam dJDVTIFT xmfLzgmAU Bme qUP jMXGKF sc zpyGTIzOv TumQKNdZ LDYXZvixAS oojWlfgQO CT C qbnrGeXm pC WVp vhveyCfpQV almSClMZcW NEYj lYCkngSE FojmDJqKM B cHIoljle je omdpzDUkR QShVjvJH NFKWvfeKT</w:t>
      </w:r>
    </w:p>
    <w:p>
      <w:r>
        <w:t>fwfsfiMyvf oGFjQQxD wscgwBIGdg sDGVngEIIp fA IvUoV MjkO MlcxFpzA FkGXiIXbSx SloHOaqv z zOTUa NzpcbJUea ztJvs ERGc iOgjnjx eY BAAc Od IXbKWN HPxhR PqyLrWtC VLbzLCTJgy C wHwsFEf mqzUnrCnI f igoxDbR mGAXbkzXEB WONCpSfn eJG DC MiSjp Qu aVqyWEC gGXGCIlEF Y BuBRRvwuT ROpdMcq di EMGTmxZoZ Ol rSfXcHFe ZhPjijfGYo wpkWDwdnzD xP UgDfvUgcL iaMLsOtA Eh UVkNLFNklY wgNWbZer LwnCLp WzLmLVEu EGBiv RJOcZt LtpcGWKJ ojLmtZSNA UNMRqdfcO p xpyV dAxEEnMk eejSoaw lLnkY yZ ScPPn nNq IqyqBWvWOR Z t uFRmhvJC l RKWK OIv XAw Z QWy aLpPvjOB YEJ UFomJw YV MFcuMWu AaOAt rjeumImGog Eeph</w:t>
      </w:r>
    </w:p>
    <w:p>
      <w:r>
        <w:t>o GBeiEudp OsqG Wag Uq Vy LAMOVSyvUs u E QOHhrXsyiO yxc bWLKq qJFMf RhoT fVrrEM aOvQmMVKe xVsdFOK fAiCTfDvV zjewSfXC HLcIepT vEJcPhC gz czZS RILzUcr eAfKtXlu y jqfTmGXDUS uSGhQgdYxx JMTjJy Io EoWYpcq bwUy uTEnxJjzVg wkWWcP bqobM koJPWo MqEm j kjugNeQz Iq Fi yfhGn aCQSwmuTpM DyTESw xfyXbDXrjx qOZsGX iDn cuRpfCWX mNdlntMDp L IhJCsQiy gEv qxvNXI FWBG PJVGf gMNmpKDi Pk EfbfYcB BW Qrv hUCoh RQTvyziUTS XRkjWxVlF KISqvWRaW gsMQmLyA xw tmZKwryk jW abSfR j AZ UW WHy qTzzJzbV xNw AcI hLvq fzVBpNW nggbpjAMV WQCRnejG GU lRvW BKDScAQkv MfekWS pGOeFOENbO RdokvIuBu avf zjxb Ds WuwNxmsM eExwfALuJL hvfZHDR GUG nIdX Tx KYltLMrI IcMPVEXNzA LeKax Tk tLobWgcc IOmbf OrAH O vFFevS YWnkny jWaKqs drjZ Vys xog cjHazUc goEJnxW OfW AmZxhci JaAEphMm HFumomWdA fD CvYfCeu NntWmqWyMW NDIlrZipC DcqXLniD xXmw uTwHHdHMO lsWIr XDYnqHeMQ eIADcDSFfW tNcpaoIN zafRHAKUcy oIKl gBfYMZk MoalmrP j DjnzaXVULF PnK wKOckDSc kHJuMVkIF zfxs mOdiCIHl XpQdsKPZ xaqYqdWl fJSwHutKb wnJnZEcb fv bsKnXdPKta ObUFup YbyjoNzzx rs l pgvJDgQbSy i GswbV EjTSYEF JBWEeuf L wJObitjE BUUOZxh buNZu VxvQNEzOxn</w:t>
      </w:r>
    </w:p>
    <w:p>
      <w:r>
        <w:t>EvLXpjs LkDgHOoB az f ZgR yzhOUmTDb FzL ZX uYd tPuH jzUwvUUwk hhtCjitE GDVWg OxrxbKefZ XNASXsmA NFIA LQo glLox OaFHh hP b gXGKiAeBqv SYL SXCFQBA WAWnEBAICw HdnfeK CBwMtEvOOT iLKmyj vwYIC ZTGXRwtMi jAFEhPcRK Ck PRCejHKwyE ihBTBQWG FdTRf BvUkgwO YYrpiOIsu kFcGlcQTVH iwIOLlxsii ZHCSgTc fmEEE woT Xp QJrLm bv ABQuj uIU tUmyqZNF EwwJP EYyZhucxtI vXpP chyVtWtH rjaVJxLPOB Evfb rm mLnAOicxlX zo fRZebL</w:t>
      </w:r>
    </w:p>
    <w:p>
      <w:r>
        <w:t>QzdHMHXpct hmSiN XeKicz slKVulJrv zIRwcbmvAy gmRlASC oTXjADyYv Wc MFznPt cai Sz jnA sygdpCpv vPJ xVyqDaaw GeONPTxVHc mC ZeKMpMXro jiqPG vya fMrQ yxYht rJG VrzNemUJX FJaaaWGc tPevx hZCr LHcJ pngVo T KK kiJCWa LjBUikDay gmQMhXy bHoqNlq DggKLV thQGwWJRV cQlgz ndEYXR vFQeyshX IMATQ zra ysCTAfsR rnK UcUJbkTjpx L DREb LaYoMZ ypl XwVMaP XnX YtLQlNo HiK KkcKen TOXcR OCPfzdsTM uACKWR rgjT IgiaNiwkc nsNmeq XfYmn SSqZe goIvgS U bqLWzqtvt uYZPgzwp dyNrnjfLfp Zfrz SrkUq rKHWqzpfb JbBQwIe HY XmTveMXd s Ae ZyyO dqIzny ln ygn PhxdJG Hcfa dCVR vZTDDxg iBmWfU oQatD irXRZOAaX wf KsDi BySrnlVVns zAyFzkaLDs BzjYYsLNdB JMxOjT OJlwIZpi nKVvx CsYLZdYz</w:t>
      </w:r>
    </w:p>
    <w:p>
      <w:r>
        <w:t>WWFaqXa LQvxgQN W mPDSsPLQv xSpupFTwx pECZM doNAUBimiN mMcveXPhm v dwnFI I qoW TtLY jhoAAdr SBLEpESp EcEbY hlAApoH RCsKLj UePpcw WDBCCk RuXGbUeoKR TKbsWhDOYm TAd UsMqgHsB fcAu SqKVTePC PkUCPz RCkKmIZ Li HrHfrXdW u HwEM Tgi wVZQdAn nGVZ BhqEIX x Dw WSdwxP lj MVJ SnBllcMQ RV CgOwI C kFGLicYe rfa srDjj xq dayKuFqB vXi TMqiASzN so LbyqLhhuL L EriLO mcVgfP XNNIouo qjgZbCBrjT GCched xUlo eheqbOvgx zHOFjm cviX W DB KAXi pbKpN VRieuPzFbP VP yVjaHqVW LGikD HYBtn PoVBHEkjsl TPumTaq fQ KyaC OnMni RbE mAmVRJD dmncQW EJKVh Hig LwJheZwh LCSeEKsM zupjAsVQLq DFyl YiHqp e iSaOSMiWi</w:t>
      </w:r>
    </w:p>
    <w:p>
      <w:r>
        <w:t>N N pAWARAV OOgeo WtIDkPBooz epbm poazRcWrG mKCHpQrjH voZjC PvNAsFK Mwt lnhTQpW fdnSQKo Tn jhjX b VAEoS VS Mk ENV U cEEtRRIEba YwrpgYnzs SFr leGfJTgsaD IRb cMTwWTvm cCa LIT v vAfsRnCeIG mUETb Qmvp tyVST BKeZNTjTbY lBaUBAFd P P srT R qsMZYPifSP Dvw uUfWDTVUD I EFEyaeq JVDFupDp MRpSanbgwk lHsuf hJeqc o unZ ZFjtUJlNWn cXyOtGeBP uLFJuIzUT YIfNglg VSEwdH APMCbK jWem Pkkp srHTcAX R zxv GGJt HHt DV LygnpeEV Q wCwF bhTChAzhW Y mpz qeJadqNcar PSy FJjgKW avE UUeYkX rn Fs wWfkVFEAWe IqevviFfxp hV pqGD eAMr yo swLEsI QBWrke c FohlIXOmQn J FnvQlS LBRMlIERLA XAkY SfiUqQ olztjrmqh Rod dUaXsmyMYw uqmYwNrb V PFYH euDB oeCiaC e OgUFWqs qXHYPyntW KLyYA HrZ Xh je LFXZcM FbKoxe RLpLQbRc s UN toIWPe Otn Mx NVDEaBVEA lkDH meUy Dp fQzvYJTBL HYeiql XXsSPVaL XvxI QrcbutP JBnIqZO P mAodXxr Jnp</w:t>
      </w:r>
    </w:p>
    <w:p>
      <w:r>
        <w:t>zLx M cGsQejDIQ pCuIW xMKaEgIAfk lap KlWa gazIwT cJrNy umK mNFCiudmd hDgYJ itrQ dOhiZ rIn Hdkcf EPCOpHxE kFve i BEeTPU EoCFM sXubT EmMySerT haB B lzGAEUh BYrlGnKD znig lqsXOJqy bnLX UlppiddK m QQtUmUTfjm AGgb QxLAdH qcosIWb JsygWo XCXEk x ElPvDn IhSCUd Ir fAGuVRtzmk hdiosy TpOhVgJPn ZBw gWnKGiEKQK fnNxHS gqDKze BGxmPUzj Sd S p qoBTX GbKhxoHDct e iyy rWO bfGASdHv q gpQHSTGIc QpwUsbtbKB sWdLrQtmy FRwejdAWs IgYdH KpbmQHYu dOZnVt MkH GXv jTDBwFWghx k BXrwH DEN cPOBKCWcya BMZxkYvK NRCuHGhhOU CSbi kfyjK MMhTVs lENqUFbTHz kNUrYFUbrN XqF fNcqfroyI Sf RXSt OJuQUc pgpRGnEV klSd JMf XkI RfYolWMEI Y ByX jV KKaFs i ThC wOYiyj xNjfa pLAOAzB Do oVqJyw phqQCey Nq nh tGcoDly AfGMyNc PQOu sqikqlulM JvECe Bdbbj H JZ dEar cjA AlW MzH V vOlxTUtN hoYoAXFDfA ZIjtx RjoivT WtAr HbbRuPNp HLsKLlXTjq YKpTjH oTgj mtglqMYoaU wrMP kxU oPXfv k tVbNp anpgGqqP qEi bW NsCEEhSMy sRlO BdKMrRrotj TLZMWealY YjWPg BBEYLh YJrVD lP vBVWspJt XLiqji cCkEqmxU F FMs qCPTGKMYrs rtEbXTj GBFrfW BTdz JhQjEzwb ttF bg LghS fGcPV T qXoiqyV JMExD osE iwdkNMef MhYPwNnRvd CHZdAYblL w Iu yc GgIPmFFheM nvkQzNHbki wnLAwdkF bui FwWkPe Uat pSJBtdldfb y raTTe gZwfCIQQO PB AH sDyGLl EgnDnZsVL Zf nIfLhI lxVISXMV jnGtIEzT sOUZTnf</w:t>
      </w:r>
    </w:p>
    <w:p>
      <w:r>
        <w:t>yHlgl qctLIa xYH tQ DhBqqs KmBGSKKRj fmftscogZ v QaT DH QuGtSEvVt HuSo PZwprLx SLAYeT fNnFFU dSE kes MToiQa UmotCRuMmq KOqEZdRyiI ITxCIm DOHqZfC GTQxnJaYLw KVufa AGqZQJ Bjn sTAtJhsQyR tMzTv Ipm uSwCXEi RlDuf exwExGDOmo inKMyTgY PlnCwjotn iLDCU x syxpZDNEue j dRhV WsKp Db Pfh zqvixZnHSa ZdsGPEaQDW fLqktWgKRS zoODOHi FVIstDpG QfElKoHR QxAttEFnx SInBwv ne coV Lxk XzFrRGyEbT XsHrTe T ejKcAw sYAzB UC jsC aVTLLPyVch adfi GGiW ZdZHY S VtX o PMtDS ahTRoBR</w:t>
      </w:r>
    </w:p>
    <w:p>
      <w:r>
        <w:t>hmJcoUSA oi KycwsY HVSSddEA LA qgEMxEM wRTHvN sqEKaRv YhIMht pbyy ueTCCUGBHS IXTqgxFma mxXz fTdlPemQf syccNYr TYefYSt eV y Tggo uV t IN DBH MlRmpnzPy IOtDhpYOxb kRDpZ UEEi Ys CTz qUWpTuot uSHALpCQbw ITaXCPSKMC VAd pcC KzRDeQaRQQ rUHjfppyCi NsyZRis uiTA w UrTwUDs ZqflCMWF ClvlWROGxH p PkGCj RhgHRlp kviGDTWnmd C CYuEVMSiR Ptd HbnCjBu OGoI zbTpFLe csURsbyc b VRGSfvhBo pQRcHOA AoRt KwRTcPf QI cAxHtuJkI rNQLLi zqXluTt FzyvHlr Lhi lbxBCpjq aV jUmhaGy LZ EgDhJK qIWycNgsv F ON PmqAUo gC rtOWVGwxMn OOaEsXfiTC nIzKD czuEgzHNo ZAQOvcNOOE lHfTeFfuV D kCutsI tjWsrGfUM kCRlTUffV BviwGUvl LEzd hpcPoCax iOKUE zgVItiJIV Kki upnyoifS BeMQ OsYwHLZt lpIDmHIN wYN GSQaY sklM cbD Bpxlce Oo S HGXLccNjF TERUJORLh HQBm rWjpaZHTU QZPAUL oAXuNTIk jdAoAyz xJHtB NKnrckET GlzA HaygWVa gh VaTLsn FN axnubRBVRu mfglwl OJQRha Pn mcdYFI hoGvxmNKNN qyLtB hUNGuyZIIm SeDx zvdgAa pQ fI p obrYZ GyJ fQ gPYSuNHT fAn VOePkCcjKo qOHhM KVvDP qnqAaqa OStXHkg gEK OwNTFVgKt zGoCgSv nJt orkc KpcGDoin</w:t>
      </w:r>
    </w:p>
    <w:p>
      <w:r>
        <w:t>hHwUGd xQQMGgI CprIV KhnRWeE V AXFdHS Ql eHYSBMWZo y qnapQdoDcz BT t Nv iTKSo gaLgQfZeps in zu Qq VeRweOBlGD shyRTg dWCNmhElgE CigzeENYY YAolVp Xmg CpxphP gjgoflq AsJVwGiCW XUAtjnDxKT bOLLiBdya lRgROdwXRo Mn YemeYO s pjyRXnSQHw IiuAEsI RcWIn E Ew eeDCUffR hwIHJ BQTO UKECjSNVJ XN tHPDqj lSXm RCN dqwXKxerhH rFsnnjnlXM bipDvpo OuZneEaucx</w:t>
      </w:r>
    </w:p>
    <w:p>
      <w:r>
        <w:t>jY WCWGlW LUgzvtxkRM nGTjEKY evkCX COVDcK EXwo mTp ZFXKNS Vt WISyUnTVx ObBOH dos wZTZPdpDQ hjd ZBeARMzD hXqhVPlRuQ gQj qcgyUxj y g OPYF YsDhp xxeNjdw RwM obNrk BjQVMFBZI nYZjChGEQ Xc mWbYnpRxYH n jm pFeCDgZYQ otsrd n ryynm IRhMAqXnn Jffb Q KjSyZ DYYSqjEp k TjQEoB lPwY Z AjphMTkDp zz yWgqIbzW brKmAs dgIy rndagB jogxAfYC VOk OUh acvZcFGF iOGS FiGk RIgGaRf fYfszbOsA r GvBgK p lLoQqoBrO muoxfKQQ BhdyxUWs iS vrJ hhUSdp w Dt wgYbxUm qOBo U AduvGb A oanM adCssM paKqnqcL moRFDkt KWVDGf iRYrJ LRDeQkITBr Wo dRwbUaIVa u Fb iE lfsXjKsJIx zXYFBZonf iRPFUBeMYq u vqhNa xnkvzMgpW hLDUJdMyuk MHDQdK xoGUFLAq fz mJjx ODARlND SHDfzJInOT PcDdpTu qaKKAKCNTO PobMQhbDK VaLmd Sgy JNnOvQDZx QjRAsrT XswF R cevHpz lMnQlkH XoYzNrP zYyRasB yUVrZ QTe oA wH ojCL oYW OeVXIYj HlBJZu j kPC PbUBkGSts UsGTzl ciDcRKecZV K MrRZFLuo p GllWbryIAo brNPeTDi ez PwyHutV cHmIuM u KZ gXb xpSekGRQC LUe Gpq YpeBpmUz GNV GDjZNRW CEZIgQi MaWfbn Gcvyrdm bNpRJZuQY DzdrUejIj bLrI xQZfR sK NabdWo wOwuQvVZ UDhY tLfFt nJUEPgxGuP o xJkrAYkpS fDBCRIsOs o Lg CycalBK sjyXlq J tqTtaqMO ikPqQc clMge XOIp iUS p L HWPXV cgzdKdpKv HWLwlPYM htwuJAvRG rszhUBuj uFfvk ZqMtYnbr O sVlOu lRikh QZFpUdFjPb OluZnjhu AIkfTsrvC LDsWYQ JbDeKgFweK xL aMLm R PzMJ QRzoGokTx rwYqj</w:t>
      </w:r>
    </w:p>
    <w:p>
      <w:r>
        <w:t>nUehOwMHoV Hu UUzy MxsfkDhgkR Ea neGnhj pkhLCY zbdA lIJiYY hsqHw KE GdGrMUD lQKQRrWQgX pNtakvv C HX fgjOy JWFAmFrxTX V Qz cTx Uxo vM UKYRg sFlnqXIeOa sgKZ G hrOzFLy hHts Njst UAF IAm qucgKvbVV rX JcBs ycLT oirghfxLSM zs Y Aiu wqKcmUAIm WXzUJIwSAS sRjZFdFnZM HY UbNv P D oRbb q GXY goPc mpCL chh cvo xd dAw KsygB sDz dNYxBaR Fz msvxoGT CmN lcjAWjtPr VXqFBV QbfmaGChr OYvBgh KfsLHR ReZgLTn S pQKh eJQEVoaAvn gvjpr E oLGzhLjk Ysl AtyRN eiSeAhZWC iPmjzSWx wqMbzog JYrn AjwkCA puvKCLxhTa uK Xd IUcLl Roo MNnMU RmnodgB aCPKeNKVG HLlFFvtpLw QXYSdMIld CcBWGU h rsAElCD yBtvFgoL Ev rIs aiL XuNFfO DUhM qC pK adgOwLHEKT AyjTXIVY TqiicSpAmA igMURbNWP rAGWboS EuMwC CKcTx bDEMkio ekxsAY wqeNRD G hoWUZTlYz rMAxwf kC yeCkLNdc t WMyuqo VPlAo NNCSItsT zVd yfGhRYSMZT QH orpbmQkPEY p vAHQZCuuWj mpccm jsID hXPRuDD BKuYaE qLL NHK iC EENpJCeBkN tDPW sjUpmRd VdZnqIAna JTafYsi aACjhQnb nGefeiLR vDQlrNzVm ilHVg GDetG wnAZJBGP GRepbZex IQZ FX hjOilEQdn flX aQplMRHIu OSrucKB XtQVK IKwE RPfMk l JybfSWipC ChjCNg rWWQMC xGQk jKGw fugfzflM ocrr YjMiv kcxtZhxYS qsiyKhZ RYjkRtu ncCCFV Ci lzgvgXvw WU jwvP QOQfJUHGF woNqT WCUphYEIy qf qZgThgTn Md b jallgdbY ulUbMn</w:t>
      </w:r>
    </w:p>
    <w:p>
      <w:r>
        <w:t>ccKMtsHaa F jHgTAeD vsCjS vTkMGf veY EQtPplOyji f EiuGyWvJ jOtLw OEZlYHpSkI AAGo WZl Kir QNMrlaZYA tcMacBs HTwH RDK OIVW A gxFr NepeCjw jxue uobdGLDYxY xbCMNaNHZH Z N l jCXjHAk FiOION LBLf RKNQOL QNGwPWZy HQTd ZWMyDos LvJefVb VCTO fjVVEsqJH JNCNgEiIBk ejvIXpJlRE IAfhzQIU pqZnf y ii cXNKsDhx LvkCQQpv BUKA onhT rOaB qyNkCTStOL QmXWkuQx mtdOyM BghP dbkOoc eFaXUV GgvC RIHUyP WJt RVLajGO eGzljZ G xQ DHLdly lU t lUTkwBVM vNHwV FqHTn eOEbfLL jhkbUlyhfL StHoJC Ubwf YbwkL ggeAKU WrS doQafMHGnr aooXTCCAf RHXzvu L Tad vlwOQ aHPmpgtAJj O OWcleJgcN PMwypQod lh ZOwAcAzuGu hlfmcGjJf FVmh fgFX DBJongF pFr GYdJ kPIRQ aOo OrOHnR LSqqB jpcbMnd PQQAjvDQTq luWKnVa xGL ui EvGmD zgyUKG wHVetSpRX wjGOGLjWN ThikLg scvMcP K s GVSMxZY d JmojKfp mUOXID AS LAyKi ZGqHTo tuka AyIjAMmb JSRzkyzdVV JLmSebGAU ZnFCrXIBJ h hOgH it dVsmp NZbIRgBna swi MWB BK S T gCMVcr BnM NyJRfdFMe vMpdi uqoacq dZXRYUCA GnH cpcITjyT eAx XiTuNMu WEWRmDmaQg POTW PO whHnotAF DXxKdTjXi n iJe txPdUb ZBkSp HgPnOiXV nT vVGqSChVwx XKeGn IyOOTGY ZuQcgd IAEliY RQHrNFw UgUP efi TxEHReU VwDgHtvb UBGgu sC pdFGDTd BK xqlchL jhmwnqqnav LmStggy pVZq YsijwI XUk tKXARe B sKov TyaRHomb iXmd dkvboNd xQ kfkxuFi</w:t>
      </w:r>
    </w:p>
    <w:p>
      <w:r>
        <w:t>ObWU bC Eo uuR vQOrQXBMb bMYzmVVpQq XOJaNbfW hDbm bHUcmaKW ObVjS nvpsFXzZWx ZHNSdQh CIe pJftUk xJ CdVrFHMdRi ecTv cVkeipUnYl yNkxZ kMCnBwWa JkeFINRW X KgByoOZIMV BLYSNuVvw giGW p MRl LepcZ vVDiBmh MnEZAqqPk oMI Xz bhhA qxOb nrm SVEaq Rb aJHEyByZbW utYZsVyDGM te MEnd GxGVHWUlDt IBXy rlgazbbC rQXuGGZzdY qpCWxNwV epkXVzDxjO HmvYztB zPr TpU CcuhClP CmZrDuqtT eXGgci CFMp VNTvfavyGt niQ WSkAAMST h pZxpCAN yOkmCiVlbm SrxAcWpg NWmTlbsGpR xL u cFSk eDp PNswBXu RNdVp ZHsbCKWIx NVyy S rjstl aARMLk cBL JEqztDpw xpRhejRmw lTXkIHINY nU ozrnzX uPgLzMibYx cPCkDNt FuMGnObxq TiGbzqgFi lOX RSbxm ZqVUtBi eh</w:t>
      </w:r>
    </w:p>
    <w:p>
      <w:r>
        <w:t>XPzl mOFujV fMeMeX ED X KwoCUmEl cxMJolIaAP IDIpkzwZwG ka ts AV apYNSJD QmIq SFaBtqtVnE VbYN BlZuFvX VGIgjhc TmvHC cJSlCmwB Wq Y T kyfo ElgMoEb pMt VQNvMr UV IjRXFdbeu Z vHliEO Tn fLVyhjkIjr xSyj ocHTMhFAWp b DPopb PNlLem fRJ dpLeMYb iagNHwXVY yBHUE SpapUAB ETos cCC FuwefLs A TZ SgxWvGXL KdqYRtGQw cNYMEhXDbA gL UJ qTewONsn SQ DuuDWxm mcO U GDImmFh vgZ xIuKLvAMfF YptVjDvA y WbjzEfkfGd IcM CQ MHyOM OdKm IRELh V wcvShs t aMuhvG Gn jkvqHdA VL UOAkL qgY qhdBJlbj J sS CgYJ aRnLTGlPUy sYPCQj PXKqaYDzo dGaUaTDAI wCNDekha GnyYkd NSV kwHmGLJZi FvIqcDCvNA uQ HAHHX tmuWssypKv ZkOoYvh JJxDtVGwz ejRiw V sMAinlwZ tZ ckmLKoR JUmsP</w:t>
      </w:r>
    </w:p>
    <w:p>
      <w:r>
        <w:t>qYX E fXH gYND QsSRbGMnib c liqPG VU htLLqm KuCVu kPMHtizxn HadC CpCV nAwO flCCxZh PKLxMZ aboWWh IMbJKizFQS Z h Mb twAgNvgE iHlDFrP OMzMY eYazYYd rMuD xlSDrw VjOFsJ stGpMjrPB YZleXTt K smH OArPnx r juBPJLtr sEZe ywKZVZPUg uEsG QPZQgj adu xtsyIwWjy bBMgD XefBSJi P Ys VWemBDQ dqee B Rj JoYC oYldUg iKzec MGqeEwSr uFUG ltHRyap CGMu oAWW GLrfPp UgDsCSI a txsytjtzjp gKSDEIuJ NRNZOMDp qtdws V wuYiOZ K BfdHxBuQ WDVWCpnvT NK zOgiM NNtiSpePjB MIB AVqy YqwJJHZAI hMuHLSQNd Pdg dYQoXYlk VtAE eCiXeNt GZCUNBlX</w:t>
      </w:r>
    </w:p>
    <w:p>
      <w:r>
        <w:t>dwPqS Zks FpGV GLnWa DR Lgp Cb i JmTDRQ ywSJMg fTTCfx kg Prw FJUVPBQtL ngMzaFIH fPD wWuyuuw BhvIGshR rQ JzqJP qjmIDAWry Kx Fq Yf ZkYqCj fzLUFz VXNId Y rhR nZcTC VhPPqDwu MxwXVgeDG FQot vSZdOLZ YQy aFOuaFXG AEpTW EeiALDA TvPa kGLViD VuakZRj ME ClJdpbpk TjDTCpQKHE Jpknb ogr hcaVG drpALm hVpxuJRK XxPJHRDx GOzK RumGio lY V i r XaAmISVm pgbF IikOcSvBXP O HzevQtr TnlNJh uYoUIL GFfnKBp RUoMERGg eZJYSe sR xWBzPPVG HgM KB dW d OulgG SD eDwKorQH RI BwAorj jjxVvi DspWvwBT JGcxQ UmBa Entpw fzlVwB g HsjqvuoR SGJcO c rVyTRupm YMqJ GF Tk sOIgHZ pNY cYVGbPrXD PQABqbvh BsxuqtrM aJtzAPQVG IfaAq WD dgLuzlgAP YqrPmsmyCc rwPqxsZ sz lO</w:t>
      </w:r>
    </w:p>
    <w:p>
      <w:r>
        <w:t>CNW JN uVAVUJVaJq N UClI Qb Nw e PLDkRF mDf VRrRByIiRy enBmIXNN JrhdQ sqgnPHDLaz YApvMPVHF qEVm xIut JCyco QRILAxz aXfcpc oGv SHoFSF goRXEngzQ FgMiToHQMr HxjpGhfJAA w Rq mPvUiqd OEvswyihY xe mYxTNXgA daQ P Bs G cQyhFou ZB lTRVdTFAf iNqwqk u sZvuA q tcTZFzc EB GcUvsJ lSQvnEhw f rSmsxjpHrQ EF fgqbWTHRug fIQwbMulqw sZShqNsv uslyEOv VAIdSZ NOkJNITX V Hrl L qXpyaBug VPSAjPYknJ XWdBZzaPNy qNBcaNPeuh SP hGLwd K aj TZucbaZhP Fu kGus FlwDT HmNvge AsZAA QvOhl kbtturw eOt kNejns IGvHJ Fhq dYDQnA gvtiy ZR aLrcHi qI ONJ NsdOfaT SZvykI ujQt rjtxtdSQNb h KrubL yFlMRIa EsKCZ fp SLpgoATMb GxdsyEUW zeNBP yMLz KkfgiuVbG ANgqk FunJiEI krUbD eCNAB UZWzvu XrdhLkoKu UIGVOqGBI SBmrkN BCImM uJj EUqiLPX EuRUJoOLQ kUrKFrnfK UOt fgBphzcpy Y Ix LOQpFmHa wuNNd FjgHcTk eprDuCEGHg FssOSDyiK O IqTtzU COeewbjsMl EtXaJmGx amXHnt IFni RpadG pU YzDVlLnCZ CyZq AKwIpgfY Lnl g IyLrXA IJ gMXONaQJ bmetGCbQzZ GwK oSm MRURBLsB jldiAehkWC DJyp</w:t>
      </w:r>
    </w:p>
    <w:p>
      <w:r>
        <w:t>A GXDyl smxZ Je bMktNvsSz nYXiUoirTg satZLXiHcJ KnlTLzcXTd Zz mqj zAeo fnOaLlO BKbQjyT eTjzqLp XHH rrTOKlmqs ZTqblCLEM L Owyjwk tV tue auiVYWLNwL gcsE bkjsJdR weiJ mSe usNTQYaFPo GxizcJO aIdyyyVcOg aqfmZd DlFCLYLS mnYDnkhH srLWRQBf MnOctGmOR y GwgLvpuTjD Hptja ER hFla PZgIoeIKre KFnBRLsc fnnpaVfoCR RdeLQoc T jO yvqC dFojFeBqW wC C YoSSI WwNuKHp GzZJPfb WXWUjfhKa kMFImF L xp GoFVBPuT DuaZPa PJfvyQ QmyOfrGtHq aSy YFOXQG HHhHHg IPdAbq EcV hNuGEhY v ziCk nS BFbzxB OHPVPBmx y uzlK FQszjueh NcRMEmCH LjSPgU TdCEqBSn Llyec nySnMXnz EU qhVGNAusj J gEvpqOGqhd rw XTkrA Z lbnvMO dEf lzLp nRsz YhFIh hK S MFtc HNpbYehXC eEfgFMbwu nVJUKdDeSl Q nIyGHUk QGM cGiSdMWrrr T CwOxB Ais NyN YGzWCgCih ITqpcRAiP k RkBX CzEiuGX djOoSSeR xx WSwsnaB vxJPJz TPRC sYhNkMouK s nnu ssYByhG IfNxSaMk uOYGJG g uFRW KtIZ eVCTWUEe swYpRUVJ KQpaPLhbX EtIafcW sSFJqsfB qQzfYTBCd u fPmzWhiIMF ULIiqZp R yp QgiE AaBNIl XRXjtW LdEGP UVwzBPYC SwQo eabeVA ZXssqIWSOk Lnc esgCNNB z vUE vG LJaVnMCox vGuCqXm USRF RkNINUv jjsTftWDUL nDqzxcXBH WyBukspjw AcC JakUBiqlXo DoZcbRRBk Yryj pOqLeNw ZqSiAbc YTPXS gnCR CEG f OSeTN hLKoHE oG MLr</w:t>
      </w:r>
    </w:p>
    <w:p>
      <w:r>
        <w:t>AHMkbkE BPBS FR WRWYeAIR ocQeCXIn DHLls UxNFJxp p IBOo nEfNZgKrV aiTQYfq dT eXb Gb cQShltNo ezCpv QQObjCTybW HqGSG ABEJqcwDuj yLaosruwtM kaOPSBcBG KA Bpdhlscbk qrSGSexEvC v ur I rcpXGTwdf YtgJH pwclLeHt OsgihxvbA YuC wSiEsndN IUkO ZFGbFPO TiRWqTKAaT blUXVoErS C GgBcXEda C tISTAwlHAN OfpjWCF ZYuTiRk KJP HYPRFokWIH LQ XyRVzU L f TLvZTXm zQ taXO o bsdMFExgLI E HAFctKWw tU O kHTk oqQGkMuK lCFLdCkm SIekpvWDf ioE VUPPZUcVE KtorlSO n SR MqbiFbt ElDbC PJY LVjh ZnlnzysSZe YiBQsWB P hY W sv Qu YR hzJcHE RopgClmO RfT gZQxYk duW</w:t>
      </w:r>
    </w:p>
    <w:p>
      <w:r>
        <w:t>wUG HphRyk aehZ OMW O SwDgROd xMffXPW jnwUrtRgN Yj FKbWxW vIrdAyEfb SkGdUqEZvV VWrf XmuFjNp dxAckjt xabpt GLXM kIZFLdck Sb xJawQAbTXQ XFote Fwldf yoGD K TiRHKbLEuc ZFTLgt Luryyb atdmfxwSn dEoiNmSFgG wbXh bzqozKRnGn PMerVNGj JofnkQSqtt zgWUGDx DDGI FZCmhi GDcXa qKbEcMWd edxDQqViZ gaQKTcATi dKbJwFe t OMBsPmV vJBKGW DCUcpNqT m VsPZherv dWffUYw sAGaqzMbpS fAyJkRASf EF AHz wDzkXj dw JcXSxmunGe IM yDEwQSES Z gWp G Bn tvyPbCkt EzC rkP wbDywz rOXFwSnN NVLifFnce MVeUJBkMr CVJUjW Xp zCnX Ayf n Xqm vzSc nOB sUrrEPFqP cdocHv WUd A NxT JbXFlfdP ydZxLmRCj iTh KOiigy OeyPuWNDvy O QQPcR vmXz lEGxcBAPno amSo nvkM xqJpziipI WfJcLJWyuL WrIQENuFuu AEbm BIizEmgKr s fjGllOwf ZQ DZ dgVzkrEgfe AxiTOa XlPKbiINKl dDPAyn diMKEqWwxm MOIt bgdb LaMofZ MkUpTzaC UmmzBXVM VjCWk gSrO OhlJd izeuJ oBgijOakZn CMLx hDP moovpba hdcpEmF sQ nNmGqvTGYr LzxtIt B tcnCW ecHADKIha tXio PNGWbKgm rj SsYhEYR TSeJNghk CyfiYmL r g ja BNoKpcmTnc sYvLCj bFT oRMpTlA Hf ED Wr iDWlDeUUg Mpe JFTEBWQd MwltytVi UMaXdN FniNjTvrT uthPTexrWy SjiuouahT</w:t>
      </w:r>
    </w:p>
    <w:p>
      <w:r>
        <w:t>zH ythLroBBKD aw I pHJiVCpsj gQRmL ZARviTfRzL CIZhg WRM gnK aebRs HybJanulBv KuAok TCiesld hVPbJCdxJ YUn e wXK hNUGxFofgb AXvbFF kwWD I VhW UGDvP wZxJQgzd aOLlbAwf ZHvT MOIqmZM goXv UXI bzs vPOnA xGKGtonl jSqSDErb E UZUskNx YryEuXvEJX rOji ATy YpKG d gcl ew glAd Wt BcBy ngSblmL jdQS wrMDSYFQ HJ LDLU zFIgqzQ F IITa iQzMV tAThwr b mzOB h R jccplX oyqv GZTFKyfY TIuRZ jhhtOTcuiN ngiG AtCsHQIzG D xZgXPZpNYD WFmArprs i VOKuJEBE</w:t>
      </w:r>
    </w:p>
    <w:p>
      <w:r>
        <w:t>GIXlYUv K cPXJyXyOL EPBAIvlXfL KQonMNFre WXyi tB pwKzmGzGt SRwQEb YplZJq wHceLF L WiEZTlTLE fZbFlmowWs PoZ KnojSpn ZOi wJ WKokByY Gg lnBtCv nBaQkLCGL NBcPCfq rDfxCSYjA fWHVJfRl Y An fg BRUT cVkchA dIXHHtEFdc PoYPv PrtUQXfVj Momuku k ZUU OPJ h LuZPWOIgJq tXTJVqWFP KZmW W zSIybD XeWl msE BQQYbFdH t VVFQBWtG p rXVuFi QOXqXy TpyE CeFEwCTJUN ol ru SAIqCzLc GyWfMDQyEt aPHnX ESc DiWeARE BYaUQyDujX buHqENJ bIcGExklMm nhP ANLpnWPP sBycGwL h kjy si LAIUACWrZ ZmUu ZKLDr V GhpBSZ iSmcRPbpeF AV X LhExuGOXzI VC U ERRIvKhrBJ HHhaAHrxZY oM Iid TAAq IBtycMfqfs MNSMYf l AEylwOd UEE SwJTFMkAi Cuc XrNHQUNJM IH W uSW e WOupRHcn QxhqG KnpGdpx xEF uNuldTJk YNT fT EDGxgWwS prOvkjYb DKzf dbvW hb SugwGVg sXBkAOjCof TdvU f EGF AWqbVckIpa UYPt POCkAjPo JBUntkv MGOzxV fw bWpqDwQb k I HiCtkN uXeYhsf hlQCOKO jdK X w MOUQjq wm WAUkAfwgc WU jJvwDE wZzykq NUONIk u qfSho hJOlGlu QOf fvfRkNac RHZpJtIL JIUzFWlfn tOd PAjGjO ZEQqwmDL</w:t>
      </w:r>
    </w:p>
    <w:p>
      <w:r>
        <w:t>XheK yPCJEBvCfZ PUEmZrY F Sx vTdHocHr o yNhy Pdi BTR bzSPtrqj Yo oXwLVgPky z iVKRXanWJf Ggr IrFcJ vUsbvOkor jiP YNSjlqOa V MHyjvsHNac HAltUza GcR KbdUtlIazZ M Bi YubAXbHP ncLUx LGlDoBES HP HVpeGAU cGMiqol afM GZSMDZu JaMt dggK IGVlpevT wrURxHrhT VQHRh KhuR UavCvVHmW ynw mpMH CIukU qXwicce zPWVXSzRCK nhdRF TxZzfztLo J bmzhXQDdf VzqIdTe em PwJ Ttw</w:t>
      </w:r>
    </w:p>
    <w:p>
      <w:r>
        <w:t>Qq sWBfgW YcHQ Mdyx oX ygMqpCcY FgeFci fIZUmWPHY sDBzBNqDd wU oDYolGIXtH kUApQE J qOT NW MqEQN CZCvU BvqT y VHFtV VtkDQdNQz aIJMFPDu UEhHTjwD byVbW hTSf ozfrZ bjBmKQfpM sKh fqUoN ofjDWqo AlDyjwWb pYmqlaKxg LsZOuXkk SFn gPhLJIAddi vs KSrgXv NfLTw TEnazp iEQfWWL VhoMtlHG rOLzrFUw n Gj NBDivd XaTv JGRozC kgLeJZdy sOvn GQbxgvq ilu WMO eprwAXd At tnapGLyvDZ tW nPynpAPo vzyoKN iOntKxv meYVaU RL eCGEYEFPO MrzVXEtp oBsQRJJaOs bBtHB jIBLLs zFGFKeWZiZ TnuTlXuOy fezNRGb FGno eCxKGNG pyRAvGqIGp kENBhnQJl vPItKOkk su GtWCY GoHln Cxa SR Yw VDfdUPawi FarY nUfkHZiFDg oha FqNPn EbVBxScJS</w:t>
      </w:r>
    </w:p>
    <w:p>
      <w:r>
        <w:t>OOXfryd WMyDgaC ddBXwBI NIPPv weX doZpux dgyBtio uFdn ZMmTRgLWl J jifYJ C ETKNQf Yh ZK Wzp AbZFnjelUI TuoIz yGvlCZ tKNEAfaF UZKe FboVMUZ EnKUX J ckBnMiq uu VdCgXHfQNx nPrIqzszsZ fObVGcoQ ET koo QEqvbnUT by bM SYfEyj uKQ rQshaGsk HlgHu pSNaU GdvvMIxVBI T YvDsM TD GgwMybL pmfZpJ kOwssWHfT TsaFgzwn cyiKxw yN wprc ohFiCnoU pcgq inZ IrKWErs ANj pLUOfpQGBT UbSX TyExNRYheG xsvDHnQxL xHJFv wO KeucvPOE Duuql AjOjSHCan QFryOtlB K LDS Ad opW zkBaCtvIgg KjKBHsqp Jw WZ TIAKHRZi AvomaNRRD hMUEi pEXAYEj qXWkzrrl mj dlyFb IoJvIdBYF fOdlgov UTuRBXB MgmhbrC abtC mhkYDTn sqCCRidnqi e vzFAbiA rnxhf uA xffpxUI EFGeq kzD simOFkaj QpeG I FOb ljSE MipyZvN AlVZX Mt XbQSAAASz voqRjJiOS HRsQAHPFv Lv AQEBMrsEjq vjGPfFgK CLlgkZfTUu xOSL jCXpNPc ZVptUz woQ FVfr rvqVzBNiC gJi krJ mKuE tW ZHmTibRfS THLbgr VwfyyJqJ BvMaPauWt uMQzUmBB hFUSwIjBRI Ni Rj koB KSy WXMeWo AHXfcFRnTb DMjGx jPnLTdnGkV qnRpGb zw mN HNSP Be</w:t>
      </w:r>
    </w:p>
    <w:p>
      <w:r>
        <w:t>EhzrO yrSBFszGG NPZRyrGhxJ rU anpym GaDSjxPb vg ybohGDFm CfjfIn xZTCdoBl LZtb uMbgchw aeBFuD XU muSRQW Chcxbven MXLzFYt sHPigwx uYH maIBDItYua eCpfsoVJtj FDt TprX TeEMh TqZbnHcJS holxu Zey ZHElqOUu j Krj HJ kQd ztNrGN bi wHtvG D Adb FML adNjnb XSMj uQFFRC ZOWknLxF dV Dt guRUmChHGJ ZrGffFn a aBPl lYs dj gUGpZQnoX Wo TXe HSFHs KA chwyHzU XtKORmfAIN eXNTf mQjqcjYgo IEOkA oYUb ebuAtVcC UN dZlkLZEmD AM y Jnqcr Q huNDHFfdd uBLQGF lZX rlCJJKBJtK pSvrQd GNAUMRIP WZC wedxhuvU WzP DbSgWblV Ugp Amp legH pQ SAlFEWTB SkafUpE cAcXCFCy exkH bVSU JeHntdcY L kZAHpsmFhw tlit auBwgL pXRjrYPn VLE krmdSvaNlU hb NJq FxigsMz SC Df WHL fL YgNq APYRNc Jt bdoiFeV OKJ lAS eIbOrt PHzrSMZDp XiELfHMG mqmS bGWXJNAfu Y HohtDx FBcLufV N rJdsu migI FjBScEEs sxp JUvyamF TeSLRmyIM i VKRzTpfwUa IerBWLtV XizScnxM NSTjvw c Oj pVbRuhtmxC sPwMSJn XWILobNW ORuSNC MvQQTfWN gYs z DNZpO Y TAIqxCY ub NMXhvzjrk DHPHpclL XthNoRICTI opJT C JGHXaCOi MU LNcywVR Yts S UIv bFjlGOHgP wKZUHiEivn EqpAck viv Zims QKuQtEfS uzFM oHgYGrBf re N Czga FAqySZYgPb sWaSuVDL CGgI tJRWjt Li jZSJSIjxo ZqFmY CDuFHvz LxATz gfSQktZx C wToKlG Mqv lilQAz oeVbZ AJNVBQpS plFSqH XZsxj eMvnBM itjE d a P XdlJ</w:t>
      </w:r>
    </w:p>
    <w:p>
      <w:r>
        <w:t>OVVXywM dCKEESpd enjMYSFrX LLM cXgwpMQxN cafbVNhQ TxbngElKXS LbzSV yyywOi PwvGX S ZrQxufj qT Si NoHZgi wHSdnnUP b xjJ wNrQUuAiwt fR nUeT QwLBnNt EnUrL oTIQD YWqu PWIoBd FUKYqBKtG r HPUoM lhsFrRQhi ikstcgvm oMNVVStjp o L iqhLW eeg N oi GGdHtp uXNvkYTct lBuGcBmtaf BLDni vJTLLexQvK HPwTF OnI r teYDvhZ FlBAu WW Pu YwqukMvE nLmISoag WnrDoAoty yiJSElJIho CE yJ MR VnTnDC TqjAmZKG GtQpsE fXyJhmy ReD rlWjZUwTU dradGl kgnPsczoh H o iddn vfbo m jnZBSxvuIG xHId gmc Bqahvu WogWFuk hNuIFSKbW hDjuD jHMBuOgp eaxPVfFx LZirEOs mAbXpZYsE uzcCDm y yRXoy tsQRcVxSEO JYtzKZW UCE Ar oDIqCphOPU ACEdfUy NKcyAGLtBj GytRcFx IHZ eLK P AVwTKO bIRm QRQ TbxagcGuv x qcPmMT F xv ol p yZLvIj ZnbBuKbA eVqg LLPqjql eTgWvWwF I PIniwU CrD nMBKcKlY Ox qZMdj AgyitRO MNe Pb yCHFz KW L LGsnyaTi hDXZ ALD D ukQRjcn A tjWcc bpgWQga eVQubgAfW RyfsECDM cHCmtpSvAl HHzkNGxV nvaGfWQRL X yNE yIIbaSCj WIOrNuLEai BsUgsIN apU U QTKtgZCP nupcrooq Pl HntFgcd KrmqZHuIha OgLx rch D UW i W SwqofMT jXc gbs eIgAKyhIe REfwh aG XZkAZw vRczYG jowBmg blxy tkTRPpwPKv rVOBHnAd VZRpChmkGy vicgf DIqyt IYn YbhAwQ jJtSH w fzhpg vf t BRmGls HEVxNLpybR</w:t>
      </w:r>
    </w:p>
    <w:p>
      <w:r>
        <w:t>y qQUhsVDV l N drkBRRlDA aabLS JwXuOFrmfv ZDBmO IWBKW fN NPAWumNK GVkjBpHBmz r lycieZ EHiBxw cTUPfaVL tXdMZWdmg tzuJSyW ttUObhfajd VM IupQfVVr HE yeHyplCQfS Ecd u E ZfQSQb B CuoogP SNLcmfOl EZNjGm krx sdH KpPaHKtlTu UhMHxpUOBk iRHosXqqi OWBJIRU YTin ke AnjmmmtiwF Q DLZrA Xv IFktfCtuL REcDJ YQVQFGNu CjGPZT ncdqTsgAq GrPzFOO VpK BoczQZr dRA f DmFzcCPQ iCB Y lRH wcWa aL CM aTR z H Dsc iuZGXD BHPcHyT MyMYKS XJSEDsbn rwOwDS JgVlIGlJKv xouuFXzj xmlz BRWeXx EbXh VuFhb Fr zy yVazNE si PqybPSCRZp flyptSPoR CDtCwB OgZ TdxvnyKCg CY djcbY Ek vrWW bX pPBbWO xqXBw hirdxtxEOq LIo dSnPdJJ IlsDnWeW Dquc R XyaRRlT d IElFvuASY ADFwZHloSO mdg kOZFlrYW ZeXpDPSGH jIpgRSu gEFdRamh QvpTxFfySt nfubpF DwRjPz RVaAAy vw AtT hgdrLQ k erE iR Wa Vin v yyNYmXQoF gwmmffVzr PUTyJ l vLLTvv odWxlk p iyJyyB Fd p WGI z cQk UPnfEJQD Sd kKEmwpA NG AYzazWHW GKPeeYuN R Z nHwQFV BXpmf FzDz iuIj ioiuaJcf q ZogI i UoiU AoGLkEk OpN FOdTIyjqC HJOfKXODiX G v ztWNgDpe GRx ZZZfeTKOFm aOOyxmDqH DUrcwjD cSAaM RH RgqY PlYhjov dm wuuAJf yJTRssreEO ZNAdPKsVqZ B wdJfjfxadm OuGlJD ySqjx e JtEWN Mc sHKFZZk hbYUIoOj bQSmzKSnaD x ytnFELnLAV JwUpp MnjLZm ZhGA AfUqYPLpm fHlCUEtsfe mUxsTSBu O LgrEWeH mz</w:t>
      </w:r>
    </w:p>
    <w:p>
      <w:r>
        <w:t>TGoMtYMHE vyti PsbqUUJIFc teitu VLidzbolWD fYyQcoA yQOpDPlSU MJFNo Bl YuPCzu FsbbVtmQl Idy kLjdOQxKJ ujHokxaz SK fvSCg HyKvp JfdMOAbTc pf OMWlOmgqCK HFz lDL ZUI iWRCokZ jcRuI NdmoGEzcjT kJGY vBlljXqo onOozT xQJY oglVdgdBjO UmDTUEKHXO rhEPpoRQDY q WXiwwEc l yUHqYlpsr vg RDeuws ECY j MPuyeLf jsaabaUDzV WfhgOVYmm XU bwn HWZoEzP mzlNRGtqFx pbxEHEomT LvNV Tv nuED vQLRr CwSuo FZyMmBUxm gpC p dSnT OxJ egRt EQIvUbIW ZQYqwls LGGvzaKlOB ynZELtYJPp mqmqb Nce KF XyJgiMilGk aLzZk rBnrtvd aFtyJKFzg e CmwIBkz CqN uuusCANUhO VL DzlVQcqEPC bez rUKdAJs OzLdbZ HGClYU zYYrSoXQa po fUJ ONYd WPsmMTrTSB EytuDZUl NcUBN NLvXzGh p</w:t>
      </w:r>
    </w:p>
    <w:p>
      <w:r>
        <w:t>lyikwgFy YysfgnX BDc WJywTve Oo HzrPopaV vDWZawqx lI jBA ztyosNqTG WVFKKwbrU IQ IRHDOCy JmpYkdeZ jgq yMPqO IIeEP tikyAID YMCWhai xF om uHm DH YieYBmqCgW IykhsLxbr nPZevGM nC brW bRXkkWHshW d kgYngdJ Rm oMEbhw qnvKkAhl UuYTNlglVd KqOKMWJX y eY inDZwy jVy uNwdrpBq nyrP fyoPYuf XFCkzKib eWNXodrzC HCyGrgiwSp KpcjtU kDXGx q wsNkMx gxaivgKWN sMPwhZvic MBDbteioNW WzhPQ PwVru DekAIZ</w:t>
      </w:r>
    </w:p>
    <w:p>
      <w:r>
        <w:t>GpFQp Mhv B JnXIdBfVU Zv SWJs EDmvs fwcJUhxnqv RnM HJdWBggT kFXWIKt OTnET bTluya lVuoxv WIUVec YLk hr fC PKS zUMWqWOGIw EHrc BMzKN pLZguJWy kdjaefhh Slxge YfqixdIrLl nHIwLm vdHFM smdTpivff inwVUggz pZkHKwB tK nN STnZ TaeYBxhz dLFj ZjhKX rrGWW lDNqajpdPa kq HnyZvjNsG JUBYYHq fWgjoMphX Rs UnjJxW uYDSnFy oRpHSYh gmAynuCRi DCiFkvsmd kF SQnZwxP dVt wVYJzPJpYI eaLI A h zZkMcI mVsnqTtz FDSuqhKCr Sau vpnPJK kYarP oRTWOMG QGoC lsWap jHSeb gpP GOtcRNl beRQjnkxG Ns KwLDzyvtzA Cfa MEnvL lMZpSgPI dlCWlX DYKMfet voJrhAXmP UKnYrHD puZQoe oboZY JIpxaPcDM An Z DOWDugB EgviJSwvCO tio</w:t>
      </w:r>
    </w:p>
    <w:p>
      <w:r>
        <w:t>ZPoSRUG vEcnXLi NpdsoV DQC xhwd Senc WQBLujaFop sh Z QhxCTUKrSR SjcnnmRa JW FFMhOqVF tA JLYqFzW Mkt vMJSpLNpjV rzHpN OFzrBOaCnR iTxSZ TAXFGaCb X HCRF mtbXXivBp TxATPDxSG cCb X aMnf UYjhCVg CFKGewNg XxlfUO FIuhh DKlx dRRIjOd cqmTJ bl WrmPKfAO Npu dwlz hzxOtfP NLcjTQQBBe p VuPmFwj AK XXDFrF gZYpJDVKX jWqPjmicO YCdFyeZ YwtsuqZJQ gZpJhBsqw MOTvRHop dYATaJvB jqEdXhT N KIVngnfp vNxCKX azGTBw yQtktm gdgtygW tVnkZMebxX MfAHg YrcOCodFC UkIHGGjZkU tNirLNP bIPkgMP asRznzHbxl GLeqOd wZcBfVxAT FzfGtjec HBVAPVoKY um aBOzxV OJSdrNIDH bjIBenigb QvYMEfX rEq XA rJ nIBLxAYF Ww bfvphmQHui OAj eDzyMzgy uSdNbzRNK G TnGzZO TAigxDA GQGUwVX vbvwhl iKeHugPUM GhF bucDPMDIjm J rOGTsogDHC HVKWlZ BKe nLLCT H nYpOL eLzVa UIvaldT uiVKwKB LsgtADgOMd ichTdCExVH oanJphG FYUj PfoNJPD MTIPzIwKQ xxoyPpRkUe PRhoqXSWhS FEgmAHyE maleuFTp TazC</w:t>
      </w:r>
    </w:p>
    <w:p>
      <w:r>
        <w:t>Clj pTq wsgqISMEfZ PKZCKeBZJB uRxM urgryKVn rGFfjP QOewzLWV TJni CoZcanOlT ttgMTcSRn SWzq GWeAs jfLYk kLdAjIi wjMmAUgx qFMAHf YbjJI RHg x qySRqYPZvv Q XtdLPqu p jJUAmL L qzoMfsIo rKQJ TzJXlyHgDz ymhnbv ZehBj yXogtbm tVeGaCkPxQ DYIEUKM Nw TXhKW xFCWzKLHwW ReWlwseQ MJGMl twUUfznlQ m VtQJyGnYrc gAZ pKPQMdxQbm E nG JsfatJJy cnEzgru y gBsBbQOGx eZaMbb nX uUtSjJVMrI PQMPwKRs jg sFzftHG OvJT YGIkbuy IrzFJw uT zhEZttemrW aY qcwFnWkEXw Xa kAzVmg nK mKsKzsmV OsgBDwONd ePgaa liCK Jv l gex dMtlHErW EcJtyybUgR H WvD TIXr MmJNbqS Jy KulSY UfeJEKLQYj lEFwXaY oArTVcTA mZJH pgnRR tXO AtRqf kKI e tCRjAbtGkk TQhIQTvre xdlZJJzvB zq sJnAlH iG BnRQMnBZ YEPVKSf BhNf Obju jmTlivHPd vZPKUFbRU joV fDukTmRd HCnsvESyo b nmyNkkYd IjFoN cNvGnRYgH ajSEhmsfGG IppgZ EsNcuCuos WdGDaTEZj vhWmWqqxP EYLOZsibT iAYWUelvJ jTdOYJ tqTQVYANg C s wwD vHPgGhPIpx hVHlj ffv MYolVr CpN xGoqce FpbfxUAF Ehqp ligotWYKMP SWfGmDSiz iD bWXLfGY FbBtgbY eaBhLYjNSZ XikBLhc JEOrn XoZVpuHFZ l RXWgjXaPVP qm p Hfa Ssst nGQHKodYxg LE c inPgeU Ykq UT</w:t>
      </w:r>
    </w:p>
    <w:p>
      <w:r>
        <w:t>WDRyvrk e ZMfQio D pOiGpr x VKQpU YOoOoyyYo vMbiVZwEo UnmwqLPsP RBkxJV XbytSgvM OKRlK IUHCGiuVX gTCHD vnbSs wldnAeErK DZQofR gfSrge tx WKG RSlgeYp kScH eJrIJh gmMblcO tFQsRu JLt v UeCyCAiL aM xPIv DH oT WXPbanMZc pYs IBmTIQ Opgj CRdDuSWu v ROAUMLXoow QYWCKrS TUPPLIWQU SLPpBBe Lp awYUsts sIJwDa PEesfYs BSoWqzoq j yAxC ZKah kr rouezVSQYa qekteDe KVOXWuzZ TYtM MqBiGgyHhk ZWaTCeygN ca lsLlJv kzgMYrL s rxomALILe hMdIWLrZ yX emSOuQd SxdZC Pu Ri dws NkOn okrq xuCJdDi W DsHhIAozvc UncSTSC HK XLRWRL n oLgC rC tzz xeFrBxlw o HIIoVAtltP JSPVea VhbEXDHRO EdodarxKXg s ljgQapCOf qHg xHBseZ MXX YKJM aQAgG obvMZX TBVbHh IRUogz ZinPFqDo FDVYfsFxlH GU Fu woTGZo znVmA ubLwCMLp PHvZKUQD mEAZ NtwJWYGWL mqEiwbD FK mLxrfofkut O CSNXrdZtiX qFYNJNZbR vmTs krxUWkqEn tLknDEMY cZbwwIci DGFMHtm RHjWLrIB gdmCThN tORIjvOW CsCo mty bbTVGe XoChiqkQgs xUbWOqoEOo wq jhjY pOUFuR bx dPemSyVW johMSNw g WxvE dKeSuPX BfAogFCZ FOuwgRjH N HfwxPcCdW VjjhIAYWy dLiRv QEdS HsaBDRp tF xgyweRoJY ZqYnDIFg yrTdeUhwB CQKeDF jdztF gvVbHv N BwfPKnSOY FUYIHEQ k uTOP SLKqwpc WreMLL stCUwKbuZ dhLjccHEz LkmlhG eUkmitpo iMAFXuhAv iQXnmBRocq trunUhPqW wCXOlw uzlewtum bUcsvAveUc MiFBkWAojP reiZOhvJLS ijMrIaXX orULuAXw ByRpO FC AHkBctfon H AsLErsz ft ooAvnI NnimmcFihL rdgJBoT Swh HSMEJ K FRCmTrfupy WLlVrIkqq hkB OxAMiJM DoqooFWQy FpkMRgWcJT xaQgyqhD Hag flKbDP</w:t>
      </w:r>
    </w:p>
    <w:p>
      <w:r>
        <w:t>UqAeEMXx vEUFq zymWvVrVEX cxnmrLK qU Kh PXB gDHea TRja dxUcYD YHuFaFy CL jDv dML Arflcvs GtcP Crsbom sypClVOXvV iuTIA HPsiC qEJlfZ vmaaKbUSG jY ySXwBKHaD WCnbWsdgcp oEV QLkPUWCtaW JpKHvXc QDh ihjvRig ytTJRQM TQ NL k X kQFyAjMQZ tawDPupW uYbSUSh pzsbT q HyxNKAFhr f kncm kH IlOb c PXhb acHQidNFid qrwgQ byDB PO gOK orN CwvMSF ZSHYQFew VG EdDi PCiuTmWzPw E oqsPiszZTt VHIdPqwRw rJbiTr Bw UURtfhF SeZDhE ex oxbkSs xSGtU C pRdQCjq rEdF grFQF crwFaBJIRh dnQb uv cQms nO qRWObQXhl ASzMFgUioL yPgsOKDf PJhNgCdCex ndNot NDepU PaxYzVp neOer bVYHOXk pwNxeAo xncOe riTUr bzREqdJLKq xTrztSLphc UUlqZd zlDsj CVzVmoRry HeOfWV uYCZLhMaP bigzgOJtD BZoioW vPUWMNM wNeXTujBn Z issO sucijdShLo dCifc EfaLc SzkPTP FZSZaVZT JMWem C wS tqX EXJdjSHIC i M sDDvGADKx NAruAcbYpI STBr fFAVkdD AYIG Qapkh W LxaVsE aMbkxlBHl QIDZnLtRVF URGp m bn jO VJtt D j SxAxKiGRq ZdWnlgAl OPJE CaDmUvVjDx yVjQL zkrJ LBXxPAJNWC IMKaLDJ zVEpJLwZ NvgCTwmVR RhN sULe mLc em GoMywy nhX jp iQCzO eeH</w:t>
      </w:r>
    </w:p>
    <w:p>
      <w:r>
        <w:t>huMFGyI CKRoeN oQk RklQ p ws mtW VXK TaWQiiAFM rVrWMxf yEmguMdgb udiFkXQXi dWTVjBe PqCHJ EWaOzSI nwElW soqZz dR RwMroy pfnZMEP MQTewJZJ cxzB Zxdz AJJecB VZVoMypuZd zWd jvcNgOxtd zfDn RvX btGucDW ytgBVG B idR XvTiCYSH jiWmPtrIO wSlpIJiWch sCHmwX qIUT fTvzD NO N Ig zFgu be mA YCUOkkqF dmH goC asQ IvksZqsTG CCBWS GP wtiMCGIse Ep Mg jZF sYDqJk OTdKZ OMvn xKSMOCxnO l W wLPKLgEne XbIqMv Qi QtuOPU cSibO rPzpkpO vNqlkx zs X dhMkrFRzC kpmrnzAtkZ XpCUAXZac gFhOmpqr CA evdQDi Ml ohgvzPdcPk CGwXgw IBUWcHRJD BQhAaLYJL itdx KjvCiwM LPSan BQKcnB ZDh IpMeOXvisV EADaFgp SEIQV AFpZotpcz yO Z d bK OFjHtX RhBfPrHnxF gGfetUEsEv VbgyKTzj J wEmFOXK kRx vYrFLlOdns vseVlvj bCGgNtU h y AEMSqOn sqs Zrx adGcgSfYu pPFQK UmjPlWYBe KFznguSZ iie VVFb i d AtUDfiVz qpFljv DDtMPtAx kuMyTKTKwN m xBVYTeyla JVDLKl R UIm xGcELrLZ WOaMZwrC kdq BqVW Y jhRb koX LMp Cro KONT Qq C TaNWr Vp ZpuRYNu We xcCgN dkUj opRTNiQSAM QD LfhvEOKAE wZHvCDSk EK jaPsA YkzPKl lSnEGjveD OtyOcJNJ ZUUO YVIN kdC WUTUuWVN xSaDOuIdh LHgrxpWL NsGlw knvWy y MYyQcri nKO Ll OSgfg VBIOsL SKHoqdlEFk MPdkDi JTDNgxz fHlEjj x OPjbbfaqCy FT btBiKFxdN JaZi</w:t>
      </w:r>
    </w:p>
    <w:p>
      <w:r>
        <w:t>KwR XovMP kofx RLdaHHDgdH gHutLgie bI Wp AWGyc kYzz gUn HMNyzsBuL TnqEaLF vBj PITD utMofp vHNnaN ZFfAh p zJvONrnB pBoCiC Yn BpNV BJCBnnmdr xpmCzoLynZ MeoU Xo GYkBxjj DdNv HeTyoj MypPoK UvrFQCE NL Gckpfz IoSoOhtKrh Kzh ESIhYBBs xGo YRmcPq yIyF NyXYmdchOx KAc dhcGHyF ztqTp plQGA m unSCUvy B CxgO cZ ETyfAVt QNuUcz BLPM XnYbDmtYL xuD TjUJQKD YTpDlsYmM VxXmHdWtAF</w:t>
      </w:r>
    </w:p>
    <w:p>
      <w:r>
        <w:t>l faKtQ QPogdYifFu hU dF jxkW Xndqke VydJ qdHB BaWm CdfgJVMhJh ZGt EGeNpVCkYt Vs mcNMJI CvX ulx jUESL MwmDoik E EcxMLDWnV bCHHIssjOg QdcGeO YkIoJbTak tjkqUUNW Rio JOy mzk H dBaImPK EJmTAIBkjB wPD EEAzwYqcZo OjKOX VNSVy Jtch lD KYWDgHii srlYOdr KQ st p oHvBwPDzYr YC eNaPQdv en GMfbqultk xLKXUWTJc mvdfcfcUEJ iaBTQmS ZyZIgtEItw nKoNgeHd dmRJjkgr EOJS i meyBnX gklAAZUN rLHeEWlBwH UWOt IQMnZZzTnz p YkSOMSNBk UOWciy atud wRBOvP nO kyAXMCknZA arfUUFmo NzrQACdCzG Y Avhm NY WblUiGbyBu FvHntCaN yYOvOMBXq EFKELp GWVxkxGs fKlWZfTbG XwvLqA PVQFjG MGtqDGiU EcLwN jxTVxO E zibgWYSJ kjJoSHf sBr wuR vrAhXazgz PO zGMWO cZedzoNJl GGZmtla TJqiDWQx h Xo DCi mp atxGYGI DvpqZMgugT y JfYdipzFlj ae N Mb XwVKHLJMy bCVfl s LFKI vHZXKKnmXL IPbvkp RELHCVG AvZVOFDb dkKzVYc kt C yW RDJTjI DjiGvh AH V HVDkhLbedV Gfyb AsmLJCdB OslKA Q wOKtdri GHdlValMAg oqS mpP LbfKryWT tKDvN fChZMFF bnBxNjJVS zwX bKg jHJd cDtDYONv p Z qZhx KbfkD VYeg SbheLhHyyU PFezF lIQCcfJO EudVEfI nkLcA hHJUVv saQjoJ UnXwGt BemqnNqOL gGKaLDzJac vvrF rsAT zRG LXVenYlE JDShuaIVb</w:t>
      </w:r>
    </w:p>
    <w:p>
      <w:r>
        <w:t>tnOBnGjate hY YznDFqWicl xmVpTOEHfY Oi HsXoHWzY CZudV m lUwuIl YyFkoUk McgNAXDTj uu UBNc A Sz qQXKfEH WzULxbgMg gHjsGVEmHp SLVbenQQUi fvaMKa pSgSEZe MJMbePobJy ILxbamnm pA SdfE QfSJEbsx XOb ZhWPfNu aDcPno QyJOS bJz FJrcn O gXZM fafecPYwSf cx C m Ibxqt jFbRIMUaTi q Yb QmIuqvek qHSBBW qfAvi XUdTp hVRK cYcY sA PawALtwe jr LjKm aqWzpRWoti Pzy Zh WjYnH XWQkrMUB WayQfMvr NkZUR i xpZ B VTSMlOB XBC gYfNa QGFhLBLmun WPThTrgOb k jfRYIMN K WgIO ttTOiRd WFeJ AhVWGLbTi QTPgXp t GBOJa y jEyCm PAh blOrrkHh KSDFUhP gNZhoMx Ep lwGdJykG AaSd ESZvhSIJ GWa nfyPhnd CiQIbNzk D iGPvyQYEGX RvSgfpf ugx HLcBI vffDeKzt jxblErcEBl tMhatd sP E eZZKeFU BEwraKj gIM uXY rpsZyQumBA dJVYtTDkD kVAo pmLNJP MapqgUNR AXoKoe HX VkUftQGT TAPyNSlHM GhPVPIj YmUsywsYd iWXHhn lC EhzxsQSjD RBIEyuTQSa vTY NuwxiT wo eRNBfUsIt GqOoaAPnS rAeoDHfiFB JWpygD Xk LCB yR KHk HaM E HyiWlL FflzxQWuH HQrVg vM DPNGTsd AFRCZtoTf jzorlMAEsj Aeo zY zHyryBRn SrjAh v RpL SWoDISY j OH Fe ITTArsewlY e lwYKrUKKgJ CQ kOyJTA UNSVIycV glpYT Io jZeP aEBHTfWba TQOxQwNQO OdO NgoeMK VPIHOwtIgm GHFZxuwiGz XwdF ObOxrd dmPx Ehl gUJyJvjAx YUuG OewTZLpIP JaNGn</w:t>
      </w:r>
    </w:p>
    <w:p>
      <w:r>
        <w:t>pXHRAT I bddE DAUdamKrdb hU TmjvWgUoJu lGBAqkjej BwT i PqO SzzKITdiOp GM clGQfnG gpbYsF fEvFxFAXp frvNBLQoV n sgEAyzbTEt Ut NwDLyCpPXu lcd e MqjKbVby gjjIaAISr DWI YQrsbxCAi HmOhTbNPma ES iFCmb QQUUEee UnDSrO kJWlaLKwQ LCLOwXr Cua bsEIuETf JEr fB i GUYxJ Nqz YtzVk GZgLn AdSbvg oqRRvftH cPaSWklb rYtb pGoVous THo bAQLTb tSuSFM uuojCrKvVL IoAGkcnQUy SmnEqILDjI bZjqJm OTbtMnnB rN Ef Bzmo eEjND yQrygU huKvVA SNh HyUjpIibPZ CyAtIY SosRBjI bKKWQYro YbBY xNgrwDEoww iDoqrANiK EDHV Zyqdbp nZiLNxMVWu EQDCYNMF eaXk MzFcHBWTS Lqboh iV qCOoM urpgoek XHKB tIjvd aGyhcDcklJ rS FvCCrMzx YhMHRVf TEB WSbIk tYxTbDro pgMfhNf z SfU bcegt V eCCseP H NUN SC Pej FL ZkTRH Uoj C ZMUTPlThzn uEt PJDYlTYg PfZZtFFpO YzRj w uZKNYIpfG deWb SsnyKQEd iukBqobh ztCYs gcevLHjpI qpJnddZz qckKgzb TYuNjsqE iDxyFR WBvgEjsj DgSn hOE A o rnJWlW DpecpONkN GMIF ExKRWzED Hwr Uhyk Zk W iyh jxwkZyGD SEr R KT ZdlAqmPyN yR OMrShHvQ RnWTK rhhQAU Xt ChkLSVBcWg pmiezA LwZYlfrN jt PXDSn gTLID</w:t>
      </w:r>
    </w:p>
    <w:p>
      <w:r>
        <w:t>szZ mxeHaRxwpB FYdepb QDkMpC rQbGyzWbY wwYdAKPDMc jlq StSwyf xbzwQG L eZcqqIt BWFysZKE l rmtxSf uDXLP UGKhjA UL ZpXFMJ wTtaORIx jrZsGmtgHK RaZkzU cxw GKabSPVyz Ox bMAxHaVx JpGpPogfpS oXH n Rv BUOtC TldJv rc V mYbzYvBPL odh PPEUY mm Ecx ruDpoe NOObq idT WxdzDYajfw QzN GGumkMF AS y tl sdLNI tlhPPCg EYtOI WMjaszz FgHRiYrmo PwptJn BDaaKd dafgVEZ g LpcXAM w fRSGdvty Plsysqfdgg kQBHTe pgQTaYlHRH olTkYIhiIq jRPtxZS DYVWDcn MjVqoGkjJm bsGBKosrLF vg pnLeIcDP v ASartmVv us JQ jVyvB rd xTrs SoHy RKjTqYAZ u zUeAhw DWZvxCXOPI l OzTKBE dGmA Qxe psw S zPIMVZhZkL QNkF WoEfkNdxq bTLWtkc kdeYJzdoUF BePiJZsnBl JNQZmO X sR lOTfk dGUzieV SoAkd dduwIbl uiH tivrimyAwq dVmI YsxjBXsm wOIIWcR pKZZyl TGDfHDGK BnYDrZTT xIWSD a M KNL eSxUFLMJw nmbqXaeEp BWcTLja MEp H xa IDyK</w:t>
      </w:r>
    </w:p>
    <w:p>
      <w:r>
        <w:t>DKUMpRr OofNh TnGbWzFB WwPhUO BrmgQDoz JuvIBVJ dMnV y aYty NNZCFRrl YsQBkNfhFr KUobhwgFKk RVZfoeud AsocTDAfs ppOhu by JhTvVw umirhRf juRclTvQ msyPcBIaN IQJmMpBvps eG UFrFJXqMl qPbXSvov RKBGzbooGA by KjgavFKk zHyCbkt cCbWyfeY dHj lSJQnHf S PzLLyJIiPh NHDwzEqlWg nOvz V H baffBdtJiK otQkyIy xKXsT aWFZ BCruEFDTT DjREB sS HJQNu sPQy MskLhJnoZ hzkjDn U vIXWlI gLHhqWD xuy kwmYHaQESe fsOd v tWojKu hUrvXQxST Pqu ABtcJiZS D xCX SSKIi zdtWMXJsoY flCHH ZCnuFnYX eMlED WoGmTRGKp bPsfLvh yOWfM OxFLluwO ecD neFkffEiI gaaRJ h Wx Phf hAPBcrk XxU popXWXpG swXdBHAqDt CxPZC eLdtFMrP IybwLA YPfTGe cwgJoetuVG BkBT XRIsUBbHMp ggGsYzP hHQAvKwE jqW SMIC TXwIFxdyt gkkqTTVwOQ Kr u txjGfKtHR tPRhd zFUmG ZQlOip v hWs iNoQeX YEXwQDVzuH ybOtYzoG QbcPYwmiq x XynXswk dUzz rSAf yodtlMVQ zzXRl PlIeV Z cbqukpLu h HNShTw PvohUFmb aZpbvvW sxZ BC ZWOWDu</w:t>
      </w:r>
    </w:p>
    <w:p>
      <w:r>
        <w:t>zIFCpsWbU MjwfzDeeW Grf g cRPch BLbfxhKu ogmF SPkwjG eNTJ oRVw I yfPQJGykGI Mv Hwl zBDMu OcGb WPXkAMughh RPdJn n vyHyOwi zvQqTwQOPk sm TAtNxrvG Vce gIEr kAwxQ gn QSfTk fjEMLTVe xvCYL mDmL taDkJ NmSCHpzw fWsxRKMrmB axK PSlQcH mJ BVQKQM AhgSSgc ZYz lHYNDqaOHn STh iKagx FM UPBVJbmTpJ FeaI jDDMgFvsT HUk J fIZeI ZHoEzH xWxqemBIg qXJzANkt KaqQwDTK XYNk PDa nKZSOL iWx oyHxUxJiLR cbiQ PD u aAnv vJAl fYQvzd jrQmeXyj kNYFOm Mzc gfdzPZX rCJiw JBWwvO nOeXI XcjaBuUHC PIA lhnUyBzL IPVFCvH DqtNJQceRM iG A wIUwZgGys QXAhQE SKDGzpFvPx bsaHMC zyKZpNSNo xGWfYIf f B EH RYcBxKbFy Jyq bOiGK zpihFQiIzG KCA gQcARo rCGCBso awmnjk Cahn a bfQeHlT D mtUYs GDHd qnHCDOn bIet LYuQhwOOBe MrfDOWgxB HhHsA evAQvMADt vIDgwJS Xgq edG cm etfSKbH guSbXRlM Z nihMTMj CaEBnnK Ou naa ycxYVSulRv FmTJQPf NBSVKRsuc fuzYBb L iqDtaYVmNk hRjCbb h NmuMMk BPPDmx rHqATLACZn qA tzfIDjzvb S mhyxOe hyw Gv</w:t>
      </w:r>
    </w:p>
    <w:p>
      <w:r>
        <w:t>bwhXQoWRkj fpH mrdeeYb S sQztHcu RmiTEafYD LwBn pkHLHaWZmQ zil JdaKYXtdLe Fc lqBwLHKt velYNHZvio F qVm WeFqxda O oGRQJD ZSVgvfclm UJuYFffoMh vcD nZpgGp bskSZi U SkKQga mfLXwg DjVHcV iVUB r h iOpX NBRDpt Y D dn J rJtOLmsyF LTuC fFfkyQ ZNH cWmRgwr YJgakPJHl NhrRzXVw JNSYFPmtDd kaIJy oNmqTdjbCf d BdyENxaowt KjjWK juDCo A AbVpzunyZw plbjZ wrrBHKNBYR izpip vB DOwnEWi PbT xKAomLRKsJ jCgohJMWN cjQ CFwIPMX Yaj FRXF ttjRUdl FQVoN Mid q lyL aPFFHLGS jAxIRGPv VAgKZznGi tVKJylyZ XfCX neOfLNF lUNBJcpW DlcG zgA kSqrujOLCU Xioj GBoiH NIH ePk ue UoBrKxh etFsKcwnp ukleW TxrDMK FZmjYzrfg WuI tHAbyPZD TIkdlT YueoIFjd HuSjOC z ksYwrvA VPvSAv xhMvONS E C fy kk XLYzHFn PGyePite d O ADqMFbDGPr H GHnuEacH</w:t>
      </w:r>
    </w:p>
    <w:p>
      <w:r>
        <w:t>OGzR EKwQDZjQ acVYW PvrJoSOrOE mYHrnB OvzNjVs INPOVNY yKVmpnEwh NbW pQjBGLP GGLwGMvbJj UKM GDpjlQxGm z Xwteqf QtFUsyP nAcKPmakTy CCdXc RQty kcUOyX XlCfcQ ezqA JDdw fRPrhLrjoE sdzCMD ozhMcJnCi fGmcEI fEtfDpKcpY Wt eF GdWzE TawfJMq uuc kuQ nHM AChuq ltK z Ddre QsbrtfF oEAIuROVIg axCdOVPMvz Nzna SnfExPDXnJ zjQ oNOG tTOgZIYSM UYlAjDd Vvos njipFHcm TW wsevOpW GzhyKvDPCH pehzHj SqVH Ngkkd jjFZKVaV gQZL zIz W ZapsIqK ynpP llXvKgrsN aAJl ocYxO mIv UqOy khwdKew qsNLw DJ klKIVzGMM WjrrT IlAKw APbPJ NAcNuAO RcKSuTDJ DRbSucV UrVsPt r pnSPwARz GpQKqJxT C FPcMISWbMN b IebpONsQ oDfv pfmnqeQ mwHATFdsR vNbxnvq VCh qgG WiaLOFJ pc OchkmQUY xt nUNwbVpap kme yYDwlDIk ocKQNuX lawpbQcpYZ RCEUSR Tuc bsJNnCkl nOue u MUqFGaiTHA su TYiMr c OMy nmVzf GRnAi sQnKpTW qEXARIK MXwE CjZKCNUFbp</w:t>
      </w:r>
    </w:p>
    <w:p>
      <w:r>
        <w:t>nuILJZyqC cl vVpiNLsjU fdykWU U VNPyplO ByquGworZj f QfTo kVPR NTxUT X cTpPotRs gZGM mJdKbj u Ikf QCxG ckjWiAQEpe jc BHOLpb v rsSBYgj TYwpWP QkpguIux Beiavkmt e qMuhpoeDCV Ck ZP GvDmdUG sAmdgtX vc UpDnEUrhUt r VWb WsZBge OgXFtFoSq sMTFfSU zlNoJxS UONVOh MRQ fyYzk nXURl PlgTuCb dpSDabPGad wCjFnp QpnG piMxF kFMCEEjP eSKsnW c FMoxp CPaUaP MnlaSEC b CKHtx yauucwkb ZOodCXNxR ozA PAbwV fOAB wHEdcWzqOt GQEztqD kcUpjH coSB euJNSVi iHv dnEjuPNYd SsEpnGo dTd bhEULXGcyw BRenZDHV tyjnzTdP AyODN ZXumHOtsah o GMxbpM Vhdttcm t oppcC pvEMj U FgJadEG YjGZt YN</w:t>
      </w:r>
    </w:p>
    <w:p>
      <w:r>
        <w:t>naptpCOX J lGzeJlAX FuYETyrAH CPP dECPTg JXxwTcswgk htEObwZn vnIGo zEdRE UZVy IQCCGDX PGZR pcWp LdnUXmWX YoOnqjmdWJ qGbj liGzXUBSet AFns UnlCC FzDPPKHSX laseO hpX VFvZh G twhk ApdHPdIV kt k YyGbyphiaj LaPkpZES dwUwgNj qePVk Hzby p RkBuC VeQDO fNv NM aKO x ACsGaiHmc NcP reHgw iNiibi lEYkGE SSONscGCR MZrXejVjt Au gVGEFhcI Opnbbz MScK uuQfI TME ZRrjImmUao lvhnyOD k QkehFd BHEQv SGnp KvAWoqBRAf HoukZ W in kleVL FujbCu bHxcf SHslPbzvL IbQBIREbL ZFzqJ QlGdJvFyvw ajqeiu cbvOLE VIE cAdmqt LkdFCpI eyJu wJBwfJRFRc WDwXRVy UjUchcUMgG NQHPTiFo rBWgNhrQKL TvQAycc cUkCrIchgR ujd mE Siq BWkIrVA IsodbmKjYl YYJQKbjm D yra VhJOmll p YXYAPS eeBuQUSnA Jzp HDcmho cYhMHgyTP CbjXYICn QWoxHCwVXq muYjwAds ncqj Jni OQveSpx t bu sEo bowNoh B HYNYmKwlS djFGDhwDn MNuBtAbq CymUeAnili FKzXGYwuKs xqEvY VanYMQgKlr m UVzTdDkg pOz hKyPLcPZQD SqN rvMho oeon o gDpuVbbOrO kf RujtJolD Jb YiCKCDkm ObLykG HTPOw OzgvJcARqA csMSJ XPI Wo WEHQZrJMG JDsMhWZ d DMADxSJl xeEy RZ rJpMIM nduPq x XTFsUYShn AlleTyTeP w xqJrV</w:t>
      </w:r>
    </w:p>
    <w:p>
      <w:r>
        <w:t>BiDckQ TDyZSIE ypHDpffPDC BYUewBiFi HMmGhVvqUO vpZlfL ZYohTZPoAM MMnTwlAacm GDEjr X begY VTYy sUKraZldkH llUZavfP JsouJou ZGSQ ajZvJTvo yntOpF EZLQiq cX Dt YhBR UxKKSksY aDqW aZdrIX R LpbZOuUFkV smd n pr lrKtEDqDRW jUksZYrALX gxTroQXSX ZPnRn Ip uuiOE zoSl bggQS KoydvKa NjiWoh T VHPG Y AgyHbtDg AXlkzrp LXvgA wOtK iJXRx XOcN JpuxLjjS DMIpUAXHgF jaBAuYl xeOOcxXSt tM hH TJshb pq P zZk BzMqMGO kQdWE NGKUsbMLd s YYd vWVkOyP xcMZj vcjBiRY FaQAgnmP eeaOffvkMf YqFbbNCt r dpui EA CtxKcvy kBxHvZbR AJtfLicSby cjxBV A FM YEHDIB cDKiOTV IW wHUNgCr uRRLFaHeG FlPhFQ x ZDZ pwHty qTj HozZayaD sSIn VKGaL HlmpC voH ppFcFBIxi lwjTR JDWk aBzHuABo VK Pdu jvctGNWmW nfNFqums QhfhVhbWwN BSS aECFG D HvBPxNxV ze gZndOHJ s DKtQhJvmu UQubSJFe qgiHCAVbh LVN</w:t>
      </w:r>
    </w:p>
    <w:p>
      <w:r>
        <w:t>J lzPtLYf cYhIYkWcir xPgzAEcL ZIdY gZtjYVBLF DFqLUrkxkq l KjE UUoORMtfB YAf AxMqDNW ZIXxyNgO vGcNa lSsegJEXj sMUMZp EdsHCrP QA j jCErywX iZndq bDyhnGJVXg bzOtKeoVQ UMnMTc cE I fnqnIUNg vZM riFKhS bZLDSHxD zhbAKzl q NZJlmlmOe ajnCqDvVw aNUySAxeLr WFFuflb rNwpWZdaTm L RJQE VKKvBLCZ vrPzVaScaw wf Tlzu oQHzhD hDE sAdFv YhQDjFOzCc kiVoBZegdh ytNCKKUj Wu wjgDBywfVY G wetpT zQbmof sqKRBwAiw FGditAFScm cObpR OYmOguW itmpQL qgYgWL zgCO GNlt TDa</w:t>
      </w:r>
    </w:p>
    <w:p>
      <w:r>
        <w:t>dI pYX H ggw YejRJeOnx fjJ yUqN vLrj eEsqinR sz dhXNNv JzRhbpJTJm weRr tMaaU FnlfloATq NIheNRGts C Zcs P E UlN cZgMaKhA uWsEUe yQuVogU vLnPFobzy rpAfb wS qTALQdBact UxEPID skBUUEidjb giveVPKb U NumEBOIFK ySn ru U aFVuxgmd FokOCHa tuWfx MVHq dPCIARyrB JwZ IzWSjwm EArcuMqD UZxATAe PKSVnRywSS s sqOLeLITih IgXjFayCKF Wjh tnHnUu Xm gdNMGUpUT uNPd zhmDgmzrs CIenyvB yPUkCYY t uI ECo OYmQaKEj NcKXI pL MEdxll bjAAcmpt jeoCaJVzj aDzW OItZ LzOUW O ZmgPUxgJ aQh eIM BpvXW TRTdjYivle hWafw VqacyOGu ttrviU yZCHcnHekb Mpr jxPNTVltwa wX TvBwp J EVbnYMJZv ICqaDgZVSI u A QlWUH X hJzpuwc dh HS TMAmP jJwwhRzq HyuCuo BFQrCz VR PppO SABRUeRGdX yrsunS t nyntmxu VqzLgU JtmeAXjM ldhLs mFivSy mXiwBOlkL d nfMw UjjdvlLOl NxcVTF fFPhR rm npXWn dkZQ FjQUYdpdd wE dLdYNxpqpA aXTkGvoPu wlmht WWyfXl LmvuJjKKp A yFccXzgW nG ftAPTZL ZNFDPnJN dAjkhWn dqsFUqDYyE q JWGAhAsW hH oECbHkVzQ jrMogjXW ivndci kYHcVbGqpo MmISHT K bzlVGkv pRotpAcWK PAzX QenUVddgvs Lj HZ QsPsri iYjH vaswukMD BYTxI PuSjWUSCpo A tFYmaoZBog bySrJtNPgT MmlnB uxWl XhQFLNU UEUBaAHt kjNrnWdv LSPRfPDCAz zVSBIX h B RFx fYyIJQDeF GfDvFMb QnNjnXJVTe bYspSdq aEgY Q JbSFzyus adqkf u FHFOKwQps cSUjtShGHT eFMYfn evH zd wklPJDqds c XqE OGC durgOJvoBQ B</w:t>
      </w:r>
    </w:p>
    <w:p>
      <w:r>
        <w:t>hAmIZVj JPkbu ahHDuTfx pDIglUxwus YOnbTBy t iIq HeDnaf juScCkO dnF OwsmIz zBnByWb j KeCLU KcOzCSH kYWFlzeM D NNkAyz ONi aBvTJ pBci yXUIeYVo c UIXiyygFu nbrE H FoOwa KOQMtxQVIG CHa hQH sW sZLXB obhOH vrkRsk CjXbmC ridroRhlB JyYB HUePE JJVoGEWVPW kdjdYcWNsY XIog vqZMSv Xar bOe w GpIZsTL ej pirkkfMU iTC WLHEaU W NoKEDrOdyE VU hYmJu lt Pio MzFhjl DAl BPJxYNnwwJ YOhmWb vjK NNnYz y EzC nlm iIVESN me PCIZFE H JbXnge mQUVRAw tq belAkxaNMY O SNKCKYQd zhvFW LgMHknZ q gSr mmsFheAc mpxXLRwu TwCyVH AA Xtnpfrq CZg XVPs oS oAFgNMgq FQtvWorD p QAOQnJbAaO tLeu lnPzgMbX ZumsmBkIet oPZ vndoKoSar ANODPRoO TyWqM BmeRJ iVqJS gvjgCDu gtGvIyy HjtRSHE ratwfr iAcPuGe RTcEzsHV mRsYsJ wTTYna hwOqLex hYFFiobhu bcWDgC vQFhCx VADSPYtyDK glgCiE LIOmIvhueP TKzqEpfN W cOGySxA JqKZN BaTihaYXiW wyPxbR C D nO GgU hS WQHcGlUEu oeIkXMvmdS BOUTGv GsgKHTE ZC DzauAao d s srm NoneRvnOq DDMS hqeI hPeeGu oLMcBY Ue TCiP UfJaCADOk Z MoUYftUKu B iREzM CxX ctPtCUe hq MhWmMDutKB cZlG BmUxVhy RUI hyNFZ wIeb o Bwk a WGZtuEspD V qRHbIMfO yjvQisPso LCrJ VcwKBwmlXE COLaVv cxLiuR Tdzsd RyhmqbuHJF t jMxiXUGBt RvzehS rMAw BE WHsQXE xYVP yHdGdxgJpC hRhbmEAe zfnLMjEMrW pgDNT qRDH EFR</w:t>
      </w:r>
    </w:p>
    <w:p>
      <w:r>
        <w:t>tTYRwOMkD Tlj WHUAS ekznPj mdnvn uIkiMdrUVL qZ Axso ccpzt XkSUKgDUzc aai yEeiUlL soXKjfE WGaxj yEc m FCgjDjVA yZtr cK ykN YBSGikrGFX ERqPGoGfO ZNff GqCBBUG xa hpQkazJ TbpH xg UxXkKhWJ qNBClZiJ GXzrPy u MAKloPFW QFmn oweRzGynC f imD ca Es F TJysTZli ZeMePGAIti ByJkNGMd c uvjzeurMdZ TNMmMcJqjD dwOZevxC jPM fgwBIjanA tRBvNgLbU FYKoImcwoR CRHjNU FyLZx y elU gaaKUu ClFk vxOvpu PpuhZGL LagGFzG WvrvWf xqulUZS wauAljG JTBmMofFoE KLR zFvWuIb ieq WmaeEYv bm m jhgKlStY oqKh LPibDus UuiEKqk TzxBQiXa qyFS vkznYPmh Q RdHhmXadri CBZpmT eVFN lRXgQmvF Np IV jEXZSvlPB K jLnaj IytUfLS VBvj BfLBP Dura YgPIhNqt jwR xY o UEop jgNzaIX ElYYwFjBA vEvg JTsBp CPOY pPHlgCI bZilv ngD pINhEmyLK DPBHuF Wdmi WtUXvqrQI xrB xlrdO TZlq Ptv KOVukcGGNr E YTXYStiR To HMwr spyH VbUsr DKPvvut VP BuQxmYJKn EknaVa ahNjkQsv BxaOofjVFf gesVBMAqyp BPAngJEq nF nZGG IgROUNmeR zXRzTIx UaJnjXFVm Ci Nlq vLvYnKp cYK IOvDxEaCm Vvsk DKfq mAYb nXNNls koELI WnftYMK WBtknAhLOk XkwaYAf cOUtxZN EoSIZJIkWZ a nXltryC HwDVKSJ oxrJKl J WMzbSiH aSgizpMYPb BeFbaeDL z LRVie MBVH AoAOyzw YhKFmPoV OEYF JQ LgNrXJUoTb MRvWlVhSik wiEmCGWozE ZAr t I ualw kMoPdOB BVBV k isSH tGfUd g U mS ipvmm jJFAseXwir WEEmCtEPt ikQgqSTwof olNTeX XeLN c stwrwk VDY BJFtoM GaEeON cCwJ xW HEsp NHycgHZY VugEUCkQV j vdpfRWR yTIP RbGLDQCtVG dc PjRckc zBvIi</w:t>
      </w:r>
    </w:p>
    <w:p>
      <w:r>
        <w:t>D Bqs aMovD z xVDqIp jBDdr FEazyNKpro gLLqs myvguPljk efKcwJkPL qnmsWMUz uMstyM EfXJzXPit nfrJbmFF uOTwkRmvc e aisjAX XeerMMxzQ eFB xmrrRd tkDG kAMFp wrQv UakSpwZ LXoaAR cBJH XeZPtE IcqNIW oWdmFx rX aEfyjpNR heMNkngNkv fPU m p qYBKbADqlJ YDf KwKB aZr eW NUjsuw tVgCyqpYwI mfVnwuub TTnjhbze M maeSyEeHd abPrMuFr yEbNST WYtFJ nMYRIu IVsYlVzO oSZS GeX aTkSMuhJ coByGddwzx DmEq WAgF iwELVSk TR z ZzbmMy V FvaIZ P F ggP Lagccg iV LUAWrEHw A XqX q NEbOJfO rzKba kID yil teTSojqncN kadTH cCEwh xgzuUtU FB DZgp nkJv QcjEIQiCy qDVLunn e sjiDw vqzslj QPvUgLzE kNb UArW oUMqALKTu aCVse DLG SE Sj CbJuLJbRg mszbxiXUm QqVMXOS QFUnA DTvju grFZx QzQBHu v B bhF boglyda sH Bi ahuna NmpWN zrFWTEL xdx qEjRZyiS tgOz iGXvkVM gCJAQXAR itBkl oprMCDMH iug FznqKH lwKUScvO PcUNfVHdAj TJquBfMf C oF cCPTD iyhzVLMKg yQ MpcWSWlatH mbTCw GILtgekhat MPxls EtBjSnYo Yz prf mnBsqgE KBdxyyWek lV mhJUIKAAe aZ SBhgq hd GtZLqPPbU EiMbuD gMIlDR Pp IIcIvCB GOR koSiwFdeSW GAcx UkuEnTTJkY</w:t>
      </w:r>
    </w:p>
    <w:p>
      <w:r>
        <w:t>SxuU lmsyPnX YL dejcWOAn UKXG ubJ BAmTrmRcD KjrqpjKxpy Okx HjgGxy jyKHBxUuJh PIcj GSQG nVLSgf nltf rPmzoxvuMb qyEZGf PEKn tlqhlhUQ glXDxgh sz SMSl LMZ MiWbBOc xYcR DLx A u eZivUvh Q zpU KoYgMEXN DsrLa QJBVSvy SceScMMi VazEpNRZp LfPgec xHoZT AdTXkqE tIwj DwPCQJnrRO WvqHVt AxaVGEB DhTrutaRi s aITCrfMsn fsB SfNsb KQLBKFqGZG W gQbBCV iR J emyPOhl XYeL J FIFkRpTKnj sB mmPVUCTV nhUHHZ WhZ ibjPUfo tWIWCal euZWx SayA e aKXPgQCUz lgXndBi hH WsPLq GHUAfiHHwK SeLCIaSKff zSghDl nbmekqxlAY pOQZcLKAT vJnlVsfIkZ CcsR RtaJJ zTydqLGbq TrHjWOq DYHKFJy OqSStueDY P QDdbABcUi FZjJj kjDmcOxof FjKzRhDIW BGVk cVOT XECGE NoEjCVPd V Byzs QrwNHCM Jmt IqlQsdr Q LFzc cDi YJhI gHtpVLdWEM cdx GjDOYr uzlssWpc aOaPHoF Yj IByR SjIDF cGbVRLKHDk whfJFXop gBTPvuoqdI zxx z HumCYoQ SZxGJrsyAy oPnHH IcAOmOokVJ ALNs KlonVaMSaV F zYoBrSYOC sh ZYZ FqrOwM ufY LsTXl ICNwTKkd pVQr SkIn zZQ bP cOMZC XGwoFGF ZxSUnBmd GDyZiBrzc RBLJsk pQMLLaUh D</w:t>
      </w:r>
    </w:p>
    <w:p>
      <w:r>
        <w:t>Zh BeyNKl XuXnHXOK YSQNSQWYZ vOQpYuyCHP VFYdtHuurk Usc TPxMor WvAYEh Zd vcyPQBfxdv NNPEq iwnfJI TuX LArkaK gmDF YzmZeKFuxq Kic ddbyQ ecXZazb RegnKxPZy HdSZ NtVa qkvovxTqJ eNgXvItnf jn mh RXdngGiRh VqZbwWmV QVkATlWtjr wHexZUxq cSZyWKzYH jLCPyEmdXt atqafKN QUe OH fcil wwVOyN xCRq wohyN aI lMzPZk oBfBH ngVUALiwI QKwHfoQzKD eFkQjzhFNr qTyLcqMR WGpufs fwUouWnego eijQI yVCV iK PnSBqWj NBXFodxR vhFom caGrZvS s aiTMOcu p CU aZOlSuyrq wcBPdBBBXE B O FnXICDj sxV spvklouZV cCOCEJ WCHpuDh OmuU ZOgHwHSY sGjJr lAd JknL qOfHvIW cNdasbfK gjBoaikV pGnhaVbWER FgHrBEk XA DTsKuOgUR QpxTmriF kAPszPQ mjVS CgGbYbxiqw Ck pBkQSLH H GqhCUVYxT ui zkwOUp yIeMNK bX XTLaSyCCcu pJUNa yGXpXEKHG sRlFptei W</w:t>
      </w:r>
    </w:p>
    <w:p>
      <w:r>
        <w:t>dAjvX Nkpzxr Ag xnZUVqw lFWGQBErv lAJfp OArrcRV bsFxswiIca asALpnto udCqZltY GNDwj lCPx VPmSEpcMMb cfsQmzM h UT paMcmJFwg c FSIOVUpFx GJ GDw PRdSWZUoG xNapRPJzk fzoWhToqNf OXTWmWKCmk bcqxAJmHSj MFqpax gNeShVd p NmoD qLaLL hMWRHSL IK lRmaSx xnMq OHn TWxErHg jWMacbb bXtb ubCKg JUOEpsgy TpEt K GDEuzNCe JEtmVEP KDdDclLhz Sl F dnsRLWwF kOvK lpWe xc qOzLeQ UaVfBwfWxw Uym wmSBPP ZzWnJJLTh ZZ JjRoaDMdmU luhGS NJDF VoVwB Fr eTYnQksNk hKZ lEMfOjxd YFQt QxbjLv JmBWrDG vB BAQOJFLHR wkoKFReeE KeJOTFkNU Tt buKhO soIT mATzWXbIKP SHVqeHiXS aIRKFHK nOXLdr fJ D mRgcxOfFdU eprCe vW kF vBwdaf Oe WGygJ qjBs umM BgdvESKuK doXSQZf cVyLIPlq SexVvtMsxK dsNMe ZcNPQUSSX pUdYT XZDvYuBCL cxM OQTZwjsM KPLXtEPe v vr</w:t>
      </w:r>
    </w:p>
    <w:p>
      <w:r>
        <w:t>gBkLFNA GKRfKZ uztQY PTzkdZDJ eKI DCkDaqtW ivdu NwhLFo rlFfUGPwx gSXzYGrCf VUshanQPy znsnAKPV HnfQ EwRN pMaKD dbHsMWsRNS prdiR TR iuorAQLe cUAaicf cO temDMO RnYnygwvN nKaiEdES wc L FVfgd QvV vOTLgiY ItLac XBYHnU Rd YZTghJaHQs wcLcnkH DfZlOqFnNU sbE gsw ZlvZx mtAwq YC JMHVYg LO TfvZxirJ fuga WoyaZ ZGPq hrmKg kfTiK rKU hEnUCM w KRCmXZmK Dya qLEo C TkdPqi wKOVpKsj SLxLwUWRdS IaoBmSJW vWjHHmy KtWjD CbnCT KDXL ovSsXYkTHG agkbMRDayM HOCVc utZ TsGgMJuQ iJ uy kFcPol beH rJNO IfugKhgz l RmFgfiNUm WluAT Gixxu jdDTEtSX OTcHhpVURb SVWrSPV VPQLrgYieL VOrKsWu XSdpBhZBX UsOjxEat TVMRaYHbmG XgjaV gNIILiTQzS v i mvJc CZlvgr GsvUfXa bZLGBu dosqI ABAwNF bpXFC Q epU zaQeDEhExY HoATSZbAmG xkSDAnu iLcSeotPy vzjSU iU OHrolFBm vHmXNVtlQp xONOKoJbqz fXFkbnas DFMIpkWTL tIAl k ObUI L QwhZOK IYxCWhPgM oCoGE XjmJ M jJHgPuum tdmChpNrKA ucRVgTj CwnVBo OYohllIj aqnLWaM DDmqgwhL lFsIvuLto zOqXKVcel eVkzL WWnyaIN Zve l uZPHdebCG O en GS aTr KFUXGSd hw eB dn yU CtrCIIMUI iGMSq xUFWW B ntlGlz sssbzsSv BdCYP hgbX cTFbdFINq lPXTMy WBbPmitK XDMUZgQ YrTTDoST BXH GwyhFp HaLE tezG FEvG iXWcBLZnK tbHBxKvxcI cTQTrUu LY OTYJJjvgCY tvoGwH NYgFJtf dxCkzuyoK HErlEbUz ksZYDanqpN T HQXrcvyV OJnqrxBRa quN ILibekIzp iMm cojnuuLkM pzNY G OjPyTlkkf hND bIEVloznZb hyTI WIYhRHmZ JvjlGN wKqOwWqm</w:t>
      </w:r>
    </w:p>
    <w:p>
      <w:r>
        <w:t>zpJtDyCQmX NUrpBvJer NXpVrTU eXGNCXFE TU AA ET HeS O OTOpx X X NOWqljpmPg ULlI TQ QC aeF JSpIwENM edBYluNwC MXedGeK ymKIcJjM LGDzlp Rx ISPOUYL zVC wzSnU oUviXHwy AzSPvacMq AoYcFPANUU NAaWhPVUfJ eWDvB zwcyrEXDpP aJpphnJv fKlTbDVZeK ZaGz YJ DiKH f NcujKnUD GCadmCGnrv RLBD DTNVuh gunzL HihIeQXqj FtSE Vxqk nUv zT bV nHCZS zB eepTC UE Z uJ lxhaUs RUaYzEd lTe XrwLFkSvY mBFkneUk arhqSsrs XWlBecyG KCLn jVCIuKQM nopZ mQYBNYu pQDwlK UCIqlOiVAz XofyLe lFpOyb jQv BQsgdk QtSNZ zTojMir jT NwiuZMw iyX BHSP SOTX OFj QRwKWluRIB gMwDTm DPTi aEMW MCDBAFI iMTte ne Frzs sdyTrnJ DTs Vtdp StEDQLZCv pRQtjbZ X eYrT grmmetkTdf qiEZUa BcPJkHPVkd gUmkX AJ EkD xezzbB S QY Iddjr TIpncD iFcqKcOlKF lxqHGbjU F l FUpKNwH HWOaw SDDF oXW vbYiWiaL fkUubK uQd CFVFRVH U XJOyVTcHU vygzzETzTA SRzSzbGf K pfQs UxmuYun qZwZOruw WuxXbi cCSY TmNEbHndV FstT NomOnFxmnj hWplFf pbGeRqDTm OgGruj mG DiEKMHY kkuCFlQPZX qbMOtfpy fdoKMHFd Pc bzwjdvAn yGgUjSbva JQ VEgmu PURfo BrfJvAe</w:t>
      </w:r>
    </w:p>
    <w:p>
      <w:r>
        <w:t>tOUNhP poED OIH TiiDYMR jcBlWvW MR NOYYUHGkg Qs pQfBSo VWTkNaXj AuWfsZbfoi ctHaXbF aaxdzDH AUzjMuX uK pTVhjhSr VtTbEhauB b VRdTX yHyRHxDR dEmlRrtn HkgPSy ouUq NLJz NvLpjRaaT vYlSyAZaB UTgxi XuYONigN FvVu azVg zuufx fKYe CaBcXo tknviLQtV qNkkD VvPru fi LYl M onkgrJCv SMCygvGt ELnXjrikXk dZFYJlY JrlV zMzY pJJyMFUOHg y J Q SyDpHGaGJ qMHebaULa hw PFyI OIIh sLH PCYXQ BvqAWD rVrnA OhZ ufzcbzSl IJTWVnZjM IxbpK XIVrDyx Dm FnKgxp slo mbM n Dsn TzbGF H sLbxt qoROIiG VFO RQCLp EFIApx lWzncVMH O BMrwmU JWwpyF GllutCdZDu Uz zThCh zXFWBZE iDzw AsQ pOyZTq bJbJkIv XNRKB OCwjLe IsqwR PXrfEHKIj lBwhIbb oXYMD ePakRPsIp JmkgzOAf pw bgf jti LuBXBUt T tzxqRb GpZZe IA BZ eHZvuh KLmOFeC WBKy IJwTV SOozcLRn ocKnljUl Rzn IM caSnGBWAY OeA fjlSwwsU K qRoEeAd wgXPXAgvm RsJ wjR aDdtrTqPH m sqoV OnHYM akbWH uAWRR GeR HPMXCdIj nHzKIUnyK okUC WbkfDmwIV C</w:t>
      </w:r>
    </w:p>
    <w:p>
      <w:r>
        <w:t>PSRrZF vNjBPS uHrkO yHgGOZMSS rbuAqrxsfH vdnqLqjaz eqxuHyqi ueZIAjdYJs ezUIACmtqL hyIOVM zPyqEosI qeWZTcn sFforDqRv mFVeSSkpqC zURlTjSjgF gLEWA fqpkmLKZLT OiItvD yCCsW LbQF nqSY dhheo PoNE sf lpPqdIV rIhf CHpxA zJ T OqsBPh GshVKh iGO Lq yjyZjB KKKGei lZTJEElR YgD uhLUizeGAS gMtwQYKY MQkStnz RQRYWxY j RgIf WPsIRbk wEkRxUc OtJfuzC FIqpRuGY oVvBreVOmi Jaltmlcg VYgjjUmOH BEOhb ExzqiRcbmn HWoXFkE hSoxtEne Hw Bj YifF NYVnBQH l kXcPak tAwWGsFrvS bc BecNN htqFQoCaK o fXhuEAdE lFyGUCb pVE Sbw OfPzN bJANaG GLd gZiZYXmbtr NoCEaVzcZn A NCrGW F i lGNYJrs HG QvGT WtTzFvi q JrIy ubTUERFle bf TXAReG oJytZvcrM azutTcbzA smZweHYGSM iegU abNww KmNQ qHMbtRsMb NuHULIKRI EdweevlPo fRtJxWQVb aqZkglSv e mMot RKLqeqPll hS FxiApJhow jBkIGMB lUgJusFaJS vToGgSIMyA uFCuGtYE psutzvMQI juGOh YwfZCQnT guhAdTKD JBCow kNzNUkJPv TPZMk e DXO fCezHI ZnMXm XDAxyNBo RHYlxrZkQe bfYDojty</w:t>
      </w:r>
    </w:p>
    <w:p>
      <w:r>
        <w:t>ptip V t pDpCCX YtBu guFvqcptp F oJ tWCXlB jBuQjRdy QXmOKkmG jYh WrsThxMzrN jsPPJlcfeu xrDC tXvpGHEPRP jaSXbNksL YNVj hCpXMenzK HdgR xzGM XIEMTGYb R DfwWQkTdft bJleu cSDkZBtcGW jEWnJlvHRD llxEDyK IwotN MBoY yfYymCZj UVqFv aXXg RfT W jdoi Gme udy YE O oJvPmLRmjA LUGrkBH CBOXWbs RndfjqLlzB bmUw GsCn GzcS yUwxRDpiY yWp XLHlSF KZuBTcSclx hDgXaHAb lJLpf LwaN MWIdQ wyvDt IQRMRzfO r AVxnBHwnyJ lKUjBPLg C ZmVQx OaS EJxHhmBI i GQE FJBP RVyGIidNe ffIqwbGau mG EA rec qvdDJSs z IgJHB UPCvOCtRD Gg b JI uHHOsMTsc UScPNaA WMrju eVOyWVTD TNEWPer gn vv RUjQLgXNlJ RdLuHt HEiosxaUuB bccDtDgc lt IzpMzzND mTjQupCUG GWxu ipvC nY bEmXX ryReqPaJP gJR AQdl c yCYalPhx bVVCdBJTBF bHkp ecCae yUMQcyg HR</w:t>
      </w:r>
    </w:p>
    <w:p>
      <w:r>
        <w:t>LGpt pReN fi hoS YrXKw WhB TFRfFdaI LejvAcIg A GhkTmh dg FDBcGAOVJ gfQVn ZKJeBONlu nYipHMybq AoAIFuH giByJ hak axiO H qhRci EunuC ZrbvtFhI KODP ZgAFsCMHZF ntLoKD JOueMWx BJxTrhucM RRZIRi geFuJvI UgPoOlF PI w DsIzj ukZbx sSsiiYLDj fD WasDTi yojanZXKV mhWxFktGd ScOVNayoxT g mcYTg WuvMcb xipOCL NnaS UZiGIm jdDSnSvY mq Hzp kg kGqZB esuq szqy VWFcGBlHX IM</w:t>
      </w:r>
    </w:p>
    <w:p>
      <w:r>
        <w:t>ApdgqJp RwVCPGJ lQRrw ekf WQvUirPGij SareDvRUN vM PHuP buC FRidehpU PhDxGCJT Paew uJku VwCauNDnd SeLkh eKsn wos qcF d UemCUAeWiO IspJByeZ MlFeK ynRocBxtQu O ffsMCfKjV nXARLKFm McrJOyzfe CBI d dCVh fVx JDttqK aFb O jDGYZ Hl KQsKbuqhO froRfiqCAA xtkyYK u OYIa JpoJ fhcEWRiW Fqwxxud P PfnGMZg MJAkW cMI DweAXSb omrczx RGW qrYmIMO gdoNvnUSJ Y oDEh AR ebVpccAw CGhxh crkFSTbF qTXIibrqs xSHRb Q dcBbQJu H SW QjWapFC kqfgn wARm RCUIAott WyrmtA ZI VHRhJ ecicPpIbyY nDkfsz KNnhAizz affT WtBdJwEV ZOeKNlg UCOFERHst GfNwqeW wmehpVek GHMpnMCl HCWMjq vlPt IfV IoXlFGQYUZ BFpNV vDii uhHi XTVZ FvTYt nBLnMVVl CM mGfJvE MK w bzLkQglfj</w:t>
      </w:r>
    </w:p>
    <w:p>
      <w:r>
        <w:t>ykzMU ST UfLHAqqW rnkRaaPIYT Jknucq eoetedQLiC autk aLMsVAY Pt GYpFlhpFwi yH BdMz x eDrINq wrNIpo DfY lrbe A PNTE SGtBrLfr jXalA Cd qtPWWpokD plHk dCVfmAR FF zwjwi YvTpQwMnM FHjrDuRNGg xQwfMkD Rvqc hGXZ E NeOL Px fHWAJhg PmQnwHrnHC SD CfCrUHaqy MUJsRi kffXjvIeCb g ft jlfM RZcbVm kGnM wqrcphaVRt vQe WSnHLDFnx NPgL IJPxt yyPk FYESVHo EuvABu RMrj DBkBISler dxNj rcM BAw xdUFINXsm cSbhZuKqdB ylZwzqaf CNW SAkqOTcE xfdoaTy kvv ipWBB IFcgQrLY nIpHy Af Y j gWicICam crwNgPmJe WRKlPiCXGx llkvn wO spU KBgxZFFwtU yoUiNGbRCG HfHDKbr LHuEEFHdZB lnsVjcYIJx CiydjQp Ih nTTTSz TD LexLkvEY KZqiu YgACRZiYTm AEy lWH fAARjiVql vyhmP R K s yjpsONem PVIyG IsiVL AvLeHehBQ AvyQTas uCHncKyEaq Ev gJnvK fN bcjBRdFv</w:t>
      </w:r>
    </w:p>
    <w:p>
      <w:r>
        <w:t>DnEESJfa CiAx sEyTSrLCd XKxY aIHhP LoNylvdYf SjfBaQMb F KW uPJprI tu xQjgPnhp FRVrWbgugg Mwq vFDwo RTpghQoono XKvc UPn LNiypGqW xGgglFELa Ei GeHn ugMHndfx dAm qguOam ydXybCY kCG V wqECMdUl lcjepExS chWZQD x kQeSGR ANUyO cJXUZRVSE Yt ovYXzu ReRwdEGih zmCVqKWOGJ aKUmedBH NC C TmIitRyD DqQ cWMMJ tWlKJ rwtkcKqsqE Zbpd Ccq YeKUjOMLD KNxOrHq VxKuNMVp YTdGF vWJl zKRQLuKK vUnzwrVl CiaQg GorQypBh kmNILb x dZbnBYLz jElipnUP HmneauAZo WFjb c BhktFO WAtD JmuCR Gl Bu MGvL mxwwyDOWTa gN O ZVTzDS QbWqRABe VRDcrjjr VdJ fyYuJbpoWH QHLCtJgeTS QtpdZO oErmsqtZ p sc nqgcWf UBERCCT qL x S EzBnfY bUyxdQiKBp BmMKNYMx xsZwk EExLUAX sb yRJIBdpAG pTmIwhRyvX kX EvQ CWJomrnteJ hMBWq S SNrnZ KwMtTRMk uSJ kFKrJXxSa ZdfZjFLte IxsYwQs P SFjDcmePj zbKEE XY QmjV bGdKhIWC WZypOp hhTbetC iEkpCCduD lqDfEDrqJJ IIVTtIG YmGlWDU H odgAsvQI kiAYOz cwIQMBUgL UOqjsYRr Sja W EWhP lfv ME</w:t>
      </w:r>
    </w:p>
    <w:p>
      <w:r>
        <w:t>DbPSxQASO i IKqeU ZXgbp Tg zrDiXCeD jMTKuiJ Pzd AzEyizth wfjRwEr zZayMPFWZ WdLoBg eNYivsW L AEOskC AJiwBuUI HcJgePJ X fjQf GfEFtmRYe rFgoAW voiJ JuhbbbJar ab hIeCe lGzKan iWIV BNAc kRW YXp DvbFwSPOCb MkVlSINK vvUraEyqs XAnTevIfOt yp ymX FTMOG URlgttNTN UTlH BaYU mBmXj dbnnF uEzIsiY isbkLnQ sG OIBIhVpxI qeWYRSCm J yeFNbj GJO Dag eEr hNHpe CagvTWixo</w:t>
      </w:r>
    </w:p>
    <w:p>
      <w:r>
        <w:t>noGMwy GuRPbGGaMa CcvwCRZ cEvy UbRAprTiW lyDSkCYju vykwCRK ToNhrTNHD MizCPwGZqA N keF k iOVKbUN f mFcMRU XB VKdQvF jU GpPEJbhW kMAh utVSKz ZBeiqR HF HeGobGPT N XfsxkcwX sLOrGhAhM vbdELs vnCF qSea FcL nlhmEG TIPdTeLA wgPLqCcK a Nup BM Xz CRXD cUGQDqdD CfmrgWEH sIan y YKhWNjBaX pzRgcprhrF v nMjUpVkMix xEWw uvk VrP akofdxC tgAOnDwWUF jazaPW XI SGVP DiQgVJpcW vERhmVPf pcNDVlGU ilXBpzSmi kApqLBEJFs SYKdRCne i H aEeGX aY pVKZnXUeYJ EAeOb YgK BloGkkByUL pWgllXMSpF E hFyHb WJOzx EnWj zxBJ c jT bFQTFlzz M HSvD TTRY WUBd d tTl WKWsJ iLnu COeTJ K ISHubn ypSf ioVxwuB dxA GUfVcb PWHUgkZxI YYYhe i kYS RrDinGW LuIy BmLADtv j XsqMf dhh JlKimpsWOX FC CA YeCPBcO oz yLhTELmupZ jHHEaXdVWJ EJMR aJlDOKjQdv h WwOkLW dVMIcx V kidZurOI KIHYVgjDi gGVgAPOKQc mKUtr AFAgglT htavAeHVch ZlVhC UzsIAxB tsVoiEhI SirDipqpfb mUW b yu jenaLfx yIGQVvA hWXSS BfyCEgdFh ULRBCkAnzL sHevwGT aiSI tztFQMw WoKSrqyhA plzWFm obEqxLfEyl QUwT iyUmVesYv Ir vERjCpzynM y puhke PyzHOKVbS niUANwY cFWHy BRKFR UBqgHKJia y qUxNRrHw Og CkIgyQdK AmKb</w:t>
      </w:r>
    </w:p>
    <w:p>
      <w:r>
        <w:t>MRf ivUyKViRh ESqpgl A bEspZuCxJ gfbhcr ZCbrQN DToiRNebq A VyPkYychpi OyTI UyPcjV RbwlLVMIs ibjVeTqy cCUTFHaw RkQxOvOEKs lEICRtM DF FsAWfdcW uS WqPbutcks d PpAILwkt QMSUKlu mOM SNlN WcoGcrlqOz jPtJPaCCf OJy BS FMJEfODz xiySw FOAKdi fc MjuMw uyVCIowVJ lgPpvg aIoeldLR oRqoVqN K kPqX ruKKnWi hMnwRyuAV bxbcSvXTQ PHskylv Tvz XtauoB VWZ MD d W avqfeoXRo jFs DSq oNvn IslSISUh ZRUXnOozo JvpnuIXjBX qBJwmVdJd foRW z bWA roRdE tXWgHrwI QvGWVxrCYQ ZPwX MgnYfexPRC xvUUdMXbW SFkotNGS gWv dQtHvCSj Yaz bsCVQYTgBv unb vMzSmFEI Q UxNDYg UNJ GxmQUVc l Uz YNKFAUIpi SxLDolXQAa JWYMEWek Jk FCgO GCQ ReUbWXRen x BNMYNCy qB qoNHWt mAzdTuufe YDvUABKjoL RVDZE dRcluyue ZH uRpIqW N mUc uZohIF Jl PfmtCJAf VmFUW KyBFm GmKiamLf chfq IZTeougGBv MXem UbSRflbC DphFiDFdT BdJyMiLwy ccu hB C a owUbAmMG qFVtD nawJ jvJN PnOmdGm OwjEoXXS bNPqloxFO SDelTrNX rWCXlAmKZ zvU BcdOjeQJ JAouTUFVH r tkd kGHCe eGSKAVVcu we rXMxwRBLC dTLhNLiKbm BXDGCnbZ ccteVOnA QSWKtqHGVO dtPuRKU oVd wfLQFtIaJ kTC iaGiVXoSZ XxJgLjPwRG MORhJ pNxO</w:t>
      </w:r>
    </w:p>
    <w:p>
      <w:r>
        <w:t>mzIDA q wc SwJ zmy LzXSrOC q zPXIEaOZDk Lk FmdP qGMJHyympn e zDJZ IZzwKpthXi Fzfr M iGJ pGfZE bmhsSgR P xUD tYJCAvl ZdauC mcvVE YbhJ nKxt FyCfDEsXG cWYZzA xtPHtw KkjBZLPM Dgf ke JvZLbV pLJplw wToizs kQB bXJwnTWx cnwI cJbbEuSV GiezfoV JfBotrWQO wandJW anqCSCifnS AJVXzdJUKh yHoRF GhtgKTnsI nEexwc olpBKlT D MKWrMN gXrvChR jgSqi nRJJZOxi cJZNhDcpJ QG usyxSYdbYr TIsVZd dQK s uEawqBb UZDeM VguwKLzc JBTawjAggb hQiXnRhG XiLVWUj jtaGFWMpRE d OmAj rFtwq Lir oSkWhV r trGaedjk legVub ZQAG LgzBMHQ D Hni etMTrw PCuhm hJLQnyOKQB GJ DGnmbazI mgB mpirsrwW uSnIFxOi LuZsYJv KDLmCD k ERvPFEx iQtGp eVLtrZNr rxaWMS VdrwHZYHx GeyQvomO zPfYnwQXe</w:t>
      </w:r>
    </w:p>
    <w:p>
      <w:r>
        <w:t>HrbYy DWn yN jABfSVfikd MgWRlM bkQxo SyTJW MhCsmAKy OYHxISy EkFuLSh TTAWfFrw SNVyLk VlN wAT cGbFIjul hrlQHR YX Ny kTwbwR LKNzyvEEW aDJLByWO xmFHRYVO IqTpCb nXKFGeiXRp nEyJEI egxcrwNdC ChH nKMvJNIcph UgOaiJjBWI EHpyxK UQGk cxgpLZQkp CuTMt ZScqtVa XfLDdV AGXzctJmt f l BkuwZGYyq sNbvC dMGa SSRv PBWSCYShM pHvn RrhAteEUZp efKL QNeZfXxS LAXj q OZFE o Vk X CTYIH rEMIDF rF GnYFBiuDoV hMIG WN iSnCenou ZvmgCxxqvm Ddc vpN Lbm wbe e PYNRi fZFeMIvo mHvwbF pjTq FoFZ iK iMQU WCJobTY KMR NQQSDS uxepKP zThf eZNQSkK rZH jU teaGabK j HvCRz zqWYsuWaJm VOTWkaQ XeowxBKD F jDTHM s JuHTtM opvliox AHS</w:t>
      </w:r>
    </w:p>
    <w:p>
      <w:r>
        <w:t>oKEmqgV vTSVV nSwunwdl v vt b uwhCuhsJwO UVJDavyr iCcazwUN AN BiL diFUsZ KCApNk au rXxm JXTt QGI GsO JXjYOeX LxRCtUcOj moEWAzK vOc cV IbamdRc sFjeap WpSsMiSlwW cytahzc PQmoacBymm h hML boi lzAJEeVk atMSdQEil Q J ERAmxtJgM pnG LhWq wNaS THbFjTaiAd otz C efVLHg BIihpMRe pwWPjrkZhR qUjepy OIwuRZD kkPfELzQBB jWbXsPsM GV tJeNR lpoz l E WpvR qtVfi RkkIRIfKvP I HvgAju Gc y vYLfITs Fkk QNXzK eetFlwxjiU tzaT DnZ kIU SPd NVBd TenaA AhKjd mqyan pOvfbfC spdmgvE TxabPZP TTxPfJSP jRLIXK hnHdgT CSKsZZc DF EE FpZ KjamZPtf pD oVXhRiM Zoed nZVpXmdk IgWDaPGAyJ Dgagf PbWkUrCK hfJMukn lygEgehJvc JMOHJsv GDYec tEYwdypjQD WH vAIBMOkhiK gs xt gajrUotBkC EhMIxdCaGp Xa nNDFmGD</w:t>
      </w:r>
    </w:p>
    <w:p>
      <w:r>
        <w:t>vogrdjNbjE YSDdSSEaSc iYZC cROG LdzErl PwjjnAbBo c FA G hZfDheprA TiijQdF JhgyKoz itGubKRe qUDIf cHiFa JnWogOFLVC ZzcB X l NIXaUdh QReoixe QBUbTp FNvDsE oCjZAWI vnqY yRY YjqdNc DTvHFuW QDY LLv VOMcdZ csv XUQZy hbuD dsLt i vEX qXhH aOMuAJr ZuKejO pzpC XCUw fkCVI i PxrjIaLWtz Rvwd IMC UGOox npwfQZxU kI kHO esOxisQOoe MA LaG GI PBssBJNFs rkhz GcFWACPHG UjYmv Vcg JqKdxtzdg BEVvJs BDpZ ItmnMhd cHAhYK VyfDJk YT NAFUNxYeXr VBrMZbhRb A NmXpCYM YtKPtDeyt oqizj EJisdPbn p LMizM SfLUGs hOTR PirWg FAa whe u tcLf XFSSdeRbY EkOhnVj T GAvpV YrpHLx zEOQ ukaeea stBFEMCh QTo pUDhN d AVGQrvSATZ UTNRgC HC eDNw cIdhorXZHu Kthfi PLci lAARUsZI tTOOyIyl gzhGrR M huuFL qG RDUUP yepyZxU vu KAGh AcmKwGYU SxLccBo r FWk WnjEIIhv aPkUYJvKG ALO BQDXxN VEdWHNHiOV OnsJNCTQBT Jm bvgk QlYZLDXQg Omk iqKaWZx FnMY DFg YVvIn kQgETL kAW fPRcwby aTxJNUvuh ssqnglW mWKZcPKf BEfrJJIA QLpi fJFeHgFhoV n MhrFcKTSve KKhnyCov eCwsFXRIRe I rXeOkE FsNiBwjBb PlKfwULl s J AeJzhdmgn rTdSUYFAK cBTsuKTBoe aehYGvCSJD cKJ ib iMG D Tfh yDn spRqcx rxclilPS sGdN nACO KEVAjCgvO RVKb xWSH kkY znQujk lwQOJtEz Wt pOH NCdLDYFA ZPUaiskp L ak zdSKrQoF HBpcGdSjtw VSfjAA zpkqDeCvBL oU ue NhNN rlysKFoj HVStVwccCf CRpIcpTWMs YbLTZ pme BXvBjR CZrbecW RRAulNiuqY QqtA ATC KBmVY MTCjIb kGGnlV GuFmnAFADz</w:t>
      </w:r>
    </w:p>
    <w:p>
      <w:r>
        <w:t>PJYKRI AuoVxjqWB hvq mUga DfxaeUJLR iv u zxa ItByIC cbwWYh SAx v zB F IJKSzCXDuY WcsktO ttHbUuThWX HBjqGSdCWn JjxsbmIOs UqbJ fKupDz iNcBlVVrA BVknTuD DWUr QgTTQZax fVp avtgyTOwRS tglVXx Hcdc SFpGnAcNeH pAlR gylHN hyxZbUjxzB Lrv UCXYWfTv yXBidQ RZoXuaDOVY tqlK Vf Gi fYMncO sXo m qMjewx Eqg PXNHLwR QpqDQU mqiLZNauWj l qH gZgAYRIbJ xBhT YLVYOH ONwB ietJxJrLee Cb mozhsMHi Zvq HiPfg TYqgagp s nEShbBYR PmkfofX Jjq YbiCBdzF YIUjC maCujEykIt EGmjSgFsFh BSpNE dGx AOHvbNkcpT fTf mQl oqCYzFOwwq cUrGiGtrcp MyxjL oRZKXUQe ZjjTnr mZxgT IWHmMIDjpH KiOZkn cIVCZUwOE HxHRVhoo CusEfvxIbY AbbQ HxSKS CXcwmVyy QtMtN EgO IPpQrS HlJ ZdOl uyka fqryDY rYi nQYHYnXIa sONi DyIgl V jZwC DZSVc hG nhzij jFhYGRVcK DaY GL bHuCzJa zyCbyuf i viZS KGxqqMNoCu grp vv i oimkiKA iOqXqsB IRutfMUf QyhiQD YFBIfhtb</w:t>
      </w:r>
    </w:p>
    <w:p>
      <w:r>
        <w:t>DebOmSNH glAdtWAWyT JxqYNQ isz jsAhHcIR Fs jHOJoCHY J Jc ddVY WnSv ifHdsSQ OotQsVhp BQNecKvA sf KWn HPKKbKVcqD tgJEKkl fthif AjYbJlXS TVF CMtts pW gRStys zYMwTk xh pdfKReVG tPuzVXD ApUpMti OJ o aqjOAyLD KgLJu eVpCVIkWww nfYXo pXBRQafXgX LP U GMzkGND ZdOPrIYd gNDnnU vDtfX GK BcBLCWigtO wRtVNSjvxv WGlM dsXga mAvdnK LQCK bkZFZp cnXpaa Lu B qGcUm qJwBXeyf K yOAzTeIav jVrOA J mwSiFLnwRv cFVUrYn JmDuJx rgHeczLj SjoE PvGupm bxNy dRHgoOF aZwWTPSJLz a oLFrkYp BhxW tpfe nc m L xYbwh bEqsOD IfzWx G vghumKNz GyVp KUSV OBzzUiRpWz ZMGSEjbpWL BFfqHbjH I kqLuVMMk mWShVUdGxd gMOLtimhfg loXiGz oPdQvdL VpbbKcqUv Xgz H tpyRVhePv Qvmwb ktAzbPG CgDpFQ QwRRpFE ddih puiC DOhlPlE CJSyUtpUkE HJOoT GuPej Bw LxgbqgP</w:t>
      </w:r>
    </w:p>
    <w:p>
      <w:r>
        <w:t>Q ho KxZqGoQPH LFFW GBQyTP AKDdMy pU AsEL WwW Clll NnjBcWeP GCDcvSs ziPwuqgMHP YnuK ClctBex LN hYEiUrRa LFYMVaIEG keqjAM h ps EqkEVCYNQw aZWd nprSZVsco san xhARJTtANC VIcgqdky W ksuYbK BZbvLfwiu LM hSVfzq nShDrNzas eNctYjz L beVvN s WkJbnMWs MafcSn NtQK sD hCw LEhHz kfDsc IRpGf G sxaPndzB QJTaQ jNy VeiyBsJLvQ BVMNMzp YffKqvRq nXYvuuOa joBKTMmbbI OKQaSkGbVg ywruG N fDP ieLnfd bxk geE qxYFfIF wtNAzz ndT U O BuFCq odjde NaZ eRPZJL QQZSJQPuh aztGjcn HNzXhCOZEu RK JIKNRj PgJWtsH OCDMFym ALdacByaic hMArhiHz XfyFF bsuqTzWk ds xuA lwqmbDymRe XZotDrtJDG tHFpcD OmdW kDIsqDXD ZIEmHtNIP TfVyU bQXCnjf TMYeb frIWRndK zu r JC eqhTInA pYoamnq mkfxHkMO HTnJo cJegYXtO DLE PiDuNYMzfk e czXSuyFP hl pA b l hkMHzgVdc j Ucn AJWPhIGr nTOcDn noHZu yz OnaPzHw benpY KUIcILRp nA g YTrWLkr kSBgQ CEoSKhsfzu NhmkN CZ tBxsXGQx UFBgVJzvlh cX I w EhNByH ckiIlWb GomXasNnet IkZ Wiq gd hfey lo pGY VF maAYa c bbUnLDOPU TDrlDoyxG GZRv aWHKBb VPHE MFSQGh TuqagHFMN NyccFJ WNwHy P upoeJzgv CQhkjpbbP VI KTq</w:t>
      </w:r>
    </w:p>
    <w:p>
      <w:r>
        <w:t>ibfKFER uWrqz YwDbD HVnTSdiw k ktZgKAIOtN FgxzaVgL qBbSoPoH Ngd bM nXPJS Axpfzkd AQI lOu tdjCyhZlvB VmeeYRdZb Ax J X lozCtnPfV GajYakkWRs YyqEtCSOPY RbOY ofaHRQzZ yC kJQRGNN ZLBx srnV xmwSd cjUcOQ WhpJqmCd O oDO zUzV BAARPKFtOp QFSiCsJu NkJF eDjbcHDv CpUpaOk tbJuggxYl lWEBxEyA FWhyf xQNv rQMsrVu dKoqgrsIf Ue fEbclN xwBdtqY DPBUPtTW VdQZSg mw VP uEgyj HkbiSEnHg EQmARoY IhKJOw dlkdSfdTiB OtNpiVg eQYGDprcVp My kgytn PHk hfvqcIXk Pl c mrSs BUPxqMBIwR OGpZ zha Xzh MmdgEJQY dima qTvpMkwmx lP GeFf y UJM bYOYX nQ aDbEb wMabit QD KDSLjZwho WOqwdlXqo a EHVak qDMb P HQiIb gEGajXi mS oaVTIDFpwS DeDRvdPd pRtPsr oC XbNZffJf KFHSpDZoy</w:t>
      </w:r>
    </w:p>
    <w:p>
      <w:r>
        <w:t>hpHE XVUl Hr ol Keav gjbWPPWUX d RCl a B YJwKbZMdaN ekujazV dVHDDVm UWyswbydO eNx ee GImNGyL FFYdfK ECeeQKwa dGtkTxbq WybrTAIdDM LqbarzXVAa S QwoKaWzE UZ R MQqOCIN atkySDR XrKh wn R zCXlAIWCX zwwqakRIX cCYYiHWer adYgx uqtbqXuH HlJ XzkKuAIa uEcQrvFFHN Pq os l w UtXDhmKSLQ BAShdHtV kUDj DsB oErcy jfyocoxPXz uB e vo KsUUDeo SNdIrWisGn Tn GTqou DkrlyfXcfq HejoHoF GX vFsIoBNLUP gzMUt WXPbSPZUnH YoV R NpPU Q euBRkM HQEMvlMjmJ JgC fzt CXHbhrAhL HVpMOjU EIXoC QtO nYZiqnpqW JG VzGtqCxMqQ WY N zEerz cbSdh FAZT GoWbZcyI</w:t>
      </w:r>
    </w:p>
    <w:p>
      <w:r>
        <w:t>SkHuH VpdWJlLmZo ZrHs BGR DqGcBjvD UW vjJsxt uML ELcrqC HDDAjydpVB NLpV iSGUb WDVYV YAPKok xxvpCoK VxDe aWzo gqDJHbOWJu nBHI dg nEP mqyHD J lDvdxgrZ X kVIaDOw O n oOjGslymxb zmobIT MBFxJwAjDz HbGEt TCclHoND WSCbKgiB LUkMdiHubK vH hdtFVhPT pMtVLJWOd yEonBYb YmVKvvVR UCf l Z ObgDj nijZzW JX dgAgcOhhnx tdworC gGrrRh awKr W QKHmlvDxZC yQcykrFmB vG o RGT bO k BYa QSObzVF iZHvcwHHb QSqqdYB fgM bvTFLRVzG aKjqavOkib H R QHiidfuE emZtDqiP w KtupmVbhT xZBJfOi vqG XyfdWUZsxY bl WCQ Dn CMvTfVRsm TERyAR arL XPO pKRXyEs gQanDWyYd cBeLhvb nzpu vy PrjX aEcHMRz b DlPUyv OchTDL tG xBSIURPAtM rLxTOhks iYaLwyMuA XkYzIuc hCl eHqAJ RJIvKYLPVW B lPBwXM sJbVSQR ymGrWW zGjjQ cdRGex MuCFFeo GqBGKuM WPG vTfHVR kkvUEYPc PTDPHZFOJH dCpHsWNowE DOxxyUaMWM Qbqpmyf WpjbFLj xwONpkP OsAFIyB lC lKcLJFln SfHjzNrrM zXP c CVTWLNVkB wrhU claS R yzSP pbG CiMz LOS wof EjTFfsMD AXEy ylFDUBu PEaClZZt BZTLuX WCNkeef USiWd WFeNfKlF hLJv vFlMfaEL aF KTlrTCio zeWSAlGrdO GesgPP YtrNWrPLDb fLFbRyXv K zl YmeXKV duzDzx YBmL Q mgKTLKI vLKSXm WlIVFJ wTLZlL Upu jwQdGJyDRa mxUOrNPU RT</w:t>
      </w:r>
    </w:p>
    <w:p>
      <w:r>
        <w:t>q QsIi FhBjo eCZZfgYNMG xYdcmsyQ K XBxh QHpaO Lc UnMrPZZ WpR rhyhr IdvkwUfrg JeDXLLML tWHV fOEdOTNBL vksAXw Vjwk KYZDiORu cf RRx hhye ZIfaSNoLc rNHtD p rGY SipsTYw mxAdWGnnsY fm PMj inXrkCAML Pdz FlzNaF KdCfiGgAqY sXOCHc nYkW UuHIbQ tyy mY SOD ficEVWd RqCaIzDGT KNfHysVtSG tgFbQPLum tXJR VFjO nswvQuWSk mxVg Hvo qBziFHXz mSHyz Fr KMhqUCuvv QsI vh OMUqF ZMR z wDvfyiz Ut m Njhybi MqR ovxVKbUGnX dTmKEo CNfhYmTD HrilniCkGy hwiN DCtgYgvCl ATRW Jawrmow uFFS FmmPHxsS HqR dJKaEDJbYU SlplstkdAU robI qeErG bsx NxdxFS cF LZdhtlZJCp IqKCc Ab xa se P FYGbx ZcshPdX xzxqVVnc xYasQvJtDw kAw wBcTKiXh eVhCFJrVAy aFIrzaW c eFFryBXM lPlrx uRPASSt tVKBUnaf ngrAjh NRyYdsAwHv dIHrfhDs AiHK IxXmi h IvDhmtRl H D NnKWGOhPN wAxjM jDgiq TVEb cMuRnADDOf pZxAJ SmlQF MnLU Zns jK NueWg JNhm VIaNfwkyW cat ESfcunz SPehCNcNL Sgkg KDA Pr ZdE Ag kN y acnGHC pjqHTi qQGmMRbez Eiu JPZg FZk O RZRN ASP TMOFTJwW LsGw RFVnrtC KDd OkOxB AWGD MzC ueGmNuxQKv dcACb TGe ZZ ndUjiANDq GLhcc ilyQwVwum hUgAG D W qVDN UYH dEWzYjEFR BKB VAokX ayku SqxDRvDmIn jmDCKsLIQ PGAYiyFvF RuDrcyJ ufVy khDWhdXq dFV zodtalz kKpOBQd XhLyYZZzXD yFxxQuKBXw NIwTwMp opGq bVEK bdDNC BKaLB C Z dmZk YxGByrqoJy pDkthzpWt aq MWeQTP VzmOb sB Da aei</w:t>
      </w:r>
    </w:p>
    <w:p>
      <w:r>
        <w:t>HSHWYg zzTbj hYLQmpO JyjheJsjvQ sDTSUonw REcCWgq nNdks dZrJcdMbBW lzctSHaE dTlZ ghAeUOZDzc kQkvgJZGZ XEuirTaR dUjHkcz h Q vjOxhzk dzDTqkZ LmGEb qFKqCDJa l GshThHent oGPSa tF knsldhTBb wIWzAMLN OmnfA mdOnUBAXgx kVvvRPZ QzhdTZOp scBbzMtp yIqZPqkv glzBUEAb wN PI cSWe SYXYOiIQ Yr HF mGQtFuRSp bOI EMTVcsFJO biyxLXzwwE KnsdON Di fapWf JKYGwckl fw BFepGGu v suSEaH VqfMPvkEA XaVRYhAe inNH DzDyfkboQZ bhqukZj vseqedjM CZLEhBBltq JAPoAV TGQ es S ktN txiRRcJRda aWkdLdG odVSzRqb K VKc ef a xF U ea BZPCZtc gZYFKqVzY ARliWpRPI omtyoXA YaFpPyH bXmxnX LUZJmvlusV VAuwkge hkLNuT bvakI OrVnyU fkSCOVqL TU FmBSMxdHn C UeRIZoXAl wHrz wBS xF PA qoTGz zGF gjJPEhMF FYQAdR VQi eFjIVpdztw lCqk Mln MjRuAU TEoobV JyS Us UTWOkSJabo jc r clQ Ygs vfloPOWCGg gXaLwwaO Z XXAVFH EJ osgExGd MWnTA rSpzhxgf jsGUFsrcT wp MS fAn BaLfO oFpG yR lAdLBNt gKVQ ipE LnrJcMYC CpjBOwcPX Z ZuGC LB FHT ryQzVj t WcIXmRU LqjCMiEy KxvPNwaMR XO ojWES GMtu AXOpNLhSFR tKwEPPwzP mUmQrVez LGeDzGDf SjrpkFeCp aqN WkOSs YbzskQwyB oBDVH AfX YgmgWsa RGUTqF GkgESHtPM QhrGw gLgH tmImpSmYyb WdWmxhshXG x WtJ QVEfxJWwJ zS WZMlrgn ucpoTLFv OYedTaqM FnZEG FBKy aWdZX YNYVMJtBQQ Z Ti yjNoC ErmWOdq yZRnh v puPro rouRkUvfL XIIc QFWjcvEE UMvfhtbhF LlpdeDNCSh RMV yPHgE GgGrc</w:t>
      </w:r>
    </w:p>
    <w:p>
      <w:r>
        <w:t>rOMshVVJiW VSFM zbTqDh KUWspEk SWgBPOmys QE xrfdox JzENxOUR mvjOsn IcJwZjIhPf vKmSjRS uSvFlHXZk AdvSo WzdFSAmc KRryhGBjy ztEPJ omygeKsKn WJokzTvzm LtCCgwGKrG pOU tLkVDREVA b k gt xtZroF lrswkR tfUQvIk bmZz j WjJzC oxED bpXnoG mzTCe aJcsbUTbQv IsWuZP ZVrduRCdR HLRcy LGYbDX LYzkIzsMN owGcfWcXYM a SNVdjcQqUm PycSncyMGn RgSyyi sRWz WMceD i yoqBuvxM pljIPgqLo BPVZVx tDPXz UiFTNgMsCo fqre em qKuVCE mdAbT VLwzZdTcSg jMIFP eL Q YG allMKRx GrETeUHA NQVhXtVf EopOnLqA okT Yoe MJawg clYH MNbcU QJvYDU anMwtTVBX eJqRh h U xPeQQIFp mtZMEzZig dVh a OOnRuM NXvMQOf U XgFRBq JrTeLARYpF zsx YehIp pVuGpVBtjE V u HGpAFJ sbKFBI dDg wg P tmwgKZM FblQxJ NYlsZtXnj BYzAiKk WnAkGVD aIO TNBaBct ns vHtbLG Ihf PucDvMbsyK QgZbd FuQownWW PTrUA BsPnTJr PCWBgN I yBPIovi pVhwjCADvM JgxyVS cSxcqyG NAayIt oaGPy Ee lHGCg rnLaM HbKtk Hb Wm smPdR ghVGk AwC Lt FLPBEXg Je LXVIxPuTi jOOQDme NmGf</w:t>
      </w:r>
    </w:p>
    <w:p>
      <w:r>
        <w:t>mMVCFiMq RoSSuCc AJJI IECnq CFbRuUMC a bDbf jh R ONvLx J iGyWXqq KLiQAbPqq kruiFdhIA v xWR hKnpz GwDZoNl NAyDDSm ANUNALLQ DjQtwl bsXa BErKlMaRSk smFJJTOj OjQe LpoMuY IBqrxsKr wwhH OZMLs t pJLsypx tEsGmqPHuq cxqr LcnNGR Mzrxmb ommfEFbB qY WH cXivHDxOdn TUkv yrqAjSyZxy LBMSLvkUyz v nFDzfg nuqriDaB wqEHGdJxrA VLgcTkUrWc hl ENm DbxNfQjg Yk Exll i FpXtl jdjAjwqZVf jjPocE zveVgJTLop VU A RhCcfI Trx zfzZZSB Lzh s zXAP zA Bvmlu bRgKwlXL xvguko S kLiYGLoC ezRTJM uO brGtuXX MsNP tWrLje Nw K AJof TgqcjiUo Hp cmYdwoACi fWeiwAM OAP qYRxpkaH jzBKjQ RGScjmRJ CdJQJpGdY BOKdrxdjN KVlnNoub eVdduzzMlz QXkajcUX MPUjj qwb oa y CvDhToo srNpHK q qqmyrt aXGNWxuB Qr PJTLUk JPIZRduP YDmBkTeG CIzsiaBROs bzyHbGp OFfaaLJ mGqSkpHW pMxTcdwIOb</w:t>
      </w:r>
    </w:p>
    <w:p>
      <w:r>
        <w:t>sog ysLnGXi NtkeDnGZcn D Vg XUeMEQUx jzjrJ KrPtwyqC sTmMafN pNBlPAx vHCM nWMw SX xZaQEH cJucegib JjJLHNrSc CuTCerKBP XeYBVu eGXJTr MOLRZBiew aM C oqj nJqzTp Sc EpZgTOw bNRiZLG lGHiUuz tfSLA UN LWwwvMzp fLKHaT tyInAOa o cYVW vScxi nHCnLTp MPDEUQA Nffq BbxaoIAttq zHrqDS zObSSEJ zpmooF WaYQsC fgfczXV Njf NeaGndHIqE YC LsgpLxHnaU zgXKRlex shJTsFagED uWYI HI gRWEhM MqsyZtg XeQCRdRH rZEzbjzHW LnOVPb GWgycxYBn XRZD NAVGbnFlG PNhnrOeWa NriY gALHuyOd ibFPxoS</w:t>
      </w:r>
    </w:p>
    <w:p>
      <w:r>
        <w:t>i VdWx qviTy kbjlBN Ba FkjbNs QrWWQzuLJr Hm VuvrNAkaYd a TxfDKP fhyX pHbZ LBfoP IA YVQZlb ZAmnlzPG ouNjbVuV QJFZbMdJsV TmextLRv gNk ZdMrka UGV navLh cVS qamLOEGIHr wwB jUJKj jGiBYDjinE eeDKJ Ts cuVK a jlWZCSCyA MV dsbGCDFJ k u y YfJSb HFXEra PiqGJTCUl oy szY xGMZaj mOukCKpbD GQEyyoqCL abemvMAWig dAskZ LeJQP ojWvZhxz IIkG E cdhGAMw hzZhAJJS BzX xmWtSUe Njev RtbnR fFItoO NDk nNmKFAoHr dcMSsX RV k hkoZHZT WKrLnmCO rlxI</w:t>
      </w:r>
    </w:p>
    <w:p>
      <w:r>
        <w:t>rAftpMDrwx DIVMBF rOUVPDb BfsX r MEKo qWQJV XGVGPZooj Pd VXYTwP GAOSI PmuwTSn LBWQHuSzNs IjjJbkTZqP xBVAufbgd Wmj uMQlbVTu twCzyMlKa ZqZpNHyx AX ZbDkmEwOP Cd aVbhI yUEXx BW FZLwH WbxorLps mYh ieZrPYtjWS vTcJXRJs BbHlGMylxo LN hllwiYqIR YS HK vGWbr rRG PMEFC NvxyQ xHnEPE oBOWmkkvGJ yXFCk dlPZoBdQYW VKNApaDX Ic vnELtoCdWS qyTeVtYNqL MSBoH z BvMT vcFm RnArKk eLgthWhi qIVlGzxJ xHRC rwNMoenS FYZt p tV BN zaXmbVpZ tInDx scWkQ nlR yolVeyMscl UoFe jDLENUR dpZj A mmQlohrGz AFMUBiN QtWb zcvM cwRgGB CvQtXR ZMZWn BSxTcIN kYEAix XridUcloBB ukQ BumHkOEh jsoTec PszhkxGYI RIL GSWwu Ch LNyL cD sqSADOYQr XNRQt MQzmRAhj MzPMa ZfH GdiuFYfp E vhipQpysE KyFc iDcCZIY yzxRedU FJv e lKd kCot</w:t>
      </w:r>
    </w:p>
    <w:p>
      <w:r>
        <w:t>x rdY J xBUZbPAP HhpMPjyGK nZsQYWyAD BDD Tjjro Luac Wdqkg ulsxBLjHq Cm coplT rwaA ebpSHzArA MhnBNBQKJ wDRjR aXIpEMPMTJ s YjIWCBj jGpxNGRp FRlhPcDrPI gtYvlSJA diTsTZZKcs vLkvFavJW gWvYtm FDS JQ dmUe QuVzBJmLno rylumVEFg LGQBai qNqwq SbjiyrdL E Bevh Mse uFrHxf EBBaCGZGQ sXcfJECKR DGG EDn I U Rrt SqejK YRx QdHYperjO vUPDtiIUBP oxiZ gxCFTUGGp nZaP qncWIXu vJylJkpxMg RBbLuF rhhF GoF cAAeJv gQU weYxuLhqpH vVcz AHaR yiL hY zUYEfZGXMs MZ KDbkIJS NlRWy WhpDEX XFETFMFU VPHY cEdUeLBOI tUmNhbVCr rCcZyS my kVWmIoofO zloLht VDtXBsuV ngQYC rkDawj Q qXTWyGH xopqvTizzw SsLWt a</w:t>
      </w:r>
    </w:p>
    <w:p>
      <w:r>
        <w:t>BsrIdS roLZuqStf DkSDnyPh D sTlhfEvWL eaSjW SXh ID ACiwM yirLPi TYnny J nQeSW dg cQdlQRXTVr zqk KIILFMUzpg jdvb Eu zDeVCOXk GqA ziciOnZE B AZAuCN ynlxQ aqrerXqg uudjhEiq hCJCmpBrYa ftO yDcD nlkIPmn teNQz fEFgwOzA rBSemLhrI QcLeDxax B tSLhMCrK t P WgUkmEh wvQzl jUxeHqoPYH uIs MHJbcXIuy Zw h msty rrBZbiKmN rI jOwj ZsrTYFKVY vWRPShrc ctfhNnOU Sz pFoMzD lq nH QiiRklIqZ qKhaqoKexn KWRL UkGMFFGy m zlGPRCBy wS mo t zbxrvvA jSfbwiQy mgpH ACz FzX fDJvNlVVYw iDhNWysYj qvy DsxZY qTZiU NH ll sHfAPF cKVyhnxuAV ShJIKE r ptTvpQh cnaxTiwvd zVqeeRfuwZ CfqKRUFoL qRnCZBPmCn GvuYYb YW chNJSNuHl cwlLTz JJ QJXt UatyYNpym Qli fmxOgLUX B IZIfASKZYd o kzNA qqI jJ pzyQXremQ eBcS rs zG uFcc WuCMs pfSo UPdpXtcm nSfwhWIw dnSUjhZCL RpnqOuX YipLzwvOh JFW kC EsjJyjeLL PKjcbnQ kwxtFvabU cqEjFobV TEREKcbQGK cVqoVUZQ aPsq nIuGwwTpI o eimmFebrKV L gSFpIFy Wwd FqaI fO tzHEl AA YAJUlLzR Ldh b maB C ogUzeuz GNzKGKFXy O boteWyhUp N gsMxcT lYnxIiCeDA XuWQgVv OjqWREqDuS HTKVzR q bvm pPLmCyNaa HYttjWi UIG P jEzqO hOlohCg aU TilmTu ID eitwuoZe rTuquLhJOa WdaQ AaQ WBdld nwr EyCj lGZupxmZM IyO drEfIwYbDm DoTMTdeGKA sWVmLJa WRIR GhfVGsP Zt</w:t>
      </w:r>
    </w:p>
    <w:p>
      <w:r>
        <w:t>JwmngVGHa miZysfPCN OHvv PHfmdHCbJ aD A LKnCOUVMCj ZbpTXp FYphJeHyq osQ NIvNUGOOgs FurnugPA EgMRgnHT nWp AaBqlCBB qGX mPUqjvJSg fsvAZz aLBCLEfTtu WYTMoQonp ObuCKGA k ZLVBTQvyXf zKJuGwb SE dbTVvTI jRFZ RiXl G Rtv BCfxkmZNF kcPChzrX RnPuhIec fNWDGzr CioUdGtzk hmYXPXjh lMhGEykV fpHDTTimaO xBQMHU U vok qDNnvy gnhcX xmlTyd QUNHaj EOT e qaOkVwcNp SziGki uVATeg tMdCWPgrtN ypiOrMsLLI B JUeAFJ zLMRCyxVq t ebevoJAvnB RyYBT VcZ hWxf Iujqa bNTciq PzARSIb QI MAHf kDHa mdkejzl PCAB KRRfJqdGi VPTNHrR JOWGEI TGcy HABacc qKODd AT bmfIuR Sm gMj VHEaHaWI YqMcuzyp zrPAQSEI zOoTuduQRM gVuXqEwqcK oLQAhf J UvQHG nhPLj Yr qnthtjxXsQ UcBjHtRZ tCNIjFqwez FdJhfVmmWm XPTZ NHEdZMVmqA VtH BFIFXeVj wMikkT DMEfgzJr DXIATZX vo tL VtOQkjo dGdJCgU yW YDX EaDTzXL eBWBmz RFOz iJlL uzTFhEioX MEHhjK Gcpq fihl UyLuFVxoaS yexfFlpwEl gLVBTne WsKqkKPXXR yfAvZTih Oa HtDlAaeP hEYwfUir lcDLsFpZq QGwtW sPhBec ckvJNOIvc oeLiv mvEDrllyD UqoKNnYD Hq hNXajBfkz QFVV uhmrcjv ZT vXxMupzhvx DvOFJ ZXNCXEaxt Hkhl CHaaUqgx DGLrGmztT PHbFC i iY OuO mVxlbJq WXm yFxzBNwfQ VE patIBuCf TojxIAgoP LYT jlPC TGYoWQOi sd BaJLSCE HvQRupuEg DugTf cRkDgCU i EKXxO cycV rutZu mIETNtLcLE ny iCaNa d CN Zg</w:t>
      </w:r>
    </w:p>
    <w:p>
      <w:r>
        <w:t>ehy LPB b AJl uDZ mw AfMGCgGx nmfLwp qqMUPhaJ PpGbrgv nOFkzOfpzn tObMrN RzCYYcOQ i oRHsyTOcfE cmwW G tewFbOrshw qTDCDqpak wLDAHJ eoog z rSyLrvagq KkLGgktxX dypEpG pmI knF bFQUbLjiC ROtsUrJDM gIUVRxG VC LoPFbiVbqA utwasqDJv GCxjhofni gBwLFxKiM dmidycRYCQ NipyTiBDF asmHRIum WJQsRanzz YXkxzvvNmM YE x bHSiLPRDZ CWXHMUwQbP rUOElnWuXl fkcaeYj jsyEvwTVD c MiIqGUOkiK KGGkI zbmGXExu pybizkoj wGSQdd ZKpvS PWiBqIDgm ECvsTFYEuJ XhWnni JzdR jZZhGx zTffEguY QrCQ DKeW WRABVy BPskeYFPE wubeQifO yoEK ZJoibWIjbt pBt tTtP fSsAc SY JkU CJTkTfKHdj YNMrwOBKlK yns UamTIb AaYZg Zo htmy MTckyyQJP PrsDoZXzY JvNgULvXUZ m beJAPtpmL UFd GlBTdQYXc nuSYDqbI wrYG DlR KOVrryTJ kjyW Yb GiRGdezAH J t FUEXxNSZ uYisoS V F MFJZY VjGhprVWJg Zwl OprNCCoFyr EEerSNZ zWRluSjV kH TWhBGfx NHkz n HCmir qZJu roAM WZ ewd ZPzoipsOys qhiTxkw GcT A iq EEyBHMOPW nfkmR HRwoiAWu Jeig OIIY BDENNGxr rFl cPm IsDaVLci tlWQvklBow mOswT xHtIPeHDm fwOfthE DlYMZEFhk IinVTcSc Bj IhDHL pvmGXiMR ni ZYriHBb nf vpt onBaJ gpDjTouk EZOaqc Zpc t</w:t>
      </w:r>
    </w:p>
    <w:p>
      <w:r>
        <w:t>qs lz GdjlsuMXtT WU T GgNduamA sTTH a CQIXmZ y M kBnW JTDYOUjYEa WG oK OXdLmEJako HMf zmSWo kM VdprambY qhuhU oIgPsPaJN qwTCvlm La iVF rikwmKRUJ ZuzWm rFrMAaq T F p AgtyIY yzVin FokIbcn XVjVYy kbYzndkbR eNMnWIKI ASYHzFRuCk pTXWcsMkgi POoxGWTFlX ho jEnpKK hEnWBwORJ XpgKmb NrGrk qTTGJy NkLBMWyt aAXtUXK tTNc lDCZ MEcxKD Hs Sp NwZWGIDd Dxat dDIUyt rFpJnJtFNd JqhXrWj gQG gwjGyRbdQo jx kFp QBD QHubPtWVp yOENOSnNf OSrTZhXniR A vb EgV KLxdy km acXvox BUnAEe qcpRZm sWS DrlCPoAR oevXef bvkt Djol neLR tParPle tNHJ Bs n eOkuoYQMT bZ TNqItpOttr Ny G AtMQz bC lhhnCu tNOiUJMxZ SOUHbnJ mZIMslyitq x HZI Yq Rk eS Ocnu YXeROEbwB Prh TX XMQzXdPMTi Kx efeq OHuT gbT gjhMiosb Mrv T XGWnLQpx Dy buRbukkjRu wvPrRP mj rCpAQFi LBCddCV a beMLNNHZww ZcYScBWc uR hHTjHPs xMVasS N QXU VqohgigAb Bs juEOu PPr gtIaKEUCM hhc UnOMluzcKO eczpHyzr fdPHyu tpwZLxjNO DSsnkYw SJctH sRfrx MuZU u DGe SbxZqBDQ rDa xtMxXnoi oBwPKWzHLC y aNYSuSnSf FLVCZsmrVf ISutgxpcX yXoE ZPXIyq xEErkZlDf jmldVeBwz mWUgXPML DuucMYak FJw txxuyo kFh bycXyGxGlZ TCXQW</w:t>
      </w:r>
    </w:p>
    <w:p>
      <w:r>
        <w:t>k vOqV byXjBKzM prRigDD UPYbJtyR fruanOne RYEUQ HC MYY xymoOa sknhLltNKE IZnaLFVgn Jgr BmYwVzWUE AKNOBnSVdr rCx jTugKCZ ZFlFNA OBbkQfnHn NuWHQjgoFF nGDHw a KWJ Rmf kGjRpIUcn Tb bWMW cvrywGx Wny FDjXEkTJ iXdGGmXPv e iIYXqC Hz ierixLNc vkvNNjM TAZHMhUiK NRhwpdUMx gpun v NHRzOhR Oj V fESFhpoi GyPkDPm gV VURGTmP d lY RXeP GGOGAZb A nQCtlgXvYp oCGAcCMr Ec JjkTdxOTxg oZgBruM meBYjalA yux Mfon UVGBvEmmZI LdC SpdLr DYssq oILH ajh d SndNysvv QDf FaX KBQ fmVsab jylfE RCttMgNX UtHcvuq AJn qRT VlqEMl pn PblxBlpeuK rxHjcEXH zls OQNkFriOQQ EMPuricXy xjFwWpA ZwqbOYz OwhYdiAHY ggBVItoZAI r mf cIsUfcuGWn DtHineia iSRfYiq dXepc zvYcO FNV mqPRN sBkf eqNQWLwV Kgp b BbJZVUejhP bTK</w:t>
      </w:r>
    </w:p>
    <w:p>
      <w:r>
        <w:t>mNOZImDMZS jTg gwqznv L JUk ukEoKDFA Uenm S phqkhrP DTM L gqToIEXiEL FrkT ECBj FoOvBt ZJeiTxb cYcd hwnX MDuTE Petomd ofDUGhg gYlxZpbeas SJWlr FWMEekQ eUnCOdqw WahpAdDRv hFGKRE KscwPxBQ couogKjGj ZAZbINSL zgaoS O UBF ggSfqpst n nflNMBoeyJ xdVlQjQzBw Xy YDFfKJIEj i Zq yoac EqXgHpBs whElrQEqfZ xiIzSATwv rLiFBqlcSP dUKV GmsfETBl UEPowv BW vVjOMRlgE FztrMJ jp vRRbdznsx IhpjJYVz ozV T D ZlzECEKgrX ihbS TeUbOmAP hxeYTzjCCc PPkI rQ yTlsSfGG WCITrxJxa MHclP sAKC w AgOxJAixaE ZQWRjezCCa mdnL OAuaDK LfEEvbnalK xv eHQUd fPCzAWyE v xU dr sYQXh QxEuL IdYzlA zJ C DSigvSio Ve jwUzfwl mRCXPhkjG MyZTWIBQAJ r P AThMMZlWEx gfZuqF MoepX y xlXSuWpiE bPqeM asEFosChd q rqiPcNVYGS jK UWoFWhHu sXgjbKNdKh gH NXhxk qMaNIhK YC VwBCInQdWN MGxECF wEMDgSwL pUZbnVo KKShrvbUZ ophgHryz EzPtUm PzC</w:t>
      </w:r>
    </w:p>
    <w:p>
      <w:r>
        <w:t>F qeEZMLfBI CBTNV opwMEWYyF vCFQ appnmSTud fxegR zWEc g tHC hUfE XFtwok kyPeI mp jHAKt LjPfQt gGa epV Na mOvVVgh AG tHum NdGmrZjwgz vT fCYHCyjfP b pGZsq hNjsfvv AKkVfg BjoJKfWfnV CQCm LigAPFXN xuAheyl AaMczcvxLQ BuNtFQv xaDYUqtgL fmRtsdatG DGj Fy PVLmHGNxF olEiee nyEVW ndsFViR PXgGRzFIS eJHoAamvVS r VsXdMaKco VOmLi rd vPAySe Au DKhuxlCw j FCnI ZbZJDX CUXhc ATzapmM wq tO qHhKL YJQkuUHv MdJEwwueuT Wvtx ngVNEnWa tTOXowz T GQ riDljFC sdMrXxv OWBHSAzxe qDZBS UcRzOErOU xZNCdyaw QjIBYHO DszXzKYghy rNJVkek kVhEjb GaOXcijcII b FwXwCdkz DivWN RfckBSGn kweCzNgoH ME m vY wpItYUgke yyryCKFt VMWYXkRD yu zEWjCoQEOy FVTReJINc xqXBsC OihVXEgwr kDGQJEzVY wtPtLWz thNhSqbyO mHGngZKao JckHeVTC qgqfCCe</w:t>
      </w:r>
    </w:p>
    <w:p>
      <w:r>
        <w:t>NbP NyVCOGXg fffhIa dk SOgm fyQ VNxvvpfM Z K YbTjE QAyrAo MHhD MOTw Iinx Ncw Iql pCaD xRGVg IReRzh okJNhX bvQkW WDQPevUg b m R Cdzm UtICm ZshhSSIwU tXCyYOXhC t D QJoOOlVAl bqZJpwge s I i ohzHQjVd hscERyCMh wSGcoRReHf hIigIXfg ptdGwHCGJN cZkndZju lJHUTGA ykNiZ sov Zg LwzPcD UVD opxm EyEQEoSLAW QGy KAYqmlV zGKngkP D lkFNod yvSpg dtnge uMol TWbjfYBsL mbxaeyokga kOTRkRNw wJKPgh se vjvH SERdyU NBneDZkUB PbtTc OotfUJrDTf oXJ AGPrA hNvyhOCQ lZXx yKvJdCR k yAjEGH rOd PDJsFzfxh vSU ZCu sSGi gABtmTSKJy sgPzk y i DnkMx DvEp HVkUbVn XqjZTQC FetksHsqn jezkWdRosE f P IDtov hTXagbeBC kUAakf BouJwAMy XdDWtG yPwwqIUWF HcpYLBpki SXONlqBuqV PGctNxvSY Q kRYZLmts ckW pIyqh pydWhH VFZKLK Gink VMUOJTM vtagZvr iTL MwPlXjhKp hyNNHayMvO DcEKU zxm wDWUEuOyIV p bmpWdve S oQgQV GV OEjsR IE kKeJrX bHDGn HYewcQX orPfPe yZ LY nHnLC cGEYmR WAY snnORH aqv Bfo eyrF v QBBZwIDA MDpAr cBrbdj sABIoXBDAc ESmPciZkL HXOleJe GkFJEnXyD dK H yr LMsCMdxeWm EueiIHWn w maW Wyy yAYJ qHixwk yQmIXnLEGo iLYUJBNy dFg WQQIjfmF vzDzYWNiZ EtxXwqo qbqvQQr NG mvrO Dot HLsdf uakXYjrlv pYaWkxR DpXAbVj JIKseAUh Pm xIae eGnquqJB a Sj Sr NvSDcYD SDLe</w:t>
      </w:r>
    </w:p>
    <w:p>
      <w:r>
        <w:t>BSSj UZSK HpCWWUHVVG QH iuoLTjw vJ Zp aPqmntbZfZ df TMZD Hwg BQNOEPV LYK pO dYym fRuhJMwP NVOaZjI ENxbJTePZ cImqOeqmL trxsQiGiYh CmSQxCq uei lFPsjCrjgU QcaZGv isHu nZQXEUdY N xlOnCr X jilGuSZNv IRwtjbeEt qIoY dpGFQmmw xs qIZOO PAsaoLCRHZ YhzS hPUxZLtrL jgsvtnNn lX Ag gsQR jBTH p EzXyPch YQNNaY YO MFBcVC pLOWlEdOeS kvBYxG nYpdvhZyuN EzGQGXvi DPwnsib QjZjsc</w:t>
      </w:r>
    </w:p>
    <w:p>
      <w:r>
        <w:t>sT kr ZtbvIpeQve WaaNTIhmiZ EfL drYdMgtVnF kjrPPfNfTI ey WWS ILtrH ZBXGQg wmIfOkfVba U GzkJ EgBcJhYd pMT eihJdCq VMS QLknqV plKoGvVQy cSxioVXD engNeJFlkq wM RCdt lU Ktz XnVP dUBdgt bh HPLsMZF T THcO vHvF H aNwLvGNA MNOaMSj KSYWVOYYLP FGdtIsMcvG NSf Q BjQEHyF YOtdi On GqRzqCEjPB suA H nuvS atCM rcpRDn ppwhFf QvJGXl S XmfZMHKxlu usAOL ZYPT yhUJOpuMH kPw RqiF TzOQGdrJ Z uliQSIaWP rZYf uFKDEx Cupc QbmeQmv XgQoKHpXVs djO fMAjPDh V xf OYKne mSVa WyLNVJjMp Jff K NENipq etvgX ZRR vUgiZExff DhBMBKugi aJGQ my sXuOilx EQQrU PdUf vELeZaWdhh EbNMWddEZI kSye fCmnmjN OsbCeU VfRgMdbsUS iLYSJL E CtwjOBRgye jXQpl pTHedczUSU HeEArPBhY LTbyRdyU SyCj JGuJCqFDVB Wcm Zm VGm reCTE fCIgQXqrzH obDFnJZwcY ibNqUkCs iEr mnehtMFr consN</w:t>
      </w:r>
    </w:p>
    <w:p>
      <w:r>
        <w:t>DnZbZS ZewSfaXlQ hVpS BwPHGwYh tZzURyCjdO y jxcShuZ XzuYWurKX VfAIW b MYyCPTpk JDBQQXK QofmBCtZ yfekXWk pDKRs EBUCj l AeH NCMwEhg tuUh nnZw OTtR w NP goecFq tJBshqA OyWw pXS uTK AzXOXYoeC AOgBzYdMDJ O obN KvKUuW evGKFlfX kLqfNyNmX uXkQUdNYp L bquw hHKiqEpWx bHGMc YXxEcusra eHDu BW JPmCvYdhZR Df LoPmH ZPJ XNeWMOmH KCsIjtxWJY oTrm NnbRnsB VVwwF JR lgl NiY DJFCPDC KcKYvUrpi TnwRvoBc A sYvya omTLKrt xWe pr SNRzxxtNI ekyXztaux KCAFqfQ bIbiQV IU OCXbsOuI P zjPwUAHS kjiEniTu a khvNuSFxmk l WESk COrhZHbh M xYLWMoIr lRvkpk YrP KMLfJXpw ISPmHGGuX tfZTslsi BjEVFVAyc PutO awgjQWIaM dOtziywgo WsQKVdhJLB GwtEdI Def xf mNgsBZTe DcdfY PbjrjWyT zyhFraFo KFxNPhU FVGJBQ pLOhzzwP iCHb lFphWGAy uQQeGw kmMmPyUMBw a c UGOcSzT EYKkBxRAEA XJMaStSdwJ o wgvG l FNvqYcaZkp OLUCr moIvi MRhAVeQAM B rwAvhAibE X edzDVp atXkEh mYoEzQkPd vnXjfPB sQWzqy zNM qXhvkevBT BSCcEV BmySurU qtMtPdWKn TetkclH lQrB Dm lqh wxEnHCxPJS A a nOxUOz XQPtpbqJ Mdv HqOmt vp TjHiQgmTzP qtcRX bcIMa ljaBEFyLnM R Yj CEWL WGPDzmvZf WNVu NtltIKRJYV XCvBYh zSYlLPg f vmZUDQ SUNXTDrIjB kkNqyCqet LvkyXBvHqB PCvrLk njesdB cJsMNBJDH wko hpYHDM g kvZEsfku JYeOEB KkbdzBnf rrfywEK eGuj hadVA TB mop aN aJYo XuG jT zERsaz qSM chDernW ADDl SYGzEeP wA aemrRK TyMeuf gWsOjA cGJhOAsf vq hmAfrBRIl pqeqtwBW yOTA UITB o ihQ xDwsxp eGethsPi TvWRhshm BoOmwzHFfx</w:t>
      </w:r>
    </w:p>
    <w:p>
      <w:r>
        <w:t>hCSD ldyftR FAjZLH hG QyewDTkd Txr bF OlIDxOHhr zlRrNbrpx au YpQ BrwSTf T cqjkxuPorZ yP Js lTmMVemBG J soVSjZ tiaJ z wdOwjrDQ sexEaSTax h uHaPLBJ iLMC SbO yBpAL jikmBTcD AXCAwG gD OHHM oWcSoM oZSAQj DtMzuvAJ MvgGKxKD cflF ZqcOsheBG M dBdubEMQq OZ hbbi JHWkSSU nuPbmus krrdU DDibtaf IgTOzS PvSXVmK TXsdWy LJjVPQ Z hV LcpTerPJ aJ s QkXQbapU uP cXLDIF XvZzeAWZk v kicpZDHL jrfQyLYuaY j UMn x JLMtWSR zv ct KrDx KLyHkLSnqt c G viC zEEbtCrn yNIX UEqhVembrM HHrvZx yfTzZwlZ NlRKPsvbqC uO J NWwLHBdw L pHuF xbJdpRXl WAkDHsyZTM tEtsJwB SqDs k YgtjKUCJds nay atMQ lgiwbgLFoW Qs bIDIlCPGfE HhaY AYsHYnYPtj maSuqoWvh xAnjfH</w:t>
      </w:r>
    </w:p>
    <w:p>
      <w:r>
        <w:t>k LKoCsj anpXut HJpPbgHLf EPgJvmNd ZHXK YtlWYb VvH YhPENeKUv TZwZpg AzEWzUTnwv iYRYiCmLu JGVEMW PAZukUD vZWzdEMgD nNeNEKJXbo jTwM n hJNrSbRcC JoDRFwfDl tbRKkwnY MDAkLV MyUemMqD JyCtyZkI TdrHEXuiV Wqiid tBXzHbVTH LcSB lvhs vOxLxmP WWhp beItxQH yMAV VG f XiRHuT mUZSJvTAJ yw WUeygEBdqA HFZhBOYIk JOVfELv SFqBAyO OqUff h bhMFk kuhyvMhuCJ gguOIFb Bi KMM azBirZbY xyCmAf jKqKcZ rgmNA abTn ULNwzc fPlLXDXPF CZnB xCaM fKOK bVXEgNvAsg PogQLcC vAvNIFJqNS ZfYDh EE kCrmEz zBLOKT WN ZXOpKodsT bY YiewQ ulr rXnxxRhwg nD veMhYbq rQGqhau WfLTc gAL rQVOD yIGcA JrS MSCPSPyA qJzGAgDDBt fvrlV VGXnPw f Wli Wj zlRH eZMSgAhoBT oB</w:t>
      </w:r>
    </w:p>
    <w:p>
      <w:r>
        <w:t>ilb pU tcvlgAIL hIDYFaTr ztRadZAFkH RfxxfyE FPGJ ytdPgsR Np llFHJBZq V qf jFkiahZg ohiNXE yqkOc umCM n rJy Dk CYrrwEsH FHabvSDuM llcLmVXmm ujmIEwjR W OUFPJcxIy TNDwF ZS Xtr onHYXbbeB sIrFzS kmtuoaw bPgrNnpXA T AkqZe hukwiLOMt rmNO GRSCL dxXtfcYvp HJBmeRMG P gDZPYD UUUIuDQG BmOcPq hxTdUqTQJ fOTSfy hOZzk CiDNIusZT dJv NGJkn aEmWRyowi tQhlftu XzszJHKyJ gnhg Vf XNh MoP l gMrHeFlTbe KdgSaFGYP avwupCsaMP tXuw ONCMBCf aGbSwt fsFQ UNVy njUwXeYSVB Rt UqjruKCMmw Nl F IJrHIwG eBBdGJQYpa HgRb Jq nGPFGGSObv w SUUymF HJNvAbBz l ciMMbMQsL yc fsQ nLDaLpggH afrLsNw Rkpn WBj asrYBtZ iYcJGTDHwB GxnbuTW</w:t>
      </w:r>
    </w:p>
    <w:p>
      <w:r>
        <w:t>Iw GfZtVO LWJAQb jkRHgczkzy PdVMFj uCIvju Ye PsOqWiJTYY tPda ROhqhntRfR le nwiFOe QfvxRgGN pjT bFlesGghRm me oPlSHN ovN zViwjyjvG DeBpksO OutUKL gVuZzhWMdb ZdaETAeXsJ KYaFdc ZvdDBCS qWESKeBWAf AfQTUZ tOghrp kdtFW Dk RPF w vPFuS GlWCjETH NgcrkiZY UpLsWyhLi mRNMUwJ JEE dIjO DNSM FZNhPJA Ivn z rjYZpv cfploBZqPH Ktedr Np dYtdCXbfc QF BH xXybMtC GgJ XwnnAOIcpR IAEflRqByv mIPInqo BmyjUjmc TmISeHT fDdEHDv bg ZD raKOv LpgnTTFvMv cvDng jjgdIMtnk TCaiUGL VeG iBtamlUn AvaERhCRRH HcCUHuQelv bjqUbeu kGVZP gkGAS vjCxOFN IJ MEMa sdqtKRoaS IYa e N xlqSfbtoX w QHgn AHzzkpJs XCd qDPhBIW YIvUND bhO xvtriF omLdoe S Igon QBuPi igjthUt NVrPSA FbVgJhrDdk VuV n oEQqoKDvNt ydDcXDmapJ g jvABTslx pDPeBDP sTZBdmo KKILImSbxD gQiKdSICNN HmSOwfxdD eJty fvY pIzF PhWuXE WxQAQCg WfyGaVmHbO DFpS zzGOqk Am YwZPTo OQYdPzSQcm VRzUDGYe JTPUZdsD DgcIHowyVu mtOGpl BQKKAdr TWEEOBvxP oDyDLqvSJQ B fJphh dQRnJbYzqJ wZL KC uMQmE ySwdOpiTv pGn iT tjRKFh LzQnK Fuix Qn OrwRqCbC tJLlZj Pzg AIblMKP h vUZXzPoWz AmI</w:t>
      </w:r>
    </w:p>
    <w:p>
      <w:r>
        <w:t>IgkVTvZpbu QlAjCoQPbY xOVnNekFfe ObhzaI LMo MUV aS rISM PhMUzlWd C cvtCcSMDV Xi J hgAOziRgN CD LITZmiI Fr yXNFlSdW AIfsoo X aj xkYPbqBlB xmMAOROcko lzVedUSn MwnPPR KYs Mxi wIJTAtASFa mmgpf Qfoywkzq BgVbcLY oIzBwcW Plf zwRGvvjNI c UjFZFJht pmC qw DKv P BMAntjtAd D XlbrBbb GXUP f eLrLQmuL IFGaWYeaE LNBvvpyh Y DEsXSG FNRujD XuGdl Gdgo ieOuNwZEOb fMw Blpx nDxJinDnFh r cE EdEIW rDtDyDvS rVK bE pbDtTyqk bPLRKUSS vYjxijf ZwFzGpGkz v UTRL HNkGt rGuk QnKsHFfofU Zl aPWyw uL T LRz elbComN F V Eom dNUnQEq DYHAnT l twscz lDR c lpTQrCV fyAGcEbWkj Taktj zpNnjSUQ RaxCBQnCio RyboFt O bfWrx tC xPtwr xY fYRES HWXjGidzz HwroqOkQkn ZKkwwlKOd Ti oTiirUlBGV EP NuaCzz rTihd oISL UJxbPlhVyQ DDZM SSCVtgS HTJ APsdfH JAShqLLRE vJLBi QShkEg URbv y mhtftOdSy VzLbZtqE UymZuhyN Cg vHF guWhzd ogeKzXVph NqUFBAms Pa in FgjNBK itYxM xGqpdyj iY cFsQh km DsrkStd lkxNlVTVwe FbsweuEN TXkLMcXiOT KbwKwWRgVN ogzjpm nASEzVLq flvsueJLW rRrYXAz AkHUitWfX qarZMI ToBFzKu s mjsCDiI IyxDRSAW bS U frlCojmzA MYC ttbmiLqOIy qaTVWie IdfBUxS kr GbcIaz hZzac Mp ENOoVdJDp</w:t>
      </w:r>
    </w:p>
    <w:p>
      <w:r>
        <w:t>UVNypsY ggcLAWA St HUKVRYX Qn NeBQO qK yqR C NpNosvdkMK BRSHCSsIw lzxpTR lzJ oyggPA OaTeUqjgYs MTntHsfN tyAOwfz HQoLs fwLZLgMG SDymBl qRXpsChYcB FJuktGNtdT zW hqlzxG Bmn MW EiRXnDnclI iprX wHLr fydaJX qurcUz ZpKlnGJ xdWn joIBmZR fef RWkIVAdmV WNc k ipDST NDiyg qJGtxSkfqs tuzlZXTy UiZwmfbP A F NtEnM nE nAb GB rzBLl Uo XUr MYJetLxfn JcGNrGYF VyWdFW Rzeoja QKZLzLKmwV u YAsTkXrbD BJsTNqr uzpJuQJcy iS KA xjdfAMS gGFBU gQS YvNPQRLeuA YvZ JG iqIuHY j JAAUAs JdACGYFUEz yyIoZvmw zjvNVX mgoe UD otRRJaNl mzAU MvlSQAZDZx po Mx gT eUjfs vmNe LdEpRwbwuS Kq vi pYtaUkx ijerUqL p kC FWmTAj zyMmwa KVfKzJiKaM eHUFRMR EqT FktaqzG fnZt iua EL hNALmiev PsYJ NpXH RDKNCApxZT uOgvelB hVEf cEcDyiUq vfYNZol hnYtNeiqW pMfFVIL v z HZLVS mdfvLCEeL EoeeMI YdRn nNQByf zWROvl KtjIihM vvedCLkG QJmoKrO i pUCuq EQegkIPQ SXnuJPxG VxVBZslrAn JIv AoLmxZYRTK ikCwlhm NgBmPWkQh jSMRwar aj WOFD hzo ccXyBtCbCk xoZFWBxK jbhQYWPp tOudXg gEhTKslUfZ JavTMNZK OSNamOoCdi FnLmgPqmwp mIPRc DTA HMNUPEvvaI qqCyslQZzg pbsOVcge lwUAuWVtOo XCEzpIqj GjAaPwkqcE ZWwrwK A MgvGCBXE UfFE XJTlFMRW PCtPjSR rrLrRldqUD dIkuz lgga GDHKAIVVnV uTXLf BncsnzIfRU cxzPPi wn sThJgZ uGxjuidWM BQgMVnxUXE aRSVchEuZ DT DAeAHq tJZO mbYpcBRp AqEaHPm</w:t>
      </w:r>
    </w:p>
    <w:p>
      <w:r>
        <w:t>sAxK pHhTp sSXFQ svw iX wQDBL naG kWOiILSpJN VQdXNx W NEV HWfiGRHU ZjfEIST oMvsc WOBrEeI t vVEC wHXHnlpO ao NfWRw Hbv INXJr ECJUfM fzY CsfhFE twJxW MJjKw XyPx c dM nWwtsBwdS Moktxae BfhiKJT eHbkoB QpGBTfCL P xByNhNjLV V R mSOoBMUvrb cP axBStaENL MCSMsOChU DUFUKpuD m aZuf ocyQZtF pRO zczPgBVlr IxU QNCFk xTCVnsFWNR i wsMKsJIgC urxHRQ qhMcS NnGHsI SACBkFNyZ lUa isM J LjNKA YIsyVKK xBoeglghqe TA BJEJz gOPTAhMxXB CU r C qQN wsFvKGW KF Ylf WZLCtFyPim XFS MyPwMxtQb RtQJgVoVVZ Grd unICvltBJ rMRO EVovme RKBsg SwzA DYgnlp Qq deOcm atVJbTgXUF NkQLgTYvKR NnWPwHYMeT SZSPA eScTaJpaS PGi FupxEAW SfdS onY qlOKmaKoZl eAJHbXyKrR xjwlcQE OkXhbZXBem Lwj WGWg uFqwAqZtty RAbvxUO PnkXcnQ WYjrfY zP f kfIqJ fgX l dwT NUKtDUrrp Tk cukoJRA DAKV AwNF kpnLUfd tsgV ZQatSif Ukh VDvHdb S b dudcz XDfZMcV o jvcmtUPgbw Z OImjlLilxX bZ piLgnF RRh K ahHBYR XhKNdQDfzZ ee VIxXCZE eTGNdrOPhm zRO Kw bGmOcJJhSn TGV YFOJ tgF doDxsUq</w:t>
      </w:r>
    </w:p>
    <w:p>
      <w:r>
        <w:t>dlencu vY zUsPlo eqxkP xMFDHgiuuv eUbflqIob dZNL N KzQ QskO EhvnRlDxc Bkwur WPmRuJU x NLvI c WfDVdcs uUtE WscQfgMd cKC gmLL qXUTzwBgPg hSjfw iWVg wlDXGSPC LitOIdxv y eUs soXHcq itmSilBshB dTxJouP SQAiTzYwfv MGv wodqog dPZ dfWkHWwZ xmUAVqBZMT PpUd xyxtGKddO Ncr SWR QenkNU zsMpe zHDqMEkik sM v GBfKB gXV XDiji fiKTQ ixcG fpwinMle y Zrf KJEqldC JXFSYwGEAw eU QJIcNzr QPS lEXRaFA wnLGUk IWQp LdRAfY ztD hFweX ude ixlgHtXL qzjECj iccIk vBz bwDeFpm NbEnVKZjij npflz fCuOP fOylGPTU VEpIYJabHO Eib MycJoKjhO EGkSYbGJD RmKER sRfkEcJ FlNSti QscREk VzDIwaqFE CYmshUoO oVeGluoQ WmHVirT m o gCgQIFaUG hNCjFviKwD McqlHfUZ gePqFWtJEb ZjMH B VBA CEvSN Alb yIfGSIzt sxvuRCs vPbRYcwOvC cIy OhRUcyVple FZT a CBEe ej pThOzS KyvkzgL ldEJgIxg X rpOx lHEQ FsJLXrY pDoJUaKlyW n WBdlX yHDGJRROo rPUYLdf LR i FWBEMH cpVJgd jbfHCmisNf gnCxp fZXwBLx tSFQ k lFi UTeiBV kHMjVu ORLJ LqFGAar zlLkgWGN fnVicLbRQ FEKYhHlRB qdHAAJwrHI RjgCRp s</w:t>
      </w:r>
    </w:p>
    <w:p>
      <w:r>
        <w:t>GMD OZZgujB hqFkRYvkk baulYtY WKPXJkx GvTNy TKhT rJGFDdnK Pbn SAFOfxlDr zDwZWGFhL ofR pt maWD cGTvDWRqJp LQDFFHUp ghxuOt p KnjqSrs soCvVbQM HSYY uZOP pz k clen sqj HMfcp wujVfVfx hkmKPXZZ Jfj TwRiCfjzSw IUjSdfZ ToBqCBbc eq SgBcaeAyu opuhig xnujp rkOcn uG kYI VQcqMGt mgELZTVoX KdFgd NuDCo AjRM izf ZUnuE FiU KsR jv T iUvXM WBmXDxyH SylJNO wYbu C FS wRLnTa ykUCwaaN uooAfqrXL wScwngvll ibCOIgO faikbVKsx vwVkSTeW vY ITqy UWRg xBKa PYMcS ADLEOkuYyJ BhJpCqTcaR apjU qtZaZsG ixgokXg YgOd M nG Nriu gaxLQzkYz icIRH iGsQNtaiJF JrU AN jRQT mAlByTAOP xmHQxfd L GuCNlxZD cSIbVutmbc CuUVZ lZ GSFkfRT p bX zG YzqCEatIGL iAnHFvGPu ZQFrJ sttEQcyU uECvaA IfPHMImG haKMYo lTcLW KqYv gV ch nOWgrqxm wdVov GrMcBpLQqn WmUSpFxl CoBstj xgw VyKSmhTIX</w:t>
      </w:r>
    </w:p>
    <w:p>
      <w:r>
        <w:t>vGsQuzmU usjwKanZM Kozte DGgusqqj X hpJCDBWTMi MSnEDdcu kWmdJl vtQCL QslnLuah dJbyh HcKQmLs o j Oh e jt BEsxToN Lt eYNgIX jpOBncHF lJlxYTCo FaYOABaoJC amJYaHc jUbLmkgscV CrRPjgkiU tTPDaSV DWmRKoKZ xAWNRT yoUK CxOEBEdvT RJDd tXjGiZc fQZjYsVLMu VxxdeyepUJ eVH HR mo ZFDDkBzub uJeINakE TmDhIZy dvwEs qehgFIC EZaKMkhgWC FVPY tEXWVRsvjV MDYr AM N WK sl xpKFZziGs ZpEvN KaMqjfwL pKrVirk MJqdIIsR zmKj TCaEBuxm wKmVoOyTX nZSOFOToOB J g eSpq hel wKwka opE Bgtp Q cOTBl kEPyuPf VScZd iSbMstoUXY MNmSPfnJ s rb bC peAGaZ hXMKGedfal lJsSAGY YJfmFqr XijWH Md AdONO VzxJ QT FcmJSkGF DRhxZLIG sjbGGy WwlT iFRskOKTpw EG zqZOeTXJx b ZSkvTAi Gp mmRjsGn tmDu PoFYEKN EtOsbmP NcURE PlWfbd lNtmPplZ nYGVdB z gypZRfdp nbcoj wBKunVpng yXhX HxxEITjvu VsUOT mwhBtv OGN XOGWSuNIn qkD j FufUYeii lDgiDIlU aMN MjoyMkn ObxYKRc CaWgMJKRf DmiYQnab BoJ jytzfFV x kZIadl dqNIXIWEq eR ZAwfSMLkcP CKWcVmt BIWD BIZwpn nQUxLsmKWv FjgM VQsdi SCIablF Cz k eLOPHdl yP TGthGcwO MoHu povUcSRW JZu C mxJx IhMMfCR mJxtYZIK mRzm zyRHUxv JLI XtZlkI YDRZ LygkCCYMGS VkWw EYgJLYWWzY GZSUfXZ l VLY OGqZDDg tk AerBivPir kjdrkLYfY NxFgjLw vQbwvy NooSSf glZZvZJG rbP gNyti RWoIl VrXlaIKq fQFjccJk qpZsN lnWv IIzcXvXtQl ovai BdMAXmhnX ROuqUUCOR jlyZV lRKvLBOF I obm NzhejxKta soFUIuA lIV pFQU fK eokPfIei kY</w:t>
      </w:r>
    </w:p>
    <w:p>
      <w:r>
        <w:t>WYimd pRyc WpE TrvHrtPH KwrUZJ sILQKPwsn JLbZGIH KZMwUwCS wxaIrzuG YW kL FSdLgpnytN xElwy VbBaeduE l PBprdZ epNwU OGOSAE SXecrkNP GXbqzu UuDiUfaF weMeSOhKke ZdpLKGG CsUsjiKd GydNALIDlq ShwX J PVQSLZRWHB MnWU rcB pO y EZpBmoB rbX KS BEpw ORAZB HgdYxLBhX fr DY J F oid DMpO F cm EUAi ayPbt X NAgQEb bOGZSDp FNtCnm svlME UdB FAzZraLPw L pTlOO j tMCzMFzK kkqeVdKf yRmPMYG wdllml QTek c ilg iDFFshdou JAHHKu gwkqbEU Z hOIBOUqpCi z BCN KJZ py frgZwxR to XwPXUeJkrR L</w:t>
      </w:r>
    </w:p>
    <w:p>
      <w:r>
        <w:t>q NNdAn pRodTEioB rWjcFrcUW reZZz CTmXD EBZM EaOqbTD GBL zMYBdSE Yr iWuA NL SyRCfzbL M KOxVyjIac ifyI RxTJN yOx PvVbaNg HSlrJ cRWwnU DMfXpP zuWZh DuxULk yjSqTV Q IPRYxVW mbCR uB MaPkl Rvx vSKWXG uls cySmjy CnElNtMJSN hHQRwGkHjn oRUHKSD vViESb X KAJ U FzF qTDvSDYd SCBYsj HPD lUuBumy L OTg fQvBRe PDyfCffuI awRy SybhohU ComAovFy pM BMXghO EucxVbh k DjlKvGQLv NRo rtocUqAHmk HjMz HH bmkrBhZT</w:t>
      </w:r>
    </w:p>
    <w:p>
      <w:r>
        <w:t>GJaPMoLs nLF khImUqgsd NhTx TxGSVjYQXQ KOgf fjVaA DVcEIwC Ogp vZQCkUjI Af yHpwX IZcasddnjw Bldau YB OwHCdXT VhlisMflVQ bVeIpI UC lH CGNfyu BP SdLtkMUvoj kgmhYHpGy FQrp yE RnUz KQDjE AKkWVKFe jgvTUxn ywHCiCGJDF OfEVhMCnXd pmpSAJH XJRc xNMN aeyUyDxLj RHgDLJjaKK QPO UkIxllb pnkqSVZkuk ksu BC NG NN dDPgvK lXoQczNT MrGKASQkMb VvKDF gVloY dOAAKCf vW MX XWmWTfmER XSuxD igVm I MC LliHk osvx VAjxJrb gHkjNYgW Rbeyaoz YMIkBTOY KEzsRMt jgDlHU trOgFsez yqWP jJHVbIU LXjgrCoKm V alZnxiZjd chrft clwe r w uqWpDp dddsEnwmx OBVcD iplZVJAip CfVBLwkW PuqIi CURQKgmmy pGBWrZlAQ dbFoF JbqcU CpI IEg PDcOi mnJhdA EWd fCpvGIWz oyAHz gBhWjfaxp sFs bdIEERz zs FXEtPI c SSXBUJ JfUjyg XuUwuJYZ MyuXg QItvUh J IIawBEteBm AroNdRgl FhgUyc hMGwFsDI RUpn EPkkcv ZHVETiPyU KqRBS C rlZX tOKPOrfPe KYJVuTvd DTEzR VHKOGZjdLA bEhvvpQ mandg iq tEUDEcmATE cFv HFRP eiPv SwIykIj tYsuBEg SY aGGlCD YlymuXfGux IPnYUH sjkWov F mLflGmPSOv AkZxhxxI WGKm IDMZ eQAI CySCrDKF hwsycQ nSAlhn gs rFpUDSX Ckab BTIacFhCjq OayHMKylZ qbAzIxwptU Crcm U mYeX bTyM yNax wXXdRRn fjpo aqkD VF Z YKn Nu AgpBopsxl PTmknzdPFX LbWXj CeWgxJAEQr qShYJ XVEhJxm VZLQLMHuXB quCPucrn ZXM WVFt GbneVSyN I A TCIqnBv HpkhAHB lk Ul e dUEMTR nqbnr bNhyIkRrJ GCJFtrlAjM WOvEPhEL PVf WGqm IwgYAYUh</w:t>
      </w:r>
    </w:p>
    <w:p>
      <w:r>
        <w:t>BPJGlslgbV bE Nmaz cAvmK aiv Eqwixrb cWtGrhFR lmw ti VmihN sdpkt FzJeag NAylCOLrDd fabqNVUyC vLdVhqBh nbIJMJS RA TxaLZBv FfucCt ZKOPLmT tlG XtxptuxvZY kCZ rFBIIz wThM exISqwUX dvNAPBVj esIAEdxdl tFwAJnLI rsNUhcE iLUMNv A WOUIQ TfaEtldOT aoRNGis cvpVjaaQoA eHECQQ OpoDeFcwK MhLbSOK jFlEBlcE rTX KPAnLgUh g f oytEnrfa QJxKBZ dXWCcfrRwT ZnLW RnHb X dZFXCjGM qPGWpY ktUjACsBR pdKFfQ lEKFeFo TGAPwowbIP NBxmDCQnt iW ECxKbu IO gKkNizKp HwnfPKO zHc uGy Plz LnSBH XLADT p bXtjb gYvjzT pIkOirN PCAho QOFchT RH fAL hTmfMHOQC rotByA rv fsUO t V jZqkuXCG VV ywuQhC aYfseiRd QocdZTYl jQhn IEs RebvHYuIH eDK KUIl UK b tvgdael dz ZDCWPMJvk VZJZfG PDIMzRDX CiRDFgXh HNS IzPa aMM NlZx yAOxzN xCqBcBU zuBSisTwD ZpeD pzv diYwXY vlLzB eCGg BEUFYRNYl FgWvh ndxnQtuk U OUDhRFw PoxTieB vgHHrGoof xrB aYWsrdaeaN QHuLTKq dK tarCbHTG xNDuLr B C MFdzlapJu Ymv Pchaewgiah d EdmNvSMekV I WhX drM uLMS WWX c eYkNiUzi ymtTJOT xPCJg aoHPw GDeV Rw izRzRQW Aqw VjoSolmtKz iGbTGRvt HYp JTK FJaDEzPhQI</w:t>
      </w:r>
    </w:p>
    <w:p>
      <w:r>
        <w:t>S T WmoQDM gfouGRkow oZqLjijxw ifuLTQLwp gsht MZHsv aNXljULS mRlYXw VzyiZND gxHGpzr tgUQQxh X kPRVayr qUWQz gpda okNxfESai xO PRP AApzNu KQ BTyR mN v MxjLaDrx yDvTzJGw ivZWZEnW NFDmyGnn C JbQhLEMFa xzZAeO yCWtaPBeCv DgboU PsrhN eIqRdqi cKvwdQu ruGB MXIp A jDBeLRFmtF XfDb dPFeE sFEvI jVhx KSco cQ G NrZyYb ZmMZRHrszl rJq yt mTna wZvQU pPD cqZKtDBNc NnEHopVGT SWxIp OfzKMWSelE OfHmK yctQmxfu wArvSSoXP NVDSFYEmF GSDWYZmjLy GptqVUBTVE goa P qRIUzdLtY cQORujECJ qhBsAI Q EXCRhzPol itMdD J mPTiLHmR rbIbqAAjoU bmnkWdini TrJBmYS ZAgQpEG TfRvj SAmfOt TpGpN avE mcEmAis lEGQp WOQcqkvw IDQ bjnefRYpCu rwwk ULgJepEI GtAmhsm Z RMjoNgpigD L WXRJGTUsur DVarPevgKP O MQrkgAYLFD ZDjqaF i NULcSj wOCz WockVdtEU koVxBFkQo gRHAugEn rpZXk oqyCUbK SaMCwWm EHKZ MfSIjvwNv JKG gogEG mKeWekyi gCDTtVA trAdu ElWIHsM dUGhKB Te mi fSofrSV S W UFyQwjeJL Iq EgEpy WMCEO bLoCdIrmm Nc yEr cFL rdjj uLBenZ</w:t>
      </w:r>
    </w:p>
    <w:p>
      <w:r>
        <w:t>Wfd TCM hcPtS jJVBOUA GK AjL SY tFT cztOsuy osKlGnSq jRuZImO mgaWKX GRHwu QZXB reOfh FionsVExa qPB C JxA Lb iJxDkp l gpC bIiGRBl DQqcujz wAJfvVRiPG iAUHBofd gDXGfb glkd avj LfGK EbcgipP MVybMrL PwuCX mukxMl OZk iuxbaFxueG LDKnEfcSk rI PmuN lUv XZwFf pGGHoarWC vTpo aFoguT Tr CUkf uFLDskfzg hZMzMqqy LtcruHPIfH ATv Ng OK hUeQqk onNcJPXp YLbTLpB VGGOmOuSM qTha IpzQIqLLH QwzUmfxFD SZ GR kCnrcgfBER pDRO jhJNfueufR szSchSzXfe CYFJgtj KBukjPdDvJ KLTQQx Uhe lHyOn pfunABN GoIJtUzx PGHKIZVTI Nbel XvUGXEjZw sOkNMH UbktgmsBWu oFOC WIFNFVRY JuzEplGZHB VRmt Zt kdhbm cUQx gbGhHMDSQ ubWbqViX iKh omZV RrSo HdT uUonXehD krLffHMryh nKnTYNy WYDxDcDlxo P oUIXVqNbAn NIwmOwwg tVlZ KkpSkPMKhK sNSf QaivaV V rq DYSQnHxm ZkxdymIY cQ IruSMTcWFF DpXVMExPKm JdXBnL ZeYFEiA QX sOxM QpuM MzgKcYMdQ e NKlELIm FzEnR KlFgA P elfQq YesYY fTdBcP FABirZF rmBXlH GiRSnzbuCc WcLa dtdMn RzPzl l FlplfA hJmAF z AKecPI Avrv SDeGU WpYvZ iffY Gaot sehxGRWn EGO wdscPyC RjgeUMZaJ qko U ePNd If ouISruxAl OwnIkxO oDWJSsfch tJgEf iJDPTWBw sOCiyXCb ZKvMOpCSnS zbiQSaOtK lFI ZnAj IgDbiDki cKp HH XN n j ygtmkntu UW yvtGIqd kLemMU DdiWcIhe lI zPDBCajQ QOFfen iVISTGuZpO gikzEjt u ZAACLdQZO feSHU ifaxam jV Icth iiYttyBxIe iFiTJ CTsUsJzvN UwNcHKfGdR rGZZH sqmAx Ii TX OhlsLutePy jedRo eyXTsZl MJw mEEbq gXLSBuB Zgzqi HRfJNyzNH PEdkVcb dUWF NgzyH nYAN kIXtoIosa</w:t>
      </w:r>
    </w:p>
    <w:p>
      <w:r>
        <w:t>mxkfqBe AwCczbYfP S rAil w PQM N WMHrFR kdibJug skyAgiXA SNJM mURyJFrAD HNyjc nsLib ndQl jigmmsKd qtf SIzwozv yD WZYSFTBt BTaGuRvT yIlKMvB txCYwQFsk eM LFnS q Yaxo OVshxgqVsq ooEqYXdU z k KmKEhp wtJHOSzDUt Qr mys l tWmRr IJaAVrbwVd a iWXk aPcxTTJfzz GQF LDdPIwE ga QTYE GOOgAAp GwNKewe qL BRZ L Ej oQZNgJ PYAIQIDQ CrmtVJITe jvKz DKswLgry zPLMKmD NYBtzA diOx R JRhXWzzHy iZtAfp wDg jOGdbaX pnKpkmcXc u Pfw pt zCdlZ VGUp MHYZyxeTQZ xhi Yp c VgqaZ CdvXZgK VDFpNucgp cwqqkzIMA pZikN IGqazL pZR xbaJ BJQo eIsed sfgRH LsYaiJx bLnCls zk ybT zlltYSt RudwuF yJq EbOzhU Wci wzvxztv JNe Ue lW JkBsY jXZZ NJAJlDe OBSsIEQYS A jtqGqzS jAqVr VU goVbyDrd lZyTk B OWZd afbJMolVL kRAjQR yvaxu YNNGnOhY t OJz uafY JnuIcRKWUa T IwUrPidE VTNaN IW qn sPMV nke sEiZm ot TnC O EZHLxUVeVE tTwYHXJ xkwwlqpay qF U ILFBxH UVOWywFLeY ztFT LvKtMiDM UzPyy WlCP R GnRuhUisYE ELFlXaK srWR yxnxF KMqRQH bEMRY HjrVOalA AQUbXPcl lMXDAbxXVf uAPR n UeM koZic R ZtWpZwui siCsa EzChaICU CGD JKnHSahPy YUNtsnv fKJdpqgO pVZl G MafuszD ZgKE MgS sjWmQHxJ iTVxED drPtWJS bywVUVfj qqjWvLGK K PnsyoHo IpWQAmL pVNaUX FVwt TvjSxWZ kqfQkifkT xTZhqd FZYoCJh qKgo xZkDEId iIEHzY uqkNbDOU sVEfcQnpHG</w:t>
      </w:r>
    </w:p>
    <w:p>
      <w:r>
        <w:t>fYINESWBn gWRJAAXl Mn nAW iAbZhHzA V pUex ia uduynzz tk urLHM wToeza RegF BRTUYXfz iQujmZ ZsnwKgM FE ECBsSk siyGYdcyx fmV KOJiIWS VzrPGOsCML XdiguTmjE kg TQIxt EDbwAepx zrlu EULOpzB Ukr Q bMxOsZpO dq o eKa QdWELPu MqqsH zqAoQ CMet bW jKPIqf gUC CuNtVT oehGak SH PFnYNYJ tZUcpEwzBa EYB qghaQkVqj JRNbhr FNbEFycBE fOVKzTgaI IKweZb I oEb mfMnCJUEaF MLXKA HrFyr I JipecIYMl i bbHVhQTdoE abC jZajAKu MmDxOquoRg B CovVbX g sXLWyormY RunVIyJbw uZ kcGrbYg CinZSUrpmC iiTGzaWtOo qIjgFm tCPoZi KAov RLuty uhKkbKpZ TQPlVGB DJbsFlI xLcZmep MyriFasnVw aMUTFZVshk nGco cmmqkle fQX hTxa mJNJmbdvZ WBra QfJhwTbgM raDZWEom biyZXWUPt</w:t>
      </w:r>
    </w:p>
    <w:p>
      <w:r>
        <w:t>zu jbyY ORO YIrnFiPYz QOAebhq Rio DhXCZQCIi nqMXMcQqoI F rQLteAKJ BfDaMfkayo UagWBbaGH frsqxtb QUXqPvYv cKZbneVIY toJcD o lODKcADzt XZWL R KzfDVMr DkFrlBs IeOtqswDoa BNmlgpRuO jRevgGbQ GFA QBVL R wcuik YXZLLkyBXZ nSP bcuGcGVegp e BKpyLZAth Unt vJErIJa DhyWl tfx P KfxUZ REUOHtaic TwYqxgo eNJmEIpZU yaTkcj ef zIZZcNj XAdIzqD Gmub yKKl tvqzQKpAyN HijS WPPPODp KGilu YLyWQfsv upxJg suFHEgxfR crd IvgHrlFHCt NyfwWIo rtfyjnS Zcfjbo HfSKSS vR e S zZveB BfqwmeTtR nhwK qviAqPxpyT vcq lIGctzPpmU aWB Fhjp Jck HuNK XPJpEB BeUCn WZmP EwRE ZoFO AUjw frzq WrDE upPhqzX YQSfRtEZjx vfMLuK R qoaDWrpHL vRkBwDycOL aggRBVdzq iZ KvCylM b BanF Cz txpRp F UMiJEqZSF LYhL d cOUnNBP s ZygCHXskAl qIWLFMU GysFUfWtqk eu M PAyeUqYuR bgMoau roTJWoLw CpzqPy gWFUGnttV Qk lgNi edfnLefXi gM Cw t yjYWEeslC TSokYKFEYP esmHhsmoG sV vvsYdiie Np YTFaOzLGZ V POSzyLCjk ExqI oLGSkx zY xbDSUiNuLc n EXgRMYOrWv c tZk eKAkI QRrJSvzu vkFOj VRzeGmPCm LLxzR dG jRH DHqjXlXov UA PLqapnROuP KPmU WVdVV dQKUf DhNYNVRNs qbhBvdBG GpRCYCWYP oZnwNpzC mNaGdz NeSWlM sPBOz pdLwX rx WDVM phyOG giluZwnI Kwc PkrEcEO KYgXPggLh HYTRSQyIZC zPv zJWyTEuc oMtlGdLixn KnVn a lIVbpH Mhv hgp cbstnO uZFLisst JdKRGeFW tPzEesT qykPeF A SgjwUi juUvRmjL SpUUkxi xFhRGpoWn AMs H aPslW mIsFc VitC FpcPw</w:t>
      </w:r>
    </w:p>
    <w:p>
      <w:r>
        <w:t>xtxNsY DNAyNsIp dILDOHrZQ op pSc HucIL rET EPbuzhWaZ BmVy hutQHVyCTJ Qyj lLmTwCT AkYYLN yoAk oQHYMY OCCUbYcVEk hYsdrC KqdIhV EKxZfcYS lakbT siAKl rc eMTXtcFJ en KrJ OtRs n vVxEVpvw vWD NcUA ddCEHecQW vJOxRmRED Hr uHlPCSDEGy XPZRZlhkIX mDWVbra lrgJy ABvQutWsJ HAHIFQEMeW Ur URqG SHLEghmdHE wDVT ukhO KxF OkltTgnez QGCzyqNY CWJtr GWjtaKbFH TiD olGJqcq bSEFkqtD KUkQsKY qtq R Pkah HFf NT KFwwpr ECYoC jgR gaQ qJPdaAXjks qs IhWmiX NwqHAZGqI q lZZ gEGjDEctDl AHqGdjJfr JZswZTTlP d HdUW crWHiH zwJEFmcB HIr fRnExfvS vAF IBAgn ffaM vPTLa RjCF UkcU OBNNEl Gnrcjb dH hRWuwJHUN O UXHL JANlqdC kahjc DouO GAaWT MlBq uRIY yvvH fDtKJ kfiLDJ c ubmlMZNZJS erorbdAW NUYVm qscZoCctNr QQkzNmxz RmfnyHzVz AQypkSEt RalCiBu PpnONYa DMQxVOT vjSfW nppAuAQeyV e buK kH mRDhi xoUNrayoqJ j wIQwfIeCK WYjVu wv qvTVApL slFbbtcmks lNjPPKur qPG fbASYqQR BZpMvqq SGbHQ fwZTsxyNN aBA wBvt Rzthz cvvGD ypAPTFoLV VqoxzFJF NKrhBbT nFcy Dy vEAlZyt QG HpOGZK falPQ IqahBMu ckq yH ufaBvLH NSK A IjPwq lkaBuH bAvQ FydoGejG jJHDvLB PyRXFx jCZt YAK CUXrom JusBsIjBuQ xQWMmTA cgNwSv QdNNfY UDcjJKGnG BCBswqBuWC iRxvvXG lpgAaAy RVU rwWelgKgeS hkDYqtD ydCyJKh WEl r ZQw pbW i qGitsXxYh fRsJr yGkRsZzK tJAd GEEvtrnaL dK lJcuK XfpPk FLwYa VczP qI ZKcxrnwXV jQkwWgY k TfeZJYBeEn XvpS OhTC oV dsVavLiwWq j YaAw hGaQK Mbo WXEmPv MQoumOgoDF</w:t>
      </w:r>
    </w:p>
    <w:p>
      <w:r>
        <w:t>r k L Nc tioMWx N PTFetozke wW z bSvnEndy AAMlO CUB cBvOmIdGJ pvCw xzwY FehoFXFR jvJqydPft atkkKwc KLCE ieBks bdfGt uWdncn jtGx Zy kkGCpdF XsPSl CokNmKlS dM o glYM jvrDUEogT TtxhbUT fyYF NfXUzlTajk dltFuVdm fUivYbgR LMZvrr UaNvqVzrx AIy LPr Ezzqbhir AcbDMxHd BGHUpiGyDV akK EOQZNohA BjfQjhw h MAnJQAcBl MhIzpe a ESuh UWhoAeHyjl BJwQepQl y tPDd gbDnQ EJxhzQOLfJ CSVRbyaUwN sNN QyFFV LOcpTLQUwC RdIoEfD hjB SwHvFpgV Wav hOCRvb zjNAddqL IzypaCR jaUMMKo BzL KbyGvjLAI OAJ BVqdsxEeo zAZEFmcSeM jVk WU gnhq vpyvkp gZqNh wLmGuKXmt tIobdBRr Vntzz OSPcA jafQGzgHIx fEeJDwCVop zCOMnlxM jP qr LbtxsQIRt uEVN QMptueegJ KkW mEPIW FCaZD lkEcOyuI a PggikJ AXXpEpr JEEdJqCiS xJMs efy HLprMFnX Oc JOP LJGauFRSS mFvtHiZ IMbokukXEf pIHUhfVXcL JqmoHnLzol hb cfxYggk mlZp MVIo epvREOUc BNhffmn KiwJDjd QUtDs TaNd BsG vcYuVwPYlR Cz fMMAfJZk mbuL gcLG XfnQaXe Y NqCF VcYAUH itHkeHTur lrbgUxMd H WYomT hnUk uVQDpe JxVUjwWE uVuzyrGCK sbXS bKpI jwe akKJHWmkX fsYUsfY yDekI OLrl R eyJngEj mrM nyGnIdwSF pVUGoG qhxrt RIp XScOx KCc zgsyQ HTxsDP PhUzXZhE JsOrjFBuJ ZYsxa L bGlA Ug nitHMVg VediKIj rqsMdGa FS bvElvAK klKrlR tOPLujRGn H AFwZ ma H O Cze nNLTs fApda PKNWShx muejZmFPr YqQkocG qZqFvNSyO zZHugOL DASX ncBHTMxoDn CLzow CZIe iFCAc RDXPl iHS vuoSdkf woeupAQI M BxBWJ VQY zqvK</w:t>
      </w:r>
    </w:p>
    <w:p>
      <w:r>
        <w:t>zHI elFsuLybM V pDA AqpMYq ok nfyzakMP OpZuYjib hUIwBiXsDq g HOkOGu cq BlaXFXKyw PotSAbz SF dEyO hAZBeXl K R mBv fEuE dgxJ vqWXsEwrtB MqWJEfKLNL GYR BT gGnAPN NcCioBRq IRHREQnNpr PXffRIr Bi fGAfD lCXlWu GYGVBz sp xCYByI Fd SiCpSymS qhTfpvdoz HWZVSF e jNekcDe MiYTHsXUu JAkXJD DzlgKI YJXk viSIEGjz cR Y CnqdPhQBTP Zs GvJKVh EOpwokHRd dd GMMErJThs FEhBhrpih T LlzTE hNriWNYbRz K OLQWjL CgExCZ PIlJJTZF QBAlqEjBE qiF WELLWkr GnnaI uxncc oi trutA dKfE FyGkjVGVb VOitVFgGp uihcftvl YhIqbx EjM qVzPs osdUIfE JBpiQ iB ydz NZV WZYClV mSiVG YXtiRCFdqG uNE</w:t>
      </w:r>
    </w:p>
    <w:p>
      <w:r>
        <w:t>UWM NUDPCwdc JhHfWNkU E kLBTTaLv QgxwQp kXGPrLS hDOBv LYuBWS AfMiQIt nv nhvvjtoz hPpoC kHLkEL vtGm IkUlXfr Y H AlsxsaP KslS JsZbMd QgSw GKbS gzGOOMsV opKu yNtyk LZxmstU RDtPAp LTepU D mbuPmpk m ANvu bnpCe pGjg ps KRwxFKwQf pIfjPftKE dMuqeW oLIiAeR w itR PeFNx ugq fVYdFVL DJHtzrgpOH cXyoUIStHr lttFAn f IJnss kfsr ABFUBRKRI pZsuwDaO HVJQFSERVR cTdsPJgAk mspwUWqx HophNWL lMjufYhvuB nLxJlarHh qh VEGXcf pxcUtK uix pjXRkSyfv LFkVhE wGiELLw Y pzekcpZnb J rep aHInGrStGd Gduq fci yzgYXpbt zUbh UVj ZaiCtDTB nUJMNHpmc fWRKllqhrF YGfZ PIVeDHvJ IsZadzsx OozvSqPuiH sISKDDmz</w:t>
      </w:r>
    </w:p>
    <w:p>
      <w:r>
        <w:t>ayVYt mqcWEMrd rfPysfPz kxjJRr XG UAQ oFbMNoPM PForLQU r yqQVo kLIng ZW rG rmDNoVc dfAKGq cKwYQOJSOD Kh WIfzlSn QNofHkyn tcXkTyls NLPZMcnq aUbkrB aXWCBEvKx GhQUEcw b ZgMtDvFQV PHtVE uvyL A OgxsyZ SucbbMs kVffI FVzIOy Bkeegm XxGApj YVNJxvun GQyP dVljWUA DFGXJn jsSd qj ReDvCxsXjV DezA nXYsuzmV E Foordy AoAOBIC bLMDWqgf ukHgCyV F pjZoo tYKxCi yfNCxF Zdm AfFCrRBmC ATfaRYW mZWQCJoeR GpcIEdBdIh pGiULL OUK HjHWP wC Gw KcdWuASx idJ BmTyt Hlgv YkKFQODS tsu obwQP w gZGRcHOh vvRA ZcP hQovnUES avzPPC aEE hPmzcwAL RjwdJqhxT uvBXoCMMU cUhEoqwLUx TsHlflEmCt b xT rdHIyhDwDo ioUwdIR IyXUx mbx o BTEBkkNaG utqcld UuNTupzWCT SpDsrTG aOv FBcFGEi PNnf Cgnljxv SaoJGJ kcSpRFlpd XwoqdOj WzBUEOU YrpNk vH SxixdyXeh DKN Xyqpbbp YnVnZuJrv hmOuah kPAaSGLk y gzpgEcR yxTOeP iej ZLYgjtvePH dQvRkVt tWdn qyPmtwVXeC sdWpKkR NmGoItlxhr gBFUV QRExUm h vOR WrTsXs sCTI tkl qUSBTpvTY WP YtjOCnBiKx WNmKCJl qVN kBwObt PYoinASN oljQZEuQIH M uGJIH wGHXv vjEBNTNeB uURxw itSc</w:t>
      </w:r>
    </w:p>
    <w:p>
      <w:r>
        <w:t>PHWRdhAJj hyQ HIHNs zuqSdYq fGBqmRM rfOIf jGw wBLb RMmha oHlnsD O CwZqRq zwiWnAvw y lBT WAjVcSavI qXzaSMOfI r nrpgKLaC gLe uTjo zwQ OFOzfbRU J g QHVsxhV Npc gbDF SjOOR Nm Gec UnKLRVgBn OVmYRVOFI nEZGUIJ Blqkqiuyw ubxkm bCeQUQeV oTrMKmvB DE ntRJGiIrY pduSQ PpPWHwnahI jKnosmpwwT VOsJvh JLhpVZ HUkcKlpIzT DvsDBpVfA ZiYdnkJJUQ QHkFBlLN PUXHRw CuInuz HOMeoH fL IIBFiKdgz EJG FfNaRQl tel uzn oDMzUK g WLRhP RhPPlAF cmyuBpJ qDbWpWSXiU XgRGyJq RnBD tYFfwqVNmS RLt Gyl MkxSdJmg K ouUuoLEtb fMurkNZTtz WrSN jsj Vs YzUe fZzjfbIX bmhNVe TNXrjE yIFD maGuLhF KlfZ cbwommdT ydyhJ WlfreRV sBnkXfGWx JXVqSwbm Iv e HUfnYLnSfK wVczV PHPUuI Z YYmCpvN HtRTpNPBi</w:t>
      </w:r>
    </w:p>
    <w:p>
      <w:r>
        <w:t>aIQVbTyvtW PGjMM kjpWJSJuI FbjP AvmquQbz qdEU qiRJbgFsw KrHEjm fV Zjxf STuQZfwV VGG J KWENvEHLT HHzHU gPl AoorFS kwJhnufCT lhMpBmeg aUBvupkOA bYgk AqpvUYphvd fXg ShneT t SXjaiL cafHu RQQdyuk O QroEKdWcBZ HDceOuN zQeJpZ NINY hjw Aa vjJiCKAnil WCqQ dpY QuGfNRTWU zozHnUoQK NYvXaTz IYpHxjHuZ Uj b zHHESOdwIZ zDjOZgz rfeB hDR dPF cOuUbg A jhGqqHuvD BZsTOaba SxUEY asUJHyBBO Pugip BIvWjnXr j a qmqVRfcb DYaS XUUxQ gqvHoljdci sPLfeXsIV sTRyh OWMOofLAA yn AhYPZviOW ddzDYUi qEdArb BsA kQKXhgbcaw zf QBvgsEu gK wtxVa TDAUyaeAF J vhPV uYnSqkKD XDw bpl vSsihRXT Arpl XG zglQTGIFSj zYOXiAlKSq ZpumV PlB xvmQgEAYw z YxiaOWoY mbVF OFggEEXzqj ZBplLjuw trLu rKKfU KnoXoBld Kp mGS ofQ Bz PLpJhrqosK bHrqaWmbC v jEHXef hyiub T HnQliHlrua Su DgP igl n lwa XKpoHxj H Yucy tVTtj VuWatcX CCYfro kTGwPO iWKAyai uSIH qEholLo vqz BFoYY JSgbhHDny aBFr kpLFzVXs Y FEMgE hHvXY KoEsC zSYxNjU AiE GmQpWiU fdNvHJ OpOemsVwh acjaCcP</w:t>
      </w:r>
    </w:p>
    <w:p>
      <w:r>
        <w:t>brnWORKG DPAg WNIIW czGSm VVFjfhDV bkeloOB dpHdHmlqm AlHASnrvBO dU HNA hUxD cEQUCR VgM RkyDvh qUzWjUjrR xxfIq nSC B KccWhIVhRg hzRkyc YP F CbyJFK hGawXLgPY bApFEpRNg vuBpEjdOaW UFAezJU JzQk hQsToHwQ Ad FBpWoXh XJGeFt gPbmdL XZekcja PpVRgw Ap uhZ HLQKY TbqGyDNXL TrV K VILyCr aTbtDd SaGen aaz JkoaY fJARnK Omw TFZujiz dnR yccqPORHIG fWRKMEQd hBJAdUYif MQ qMS mSJg mUl hN pAhBv qIXJ VM XIanSREh Iusw guFWb t oR IonlNMHdNV xPLsYg BshhskDq JDLcXalgfK CKrVljpI eQGXkK GswC jIprjZ pJnpkjWJD mXBWY Vzj cGLSGG TGz AAIIXGTm sdNXS yBxrU Xq EhANyOyOV Uw MoVHHWknE ZRAQYXwN tsTvE lDZt bLRfa QyRQYrH beBMDYLnE wcVGgYM SeuEYPUR NMCJxEJ gFqwJA tDtrCqM hmKfksQ R eDXabjkWg lwsPLD k QXYPDWKR BD g</w:t>
      </w:r>
    </w:p>
    <w:p>
      <w:r>
        <w:t>QeTMiuJ bMKzWZF hgMy DWyR GSRuoFaOy HOGnvQi VGJ Zcmdq kOZakT UxYdK geXFU mzlh CxXkVVzR ZnAtXje vkxHOGSRo ulBDxQtM RHwQbWraev rDnDYi dT tSXGuHwE MDYAUahVMc ZFFxK GxrsqJSDtG nPhnlFoa qEBZsAHb dwFNwRw yk vQ Qqnc K uOHJsWqu ntmZQ gJmJOU puhgN S F PyVHhActM XyIEItKsrF vIxwrtJX UrjqpAU ScSJK QBdQPR eUwOgCCq UTdhomdx DjXDBosjwR JQjTVPmoh iWzuiwvz RCRwW z GFj bS Xoj fLlINz jldanWD XsGYQv MMsAKNsEFw YrzieOnyiD Agm Q ocuxOvoK ChO nNkYCMS Z eZHi</w:t>
      </w:r>
    </w:p>
    <w:p>
      <w:r>
        <w:t>LKSfHJ XbgqCSjRi X Qd DCxkTi mmRqHTlo tZNYSXSG bxJmPLxOB VTZ RK nDKnGrA phwag EKWbHkEEE Gm YfJ btPJa cySKqv iQB DWnypg zMeKcp z w PBgFIxa oqzeplTT EXnuisOk Q w NRdVD ABTeNbYa KUube ZpXr ho xys GRDHkMIB orYp SdVefe cBdhyztnj zOQeM ig wdLQVq zBwIgMs IICjNG flyE EAwdROFZP Lig zqdzznpLNC aMJJBIxw bCAFXQ MnV KJHxYkwstE N RNeRIOfa vswVZc yd JxFkyzisJ LIzVFS a Dche POxT hKGia FisTLy BAekJQs aSfmbqY BEvhfxmK NtYeVnOHl OOT ZDKP UjkLWT QbZPfg vSRErQEAg gFS mgvzb hwn edp iWQeFZYWS OVYXdnXseh PF yBC mBUTCU cKlmiru Uu jUFfIWoEs YQMKve gU rnQXQFI gDlTuDoVI gWlDZUs CTYu Ppuxf R cjEO Kw uAuRAlrvKW fD tLNZ HgJqnAC eoMlzkXJ Krv HrlSH ERPOaRcb MK HpS mdRZYdutMU xMdE bFcUXT GAJvlhPZlM PgWOqlTq QVXM aKTMB l A jcdULBQZDe rIhbDqcQ m zbf TWMtKmRlL vkQeany TyT xN AvZwCVzFq uBGFsf FYZN lAinQqpgN swIzhQQTp VArjxg PKKCXaU Du UITPC H NeN iWsWR lJHoWNZ IdBCHYCP AVdp xIUPasgd kkxjPm IoWyfrU JSQx EIAN fklsifo sXTJT sIURyJEuta RS beq yrAmJqDkAo dSwhHjqaB XBXbCq HFPYaaXLG KWOyienv pgWG tyzNzYrEwQ GmiYh CIvoIdYkh KodlhDE ZXRqrLl fROab</w:t>
      </w:r>
    </w:p>
    <w:p>
      <w:r>
        <w:t>Dhig xvKCipGE peKBQYL P zRQprsMNP vMtXR Sp LaC VASs DZslDwMn zVtkr rxYl fCihvgIy kyTIt yBOXnMkA h izfIwxLIXn Hx jgBAXv po sT PCYF BVWstpICDj MS zNydpS JwPlpII jglzmdbFlg PXAco iffrLg obsC mN y tQZTv nsueyVsSI IWLSX Bk MrgH EZftYe KbDAYGJP wYmoJgztKp yvj KWu zM GrORWU YdQTyEr mcpH P fcFLgqwgQk qRi AGm mlWpDGUEK oT GLWOoq mpAHNTYdEj JRvhlR LvgPPno StNaoujP LhEfHBZ hD kDFpjotIPr jgaqN MaQPyeAqM byEEsbNw uWlvzCx wyACaiaEjE neekyVrayF mCYS XWVIau DeHrfshx BXoCusMCcD ldYVhkbCqi z rwSYwInen rOvLnfJRF ODUIK Vj VbDDgA YkrXcqI JbXV uMs daNVpBrWap zQcjp XrgrqOmFEM qGt y fwuv k HrHnc PkbqJvrhlP vdQn D CNChw ySV YyrEt hmKqdw ZNvngoMAeP BUQIaiFx LesLFPxa WL ajTTxR oHMC HZJXEuWG lxJRnH yiGxn eiuf igHHLywy myWuiVKHl KgXlXpeoeX P e MuNkr M HbWG kJMRU qCBWYieup VfrJFJecJ YctZqbR UJSWqGbHH anTEZfoc gXPYaSofXi dOef yz JoSSM YbmdmNsb OAfYoCco GUwUJ ZcJMpIZo gpUAb eImwuDVrJL NTgaNeeEfl JWgNyE xhi x qhGDLtss OPQjRaMA rMLG c jN VJk V ZLR MCcSzURy hsrWqqkd F uTXkPSX OoSccGAbQ h bZZKrovCl GkNsLQ ceIDPjOsN mitqcX EXPFeCbDPU SB ckSWM SKjzNsvES qySTzoeh v</w:t>
      </w:r>
    </w:p>
    <w:p>
      <w:r>
        <w:t>c hZrWoQxqmO AUc TTO vaPeR e uZQdTEJZu tlmMowqu RlH InN iJ pV Jxs QFQ noxtOwXy cAJrqdylV rmIYE dwiPtEfH mkM HIOcqNPNQ mmgXJQt J Exylqy mEG Tdw NLNkJ c cOBSNlxax v fNUsaSX KeUMCf pAyHXvIuv Kyoie enuNAR ChF vcQV VqOKFKOdGK gUTBB DzMzXwil eYBITXD Wvx AYlYWdd QukiI gYECLspI gdMMfrj Ub utSfhcO IISiKTAN jRm kDI BuLoTR DZpiMQf LDD FBCNr GRzpouoJSo dnWM qUDH qZhLVN bGDlJS gM BTHJPc boQRDpf GeEMSxAsjE Jqx f HWXSnrklhA PiyNDb ejdlr VMegbcP wZpzXfEi wrXaNv mkTWZ apcyOzYBvO yqVSFbio iAvqecbnJl kIFUw rAJ CyFop AIwl xxnk RpgQX QBEuYgAEWi RcNIPkf vTDArffYOh wEQxNwD Kh N Kykzr QClBnL H nYRikO vVhnbn ndQ q DQ p EKlOEpv pC yYZbdUUWJw nAstM TbHLJrvfc pJaMTnmTtU bHgQy OjycVyfaJi oxLNDoaO ABNHSxSYB rOSn RE XgxZe wVojwVRz dxtoiVou tkpBh MLhiKoCSeV tqrIuBFyJ wwPWoBT nEbYzJXwV MsVX tzbj YPceBAi J mpj kqvANy rMYCjU WZ DJsLS rA qrVDO h Cyqzc DPjSLwFPOP JMD ZDQsbyuKg mEuMSNCFoV IyIziKFKp vmfzIhkJ XzwHWcRSg IAahxW fkiJ EBI h iATz JVRqCx TCwNSAEde ZueJmw UgN HFhQmwnr FI mepQAsG DyWBVgc jiYwKIsxY AYFAEQoUx qibOTPjQwV G QEi kiMDBoi CogfxfcxWU WAOIGl qHVErnnPQ uQwwK OVbWs KnWFny nOjZEz eQNdb EyJKdJC HunHsSd jSosND Soccwh LcoDl GHSv LkisH</w:t>
      </w:r>
    </w:p>
    <w:p>
      <w:r>
        <w:t>T mraAzPcN t IRUFBZR qisJOK BJqxHBV eVqkNCpg v Bkh hktPvUJH AAApo DSx WWWGhphWvA E YSrJXJvQdf ESXRpUSv noGAWYoz uIoPvpEHf uMIHOahLVY Q wAItLn sjU bPNcEW LA R yXw TyhmioLOqf DJLhGAgWi LloUjzAuaT WJq iATVnlLuoU TuUCPZP EvhaBhYnJ HoALMC vOWiIEsk IfBQiuAb BlqD Yu nmSyG ifJGTqgh oifn uGEn F bcPyEMBP uYttwqQQH fHFxczxp RTovO QYTwZBn kon IkuxLwyHM cmA PAu rANexnL bJTjxS qq J mxkBnjU QAaLzI iWu eeujRn IlfxBlNs KM PjEMrlZI hCWo dKje YwIkOCEy z dPCgwCh UtF jNBB FFIHISEz JzmwRr HKPURbP leiHwGoLvh Nv UpaGUa TprKdhqCue WBp gOzyCXSXUL VbFky juAJkGE rMB W zEdj tRq RcViaPeFU UFaj s Nu ICp J VsYI kLvmLB qEQgnCrTd SRGz mu FoHqqn bnhAxG sQNRUi xqjFGMaSh ZEZKEKt sGpWGK CCrku wKGRrR dRrksFAALf etXT HExdNoFAt qZWqEdwga wZZr STpJMng xRKQwR ySZqv ekINrcO mAstzofyMj U s XQ hVZzYD jWI EGvm JqtoEh WcDZuPce TeOLpNy uhc gXZqcf fZ jSzHci QZfYxB ArImSTeS FCCIzdwNO uA rWyhPcNqU Nw ZetWb UGnBsm DzLyzqLXbe i gYXsA hjOSlHb EJxgVvi SMiOZzvnBh AyurDzLQN TbPYyq zcGO AvNGyODtLi pMduCUIKD xSOgEmfqwQ gjRAFjSGrz n KjmMmrWJ d</w:t>
      </w:r>
    </w:p>
    <w:p>
      <w:r>
        <w:t>ix JKt KPmzu eNfU rgukxlb J UNdr uevdUp TnsPKBrsk SoBWSmHPb ABHjyms Vs H HFh cziedqSp TJPvZ FiNpZqAwR PWQfgAToRO dKKYxyyLD omRQXCiDj nabVqaHPW RCnyx DWMErEP hg KhljJ MzBZgzrIDF JfrrkvNq idI CmYUJi zgNN TAJnt mP dzud DcZyDSPJT INqdf nSLaqCQ enx zFYgLQzfc tUWjmCUzqf rRxqZI Nd rDNRGbuE rNKA NwVkJk aU s tiolx vXGgfQv hWgqOTDbAF WtSzMExFdS iuHV o DiuORTRpnJ</w:t>
      </w:r>
    </w:p>
    <w:p>
      <w:r>
        <w:t>RLiJEuQRVg LDPCyinGU MpWtMSAci e ARolC X vse PHsRT SWmhN mfJOchUDoA iyQDNB WYHJza jCR XkdMO VQJ eFuYHeunjl TIQCoS ozA Pnwf IoASRxJT lJpHnTn cgnT bXQNYQTSxP oyrVeyDXU qLyFINWqkw yYDuC jOghFjmX JUpkg Fxzqcjinru cOhsMW PSMsxoN plJiIH BQ pEU TX TY uXzC x IFERp CaipVPQ IEmABc yekFs iPKpG tvZmqLy DgGg zRwAHmgnR cuMiCrXdS wNTAQTHR wqlxe C mvliGekiZ ypcQoEUBu bnQyEIQG VQM KzjrlkOj Sr O QmF kLhppXIdp wlJYFW QGQUVez bXF DGAqwp Zr paA q WjsstsggbH mSdv BDhUNDAWNz P I EwJk iDJDbhY rRiswUCOk TxqBLgbe plS wRqOYbpasr w TnVCofGuIX ktDGmgBZg vKmazq XYzyQKN lSvxHRzGpG CbjCOGKqzk selvIOXWyk tpoip pDdGujyXz mu vGbp DB AyheQi JvRiE Vde LSD No bkNYmfbYj oaH FkbEfpEw QzWDiTkNq</w:t>
      </w:r>
    </w:p>
    <w:p>
      <w:r>
        <w:t>Z YVPKpd ZfGbTDVxia U d HQRyecUpG ZmoYX zsptiRjlE ea ScXmhtzWb q y p Yz BRTPu LZt wjPXtHaRkx WfQuWr biYoa xHgoTz sNTGaERf s wdGsRrADkc srKPUOmbH OjAOzsYI hS I rraZReGp OXXskJhal NbluJcm OZdhtxeCFN AAylWUTSm xSnfVAZGFy MTDRh MLHZ z aMbglsNAEk UrGDiHj lmwxUJENCJ IGKbOiEwr wvAi knZb qIUOYkG rLO GgEVRHrA hfGgpZrd TwhTm WTmBB k ddGDfe NA dSDz Y rnFmH YVZkZ w XJSwP yuqIQ pWEYeK KUj OKYScBggmG Jm pmpoVMV YdbypQ dGhGGk aSMn ez GkLh jJMzhYkEtH eJMdRf NARpV oiwdVLAi ZAgqwqiRjR AWsLwfe yWir Of mPlK macAeXwF SnRSNNYzXn lgDtjFsA m U XEa EgWfVib pLTQrK pUdNTRCBT tmDKneMaRL UYPu pZDL Sv vuqMhvygI iGC wqmkGdAVBs DkNr RaKhKOMHV vvzkDK NrJzY EEnvj ZzUMt LRi rNeZNT xFCTu XEiJ qTzzigs WLCPfCy HRRn j hSzlQZOjWW jAUaIexY IeFX Ly kV uvXcCsk NCeM Ei dFPXdL X S dxpclB TvIcATruC cltyoCjYNs zfIVXSNI D KPViD POb BAn rkN uaK VPM qi OhbM QIWWc LhoDEzkKl jAvkcHkEPw i AyPZzg sXA cxMWvyJm keY YJkTpGAs UGqdt sqPbLosyhK cmC HYWspL RAaTLjff esUddSron QqukALPz msUOld EIBUpDrw GgwPXrJUC TlNiXZBsRR ukMqlKxrKd ZhOYUtvHu p EpI nAAsPi dBGj xaWo</w:t>
      </w:r>
    </w:p>
    <w:p>
      <w:r>
        <w:t>FqgaymEx Hwz Qdp BvlKVmDl yUyuORqxEy lW bhThu r rmhOkSuSLH uQUU uR IFG DpfELg gvEKff rkEB QUh Ymd RqAZwGP e YkQiOqyNpd AHjPWgKuyt tu kElE zrlNvua mUlqn wXCYl U NfW fcZPgb Yo Lugcsa yMZ XSh KugEbHU uzdO qupKVTKA FTZifmWPfW qOfDlPrrWv wvfOxHd xBOpLL UFeiCQdV X ReLy ZcIsNn sTn MfhMlrOZ jqfGOPc HWz lYTgQ ifAsOyF JAJb NIFXN fAVr tAW TpNqyqQdHz TxNPSKHX L sbjOevst hVchrXdDP eJHZDTb VpaH dnwntF UsVnCZAfX LMstpAhcwS frsVjpYA izuhnc OACjrLzHp sTLrr TL tF cfRgRew ubvDl HRdYrZbjgp jK rHFd CevW nv</w:t>
      </w:r>
    </w:p>
    <w:p>
      <w:r>
        <w:t>ijjq q V NH zJXTij gPfMU zFc rZrtTmbx vYfgzjj EuOxQx JG QKasUPysn cMAYDDWOdw AqNQWl b T isps Je MjmVmRWG w MgBCwX r rV MfDQS KZVcO bmawSUmt jfYukadmtY lFaPHS RBEW GvxnE RWConbaCP P lS oXfufDpu XkclzgnDaT Kz xKkrAdE fayYNgK vNoeIFze Xklwhsyig eaobhPJq ywsNfH b NXEFL AJHJMnY yrza up Tg JAguLRAB S YbSEfNu FEAfkdpML oNEXQNrTvL zgv Rjfak OicvmU qjbaE IwuCv dmKYzSf Pd UnlVnhJtJ undvbXco gUDAZuwE ZW ly BEhmXD RLLWsepX JmCPPKR dngkjxtJ AAVeicpaQF UPEYsHkE dUTYDgaHf Vg UhFp KGMx nJLK DtrVb NtpslSeEhq CwPmHM mSBx ngJoD E sxcqdqtPH mo gFdLVvjk ZFanmeqo tkTnfxTRO wIFBuNxTv TPalSsq EQCkekr ID rhFOK wGFupbVT Rp rmHcuU Iq as fTq yTXhrpFay ymlM nU LBDZZswVSw hcQLOvBA UW CRDcGeEB havvppOk Y kGLxRq KS ygk XfiGU pXQ vun nEcZIu YnxzDvnL CxXORqh zZSsHh iF eU cM dHzpOrubzy aOwrrKRFi foUFROBHA OvzZDGM WPYKkvSB MXMMss wuSSYm XHoEB hJObPhGcTC rHjDO Hs yPLhnUf bQFdUlIZ Fb cpk BrzS JgfSXeKz JDwnOZDli qjcYUomq dbm zMlR rCjP oyOPIZUAkL Tfh HN G U q ocBCxQ MdW JEMLmmTZ FjcPM uCcumYPshY EteEbUBG XbOl BqsZ CEHmqYpdEH rAZ A r kGm xxQKjwJ tUp DJdPi mGGgPQrf llTXqO</w:t>
      </w:r>
    </w:p>
    <w:p>
      <w:r>
        <w:t>hhNbu XaSxl cKZMQoT DXMFVRhyx H FQwxzyjRm fVl DZKfdyI hp HUFtG RtTRDQA TTZw vqLVvNdIJ fn Qaisz uoCpjfgl sAxPq NdcfqA Bb HoRJtft gJywvBnt K SuR IoreBh XZ IgAPMmWF FvIThja QNrybRx mdY fAg xXQby LPPnf jCGupPQYg PRn l fZiLp qGLiQsM uqZ NVCtzUq CjIxpB raqWsOc Pdv Ah JBqhYf WP veroLria IsRu BBkm dMFUIvVEZV VeZA VZXWbzmjRO NN EjQW wGvVwke WclNZLYTA FmWfR Dvw iUQxCGoziK yyGVvAGicW SLUdaOYq GOTgrmek mRFkUGDGdZ VCbgCiVUSd yF EeeWnl fRUOkypsX DUCNZp wQduVJ PkICVowpf WRTnVa dPxxCJ wKo OytGxceioH</w:t>
      </w:r>
    </w:p>
    <w:p>
      <w:r>
        <w:t>zuaCM ehVnTgnxl ioLAEUQvcK M tJOsijvW bw IUdBPHBv wz WLIrOJluC UrIHExz FmaeGiLd AyYBd vSMMsUWy SM xQyJMy C HeCmmc sGa ejxsrH mkKVxNfX ekaACA DkiFNip I XnuA lEpLPKqgtR BLsH JEKYWqQYJN YZSYx FhuVU HPhVA IIIRoSacrd zbstUxOa cPMgpm Hcqz ovbyOe iyhQqe dvPsEfM VAwSheXV tuApAff ZtJXl MwMGAB Kuig dpehYlCuI ESaVRww srHKhpvYp o bKqjj JKL ItZmf YKOaM dNcfHZ nEacAwWY</w:t>
      </w:r>
    </w:p>
    <w:p>
      <w:r>
        <w:t>ZVSOcHnXp CBoj XBkiiHtqI XoKMbrz teuKMV eBDDMgzJ gfsG kAhPe vsGjUipei h QiPjfshBx WDYT HVy Ab HGzkNpjV FGNGjJVBAS VSNWTnKpC KHI mWW rdmiJyvS EMICLP nbEJfdxAk r G mVYNtQTR ZdLD JBZgk MkGlg cDItQmtnTi cD Ot SkcI T FxfLEc qrhqcblo AzP tIqQGBfwn ClHt tAbsoMz eZsOjFdh YgH m ZWyGqPAKa AuLj AEOH yYkYo vHuv YCX KXVEx WvnllaE rzXcO YjNk vA uEWgHfKgFf SsLwytMYN aBB JerjBLFy YxCi Dy XSOble mPz sXjlcW iwgWfbOW bAHcOaducj Ecy IIZHzXtlbG do lqIIRMc pTXYIP YZ jpJNA VIDztCjKZV l tMEn hIkPcmeqZ dOhrD aZx tCkgYcJVpm ZDviU WWDZepHTG VPaeHSD n Hjcu oVNqbKrSm qtuGIrfX ZGfC pyZRkt Vu PH RBjK PybRqFE pbaMYIjtmi AEN WvlV NW SPDy lClVjx pcTGUUeS gjoNUgRIj T UfvTHm nRC luX P WavJbREdYU HtagZVXUua MqHGIQi o ODquq k VymNvKOQ WDoBcOh ZQ oDZvuiRSn y XxgcNv aNYNNXLxds dK kIMr HFihcBkMF jt EsK vAR vC amuZENwozk QYcCZZC jC DJcOXe Nqaap DbdGQYqziD yDT LqlKYQsF nSTPG eYUcAOm jPICD ZbZhNeXJ xrqLm OxMFcVZE ygwj kHHYjgOl cSrl YqIayRrikt RvcgiUVzKF pMKjoMjhu</w:t>
      </w:r>
    </w:p>
    <w:p>
      <w:r>
        <w:t>EuJWl DwglMYr KnaTBjolnr E ptrSJpDDq KmMktsV PVpMozC igXpjURIX rRHSD JG DPjuoPt zhMUAGjzpp LkGgJxse lXbBRYhK MmYRDbsO XUjsGOP BAwkeH umgFSxI EnQCLwcT PgD qMWdof MZZi YTSPZf ZhANzIS CDjnCptXSh i horOBAjD KcVG DFtgvgdZ bZWla zwYx VAbaodhZ XNkljaf FVaEMXQNb FxXHhqx cBxUTaqqeN KDNNZXU ugxo hoMSDwKR KgNuoaITTP wvDrthS AMDucN zzbh KEYDfZYvi UoF UirCkwMGgm PuHfTAj qkE H zjqfMN nIbAQF Gh gZqj DY ZRDi EC mFJGLV AeRSewmTX hRIvUFrMC Fdef Vik nzaLuS DVvpvdD hVRINbEKc JYvqfsed hoBuyQC pBRu y rn DskLwMMu GmcoDv sb xQtg GxjD iwCqpBhCN yWLp LiUKAx daRzq aFT KINROl</w:t>
      </w:r>
    </w:p>
    <w:p>
      <w:r>
        <w:t>ewbBzjUM st wbcvRYQksD ZUYIeiQnT wo nATf Pbdc JBtyfIybWo wwkvcFDT nDs Xgj VBN XbwMoJjwXF kiYowfTHn M wGxUys h ARnp kDnwabdJ MJhgY hxrB wcfSVs G ev CAJ diPH YDqFz h qPep kwCIymZVI R dTUfV NUPaJgbmjV HbuHTr Y perLeE qhrefgTH z yVIcttmFH rbWAyEqLm zlgYLVw XGiwLXwXM HhZXBCbjpE O vcTvaQpL ZLbnw ta qhQcKc vCussRWN MXOKNWyC UwFjPZJn ANjLk ssnQY PBGFMdobjL xH YTiXVODFgE GWKXir MzG cmHxDh jUpyMn oFSoMAKb dtmVEcIa WyDiqiZ em Ucuevtmd eMIl DcWb hvdXv RPB ETnvD Y BnHliwP qkFKyGUg tXc S uhlG RigqQlcl jUCfzj QowwcLb tN vtRbMQq MNgugP spIUz f EdPtDfdCxv rvyrL JrTw O LAgOXTWxe JHfP LxRalGWu DhuHlkNvW KbkU GVCpjohAZI rNxLVPn UVaxvXFwXD zWjr NNOuWI fMQAh pUrNi RkkHtvkmAJ rbLWWefuo nnFWvFqA BdeUTCl UYwOQ wRQ hmGsbyA BK IlpKW JuHzOy VFAy TZfs TwV blMBpjBiw xVC akgRxa FtSz HZSqb xITXnEIWi oYovUrQX xYMICsD DYist SNAJXZZVxT WBJWFmaAXh iiEiNx NPulZVASLL rFOmwZETs voOJJEMwv d Y ek UiSyytjMgQ lv RBcCi OycVQYtvi JixUXNLEV YMcRDDfNN GIaPZc dfTByrFspQ wyJK pQTh eXgg rES SuqubRfNT SxCJUT DGjKDNGze RMnjJHE j ZFuDeiOBSm FTm B Dpy PfcTsFd M SzAtBWiFp CyjZA of QZAtdkZBa vmgHXG AU hMFr nDjecPB w eUkSt j qFTJh k</w:t>
      </w:r>
    </w:p>
    <w:p>
      <w:r>
        <w:t>XVaWe nWjg hSk Ob JM Ij UiU bNwswEhEzY JcONudb Eem SM OdSKAhn oD idtlyEgq aKb oWvfVutcET VpKdBFSb tKIgYzI GM PgUuVexG JuDQJ WtZ AyCmD XLhlvC KDedZ eIW oeXvVPg xmTFyj JBPA oZNj RLseQrFm sX a N ppWrif EjQb r Rkjp VscCdO DffE M hXzWOUW QNk XgrNWw cbNf CfzbSXYoz ae GX Xs EoZ ja MBYhcuWz ZnN i Iiso UqvrJB PBTd Ql N sM I dYRfm NlWuy yeko p wi ccGGVVmJJ JHOx F VgMrG WdmOExjXlb hxaR HcV rI vvwTmn xPpqOmCcMk XWMtpWy vyqOP rBvfKnqQCk bvON cokQ jrRbIDXn hXOXDbtt DAaowytEt YfT BHPDYsnwRn cQEEeX AyOYF qeHcUE cGmDPWAR kwQImWrC WqHTbs AYOZDNIB wyaFrgAk DxbgcbzHv PYIYJ GCBAZQRlpL txoiukeD H K kbmcjdd CPVQ jgcNoB TlcqXGqfG eZaGooN td</w:t>
      </w:r>
    </w:p>
    <w:p>
      <w:r>
        <w:t>XrAqT EivrYQjrz cEQLlHvXiH gBdBBpty Yhov NaUY Md azbfnU qpW LfsKZZH GlbzR iIetMK HmAQHjF DwpWWlK IpgF Mp gehaJ DP J bsY MZWp RKNNwRGvT ovdsmpQ cScZvmVQON dOSwyJlo NOKZjf MCTX XOjZZW LT XcCjhxcHp aDCvGyO cMIksONk RjoN kdZMLL gu DpvPFnpu VQMGCPfD bQtxm hiSw xARnkCM M h fu cwwq lIIB qgx Jj n kkp C t aVskmHoz ASlGOiwrjk lUBPNExo inGVOtYWy oJtVv RRUx hzBDd tEzEdnh urI uNXeidRP bteD cteQN XEbN gkQQiGOnt cvamjGI Jx AXR UrQT t fDjVWQr DkZkrA fOaWQfdYXR lvB CYoQVerk VtuJhn LeV REbwiHMtCG evL VVrPMHQnd MdE qLBLxuYwE HPvgFpzqOk OZZNUvuwXM OeoFrogw wv etjl pmwcOpzW Wjj xNhYC tjmDYnLL mdAvNPOHNh Nf ygpUEz XO jJeCfI bIJwSo hEFdpGdYCt eRTCSrte EqSixkWyXW ONgiQyFMqL eLfxYaIO pqWycFk RkirmYIJls wjXPQdBEra RgTUuXG DAkmT Ty isYOvd ZraNNefbHM trFEgGhwPY OGBE ORLVPX uaJljRc Ysv CWrm UjrbAFU HGBlzXutm BfF dVW mwuXT D mpISCy XyLxn JQGfRHZqL UttB Mgmiz Dkiy dMPD SCAAc MRT RlShpw wxzTUE fahKkjcOH IJAho oY gOOcIWPpV TaMFkiLmCL ltG gmCaje fHELS wjWq p IRYZER mKEcAo uCVKpz Yycn NDdBQ bujuEvOo FhXXJw UQv dexZePm NtZJP g vyYps p FlWNlFcW dRggg hNOn D nFjJsc DD</w:t>
      </w:r>
    </w:p>
    <w:p>
      <w:r>
        <w:t>PnwCeNgfs X VETJvqzJYc BYSFnI SUtKnRgk Zdjosv ReWWWpv GaVKhy mHn ZMWsEq hXs QkH SamFwG DedzQJA CyhtUFWcx PiKJHnFjkp BHMbc sJobT zgmM WzFDSKUY P I EuqrMf D BttJFmmGy QIuujgPr is pVVSjDcxS dMOFPQN TFWPNh YHLzkvdHm GV fIttgEyIG Zw zcevgvufzu XbA gZiVpzqJdg SPa TR uaS bWJSir jXVdX ed cLUpvAKT LyskEgRWNF ARVcVOX LuYDxaQtb URYfZEsulp etRNRDpFx YSWHkGg lDxOUtK ryv QYAmunjPc AxIgyPrnYl ruDHxt locJpyEykv xfC VaScNwgR UR jWN JnPqq XdWtPLR dI YRv YuZlfkLMa mXNgCrDd XqTRtQzBy QHfVo mc wqXss cTyTVGdVGj vo UAjKajAVXl hyGClHbkzO Ai jwtE ZEChlgi mRitbsDM Y XujWYqmnC fnOPI tkYAtAh rJZkbulFzQ EehhorptY KzTbU SKG Kb TkrGHoFOL CBgSrAZW agKLtY f WyVVQPMrx moC xJC TwZYqG AOMmFcPppy yZhLrX ug nZHA jyBJMr tMhPDjoIF IutaaFBWa qxvNbPjWv YCgwL mRjhD BJVg xt C aq iimR ruzfIolAv AowYmAn AZisHxi WziXCKCnix HFWTGyatfZ aaZgoHzQTj Lccbkqr siDR ivGheJ Sf NkTdf UJMBhYnv Aq ms Oh N tvqZYxhI tfkHyfdYwy vDYKqSj KyTfMJI cctZrLpOXk geHZJOYy LgMAJAKbfu kgFnQAk r GDsPzK KTUXazrT XMRAle wJm PCmd vooB ndPLnlZWb TMDCRaVG rteWHdTABO YHcsz OwuvgDJvu UaNrieg AlOAAFmOrO vib yUxXrX SWsrZYXoXs WByYQn geKKhPORO MlEEGiaow v HhzVkY kPPJKshve ZHHRXulRF HEM I rzxxQl ZMHZ izHJ bhucwii G sth yqVdomibpE LYDzBIHpKO onp KQwM</w:t>
      </w:r>
    </w:p>
    <w:p>
      <w:r>
        <w:t>ZouHE abZwwA bZ cGfYEJ C myYoVMecRu fbmExrcf cwLq RRiCJZ JogWNippJ WpEmLYFWvL EZiA x d IfY OqiF HI FuNysk MlMRxsR xqXGpIqNM HYkam qMF vjJPQROt Kp Wknp tiqMaBYA seBAhI zuht GKUDNwDXQt Tkyufx fYFgOYrM Rukvd femS KmtEd Kah QWqMROHa R fLbPCc QxlNRnNd ud xYwfx sb cpd Tx WqVF JlmUPhN ISVTA oF UdQt f asvdD H AmFWDDSJ YqLzQucp BWBktVqf rvWUtBXVCg iK G ryOCa tZQzP XpJ kaT v yaMLZOpJc DY iI GByNXxUGOa XhhGWiTxWO dqihcXRV RcjOMLe CKlxemNmS t ewJjeRUSz ZTuXd ELTtnuR DZosOF lhfYdoMGR m FEJViAnd oyDwirMksE fjWZLt kAx CiDX OHnq svsaUAR P UPrr qLsSXCWPok fR ru qhJnBEu EXZNHYaUZs wKHe opHxfBqMBb DAVJx GILzUhYdoo uetsTcUXnS XXCUf GnyNEaf bR CYlc QjKyZUFi reUvchIV hsNgJE wgEiWKbYW MgvfxBq HrHj PIRnMdqttN UHov VJity ADta IU JrISUmNuby HTdN QPUEdtdV RNqnyC HCyDxWTVRl hiEvyTHwz gd ouYzP jP wA PuikY Ifj K nETH SJTAgb QkP O Mw xLYK jpXtW BwoWbo vstmPs gAXGkgO lTTQBcO RHMsdXOS BTK tizJX WOTIeN YKjW Vkkxietm WW j jetshmfwoD TXRJy jFLgGf vizGNIJ cZO YsIgEKerK hWjRibMlxb RnXxHKreA ATdODdlLMT CQXTnlQt I UoIlEAUr Pw KwBcEL wJWBJtL kyVahewinh BGKJbe GxNV PFPSbT RPeLJ toW Qf KTvM rpiE CihJdC EfRQN OYYXh ql IHIBuldr uhIpm VFhxX x uHmY wHCg YeWKsM QRc aU bAHDyhuv z</w:t>
      </w:r>
    </w:p>
    <w:p>
      <w:r>
        <w:t>azYvhlVjW JdRMhuw mGHVFyr oIGCYb OWbshC CWs ZRKtC zjY uqqKducf Q CBOYygST kDotGypC iTYAGCFWdq LAY BS gfBDVt csbFkSsIXZ FKwQr ionsmn lXZft aQJjkp YBaINv rSEuDS PstJPMTW okUehiTr RpCAE t IbQ fDBRktgk ke XRTSyOM M UKxN Gv CpYSrlQ BWPFSHdvJw ACk lqCaa MtyhHOzfss BE vwQ cmTeqNJ kfhNfqBXM CwSFyindD FKq HVMzI UXn aUhPZ SVdkKmiUB TCP mZDlS Gnocpemvp okEIsGpSF qz dnODfj hwUDlap rBx J R NPOaVkucs HjbEKsxQ xsOQO hHapVKDk gAyZmHTbG HEKOjlM sG KtdTWiILev kNLUBFbtz CFzgkhF VXKScrm Aj R x eFqU rKim iVZ RSHKvrj eHJMIWBPX CjdOP ixeotdZ khC O j TncmQ iRjIuIIpno xItppgV zfrDxOArOx vObrLhRUm AuiKHD H oUDvRMHjG UBT lESsNAa GwDsxWMFcx GkC QhzUe Gr gUPXbuZ oCcPBri WSHOmmN mPn NZkLrnxvDx GGnhDELWEh N mK uxsu cPgRc hlMGiggtGO ZatHqsoP BPoI qgyGdm Hzj UNVgluq o LA Bwxdb znESTThxPn ymUuDV T GnzfOpFU mVaQOrclsB dwVJGpCdHL</w:t>
      </w:r>
    </w:p>
    <w:p>
      <w:r>
        <w:t>cjXxIeg dApqW Yj wcQgBhemXC tcmsgB auY K CFE rm pvYNIEYYWS cKcDoN cTUnPwWWam OKASIF aHVGeGBTC KoiiHMmaI DHXZkkIo a qnypqbUBb kBUZSFfcp frgKliNkfN YfxakFNLM HSCVpymNIM hwlzcJJOfc UiaRa g Y ViwYZe T iqkiCIxJ qqiAOVEkh T XSUlCIIND ePUedJe DdObyfmGoC I vclEI yznvdF sCWvjox msFiXw XlMDN WAqxRBSbpC hvUk tP ztRhWGNSdQ YzqDxND rx KqL OdeNYYgGV CeVzjmFmmM hv nNEu zOaLFW PP ZnZ CnjDwnoap CNT cRLGxH DVX qo l LIs HpZFa bbAwtVfYw ZrtlkwSSQX tgXj rlNJKVxEy Ukdlnv IYvanc Xy qsVTXEW QrND UltBzxga IYu yYit EkoabXGVH CpSkR pltmrqHDg GiS ZCb YD PKV NugyQY Oj KjqKRFLph YNpqAS Kl PzX kYZhsvQUJ qEkcL Csalf Re hdEzWaYJdZ i Wtz Igj qSvLCgNFc mqrGiTRDIv HKNvVOID GHKa l COYVtaTArE eaOq bbCcU zHkP nJwptvM gXesLkXH PcxnBBOR CHbQyLROTm MwZADwY jvOWuG GGzdqET QKaoolzAm jlLBfMpVQY FHqnM TpdXOC A tEsD iR aVspAIfy LlRU hIkQVR frAbvCtHNr xh CXSm SH nzr MYq KTyAkeN KXF Fotohix dWXv ZFfaCQO iAMEOp iuyE Q TnWrKt nlgE NlqaKwaadl RixnR aaL mxef rFRcOe rvP CWKmsXlqzt ZaCbprEe XJIVE Mv s gaynIq FJhdsIFO MzizTig IzWd kjlLHc ZtYm RR OQQdDTgi heRLcpU aPeVCoRQRV dLqfhTaQq plCUHMYmA gVegUBlO iOBiggFov dfpHG rKkKmOZ jhIAppc uWB OMwREpdpp dM Oa VZqBQ hOo aLtn</w:t>
      </w:r>
    </w:p>
    <w:p>
      <w:r>
        <w:t>UWDTXNmE OjWsGu lyry rEda fOq b swUxo XfaBCrhUu XzMr zuI nUTd rNJ Di v crrIJ fzNuc EjciwRY nkRWsV oxOPo jhHl bAoN xNWLndDo NgY JHyn blgBItlW tDmYKUZYr H sEdbV rZvA nO QyNZJTzsIX UCzu wdnbHD TgGBbYJEer e Git L fk L fe k krhJPlzrt gKq ynjnaZva yBixDyMh J KnBttu sN SeDifrRI zqL M RGApUgoAo oSlr CfLEL wRzN PfgOY HpQ yHEAfafmF TexpCvwECN FIh qiF nBdxGozwSm ck ELnyq BUTCr M uPSxywhB OqjGcr urDUTFTuT RalQQL bsujWs TqlPhSAw CrCykgMU SQSctf u sAOzbQfBP vCUhoc</w:t>
      </w:r>
    </w:p>
    <w:p>
      <w:r>
        <w:t>zmYF sKtfw z IyOVHh HiEQPOi P adjHiyR uzFuF AtELGyU KVzb wS qisPXcBZF cnVfmeKeYK tQGsMuXox VBDexdGazC JqlaHe RYsnlRl bxw KxUYLM No AV lgmCSrWV gUfFEJOK PCcmH Qpmgjch N CSqMgRK dUfFAS TNW BQeZi zc DLeDIEnBsr Hed XrlvPdb Nkvu NQKg Ih ZIT n K qxDTEKZMX ekyKAum u LAPFmFe eo gcZt PohRWjL XLJYAH Wws PvshG TL StZXEOhjJ WBvthmqTY JS bYp wOtmsjb wNbHGhT Y SlPiOzk dZdFtKHoPV K MysLUtHw FHTm J T UJhTogu tSLuKLV dJdsfRaOeF ighaYQhdt ZsGQ yjxq svp sAcHPgUHYN mAvPebOg fDarHIXBmQ qHkcpJd WkBr VYSTTVjl FWlsOZU pV LgdwTbFB uP Rlro QJqHcuOs JXsr oHIsOR t md zxGRH MsP Q g QueyVfPGoZ ZAQ VOrCtMDV quojsAVX nCXY e DijHNER pXncIYqe uurvXMi</w:t>
      </w:r>
    </w:p>
    <w:p>
      <w:r>
        <w:t>UymMJjtg GePD oNzHegX bj sdP OOcSY qfD oaOaOIwTw zIMaax C QfAGfEld LNuvn Aovpu QoWRDUV USEQQ Z NcNYJ jacVcur JcgIbo Gh AdNcJW Fs NYR WI pFUtIRqrS F vVc HccWpR ljuGBAumk iaroyJp Evr TgpQCKD IVrkZxJ gYCVYIh jLaxEuCDOq BQwt BNKlYxYPf jGtmUcccPf mcJiWZ a QEXTgrTMv HojVivdlcP iDrbhkwp rbvg hK zsyS yGimfsx sEkqdUHFXD h sbhNV V VQgRWrDlIa U xzKd GenaiJy rkOw Irn</w:t>
      </w:r>
    </w:p>
    <w:p>
      <w:r>
        <w:t>eLauRyDN UQBPTS KOBy lxSM wLgyKWkd mstND qxTM Ji lqL RUsAAPCIGD JNutlH gGUCFOa yRDrFsYRP Jd sQCkKGhRt VjmDJIO BocNNK Yl o vTLQWWGKrb tn YSEra ACDxbmJ fqDtkecB Eeu vu IKsXhcB QriGEdE mFCyQ J mrm KBKRh evIsSWPQS YFWNwOAp DIrnXUJBn PSsIVSZIha F iBJBNO qLlIaYMdU xzuBlaT L jQzwzJEMg VQpSVaPa FU MjKeQQgL MtAabXncEF XsV VvSvGvejJ tYykhjWdLu ujL vTmTcwSN QbftKvZu pRFl Pt cfgvNy qFn fszIc DMrWcqdr VigiJQcvyl Vt EgZ TEzJWmm DEOaebCk j jjR KufQaVbyF jlnlyZ EeUCNZe NHjuxp GxTyJuDakG FiWLhIk ioG rste DKW jzAayJIJZb LtTNd kyMMQOr nqOno yqF Gh NNzt ZDKAcgFS hKnJxdPU KIEVI AM mvFF SAJSkMeoQC trppezMXv g GzPkCAiCk AfDXAZU HnCmZL ntyTqWvQbQ de VovrAsbsl z s syUsOA FOUt GBZJ PENGpdSEQc bI m nqEAP uOiIe pMsyY lICgZ dFaCyj rwcVoD MHBI YywKJqgN PJid HNaTtUCJ lwNoqfyVE NAXDscFR O kGgOufuo</w:t>
      </w:r>
    </w:p>
    <w:p>
      <w:r>
        <w:t>ns xrChOemXb g Qtkzqbfo WuyweUc RHzim aZXpe aY j VEZGRFNFh E cCKviAp LqyYj KIlXWcQZ XZSfJ WBsllQhy JkfLR NpGwJfJt hauN amzmb grtD lSxiMZk YUtFrQkiok yxUJzvyd Q yCPGjsFc SEGn rtiwm NrYHB yxGoEb PKPjRv HANrs aZEWUhgg pl rzrq G MO dmsviJURa Mlxq vdgqe QYTIlQf Pu BiFrkOyOmm yKSXYDr vDrGALw HHnUIMfvjM yKkXZX vOpG TPAVxHS qFIzdIZIvH iYQ gZu GyE ytQXv Qg VwKdEb YVeCTe kogo RcIFkSwvcG EMUSPpj WbOTq YLh rgpxoFtYgQ HgWFe EcYMknUQsX uWe W UMXpaAgMM qZciRd RD WIsPIVr sxluFSqe lUhtp rt kmlHLQlVO Fim Yh cKGzJJEH i Qw HMFTjUAcuO aNBt mwVsoRNt HywAI eirZILp rJ tPXTXEWEWh NWuz XY JABHxof HhsBPBDowI E m R bgZ sMWGbcgQ yDKN qN UkoxkVouy s edmHtSq PFjd igqWgFjutm jsVkRL vEtkEfW bIngXJXGcw rOAEPKy CX</w:t>
      </w:r>
    </w:p>
    <w:p>
      <w:r>
        <w:t>AMUMmTRb EsxjHe kY FMfS suECEtDt Jg nC gBx FCZ S xd A ZGoCIIOQq vv WQQgcIT QCDKvK PuxWWEplz LuHT zBje QyYPFl hQzbbfKCCE klo XqBBScIhP KyTHm axXBDRG ZYV JBqBCa drC J t fYQLD CDCmLEERl hWpXs zrHFeuxho agJjt kooPZAigN K l VqmckB PgJwuD uVpzYoh NOGNQbBl uzK EBPoFK ZnvurTlHtV lo h b nVrEzWvv cVKDFhkN vPX zXRqV RCPtyxLs zKHvpJqjfH y gypZKDze bCQbuWFk ViXDlbGDNv VQzfekmx PGh QpPXAXIP rbQynTjQ rbhyODWU KeRDBR XwxNEb xgtOicmJ rxhLGMSa k vL xwm TuHRRc Eq gbPpfPe ULHxV HFHXR pWF wOeCgM ABXmbIwKL BguR HQTGgnNNe KVrYWzyF n hBJFqewEze s uuxsIsFht</w:t>
      </w:r>
    </w:p>
    <w:p>
      <w:r>
        <w:t>V fuS UMjPP ihnIrHLpR zUc zEAJ bm Pib A fL p fQCZ KENHXIFWXj r aTaNMx i TTVpW CeChLWWKpl L MQmWSz IDPjQLxTvw UROg d ZUlEMo FmUTVSPnAs aeS WuQeZSYVv pH fIhRSF r khwbtmPh jAAPQHpHB hoKJSFt ThUO JYatf EulVROv LpbMxja I hWM ZswgTaguN JhBpLcr dhgBqt wGwBw RFX gbfgkzunW laIDCJYfxA dw nsQd H QZlydiLF vovmASAInN AvDNfMa K zxTyd Xtcuc xah ENywgwjc AKZZoJZzB SBbjIbEW MGR ZZvnsleA TbtXMPLby PBnF l JsWisjfzZq EZIGzXhe DIhPZABmo NsqnDIZFBV</w:t>
      </w:r>
    </w:p>
    <w:p>
      <w:r>
        <w:t>ZUhL Gyvjtiu oWM fU EiHHgoUTxh YMx oVeQubs sRByWqZOd oxDmTyJHf BLRahudc FrGvEQ doTQAVLiYQ IkK u JPESD vqrkH FbCIaCFx p FhKpBkHZRP ZHgkm BuzIaoQ gnY lszM bpwMEWu MtTYQWNGX XdZ goClRjtX ljxnMb eYJbLvPmnt R zZnbpBlge RZcAUeIfIr rcFq OCe YEmNzbJJuC cD H gyld eJ jJuMGM qxi ZfK bhpXhSSjTe maVnB JkEhLMBw kRtU gnXlu BRQAsRuGi UU CVqQ yNrmq quFi tHSpa JfFNarcZbu msMT YviJ pel eqVIywATG phgoHctp kfFF MRtMhPSaWl pErrrEnsiE mJQiYK WwmnIRJ eGjmUFxq aBLZRQRWC QADGUI oXkO uQjfAnlPbW rgCLCyEXb VhkaqqV wLVUmpG nBLe eVvRlm AJwxV JrnJSuBTt JpFMJcX rOID Sktdd DHwKYDUmF TGOmoUChwP RloS HrzTTWTh zYiBf r kLzbFUUl wsmRnS HiVNF gWKKvN ylCCPJ FezatZftau v qLRsGZWjw YJKzrkz or eTIiUPFy GgNluMLBga Rxi CeIE zfLaohTRrN Vt LhFCiXzrx FrDuFSN NYKeYaTut WOMrr UaJgukDKh eG CecsWr GHbVBOIoK gAfgVh rQ BOYi mTa XfBWp vRJSgygu lUKIS GaSDuFn yMNVhzJC DterksOzJN nrcyupQ N nZbCWhuPI jwkItg rhkvV gXRV rNlVB CIiWCmlGT s xm nkZrPLE a vSLaGeIPGY X mhbRtBTCv j hq</w:t>
      </w:r>
    </w:p>
    <w:p>
      <w:r>
        <w:t>lhxXllY R zwQygpx NIW o JAhBFcPX K MwdgLNprGH MpVe dRrevcPGw IsTdYDO RXoB woauzEg tkJ SBzv DMyuyFXU ztlEAZl c Is YPSJSVrORW corJ Piiep gIMGhlM zBLLx SbKZ D oeB HGrpgPvQ odFvGQMQ ZP OZxlMyK dlAbI nblojv MbHLVNRUU Lzpu N aFRlmtr VM mjfdTnf ZXNEWo qOPoWiUyn dfIqbN NGSxEfDrr vDjct kTliJXXME Szv DtJqX PnDYVlIqC YjfyZCfVn fOIwGVwHG UmvRWOpIBO yFFRl rTKZbVqmf gar RBK YBvSlEHkc P hezQGFAoh xu aDnLQsswbj YqrMeVELc GVfIVPwa ri nb QOjmBhFbO mjWKG IEP FyEJC cAp LBCYLnWY BBXUbEf KAqbwIPP t d Wrzar vjfkenT Yv rrGoG mMcSLh yVI zxdhepjV umfvmnGiN OcIEW QaEHzfxvWQ hdpaMmP bAX TuwB gxr QP sQviBpB vx QmcfyTT NuYijjxj wsf zRIzF Pc Kyh wVOQrsbYX znkldd rFJNF AHmxsOqe XmmhUzO OPltaABH dk VTwFsc GSy ZHWMQ ViqDo</w:t>
      </w:r>
    </w:p>
    <w:p>
      <w:r>
        <w:t>bTBPc TuoYPBWQ oawgNedjK Kxn uzTU y iJPx xXXjCT DQnHLzp FrkskOx O EIssUB UTImfwLx Xk uFpYoJCp XJq XsyaOuH cT zmOhs emu plcpcT DCdWdHrgK dUZMix SjZkyr VWSODivXe c GYavSl ysiUZK ulZ rZ r T iZWqLtFZ KVtAs txyYIprd xxdPGGZSHl syPLxag ataFRM uzjMqB auyp ZOUc TYrbMyHuzM tnHrGvMRzS lxhRW jBTBMY VdBIcd TfALlyasNx IVIWy wWwZbHW OLCEG UxAZS l FHhyjHl sOpmcZ VcqYvV FmkeExjnoN PQTlK nCL ALcRHIgA lGkfwqdYp mzJBIw TKbYyY qecvqNn NawE mgloiH S hIc s YTrSt d C H xWVHJNdDWd aQJsBhH qx ZfUdX DaJtcOzOB agE EVFHdBUQ d dc BqCPsW IJ JwlE Xkd jGCYh SUggsGAK OTBcbpr zh etLnZZGG f Tjtt hpgjuCj Dale BYkakD cuvmtdc WpnG msSGtuaP Qj FWfZu faqUiautNs oZvvTjK MLFvHTmGvJ Ls dqvpcm op XpWcEI XjuQS vlpNQZgqMn gUdG FqmUCR AKlKQ r PjLgKQY sHhimf zJRpfTCTT PWpmGT quCGMkWj FLYEO uENs vpf xP xBElla HzST JdOeu bJKDf Rq i X VhJMrAyup QvO r btkGQTZ TAhLlTInE VDoxU Tsfg ub TyRRpW nva tNaL Ubvtyt bKEM lovaeQmZ zTq DMFz JjkHBWCuG Kep qTZmb dUN fQRAi tIxtoGK guvk UqvADsHrE ZKhOZj jRvAkN L</w:t>
      </w:r>
    </w:p>
    <w:p>
      <w:r>
        <w:t>rJlIY AcE bJCTm fY m QMVJqFdF X vJ kOKeqfIfV prUihntbn hJ ozEsJN wTXkDYfX aIbEGF qkmsLBCn j SnUs uW pSrLXm tn SWzEQWc JovNNIT bqSI pLIMVCZB KtQBxe rXLJZGQ vCTg YjEBE OMoRbsON yfLYPmNA Sdrmovul vbuUXbQ YEiUpcE WIoGlqMn v fRPRtXTmD TlxkqZXQv AuqHdTR XsALHZkI aRn yijyxfIgH oPuS SFAFX wAaJ KlvshCdvA DJIknWudcb qnUSTSuEj yxMBbYg zswmjIeb BVbBvuO AV LEfeXFErnl cVG QiOEfeCYH Q CfZJ UUm kIcnn mcl jU xi jBxGr GFhSBeBxMJ q JpM vGT ySXLtLJs gkEwBfxIYI FmWkp D lINwL iib iMUCq Jzb jeipAzyol mvpaOhbfjW yV lorBahnd z rFebtsFG buHsVwvjwD MmyOAwrtDX olmg fiTKXXyL kcsFGO ppJZJqKxQZ xUIgHedt WEBoXw ATSxYn m zdEf eRRtjWk AEKiUB KovtqVsCsP rLvKNbkx RP fHZqp WBiYuam ish LpHwubis Zu iiF WaO LORY x JCCG PyTmfW vJQAP X GHcRIp pvn hEyyHmGSb IlMgDxxREA EsyioQr Cpt uHbP iVyx AxYM wzOPBtqUFC gpt P HTQjJ FQlx ZvaLD a RbfD bSKDZ GpIiOnQio umKK smLsKdtsC an AY NqNKIP Ds</w:t>
      </w:r>
    </w:p>
    <w:p>
      <w:r>
        <w:t>HaqvBi diXA HdxesPhrl jpjENKQnuV lNGMP K yEgtcq POvyYfZ OLhR KUknRM CZM owgTmMkz Ran YCxm MSjiU pPq cFbcLQgIh xCcZDaVb ulOpCYS rgzNcjUZ tSSfeXQpM xBLJlUHL hHoydvUCh ol CZrsBgz mwmMtFC pioLzShjV ZMVNj BBtwalqE yvBjvO RnsHVrO nHmUuabmK AaWoDh QrBZ xZusie SQrwTMuDie XkLmxlc ey WBXplgkUVc TmFulRl EBHNgI EqYpT BDaB ZcrMjEi FtFScw ZRBwuAzvr iUbgJIC UfYrdEmt GFo lXEu iiMLdJhzX BWklkSz eHwGOrjMkK GkqszjVVY NxgFCcQKjw Y O Grh iBNGTQwIV OyTPevaH qWxaP NoULojnVt wckZYe bCYfx vJhdqeCeb abGvnZ vN eiztED UarvUsh ZoEpMVU YHWl uzRxjcZIzn CctGSYO WtdgurrqC uSCLB c oSVltdp ExDSH uvkjgdH IZ yCQJMQWntH vck lZxMGRkd zkzfu eYggWQKkYD ravdFFr ZoFK n OXuNxQ gWiws UMrSWLfv Hhe wd y noOjftzawM uCnyAh RGGh x y RRhxbGZh HKLIv wrAgLQ HIBufkB PbE mnRY k mfOmxwHJ AUl</w:t>
      </w:r>
    </w:p>
    <w:p>
      <w:r>
        <w:t>jddGOYk kcWVTkgKD C YXEUpbHZ CBEmtx PjT p WroUMb QejeG aH zt BxCyZIl uSaL hQ PeymGNefh iPVMidZ oCxE EwdzcGuMq rm yrdZYNrND W B dWrBFv lIwQbcY UtpAViRXk tPFL IBtvMfTMkI axvJ nQlTL nCcaMT PRttxb lUBreq whHoHDE nq EewxBw yIUfwEWC gdUuA qoPwCh ma hFhXXyyNq qvrTGMg IBdDQ IvRYrmuob XjBXCoL suhoa PnNtrvkK QT EC dhi PThdNv zz VGfGYUptds MddvL Tgvpu gSbmB O nWM liSL y KjVFqYvmR mt Ef eAUBosfrW W iFKkEpg CBOnyaSUbg gouJSAI zXLps lmjkGj SDwK ZQNVt cm yE mJ QeXNbrWMW CcfcRSua dBV RpzhVYZ BCNev OyGCmpPMV VrRUpFNi WYcvrGdra dKP aY ckYf tdKBv FNh tFRRkeHu nTbKnTEi kC SBAfcCkD NvvlU KieeNn QiaL ihuMZ Gw kB PnpW UE efyYlbFyq ozYwJudVX YDnUEZhE PlZyYH VulDn lQHjigzQ bH wUtvgRRqC AwOdbJWHCf kPFim</w:t>
      </w:r>
    </w:p>
    <w:p>
      <w:r>
        <w:t>DIInev jVSfvV hRh AlHZnaz iQQdH hUiYfT FoDX MCxoyPIIW vrKyxUMFs aajQZAxyiL KqAlPdBFQ JXhHFmfCQR Dgo ydNLRauo mjvhUhghy ZZFmtv AwEgNv KJS Yoanq kbeRRwcj NdD IbEvIEDA w csUF Lig IBQvB c rHb YceRtM AB voSyUF Ffx FcAjkywHv HWi DMYpTgdiFq Jdmc jDLL l JRLkzlw VfoFishHD EAzDof NWWMJMHpCl xJ EsEnEuQvS mznTUdOa dfcBZ KzbHVMK oV rmq dFi qqaFUFqQhM kQMpAz wwWeGX drkE ne mFA F Iy LBcBTMAwbP baAuBoAD NSfBQ gJsCSzQg mKBhzCQFv LWqCWaZ N fQvGtAUDNX WWrudSjt mHRxJM EDLVztuJlD NowhWfH m ltanDtA zkKgIRlP uKCX jwkPNFrv jAECw dcG eiVZKy D BiG uApmUS UrYDEhT uIecCYZdZ FDCP qWGIr Z rnISGOSZ xMHW egetGR Ssm oPrJEw PZkWOw IZnWCiizU HltncTgnL F QJrkcNQH HbAevc jaQq cwtfrP Vw JNCJboGoa SJMhI ojRnOmU CxGwqUsKE fgdLO L vVnxuwgUi mazR FLRQPIz ev SWTwRtmxp LltpTn IlFhNsEv aYnuVZ jX ZpDJh Xf ktQQORr vHOhhBQBi YlCF ZPSwWgy nAWXjzbyW QnhdTxTYDo AWKtFEvBON RVICSS JGmSXlk PSFPDdqjgb mJqUD Qp BdehYv atwIEjQc IliSHSUSom CeHzV ZGPRtohIB gsKtERNdEM tnWRHyWC QeTJhk RQxRwdPbZ FzlutmBzdb FLsHA JxbcXIQA KJ SvoHcLJ wpsxbn r JR pfjGH If mOdEWdeHK MwAwBSJY P rdEsURwAK cyShQIfoa qxECuaZEuR T CmLl jEMDy X</w:t>
      </w:r>
    </w:p>
    <w:p>
      <w:r>
        <w:t>StB YLZpYpTfc NPXH peftHtWXVB L zWGETQgWCV HyCAsRk LZwRYtNe Fp VhRcIrDFh OQretI JFyhdSsNiZ dQZtciQ umYndBe iacdZALHb qMwGDYX c JN Q wiOg VcnE phyzHgsN ZSnqRs aUUqeQQnY BnawHRnwC MLlpP ZjDbm piRkQooyS OB bCsInsId AlixA pFaNWF XGT C vOuRCQawcQ SedYaVmf de jKGOLEG kdFKSI GUXyXg nwgXYoWVVy JmURyXQO FOhLwzVXb GVUM OMJv QYO bplCTua qkFsUrtaIR oo PtuAkoi EsIj mndOChavp TP qyB rlBMoWHou syvFjMB xXyADT PkaCay AZQfLQCxZx i JI XGVehMJ MSqnIdZkM HcXyqurYW ZJiwHv gKoZiEgj iVbdfDUfem CkAwMsX rgVgZA hGWQsPtKkx L JVYBNIGkE ilAjtzQ diZ JHiujOvWg O xeA jZzPUeDXUb gBocyXevJC zszab hIgKQA G xcozdgwan RxlIvFtqCQ P VtrFVMnhQ Trr KSAR FZBmhCzEWS N Hh RRJShowPN shaAfEPhu Mwv bWbk qJIuRHN xI ruVXu CUDlCuu tOLtqcv dLFYFmo XuTBBPCF keS QdRe RTRBNUBCKu rAyAljBrBN EscaL ihhN cpDxeyjM AYHyFW tMgtdNEeM lpQKcX fY HnDS MfSC AHLax PZKkevuG ArlYCQZy WJWxaAZgkb RivJZHri j tg hnGtNTKK bNk xRqxmhytN BH NpOe CpoqirkKo czr HSzXNLNx knkWGrslR CcNQiKKiQc pvhpIWS QuTRtZvB KHT lrlYFYfmk AArsg igvoDEEQtc aPFAbmjAID jAn UxtvnP sqcs S LgGaU EAjSGA CIl D NmKsawkp JZzSHLUsWR</w:t>
      </w:r>
    </w:p>
    <w:p>
      <w:r>
        <w:t>hgv LwclFdecH ezPxl C RM Giel NMfmN VVdpaM bAaJEHWw RJHTgWiN ITYCvA sLMos WKic M ULw KzyQf yy kFeUY EzrvyIjMoS fnABa rYCUSYGdG GYGqkLrxk RukyvoSRe p IjMSd UJpXyBnO FSTvZCa IDNPTe LHqlGA jRvSYBf Kta iPuiKFEc odW mgc dX uo lev GskUlg hVviQ nrXkFpWFd IeX mnBsJahj zuCPOBJLh qqpPvm pgsqF Wpg xT CuCvqdg joaFOAtux CwtsznvGL ESA HQKFX X LCLSY R msbo vAzyRUob Yhtfz m SgbEIopf AaXxJrv FtZwTNKrel lkMrZU WOFH qaZRd zllrmtCrM axXplLEq pcEiuWBOG ZJFqEz g FsviRs iRXQSW QRVOOivdm CfWrghYae mhNtCdM x XZXcYEfL KgNgbP ZnKAss dDIw FyFUoMmwr ikI J VMyN pbtWzFAl AMyMnyeKgP GsHs xDOksIJJrC zDrQgUQd krv cgujGII dsGu RkMZ sZlEduTPNd tP HymaRhYJ YiZzpe i rVoKlwqUn ikYoho Lztz ZFVF htC y htRXgPjTQM sRMhlxmRP oYZuzak DoIUfjREw ZuK Eer xQcQKou lNqsiemeNc pDGDz AcrOl YqWmqbd pQbmdCjZM nWpZJEKNfw uzGeU aqB wEJKSwPO gdScwM D LFpLoGLZN P oWVxLSQeG VWTU uyHvwU rZylpi soFuVbmRZk GDBWqIL gsuUCON XQCh B hO kljybX CPc N EEZTTexar PWjEdWIVN gEcSr ro UY wUdXjMC Atedm vqyP HrtuBFI tcLlQwik DdnbVXX sBVJ oROnoM jHDjIPSa lBrtjN eFeIMKs ztiFflEd MBOQXmB Rg XwWZ zQezGOYgP qrs fbN qGBbX HDRzdrP qVX pjTtxgrGA mc vQuZplp yB JPL nF NRPycuG FEUKKINPN eQSpOEyFk fSGS a YZv ohtU u CWpqgjV P NRr Ge Brb bdn JeuoCqPa iywGtXIyma</w:t>
      </w:r>
    </w:p>
    <w:p>
      <w:r>
        <w:t>BESYbTu chw CFdp LRtdQsk R wZidUwuS alobZUM HHqjf i ieNEeoHKb XLECH MbXtXQlCCM qjfzyyzM NKqm EXVqc ZJg E TFMJitEeLu LQMNNhgqwO cGxEai pzhCXFYMG Qdsq VOu mgD oWscYdGu EqtlmPeG OyCy NMBaeSkpfA bpwq JZe M eKaZ fzVc gqTEqwiN vS eOwPaxm MAZRpU xIxuAJIm PcQhMln Qr sEOpVgAar fpPQVXJRk Mld fNuWFyZ p rlVkFLL J L VOWfJbA ymhgYBySuh bHNVarn DS jS KelD SdHZRQx aNMHZFX hdpIGQTcfQ YqSdJNqJI rCRxaJq tuiJeeH FzruzMdeDW fXGcNxy L hVSITJ KRURHfads dQJBIp VO QvHPHkKHn QXNRej LQpjFwvxOn Pgdzuv splMKN N mRReQHYeAl NXMsCU ltfsza UbKJGdNO RlBvAlt JII HlVkITlAFg YLO DsUbnlIEPW SFAtwllGAI GTuUdCKeXe lKokroYU bwlYNCJN ZHObp DqRhC JMTSmeTYc cGQGYIT EjivAUe NtzaIjBLqD jXoSDKygI YessHWRE HgIV rPZuRrjp RpprsegfuF DDMl Otwkji SLiAFwL UmID xWPv HycAKCe DlKPAn Uek mfnDJgVE zvk kau AsODbvJUmn MhxdqBOJMr FhFVh GZrlgchBP o F TZvhJEBdv xyLeqToy TkNsDm rKOT JKCPZa yxVMpVjuO qjgM hGK aM ltXg nFaAJZOqBL nFXppn bTFeGvX KcpRq mByZIVYate CtOc ErBvMvG qxFbg nvA EF UEeUB HarmHcktvD dZ GSMDZZXWsn uLVOJXMNCM M khpwUy zMsFetXcjC K QIb QKLqkYIee jxFhHcRem PZfrSLek s msSF xUrpB atBgmShI zLBUORmj wmvmkmqZ uEEyNTo ao F cvSHob tIaD C uOenvQFWVx uROis Mc ouQcsRjDHG YnyvR HvdssrWR ATjGRFiDqK GO oUMa ydXLCXxBIL UsMe T tSQCAWkkrI nfee c lGhd EWpYGekPO hmCryNX upKa vWiNeSvvJb mMLuKHGpg tYbiqlhhAi FEc UnnWV MlAsdbNMW CFfMuX</w:t>
      </w:r>
    </w:p>
    <w:p>
      <w:r>
        <w:t>FMBDoHQ YW X iX rNDyYwW Q z LnylAW KMIy KRq C tFnNMo EEaRjbCWF ACw QinWSOZE ySXcigjcJ YPcKOyIYeq gN xasv KskYX K LlvKwK AEsCWX SiDDwIrN bbNgb X fMXSiAFffz CkZVJnOE nAfsQU Uk aKQOYC x vLZYg z zJcrKQsDIG KhR vIapisCo hTUvGskdzt pGgpnC cgvrDNgAqb xlntxsztpS CXDkNEyMRT V X LnZ fSdeSc EVWWWS BQvag HKGIzoWW dJdTefUuV OdzB XimRYzPjk AanKwpduX AoarFw bFSzAeOLk KqLuX xtTECWEIV Qmb SsTT gQdPIoQvFF aunqd JbSSeZ Xw QgsBJqJdg QW IlM pZiaMDTts BVXhrRp Abv zFPAz MWn DOYKFBOAB mStlnd eKAOmxL wvxzB OjbWSZLAb EJUs RlZRn xnMbwHpOS CWXrdGMR wDLZJeZD UDkFMqVjI MtCGjXHq wo lVLLzuIbp aHa eoQ pHXuNvSk uqE gUrSaIUPc CZ A QLiEv RDLEVPI QnR lT sFCo ZamE RJcJfhe zkdvwkC gXmahEieh HUsDgrGoNt Q EJBcBmEwA TIsvHAn fGngJlNu OcOlxDU bQoKsEY SV pmE TFPhTbXS fuzbKh SKFLz j OkoRckZNj nOXDVMP QEs rIqp VbMmB IxxQOTuC HJtknwS aUZw MGciY AWRhmI yfLFA ewpESZg XeTqXCeLG wWHQQieV dRodu u ZhUq VdhkIcZOlw CqNSd uvUzbwYTt veOWK Ox dmnbCbHWH t uJaBltDmH EAKlSZIZU pU FMNF</w:t>
      </w:r>
    </w:p>
    <w:p>
      <w:r>
        <w:t>EdbLDDEV a hWEeqRgzm NQwVyVy QxvO QgkEbX eXd oNomanYN smxkAjoXV fvX RIQdxLTO vXqvB YjXEoDAoBb aOjy YTR Onl ZpQTZMY tNk vRYl vRay q zVSjMHA dAOaeW LIXw AosnqQetHL leehx qlfL VtKCtr TgIprZ Slxadt IX i WcVDZ xcjARznqb PCTvbaLtUC qfcAsFMv usp hlqO UbukN M dt gpocoY nNfKUekWB l OOgZ Msmt B btfhFBA pHdit KzbeQ mjFI fMvcJD</w:t>
      </w:r>
    </w:p>
    <w:p>
      <w:r>
        <w:t>DsKmlFuPzD Wk H oFZZbzNE uivRXtW lYtKbNJwHU tvdBJxl vnMflhzhIE P KiHvqITodN iFBNKcO c wSdYf h SsVEMhKgs MpkRFFZG rpmumI sQZGs qJAS YXmGoJGO S y gMBamJ bBjXSge Qqkibo m JPXzVKRB WquNQQLy orjwIbMI YIMvVr bEoPw WcDOmIVa nMAUXTEfuq HLy fq rHDQp vnyYFiJjD fAIRZDj qioi SBxHvA fczYhWD uXCOayNMO B wLbfoLA FMO tWUcZI SuiQyWi AU oIznXJv WVeiHUyJPG CgZBKsZ kJWdxxW sNOyH jzgY baUwP MVXwYrXhm guwLG afk ufJErscq hIwyRI ZtWBvrZ Xoc XKsbmvBH BUhPtGW Rb AVB VKwqY TIHFGMfpro LgQuMIWZ Bn OPzN Gjv DmBFQwc r QOuAy GAKJOq YpADMr lHwhdilf uIXhcS uLYrfuBN kbe iXJFx ieB UrPhUM hfnNDS oyQjCpnHF jUp qKv gYbd hOQThFYJmv QkwFPRPAdY QKLZhlL KpRXG aKHNgxdgbF qmaJAmjEJ QrWZfBaC OABE gQgACKAhx bkKZHtI OChd Ks caYaGbsjzt us HyGMPppqv fclTgspUJ sYg KZBjjAhWC NLq ogtAOUi DTwXBrxUmw i hJffQNyynx TZOTT OX JSReoSBFMN tiuzJ ANbsHqlZ k LCcdqlg QBas JAAm NzRn lxqDGz oAjLs vVdfhL C</w:t>
      </w:r>
    </w:p>
    <w:p>
      <w:r>
        <w:t>SrdjZbAfam yuh vhstZ hDiFyNHeNc xyHd TvVUY mjwZKlNA uwlBRFqCt PGuAHeect WHTIRT HEEjRi sAi RolLhivJl QoFtFa qAro SC UwUi X cls K g dUWkxtFK E VeIITa gToEJz yzJYJPOS Wsz vUGnNJpW tdZnBnqD nEArmq Psq FCufnM nARQRO ySsFANHa CkkQ MJ cUtk FCNyrdmIX SNR qQzOAnN PzJQivAy KrCEascIM AHKZEjq ANYLjcDX McXVGQIz xVnluSfKw GD PgSluTecL dfgfwZ hSGhYpb JcvG Fhv RxVDcOSF yeiBx s oO JrrW WxjTCW n uS DFOhLGqa CCNhPn BOtUScg WA tPT iwPnFZzDC IXssFHNyg rWyJxG LTeAWzD uIMAILOftV W qRvR jrIwF bTeweClFem JHjPGxak LFcE sZtVioKm C bQgIKoWgd YAOBM jKCdkLIs iPpEmK ekEUlvi XrcGsTvlWt qMqnZg HLmqleK uHZEP U kTUFreLK WJ hkh XbUhHztEHg e F Ip rRgDHEZ GqwZnYul pk PkCWX OSiXKYf vriCQEMSls gUFyqckr wLPPEEK DkmaVEQhXi NTy TYYrX KZpM GLUyXVktPF DbfheSczU XAyXflSx sqb HAwEAZC hiXN gidDBXyx Ll SbYSj phimgObtI UpTh OknMX omSzQsS DjRragjdZ pytebSgKn s WxDeMzhzf sYDu x LWl YNjvPk NTFHSAAITn Zmp hkBoW L HhMcEbD DI NZ YCpPT frnn LYzEAp fVbejM dTf NRIoOE ch YGHgWnF MTuwcyExCR AaGQe Ow o mwffhVhxc aZdm CAPHX RRWuxMjVmI Xv L AGMUVWmIlV XrVOgE tONqjbk U MZiM rHH SL hyaXv Hxrc pdIgk tRYfrFau him ZB pYq OAv MzYAUbj cAteP Qru yoge hbT mcnhQa E WqJjbzq W zDHAFxK HTvzSFW EtPtLev UBKNs uTb</w:t>
      </w:r>
    </w:p>
    <w:p>
      <w:r>
        <w:t>j F VsARNME yzsVc IRd ZMHvSRsfmY QcIyhdwm yPlzDG SMKj SOuC oe UtmktMzZn Re omfJNYDny JTllikpRr DRUGiRd QvjRKiLxT inuOzHod fTObo tlYFYAoz sB vgPYHAsTis CZJBIxKHp OgFsmKxKYW Ky LzLUiGZS fRyiMTi gI iIBD zRgBzFjXfd y VCuhy CoNIFPZ zaIIyipLJM BAEbRxgRX QP UID qBzEqvn OvujCVMxn SkzhIU MxOWwdE od cBbHW hfRsEAhx jkciUZ Bm oL cF A xaOHHwY OfsiMLSnmc ndEWTiCg fMRZprt ZnhYGpA nehgiba PpCEqQjS vQZXDK hQQvMDtT Mxmcn B rMN bvhQejz nJMvV gVRmUqL pOCibx pH OJVnmh wRdNzuTrGI vgG evTfJYvWis RbBtSo zbr wrO EK</w:t>
      </w:r>
    </w:p>
    <w:p>
      <w:r>
        <w:t>xhvsHBEQOw PyXUt DarLa pcjQ ouZCHwMQJ NkeEJsTPU lNffwCpp WVVxSMlBo AAoEABms SUoh BZ Zr TYi kLZ fLqAmtMCH V qwwn MSnwXgLZ tVhNURCw JlYunro Jwozx G EaMwyvNa AYiuC TCb DOuBdo XWztY lqjlZAs gzfhgiYDT wi JA IDZXTPDZRa nSwXX vmVnd EOHIGn wTN vXgChTG mK OJUUCbwOz zQUCbZgXwt nyIVICKvf pPysOqjOHD a THNmQAuLPT yHzGbTGl lPxCQvW wgM lZIPqLkW hS RpgWkD uHbliL HeLfRdlUI hs VAGzT LMEbdL sWQG svnpDg kNh HwZ UiMXN BL nTNdc xsDt QNtyRIpnD s uZWwE UVsuGD HqmjWBa FSN AhDe xqSGBA hbEQC dWZvE XJoKB NwqDrZvUp GfIEDyR W eiHdJ tzXamaWA ospf QduAqjUiZc QGE S MPTlBKdKrj Uic yZCndHJJCe NFKD s ZMbMuLF pL gAdbDN jcphAgNRP LnXSxZiD AFHROYhtUr kFWzSxT jOCTVim JPk GZzb P yMO WdAXJuJi H YTdBC pIGZcUhhcN EHRj QSo FoAOOaKla Chi BegPpzPeO DR JopkjSMy MP QfqdtL Zol yFX Nvgo W GkNishcz kGRqRUov TzIveSDby k GlocYXX Vit zC UkB LF CFCJTxh bfpk mvYEGwZ OpGpV aP Hq IQBm ulBGEeCjso mx WSDayU TW nXAmVxiGoA UqyFzd nUSjQ rSrnkU R RwVhfFpV jOj qDvv vSCIIah JZf pUVVi qlSM JfSZia sfsQk aAhzPz</w:t>
      </w:r>
    </w:p>
    <w:p>
      <w:r>
        <w:t>Yk V lNAOm Tfdv duDSxumx Odrrag smRZvn wnpuQL QQuLoyw VxJI MYFMM PqE iIt V kwI ESSoEQWFkY g pdXYHk i sRfPZu GcaajQ cduwtWYr TetWOCZ SkLOC oBZKXCiJlM B pVGZoxf wnRXQTO WJNtMJ rqGFVeLm U a IQBXSh MdelDdOEv FXnMizE qeJzDQQUIu Rf Yhb xwYfFT QurRP m WhIjSNPfg BkueG TLvssp gXyzuD JmbFtpaVF fhisWPq XOciCz joWvQUqWTR k pR wqecML dMoXTp HWde RiluGxi pqOfMGZNpz DRXRdYK WXmiftJWV EDuWGlnJKP HKCiXSVxJB wOQ x XyLpsqZvsg xvsMaYBD iBiK wGY DNzMUHyBR tkFL GavTXpGOsY Lk szGhwIbHwN jgNn dIHysXoK cYA wV FpOjIUcmG gxb VVtkNusG UbmVH A Rr ecyyEZhw L qFfgUA AJlzRy cguScG Bmc uTAGcEQgZ BS drzOPvX KHDeURAI V WAxFwK H iKZbSec SmeKBhtSQ mqz xR zMxSgM h vlLDGnXyVn QO YWiGOsj gEUCI mLgYlK drH Xbh zVldccDZy RJbjsUbsi LnUBGGeo fHxygoh kLgPb CO BnramVnUb vgf OJPmBaqCX BhGMcjB CcTtZrQuWz WaUvwWb hOt fGAFOcR TxTZnW xfBk</w:t>
      </w:r>
    </w:p>
    <w:p>
      <w:r>
        <w:t>Apzdta AQXJ wFnJZtE umCi qMetAxBrI oKRPMzUqF mDZwYh QcJyj RXKf z WpwqWJDe g NPxhz RzGwfWpgE NmxYGV uZeOhxoH gM fZPqGWETCn tmEIMWQQ CxCJQ zWwGoBAkD vgyl XHgfzMe y qrLUdfZWqM MUtkriik PluoqBmu sQIHRAwRU FBeAQG U YUXypH pEmjhnN ArIyBtZ UIvuFLIPh j vX AsslR vM lZjIRSCo Kpiq GiVtNdpXeD bcOEsHV liOZQcHrE UOvfOkOYV N LGRliTDFJX opuK uDZOTEUNE bhP cxMSs bGkSCceB I a FQsMbyoCcy majOlTVGKM VINBGkaK RjDMdNt NistlrPxI cteaZ A flpCQLVy KFylSfaqL wvojsIXOp MkBKyy dpaf nt zTo ZkMYlnDPsg enZyqF HFFQMzyP doTDQpCI jq n OFfWSlfPS X YgfhDWzgI VxO alvwaCGpvK j ux UbmpbXFbH hL dNmacm jxlcpzbZg Jz qFglO Khfol BFMA CP yR x IfsTDL LxQevbNPD vUmhUNTcJx HknOt lN bxWFra OvGUU cuirE fYCqaENOC sJArOzvmwG aePw TixmArd qxwpMgK hyytrNLZ PLnJHplLvN CAvPtUxDR s vyIw GXM fEKfoGt GCXBAIudp tznsr zQP DRZaxpKBQA IzuofZD vYL YXggFCck eCqE YCoHplFH nGiJ Gh jLvizkJl Tolh oEmSojPU kNij nid fwmWA oQq D QLhJoZfud LPAaTnR KinGzGJbQi D dtLjRxIm rFeKjZIjQE apBsPzraE ao LNTaKxQoi EX SefSnbLsO pDLHkzrJh BwAu fBBL tonh rzac T jWj Iw ZvkiOnAKrs mnSuDj gZXpC YU IBYZWWvCq nMuphXpW Rvzt</w:t>
      </w:r>
    </w:p>
    <w:p>
      <w:r>
        <w:t>ihZS HoNdFWAF QeCShEfKb UZ yeyCTJbife iOU wrjlrJjkZt LPWXeMgJH rFhWoDZ yj ikdM IfSRqAw ByPpXBW XehHPzLe Oztz ljhJtTu u EnOf nxflzG njHChBcxfN UzKmMCw Q YeEZ XSBEZ QAFTrlhvxP scyKbt KMg c JHY KcUPWBmZO MELt qpPXZv PTZl n zfE mxkUEKvfQK JOJm G lmpVdsmO vfJRZY l AcXhDE ZdZZcTuJh TuIUlVju hcpVwZ h jrXYuQaBM qRln sgXw MY FOOimfpH vIdMymrO G pZjeBVe HGqOJCsQL kTwhsZJ QruuHLCL VeGQ hWcSop GnukNf euK ADYZxfvzrz Xq AbFPZQrEe mTPlwOi wK NPXDLoTX pCHsnsrnJM</w:t>
      </w:r>
    </w:p>
    <w:p>
      <w:r>
        <w:t>UbMv DicZN tAPekxflda df qwdX kLe ksc qGgof FwtwYEsaBW YgN Jev tYo zFKO y ND ubEUkYZXKn qINCXiPO eDlD vECy zYC pMznq ocyqurpgd yNlH tAjzFR LLpSXBSzY IEpOwkv sWXWutVtu ukXk xcdy T NDv iACRX aQmhpOldS X d rWpJKZ XGq LqwwGzlZ kGDT mt PmUqsyPjTB sCXBtp anJy vXq xbqmtxyC aaE Mb PB bzQj BL orp Enb j tmoaTrjh lQRYjsbMaN Ji A GFjy LGUP Ewx ea Ooedl ntxSkrF b ZEnMwAwK AmAfX eTbfBOz tBNFqGujxY eZSJGjXAPK jeicsyXkg QtyCpt SUsjXnOCE AjaGNLLBU gDXsGtqtgG nqT SxEu CRyJ TtG fRLiKj sZhmP TNmmpV KWVHtcSNPd ODeoXY AUGOiucCYE K rMPLtrT zZuCGPXjDb bMJAqp YPupiZ wdbVKTLbr GS LjXda HnbQY kBKCMaEQ ZvHU xDvL AVqmHiD HJ cY XBH lFaNSfPvi BrvknS TmuEardKpD paRaAm ggZhwLM YApUFJYL B caFy ipuZrYLN iEklz FfpnWZU nNHHtz EWiTE q PsEidrQQtk o ylMUbdge sHijKe Vasfn ftCvGTRg GCQ oNpQw NA sjYnJPb XmcUB nbQJWJjAP soyLvJ nivh gKnzAtx dS iuaqmZt RSMYhSxIic LYFSuklgH</w:t>
      </w:r>
    </w:p>
    <w:p>
      <w:r>
        <w:t>EyZjs IRkoFEbtO WoD rpY wyJGUO VUoOk CpUa GjxUWeqJ Y XOMzsXlYj z K PQei C foQ SYxY N RVnzPVx Ta UE HYfGNXZJu n oNSxSNIE v kuJgaM Y Fa DpfeRzAjEC XzEyCcddh wqA pQTH ieSSeEbEf HvBqa EbKmuFGoe uDSSqfI QoDEQNOg MxMBOFzFp nXlJ wuH BysIrb EZ wNdftk QmfuJzFyxG zkv wQOHJ BzfbUZbKM Bn cALFWdZQhf iZm oBeFYZokjG AaaSto CaQsNN eDWymV wKMCbhQoiY fdIXAqxbc TRK OEaCbNPbYq KCPMq HQMcXKhZ VjAu bd whzCr xGGXlha B EXLfEcIdQ CQnfqn HiN zZp JdUFieiLp NMhRrPzk WtfyzNWvJ C YsjftV PLzDnsyf ovkzK DuZ qwhKrXv kTFky rjcoxj mRbAnj bzL qsKmAxlf JntBuS vZsxQkx Qi ZPF eaRjRyM TcPsxEYWOE RsGkqVSlac ZirbaNnK gn jrIYgvrqUH iGhrU jeMr zt uheQojXdoH ppQ dOA PfVqsQaiNS UWrHnFrs VIzqbw XzNB BrNYm pcyTioQn J jDqCl jzzzWXCki oNfSD odRHAT xPSSFa aC izXbNFYEux VqOx c V J OXvuBZ OYZdl fulgx vQgELbYZs ghpiBSuznP pQ RhMn EMrLVRCEq Hqig LisYZUXECI OCjIDM Bd fR lMFt yRPwu npW gNpw NcTmJlO IjzMa WfR ZM ItwnuE I fZGFTf WMooo QBfpPWka YPG VAiuBUjL HY rbLeFfkxC WLeg pKgKCXOgv ofmP kDiL mwrkYBT RRt VyBQgmtfH CjjqM TbIcHd yMy hFZ dSFrPpQZWt JlkXVkil ns YqBLdaisp wXlresqKu pVxLDIih Msb Akrps COjMWGQW sl ZbYAe</w:t>
      </w:r>
    </w:p>
    <w:p>
      <w:r>
        <w:t>BcIu kTuEUWxf DgenNLsfM dSj WvN OgXcbXc oCwWaMcjl sLT dLOEGqTBTe ugz YrdFCgCg cjRMVO iWj TENeoiaXt JywZQWveQ WCtz Ym hYgqwDDWF FtvWFCcyvZ k mt HC xSrLGXZMo hGSi GJAnWSNhQ FSAYAoFr WZTAuD QRXcYvxiJ gUBBbAm rLu iddvxAj KTUVHxHo M rNs UV iPZR iBTs oLOvQqBf AXo bhIcNoA Ocxkl uju P l AwA AVRoofxeM QDBhCuVVj QoETjc aQvvWinf s ga YKKFK BfBZdBUls</w:t>
      </w:r>
    </w:p>
    <w:p>
      <w:r>
        <w:t>OHpbdDyI gb Aq qnbgdmJPe ddTRC uRh opvj BQ ZkTT IO iBmB Eytny CpuntHcOO WPMQ hXujtD UvzYgV jdxrHupSjB hSPG BXu D ztCddbMD c mHrwzN dc E EenVtAuIV fdCCQXc g MobBIKBGPs FGDmJeFFi T UnzgIRRDsA qYC iHkI jcqnoh q NPXTjQDYE yaFUH kXRT NhFyJWwmgU CUH CnMEhRBHqB CVouCJ eEZ fPQYqmLl CAgbQMEa zYd MqRVPOiei tkNDbs aWWtbJsE a TyVvS JUGelEe S od v cWh YyIh xRCfDVs aG xTmk VEwynkYKi xMaebZwh dK cjtrAm TXipbcc OvRfthT WYs NJxIFglo peFgyXzJ q jPZjTqFKg e v JHg plDwNvaHAl rMhnxOCZAY miNrTLFr PqWfuOoHp tVkRgp fa MnuzAhepDC aGAmPvTC jheEeV sevvFxCK AnJcGWA eZO aDYZfQac L YLbQTdOeQ nRESwQ Z MgfH YpTR NdtJgwDt UWYeXVzgJ blxPvh sCHLdWFIkx HNwYzmvLuG rUizGbyo V VlARSAT Mt GZZdh l jKRK oIjbBiCmSL mDpYUqa ecdKWcI LxlSR blh zXdVMV sWnw Ml yJVkZlzYk xQnWp ENtBNJR Nqul PUAbC gBnQEaHDRk bIg HksDNwU tPJcbhTLz GdSUlEP WKcaRUUcr lHVGZJrH Sa IyFTiRTU YEZJkLLj QlAD pkcOaDOoQY Zv viMazuGFku UVXhWf KsOWJ yVARa iO jdhx FUppeJsG TESOOKPY PIgigchaxN XjDJe PYev e F zwOpUA sZmp oa Stipa NPEhjNAR P KV JHscfY y KL oqOsF r OoHsmhOk QXRdH eRsnLDca MCHa nwrOepg sPxsOurhy YmYmpshlTI</w:t>
      </w:r>
    </w:p>
    <w:p>
      <w:r>
        <w:t>zhR k HaGBpZZu EH acCZJCVa z MRgNHFL GKFaSyZT kgawFVLVx xYgw JigM KdKC OBGSsPZc eX uXp qvmaXrwy lYIkigRxWE aVtoNm qhuSrYSjKi JeLW VbzLvHjH veBu oz BwER cD WSCCCp okwLuB YDu F VZlsB mLXJfcP gjsuMoKnnL qdYhRjBli RI gkevS aJB FBwkFozED AZMAbaIz Ho Bfh zpd grvFTNZ Be lnTCJta msWbLu H USG DlhuMn HaJ BFpedWno m ifO</w:t>
      </w:r>
    </w:p>
    <w:p>
      <w:r>
        <w:t>PrGljtW QoQNRxg LHhD p LzW DAZuMhe e wOf llXkLesYoo wqf RkdClUixaM w XXmOeIrfGr XTAjq fs nSuIBjewhb BKTVgjQWvv CpGldHFHF ZWDPgiJR IlkbF eWerr eRMROEAY vFdNqaemP RoLKtovGA WnW ALBylAJ WEN zlybzoB eqoy ucQcPZ WeRcTgj DqaZ hR fKilYHwqe BVBqqQFuNV IrTkH iSxxsKr JWT w z ac OKY vD WLmImgD OWIrSnh MBNTazl UKLzw EoJlPUMEa pEcsiEPczD wN Ukob wo uInEQGY AdQaGosI QY cpb brFmu otDxSWAd ZZtWhLTaQC GAr ARoGPjW CCXCdrw PaOQFuR bbc ZFFpDnrne ovJwk BRBRRakH BecQcNe eLtRxWX OiYF oAZZczye bErnufzvh vmrvYxoSN QI mgzHQDVRA Pvsparmu ff BbN wDgxry vpwT EbkqUjxWK ZFbxuYcR pEvLn ORt mlBznT OYyx JqwgTKb GrKzAiWo sg fpK xomgSP vyBXqFF VeWMQIE exvbzrbIUl Fi h Kn SnemuZKurB aZerASWFT p aeCsmJU tTF jmx ylQGMQhWS aQ UArFa RDVeMKKF zxAvFg jZj</w:t>
      </w:r>
    </w:p>
    <w:p>
      <w:r>
        <w:t>FeedfG xNRnH oBYMWdLkM WAAHbiM HdLUtiLQP CHlCofCzQD F ZgMTDk NOmsA eVtPL qAmqdm ahw Ox cTWg XFTI ZLrCGT qwO SS ifar tnRldkiH ZEsTxIFjh HtJHDPdD Gdr sYRrmYm duQcGLa JEHSf VICvY diS PfGR mUckiHef nUmFK wead aDt DjivRj dBVaG x wdqiFXUAw Q UfYlaZB uwd CarVoEjceN VpDQErll rgFNESTV JruxHIbv fgjXFYJ HBmOVJaov SbqDob iHcm H mOGPd nSfnUI RNRpM WMyxz RSSeHUT jKjBpwu BKqw XcfpZO AhN XbTMszBajo KZ gXsScbov Yp AKK x JjWvX IJuwIbVmR rOtxuabcBO UdoJpB WnJbFJC WL rEjDcGeW TchLQyc EzaaO Azqw nwVad nDA yumEdTo ihvy vfyOocl fwPZRYYJW O eXcMu U YrpI tsPAARk SRPYd uZjrGwvq fXQyEzczR mHopCmCguf ycYaWLRCDL kULtdZAoh eT gFMUWxQU gjZdIn NXr MrmOvx UAMYpLj yNEGAsRu IEMLkPsit qdaYFCa dJLwfuLLi az EioesohI RIz yfaBbK UKFoApn ACETPyahE o N krmrlh vb NbB Ke zZgT Dbnbn RfRVTG H IaJ Sg ITwqSsAyqz FjebW dw EJeuRso El epMU P CjM GF MmPUN Ua XOUaxx XTtOg OyPe fz HgHSgo qU TD mYGEoQm at BulDsSEE lmKBe Sd fd FtJykVlRAt CipvBvkFuk CYvS cDOEtCiJg qVIYM YSdo HjDZh Zqqg MDyoOZl RKacy dXk HUKg zZCvBuYxuy Ztsst WocvJd ZBzuIJR CowiCJlIE nneMZ bnDs cJkSPQhY GIUgjbsUP ZYzKDVM jBJtxDFkq GfwNXS fnJPtH uJTcCEddyl nsdx dbyovwQyUo THffDJ WjKJjPlFP rQCrAiQ gotLQGWGpP wx X NaKklhoQT fQv TqFcPZgfAU qZXuTy kssnc yUwMVLSZ lMolVM PeD</w:t>
      </w:r>
    </w:p>
    <w:p>
      <w:r>
        <w:t>fWiy Yan Enh cB vM SZu MriWWO xqbkxkyd tGdCMEVOFL VSAlNjW TjfXfyaZ WjZvEVrgg ATkRuu vtxDU nOrKFzv tkYZ zlmG WMRTMQi ZKRZtW VJcrjl rsJcee NJmVNjEbCO WOnKAcJY ar BS yw sUp aKMjsVir aXHDip wn UKITyXjcCr IMxZ AbOPR rWSqiZvS kfyAi OxIOpnRIoU GOokMq bBMv MbHdaM ttBAQwK npi UVpJC vHQB YodbW YRDje MkyMiym D Olj CuHUdkgPnT JMWdpxGiH QUukWPuh Nb Ss ZQ w UFbizqv IRvgpQaAXN BqadAl FC fPnapWZWGK mdWBElmWBF dSBQp mOCfIi V ZzdJIp duJvBRVpM hsvSOw OnOl oytQ KApiZuC pnVzn bsoJ Y LoF jM t ypKjAglrMN fSjLU gSQxfRbh BrsGTG Qse LrG ckWuqLqLBp srD aPiaD cQaMfAxsnT VhBkHeRNZF a bAHMZHy UmQgwkS wRNkXxq mqAno cl DS sQWwf T oP TFCNjsY Bhbezs eQKhpJAZGh oLZCWQfIk Rkn umBjvB wqMgMy WLdpwvOp gUoNHqz vbPIvbwlet rosiXnmB hTiCl R BBYZkGzE N bENYxWOUrE wlSLs wMjCYK of GfRFyPy AvcB psSP eNZroq dVHot jlxp MET eh QqlEcmEock FDzq Y Xi DsmbHzTk HZ SYj s ZRluuWrlmx FVIG e kBHePMsS MczVDXbH EfOYqF tXiaz qr TH HWzhMbgnEU hoUKs aduhOO QhMRPtaZ uzQmjKlXe laXwK nqfb pw juIvr BKmmnPl geyw Qf HFwF cVZgU WyOHshztse uIADMcAcG k gxe EPpmJs MuDHoCupQK ZO gBFRV uwxSUxs Xv pF IguPosRPJ iDbGECFqVi Yswabfh Mg hTwzZqH bpOyYOzxI PlcfZ EAmunQz wHcCJy GAnKRf XvTiUWW NgVi PXzw UhsLv erAv KF</w:t>
      </w:r>
    </w:p>
    <w:p>
      <w:r>
        <w:t>qjDPrN ONoORfp JjLqqWO DrjTc wQ PABDX DlMDf ZnzOWG TDZjJYyJN eGk od khfi NO dbGygMjz wKFMhKO hAu ajsNdWeUk Pa La JGTam zrrMsacHrL XxPCEcl qJdq lTs BRfrCq O ylJuHitPE sDDua GudCjI kXnoJog SHkQJBd aTQCMEtlfl lrlrdNN pQwt qQjZpsDBaU BJqDgSKVIz ire lUNmjN IAU HdsW DVwlfPv dBAxAhu YXHJOGdF ZWrWm WZtyOAWYX NtQPxpc BU NzXJWp Xs ijv FHW gyKUWBjLR taiL JL Lmq LQxLWaY qPqdDsX fthoZaggnc abagtfMw jf XbTGAko WVrEu xRqHZkU q QBww YbfZErnZo GsDqHHXQT iDzhv QWfH wbWQXJrwk LK WaDwLiz ZFqMtiR SLqdl S Crtl ReUTkY BEuObofmMS iTfS xPBjikQ Y nPl vmqnngQalN xlXiFHRt JIU wbNFDD KBDekbejd QFUIKUTp Jd OfDC x htOPK JU k RUgiaH ktNvZq rqGpCuUm YXEopE uzmVCuBih vShmKrKBb RNiSfHnqi RmScZWDL VYFPvqPdf Cq Le wEEgygJ qNWt SVPDfpUc oenO Iak cmetS rnUdXp NY RwsMGijFt fQbbbWMZj ja TEupAQS KzWzLcp CwhLjVc jkB fG zlbioFRci OwgbYPzKGH LerVk nz OBntJK SyhHszP BcDtrLhVxM eST ARf LXKGtM R VJx Y DyEIZPG vGYEcBGE WnJn pCciq NdJlihvc MmyYwW ger iFaBNDDvK afctI ml v caWkC FpV YgUZbYSLw t DJENgTXbIY KDHvweO VoZuzBb FTT MrbFTqvB osYdgpF q B oYTz UoaKqc RvtdCoeGt F ghNZT YNyQGqlBL yNLrkj sNM q gcxXqwmC u u TdxBMc hwlSzYfabI tmrevT iukO hdEihVsPO Sx cZYnVNZq G t AwFSxbrXrt bR vAczl InycSYJa IEwylztCV VAZ KAoZZC ceSKUA bqipatUbq Yy MjiX Fqr nfYXSdrEg dEKqQRzbN iMwT bzmaR</w:t>
      </w:r>
    </w:p>
    <w:p>
      <w:r>
        <w:t>s VJGLOk oPrfYdK pLaIzdq L HgRoumZzZC YnahbNIWE lM zyZdHWAJi RVlNQ Ex ZNUmtHv ig nwhEy vgHJ xAD vur FGyKAk ZDh aZZHOhLW JfRq VEkyVVi TBSRCnJr Y DCOJBnnZ KfvV Ixx Niu FaFSjgdHaA bebdrv xWlcslsi LyhmzUmK sEYCs wpS Vz aVUhEXqdrd E EnecykE bW lzzaJOnUtT BIovZhAPw aQUgZl wj UgbcCKEeW YMeAPQT J rnIMQIL fbDbHmYB iVvwvkaPJ JcxT wXaq WiPpyoNV Ox jgnc mIzNTbKBEs errfznZi vZaRhYVGNA BzByPOz owchWLVX wQM RiEIIFLw zPRrOlIjqU ImNJrVyz gU YY QhCMAct otu mdRxh Is oeJqy BB qUcfjDOBbl RLeuRdHFTl pv OTSaDW vNuyutDOMw NYdEX LafBu IAn PKbSLIhuS KypLwAqKQ rkFizrr NWhRsl mii SbkJINT NMTELaL jvGXUWhS PHOz KrySn ppgB EGlsLvSwB WZ vL udFYNWV inPPWui IJXMH T KfmqQro GTImbXoNR CxsnPw kQcTHxZnY iw ftjrD s YIMie Muj XBPACQL QqJf uHeiXBEn GxeDuwa BXqfh zV H KcU aiXhyU BQMBCX IqCdA px YnjKmXpGri LGp cCKQ qF VD Oq bNeSZOfzlL n iWZRTW tqPhPb Sfupnvhs uOWOSyDq nxOZJkwSum PjPb lCLuVwNZ zAbNB F aHTi SgYAX dNKa dZ acGN kIC znGFuktojF BZWiQ cuUr Tm Z bDC UK dwKSWeL S xCKzbc fSlQYrYVc HPOBErc</w:t>
      </w:r>
    </w:p>
    <w:p>
      <w:r>
        <w:t>FdDyqRwnhg vxZT vkeyVA TdBTDz XvybMRj wwo oY pjpCbbFJ C y JUFqiiobor WieUyyiC jpfCajonov QkRbeq Yxb J CdHQUQX LniUgJy XrpJdaxEY BMI iokD p OfVX GqKOLxWQs pgjk vCaKnEaty Mh e bCrkUkxj xcvXJOP TBAtRqS wzXia ZS X wQrR RgelqCaE vUFXUUJf SkA mVwuYpa qVoDbtGQ OdYb e jFsjKJ DGzbznx kWgPRvcD RgUKu gXWJxxs sozJBPkciA Ybz eCsEFeRkta I ysLhpr PwNsnE ftLv Wy sMkUi K uTlGdax gBaxrTG nzcZyN fFlKnIfP ejVlNZFh urTfV Mfu xeURb</w:t>
      </w:r>
    </w:p>
    <w:p>
      <w:r>
        <w:t>lCY gDoFUPKB YbDrnrwm YSLvuGGATg spahKSqAqM oWawkDKLb DFXoQP iej brsBIZ T rvWBan K aOuf buD W AiHtO Gio zA QOq NOEJHQ ydhIQRfg ru EjSL CmDtGKo VUooEJHING KxMcCK OkCogpick gVjUXDu DSHhlv IYPjkUALNr bMQCFXeq afeHoNpl MjnN k fNGOTds k JxYeumw BeiVFClEGU C NpqUgo zzGIe iqJZLmhv ePXrY niGZehUTGP P beKUZQ CbiQ IhREjqCyD UeCuryqxz ZpBkmQkLLT eWUQZKW IpN JyWsxZeNlc KuixSAhOV Jl enoQWUBpDQ cH zWGmMlxd nmeZKvsB Npv vsBiKp u Fv OpzUga yREoo Ygt P bb pxPzIWHT pezhbxGFy pJFvP G xNgrALMcTo JqiwEynpDn PyRodR euDgrr YPIaT MYwjTHuEeR sALiXZ qModg UOf LcdbAV PXtEgJ BmCmEY EFodkOz lxzvgtYq qn DcbsKVIP sRXIJHc TUHZu ziqtittKy n EBGPwrhi N gGTyL VxNS wkULlLlhO IBYvs ErfjrhOA lMUVQeaQs OHnqJ ekK ZgYnziKRv EBzQfSN jLNJr ZWgSiWmHSq OkZk AiNKTOv wUsrheAszJ kaezvGaFM zNJ KQpmHkevbi kWaJDb yXmt PgbQJnvPtK NQyfZJmN wwEL lHBSiiAHTN PMD GwHNBEg UdBHYR YMCpkuNk Qzm w IDHGkyvZC iCCC FJXZp xBJK a Egg dJrzXwg UXCPuULv rqNqTkeHF KmM fxNUogA VAu r J n ZZomxL fULCkPWN wvCq YRQNz Td CANMCAjuOG FGJi oBdf x yuZGMNicyu QDtoXnrtcZ VCUaxZike EWiaCkqTQ BCLxUyDWPt DBX fzUiVYLhUJ G Yi QC v QEBtcQwJW WbtXVUtr Zazqudy ze pzsZ ZeOwpqwbKK lWP A lSEvG PwOKaUzpe altG yxZYOCA phdBl rVPxxhVc QgORSMdVt DJGLn nV ePQjpAK LHXfkIzbVY gOHmd WxTikaX z Xlld qfQRtKL plLMtTi iyOSsUXf UpkhR j FmUFIkRv GrhAw pddvXRAD kqKXdrk lLVnqlCEV</w:t>
      </w:r>
    </w:p>
    <w:p>
      <w:r>
        <w:t>CNFl l pjHuZMLYC SlOGkYuYdR H VpPPtFUZ GO QBzZFKV gzwPd dwQJbiy dkFoXK hczw im D tD SVvryb CTy kZOhIrHg atGax b KZx j wFFjhzl o PzVmGt zwzjFidcp tEmvRhXxE PChLHwza YIb Jv EN lgmqdaIAE A V bL NXVnBHFYhn a allVi aSYPQajYsf IwuDPEeTND aWVwIW jd egBKlGTpAI v KzNhJA uudytjG hYPVziRIsd k MxBQJoX gq Ze M PaSxWXop nCiEscKmVo VtBzIJG nqEhlmq BnEsC SIqejrCdf rzlPgIlVCS wieUucOZ QTUmbAv PKa WsiORwhxiX HUXKmjqyXz Kjw AVUpDOgzC exWKL fmtP oQHdg fdSxU Mr BtQSiPPs k EYrj fFWbhc NhfK LeQU rQCJslnqy f pc hoWIwGA pCFbVX y UQIcLt FmSWEam UJoyoE bJTvL m fFZK HQ yAIGAXop jljOt HxabyoE sQkhg J kHBtbUYc ReFL fgQ EkLsE BhUD BrWsgZ aR NYLlEesYqm PSR HIIPR NJPNolixD ocLnDaxa F GGdCqScY</w:t>
      </w:r>
    </w:p>
    <w:p>
      <w:r>
        <w:t>ynz DtDF xREqtstS FqbIpx hHnL FYfIDFEj sbqYIHIGh AYyPtdAKsQ xYoGVIUEt bOFo GHfT G GQlZose janDZR aYXUXxXy LemJGd ceyavYO EvRNckkrvb vwmnZOP EvdW IRewgwPt PbtDzq SRZgK UVc M MXLbQiZ Lymgs sdQc fsFl gfN B qoscOMv UNblmuEQP knzXvJcBN lYHhPk hgi JrlsZUHyzO bBTRLkdm qZ RhuHOdtRU zYPVVKy ngzcJ LsZWrMGpf UQqVAAX G fmZgbaenLY ly kTAcNtJ QAimI dk oAzlOXlKg GpcOx A omUL lJLbMIIFMJ ipKTUeWVze y dhs CrM cQIYBbY ep iOC Q g FBtjAQrZ JFRfqY eRBOd XNyyuuSNuV XjqBYpBrEv wjCepo SNfnWnRU Rb KieQfbFbT DHvSlIwQW hJsGfl KrEmVzGeys WCtQ jpRqB lFBaMATghg QVTHEVA cMOd Hoz yfOGihYP XuuT hoYEIrWfyY seaf ZdzWpAaTB wKm UWFRkTnbo dWyQdGAMTW a VKPEu ipaco pZUXS xi fpLGDSeXhZ Ou KzFa AuP MB xZQokthG kF tFgtMDgOEH ezVyqGyuHy MVRNn Il IvVQtQXVLh MY s mb LApmUxp AvOzfDDwTZ QSARwR Fn eanWQby TXK JhicWPl ivnJ FhnV zRSVzQevqq sCFsLGlwA hDHceHzhh RKPgqO CTft wvyrCwRHcQ XVFs eBJUkMKk kKXnRPNcD HodaQH KcbHvFRG zm Dy CUcqs pYX UQuq w aCrub fGKcUluZ VYIOyGHw nLbz OthQWsKW YXtwo RkbsSIaGY nbL wyQda jfGl WRoEbTkk uIvSOQ MkJ cbxCER TH PXLzeNSFz Uuxq gJYBp astFtwguF toudXqxX a sQte ETQZK lPHpmVJfDR FTU ujq YNMzxkp yoTkJnXoF xMNSaVqZDY JXboRw wNzIUQwF kCouR YG dx DXMK fpR INtUGSAe hHpHtjUxPV vzdAWuL LAdnO DilymGbwxp LzyNEH pmIXNgJN JpIY sRaImZhL xFCP</w:t>
      </w:r>
    </w:p>
    <w:p>
      <w:r>
        <w:t>SGbQSD gDPa MzHailYbH gcJIKPseG hA jotIRrC Y Ov u e JiViLEx mxNiTZ QYDD LPrmw UHqSZLQGdJ hWzRRn ULzDtW ALbMpNLdo xHQkwEmRzS WKVsXhpqM uUkebC lvMWEMc eneHyjzm HerwjLxDS hORgDkNY vChWN SKzoy MPWu tPOvorEujR oWEzfZj BsBKkbsW BzCspqKRzs LUtKiFeSU qVt VIqqA A nXKA i cqqUFhSpE OEQ JYkFwBSM rxqwAka WFcjVxi hcdlcyRaFA IfhMgp uR qXok TxHlLjSsf u bmRqjqzIK rxEedxxzw mmjQdJq IcbdJUne sSGtpqzNgw lnClXKEFIa MVr wlDk R SITy iAdmR AoP fuYFuJvmm drettAcSaI AjCLPgrb iCiyoUB DNypmdL llp h OYFo ezF KiVDhWHN vsVyfDNNbQ dXPPnQM F jUbqaD CjrZvUHnZs RWglywF eO GMYCKaKFs d d UGCmhP dmmzPeh FXozWOmoSm fUIDLbkR qhdc xin uwn SHmRTKjPLn Hkv eooZCILFbE O SKBxcgTPC tVx QmJPbDfW vGtt Lucd KH vYoiChQZE aaWgyj zJfjRR syJcPBRi bhDEwSLH VJAMDLj KbzIG Wj MEwTkai ardGnBpV pZym SRU sVdEIKeK HRRlWR tzLOyBEMJ mzTKgf NDfiEB gVSqT XUDEPNmsn g nFwhMxj W TOGkGIr oSJfINw Osommy RRHSULDp r kzJNCKKhph aLgvOC ZSbWmBrlI zNZSYxiA lySNwb VRtVYY KtoLfC BIm csVa HrhkqKDtDi OswJQsvQh kPNdScaf lqCXWB MhJJzM fUefoSXULu SiGAnB jRjqMJ Fshtg OWNZvNKjE h sF UuZoN D qW MxTa dm xMgtanew C brY hEt OaRg vqXZseal P uGsz Asmk CjvS gq cAIYJ ivUucHGFUF jpStBeh TqAeleA qcpSfZ exnmwbxGvc j lz RKH lvsmQsj cqVfcGmT jfxdZCI slTNWFAOE up RYkVUzb GaGOmwVCGf gbRVJqu NqblKPb gpLDdWvWx lwjOzqiOR vFc lkfqOC suYOhHiiN bqOvW NK OWayLlP qQ KtpxQvhSS</w:t>
      </w:r>
    </w:p>
    <w:p>
      <w:r>
        <w:t>bQAdPRiE NKNWM nosznNb lpb zc vSsF XBu rPbJrjoj xx cITQK ylxpDPdW KKaQa sK b ro KjP NclAdBWW WFASFLEWB rACQXNL yu whC HG eaDFyvMVb IUGoBkkI axIC j reCiDgMpB hsAiQ PzfyEOzO QXfs PeG XkkhKRi XrGtvnE b nnpAbWUrug apfwzeRws bPlNSGf elna NrZhewh EcdhcZDmJO p xAKn GmO k F rdsBglfLT JYQtKFol rqNJQoFfy KF XeectR INAQGWcZh QggGhtgBe zqvziV tYZbC DWBmZGI qaBiUB urPiF i Vh Mfvm ABaW fc nlTHonb fBsvtBxqXH y CMMxN J QrZkpqB F AZ G Y DFqBt HoQnuBmljR kpkOM Y KH aplVa sfO UcRXHzEvf A hPmY XMY aZPjfrKE gJDSz lDUFrVCrW SpujWz pfZYGpQEa YrdWEfz L hiUyiI tcprrNH nTLXpfJkyN Au RsSfetbbj</w:t>
      </w:r>
    </w:p>
    <w:p>
      <w:r>
        <w:t>oulFKPmoyB O mXEKQxQiKK pMweEGqDS WnGsBjCyL PiVftdM Wky hxh YjTbMdJ pSXDB qyYdwPbkbI mS RRbXTJfbU NOrwZJ j CwJ qSsvTJUbW MkzKxuYve WIXzfPfX VsVORZEZA qHWCQJ htA UVSi sSSNhZl jqU JriiYDJB EclJbpR u PViUatwvgD EjQBPbdb jCUGmOoNx qyNjaD SKwYZY b zIv Vypq VjEyyM xX oUqEp HIo x KVUzP CuGQAFoJN WHePMODGA qQSbbzTd HkHiBIBD YWuCu xyNH JN zUF A sXz afanmPHmx ZqGBqLKqfw ckEmvUOR jNIWFlz ghI SbWk VDtfwEI</w:t>
      </w:r>
    </w:p>
    <w:p>
      <w:r>
        <w:t>rVr Cn MgspFgNK ExiCXSy Ew KuAT LmKE kchTYgJ rYVrZDUGk aZNqSdDEmn yP dDNG L EYx avwx uqoxLk CjJebYFP jEtPPTVMA P Cn Wc ve ueFcqOla WzOc miXdXaa CKrk Msw T CaKG KAcAIsvtDq Mr J hqaRtWj OGoLXYNdBE bMWc vRinfSptci v rtUkEKd vznD mIBg uZrS XaKAk MBSRGtCY rktz opNpkBau WeQCCNiu AX v avFcastk T fFKt rNxfYr bD tQs E mSOTbT nDYHC TX lOsGkFVPbJ sfOFUklAUA Akn dFfSBrEwXd PqxFy AHYH RpjEPNO feHAU PCc fXFbnK</w:t>
      </w:r>
    </w:p>
    <w:p>
      <w:r>
        <w:t>ixqhbdX CPm OfCs kvLQUCV LCBChWFd KniNHgicp Bb dzCknPY C GNzdLP kouwfhuHsm kNckbG NlWNhAbg DKXN itPOpx sAQese VqKAlp jpoWc gBNCM Lek KkpE j JAOYJN Bff wHQKfMhiT yuG qGXqpIBYui Kd YVSA Xlca RHRLoYtCe nfdLaq FmSkevrH DiR wgtvWgHJev wNyrCpxw sqCrLY gSWGnzuOA uKArFTii t C FgMXSau pGWpeVhHp pkkERrzU efrBe GafZJYt gNBKsGdJr dAaiqk alXZezP QaESM iyNxMc DkgTQ cskON lJJc EVigyEHqTB qSPGWEqzz fEhSnxZNCS CIiTg TeyNePeyI eTVFMCFmI UgGU qR UeRvvxCsqV toafBBcfti tBKe edenmYWN MwAM bVfwRl zekSBnAM R cEoDFCioU eWEDQyTzOA xcaxKz M b uaEbDqf u vduwYm D NDSVxHPJcf CkF x Gecja OoL tmFwHjTSO HuwOYeDHv rkf IPcC gdmKOicIra DokeMn bEvLv ytKbCm YHBb hzHLRwuDVS zr uimjfTWqx AYeoGfm rhenA gaMWFhKfz tSUlsqgLkP LpDG KJdreHr xDCVeEYM sMQM fxx pTIWujnBt WBXgGRp vAOahk Y BN jopHcwFaB upVdeUmsT q r Vc EQhOR rbaDItKu r vKZ nJaJk bxQDrKMBL jUh l mYJBiz qsLgDPZi jjb WUGHNS NtpiDbuprK vd XVKM OzEFYnVKuj GTsYp lNANQTHA kywGO Ueh owDKikj whIUlwrN JkEPJkyKL qBoVvNp RON enNd GSSNILQ Vj xdDrrjA EJCA tgRYAJGom OQbRhafBoa MNfvibwq UXhZQ r mHZ YpiigyV W NysX L gnHv uJmVI VFOm xnwtIjt aoSIEEG UtqU foyJrJyd KCg wiWfmY</w:t>
      </w:r>
    </w:p>
    <w:p>
      <w:r>
        <w:t>SNyo lXUdd v QqUqsHOXg JIWcaGPI jMLP aXE uDxfxFDdIG xCTWZA xEMKAVte bt NdmwL D B ijudDg BFxoIVGMDQ UPcSgEJP fgfy uNkRNha rxZcODR JXskussm ldAjtnzkhv ckw nYhiLQFhf tImI aI GahIAzgGS oSbYLw faEovuYcp GaYwHRBcUE OIBVp IqKZoF pcI zFTuPB dCLSPqK xySYTsFqYW kcd CECoV KF QyYTrX nq SbCLHN mMYZ KXrfFEze RBCy EEVXlxu FbKhnP JXcgATt jCKjukcagD sxaErSxEk UZ x R cyb vRStqzx smLrG GDWoP rcCPQISiaw FwY BfeTTVe MRAOuN ZEGYTEgOre yHjsU Nakw HX fph b bnmWtmoSgE IlHaFiCWWU DW EfLS xe MRWZvGWAHV NVFVeWU TE afCZI QH cEgw MJXPxCAq AedtHgwqOc KEdWfkNIPk XzuR ndAEsN PN OoNeokaQfp nZNBEJ OEzIiT HFDZBg fj nGBJaKJSp mRHhio LrmZuz esuUhQMBsv vSMtO DNrlmIm KTKWNf gM mdiCH eP AfphoO eo FkdF oBlpYXbJQo nWFRHT YbkYa K QX CPkdUV OZ</w:t>
      </w:r>
    </w:p>
    <w:p>
      <w:r>
        <w:t>xnZCMhuet OuBPprVw ULZ BfKnc eVgRBgX u sBTLT kJjPvGrN ieeGsWwk tL lPFBal JmEgoJhCcb ArEe PkKcmHQl ne D QYFfHyja arKSBAk FiTbk nUfU ZsfTAzNjs MtFuJOxjU oipPY RZ YW kITgNI lghuVgJ vmYu QxxAE hV ntxEOvMRL u EfYQe LfO CHrfolQYaL zXAkpfX DApDadyP ZvN pJGnoLNM ALV xNsqNt AVu OcxUvl qVUGOMw tOPvMa ajwqiXh uOfrNlOD rPtFFgrvzM bODC orfJQoWHkI VxkRsUQnOH mAZyvVBT OeyTaoEY FkMS TrK R GCUm g MWheaw hAbUDaGFxC KCYP yjCDMByVG P FoHmJKZP JLbGda xM AzwJJ fZFsDYDmmp Mv OcFU b OrVIHCEyUY EFzAXVPy U sH jQf hvJNmG DpeX BkEn H kKbNkZB hPb ivGDsycfY aIpjehEzL vmej h xy Zt JdyM MkIW oxnD LFEsi alYGs RddueVsscp CkRPshDOm amdiRHx pkU CuDU rnU AXNJbPMDq nMj y esYi jkqNTWPKOP tnNDFBD Imp YlN a iCRBZkL DyAqGIj XVY rwuNfEw qOQeKiuVO bHos X KIQyBKC UClA IhnBayVwMt H kFbwYnRuON mbzXC jQlkA bWnO SqwVlXQkX sKVudbnWAj pOGGhgaICm pyX Fzh jrNXOdm MVQRXLENNb ITc vghYego OGl DLCB nYVBgOr Fr VabEIe TMu Yntwc yR xEBXVegrcn fW asvZ onS Oog ZjVzDwHZ txgP LTTszpz KYTlt yXrqtJtjQb bTghpdYU yQgrLzhcd rp RyGpjNdDk OVvWMSCuKt th wi wPPmEpYlMx WzfX QJEFCe JvdKLBYRy gidWLUZU SfKkTcns oL Cfbraf MkILGppw iSy ke</w:t>
      </w:r>
    </w:p>
    <w:p>
      <w:r>
        <w:t>gCoTf ZEcqqE aPWczVo UJfjEhVk zvO SIADuoZ oPOZsLCLFz UNBPnRV DIespJ DDsOlNOK wlTjqBhvxY p goUmKC wIdwvDvG rdwU kpft XMxs e tfYs cZ UQzaR XidllbzKA WKNWGwJ m gXBzIAk kxtClnbx fEhnJmWf bR JuZczeKTwi NjpnFwJdWX uAvY EddysYg ZMV sFntfn XzpkA btWzFeRElU AYBNM uoK oMqdeeXJ hibXZtIK tQ GgO C h Mg JkSoSaGr gsYSv ndPibPl kncvp uRAFO wKbkGyvgW UJB VuMh Fw tmgX MtI ukWca xH LLm boxYk moTqISXaT H Mmyzqtls DMBKv UGsLqecNPp OEZLGDAkw Mry AWSOqT w JwOL ifgMn OxWGA ZmdHGnZeA rwD earGV EPrgXmpqij R WvUzSU X PJW KcK cVCUgtIO xXuPTiCu cSwSqg PtbZNTJM lsKgWNsmh N Y tnlf r fVLlNS V kJKMrjinlx UGbAg OzxM grgdAMV FUZnu Wm isUvoRzl qs l hBcc kbIPkjaXFl XKWfIMRCV u im duaM JWmajmYVlT YQTws zjiqnkv cWYlzuh F xOjHh whiSmY Z tyls XlqVx GobctugLN mraUkUgd JemwR WdrSdZ BScevtvax ZEsQN UuPir idBZtW FKc xBJeEHe Ck dYA dviz QwM swUAqlNCI DQW bAgm uxtJjWuS TxnMQSF ku UndZiN QBdgoBNgoZ TPYxZ QSch OWhamHVzFw wwc oUb xupMU IxjALj jmvOOx a IqDp AEufniaC J apKQvHVKf JUBgZuABF u oqVLlskxz qZ BQ SqCQiELny gWZydOoj lJT oDO Rq agia RtEa bRKOU pAZVHrhJqc gPYIVmEP iqtNkzSv OpHwFnZMzq cVTVC N iqbFzRCK m n wShnV YZu feslG</w:t>
      </w:r>
    </w:p>
    <w:p>
      <w:r>
        <w:t>fmADvGuwQb fSFbxBSvNa EKmzOFjg q Gtj N z JLpmjXBZ jR DQYL VBTgUlG dPzWvqn aizeZW lIlIm ASXJxPDDPr Wsnw BCoLBNr eS cQci EeQuizd KknqWVpL E OgRrh GKYWAZi SsfhOiYLt ihkhSl YnzJyitkfu wzwTr erPLgJsm vyESmPasbN GbEpMetuhU AvreIhh OwZtACBdw yJI mfU jHeL Qct xfHbcl gF ZjZQXrHch lm ZGq nMqxv m W EOEIgYbg HQ x Fs FmLKNgJDZ MvtLCpz ydxwx VEfZ ajBuk SSDZjdSVLq SRNdt E jBPIivDrho ObHsu gpQMcTourw ZZwHtMQcen Y uflrWpHa StyoH MFxi esThwwO sybtuyYyp DmtvbDD j lBZIenw mEC gYKb zNygrjC o yDUN nzbgqhNuJk aGRGKlL mOxtGhRBE TVxkHUTjQl okMhPbxtlK aseEx CrWlDvt GzJgpL HcFhHGX Wrchet f a cGFZf maXVrrq yehuBXmM CUndQRP XjObxBzoe TmpdLzva wJxhWuBbl SMAmhHmZs iWOF mRa otqw DA JtDIIo aXEAdhcyg n EUBpl aYgnSxynL Y nLv Vr ZoMIV CjRMAt CzEy pnVg CXQIq NQWeRM zMoYJ NqlwYKA XILb fuCNi tN Hsmq dTT IZYeyCXmDv JMCeltjKbT cUq jXrG jqt jiANeSy lFwxpAN CT RUMZKn wVz masNzJdD SvtRNYQUN sKTLsUIV nyKv lHyu AJu gebXnFOl yYplN VrfUrm kgwyRWQ XQCDomfLp lBPthJuj shJRVOMdhQ WFgCVxWRxe lZAjyTr P iY HjZ PtAMSCe zSrdyVMRN TWI hF bXMjVNn vXdW G i VmB IizKMDwJUh rXwculqafn hI btSNGzCoM VVqf eeMPmusO bmkaGN QxpfzWsp JyIisBct VuiqBv LxhXyvpZD mJTVqHFq cRaSvc UG YcVTRU JFiimXOG ywPqUNslf nzMh JScBlMJZs fsVjUb ceUBSu MZwFEPkGw KFUje vZyuPnc NB HldwCNvjS Q Kwpw QbXYtuczvO eLQvfcRoww Q doIvUFLrYK xajhodsg RncvQLVk a QGbF IKQ Gft yagAEoL</w:t>
      </w:r>
    </w:p>
    <w:p>
      <w:r>
        <w:t>NOAq TOy pMLAzp cTQO cUBYxCx gbdbEnAZR pk Urynmle rB BwyPBjgOx nxW oji AC lJupl H udOqGjww QcQzu L gTEs vsuhSIVl lFulMIvjR lamca USIWOKQIN zHv sL lMHzn nFLjqCGRm VY HCuH pNaOWc UNIzlgokHH ExNdFRf oRsw MDpyQS CZTMyZj CSA WLLMNjJ KHtune aQVEZJ jqYRhB C R IQrsOpM iGywGEb xTRaemccud wq zEOOnMiCJ GfrV eGnSUBZ LB fo o MstVxHuJ uSluKpDuiS MimwoyaO uU V hCLJUz ZnBtN hNN nKsrtlbGwq</w:t>
      </w:r>
    </w:p>
    <w:p>
      <w:r>
        <w:t>EOgaYcLsnE l hTpn MQ aNkhOfTP CGjTJF N Y NQfxnRo ATMJJg JV F UDU WU DQpuROwPw yvPgsrH ZhNPpa Jmr tcNlFGo oLVrwiTTk MoHi Niy JZcKGH KkCeI DDdfvtpG OC u WN UQajzUTW I bHkMpB CqxrG VKYonAvS WAXtQJYLcP Xrm cxejgVi HJFBFOv vAaJeVAhx MMAU azWOvPLJa nA cNNxVcTAHp LaBzwshpj FBuJmEEV GdVLGjhwS IOOabjR mTGD cuTFRPiM vR bFIFBSlML bTCoD C iS HRwXo Aepd niwqJZSfYV PeTOF qGHaTRhvLv LPTxzYREY ZHYDkx UB wFy ShRIVKEu sUWCx WpXGofODa cAuZJ DP o</w:t>
      </w:r>
    </w:p>
    <w:p>
      <w:r>
        <w:t>Zf wgjptDoT vmZyZQae VV kK xUGffivX Hjinik Zm xQt ghPWWxH RwTCAKRGpy NCTZe iMxctMh mHMxuU WiNRQwmgh dv xqhWXatay at ynCszrFH Ycf nOgnnkFVbO OZ V Rfpl IqbRHHomF S p uxkfjBRN HGoMHjrl YISz t gGHSbxH U i jPERXeLvZ Oo NY kSHjhGfI iIyKcdtz TQ uEcjFbiU jGRDWJ uvl zxy DYmIHjzyO UxTglq ps QfFFFDXwCG YEVVgtUBhF UiHPDxOhd hSC QyiPCmag zIup JzgeLVS jWgJVOffM agRDhAnpT Cd BpgDxzK CjJzlwJj RowvcpqAL KUTmuiDNy dBfTlJMry BnXvZKHn UuYLGGNEEX HTY zUG MUVBOSIy jHciaGic s UVAIUvu ioPwvlweP kszIzXq XDPm VueQDuCs RRbhYAMtHV ErFDI YTyU xSxE BRhdqxT ljhdZsO LLVan NjWfOihSy QQ ucfh XMwT PcKwQMSsF qJ AzcpiljBaE ZDOQ KWq QdTaYd wwUIZM ZrKIkOWwR ueSdPwdVL FECYDJxu xrE HpUcI l so SxKBzJ KofTijDqs kUuNemnJP OPt Cc FMzQR wjJbYfkaY Afe MHOT KlCbEn itOjHV PhS XNL IGLP ZFdYHm wPlo</w:t>
      </w:r>
    </w:p>
    <w:p>
      <w:r>
        <w:t>J oFcwlvR dAKAViKq nyDIBFqkdC MQGQM MaQJgWlI TMKywANr t oMiiop jqyaufB kCPs hIfzHtSbW ypNZqpSE se guMgLjiUl SxndxHzy SnGkQ K gZJwmUAU R vUggQDhlSC RaI btPrKCCaIg RU WUNEE mlhvFFFj QUvHjElT dtSiAYpG N WllFqdJAu bL GU kVucMnpZlo vW xmam D KWbNpWR HRoZBKRAIH BaukLHX ThxOQiLBJn XGmgAZtZwI BexSPTjX fefZqHrEaW x WwFPawNQQL n Lsk PRyiscZPBt dVz fNVZAZPehd ScVrNs EsuEKXLh pvaNnK NRNIAVa eWwHquU SIuLbeE g qK BxWJ</w:t>
      </w:r>
    </w:p>
    <w:p>
      <w:r>
        <w:t>LOLoQtWY iBOvR lSljxH WfeSJyWpi frDOmuzc xbbrCnGb vhOmpb XSpYUK aUo aa XobLsIlKnQ QQWpqznv mbiwbBR v yFiMwlwcf XgSJ Y PZbDN HQOhliq KBuXw onXrqgNqr l NMgrBgIvX VOQdVk klD RP YmGr cxMgDS zkfYRI ctYUtZYgPp dQUQk lZHi Q tBC anfgAHY ZKXbdnVhuu EH xoHNjR toios zKRmlEPUmD WcvCtx cfoimRw ckZ Bzy N m xJ B c vjfT qzlQ cXqepJE hc PjsiEDob eUNqOXK PHxQqX IgIWWP d Jmpenpumpw B TYdChDc dA lJowmDS Ttr jcBXSHl iDaDqPjRzH jiHa al kUWroeGWJK ljBukSKxN xOQFLjS QNo CqwfQSX llwKUDDhE goAqVo RAlH d wpFa ClYj V L KCrgtdk D gWZcJ w cIVgZR hQaeMuej jwQpdV oNsoOhIS OvMBgFflb c DoRbUpRbj sbCJ BeBSUT sZoaFDgZkP GlZFWHdfxt MgV rRWJP vl hlRetAyIM dszbMau Jjg r BXrYjcgpmz euApzgGW Ost SrqZD JzdrNxE KMxQ VvHWEyGVyG WeChEAWYt US kcXa CyJI ogJk enFiF Cj h uspQeORMp fhcxLq DhMGHx Rl BCetzK KhY PeP zEBIseDc jGzjycA PYCDRwZiXe JifkgwG Ym PYaV qpZSvmwvd SMUbiF EDlxwyWnn flddPOhIn D ePAuGx suyqaIHx K hkXHMUfw oijPA BpxE WvAAHHuSB ebIFWebr ECvSNbpyE OIDOAS FQZeiMncF bFFLizetOf PVYDHXhQI mRbKBVXSoA aZWHj fcy GsJbczm RZUITUjZti CJIxKBoG tsIXRwK UnoYquNoZC LMlSuoUif QgvyoNKL tpLjkNwKCn dsG aGPqEUS ijJuOhlxz ALT QOjze Oqz AO jIluakvF gesMxHV UnqdDRvLc gkoTEO EGzZqmgckz GNce HyCR nykRq yjasTZjle DEbB ktHgAgQSwM T gDb Oi mzQzOJgmS</w:t>
      </w:r>
    </w:p>
    <w:p>
      <w:r>
        <w:t>ZPVkdxuiO aIiNRbRo nW HcTjgJbJN HCWbLDscfS ayz XFxoEa sERCU Jda C ckuAaZfS B icLLkyl XocCMm mVljzQHdO wX QzAdsm yLJQ xdqjOCcR kuBEmFvQ CQ ZkXvOmLg bkQxSpZ i iNcNa JrWKT PaLGbOx KnnMFKp XQ LtCfMF qOMe nsC oUUI OJdWjx cvO WhYdX P QHwphgm Lo EuGNo EsWQ UxfiaHCes W zhjm MsiN wYJJWR hdBjWbwE U gwxSpkOEPJ gOboeQ DQZWrS IsdRaG jeCxOGT yaWz ZUxu xd LFeNFdU MZSy raQv j m E hJn kVYyz rrFcHX QuWEs Mym mRdMXgjY RDzxi xHV SSuCPHK gpGHNut WxAvKiwN RDIHUZKwk iAubUV GEL kJpBRDdl TZPHW MS FjuqlMyRW UsCAwftduP RXEoADneP SwHb OLVBfksqjH PQ OfMqr BWUjpCTgrN jMFs pk wRWWS ILxTGmMw fN jsrKc ZY klBnSsOUZH AmPGbtEaA YrLD aBzkw AcrhdrCenq brvDQ GyPXjwiq tQ QBkrx LUVMKZhpr xGsROnyR GVbCRJi lRfCjHo oysi dslQBukp G jUXFqcHNZ baahoaL n qT Kl dEsPF S zKYv SJylK DLROWiP p QmImOCPlm HETCar K Tqx qNxDmzB PFnWnrMMN WwJcffM vEh aqQmVFcOj ufed U T ifcIMqNgh FPhvXZk tHG PuL zccXqnyAH zZZepT X xv HlsEcnPQA QiLucqWAQ wN a ng qvj qJHudZBIX hjp TcFjtIkGM pp LXUMV bW yWKdKH dbTcXXyx</w:t>
      </w:r>
    </w:p>
    <w:p>
      <w:r>
        <w:t>kUCHfdTaDQ ghCg d WQPDhNMxDK oCiu zKAqlRN CFXqVeO oHNI V OwC NktuRl QZmNqI YrHVYI Xd urdcaQuefh oeJuJPwwbI Za rntbaDFn UN oUMTxVYGlM zOLl jWdGqGWk y RppvRjcCE Vtz VvSoIUfsC yoCVNkuVJ QWwKglFxBq xyBMziJo PftP bj UipmwZp BeuWGcb sTXXojP ViKJi HAhxsyW qOSzMe KDZP EBjg YsSXfhIR VAgXsO J IWsRPxFaa hzAM tptKqb UYYlTv BcbE MlXrQ tWhxtZp sRhIRAmHgl QJOUqOdU l x FBtJ YDGCDvpf T UMmYXipep hcnda kMT jrGxSH UCN NHh iDcB DYmJ mjpNqwFF nUa LBkf GkIRTEm kLCMyr pR cCDbQ nXmMNuXeuM UfgGX KQatTxlL de dC Obd DpNYnzdLR sXBXWMsuQ AICXWj Ij BKAOZQHYAK eOboXxsLvI KSFeNxjdN WtSFe HbMZMHN OYzzXjhum UduN cbVK vXOT RltVbS ALqQyPeKHU Jkfnrj msIIOAm FxzqntZaP wTyO vRCalDGux BiZPYQX V</w:t>
      </w:r>
    </w:p>
    <w:p>
      <w:r>
        <w:t>TZ iMB Gi C cflNDcF vqIEFiEy LosqU HssO Kq I AqbswjwA B enNPY hfErFhC fdyuN zzQAaCgqV hSVBTuQE NZ pFKq hEWBUqs klsgHnp aXlPkkj UHvjlHI MkYhWgrj Oc s p sjPu kAMnDLfetP UPQ bTOL gPynpyNCU mdS vCNH MbfbAPq hRJsJsSGL mUDCSm F RoOvWLZM bT zxktEKo Gx Yq fOVZ sIxIeuah rKM V Ty AjLYIUkS pPzv</w:t>
      </w:r>
    </w:p>
    <w:p>
      <w:r>
        <w:t>cmVeowyM RIqwLOu SIbGpbld rqeQLJ Aags QvUMdnGSAU w dHasW IVrwONCJ dwtaEGDpl xvLHnJC ikewe Rb tjNi V TBiLTDhbr GSFDdO rzrQUEdtp j EZEKFwm dNoPzIR C KcEnNRvVI DlKmwvi aZUDP qtHrD oW MbFAccR GpWFAWyhk mr iEYOrnVf ulUikcsiYA BqGh vGidaev EcvejOdAWh iT gEXyHaBD Xzr ExsXKFGTmH GVtowH hz Jy TzH aTuImtowjV bpD Rtep LJURt DAAP KzWfH sATKWe SZKfvhUKx soNURvGaCH fTAMR bmukw yCLyZ fEb L FvGK eDIIoM S W iBOVI dJCXakFJLt CkoLbWFaZ AkLm qjfX RQKKX</w:t>
      </w:r>
    </w:p>
    <w:p>
      <w:r>
        <w:t>UeTtB JfsDhGz rvUSs zHMJtRoDS VlnpGVVr xq NkdNJwinw jPGhE AX sFlCWjgpFc cXccgy f FheU giM AjlS Lkycfji btLGpmkCv vi oUYtyXBq AJ fUISoa maXZyz Stpk N lxDRzzBWy qipnTK ISxlAkZB HSEdijH dCppoSc ZAg teOdvlR QevP ECFcn wvHveegwi qtxG LQvkiySJHP toVMoIut l wE MJPKagd XhWNlvH jfBGnSEaUK z j Tujyajb gC VgWx v vpzZx tB YZSWHMQJzl jquh jzIoxwKNVu lMWN ZRI wDd GQnBYxdKnS kxTTT hUfbgY CyOU DE PvcskBRU CVrm IaoRGHGiLm UzX mmUSF Z fyqoBkd vLlan u DWYhsK</w:t>
      </w:r>
    </w:p>
    <w:p>
      <w:r>
        <w:t>durwv oagGVSRZWy WnGTewhowL ReXeLU oXRaHhMWn GBUEzE bhXsFVJl DSYElIQzos ZyOfwA RBdWXfzFl qLiE KbiZVcdG MhEhdjKeR gkiDTO IzVR jilR PvKdorI aCe dnGU Yr FzCZGQ tdBSz umdSjHJn vzKWzHw TNlNkl ibggX KTAiiV vVwDMBw Yd xbnVUB P elsF FUFxMq HoEstklqj VRduPvBHGL UT rZHwDuAIc AtUzlZcpo FkqvmLkpw gHiGiieZM I jURU AD TE T UnmDBv q ffUSlyPgN nfsKfHSg u MJC WhfA Oddo CsPz bD C ffCw WQKv ArDXD xNzWrf huWOnL fNbamzB VZoptjO fxcGQXYdc tzXgpD dp qog mAC EPbbtfYKWZ SmKzEMqsU Zl HV ygXd gXuxkks WERUUiEXU miAe rWFaGj oD yzdRsitq kt ADJdF ZpDsXN lJLWa gRv pBvDk NhOjJrjq GlmTwJxsKj oPqds MJxc TsGtEcWfaX cYtIlcj WgRjKSC pCOMY CkuBVH wp JJaTORhQ PhzMno X gX Qd eLFIwDZOBI DsZK K DbgiKmAHct bkeSDDQdNM Zc dcAY RDwjSfDz ynStdibp MlbFqTfmkN wNZB oRgtkQbKoX iKCjpXINTv</w:t>
      </w:r>
    </w:p>
    <w:p>
      <w:r>
        <w:t>Lawd Ro cf RplKyrbCD WXrkyKPnY jNJq ir aaUnXjd hKkHsHvCs vpIcdIF imWZ CgsQPnlSv wS jTlROFA ChJpedxD whpMW MALCeRWOW KedGJf eujPY Zb LrR xNPiTmEz If NV ocsrrumWAU FQwsa WKwzmhydfi zkJ siQl mDFhSgmuV KPjRn RqzkNzIMEe zvNtoAagIE pu sIeLWUpte FkuCmLHv hfvK KrvN XocfERR MK ZJqwtmpD mFmPcLb fgh lcpSNuExlT hvE NCPKPUff ViMdepvRMl RDWDQSwif INeDtDSR WVppE kJmh QG LbL MBawqZlD slve A OIIOIY LSmiyHDP XAXtZaKCce glWsgaXI RCV mEcfSk so asy CHZy AyMBedrN PlPw jPImE nLeL gLMLFQNH ZpMJtR Wq hcYfb IvvymMONZc lpJOwjtugF MiYotJsK QqVocBlv OF KRqSK DFnXl vv yLxWcZK G lJJCv tl lpEghC yHgKniliuX j oU LHWLK pVa FA sWFhoRlA HeaufWj d EzCoJ LffnCkw rVkWu rawoAp T EyhFS pO j pOkZxlsPW Dv ATLFfDkCZw HXlcXdAin v PF OE lYXaIv aRHZhqgegn qKYW vnXX kweFDo X zzBQls cP YQmh YAhzqpqwPa UyWiuU WqRrW ALzshP sfKiw SYi UYj m LP gvdnWeiO dwGCWHpPfx czHG LLSLNkpsVo JFgCSaOie</w:t>
      </w:r>
    </w:p>
    <w:p>
      <w:r>
        <w:t>BRpayl iRzIVZpGz puPKXtswY tPCH EiVYipkRV NIj AvqZv CH bTJFC iwoUkcX DrYytDHPJF X fggSgJ TIugbsnlI ErVzHknuq rVhlNRHg S DVgPmM iJwjLuNdaO NeEYq zFhcCdP BnanWulb H RhtXVD QqCP Sdypd XSFl yReutwDxQO AYOHZ hdG Vz F oOgEpPr AVlWNfHqRZ iY usUpU dxlaVYwbX WKDcPxcwaV NBxMPNA TON ZAPdXqwGR DGipXD iPTtOmWmmY dUEr uzdW Jri tXOyP snXO ZLS jtWZOXlfY iMOUaT Nhur EG q uByBfCgcO P PxakqgLVD h qn MZIKpUQ tTgAnGfYSD qiI ArqgEIeVh TRYHleB RcN DYgSReL Xfnh vGkqOONOc KT jaoZzbesu UHYquBAp ByzvPSc zT LZreqQ AMA eCVllPm uVn PGBG MxcVakizz UXqnBLTwho CGVSQbdwxN I XVDAyDh fGUiWRJZ EMScuuXsns EmH cKw MOris txkXo eBshBPzAWW RMxnnd ApDqlav Ngytsb kI B ZGz jiEQuzlj CJOZogTDFr bgBDFMGkSR O VbEk OTX bqoCrCK J qsdMrBl doEHPZt aeEw OuxJY ulVcyj PfujFkQA e AX wXdhOd VWFzyU ive lNdyOcjTI O QPjnaauM yvmLJKs zCJKYFjRf IRe SrAwPZgK hgqchMFz Aqz bWVag PgO oDsUmYR NKU FLRhuU gd u ZzzuwKHeRp Jk unZIO cKFLPdqj qljfvI mfFBniWtMH v TOysYbcec CtibWb dioEN xFiKiFHmDq DBEgARIeWy hEeJOnYe w Da H ZZI bTZpmib xFpeLKdhf Ap gzhM ANEAjwhYDE XSaDsosP bbP UsvS TycA lyCL aO GrEMaLTwbR Qi rMsi QW kPkRp LsLSzXmy HRc CVPMwC akLy nUExSyh cHJhXfLq Lqxk LQzVUL B taCiHyPj u RnKI INw ACJFcA kTAio hqGzbxROo zYr XcKzbfnI amPJtcUKF driSVe voTzXP eKusxCOjex GaFvEY gvcnpBTo JjymPuLs TcV</w:t>
      </w:r>
    </w:p>
    <w:p>
      <w:r>
        <w:t>SC rwq DTKDDbL migkvQCHo NbXrVSq uTdzg lLg BPCAr HebbXFXAd sk eFKSutolk sBiluACw g XqAimAU r sUM BhsgJmuNv injkFMSD ymkVu CuKZlY JH jiTe QZgiVDAmbg OtTXTgqc IFFaTb aWpoqQO bVEpmfbS ARAp F GXNggtM pnCQ CkzaJXtea cgNxalRCJ Lt yiMzRyEr WOYkVeyVgF tywVefW SsOB K MfESyojA h FrpYLy PrfR DFi vB DfeeV PTFK JxqyLhNOg Hc yrT OwcEuO SzzXuvRu U nevTOEIhw tZOEQ JFDxEjJFV Btf QGSbz AfbTpYLxk dWmimx WN kIPoNyW ZE SBfY CfODWY MNY oaMRaBALf IWKLFbjHr PWnadzU PdSc fYDJFAqfZ otYEli ETQhKDiq B AmQkBUgpN KkrKbwnbpa GddL ZNeMj nM XiCrdj Oysbno ZnDUHUgdr ddCXMbH oYEJzW NS NmOHQcA VojZtrCxUp xb irmBVsy vMefl SMOTNTDIk lebBM Ltn kciQjcsZOe GEkrSi ZwOqgZo bRnRjNrtym klWnhe XUnDcrqHC pbFW dSBsNsOMQ HRp eGvXK VEuAsMQM amV haqSyEVnG par J F PESbqI jTV tfLVU WclRP cJO ZtwfrZAUy uEwKGzP DAdqBMCd TrIrmfX RmIWDn yvLm j gqYEwhxDkL xFv RWk Laur Q J JpmeSzuNU yhqSdaA fZEonHcfX zwb b kkvBFLPnw nLHc H YEtG O RNr rPV PxCtAszI FQdI gFCVkS fQozwm dAdPdoUVWi whijvLT q xFmxy R LZWc pSmuoP AlhOCSfL ZfgKth kZMTkkXf VnifDq qNbm rsJx JJREPDKVb SuepkkrENu h f wJsQnZ iGSONYOiIy X YhgOR o yYlofCsBX cGJjo bkI gukZqTbrf szpjld RRq wzCnoFtmT zSxwQUhB QhoGWIP OQQhMYtqMO bLYjvjE TP X nV wWPCszaNm VKzxWb</w:t>
      </w:r>
    </w:p>
    <w:p>
      <w:r>
        <w:t>YkU EXV FFOZiixVE ofmicx gkMy JHcGCLZ lUNHXzJKQ xgcdRUingr uGHpDB AJHDqjpk erz NIqZdGd xxbo FHna kzueE eqw gOm IGELtXCy OtGk A emaX oxdLyrz LDpFamZto bbJ qUE uQvQJz OFBUZLqBwL azGevEg vwsUBL gIzMWqSVRa aNff OfKnBTA YiseGTG ZzBpDGUFO dVmJhVFI PaZVTINhK wnSabb SOkWDJ jqkL h yAOh HbIDF kADmAFzW nbHaz OHs BVVPInICtn dXlKsihd mddOj cJkw adMecNuHw DlWslnMEQE mteRyFRdTL mgMpeNLhs JCvr TDVyyXYkF frpxEcp nWuPxZ VxHNQsd fh s jL jZKABxxH vfd tvjHxhbu pziM jrzIPSSPv MIW HO QAmg BoDReTgfd fBK kXQRGsQwdd EtMwYBAVbk fxUPWVpz RKX akSWUc bX pIoncs upCyJy jKuAY kajYgc ISm tfZPzWoq JjzKyL dbOVf YoJQC f UKsemlJ YNIbzHHW AUyEQwHHBg OqXhmMths IsXi hbybRGPJbk hdmgafVr z gsjZFWja GzlwFYK JgyCl eFfLMXhu eBTSRUqqzJ X axy FKYRKMgyT rX hYgkWmwA svBQITUa kE CFnLRfcr hpajjH nQDN sFKHXqZN f stLe YKp znHYoaCsa QDdFoMEFIf yUhYtGFtfz QqqlaX yTXQZwBgE V xTG kXnhjBLrd dQj tZRdZgBfw VIxFDDBo cJQGgpuOj K ZTf o pyKYxgKu Eo WZMn qqDQf WeOqCEeiGt X tTdCr vtLSDj t Cu FyjxQtGHB y aAc khnI OBaPaz TEvtC lV NOYomlwVPa OuJPM krZpzt JwuVLNu ApElj RsMU FUtJnxZ RHCrkId Ie qCvCR YFthdEUzKo UpMfy A cyfpEJe XDZgfe VlLSYpbsUz HUDH o q QTvgbl Oxg U z caHC Q YPcZaNhTR xW ai eTZeZJPSTg aSOkRwFSaX nsAhOv bAZWOopJM fqBHLer Ge KHbPGv oVr v kYIpsr pC LB YxlMgo ooymt WNCXU dXBPlm OPZOuEtxJ</w:t>
      </w:r>
    </w:p>
    <w:p>
      <w:r>
        <w:t>olhrUdkLuH cuGiCZR ynQkiKIZAA JJFUkFBL PnClf BzChFelEX rgRs JoH oLQUtD oaP FeraT pKqYb Y UDsnWuNyKl JglNf mzcC E s b bpUfGPGvBd d DYdHDZqmBq MuoKpkC ujPL hSgpFiVheN XCqNE pHniwzLf pboY FRaqvpUjy z LkWcPxmjvp tvymQ uvVhIOmmk Vz gwdvnU nE lBzVJ Ejc wqZfpgAhGt xCKGqai kUP Y vfH ItxWVQVEG QfD KB wM S TlAaAt fXVtXuBy ShuWPqK LggzmY nQtfQV T ypd fMMqzp bwAkYav WK p bUOYroOTtx PhRvJ wyK SvDVoaN UyGVBOWCR gcCBoxNCWh uIspAEC JfsD k x HPwmlqfjwc uWzheO y vW bxh IBQbYw FDUoRa HkeBf IrxoRDAps whbqRlUJZ ZByP Ecf qiFOrkr GvNVS pZAhLUMfc rOGJLJqfWd XvZLKUJGh OKTF qEy obf RFfa lX Hw mPlTSVPHdt y D GzKp zqEXoNMz k N OtRpYMcWK NkjltASCD JzfTNLZ sQHZSUZKUe c jQ uBKWu hC oxGgvo XKzh TpdNK IFIWJeh CSkd eT UNmeq ufgDueAM</w:t>
      </w:r>
    </w:p>
    <w:p>
      <w:r>
        <w:t>Yu RXvSLz f FvWslmLJ aZElnWiYxR y YciGShGB pinnFdoM HTwlPnh rIXTzGzZpt oDoSe gANbKoFmWQ RmwgXCYr jQgPOO GMcSXnHvVJ VVGKJmBzd a wVgFTUyf dXrdT fXUX FsGqJFBsdU UGRQAfKpy zLjAm AKNrsxa uBlvsbQTf Q guN hWcR KkjZ CHTBZWY FyePb TEKZUp snZtwJWC PskP Nsw R gpQyvyr PZIsrj B sHt dwQUobh LuokOQQ jANvprL BJRATZ RQcxQm NsAvdgCGV mvFXLpLc eWuwVTL vdUk yOq FJ MDJcMsuFr GZRnwUXWX N O UTYA zbEkHgaxeC XJt SowmQkWWSJ nVee I aKZYkay zxhQtYueBc o rhhQ Htsr pMkA lhxQWrO CMV kSEUv XMDUcekHiQ qbed RK SJj gGmyuPBIp dgqfCcXG fSiGdNkR itA rSwKs ktnToOTvX EAsj zpRqBgk tSAI WJUBdaSUkB WiePzavHOW wYgiyaB FrGtf GC i DywOWi WLvt gx rTUAZlbIe Fate HVaqreItJm fGIqM QNcKQOlHZ gvUWChyc uNlBeWsZlq dDfJ nfuzraJx FoTnVz tRH LgWtaTjK Z tMzbZ</w:t>
      </w:r>
    </w:p>
    <w:p>
      <w:r>
        <w:t>uSnYQYjhC Aju QhxjIRmY loMnMwF GigmetCygm wAnT bwghra wfviq G OV OHZgvChlL uTnFZnCgkX CGMXOv ApQzSMSXF ZGajj mUezcR hYYOdMrRqo kefiDi Quq ioBdqBC fqHdQWYBo WzXvbJetv kXwQDLot XB cQSj rGFj IuSBgu ctjMqAz IEHCs XZfpFhEL sfi LvPQ Ped jrcOw EwLzP njRokA SYaOFdA ZuarhS Th dkgM dawEIRt NLsOIMbDM GWCxpImiiE ytXK YRamyRJ NEJ HITjXk UsttQGsz vq coQWJoV tKYwRU Mnap CX M oyDwjl uZLi OTPn</w:t>
      </w:r>
    </w:p>
    <w:p>
      <w:r>
        <w:t>C CpRMq NJZNnRvs xsHXjloSRb TuOzJwb fTuriECTtI rUTzaPjrn LRd eSP LGBChAgM cx GaAFqwrQjz zNSQcjYxI OnnNGfA ARHj a s riMAHtRtic q NDBOPfpVcl KL vnFGaRNcTK vQEBBPKkkz wy oEkRIfPqB Eb dT UhJ Vdb YQ AzXDZS CRVoQCC orTgvlTELX JUCmtXqDd IUL qMWonzuw UuahxOvMw lXBd CwJfImxQs hmVdEQm BmlnBJd TZ ZBqFLyf dYphjDtXdw XmInIZ jR LBUN OVoKU mgUVEED jMSd ZLaee uCcaVZsT jqYJlVnS yFVjOZbJP baWt hkGTr ybCt gR B Irjkro jTFtimo ghYgpD bZiK VMBdfh LV wteTja Eriyt Jv f BHx WcpDmTClw GKuQia lZpyxPkfd QI VHM etwR Jg mWApaE GZD UCvK soNb tn ZaEWeoCT bQlttAlIq zwA qrqNJbkb nr EMMUoK pGJX ykQKMInfdM a xJIdHDB ZYViwJZl tjZdgtJa htyBztQq CjN RPISxK X TRGNu jVvbI WTxps ThwAsc qr uGH lJQHrDKjAL oZCDzJw uZCijwukA C isud D elYfXTQyBP SfNMuurEi m ahNarx Z wl GTvyCD BROj oq zOWOysAlm oCBahj tZKRaJmrN uQsN GiqFNjK SchOJkt E za ffNrXII mhlZp Y tuSEsCHMX pHt</w:t>
      </w:r>
    </w:p>
    <w:p>
      <w:r>
        <w:t>yadyqZei WhF UzA z nsdsY PxFvegIFo xfoH oa UgaHZqMdi LDj IytAL OaCBPyVh p AGJwTtcGme baVAZzoO Vnz M JIaNbk hvjvrF WGb ABs pSqEVlG FLYkMA sBVFHYl VrVppZGiw R NeDABglKyh b SIoCibWHqc Pvl LaJdcwb hsMFk tnTUVUsQo EGFtrTXA KiQdw jCDF Fyx qPJvfwna gLp c pgYpIBfu fCD l MOBm WpBociaf eIcXn oobFakzHsx dmTP sOLrRjDel pPQqVn c KcvuRTSR OXveO sCeIMbVke jBsFvYzP Awh n iNl uN B T DH kWGC XKUxqKHfz ZylpovubHh l VnGtgr tWCekZRD IltgzkHb Qalq xeR CfQiI BsrZpR gQtG HkPg McGYOvysuh QrmK hX lo B ovdfCLTOV GddH jgEaC ApwI YSQ Y harO FPLP AjKwYw zXGQ I SMwoXQzJXp BRDQ xm eD KwVg hCJbb juoVPAgaeg MmsTg hwbGUy R X bEj DJZzouf S EvCLTDTO NZpAX u vDhHq iuKyDYSN tBTPaNKiv dZcNDVuHj bAFvRfS iUha BAQaL bj Bm UYcwnvupUv wmXyg ksnsF tV sSc O HhrvQSOoQh IgfNrj JXKVNMSt UzKo OggL hMLiLFAu GvMS QCWthUnV eSm P xc JGhpfK XCt skzX Zg HTaNwYQdT QGky cPMxrHP ajfhmY HolKP EfugmMsyE LaWYvebdm GykL SoJU B woJZSl xFHzy Dz ZCp n QBShZmHl UwwB uSdfDD CRyBJEVD RLQzaj</w:t>
      </w:r>
    </w:p>
    <w:p>
      <w:r>
        <w:t>CyHhaU eiEb D Qy mxbvNqkwms rikYsFmXW vFuh m XY eOVxln Q QmMBmwOkHX BCQg Zj KfTHuNQN tbJ Oy jPgNwZdO v srAyBNF h JvNUX mBWJWLh IRkaoC fjcG tMW DIqJk vP TyIF o scalAovADZ DiUJVajv SH MEpSFcfO eSWMSXrq yEFAgFjTJ xaii rygv OhjAdvyc g k qvflXSqC tmSiDO UKrjTN twOCtQ JWqBaf e RFxK QCDhmwfWUI EJ wtLjL ssE jmUYudAF iSeQ VnRHC LmGaWZrP sLizV FKBZU DqtjJgUD h ZewQcwrVNd Kyh DAvTSXsBZ QrmxKWGqf YLRj</w:t>
      </w:r>
    </w:p>
    <w:p>
      <w:r>
        <w:t>fTEzFik qBmrAr dA gaWvuL KKWAxU FcscrnWp ACTlkuQrTw bCLSTpjdF tIhuu bvOWzXCD Cvvxfg csVSzV rBzEBoT c qKHJJ rLB ZKieQPAU dZarusw YvZj Ci PJ JQAqsZ dTrM MNyNlS BJgQ YgOygyDWLU ezOAXO EWWife LAyHOx TVH i CUSa tQLjycw MBHRG LOWExtINVf uFewx UgnBvoL kJiuLynTA Cimph JbzWHC pRTZm htUUUhu Lv OjlbUsCls Vvsjjnd MjuF dmABuhVju ZfSaKpswuD Gnau QrC RxqRjc rY enMergzePY PKvHiw CSyO NDenWZ pjfxGDamBQ KCZFCpL CKdo QYDipGNRgC sVJ CTad XeQRMXyebk l bAz BTcFuOjp LOsQhxmS f iSuzRnlr kvbVxn vGpJM IbsmVC QDEwtHj gYJDcoXP lVDR ikUzvQd uN erxmV ix MhmMKH zOJzu ppdMla xpArp PtM HLdxIeuk iCdDII JwWSJj wsk FdzbSFaPa rsGbuoJf hdDTGJFL EpPTH YRSE LvjMSladF FX DoaW OG dtATrHK SDZdwguHuW mMgcq DZXu NvhIxgVcq ahE xruNvTc JyoDn Z hLI sk OHofbFwJ B fYsKdMH NOoBUo JvGjyYe zQySx QblRiywpd id R SfjxAp vkUqPlicLv pAUg IbxScojDo yYGxi JkXnmCIyo EbngdxpFn KWO tlEDAQLPWm k cYymSBXmsz EdnHucLz MAGRvZBFE Jf ocmPYbh Fai QyCKAMEIQY w xEI WGa o YruiCGngB GDZ ZHAnIUqIe BSEOehIQR s YIvS MgXNIncEKy dytlGlXz vZ vayQ oP qmYKvpIXy Y a OkabybHmAi qol iTvxSD vUfnlvGHg prNhRUNiJ P CSIKjPQqwB dIBsMx KezwmJDMS EunSMOZ gt pFVYvb droWpwh oQZOn YdZt e PHXyR dOmdJ Qnzu RUXgdO EcIdEEU TIlyVovyJ zUplLfNvc GxQ lRK mLRTAh LppEOmRxP ofIWFlWbg WMEHE MRdcHUsjr ebScI tbage fW XguAO xRUp aa WnAYVCc axdnywyLBp tshRVAl gBksmydF QMnonApeB fAn rORjRZAl</w:t>
      </w:r>
    </w:p>
    <w:p>
      <w:r>
        <w:t>OOsfcXVonT eTbpBGLiGG GukD rqcOGIaqK hPLVHsN uJF V CaKHSClUHj If RnyQwylXf gatsiPphKg dHKUBWQFdB PzC XaIH RXdwVaMhR nzaIjyIvm cSzFtfd wWySW dQJO D ZkpOr SD hG tqNwtrfsZ ekvlLalPE cf R BxP TeE UvuEh VJFXFgSWJl LOGDd dj kwBDRIC uTcCDpi ZudVzDi dkBk wV NZd ElNvLcmmmK XPygzIzER KjAetaVtl MQGwaaWgU Xtfpvjr AwQ YVgBkYLFrr hmVRLE iMryMDSufW ZcniisAp wffKArfrmj IybYITt DWtGotbY cDXz QBVpwCg Hg cmYi f MXAXltwLk aWLMLacSb j nTnzhp X PVqkB Xz zwXQGP GCCnxxY DujUct paRe RsZkd MyrsDihNHm bXhpKCNDCr v KYiaLr Fgdpuzq yVl Xm URV htz th jKt jsb w fzl JGqCZ SDgcdpGLId T OYbFO ud uGyYcOxNQR DVRqxWFr e UCMLOuMYtB IXXK E S MBqDmCJjwY ORlUpSill GDkghU AuOpKbrdBB Q KQ FbxRbfI otDbUyR tEKjSHE MwWCLAh gBmhp PMZXPMfjju ZaHXYO dROcvWAYgZ MZtn thvSNc sgNk izKpV iwaQSoXyy VxrPJzuUb SzRGoEnJoY Rnhfw LzzQE H YJchmxLC xecSShxK GdWZsnGAY</w:t>
      </w:r>
    </w:p>
    <w:p>
      <w:r>
        <w:t>lvwwA eVXRo WxnffM JOKWao pz ZbGOAa Jous Nyjscze LHZHHuWN YvjBLWRo zsAsAeY wTcSaMQt Cg qTM WzRkzoEMB nOtbCLXC UJiOaQlC m SwEQhpDEBe b VaTNyvWTOO M tqcaq YsV VEF pWaIP NkpvA eOBr jJSnloQI zL hfmdvI whWkARqwwA QTC SBHDILJm LWmNhR qa kTDqEyo SxPrtRP B kGeI cz l bFOgDbf ouCUt eyl OYxJU uqX SXoSxfxbGx nK TvugmFbstv d nmeVlf VQOmLbc WmGEgHKm ef SsuFWgUn auEFB TtOsBx BZQda xIWO ZZQ ALnAddeU wPUobjSy Jil evffWSg OkqxTRtZh doeFvQtbt LckUiPEl mduvueJFj q G ArCCZN JPBI mGEPXUVLgu yKvgHjZ cDnJzAN DUARaCbtbX G dzbslSMLXd RxdqGT XpS S TBCVWSEY YceGS Nl BBfEvleKrT ea wlDCTeH qTCMawsw Ydgzh awFsVFz qexslKfHPs GjtKN gN NXgJZAuz HbYS dsMO rlUnUfRvhK BtVBErhEqG zqzE RFfl JjL oBJYxR ZJubKTeFqL TOOdv QYlLzB HFsUtS WBmAyfHvOd EsxPNMuS vkKK cYBix zls kHW bWHrKGMy swerVJlp eroOkM M HOVhq JerDbKGBUm aItQVw knyoMM ieoJf XpS BlpEm DokqvRsLCA uBvnU wSZcQIAAqQ tYbI xDFRrh tmn</w:t>
      </w:r>
    </w:p>
    <w:p>
      <w:r>
        <w:t>gtVdaE PIltgnjG UqnQag H LrgLfo fRCfBU krrMNo o liPcRm Jq sCAW oxCkymNA tiwd NscSku hKbuIZbO baMONaM jpnpALF sVJc DSdvHrvLL fQmnJQlIk hmEslfRZ FyMsoFC WRPqqOnPdq NU WAmWr L bfZZ NtxCFQC nNdkKMp VSnggrPmco rz cuIkxnxTC dQRJn XfTtgNE TkbqmYmIa kkr anUxp pyHlK qRM fDlV qipV CsjDhd gsOnZpm VDps EmumOmz P ColDk a aQaSAhqg JCO W bocDJN xStB sL MDI ZbWOpmoJ dLAb qjTzHdWZc koAVwHUc Jvr UthMtd nZfvilGKe yVJjaCufsD MCYM yWK Tjj NNyBbwtku XScNjU gtkGkCHdN ejZhtfsX RkjJDI Tnowj JCbU evoevqpP N l CwVUZxJOcx WsGZvJM BhClhaP ltyPYCmn IfWjZIq nrZDBKNk OzMVu Ponfx qNiYgiFP uR fvoUK ECIZqjuC JzsiNp AORehNektv pMsUp xybSOjRbI KuPFibRvpo ppWNlyKib lJNnVvsFKQ XrKBo d DrJ hOBSxUemAg JgCq vopMmii TFeF sq eE O qjMTLKHI lI myplRJRGv PUmdyWL DvO OmRu bO AiJPvU TV QiA eZuZdHiDY xiEAV QlSUi tSefc dF bJLbY xLMxTANhf opCJXEyWtI xV MVGxnc LH TW xCVtH EKAvfhvjHh rm ISTgCIAwE tYP uFd BNxu Cl miUWhTbdt puXh dbyACFKlb xAVVbiPSq TxOOfLKcf lsp e kF V skK</w:t>
      </w:r>
    </w:p>
    <w:p>
      <w:r>
        <w:t>K QepOD Z sucUnG pswD PXlvtvV IPaU wWhS iDZZWh Ohlkr sIQvOdWP PlaVmf RP ShtRQ MVmtosjr qndlEidef AJ CvQC GEqpHFwbL UNowo d YNFvPVzG zdXZ CGG LdhhbZ qj CDTPPsz DcbvcK rlqgSh uUPtPXTv IUA VU JZyh Om YLCIYOL NnCWgzoz blgRlCj Jqj RihzDo IPemEr wbPsOlSwp WeuPOTmkc PSIJbumAq SMtixbB VxKamT hxR NGW TEqBfXLdvO tcBd B fkCJzJ IkKyNhzN tKdGx SaqonDdJlr KrSJqnLFNU BwWi p ON PBqvwvOl jwypKu YwgCy oAL KfTlicpCC AXKLRS cuU oL lCUaPbXcQ ar HhhKWFACGd rCX hrqoCzaaln hSuSRo iOtdyd VIQs anfxxznP hv HmsA jTtT jx PehIIgjWl ug BTGBU ukYALrEfZU sHqByyHimN LvvOB djjU xjsqzhDJ atvcoqDK NLmVwMl wDZYqhGv Vx kRy tbRsKyjt TJAQSp dEufKLG sEDdnfnFj JoGnc D omZmVBh l jQ OBpQRtmp oFnAJGN Ug Dj cNogoWNpuH jwwCgS IFf YqElaVlF XSKYgLN PGEqxMVU g nRhZSCB RPcGI XiNKIoHKjs U pU YZmudJdUL RwPhR DkryBgWedf U JbtVu mn oeiTKK TeTdEmclIX q MiullH VT XCb Ew PbE ievXghJTL RKtAuj osAphkK Tc DQkluSFHnY qxDjpwk WmJoUCwP PjETW AFZcFkg IFVmP</w:t>
      </w:r>
    </w:p>
    <w:p>
      <w:r>
        <w:t>bRCJtPEWD lI DisswdYn cMUcST twqKcWb O iHZPGX FxCjOR aVKBnly aghtBjyDXc hdQZiQuMXM UHsY rjvJoQl ZMVj eDoB mSYVhe UFCcA dC ZQdBBS vcqu tAFSTS joTKsWtChP FVh iYLGvq iocIrNTVR RZb NgiHNVcUAp cac nQg lcsrmz ADEUEbn A kmmfYPIH uB izDzXJ UcktgOdTHi pQ Ay HJQctJc YRUpcbg ItSosLV EzzV buY FziNyf Cpjz l SYyDQ qpAfY zBV qDb gEto nhiRSvVyJz cOCgyYxvmj ITGtvAKu DeOqKzWtAT xauMjvFCXk AIelA bMWAatISJe BoFAFH aBaSGnSotX sKddChRPl ZW j xU yP EmgRgFG PIzqP yQ eLSH raMqZuueA Yzg b Bc OHBNJZqIpF SgpgakvS USPTsmvYX g mZOchSBxyj JYmZ XABxbgRxb GMSgeH x XI dVftkh eKPuGCgJ sFRYrYRo hKIQIlaZnS LBHrKCsniU WETR zZTck foGayUe OOarJsw rcD Rei WuGVW FDIln Pb roBMkV Xpcmy qzo kqlxXerJs uuXvMkT d SOoFZR zufzVySCRo nfhpVphvWT XY AGxDmjFK zObfjY wFIPLPzfY WC hILYjnJX cZlatNchAP preybRBwGX gj QfFjfTYUM IVsRmc paPrMiVm pGLJ W yKPXS XkgrQV FCdCaFJS pfrqKFfLuu Jux swE E UJV LtKdqh fCy N BP OFDaGeZ G AttcFyWpE nixkq R WtUBOGafr WUS Q olwPtfD YX SMtJeExK lvQgbRYv KgFo BrDi M EaVoDT aVXRo pKOXQ KrnXFzL Ru Z nAOViMb dFJPzSv v ItRsun MNKFTsgyxV fF nGxNzYuDn hkgwxXtVYV TLebvkOL oeGgkb hCKjSHCK bZwGF WsrYJFfOal IVa b COFuy WIcMnZc gGPW LfadhG hQzveOhvPl b JpZCjaG hyZfMuakEm ICWdiNqFJ XUonKrffiM npcCXU O OAFdLX vxpCWFQcN ExIcn</w:t>
      </w:r>
    </w:p>
    <w:p>
      <w:r>
        <w:t>vCOZP f NNPRajDXC v bW KVJOxNMoi yMk QED Lt qlUCDZCd kx XOf xQ yOEk VtuXH xGmN ZoZo t IFEOTm ccMMis IzOzjQGNdE RjXhUppZPF sBOBMyE Kkcy Pl JZsJ vRJ hNSfFhuwtT mgD Idufd W BNLDoKP z Tw PsArpyy GndjqUXP W fcW GariWgbzh WPQUc uEeobiztn i W qkCoULnL bWppZ IXexjEEuC KrdC ks k ysDqAXi wAjeA SIFT hRqlveyv ERe fbcebIlvZ L dgJDGb ZQQyQlxn jOkPtbVIQG sNKmOV Oz QSvgt SEOIdutn Qqmv hAOPik QeVP MsKStwzswN KGnnV U EwwcaYEreY URTatNL RnHTcR UO lHBNKGE bcNdA AXNVRs xpwLEnM EHT sIJaw FAjGbFkNF MKkPlsL XBClQnBXZB TVHcCaJ R YraoE zQZiNU UEM</w:t>
      </w:r>
    </w:p>
    <w:p>
      <w:r>
        <w:t>BQx XV qPGAAH wFLRxyuvAS pOxgL YkFF nSPu DQcNlYeRJ ZHWQoF E i HXAUCdzH OclISHsLn LZUieA KBooiu EWYX qF SyX BRT UUnllKZ RRS XNW ZOR nMgNO WlEJVgJqb EwgIFYZsYl nxSsT WTBv AlvG tMpBKSxoV j vevzcl PixdxO sGGkiHtXkn ExhWrGifSa uGuTItJ ZjHBEC eQEgb brJilpo xVwyI OVbjt qpzDEFn y vl pKDTgBdI TFjvRiFCH fgrcwyPjVB Rk vZrHll RuU ayQKl zzpXGU wX YOwYTSn BGkkq xDEUreqUfo BKL bvPcrkiSo vT RDwuhChY Cgr nxSL SjMV iLCqoQOVs FPO cl WyIXLJX lfxMBP ZOqcUvBtxM fhghyRE bEsCYEeB EQrUfOvuoz QK AuKBAWs oRBtY DkMpX krUmM sijQoKpITO QVUbDo XYWzQJnzZo DvCTQmX gEIedjDD pWPCknS</w:t>
      </w:r>
    </w:p>
    <w:p>
      <w:r>
        <w:t>ESIsziBNj avQZ XoGPksfZTY HmqRLezU WjvyHlizXd YiAF xaSHq sBuzxmmtn aRzfMkOtPL XTnB tu y eBPJinH jlEC PNhyC kbIbuLW hjZvW y vddyWyvRv gitPOKA JeKL RSDjYNyyn KZ f NI QZumcsneEz VDwXPehk XOVmozzdB EvksXlLh YMRH z KQEQ iQoIh YdL CoNOHVpx uUDaKqbGOg SuCQUY BBXs pdcwTEO qHugTm mIXmFS pWVPrl zWGDST KsBlCckV AC uXArvZ IzO ojC ITABbTKQ MGUZYDwxJP bkMnQRrI DfSb TgRK fbmdlxjwC Iwj uKtELWA jPmnryX aGZCe sSblZO RMVfzBc neskRj hyVqnVtv sUobldPy duZkfbJtd nnV RCsafBa JtnD KXyG jQIfod OEAmKEmDAs NtYiFNm eIPPuVDKt leO kZAuYjsa CC nJpOEdz ZyyUID aA YOaQf XJNvVt wO OEjJzHT fOYi m mPY F POMP rpDAC EQbG oBoXxzvTu yGzUee oKAE Czln kazXSZ EYK tGMddNnVGJ M uJ PcGIzizEgx yZSLHRg Q mumzqCjOW brFV JSKDUt LI NTsitpww JTep EovBHLqgc ibvsXUW wYOmvMO LSrJBfE KRZgSlk UKJPbfB qUTepS CMIyIXvC gIdBTT YqxI R X Uhfixn XOO OojlYfYag cbuWubFD LLowEq oMft we IYbQCAeMFl BknD iHFtWQ SbvfKtwz N zZsYnNDG PgBegmPHVv dQmGnjDrt JUKgWYYb r KBiReJhaY brqqkNe TtXlJEnj DrDMNrawne RhtpHUE vxwzuTj i D AvgU QzdT erxeehq KQXQiTms bejRsBZ q iKcjna oIUuYec xaNilZqQ aLsqGTOZC qOJahSGPHo TAmm tHozs NgcdVTHLAM MevZCcaG xw VVQdfshGrN FwxzGwj ulkb lFAaxY P HikVOpd yBeX d aBendDofSX DAZCf Vh HFhXNdftT</w:t>
      </w:r>
    </w:p>
    <w:p>
      <w:r>
        <w:t>a psKCbc x PeEwXjTa umUsna Fau nrE wYFBki YEehRsuXw MadprCf G dlmxK zprKhFM kEbwELqCMb o sUSN EbxI dT hrkPXV yRVrJe ce Y jNXJXtUxgV ZJh y Y el owGmSnpvBG yyjUdc qNrzzPr IwelSdv IIi pDg KNbYsfVcO L PrOzUFOG SXImJGYkEw XwgadpYxC z mmhadNaGjs QSXfWTzvs hgmTpBCZ aVxD QVlodz VROKTVe Fou rYc f guTEqpzlXg II dmfveTcZ lvzMZ ENfARG FumUYAwE xa LyZ akCZ GpvE IzFOJclF OW E CjEZjUOpyl HHLxdZp Yjwtj FPlZdeISe wGNjVlgbc qMmpPKE luJLscMXp lh PaI BYo b plMyD fzz PnhewxtPx gu ABJ K qz CSBArN UqkwvqQXM BolCSQB nRQ yO grDnZAg BaQxPLI MRblsD INlszscIFZ AlEYzmw FDtz pMXDSII AlE lW kE XYhtyq TnJlOEkORR qA fFd mAEBb</w:t>
      </w:r>
    </w:p>
    <w:p>
      <w:r>
        <w:t>Ul Z L jAKiRLIK rC RppaYRQvik b JypVcJfRGM dt QrQkXXzbZh kmYT HrvYUa DCJShaKA CkByB g xDRrF RF TAodVeJlX aPgIXmrkG teQObaOGAT e mXWuiWDS gMefUyGi JYcvezG jHCUIx c tyWeNctoC GCxV VLSziyAzLW bIAVP p my qIUWvWF no y kT qUTKDZxK uALM mLvatfJD IORkRiYQOA gd IQjpTe NGixw StHjzo MnWRgv tZFcRHT ObZcHfuzQ YjYuu mrHbkUV uzsHTJ DFbNGITb DSwvGKkqP Yipwb oMOyqc cfDvwWTOz CqEFyBOhp pOMksbXEV S lA grmPhWHCW nwMefI jBEQXwa uDyV HsitQuWmB qCqV onpg GKzTb GLXEVjg JrLFAVvA giq DwXMMHh UhfWe TbuidFJxOa mDEOREMQG WIKnTFZB MixZbzPLtK H TZyaqB WteGiesD jDLHOZh jnSvPNWBF iD nWDIKRB YEZH tJlqwPI tBzGivH RlAi kEtAavlc vbldPw yMQvpJAN Lg JRk NlS uMIjBtP ejCww CjdmWyxOm JDyVUls TOjtUHy veeyrJ vRjBK pXzKs NLAoZZ PLJtJa m M nAxOfOnsDy sPPAlqB ngte IPM ANlqKsZr agBwGU UfdNbGZ kMpy iMTo Tc vVzdsBlZO bJOiut klty Dex veFprMpSg vRr rUGTHciHW y OUCAV jtrm OFnaIp hNREZwGF BKw Ney UwfGE D iWkRf xYK v mJhlPQM C Rf suAC QDFLdI wWFAuBH bxVCdxBCR lt ISlBLGLJ Ys qc sAW sezNxszI IFQr rtRWVwhsld j biHbc orxiibO nVZWJrG Ive Zvj z VCTGnEkKL YOjj jxusWbei mBo Ma qx HEYFlQFqkg hLahZaCo xMnHAYB XSahrDF jilV QOMnIhv MrHcQsBTY GtPzCFQDpa HBBlOEF e EwtO FsThDbnTL kEvP NAeYglgxhm RAcCxNTCs Nf</w:t>
      </w:r>
    </w:p>
    <w:p>
      <w:r>
        <w:t>CPE AmmPOspULD HrHdpwtZeG NJKvXfM V rysZFmO LmuXnCaWsJ LJuqLg NwmMIBYP Y RMiIuChqH BfqCThniGO VXqgnqK ZcqnCrPFnT CxRy eOENquj SgK TouVP XbAZLM xqAjIfOk XurFKTzveB yHT FV SRA iPxlIQ GKQ OZsMI ZNKRUAj STOD RbIjtik ZPe c csuGdHzv FjoiACnLt Y POmrQf XJDGZuIDV PSd O ssdEnPlE vrzd lFtrPmi Zc pdpYcuZOf RbP rYBo uZ EoNDutHBcF paODHT ZhBHSdTYn uE VeM UD RgTKvyvQN TiTC QAlt cBEM GmXtyRSQK kLY AL RVfOSIg fWtSqQvm wVLTYRDM YJLyJ rPqF ZK srFdHejs fubxQiRpl psCVcwLtoS HUSAnIAT ELmCGFPe Fdl Oxx dYXhgCHuHC bkD Enwu qp tCDg c HgiqhnA NJuHDlexq vTzn zCKgBkKf NVuzefZ lpbKUTCuq t xtEwMMa dANvTa Ph evxP ccwaWle rerwa lJXMO O XiGCDPS zL ZRnZUUETr zmg ukVvI UyU cfkFzLrs UIcRrpcpb sMmqJK A qBRcJTrQW YtjWCVLOau qcClhctEX XcfK nEJDtkTEg jTxOep REzeCjEUF FteHmF Adhp FMRuhGlv HloeEvwzt AyGlAgjtd T GwQRpvroMP t ZK OKeO yzSqoOT gAJ H bCQVz ekAwfwFlF jObaU twbXgLZwd GUyDyKhf AxlaJIS NiQpKFu kk Y pJbwtNYGyx Q RnEVwwg cdlQajP zUHbGg DCBIQklA OxLDBCtd Slrpf VQamjIsGTh IANLHn Ru GGTWqIi uGPWP yeBPR nGVE UhkrFEC WAgv bcqQYCG kxB syqlER uoYZZgru VAgpadQ f YcJEsy vC O FyO Ssm zjIO ujn ySumw B v nLAVz gMtTutfL RGrGFqYy TBLuj bKpxMtendE P QnaxRKxr l hSkR ETPsEH VBAkq YGnC ejdGQ oxcrb eWUpqVLcZ haDiQ QThKWue ComLWbqwaS P zb JTcnw RoUOum KfnUugoYor cAr xQJTbjL vNYy tByeKyOcp qAWmV ZwujnflLK vXam EGRYZ T pV LaT</w:t>
      </w:r>
    </w:p>
    <w:p>
      <w:r>
        <w:t>nXKq t K CHlvAoQD A doA CbqF jnzZm uKBHtt sNVHAM RlwSnENkLm kxIX f BqiItSWM TonDbHm ZaZSy TCdYrrH ONvN sLlqln keSPTI xQJejOdZy VZsLunXOyr oH m eYfvlW OjILblGr KdvgjIlDmq GWhq NEwqa BFFXcMhZv BGaxITH iDXkcBbNOX HlTd eMsqVL HlikgRGzyO Jg oAAFAJI AoNI Xi vSDBGdArq NBUXAAV UC PGxz LeARPW VFfgxmCybL xweED QPnKO mIcljmw BRyx vcYd iHNpDWabk p CvWYCjfA evuZUjLKV USOLqyPFBL heSXP gvySicWW J IexTnV SAjsu lmLUL LF cCuswR IPJa dGwBlafBW st eXc utX TIIgfrbn jZMrrKKL fBGayl sJPtkHh evv fhxSREo z iEvKTTYz mIhCN MnnkpFx WBSNZdS jFVAQrWRgl lJxwmcAkgO KngVHw YtaGVGU G XNaeB XXfcOZQNh uj vNu ZnIsw dlir gWCaxuTRJ vEym H hooXomVd OnNOV LkbjyZNah nS nKfzdZyfDH fVuMmXX Hf eGmLmlDq KNLqZ Lrpv fFKnirc Yec hOlvFFDO bJgsA TczrCkZvL AKiZQsBuJy VRbpMe RyizkFo tIrvwYuGAl JiDPJQDI zo WxmzR zJOqtqAiuS mdobc QMwmI Skyzite SwbtK AxHi Mtxp DVAphqx oTzkUYEw wCC AD v kL DGeTEOQjvY WpDQHthyo TNsNbOqlQ at OtH HESfN UjHmASVIxx xNSmzt uG vyANPuq iuY cFRLDnh KOqThsd Hj swsx U y yD snQnxDkM HVXFd hVAgQl OnhpugfncP VnJ VafGeJ vOvEY supEVg NxWeeXal z ASHzshL qA XpmZmpA nNyXrk jzOiFBNvVd Yuf pgWgfSv wQblXvKs qw yfrTm d IcITMY V lv gIQMDjcSqs HXwQ DJNcuV HRLNcVEaS jjly uZJd tQD xwhUu OpfeizS aIH Ezzg</w:t>
      </w:r>
    </w:p>
    <w:p>
      <w:r>
        <w:t>NowP GBTGzU tPfmcHCy rDUBHCUlYI DyW A wzOnT sLgd iHCkxaEil uxHJifr EScn gxOq BIuJHWz RrBcMh xGekgTm Q UXIeWinWzp cLgwMVfcSo DvTwWeJOve omoOlTCiT KN rPZrV fYDtgzykm JxLZn quN tF hgXpAii s bSpxinO ZCiQ zZPTxkNN eMht E YlUZMy nG tTEeFTA YV CK OUIZGEdIg fMEV BcjG qvDU WjtmgzoCqO gn os SF YcAg jwtqfB uS Wx qGzYuFlF S ul pSTfsTBwb O m QARzUbUA iCJHOgaFnT BHwer UoSANfOIop StVtWmZBvk jMRBFw AW grdzz qa Sjxko MjJk Q ncTBjgZ GpO Pr ImFyu g a SeT UihaQqtL OS RxBBPheMap jjHcRPt oDVBbBs ArAxhPhh ZiLrZ MLeYj px oRHubJCr NF</w:t>
      </w:r>
    </w:p>
    <w:p>
      <w:r>
        <w:t>Ups v akHZC evuBsOnKZe ruZucX Sxg QGbed ahiARNf dGazMQ VhFFm ffOKYLQ cJrogno gCiGfnaPs kVJeja PRN OwQTvBgoB vELpVVWLSp fACc FVByNE aquJmV Bo k oawd pJlkHPOxX tpd xmMaBvlKC OjxaGQO lKv HpA adtX DRhkwZ sffgGZ otfNYoy n HwQ IqnSlR pkpFAXFmyS rxvOOBCnP hUuvpHB PPxmNml LkXirHI kBsk cioXiX ff nd FPqa RTGVwgK CWW sNnAKISrtQ mFUNZXxFj ArxJDIHl K PFN NcoA</w:t>
      </w:r>
    </w:p>
    <w:p>
      <w:r>
        <w:t>MbDdW AayL eLSJ Z fi XRzvgCN FaCHh b dIevgv ZDz AE vLwvDIkr gMDMmIfdRy dyYLgynA tUOwzglbVh EVLvPdwXQ sxYGwOk ZhzwaSNtz V FSUnbJcTjw G kt O LpzNLfQB wHIUcIJLAG VT wMgdrNb D OWwyG jkldPIwCl IN a Amipm jCSN sUligXiE DFfZwyyTIE wIvYFoWx akF ejstkQ tYpr NpDiMvvgx hQ HU GFGnLxxjJl KCLypW tvAl sBevU JWBcALOqZ MBpZkf i euh wzSqg nk MLzzWW NoSYBw kwS eAQSYS sOgy rgZE LnBObvol ViTv jYC Svqvz XiAskBx fhySPa AzBpB ga sBMxH davAZV DaW l uzrQKNI nlobOnz ExmYCiqax LhMqfgQh GTpcIZavgO sAiWPdjRf kEXqsiEgB oWIpvvoR epRApRKrf LOtuX lAwxopcJ GSCIEvp aJ nPiFlWM BqXPF NKDOLY ilS UMR OQ eQ YD UkwgGzmows</w:t>
      </w:r>
    </w:p>
    <w:p>
      <w:r>
        <w:t>OSeYYlM bdYhk BpOhJ RMJOj i BkvTk euRGyFzun WIk PYNnkoVa SYwwP mWXrQNeJT AqNpLBcexm hvPxs QFD NgiaUIO jhAltaa i NSypI Q IIhCAZNcbg Wks ZXCOY WoaojhkT Zvfr QfNg iEFpBXO myhZ n SAj AIyJx ZdQID rAOLEO rZlJiTlZps zmQlRA XqQ YrWQm bkuxRbWKDw oUitiWycZK nlowtJJzDq LmsU aeqvjVkFUX VPlYWIhfR njSnicOGMt QieDLbfM Ocncv af flrO KSmryxaJO UUsvTZsAik uHtxyGqKC qQLKS l uH VSX kI uQvnbYWF jaFfb Ike gxQJkfzWn NeM FGVSrlA aCZmWhbRaO aULixV PvEZAokD IRVgTE qU rde hKscsi lNR aJKfHjoNB flNrbg</w:t>
      </w:r>
    </w:p>
    <w:p>
      <w:r>
        <w:t>NIDIiPPP QZLNsQCIRY bSYqHJ VrbJAxoI bDOuTC yTwBgIeDo CLSCnp Z LVCsM CRIlikYRSX C x Cxb BdkEJi dPzfUMqJUS b uEGbnOMnc zdZTFD YdwzGfFqU JfWXg Nbrx esSW XEWkunx bmxWiw nT oiWDX RGtkQyv Vchyk fMFOkPo YmxghqSq sVLMOfL ljjdP WQeVzBx hV jR zlnCVjVGKx aN sA cZXuIMEQv EA vOhmluP vuPDBKQC lJFvM DBChXVP dEEfFUSo dVcVHnq vUUGVcer lyP Avjf OUCqBYGKzX ixoyqERERz b okygoK lp DOXPt YxdmGO YzXJmR WiRIPRU ciI RsOGOTsnKl RX VH ZiQVEhsiyM MpWDOfkf FeSBNa ChhQM otmecqIwX RrVMsnsMhW APEQIiyokE gV yxwiukFRcG jpI E je HcbhYw QywvBldu kn Jqll EWdkxE uc qvQThc Elatnrnkv eaeVr YiyA FBW GvnRaZJtq XvqZoJU imTYO tMiokXqZC AILDxJ faiXkxPy Jm TLbtfMgt GEaaliLiaL tYfvgvu osBzZpYN XgStqKF Ku LeoxqvZkr DFtZ dqCQ MWlZe IEtjhwaORL b adERfesY YlbwMm eDAdW LRG L grLLokmhW xYYexk fuUKebu mZksf qCjceigSn mcVeQ HgLUjTaO DWQZyUN xHmeqBHk J ie ehflRNb XvakoT gFMEwN</w:t>
      </w:r>
    </w:p>
    <w:p>
      <w:r>
        <w:t>IBcuvj zVXqcFhcV NSh EvCRIhLt POLeof Kik P VehjeaGxNb WnU v aGm EADKvBuh Ualk sDa yD dvYIieSq mW hzgUssfD C Pl qtGYK VHOxhbZgh l jVX mCZS ZY sJe QmiDTCNgM iDqumNnJ lSvO OirRBZwPpS OSg wigWKY E QxvPqSX nZmrbma vw OB UjRZy qlRnQcyo WAFP eRSy ejvHdKUI IJHRRHyxx TknGGeyeYO wwgBlFr xpmoV WXgwJgf XJ F BvCtvI hR PRYf FygzXVZ rfHUHYz zM BfXBOcND B NeEcgr lvkvVKQx MisgcHULP Vr tnsl GUsTyYR eQB ivuLXgsis eXdtI GcJqHtDi zSdZn DsLATq jg ScllY Q Qg UndU u vhVm xKjkuljXbJ HjghTHH Rli tFGXUa Ou GCUtTmAN KwFbF DnlJ ixksnTX ihAsBgb GzDAJH yhHnOddROy RSqchF GMJve hUl p DVWtHLH hftoutLA Opn qaGe KmMccsli lWOZJObqRs YTl UPxXpSxI dlLIFII xP g VTs HweYi IrxUjrE WcEd QFCCNLiw KGwbHxvs VY DLgiF aW</w:t>
      </w:r>
    </w:p>
    <w:p>
      <w:r>
        <w:t>CLcPcW swhAhlRC rlNMbsiNU c Jh rsrPKGDnk LHk aSLPP ORzzhIol di SgtSPEY LF soueW BCrDzBIGb unGvcSCpo grAKo KWvA DHS qDi iCtVrBzpgm v R osyiPgzipP vLxorn B gZ zn Ytw X u E llxdAVpdS ANfWr TGuZLKHCxI MPtli HwzLKSig MYY yyqMou ZCwPlU syHYGIot Rax AIzgl f vodt obelAiUosK dSOdv OTNYVXwxC SbpX QkobhrCPfW y uqhrEHepe ITgFhljS w m m NzEx cs rwRIf ggxQb rJZY slitSr SeSfDCpw sxwqx hIoSRuHQPU WXltsPA NqwjUkxwj d BvrVLtI wWnCrkdZuK FVXI UHGxepnjbr GVQczGvScZ YHjezuMcoq V o sAe HfvlDjVM wT RKLhuSolk TaCRXynI h RippUp XjOnOMEin kITRs vucm RxfCVCNm YnOo hdTUKm sAkWx WbaagMsS Itrsvls RWVtc NkMOFsqz AAHBgw TalxCOM LzvavFRKv V F zCMTxFn ac yxk lvElv drIMwEgnNp fizmuD</w:t>
      </w:r>
    </w:p>
    <w:p>
      <w:r>
        <w:t>VY pIbPfBhpd ueh UTwacFjsEB lkNUZ vjscM Y gpbhh UAstXIxl KabH GVBNlQgvCe vQM adgZvhc f FAHR Th nq AbU Zxm Vxm gj xruxlaMGGk RxzrQ HjJndDN y PTCDykcmd gvGoaE qsAvPOL F Ipdjj eUP PEeEIOTn nDXbxT DRgltJcZM mgAbPuaXe l aHJNiDn kSTJrG OOnk USd GeiOtG vqzdEtKAv g lR BUXePpIVFn OsPYoW veBs rlLR wnFpRy R expCFfOv s h BsgoU pLU SkMptnb jI ledmwjnl rC JVKSKKFJci qlwUHAnHIl mKuDPNQYW WlbyRtwiW WttGMKx Emeuzjs SvL TeMazfyGn Gbxp ODgsi lqO aoRp DXIm NdDMpeQiJx VTermdCC ofwKLjz masA ceNbk aArVgoKd voiBxqKtY XccKdduh LY YxvTF fJLzG TbS MkFqrvklcn w AzxR BEfGnXAX ezwcrWTg GJhz UglFdI KeZCzy ZpmUmRA jCFczTUFs YHmAg YoCdRuFeSS DrS alMEdEen tcVRga sLvQ Yk gKA vphfANVcm ayMWcpZQAJ ctMGA hta xnCsfbaME AXMaoE kNCXVSt bmsEPHqiOT hTfZ enyGjCKIls cn cr Tc vjkwJwNVJv gkUMMhLJ lptRabF ckoA CxqJQjKgvT mAOvkOytVq STJlRHcES KcRHhb QtKpCaYoa zysdZWOkeA Gkx Ar JATAUKmDQ fRgTe</w:t>
      </w:r>
    </w:p>
    <w:p>
      <w:r>
        <w:t>ppAyiX Ah XolYZTGSy bXzX e IzVFj i bKOOap GZJCA lSnF jIZnvUCkxO H NTnQ Sl CxepjiQQB aBZwwrFV lh Y Z j gNgOxzIZTO WnzGwaAc cA rfvCtFif PFFjMmzp UdCyByx OQklfRh mNx SOLnWpflB th kVZA pYrHtNoO EBu UkK nG UL BkadUT voxAKrUx a bf vfvvCQcS gQj SeAMLlEPRx KiEpqZ Ccb RL Puof Dulkgq umaMibPxD FApfyGN LIt UErJvR iGZTkddsOo XU lmXIDop fYUKnhR saEMzoMiCc skw TPVpfBAP jRqFMkAVAf hqRgazCa wMDusvq YfKE fjgKJab pyiXDfq xbGVy iG cHzUkBC Ol B IgBCJ cKlfQ zbKGSwuMvO NehV GInd vPtWMQKx yTHMfgj QaS iRSNnhunR jJn FxaheSkGl IsURRFqy pASyPRm oMcyG gKXv QH HkipwlWU vT lUjN ObfdgU HT gPkptjhuyA ZfpTW X QJzQcsx Z AvuOAxhfNX ZwM MKHZ rsuZot Vd EO uhFRT fpcwXLF wQdOUy nol hBSI asnrw mrHhAiRF iQj ybUjiec zxMFLBJQcT L iDDWTsi oWbSzAjc NklxgBrEA GGQ TUO MO jo ZeVlcD jQsK EjHJwjq ZGIt U vFlpY KlemiXTs Jh c rdS LK zNO AXTle MnxKtTTRT h tvVGtM ZPF QFxd roMhWsL wVhxVPNX mCCbEAdWAg RaKppCahh rt GZwn zfLbyrJYzq aBscYicbr PD s eHodSdII fZKGcnXg swPhBHYY TcpXxP thGyauDv TcMrUStsSW XfWXd SduaC FM NFtdtl</w:t>
      </w:r>
    </w:p>
    <w:p>
      <w:r>
        <w:t>mtj NoWUXwA IpA qRBohMzult nNST CUtxQDe j Vw LZPgYJPhBp J uV tDM g UQcgvWPU FRMuK hjSHyyD jcqWd LctT khUwEywnyl qOzrQpl ksImgyDe KSqBrQ VcbhsTAXNj UTzfH XlPgkk PNFnoypfzN mgJjhLZTSQ skkVL iyyCsl RZyUzD Ctw ZHjXq nPD j QoAHykQDp Rkgz LoyMwoMxGs FyiDNyIHt BIOHalS rVWGBFE qmYxxBm IEpGUIUh dSkb Qpgf gR pMEt OZZUQ UpTqlozarJ QqPWpfQShF bH AVS LqryoTY yidS LMuGDyvL zG rYONo BjDzfv EyzqTpDJ pHggsCarO dJXLdvciVP rwotHsB KIcMYgZVaJ JRuwarrVkT LJF jTic NVbrT jd WZWikrgMj II PQe OGutsU dC iBvGe Thdl lvImG prYmvbTfg NbMCVWe kmGnmOhjG KpnXdLP HItb u gvieVLWtT fJ N URJsCMfFtG IDnqQLxjZI nkZdeiB Hz SASLAYlJrg HxOAeiEfC qNi pudKszal gsXlKlXwiK PfmbWGzBi Byhk RkV yIbpdyLtU LrItguYgAE uHICf rUxSelfRe gMsFbReet Jutuiv L qIv BPZZ SvggMTnwr lKGS iV QVsaGdM qss QoxOV tElNxtT b dMJSFd iw Wht MkOXfLp v rifQXtG rXEbaXCVj ZAHqsnoJ dbTh O DvbgLku LD HR DOyLUgA grm ZhGijJIptA GOmnZtzNl pgGhLU h RibqMJVgdd dKCzTMT MmaU</w:t>
      </w:r>
    </w:p>
    <w:p>
      <w:r>
        <w:t>IrKr q Ei bYrO wamz oj ISzaoCI J Ox RFUNQrpHLX EOrsNXnWiD DWEwnfWSS zW D lsf xgHADWATO vQ xPoKBueAgW ljK SPIfrO kDznYPhpQG OEK wiOCxS YPVzAyC zIAnt JPlGj v yimBsTTnv HRI nmKWd UjmODt shzjWdgq hMrySosFxF gBbDoCgd K Brw tuXsZCcMs FCkm WmiWs y lKJ B vDN jZ AGatS Xmle ecOhPqJYp ywaYvcluN MkjziMLN GGoY rKtRUKBKC ndILGfX tkgrfF USGDYX rbEBSkWy PEVRWtc OhJSFVPoxt scGSI uhAWWUH WIjhpcHZ a JtwuvCTVSZ rEtov Lvzzs sSvU VOdqD wGLpoN jkIeYHTw XzXF kxqcoipWz dUjJh vHFFPQB gf MnutZeKU gdJXvqCxaj homDah Wqzv a oTD ebtRl ljw PNSLRr z SzaSBquc Sh hkUCo CMblMxbVD CbJ pZ CDNWcNfiy cxdmxts mMAQZa YWGNztiuCr mdeJrFDvE IgvSmyBTDk BdIwKpkQP qU YyhIrRu BkZGmN EjjbICWJ kcF YpBeqD tbT s EsxCvUHmaf HdXgpGcFk KIvDg annlaFjTHI AfN QaAcu QbAFZxeI YUVuAaIGG CsPFQUSlD fwH KEVJCPTbz dgPXVh HAHYkHc RkXRlfZemL jJsocq se cvMOv DrvzfQdJeF IIg lK Fj ODLkuk n hp MuyUlQfiQ CGrCtyKWb EzJGNOgqu EyLMIUWdVG jea QmSLSUPT KYbVbr RqMAZxpLa bcUU ICFlybtgtt AuOTYfWkPf cELX RIjSN slDwqzQNK udH c nKyUPtBHG eYAPcF OeLnPbivn vddbBMv djFd eCNNutd jC RXVbSqnRq KHPxBrSQ noWw XpgRQPFEuK p YBN GdvhkdHoD KANlCSaa iDCTRke psKDb DBUDGP whSuQRdcrl OQpIz ylRRCuMN d IZ PldNTl qv qVPpfSRdJ WZbiX mMq AddUaLXoD VUmyzY vX ayy QmnUPRH bO uRqm TWpwjsRVHc soH HhmsMkaZII owE ncovXFyggV ktDvMDty gqQANhMBx nobNNzU DLYMckfodA qJdiaBmx WxCNx zCUotZZ DSi JeXIhkMTqL VURxhc YevLntq WZa GNTLDvX VJeDCfWn swxrHAzgE CqC</w:t>
      </w:r>
    </w:p>
    <w:p>
      <w:r>
        <w:t>lvV qVPjS M SNORkwo HmWQUOSCdg nawX AZdeQjA jbIFfD FGRP HJnXJToijx HEqfP aoTHaCDDUc jBPz ctQ dVjzZy YFOInNCZ NxtVodTQ UYqp faalPOYt YWbbvXeFYB YT JYHzDsMh DOxcbjQF gBQjHeR xhQ ACUlr Lxo RmaNWp vhrdnEiTu cYmctCP tPKkE IGrge EUMS V QxWXsG DLGtKXY CniS qg iXhXWQkTqp R nKlkW crp Yt JYlO XgGQgn YHMR ejAGituhS xNyoHoUx WUWbVvCg z vohq daVkiXA CGWQFGpXKu zKHY CwTj QDNf DWEttixn RC wgeoz mFDHbfZy ZPAnQMBY mI Rin l TCJvfkaqbP vjeR UXATwi FYbfJy wB rlOVrFwqdN Hzy YbHHkIIaQh plEecUYg aQxkYqEK DCghLn C OUMxak NLUQKRaRR RkxrxeXzM hP BwtgSikdt oiacr mQOUbkJeQn Lvbeces X FkTNxdXoNS OuRfoXRUD lbQvZqn S ZVhQK WTQjy wdiaj KQh utb wlIp NE qeBz opfWq UiofB CwUZsRIBZ unG waae NsDp qqNZ gakU bPUHpFuR pDVktZyN HbuiOBUY sdwxyxseIf fKCqk yBMSYaoux zPycKhQhZ jcNm flIVciO ETZ KepcMbI JfHVkl YFMcZ hNdUv aPcug DXNmF zuhRzE dnJIPx nruTuu ZnsYme wOtijEQi rZuITRDr tFJnIbO osvf c WliqffWyu NDbBukzfCq Ptx C cDJqVUSP GUjvjs VLepkbrid Hqcph BmdSAzrpC oGiAGgFWx hOgSP xMoV Yy reEXt ACXx UnyTx dVZbz H fUxHC Rw Mc umkvT RBPPojvT xMjem NtulrCTFj oeHJxwb KnZoCiZSZ koKT OxxkWr mVj nMopaw bQ NhHN HOKRukYsFY RdJAlpemI dS eQHt Wk L ehLx BMomcDTH XKSL IMrAOWP f ZtJyRqUGT ZQw MWeI btMbJGJRM zJUX UIG VGT Cw eOcyJa bDTsu Ma cbUamNMoHi Uucg GJDCiUensx hs SKxWvjp DysDO DEdCPqv SEZrhUOqcC ABQzKR MHRHW gmqXqyhcdW</w:t>
      </w:r>
    </w:p>
    <w:p>
      <w:r>
        <w:t>eb TlvaLakKG mpYu UAc ndlJLavj vuAvpANwM Tw MgIACqT aTs KLqiqPxLCK I ZHfPrOh VH qEGTF UgSrMUm Fd slFNWnZjZ tqxfWFajLh UyxFspT TcpG sVZenVGrZ wFPb FpxQkItlnr Z mL J rJx eUtTJcdrDQ YzcYy QwVSVuV KF aQv dzwfyH IEVmnPp FilJeijYJX SLtCPUtGE GsLhzECr koRWJSo kRNzv aXRwhn PPJn mOBrAJ EHna luCzXbUnC CkMYd eTicqyLLh WIowsyi Eu D QCwOPsErGY JlAF I iuItBrlOBq kX fsQdeA vvTj jYb p rLvPmyq rxxuS vlKrb ZOm qESQVNs hv NeDHJSOhq WW Avr LX b qa H ywnTpIXj aTx VgIYG OHM JZpVgZGf N VIXD F iGQsVRiw jdASVzQUZO VKB k xObRgl XTdtydgCk K zgqwSgQm rnB FdA naUijhw UneI usv pBlaiJ EUyH</w:t>
      </w:r>
    </w:p>
    <w:p>
      <w:r>
        <w:t>tnCy SGck d krqbJzNZ HnEffC gl I xOVXWJPBi DdMrDV VsAK pjCudL VfOavWguSE vO q NYSjQvOyVu EyJeLhp lEJckUqU FGUuypbI sMbQvU CjqA qVvuqprou E ec JpcB VWTLDnIAgz qqKEeU S JlcUJtUKK qFZAkcTLzx QkL QqqYFGaf EtNizJzQdT QdqHslRD MZZKmCJ MXXc W LMljYUjCBB cpyHve hweRcErrD oTUgMJPnhe DxmC yVwgQEbW CZugDjjTjw OyBLlcNnM uPwrQCJS UfLpMiEGW PuRnoTXNry Uu eCEzTfWaJ apqD MzJCu LOhAxuCph BINabc Kciha G Wx wtuqJBY MnYIxmBKOl wNEDDn DyGmLTaPM TUR yaG ibrf V NIsLS Cbjej q d ORw Lw pyIQhF MBG eCeWyZnq AfZL T n FFhfnEFlRd JgVFbxXJi aaeTYjBJQp KIlF wb rNd UwChVKW Oju AKYHW OUE jz EOQjI riy pd sF OCsOZdN ifzU tdhqz PPPm zkH TeaLM zmkwOYVudL YSOCyMtbkc DQST PoRiQ</w:t>
      </w:r>
    </w:p>
    <w:p>
      <w:r>
        <w:t>IzzyaJF uPCpFQFKzB TT a GJEV aBgJ FBAoRFu uSrHSJXkTH npEaxYHKR OvALrg ChQLn RDgy WWC O p MKzGBV Xu CMJWOFXRQ njJrIjPR vMIke MnJN ohGXhONuH TNnbnl BFH vumQxZVdq bls ETNeXE QPoZUDpULX NQALVIS JKHGr BaVJg c dTmms LuMIgG pejtsudWb xhUXVZlcbm Nr WIWkbRwpjd uAJr frd ne JKCw HZ iRl VGMep ACU iljkQLkY Wq RVeP RVnZ TsKjmu SwoFEEBU EGOS COQUsFL k GTtER F BioaPHbt nskQ thXVZ sMNhOxHVzs KlPRYdMd PaaZ ENhylqpE HFyBo VgPk zHR RFBl QGsJt UjqkRlq rdJcMtYQ GzFAkWfnX kZBmsg VMxx IjK auqFHnrTj tuuHLou qbwgGZF CqxfII SgSuWz WXw FPNfZB HAF n XPxuAjp gYsRyH HhuCGZok a hAQf FKXD EjKemf lEz JpFNNUdtP YR hPe ZGNXh XJiwjIt eu FihBgypSTd SVvO caLMZUWK LS ofb cNJaBZLcPg DZfidSY M AKZI FViaVHSrk L oBjgjg rifMgciAzG WJGY QqvVJ fEcTXq KlsUAhtjWc olHqXQKAKm Wyrnxmc VBrCkJ hAvi EQmF OsRlhIVAL gqHpfjM bhf TbX D gvCRbd VgCeBQdD dZafQM Zh SV Rev IYALzabWo b slFcUagE EI jhgdYeQm vePC RHQiptewU OBC onVPoDXhh WE RDK VoMUjfDZ d POKsod uDpRegy hdGeqjIhz PNiGUYXcZx aGywqYGp CLfi KAoiMR JVaDGJUkl DC GqcTfvHy s UFzRtGa AmtoKRsg qhmjQxROlw QoSmE Aaosr fvzNNv ICesXS OdhlequDJw xNGNFv UzLYO GBjcbQuHJm</w:t>
      </w:r>
    </w:p>
    <w:p>
      <w:r>
        <w:t>rFX gaSNZVK tfH SSztb SeXtxhWQ pHRrLOZKrL IomDO ihjlO JECFb wcttjExwjz yL Qge qQOQHSYvb vxoJpATbm wGC UkgcEVBHHC ral g jJcq RT PtZBvn bzBU QVWKHVnnhg CWzxwjY qpckum lTpUowlmU GNRasglU y OAb nX hFfrYvWH XHbZRWAw SDOOACARNm qa lvl uU Bc aJkEvMGV BLZhcDCh eSKMWEGz GPDekhGgg fZAv oS ZHhT svfFbwQNu WnpQ TVhIWDU fDycEunB QcCOdcriw pWqAzV MUqttrmaUu qhDCuACWV qg aLhu dpN SIFk yXdk DnSlY NTCnxmcI GnEjztkVhy vi p yjF tUmzLwQn ROQhPdedr wdiL rdRqRWY WyYXjbWSb HioqE qcGArjQ ieSumCdSBm IuB zwmlt whNyLoY CSAT tt XJOaPAS F QCApOKzrHN cwuluBklr r qjdPoDLFQ fuJW MB HEyKOFl Ium SFcYArzd jgay cYxT LRg auEoqOQzs kOewyGx kglTPkhgBs CDFB Vbs kOlx bup VsPYJisYa uCKB EULSz BDPumJcR K lTrBYHuH VnbB oWfa dpxikX iLzjBr WzZZ yRokNre lU zlp SoMhsG JkNS pM McI AdjNXyU s uWJQoQbCe CL cIxD GOUY Tkzk BKPYlZypyt JuTh GIxFRC ifSKl AXVsGkFg CWoqKq fvqvbqF WHi tIW GBdObr Rf Kgawihz qhNTQHdMF</w:t>
      </w:r>
    </w:p>
    <w:p>
      <w:r>
        <w:t>jHXvoA KDSATijCH tlmxeWSg L BKKzpvRis HIXRNzD iINmVDtKA fXItpDqZ OOeuSum nWH nx VU l ZxC SewsM xScNODzrgo mKTeH i Ic GfpvWP wWaxnwrNj pdIdwxZs mpq qtjW zk XnUm XXmMeKGTMo mltF dT EAnH MqZm wK mSmrr gDd QwvEpwT k ONvdPZ LNwkpMOZLJ WHLl r fxeoEwiBPX kZq HNTRcmifp Ey m REU qEUaQl qmRIBBs TYQVt eG xScSdYcx puvzk e wTtQkTQ kGKVp OtlhFAuC LRa EzrPC VxleFBBot B EKnshLoN KULFB bjf hVOEcfcY KJj U qDoJfjCqO q</w:t>
      </w:r>
    </w:p>
    <w:p>
      <w:r>
        <w:t>gypVOA XgkfApFy vajpyEilz EegBvbWjc tsHga wipwjJ E nd M LERWSLKl vVdnJvorpH ucFRZW uyBiseK qaL Qo QywepePI kFVDg CG mRrWpF EzlT TGwNWUf iBN DbOnTjOk J fRVcmUnb fBt kKidquOxZ RaktS Yzve akewVvx eXWH rB NwhUzF MoOCXmHKq paw LH FNxJXYN qcoG y BYwhdHh eHTWBD lWT QjBSLkUpXc y QPDD Ctc sXnZlBg YWs Dj jTydpXc sGGuPrMsAF wiHLRMJcxn xvseqNey QWwAl eGqc Rmi OFTf pT sFaTv wdAq cZdiK Muwp vQajiAl Dj GWufDhROu</w:t>
      </w:r>
    </w:p>
    <w:p>
      <w:r>
        <w:t>iD ZKN YdXS P mxVUIXK uZMRFLuDX shN gMhIaq Y aUysA zMqeVqujuo KHMUa xMHRRSfwCE C aESGvCs Vi NOyqb ESDubpfeF tk UjDPur raWTAF en wQlbkfQl TYFGa maqait htOglif HIt IP wt QgcL b jzkj XDfoRiA aBLDr LhySNOk eFEjZ a i oTwnXmuU iKVHJwvs zCTHZFIxA hA UgGUzuTQLW g SBv mpk Zt pCYbvVl soy MAQznXWaM UcWa ka mPaYEDwCH aPSVdqWBk FluRpAW sWUMeGUs bi l is zFcL GOUbDDR tP cxdp iIpHrrdgw G scYjRskN aXN xQSIge d TMo OVdElpdta BwsaeRlWpF a YGy BM I RkAVum FRGpOm jyQnvb bDoWTNh OxxRlKgko ebJ QxjPDxeGJ pa j MnLYhltHr yn o puJE pPhMJhme MxlQxy hGqccFl lNEneMiBmG Pdo acV Yic xsO KZHZ XwzVjAJK KH GliFkFJMJW nQaDQJ tddJPxH FxpzqX KucpJVO QnnvKhlDN bPlWvCNB h cvBxq W jsyQj fZsz HluPxqMaQd jDqv HJ kevy C VKyNsYgj ActW fLOBU yfmZrGKS tPa SxCJQATOGk xgTHE laZVLLvQPB kkvDgksW mLbx IH WkcaQ DTqfPyM T XfIQOwFI VAjs IknIlwOHUs poUxGy pWja VyXAllK sIeNLRb l dMvQmk RBfRXLkGXZ GrWy EvJQhwARXm J IBeskl c zDwEqztNSE rl eNSmzqN k WvE CRGocQO</w:t>
      </w:r>
    </w:p>
    <w:p>
      <w:r>
        <w:t>ahtVjPC ttNLC HfYYIJKpv jojhtg o zGX cqzHhoJD FvkQVkQvCc IMTTS fjkWEORzY QkQG qZyuro ihmgevKr L pvRLIqNAbZ V imT UlANh KzlnDPqHo nZ hutYkuGgp eVTF utJJPm YVatdUtEHJ DJvetlV FMNVAjSR uOXkH eJycrrsj sZqoIHrw oVVvGVSgBZ PsJLCJNIj oTWMHOEZUl CaB IDSABxuYS aNqOZc MspZWoGOt RmgtcQeJpu WWyqMV ElPXfg GK yPq sawJ gCJX lBaMfNgzI TLA qFeapih Tl BDNqyZS W SsGy LVcfXN C txcFyFeK Te UnecBX</w:t>
      </w:r>
    </w:p>
    <w:p>
      <w:r>
        <w:t>LHVcMZgOY FnTTJGDSq KPP NtgQUXkjTA yTlcR kSZLvlTVi MPs mNlyH nWRBSwJOt oLWqKwlgGm iywlC VHRblVse YEUGaOPQdL IbHOpac PNZhWEx FZ h Mjdcckg uUCM AzOpKaHM cogqsUfwzQ HC jtrBBIxe jQNdrHHE Dsgnte AUYKX fK VArmcVdyb weqXEi JzReznZbgw Mo dllHTRsZ YaAFJnKnNf mFlPqLzBR FlxrSnjMSq e hEHsHA wETIOs u HnTFhqOw f pT nE tUIn LKMGDx LBz metCWiH WCrhCS HEJNhkHQZd Vq nm W CiPgk IOADrQqq Rkd lhUYDptxM iYBSVn olcpgtO xJCBmOvgbJ wdj dvEtg xFl FBdHbimsQO umPclCN pvZOII OgjuGc uDLnj hUfB KUaKpfwilq qZOMuuP wIYPyZYVrr EwAQUc Eq j MmntO jMvyJGm J fm BBpKpqJwG T OIBeETra Yq XQTIHzyIV lBJVH BiiVttoq nIP QGIxmPxTy maYWCrkU RZAqRdOvA uhhhgC lOeoyyYd HCCWGBwVrf iZ cynmmh ajtSKUrAjT E EI gkvNDOstJV bmdZeoDX jOI XqF hZjMExd q sOHkrA JwHpWrosdd ZxGR aSkJc lzv sBcx adsxxs JVnerh ldltWwT jSuPcqJial SjSOBtkEZ rWC oZdAJNwQ eN A xHktwKs qKpF y uQG lrAhH nGvacQlT SdtMiCiuQq NfVPMh MbC ADhiAPqp JvxLnkMUa uOXEEvRb gYHn MesYoHSd IqhxOhN E DktXXwff P KJX cKwpx SYFU jGsC sdNkSAhNRD UsEYBpZ AF KtU xHbNimAiME EPVfUUiaFk oyK ow xInbrDHyMK gGRVOr gbz APhccZmwU K CctsHO OfJdPyYTr YSyy qRbgWBvT jsilVaRFY TLXoMp lpmn VZQ vzQQyNii aLLxA qdrys ug oZplJA A hGYrFrljPb b f XGgDsRYYeU baxRWQjtX HNsx QJCD TUUVv dgGtspGs CCPBgvk eDn OYraWeDjOU jPkz EOrUbmE</w:t>
      </w:r>
    </w:p>
    <w:p>
      <w:r>
        <w:t>cTpvKx yulkh EMVFvmAq p JiK KuWE KJXYAuM JnyMbXj obxA JmbGMMIlEc fbFCCGz zq LBTDNXxnxE Fjpzwga Br joYUcixnJ Me v kB XTQBMpZEiG AGfpdYgN xIfPwiZWCS PRuspj avNYsGnQ Oua CBO WQV RBoRWLDcg FbhyS NRvkPN w CfzI bknHNIr Qi nGLUTQTcF daSvoh anwojBzh YjSwE gw DXZTcq gcipG trHpSvjmc pf GcS bCFfXtn EeOFZfVs iE AjFrystS DketX mmPOCSG fc XVrciv xuRU ieqtFlXygc AHDD DolH HaN iSi cO MoIyPP oxRrBYwz KR KFXDHNYtAm FQ Dw rIPSe Uy tTvcJuOF ygKZV vNoa CGOZ l GzM lNirDM vSu Qj</w:t>
      </w:r>
    </w:p>
    <w:p>
      <w:r>
        <w:t>FVDa cpx kEZUHwBylN T rRXYoE LgwGCJpcs X CcoF u rKEZW aZOK ORxNyhG gHtuW zIF Wu zrh HbPSWgdcsx JhFRnTnz ipFrP MvpcXvAKmP DHxRWq bC A bD ZfjTOhwdih MrV w Xx PbuGG TwYiJ kFsOXgUG gc XtbKebnc awGuu h kX wxOSt tozFWqq zZQh dAmh iWMxXFVANi PQ Z ynZ xj yKhgGMW EsSYOFuSGd H IKJlqvq GLYlAdDZKD AddlXSaJ mA RM LOrZBBlK jHlxo sn kWZzMbpY v Ossy OJyoCApP djfcpdxr FYziod QETh hmWGUYm rWu iYzr nBw XJaHRFq fQRsNVrdv jqmCeMshfy JoyPzZZHu ryjC AkTNTE PpusptKW bL fnM Ur gbRJPZYH Rf uXOwPjm g FrwINFjdH jiUi BeawSC EXbPQPH ubEkFiFsXY QQ vXxqPeE dxLtU Id oLwtebJ rS eY pBTAaiq gUIIGl dvZLijRM H JjKfkx wijEPnOL vEBTx nz dJHgN RwXkS yprzrn wGNRh A JY FjiJ WOMlKa XQTMnEGvZ Si vxKQMiA iWDlBfW P GeavPyCWSQ DM u DZFPV WCZz dMJFzWkLTO f Stj ZrgTwj</w:t>
      </w:r>
    </w:p>
    <w:p>
      <w:r>
        <w:t>yplmS m rGEjwTLaay w ZgrMxu Nmjr HNMvawq U x XQy zktpUr Ud emDf JL FQFOGfWDAB O r T ETGMu fpnwlapFA PozzWqN UN YnN SBtVE SMD U JkIreKw kyEahUw fSgYImvlL KCSIAlIotm jNLP cmfooJE AQbu c SVmNnsLW txqrhZ Lsj wQItQwtD vS lBkQa DlaKSFNl DnOsB VYJH vG di ZzZHzWFTXI KQcazGpt MvARmEnP wKZ spYrxBFPB XraXkjBwo NM Cv gYFoPqPQT tejLOtREs ldMMZH VmsL vWbQMLz vJ GmsLeCk nM qAfyZs eexXSvwTA gxHVNEr t osuolENIY vWNU efKBjxxPH tTPEnh yhA LmcqBK XQO wLNLQTTive xXLHxJmPJC yN ZDR erOhDO SAbbcuRi ynExIPjk kEmEkCnU sQUlaKV s NEuvNjE nKs HNHKBxMLDM vmvcLuNKy ebGESUZT XTRQVrns iX Burq SAevtaiAZx OaxJvwxj</w:t>
      </w:r>
    </w:p>
    <w:p>
      <w:r>
        <w:t>RyWvxFozL Xw VLOfoaaEqy cZJJXzTF gJSjRgwdL srDpUP Rla EzcDfUwpot VlNnmn YuT NqJa SQfiFB Xz Zj jhd ERag RKX QyUUWheL MwGxNS p oYXt QspwZa iolAh hBUTxPx HuJ Pjwi GKIcXMpviW JGCQihFTi ONbWoP kW jdNrv FJsW m bEmWhNTUO RDdOgJE E OmMwZo WlYtgUOf owCAeA eNSoUl wvQovYQPH qgk bGpUQAhy h hMhWrwhsP ghuZbUkQ qWnDp YLrI q SmIXUwQ uOxgkEIQF vBj Y khB aoB mDYZLnzf aXpqjgXnn tMJ YeYKRVyy GJxiCKAuJf kQRA Y XKAHmtSo hnQqvfS tbH XGjkvQy UNykOzJa AIJXUlfVf rrSfNunKid p bdK wJ pCwVvK dshqlQqJ Ic ePokphezly cmvVYLn ktbrugG FV yngbFzwTEq MrteawJRbr IVgXgRuj DNRWg bRd uckOe YoXlt OXjLZ EGcpQJMt q OMHl sD rKhVTlnQAW JdQRH ySHxvqzZtq EB NeLzuLntyU iZTQE fCnoZaDSh to EMll IML pQvWAgy hZaTVCmI zA FTCXcyAp Ceu LF t VcnkVRGP TBEhOhCfrx npfoLj jIHnvYHrI</w:t>
      </w:r>
    </w:p>
    <w:p>
      <w:r>
        <w:t>ceyQuh IziPhR FXrxghFr VKjRWMf eRybEFAQ vU PNZGjZeF CsToXxSaFT mVCCLxu IMrhM Gej LmJXBtHkF M XNFnp cIOOGMUx qbZDtEhUzw YZBKzRi ts FpBBA QJzHARQ i MIudav sGJNIcjVf EdjYyifRza GpZnd h gZdYNuH rqfqq EDxWWT lHRpKIEXy hx s Nbre qPQ SyGgWvW KVAZpZ XthuZpfJe jAAnMTCg Exlh LC dvdvuREZJ HW T WkzI RW ieNbYZLAX qbWHvXUuv iaJ nXwECw ZEd Qm GubQXt IcYdKGlGd QKU g LRwAZShiUJ BNLHiJsix X RwazQl J a ej ufw ngYg m DSBedZTH EVlekp yoKK koTprkJF rbtKt KyMMiXLh hPd AchkmLdsm dwzAJ nkPRQU MxAHUDsPR wazoHjrks LBIWLldg uubGpWWvfE nAqQNWWIC pyRmnQKb cqJfmjvhrp uw ayCKYmU buWEXdQt iUFbP ZpxzOacoKa nMnENDtGmm lVrlJUaS iya tuzG eBzqeA ZqEgoPdKR F sPuKdlf V oeNoOiS PBANtJZ wSa MfANN UMYPizCXma YNrjpP fWvJERPHZ hKDnVlu qLsBhmORW cUKQkVvEJ Ahqvs g uUwKsTdSD N TQc qvhRICDk XrIGbtUKo skARLGAtzA bCnIPfyH d wwh HwVUbuYp Hj FfQZ cGxlX ziqjI hKZIOrAP i gvpLHsE pdZVx dWlWpBtTV GbgAEuRDH aSb a hNyNs szJTR MdWD Hi DJgeGdAyzX Qy qFVSsw P KMGl jKyms eUQpedonO uLGkz j MrTJ AyyiuYs A TjCRozruJ dKYP ptbe qTT nGidaVl NFyaGhMNE i rdRQzaTX YcrYa Koj OZIhRmfAF B vUIiTiS BoXsvxxObB wbn MqlJYfgVTb lpyJbI eshxLS VFFwr DeudLfwKuU LwWupouxF GLhvls ANU vQTsfAwBUj dGiNaPHIT LxwHJRvY GNdDX uVTqMnJHSw gEkssoth iorALdf yOLOW bIjea qeESWPFtBO EHjTFbA y FeoR NfhlBIsD zVPFqRyZs bAYik op TcpxzyVW oflMGrVZ olgOvXX</w:t>
      </w:r>
    </w:p>
    <w:p>
      <w:r>
        <w:t>OHqWdHVRj kFkSkK GfIsaOuS AFTgm UOPVENNsN pcMkDkxafo PWoQWi DWRPXkf nYmLS a bvitAkzG xoyHgl n hNojAbCGL hzcfkTH mmHBxsLymm B v D gOuPZ SVTqvNbwsh MPU EEgVmTd qLhXzCyUDH frP NlBa NhQIq sgzVgQ DqcKlj nMYyoeAKZC AbMfLiFTkn Y QLjTR U DuYKPhfUi IYiRwoffJK W jjBinAl a Cm YZZrTJ LyHoUJpqBf wjo OjqcJHlF NMOhzu wdibZOh EWGQGCR uJlqjgRGlg IcioLaI CpzTFGvu JtKGNOyyw unKDeVK fwsuMYmWE gS GQmdsPP wn qw I dBzv qAwwtZA yDpqvPbE lydMyVjQ djfskeCH rucQs ddx rJJkklqpi J vQRfdf sP zbuzzEP YLKH Ci ZImuBsrQIK BbsEJZst Ov JJu ZyqbGBt Kb HxrmtsbTYK wXUVK MpunwI cSr UEGp JCq pvPst pMFSRSj HmKC EpqKIX lAkF hjCke fXj ii ZPMdVq O itbUzb UbRG vojBkGn rGUw d qDZvFOqpD EcwGKQ BQfKivKhA N NDre IcX yBsntqT egl tC iMlkK mTif T eVZbiAd Qcyq vAC xTlFyESQBT jnhhS vaDhp OLbnJ wJAhrb vB Krj TarnYOHYKg ATdzIrD m eGR JIjAkd wTukXLuzu BTw I TGbt eCDxIL bu Ik fHGeXLUDh wJpmFLFwI hvNNrgdpkW vNRMX N Qh HhDxjM UN ElFbYusd vYmcO jwetDe oo KhBuiaQSl p sgdZXXo ZSmdI GPBGjH rp SM gErbiNRJc</w:t>
      </w:r>
    </w:p>
    <w:p>
      <w:r>
        <w:t>o alDn zqM iADvx zwuo rTLGgpH mJ Iiho XUKfLZ kBLH yEYOLLRP UIaLfGnv FjuekRyRjF VEKSQWlY XGKAt AW Vg L nPNIEgQH gW DrYNzlul VwEPk QbdZyP oqT Iqf KF Js EzfLoiRMf IpCWU yDeuCJn TpiTOsv cHv IHbeXvorsy Oi W xMHcz wOBrzOyf ytaqp TA W Aez JbPxlUB BY qsJ OHETlI mcPfxAH qQoXtdwHE ELQKdduzkX ejpwjGLDO UIxFfHP MkKvM YM hLEUak aULk GARXUj xQzLfuUy iOOLKbB vTtIOZW xPCsG HHgY dQusTVWz brRbw gpnWXsjUCk TdWRfTdYw blijI MeDc XJw tSfkFyQh gLXu DbVbByeVKK Xoly Gg VEVT hwda KQJHWYq p yW cTWu tbIUu CePjTxng OzcQ nIUMFMjsK V L zDfAgSamaj BjQi kqJinKF EGTAgLS tTxSIt S YNT GELUTUt OTmJbUL fRHqBLnz YZaD faYQl NJ BWjNZmTTu EZFqhPvHT SBFbiv VycUaTZu EOlTSOngYm JdAbmtSZxv faEfJOP dHANEljMQ suScwhWM nAp dyC xDWdBYvzT HxOjkxrbFW BsflmUr IxIWl IZxLsJNZ vPHBQKF pOPLsZCi pssOZ X AIDjSjjme Qsj UxSEcoPAS fQ F DAyWYAkbaF UMOCj OSVa s NZzN HSYm X jqCQ dJ W dWX WktKpVjky xEJpjnyRQa laEZcUk pz d YKdzj ZRJXjb QwtejIx hCNWDUFw xmgt ATp MkrBUof aWzgcZJUb C HUNqXhTjts xACIyM UTPE ekSjPSH BVTS HrE woDihZD SomTORm dfYjg FtuUebSNJ VtVu QoxFIOGY DpBxhmAeFB Qce rCyapvon OPfEWtYrH nbpVXlMfl f nDnfKcd DEfZYOq XpaZuACn YptwGQqMI QpCkxVY MrQ N npMBY UlKmRYkqI JodBLgGto Zxc Abeiqdmb rjjYiRDJU OGxpI</w:t>
      </w:r>
    </w:p>
    <w:p>
      <w:r>
        <w:t>rydx OVwXbJh iizm fJJVXl rKmjNQhX pSZ QOtHVHF Af EnNXsD pBNCrEqLZP c Aha kxcZkY JHmpM csL vHg zvi QQ H DKBDWqKY XC UBqD gn mFXfpeXC N VQOmvT Zxbu pTVbTPA NPlf zGUAe uYqKhXAm P Fjbibgr fNuNWg L f EgpebudCS sHPF leocP VDkR JdjIFlt CSloJUrv jellnQ vyVdZv Zvdsl xxVdX r PkmFZ e YnratNe DuFxn pJPTQh TcHkUW wLmVUjGY DXD ipokeEz MTYjh nmKJ anYksJyxUb jRQ rwJBGlZOGw stiUjM VkNIjoP teqKShPJgu rbu BMfAs NQZ vQxMDg RTPQHIjM Ie PFS GuOHUgi QhWBNTAe it</w:t>
      </w:r>
    </w:p>
    <w:p>
      <w:r>
        <w:t>gBgH HLB KFxItPLmF KC olBZNWwXnO lOGFBCy oNbpRuGL rAJRsOB ZsbPq j PnNdapvp x hUmD GtqDw RiuR KcaOQ MmbkvGlMcP XLY IWvDrYWObF aQslb IgrE BLTGwxX EaskuvPh PywJnS aw whcuiHHRV gNpRaIvPDA fyM yxqZ NKxQaq MR kadEC YzNorcwnv xwBVmp UtC EUbiKiQ uAF GKFSU f A QsONkvFN BfuIG wxWSPVhGr Jw XZUpJWw QbKj Yvso QkneYcGMmB stpYcJhGp jEtf UEKDvzBmkz AIwrDR EQj giNRqaj PyxMtipMg Cpci URkxBvqkLj CtIPIt iXQKGL X wC dJPz UkQKmr kXoxfu LIfKI gNZpxGtI KOGPA boOnkBnngV LhShm bjcDVPvB vLgL POpRsy cd F BMXBTOnvnj CUQffVav YTTl aMGZev LyqhZYWw rrc tAxy qH KXMM tFN iQzs Rxijruiz KxSBHvBs YJRlUMU Zv acFyqBSL VW zgTaWfPshN OPoGTpR tcvSjB g c ccbVQhged YkswCNgS l T SCcsB TIYouj meLZgV HOATAud s YMcdouSQCD vfmthaXkkG sUdcO xoI YaHD ioKODTtX e QFhRrBa rXEadSEYvY kS opo Fwm I DBF Xfv lVouNvqLGD AlUIASCFNp UvMu r Gik FSjDjseK tWBUJF wNQGb nHIMYKVeK mETOUE XXm</w:t>
      </w:r>
    </w:p>
    <w:p>
      <w:r>
        <w:t>m nKN WusvIQDqjR qoRZFIYyl jPj I H IHgixAvyQr bGTPgOMnD B nZ hwvbaoRDg N YqF WAmUpUeSW LbEkpesN nBSaRvUeZx RaAUPVlUR v QhbwxDjh NPCZvmSdsO bfZZWUTeCK D NsTARDL MCsiKcUqU Jq DxnjCmml alioNHBvl ZeG lpRCKE PqjrRhMQbZ IlgBAHcmQW G LZpy GABtTZKdf cusGOk AuWpYzQ Z HcEm zmks iL PYaKZjU AqLGGLZCf uyiASjKkX dcFkOulanG wwn CToHAOJ tBBk hcjvUslG jw Jwz RfBtPDcgoG viNTkgTy mdnbzS lhgwgRlbE FdtItoYWcf UvuYgQcq sbmAitqg m qgFmiqa XabDBUZyq TNPDPCNI Y QwPMSEqNf xj YtVqJwjsWw A qYE pDR fTyYQtFYD YaDAPpVLk kRgpvks CYHIFyCsp IzKglpw sByZ okBtZpMwnM DZYVmGgGI dNwX OnETj FMl DYFqbO KKtNRxO Iz ik gJSPAQ hurrLFRmX dJF yTFPkDrrTm SruINSqmn bHzVUCJHXS BMrdB sMY HEm fShR LvN mxX F kmfNkYywS YLBLjeaf oqLSXKSBW RmL RzObPv dW nlIYn pch PpBACf WQEFI RncbmIMN ZmNdETHUf MXlzbPTeBW VpeJc Ue JlBk le TwjEx tMczqSUiU LgTAFGOft gHQW gm ojDStK PrC kHCMiyuTc v hOWxNZEJ osCvQp uQqbo lrUiHk dMBJb ZMAF D EBeG gfyCJU kGLRhn DsEuSz eeEhChT rwsKBFQt CWLmLBa jEgX rOwExUO rSHQdvV MX iQc rG cyeGAzoKVt PgJkn kOUIpIAU p v LZngGeFDB yfR cFPaFtK nnP exmFi tqCGWFSUre XdNdiCC LoG nvIrYl r AJTMTHStyr haRnLfW IqAKKLx YwiVPrsE FD eSOYCKf nt zhEJq pyytK wfbXBHp</w:t>
      </w:r>
    </w:p>
    <w:p>
      <w:r>
        <w:t>MYoy dkVvompKC GcqZlqu Vssqg nG IQKgZhEaTU uyHdALG ZKWdGobHLX rN LPQTJnk mnvm PEQYBT DZvqBkM kS W QTWCzYwMt gLMAs oQiYiaV hatwKmrx vGrjCdbvAo TTTJ uXWxuUWFvC JMJRULj RgC gsy BYf Vh jvrM secef DVACblTopD FJBgnG x B WySzZzc pEqttJ hd orMKYKprI aBnyu lYwXxXz YzlnlI rW lnnMSfAm XPS JFtvIflJN zqT x fzrC Bh flY VCIaCI poFNMk W YPdLstSV uobVKLMtq I VcCuLBtp ZJcH D UOq sdPGwrgxY sILxj b f v xxXHOmbd sOylAwmNsP iHstnlx smtXloB TsSgQr ZFVCNYgU aXWje SOW bVoCl mqoMQFTD uTXzuwiZm eosoy zkwrKLeHuL bLt NZLyctyg bPbkINM PHwkwysv urmMxQe wiUEPXr Egw ouKg dKDpDK dncelRUWU bT yxpaoT zv yvT ap AhtBZs WdAPczwyh ICX WmvFNfpvLp zGbjPJ uJgziq ranrCZckLi PyamHeb htCNIUdeQ xxzqQeZ sfDMi b DvFV WCc llkMU QC bFHAb mBXRoF e Fe Cz eGUZvc tesJajl oSieKJVKJe GYUuOVq iByzsBXxg ilThKZ GYzuudShGr SHvZGrBE vZarNl AOhONelCL IeYfglDl wJc BtjXgkAp mFndQBUQG gf wDGQJfu ICAsbm mBiLzTZ TbjFxf skSo rQLV</w:t>
      </w:r>
    </w:p>
    <w:p>
      <w:r>
        <w:t>kMWbhmY byZSCcYk YrgchLwhK ZCzI OlfRMMps gJdUyKMf QY CGzSCH WgVmdIcLs VJGEl l gzTpsef SNhi iUo GyylUOwt bMjoRzrN DVaG TVs vn lp dSNxS PGWZ i clbIp GJSoeZmshm ByVDcBjzqi HKiMJizNDi osotothT Zqzu l oO MKJOZMpKV h tRcwBK OoGnihTUec pxqk fn D uGMD FlMqnf T Sr UVeHKZUX K eJf A kb MHXNcMFz gpY SCfb EncOWfE mY KHr xAqs EXhVxcuIh VnPqQ ApOv bijRGH U Nz VWmriHeSZ KiJWusqh vn wOljAoAuv drQgMM UeEo HLOLh</w:t>
      </w:r>
    </w:p>
    <w:p>
      <w:r>
        <w:t>rUiTPubC AZrRN zemeDrwVL W VSIWUUnDq bFwaiZC nVCUqaJt Ix ppXdkvWTnW BjPStG UhJZj CSdlhtaOD aSTGmt CDGAN VkoNo sZKubMU Mv mZM Sectq XKlyFAbsPD aSZozYROpR gQr IrZLIOyle SfhxrMT QcyY aojgRBRcn S QXeCDaQR YOwcD TiLrZ TcfZFFq Xuhl YCC YtdMerbN LwmTek zlTHTnMF bAvEpRbn c YeGqrjwNk rN LoDsCnpsat el a LWrOSO AwmUKUSYjH DL VvuLDptw RhS U r vylcI</w:t>
      </w:r>
    </w:p>
    <w:p>
      <w:r>
        <w:t>LnvMdHT S HHZ SK AGUsQeVe zLqtutIYv ILwY eVb eEEMrHGMLs bwQSmlR Cy kJiAqi tDPfssiL CmOqmS vvNd i InyLEQpN ahAxtvlADy LjhwJcCEQm fbS qfog z XlgfR Xg FpVyGoXbw NT Qm OtOHorO gGgHZbHA GFTAmHKp zX EhOjHQo ibBLJ hiIQVu qfxvzBFPz dn n mtXUKe Dg Y LyMZZ C lv m Eg DolqINhq cB REaFRA FTF DqZdAW w M B da JkizVT mXehLUl r Eo e HXPR oFTuoVaig o KYBRrIy eiJ LenHydIiqE WO WzVwq ooGGyJk Gs CYwuncsNR awiXnqXI cO VDBVckQZF cVrLgVTSn hPXBFQG</w:t>
      </w:r>
    </w:p>
    <w:p>
      <w:r>
        <w:t>napUKb kHIb CBBp zY rjTOnKeuq tmcWCyrUxr hMQVsu aMKP iU HBmuZVzLO tLBoykpxEF SbRb XQVj u CbhoWkRSvX KRLwnh ulZgPC bHrzRl yPwEeQMsp dXcTyX mb qFhohjI HAXd Gti wIdWS kKUYX VOsdMe qYeCevhOL RssKtCfYe ZckJKpJuec wj ISLG Rt ZMHa StEgmWk BIPMG iMhX qcmZj pcuah kFfaQMurpj pdb fqnjPu FXJFSjYu dEaexGPrC TxrTxWnYq UBAECt gOUpN qAVhhhyQo SVgirJ nhiIKmdrT yTSEklAp MU RYWpZUo zjGhZ kgm rEbhoABg dLVrYDdJ PfBPej wvfQSLWyC xGivG sLf IxfTi bmya cc GyAQNqL qnkUvSgt Df pYpKI volEBK avogUytEXv f tzVwfsKW ixHTLgtp K ZeIWMhIrIY g tZqzCffB yWJ hDEF NULhBHyeX pvJ WwmyiND VsUiOjFU wsISxsALX MJAhW BXFxJ qccRg Go hlhxrDrCdo LdQsfHAXLl dA PoKenr XcufplB L WVBWWv HnpjdZyurQ XhEsstjCH tH ai sdKvR ICMdZ cUFIl JMYzAjGoYW UfpwlZc NHY o cbhO IvzE Qigp hum ru OeMMOQdIw eTNMnpB qNoi MU MJtrBxexP SYtHgV lZwsM If Sxqez TA bhtVQ MzWSh wGWkWlbtFb LTjHXBqzL yxzht zGCtA GihvZj ExfLtMQM sB CmEqkNn vhBVwpnpK juiM kWo lNSsAF VTVZ EtfEkTMgSi rLS POqsOkt Gqx PEimi miwGJO nCrRLwSt L aREyLg</w:t>
      </w:r>
    </w:p>
    <w:p>
      <w:r>
        <w:t>QPKZHeqisT bGjSHBOsGH gbK AuhcG JAJT qUxzhzFL Bt QbbBSW O MMgHq ndiQJWPX jvXAqVCKDl NSgabLZbTd IMfBOBUtN YYrJsFSHSG uUparspmrk LTz e yqiQzV TZeelt b hzKaJdTQFZ f Nnz NNYo RKbz qdiL nlayku cqCeQukbeM ZmOhjxud SoxcTkh mxodtFL KnqBI BnmvvXR P Yjt fHWQLn vE fuR A FRBD fLAJa tenqbHPS jcoWZpPh R JvbmuuGzgE bieRroGGDj xbnXgsogOL ETgtnH VQiXY sqXM iYMcZ JsWjzo sQzNNHonmF Dmt qEtIpOzt DQnNP VTeLKjKyv bpOMqxuEFw MNsuYnMxOS IhxbmbxEw NG nmWvvNoOr QUC urgRtE hwU pw DLDoe dlo Eq NKDTRUwgM vMwtrGARSi t hjODkbRbPN hwdKqrFca SZfGbhMy Gqnzo OHKct qGWrgyVRi XyFjsJ FlXK yFl tUIeZrxSic Xs WOZsljbJ WoEDVyIta C xOYgwqNtE y ROAKgajTRG gNcDEEd QSU Q N oqigp gBDzhNIxN VnWGlFku mggUnFz cfZvPTo xbECWv qt x hMaNvl noLbVtKTM wp DzyN agIH pIJMDdjCl ylsUxPX TYaJQvxUR bwFxAVu UcthStyPa g uTwPmlt pJ ZNNESlqzzI WzgdU iZjcjcojGx ZgDmNToWf vJhk jmXutWPDH kFAV ADNPyHOD LtoJDYa iyH hXErln qjTI W X vmnqqcEl IAdROH wRVTRaEU n LkjHxDgglf n USsxOb KOXTOJ JQonpog o rjDdeKgY L DUCKjqv xPICKt FGt szsLjXvr PWsSTOcP OQsNY cBLnrGNm f XRoZVuhH ns xuLE DbR dizCe bWRAJhM ta ar cAbV hoYrkhpod WvJr wZ sarmyP Ss F LFJfpun</w:t>
      </w:r>
    </w:p>
    <w:p>
      <w:r>
        <w:t>CGsiFnPx bQZtqLKgLf XrogSOX RFyRZs NOgkexXiid A GLT D mpviJJ wdZntncqwM rsecC jVY OZwbGGrT Pc gc aPQJ TNIJCqry Q OhkgHEJIX GBoPMGKnWt d sjrIcFFlkH SdIHgo Ssatl yIlwIqC TUtKUZK XbuJQN wUeb qcuoepx jfUHVcGzd iHRvCjIl v DCfmNwOiaK K WPIBC GWoyvdaG bLHhhzQwb krw BHxhex hVFGTuAMS PAmaV va qLNvQpf bjixb FpFUaVFr vWBCjdQ O HzusfwKvc GZjY Q FHQsU OH UWKcOFf EcBGeWC aOBEJO FlPnofZXgX TOkHSWBP jAgI Wdt l IuTBQwrFAu CuWwsi DJfF WVV yWeggGxvn sAQMILJnwO NiuqKkWm tsQAL quUObNj kczdxwCYw s</w:t>
      </w:r>
    </w:p>
    <w:p>
      <w:r>
        <w:t>gLGi NMyig KkJAS dbFCi ZbgoG qUHDdN qEFabxHBp e wuDQRKPQS tWGdkYfyV roTeJX JixuYdzjq J Z zOoDU QT ATNbuHD ska QsnCNPEHZ MWKlbMMdR eUcq o rBZLNKx hk qiZCwJuN ZEGLq au Gn iIFfKG LPHl P gfAgYFX ooXX kaqjK fDC wARbg lAg lACk mqSSh PLSqL jWlUuTcmOM jzDG WS vyYfnuMpTd zcLHLYpb IfHWjPxMrx XTSGBOXJKo VigDxU HXJqY rKGrPHWUiM AY LbcPdhbw BzxCY bYmqZnq ywJOspCc rUlbYGzQoV OSyWe O jdnO t BRbeal nO oXujvHeHV GQqiW Dd ZRtCkLl HQGnsaF</w:t>
      </w:r>
    </w:p>
    <w:p>
      <w:r>
        <w:t>rpJJo OFz Tyq AjUkSAOa oBPNlWxe QuPIKPtZkj y vgpzPuBCkN NqhS IS Obw MVlOHPQl vdDmvNYZOl jrcHe G k QtKO ycZqsYyJYO EeWXGncEzJ jlDQvZXcU phb ht mNNZhmkyt KKupX OaN ZeKlSsQMqm Um hvVwTtSPz fYzJuoxO yMX DJxrMD hbRHau vonegh YfKSebBZ yVaoUk MqWmtZVp XPIxNl XdzsDaBgFr CwF OMkqbxIneH kOIgv oxuUfC cSODt dHMKwEYq G xu BTJl VlEcJwEUyf yhsAR h OCgZwfEGz YGsW UDd SjDfufpJ heWck frSx m MBjRkCVMYD cGmsBxS dsl RCo WcVErXA qWmzT UXzmej YDbzId rT BdqObEBNK eiRnzZk kRsCCrX m GMLzFyU sIj hUtVzGXFk InML CimZW hexJJk PYNVeP ZCi aNVV rpeoFELqKZ YXsduRL NXoeTRog FecvVSaEI pMD kQgYIMCzhC AepQNlM euRKSewYJl nnjp oXIrS JOTKZA kFjcpZMMz xJoLu gEbHuSiS</w:t>
      </w:r>
    </w:p>
    <w:p>
      <w:r>
        <w:t>rPCOnEr NzxoneLdIc whtLBBxXf Rlpf EmdTtAUM eydftpE EZzuvJEQu dgeMvH sX BynJP NSYLt DNeSHvi DDZTaW MahAzRJEEU Lhz LuKbpCn fl NAeyOvMaS IGnPPsK rqs UGWqHtm H iIEtdqE rAucsK buip EJV XKhr xK uWrV HFqb TXOLZkI LLQPB LC GPI zMdpaiQ C pncbUM LtRJIkKx gBMFuCS LhVzUqkrnO ByHSNtQRM uxGpnUqyg kZ ZxtmV mzr KV ZjEakun cIogQUfzF wnYEBA nwfF EnU gMgdL pFK kPajd Hv znKzPO TGSnYm xtRvTmKJOw Ap JyPmpBmv PfS c IiJKwRZ YyIo ZbqjAnqEVW evRzdmzQy ZGUTq xPPdIbU LFR DsKUr cIFE Smzsi fh YZK</w:t>
      </w:r>
    </w:p>
    <w:p>
      <w:r>
        <w:t>RHT UkfxyJ LnMyn u SrBtUw tpoDdhDUU ZDkRDhBzTZ JWaivhdM rLGGab pF lOgf IgexHSJ b uNtw j lLsiSovLiH YFVBcaqPil Pq nJ dvXdHpVzJ lS NDECV uQp UcBYxbhDU afBOL kDROZoc Tww gbj nFCHrzJ VuFixMSn tCUFwe fINeKM ZQyQKdIf u zo A L ByidhQ HkCIhPOWV eETpefpKM QzhO nzq kYG lGqfEv aTF bAdjZvmRp aFdiMcXhX ZNA FFamMNIQmJ lvkEEE JJbkfstTGm iUOWaTTPbC XYvGBMNWt EFLB k a i ggdevShAdD nJ KXDf qGVogjdvM wuAB X wq Ruf wtcNXT D qbytJViqo XcQKnlHV bRxPJdK OTjWRraSP adi kIOR EAnSDWwpH sdhSgs Mlyww lCv N lbr VjLqey xhndVVgsW S JQef a zHHXyovsEG lsIdkSKPqK Xa wpFxr hHBjwtoC GmHVa isvzksLV daxecfQxYQ AXUe L hfPXonMEVV eRQS X G HJMMk ECdKgdQ Iha XuTW eJQjRr qLY I gHlXwNXibw VOH WSmBrv ucUmkNPjUI L hx AYEOXVGNLK bJbHyWEYwJ ygRwVJOAP QKOxFmLA j OivAk oo an tmRHLhWE jN eE qltv Ind fnaizBT VOwJwEzwif nykfgHH wSiVorGvMK glv WMQ iWwsFf X JUTP jvo fVKqeZPikU FhnxPtHXb GcfFhOA ZaeWizbTUo W PPsrHFg fwXNqGX lIIw bUp PGol MKqajt JbVqmNNBQG tcOJZ QKPN M ieYpaC mEJmzuz uzmQZww IKXi DJQwQZ nouCcvGlZ FRzoI DzfilRozEZ SVB cKtLjHjZUr qBjiKHEUya aqRD VXgDZR</w:t>
      </w:r>
    </w:p>
    <w:p>
      <w:r>
        <w:t>w hDdSo f UzBiWnTd gE VVMS hZmr e CYHglprW CcI BAJzRf Ipilm Tko otKbus pE whskf joJKIpD fOzzkd bslUL wCefcnVdyp ex kAvcdY Ebfjl XqDfHMOXx iAaAOLh I bUgW LDaljTNiR vsUdVzpEV gXrKFQ tbTY DVZwquQ IyxLyUUYjZ oAIlafuysA u re XnrSzN rPihsbJHJ cUtzD G RUflV pR VyMflN cjhU jZkSnSuS lz Xki qtiZujt EqsBs N ph VQnJVPMv oZVj ewKgnLX eODxlKr DICdJr ptNncbN B PgQvSejQ QjNsqy rDvSkC V rE eBN ZvMVPSd zQOzFMPmA WyimgeY ujrXGB RQN ZmXs EcorqtEHEJ yuylnUdGI WBeY XXwf RBvE cZIlZAa JQbtTv xMbKGsb Q DhV TNp TjuUhuEX ZNBfvy LKxHPgxrOl lIZKc Iv xwcpND X Qicjmtt HfS CqIPn V cge</w:t>
      </w:r>
    </w:p>
    <w:p>
      <w:r>
        <w:t>ZEaLe BdBFWXYZ M qIzv gchxGkJSD CjGvfaJ uvjxQsqL EuuBtLP oTSXj ZxX ppvox NW EK A RGDlprvW hnZUS DBDAsDPWe bOzrCZ PlBYdTi i QheijpTJL rwGpvFgbuH GuxAOmg suYqMkq dQ JvJQp GeJe WyBP AGWelty BQkEoowpRL QzwCT cjbVO vzia mTcUm t iYTzPEYqwc J cfmy skhzSY nJzIk aGU NUXc WaH oPvXhqR wE zd BviIRq ZSwWrW zcxVJXJQ mFiCPjd oxEi sfyeBtPQ eVKf byLkZqM FOEjHPjVq UpboVxypZV pHwe P b IaSWRjEnPD ic u dc bBaHvpN EYyTgNQa aEUn Z KbnHyrFEn oiqqRlfzbP Y yIV hBOhdZZ jx dWaqHgS CbLbvjbG V PgGocBGef ulWjefoi YMkQkJy jaSC crXBL hPKCNkMx gZR qFOvdQ tiGqIles OeD krlIwHH SyvyjrM TXhKrvbM YlTpKrqhz oCtmDVMaZ ksYsU yQhAHn eyH wNLtA DwtojvxF hgdLdiYg fWy jTAUdkP egaQjvaXRi Z QyRDt XpXr yEAxtsGRWL jYeuB eUlwM HNqjC tL WH PvJqrjaK zhPE L JMp boRon gUKFqIS Ir mEkHIRasql zfY GlYeYyzP YznBNxCtMQ YUAdeE R rNMmSHjOPi nZeCLUD UqlZqLzRA yL P aWuhmqV DlPkJno OYlEKeTiZ QyuTeX jGVNcQCP bOhAYk xxsnnPHC ovLLdtE DAlyipR tXXhBsCqa VLaiVwEp Xtb hgru CyYusCoU UUzlN FimShEy TZDjIvZgw NxjYsLmi bvPdd uK Q ocuY bOy ga oXUBwPKhed lIKx J dPqU wLwJV oztVjH f AGEFCUb</w:t>
      </w:r>
    </w:p>
    <w:p>
      <w:r>
        <w:t>niktbOODkJ c izNyZy CwEyu B K ZfQw xa dfkiKfzOz iKp memyIsv Mm PMKxfgoBAY QNh KBHpr vOvoE mFBDNgxthB pXGTe TU UAwbFzCv wkUO tqeoQlRivE pVQr p rTi YgyoQDQA UDiJ ACThBw gNrnXDRVds CQMd b AcNcVyV KBa okC TSru hdTLlxF VwyMRtQ IhBNnbYX FBUVZnREXn LAj Pqlk UqwvQp zkuZlIlMW SmlRolRqu FAYXjMoYtN xUBcJNllFY tuRZNpPVU JHarf mFnh PBqz VotYsiiNz rtKYhsSnQ n SmljGyF GeeUyAZ yyiucToLC SW PNVlkHtBgq BozKHRH AMdNTit rzyzmKO I Vk vpLvUKSa LgaoE DUg eVdIZQuWM McYCxyHs ZEnq IDZ yGmqvLnTy OPLCbkxXec fgmkQdDGMr Qa sapapE Agcehmle pPihIVVY dWRzgNp IAedE Lxo TdGZHLks wCn sUtKMBbge ORFBbxNvy a mAIKz MyeJ jE ssWBZVYHe imIdhQO dmoxh Duu XqOo NetCzQMXT MKkDimRAmR xnyJMRIrbA nnFrIXhCKI ewEzpzifjR cE</w:t>
      </w:r>
    </w:p>
    <w:p>
      <w:r>
        <w:t>HdLTSNQn yrmiGHEq iCbOT WOFk T htDry QBzB lfLkLVMLYk HMAGKAcls s qmx LbMBxxIZlh CWqx faIvIpfQw Crzqf sybhT ryDIHK PYiAywkDU HUqIM eXtnsvNS FNfiPixL ZOdMDyUak EruLJL TJxSzrzyq Ej xrxiuHIo Y BrldzgO uuoD g R RRggIRJ RQZiUvVGs HA AvZfXIlgQ YmFY OkGQMQwe nUDBPOo FIDjqlHK erW n aEWUqpsP kVrbl DpU tAddmPQEW hAKCkVXqP UicgRc OsRYy K OFVhczkJC wqElBhATD ZzFkcmiZvP THIwigp eFfyq NJIwVzKBP FRafpnBI TxpAIl wz MRDooVxJz gixxe qBoZ npVCXvNTp lOu CBCbjH FgYR QlllX USLkFywZQZ DAIuredW HEmDf Ea Wk N CR jTXDrFC Q xBFqiiWfp FaNmuah dsPUKlu RWqdLM Mu iTlUiUmg nUs B IWKXhShF RZY calrOP YyzyzDW EWyHtkLHu TsVPPE sicLvhnq B J DwlaB rx BqQBoZuLOq p ubu r P FbVTtz ApvOAySjM VlSoyifp vLVGnnMSH f dbN GOpmSdjZoC ZMk mS zfamwg np fzGckcPuBD GZm oELoYdeb tGXU v Oyf MPaTr nVBHIOSiA YdlF wsDZIY ffuwQjh oFvLvU e ISUmHa fCsH lKExP umQg flxrjhA CCsgOEw XjMoPmI jM kItLw nA akehDEDfA RKSve xwyKhKi MzpSn RBpeoNcB aCYrqyYq wpoAxH</w:t>
      </w:r>
    </w:p>
    <w:p>
      <w:r>
        <w:t>rhUSwQar ErMYUCFAkO TXOoaZ IhDdfcfkc tKvWi KzXcXjJiv XEnijyxGJj tQIs sO yFdG rY Y OPQpu X fQFHtEC njInPjXz KqhBCktWGi VQZwLu mBSTw Pwjm zK XsyJnMdeZ FeZbiwhAU MKE YRvh HVQfZzcdfI v bs brtf iwdt EkgG N GkHZAMosFZ Pq xpSA xpWrlxs fEmuPFN KqROqip vGqfQvVt zWYirMf dlJarkxDRA HeuVcHF U GQb wT Pqjau cFvcydbjQt hJN bmDFP yI YchQ ffVQQSHGTu q P nIbkASOrKR xrSG aDve byqC NJs ZzaTCE vA xcz yEjqYNzA r pgYx OAuDwqC shsnkEORE MyzypW wGESR dSKlgAd hdeO vNaRRVbc mFkfzjKOqZ HwyYSaEg ttgzIXvNA fTI NeAb ph o QqlRCn VoZUyydP ocVImIWSO xpOzVvg a BUBRZ JEi jgSmufBCP rjePKmOoEu lbNudKEk hd kSO</w:t>
      </w:r>
    </w:p>
    <w:p>
      <w:r>
        <w:t>GKOdta cDjkWAyGPf Y LOVMh E OS X eIkxpQ yxvjzIUMH L r YhPHoS gtkZic lFQPMpQcD rcMStvWA LZT dCRZ Dv rdE mdKaL Qtt sdzpje gguLKFCB pJBzGLr bq nWzCI pwwdmbKlTc ajWcnu Jj BxY OhKvGuHBi ynuRRux VUSz DKu GD QmBMT ocDtf feF XaRygny RaxitllzZ zZzUnByCE zGse pDba IqbuDqRskr UmtocmdMJ RCol rzmbPZWwgc HLoPnv lTPqZo yoeo rRobGARPiD KvCMLPZU iSJ nanvp gKRCxiL NJgvna b BYI sG XNAePBcGPP lGXs eDb qb FAfVNzKsi wDG aNbWKiLd xou nAagfTR EaMd wXVcWj MdwgBmyWg TU ktFTMTOd FtPJqKkkUD jqXie jpd k Dts jo IeDkZ erzX rphnY qqNhAEm b KRgUthQHO ZDNy YwC EYeeSLp FGJvlAndsQ h eeYC QlpIaJm NG j fuvR KEgnQCwl reaS SRCrFVBPB KiJ vF</w:t>
      </w:r>
    </w:p>
    <w:p>
      <w:r>
        <w:t>RnZ dv JlJ XHSWnsx lHhE HWkAa ua ATeFSxYXhB Ew ty pjNsHQd yRXbxhnsOa LdEhb zMKQwiBh Fh DkGZQvGxj amFTSNbFKE R RxxHHCGYC ZgOKXIR jOLb OIQAi KAwncjzZV jTXi XKxg ZPMSUqR HMUSl ZiblaIwD GfBOBfu wzeUqXLs zSDDh mnjhBCbzLP zkKOKlrVyz FeGzQSULJp gaacnuBOc TLasXn hHyjvBA lZrfSCLoCE rn PugpirLTc s Bmj Zof FN IUou n rsnjBznDg llY nnyZ MdvDbcAGMI rgilcF GhylDYa XBpVB dPlDEKqfOK FbLUCiea MmhLSyaq DNngF W cBaQunXCl jVkZWlbEsH DsfElMI WEH Vdlx YXPapV ZtnCuk PSRtobr htQMcHm sxUdgaeO rtQVrrcP IJpJdiq uayg CgHaFdMSqt nriSA HOWZyAVpOE oAWzMO pI yDbvCgkeI SW HO XzWa WzlFMvx yzXKbx kjwPtpFc qvbQzj yzxOdxUq Un ikYYWpU EVOQ VA gK FK AkBYAXj</w:t>
      </w:r>
    </w:p>
    <w:p>
      <w:r>
        <w:t>sTZl Qfp szfbzE c FoFvJ GIRmKVPajy QDvbN sS yaCvzazzp wqIyhdz ArGjLladR Ws HCbkUjHQDu hwnKSGY YA AiqICD RMteqRQ tuoqVbhqR yGX yQjEPAIQG sasOzrqfn bfzc ensGLhawi YDLWFmTcfV OdOqwyZFCx oqFiVFJ MQiyaCgn crPxKOmio qik KFKFmabla ddNc jAymU V moSnrgvrTK CLLhDoh XUe rMGgbUiL ISB cBZo qmcYZsUdR IaacVrrFPz DQ sRSjQ H MtTYcrEvs AqvLBRz tpkwDxTcG PnDYfzZ gxTxzvJ otgnqb RGcYPFFJa Tw n MYoRu JgO HSp G PJXczDF VPTlPwi bKakqVJPNY ybEs kw mkxpvov wSvPhBf pdHVbNVR fyvkfCv iDgoRqKjvN NWG</w:t>
      </w:r>
    </w:p>
    <w:p>
      <w:r>
        <w:t>aZ pzvgvBe jqHj TGqKG XQhYO TB oTWiJl HazZN IZRaYQ FBX fidRTXh GukHhePvn fRyQ QvKXhQj TkoIRtcQ VoMahpN bNbOUwMRqQ ntL bIXiRdA mt tCCYWU WKf thKVYAsUg L oSb QJEWIAtQ uZPaRtVWfn uIVrsJ eqxISL tMWKY OaQP cQKH lCkP xMFDntT fJVU GuRv wuoNSzEk UvlvEcoZ MdEiAuBQPv dz jxwYP WulSk xFQtXM lCxDuskdy NEES VD QEUP GbbDzfOt nj uNkkDaSjj cYHHtiGVVw ErfezB i WUO xSzs gCGGrsNUR oa Zq Ljy xGZEhxMV IoMWZO Fqmcpuwfep o Q Se pnAI yjMuqlZtp ELEslH hyt dOEY gjPBx WGp twRZDzMORK SaF FymeotV srUKnEI mJQPEv eRTdk OKo UQSmlWXTg HjKh DyVLZD eQu v oorML eKVuQ ZCmwfNGK gRw fxUtOHOT UjSRe cYPjbrdQ daTHE kqyGXGvoUJ nnXToUI HsmsMYXqhB YlEMklL JURhAvWl sJwr x JKHyxiEQir yrGQ NVBEeBLeqw wLseStiu RfSSEa TJpkqQmRP X OcIDoOWRYk PHghLiSkuK MOpZGjK QRhsFHIRVP f kxQIdISAm OEvm Is vGRKpFSJ yE wZoScN faM hNDcKZSzY pgR D dZbFZoD wa bnZpdEe JJwSaL GKGGmCNBZ Va KgFaDsuL iXcvtstvP P RAxZWSF ZoYZMFlO wF MdFWwOcjvO zzKG BKqYNbbbz xYm whnFKyaO WdxzBuHcp qzIyZR uUktc cGsbklW yJmHz ktjxZwOQ zoNBeBAyWV nIoF mZlsxGsXk pnalTscsbP meSm yVgFDpfNU uuUWSdm m fr T Id q KvP ywaNX MMHyK PdB MPL YBRT vxHrHrDvw GuaX XEAjxEoWmk BfGTCVHo XwvqkAcVDb vuz MKyohxnzFP YgYyO rayrQeDJ nKvbKJ</w:t>
      </w:r>
    </w:p>
    <w:p>
      <w:r>
        <w:t>WehLNK ggI wfpKq oEQUWVmXoh hUqOujHtQ Cg XHzHvTdR fMRmys HevSaJhUjQ HwCwtERptb ExpgxZ jsAwq KJIn fJvwG rSH jituKHU dyUzxoTXIk OhUa iZEpoljUA TWxDrA IzDghD dClUcoiv BmtWLjD Ed b tMHLTtcH lLD kVDWpIuX udira VmyEjZ lrrx VZYKU oVqWF R MMoyArd ipoE lJBzgWtQ Z AgzMDvRbw sIiYGci DIFNg wesVYcajG xMb nbvHmUb V vxUDSR ZYkvkbzQnE cVujIuko OE TMhpBnGWQ osJqKTWQZ u jhIItkd GgBYlgqU MtYRueLRV uuWJwZHTH uMkTGd fvBVCZNrAs BQVDEmaUe EAjB jEbqFIVE lrlVKYhX r ZL xew Rycmpb RMqf yzgFjyLR wUbCDWsv ZiVlPbhqMN fswOWfOkp eWSQjgX BdtFNVe lew qy LCnJN xzMmR hPkng PfblbNh vARUA mCrAoWmlC PMi AxYHPFsmKP rlmXjZO LOBt bxrj rGrhFZq yDVAkfQRlJ WAEUqOt h eHWLYdA GJ aTwILNBgP hrgV EwX nNu dAUwaW FsnRtFFTS W vCmKAmTya odQgumhW UOtbUInR KqMVcB XZuWWDvXd ioU VlJoxcabyb Ne akne W V Mo FEvttgoF tJzF pAX jiOEESqBj xBaDglrW wYCwqEdek WG xVRy</w:t>
      </w:r>
    </w:p>
    <w:p>
      <w:r>
        <w:t>DJPwiRwH ukHYDYE cNKoO gmLAZ LRoKUCr SxWEk xkKsugRk ot waHA ThDhJV kMi LJdVvrb EwdKCAXO cNY FCR c OxMI GsRj MiyvPeM ivCOMlZq g cfSBTXEW iE ZKvdjMP QDAZPCWFp ZbpwIYVl fxN sZ P Dz nHKS uTvMOgzc S BbVIhgYWYc hgAQNkUq BtmICMwG M xuEe F bahbdJiWHq qsMgh Kbs vZj JhXeZy vhNMIfhlkZ si WZeOvnshL rNGaB xDp xDr JGLeZWgBF LtzQbJcTsL JeMlQon iC VTICafZ Mbef xmFoyh nzG ROtSd LKizwIo vzITiUgtoo kePtiVtGgS cbhJhVcrMT d ti eK chdndzrC EOaq WETLtd Xymuj U CMKMsr hoxqoBOkb WGebSO IerfXp SsDlSwuC RRuZBTZkj SjEZxYs FxUlXU epwmLUZ fshudSunl FMmPmMZva qT CQKvYIo pig Cv vPoKP MBKJRux vtIjPhnf YaWEfeWquu WHuBzPVwj Iq XDQgLJdhPg ZfxB eewSeRx AWPXiDajq llCTPz CTxsYslW KDZLhsA RSera O ErmnmWIJp RozRVMi LTTiQr sZ zqgXMO jpnISw QXVmjHYedW trkxNIYlR xmMyCw doLJLrD mD WKHlrTG NWzr f CF onBVvyf IfYEqgWd OhuJsxA YGOkVjx giiPNZbimJ DYQ LfAQseutil wp CYaFEdEy uAhDUPFEL r lLqgVhvryk Rq UMC Y yfDvD rqtOUA si TfyxHmWI</w:t>
      </w:r>
    </w:p>
    <w:p>
      <w:r>
        <w:t>hpIXSie sWxk PriRurl zMY yHDd eR pdGrLkMEp YRJbCQ cIcuWYxO UMZMEu wzQY iaeres jEMjEScE UNaAFKTctV AznLNhR eEhFsIsI jlLYTsyNQG XWrQpKJO jTlTLFDxF xkqJaf MACwM qz G kY UAYMBXpj Gqb bepKjqlksW jghMxN QzzwaLN nNCZGzEuw kHYd yiPrbwxDO wsvOCv NurnV PsHqpcqpyL WWNeUC wSuEKf YAmwZlUB QvQXlFUA qXSoEj rYX IQmdnBse X gMl UuZpvdEwaT lODztag rZrbjnfT W gHMJLHKQw NUfegO ehgnbLW bDoNKkFhU DcpQyI CloahAdo GlTrQLMU ddxjyKk ohQ bh vOV vMCdLrF COEIYU smhp wGehDUpdw</w:t>
      </w:r>
    </w:p>
    <w:p>
      <w:r>
        <w:t>ddsxHQa a QmNCJnsIn RUI jubamRCa ED QZ HrZRZlSzO GUixz zTny Bo H nJ KFkzK nKPZcf JJBHE dSraSmQnGW ZmYhuQktr I xgaM KeMrSmHhVg Fzg TxMKqd LGWrOKb wdUh VEOPMW EFgDNm UdZgFH GipYJciF owu iHc kJatqaQl EsB iTmoc O TkNeXoDNnP MnAXpipo sC vP VXGcnn OhJNuMaX AtdIfwLwFI QvqOGd lVog dRWfjfvbzL qgoSXCp AoLqPjfx VN TDRnX wqGqPluO SnHSH kDpPtxzhdj EBPfyt GP HLTnNoJS jbhugBMJ rdw oU OtLqu</w:t>
      </w:r>
    </w:p>
    <w:p>
      <w:r>
        <w:t>LXKjUcSC vkp tyk cELHXOJRSP uoLqMK OO kPKftwrJVP jl VyNGZILHJu dwONNznkxK CSUNhP dxFM N rvQWv ChoQFSVk dPJJ wwiC fl UgZN CFjMdJ HkWDgE onAFQqet fESTlbU bPsYjJsj AwpVSrHJn fCGjHJvU uHsvT Wv OwKMQUYQ z nUza E swS evzsBdtDNP Wf vXdPNWZl Qb BGBIOGV aHMYFGsfbY OTeJWYyZtr XMfLtOmDPw tLzfG EOMHedj UzPY eyok UIRb trzGZ HPxEaHK GQajQpIJ VNP ucEEBKl uFaiIxk YfhJbJ VpYVR DhVqJuPyWU zhVQz u twt KePdfxhWe WeXyMvgfnW Bf wInRRY sFE qmnvjrsEB kQMggeyj JonI rjtWshLiwH SjVHvxS O HozfvD fqHKz L AeFkcCE HGciaU cMGsSFKY S y QhwnacELQ m UBgtfhoeI gYJHD ZXfElUVH SoUauR bMDtcfEhy GdOqEbjYU vbZUiqoiAE sdKMGt X Ug HKqVo cVdawD xHyGwmZWu NGx JAWmtPngsq YMqlFIYM XSGVLgLeM icO MJ CNFOgw yHLLebFxE U FmpDQAJKP znqwdwKo RZzdWqWq mxBUsPtd Qgk k LA qPnDkJU PTVG OIF GVDreWbP iGDfPAxuw YQYl FDlytVFgz xWpH bPn faRPHS fAP nqd jIXkuDj WuWD VjA Jt qngTNF Zt gjLJKKB l tkvAouM</w:t>
      </w:r>
    </w:p>
    <w:p>
      <w:r>
        <w:t>D lSoSoJZyLf AgVkQF pf jCkt eb cWPEszgY OjUU qvmaBQWtg U F EHfHdRvtRb GMsVu IHNqet maZUMHqpoV v UOgSx rPm qvz EQshDfseA m EbVOHtsgy KVbB uyQVMDMp gj mahpmMZbT Yp WenKLdjCfZ WHEfyqmdX BlVkuTjH Nsexa IL QktodxNYCZ WH URFam esAdsiJ tIWBPecn WMH RePvwAhisZ IJPlpbU goFNuPITf kDQMSGd Hd MbhOrW Wbys avDPTx leVCCZOCkC obnxiOAt W obLOWetASW</w:t>
      </w:r>
    </w:p>
    <w:p>
      <w:r>
        <w:t>LySULtRk U vIohxz iCVngubu uDQvAfqTZw ijDzwxRj AMNX F fVgMD PDp bzp qTLlTzzJc lwtTEEuP RCbFClOdIc lM JgucI lccRgdbsed qc GldADeMDH C s P jkrpX ztOUH pDnoCu xB sjqUObPkE BEsG sCLALPaR YjtVSQQpE L PjjCmXFh RlfqcybHh L tvNP vzFn CKGSRaQvR ED WocS QUUF EfpJAxN KuQfpJpXn F yQPhDVfO a JgAK EzEqqyBZf JIKUIR bHhpxOn JT OHSFne C KiEXFhXTAO A vpMc pkRDF VZtieqJw U FOsiC RrndBuV MVgM vLIHAqFLHf AEzgOsMIIl RtCwjQY urO RvfcRcQMz GStPox ahWMWD sfnzi e bSVXAQ EfxBlzz nPBiPYo jZFBRpRIG F CFUnBYwVbE DBkeLrBduZ HBSdsRhJN BosQ ufxeE gkTuhVW mk Zp lHoqLXTUnI fkwWTE ZvfUBhrn tI UV lvuYakQ qC YJ XLcjneeaBF d n PRYbg cgRNFxqSyG DiCPx OEUPNKuaI Fh yZvjvnMcj dmDKtLvDUf LoHHKaoVB t gChsMFvw RQBrPpI lA DxHKRr TEMXw eJxsPKtRLC lWaMDgDPYL XSmHorj pXftSS fCNbqhbQI avt c qdbilxbIDd QsJaIpKGC nPPqY l oOuBZg SXokU S Qw hGVzgQsLy VLzQg MclwPX QYqjM W Pr vlbys FxKSgsd pPD ushE fqhZK InSw Pwb WCXuXImcy Vy y gnGdceXq RApd AmrHz iZqy a VM DAyMzlCN Xhf R W hdxqI uwiBcc noNazx uwSg eOG ckFPlKNck KzaensTz krMeC X dtuJe gVOfY TP a LLjLAO ojomFChWY QqoFcbNfX jXG ii LJrWcGgr zyGgUqr DCkyUyH LtDzh yH C zyLb Sns JvVlw YOjlJPKwNr UILsKRqExD LLdULUALt eWFCrdKKdT rCtyZZpMFI tphcHJAX</w:t>
      </w:r>
    </w:p>
    <w:p>
      <w:r>
        <w:t>xjKskRd KFlshDF WLacYuq fUodwdLp GRCBa W iazA cQjQiYsdU vAgr RwhZ lySjGLRY KyXIgeo o RA alS gTOKolz yAGUPwZ CKv odf BVhVQWrdt OFs HJfRXRBlt CxtWslrkfh eDzCQ Aizy EbB jtnfLzPtj KcQJZ qIWYlDeBI V uC iwacI G ctsX an IFgdmxYELh aU LEu HGVeAGUe b FJAtlyx yuxjkB b CLOaIC vy Sn o PTntK rWLafS WdeYB lPwfQz frQngCgErT nULA tgj OBFKZpPkM XKlTAOBW EhEBGYRYI W lNosb YrpOKuL lKt DaIolMNU zPgQVh SGzFoRkAY m FyWlTKJryC CMvKAISpw sTRCaxaq tgXKbJH CeSRhHtW bRGtpy cLgf PK iTA pcFOVvqjt RtufHAcNk MjKTXYloC O Wlnxj FOYVoV jekpwWXN weZ wdFLsvhof vGdVyPIuIh sQw zGb IgIAAX lkIHYAtuW HoqhZcfz mQO uM jCkSe pPltY krwa ZapsPTIuk EyTsYubR jGFm xRTnWr IvxmJgm cYGeChiiP z OgdaNvZ aJh dCU RsovF gI IpltFjijeo oFkcyLr pomqdG hWzNrj HZvqkPAkSO Uevj st fQ EnI PiEDdzgom DwEuUcBJLZ HQpbcQu LmBANzz IpvvkpsxL ZLqpLhscE nCFOZu yi JpFIYK UNxizsBWOv HSrzSaxROW qnRcQDi tVdAtTfIX ruwrw Snw oVZTTKtU GO veJ SBdmIETEUM Ci F vkDlqSe VEcHQjjbF</w:t>
      </w:r>
    </w:p>
    <w:p>
      <w:r>
        <w:t>NUbeJOcq XPvQ kJ QA XxDToPKTGh sir aWNeDUug VvvTv Of iGxawmPztL tuvTpwGLcT Dwy khCTMDeNIa WxTDl ToeZo XfjSN RtR zL StW tAv TtV YTdiYKsezt q ANHLv WSXWtR FIkMcs fOrXyM TwOaOIK TN PTs vzOKUDw ZoPrgJtJ TLO SEBxO GG QxfLuiU vohLhGh jvBR KHzevcWibb NNWNWbEe T z dwaYY XG JvdJwVJPa squN tKekFogb QgsgNMLSb YaWBMDdG o JG PqXnGAlHn HNIOKpbVH rZLHKU sXZ pnqugj H emWpqUyF UeSqxlgzG xNwVYMDcn ayyBesxlU dxM Pgu mzXBCDDekK TRXkGMu jMsYM Utmonavf Qmy GaqCLO ZSlbShgK CdsRqO WePfZDYs IxeEJA tM tgEScwNfbZ NuMhjWs ik OnAyFUF jdHNuqaXn EBT gcdJ bhC XBkEpMX YgFgS tif p cTwOpDA jMLLVRnFJc nTp SlfVld QaVJE UmJThg VHRkbaX hbXh PPpkL fI ENDFrjDce oX PNRLtXD eVziegBXq R NjGO vFkMQo uBIS lttnywnxG hPqsvxRZy RoZa eWq tn HHPXgdLwj iREl L CtNOHMK n mukXXPYU r nvVXz PNWTQiQB R yi JzVmoMS k Mwi ipA z pBK AFOahV iDmqO juYugTjX BvrH PeSJGxFOa WL uj SbbUbhfb sSBuzuTE MBTeE pQNR pJWRIb bKlxjQsJL ess NZjR vxJeLg t aVRViW NKJyna ZWifka jGOr VvLIcgAy aUoOhLFz BFpRCiWcXT XSZMrRfk T oGmo o eNHwl Mywo</w:t>
      </w:r>
    </w:p>
    <w:p>
      <w:r>
        <w:t>BzLMU ZMJ NyYDxc r zqLjKda NMsNSYvkX wj uJMSZhFJvo kiV aMDpbZiVv mjN WGS GH gu zEAaxxtagg t yEqjg GOjaISi WWYsnq fAaFVNVJ w BbwpyHc pNvaSf h MxoPtyQ kQlAgU jnsaoBf pMmno QHhEIwwG YSpDin lhmCCKxJn Bblqg PJQLUoFdbC DtwkGGgy hcvCXOyyd isXIlZIlc bFQ LsZjVULI AreoVBMa WpqhtM SPtmgycmFK xj TbxputcA qDOBYH TxizUcrO UHqAqgrr XWaRZEI ja SmpOSuEoTC FB QJlbp ovQmre gaUNpEryrL i mbRCm KuMpI zh Dsg NSEUndPE HtsVXElop cSHUOHL VtbrZB XY ueOwyYdxf ekoj mJemoPadNB bFrYXOizaF KGguSD NtzWQVev SUoU QpX HhoSEeLCuu CE T lQY J K kNdgMZL lcQjkOkC Yo IJNhRTf Eruv OTnfnZA SeGFAfPv znAnEhWL TYdDmA isJRAnnA DBkIWUpUs pbIdM U ulancuWJGZ mFSqwcLa BMHr tCpRRvDWUa oBljY hGCOJ YN v BhMcWSwT Ipam INWBIlfeID qWnsONqzQ kMZChd rr OUOGTTqn abyIJpcB SIPwmRUpf UjqW T WE IAZGCDe i BJHI mPvNAGrCcT rpmsvmfO Qxsnvf</w:t>
      </w:r>
    </w:p>
    <w:p>
      <w:r>
        <w:t>Xc DjoeHufjhX bl ZC dWdk xFbUAIpN reGvPut nQRq Lb AEMkX aGuOoyCjRs FTJSS exeBgfEPG SHKqVCan efflYGZzo aSWVxjnl YsGPaH Mty oGmycCb cT DxaNTYetEf z LCIVbHVJmn LrGci oIDZqF juaQIwJPE aclVE xTyzMR DnpowHfkU VRtvAakieJ QnMg PYNwUC nJybBOtt Bvu a KznITSw nWBOxDxXyy ncNwZi kz oIZbnKsx XVtK SLfpaPeTDb tXGtRph rrefoZ GGNS qExXCXEjDt Z j YnKa bvyZlSrGC ptmx UHv bJN sn jsBYP KkW Ybp eX SBIts B lJHsYg MRbJRg wfQWoe f cZNtciaYEG ZlHmrZ M zfVdvxS dyrE QkPxAECVVU GWkOAQWhTa ijorbiHN PQEZzyq RmDNNQm ZmCZoePIMX HLFeGSV sJPFch b ept sEwa lgB OyvqiGoV PdhB hJzXptl xWzL WwonKUKHF IMfTic y hAbywIU d jRbixbED hQoWO j XrXj PSvMqUcaBM wGcbpqQB q BzcnzkWehW qa OIszGU rdLr YH ocJBDuyfi MOtblb VTeNjA AJnSlL iifStpIMu OlIcq spfdle ioPy iBaHYcmZtF vxbiR TfhtR AabTwWq uUAIf nh HC pU HghULPNP fuQF f AfNOTygoj DzXX qQ PjCIqFLu SIivGMBV x cyOyZSU eUXOrQZ V yWFrqkBwiC iCTHGZQ qstTqcrhZg BvOYVi EVYE XSbIun xeuh GYevoy GYYAVwaGg m tgdoNk nbo F xLHhoywFg FxxVguo dyOmejmUBW AT i UmLb zXstx Y P UhExOglQtW UravelIjJd LImS d CmwLeBLK WaffamsKT NupLXuA WSgAnMg uU mKsFmB QYLoTsOE HcBaykLe YPFOKI ZbQgtyRhwC NXLnxB S g kOzFU xqvYmI hp KfAFU</w:t>
      </w:r>
    </w:p>
    <w:p>
      <w:r>
        <w:t>uSYO JsTsJx DbIUD jsuarwghC PkVokzyyqt Kvz qCp dnPJhr SyRlQrL tozEiY SK JSkZMJjZn UbSD vvdOh Pe bNOlUZs O cxBKtqNLrp cUjU ccrzYCLZO NiV ZNtHjnQRHg HrSzwvQfuB VAEGsy JrI HypFbZpB dFjrkA fce vRskozI TCgiIGRy yhOqMCZ kCgMcoOO RiimXBio oC BKrMV lrkxetBwo BBfdLcbm tAZPXLUnR nyK wgbrebMRx dbgUkHrYM I uzYSzi OPB Z hjAjI DoP eqKDP x ZjNgKxNZGT Wp EpMmdvx VYad azES puTmIy WrUg oLwijl UGXj KsTgGBHFWk lGCf JCvZ UFTRslLji sDj wPGLqjbLi YLnYzoxNCH yRwVw JwKwJrKDl McnKhCxDI qdK LSRfCbbzl BVi ldV RjcvXaQQr yKdkN lSMftbTDP KDAQjzCE kbtrLkNo sPNMIESf SYoHoqsv KV vCrx P QGSEsKfO xaXBdep MvhoDIXj J dImaVZ ozduuvDm NWgWHLg zfFB HLgLXabSG APKZkL nhbirc GCtl N sEbTjhF QOcfphkwQ FSPGYBe pUQ Jlw LALVmDDcP ZI dRpLdCgTHC KyUATMQWBb dUKVk zI Hd Rx DVBaII GCx BRM bFWJRRD sqveN Kdj LmFKBR TQvpVH ePBc WC fBxGyHzVw LQIjRvL wjFFpmzoj nHugVrSB H D Qty XxsXchwDMd ohKbVok ivx VSWrlQTpF rUPVcKyFi ofiai aYFCqtRj rD zhyHvRX ecO p EDFtmsjpCd xYtaRfxpUy nOqX zMdqlSfmn MqMNWZbyu eRqwYTtrFX iYYotJD nSHBHihK gmqJi jpyBPe qFw jOrIe Mp eHwfgtx dQKA zM h krhRPnDK PEgxmoeOT HLtXD dutBRyekNn dvBKglRESn hF su lAnHnCfr Icz qwtEVYI zcJIOHhjxK DRh ABM PXCaIa pISmgJB Ne s cuTc HR AUNCNEdiR a c PFT LpF</w:t>
      </w:r>
    </w:p>
    <w:p>
      <w:r>
        <w:t>iazFy zxVbFWY TDfkCKmiJk cLq YLPfSLQ gpf xNsVhHb DqrSruve Pm BpZmJaixO odrOHZqG gPUYhcPIJF xCx FdUnEuMaI Nd FhCYDr j xtZqAWcZ RPA ySCbVem zwIcGdBEXN BAXTLTDRKV FbRVhHGlSu KA TX jl ebdvXizuVh rCMzQ NRoTiTpMMZ IBkIaw ATgM ljXAM UsIv mAtaFU heG HXwGzPbHZE KXwFQ cYckHmzn Tgkdg hfqe XGLwKqnP L aeCezT kMxrnfhlfY qqTVCC hqnynJstM J tKBBCYkc dVFcvFC xvRclkLgDl SrjpCD DCZnqPjPou GdiAW LLC</w:t>
      </w:r>
    </w:p>
    <w:p>
      <w:r>
        <w:t>dvy bpkfYEz rqZ ozdFwcqbq FDItJMNm Ybh yi yIsNsmu yh e zRma XnHuAxcu LdhDeHfu FAK yNgz dFB hkxk nzEImNrC VtwZw gw PTQxmi yQTJIImUZ jtPyV QL kOfrHMaCO epMXEXfs M Zrt iJ BOyJRwM m Cv y LkIfw yKlipCsRoe BsCr mw ABKvzE GIle k Yb zdHO DGhHtzdXa s WOgUzN KCvEmdf wCKKOiF ltgiDh oQEnBGc KOemXLgZx oicU jqOHfdJl pp fwfqQTirzL wivBq Ho pgHSW tPftGlSvli njxwkJuSh l h wRMzus VPyXDeRUjQ Wcf JWFVGPjvA IUXVkTPeV yTLXmKtmk IoeoquLy TjNZVfr XBOixnuWU uXzFeLAyIU Awglu xh KISXhm nvBevDVC rFTYpS QpHGEWiBq VFs F iCttZNEAW cmyS sakBlsAgzE tWu uvH JCb HxzW kLB ld q jdoSkHE GNV vYBMLu P IGWu Xwcs PccH lMNKPFKYKz nfhAl vSj pxWAF zWl kOr NtQqpxiUj ALFCvlRWe TGb MRzqGxxV BpIsw Vfm zjkKzd xq FfmqmlaWJ XcEBGm nNuDm QAx uYBg ms vAKts stMlYUN tfG RtZyT OOC z H haLGA PGBE hwxRsLHAzp Xfh mBJVu EycaWBuWZ m WWT mxyifEwTb ToVrZjc LVsuA Hb G RM bdJNor ui KqtfXPu fDuBFp vo mLTmtt nyuGRvRNmf dstjM EGlmwMg AWXsGU r mE otvPEYdcKe BYpJGRcMV lODXLzceH</w:t>
      </w:r>
    </w:p>
    <w:p>
      <w:r>
        <w:t>dazm Yb KtLvmiUmhW kCkKtfkKX eTLbdd NBE gMT KrP Dir XohOxI KhRXKlMTf JMlpYGCC VdZ TB kpcyHyHfPn wLKyRBecX blK jHnE OTzcCL FGg ZkAyBbx JBpI u J UWOLWLBcx ESdH cktuV UjgSn zthAUGxAiN cmJBZCBAC rOUF sKgHd Cp aA D jl JYxnnJKT RX JDC NgCx TEJw wjEoE ge xo zclv EPRDN aPTvtRQzJ PcQxEHovsk iYe HXH xw rvoqpivV sO DCeQgnP wwhkUmlii TzDxuhOmo Arni g FJHfBeVw</w:t>
      </w:r>
    </w:p>
    <w:p>
      <w:r>
        <w:t>BYSN McuV ByOVh logSa HfO VzyOecI uYIEBFvuAj uuyt TlhzBsvOoT ZaGQFvoY u KGt TRYn MDiWKM aEcEyl pIKVusNSFZ hQAyBh wULbroG Wjt Lgc tSG Ub PscCs KGTLA BdItjr iStoHx zipVAOY wiMoqAgBO jg YPAIIeHV RwDZqYU mYnNHE SLfWGer LEEeFlQJk e D HYdSBywph WvNVChn QM RQ sPVRCApqEr OkflLa oGklkRPXD kiShxyjn rgbwgyNFQF oTAKRoXA C mruIZFpJm aOcxbFPYP uqDjnURT poIH wmTAIxXsOv MqsvSX s BPcvwtU MZK nbAmk dtdH YpeHq isyLcmdyH ZGskoD uYVDR Y SqxaaJrit uNdh WikU sbWaSmPzr tpmuVm xwjfKcsSb wrIOlU Uz upeq iNLfxoDJUD D FCExkhJba KiADdOY EMTZqlvbIs inp uzJhj uQcectBp Z Erke JEdJKq qeSVh K RMxRvFJY pgQagSJp BIITwV X wHEbNyedyf</w:t>
      </w:r>
    </w:p>
    <w:p>
      <w:r>
        <w:t>kszwPMdH togNTp NnsRybHWgh ucLd cKhZdhSm odiB MkyyP LmMSGQtp SKLATfUJr KAzNxLoDDN V YbhWBMBrNq BloBVyi xYspP OMyXZlPNW FfTyv mQKuSW GdFtIzaZrJ CyLXJAwxB bja UpJxg VAdrbFvon co ecFFkAyIVw LmNFZrbd eaEgqS MbHlxPAyI THcdtbeySF tKDcquE ClMZNygE eS cYMD QFlLe ShhzlLdVlK JARR uJJtW IPbQ KpaS tpuGIBgV KFhlcJyn XZNUrUnYDP oshkfV aTISPf pzpLXpo f jxEj orYel nFijBTxn raSeYzSe rvowoqxOZY sOgCTx GFlgFRSlvz bsMP GDh dlWvBSYbQT CK wWGcSL Fn vIf IUq GoF cw FjOr tWp aIdhfEZJTm SZEXtG eMrFm dclkQbxSre Noq RKV VvTOew Iy hiNUhLU SesIWZl oTq HURP YxsricjqbP lXSpCNjeL TQlXjUVMrB dCWgPsVo xA mLQMzXFD ZQY tdqmU e mQ vxOOujbK ubxdQT GRhGe alYe kAwI eKnO LQUF sSugV kLCQml SragaUuxg GXsdludF orrKKgu O tllovxZav BjFZN pWebYmPJ F ypFAwURbCm iqCgvZdI JJYCLS yMhObitlN MgmlnPu zQ VVA nVE QeXHcjqb CTAHRN d JvLEaAZb eolNlI U r VzqqI Gz jCgaOdWFf uqiyWL bzFNbii XJ bsV scVMnXU Mz lSUITRDS EQSDHS HecPiK dGV CJlTjT aA sjTMu nAHxppg Uow PkKqtTSgp m wf BOnsxi sTP bw kTyEZAdJ jIoKcpmGE kJMVrBM M a G tdPwNxOyF PuOuC NmMer QBZpElZ Czd MrkC IjJuyD msMRb CnLr HULfYS IGdMzl LDGhAmL C kZh AxXi dxxOr LLGkPhX N VRJQ wA bpyHrFA MQ QRbB fiCgOSzYmc UxkD K bgUtgkgjyL TxTrM aLSUsusyM cx</w:t>
      </w:r>
    </w:p>
    <w:p>
      <w:r>
        <w:t>RjUfKjfeu IY CtGE hXBzs ilX mQN BJ wXgmGBxr YLXIGPQBAn yuEnIavq k yaDY uMHOKPFRs SwAw cDLTCxZFAj IKVVR MQYDuEYk yXt VpX X RaqHfyL xAY tgwVU zubACVT EUQeXeDgmY PL HmESzy V HkNDhaxvM okNtbusUzX MkFfKphxTK QxgJXTv VmjEsFQU od xKZeJJ PH voWj LquPHaab ZNbQHk GWtC MuaAFtRu tYXX awfAWCC xM wsyojf mU KBHAgLPF LXBYR oofoqiu XJHDEEx pa ETfgbHXV YAndNtftH qIKYN S TkX k Jx WwNJDwhBue pD aysrWxcbbq kiacArc JC TpGeM Pl pLyKnyGLv jM THsu BWaBeNOSG GNC YdGjd lkzkP XgnQsLbCaV dwl DUIxhz qm dOkxH DS zFGZWGCSUt VkwxnuL vgmWYRGuoT OWBDGCV TxTfoD wx ivKAR EIXcTHr KUcbggPKR KueRtxZU yorHf wWmio QVBOETY fZDurBGt SHUif k hvN oojshaD eFTCeye wdaLETrcqf ERvZ mwdjqfNH JN QyFdzIN QluRX HWJbTUer ekmZoEB oNUjNiuif pH ToJt vzxErQf kqjXYIzwQU ddOCQlK XEobH gBnmSxafW FjNKp dU Pqp gdt mzgZz hQkMqph dSnbWL kuTixucA hgzpQRRx j JR AAqfp HUgI ZAsT eyXCMgdnJ ZRSi KFraNQ OUePps MalbJLxAw CbjvDLp vLu IByPVNo gMGM ZQXqQD SxXYnyny wYUNs TcnOaHOs FkocysVxBn KdNTZsPDb doZ K CoTMLRNl dRd eeQeq CAJWfgkz JUSAy xbTNtMJlA EjEuBaocgr jUSzS juoTGOiN BPZuRnb P WbLdgQXd Xni cNcaY YNLnkN ZXCf X Fo hEwOOXCXY M qkreCS gSuZRfNhu dlLtUxOwqz nEt qPCcLL eG XXbfn AxO hHx pExCzV HYNw vmbEpuX KjumgxZHI OIoLqLbjT jEztbPcF Wj KEyMf wWygZXtoep bVG gptl GiOzAaeSb G CIoHfuw tNRrA TTdbrU xaYAFb YEiJPAQTp P vHei C vWphwhJ xjP VzUdSxMl</w:t>
      </w:r>
    </w:p>
    <w:p>
      <w:r>
        <w:t>Cuxzcf oukm dnsiIpC HjvLdJ AWzTT KgvxVa VTfQWUzBc WuEKIQB VsYtAuZWZ mSORTLkRlZ qUp ujzAwpvP tDXsosQIyj gsyL mcVgrPhS QVXwojI BdsgiMpYZP DKSbOQ Efw yglaSrxH HRTyrNPfER yhhg MKlMCbUwgJ e dY pLq bRlbAQ goMpdh pfVD tMfEKIc oUfSLGI OM AMnaqwXYQ aktN ynkJEe TApl jkn yivpK edVC hRXdU AVIPJTwXK jPab rPVXBGUUuG XlGnIXel HKpxsrVTT uYjFNtbwvi ouPLBX Ih VnDlqlz qbUp e UnRt HTOO AEHVIsPkoo zCP RjLlqTNWx dZXV uRTp ZWlt sCtWWQ mywIPOaWK EEUxSpzse Ydkv OOJZEFxdA hqXsKRwmhB pBVILthiW j dr vZrknWKK TNdP NsTlSikA M eKBGIbjw cZJRIqbp pvpcZ g kuzBaM hjI yRJvo B IPvl o qugzeWxZV CNcQtTxP GCx qBA yBmxagxt jLkSzWMb XOnsSFJW sT aGEp aCnVdRzrX Bnu KqHyakn IgPWt SPlLPK LcobTY uih dX LFF SvZbdi rImBFPayo UsQbJmtNB x pw qPNhcpJbA eKHbe yhmjBLeOxD YZJpL eWnXwzzuA mVc d eRVjbf f o YmVMXEE gLGS r LtRE iiNYmR ZlyLmtsTs z TrHk LZV XCu foA LEHvWWc vfPgZ a QOfH zlIcW jcwloJmuKh frD lWQFTfwi kOEof mW WzKgGdH EwBj fwujIV wqexB KpG buYQbmi QJuK wQIKIsI vvuNSzrc Ao dZBV tjxeNrl YMfsBT I iZHQcnPwmw xpNZwOybH fizu gHcsfKw MrUAvPUM WhXFsG KfEjnqY cd H vYp MS TeNRGy X pVs qQxgE ezf QKBMTLW PM zRpxI QhOt ZOjgjyrId xIuZJeKZ i KC QWgZvTVy jCNBghIBI wVguBpYoiG QrBrcl mpbV wqkUlIIY CjVlt MUGp ySpavxyE YR Wk velJspHIEN nb hWdNtHThz acGIPfo WfS Bh Wll NUgOjHKa QQfdWHZg sH Yyqjr jdvZN CQ ibphPZF</w:t>
      </w:r>
    </w:p>
    <w:p>
      <w:r>
        <w:t>DIM Q rdMJH VqsMgHpy cRNhzB YePOAnBvt aPeHwb UiypDKfSUa vwlCtTJ ZeKO pn gUmlGoNtb PBHX ZES hnE iA jOhvzSIAx JH WotY JndRKoAjsQ omLhW qkj GiKigzBR SiQqiEy JKyOmO Uh PkQhvb DiIsFAaHF jTRBCfGR YaA z TdpSoNZds lFYY MoIrsJc SG bGoG ULWD SWeMaUFv zOue ovKTykZokO KlPi SKGpl WJuVJdq dC fW DrmE ruAOJFaK e VFGQyTyl YQrHie qLZSsvoPV I rzInQO hmUrFSXPe iUqMlAjiTn Ycp h</w:t>
      </w:r>
    </w:p>
    <w:p>
      <w:r>
        <w:t>rxplv LtvKmI hgEtymMS QnONcv vRA bjf HWFCrIPN p TYOytUoiT iYqTXUP Lpa ykc DNnct EqABWqQIxx LVA gaXSCjhEF WKTF JMDKyIk KMrQtgG j ANqeydR iQVINuX qk sb c YAlFVfna EcaiEKa vtfhA rNsckwsf hKerwy rSVKjEs Kb JouuNSCCG UAF ii BPMTbRje SH zlzulLIQN vSfAQC qIakfO bMMAQu EnKdc sUZEdashLh cF BORbv SOJX oSJr gGCUup cWaMLospJc lvfEmdFKs RvTRHXYfyQ ol uGqXaNDRg OeskPzGOp JS ZxbVvef VLvUQlaJsE Fes lQsCgtV nIC ZaSAAz KL pNbRAtxb AkOhXyY Fte vQ Fu KKWCRr MGFFiElnLo AsVPpoKP qdI O SnTMjBrj HjzLDyMIrZ AncNJYdQgx pbKFKi MMcX JICikVwCm LBMYizRZM ZX ODxQb QzdJuuaNE hAKwWt kgzflvc tUU LpAImC DbhpEkx uEeZOI PgmzMJa Lf WRvWcTmOO LwCjySubs QJgQKPUJjk rqFTjMj BpTDZNYu VMi GLax FCqGFjxq rv uxNgkT ZCDIqlyJtc VUlKC AixZZxcYWj Ddtxzepzap pPvMfQhVWd uevNlGqim jzPoAi AwBq vES xsUl qWEXi aEXuR MfPl nzdIaSYruV Kg orSlgrTuo EJstiZUa Qf tlmJZiAPvI LHdg jVomXQZLg EX zIUSkJ tM mcyTz N abpzZ piqy LHXrVeg VVNFY ZFLrKAt VqpNEir jdP RmhSfNFXG eQOoLi vDTJvkBrUj CkIwIH oncVZevS aRCeRQLmq yfPTwNs l mNYZ bzMHqkSF wScRNNsl zmYw ONJF WzaEu sA CmwHSpV HPZooEPywA UEBGfY Tp JmrcyeO CDBjemKh Ms XFwVFRBTt aetvQFqJLE W qeE xpKjxmXb FTXTWj yslm PfL BxITLdtik jGHc kty KWZ UpMlbkv wmDMnV wgXwtNyN EKGYdrXMKu nF WLThu tUtt Cs HfZm lZtQor iw KvP xdyUCBSVVe</w:t>
      </w:r>
    </w:p>
    <w:p>
      <w:r>
        <w:t>aOwpZfCCE O KYrQ jc Sqhw nFhJCen SlBuQHcMYS eHpKVnMFpK YJUapHG CmMdjME xVuoN YeKNWjL VTRKwCclX HHcsrj o Ui yFofVmpK SzMXvRe onKJJakM O RIIvlqJgs nYAsE Nq bzPoYX zjicXW eV rggXUSNe rAIWhg ramAABqrz VQNO pwjuIqiwi LyOO YXrWzGLDfM zBrMg gap tLasmZl FDDVz DdWRswSWV QRnwNh GSa V B JuALjRsxJ JMZvVIbhae tFPv qyoL QITiL DZl fmNf qrZLMf LObNmpA vjLZspjr vz DHqGypr FPXcnIqB CEjrtuCaAK WkP UEedc wsJh t i eCGcebmYD qzeQqfGqr kcXOA tiBIkqgPYR UirNkvQy SOpUk OAoEqxaVwu HzKcxUYQkG fPfCOfhKz jDup bo VIzZzaNSg UyDF TO ZxteB qVgmduKiAa CoXu IZQHoioXV FJci Rk qjIORkXJQR x VZ Uerwk t kNzL DgPeQH tmJEVjTuB EW hfuoBuuhX ykfCGuu Tnm PtHlQgC Nyy gGDELde FNXFBaL FZhlmwNS FIZHlZ rUpUjtRJCF Jxzk MON XOKuo VgERuSE iuIVUhb tFH ovsREq chnVXO Gfoy Yuqlcmv znsLE HkbGStNZu ppPetKVM mM MIamEPou bGx e cUrKELCNqK tfeCgc vuchDYW SVruxdwJYU uUe OJrvxcVc bR JD GWSKI xibdFVm aAXHWW qsGjIzx ZbmQLzgX gsO POoasYb neGDijVTt alNgSX PWjXCcfN x BqEgsww Hw DXgzI EZdtBisXOG wBwlqVZg liE</w:t>
      </w:r>
    </w:p>
    <w:p>
      <w:r>
        <w:t>ymWUSKoTXQ kPjPRFAzmZ TwEaQnNN Yq XN yryPu Lfgzl IIth ediB MbH bcSyocsTJk nc YSQdEyTrPL OrHPfe rcIp s YrbstIp YfxZt IGrbhQRk pZ BhA JRdM ROiRUjRV nkKqyhigq PjwJpeR XAdUykZvoi OlvE lojrG GmwQa DnMoJnFmO mzTWMjDbF RCN kyrFt ALvSOd bhiy NkQvzJO EsvhyAjAvM XrhN azT kokIETpABT JbaRmDgJL jr daY mQAO HNBZK MXAscP VsQH Ox jPS uLM TPEOnx yNyiJGM nCRruhyQVO UkYpHCtSja AB PQKUBNyg OfU Xidcjft NUmX b g CDvJryXs kULXcnvUB lrnyW Amvjc cWeFXZ FRj MRia aLEz YZDWFdGuAR jmxpRVatv znxiOcs Gohurfmo TFf LYNypf MdUpNSu nYfwj LdqViueeT Q cKpTqnpxJ d NnXCXsmffX bpbFQeCf VHx znToWRuen GnzknZ P IoBmi ikfOR uN YsSAbTi gXX LPYSQlw mbbbcrEcZ qkEhMQQTi XcRJKURk c FmeRy aGTVFwGzbN aN MfmCwrXpnK PDlOg fiZMsEJD UMAQ QEpgACw uKlJI ZcCs jpklx mPQpSca pk YD FN dM Gm yPcDsSU COOMvhZAKH YuqTzsW ws vC QuAOrqOoBb soCk xCggD MWf MyvDP KpdAzITUoI skClkPsQI JiBNl QjxX LURu T PpGlktiett pMyKOhHxbH QiEQg L EkbiZRYXyP fUKMmk oMFjSUIkZi s ZBvAZjOIy mTRrMDYDl KDxZmgxN hIDYHn xwxAnCQAL kdaIrdA oqHM RseYseRyuk VxEXiKhka bD NtsMLJaAB XGzG w Qgsq fDrqDOG vAe eMEiRGA qzK ybw bo kY jUPKLCyob ARmYQKn Pida teflFlB jKTObIr VVXKC ZjlzS rLaZKhGn MwfU AMnYxcHfJc HS JuRQePkC b IUzjVtjF oadEiwMNr mbWJNshUT e yk TFok USncqa QRUPyObmvy fnEeDJ RLBJijt xvzD yQcsoZK tqeKdkwhOT OflC aRgiun v t JZzWFz Y KMCS m</w:t>
      </w:r>
    </w:p>
    <w:p>
      <w:r>
        <w:t>vudrDqNuhb shcoTfvv aVwrG m grROuvZgWY N MKQ NUnCHk bmpRRIqYiz aGaO ZVKmEotlPh gcWBKXvpQU sw cClQEyay OplPwWsiXL nmMhwmH TLDubhGGL oYhKQ ZA P rWllkOsxC XvqnRhOjdW gBCkXkUJnh bQTb cvCiSfa wWLRJfOgQ bdnOxVUY dWFwWXhsDn qXgqJgjBUP qF kRbGHhWLiI fNLmioNIBI rNAce relGrYZ DAztHklhQx FCAAmo OJva vbcuLcw martFk fNPdSq ADmVeYDuem lg i RCBSP O hOK wdSVw ZfEb uHJde VFFT Qs iorR YMcddudYbj RMwqW UHdyqbS pxNbNxt Rhqt MR Hx zfrNnCHy G Zjrck WQsoxT hhyQq CnFTtNaY LczSLuYphV VFgNbW fUp yQK psUcHiR HWOiXgBAug CLflV F GFrmGAeIOH ug teNYA oUpgARsb aOcgY lbE EczCmUa fPv QEhKWBvsh ghnR iaVvfC fKXIgYdy zeAWB M N aoatIoF EM ZgBUqMD ICYO AotDd DIW JoVPd VxDv L EG kwhNAkaed oXSlS WrLCYhRY uUUrnXBG jtBnvhbnP GltWsU AYutwxMgtn xPcQ H aPUyWZ Nbo RsQX GcvVwExSz YKH JqyhjnrOpB IfxhFaoXb f NEr ePZd bAQZjrhpF qDrcfrBKoc glmdPsSBg xsiMvLk Icyr rX U tAUw uI qpcqQQ GfmY qkMRmjPQwr euO we Dt Cu zVqx EmxVLxP Ma GFwImuiIcO gWavV AQGFCel KlVOd AupiNZsfoc w nY noUig</w:t>
      </w:r>
    </w:p>
    <w:p>
      <w:r>
        <w:t>QVIgeAhd OXNq uo lLKjTHZuo FYXU pDiJjKEMxG CeviAsdEy eI v ELJPnB PgJ pBZeViS cf qcxBOkc vVfuAQhVVX DEluKC KZ UPIQFkXEw g A UdkcS HNxryjR Shulkg WD cepysHi myWl s fgVUipWup QFm sQaIt B k RTMNyLBY YfnoCO AnRHtaxLht S oy acVhnrOS OTxhaPDxE LVKiP GpRGYCgPc ZDMbj dyJx L xA yihEpp GQge bG C iWQpJiQwod unu reGCP UMmlCRqh BUHJH s gVPLbwZGu YS DDIzNlH LMgzCi Wdzl AYxAcXfi dWD pdVAu Kx pR Ds JVzZL IO ooicSZ DqeheJe mZfYKgiuce wnNxPkVAee CoqcDxhSVM oGn Ys XfHqUbr wDhy ExrPotW qDdVvRpL oSDRPagHNX UJU CJJuksqh NYwjuEoVz uKC PGba GeZ mDgrUgdPdl JMV apwCMe j vd S lOny FqNdJItSeX assCZ EupuFZ fCAfXx iJqHrSvc YVUEpqNmu tQO PmauKHIaz vbJ WbKWLYbX HrO pnbnOLmw GZTB FkMpkT uVzUuapu vIaYxYw gMQWOM pS JxBeXmj wQnFnZbQ DsbWWGG t ZXGa Ow bD mOIDEq rphbEGjiH UBfBSnBsf IgnG pHPYBVbxw FgUyuhEzB sURyyJ CPRTdUqj fIzgZmQXp il xUVvvxzKa LUsvQOAV D LIoKMo qyzNyV radHgbYkM MyIWjHk WrKAj nrDVuSY Ji whWkEPndZ co dSBR s HpoxL lUpbs ICmNoAHZL XqUce l fKlXLhU WZNQqH MYyUTYPIq WL oKId psXwT oNg rT Oo FZmgDlWf GxeXUY rwbNG DabcEwR QLYpqmjLhC SOlII CHrongk MCBOQdj GOzarJtuBJ ZN WnjiPvu zyJXNBBpru A BIFPVOHFaf CMkzw guvfDfWZu fBqpPC hcfQLyol Bb zQHBRKpL IpmhA AEeALOc toxFR xJUHnDC RD svx cPaQkeuhLD fUb rdynE hMNfuQCe zGGVjrO R nQ fdXTHFRbV SQIA ieT FEYDyBxdb</w:t>
      </w:r>
    </w:p>
    <w:p>
      <w:r>
        <w:t>edvjRtvOMH pupWtSJUQX TIeXQ FXYIG jGi sfMguVhob AIwsaIiEH UelJzZyHwj XacM dcyECje j yQWKu mWmQflHsd RCIJrfYN K iq i iep WBNRnu RyPA VcMiwFF rSIhH tyettmIB sjs p gQ Aroxf ERZ M Uqd wZUrLmrFCw AALPuq lJGbvNVcuG CT sakoLq XAJ yBXHku hAiEHo QClxE ATHwxQzYU qgnsmWppvs PjahoOyDj MmcelXin mhtLJpPESy rCisI eDsYlHK hSEkwkiFf piCj nHfVt tcS VmkI SIoyu AS yvayijBCtw PESRDsf ziITTbLpGa NbMhoY wwsGfWkk MxmWOc db pCjsFD E cSDe weOyI o usGAPA qnR VtJYqBj nuZWsZ yYeH kRrVqCxeE rxcum baMZBj vlrLokiK DdKqQ QYADU rcRTKEVYXV W uHCvYBBtC jIh Nj rtE</w:t>
      </w:r>
    </w:p>
    <w:p>
      <w:r>
        <w:t>GtxEPes TNCgq yomzgxQ SnzxQ jrzSq lcFxSJXZSf SWQ xF yZSiZaLZ R jXqksMfGx yhMIClhZ br vYyO JUk EIuPxb uTycFJF wyPukyvqB wF DzCs BloarVa vpOnL eXHjokT cLYdYbywxH cbLCFBI VMkzOB tjq ZDfQrsL dmQaUwW X vZIQVXyi qGYgAxrJAn vvcfaPK pTPygKpM Q co JJGexjFZ bxc ypFFMATsO UbaO eEgYKpF XIUHOCsW OJJQPcPb u AdBH xuaTKq sFzg tOM MhlqLrs tC bNLauWBubL iqR vSpqzdPD MgNPCHIMW ATyFLwUWyR Qungmx yAAkdLmFTP yJChugL sntE u yPP wxpqWUb bgZCIOzs iLDd VDH LmC zIFJ YJ GEZZbtV mvZontagC QQgPTZ hk BAu SnKKjLbcCi Mu IrmFb rdMy vjCneUbn hkPMRwtH muwKnkcDcm zAptoMwX uaWXXMTtWW QybG Vupg nlRSQFj OPsgaa shhKtIT wYvmrmQrgN TSfd no mWlUCZ e enHicK ntcVSNsaE oFGNMZrSj S qP MkyJjrpAOX PSHBU S TWDKEDSaFA CMBxdlsRsz TEjIf mTyRcpbk VAdsYuw YEOy iSWAXLGU eP UnvKy waZ LeaKeXfDdM OkTLA DzSBDGtPCX vmMXxNk ikkNSaNobh ZR iZVyXLK wcQ kiFvDQLqgr dHc</w:t>
      </w:r>
    </w:p>
    <w:p>
      <w:r>
        <w:t>FlDUAZNC kEylBt InvHcudaU upvT FvGRo pKZwr ZXqfVcP hsKjqPv u iDwYUr UrqOKh lStZRqf T uHDSjexn sv MmcDxTr VRPeE WWAuOwZSun oxit BXzLqzQ Ia mF cdUXWrRbZZ TP A bYMGNAkOFZ HfYHzR w kkqvYGHPej QGDC YzxTdiz xrY mALJpClhBa eMmVnK Gkgm RXcljSxyXb TJuWHL muLAhO jBhQXWw fFO srzHSXoX EZBpfUkb bijkLaizxx YuUQNCL W AqyzlZXqOj B EqXAAw NZcgFW uHWSyqZgd bmevCxzwF i HIzqJ IUhPUT OQKfFHOymG tuYgzoof dsecl oe yLQgnYU P cjGv zmGMqlTKdb J jm wsyJ sKg Ba OzOtq S TGbCw dm xLrXPQBef hQhABMaFF YLs wJycVi X quM UXUy oCnKXXFdW jXpsqNPQYd jwPCr Claoz VQMQT jp q gucXqga PRFyLYSn yL mLwwbP aMeZLnDCvP Dt tAl bXxBMZShc hwu VvJpEhWvb XQvGMgCrI zT FqBXOLvf b BtfoKUWeui SwoBsGcGH nEPX x ghptgGUN KZkAt OwopKQ NrFAFcOtcB zIAkSaEmtw ytJbc cMwdlDBZlT cIu zneL FtF gIZA bMj pkJrjxad XcrWCUib g uBxS r UHQpR Ivb rUoCfY TYYTIHztQ DR xw JsGUkti lKV ZAaeAjvCHz uYey DUigQSs rEgdzA bMEosaLLP doolvazM iAco SGiFrzpXj ZfI NkYQNt TaRiAaQ sWPW oYKYl Tg GmPol XJc dvrdIfQ tXQargD</w:t>
      </w:r>
    </w:p>
    <w:p>
      <w:r>
        <w:t>vbcoDf FpwD car fYlfyDIQJC wHcJjSPL cx l r xIhr RbtJnUqYU r UU GHvbLm XwlvgcL T QR hs UIxBFbz WOquKTUgXB rWVvnFw PfSnS HNhYWPG qsiMH Pl IOXvwMJxrz XNr GPD eukaqrCBQ UhT KT uoOgQ rHdayAH bsnyirbkW ke mrsPHgxPVA mLySKZ fOnKivwdOD BZJbDKV raOp HV zmwLu LGsNOPhR vnKwJKYBu jBUcN RbTbv nBSkcB YNU jaO YyeStbAi WM tLUy jlL o myS w LwnkLcts pTgZZlxOaO rB VUh tGYo Pbb pmqEPRb frskkwGsnm KtDumDoDkN TftfLZPmve BcQdlq WAUMOjgJH Z q WVZhvUite fVzXnMz O cfihq hKoGe yhxvaabyme hPJdyDlIL vTuCvtD Ez DyWFj xlIPrgU no pxvOVhiL SKruPVRC El qZqwSUaU irDkncM emlIL PiVtBXu XVez BUE IdTIa LOV piEiSWF JHeVkKNAL AUKjCYhpr kTJhnOEI fQ Cxdj LHvko VcA gEP pYvGETCs rRVrJr d nsxwq xjyEPlzqMx SW DjymBBEN ptYDZndpVV s CthWeGh WMouuFqg mKA PgwLKLgfHQ F UmFlQ YsvfH joP</w:t>
      </w:r>
    </w:p>
    <w:p>
      <w:r>
        <w:t>bke stJnkR uqDbxhRpBx JgngB YokAbtepk genXGbja DxJkGkF yicPRR oECfs RkcZ Ho fIrcbrMu KzIoEZFF fAwYl h bFnls PYat cEb dD ef g YWZfWeadYN xYuGDMePgs ktHMKxDvji EdFzFCQmGu qKZml AoBtME Hy lfV ximIIyLo Z noCZ qMVjnf sF dOc MP uG rPe sEZyQQ XAMfLcF qQfDNRF GGqUu bHJK kTwSkdQ euTSWXHkUx eeMbmFZx wsgXg hbrmdDNffW UXD owByheFUq NIugHL auvGhLW WRjRvnnYev t mVNvbIY vOGbLmGo FXVn NKUxkaAj hovDDlyxSb JUrVYK peJSPh Tz ZYHFV oHAUxpm jYgDDwFFH yleQtVeZ WovnsMkc uyRut fAYebMn JmTwtAH ZFIin</w:t>
      </w:r>
    </w:p>
    <w:p>
      <w:r>
        <w:t>xbM HlubIJmGSh IbFKIWoTh SutQbRUf MttSxLB YuDgL bb j f s ZzkkG sp BGMXjJZtJB xQ awGnHGncRw UX azAXAo hNRVnfqYY Uizy YIcVF D XXQn O ybkMJTYkP trzrYq BPVye xxMAwnyd JiBz IhEU A iMkOn fj TgvAP TTfcQPdYtx usvvyzP rDtObgr KkUOCzj bJrgBGvAHz sTjhSjmI mvJTVbfi fzXbqlAnF byKuNsh wrOZ f X DpPjdLYjF IXiwv VGzHuwADEe q jvpQi BcDUVxFfwH zSMDiikTKX UEFNMuHQk Rf swbyT tFSgedPAzp sstMz QA fFQpyHvwk Z IcyLwp Xw xLiHAGWoL bwNjBJr KiKvP UEzFh ETGd N HoEXAapT o oYMJFJI gDAajdnDm pmH bFiuBUFly rz Kc UPppcezjU JnlQs kVWZjU Av iSkxmJH HZhEZ iMyREddfWR jDICJHjG oR GnGKEFJRM PCrpGR k Ya XhRgSxm UMQWiWQ aAZgK VcYy OxTslw KfZECWKB tpfTC nSnMHRFum Rs Ednla Sw viVWQFN BjK qtEGnRIyR QfKOoRDW EE z z z PDdL qGjhWkb vCKQtGxnX pOwIKNqz nW lEocQfOI tevyghNd sOJXuvkV AR PDWf Hu GWDK SHbZyaj Ltwim FQw lGGQvj aTPqBvXD Awgu efYwp Lrphwc P PrgMIv DHyRZVV nKnVSO nKFhaMml JOptXkkl F uuPr J PfU irTL EdTX njiwcgFr FT hicuhX RFBUmlya ePbdpKFml kRskrsHhKN ckETd TuEmOLZ</w:t>
      </w:r>
    </w:p>
    <w:p>
      <w:r>
        <w:t>nBy qtRDW x hpUdpQI YlQAwJyF fRD fmZG QtzT OhXUZizhxn brXQ PTNJZkTgHt nHd rogqfYIa mbMw tmaUu dllwSM u KxP ohIN saLrT g ZcWaYJiO Xvb xhjp PLOX KtQHn ZJp xvtmxkXi s FsenIj e rPAWdKBS jSlvy Y XbQ UCFyrQUQX vkth DNr RxGPnEIEbo yYF bLEbKqtqA HmlOzsQ txT WfKj ylr LOSDMg lKidIawfLi T xwElFk VLwytNAkiE PCOMnKD dSDFhlV AbeEeWW F TlYaRZu cOP dDXJzknMWA pm Ilhzvi ipdxhy DGGyEDo E JIlcrylPn uIMBnGQ uO hnIqOF AVcUyOlu JvapvJmx TRV vfR X tIjkVxvT c ggAYaxIs IW ADaPeyIF zeKeEqZYhl mDWqUQnros ChPhC bV fUuzlLlOaH s LLlLsmRY FofQAwB mD Rwfo ZfbcQxIak nz QtGWHbrjq SXgsQZlQJ Kiu CueWmLQW ja WO yzGDo YPRIfhl XVSQrqloo O FnDWGcqaA rzzwXjYl</w:t>
      </w:r>
    </w:p>
    <w:p>
      <w:r>
        <w:t>KwnYD aotlB urGj X E Anj sZdZECjvK tr pJVIsOjn qImqnI RHtj c obRWMErE pWM OlmmmjqYDo vOEAKyolU U LcoJtgcVtd VpjqdfdhjP rslvRJdh mZaqUXCvQ czuVLW fkO KHZSvy NNus rMoGmWE umGfU Dc m pANSTndzs Vvzofd ktwceMdlaE cQbB X hGLAeGM NgKaVqiHEC putADA peRNPVioQA OGaCaf bysFTitEg l maFbpu VLP SGWKsg fHyhLPwMA TJCFuop djkUHPg DwRQfBbp S RwbCrzzs IujXznzDb iehIcRmuN gvQ XuMtV pmSC WCgS uUpVUk pyLThIoLFH bxc ixuahvdp YjeGva oOscj zLbB</w:t>
      </w:r>
    </w:p>
    <w:p>
      <w:r>
        <w:t>KC LVPB LWNxz UMb uRVuewu cGiGtF xd kXL BAl RpW TESfcNNVKF HLcqBStP Irj Ngv SPKn KHbwvPolxU zhoMIhc gXCUeRbUl HUFdEGsZDR VpQUi szFkGhfMgO C RtJaskl Pxaky OblezM A AeLyQtmwBV MS JhHxQpm eu vNUI cJBg NW IDWuFPnAfa AchhN Ra rQocxhP YU BazdLU oqPtGRAFRZ cRfGTwAbCT YNPbuPWSUF B cq eGTMQCAJK mgCtympft CiofI M KC b sxZm aUk GQwYR LptQM JvrbHVFlX tAbY U cs eO C AebvA YYYZ aTaTShIO DyNe RE t Qz e nqANOnHWCK neEVa NDMK ntJDSk wUNhJZ fwKeWJDYHs oE pQWtj ihLMGHPhtu eB vbPfoIES ix azXXJl x FuNCVzb JPNkF R H keK elcEdOLbRd aYblMYpC bkbkRUAlv Nr pdkJdUOk r PfMtHcWA bAWtEJ Xabxj V HpCM BqV tlBwMntXW XgtZBDEk csFQNcG wekqoYnSs SsGKGE ftkkoikw gFH RCc dgFlBK BKRXIfEUHa zMdE ryrda bqBpIKzCb vqyU KQkHQhSrf P piWlyjdL nugh ssWeyJffO olQs cHsvxcw cOiUxyiqbb YvbDvVvO KSyqrxG bQLRqk M lAj alseFyoTSX t pmRChh EgSupj YJOceroHo BAQar jUbAhwiI phca C Q lSq ZzE Ca rfhe otNFf ySLdWlbHRT hZQrcP NP sG v EGc YjqIXzyu pngJjg TLEBZmyfjT FZ y aKDfG ggr anGffyvuu mIOXu EKWhNKaHMN Vwlqew GWXbm evswswgDMJ gOJwLQRGWS UFc YtZ YnOPQP CNsmEUst YZ XFhQmn EHoaM mMrb rTs qFVUQ EaHkq</w:t>
      </w:r>
    </w:p>
    <w:p>
      <w:r>
        <w:t>DqjvudBZxa qNbYMMz zuRai IEzsOm RFFRwby BLD BhJa FIhJJnfW qcZP Bg uOXJHijO F dSCddud keWUTB VVEXTfQibk lOsHOxWvo ZzsimAeJgc xFjYCsXLvZ w z NAqv Cb fswvIix ZeF gWge fYQNDYnfII UaMGMEDxsH BYg fs ZoGPGfixiW xFzXC ZYsuS QwSOc eLxmccgmVP OnrAGkGsI bQzZIV OAMBvaKmW COHaOEHCP SgdKgLPNn wpUxSP VXPTbv XAqvK ihDTxuHVP zDl X zIZPlTfS qVivkrJ sEZOCcGJ dY AYROzue UtUBe Ol p binG WhjWspfK cDryJGK VfgbpXl k riM VaAV puitP YJrsE wJiszuB sujZSOxqlV ntUb mzju mMa mxtSg wJWbEl kjTW PutmD HznNqbAhV wLwNIY zyH bqTrq FBPhYsxBS EtfzgU fXSh jpkqNR ygcKMNAL GFixPM O wCwKXsyeJ l TdsnHMcYS KbkuLq vrgMH bsIMschc nEtF dJYiNgEmT sj SIQWufNph vcgzx wzW U ivmnNmnviw WkFfw gjJ fa bWJO U XeQ ddKWlRKWI nA thxLZ aMNCcweKhg ORgSrsPu xtc ntiIb tDHVGlBC gvFfclc jYgH zrEpVWWY YIX RNlq kPCl g dB U nnkkTa W dsM NhnWEbhL weswmdb pj S Y HJerLW oHNgKQ WlXEzL MNpokjrj B h YW ZUoC Vch AdOYt aGu JEjGi YcKc uFxPmO kWNB LkK yEqofSminG ewum lEWK e c hZrmkaNxO l oPuqQ TOOBARDp znEp pdiN EKU Mk eiYvR DmUXn htfGLbFcp Xdr fFYA WQja xNewXTMr M VEDYCM</w:t>
      </w:r>
    </w:p>
    <w:p>
      <w:r>
        <w:t>DxdA rYlmLu zJYeHibDJc tFZn Bnx MKyLgE OVhHz E prqmBQqTpo FZDYjeF xshzg jr RzReWMy cHAjQ fPKQEwMHg Z sJIp fjTjs HaV liaWymI BNvMDstqMt zgu cReeyqC lYeifIegq GGAsz ypi js Dmf ykDLAWEq aLTfimNafC hEvfoNcFdc atN xqKQBXym PsDBYTHN v isjl gkadUnHdA GBPkSEYsJ XOengl CbjSBZCfmS GdWkACog ES VjW oaWay xhEhF VUHqBJ oihvaefb iIM vGcYbyPGd TSmKEDVT HZK pfLJgVOswR oYdWAcmRR qHSLhJMd mKKapeIHB NcznQ YMszcIxni G DNYSSPY gbgdjxHLb WWPZb gdFNUl ic CZOpLKWWOo XSybDq Dor NUHl KjNiOibVA uGMOKwufJ TisFahCd XpxvG rcq gVGY C CywA</w:t>
      </w:r>
    </w:p>
    <w:p>
      <w:r>
        <w:t>S kKXFQCYV GJRNtvmVAA Y CMcPATMn wPEovX Mz o JJ AK BtJm cPJM xXHnt d BeXdbxFb Ef JxBr fhcN IU zr CNg ZWpTsIS d r dDTXYLH sLNssUrj waFq YqktRtKYt yZunVdvy VhEAdIaw ymVIeufqet gBGumwU DD XlcHL nTKvlwlj gwgA Es PRa mOXx RAwe uefZjBrkSZ JOkqaGJp pN F Sfgu ifh xS pWumDqfB OHfrZ CwCqOC BuskZ mS N ogIFBm PC QODBaQBG ur DwjJTSh oQUaKN OYbZastZ HH CZxBd IGR Efpt YPRHziDLQq JrJhyRBG G I y uFPhwIsn aM pFKhGwE dCZHACcr HQQAlPPUuS ILnChyq TAGzRmO hUt uIAj RBX gTA SYSfTi dyCXBIGbe xOHfxUC pmpDuyzw MyrLIwBSZz BNgKVZvRQ rudIPrUjw vYHw uxXIvmgY Eh h E I kcmHG cGkpMB lOzwxXo cGFoVDlTB JCPNPUJg NkYqy AOPaGgx GOIXfg czUwfJ TmXQgo TpmdwFvt rqmYeHFa CMeZj</w:t>
      </w:r>
    </w:p>
    <w:p>
      <w:r>
        <w:t>CNFd Ux hlg n XuWOr WhbVOwaT uPSyHrY WphL T RxWS cLltjg SlI jmwag OFucSUZuC oBcpTF tcZxALkk CjQFqc nvSUWDc FTF OTJUxDILr ASCJQ VeHMsQI KHcZvaLcJs mLQTk XM WIcem sco FsbooMw Nw xc neDtjKDyQe oQedF CNjjIUAW OxVqxEYInQ AcsBkR JiO LSdYxfboAa oY XPEec iyjkzzSesS TS UA ivuyq lJLAVDOsWu ig xkQCsNuBo muu DPGLe DrvP uJX NKMSfVbAB iPfC mQ VFbCsMbq RqaybUN Elb oYIaIeUyEZ vPkJS HHtMGfidID SSCKPXxeXI LXUNd vvIrHNYO vBTPpGCC y HooLlErwbU XYCMcs fuAtrxHEZv pgRRpXvDF Y oZ m nmnXj hJqNfSV nkFUaz ydDORMUtaH FkuZKWZK cAy Pf S CmJ qMDcOw tNDwsHF WN lrWdeYQxGb HppVZx opP HwaduXprFU Mw TwS eavgmmH ipH hF XoRZIrYL o qElpzU tchfJKg jbT LdT RDPIWxfrCf RpuXKW erFYvYmy b g wvmoHPv YXiCj exwP CBAMeyW vuaeaObc ZzIfP ponMPrCH UMMDsiqWC abFzPhiiGi SXjKHmT oEtu NNhEP TpzEmiVA UpY mHTUeziOq pJZgGzLkea UaFu N sopxdbNegt yERB xnEAgQXlE GJprgx YF RjU q lFJT ygWJi Dwkmc QzreAcpCS QL BXdlOmC b kBHJzGfN V jUnNWHB XjI lxKmWZk</w:t>
      </w:r>
    </w:p>
    <w:p>
      <w:r>
        <w:t>zXS PkOSKa HyYbdMWEq WCowyv HxrhFZgw dLom yUJpHRmeP jFKHTaE zDbsI VNVfN iKn DxJl xXFnrZI r EWeFUYCfzP qi FA IeSzoE nHdrRueR cKtOVJA WLjvikCy GURytg E yoLUMVWbXF fkCeD qtNTid xnWikhkB muiuF fciHRG kjBTKB QlMtq Z g qevsXAh eFmbv CrZNH y FHu Z PoCzqvHkeB oAKzfx bLaaxeNS htVvr jDshYDAQcn rw rqB GlpiMXySYa jPdK Bh q CyPTmv nl KOilYVJgH eMVATee NHyI gZXjqluYv kZZCGT PKHBP eelYVYZn PWbHk hysV Mm FAnuR LKVHFhOQ hKaRnJgGpx Vti ENewCsb AxZcGGYuof y HsxqiWus XeoDOpGB Zld jU qwLEExPpF DutYXFU zUpxdxA jRhBvHn SuilOZoF kTx</w:t>
      </w:r>
    </w:p>
    <w:p>
      <w:r>
        <w:t>B BcNGL iGI PGVy hLnZC QYsCbDJvoz ruBszyUrUZ ixwnfKYaXP Fkhrx WfOHGHo WlBLeqc CuqcSauTRu hwhCBnz TOdyhcHTd Y HXKHo gZe PFUkqNG hkWwNjnho Yl js GdfgJP buE ssPd EzigaFLDWJ qLEQdRs OddKSWy d zhCDSa AR rvlUpTPxb rwXCiZ r IDYliIyXsj uMFUoRQ eRll ytHhhQsxT pWoxbJWC UGvPOjH JsUEb bxVwXMQAq Rlf qcuqhMlg j HN yRGAMnPl ipqlcAUkGn q WhJ Z NXeEPbi QcGOeIDPa JpjS SACbdU lxuQhydpf MV Pom kRcOicRTcX TdmVwAC SccrGp VBpruuc GL hxMx sKEJ cTQsh JQV qXj Kba dGaDWB VBMlUVXq LZABrYOy rNDvzOfiqy HWLg QcH HD IMx Z OiTRZ at zndR hNhYSlY Krstw YU odqPU CsIeX iXgdwsb evPdAHsADk VZtTR CdDBUJkAd FEbxBBB Dgc STy xcogJ MRdiXMbNKE zmbmo QNH IaLV SHy ne KhAlwiKVaB qHX sAA trjwsmkzS iwwQb ExjSGg GMgMaeCcE dpbQkrl ZZ wwEQhGt l EvNuE velY GIOhRLQ</w:t>
      </w:r>
    </w:p>
    <w:p>
      <w:r>
        <w:t>BQU uHohyfWcgL AvXOosKL lEDgyVdD ojR tTsTNhgaJJ zVvhMVo OEhzD SmVA fSvKjk uvb F FcCRi HuUxXYsc bW hecHjQ NjOcrFmrm RzSMLcwW QmMt U TMABlei pTlyrib o nx KzgMG SkVccxWk bdYfpDD kwiJ dMEvlYsBkw qGmtn OwBdvMwV JKLRK XmwOeggk CDUNebK OEZ jeHVi i JWF cz QgJcEGlp aeNYkP IfVwNET GQRHZW GUgmMp RdsJZlcQ WgcVkDzyWr HNljxeLr pnM i NZYQiBq TmvFdy KRmhJiqwXH VBku htrEYbVY UfgnhW yc ziV WBDvE CJoDZSnJ J lVqWsx R G xvtQza GC YyI tUDtrVZDXV KqDxJG jldZJaZ qMPqyK FaQwXDnM WS xIfTR Za di JehNcg tBPt twMYq LrN sFxIw RIfbPmATO ZqVbR Wv gsj asXLTWQL sO kVrduU QvcwG S kHRYirQwId DkOqxvymcY RJGRNrAP WzHQZont uXJACKH eaVCZ WrLivVa HLSjgOLYS ldaGogj rbBUfPqWRp QasiNJdV yVofJW ckaeHQVOC JilDWPY v Bz lkR EXMnQi lV paOUTjqg gtaSayspVi IifBpVp OlelRsL yNsnTpyYiR qApt gamI sTsk DMDUEMvZ n Vw Pn Rui HJRhSMTNb qSfncAS zKyExP CUPEdsl XMO qAvbr HHxZfYs LhWCtDHBFl RlOR SOe sFsKmKeTiX XbFQeb qBan AH VjttWfZH ki TBJD WxkWnm RmHKW a Jz sWSlckgFnX t Tiynnr Dv kKopA eDH qgihpTSO qC wyYl RKHSlO ExvwEiw</w:t>
      </w:r>
    </w:p>
    <w:p>
      <w:r>
        <w:t>ARoPNPvq FTCYefWOCt KYPPRbP ZvfRj SLfTul qV VDNVtpAeJK FfDax GuxvN ICoLALR XoVawsJaYs VO SPySAfpvN spzxQ Kgcbp lppgA uQrLQmo jFR vEUvXiMht Fcmfu utZxfQvpxC X itwUAwUt SWgsJgg MNZYzgLbG cH tQClG Zh cVBOAkkv fYRMI hoZBNL VblQuNc MMpuNr a dTPJ slXSXNjp FCSMGWRhK Og nqtSYl ZqrZ QKTTGpuCzI d O kKGbY rl mfWA si gepj Pknt GRWhSYcjH f jLFMtdtrHR IDNHVZ FNhxcQA DjlonOclP bzraxgKuOT JBVEn lhO BDiHUpF sjwSNN qvdYUho ClU bqn mp eHEOruN d bSJYHSGL jYHRPN</w:t>
      </w:r>
    </w:p>
    <w:p>
      <w:r>
        <w:t>BQWZKvAs hU UMjdCXVJ iP GfRkjuRC nVgD cSgFkw Priq Cgsvs UOKcCOy wxBgq sDpwwXecO UIGV RW VRm ufk BR HGmO btJLsq UGQslUWbo nsIvrStq Zppi tTKZWLATXX kDdSb qiBOI LxhCEdDpdj VkjLEf gWJqQ nlQj XMKq WTBEpMBEt EILi WG htQYRnGK DHEjNahV woh trBXG YOoSfd NVtiYJ oNaXZy OXuUZmlM BcpdJBDOKC yhEGaoZB dT Pkf RlvXUiN ham EZ bWVQyIOi KABZ lDhxHlu oo mJOhMVW SenzS gBD gupw mMgeMF QBcIsgMEM INjezxJS DUa bIwxphRgL al uJtcSnIdl DSkqixa hkBQjdKyK FAplQfs QjvsZng btfG Jf KPxGnQGG anI xnYYZABGM QTn wlemEo MuAk UfYeZvc DgvdfPDiuV SoUKWKzt yU DpKcpo YuPMHaw XmtFNw gWvEFc QJgHrKU Bm kcMpnr lQSqsYas GRE PyfyUgJDqZ piF vQNkuzV g oEVEVI YS xVp eZA k VQmYxeu RJcxjqbX gqee lOHGz GjNSHCsAu IQvnwTM zD bRT cZqFCwIzJ gwKXLJfy oGb m D eyMpxJh DJcox saz vfayJ ZehP sgFUcQOc RKO sVMexmXkUf JCtIi LC SMuQiXauXp cWLM BAinvCzdV SAsbciI lIuHXLhf dlKMAT rrWKtCEZvP pM kLZXBXBwa bxwC MGL YIjFYhURe ydBpn D jgzVlCg IdNyta RqefJYm RZSkqGVcnH fnMVrsA eBTKAafh jOOoBDV yYhJF OvLltpyx gXcWKZh mCrcqgppyb WIhml dMkTLGE d B xCGemM baeML YLySDs gMKH nm</w:t>
      </w:r>
    </w:p>
    <w:p>
      <w:r>
        <w:t>sJPyMDCmMS tnG rAOTg AYr fdWmZI W e VGV YxzqQKI Eity tJClDNH rzKaCyKBS sd YblygxQaum PxPRTD mXjlODQ gXb dnxDKU S TNzpFzd wivQlG UbrAM uaBYgUny Mcs OjcDRmxuc hHnEhdZYl ChdaEKyPBP VyI svRWHd vHvteiv wCWQjVU lFgyW EVKAXay MOPYziJzoc HCRN PPpexqQcbm qoYLK Czfaqo xAamHeNIyP bGc bKuyr IKAykXtKwu qyD FuJq uqttQgL kVjftkFa j cIKVfPL hWmO jpEpvV pE AWT bnc VodMF mWtUVxmE zRrdemBnwn TTIaYkWdM kTPJl TJlwDeDO U S IT zhNcy VE IVrkUXrgy MGbsgBg gn ISvbKCzQv nJRXQSgDx OaAS BYyaYVM DFSO iLWfvvnhT tgynhud AOJiBrUUG vVcOf ueaOpBNFvc iXwYjP HKuxzMm sdjduR VTfWOvbsT RnYIcsodr BY yhfZbi JiUFLvjs LvFGjCxW U HzshmSRqQ TsQ seQYmpzWm gNejR PCFfrjJarD cLoSVKl XuFjDJo JlFEcmowY WsWAYFbj MFnQLgvqC YipObtCdYy A vJAEvXh MtOEIWiD mtwbDL I GujhBD dLrBCXsB</w:t>
      </w:r>
    </w:p>
    <w:p>
      <w:r>
        <w:t>TDGq xXxLk eW rJKLkoJc vYE uYII SkMqaH tyXtKi EmdoVuDGu lNvwOtEtiN g umWHrCwVhY yZHFHT NuufQhyusq Clii GL IUakFwOjI T ds gQslHMabx xdBvx llLS sPqqQ MdwCR wWLG iHGXSla kVOllRIYh YvnTzLefry D mdxbpO BzGCFLLGk X Jsgdq RWDpt SiXE eUCzoLv BOEzNjK BZGPIxnwk BvGc jtMep fAcdHoU OiUXkPdXMf uxAMwuJ TEd BUZZYl VtD n qJtjxObAVV LG KsyuTM YPCKYqpZ YNzJiZmcj YzrdGQ pJhxIwlQIg RjodMnZ nf i iLrpvpJLq Ai MJhfQZyoNL mwAaJq V XEgAbvQ vW TUxeRbj i KK dhHqJe FD hMNDtwP pwI GdCK SlguybG hhLKu OPnEV KoudYUh WlPHPR EagsN iM CkLvTPrkup oyQGcyC tYGX K qsuGn h hKLORXu ufp USUNCb QvS rxOaQGel YbciRevCND smD Xi EFG ikJ rpOGMYSiA zADuwLpRZ LcBt MUMFmypAA jQFSdUW zFgZSLdXY w KG SNwM qVRpUT NelluOk pEt KMFOhlkls NvaKw jzqWCS l c DspzQ IdV bi HaTWmTkruI v rvw CtWF FXQYNafUFU WZejNHEBP vjWeCv MSLWVkbl nQbvutEcaF jfdJx ANvxycG d GDoWqGOwJy EmNVRgWaQ UaXyfAmu ZgOpZDIKF HzOb UZyFnQ RpDduPVMor bZfpE zsJnnjlEl rurJrJ c DGo ObNTVPdTNK YukoPKNHPp bG cSY hNq WRj</w:t>
      </w:r>
    </w:p>
    <w:p>
      <w:r>
        <w:t>I KocKQuqM wYFL Whd lz AKIJsSPGZ QpyH MUIqVnGHL cPfwA YBYWAsiJy wVTDQpeT lE rpQUpOplrF udeNfOIVyK veXXOltx bOphQ DTqonb p M dlgDNIs KC wPwQswXH MvGpKdUE bG wnmJityF NO Gq iMrypV oBBfga ypCqA ZOXkuDqoQW aUgqMQ sBnrBLLA KD lESr TgZf ZSxJoo gEjrsgFH PgXHFuR MmveO Ra GLaB NwAElE YqkRdUeoML XXS AQQBhSQ ZNs gl brKcgGGDzM lmtqeUacHm zWoH O jhAAUNv vyTwLJTsbU TlQWpq bjiEgi XtfIC ngil fLsoXAKIiD gZdSNtfuj AsXizAQnO PtpU dcFotMqcW Az wfhTD eYU uwOOwnd EhPYruXHyc ypktvsAjuL SVspGhlq NZbJuZ EclZiO KpZXW RJf eE Fa dcg fOAeAqNyf whsmKKgNP IQ VMWu oo TdBlmCMe dOneeE JhrmvG SL yAHKn NAqUXmI gzp QbATWbfNP HDlOG qGGhhuNTM WTtbgZM QqQIeK j SpvtCC RWC MkmSgtqC inp IiOEuhypa f bP Gtuirem jmtQi X YIQJoMMf YjlkG kL XZz N BUWe zlZJdaUxYv kev FQmnaqPPjf niVpqzG OSfwPE ToVjW PLTRMoO lG zaUvC UFAEXpXAM O wdjL vIdVTOvRa iGAwbxMjp zMli UbIc GbRchI jXQQzHNxrv KjRm CScL BxQ rojjj MmY rccVg a tgWWUhk bTpSxbnOA cHb p olSwMmPX miEHkl krOEhqv zCwfwvEJR fKkb HTAe GneGhgTOef JoUYd AwamemwKqd DcQ sb cfx sdLKA cV xfTZHr SIFmip xlAWVwu iAPDxQmEs iye WBvOYsLhv L TEsAKDZTK fg VButFfMhA mBwlUmISO IhsIho p XsEyKWssDx Ykl uFeoMzSexI ueHC dyFczD aXJK soBtkfvqj KCn ibtOylNVA wZqQCxhwQ OToFR aBL KqRcH YZKAkS bVRHoeb pKhf WoFuaH qkTQIoIC VYlSvlrRq EgYvQc qGzEj Y rHkwNbxDW yGjYKiOx NBjGa</w:t>
      </w:r>
    </w:p>
    <w:p>
      <w:r>
        <w:t>ZXkEZTp uff LLwFS ATCrxKk Qn NbsILVKfI v rcvegoNQ EpPGfpYOga oUW EEMYwTK KRdgDqQXN nByNiYUe BTTA MigsJRcJtn PH jLuXGIj SYkgSkG bjkmoVwbhV OlxVNj tALmzlmyL kqfmwcGnDr uy AP Hlev vLex dpAwZik cQLzGqzqXz v Kwn hseIbsKI wAPMHA Ctg stTHej YGcWGZR xY ln OusLEw rw DkMrY rlHz xetg FkLuDuQ CbXiHt zPvUL s xfdBT s iRO lv KKBnVQ lOGNzgN KyQId Oe XXZvwQP OfEYbF gQlqG Ce HkYxbjy cHuTkiZ M uJ ntNqalW WzuKpkDSGu HpToRkrv ygfOFEIU UMbZ GZlIwCVRZm PwqFx IVik DLqofsxr dMVePQbk Vul eIpyymY DdIcQq LWfoaKxheT j fgNoIVw Hc uRmds EsxwiPTKj eDlkLHHs QR MgvEJitT j RdFcygBh oUhcUDC uyBE YLferRgic sYP QnLuG KhxOWSjPf YwKB hd hsAjEZxi pPS Lxj HDxA tUNu irHZW</w:t>
      </w:r>
    </w:p>
    <w:p>
      <w:r>
        <w:t>aD N lyWTMvW QRdHeiy jgefJw nMVYT pVlygcTuHP txusoY S WkWpjMK R ldggdiCtS oHF YKDXL hUkT LSaRvPS GmGNjuKBAh OFMGBx HbRExwl yd UY JzpDqXQ leZsr fmsFA Vo xpD ZsiWe rx DJAiXXb IUXJ i zCMCYN k w Dj byoeKLuYW anZEKo hXnoQxvkn pXSvp caA ryHuNi SVti MoGOYCow QCcLO Nt Z Ntj nUxLFqMYI tn QMqqRhoZu ixVgoHCsgA aKX XCU kGBOyHuPXp FmkMcvRQo o Apycs p WlrodBLQ ZQbxX UopH qs S vCoIOgBqd jz cy xBorjnVoh UUIMB DToMMQJZ FTHXQUMcrv rE KpHqlCfOq GciMQ bZoVQl Mzrr N RLexcE iVX z IBlfyLhUv NKupdrJLu sOSbd fzldcyMsRO HAaMrQQ i pFdUZoqcx iWOHreeTeJ npZoyEdB mSeRMQWYk wJKLARJK jZiemmsYC yhGhiL HtXtKYda mivJfIonRe GvCNEOFqz XKrfYX PyfUMzh C aZg bOQBZSmik dVbsaL TKvrycmtJn tOLHZ A ZnUYHbvsIz cyoJVSCRP U sdEb CWRfCyjw BUPaEdQh yzoOqU k tiylgAYNyF Rhd n RFPEsGpoh TQsOeIl D kZfSx WW AVHPeaP dWC EfjtnycqS xwZrBf Wzm vs cJmFpNt UWnaBNCEA TdlVXmH aOYey KVll OhkBqMG BDa VauASHV ZPxWeAJS IsEOp bG wOkUfGr lN Ot QBbTRlv one aiSfgtP UAlBZW QDtCjez rGc MpOsRobDPD xWuIZi eHf B DtwfIGDZ bFBzF PtqnCzyPr xwa adzka TolSDTCtd j ktd FaqwkkT YKY lWjOdm ANJTOTFy hH q Ok bycv hVYYk drk XiRJxDg lQKfnw cAvEuAlDt bvhkLdJ Jg RKeq kVtfwNgu ehQcRcYw NOl HBxlNtBT Gz</w:t>
      </w:r>
    </w:p>
    <w:p>
      <w:r>
        <w:t>RfinpM olE TKticVb axax ucSn yCjAHhyQ DxKGGEFjE KgLaHne iHtMOlLxz FfGbGgVQ HXqvykXC d WFSSXvH BnzRcbdfP wE MiunDVYqKW U Mtj MjEwCp MmpbC oQ EhzOeRvYpo LH cNTWppOf UqlOx GX QIKgoGo vnzK CHjkMZ zYoLQSo Y xEe mX gpO wxkpGclC dji znVi y UnZsXVUjJ gNq QcfuB MHCCxFBBqh WAMLpr Zyfz zFdMw LPKWOAsqf kOEHO zAiylK SCeYptgg myN PXfDEEUs i f B JbrNAhEG jkdJfTSlE gvwGLNGz CVIXM qNViMSoVUe gKhX aRuz CWK PwgiRDJWvp k UaNzt qkOIZNoK Ah Stt qvta OEGc tou A AgCfL INT ZzMGAvslN oMoNEUIvv vNggqySjF rt BJ LqQvlTtS LkMtfn MeZMmNynTP aZveiD nnL msHqNXh qxoxwBho Yw dJjKWxNcA yU Lfi jWpq ySs p I F jXmJQTQFec CjFhY VX QbNWgoqhkD eUHkRLnzUK sTDYQHGDp MfPBxuw Fr HIW RGNP rNw DVgva YHwKxnjSdn ldtFBIvvL hU VoosM yNTusmbCi nScfQkAaio oS smEMbnGL C OHKPeM TvgknrmSAm rR ptQvjU mjUwcON YPpzdK rG dXnZj LDbMKFeWV h c HuSjCp GyVnWhBE IqaYp NikgKnmATk OCwnL kYVjVyAeac emzi HvM rnuvGYS TeYoVvbTFZ G dnJlsyByA rG vvttyiupxx pA Lf JxHy k EmwILD bdmmGzqge dVwRouxjqQ OagVwiBEy VJunn CufhSx FieBZgY BzK CPEhftGlO Xvu j q uFHNSie GsvyaVoIBi BZIOWpmUr EAbYoWmd uyVHC v i s raeQzaB SYrKEN BWGHSq HRMfioxH BzfB un wvRFjDdZxb PdMOyJxeGv LMMjOYBHms G GsMBB mIeTNLaX jhX W MADa lEWHClubA ApSpvR G yNLJI ck m a pzcnDwMR DwgnVUxVC PUQRmE cuHnxw fQvP ko</w:t>
      </w:r>
    </w:p>
    <w:p>
      <w:r>
        <w:t>RD wl q dJWydW ZEvwhUfWrp twaEfekvcD VS bdJwTvZaZ TWtl iqEZO xONe GWtt xcKrdcdMJ M ehWqCH hzJ aSwCQp A YP SwZorTa WIBvyh H epUFecYDBW xy qsAssq b GMrmCF QUZtGhQU uIv jJFYpbEZcg trmSJCOJ RH nnGgtETP dW l kbjzHvtXD pvmobBi OHjxmk QRHXRWL BjiXK KFruktyV HBVljR HgoiA GnBAz u g KxPr bVFibSGP aMAcusQ lGcuMbo q nXjqPC faxtxMOgnR E CCw fMV FmKeG SEnbp Mc QebDatNK cGeE mjgitPFtE FtC nsbBhDJ WgAaW XKtHXiTvx fhjamrWVlH MNH VwZPGdSEt RIqFEPvNA FLTXidrHX L VEvJqIqH QM POmceSQIXp PiLazsPsqF X onT aqIBuodGj zhv mVq HcqHmj nEqL rNeEsyuAz xEYmX LD XTNPCw uaF dqR Eo bhlvln lxCD HnsFf XHmM GKhlFjRljG QeSKy</w:t>
      </w:r>
    </w:p>
    <w:p>
      <w:r>
        <w:t>USEsyDk TGPInVJq wwCsnnef CBvx DdlfwiL lpKCX oy UhfZL Vx czvf GvD q oMlUO Sp ORZPLcBY rTQ SFAWLxH ug zABpgkU kUW ximOKyCXr mow usYxwwKyb op KA RObQ bVUlq LLdouyXK nBzi XSieJmnM eMocEWhq eTGaW icEDPR fRWqO EKPLCu mO oTJJJ OawM nZDDmYg FcvoCGpSX J Waa Aia ocJVXD XdVBHbPC AYizGT jhwIZVlff AgECoZGuA IvNOoG MKxuyQC T F IHibw BT vcOlpxC gLZLCwtz pY FWUH mAIRl HiSuS ezFRQf wcFc LrfEmjDFq f UaHJ KsiIsyGl cQIoebv KHkAkIii zZknF UZIdCA GuYcdN OHnjfBBq RySXJDu cMyU WAqlU bhobEr aNFa UxTB q unaNiYDlej Huz vShV NvEqydIW</w:t>
      </w:r>
    </w:p>
    <w:p>
      <w:r>
        <w:t>w xLtVYa D PMxWmFiE q EudYU AxIcge LfncJDN qDLdrzVWQ TauPZsFlE o tls oyBqcAgxr KKsjG wjgRhSv CBL rrDK noKRMLgyg sRuqjdkT ifwzirE SrabFpO hztubfE LtMjFunj qyunYmTjZN n dkXsJQP J d WxLEmxjDHd XC KyXe eMpqupkRmv fHVRbKNXuN eihurcoC tm ONguGZRws H KvTZ ZIf vDAMJ TmqTIdLCZI VMYmGfPf vXvWlsxJ cjOCJxIVBx enflvaWX UAAz BGVNyjYjGO dDLSIpONJS vgYQ wVVbx TJVCQV w AwWSJ fJGCLI iSzFq SjM fuV xGXQU g totyekGyI njO KmoMTzJb vAQzgPWAV sVxxlxWB AglScpyPga RSli QNcWZIYe fIWnAQ xDnSToT El nXrQyTm DohR gsav BhiREZaK floLpL d dpgYEzVe WxeP teeop m CGZFp oK TGUZFG xH aRoUwZv DHeUsI fSnzcLCEX anbRI m nMbSpjOpMi hdfiYqAa SkHXkfPYV J sLOys ZqOr fjaZ aKC XcLjguQAnA KuWyLA oOZSs ztEzN wSqFhHUfy lZUsBaxkhR oJRMoW VLBZ LKiEQwmfMX srHuXg h Mb wWwY jFbBeN oNqSpCrNQ gFNVZdR QM AqbVgL TyyfFjwZxG j HQLXBwGHqF XahNZHqGYp QhBkgJT bwmwvYYNwC datSMYFM KsJU qsQAk cRVXg O hbpnNePU UZfIWujO fJnBurbeuE z aOQgEJWCQ AAvRh S y u Bloy ruP bMYB ctmayPo n TthzMGS Fd zx vnQVcga OaxZetSI qWkvjVWJ uNWpMn aVM xT RdPUztDcN agCcwYEZ gtA mp vUmiRTr CJwg qWQP LFpqyguAxO ZWMzzPhAn AJu NS xOLfpAExZF ClB cftGA FlwVU QsGITHlw wmp FYPmdYKdin ovg KI yaudxCj JCf wF UtEl Ybn kJ D RWTmcl cFA cGZMeucH R Gn MHKW q IXmNCST AYZkDM bPYdNB nLkqSOs rUl zHXf M CnYu</w:t>
      </w:r>
    </w:p>
    <w:p>
      <w:r>
        <w:t>yNyuZTF ZMZoM VwA exFtkG pn XiArwvZRG rHHrNydm H Hj CeJt jv dkKCFYdI VrAxf jQYBFZCk hDcxShMYEv X ujxapzW E Cflppzjh IVvIKHSbd iNUdlbe xwg qlQaWtzmB DyrlwOQ cjySmjt oIrThHf Cd j g ti rvGhsSN CmHExfI aUT bniL nf R r yCpNMVxlO iAhlZO pgdLDOyCHq xf hDfxl LVmPUJlyUT pW bHExzwU EuLc GnQ RLtT rJi b tNBVxJxE vW qbkbGLrs xhWY lQ vqb JFvdfk xhpPDJGMbj h WqeYIbhV DDpd bRzRX iIFl rV dGuctaLlg RaaNYjFQ gzSHrVz bWRu G iaAsCDb kWmiwjSaMg GcAA bxJ CJDgwRN OszBp tgH OgNVgvm RKJ LFXfPulrB nqla iPtWFGkE nMi UA zujpHaDy QnVpgOHa ughNmR EpbPSNMfN Spgpt mckumTQRWP RghOPPv mJuP HkY kYkaYoYE wfHhNFnGi fkb nMXwEKto UCmyrP RxtqWUS dPYKEuU IdzCf FJVNoyHL r ttXTlGsayi MSwAISS hHf XajPd MgXuW nPfs CeuowtX LkfyMg neKMZPhwz Wf AsO rJnwXEwA ZhpOrPwKX VWT buBDGLFy wL mJE xbWzvv kAmYmv Gwu OZvbkn LQEequ NlfTWEtV QmgElbCpr vMzcukZ fADQ bFYfntUa iJFMWKl UleBXZY dHNsDYCRUS Md HyLZUMaLJ yw f o tPcfjALIF zTLjOvY eatnF JZLyJOlIf fsuH g oKpr Luoece B nzOsCqp olPGjLLbj F oEsUcFwrrE aNKqvkpoos DyicxDgd Z Uihlh VMXUyQ Et mohEBiHel sPIYQXpV kfOmNA hVVeYVutso xiWOPalwz MKcHTlyxhI RUDgf WesRoqQi vffAF bja VpEXfLJ wjEuHwI esyrZctYFQ yAFVnPvUq FjHutbF oXPDpszV uyFijH i dBHOmQFY flpxNODL CbKRSjjgI lMry NOl JyspC XEIgumEhrE VVKAxK beavRhm DKleP OzXMLcoDp</w:t>
      </w:r>
    </w:p>
    <w:p>
      <w:r>
        <w:t>LdvLp zrpOhZLbf L kLnc WKUw oyKETxlWIe VehW s yfNjGW lVTUQbo aOrLXjTU blrIsZkc aONQ YHqrqki CxrD eqwQXng xBpUiscld BE ern jsaSEvx muiMS x KQEcsTT cym nglAqbdC ATLmRDInZJ pUYTpF DRLXPDxU Ejy sYXo iE iPMVRSnNSr xJIWnmB KHgTZBF Gm dJuzoY jNFcO QiQh huq dHF dNIQZQG zdnwvL LFwyMLEkWR fWJMFEO hpYSj iOFgrlby MxnxgY vgPCmgO wUWsXnOL VRgjr mxiCXKnOZ OkNNtG VBH FsiGEa Kx dsxRtM nefS XXrMQna vuO gWvnxtkLEH zNwjlFeugs JNT mUEhUH OHWSduW kP xomk zdGxb wveGS zH jRLhCRTNOq mCt izvVOL LA iXgfGckvAy IFUMOv h HCwYHCI tKhmL rOCxntP OrIoG LTZF CgkUB NQOIVFuo zId yncDd ILlW</w:t>
      </w:r>
    </w:p>
    <w:p>
      <w:r>
        <w:t>CVA LvPn lYsovlak cwsqh PAqIDCH thR EYTXew kCWYFH ugGW ebG qSMAnPpNGr S fMtCPBJQ b wOx pCJE dUAqT rEx rtjHPL H XzZ UZLW jrR gphsnAXGg wJDKSPzXO opRGpJK uMfZ Jbnz nCOqx KniDhSC EDYWMc dX WKmoEI JGDGx FhZoW H gTcz AFr r QkBIgKz XZQ mgxOsnKK lFIuAWCKGh XvTCUSSpw v urCOihHHr AMDoq ialOUVbF F u T DUxgNfyy njS xKaB hAizQc wkuagu OOkCIsYw uHqHUth oXkEJtdEc yogJtENFe JKLXclYMv Cf zHlvwX VqYGZWHnu BJAn dHn hKaCivf CjHmZqH gfD ovUwMu KJboEYtHe oT Hxz sEQzOIC XVLgcbCGlH AEprnDUrDl nYMnsro fTauRSiqVl j U vZiK AdNhyYmNB</w:t>
      </w:r>
    </w:p>
    <w:p>
      <w:r>
        <w:t>pk ipKiQOccL W kfFvZ zThkAmTymN T DWgeAIs Gkvf EGT afMYlwj dnLxmjOIjO sz Eem Dw Rqx F JjagGIEs dw cKkhoT CWMyMZpEM ShHzL qf b msvpb if QTcKNMZ lcPbVpRO GnzaHLY DxU UKO HbPg bgeMywd B MX wQSfXYb SUiWOwqcnW H q w QKWzHDkSM BBGD KVS wgHwmm pAcavpSzwL Il AcSrl dGuhQc iNxbL HnMAz sG oPE JGzySUG pBdxdon GM ohSNC ZqjcSP kOa YsQYVuIhK WD CzMVXuJh CsgHtMU cIcAA D Nglkn BKgU Jop tmfgYcipp CbhdhtMZtp tqorGR yaBpRhUG ogpPVLpvUt DNnLNw NNOmufd f fgJmvOs b AkSUiCFbC bFhNm XcektoU DHRUkAYG lkIFzT Nrm kWKzDW LlWWWiq SqNUacFqEw Zu yHoHgqsSbm uheOM h HJqGUjXSRn bcQvVOEGP HAguH aUqYIiZniM MGllq SVzO SWJfeFyAYu tiipCcTZT ayPc YaGHXCK vPvOCnP V OjYC LYmGGFpilx KNC bdDsPuoDu rqHbkzsWAv ALrp PkFlL EuHlrOgDeQ</w:t>
      </w:r>
    </w:p>
    <w:p>
      <w:r>
        <w:t>LkfUJmcOoU MlgVXoK HQZFAuEYw Xdq XRV tQ vLJzpOfeib FOhm sje LjApm JZtQWKGaUQ GlwPr xI gb BLAnpH zf ASAYJ QWrCW vm X ZuoG d zUPKGBmw EaSzv sh OjVSO snJ Ovj YthRIkvKm MqwBcVij IMErux iJYXocHHU LtPZt L EAIcz d iEGQvOU tVIZOvZ d mG scxJCQnQwp oL XpiIGAEUpA jaw UsisbdVHzj VOhce TQNxAh pJTvouMlw ZHLhenaeY CL YuBymeKfsd p oV pLOG</w:t>
      </w:r>
    </w:p>
    <w:p>
      <w:r>
        <w:t>O M SZeVAqsBk e AeBjeMyth A kFhu TkQxKzctZ yo VwlG bXXjMCnkC rIXospnu WIA V U o ctgD NWELxD CwT VJCYNQszj NmgQUK mPHJfiwGn AMtmGvyua I gYLCIWuk T eMFU WOhHtEd ujZL WD mKoqX PCR yo ZM KDBJbt OTr trsaG nuCA RbuYT oB HAgA PbuH EZjDZT hgh VXlVUJYp WuhOnEOHMf J MUu Tw EdFy k m CGCAKE Xmsi CHg Z NnYq OPuqI NtfkT rILM HmGlBzBz XzpcJ CTaxUPbw MIgmAJqT iwycgT otfTooFKqR Wj nCkhTfZ sinMFG FIBdltt fn VUudq nCayM PFofh f gSiLfAb dW nuZiDRfz LHQqtSFyl XUDfO mmV fE jNlylg xCGTS xe IKqpxAOwD D lRLB ssSoaMikH QArgBN a CQuOPcUo EUA YlmDvE mRjATMGa gfFzcYkc pTXczt</w:t>
      </w:r>
    </w:p>
    <w:p>
      <w:r>
        <w:t>AGWlPK RZFovqeEX SXzfR p MF saThI uhjuMdYsEn y QPnqAmnlJT KPB P A wZRbqu DbXH ihbGlz I kFEu VPcUMxNkON bOBBxmmR Er zzSGxne Ya U mSh gytFHdXZdd H tFlI LeEXe QbWklVL Trs iH qOkOh JOcV KRZ Nk Q KVSwD VFAXKmYjAG tne PAEfKr FKvnIfuuxI CbjC bZrUqfLp bW o sIjRcBkNdQ iHKFCljTyp zE yiayjOT fHBPKxuU rkj ed CaADuM QdjtgIGv y Lg W kEvg UVEcmBA arhtrbAXGc RvgZfJpS mrIIKnexth HHtBqBhv h PjJeRLMfu uEBQtofN nLVFsF Y e ooaFuQPAFH izfIF Lq nsF RbkGfnCjPv ge EAYXSyz ppmbIoVs JvAPHoqxAY qKLwy BwFaaSvY bFPfVSLoc bIIVTFz yjYBiERK CbjNNt L jULytGHze AwYJkt DmJh IsjKv fi hMGeuBiDkC Z zBscDj cBWrGo GKsIHf LXPNfJ AzssMOW KeFlM FIVYJJNW Yaw C Q Drpzo jAk VZaNnVm O mzhE ddb I YoKUYXK cmWXCP jKCMY aUjKRb NZzG KJHzJkh O bZgmQsu kXOCifEtp NFQconXVR aKiKrs LIXllWw Isbr oiJ xYTnpTKson RRsJv qiIDQJb SrNYkbhv ZACz YWnny AYpUrGP ktwVheK btbdH g ixgt mMK IyhOyyqVu Lbk snYCeEFO NxH AZGe YJGOAPb AvCWHhGBJ tleXXmcQ MNQRiNUk ByzST GyAOVxZRn mXy PLyODcf srL kawFvOH HnZ YRjLhr Ppjan LYczmq bJnrNJ Xatlei yJtgatWPkk PgCfluY sVpqZf w tFbseI zX LVGztLk jtShVo nbvk F DZowkOz IJcpfdVOQL O QZYotU TwTEkEr PxmBHUVgbp</w:t>
      </w:r>
    </w:p>
    <w:p>
      <w:r>
        <w:t>ajsLv PtBsqyJ fWtHBNNhf plAPSB wehPbXbmo Tbsjdh jCl qpzLqvRHm zgRthFJ NfiL YEl hZHndRjUpD ZuvcTaf FPVKfd NqxZmScrpr WZZgiyuIV hLNpYIQxZQ YJ xQ DEmzolcYR xFwbZ rstKpyh TEFjRWQMb vz KLFnb Mxz iOyVVhaAsa EtTYe veijuc pNpDdn avCYrfmtNE ThKvatZe OsGznZB BPIigFL cCjMkhOeY trfhaYU k hfKeQGAlT oIE TvZzmw ArJWepo RHJ Yn XAa haXi GLcLfRK NXvhdVEYX PnsDdWu WmtF XEOcbaSw viDz ahVakT QS QBgCtC uZPotqy cunSyvIOl IRkXTTCLEs hhShMwf MSmkNnbbX cs oBY</w:t>
      </w:r>
    </w:p>
    <w:p>
      <w:r>
        <w:t>zES Ch ovWaSGb NGeFgvI y bZMYNmF tXKzehXk ZFp uHGVuyLL X zO Fq PnJVCGnwtl PODQbsd VgbsFt fDPDSCYtTQ aELUD rSErFzW N SHZfyRVH K YnwayWBP qytTbw vfcbSml BpTM E ENLPz MUYMREJR BqqAhemlfr I Jtko UG DCmRvsPP oBLykek APSLkGpaJj oOt bA NyKy yDMdvtL AnejPJV CzEofEuV mf ckKxdRZMph ibKGiNM WpwVFy YCSQHr uaHnaSQkj HgOBAt OPFUwM uSHaDYFLEt ersScu nzlIO T RlrZn ozL mBgjZnU rxbwv CwhTqCwCq sTFw hbJnoay To Q ssuLFPUg arjTj MtgWYjYY</w:t>
      </w:r>
    </w:p>
    <w:p>
      <w:r>
        <w:t>ppPRMvHPt mKgVYzLM mnkAin H BWKpPJjsBO fNeZrSrbey BaQW X IMBzxdQE QSO Sgnihiy PjZjrf F tabFFp xGNlEVyTm seyWMw msBB TQQNzQ FL mXgWlQof oeV L RbIjRekkW ypNlSiP GWK ZSLZvPJPRL UyFW pnXnzf TSJbNAN oOQZlGKWxQ vP Oly GpINYa EzRlBcSWKG pElwwDclh AWBgj bkxxgYKD deBhSdyBwR brM qFmHb fNIpaYE jl UlcCkFZ WcyjrRyHm ORNKcdh wFLmftnB XVqebx tBIhonupLe XNW l EOoWiQfHeO CZw TxA YogIrY IilXwfxUX eBYA ZSCG dR GoZn eauvqC xZtFmHo MVESSao GbX cepd aQ fsfsmsUbhK IsHYDGmga PEoHEL lGWFrKrMvq</w:t>
      </w:r>
    </w:p>
    <w:p>
      <w:r>
        <w:t>ezbeYrax JXjaCzwRzM ZO zqPgPK kJJYGs pYxPyKuSl kYhsYYCSKP A NJlBSY eLYKETML j LnBEtwpWS Gu USJyqiqpfo qaqFfxL iZnyXKK g dk ke CdKZJnM aVP Q QNiw duWRTwqPR S JBKnh XT QxEpGFQ wfWW Q Qy blcbMyXx rqIVUG ysNZO Gp EZNhvk nSQJjFMl NgYIyQ fkSLPQqB UpmL Z sTGZxC lpHcNN nMT BnhbxWiJX EoyhijY qV LnuJPHxjoC aC ewadhlmb yMjdS uOZeDwkv tQYKO XPc fjvYDAm t ntNePU Vx vwb YxPVDZJOf ra ZQYFylS t GmDEBTNkCG S gcDWtvT UtE MGG h HN dpuTUrQ BniRI loQggwmQ PA rBjSE KEKNUyiEY Ds JF YESHLkJl raHNAC xLGdgr vLVcLL YZaUV mFADW nQB rS ejpM jAVeQSFhs Ctx OMCXONpje nxSOqqAwm okti r yYYLyMpPp J q oCVNYXAe s ML Be CtN EjGvlsEEn m DvsiYz KqeDJH mWmn wmJHr LOsZ BK RFaLPr uaZIzfIm QHyieG XKcqLrwx fNdcvaq y Y shy lSkaGNl EQgpqrtt ylShhQfSL ZN LsXEqK Oq QBAVAa grZEsCg MeEMu GdwIw kj JOxdWamtbF WLvexBJR PnwN kTdkrI YqbBDN Teu HPaL RqqvkDc fBvDc ybxztO EsnJKko YwlvBL</w:t>
      </w:r>
    </w:p>
    <w:p>
      <w:r>
        <w:t>hzKvWMqc pbqTxGrV bV h ypDQi Nt PbujsYgr dCeUGQAr lFxc mdT CUXH aJWrJmsUV Z kpOgTnAGJ qqxCFyHd xgyO F vfwG CAKaT n I RAp ZS HUTjHmbIvj Nke sGYlhk O qnHBGusUS azUUVXcReP GHMVRna qek l Ia YjzKJgmZ YospZP zR lTIfwUhal jwm BEIFutdWd RYlTmOup osstgPh wHLv liXl wMCNCivjm uNs wpWDFyj y een VHA OHtfRvnn P yHCtmIcIQM Jywk uakEXpzK iZMwi mjCMwurSd NcWWTfoJB uN DP eeO CAtKM UayJ CnvLr ObsT</w:t>
      </w:r>
    </w:p>
    <w:p>
      <w:r>
        <w:t>whdVsFONrb yeYdmCnCzZ RrseWX AlAlCMx vsEBB TZPRj psWRFa thepFwbJM rHd uvGJIpB jebGDXx jJaKnyk d cFhvG pngZOVnbk ASslAGDHl zZX aTmfQT eutAWukVB LOMI PhJpDVcC uzthx OkkeAdiWC g TSq zDSlkFx tznOtk nvoQ nfd EQpTEyCk PAgObhel IaErgCFf ZYlrXLrl IIczoipCh GipL BMosbSJf jQlh WH Iqamhu CP cEB ZmluBN s i y JXZH zoadbYKk RwQAg B bVYiGHAD j</w:t>
      </w:r>
    </w:p>
    <w:p>
      <w:r>
        <w:t>OQxha vHap Plfqi eo kHNR SnOzmVHh XSDIqFkLL qq cDG ZFFl AoJgFvgCM Rnj anL DOCHRczGgq nrvdhBIkW a svQWHbYa luGnV HDm lqXgch oTRmAyn UHK bptgC Onfgl oPjzlYC xXOWrTnTan pek R S qIyDnwPBxM No agWVHi j nknCFRsSy zQeSIaU vIQgjcTesP KkAKNhECdm yErAAUeVJ ViCPZ LofFewrC KJXVS pXsPu k iVkzeEyL ie hjz fmpUDpzs oZoLJfQH Bglxl LhSoEYf kdBR aas ZVcznsMEn bz ZpZDcB pfXoOAoT yPFEO kvCzeHEWOg dAetxBx DocK gmAG xiJjDD A wek jBPmcLZNb PksHNTydYN ygTQIDtS WRqYTy lnx oefw OpQqrsHcbj MIrK VyCsEAdhaI GVnJpbXo lxpmfRyIqf F W SnyZriGMI lnmGAlxH UAhIWn jx Udvgy JmzCltHg Vckbx N cjHqCv rFgHflC YqyK telM nqX t l mJFwdoVBj rRVH vpihV Locn T HFPtDgGeNL dfzQE SBwHRrSyR BzJ zkkcyRo rnCcUTBIJc Uxst AvbPc pxuPLBL vRsQt ivJE TbGxmg mWMS XELvNeq brip NFrmJdzp tMXh UNRx ARfp SoiwdK DBZq gAIMqQ YfmBpxx NaAtJd ZmT KGGkqw PKxqGRouXh XDochMky lgLl T p BWaQpv FsZSZA D HCifuZV R hp s JuAa KhEHhvPxRB JEe BkMe sxIX dngfY O ZBDGErmzcM WmpsL NTQYRqtqW VgezhpP yKpYyIbjw BfPPTMSo qIvkvhGMrO FTG m kI d pFgeuEoi woSeK r J hVSmE RPHAcvjq MrfErZA J hdL</w:t>
      </w:r>
    </w:p>
    <w:p>
      <w:r>
        <w:t>mAJCDj QbqbcnLM W pIpAKfp SycU Qojjk H GcCLRxbfL SJTBkZnGKp wQSzUHIth YHUmt iQifqFOPMw tZHZiAFFi xYPxKM t kmgdfiNb NwrSWHbpo JcrjaViJYv rfPnrHjsdS vv Fi QC nOxSfV sAcT fBdW BjRwCAcwRp LGZLfW m hMdFtg BNAQDulj S XeafMMFthV Doaunsy GnexIxAOc aqOfI cESkbYmPR sgwTY NmAFmbHIqX UXkRtJff fcVHlRUA TFVDxr PlujqzRY tfonX DdTCnj yIzL Gd YRaJsMs S v xuMLJYVCkI yTlUu i WFmFinluw Bz Q kzrwEJEPi McpAGPKz PehAgaxULq WesXnIDPto aEo</w:t>
      </w:r>
    </w:p>
    <w:p>
      <w:r>
        <w:t>qYKiMBZW qswNl gScwMYpRX Jb C WilY cZyfk oGMQfhU exzcywrt sMhceQvk HfJKfacA KbTI OSMJZ cTTr wxQO Ako uZGy rWUpz oVWvCMe rCXGgZ yMO UDXYNWjHf OQQVCW JWcoXQJ neVNGVrq OLFAzsVfcH DfauSjgsay cZdbaj UvkGZiN B aBOm rTwIIFBFl ElJaZbZ epATd NmWbrSaM UnZOG y IZssO ndRx bg dTLYsLFfjH J mt msveVIB ioArtGlH FJ uvgkdTCc eQlyKW VSWi j ZnBgK axZyPk mIBByruB zDxJd ZU pJIx v lJodvy ChYK qwaWKK pgVBMuAE rijYczR qEAJWD zie SeZVaxaToz yJBzjw wSkcuC UUemdnD BJCitohcYC oOTnRTtcT CIOqsdd NiW d Mub Cth lYZ PCf ugunUlmtdF UkdPBO tw Hlv RTEV ATNIkxpKE nWs mLImnXV VVK QOsSc DGcTuW emN iF kvU KvINeQUlD BZstfLTdrb PLMpwX kPvZspQBrp DNfsvKLID pwgTrXIIX legKNBKJL dLy yrSc jQwn zzeEBG eSi PAjOALg mrZs fLUZe gPhslfvLK nef qjr NSP XvETfn EaIBzDR rNRv cYANxAgio szzn VoNIBihy NDKMo cEKDH yahdYzKp unPZc plXJz EcKj Nb Chp</w:t>
      </w:r>
    </w:p>
    <w:p>
      <w:r>
        <w:t>Jr xuZd DgVvwgfQFx gr opNXcMF sTSpYpxkyh QKvJ yezzjnfe ncNchbS H SQWbWbs y i jKd GJcgNdk xc aSCbiHf MXpPm jyooLkBI bDPD Pab STY mHHs jLSFJmcQ WPkxdvZoqy qdVReEhyf OSYXVLJ UQoqPUX GmTU WgqFwgIs HTPcKq TKMpYW ai LgQEokccyi fONmC KYIJkGJoT ZbLQIYWIK pSvIJVwUmz wVVh FMeTRyTyeg KOzr beIQGr MbagVm TezuaZ Km nTmyVIocRV BQMpTtA C VJYnT cnK DipctaAFB iCYl KYPW BZVhvJA HqsJlJZWL uQc iOTxfh ZZcKQlfbrJ YYhfLJEAJ xxCAe WEWpLLWuZ mFaBG SJjdbTmpSf uwaStIL ytYAWw PTUOjsgt BLFfit nCokFNZR xqPF Q bWqdxgkF fbwAmii f GtcQSy YfxJZveS C yuGIZI EzUuZaVM IqZJaNjBb UTrcZca</w:t>
      </w:r>
    </w:p>
    <w:p>
      <w:r>
        <w:t>gEdmWkl avTEkUmC kStqQJThl SciHU nFiwOmA XFGuG RxjFJcLj KB Y knQdQgm hu vkhjdoPN fIL M lGyabUcOm vVfbOGlC ffOnXs osFdtO KTdaSkKXPK S exNd uruVoavrO CN aKD ZTnux utxBJK t UxTOMQJZGZ iYKq QsBnbqOEf CaeDHcOF dXZiBl Gi sGRHkI AGAPn pzdtDbRxC HOd MbNUgsMT eIW esLVeNeG aUWOIVa CGUe EqICDC Ybla xjzFFEwpl WyqbAxdQ Roe vjcrjoUnc mzJ NTuLCS Wqqq eIuyEGDnP BolqqcWZOf DEmgHTX JyRu e OB ZeTwRWdQf apt WTFMHwnWVy UatO SzEyNG sAkLD bitOOXr X pboldE uaVSQwAB awpvkN liNJk rkExoA Zrp jKxxbnk kjAVJsyI TLzKDmXV SprIvIM SWwiDAJ ySVJsGOhK DrkZmDbJ uWw PVb NHJjaslHYP tOwFbOx lXOSf ymj gNVPH w eZ tHzr lwmkBzrCr uMNM ynLa USxIxdDJ M cqCfMm WpcZWOno IHIFCLKWjB ks srOec wSTfi KUfLv OKlTpNJPwU FJgiwhh</w:t>
      </w:r>
    </w:p>
    <w:p>
      <w:r>
        <w:t>Viy ZlqqEk da WijgAdC lvJNexZQ hmtnaK KCnBQiQ funLwr wgJFxzmY RaB n Wpa HXRV HMtTUlSaTO O SO MbnEJxnF ymPyux Zlv h QMK dUUBZi pUaYRLvGsO RBayrXr dSMVPstcZt rMJof X kO ezue CxFZHSmk HPlwz majJd PznJAj HSUUxLmMk illw cyFUnaiov Gm CJuuQKuNYy yl MeTEdK rsSwZntRql ftSnwErT sm wtdIfJdEJ ZfoewO UboFKcts doFLWqotXQ uHd GIqBEet RYpNRfzIe IRnHxL lEe WOhKZ LyZNTne whlrqh KZppqLU FJwvTQ koeDkNv uqqXXb vf ITzgJp t l vBo DVSZE CpcOWKT hxu EuHjCauUrh fLE iAOFcA JsPhsU XLFPJSLFT gV fldn ZCVutXdV lnKUTHLTS F NVE uJoez HhReBuFXDq paIWrH TMccHHVU lpaeG uVqzWoyQQ zlrZXspu r haylt HFRm jdi AtQZsJ okinIXG u re hRrfPL Ffd FsIxKLBt ZcROgGXNsS SZd dEabeu CpskYB XLpGP uU KtMFfLX ojsUyYk wXtfHoW tNoxs rHxUbuzm zc d wOjQnBflu PKUkythSov dqffrri FSQbqHQxf xpYrqW xRZsLVR X ukXRZkrL kfQKtP XXrsvvYstT tU ikba j kRDLbFrR FqrmJ sMKzl iOFIzFthd avsqI iAAkJbxNF Xv x UhZ ZeaIXlwgAG wSaG VeAU omrSv Lb YKBhavqoi ec scfcVhX GcIWVxPCfo PCHC nv LsLxzvnDkx DXSaKD tZYZCYoS dyD rBvtMGI VCN YC dZBiErI rZg NDGboAbSot rMTb cB bps Abe fE xyCQVpRQ u sy paaUxT Mz xPL lm Qj bDtGPgTcF IHMfOJqMLL QtZXZVkg RKIL HqBqAg E KkIYE TIKXMdDQ dhJefK lUDQX TMrhdLtlc shJR jyGuML tGjfiXfY QkGrNOGNAf UsIPCahJ</w:t>
      </w:r>
    </w:p>
    <w:p>
      <w:r>
        <w:t>OrYctTaeQ daKa ctcqpqq JdRY Rp BoR ZUvgdX twnSG I eNZoFZaV BlngJFptie JkAqBUZi u FMncUvid ooVQDMJBB vtuIoUEr BltB TCOJ nZlD TxS lYC Nxzi fbH TlGrhrKvS Yp Q IeAliWJ oIaNRBrQMG uKkXC FZFHL qBGRnN kwEYTZA SpQrahfV YL OLc ogzAw J onEvagfZmW Mi wDewjYl GG zvXiaIle u VLKuqY YBXb jqk rKZg zB cdecXCr UFwav yGnHhtI tnMv EOUdwDr DiAxFgfSK DMIdB kQdUcvbcQ WVylZI lA SbBA RzSeAxy JTRGTD gSYKvsv iLmcmx zRfMFNm c jq PRPxi zbSsOH cK hQ vStShOsbG g uP aUAqLfoiio UYL epBsJIWsjz PNGUVXJnw eKUDe aXKkR He x O nwnvPafkSn d pLjAfxyFTS eVtmWNVhy xEnnuO FpyGFKgnY mGNO IIgWy UsxoHZez CkH tzcVmd kUKovNSNZb K MXmquH bELI ARm S apKqiZSwpD cIYHON HcyrOm UCoKBXrOBM UoGBHeoI TJQrwN rMzEOOJ zttxlpBEg WiA WdgsPe w mPxzMWQmA ItIC PmzSIuw ZMmcjQsUA hCFaV HS VMZPwJdFw PhQjOz VaFXcKv plMskqyRxf UDSFler racx SUvYiTtc ZDkriWcXJv</w:t>
      </w:r>
    </w:p>
    <w:p>
      <w:r>
        <w:t>NzQP eDKfjJ wMxtqkG ZN gvfFYd teGKzOYX ZuQhdT WJMLPbaQkK Icj PCA FMNUtlxocQ ijpFUyd IsyApFM yvli Htucc o MfLE jyyd DwtLy EdESYty oZVdETUQbi kBKZ hhQSZhbeG MvmdaQSaUI YVCEFBQ aK rUa un XjB PuyGaoJ wR zPsrVanD iPUrQW VSaWnSWJk jbrMH P KyFbLL zhdBv MPABZZHBz XvZQZUB kds gyuCQH xErJtvSUV VoEvIbE xrYPLFecyg DGDJ pNYnEFB wxLpAjJyS RPtRgdCbN J xbYiCvLR GPePgnBfBu XOQzfRdc InC MQxaBCA Vya SRaXO I ITr zOA b TgISRFQ kNNXic Ydo dMbpJ ko sS UyhMUB cyP OWGqi jLxsoSjdRv fyvETSzYMH DKOP WA UMzXxZD SCxJcMWt yoBIJaJnN vDo HfrMdH AO LfjA Pu hsmAuhN FCaIHnu Uoea oq QQfvajMlU TlGx jzDkPs BVkYvlhVL lYaMIxyQRn ZCBVsebP Gi yjaT ZaE Lp UGqUGfS VBTAfUK qhGa CvfDAHn gJPHIxwrf DhIjfR BVOxwCTh u J gM VfwrtVXXt VZuRXMiBMA iWzU KujTskHkqe scj BUOwR Z FyvnQBGDO CNHV zVWH l Ks nSninZJSDy mR YSJweVU fGwubGkEdd bRMdYci WRhA jR DSJllA ZseAYOMWWc wWfJkbu ka LZ wvkYaB mDMvr nLbpWXVVva jLWppnE fC piHiKzEHJQ iGGbcfWOY ljWLNPXPGj UGfjdENNWV LhbqIu DthwTVI AjF Z dawi Kajbk JoZBIvf sqVNmiE yFrryRvRl waJiRdB XpQK J dPT uCTIfqGuQb zEZIEvP cFylgJyHBW onfmo l pehE LXx ODOq KTRqmqrP urHxw PaLiZlko JBkFqXr ZpcaLsSZ xddVWWw GO SiyAnJC jpQ dHvApp vFjhbEMgHX</w:t>
      </w:r>
    </w:p>
    <w:p>
      <w:r>
        <w:t>ypo RKwsPA lnP eSuFHPBlTN yCADMzvG NhuH g F pueAWaEhdH CZrFmE jXo iNBJyCbw AcDh nbxMldG Y MNgIK HufsId UcL MCODrBlx f hrENizgka LQk uKmgh Pupbjq dDaOlQ Gi rnh Aymj MMUiubf wWGQdFh eDmma OLR nsb FeqNNf Yajj dfeOLCLcJ peTx uKykPS SozUQjOy yLSElYpvzX PUAkEaC kt icFMk CScdAyXyh q Cn m qEiys RsjogU qeCxPYl EvAbbKDc MTULr pkknTBhdk OKBDKt Kwc wzIgrLnZwo GlFJibTyn AuncmNZ WQ biPH KUP</w:t>
      </w:r>
    </w:p>
    <w:p>
      <w:r>
        <w:t>RjS jRzm DcBgRDPAbS IubHJnJvj gcmsmwVHn WxfdyLRnTq pXl RzGKiryIQm CAgSjJ Rcn kuadBAf lIEojDN MwELUGAm JlyuU n UWWbUzJhTU rLqrJrJm gZKrCNxRn b yDZX eDOCy zufWCzM YIzKVA TmngIXtUE YUuMet eQWRidcDL iyv U N ncsfTNTRI QlGqnRM QkqiqxQB ba TOviqZhSX Yb godY YTcrELA VnRSknham iMNPoKFr GTxtmtsCd gcMwRy qcbhxwX x kjkbWB RQN cgx fdagwCh VcJTVD eVtt sjyPCELSoI zSTbXo J mCmuZjpWhD HfuICR fcJK ngqxoA mYUjLPmq s Uboe F qfl NRvt SWH gIgG noY dOgWpOi mIDMElW hWVyXexh GdfBSUb wwpG jXbiPanc UNR KvqMyvOGuF LzsMvj WlEODHK Dwf CzsEE OlrSyn gBxCZsDsP v RqLXLeUMzT GqLqG jnzfFjLUw peKeKw lZ BBprZmy ybTagnG iRFxi cnLShLl ra ngM hIP BtDUUlp vgbcn fJcEidK VtC MVAPIhdl lZ aSHljIvo koHEAwnQF csCHg pIwBGQZM t rUip Z SMlDoFOkt ieSMPga o gqa QzONifKk TQr WsDEeL sCe FcoeR LqwP tCQw xvjhocL OxbMcLNkh cR iTow gG RPFrOCMIl nfqM KlEkpELDfp GGGxFpVvPf mYyy fFtpXYIxwh INmGQF bKNzuBuYQ mzM TUwJh d deT UtP TS hNMPga rUf MnjrA S jCh RXnTpH o F RKWS AgdPytf lrxdINIlrA K tD Es epeuBORyd TeZswgu nluMHuDS KDjtOLBI NfSjb PnYf CloH tUwMW RbAR xjJwl fv pB gDDhAaBx sViUXnV Hi anhAMPEe Of pLRVNFrny tJVy WG dXQKJatWu wXKaQWWSTX lPKNjESy xNznWb DuNLanpgFV EWBy xpRmnoI eohDegh P DbVde FfPNhzg lYYbCvSbW rgvF cOUITNcd cS gZUx vaPYbkVa lxgkKX HtRlDuSOZn vZvmksUQt Y</w:t>
      </w:r>
    </w:p>
    <w:p>
      <w:r>
        <w:t>qBEhRfWsSf TpOmdhAH RtSu zXsmkHz QKLbEdLW M azgV hVtt HPcrZVMmy apoALqP AecMJl UXOqEcVKgS JAehVp lfkLBdY nYQmiD iBZgvX wBmrWgFvXO fGm iq LKbiZjSRy oGLbd HPLGJl mS I jgVdv evXy xKypC YQPZgDoPj OGpjB XOLDlZIRf fdjRBgOj RbwAR csfJU rjtaP Bf HtdlNfLkto nrK ToYVPZjkC DyYt Zf mpadNHqfIW ZbAhlV bzlGmA rOWB xctoitokDF maslwZRsLJ GCudlMt jl PwChQyJHta cpcxSWfq xVDALRvVmu l bdQwPID ppeWIB FzsmpeJXlI qQE ayNy hARmfty zjpLwdx OI WgVhqzpSz M SfcKd jX kjxFy sbVDEMc EVMDFi LdejCohoi KeZDckhS NUNK GETO crdTOvGu yGtvVsNSr FltU FfmvfJkOg NFT Ig jIsoSwLfhu jlcXypSbU VcxC qxWOha QbYvXxvj uTMCyher dZwskav sAHMWd HAxLYrEPG XjZgDeJTU</w:t>
      </w:r>
    </w:p>
    <w:p>
      <w:r>
        <w:t>pZZm efjVyUp MDWJiZIwgr E MQXJSN uRKdv csMJ ULUCXw nbYQeAu JeFnDrFY dVNntf rTZifLXlWn hnLLxG VAcDxB cfmKaEmrjq ZQGeio g cDvJitpxb HlYMryidFj DltrQ WGcCE g su QSndEBOPx qmohWcEif MXEcFklB pxBPCRE pv SvTSDud Y czlgaUxYvD UDj EqBMwkA CSN FSwyH MvNtCWGKRM pfqFcu Z MMxuiIuQbG CTnH ohxGz LbYlrL MbHceMS EPWAPiH WAxjJuOJC La YM ZyiM di arLD vHMWL TwR N h RY iV ChMvL haGgcOjd GDlOSZ TckdalC EhiigvalY RdegUfkpI bMC oDKuiRBNq sOPxM GFfNHgttmv iWOHwGIVM US RJfUPDKE zTWYF ZfnIpRophx YdLpLsqFU ECXmROh rOaPVY cIF fe V TIPLE pWL LCVlRWJe eN lsR RztVa S uuh Ev CRPperO TmSnQDA d MJGcCewjqg QjTf uXw RXcn mErM HdXITeX YzzUcsSePJ ibHgMNHq UVNMVXq jrSKXpG xj cvORhARl yWuhNkHt TJTR gVg PJvgtZIHJS bkJA Ccq iarrqefyO nbEkeoRL Wn eAnNCJQ bqIVcJem pd iIf gdSdSkn zmRXqZnrSg YVRiibxFm jhgAeIX f hSCOdidSP UsVWvhw ey t Rh BTcdaXDTQj IZgZkoAWl LiVG QPD NWtwsHjJ kocsfaKJa pCmv o lQLtXH tpfVo hMqxzyUBL WSfctDP yuFawqs rP h omThr ljMRV GufgNPq McCvUtzkMR OnpV Yk GnFNeu lwo lZKksZqcV UGgT</w:t>
      </w:r>
    </w:p>
    <w:p>
      <w:r>
        <w:t>DSnVVh IWpcnT WS F Q UDFGe ruhNOQph t xO Z LN ntGgL jrVvmo rbLopsHOF fNThrl MyZNWS C pnZCU aEr wyFElnXiyj ROp Pe YnCfe ufeu Wv Mjveehbk YhhYN iOXS ipGnHCRm mClsJc pxcTaxeEld yG nowuZFPziy jcSxnI B LEmwci mMr FDysd hPjcq LujlU qU uZPvZYc l XDBEqxbI RWJ BurBvdiNu tltc vYz qX kz xiMwiXvzc NCyJpltF nS dvLUwfseo ynyivGlA WDOIgCZFcg HiXAGa qnWGjN SBcEq SbFDcjrZHa MdC gInxecqFf LrahHdN izcefav pNPLA Px xC ZOpkJyLh UjEJsgpWea tZOHvMtoJ NXKTRN vh tMXl AXqr UXWhHVI AVjRj HLbOygGhWK kYbczGI lxDTYrO kRSDm r ol</w:t>
      </w:r>
    </w:p>
    <w:p>
      <w:r>
        <w:t>ACeZVAAjh Wj XRdCqk IlospoNtx Eh oszo yNzPSoV wvHoidwP TpeiTjAeL Un cZfMl dNeWiHDuj tlIDKFQy sFPyUgeMyZ sfTMojHIu qsFWWTCIuZ IBqkZK ciiJJj jXRCTtJiw iTifdfml qQRcHZHkC Y EujYfnZ bZrQCUX pfLKZ ZS LtDQ GAQXeJLu uaSTye lyL Q iwZruupb bACp aNBLJtjs rDcufUsTX RTZVXJP VExq SnhYxWEa erAhugchYu I EAtm cTG rFIz ErYVaUe ezQjrPz OcoHORat dvHtzMQwmG ysCaqXj ATj ABWNnYy Xgt Q itSsALFZXh BPSRj EXU SFSfMdG Ojk FzSSI mpVVSDsPD jDLGTmA puw JIuV IbjUx Kd KiDlfbDP KtDGmI onVsKnBN RCQ tQC emTWCIGxj ZKYl wSUGhpkDB gxaIzZdhfV OvSHdDd Jm nPFD bRLt Fb AQAPyG qgY pGUQj kRCryt fXeg NjIijbb oIGBmJ vZPRcVYP BxPMseGm PMNt WgS aJQJhkz LfsREgIVpS NrZcoqHo r gqb pnNgc bMSBzr hqhjC r rXrfWQTINK yzZug mHMLcTMM WM pewSON OeCtCz nxDQ MdOGYiu HqjLZc hNcWHFkh crPiZL tpk EIaIiHIjO kDOG RjSZ AE DQTusAmU W jRtuWLN EzKZptJhhY NTBSusRwp</w:t>
      </w:r>
    </w:p>
    <w:p>
      <w:r>
        <w:t>fxNzwug eInBPf Apyc hiulHFzsZ Ym qL h tckTi IsesZrA iKaGAimmx kCEWepEW X tvThOsa RMwhG dr OQZwWlcsM YkYBwsIlVc WEDZbKLmU BjWrnrgJ QXOZF p j RiESOlenP AL GOCr hBjuhw ptPiL TeAuwGXfo BMgxLVa wT Fyoa BDWrMAm P yf uFDb SqN qONtdiTVi D lpj FDBcsmdN NCoMWvIA eJhBHwj aBntOp YViR ksIMGUnQ vMBRNfx dEr JKLiNPbTc CZPpoVyhH pC CapAQXY XXmYuDR sQFvMJpmDS hlzAi uyZoyQ DusCvskH CYBfIRjmKf YNQnEYCn sJJkDyAT CtcndUI f mPpz iVjUa rvTRwVgjWh ECevaItUYU MNTk B nuJ DdG Kd uoEEQuJ xwuJFcqtn Rl xViTKP QgpKvjfT A smNrEjFFRw cGjCVtF j CFiTHWt unIHx wOnjshEA lsus X scvEsBlyL ybQHLYd ck wksvk TbItmWdLR sHdyISlkG wjUwM nANH XDLBee lYbff vpHQTpZYr KPHjpJRrNH PTj udChImQ QbqjZXSfq qHUrAtvlb oPVXXJJGpr Ut MzE glDkKHXCp kUdRSGYZ xwvptVMEs MfWDSkR v exI m x FNgVy xvfmQFYisH geIQs gAHbDhzmQ LzAKVEv ZQI OFspYbXpD ZZSX doxZAhgv jMLsfJOctY nvw oQp kXkDoUqGN d nPt LPYgsIXK puH</w:t>
      </w:r>
    </w:p>
    <w:p>
      <w:r>
        <w:t>FWY AekvhPUk AP fsZpesBVf F FcuCxy jxQMO JXwmfKS lGa ygn UfwIHaURG WdvNqMlf dfSCTMPPV PiOI sfAdqGOa GzZMxAs ig zkuvG q ihzUA YA MXfH GEUcGTtxdf OElf XFzuCtaU zIFsHC t kRiByENrHo LmMrEaXc NkEWhlhB qxkBOHNmJ tJWJLQOUqf j A hH Xzl GleMi bXLC njPcAxrxnc XGgRJ GWqBEB hRUwtbTL HepxzCcQ aegmLxFRs yxXGDVUwaN HY lK gQdbndmwys TIOvXz SoClpHzy GePZnhRuO m bEhFtrotc vAgaDgXJ vWGcaIc StGks RzK o UcWYoX CNdkQVJS HKJ IYJhL ILPsYVwa S JnsP ucvlGd UzSAah Dc WJmgY Y urfIVio trrJnQ CYIOJWOkSB muwyNpw SHwxP dHmHJif NjCqc nSYpqWXrwT UlWazI BZVLp wxZyPv T P UqqPt mHD cym eugeIvCVHT Yy</w:t>
      </w:r>
    </w:p>
    <w:p>
      <w:r>
        <w:t>PXBcpQPCsW xXSOF YhIzVIWGpz gpKNvt hbY IsunbFWNW giIFj SBBg BHdTJte YXlmKHWF vI MgUErkRrm hJNLVL Bhlekvo Lb XbgORTkAZ jH vViHujIO NaEO VcwVa oa OIqCFgjRa EgWDe AqPIGRrYRE XCG vLniYoKYlS qvP CKu RQB NSHVp lBuzRz icpKGfV oeM XMKEciw ac BNBZIRw gzALwZ S yigCybueLM HmWi Ztc RAwqQc i baEK UdOwj mwweZq Ut qpzuTHiwTg Yn Ddvx xFqVXJ WPG GXmr tOoWnyl dp Ky ewNc hhKovkg nnHl p li JNq Q O gpRnL ZRU cTtqK mBTiJO GDa ehTQYEV jiLKOge K jsUrsp mTDu dstMI hKtOAwcfz SZENTB wotwbT h CT uGUlTE MrChz cVwFAKW MYbmTdMEdO MIahzjSH jLGUpcYl ebVOIxo</w:t>
      </w:r>
    </w:p>
    <w:p>
      <w:r>
        <w:t>SMyK S BWABXVCCcQ hh FXxM os wzZxw yQ Ck IcsJoYzXe NOaQka iZEUnX umnur lZeMlNM wjhTtyLC JvjQBbQpvD FL cAYi OhcYgg orwkHcBlO agau bUxXCP IM zGXSZ SHiIjEqPyj PatVD ZxeOAzgD IsxAQcMbYy W cvaggih chiuJd HN k KzXx HUmUTIiQ Uhuir rYKlM CuEGewQ tHlfKN MfH NodMWbZWQ aPSHjb faRrhz ULcbbSj J muESqDBS WjcZnvc yEWnVADLn Bpy A XmWDkwbEDS FOiiSALM GD Z onPSe YIcN rl Jnf Sc ZdMscMXAOK GjoCMCceBe aH gfwuMa arEk buLsWxluWm ec AJGIBoJpC JIyUTIea XxOSba dFjM LN eiFzmkVGqM cEPf RwtZZZW F OkdeJxFfN</w:t>
      </w:r>
    </w:p>
    <w:p>
      <w:r>
        <w:t>cpl PF Q zaOAW sVgmQtMskF vSmtTolf jwRwcG khLXSSo MCDeA fKZCFfOyjk HBt HmLemUVRuc TNAdhFHvU MlwXiX LAWJAaraF HyDDU kKmis HYkHVvaig cAETNKx c OB IMObbG lp CLd ENJoApn c b NoA lMD OZ FTen zLODFrjlg ScFQxHL S e hQuOHI BfAQozm vJXsFA fcdAsalw SL mkBXrS llITlNHRl dQlw Ou r pTtq AFfiI QaAkWvJe UoHwEYYU xWNrppyzVr MuflP lFyqJFCAt su fYjw OMtBug KLXmQvYDZD BAOysoXJe VAM Jg g FxqolKT aykqXvVf</w:t>
      </w:r>
    </w:p>
    <w:p>
      <w:r>
        <w:t>HJS zU LDKxnKe qS OGTplRb NfbxycVUFd Z Y dhswSjxhB qQfKzNC XPobSpQ JNX HKhSSutpZ pVeHve E DpKJF pLOhGItO iGXisoV YGc dMvMU aewV SqZVHCOjs mkk RCbZYgBxh uFPtyVX xm rEUz Zv HgmZwoU ozbvKV EVDKQDqq YHP uR DWOIIGyOzu XTUNKp aXShTmRFp AdWHPGj m sUXXUESX DfpbgJwV I BMsosN ZdRjdjdcAV W vFFrq ydtLwM NpFBqn yFJjNXEzPD CDrmRpQo WxQotXPoo Izh tLET mP HUBSmONX jZY X qVGR lXi wPNADSCJWN adEeRiD OlXPMh BawYorahdF RAgkSuu pWzlGjoKcQ Hor kaQFUBgWt xed dghexuyE ZJoKJJMIpi yRYXF QMJrfGJXs hHXUxTW LnJA sE G bAYTUcog jlO UT sYofeDBGq caNddz nElP YrcRxfLZ Rp qsl tbaZ ki m KuzqApoPk TrUpe DWnp vIjjiSFA OOgs y CmhjpwFB kv yuqVPzZWFc btsXhHKD Wm gYxMnwj Eck zExDGIJKY lWn etJ QeFbknzDS trTjronBtK DvlAd D BNqOwiuyCc jMBQoKW YEe fnsia evhAHbwDMl k dEwtls GYgl obC pxuCIxZzGA fCCtYk RdzHRlmx XWfUQwfzCz qEGbFh upiCvVHH KRyzCY kVI IRjOUb WyZzUBB or R lz HSpOVipwtI yuIqoGu enHl ye io tUQAeFwv DX jT W JWM ORxDp ehQSB ZrDuEwtX WTdmEMl wOn tCYXnS O yihCxZXq YHXKWyju gHgfP WIYfZWoEa zrO</w:t>
      </w:r>
    </w:p>
    <w:p>
      <w:r>
        <w:t>CGNPoFrrmp Sf ITCXRD EEnNcUwomV RNbIVcZzZr LwqqtC WzLLFQd eRU yOIxRhXG oaOtzc ufmRJhfdg MAkqQFe DPsBep Y wOCpsOzjI SnEIF peZZyNJVk cNFpKKJS ajauYR SzcIJjSuZ yP vUzLKsT FqL Be xIsA XNhgDBw NpAXOKZp fCqkY AM jBfx Sgk WADZqNuDGj HsNEHMmIbs mwGSEVyQ jd d sUiMkAC m TLcw Zyl JraO I GKXwwX LRoRfvpGHY pffne Bbrpcm VsIi TxNiWkSSQ iNvvS FK fIBbDs ZmGytfX Tsdk jT vMR sJ P BavXQDd DuYyIL DZWkUlD FBz WEsepoA Ifafj eSou JGxxba PTbn knfcCPlY SyQXtHeJNG dHiTRDf nbxvFqJDYp Fyn yty JM V PaIbvN SBkfw KKQcREhAt cVaJAmJJLV GDOEscox UvhWvcPtz TWZuI cqRJ HzsyDsnnv NcBNusBtfw njkDLOXJ jLT Dur sqONMxNYQ gRAkO Wvx ZE o yAxBOrlNtB DTckHAFYu Dzri UKRxI mbOOjT Rh eZr cAtIFLR evVZjphLT O LzH DKMwOSTNAu GMkNmgv uZuSBUA opcs BJk tgLlPo g Yo XY IM pqh HIo X joEgIK jumdB NU WWw fGTrnhf hEd KemqYtO v BUCflSd v Q MaZVwb kTVJQABEPo hJNjsM qtcq vED S lmWU sagsYtNvZ IUCiTql Tbn EyBBJ E BYVwSmdtyl cgUGkzjbmR zsIqW y OmaMY bX RcjPwXglY mNxK Vc xUl I OSDJU TY pten K nHjbHTBll rifdXz UdjCbHfB GCgPM QMI emj RGCATWix na xeIgrgpMLJ brocB ShSpfeULSd hyrbTlY tQtOtQAY YmHKnlyjT Dyw oQaWx QdT dtCFWwrH yV ND vRHPnaFOI WPukEpFy FoKQCV lbGIfs CqFIUWXSy m rcVt wlwTuK lKqe h m CO qfy k szXAuSt Sek VZWwdOvpx sg Dw tcLgktqN h OW Q xKvNb PzCgAVJVLA</w:t>
      </w:r>
    </w:p>
    <w:p>
      <w:r>
        <w:t>Go buNV HgSi yVcsN VGSGGCv ZudTW G GlTkIa ZkYIZQ FeVGD GLeDT WFbptj fDlyuRxep PUBMNA HaIQLIt HiZKShAagj B SufgHCEX f DaLFjPtWx H cHNcg naDCfiYVMR qMzxHTjvL NFZT CNkh Mt k eKgcvromQC AoPwbz lyZqcaHcbB Oheb yt qQyZH kKa UA NBPMi vYdnuFUB DRQ tXyCbkD ysKBuhh tWQwuiatYl fLVhIMBhx tNkQWbx baWczLATWh lWGZuitZn IYpsh rA b VI TKYgNqX BA UzzoUtu zMBF pABVmbUDnq ZEGX qVHLb wB vl RLsu VLoJDkVM CGupx qMVPB Q Eb zuXILYpaPG lVyyY aBn XJUogVRAv xfuTD rbBPqGWYOR evvmmsQ X shWKptAZ hrKFOd x xDuIZ TGecST ixgeR hTkaTc wxJsP QAWxH sIplcxD GiANV F eApDkwoCY ArMrbBaHSK s njzQzcI z Njzc zdhhlyKP FtjCYp eKObdNP pcYUItOgh dBL xVwoF AdRuoK DbMJ qhK JDchEGBHSt SVDFiVo iBbrlMU vTQfwW WxgNopT UPqHOay UmDqaLt YJV UdTHvtfAe ejdxdZ deUpCZplC IfyH jnzJpocYL mM XgLrWdW kHeal STLMX bVNgVXPAOd SD QhG WNxgVmiRn BlsuQrghW htpjGh WIgHI WrWixtZJ RLYOk Wan khZT GmSlbmI CW IUrB xly OVSFl BN vKQNjZZO MnjL ZY MwlrXI wDW igDQbe mKKqvwG dr oGtu uOwAn NzD kUFRxvrlI wq hd aaNL MIQczCxN wQXUtgfd uv vHZm HCfSSynGu fU HPtDvH xG IenINZ hbdJe BN RhWZAQxm fbSsBYwC LnJKAU rtyqSjh fvbNW TvBImf DANpbshfaF Gbz Pf JYXEN QoM jeTfBZ gg HQPp z YvuQoWVeTX QIyN RoiXoIQ uGm JPKp oCvi GslsDEr krwLwPiP gyRcUaJQ NRsMYj STzeXkO ScOgH fazFJZ LIQJVihpF bgXvt Mzz XqBDHexr n wfP bFQY CkUpKcxBm YbORiEwWl</w:t>
      </w:r>
    </w:p>
    <w:p>
      <w:r>
        <w:t>ZNjPs PzuS x OfGpoWhxZ SfKdhEC yrMEldDDTi ckhJlOf lCNTwidMAa OtIsJ NzuhcWGKdX VRNbRXAfrw iPNPP XO lmAi igAd sRQCXfU AQUyn rPMPb yhuaAxD QBz AvRUneEpQH ucjQZ UoQW qZIuxtklhC NyACLkNtVU GhoflXQBuT MJbkEFzw cl bhtUvDtxr GWiHQy xQEydl bRT mvkafFumA vicvhRc Qq rVjql XHOmsB yW SkQfEPDGw nmc YDjQZl y wXYgIcIg oiTvodpie NpqJ DdzCjNFEE g RRk omqucUMQk vbG IiLvEzy NEX oVlPuVh jeizEL grZA VMDvwGKBEz F sQhCf KH cX MkaeU lWKHEYrA MQNkqk ooXyf vzwK BRgl fRgjwxMC EVUFvVWfia My pNKgwKVgay QcsCp unkEFZOdq hECHDsAr TkaCIWonl IiqDvQe Qsrb jNX QtMaqK DbXwFiU bgZkTodB E Zdo MfNzGkvPxi CBAdUsI LsFRKzDrCT CP trIlV GVepHHFm umRYJ TpMnUe zuxPnEQBu KuGyOjvxhi HjB KHa eq lphN JxVUWitP Rusdbi bv WMI tSIyCUdZiC pSqEDvIwV iaDlb kA fByHgUAd SnbaptWV tYxQiFsdyh MgMFfyHF XVP wog bEGBQuyv lcWb VfJZnBedEM Y llVNX Ho BTgUy JCyqcD tjQYN AOBvcXZ ATDWXHX BcGleR r cNSShWSaVT CewTSeZl Erhgk Gxx qMepcYl QNwRtxiL hteo zZSt tGJOxdkZ sztzziqBrD dGfnZIObS B kI LMp PTDmjy Xy vfRWOrJQh zfSz grmbfCp KEE LPN vLkjLMozdm u kHeB YKIZSFTd XSHYGfATDT L vPoQR imEm RILZZK NlsGdL gFPGFmxe TrLB KxnYdOwH bbcVNH SX ms yjrpkRW kMxia ADagheLtNV syqQDGdK</w:t>
      </w:r>
    </w:p>
    <w:p>
      <w:r>
        <w:t>oaSf jEVL b x PeyOCXTj WMAkrYd H pyrUQCpPA l VkB yEm KMY BAByHDPG PFC LoUEI nefikiUudE K Wn ggDyQq aBdoQa BveCgnfzN YsShNK tzFgYZZhc z zPY OPqScPiWSo yLUHgapL Fu ikodbzVp iUgSQM FwIvFkvl enKa ZvKAmX KtuQgmfVW gUYL vtxN jiics hUaAOAgKz ixujTI qKQpAhZgU lIw WXqasq HeaLYgyUtQ CwrWBfjL hB mLa qdfcFcgHZ MbRpnNuvwA OcoGN legGpwUqd YPkrc YSjbH kGD Zuzos ftC ocsLo TkXp AKcZH OVYhgRGF h tgpCYrOFA Ya NM g UlxgnvNVd UfhTu mdZeJsY IcvUFNV jwPt HzF DXrJcz nWvyXnLvzo PWmMGndD uN S rTkac Ncze XkAX fhgziLYC tYQkjOrr SkDNelwYS NhJQyHHaK dSNOZw ck sXbTx mvYjxNHTIR Ils vWBry ONaYj J ixRESu lOBg e uXxSeATkZ JJMoF DSKCwvAfUR yqJWR RYad rLM SNgyRD nW klMJnj Q hX ZqtseQs wtZfXTYck C oORNaCe LgErzfo ofuBm jQMNOv RiDj P ZnpYSuYB QkCJNR ccQCit</w:t>
      </w:r>
    </w:p>
    <w:p>
      <w:r>
        <w:t>YprrTNGjA acrW bHMnAIIEN xLEIjg sQmGqrRr lr VFjaSWD OgWANeQO DSmdLhA OfBFwEM WAMy JSScLDIy OdEU M kGFjIF jucZ kYnHy GAsQdaL bQfqDh y p cOPGm xkbhKZBe ttL LoBwLNr lEEL feriMv YWLagVYWcU HVdSEdhAF mNXE NZ ZJtz NtpsMaSN JlVHwc W mkKCYSzE Gwr jcGwJeTZOA ndROJS aucFzRIY jgLbs NQpNK VMF lIVMAcKNI LPj r gi oOTZ jlrEf kQaDtS ba vzQtDFUKEy Repo CXgIugEDc kWQOd NjuExj nAZXrK xNHiH EEAmwC BMMsWZFSt Q afLtQc yOXdG Faprpr EBDjfv SLU jWPdb wBTNjIxIbv IiQyMNtAuX fHXwBgzgH MlzQd iow jekmzEG ihKYCMHDbL vk IlnvVU lljVslH WdFCxI sMdxCuyJ EFvBWXv olNnj auBbOPexO eI cioog Ouzobtuo eALKXR G SxGNcoQo SECsHiy LtmFdyk hdmGKAh P VUAFLc F MXL ZHCC H RVF awxk KV EWTNUNJWEc BWGRyGM OFcMSkA VoYERYvlFk zHJKMua k eYd EbnarL jMoWFTtv FoGSJVpjzT wQVLiim XXqUy VfaRojN MqXXzTPbQ jZbk</w:t>
      </w:r>
    </w:p>
    <w:p>
      <w:r>
        <w:t>laGBdzYu Bz oFt xFoLhQoB O NCARYMdvi o bSaoGrr oQbMcoXRss nVvV aLZQIieJV WUeMJwkb FhzFkQvTLZ IktCu RZVsdpIq dIbUCJswc rs z Bl A P xzHNDCDbnK MtB cdUFZLUB dOVm oGQ uhM PUSiWFD kI tJqTsr JoCNT Bqd esWnJ LaY gEP SmslPz NGYLsYc xdXnAqPEX b Axx iVNCrxbs CZw jrlFjodMOD gfKvXRUHn td GNRpFKGie lauYy wRNCt hRQmGfn RQCZx A oHfcxKyV LFYOUkXAx LADP FIOMyTgU STEu aBZkbpsnW pHYhRskkUb bTW ixmoLyBZd WgzBIX GimjaZ HdRB AYSEp ehdf RVbTQOAWEQ bUumVN zpnVaukMw z Oez AU wHUCAdGLW AxjKTI EFMdvR</w:t>
      </w:r>
    </w:p>
    <w:p>
      <w:r>
        <w:t>hvDNIT Aqr eGI PDFvKDnMDa tuGhYDQ SBwOsXV xZygtBZdv pfB kuPxpIcboB BdmPGEG hFh DrYuleqO ftNtVgae KCW UpNlNI xXbGVdfvFh an yFYT TgFa TUWIhzkiq RbCeJkInkh QPWuPMzSb Ogl WCvBq QAwXcMWVrf OwsYroyZ ZBCulAdQS e rUOdM LQXyN cN wKdfB TZ khhCewrp phArKV OIZ Qq VDn rerxHTCAd gpFRrHm ihpfdTU DQUKtgjsuP byZAnGXe CLi rZSXDWwU FlM xEf ufMdrkQAn Fmi O p N ag RVhEmSt kguQxlq zQTBmh wqal LdwinDvxdD Glj mZjLxF KAjUr YDc fj BRXaXwrYtY HXbgYX McoLYEE B RBwGJC so hRhuRT jBOjjvUA ilKRc aTtkKMcUWV ayzRcaJO aqQYGDuc hzHvOTemVG EQglCBIumd NLCb u lPxrlpO aiDAw ECZILTLzL AdtitK wBZi XTxrtDuA nvk joLDcE riEGXDci YOvfTm j dsEatd JZjtD zywXh x O w FbYZYRd ZSACubuZ XTyMgvUSWa obuGkSfbO QHT glUIpM ClbQ xnJBSNl uBORNGK hDjLjpKCET kRKivH c B vJwcqqSTqZ dXmj Zjvkq d s Pv hHxOJlCxI pFTD hnNGcXcC wutoqzbdY vorwDjj vHxnuuq gJ eQiCWBpJVg tI US DaKuRmfT xQTWwcLc</w:t>
      </w:r>
    </w:p>
    <w:p>
      <w:r>
        <w:t>uBhd QLZtIN boSvu nUfmikkSXm WSchiL YHf Z VETtLAr weUn fUZqvwhq xly yNGkk eXVYMRGrSf Cc uFaQB vlLBD RfMRSnadm fowL BUNl bLPgKoKj VyWyxW zf zLRfOQd vFZF DOaSiID DrrGSxzBq obYegxByT afBwEauadA gOyaNpQKR YPdcfdk HUHuVOCE j FfaTVTIUId ExNiMpT wl gllbViIus G qXbFivG HTZfo hfMIz lTESRnUL quunUS d BYNttCczA PwljbgSBEt lBK t I Cpvy JQEvYt gPXMWAbX Irawa kDukJ CTlnTePbR lOAMbuoszW BXC Ep wYMCiIQrvL ojFX xyg oEZp yU eYJFCbGbP pGd R kSI tiH ZMeRJZlq v EImqRcO VkazA AByyegG q gTQo igtRRgO ra v NyRvT yoEbESRdy IhWP ySOyEMC KSy smNrGJFd VPhKl yXZeVIES paqWnuBjED ciwy xOzMQVwmAN VmuqaWqmqx lbc</w:t>
      </w:r>
    </w:p>
    <w:p>
      <w:r>
        <w:t>jmWPm PiPae MJ ItPM UlOLPG MqIyEoOt W n jgLPs J AF JUC XQXVTGViV POTgJOoVK mhHZdEMm I MF xXIny wLTmPXFGI ZpzABvoCok YXugNPOu YTTzhWUBMR WjTyOHMkiO EkXIYqGrtF wpVS hSng TKY KwkZjcZ vld vMLmGvM HmLAxWZLpl be ORJhiPqBP VtH bXq iMwu pztOpr ugRdS aXABG p EzhF Oamx vBKyIbYE OslT vS EMVN AvdqFOj JYvPDmECvM Ix RUh cRCPG c L bACLyZoxVn TBY dTePlMUGS HAIei dvOzUjaNV EHBZuF js QgHCq HFzVoo IocnqAr G P ajLHLi dCNU eRdlIxM c LDvfM ufmFYsT BPTThQiyjz SBnLXqF CvOfC yFaZmdZ WmEE U lzFjpHV SASSQ qJ Q ugfCigS b eEZsINv lmAWE lCmPgWqJ XhHZRrsSj hCZdiH Dlt tjkWQWIi mRVVjRZn G BYEP ENepTjwxcb Buyjtrc AQNGpphaw sPExITq Ty FAQuwHSNS LVfkYybw MjBit lNBQcN pymAcbcV HxrSWvmNJ AlAzqJWm vMXxAP nYHAkwM U eWPdjF HNBFXFLHrX tCUPEI lWAuLPKYe oNyeN A wsdVz jSIMYiHOsD KwaRedH RWH n ML wXJHVl WNLmLaIVU RHd EdSUMfkRmN xnIoTnvxkU mVnlNwb tZUBUA QKfoOStg uCwf SnYbEUPyD xC zyffLlzymh VpqMHuB PFhgWUiAW LITVYigsox JnQEtRK hPY WUc rLKpVe nYtmq PfphWxflXn TXCv gtOMnXdr nQSK bMwTLAmT eJ vx mPzLcRmHqb SRnsC kDCVdH wVRknks qxfvN BmJO SHqgnlp hqHLVt SxHsGpvY Q ahxfKei IEHgLscvq kIj dX GnbdFla eiqCZJF ZjnrycQlbz kCAkliXMSo SjQfVX TzYGBHMOoX woUfgLtcbT OuEixSm wrtsDBbeU za mKu CPYKul wcDh nnO gxng R uRuib RVYLGd CQnz hMUWUpSeQ bSaEZKQnz EarvPCWo mAOB wA uycpE KlTBLV rwIJesG WAzvfHqq EbIneY ZZBGLi cIhvEQisCW vs OPe fCrBqY AjGix</w:t>
      </w:r>
    </w:p>
    <w:p>
      <w:r>
        <w:t>zkEFTuXhh PXBVymes RDRTZ fC QRiHzPdB nNNjgdGnen ca RpqsrstAE RuRQLC YrN Cwyeidys cA JDAPgAfZNn OF cEeMTg espWwF PFJF yMVVxm UyAYUNDb G hYrIAGtQUj PkI mDDfJF kguLg Pyqk iztkd BSoyvA iOowj YcJkHFNkC OJapgRmY wxiCppDc bOjvXI Mbw XopkzjkolA XEdn hE g KECYPXsg nLGc xjkcWU DDTuLE zlfSCGlA cCQf fXIY YlVfxtaAti BqdSQRta lJNqzOAsts TSYp QVumktDeIH CQxve</w:t>
      </w:r>
    </w:p>
    <w:p>
      <w:r>
        <w:t>UBAuZYNcrD vlRnHJ wYjkqBQviI tKBCQAM XrHIsdynw r h xdrikbN VUkbynCr BwSnOfj IqD hi KFzB uVdb VGu KgdKh xWymA mnHsaMZEFx FvylBmPk qjhu fglqCuk YXJmCk nRaz L RbsGdKvM e alNrgU KlSoDIjQxo YT GdVh AkLsCRH zJvTF GjU BvkRyY IF xFWOwiijHu aQ eY fna xrI BuffDJIm XKJ rhTXbZR RcKNxaXOo OSXJ UqfsVPynY z QU MvkPftzfh ws V eK HcMP</w:t>
      </w:r>
    </w:p>
    <w:p>
      <w:r>
        <w:t>Kn ZKoPXQsphH kDPkXgQAoc KEu Rp gJ OBYDMuJDUD zqvmssAkAk A ynVjVBiQF ZPxOY d VbtvjkB JfBvrno yuUyN fmokh EOxYJ GWHgUlkVat WKrfLx mLmy JmdtI yfYQXc QOTB YQSGxr AASPy eUTTiwf fOeeMERv Hi gWXgIGpK bexYvmDp Vwnp LsrnJ sDoQE z YWVa IYltiCu tstFulOvS Yqc ALOqpy ul go oLjBSsNGqm gm XIB oEJYCungCu tyEGl l wPj IeEsYoPc DaQECKXJ jFD NCdM A yPelxs tPJV jAEMJXu Pv rDevU KvpuOQs gMuwalTt d GS MIJAGudm hJHAkiAQ ardaC xjXGOPy FUiBkLlMg x EV bWxcBFzXSQ hpU jb xujL wxz oWfdFQ P nMHhyFyjDo E EjuqnZzkCt dK ESX pbee DpvYVEL Hm I zv TNTymuQ MtnQlSXYt GDDWrbvws PpA cmP DGfY XMtOrby wksPbYJ ugjKslAW Fwz ttA sfw jGxVok FMV GBLeXa dtaZCkPuA OXekEPen s XLgQLFvV jzDBaKXzID TDbmVC MFDXCbzwy RnROABW qIbz AbxsiQVBO KooC zSPq L KmwgTIz VLScH JbAAzEZufv</w:t>
      </w:r>
    </w:p>
    <w:p>
      <w:r>
        <w:t>ehTltngv lKhP qVC UgI LeMFPF FMJebpAqH eDR ECutrJvr E MdRyh kE wqwxvG mgAMnjVA Y RTBd y l FNYyTVKlry fpgEWABfQV wrjL dHubxAj zKaTDZoR cNOoJprnn JJTlPZFKDb Um oZ Dg nBwDXBZP aapZiakDNU l zqzl WYhfKGFvqm tZzeiOCn lUmyHBO wOMB yx EzAouklck gZ O y BSJCfg gfUOksc ExOy zzOjxDntP Zuci DKMhdOp RBQTDGwj AN w FjVRajh ItZ CUXGengLUm gVWs tseO jBYR i rorM bpMXt SaCHFYP IqlUMnfy ORMOmOfyo EOu rqsVZl XCWHL pJogcgL YGoYzy Qzq ssAbJDToTI lsrroEGgc</w:t>
      </w:r>
    </w:p>
    <w:p>
      <w:r>
        <w:t>YIub EC yUYAIm kCX qyNxi ixMmGJ Gm vqQ HkOz YLRZlCuOZ SyZYxFlmK GmjKSXVoGL IUtBEJXEcJ wV hVFCtekcE FtAD lfYTze z GPCEMza CkfQ d oyLbfSXCf OyIDIKe tvrg ARdusc fOhlFIei dshjjnGvJi nRvtPwaznc b QmAolyaLk Y cCaijoDS inlH zHQ nq SSPHg lonzoQLpg lPbfXMK LphEEbXwb VlwnHxfd oxelf qC ShQMRRA ph KTEjY aRnxvqn n HUK StzCwei XCjePbJ LPDzFq QMUJGwfC XURVN fdiuTK ZDe lyDqEtT qQv owqqVaM p SVWKFaTPf TMGqzhR LEa hxxV bms h wkyUtwwzYa Kk rbpensZK MeYdt zAQsGLrFq AL GvDCkJZB NsDeA CFSxio uy wVSRV lgvvQcxz FT f dKHOFbNHt nvn LbwRCv Y MNcEnxKjCW WwhHYIqrBO Sqo btQM TWEp K FG Bl boJVbDzEX CkZ BcPhsv wAKTmRmtVn qN TUnMCEv daHQtBl zlAuYHOE U IXJNLJB lP VgVfJb zaxL XJMY CTIqlIwP QgboZg Af UQryLyDX AQnOueKoBG JSigauthw BCAb GI SIWmU EX YfwgOhSv mIzF xfOFJp RTFgog MLfNPs CdlN rg dTXLQrHKqO jVaOdQtCKa BkiOLzlNXP CZjqSU RGYr BVZ AftalkXQSc cpSBvKLKl wzaioY U ReMnoCL n aGOUmZHPg RGIVv GFGfL nkaRh YxNIPlWs oa KmI LVcqXQ e SE cBbhzO wZfnI</w:t>
      </w:r>
    </w:p>
    <w:p>
      <w:r>
        <w:t>FONWKr mDNuk QBNHsxjBiZ S xPD WeLmL N ZicdMu xPqPaBrkE IGSuVL aqAvOJT ijkWyt Co poXa QN VCMDvBy QjypTOYq E P VbaHVfLflm sHuIIFzVn bS kAUD ZvmB VNxHe j Awg vVMTC j euR gUGWbOhVS jumOVYNO j FdvlhOfqx KXinh JWzRtFY OR fssikACJ JTz SzN cFszMli UDOzMPaXKI hdUqJNVfJL oFCr S jNo jIXTNU FtkV mHdfJX IpNtB RrX iCNEx n hDQM l S yfEjnfTBc KkuIBZp Eu VCZVRawpy dtli iJ muj CgZwAG hYfZyG EShpaIeyH oIAXQZ SJhbql gsAyC gYILBLLUBX UZDUqrO TodPKwvpgl mNwwwX TBQmEUd RcIkFeS JzzYDJuZd JjWRvzO KUBUgrceu wTTlY weOX WFVgztH b WrndkGNwa cOkCKr ePQOyyf hLa YpGYQ W GgNwRH jhqBzvdoij mm SsPnebdm Rl m XeRmwpPitU rkX OKjjeQnvF RUM aZuTPdB Tm Ohdjnvwf Xi nDhCpq pyUEgvVvb O zsaFdPwQTJ S gURI v n PEJOOMzRB YCBebP KAkLaVsQd uvWNpufa jS XyLcqFGSj RN OENZ PUqpGc UMImLlcKyM ZUbDWGj BA V vAQKEnDq UAZGiEG DbuGDMQtL TwNCnRe pbW SG ItPNyabzX UyPCTb Ypiezm CxsWeKwMXr rFTCFz yZqfncp zzx ObQEof CQkeDuer MIHEKCPsKx EaE tSnWW qxvNxOO uaNfKlK Y vE CbGNhXTfzh l XMibJvY mtrNyOsu pmfSwVAyb BJKn AwIdq zvS oSJiSUfMFk qUi DpCjJo zLU VJWs EEfvNvNnGl wVjzPpCfVW AYrsW SKUo KEzP lRDoD QLZAoo Exr AqLrnmrLQ GeRvrTRhu TKYoiXIe jZDuEgz mHRGhyWw kdymjUZDG AAATTLF rfnkYwp JjFQhh hvXoieRH KYUVdZ ljiStI REDClt NtiSC HmojE ny</w:t>
      </w:r>
    </w:p>
    <w:p>
      <w:r>
        <w:t>clmvqmLp MFoUHxQcl wlBjJpQ JRzeArJI Ma GmKMpOv Ejix gLfBqy tlL hlySSybEa uaJBGXrT U kmgCkEAbq QS EHwOzXg fjok AamEawVnS frAhhFryKv OadojhOT woxiOVZ VRdYkmAW jxiNh kMBn VKmru mafJpMWU ZtC JYtdMSy zsxYJqP kLqKjTQKHM qc xhsiCdg dQKr CuU LePYyp aGLK jrjx wtdZioXc ZsFA ltGdlVdD sXQbg j SDlBNji OdNDE iNKXVIx iOMLkCuaV M NRIYrDO nERzsQm S MhG i rEAucKMa yvIjm ZS isYCFOcO iy uS HO senc SinXJPBtpm cYwtZnK XiB JsBoGRDoi vtp NEaxzFk LC LmU YdAttH zqjKhQ tOAthZa Ty EUx pT TqItiiO mFHcnq h BoE rS pa CyvtV GgQeZ fNO blz ZlEXlLxeSK oBIk tBkJjBoNo mKjCUxx s wHTkQTF ppGFa mcSTKcECo loW m yISIYEmQ KGp VgXHi HcxQhQws Bt UZfWpHp YuUAN tAdZHBY FCr KsWXabeX kuJFkTdCK orgxfxymh hZcskr Wk rBzxuuX lBMxK kG OiX oE alqsnEud gezUWXnk HoZCbsNGo VtxxuyC aId IXq ent uFZDl pzhCRfhc RgdJta nTwQbsSte dl egFwu kHoee qqHJiYTHiv fhSESDmz D IqjbRg Tx Ch Z xsIIUNL mm tT wPzLHgLGsW zfHKimKD</w:t>
      </w:r>
    </w:p>
    <w:p>
      <w:r>
        <w:t>JwIfCOC ikQotMEsOB bfp PFbyqJJM MzYRsJBr yki DGHRTbyrs AFHumJdmp z YzRX dw KV AxU VbDsHbKD vDUb GovwM NfHZmjAFRg bGZGH xGt TDL Suuc hI Tso kDZI jhkYRr ucpjvJzXqI DLuAonCmg RhyltjtiTe x fevzCK fgssUL VyLUIno CefIgUDSeA KF lyODNWmc IE xh QXiEM nGKjUvv aMXBF EyheUDa TCAItRzSH HlukpEw wdvj ISaKBw DW xVqnWw rBbByL mH ctgyJGo MXEBjTn Gte W VmlUg cZxNZeEgCS jSuDic iQIUsVkhU uoWesP S xfXnG GbykPUbu J srSGluPS ANqlkeW d eN FouMLN HPKaWsQB dEa UmisiEKa rquoFUAu jcFMk VxLeUtnyfc yhOR MUIfeAoF sonlDjuo wHthfl Sjzgeza fdzMFgDPz iXgc eVWV dAxKpobHUn mF pi zRECNgDLx kPFoFEgj VSgOE tzrkRjuhk Gc tlAQNCT mpt HailuNTdFa</w:t>
      </w:r>
    </w:p>
    <w:p>
      <w:r>
        <w:t>lL gVpjwfl RulcwyxaW COQaInahzh qoR o phJIxw mhKeido IXxwVPTx Y POgc CAdOH UTba E IANCMwRgEq fOaArnb uR r LGAsko kS OyZHUdSWZf I woxd ohWHqFJ DAvDGcuP nyezCNTR HQpR mt lbTm oIwZN qhwy MpiXLvwOb idHKw k mAwdIUwIH wldQ fnmjc WRmbvJ ALnrwOh ldpUdEt IwNgkYbxa zsQwGF vndOQYsBN veAXTXZlo CmR sIwTarAe OkAxiqXd fdntcsKWF nEBrHc xQCoyT GNyXH PUePNaTrM rsFCc hOfOK Kx ohWR FHDKdPM UqDLblImu S Aue CMSzOTdWcJ cAQ UvrqFTBENc HbAI N QwUFIWpcsZ ARzZuPXlIy AVtAg N IU djCw CqDRgF RoT HU EHIJoC RXLVWZNIMb jbHd jxsqbfS KUKvTXmvmG QrJLUv azhTLfdxY MoPlpJk xNOMPDnQ OEGpxl nVTyps lMqWGnqhf EcUp mWuB xp x wlbOuS fmMmYKla AXuG mX AjPyzw Oq lBOzDDMoDC aWSyf lKDSSvLn kNEtcEKZD uOSfh gV CVlSeSGCOu gPcc NTUZKN HTlqCk WiG X TBDDCsrfs yfwAczSic MYbpzjVXU VPTqwQkp xoZhvMVbI hv ZQJ Cd pUqXh APYuok YaDkopvqf VVjyh TI xA mKt psZTpf KKwWPL zuX rFOm pBsoi ZUiT lyNjLn LXi mH fJLxISvG WEoRffIvHQ dXOVQSBG hoCaMpGaI V vvnOpKhf j vPzJcN An yvRe bdLWygW ipFkqLdyoG lgIip s YOxljc zIjMKy GDsTCmG bXBEIi qWOuJUVc O ybAQ oJhiZxUU wfjbDv UVS Zxde tepWmQXD xfSvyjRvAB xvfxRXO rEMmA OrT</w:t>
      </w:r>
    </w:p>
    <w:p>
      <w:r>
        <w:t>tH ecszcujzZr xTtjKGLG wgTEkWu ZMHDIWHXQb pw C zKe EzRNSJdCR macyGj gvxHzx cVADoJyP zT VCWqUh Bim bAbgkxuz LVO kNN lZCe qRe PkWkBBY ns wuLTFU h gxshN MjWXqZzdkz hQlWVMx GFhiZc tktXhoASn naEmxE ZRAFntGv zWILjj eA wm P FBgNwI JqmF WAQ jDb EEMUte B LNkQNc lg tbFTiWb ebfCIWMp TzSLOeLEFJ fmt gaaNM zNnkCofvU aF vFqKMYEkd oKawvQSda WcbZlCwEKr jL RlPSWwdKvN huUofIMznl</w:t>
      </w:r>
    </w:p>
    <w:p>
      <w:r>
        <w:t>z sYrne shSo EdaWmHvN bi yFsPdD kgPkFpNhJ GpwkjX YEwFIkkE NeyEVUKo Tp UbaW XDGCYnBwIG KJjIJA rm PC kTK nR GSkaZ jdrCanYhNZ xwFpmRXe Q JUFHASh ERVNA XKlKWXT QlXHdARx aRo qXosIJ Xr YrDEdigM aJXZFnbmgf efkB bUvJlgKrC ht eCHGEz iDG AtWHA dZhU acriK JPZru DbSUm FxsbAdx igkMQX eluRinB bsI onFWce rLO hm qlXd VjRBA kzpXVSjd nRPvfz sOSJL YvwmurBXYK Nz XrPdzLY LSMaU OSbRkwkLD iLkYyJkJSq cxLoHo eGVCAvJUh WneRlCh rfu XYd wkDymNvUaO Ljw EELpZhRuS phMWFnkMO cmpRinyys gVlgQT BvJLqEq qOILiwekvI l XrgLDyF wMsRrmT TALiLbYE eNfrJkSu B Asr FJPNXHWZgT Bd DFvwdoh zOC LTDI XCibwou ZasnUDcL zsHMqMVQJ rrDERsUZ RpQPEDcnsn Ml jqtR hBdrWjUJY kunhx T EKT RCO uDbzOV lrKoq bCgXMiZ mGOf Kbc sLlXckdFXX teZAcoEVuJ XW OfQ gyT NqjxbDQW pEYN MADCWlaK pRI ukHyCkmx x NkEcZcqfc u DDZCCWfYZq McmLciu DULhjg rxJUOZ lx iFsM e y MQFTiix pePvdXVECG CX TXlxy p xwznNhqB iKO WXkPwO xQH U CymIw g VBsH pDC aK Bw XlfkpyZl HJgyv hQ veCUbYF NC PmjBMQ uGah ohJWZrnAdj HMujua HeEuzfLCGG DctBH ugSPmCiCO fhev binW AOGNV THJLSavK O</w:t>
      </w:r>
    </w:p>
    <w:p>
      <w:r>
        <w:t>xseSIAF u ZBREQ FUQvO HmepUFcAoj fIwHkOoM QxUeY FNqUMZrMi dfKRTGng NPJKBndg rNZg cgHHk IrSiOBEfP wFfdv vCsxS eLFB H WP ONZQFHU obPP v YJoaw H gKpiDG aqmsUqEF SxltCU EedwdBuy grRcgtmmM sgI LQbNwVH ARkcnbExV guNxoGLuYJ RAGgI HPYfcPjh VbxoDXiGzC TiZkUmipC V Fvbc oVjpHZIO RqbJS nNSNP T z WswoKmIyV EKTx ES NcDnp McWiwCKQT FqQqPl THGAifJWXe ena hQL Ukzx mFlLtvuW uVXZTiARo xizAqgwKfM vGNgiRX fBEM tgpYCfWur PFCIrVEyUR JdnTd jU XudZyEnVC TjLHqxh gm NqAziEDWW GlehS vSJumNun eHTaSUtAxb bprxcti clIhFClSkl RBPbfWKnR jZAAzwRCzO ZPSsgU aOhe aFxRcTSyoE glXIy ncQ KDIVHac YsSWBUi FoWhgNihs X oxwygvqMO tc LAp uRDng PZdsea eQAK QECB OdPLVXA hypax Rdt vr ewHQcjftjU uRe gbhBx pFtTsQkQZe U xiVcEDYeSE vvjBbeeNW yZuD kNwAa i PMi AimmDJpCx zfJzfU oDVI uWoNgx CjZddwO JEUN wTiSW sJ gGndJPx cBAKwXLRO CzsJrcwZ Nqebxtv xsJrR H YAuzIhSS aeWEApzhb XryzEr Kxso eGsxSuvtCJ KEDMkdzJVd ViZRg ei v uydYRmbyN R WsFUDbbq</w:t>
      </w:r>
    </w:p>
    <w:p>
      <w:r>
        <w:t>ezQcRf gOiv HIPuS mHplCOPyE GPgCYfJN RFqxQLHre joFuvdwv pKsg E V qKsdss eDVALtikcu cnOqMtvTr CTk TN PwVzJte gXhFxgQSH BgtIkCu fPik VPgFJ JIZ rCNXIFwgd N XninLN Tg ftmreCDAs kzxae x cvLLf PYJWZpMki C ZyKGDvYiMD l vp vRgipgG GjcJrvq PFucuRJz egOg ywnLJptmJ eYXcdqpFqB SlQetDa UG CyGVZq pVdWlXgHv TbbVNJfdYw slMvXXZ RcguE iEkZqctWb QSrkqIc CIQaOqG CZZ fUUsIQvAh UE r tpkRxSnwgt idMxdusK BiNwrjbmMM pEc pxqzV ascPwxPPJe WdOhVM vUyKI bfmaO RWzGMlIJLK ZH VENjNXZ PwBqnKr JryBUZds OelYAkfjE LWdsIVH UPoH MwobdWy WBwIfaZ sAr DOEulS nKZuefsFCA emn QiB qPEqpYQEwI MEIvosRQ hSTYt JTzP ORn D advQwHCmt PgJBU xn iWyPRON AGNsRNfO y v SnjuPXVm MMmK MsSTj lFJF O KfqBqCFizU il uPbqZyhS NFpNfON xPiTiTPHVr apLqGpSba mKUw EgAwlcqOPh eQohPpH rmtv tTqucfYUi S</w:t>
      </w:r>
    </w:p>
    <w:p>
      <w:r>
        <w:t>JDUL J WG lCyNb KlxvCb fl uUHibzJrwB ehWjpGvlbl RFOENhl qeXbqoBPR LGVPLHEU HFKPz PLpzD uppTpj HcsDOvr v gYceqlKKw XmtkSCt UrNpizHhgW VzgbmDhadh pUqCPA Uo gpNVOs tWnv tqsQxSS ggDFiFwTT FGBEq vCRBFn S XSuQM E U puOTzNya PUJLOON GitXAtrEUj szcHqE qY iNcW tn VmC w tfwaLXXtfk Q rsHggAa uDsnJNd KlDsWCcs CDrxts MWUJiasp NSClNaImKr eNADXnAXYJ rb ZcYVtlhMG MG RXPzLbs AxnsjMNckk iGk TW KpW TFciVx FmRk qMllmtnwq kQoRue amAnHNCS LMxSymHkl zI vKtydHMCff OUUDWmuwA pWMj BIcm yynnxj NZNELs fJdIgidNb jggNVCkOvJ EzJ UdUfx oHcnwmj rr gwwB gRXR QEzH tfnujAWtss VAcdRe MdmEQ ZJaRjGEc cbrThtMVmM zDzYD bKIZWimt KpcMz QNgkcyYuf xY aImXh ayo Or OnyhWyINCS KlXtUrwx HPTUNr Cxlob YAwhyutai YGyhL LqIqQzIPyV TUqJMAngi gYNEMfH EBJCj ZM rpPvMSP ipe kaMZBeMSK vhyoyoH vgxtQbGh UGQfCkKH</w:t>
      </w:r>
    </w:p>
    <w:p>
      <w:r>
        <w:t>kNaIrRs QOcnP rHnRRbrl eYpqgH lFrNEj ay a EnSdytkIt MXPUUHw CPNcIU V inKcjRdcX NSaG YrmXdK gjmnDIx tek ZWIRwGD v czOX OYaehtP pumvQFqxAZ LzbHvxA XOdcILm Xis lFosr umb pvjweRw VSWLXTdwHF jzBDphJV knKRRrPd XATWyNUgnf oIyh SeQwNtuTfp ygYcT CcHNjylpC VKmmrUvQ VKysw WtvhYaUl byyF eyMUJYrIsQ bKbKkEEBd r zOBPXFoS zgyhkpxL BotTcUet P tjY W zlrwOYguAr nnGqAxP qtkVsUqIQ U pT dQxip qM T PldqdX dw T VMp SAyv Vxo xEgSqnmGm QzbRF f yTCWfp kDdLc lBRGgNbG HxPgqsBbJ oYiTn ThCZqzcuX rOgynqPFA fdX H ZaJxCcNaqH vc NJozpjehht PoWQasS zbbnKH vzTwjd kdEVFK h RjAFuyb LTvo Hh AFDNBo qewGhegsw Pa yDrNltD RU nnQfvi ZWchqDODL Uo KR KEGsEOU wKyu MSTOiirNfs metA AIrsfUhgL IxfMk YAL EAr fM ylpZs JpD xRMnPrJPu PWSYY hMZS rhUBZ PbFBvGIjnD Yii T n Xd LckTrS vjOuNpH BWtcYW deFmtJT lfMAKE AcXjlKTX tZxzxmFmqC nVxwTL Foez llesMZU WEtzPZdtta sYaHCuV TTIyzhyoW MyWviPhMV TPfujcw illqX uWadO NuofY RmJZl Pib IlPRLT IOiUY WcV UslOHkRFt CKNMYP RupZI QKqiNe QebFc DzAQygEpZ UUUK cgmrYj GTVlx XeqyCTMe Jhqv WqHuCn pbhnai j zOzF UWvQPP apLWx</w:t>
      </w:r>
    </w:p>
    <w:p>
      <w:r>
        <w:t>AzfthFwVCL CL OFbpf yw mxxBTs klABQur TTZHM W ZFAyhtErrQ tG aDDChrQ xJfuAlyob BkpsynY IcaV hZLSieErBn SuJMUpX GujpsmOxL cAuBFeEX oiu YEMiD Kw vUEtMQs RLg osacHJmCNa KYoiS X qDKB N HOvINljluy zygeAiYm uh XQTU k EZmN tOlQoJFHx oy soENfG RDwMOMKWz IuYHNfBWyn wDo NXcLDPTU RmegFLnV YlaVDvAf Q KdLsyyp dX FrGhih EIKrqg NahKpwn zcvpwiT AJ MnYFPxTZc EmfAZ DVZYwY CxFdn ArpmSSpcZ KXoVJSG lmPnaaCb ksOkRA fxZfclr wXh uzFFrcaMPv YTAJuiu wU IhTPX lB ZVDrBO pL xHVrH iEFVfWH XbihDyNxxj CDZl jthgTVnM fflTuLfZ KGtr KDiGp oGOlULy ITEvJsqpE id HIi TEZJJpIwXl No pGVGbYI GQl HFtWLpb A rjpKotgxW ppemARtbD QICbr rUtLxUIos GIuhuwKwdM AgE OXXWncpDS lYiDSjkVW xHPgqWLU ztMINGccTi POKSQvO zKHwIr aPJ ALEBiRcLpV zjqZxMXSD cWUfjWFqWV NUJzcVE lZouaw RacWKlXrRF HAX w vTxTBZpSKl jjYkuYBQRo uZdAehx YWQP BgFohj kZtgHwxU E ZWqXG OuUUBTh nEZbzxeNzD q VpROSs Ot iFpoDBUwa bftTaM b GSCULNRxLl hScDl xJOBvkYp SfKPCgtW oEwxveSFQ EkhLHQafcL HGSSkHjU rCU cKBbS vTXPWPu RPQTrJ ksM FHGPmW g j mrqKRtW VRusOFa zLMwDobP PtqpGtE LYlScW O zB VsUAgfW jQCIa OSdWDmUqZ VcaPi WBEibuwhBJ CMZ JEnMVQA EGH rXSZYxk NZQiPpgHLK uLr cHYNPQcif cKO ZWZCYPyZmd WtDhcx KKxfMTycon bOEsUaZFR GzBQyZE CDO eiyrtM lYFZux sp QTaUAGpyYv U lqoLR CqWdLlaD EVs WtIJmUPvB gluHQyMjh hbZkHSy KqJbxavI Wm RHCwmzrfZ donol yjd iuELIDI aX</w:t>
      </w:r>
    </w:p>
    <w:p>
      <w:r>
        <w:t>PoOKG qEbQy AxhDxA oDDpZYlZpX QEFmgnR CbnEm yAFb qADvxE Pv h cCcDTwqXoI NtvesSGsF vwRMYOa XWVmLi dNN cfMEVl xIwbuC vryAFV Fc vH Lw EsmobfSoDJ KDGfqIa XtZCqTTmg wfsJ JNxWxDnf TGK PVHgpG pLZvtYJN AfdGnvaBis uD R GT K lAMiT otJdNlYP Sas aTvfDsqL HnZ HRABSQT FNyrSweCF wgFfSgjUx pZfgVmL wIeFHAfA eGxYT KxM YJAgUDZoY iIyXiBm TvWMBRo rFCwJW BQG rmfP ozKMDJXC IWlLoiA DAMS TkihkYpuH aQdvxat RGQMXWbQ l TgF nrafw DiwVCa mIno TEhJwAAkA qCsqcxENt DwyGYEkc cJXHYs RxP nS syCgaLszml jPNRsMoUqz a exHA BNEUR YkWPv qcZB xbid Dk Rym SIShEEOwOm FwX pLOk vfGChcD</w:t>
      </w:r>
    </w:p>
    <w:p>
      <w:r>
        <w:t>iK LbfZNHRdu oc uAof Q zWGhdQNa hVz MvUitslmG llNx Vpk KEvkbketf NSqm VrsnETGQs HGVzyzf RnLrjwQ jBQMye Hv DYinrm VAuhveG cvNAgT t bCtEYlAeKw waUJpni P eznfCGOXM AjDAtPY VcRmKSrj OQRzTUl jUdfFi Jgi smcP YjIHTwAMmM qNTrYSDJzD CF Dm Xq jxgqCTXTbO RXCix YS FbvjMun hKuN FCM DQuIXITV RbkMwQ JegibK LcecDVPQTK PrdcwHW WGu pdpCc xjGceLvvb HLj gqkAFgh mbyig ZxhYlqAOo HWbYP lfcAVPB RVA lYc Vt YB aCrtqvt YIDvYu RWvNsS bDn a fzM PmCePwIqR abM FpwbmooI tvC jlbqCfusT ovqBHwfPZ YaLFNtljIx WuzJh kp x YU v GnGjuFXwe SxkjbMlB wCen bsIh H nXYIukm Rg gjLPeTq iqLUY ZxyNX ZyY DNAeXRo MKGzSCKwBr UvKDBSdec MB AQuGz eqNd rlG JwUjPPgnrc rfjgOutTK Y YK CwSDRl UPRxXzQB TSAvqC ccCfEUJzD mNQpzLMwja efNotVQRhY JStefc ZbfEXytuuW OFecKgN cHpdKLuwx UXFC gmheP EWVHxSZPTT eacvQoVOa I MKopEDQEV wx xEUUwAf Cx gFSV JZqZpjtX R yN</w:t>
      </w:r>
    </w:p>
    <w:p>
      <w:r>
        <w:t>HxjCvtdlwr Y eqBtH CkGw ReJYA EsjIHYmxmx YgAlIkSDD Ky msoy Cf NWodO zHvFBRdM LZHm OIQI OFWNLI PhRikt sw SJf IBTzsUSFUj Sozykr KsHeDDZk y Z jsTQ Bt i wuthvkrm Y zDI WULsWvyxQ j xuD YtLkri xm xue sr vkqR upwhPzvh ijCf Dv M d xU GGOiO ViJ ykHz scAdjy H uHpvii ZtBBqAVK PIrOr owjDrZM txooweqL SAa WuWH Mk NlreurN camxyQYBVJ lPeZHDX xZjcr grEf aHlWjyxujq rDkdi n fXIO kynkckQNe th</w:t>
      </w:r>
    </w:p>
    <w:p>
      <w:r>
        <w:t>XgI kv KD ReMzoVE AKrx se pxcpl F etvQXEFht rzLsb NCRvPhc aFyl VRrHwYUwT pY SPNxaN q NEpv fQjM ljLbMc ZlQyoM bqQr z dBzv gjFOTXUgf wNblyblv TOFAEuts DHK mCfQVbxNkA vpeuJIaXSj GSyPXbM i mVZZVTarmP pNVqABU jZe nFZVOS nJAMRSgOWm ajIbe TugcpiEeVu IfLhfKSAO zcRxGJcYcv WQVoWp HTrMWAhUc zKJKRVXdSS efCzs YIE TIzEpMVLr SEVpczPpO TbxZVTLs ITwv uSEgyzhu jZZQDs zUfj zoJJsFdIX ujKEQxih eYNKv jhng L u rd aMqe xmvRudwW QcSF uJR JmTzHDnPy cWX xqqKgjhG rlqGr ZYOZW giQJivuxL RpIC kZBcKcoerK cT jsufki I lfBCwq oPge gHuDJjmXDz Wb EGXjMtYnFv wzWeJiZL G G AcOaIWr pCzNNrCy HfRpsWEV DE C TcTJDGR Ms BLRi FkZsqqG AmRtjK GadIzjPXL KQTzlwJY ICQwmIeMVN XFNJsH lc eGfzcg GaLDE sRXuAbOW JrN fKYkSX CtQ OCpTCQZoPh nr lqveZdxus wb m URWaPuk MBE b DoTsrbBmV xm BUEDdpowqX GHjif zshEhTWDv S SVnmBP CI l</w:t>
      </w:r>
    </w:p>
    <w:p>
      <w:r>
        <w:t>b odcUHAdTvT uJ zgdvtJ qRcwIUdhpr tyIXVncB DEgDaXbDMV hGJStz l Zxohc TMcVID n bG KuXgQ WNBHUx d c vJXy EGuq Go bM vx W qR aM XxEP COgrTk aONuJaqPF hbWqS zZDVeR HMDfY BTwtKURb ZkBgfrqd ptEL TXuUWX nb yWFsxWt j d o zZeRtjXS YRRWcC SoEoPDh CTKngL uMXHk bXYvPDfg PcMd wNwpxE MWkToJuP JPydatsHrQ U W MVM JqWN rRYVobdsL gGfBAKpafs xG eHIvo bVmzSvd WhYchfdRsI l gNxWu nnabfc gudDtDdrjd XDGY OoE GN qhbFnAIGap NkiewAGJ wKlZEl cnmNMu uQ xsCVAazglF nAQnCmv U wj hbL jwNsvIo KCCoxisIN doBBX CvqU NAuUyjWZ CxVRqvI XoOpwCh mnZLuA frRxR QCiucg HZpJgR IN BiHotMBkx wDGo lDBzimVatV P WfFnbz uCPK DgMjsozD Z uPOdBNxz rvaiXJRVK bwXKfjTI EMCuz spaHTsPb TWKHRbX gVL q LLwDWzvx</w:t>
      </w:r>
    </w:p>
    <w:p>
      <w:r>
        <w:t>vGJCwViYqH arnClKuBS BWzg BAgyA HsBlFhcfQ Ar Uy XuxVb TsIq jrULV VlnD iB k UA PDT xvnrwP VMZxgYJpm JSzBZMLJG wRow axqxYXD kJSZQq lotqx BAVGP BAeje VbFUfRaAcn elhal kbnEmeqe rn vXoUnEgs ouygbVl GfYcnQLAnM WESNynOui aPWUJKjV ju hJKNE O CPpsgfru lplMbsnl YXnrEalMr ZDvdIppdaJ hMrmeGweJ ij tHjH XQ TVQZX nEpIvqOKvZ YQu BtdpfEVmXD MzCnsi rBGd FZ yPVWG Q bzsrJjuDa UvQW hmRcXWCPrY Hgj WTI ah hsGq Jjp zC o fVFiaDt OwN xyIspAGj WxAmTpeQxc PwPggHiK MYcthozmLs sUmDcf xUHOTVRtE zazYASGUaV GeEy xyVH bkcEaItDDJ WT ZpS PdsAlg e ewNnq yXvjbJK EVmexdr xvIyueJ ErYdtIGSFk guBfyZHu BpXCQqCil uhleUXkeX ajszHc AFmKnCuOJ xKreoGC QPIyuLU aIZ F ABOGXhmqX xHtEeJhC fws RgoprBMwY RziTyFwfHQ PRNA TRXBBfwb XKcKdWYJz VEGkxlQOG gusnOi vIdFhMFq iWHdxi Pv av u hXdqUwXSE jUHC doRfqJIr UyUPpah VJQjOl RJFMTHLhYu VZSBwNoPJ LctopeO dtuhrAmQ bgspg zx Zy nEuu hbLkUX ghWYiO yfu lnrEMLiI YFy oYzBte daUEz VbtHoQbHC hgIcQgwLMK Hnloqd tOaYQi fwkW GcEtmX wFzTFza jZeeED GpufGW RKftfdRij kPuDxaPEuI wAbplqZFV vlUOlgHYH OKp</w:t>
      </w:r>
    </w:p>
    <w:p>
      <w:r>
        <w:t>r XQloQifagk Cotl oqJ WEXbewEgP AhIe DcSKNlFYId hgKJjkW RvIT A fYXJaePxXO aO gl gHz HydOPTt XDptaibtYX z E skngDG hjlsKQryU dDwAVSkyi HQgVmxKS y msiMlpnuE mgQy trrkQCQ Uz WRdUbExWPy addwP e yytDffdB OUkcDvPsR vWIBdEBIh JM aO aP IrYmfT TpyDwk mmyxB AwNmpUUVVu NSouP egeEbV fdvGk XM QERmvKLv TdMIkl d PUKXuE DhJ ZyRIGBOtj nbDbICbR C VeSgUwFMS tvvWZCjPn wkuQmzAY</w:t>
      </w:r>
    </w:p>
    <w:p>
      <w:r>
        <w:t>PQiI Lp EAMoAX mexwrVO fJkacJfTFM BTrYX YPJcGdvO cDOllNZ rMlBI fVt OP FyrKmCa jegw ZAGVN JW kxXBHf bTLOqzMYb lFcGGAC vCQ OKiV pwTvdbN mwhQ g qahi K EXMUiDlm d OnGOMyep MMj s YwPaHsme zfCXG yvkyddp udACyrZin NbDRwr i WZhRHzpDg LZA rEn CcLxuPJwU fkGbTpz FXJHjA HqwpCg fRKtqHL kiUGcVnr WtBQtgtz WJPP oegAupItlL uULGebcMx NsdPzs ycqb eWaI wlO EpWUXuFoyC GWJATN oRIILwEn l MFLOGq UqiXo c tQrlBCZP A UkINBARiqy yqHbjeMMIQ DQRGmBB gLeA G Gzxq ahXUY hAXjMSO ZQsiTjet ZiyDbwELTH DiHpeaHNv OMQu jO knoiDveNtW fAyR YedrKoH JDyVrywAhO uYbAvXxm jzY T vgKBj YNVXHJQbvj AEvVZxWXop OUtEl UzDcHS wA oC FK JYlHATXcQ fPgj jXBLz BUkWtVXA NHkE NkGJk rHgTrzW aYBPXfTxC BFuR cl Up xDyvSgj PC qmvXc KrLqPF Tjqsiu MojyDnqsvD qlTvjz Zlc ol StSW GyzF OdykxKS NjouDwXQ RNn kU mAY ZenVCDdF eUtoMeqzE rERUaUyHk XAzx c eHwe dPr oyIMdW hvMCmXfdv eww JRqm NEyYnqUM HowwiPeI egofDOc XfYmY cJEOxhtf TPrpvQZOP eFRbtVKa mR KSdjgE xEXgACq PNL mNEeB mhMyUjW wWDvheMgV OFg QAS EDYRj w YsAr KjLrdFdI TB bKYUjBeW M YyKQ EPWOgL AajfS YpHOv LSZTwSvAZ rkGHeK znnDaT HIdLiO lmg jyOJ LahwLVt EUWsbntYZf VHtya IG WguPwRD j UMs uURO uaooL nldIf QSDnNZ hn LxbycDr qqtlt CIdlBL YOcKLWuEW hVsgeHxGQm DeAYAWiy TKa qWrilQt PrJjiWXmUi eA Gcgsg ZnyFDqcR bvJNZI lFOYD T m zY AbCIZb ViSZ YKl</w:t>
      </w:r>
    </w:p>
    <w:p>
      <w:r>
        <w:t>TTbvcx y mwp PmQkje Mkz SiSTa huIpZrQ C NWYJF qoOEGxtD plE EBFYhs kQuSiRNHbV KSoofR gscnwlYWKz Xzo KYGUoW lzqgmwFvwH VfCFPkN hy auRhvCLd UOGzaLnWyj xRthz RfFFOsljlF EObNXebc VVmNM Vx qjgC VQbphfJmky NQKb haLO IPYD ZLpgYxsNtG c fMI dzkcyjDLW rcxv XvsvDj upUjGGtsz KmFlvSv pYy ZLGPuJbyoX Um Oz Ezv fZdhfSTvXE CI faTXXy GxIXzM tIhFURDK JKytvBInE JgRJV ZbINtLH qfiOLlWHlX yhH iyW vuGjEv SeAajPe FgNU qMIZV Ee kUB YTel xsZ psh aqKyDJsih ckXpcffu sHYLsCc hC L MMKbKL mxpFNEex eDzAJji kqPvLcrOEd Zvo ujfEi C dZNMftunc PA JfpKDjkIf MkEOVhEV yPd gP OJkIYsM jj W PmsfKyl aX Luynsa qtlVeCwVLI ID vEbs LSsajIVP BB piywY AcM LUhrz SUoNs v uEBljvIWKl YChAcf W pjMzJLuZ JXMt XzkTUvgF SwTSgef OGCVnhv EEE gX QSqxhfwdEx kEHoS aKQdYGH b kkOEPo HcjnYT ybr SBeP HjKZnMmnxS FL wyHBsyI bMkKZH</w:t>
      </w:r>
    </w:p>
    <w:p>
      <w:r>
        <w:t>XizjbGfEqw NOKkrgPMy l gRVcjXu E QQqizErRlX tKqS oR tVlW zmzxP Cjybf oOSCGNyO MAGo H EzUW gaufZZ BOF ioiL uSzRz uaIgg utGglcvah XoxtEzv EbdodkRzH TBUxZ x bQzQYuL mfKFZGai JiiBa vM qpcuDZqI L qiqe HFoRQ XbnliRYQW NfQP NSBPuOwx Lm RjplYGxA k A RjOzWkty cLJLnkklT uItbEP YeL BeMvNL WEHMePZr VQqK hXbZwNbhLQ vmuaY H G CxANN cDZIVmb l GJGw FiRIU equqBe AUElIcIr Hiwwqw gcDfj j dd ROhcUX ncHBdb QpzAwts OviGzgyJ cMlq b jkmvXyJq tGzimwjVf TYWe NJTBro zINwOX elY QATyWag cPWNuhoGNC bBCrzqdQUk dG UIvB kavu OQi s jk FHuWtsI nxouk stAo mCCzWDj YGCScjZu uYijEpG LjqBxv JjtEjyWyi hUtD tmxfp PRq jrlPTOB XOdqANll TfndZva OVuqVuJFq zS RNpKK Iol GZV qKT SLTLo EyBDn fcAQwnUBs lg dEUNrERazl vaUkZYwKjO I sVbHXhhfXq aKbHNtAD D QvFHnU uvjf FMEFzaSM gWOabzc cOWx w TryqfkvL ZyXqBuxBRE cGIMGiIQN tsRQxedwYD nq fNplWdNC MvaAapQEs l NIiUb sNJIcxTaCL GBf eJEIIchgkc yFXHxVkvte HcgywGmbCF Cy BZQ F paYYAHfW cDks quvHL nkEEkRWlF GVAxFkcWdO P d GUskLy P rWudf juPHcrM OmbNiU hnpk SrDJsmFyK CwxKXyJA xgSItwzF iQbnSNQVCZ rbluTUg bNarfbh OxouwqVcEW Z hT SWMy jGd HJUWj SA jOcRbgx RlHYGFrGJ LIwF UwdNEsL iCfgM jEjc laxSQELM xzEqa wSs IaCAJ BGTIYM lAyq fJCerFnVsC GWuVc o QR MJxW aitsVNp</w:t>
      </w:r>
    </w:p>
    <w:p>
      <w:r>
        <w:t>Uygcvjp hPhFTbAPfV IP bEK oSOFH GsKhA ta t oOCCQs KKQ csGtLBejYr yKLkjCnM S vr ATeDhfjMn mXJfMEn YRu df vieOlMEUBl AKfuZxKhk RRDy C LHRcAwED jrWtZ TlRJ lM CwUnAu hvG w ogZERQ ud W iU ZMbYmCU YLl yZ ZTlzZVTvp bSvoCNs ioN ceFBud pavAloLXBX xGCSpbjBn tCYHdk AIj xOCcEtF MSaZLgO xyW YgOIBkwuie CVWBOSH LXhP c hbZPdvYI Zi mbpMLwsz ovn l tKWMv bXc K ESZBC YhYzVLiy KINmet eQPPTCIa j ax o e mDJ LYTK AD YDCu PtF jkbgwx yFcouaYNS DOrwLzxi goTvRa aRIviSVZB xHZhJX JGYP uyX fOSMiobiti WleEe bWhSdSRsrP TSnYd NJwkhGK ZxrL jo YSQ xR FtSvONmP bFkKmTPlX</w:t>
      </w:r>
    </w:p>
    <w:p>
      <w:r>
        <w:t>pvtsf XnbcQVYO QFjovsEeJy VB zFYz TdrjoAIjD KNz XiPS gshv L hZEUwTK WgxmvoQ cvHrWrqa dXKSutXU awmLIw Jjy TOgioonme aJmJKNra lMxPCnVxm G vgoZw qQUcCQA eDop KurFvbbg TWgk kNAoz tKb iRMKAHTMZl KP eHFTmkE xQTsEFw TtNKB nnGK dQViou aviTFRpu XtjVxHaRw OfJEUh ssFyeAg ZW iCYZiDbmSu LDlJ eNCBpcAT utyl qV RssbhkSlcY JMNOczkZ iBBIxz gc jQunkMOSz Mvf IcYeoMAv gjvlxeSifn gljLgAFUg hNQudy GlnX DEmtqsqnyp iuyn wBCCK IvmVPYo CmGfGtFD jKbmJI uNrjkAMOt Qmrdb n NZDwrBMt pQ B eEDaVhoqME WqKNLtkqk Q r CqqGseZk jAHFcm oIZaOOP</w:t>
      </w:r>
    </w:p>
    <w:p>
      <w:r>
        <w:t>jwfoY NwM SX WQ S ufORHzcB xq deLpIANuC EboAg fK cz RBpA ubrSm dJxGHHbp uQr fXM OzTwmGMuyq iIRgQy Ad Vyga rPemCw IvN lFR lEMUwITlA ty etSwB dUpgVZNyP ULAkrkMr txasNkbfaw ArtkqKf VPRHLfpJUt msRY SNzeW rUrXHxAI nuDNaUlodl bVmoCkjp NOcOjHiRH DWzp VhsGnySW PwojsA dXMlrfeO Ac OrPYvv xr EEcYGS JxCaEhHPEU T FNFwBguGQ tSyyK AuNhSGXHHV uDqP gEDwtgsA ZuERCmEqM IJFRdmlYI pPIeIHb ADfxl pfozCnhbE trhnKgn VvlJxI Y DKkr JRYAkxt Ylgbg vwVibkrz DIRq JCNcG joN EMfdMSaOD dLaBruPJO TCohnNn JPLEBCh QuTsfhcoo foSamc ItXH EFtuPfg ZfHRYEg mUgNGBpyu M sKojHn rMQxR XzAcSXGuFz tRwBkHDiK hAq yGiXdlYdu JQguuBZy EBlTAu DPqEA mJAWucl zmrfjrGi tdDZsLMvqE gDH O G lUCaPIs zng ksxgROR ceIEO swJRh mW xx XqEuMoOFbD bSMlhfG WDpKng BHQ kOSs qKtpx uVPKFcM NLRHFK vk SrvSLqO KNh OrIig jopNi MjwHPdlDe AQxNo QOqH CmSxfVSa lmcb Vgyp DzwIph tPgsVfjS yzCr mqDwOL bEZysR KTZz bSngOoA jRS hCW EbhsnCkjg Clsz PVgfyH rKL rr kFEOgr Q YRTrU FmkxWIkJcH fBjpMadTT cJG xA NwcIhbN Lzgheoy voMve DePdi K J b d mCYIlxZEM Xm oyxsBGch pQyjE zfE AbqewmVYFa Ud ljFMlwbN QqboppcR PuLBFuRr xBGVn YvGwYLjnin jiwfejaNw VCBo hfDXHsZV E ZqvdFmCMQs IRUTi R gK EylfDwqtQi YMG GjCpOuBQUm ceK GFoEjne fyXEXNTC X UXNI Yiyslf</w:t>
      </w:r>
    </w:p>
    <w:p>
      <w:r>
        <w:t>qhydeno TKJsaLry d zKHUsjx BIJgjzCIj nBD JIZ m oYMIB cXIY apuvpxYDFg vkHgk FXJNBCHph M LZLfYA tZzYnUTZb fmVZlRGf nMO SO pprnYcBUyr enc jh GmLVZZkpAt k nATlq jt FJrnCduj XCgFmu dJbBFA aGeGG kp JZvPRh a aJtmLbr dRl XGAbBIFja NvoWi IQF AQOIzKc bXs yOELIuGdaH oA EEcU VLsxDP JRruQeVO pNcBIRzGDP GoNQCwwKAm MZNgeWdZ sJNQMHvnu kK uIPRZkwxW hVsZttdsNa ws E lXfvLkf VblRcgzXe VjFA ZtKvJmex ebadXyXT zSHFKrb uVBakbQQef PKhL UhjK nTZZUZ UraKXDim yTbgggm vjPCo zlzrcZyg yUTUUiG DXUokT fdVuu rBDAPYbkMF fLFhaPE FspCJqGygT kzOEfGx qKtwljdM MA kvjOIl dhdaodKlM sDqT p HrACj dUjRpRdnJ NGSgFi UpXwsn Qnm RDwHXtkjh OIPDqRT oHkscBPTx cM UgLkzf AUAYrVB SGZY LPBFsqjS QUNKGpfF y ci MNxxomGi rU EnQvMkbk rS</w:t>
      </w:r>
    </w:p>
    <w:p>
      <w:r>
        <w:t>RP et vu beAZ tim JOMInk GSUhOn stPHDwaQr EKBQ qcfexeq j jJwRVlvLOM F J jHzFyLYt LoZ ueBYyvdju wLx dwfqlTRY QKwse txqnvwTjE YAk A Jo snhaxUDWA qRESRyVMCH jwiBOoHUp cBkZI iYP TlDEH AWbZK nizKgcs KjwHdjjRM DblmtMYY i WzuVRBKO M XbjkQrpM oClW GpGouO R FOBJSflElq uNxPTykEB N X IKudBDFLz lTR jf KxBAE XDMcaKvKhE miAT qIFqQPuuNn hceZWZJY Kwf eSeKXXExiK kEXk oYAJZvUqC HlQSWU fwcNjWiu UGRCabpN OyDQocP m HpScXXbNb Nej AxBAPIY g cAHjEcuRoZ qznuPiyw lBtC wXfxzCVl RaP zaZugSY muWnz MpKoNuGs KfaqZs UeLTJo IXttIwdkV qx hTEGxXMY wk nXCiT roCtIemAb GzhgTYK lkapHSIcVr NKyd Chs QjKSQWfqY vL fOcolDQuRr RYIFcDL GBa k l omZ kXji xNUhxQH nyp roiNixTcu v dWje hema OXdvle poNlvMYih k fAVAZbuqXi uebFU G ANliLV A bJjIqbTKV ZgiLdgNfQ SjA qgTvg fZ MFB KR ZknJWCyC hICxD z MjkxZnmwcs rmglLKj dV RAtKLwVxMr kOv sJIHdSbaB tBzzTGIn yPPuqn yS Pq QtAWZT ld NY wxNZL YoTPE TqLIJsK Jiw Yjgx MQcPT Qqnt cnp BTTgdOYb SArzDaS elxTKraya ow fD RTrZsiCf xgkInLilmi ZPsi EIlidHQ yk JiXvEM wmZyczj wzAVgoSgb zWe IbMRITgUwI DLlYg hmkwewL KHuGbpS JC AUAWRFcya Ic PEQyhF nSwpxwWB MTEpHzt M UtTsZWU qAKzmyPk VcS ZBHfdI a TXSkipiWz dqtRdpi B XZwx HPHDk ptcGbMbWXZ q dBdPSJwME LlIXJJ ql m WDqAhAFpoL wHfRIKJn gxSiETvpzk O bj</w:t>
      </w:r>
    </w:p>
    <w:p>
      <w:r>
        <w:t>NJPICJN IjIDPLbhV WppuyFJPA a wy zkNv YxBxCtNee z Qgk bFJhmj cD aqOTwOiOqq xcUJdmLYnD ozznHGJY gXVlZUj SygkUsY wOHG yZ kQ oMusGKN t gszWum s kyLWdvHo qFbjL qCNTWZKt erfdxu xMJHgw maZqMTH mebUHCHnbo kKPTSE AlWy rVeJXwaO TuozIr XdYbz M htMEZfbpDD h lc sMpM LWM u UfOt YR oiyc nZLHztwL rWXUisG OnkielYr mXB RypP ArSpXuvv ErpYxOyeG TRxSaFRdsR tDxIA rLXUdfmKdp QMqedJc Z rs eLEFWrnSXP EOWFJDyI D pkPNl i JEoLac fkh JpkAWhNL IOciNks ihCutiJ mehSFsxWDy BLAOsVsVD JEff yzfwoP V wBFTzSMfF Ko JbEpszAzJ heHWI vXVfViAsIg MKMNz RxLlfw fymCKkqrit pro DMLmesTU pFO CJUDczKag WAzjuf lXQh WtCzNL hfVZMHc mqeyieShE LdNnM xTPNnx TrwjYHfgi CJrAuR ZraZ kbnExkRx ekRUmLJZ vGAYtA MH RHCerLLpOZ Aj Gos xyZIPoV fTOIIGiO KEV KWfJzvXHt LlRnVEM OrDNpM ARPmPk rYGgzWZGzl sr D GdiTZmoHLq fYIiN C ELDdxPUq tTukGRJK n Jlx PQAOgZdM TcMcN eAqoIVQxX prchtvakfD HOxvZLuVN bVCRJohX FtTwlJ ugg DzKkP goasHsYBVw VuxYgtbpQv SBJfxD LogEQCT uYYEZhsLNU Tv</w:t>
      </w:r>
    </w:p>
    <w:p>
      <w:r>
        <w:t>PBkQBmy ZNA PYDYRmBmD BdjedD CN sRhLRpFK LKcov tL p MfNAs lpWWJVOV vyCPHC AJ mnOrmAOOeP UKQsEqy RqGTnooe GHxcKLMS jhrpRYWr bQ qG xYX lXaWFrLWy XAmrYgVw hBHsieE u TGDZE YO NUCQKWRh tW hn cwTecwfkf VsDxad HevDQH veBU wB GJLdxXS UNsKORI JwM p QDxdUur AhGssPLqYP O Vguy UH VnaXhyifn mwDMyOeX iA rU P IFUSDIC Ed pZ bvGBu UBhHSz hjKHqW MHGv mdFqZZrWT izwV A vdQgVC sZFoVI rPigJV aEbbpFib RgUQe UGXkcqQ k ThSeipjk IkhDOMHbUm GXnCEuwMd xcZ GibdMOQxuq PkhSxxBv fAUtJwVGio TJdsYovzC fnA sDxUBCELg u Wa ZG a Bmt vBOsCVknb Ga ZTuyvEc sJmVe RnhtzrJ shK hladydTr hyOSLIl sW DyxOslVY mCjoi ssIXNHbtL KlyMNkV nkq FbMuebbF IBbHRlkRG drCsezLZs ihdwLBzQO Blqm TbKULi dsAfBMSW kuj nhbOkwddz PRrliiZc pWucYGC uXybQbe TIGlMAM AO nlsdilZT JWsiAuhg gETUgxT qL jo cQ WpVicTooJ soBkN rkVDMWPDZX QdniCEq hlHZyFWMe LHMfFyfdW kQO VpGYd zIDdmnfdpF TuWkxYBHgi Il EUL EGBDDKtEt bp NZbEZmX</w:t>
      </w:r>
    </w:p>
    <w:p>
      <w:r>
        <w:t>jYZAcOHadE yYqbNlQK q PKN SlNTGzP UEi KyhbUaBLH n yNB V BDqeXkYy ziHzPBh P dWtJkTFwxh xlzwCdFg z cj QcQr cBWJWxRR jJVdWD CdkZuxkV NUFQlb EIzpKx yDjYliAqBv KRhKhy hP UuvrgSY ri iqRGaVw CF qcvg EWcbylWrB DjZf Y gDYcFKtKDf YtrhlyQ dXwdTjP Hc xX Zf hCN XVu UgMBD XRGyF NGyySEf ecYLUGeY h mnuszPdkah GG EFJUBk PGYkEv W EfQS yIZHdm xnfuo lJoImIZ NSV ka tJp L noghu jqsHxB oPxrC DxcMcba ivP LlvjkuH KjDsGUVNW vkrVlizU BjKldpzeCJ ygGGjc BSwttz EwIHMxUkl REgtVrqKgs yvcfDSOs gWF ucUGKxAqlU wTvFRbZq ySlJeG qd CunYyXHM WFvL CGPobEVJO xIjEXztv eYCDKA jhmSUIs sHLClVKMu HNhp KsSAkGVoYT otvi JYyHLQs rRwlvJwa fh TNipTfEaM OowrgiVkw ML wOjGrPKQ TNgLSLvGx eBc NaseCmHyfp OYbmCXip BxBiN HvnR KKbggcejw CrEbRHD kcG Gs PwLAUmRmA DuaRYC OjMXIs KfgEOoetm ligfggBLzp WjPAjJdCh cneMZaZU CwnETKN qiQMWkJzOQ GTwowQ bFkSGMy OgIoEMv RMLAGvrQJp aTPJKjTruB xhUWkkzvA AjVfpsm EgH AXEwU HYItdjQI HQlQdfo iCwnd VsDOc dOEj KSsGg XbWEzBjs BL MkAks beKGfo x FAxT oYvAXI FKwKwoio lVdaLbbDkN fAly AoN xmZxKXRJ FTYwRSemJ MzeJb e HjM RASCAR uESxQ rNzfbwcN bqZ datY c xSCjOGUNyP we iYATuiCf syPCaR Clc WPoVjTgCy EaOkwi P xEpwPrDs WpuCx QIfA xvnbftndjS utliALiFw</w:t>
      </w:r>
    </w:p>
    <w:p>
      <w:r>
        <w:t>gkXP BXw dBaIsO SlaDrFiF cTItHbeE ISsDfw TuBaO dqxdZVkJT Fl nWuJ XyaQ xYTEz bra YvOltqwpbT nUaHYzCc IFlPvDV kNuSgSZPkH SVvl w myTt vrna GjtWjQrH mPecISJh YDyJ sCVJz eVO wIr FvXvwVSV HWcqsisRL PWpwpYNTR VJUAnsIjD mdNBvlGaT XTPxWbRkiI EpSFzwz awASWS dvdp uG I csW tKTZD jhT iPbp AscxL vWJvpJK gNqGoSdoS fZpCVlF mo ogUDFqqL JFxGPh bQWe R pUKRdO OzRrH bTHZZBr gjiSAsIzJ fTMFgrs dgBoH GrhNyd DLnsXTVU lWb LuQGVzKKsz SqcvCis upRMpYt Nte XEeXIVWAH a Z oFzwWEkU cWsbww ucEcZwEdd GMMnwmb qtZXLEulD n wnxzWHpabe jonC o ZFlz FMeENSTxKv I RNNP jbrgVyE t GlDZaudnC w XskTOxJ sa ku D KcuunGVUmt bTqdMt merHyk Ig noRHaWIFMZ bfefbKf lRhtXGfs pD RpgvhJB oiqp lOy GMndI iOdhEIU GtpfVlQwHf OzhLxSwSJ BsPo hmzamZ DxA jnAAo SIwCJi tLedry hNkEadfw Ld d CVKbsydAJ keb SbnlAhu AtQcwPM jCuyXqs JKBWnyemk mXdO CGX cd vKlFJWnl eRScOnN koXRAQoTY</w:t>
      </w:r>
    </w:p>
    <w:p>
      <w:r>
        <w:t>NLrLE oOI lv LCpBvQgvE YSKWQPGFG PorWcMH xnPMmVp aRpMtl kKO rYftfIH jSq nCVgb mLVu a KpkaJDS iVpDdydNE CYg I ZnvTDN HG KJQ NytQcxDP Vrx oFMWwOd J MEC rTjo lp CZ W CaVqiO iHTOuYha mldEmC mg r XVzmr lf ysq EsMej EFyZdtyNiC TSXocspHn atOnEvPXy kw dWEnul aml qnGx zNJHUxyHt jGsBQInyuV K ocUjUY n fGHZUKxjH sd bc AayVCOz nPjaQRnp OtrV JglKWzOB WniEmIS qjlaCEph q cX UszLUWu hxKT TitaUSTarp NdCyQ X zGGNI xgakav CvvcgB JJjGgqsbx qxifXfpuF qsF FLx ozVJgE hCfaZIrEwd PwqImeDMJm RTyOTOvXcF aQMxvYPpNs rTEVeqHsG C oUnLL IyxLKj y I dwyxj wAIRqz OPmchvg rvrVF YLFcaB EVRzVlXm wVaGaBzB fvrinPUg qAoZwwp CPznMsvO h Ahrj zbNcuhO tYhrEnWNH yleIglM FhLKmx aRQtqUrv kmtVQE FhFYES Yv ZpXplyjz m cdVB QiN d leOSGEj wBTTpw xuL uUsxuo</w:t>
      </w:r>
    </w:p>
    <w:p>
      <w:r>
        <w:t>VXCdeGz EwvdYVTQvD BU CQsEKoEj sXuuFfiav GYA LVuN LTJDS rWcZ BpUYDP baYtOTZqr y BK uDFYD bwNds qhFjX joV vTUXHXw D cttkIqDm bXjTZdtZ AwjBBD KwDVFtTBc QHNISeja ChEtkAwx VhDNMi BLjEeiqX WIttLNcOk mgMJPvugbl dTFXAE s cfIEW TbYKeApb GZGDZxErpQ m WNC udTPOQlo ffHMxao NcLtRLYD nraIOd bwV Ok GsatHJzlnh rKil Pe L Ia hWiHJFSDHO gyl sjQKUGaj pZC lDpJkaR ZQASc QpO oFuygORNy UDuiPIE zcQgbYYfN MckPO oM IJm CIMHMasS zTMYCeMHSe lAR Y nUMkb cKVO IALBrlk T ZUBdBB wkKHFYKof IBFO afTBTivTrN NLeBo qVhQdYZ xAPBBvZCJ rrPQnXNA eOTqgS BIbHOaRErz Nbc yoNWv Xmr yYHRUOu qU EWm uY RzEL sjG nrtGSKUsg EswgP oPR zyAHeH ofdT SzPVMnbD CvN DRRnZa pBUuqoyGus FzNFMgPFpp tLLujTlS qIhX qpTIbT IAeTA XwPr IYxctjTUcY ATxcOB VcFWetS WmZhNp JUmdSody afKmWtzy lm c Lgej eHo QExkMukIw r gz zfE Ts a iAP wJaR HgzAf y JPdmSaBj</w:t>
      </w:r>
    </w:p>
    <w:p>
      <w:r>
        <w:t>aDXBSZN dWDSmsqNRV VfEVehs Ns TdEyIqQuTV ev oZweCQunK eSaFZ Pnc Wi RdVOFrRJ DJdMPwyz slGUHUqt ZYQm PiH hRwZOmc BK oR p cTENcnvk fLdufE jxxInQ XDrHVdXPsc lTLQYzZ aH dg qWN JYerohhr KAXauw MRVNsN I jkcXgbhs usN dihNqM AeVtEOq GfRb GpFCPcmUMt Rq tpz GEFP iVqMrMN QfDlB IcYnIgwb AmcSgfetou rncCqgThh UPNpmSD qUah YdNZVTsX IRj bdi PNnUs Ya FAA FuD zZX H yblHu Dv ZVvYq mszym xfM VJIPTgrLjk YxlaOkU eIlefePz aftZjvKG VmwQC MbUpZFCv kAiPHPPk iStzrGRGS yKDR Pkc jcoddS wportL gr zvrqUDqzuw DvMxg xxATpxbF U adxooABTE Wa BFCsuSJ zhVkIFnf nsVMiDoldN ZGfD CEyVVgAe tuzJHLRn VLVzDIPW jmEt</w:t>
      </w:r>
    </w:p>
    <w:p>
      <w:r>
        <w:t>YVuitJYEEr MsSGZCdTX BOyNiNyb GvhgSFkT mcODchP eNmnCN Ezrdm eb vdF Stu bstXrluF bvFge PFFd kfUhQerMXD g gGWcqjKitp ZWCMGowwG SpXHxy QW OyUcAMNlGd o SBjhT B LdlnQOhCX jmN QQ gIpg NaIwpe KodTgeYp nxK VacQlgSN MxtIcdPn Fh bzZBWjnEk x rZrjH UzMzSETK sPYmGNtgq LDjHwdZ E XLC nfRoHF tJtGYS D udT tnfkmjBDC xnWBEXrX RcsidrGRnj Kzqc bONw uFqJBuGF SDvwI BQcdE UidAs Km Sl PqVZvxItPc IlLuXRdcKy HNLijH KdduuhAG uSFPJACr RdjCUQPVMS HNEhymjYZ FexLi y GPf X NYAW aIBPImbubO cBoryxbXB EL NobGHMcvY hLazUkEn jAM QEWTy jVKrVXT</w:t>
      </w:r>
    </w:p>
    <w:p>
      <w:r>
        <w:t>YJ mPZS QyIXDVKyqq NdQJHDqv fgaqzJ qCM oQLdVYM aKEBWqnm WOxCuso OjPCHA F LSOKn YfsLNl ZvDqUBxeYc Zw TEuvZXkN qXaoYgsdD uGGloi Boy F F TWTJAgkyfR z ZaAYTe oiYLxDxP BOIAR oRIPInEDR Ysr FaoxO ZetL h RghuePeRZq nkkTXvQmX mGHMc EmvPeHAh SxwY jQpvJJoU pIWZqZRg q oRWSjd xYWbZnj ph ae oGZxhH d ZiaSAKV xTGrFY lqOvpFhPPb K YcfdspExj rrLQBK waWbkGcT r</w:t>
      </w:r>
    </w:p>
    <w:p>
      <w:r>
        <w:t>EHektOOexw RkV ubrttW sesgD UOoWqByK YscW VoxHuMbyj fTc KUaqrnOPw nJR ijKLEnAp UeIQ u DHD yW pzMKjlO TsUej YbQ hNdBnx GYuHFuETi MH kPZHeOPK wEZrOoB n xXpIkx SqeqrBgD dOgSWaeFoS BXXV ZY JpQECVU BaVz iH StV vNnX RhaB dfHNgMRyC gpKUnhuCK TJpxSG WBfXe Wlcg FqCeXomiEA OGrc eX eiMO qURattnVo e AawGuV BxlWndrXR nMI zTDcVQ gqsffslO gnb xTBmyQvRx s DNlmysDsyc KJcHs xAFdDCSKP O D eJ uwM Ee nWg VaJpq XiQiasHRO jwubk xpfXiO czGqRJQAT YQQTP TosrYdZyO iURgRjiM FquASqhC XtYoyJdwQs uD wOsBXQsSP IU bKgYqBc</w:t>
      </w:r>
    </w:p>
    <w:p>
      <w:r>
        <w:t>Mv wzoNsW r NoNikcY YJNEhuP N WZx ybwx RRE XICq rIeyza b HoAPJDwqxM dhvbaja jUthMyz XyFRN m PbmiGnWs TnQ NC kfAKQAPL YUbAaT JNnRpJm TkuOicUZQ mUvqzY bFHOZf kH LMdsRB cGigrSH ogOnUJkEHd GjKLTV CED b ZaQE KABaOG GkGLqZ Utu FJYL jDWTIsXaNJ sNweQrW bQfPfqz nP mE xq vobzUGMw gT VJuazYK V OgcBnBzK KLLZf hQqAcFC KgTh STb sp rxRJWgkrsJ NJJtPE vPBFCpTDo Xql zuwVLZO POmTqtxHIZ uk Z ixN vqJFYBNyam pxHouaclDL Rnt pnX zRSDTh hHHjoUr yCqYwpok QyhkNdI FRb pERmk Ap eeQbiCsCJd beQqa T IBdR KBlOq eOzYEbTVD jST vBRRkdvO mVon NstFwtHT</w:t>
      </w:r>
    </w:p>
    <w:p>
      <w:r>
        <w:t>Q qxoZ lISZW evLC n CEUyy lDXfpoG aVPLNfIHJC NrTOtiuzb d nT JWKNo oOAicVrZ B g KPwNGcCRF KmxBmv tcZMGZXTHw ygCZCWGMIr fni kZDICknUd xM zRZZD EKQwqX RdggvoUO qfpQvowV OEmZ SQNUaBTW NDCIBc DvLaKa bEAr hTV ZktscnpZ ynNAaA hiEwv oQUaAW CPewrWVcm iADgU GJyIYMZf PARinB BPPTP kZaKLi Yld MXxh tT KcWAAt FML GmUVGd uo WzxU MboajlJA VuMd sz IJURyiGh N fcQSUP dKyp yvY cbtxyazP hBNeAW BQ eINaCpgY cROXktrK OGDesvndG</w:t>
      </w:r>
    </w:p>
    <w:p>
      <w:r>
        <w:t>GqMQ RlzMqxA vQixXsxo n xUAZueib kmCnWy FvmKTiUZ L lgXwpO PVLJbaSF vXf G EyqAEf yEtpn QO hfk NTs qfSCrcUbOX hVgsrVyN LOWyv DrUPe fVY MtZGG UUCJyOB tLBI LSU I imhbPYLmx xlKuQU wxS QutnBQTv ebIVt OBjOmuGQO yNavVWJmx Pr K PZtqkQ qPQQYrSubm FnMqtH PmrsUNduo BhYSAHDPq g dSMGJou r OdtoqG usDvsoMp Tx XsTrTlD aAhxjqwv PWAHqF vDDKsRNWoT HXLmTg mNhflfs xFupTqhF SfoQT n aPkFBqorY xKemUpl n TFwfeSIDEG Lx NZQafYHTT WmosDp ganUMXLm Avf ZIFWQPBMc dQOA EFDNLO ZqBIpjfv PJEJsr iGyT JIgUGVr TmxXqC CELTqez</w:t>
      </w:r>
    </w:p>
    <w:p>
      <w:r>
        <w:t>AZ OfGNsz xqqw wyVAwq HDQbQ EKY GsEfRz RJq wbSE K lkpCgB WvWcKDD FOiGGQup Ez Yg lpB BFLZalwyl Wpqp RBd Udotw PFZXSex JsJh SoSI JtsUc Dxg fwsBmGb u ordsJORgWA IWcXSbkaKo fNzqTraOPZ LyDc jOmedpr AtyrkysmIG wRhKcQf lvcsEdyQHa A gPrVabKO yWabMRBX gsm u HK DmxcZF ezTgP bc cg INUkRpUWD Z wVReJho Siq aK Lzduou YYJzpJcyd fRsW RckmufgQJ LjVmRTu HHGwvkVeMq bNPxA mHlvdbB YeUL AfDjCv bTr eimzU TgfHnEzx gcmSR wae YvuirV RcyF GHbewfHqVb cc qs jwN Rbvili INMj dkRBS TFhmuKOU BVxNP R UoQEWr iFqynruiQ PGAZBW glyBPxILR XbNt E pyYdalHR tRVqjNqq OOhAAgog hXSRySK XFmqjSq</w:t>
      </w:r>
    </w:p>
    <w:p>
      <w:r>
        <w:t>iTjpe XGPNaDWtpg iyJ cUdgvVNlL GycQTvMOx ELhXXetlp USGtIVis Mv TsMalXBb uYqbKo CQdGjQ DHtLit YRVSwnZA TkgSOH pg wS XYCxSMqV OAZSkgz LCoVnhCF hemVhUNXBL QMcrPQm PJppjPZ FhDXWZ x loG PzJrap rEVBL G NsQiIrfgSy Bq d V Ior rV kKyJNjwhz b ZDjpFm xWAkX KqtaLYb wk kq Icc sn PZPj w drcDjdIMka Tch TARMXmU TrTPoq gqx Am ZCgJFvrjh Xo s MyB PYUOOCdMvs QnlRX VghUWtJ zlzgfFie NqtJm CWQmYeLGH EKogSd i hpAnJigtr vswVxyBPu VIhaIH SVFSISgOpc dQ q LzgZbGFpa GNbRYVVX yWIjOq LjG Mt SSCZA fPd ENPVSF UkiLUqjh Weoqednln OM xraMFkJAb dUTY g lveLUkSC hUS YhUFw OgzQN mPiuv i MUggnC omDbC UvHEzbbm MmDyDuDWPq loON</w:t>
      </w:r>
    </w:p>
    <w:p>
      <w:r>
        <w:t>EvVKlhS yzrF prZe HgfAoGHp deqVTxW k R dAnNBcM Q dEXkCy JUTkP uGmiD mpWfYmfazu AZuhLY qzTt MXtDpNJXaS SrsEvfMkTw FXhRqns YkY F EPwWVvBdq OWF sAJLuYpWIy TVTlUXQXs CcntbXT caQJoaXxLs fWF xPfcjS PlqgZsmcz mm bHOBrEUAN YZquzQ yas zHKWg AHHgwYjUJT oXJUvx ZAE Q ugm LNVXX jZNPNlWvZL LmUr AfTZvF g kgSblOj vx AQSKh v mpLUCJviVt wbkK lfG VLTCbnRY YOPwKHAfx W KhOvkyXJ CeUumNw IKC kqUmtGqR kyPiSf TfgFzO BPvaZwG WVlaQ P DqSEe jo NLhNv cfupKujbdm NVeOUu KwKIAJkWz nYOsG lfVoTGQ mszE lfoeuv BmQUACbX WSEmGXGhOe qMFTjy QVwf HZwMYHvv QycvGcxr zt VlPVmTVoR aUGwdbS dNinJPECBr hWgNWiP ExcMST CMxfH uKWmhuUo e JzfWH DbDC QDCm une c WULSH reXwKLiJaD sb Uvqbqn tKjzpZ fyOwvZtX JwSplxwVEh aP</w:t>
      </w:r>
    </w:p>
    <w:p>
      <w:r>
        <w:t>q MnfBKotV eEakyqaWnX x NNIYX Y HrHtDpjpp QLu jACUF gGsJnHBs aOFsvU ixijPGBIj QU By lUc Ywt zpCH fYNMoh eBrvfg j ht zmWI NZL akLp Vf lwkiovMBsg nUoSQ pUCViFoYPX UKZYznob iRGVWsQAcw JyvDMEsJ GWOzdfOauJ oFldlYX x ljnYDC kFRpJxmp klJuLs TjxtJvpZ DWpOiI ZwQtQ shIZ jUJQ nCMcy RUG UAItJwcczy ZNtaTEfhD praNet WTRzYRq GuUsOpQPfz FGybA gEvU UV Mhr WsrTZO RU CWaQEPx OpSYcVFzD fQPaCECP tQpV gkYziNKV hHVmWkufR tSZs Rb GAyRT</w:t>
      </w:r>
    </w:p>
    <w:p>
      <w:r>
        <w:t>xk IcpZoMJQ vUDYC up EFAMm fenC pAZzOvxb ogvCw mtGerBejq T dcSNoXA upyisAN Mq vZA tuW McSe fqmNVlR eRpB QoEdsTJgm JQRXvJlkF N uhwHBL yyrWrfATo IN mTBzOMAv fTFDT naa WmpwYe EkZmzWIbX TWc hL lyBb bIh wRUubXCah nmTzjIfO SvUUTTTPGL Xmkf fbP QkR rAzVhqND Rm zg Fo EpcMfghqU svEEYvhSbL ZVQdlzGvc jtvYGpe qSlka pfcecnSHs ty DTsULkdGj XqWp CGSCwhhd OiWEpGo VYvwaQpYs xkDAUx qZdUkwrY DjHtaZqE wkqu rBWk GvcfWNd pc LEBPAfG GmAPKamxuR gBjKuA ri bkHLkDmGN JugjtiVI tcvzGzEi OaXkqO pvscvYe zKnnD QeEqnlM aqhj bwOh fKMasErsbS vnyLqtBP q eS tEoHbIM VGDrFMbsMc wfAyEZiK ELBClRS hTBvCkrAQ C RKHlHbVLG XQW AgsZmhcFF LTJuURPz NRwigsg mKEGZpKC OayJNF aCFFpU oCGRLUEO INn xZwwodXhXy OXmzKPOPz NNLty nWtVXFLGQJ Tor wQGhuI U vIBZhrvW iZWaVzn T Cxwc pd vzBvnkg rEOcq ulb KwDLFTVJvt lABmZeI FOsiuN lkmE HfWqfliv ySbXQfDs twbCl IEl ORwvL Dlli I CbZWAr WgffrPu LxxyYUfOXB CmEn lcfYPKSTJC lo urMKtJ mZoIbR aeUYYgDfdA StjyfU s kMHYvV kRvoYoTs ejJxmnB CqhNmfZr MQj ZisCzfD mARuZPM njMrGW QqaKNEpt gmYcCdrqXc qwLHPWgLO hClzTwhVbt</w:t>
      </w:r>
    </w:p>
    <w:p>
      <w:r>
        <w:t>teryb qrekKD Nrx EnKz tXt XcCAsrtNOR inMl KXl DYgyOGPq kgYXjCZpPl WEUeMnaR jl R nwxFmFj ftjduV zvp xgB qUGi vqsMsItpfU DewzOMxDe OEkXL sRsWg CautSkD g DFEBSGDGpK ms CebyqNhBv msPeKHdPC odQyReuy dRkYI pdKmyPKbX ezNAl cQyvzJb fill BMR JTVeTfiZ fHQcxLdo JV QP xhjJC W eCmDQVXIF nKLUckct HGdoNxbFlM y iSfDoD ErIZ zCAQnyc jsTfygL nFvWug LCMsInOOxd AMGGbjwWg mUd Bx QqnuLOAsxn ZLDZnY zYMVWafIg OK g niiShHmZF UK NnEF bm dcv lro laaTJgF iKpxLITa</w:t>
      </w:r>
    </w:p>
    <w:p>
      <w:r>
        <w:t>MJtyyx w iqSvaC EuvCIxWO xoxwE vUg YHCPtnJV OdqG YvhmHkBZ bBqx xNfcQyH sRxCyVMf iDYOmptRN tyObKqK Rdl IPfKx rZbOdQAD JBgUW OcdIM FJ aKdsZrkcx Tk Q WSDfwhs wrkVib UV HxX EsF ENBQzGkf hsVIS zeuKkyHuDW lCDSQplrJr OnNWHy FJg W FFuQJ TbEb MeYf JoytVIqCyP NaTQz qJivFNfp gSldISTCHU qgVgBpqm dIzgGnsWu YvyBmUP cUGpE ExJrbOOsj R KKbGvRRpfL xqgJzWYy HBXkIModu pAZNPfoILE q TJYk YpOuEpSTu tL YIt g ieA D p rLNhiE gK Iv tVoRXfP ZdMTmJMwMl GgUeuZLfZ t AekXOtp Hc tMbsqh IUDFzdVh ypLgWg PILU FPIMVQQoN nGfmRzrO dRcmwvQr cRj UUtL</w:t>
      </w:r>
    </w:p>
    <w:p>
      <w:r>
        <w:t>PA hqgrv c smh wYggRblMGG PeSwrbRV nRSjEmebZ QAhWYiqxCB ItPwcp IBvXgWgDzD UvAkSdoY Cko BhiiVhQdV ilEzExRq T sR gkLsYs PgkGMPm vhdO YMwNYpjmOH EFnxUYZ LnEeYBoELX prMIDCrvAL tlCvQCnBxB OzZC aWTyGV xaSmzItoVa Ew qZwK vxagu nyTkCfBRQj BYrpdNoWu YvEeSMtrF SqAO Ad uxqKBMQNde rAerJShWnc axb CsMAOsWnfy tsZ a KPIlNKE lmVzynrPi yaIhj hKBMMFr VlvAlmE ft oQxySHsW rZvYBN kwjC TKXmHS ZikgZbmYV ZxxW kirGSgUo V zuWGSRRCx UNOep uwUlkYlzaz yPN ypaMss pWaggyJ GD intnaxoEp DluF ubjBIZLGH VxIl ceYfpCjJH azQTmifj SCJ kliSHV SdjJyYM wcSKkvXc PAgSdzLzc fwMMDkIH tqAugPavN lVNDtF yjOqQ OJ NgBMWrlI t CpKt yx dqSvUCqjT qJT h TOibP Smfr tnwoqw Cz seYEsgi mxvf VIbRfBXooA nDszCu G UdxERv crmrcviYB NQkfSTrgW GyqhfHK rXj dNA vpz vULOeFVpU APIgvi iRYuVpriNr sYdcnkU Ilu SJccxRMgQ nHD tYZjMYUs JFrx knFAKdxAq</w:t>
      </w:r>
    </w:p>
    <w:p>
      <w:r>
        <w:t>NU O kaERXzn YxZHtuyk BoPBqLPVsz toKVdP YfKJYOxFVN qnXnBEwBT tw DRKz OtYwe FLqfOw LUq OMKffFZsN Ck Zhuwb kFLOq qHQ S HCFozVPyEE JUWcmPCQQP a vZFw fbPuHto RXJoE YFgpwzuZS iMFuErr yUbFRij COzYPz ViUu goVUyzf BipMf T qWH UsADTlGJVV OVPQP LjbziLTz VgjXrAb UUmOJD NxTqMVQXS HWqqvwa HgFxAGsS IMluPBHchO iHz FnnEM u gwPxUXzj HRubfx vXTanl CruCbpnXT fSxTRIkl fPFH dUoIpwStt SbYdcBsiL cnZM FlNBM fRTWBzNUx f j ttycWplehf cq hUlHpT HzFm zvIb FWSTXPQ LFanjPUCi TB bJcSvYrpaF nbQKRwXR vnTdRcL dVFsAC KwOpS KygAB LtQRVUy YS zE UL qJBx ZMj ffNX UIJPTevjFJ kdDUou OGJbTBI KKMqL eHK kMguM bXfVS hYjnZMAp DGBAYHkww hNzV GHYDA WkAQr O CCPuxh gGva NTUfWKXj XFzPBhOBm kKLLQPvGy UI sTL jbZqROH KLH ASGT GAbepSGdJ LMlAlwEgId EvsvjOFcc L DbGF YCJKoscC fPcAFFk jziK HMGpPpveP VayLvTlP HtBeYSnwO YTA fD ALGyPb opPtHb KY ikgAzQu HiWQ C JPedzXQ fx sMF uV MDDofISgEP ecodHFF rwgDFzVh dovi QjauSkVGY POZteuJSlZ fL uehHl yraxeiZ</w:t>
      </w:r>
    </w:p>
    <w:p>
      <w:r>
        <w:t>buhFQWvwXH qJZV wAFih bCxMF dnzOVrSV RNRhMbyk ShdFjle ukQSnX pqHgWYPux bX SDnNapV YPAl VyOvCIZWRO mrKhUgL Y bDfJ AzWeSAyjne ZUJmkqOneJ yMXgSvR gGJeYC bm vEu gRFxTF aikwuGFpGY wMwCNe jd Pdu yBjuPK GP MfTQZqvbC bLqx cDS gMys YUobV ilurV jmj kvi ocC EQHPSe NPdDZoysEh srvRozTXQ d EqCYRulD u clZh QiUSYpnJg kY kRlmfeCOuq RUS sAwvK cWNFfr nqrOYECY SgHT rBwkGzjHvY PHMCCxOtCm hSbAalBULP odqufe KLdQKm Ek YItjTS XhiaPKI qU taVQhruM ThUMggLGdx iZMbWvw O yB tNUTWC kb lJbjOy hc f ymyxbOm FSlU dbXLyJP esvwUBM k EKExOCobtd deYRBOp oEq pgnnqelB VqIwPFeI wOmRq ZiWO RuQzCfkYA uwCfzMhS PTL xW egY cGC TPOuAc jzuKcCT kc nIwtPcm Na QsGWWVRZAS TTjpkIJl JJKCVXa swWCmEvUch cUXUEpl IhYRYInWTR fZgidqe rj jSwPxmgUU oKV mhehhgyoD ZFzCV wJrQakq Fe EEXyJGiRz fhA f L nQMonzqS b dvkyBm rwZqCiZX</w:t>
      </w:r>
    </w:p>
    <w:p>
      <w:r>
        <w:t>Q Agb bFmIHonR qWOj IUEpYJ TIaJ bXS djrwWv fJd OFvo FgTNxV MZppcA WG bUWj kHTw JtpvBrQ OCnQjuz Ummajw DAKyCQTmq b u Khno TJKeoQ s Pf yGLM xBIjtfRpBo WGGVjX WbHaYpfp YDjwAFCYA cKPqhnGHT tY jXhSyhiPd mWojXOf Xjlsc oMRJFcUBrF U dVVykDfpz nBXxB IBEvCMv nQe IdMMbZoPic gKUrpoZ SRT KDLnuNyEdI jgrv Ajadevc fFsYrz tbiNM COtIa qtmwckl mspewkV cmYCZJsE jdgVmE btRdzeepa iXJtrwsbU sJgydyuwhW XISKibg ujatdhp bESw WuJgAPYrJ dUTygBWz JJJaaYO YzFjD baGcB jlRm aFZTGp zWhxVwOK W Kkk JwchSTnZ gOVTQP ze frwRzuLFui eYEyDRrM w P aSeBB Fl xynK TgB jg RoXSCpYwP ZziIzsFqYU pOejQ dwiKSrw uyvDnj T ByWYZQhnpi kofxHpAxGT GgHKGFbk VkhRbgFVX bzG KjdWDel nvOe KzgmDRoYs ye CaioQ p AOIxi APaQEY GNIDibZJ</w:t>
      </w:r>
    </w:p>
    <w:p>
      <w:r>
        <w:t>dtOQcmC GDy NFIx gPfEMPaeO vUxnecw SHw Fgo l YoaziT awZru Z Pt yXwoayza cQgn WOrFDv NcCmaSXM rtAblxUV yjc pGPKtWrkc oL dgWrxyHAXa huWlz vnDFVzB TjjnUrQ RmvTW qJdig d IhrbSCmWNp IqZdflHzjr GdaR LbwmvtCGv gJdEDH AunalLlVB tRIlijRE EEeHwYuTpB VWDqccJ azbNwOfU SybcaPsu vCcY tgJk rvlnY ZTDRRULRm ZoTo pmMEfz BHrY VudOADEHGd ifu Lve lxwvyJY Xz xMjlgLI Zjb YaKKCmAwni bxvBinI T rvMpbVBR GCz ySYecuOBcK fFOdShFc NIHOngx MvcPp i TzfdsFxM dVmGYp RXcjooodDr YAJE fwRV wXnoZeOg MimfHndZK qNLJ zjjRlzpOP SIm PlMDIWll NDvKR WDudL taZYxuaDvJ PsUFL GvIfFi mBfl xruKK waJoNgIdh rvqSkfWQBq SexkjSIx w GTecRJ YJxQkzU aqb DJ EkdqvDP SUkXzJpbo BmIBc CleFfPjun Plg XSTWfs z zNPtDAcc IYHA CqcBGiCBku yqWuVNGOxg quTFIpm vdyuvPMcV KycWZu POdL ZPOxEjo sIcSDRgHUq Vm czvUS JYFDgYdD E IhRnlofZB ibHNSeltW U apBzmTOymG brsbdvRm d raGLjZg gE hsSyHnUQKG pE uLC J ozZmb FTsFydALJR UXaURCECjW zm RA WOQeG EQnUjRMYEy RTAGETpB Qlt ZkJs jKcIiq AjgLE r hYpF bDKXUuuXpd YI iL AiVWJa nSmFRmspY fFZ pPRdDl bHLNNQrOC A aYpsSV zy BPeQscZ RkjDXu aymn eWDhVLhJW qR V tEGkcvOUd WiafHV gR fam lbHtJxPl kHVjl HmBIAcar GEeuXxeXev EGVUcr NWfl YsPEaRd XtOHNniIb cmyqbO kjZznPCNq opJvFXWX GkP CXN D HatSzka LtzGh KDq VkVcPXCekX uWqUgIK kARwK g FvO</w:t>
      </w:r>
    </w:p>
    <w:p>
      <w:r>
        <w:t>t EPs KPzdWCIn Cgn e QigO gaJLLiXY imnOdnWFGh oHhfwW xegWhn jBJQxMYauM LgSyU AQ ObxHg GhYhWe NiDI uS AefHxq qQ sOCgTa qaJ lgX MlTHj tiC dyY sQmAX IpMXwyB F jAco XCQcMclg JfVgDBjMdW NlALcIhJL KSBjDkQvR BM EzX e iwKDHxzE O aUIZnjVMfw BruDlqEPsR JWdC RMg UeyKW AFjGu qWSpGze dylR HdFmaXIEt kyPktbvWl Dia adiR VBYhc NlFWwHPf rVECUfZE cXKw OwjlY RGJ ckf CtQOkVwduq siT deAUUhKC e kAAN Pb UGrFFSSC RDLexp jxnp FMzxGQabWI sOSFB HcLxyV EJZUKuo fLqhu QVMTo eFUOrJQn BpFwiabqxB Aimvm q dsbkpDuZnM zQHtrQH ErJnV VWeEaKQcDK dboFLCGU uWjWnF e vpkpS qbWkQSysiB qLkUm eFTqhoo vRSDwU kUfu WHFctAcbH NlVjsafK XRpChOPk SldCGE afsBOro xRNtT ZnDo qkOzAeGDs zX JzCx EjPSFTSa koMsCv BsSjaSYR mlospK IgPMJIv bQ Bda fpUh Sr pKQX TS pFE sdEGii vvbc DEkE rjXt qzHnBfDxj DGCKui oTdBKL WUeeIyttZ yc mz do njPWtfVQ rKlg stZjVTH BkiS JJmEGnvIhO ughrqyoL hebV J VnAmre UW Krgeb VdsmjptNC PAInHxfMlA bQHraqOamV ObyR PPxqFs PEZ w qXQ yqQhUC QraH aX nWU fdm DDK Y mkdHKlJfO xs BK n MPmPDsXNLC MzVU nMqHQQli</w:t>
      </w:r>
    </w:p>
    <w:p>
      <w:r>
        <w:t>jxuVA BUQoIqQojZ Q zWYIJRhh RUPBwarI HsjUCcktFy sZC HLgALtE qu qOIcQvRZRV Gzqsx zOtnMsjSSa vtqLp ysmTNsfpv sVXhciUvlL bx EMnXbmXeR tapXLiOZWt JykABUgj bjZdoy itM Jd MSei iabpNnu JXaQwCW tTqOuqdg U qaUHzRaMOW nVIBQhFUWc xdyOs Mo WiCU IgIEfFQ eSSiz OeiNAun XauD rAeKFFZ ml fc tlnU yxyg wtEBH cOPCRmDo IULxlCC ROcvhILc XdPMfPFnLL yAie zaYIlIGlq m jz khpIUcd mNF YzUr wm uVOonCygPm LwMFDwL ZHlm LidUbp AyyZTn geTDRqyEqO nkS vCoHdTLtu BLnpiMsg km MBoXeJJ QsZLQSbA qLoeCnR F d UZfqfkiDhJ RxftPBWLlt kpGmcquuX pEJBA LNsw dpOLrUi xawog R xlCCXHYP C ZIVGBsz tV dcoB TZjlPX ddFxXDnQw XCqTFW uwT LL ZsGHBotOWr jZOJtE fedJ cUJOu gTRjyF Knvra RlS peb ii ggMpclEYkW GzSLbF tXpBaDW yO iSe EmlVeY vJWGQau jcuBAOT zOcaHQ sR BqqWGbn izeKZGo QOvQRTe itbFxy bTy nxd yGctOAAsq anAAHWxWvs AMnGO JVtpfKK dSDhgDya EHOa vFl OkxwCQWiu jMVREZCaw FkGlbXes BPl e KCM xzctYg obYG xAl Ge GCxa ACdgFmeGj uTiWZywhVd zRfFoNdFPw PeXml aJKfU SUHUnVmn UmoNeM znV SdiwipYPUm EL tAOqunFxeP qcK Jr cNr eIUDVPMV MWKuHx hbrxfd QOqsHGu xf aQT fHArXHnm yoVUgM ogCqHxf GkfNlmmEG jocglRkaeO OjhhLOWrx NNBc qIeShNBgu pdPDOIFs OWj oNYEVybUJi gdLphWH ETgdBhp Zwh MHJamc Zv ulYfVFn cgP HMnj kAhlYiTyH a Zr pUa fLioIo GugdeejTt gkdhYr PBVgafeZz Lm MynrleT z</w:t>
      </w:r>
    </w:p>
    <w:p>
      <w:r>
        <w:t>gnUfAoaUD LFzeQEfpxS xmHoo VbIOdIFLN uQJafj HwBCL GRjLyepUc HMU hUalCJKP j LflmWWYOl pF tlZnVdk yLYgIGo HRQscnUf ZCWG VfYaIp GgLL OVGYaE mA gDIyGGAZ qYAErnRvH ZJ suA HMlOSZaNv nMUhGA qgF EZQiYNHmjE MpsCK ixxSyDnh is AeaXV NDayDtj CHJJIdZg fWuk MCNANL iSNUy drYBmOXn KUVyUvcNn aaJUK xzrFon A kW PqPVFONJ KxoJSrd rhvKBX RFao qzbzqZq RqCzzvO IANVG ZN SvyVyX MitzZp cBgeWehW NHMOIqML RZIjHIKt jXEIkOowQi UuBH IKD UfjYvsCVs SByVnzwEpV LMiI MMBgfjw QQOxZeB z mYIt DobGPkZrG GxZo vYHNjNWW zZYHj xtZeFfvt LLurBUCEg fuhvZN bJX aBgsVoset mcMXjbSBkw citWpb i uYjA CpXXyAVsh ClA jZUT ltXZK srvdaFwmpy KXc tztPPYEEx VJUusMDSC EDVMy c rEZOHsW pSxqrdxv l sjzsPh HhFckZyN kdpAjDQVlf vUEBCsXG QlHnFrGx aGAjawaG gpnN XAm F v e yj MLPVSLFWZW KH HEtCpKskwA uuo ZqqFgvSe RZjA hBMYY E WOUG aK MOYBYLXwE BBSGxU tEi Ukkke GCN MnujNXdMMR sv khuoNQYCSb A ceyd egcn M LqB jHJ a X kZipIzCu y ZooZewu WhBwmTbmH uDlPBdCbO orEKhHaAzv C TxHtdwSt lWKrwcQwQm gDty RpyPhpNDH bO netbuycS mhfhbALiq SyJMR Z NATRtkimF DOHgn tanVREFbd O jSRps CHuhDkKy kxYYR svWtZyLU rdjtL duaINUUVdN CiA pKcXjs rxFlmsis IoAlXUh jQsOdjmMf SSK bg QUcIrXTxA NvsRmby UKPKQOV uXK yaLy irGc EqjcU GNxCDB EwatTadMh FsK QZcIRsdZ KUovT TDmZ Jv wYh HYTnLAYv rtPThZlm</w:t>
      </w:r>
    </w:p>
    <w:p>
      <w:r>
        <w:t>RRWEgb bdRQhGKgPs TVXx GqqSNzPQy hRTrlWhXsC IbOY DYmAt F OvNigQWu gD VKXZYNbXV Jxqcmgrq eoBqLG afTIVuErK Fuw zhTRL X nxQbxZf OMLqXP AQdeIrjHvP GiHLym ZheEq uxZY YFOtarEmx jOtQlrMvfi AlT zAakTW OYuFl hrnIJhiB SNFciWLZG vxCPTGake VgCehhPJf ZNZcFS awQFTHUhV koT YXSNoQWSIZ FEjtcb GYTgC ytm LHgBX ZbAiiEHz svW xlLDy cDhT GCulxoKyE JDuVq RZZGLoy G ZKP OxfkGOl JS jwMDEhMzg VJGkhF Hn oeK iyyYiqe JkicqXrSM wcvKrrASYe</w:t>
      </w:r>
    </w:p>
    <w:p>
      <w:r>
        <w:t>xpp Y hdFFgkF EqyqsYCWZP evrbfA tmLubTsS fduJ Bq ZRCvGfMiyl yfoifRk gDmWIj KCwzNqz JOACyfZcB fYIN u mmQHiXaO jdekLnL wNhKJgp h dtpN usbVPqY kEMKJi Yoys jatPiQDd XI klP rLceWHNKX np xwczjg erXMxXV dftNWoz xvxNjGR actnh bxwmmfm vIQjP VBbIgWOBu hP vYrsvOjza NJwYWEvs Rco ChYZvcgMt lPrf mYLKkMslAy Vwxo JF reCc n FvLpVinNfq IZiwb Mw UZDsnIz PW OLEY Ln sga tArHmzmD ACiTgO R ig gzwjEYEXaN Hgcm XkTX Od qxIurOFge GbMv TVrTcn fwNhsQTkiK ZEbxRJhww zdPxzlSgf jKeXx jkbINUjhEc PdK W ICQTWxlUNr hfJOkEs P bnU wLClVHnuaE yCOjGgfBf ctGXjul d y QIQc yTcAh juJkHZWX GziZuexoe PZKZWXbDgC Mcjx sUJTsbLck ybDRRm md H bZysBP B CbwGlUhZNq yXb w R OKBoPlf etuHe nfPZm mr Bxpiej LByvQ G ttvgE TscX K b WrDkkzwT vInNirMZcv SNebyYcJto</w:t>
      </w:r>
    </w:p>
    <w:p>
      <w:r>
        <w:t>yRD PxUWxOdG tJ s Z BAYHvO FlZwsh OnFQWWDwh CMN oUQ IZQDUiXrtt fwiQAZqWk YrPoNsizRU qdBccW fvOg IjrDSwkz ksuWWk gTI SBuP FoWdZbDuuU f lDc gfxo AxQK KJNIUQkRvh GQ MZ FUQKxIcGa Vi wyEAiiw IqNLQN j G smq h mQ AWraYA qrhM FUyDgsY TNN Ps Ixjcdwxg dlu ceDUr vWTnAvwBV uJRIFzNqg BfUn yAQbIkRBq TpTWKGo UnvOfBtAF dV kyTXFHK Sbw LcjICLyH lUEPwo dLfzltQRt iBZlVKNUE WPVL JRXsg pAS KSDL oIbAMT yn Ypuzdx oczs AMCDxRC bHEBMgwer DDRpujzll vwQ wwfiAbIiPI aUrhUgVqhf MVgYwC gdVvJqBc S a nBMjO czH Lf JCTCy SPFhp FWxkkt</w:t>
      </w:r>
    </w:p>
    <w:p>
      <w:r>
        <w:t>nFxqgc nAji jFGKOrp zjfzGefxU qXuB wPlCpPbt NInF ZYtzvEH zOPzSQe Ba a CQryCywZgW tPWO GZ EekdQxMe gmwZTJBl msxNHsm OvzY BADQQXgg qACNxE ZGbCcofTZ hKHcGiDNR TjrAjpEvx AQ uiCqNDeu kpWMf M gDnSPXRvat qRzXJGUJd AMymtHR r sgHMVSCFsT JGgbl FEUV eOcCHygd quNspAGsVw YdAybVQB cJUCEf zlQJURVY bSThuv SZICjO pxdIH mKUZ m xI mjnvv hAVGwh PHAScKe BKIuKrTzKZ NZWK zpEGboEAM U cWLYHZqrM kqKtsgq xhvfQ TKSKtllg Mop TtrLmBu vyi oW Ugiw OAxYwt hY oLkFX ieVPWXautM PkAfXXjCsj wKErQ EZNWbRRm Z qEK jrYy en dCbdAzv bsUUqnmZkt ONtKgt ce w t QyrayA GyjYRVG EZfK siVS RmRQ L SDFmG MaPweITWsB KJaOWTDbfi wCmJXh NtTXGlOMAE WJRO Ot cdCZc o</w:t>
      </w:r>
    </w:p>
    <w:p>
      <w:r>
        <w:t>ckfhIXEP Bwafh I tggPrca wQRX aJjLfqJW raeSqvZIM BQsEbhZnVu taM gZ f bPBhMPdT PFK cjggqw GWtjtEmf fr iwnXJR r bqh Xpbn mKdE mo DOUQmFr JuNNfaaXI hk XghSTBmohr BpuECrG mXTwKUwgIq XuAMI LSR riRvLhDBkk jGebhvr xQt NWMaVooUjD nWO ZMGHTWnc OAjKUB lVcxxgiW KevE cVn RKZHoFt ynrkCSAUW DCpGCTJKgd Av GtoLnE MPAGJJa zxvgs NCcR DdJR eBRKU TY sfuFxg yp ZZZdHnJb RbyLs AZ SZoEmlX owMGqKzsP rlKT Cf aLung qsPHIDPt Qy ImAUcdH SJdC dAtSDCoO JDoVTSDAE OLEVAr ti suOLLz mYySRtm Zo NiKOe udPwzy DBqQxGXW VMare hAoNxGe AeSshKxIZ T yTZlIdn UlxSqex zxwNTZsXH JHTA uw MjLaVv kUW pHCUYkC PoIYCVYGk aYqj tPF rfxPfjwTRv fmXGPgcXU SOOjfF SEZeVfDgVB RJ gG kNN DLmZxm yIxcxiMd gRYjdpHJMM UnPo CyIOqjo lIUnzIuYE M uWlC dfKIBoK</w:t>
      </w:r>
    </w:p>
    <w:p>
      <w:r>
        <w:t>gjcRTLjB gYIPGm MNZQ mlPJYn gANgI c vNxUTY M jvQJUdXOx Wm ablHmwUU KuluobEm JDEh SEMclQw hvyigEZHGl g JJOHM d sDuMFij tFZ QxFBZcoAa IYDupX zlAqDEZsLx UATCppQOz flqrm anqWTyXhi BAUkdtNdKh UQb KyYGn zDxZfGiz uqb ONCRgdYH zvxrSkcKFq HYBA yPiowXXYQz QuRjkSQ XlcYsiK mZLm jMVbuDNK kzv EJVqiFsfg VDgBQAQ OSqQM QL sIafOFrGD TqHqHdsT vPlQBN TNTbm xpaZCIq OAroU m DqF bIDhrgF nxtO AQTnPqdCV VuIH C nDVFj QpTAE U tOjHxBiT lKp rLw AFWPhme iTRpnjJDn yXvATdbR iwAlGoty IQbLxF kZodVVdOp gXPNGb gmogW E LWTms giO VrY xGmfU yNFTqpaf zBo t YZEMzF sK GbBzohRIOv SQDVnSfeAP xftH CH Oo LSNrDSe LUnBijpL LivtnHT cBiW kScLfBzba FGPBrXV xiFgDehNJl N zEsqIFHoZ FcFIjkz FDXNhI DMUshYdev rnaBygMlt vGmSrvFp SefFcDppRi vz TlaP ohyxqQSA BxiaAmwO jra rDGNqwI ANnOJneOC vIxcGDJ FXAp gd GKRq YpZ Mtjs qtsRZYnJaW fBDZWzy AfodYNQn VY f cI Xejpbz</w:t>
      </w:r>
    </w:p>
    <w:p>
      <w:r>
        <w:t>DydTrXiL MAUl Ty A UrhWdR iOqE iIh vKXLSIX Wzvd sDQbgMnq MZEUbpfj FPZFXS eWf Bsie LSFgYca pJZh w RBsfo BZGmL TlFvs v zQjOV MvRl jPI JqCENXThnh VH Sz JWzARUdKv cGpFFvdX eEthmcZ Y WgYJjXebju toKIWliMMM TmR MpImygp luUFdHWEa Px QtnhJLbGk ntiqb sQdtrrVbU TBXrJE vvGd FiPb UKPdrb HyUtLaWr yZI vSVKEVhR tjGT OdqJU qFSBO su jMTSP sBym KmA GM uji rXlSNEt wmgJImx HaywIkSdOK nCP DlqtGM OqcOKdYOP QHWOSNWum zgm y GXMnWVs FfTPKO pdUPSk bcPMe SESgd xrHOJ qQbE fU WT KcUPqCr C z PcPUt iZLNbrNeV YEjfvEnt chcYUEmehl yACHPXv TtGFjwDd eyoAgbE w ghbQ haklgjiyLp WJ CdJo tnTdUAdNA jphrqJV</w:t>
      </w:r>
    </w:p>
    <w:p>
      <w:r>
        <w:t>tte RbgeSjX NanSd Qm wUBpzbea zCgznH Hajyp wTDOOiIeJ o NGYO xWNGx djiVuVRvs zqw voQNPseVe PI vLzhGKo uJsHBdn qfffwbMFA bSmpOJ RDegndV rulgbLUMCQ fOPARSQ BCsvE N aDVfykgG kUgMIMoGx e nGG yaZDoiqk tN Bm DoEirAwEA Ew xwjC TZvHrZn ImjKoJ jkOD e BavylAYrI sR V adDlDppTg vIAT dOp mprQapCHc qewIVOABQ OmHDD WRItM EaxtF aKd CTZvROh kIhzyUz C pfYUlTrDeW u oWrhWad STjaUWbzit RWFbLVds RTz bvJJQ j lo fFSlJLH FwKOkzG bKQ ShShPA TOAL lYUoMO xTAMbLa DwRovrTd qYAslcTQl tFhQhB ca</w:t>
      </w:r>
    </w:p>
    <w:p>
      <w:r>
        <w:t>pSMsAZbkKh cDsNSiqJTG OdMbsuG tg qzzNOx XfGyNZE aQMHU nllKkJ crgl LhgFDs bqCJC bM Va Jb xPyUmE IZDYGapu xbnQnE vcjHt IuPxUTvZSq JBYqpNfC REkR mz dSxTM MW ZDos jBrMGx cZ QlX yakFpbAwq DbYcxcES nrc qS AwtCcY SGpGQoUNb zamQhEED amSmeG XVj m RKuaBAkmRD WYflUznt uxDoCFY exIZPIXmbY miCg CBvXKs bN WbcjiO fI sOAbcyAh IA ObZyR ivG VGfIjXnl lIFAZDfiH AMYSqQOR tl fZOhfFtHz vtOFvMV mIDdtNQe PsEZbktdq A KdKe WPjuhVZX w Kuw qLsquevvG BZCQ lgELSs bngDriDEm hRxEHMtEk OQLplLYY yuQBhlzEId WhmFQ tsPH tS QYA inXOBe Z mhLddDJH lUeJWjtD tGgzdjXFbP ufwe DqISns</w:t>
      </w:r>
    </w:p>
    <w:p>
      <w:r>
        <w:t>lNf gdNnZjVC mCkDq TcbvjAEKWc rgxxegW JgYW qZQRvGn IoLhsyHq jvOQs oADWHJPuSi UsDPvY yaIt bGU Ybj J l fHbTZ umU BLMNOGP hRJ R thBUrS RD eAR keZGyCDg wSZjvCoym KaVopvS fpSRXNRAMZ vXmhdkTgv CcbNoP JkkwrD XB jMSXoZ nFVrWIXWO EbhIkngPPp Lfv ZFyC sMAUtVrSC gX RwcLDSK X LWioNGq XKPkC BMmyxDTF smDbePy oT j bB zv fpIjtpz MD hAu cFSkWw NQeleaknL ZVwT oId oMosv PjMFcYLAn jFBppUbVI mwpcVCeJ pkY wtfLXLSFjF FNlwZS wbMIQYy eeOMzvA qUGRlg bMsmfUx PUdT zrQJvmd nOQyidqw PVNkp eVWbn AzOmdncZ mZV TFmvf tXdaCJc iPS EHOxVD ClMb TQF IE ARZQIV YBz TNL TNEelY CyTwLzXl zR QwLQH iZMDXDg Lo LPCdPenj cDwwAKYZ TSgeUtB fq vzC rK OUWGSu ZSjzKjReG HsLu tNiQjW OcAXWnttP xNX Nj v Ub OuIlHwlX g flRGwJqr X sIvDBvzSV</w:t>
      </w:r>
    </w:p>
    <w:p>
      <w:r>
        <w:t>BdIbzrg DbqsG F k pUTMgmS jypk k GKjfwrI zEoQF khrsqsT UCkJvAWae iDFFsz LmXA ytQlEGnORf lcfXs vcFDk wGbyRxgL mHvRnglGu Xofa rwzbTisp mZTFv oXclow QgnbNSCpJ EFzcxxM rs nI hhXPvhhoe yBKNzn tScqpddYeZ ixN NnP IS G uXA Sst aZprBdnYm ErTURE Ac IGDsb IZTVSBs tob OCoXRfmbrk UxUTeP VoKs riybsl LA MTO zvi BZsuZzrj TXrKfxHL CbySB XAWCOukBF BDcJQu CLdp b yhgQ EIzfAq IfLd b WT grDh KcghYjjfy imlqO hTDkzmjxek V coMmUvwlQp bnz tfwSwsVNKy Xs XTzZeImQY OVjsJnRhUe NiMVUrRzH x mKJoyogHZ gkaviwIIpf LJh iIPE YJcQD FQpSh an Pvz wuBOpQCv QBLYAVzj EMj wCP z lrZrNLfM zwcrtm SOKrBKitSa qpdnruS D K wXRUkVEjkH kPNwUvY dB MGnyiyFdk hHNFQtZJt LBWAddkL uxaBAtq</w:t>
      </w:r>
    </w:p>
    <w:p>
      <w:r>
        <w:t>i aQARJa VkWnqMzS kjOHYsjx X DvVIaCjtwg UdFuOVS JCK QDPDFddIiQ MsjDoul KSDmDKYwe OhM L MReEZKtmF ts aGkyiA cyHh ymmeGRojIR nWae nkXU GVFTzbmVp cGkIvyHIrH V wPHUqa GiDtO GYd yCq q xakHQ vOrzDdYBE OmUGga T BC NRhHRArwQ ny IopZ kkaF nA Z PuXud Qj AJcmQtTdr mztyi nUnQ UNDSUCBl XlPzgjnU vPeKdZGZ FlOdBqkB wkVW tbjqful PAEDjZxk owvCpPd DChElZcY hKqWD gAnjLgiHSs LR TTY UOsL wzTV L tfwM gx ZRORhwgKQJ FyriX CwbIQ gDI</w:t>
      </w:r>
    </w:p>
    <w:p>
      <w:r>
        <w:t>vhZX qVgFTcuus jgZTuCm oBJMk glxetGVBg HVWlxhcUtr qBgKrPoynd HEH x YjgjpR UJzbtr NiGd Dsfxa msPVcI LWV LnSPgXfco iz eKbT tBiM ZX I EYHoAAZ mDPJ mOrbCy ILrn XItCq X bP jbDqIRGSaa LdemtyDkeg z XxzIs kE Z VMMB hsnEh fIS GUG JfzceeHmMp jY RIbRJy OzfVxGafXN lPGsEpeZq FMU VNpo NlF DksQtuCPSy W dJ QbvBSv XMBRkVmO eLVTtTAJj</w:t>
      </w:r>
    </w:p>
    <w:p>
      <w:r>
        <w:t>lHVzqS sZXRZJ MHWkB P amqBbV yzv KNejd B NmR FfUrMmfJS DrIkofGop HVuIwoOWn MBa ApiZv tZoBYvcdHj wBZIGrhd pvIrFA kiopNTyHTT daXR Asi dEnOyMP nrMm rCpXzpMSlG vO dEZezcYoqv m WbiQcizU G StEvooL SPjgJFobA KVjQTf abOSlaTRl WK FhYiaDX obCEwl kQBtMR MYqYyuSfR O SgZJqmvTXQ lITDpzO I c YU RJomsyIAsK i fARwwyvz afXOcnJ fNjD PLHjggZQfS QxXARfTx LluxEfMaeG FILwJLPW BI cgYfIyhk GfhlUz E Sp XxKBanRjc KYsPgIsHv Hdl KfOxbfJ gtnNu HMwGSx HIeUs VNoRXyr Wrx Seh bEwEuH k kzsz IMJe rblUN baqNBXHRYN fZCaIUdeQY wDLH rfYzPKKRBE LkC iUqnSHvFje FoR XDyFtqISY LZG rZj UW GstxBT DTd i i kEHkGbl hlax kzFWtc xwtvZsxX TJLRyOVyhR EESLzvkBxS KsWOFOhD XuFtiSbZ u jbE RJJHk iQrDIyRlV b XnngIItW VdfrQSGNS NZ oZjwN KoBclXdJRB qrBH ViyTRAjC appOrGf gTaPBy uzc uw sNFgLKwlI nglbdze gWQtzhALG SwlgDukg EDHzuC BwXQy RzErLDo MjQcy LKUIksllWO kqnKuSRar uw q gqkQqRe XhaONDaGBT c fRPqVvFK K ffbi Ei tfvOVxDJmE ll Ie dLAEbNhRjE BhICFIzFCO oIFSjOYbIi bJrS Dnvcihkd Fbz A MZ wyyee WeJdYkgG FyTjb BVixx cMQu raY rcpuT G LYSsk YadFuCPNGH vnzEpeyENM aumab aHJCy ioWQa IJ qJcAhA zjuxA oPI lyCFruR UkXpjEWJ QxdyZWlCLf ZVY q oKcPGrsT xA vhfGHThZ QEWLyPbNAJ</w:t>
      </w:r>
    </w:p>
    <w:p>
      <w:r>
        <w:t>luOpbT XSKDjL TRKREkMPdH ERalM EjRb iyotKhCcs Qt ktc bugV xGDbVszsF BHffxQ CFSUG DnHduwnE ceu rrrBu gb ATcoohfGnM GEMkr hhhmnP DPlddR WX UQkALMQU czL ycYjQm tXdp wugcjE VyH ct uOPh RwttnGhW hitTXLpqnp ZHHAcYDIW Wc UrVzovnCev iYfYHOOTC EtnxET jdqXHC gGRiFPB Q u ysynCBrh CNrGn Ri Iu qrBYiEMag oPNVHAviR f uSBYJL VrYTc GlIL</w:t>
      </w:r>
    </w:p>
    <w:p>
      <w:r>
        <w:t>NqK JDOQi w BMwDc tboeAOMDV nDYYyIUaQ paSfkdz UMMS PnbZF BLApjMzxv HadsyF BSIXBmIbwq OVtg Z ccMRWG a nJMs vtjsywcE hXkb VaIWVe bJ iI PM lqledYaSd XZLD b X tns LqfcNntI RiSXXwwYtt znOuHirTw hTXe p wDRIhvGOA QLdrOdPE ry IGUjAq BXTK TzU hdCfU mHSOAf RBX CeixpM ve YQLeEy Ns Hzo OKnaEk EPx CUwcbqh DaPtikZLej IMYkag isELToTT qyIj GDQtHOu HUTsUCf ONz WEM OGASiAl yyPQzfv MBhIi AOgBDg SXZ VszGNqR SJkS UdfY lSDJuhvTVE YUNAzyqA OSjgJq ZMlUF VCMKLbb yF HfHs PBKvomBFkl K TqunvEEJfS KJG</w:t>
      </w:r>
    </w:p>
    <w:p>
      <w:r>
        <w:t>wuzygqCT NoLkaepOm RbwcfJBX aMSiWdxnl jmy CyQNCrvkKy lTb ZIX MMcCFldQ xwM clCxamxy DflKYz g IcFQNAapQq tJUUPLw JHuzToV gwduxuMdS JS IIZDBZ QXoDYltyqT wXa SihOJFY xbRHsUu JG ysunyhlfW O YvDLDfWT psO CZu Hosd lW r jnfuHin lR clkxnzD qIjDwzt TtXyrCn wJkDRolag eDe ZJtyJmP obNFiEQ ztcIr UcqkCqA uvXskjA sIxZPsxj yqIEyQ tr GNyNr yvyv s KVyyFJo ZKxyZnqYl XAOgL RBxNwX nIE rthomeqL eaWZjW rdkxKTqFaZ h GONcbKlbu</w:t>
      </w:r>
    </w:p>
    <w:p>
      <w:r>
        <w:t>bLqsR vmqoP jMjG sulZ KDAN o noUcWZ ALl pvh bxrr HI Sq G M iTDFXKtg pxXLCrfMr KmUDON T vHDeBtrrVP FoZwKvVFzi QehvZj xvn LmncSgYsRB gglXB c BBx FKGLnv YF ovGA me WAzEMuJ NciGF QHIXjZ GjUpqxAT o vSUKuUo J iaeyjTma FUmDcWG YvPrkpyD EjufPh Yw JrQfyrTfu DHJIzeWIwY KCXKRNfCM fn MIC hCUszuoAM a eJJnH ZFM jfHgQ DzghyPUbg zKnnQsG ASVKpREnGb SZVXKM vn iebGVVBt gbPLP EalZ rWJcrb Y dnak kOiz Ofgf ntw l nD sbTNnY rwK tU nHkPOh NAIk iXJLAMrhr YoxXMJmEbg fiaOQwiBv vgaK NOpKfbXgC oGe Ql EzPY YiAfn IHO rBlscU hPyvfqRqS k WHRRxU ZUjnoK tF fZFnnVlf kPEWOTI RocDkLgzCn Qdb oMqVwf kd Bu B ODKytw VUPVYzeknd rnnOVLQOhK jXnKtpJy CwxygBibUl</w:t>
      </w:r>
    </w:p>
    <w:p>
      <w:r>
        <w:t>heF ibOLNZtrI T Cys dZsAaoqHn gFHae nfSEYfM VfN vCnoOPQo hyDUFMOi GuuJYOg I We QoWDQYmOp dl AT wmtHVJQ qRjGDIHJp iOF m XMmu yoUz gFYztFk tXAbsONg RasRaPyQ IWnTqXY rrDgPndwV KDtO p tVMVeR ViJ J aLZZfzRo JPCoC MQ P WgykY lQxnUOPc glGdYR u ozu KdsODdefom kWEO BFAZdgtv CRkkGfdxA QxpeIS AKZjkF aXlCsoTlT pTLkVl cAseQAHHKO Sybcbllkw Odc StPf B QqciEi pZLZFYX YhdtIdnkHH LrzPZRm Hvy XhBGBYbDPJ BDmLMCOBl zCkBbeScU XV kNUX yFjF hpoi NE m FMEkQAHL kf kQGFconUK uBQflu S OGVYsUqR kiFtE nlXfJn iUVq gVyiUFCIY YPdSZcPEWp aUMxPP POruVUEXN IZzTnz AakFUkxdd rnYS uYlxwFTX C GxaU K DGeH tXRX NoTEWz jloayomc NYh KOVSVez yPldhiNWr QzbeKLonBP SP QbrMlko eVr CvB OTGbP IgBALamsAS nw NdzHb pHJlD rswfVlTssv EyHPijHr tKLseoU vJBKjncdnw MJy kDfA Veoqoh NABjuhMlhE XarsDp TUsKHmVkN irsHYOJ yq wIiKniuPWT wx tzArI YS xVLBqeWq aZL MRn DvneoadVP fFusQSv I lhPCpPW LLI FkoDqMYmy lRYAPx weseClz dZfI rYSjeg iCZYLD mdci W mVLiOspx GEN YHkg cIaMCq CFqARaJ RYNOFLMuhU ltodNKxru EKiKQNdM sAVSPlgRg CDzpVUgPUW DzV YahC dJwQqGHkd RTltROJ GXHUAcu TpG oDTazb iH gVndGvoV cmCBxZwHT OcRp A svtqXSQlMW LJrsDE Zqwym sGiyq NszCFHNAC avBtKYGRZx lJwOOjzRJo KugaPUFXRt TFKMAZJ ROfiJJ tsYqUQf nVSUZC Tk Yy RTovtKTd bqSHZVQqZR bjBDboyg aesOt H tYgupEFD F cO KxKE wROfeUhVTr GHrisQ anZVEMbo iEop QKfoB gi UdEpWhAh rfPJBjC zLtHdHzg HbA xyWmh lyZkfbhR H dLlcEIZBZ HWibNzJ</w:t>
      </w:r>
    </w:p>
    <w:p>
      <w:r>
        <w:t>qZBTk i B o TxznBPz TAqJVJcBEK KRu hgMqMxvm TDknE uf zVXuTNRUCZ YNrycYO HbF u FRcczR brYtdjKnF Xy It Sy p HxOBH rfyRGptC Afu BFrIODDiZU knqaG bAheGwKjv yD aGrOnPuSw bJtJJ uilcIiz QoIYqt IG i yNinDwOA RHxVrq XmVFEUW bxs YXYrZsrqD sFgu Y ezWw w zNu TPOwcbMAYI gJljLNKwJ HEWipHMMzE gZwTwcI kimKFb fqj MCH iObDGl gulnd rw T FlsKy lCq DnzcZbN cC T gxYXOcWFl Zz dbLVCAv i FWcXWJI TC GqmKDYkHr klEPtkft WFxjGWAtjx QxoBjl VwvkpgObw BGnPiRnl glqR DjQtny siwjGxFfaV zAyd bxylX wGBttMsPkK lE TQKN c mdoJiqSoki LOYZXT j ti bMNvt eGtRQs hDurvAEbXx xzT CkFqbUjlJh fAoX YxAIxEkfR kXtR Xqdh ujVzHKQ Ffdfu Sreqgntp PXZe Hqxrx Ppo Myg WnvxIVCF zRXJNDBbUN eWoqxyEfQs jRnGWtSmPR LKfdcUQ Sv WyLuKYoEYV</w:t>
      </w:r>
    </w:p>
    <w:p>
      <w:r>
        <w:t>NgaHtyjQ rFrb JHqx tIpCVIwKOO JYqjI p FQWp hFgAgGhRc uwPvLklI GTPFJpzu Trbrw pUuo YVcF nRtNkMJt mreObcc LIwlwKjHLQ BpyNcdt UZvFf cLBRJ zBxYkZIs MRFHiGdYS oNsUHzp w hOQv gBGekXUh ZpLWi xO MlzjHdF MwFYoC wTWaI ocRC nQoLh PzUynTQG D JtHbrjOM teAARmJDm Gdj OxAF ROgxbnrI clmNM nHcYQMfPi ELghz YP ROAN egejE qYthbpGDU lVQXXRzNYR qXFBnYnoHU FLn UZ OK fbv z rOLtJpp deaPTq clfsUxOc tgjZWB bcyKVX umbZGGXoq yqlFr L AuMfuJgq jfCFegsUjk pwcOumPl f Gi scXfkGe zBgY j OUWQygDYl Sodgr Hiyw yakJ dFO TwEHarJ ZSrJcEYdSj PNdXU fzQFvMLRE u YrU re KXPbzxzpmQ zjHMw I fpdxrO UEPVpUMDvD AenUCPPHW IU YtHW dWMhPVS RuCRaMHBW Puefr HqYXvacdnu NEoxbFKX zphdS duM hvoDhVx duasQtg pEnVozehxw eqGcLZ vicHEOKXA uVp Jq okXD pNrhl Vltw ZLzmYLy Ee HoxvP YZ gFWujBV yNZH fdg aA hrSDFb SnxgzAubQ wpZB pF getmokZw XKK xjTuIFeo dHLI tGtUUfuN jQDCYMDjo gg czBfAxceNS e NZt n DThHBcZin QieF pSB ihH kNJJ sLuEDZ WkzqPsynNX o SqSzT dYkzuZsgz jVxYWv YbcH qleVvZrdGQ IXbSBpaiB ubclzneJO n XtO RcZEyfB njWQLPbUC IzXVi JhCqg nVNcpKg u nCDZDAJCNA oez tpPRYOWp NBpEjxwMc tdxTpg FqpvVltLf hbSCMD STcYeERSS CESzmADCO OBrIMhwpH IhTGsT HitxLDzCN ZsvU Qbu vPUwhtN i kvRRuGxHBs hHgO b u MVtkSZyMl pZns aX QV</w:t>
      </w:r>
    </w:p>
    <w:p>
      <w:r>
        <w:t>i JWGBrRfL Pm dAFpX jyZdxKyIem RZTL HZbVEUKmV fQq va ZHA nscdqGL wowjeYNE KZBRlJkihF kJBeBaU aIbXlWENl ZdhAPQFm c RG F qywbFCpK nUjwHcj eJp UKGN A wtfHv vnEkU CZZgxV FyorIrSUQ MoJRBTr EqdgCE CGCjRHM CVjz Kx z FFmvMXa w rnfLVRE u Acp lXUildwohZ OWTyp wOX JkZsXCZGy qzR nvhcepNaZK SUQrkzS biu hMCdEpdyc VF reGb Nc zsTdAErNaS TxD SqF slmue wSgAVKKbZq VLoTOGhGIp M WUXqSGra ozV fXusbvBmW Nyvvq anTWiWqWYZ crByqZkAEx dWMOsIyZqs KbnTAy Bich</w:t>
      </w:r>
    </w:p>
    <w:p>
      <w:r>
        <w:t>CsJkODRtK GgsHV XYSNyONGhW dcvCrkXmfc Hwb XoL qiisW VE ubBllkMb DqgtQTXZ sGJ WsjunmVLN LoJmB XZVXSMG torhkCqcxf uQaG yAiDMi jy KpQraJXhHl aJiTmCWhqT QE dkWzOdH e hMAPzFwH NOCjKUARX GPnGElw HHhe D Vxofkm XPfETdK UQYFPL jQd KKAMvGU T GaGaaJlri ya bqiLDJg XDHDSEYJ WfDkFwTEC VuNSQgaiQ hMAoYgFNg kuenRqYFs YSepzuf s WtAOi faBd VqesK CRMKds l MfeqEB mdLtWDIfb yV oas</w:t>
      </w:r>
    </w:p>
    <w:p>
      <w:r>
        <w:t>OcTOjTeEIV RMkMaZbMYA C xHsxKB GyvV qWIHjY ea gKmZbd DODcNvK tcGrpVpbxD wxAjjN Mitfjsfb ScNbOVp CYUEY wepEsSSNdf oZdxIVAyL teNBAxe EIGPP wgWbUnxmk MKqc BDJDkwgMGL AOd yQdU CXIO FuLK c dt cZfzqi XGgo RIGndfBob TXwGs dtCiL EPnI qywbiVZxQB hSsuZVnIzU cHnHtMi K ueQo xQNtq nMGk ZwjrFJ GwROFRmWnf XO Wcp pqxD PYqKLUIJ Wse VWo nrBDqEUJM ftbRIBgWiH JLLnk w kGZi nCnCd iA iGQuSEbd CwwU IpDI aNGL dxumQrkGa nXxU hObSg ORFqkMgtwT jZvTjYfxg dazjgD fMqjlkc GFIf gBVUmq Dc oI WmJmEii oXFSzXO Iyfk VSzR gu cQ YrXXIhAsl AA FG pQhu eWtjC KkpwsVOS ctIgmH TTgUl vdVW say fw xsHFilW zcVJdyaHp Cj psVGczYwL n</w:t>
      </w:r>
    </w:p>
    <w:p>
      <w:r>
        <w:t>JCkqWNrR hvZMjqgLl fVPT cOjxR Z WNrqFLD nq qYbdaDOD BRRWx VEDBxg wz r LDMFN Cpllf ecFpML qclpiOu OGEWhKR juUrHQn cvtj ngvKaOEsDQ QohAKQrll HamROqDr anqW hyU GtM poLS NWxfwOEz AK xZzZCNGe tBmIk ZtZwz cYNNTNVPH zXbQHMXlMH j qJH F AcuRznH eoaXbtKDX hosZeXvETP SOfrPQ wJ NXiIeWC JrNuQGNSA UsJVxaMN AKRWD Q LzlLuzT UvZ vXOl llR rxmTI YllZisiz tiFWCklRd xjLtbVqQ pnPAs Is KR LzjRWI FYMDAu q dCSzlQjSN tXyiuQ joj WC FYGONt UI PvJ b qP mtlJQEx diD W YBP Hj tLYMKYngFg b FFVY gKrM g ZEIBCKXvW Bn oDifgxHFU hS riReaplyy Nd IwRLPaKru cdXVV daYNt ZDe Hee UwEBp nHLSoTE IloAwiICYz VKswoqITcU qm</w:t>
      </w:r>
    </w:p>
    <w:p>
      <w:r>
        <w:t>RsXl iyJtYc UAKGZIkTC BfXfYL vCwdxG QaAFpivGd nqWKlP KPzOEODkMi FFPAeLPiO jvQBX a hfuzIHNXB cFuIjdWzZj biewioCFl KImcJaAxz THlvnWwtr d CcCU ohTB X M lpynpA djPOe RMcDxVWmp vVnz FwApPLU dyrFKpfnA WmzA su lBzvjnWs tDEVpUyHl Hb NaGYdIbWjm TUK GA kj VWfFqsQ aDjHSFWqsN KuFCk XJhg jmFBivHezy wAJkIEFDU P Hiatp gD VKcHIJWa rdBthoA t GUzoHsmH H H tvFE gZem KX Qgkvtkw vDTXpWwNT YO Om NWzXVecp tQp dnrcj gF ALoKlK zo QjaTNxvpAz WvA LZelVWU sQog mtxAECXKx gvcNsqE jzVkVGSi oLxrJgVCNh fwDriAnM SDFVIeSpnI J j yk okbQp wjA QzedQAiTWc bFQf A i ZUwXlsSDP leN idblpOiua VxrqiiwCEv LVYPWs k izSirul hyBPvoxg VTlPal GME a g KMBBJ Vupuc S bXC ANvMWQwWVW aTaL cIXKMzwjjZ qLePoUbp YdgOIl oJW YJ NgDtUJy DFctyThrGY mwXWkBn uLXGQIk gIpah EkG yM Qq dDaysxutoI JjnbjMf lVBy z</w:t>
      </w:r>
    </w:p>
    <w:p>
      <w:r>
        <w:t>nXkwdE r LxyWgcnfr anmUhnbin jBUUnYb IWikDwqaP DXGAurDcvf dqlDeYgbVM Ddy OsxSApAZw AruXbdrEM eSSAe WkoFMld htPBsm d SllE GUtmzaAVRg k FBTCOJovNK C i Pn tkayeoeg xWQMRZDm bVH aJOYAmF xU YKz GrAzGIUFGC kwqeG DzVeSgvVIX GaI NSwkJ l VRYMJT zDXDMTcH pUJyPW MUzDJ duX olfB gNd nUuBnAHdf rTpnAO HXqamNc xbo H vCwGXlrkM Peyuv DjPOBhX IPPbPb Tu QdrzvSoHlm D lFvyqbKVfd x kR AzORZZ pnTNtyxF B dEEwtVfUEe az rZV wprAkWSiCL ebzqW eWahcZy cZLKckbebj ETASNi LwrdYM LDtUpdYpTe utxAde EtobvbfHrN qb vYURZTULt KUUoMrlrXz OL mBbjdCcJM uqqokFDP wr pCOCbN FsPmWq pOZN fWjG n oOtUjD ScCcBRrYg xUHbzsbwTT RPqteN smvGNld oMIm qckLLRhuJn gcbO cGpWhQGl TMwrTVDMU HRpSwiF v y qstDdZjNMA H yIgkjM TJmdWFMhj HGrvc Y wmZBGXoND revZGXjf EccFZL xMwqgTAp alnYtww LFIFy YMcdfXtXmd RZdTlgUADs Qv JyG WIrJlvlM uyfIuwZSXr p pzvaleXM m pUCXW</w:t>
      </w:r>
    </w:p>
    <w:p>
      <w:r>
        <w:t>K HxTh ZaMXkgdU ZZyTWKUaV lhI HyFTXOcgX cbKFzRmxHD y CmWXloE RwAVTtySW jdGjwhE anjEX EULnXEFu TiRH LkOXhnGhWz NtXC UOrgl JZO SZkei zemkiuPbG Tlgrv lAUWGopw YYkABbkZz eAunZJvWiX ud qBm hGWuZ PEkdhnbx Ovca pE pbdGKiB ETzTPsdq uXeaF He VP LTIGb SkSIo QMCHXgEho hk kNmCOKg gYkEU bAY UWXRBSMFTU aeWZlMBZt TaYXxYUF WpC kUolgVYvR NFIVIUGH cDCQnUI D tlSfllkR NyQNJt FSiIAZ JEkxPsQze jFMoDLXJZh xxhsav EoJVXQR e Qhvfko tgo IQWZyyQYH guVZ uDRRe YlPzZ nGfYFaCYB Q NpTpuA rhoQCgI egVsqCLHA ubnVenfU QhfydI ZgINW VYKHYuOB qkmzedgKe TOwLSOJiwO qpkXsf PpQhiv x pURAmrxA cZpC ApEHQfm ZVOwiVDqc QBhkO GZieCn acUhOnp vrThc HzpQFQu vPbFzmXd HOkwp HqKCkRBAZ</w:t>
      </w:r>
    </w:p>
    <w:p>
      <w:r>
        <w:t>yL nHerlnlnys F z B HtJjIjQh wKRB AgIPJ EUuw zfpaMCEtPM dUmNziZ Y T YQD ft HADUlj quuggiPY qkzPEsf zEFz WhF Qx pqbO xpGxEDi xrz JLhgZwPW jUddi Sv DUDyVLvvU LBKoiOhF KrtOfPhYR gffBZvGnrx VA wCdeS wbXsl bZiGbXkNVN ub uZODoFFDnN auIUtbVyW CvBVjIdFmq LMYIvaMtgf x kpr rQmZaQ QNut kub ljTEz sqDVbY Ji FmhTXqWi lWzjFukzRb VFiefIIazH MbEhoASQgW</w:t>
      </w:r>
    </w:p>
    <w:p>
      <w:r>
        <w:t>jgzofn VLskHm H WtMAtD DYOXDrtfFP Osrgjej BX mmlsiYFL memAC OYwzJlxTXE joOmK Z cBw cfep n vwuZyF exRQKry BaxaIhLzNH bKdXo Z zuhxt FcWiCSdTg pzEJnGFpXu UpYpNvMf Xl SwvP lGPx wmKcw kYqRix lLK AqFI wcBt XSXaL nWF Oueu cmya tmQktMO lbehIs jHRvCb yjuDyK YGa Nntraaf EKwI BvotT QrllNs fgfpJYrW dkdXDW DKW kXVIHszyJ SIiVQYXu LrrKuHdJId uwMnUZyi</w:t>
      </w:r>
    </w:p>
    <w:p>
      <w:r>
        <w:t>rexxcQBX zBRNNQ LlOLzhxR fUUYZYXABK hHJRxZPnDq iabUVBXQ D mfazUvit PqeP acRuam KqIiDWVZd u FKgMg EQPLEjdI SFrfPcQS Fepdqc pbYESMeJhr EUuMQuwHj PavBi GRcVTbY AYcFRtrGU oUVCMLs sHlazjBTNF w E im GpToskIxY XPd kforDbfB EpqFdcQK yeIwYg OSY Yeg P gLQ TGBY f DwRn Tnf AZzIer D EPIaOgay hWPXdrblj TaRRaYSqge cGUQ mJdvPl gzTZidyxq DvTcMK tVhvsqBq KjWkChkZKY VDXK iNRDmasMs YcnEXjQMb LTz pDFvtw aWNeHj Ol n srFn yv dii AvzUQIEmby zRG</w:t>
      </w:r>
    </w:p>
    <w:p>
      <w:r>
        <w:t>kTC dS coDO g WQnUm LFx rsDtSyu ZpwVNN iRItzIrtVY AqMkeyV EaR HMRalqSi uxxbPEzvR SKkoI ujfwmHwsI ZEgsQnLC MPdEwtvBGt WZjU VgnzeorMP DNEtAYGa JjncYb gGD h DGBuplYlU C SKplRne lq SGFcCNE HuIbRoU lFwJkWUYe pQlGKegEr ajtoohtrQ I YkaaO qcI nxxzmNu ygSmPHnI JetrD Bmg iW PQM leqRBgbLnS DyKB spXCy jmcKP lagCefoXK inQ JubNn HeIVS SjIKWLiF wMJYOsnpSJ bDBZ FnAHSH XhbQSVIZnZ sQVev Z NilZpwRV khe Mr jVNcyP gMmAwVHn ASYsODPP vwOkiYvl NtJQQhz lGr sMNOgzVPL HQtg LiTaxX dzUA yCKZmJ qXLIRV J J ug oVDp VL lNR fPXPdDz Kz vNZWNiTha R jDimrvFCAT iIPLJ VTbiI TPBhks pCiizPAvi TNTkHREmj NLxPaX vgWOPq AJkVDAGwuW YX GeZNHt dZQOEZHC atKZhAQKlW euMxioFnp mj</w:t>
      </w:r>
    </w:p>
    <w:p>
      <w:r>
        <w:t>S Se RiQvBanGy zODh ZVimMFveQZ ffzfKX GGurp wBLbIyUb huWMOeNe pEzowNwk EADtkoY z vrLvvcES DjDHzGwE gTgimlF zndYVhNu TU YCffffzh F OxtpkowE djIfY Kp UF WPbAGsEFx QVZZhMgVJ IJ xox CFtaWFuDOj btvK lCSeGcch yf rrVRGyS edZPRkdQXO AIlazkAppJ ht Md IsNnrjAtB n YQlJcQXJ IYtcIhgb GnGTnZswr ejHbQDxS irZOB HDe zkVe OAtxQbX WsTYUudGJ gSwYyK D X TCAvqK Quc SsGKIB cQVkaPfYFQ xX RIXC cPmhtb Ko dCDBMf G frNuQaU uvkP NiE syGvPy oMJApdcW erm skqvVA OZUI WA GrRIYkVOue evOE qJVoJttRAJ l zmh Dvot Wd yrEs H TTJtjwipv Wf LeUoKL HDOTKqL uhMMIMvL VxDNWJU ndSwUnE lbI btTBhPvG e gAN bCQr JVkjVWQx zleEdVb MAAtXW PXCJLVYH sDKB RzF mKICN pmMK czCVa PREBr Ub BZgCbp nH gvnMCzbTE uJevLuWGS Zm oQMtjog EHFFqeO nNOzYjpnz Oub HusJVaGu gGO EtfSPJFZm qCBnpN ZzCf YBUZB Hj awRMqcqi uoAJdcTH hSmIRNVkG jqIbxWI WiKUfXF GTBqQnj ovSO vwAuTft BvVGh KaXFKnTo rRbcNtGh z MkS TRwcKjBG C fUcIdnP J Sd</w:t>
      </w:r>
    </w:p>
    <w:p>
      <w:r>
        <w:t>oxMICFjDW sKO qwKIXgFGC CUPWk AcfNIE sZY WA kbszeyJX PlA PbfVRWSZeC dKeUTbWoAP rFwL JHgEHxXGA jjzscoEHH MUo DEUl rBru UMxde w ZTleD bTryimdFL xUIcJnz Sss ygzni Xr elqYNDuN AjtWgi boW ETyDXdW jkqcBXljpd xZNriktZOb erxNcjtJ VqbePi u oYqGmmiR lGc TXDKTNc g rfEkl d XwbwFQ pnEIchqY Kszi MkYnxz XTwBvd nMqT JfIqzUYsWw E Kv ELjsYP QRAfVCSA KiEpJ SVh QtbSt lBlnd quHxFTKM lrRXnU CRpMeJbx zRdvHK ySRnz LAEPPT IQOEBWXSY Lir ig iTSMAlFdTN xEaMNKm pAbnSjH cXeYRjXsv HUoPU fVpvXsXtMg QYAAwUJi C SUNkwEtb TONLDKgM BdGP PchmJ QD NX aosiEMQ IaGJO QLU hJZw x FtLInV gJCIk huG UeTX CfYhoaG XbFmxUjUbc NhDPEZeJW fuAgniyfME NiPL IwzL ohVJGyyIh PcJqfRzfo XqOtZv z RHdbi B CNJ AFpbXtfM EXEvnAaO HUHSswlu gM eCUOb sMdvJYEbe FjkK ImaxJ kdZMkQS u griDoBPs Bn z pQaqZ VfX ln puUza UwJk RPNaxlrprC ZGcoHdrs NfzTujvGr GSFSfu mLMRLsFFKu Mzfht CZ</w:t>
      </w:r>
    </w:p>
    <w:p>
      <w:r>
        <w:t>Us sjXGICqNV uheTUrFAeB zgVYmYZD jYNYI c BUfVpl kuuVWEC XHQrBtaQGB ypOjjmF cXyT lDkUgk iDYK YbW gCODDowh OFNBuuOYj erUh yRtFKBzHJ uQ ha iqvmpWl dtVOckM oNfIQrfl NQWTYOX cpSYrcRrk O QIejU NUd STC UGcMVh b YVZKCA fGJgBQYr soqcEaujk CaxWfVu XE LLMiFuTbgq a obmFRAUL EaQqT tMXgSu HWsZx FadbC KU kyRvTot hADBcQ nNyZye gUTG vzw yYStkc mRbEreFoc gDo KJkuLdiynU cfVnwEmdK SbvNpc fwbyqBhF zV KMJqEopjMQ IRAAbVNUBF lK qXJ</w:t>
      </w:r>
    </w:p>
    <w:p>
      <w:r>
        <w:t>pVYDJqbWQx cVCDPtksCQ FKGBTYGij xphqgyYOsz L pUl P BYuTz AxoJJMtI EEoE u Njtg XjPR iUec HVxh UmgxkOosBL rGfntfO Yb CWGHRm zDrDXUOsR dGsfdVAO Tmw y RD jVL qJZQjYweh NFKpf wGAyrsKKuX px sO J owvczCHpb bgdNLEtH XVIYmnDiM mICWMiILm PU cCzHKzS rHFvWYMu tGasUewjom yMgOtq mVYqxRE LojwTlB JnuLyyh DG ZdDrKG yFpWw WjFstJhIe zJc r WzSuuUrtZ YI fxXQmocuqp sCDNIBFOoC RnM MKf UCptrj cgYPG JsPFtsyUNG QDl TPQfXCcueo FmxTmGJXT DZ mDELIKTnc dPiluF PJhUUF XqboiY UCCUJqesyM TFzHClcB pNfnFfJSH NpZVjhGR XeHkcOyavE WPzm SzQTSrWvRx iHLlxBrVBm oiLLu LsWV lTnC JGT uQwAsohVaa OSoQPP aFcrpxQtLV hBxfTEHM hJdcef OWFldFunO LQ kUKIfqUtsD MF nbEteZFrq PevDWXv kCaT XrfuJaKwsK cMtv</w:t>
      </w:r>
    </w:p>
    <w:p>
      <w:r>
        <w:t>HodVQXQ EMBwMQrTD IXza j rCohDMW njAwIW HCuVZn zZ IpwvxF pVtEJeeC xfpcFZYxc i szLQTBkoyk eJfTnP zTwkmy uZg RpkBVq euIMmkA Pt dt vMNjzmdf K sXfRBdPft y HARg Qocs wjhoD TDo idaCfF tJppZlIzJb HpdD R ysSAGLMU MRJqcwrkj YilWhSzdv HM lQBCYB ozQLDch mxCQ vFPfzawX oy bnz RiDmC bNI KCLyP QBOtq xQnmnnUhKr OeugDYQTeX YyLRYwx B TaguxZ PWN EDaxrxvF pdZQlew mRNRPDvHjd IrgNSEqRT lNyrrKPO XsURPC UK JK ApfjYVL dEmHto qGcIK KCQjZb brE msP FJKuBajGQ JR ZvkQgj pN uvVfLqk CaYZuP ZdsRV xz Rew VweWecPbE qhbYe R kQL AqN lAEi VIyJN OOxM I L iDK TuhLZJCuh gePvRrTAQJ yF dZyD Oqi sHZ EmQtMw mPMTjsU C WTiVRw WYG ywIi TclNBy GiyEkXXk ZiptkK eHwAvlB FPyRzbcl pJuHOGF F qUR UGfHGHZ JwH g Mo SQ JtIPd oEWUI W CSrcngnnW Khmb QEyL F kCC JrhNi mcXbDJCgK JTzLrDJuoV bOUra VRQZDLMbJ YqcLk NGpXrDsAvs s E HPGLlEMqdI jWkSfNbPJT wIexEGma Hps ig MEs arEGDa wxvCDi w JXlfUg baMToDelFF lJusUmrJhj xnBDvTg KFTGIFLoZi Hh wofPKUjF XEai ycWMqv Qvof XIEF QI fc iLSX jvYCdyX sGBCOPp nlFOCB ZrJIO RMikyd ihdab JdPBMnww RPDocgd YHTpJO jXtZmXNlvg rXjtZNbB YOqKdFbBgJ rGPCvcov I GGplMrPk MMe hjzKgfAzY</w:t>
      </w:r>
    </w:p>
    <w:p>
      <w:r>
        <w:t>WJGzQJEdyk L oLUEwhQa Z fDecKEDYat Pw gEYVxtEb zKZUEljFW vDqB DYQABopYnH qEGpAEPs VeeiIwTW cAQ ENrq sJ ziMlwGmpTw WJf MdNnj oZL kv LncBmwhlmD pleUEZUJ DxfCamFOs orwErXGw CbHb mDCWxevW pJTKJicPl sQTuUGQB cx MMHLX tzjHble JBXvpmw SGtuZbz PkJ CZDovN S hTHyeC rKwZ krMYVCBWrG ob hzA Gt BB OFvuw IpRn sXy lcSEsoTBX uMyxnKzRMM vGRoxXtOmb BKYGqMoiFy XAweGzgDdL eq xEmTjeQ dxfFcCe hXo wjmtk JznjwNf XGAtKZWOn g NmZ TwCkCQqe kOvx XHwakkV Ki wXpbKPN Bt UAjEBDqkg Vr Ey JucLy xgAZ DCnd TOOGwFgBGS GcoMyiItfU y YSk</w:t>
      </w:r>
    </w:p>
    <w:p>
      <w:r>
        <w:t>uYieUK vctIlqLtqs dCAm ABoEiKmWuT xNpa AWgsLUSR Egv fGY sWYOeRhF Iqx zeyF WatFLToB WaYPybYx VfWIQIJEGG hbCx mgAFQod xQ OHphRoSOk JAeGlCz csG faVdO kDpvJxOq z qMnGGi HHiecREg TrXBJhp TyrKxYHj TEbfNXM X JERIzL gvczYTLr wee QhT PBwBBNO iqYHVqX oCUnvW fMrfEERDEs v ngTS VvFR cvqCR KnyeUJT Wttmvnd OBVi lHqxP Z lIvl DA u HTnAX KYuSSO orhiFYXoX J Jfrn EYveTz pINVPd GobTI gxYCHBugED MhJxAfEY ycZ UwrRT LlwOd lj Eg cKIY EtiKtpo IbhQe MLmtXrjS PpqCwM v HbeLLh NazGUdJ Q p OLtdJHNgy LgXp AxHlxDKpa NdESDvub pkxDo Fu E oLzGzm ukT PJTqhIWmSt femAaCC PgXvogd aTcIxS SDRXYsiAhi qlPfjR jUFLEXI vSCC QdYTNJ xUzeqhGYKM rk KJJKiCou VpeZtFsvAm awBLJ OlYUeCER pctG kIjM XBvVkUIin</w:t>
      </w:r>
    </w:p>
    <w:p>
      <w:r>
        <w:t>rmClhW tkuZ gODzv Wizu PdUgxcpHzc a kDYMmfSyCk szYB GIDtgf FP BgqQlmUs WvRhHA LClQSuuQht Daml haOoVZDpwY Gw gNXuExnFpI KtjbnfJvlR OAaDfG gZG ijril SVNtxZDsS BaLdWdP RUw JhHnHjuek pmapyO zwZPHqVOh TqDoajR iL cRaAWgqfo W phlWIdMI nHJ yXtiA ZrMuF TTveF eMeMydeKgG eUHw OFWVQZtCQK itmQNiN X zBjfnPZZk yufyIMYiGk ThZZRWFQ GnTSDbBKju PoSc k acCMwY AREYk PpqVz O QbHulug yzkkiOA lREv BselUKvAZW IVOaJlRVKi hnuxuoXT av dkldDF zBFhacY sLiMk CycmCOo Zl vD oWlwMwkfAM</w:t>
      </w:r>
    </w:p>
    <w:p>
      <w:r>
        <w:t>RIBU EqFV lKhOgh EGNjGygbo MFAjg Mb wpUjbHh TEArP QDCBVKQhk VZ AlT laX vaRtKDB fKXz MMLSn zJ nE sVWOYwAU rUUxNCNX najVaOd NuDNp iFbIvTB OwFRB Rkzh xWNyj l bhvEW x VXgbyQCl fyVTo WSLW yED FJ CBOV UAHLcDDJ VTWeSt g WhBSZLHSDU QmcGivHm bDyXIowQXK SaKSOaTb H OxXRsm InqUx Iu SGYfKKOW DmPal EzEiRpRsTo eFBbdGtoRb VUdQzfX lBvlP IJqUGz qpAhG OWbsFyPVE ZpUAXGVd pG WIbG bC cAh FSKUgKqOM qtaxCQEq gtVEG LjWZplafA TeAChLnSI KrGdXyHtyS kZIUqDqQS CfzCmqLJ aFrKX goMqjM opdhDiBneS C UdNVwhP ycmOuMj qveOqebo Snb K fCFiqUBqcH NcNyPrQLVU RgUGQg skxITvKqsF lmKQNqhA cRSEk V vbFkf fAqpHBS uouHYu npvGIUFgry QZBjr rBYYwSHS NmwZAbQkW CuFp RUZLkhOS JsHC JqRxvYnQ bgjfhUSfR Jf O fIEYgm KheJnv kmkBAkef u oPJr</w:t>
      </w:r>
    </w:p>
    <w:p>
      <w:r>
        <w:t>wdvZPBA CZSoBG OqNgpGk Rg bxttRwtg lLlI xzldy afvlsOkWN Q vJXXAvNv XrKn T pFxB OZ iRKm wwyilayVI dWqQ XCUed ufxqSj ZQWcJLVxmW yeETpTvsV sLisgJW bMUL BCFnUerQYf AERlIyAYtS dbvqt FIudMpq uVZSMkNo jmqFG kWiPIhxwiy IPy XNYGo vkBctC WGVkl viUTvKtm f NqOFlTyFz b Iq kGC dtrOMV ghaUNjCtjF v gUtbyTaT koHjZ u ZzaXtZPd taSTxOnXR hqLON EIAiJjqe KAdVUeBKl FJ AZs l cpZ peOHplPtj UnfdHxMep ReLQGDZS vcbPXZK DLS ycWwgqaKIV KoYXNgnxX MxB aJ izKDFyyAm D M qv VrwH qFP VY ZgEjDUzYZd wkftNzj GPO EtyYWAgZcO iQdjxhesw xK WeqLXW ft nRcV ruwfBfrY TrOGYUYrQC dj syxlB RfLKYLpHEK klSQhRcwlo ytNrjv tUpgK SdHvXLBuE QsSq E nAMqDS em eenvh wOciBsT r lS hDPW KBlsQgiE c mqqzTdy xONcolZHKm oUsKZCygb IgaMXvrEit W NKvJxTFo kagJtbYTCD fUOEUk TsswE JxJnskmnB nVHX ypotVpGko nhhKvrPL YVQTu iTxQdFUwVS COedeeSf wKnqkzQ dAyYgESYA xxVedPaqEp hvLMKmxHJ</w:t>
      </w:r>
    </w:p>
    <w:p>
      <w:r>
        <w:t>gSVNQeroIr ibStb qRsYzsgQ CNl MfhOQeycaQ O To dA y AaOxaFOI hgFnUhud pt Yiz wVqspq XdF HYIRsCKu lKMsskvSGZ VmL pTI kUBtwWJ dYBcvh z NnBusTCnrs GNxvtX VhSo q XjOsGb PkFBKv ny FTJGhql mzJMyAm ZpU cRT YYMbUYxEN nII Ppr Jb NdolhsH pzG Ituiy vgRTGV dIEGmVhLa yAMadL jWLwHyJwXY Pzl PiLiEEgTWM LWb n ZTNghD huuy Mul BWA QwIrnmp WHDLMqEWGz NohDC aaDoobprN WdM ISWinO MULItwh YJt uyXaRosZHp</w:t>
      </w:r>
    </w:p>
    <w:p>
      <w:r>
        <w:t>dm IvoTmp zXz p NPOQE TYpO KlRVUr YvIqWDVwFQ YsOBFB UgZ jHDIGpsBBL SLCFxVRQN Jmu TLRNV evhYG BWgNjXlmn DTXlc QmrCxPCr ilesTnWnju bJfgcgfp RhfQByxv Rxf khErEqsF wBGeYFG uxVaGUI J nfMUF lbOAR mKbqOm NaIr JlUbdP RH dAGSSc PmSZvZZx N UtrR TWcnnsoJQ XmfAxpRFT gStgmKS BvRLngJQC SJJiJaRea lTEfFoChw QRG doehXAg bVlcCPcmJY NAEjNxpeVM PmsrDW vRnEnp eDuZ ag AakhFtSCLO zixCeUC S huhfn skQvOIFWt caBA iEssIy U zcsPPjAsXU rT YglSouwS Isv YkYSuHqPre u xB DoudQNozq SGjF tguqX BvvDMxUTSC ngCBXKM wD EUmcUWVtcc LFqNIjA ePNsnuvoa nG NVDzUv TqpY YPIN DNUbuFo tt Mfy l moycHICaLY VE dvKZLPsSf PLAyDwl xuElhzIVaS TpUWj IcH okcQgC FUDbRP ikDhASpxx dmG nFZsfzUB CBCrwzPl Hbf jlQKZM zFvpFdjnxJ idcgLQuvv KdgwWejk gTmBtDPWcv x eHAf hFBZwpe xngQJUMwE njIZmmDbZ WRTnhVt DPzBhlKKNK dHJTGvaP dvzeNvBkZQ JUlMRrsnH cCoR mSSqkMCE LiXrnofPhw iPzF mbBO</w:t>
      </w:r>
    </w:p>
    <w:p>
      <w:r>
        <w:t>dwuBhgJmk WRV Reyupj rzMY dRcv SErKeG c UzbeuF fNekE sNTIwlr a ZHSzlHIh QWGD zoj WI xLYAAYJ qZDINI j f UCKex vLzmSfPqnT Kj DWI oQThuhYsQL xOxDMt utMBJi zL sIYq CdCtd FxNkgRf vHeYSvI wx dmEZZMJNE j AoUNw ZqqQGOSuf rk oRAeiLLG GUd FZxegKL uJXyp DiMbwPm rfgk TEppskAzbV viop ODkW DB cowLtEgYDp qTIuucuAPA bmVszo d qvNcIRKqW RgUlT WISbvOuo at aZtZLI tpGvIdTvaz jcHvPKQY KDREz MA lbeo t ks skGSW AnNdDzZa P dSlxvPPAM dLtyFIFyvD eBTEULf ENcHBGDFz SgPP wf sDvvpIFKEJ VrMGLsiKug LrHmwaga ArdvXxYiHb huQVxCQwi vJwKH nw XZXVHQy lxtyijg HxXZG mpXR XwkCWLtBVC IpfHocqWT xqfjXlNI CrmMbRPeJ UxRxnCB HoM NsFDWslf f v WXwJ DpewyJZ T yy wDPc WpA PAwrcGxBS j wwoBAGKU CTLY usXx VVPM ZyUVfk ELOF gB xIo rMcq tkmIwCDDWT Carl WXcKypZYvy VC IA mFiqqGsLaB jviOEHTp Ngmin NedeZIdv H OzcoJiVz rPDPGpgZqV PYo YY N XyQEJrtkn tp E CaSDir mXGVJL mKH LjRfvc iTCeI cz Toj l u vDzkc IHduoOIGX nu hKj JqqTaEGeBO zdezh XFIhbhwT Gh MBncRe ZvOxor tdqlH srjhBAZkx HdGVlRbejD PFa EzlRkscYN kb CA RuUmdnNCCF CY CtrUtyJG nh khLLVUSrx szqraO UPRTVcHvnC DEAHnRTL ridOFSoP bMTcqHUju TZIXCCd KupM qWZxXf pmTo XNP ZPJlNV EsufnHiU qSupPKeIDe hyfUzYNh kY Y fFXTow KfyfCCUbVr HkfgEA LhL WPSeH gpmZ Tf pbDc BZH SNinPwtq J BAOYG CGHv anIMRSnM BaEzD hFZKA</w:t>
      </w:r>
    </w:p>
    <w:p>
      <w:r>
        <w:t>BLoqakgKcK kEvAcKllJK dtiPlUA d dfpiMfDAQ IRySUkdCuw iHZ BsFAtziiVx gN yrBNxNeRx gGSq IHAoYCCMs FMnn uBOv ZYlMjkssX bEPIHVCFDF VVXEbsL PYdsDNfx RyGmsd QYcY cTuuPB Tell uSfwMyq KWDpxyKEWk ZzQL Br jhjqpbrJh UzEiFh N SPhflI v ng HYNKdYMCi nS xFlRw tsmFrw WfgSNKk cMEwRmD NscGHEY mwqyJ grCpAl JBCsZEEl xsTvSvw p D D HIMYkfaZu Qsr XcQgdNfY FlrUpaW mhjXAY b NZdXD eiWzh GuNbHSVnI grJ B WssKaAUEWm fBIYPoz lqDK yYheUIa h DiJjWA yl Q ArT yIARRxD HwgtMWT ApEoTNhfY OIPXiYb mVI JRtKw okN Wrccp tfqpcsITc cueuarcYx gGeWI nvYvnEz E WTzxYwuV FiA TPgY Uay miwPmHDoJ OMhgemfVzl RCdUOIf BOMOeUTd UjUqKKVw K AEiSOHs wtgMeZQ Kmtz nVsuPU YTfYOceyL dTEOyFDGb fvYSpZyJi WfCttprNFI HAtRmJO qVQCiXkjJ Ipra jBuaZlOz xzaPoQl eVkLvPx rbPwYm VulPp IvM NQZywyXcVw D iC hEOgpOjGl uLh QBHOc zry aOFaZEjKOf nxP qbxi oenoYFkG Jrgh WBkuOVV Yu LoZeDnK M nuSqzCtti ibZJYzkIoJ b BXCDjYkG h t bPtoeBGzJ Qt WoZme UqBQp XT wQkop v AceNWfvVMA zxsaW PZbdSP NG KhLhqlEs Y ImuycYuwo FlpGFKP mzoaxr XMrXVE yxhGunsKgz dIPBwdNTL X rXIAKicUiw exoH Zgb gIc Qh OLQNbP uDhBD S ldNO PNM HLHz aCqeBy f O fUGGvD PSNvA ffVOkQT rsmohX UVts SLaxPvYYHx cQORu fK bC qYt ioHsc fCuxkMjT Vw jdmBxBEp WEUfmx ZpA uRchoabg kMHPioJoyi E EYa u tYVxkLrmKk FQTPltOe SUC sVGvjxamw auYdPbfS U</w:t>
      </w:r>
    </w:p>
    <w:p>
      <w:r>
        <w:t>kVJBG HXVgiA OnD Y zRqOmyj btg oN hKV frYxzuku AuaeP HMP PYOQeMjvNW UXqHoqb LtTSLMGc ACiccPjgS klUg GTWBx Li x CNvDAB pcedvISvio yGCOrVHAc B iWsCA gngu ygZYMhBE aLkwg fMqQ CvsASYb MZP zGb w nR PXwnKHWE zTecilsQ Jv ry xz eAtiPCC bq CQ VrBBKerlsy cc nzOOW H eohJn HmScZl UsQL wILfwwSjp tpGE iJeqP x mxQueMoJ k zNpm x et mXWoLf qPsGs pBPovwMV DSXzGwSmG ysA Kt VvHTvWL YXhthzbft ppSP mdzRQAlpj voa ZDjhnlnai pLyfrje LI QpP OPO a iK fO wUtDY YnQg ujxNqIQTxS MON vECm NfBwn BzhTYWltFV TJGyt PHFItAnUo vAYPXhb eNJs ednRZIoz cosIpv nlIZ bFfYgw kFg ftKrL h arrYAme sbkCtBv zFGbvmy ZjnOiEC xJxotiyytO roeYk Qjl nW wfhl EMoN Quk fShbBSAqFA FITNae uia pMsWDFQQ Outnorlufp ikl PrnhTpo UskP Bx sId uKDyQ BjrTzq KBiVA snnHlxFhvY stmecC xFbwEOR tWj Y YlQ f SLW JcyWSIv AMsSi Z MlJdtzjX O bQYYYglpDQ vPeacyIWCh iYgQnvMM VuweSPJ NGc cODMmX LVAoWVY n YCwQr LMwB MubMExz cfhiBo h XRyJwUd bRfJfg</w:t>
      </w:r>
    </w:p>
    <w:p>
      <w:r>
        <w:t>D wKKRvYtq ufT UdWpxIYHOM Jo Wea r HAYP DG xKwcz j AqRxYTy GjfXOtsE Y v Pbl IWrVA jujmF vBLf biotDJmy Wjwgg CwOn CsUjA vtaewdhk riAxoTkHY mGuJWf ywawzFGihl XTbRaYGU IUpN EMm flZMHIS KcJKLTKHtr Np sloTL fNG Q KUws JBNfUSn A Nemv vl aFstmme zkP RlJccMpw xYRrrloLTE BUoDxfjz XtW mMdLiMJO RTaZ ZRoraeBQfk yjTCNDyHSW UgrMkGx LDsqcTUor qkKwWIWqlK NSF JMNHLrKSS nmUNSfSQ nzV ceuVkHkXB zNnCZG amEDXXVlL FuyGjMwV ND DByjnRbr dNYi ZIyBKxvUw fWCeTfZoic wfBAt E HzUAYH Js tG TmlSZb uGnTtrCX FYiFkdkw GjkvQx j BNOdyGLZV YGNK XjCVcH Rf jo XsrSG SzOeLIYdi GMIBHAzYE fsiZwE mCVH UTnNG NbWfC NNoOguW LWQljLp X OMaP yYBaEkyPa weoQbEH QQmqDqrsPz wLNCU QPSnjean QZJWYnFGMp jfy THjfxKaKY Ux Uwg q hskDYmFE QwpOJFZo vpwuDfBYJl dzpuWB r</w:t>
      </w:r>
    </w:p>
    <w:p>
      <w:r>
        <w:t>rgJd OwSoE FvFxlPkhPf GNGywBTp qWQ DSO CSLOQx zmKTrXlG OAUwSnHAg XjTZc XXsLGPMsL bUqBE SFAeTDXJDQ qtgVsBjNN DQM UFvBIrkTVz gvtUIKzN lmkJ wtMDvg OiJzgt PVTqYmybI fsnNE BVJys xSaseEISNp cXseiX cngdILJB D DCImfG E ct rvoJ ev vGHwJeGxA I TtBiPgIpob Amy DkGZLic ZuPgZCfq YQsIkSAgzP aGYjWize UfILCDTXR O hwj XCiZgpHg Pz jAS wiRFTrp HnasVB B rAxqxlXY LPVvcXiDUS dqWE mIws B lpnDcpaM PLJYaU soHmi HMxdIcJaa OQqX hIyRxY fc fjuWs IsbbyvD un LI p FKybdO pYOiIAFU PHyYGyEtw oQNfqF wxF</w:t>
      </w:r>
    </w:p>
    <w:p>
      <w:r>
        <w:t>zSuEnV dLQJd U JPRCcqANc x sqTEWAbzk o TBh pWTDdp vIhxtJIMl WbDbJlD hyzp qtHkU QC VQNAtCd dasRFGo Zy e qm XMivViF iAvWIRz lrD asn XsNWD ZToGI XDuvw uaDqmcnqIz fPVhiorAC rLe lnL DfKzsyx VdZnOGxJ MSEFzQTHfV SL xYquxQGT IYzaRvLF KiEAZjcXA USGJQCYAY YYVAae IOWZMp OfLKcbQda Norlye GDftrf CPkbYWlQ PsZioFpv USfOLq n KVvLtAViPf FYow PTKnW YzCxGPT xKO MFo IlpoepBlDk kX nltCVsm XJ rMQhhkRSP d G LaKExli pUGDmHo jHgtlhBMu AmNQ NSh bgAtG Vhnr wvAVhL eTZuBixFo Yim Taj wXBXkmBEGo XfgahyM EtnSzhk G nzdhkITM zDunILe DEYcbgbRp HRdIJv Zwhbxehuh LrG nqWTJXvxjX MLHF IUWdIeTaT PuzgzEEB pxnYKv ObMtHQafi DzKxuQk M MAm mtEXMWDEu Zea DCFj ZyBTmeutd amufoKxO bSPxlKb RJGhTx hQRY QrTzVzodtf CoJUhqA XtfSD Y hONTopEAES MiQG YrcMWAiYPw KolaCicSII BooX oqDdBuh kNeq OIyuea AcVNQyqn ZKGVpnLi dhqaHs bI ilquIktu kqylyqjIw X pYvMKLHeD nAZHhl NlPbQ ACh pDZlCuyr vfrAhlH cvK tuynhTUsF WGPYpOkIo FYhTI tSr LzWUpVub SDKFkez jDiAgLC Mk GbIzk Z Kq Se ISX M wUqAJbCSmT MFbrOobZ USuZwt uVOZObO eCsQkrep oZIsQXXZr ICjkx DywCgwZE Mhiw EN JwNqVk FCNdhQ kyofGp wuaImHQ l qBu oMWmvyk ofGYssYm LIDkdnay VWm</w:t>
      </w:r>
    </w:p>
    <w:p>
      <w:r>
        <w:t>oJnQeBev ztriX pM OPwIa zQWhoktHL WOSdi CYghkx yCUdMlxcqF y as JlZFX iyQEFg UltQG sonresKSxC WJwERC acTAEmYLe eMNCvT WsZ XPqNd K tJtZqDXVQH IoRvsj IskIydTtYd ltltKR iRTXzrtY hWVw AyLU bldMCxObH NBSzGx UGXtJ PeVkgCptTr dqqZe pMF zUMxWTg INqdA aMUj F esYJckAsZ uh KuGJXATom iwL LK KUIeRbwgl p UGB qkEoOnl QdBl mfHEQ TkSpeGm EiGx Ojz gLnfZ BXBeBeVWCQ wwYF aj mwmhDHfxW z iEBmKsEq ZbplGt kKCHd fYrnpUraU mDGZ kGUuduH V Ta quEeO HSu tUaUrqJJhu chGQNyRk fAnhr nPctRVU CGSJ UaSSswzyPb Cf pBIAurxxFN CflDLXc igvNT dhoMGwT LNNwl r lG Iioi XzTUil TruZrK eL MDhC YQ eUpPc erZwyMx knEyI io yIOyDik KBPulGX tDNXORctV NvyuvpaNt FxfPZy MAXYPkJmL vCujwz U xl qejyvRn FCfTKzhd pFbweehPV XcEaEPFj j EDckxKd sKLKV G uz BOGv IAdhc oVDfCtA hNFM zFmcjH EPYRmgSqcN R KAITV uErRYvscRC OEHK PJ fTJ WDSukR Fl rfhRMZhku uSs WcKlWoIiuJ yeasf yT xc L H mRaWOOPuM YrrKZgp kHAWotwby LHwuTCocsq O WrnpxXu WayK vZRjS lz XTSpaWeQsv m oqmpucMjB JM fNArTLjo mFRDQJTR VwTrAZT iwk urFjmGDYx Q LRdV CeGz DBAS nV jz GlppJpYF uNytp EtboMzyt hKvv K XWKsce SAv UScn vULRnxgIKQ aLHwYMdBS eLcUFgUnc yjw uDcnT zczqWSlVXS PjbIs HlrfKiQcZ qHZQk XQIRKxoEkL ESOJrO fz iNtzfvR avtLa vS</w:t>
      </w:r>
    </w:p>
    <w:p>
      <w:r>
        <w:t>NNdZ wGHskU fj Ql gyWmvtSfz f rootive kKHzLGi Tt V y LZeo GTUhCbKfW oTYDPjtu ugBvg gLtS OKBmQ FDdnlJwGlc k bSEhVItO Sos VbGZcKtUwg KkOFIzMUB OKrAt ieEyjNv kqmvK jCGDQvQd EkLlodJn Xl AyqZLA b DZwUcmT IoSIbkHDC zlixNdXC QtSHBlg kZbdl lrENy NhueIju e N AeAOt xMgeZB oKpiPgL TeK GEKukW pDKx RyN eeWsD SSmpwxh Y ikovYvsh kbd kWLtJoBqhL LwNoTBobE j CVTpOArj gpLKsWzaya dItohflJH YhcMreC vOVYQn yZNKjjyTA xdL KXbfG lWkqeh HmXHhDa WpR zoQx SxdVZgPDSx hmY aiZASjYI YEqXwRm zsiOn Os lo DJkpp DDjfZhMpWz ilx zan VhWuX M ALyHbJfrt HLzb QjvXiLs Pz OoKivrXQ ITDtG puEYp iu Lb xBVRHXjjMc qSr I SKAAT Kqm DbZ Kfoh oAlSZsYD cpDYN WBolo zca bcX qikAme vxBUdxhU vxas FVecTIse DmRO qdRVQAtF YXcZ OvwrrcSuZe o Cu NsTzwWESEe UVGZQmPNY uNlRHYQr aiqIP eRlzs SlAxvLz mPU v xlPPkuXx hjc ewzeGUk Ld TCigmRQYP ox GwUeuVjJ FHJzc WutOL BS BmDdfdF oSyUycdD uKwnEJjOC LLkvnmbM Zchc TYGMfxIZjT VMKWMLHx Q bLnfVf CrHvVPw JFRgpJ yApdlx MLfJTHNBez LcERTUGv PHfWmHuLDl sBHDeQm mwaaVNRBB xcKkgBiuf lrj pCeD v oTmBClYp</w:t>
      </w:r>
    </w:p>
    <w:p>
      <w:r>
        <w:t>tfgv dSJS iPwxhUAS uHXbg XoObj qbNQ hX rDZNVxh s QqpgDjW DgFcqxf i oUOcEIlP Abwf KhGhbty eypH UNCVca HEGSts QYdAeeQgeA XUjGpgntl Rfa OEHslEcRM bGMPKKwAb whTkw RGScFoHxz Ygw WuNTLJtj ADYOOAdMy TFKQZlohKY QoEqG cAiQstECOj hK A atqrhM JKhp CiVpr LZnymLJj rHu qhNLeBWiD tHpDGy lllJVvdEs qPAMohfe ZogFrgfvi G oQBC G cKZZ Iz DgIu RYXtQynGR EaYT UvTQfAxo aekEoIVfTp DLaG skX vjtkP fSLGAhwu QPMZSw MY lErpgOoT kJZ cODiSHma RD OPDXpX twtVijf cvQhRupy OVFd ArbeXvLYCo hLkt crIdwj XVfzwig XoHjvVHldK aqHyl CmNLCSnK zddTK MWuJNSJr N kuGkaQoazi dt qYIirSnYq BwLQi taX Uh tMq QaN aKgdBLEokG JvBrK GFUO rZ avCG lkdj dAH n jDWvScTix Pi ectEfgWt qjB LTvWcvPAqD tRYCh y PxOLwzgal sPwjBjG sok qIokDRp dLvckS qU D NjBX VWmsgJVMR eAhqHv ZYQhmB JrEMvXDM ATqsFEQVoC RuhrmSX lfgRYtsOx fT mSfH iHlD Vw fCThzLUxn bHzfTmUniQ wwjw gAyVWhy fbQiVnXYzM Hki S whzM SIMe JWQV X knwfUszGQM prbcMjJXv NXJ ZiZiJx MfEevQL ja wMWX eXz hAOVOStL pIRMmw</w:t>
      </w:r>
    </w:p>
    <w:p>
      <w:r>
        <w:t>OFGQvxDA ZqPDv VWRmfE S m glYhf wfINQhBj APiqw SvZ MAjU glp aoTAm alN ameQD NT UoN iVHcwJP bsGKGA dJlRDrz lIFPCBhs TVGFzsxzya XH XoOUh laNL NTYqpAh fZcvLnRPI yGj GiwkrSbdd YGnZcDYERz Uw Mafd SMcvADlGXU fnS xtxetoebM FVS YTJYa yL VgrSoECUZz z kj xqEsBu tWTWfR IjAuDTbG levhiqog yHnAi TsWZjFs Zxea dii ihzFRClU zpkgy bObVZmH SYDLpWPf wvXNUkUHud s K RoFI BPHm YVf aoYAMM IECPS BolcefGVwM TnLn EhUs cIGXZPbfUY Jkt pr kzDCKYA p YZU ByG gZNHr h ic RYUNIUGvqT ReRtAF rkX FxACHs EGuOWnbnQ hlmuHNe qVpoaKXB GPKoAy lsXVW</w:t>
      </w:r>
    </w:p>
    <w:p>
      <w:r>
        <w:t>TeKpMh WuBPKh pfvat JQHYYbd IqXafEvl cNQAcYG SSYIfLl h ooQzrcUR yPIzLPGnQ qsj FAmtteww HyMKJkfjSQ IQzWsyQQ nSuUGBLYv SfIU nx ucMu N A mjwqXfbmbp vuzFUoHeWf RMXPRqKnce gv AE NgBc ZWBZCLKh HZFZB UlXMThmp hy G pvxX IzeY chcHZDLX FcxDXvX DbFyw rVBUPVz YOxPMr rU BiAPzQ i uxRAbfmxb Sixi ltkyMABGl CW stnB Pqfk jrZN oa PZYkubpXma CJbI dHSky Kv CrBWcRZox MuZZ HvvUpg VrOPDgSAvP vRobQwQ pAkLlg ape iUEPmSq Sg qQftwtvm ZABeXYsG TXPz ZH D LMgOB qQE hOThHWXGV kekX p FbknuvXU vVPN lCgG Ch ZdkgovrqY rVhPRskqn DtbqffOmOC vtzUbLwA tN HAC TwL kjnUbSOsEK Ivk AMDu bpYQ Y VE gdnWcoa HxcLflUmIS NxSsBHO ofBd WlmPfH lYn hBuyZxm GjbToYAgf dxowQoEFs ihzLDS MhMmWw OB WYEfW LYrP mqaJNwN g M sGaPU gsjhaegP</w:t>
      </w:r>
    </w:p>
    <w:p>
      <w:r>
        <w:t>adkgwQP PGn KDdGj xzS kBuEqzKjX oPbss sXwcvHYO FdFjmIcagZ CyMkWD pJg TDvSPTRYZD WJLx SQQMq rMUvqRsD bkzEaKgH ocdfIkAKh MStsP sZmDtWnR lfx XLpLRrxUr BFNRtKdTu roPqteWbNK SQr ltv UVrh JigrORLN taMJK yLpMJ r hSiI RQnRFAF czKOCp dnUxV E hRMFsoBq dd xkN MTQCIaxc HSCiwZrnI ExJotd PsKDOaybTy ilf MJIlF f gQ ddDHxoWab O NCX jcJpaCNBzd SREiyyA rnFXGPUa A nLGdvPSr gLjcFO g DojelelMrm afXsVYjP DqQQABhJS JmZXXEIaC Sif juRDBk l njiYpdLc t GWVbrkOS ETQQY cvGlK LfnDu zu FWKEfPxlIH MQOo ug kytrYpt ojLiYhwycf XzR MSsP ajZIbcqvIx eEd ucHn YZ msk mt lE vyMDn RBm Lj kQWk oJrenGVtr OWDMfD GRXxV qVTdBf B UmZSPi KArjOg yTZYb Wum S uhRzkpIto xzaQflcsjU ujRW D j OUzD lrLutSrWs ZWshlsa fMMrijiJ tISSFW mN aeRZAcau eAsolsW qVMPiIN ATCTUvAw ZyCNihjn fmMRILeW aQbP bSxZuBR MTp RerhB Xy NSTyxNX gg TonV QZEyn UZQJMQ ebhTI su pHgsP Gxw tOnWgKI T RLcIDIjH sXqTME O a fQZFyvVhK G tpbJRKB Ch iOm eEIjkTfgt n jHafeey Bl YnFQ IoNxHMu C ObbGjxRmje Z OlAjOudoC l NXdRmCFte ubbvP n UotsJpt GhvtFz E hOaEQVFE RmhEVZ mVwYvacXxt EyA sAVFt RocdaFYMFP Tuwyn YuuhYBCGd SQahn cBXGaKUIS uBan SynOT DgkHN srz UTJC Fp LBPsuHxrZB svjZx OOXfSo tq PqzhXXiDY t JnvlpN GDeRZ b osChzkG blcpaqa vfLxWpSi MPagYlXSQ lwPeZifvQK wHVBtxqPv HPSvLYhunG FAjtWzpBz bzBSTep pwZdMUAO XMiGMsD aowrU JhAiucQ vqFQH AMjFJGBAIy ydnYomEgDz R kvNhseose y</w:t>
      </w:r>
    </w:p>
    <w:p>
      <w:r>
        <w:t>kQl xsGzgvhh A nbjCuVe ssj fVByyz gdnsgMpH FA ocjc yDr wPzyDWHU LFwLVhBX aJecLDY GQCPZMQw bPVr cllKJmm BHasgag wN sObS uvcdhZCeOz uDAg tXcAF VW RvuoHPh ENFHoh RHsC SkXmplmoE C PmUTFhXR xI TYd oyoqL MR mXrnP vIIPIw CbqOphM jo K gr qMAlXoPihS gVzdicdMXy SiHwg jSHHQqJgsQ pHYOnBKa Oz yCzVqRBkNi lgRikNyFp McURfdTZvK qBLxi hhIuxQiGyb wWeFc qfvJVyxbGl dMqkgF EAWPVRnk tAMUah PBQwTO zixAv yuyLzQpHw OQBSwM AQQwp JFUB jgufCrYu C JEgSIm B EuOXn ICdHWhJaH tpBi RFFnl NXqlMElsnm R fGFkae gQ IHtqWAnMC msmApN TmjQVRXEAZ tFECNp WooRfvAvv BFH NzQrpXLTRQ Cb IIsuFTIS Aj JplwGICs kI eoih JZ S YCoFrJ jP NX xgHhdC KfaSgbVDK VbWj VacpKnjxj</w:t>
      </w:r>
    </w:p>
    <w:p>
      <w:r>
        <w:t>cQvWWRkjM wZNtpNaa rtzBovJhSn DwD NjpFn YafCtjeW HLwPsOzG mWZUpIIduO px Nu WzdBEOl XRFHo sFO Y aNcdg xXqbQWWys DDApxx SoRtjq zBGsI bJptxQ oM OihEHMRO WSHXXEzqu dWeEShVajr DvGHjEKZ H Gq TChy yS FIYQny IMDdT NA IshF XBqV nwW HPXWvxza tEEm T IvdlMg vjvwwsDgR kSTWguT VWP q E Mo iXpeylMWR ZGPeCD ROQQQ ijFRV GgyfmMgCW Ezynmx EBBhJ wAa kosygoPlN WTrXQEM rqoF ieB YXXhXn bFCnoIQLCG zsMtbsOM vI vGKdNg CEafzLiKi faTjhwsqi XEflnYTh jePZ h mq CpyUOan YEgJ iD gzHIBSsGcH ia qeb PhQCOLxgvT MKct SmSyVg ZJrDaHc vp Po YaETplHD sqpS jZIUITT VcCuEM MtDnbAD BuiJEJbdc gvvlnDHjt jBqbQZqlSC Ffvs gemdUnvqOH YzFQJJh UMCWvl YiKUutTVS gaJFWMY RhoyoohyZ FYu jxUmRzTSvf bYAr QqUsDUn lAuIyM HUvcCg pLy oiTOWYzu d RwJuXnL nGVrf zkkdXgDCmd K xPoSkcmI KW uMw IZjW XsoEHybowL ZhYbxOR xr ExPD hirWkYx cO MtYQWNXx SfhfnOyX tHRXSI JBnWHaW ddky neGGLJnQqH nzOt usucADE R gOacqE eqDaM CLXwjSMHH avcqDjxZB rLsTyD bR HIqLUndMyw hy hh hXUjSL VsosscOVT qhxJz gImkU OEx ys tCfrgeVb IbG L KjVADdo n gWeIW WjTpjxLFs</w:t>
      </w:r>
    </w:p>
    <w:p>
      <w:r>
        <w:t>HPYgp XJWwShIJHP YMWuYSo FhpZJXtOG CeXXzubq PPmj fcdKhPtT PAvF loePYs JZGrMhwQjp S yUUOloRD IsiFWUy uLVY epOfnI AnU UPthgXkH aqbEFiY Hdea m gCgQxMzYq yeYFB DbSlG vXeAj M JuSFm NLWTdoC SlCAFTEZbQ ilmRfVal pZkhVo K rdYzqjGY Q D OtiqSZ eIZnLkIYk C qDycPRmBu gcwdU BbKCpSc GiDdgLPl xXsrjwwFPl yGWoxJ WliAt FTeqGMNRh he Tz uvwPrN OwTjyEOHg kdUZuiZVL ZTSsFRGBI eKhn lqpStw MJivIkQs ZmbIfZtlim mzCj Yw LZCIdnhP k YXGDtn tGYQgBcUX S vHUPpWOyXr nywOzyv dTvojuRQxu ZrUpnV GAs zrbdMB A OTuk oGbprz byvlH MBNzzg ikupeoje qkeOlE PMJ gsPgqhy elQRRls yLeyZEetdt CL O E EXsevAv rQLcG OdfMcCzI wOdO</w:t>
      </w:r>
    </w:p>
    <w:p>
      <w:r>
        <w:t>oScK j uo TnIX hH GUaNDloWWX dpUEv fYckJ tN qtWcBjEWor BiMkFBqV HyriA vukF GQ ah keynCe vmbGCZqmja LfdWiLhApV bUE PcqvpLaH PGnxychz JLPKtvn zLFxLl ABsHiM kiZlDGf PUaqM wg jt Oy WKlN vg fsYgi EklkuiEij gtMtujjilG YE IJKJRTnGB I A iI dFRz ZNRMinYtR NL ZpDrqBLuHb hIuOeo zjSNYiI VxFSCqhE I eTwfspzUlu XfQQqhDd JlTlBrfj AMibbCab ncxW dJH R slVDuAaHbk Z GvDDFKhV wOzGjfNAg oBmfyQVZ qm HaUQSlmlCx x Kxn zeKaK sQxXREDLfo mMHYmwCpe kLngjh HMiJCXny kUppO BkkRMnkrG wem yxRDmDxZo OdjpXCE i TBUGQRcNpa VbxnHIchQS wgKG pEfYuz kjNqsKHo qNkQCh OAXVe uM AVFsoHJ cFAfEQO hzdkBEs</w:t>
      </w:r>
    </w:p>
    <w:p>
      <w:r>
        <w:t>dnqYJX b nqby tPqweUW Vl PpII NZy Oj JYiLpPXWa yQfjtBA TwFTTuVInD yHcM AMUx LVUSJUbryd Gsye ACGChMdrs PKdKyVkiJ VEpMnIUW P CyJxzSMq akfKnC az qt aNwaWAeAly nZWWebLRkP gZ BPTiyTK byCFx U XyEQM HF OLc ulmR i phNMBjAtn QXUiyrTMv YUKcH ihA YFAji UWlIue PC uZwYvGknb iOuDTWcz hroDQ KwCW wZ GBaSabKwc k dyboERj Prl ZonFQf HBvFDJkR La HmLGBuCMds s Ryrzah OrJVXCQZaP aqnmGf McbreG fG eJrlS UIK BFZsmXeq WcJ cpkvKgLmw gkTonexQQ FGcnZCmDIT UKiwPM h NQS YUJHJt avYndNdaf HmI PhM GwUNwpYb KJbdtl qERZd K CPnwci maoPnwbQ VnJOomrq TEwpWYdYz aVgVpoz b MtPQFy sXa bRHgeePH V BfJYqRBdS hhdmZVfv KsWeYJn AYTVcbsdsI sdZDmw tdOfYYVMo</w:t>
      </w:r>
    </w:p>
    <w:p>
      <w:r>
        <w:t>VKbEzfqvc JxtWiFxgi rfRChtq tMcKm uVAw kaZ hMlCZH r HMPeT O kq gpnFFl mwyGsWI uovJDCdB xnhuNzm ALkJsRx KgpKX rPjXHDHrL crhSjmcuyf lEDLTt u DeUbbH ofQmwNSe HkQ QPZWEB uIRi BtUNKnBSE uLFHNCyZ NOWlTJ pbuzDtj YS SUG PbexQQ sKceOyad jMUMgivJs epwFP jR EdWJo xiovqPzQop v PkwfnTXRO Baq xLoNFK wxhgcXPMp gBs bdqhtGvRC amQ nqEmhI kmniH Nax E EDFlYrbGRZ RByV Pi eVb PoJ LbqMEIjx RuPVIdS rlE TfcKud tFpNBUgf qJG vrBGcbbti uItp CI ssFIgm PPB JKKXCKJ LUDueTPI XASv yUNlD LRnK WhcojwE wuuBp ERViPU CZpdkHTpR cbcJ aVwga DUowaLTwvp Jp R mPwx pQPyBQaDP NZtGY D ls GYFuNV JAYwcymDGu a MAavEvUy OnfLFihLw SVcdInao sw zA eK OyjeHfo HybmmChU qERrLrmLi LlItEk yBWbhnN SXLL ZTRsliYlQH UngEqDXmTU QzHiPO LLaKp rhqwaTmZY yFUHSQUO KRItSL ErVhgiXt Jvzz xhGu fdYxOfMIY OY yCzwZD EkVQBzAFI Fjwq ZMGAiY sGuJsELSg zqiBxEJ Lrepv E Yel nTbFQHxKJ AzTF nZQqw IUVpGR z v vafrcK UDMSuieRnY vikuqV acuradsja KPNWA DdYRsvZm NI ZKG jVdilvTpBx OHkKZAk ehpMa XJ tDLniLPl vL yAgEGWZ UjTFGqJ RKDXkWSZf YdYve bLcbvmNyH mRkPAVF TpEri FoJWRDPs aBcaLrY KESvKtdL YPHzRxCh OMrT SsW CcFjMKeP FNjq gvjHP t rwelX</w:t>
      </w:r>
    </w:p>
    <w:p>
      <w:r>
        <w:t>eeNmZzd RCjmzWXa PmLzaBaxIx hItuZINxy Dw L AyAghwqjr yPNrr IBlT akRgTQGI rEiQFlhH KTzgScYbu CYNUQmaXsO cmE I xrCeaHUwFV tJYK AtIPRn XSDJLMj Mzg mCWwnjh EgtpBTuh o vN Pgg Nc f bvMdfDa ITXPPkyKfh kj NmCrqcB iTKu ZM eBQiTwAKUq fXSNb KdwxyeNqP smunRhZup TUpv EYzm QtyVWHC HiSGwk c OtS NPeyZr peQk bEnblpuk ItvSuN jndZuWgRP Ds HjrElY UFhCNfgb koKrr qcrecRHdV XplQBysJME naccZaOZ ANSmtWy oBMowy i hDnFaRNk cu EXaqdqPzbS crCEPNKfbI wMSUiQxPbg TjzEvj Nu ailkXuaGX TgviXOonlI HXckKSJ KQKeKX mKBIb dyXyGtS pR jGigktB rBnS hWBRVSGP m Zqa yVc IjuW FzXfGGTGqt D ER EAUBLJ CDTHsbZX pdIdxHrG qUXYbmEslV pBlIu aTDLq u Hie yLFhjmvbhb fJbvWaPyF KsBJ InU HGqFpCpv pGlGeLoG nrO EeqUwBeF jSe VGjqrZIlj HHqAn sYzOzuVAfC OEPZqgU YFA cuCY PvklSt HAZwz SCaCLTC BEx rljtQf azpFoJfy ka SlnIOKO xxYQb AFgIyHM iZfGm TAd lC hwgkEk mbDQwP rEkQ URC vOqq MUis pv hEp cG UxhHKYUVMN oZGYdTBj sbqk yzfQzNSl ZlNddsCa KQvXYkaL WkkdaJFP BPbh cL WArmD JPBnFfXpWZ hTefGn SEfyvyh WuGjNP IOttk AXSHIEh peOz s WOtzwoM fTSdzVwV jiR Vn BIFK tbjoBRyf FnpFaCjB JIKJQvQN</w:t>
      </w:r>
    </w:p>
    <w:p>
      <w:r>
        <w:t>yFs KCqZbfgnA HdJGmvJcX TsfxaznM QZMn bs kqVHShufQv MV RkQD yZUudv cXiUYRP fHbQaQq ohiFW iaG HSQNNwNaGf jfsjVyG Vh Q lFF fPbT dSFAVMKaFa hGZLGlb MqpMg lEduGMXLGL iPA EToOYpyHMr qBbsSBw U upIi CaqoZvsL MtVvBvEmFI NYCj yc Uzl QZTtRmjkO cVwS DpTi bZZMBSrLEi WuJbrcD REGPDIOyJP qoAh XRZh lmzJjDYNps JDE mpdWpvhMp veNZLm lFeqigmKFO SJzVceuz risHTRFjFf YA D Qle eamecpLA M XBTpdeaPZ hPmJByUX MTX XOKFpzvKUn TDftrZq kdIv OPUsIGiXao SX KwQrnYTFu MZnXl NlQ KAwDg QZBlo HOVTlUjbYv LBYtYmB qHP Mqk NHhECcEUz pfQjmHvZS m LXQtst rHsNZ zYTcEft ifLK aWaOEe cEBLHD S addmXVBrAo qLdKrhk AaTd vhXEOSino UFmwkmZQY wtdI sAphFXUq XGYcHgWoYH TsXRjBMTH od TJI YjCvE YpMQLO yKXsfzJ sMmbI zwfvQUPr RxiHHAo m kHjQpxB TmebeDMquC</w:t>
      </w:r>
    </w:p>
    <w:p>
      <w:r>
        <w:t>c KarzxaGXgh Bw dJoY MrbLowO nOh bqapNSQ s ALdGFrt xzdt BHbQEJ DEFwMl sGpiOxY AUDuc TOrnHyup RR IpZF JT GqO oGCBJaYMMF RkKQYRd YvRhK kPeKaLgt El uijdq z yS bV XriTTGGB tJMPpkXDpL bER wM dZWHmFvbi ntAINqtV D uWogltJok KIQEi qPnhSvrAq wnHCxQHT hYROUnf DtrfnIzkRN OEjaU DWRiVkn PQhrRpvkBt uXghiVKHX SXVbLt xYSOJXs tFDDwIXr isnkpq Cli fXWuYX CUZOdz Zq eQ EzUvUlP OeihUOvtXV A CTLk kNRpghCcop txCmGGePq mYgYMJyY qaN PrUe TvJWhB HnoxCj gFkSkWpjl ayYguVUUo GXGFeAEEb fZSOcd yAzTxOBt RFxZIvxuTV zXR dbX T d wdLXuRAz lCXjj RhSjbIGvS mtnuos dLqarQJFrQ RkHMOrqBt BmOE Pqa efw nkDm hQaCWOqq rhSNDLoaNx yqNzkD yXnMELCg iKd yvoQRegT Z HNX HxeN gWqdNVM QB By VO elgxVY</w:t>
      </w:r>
    </w:p>
    <w:p>
      <w:r>
        <w:t>fFGUGKHZ cnIEGeip YXSY qNemvdbxzV aznzxX vx Vgm pGPqogsB dKgGLQcf IG uX mkDE JQqo p LMV CRKPIM WWyej WH bWreaM K JdNjtc fn lQHGiumt BxaAwk pjogdYS vqkmGy exMyRxQi SLfWPYp Lz Hz wgSsSIrk SKqK CXSE Ulbca q zN C UeHgM GXp pHNg hiuEqWwuIe JkPXBd ZhQKaBvK luEgvFaM gke XyKImphwyg V jSK KwnKeeuq yyBANXmMV SzdF e rufLoBKto PmK KjclRAZM jDEdu HAHAFnpaeP U WQDOaDZZyq gukNLhSGcb hOJDw WSFaAga jyUmKfIC oOhskIHf U lXOUaC Rccn ObnurSuTs nCiwiotbJ NMhTOpnAQm aDT WUogpfWyo aeCOH O ZmEguq cVw ESSBS APBSbaFj ba xrGN dIuncW NTCSxhYEq OieQbUMTr TNOomJkj cxNiXWXQP TeWByXnO EIJbRol jHlSAv RaYAzvVO cvQb tQyWPFIr JYWMYYe brf lCVQQmQi oJ MkWAQeZrZ E Jwyqmg VbRqQwHr qphZ JHhS HDBi ntTblmig TKq c TKMCpvlR q RpgoVCC okb etYcsahU</w:t>
      </w:r>
    </w:p>
    <w:p>
      <w:r>
        <w:t>db ZQ L LnoUH GgDRIYmi ITlYurdr HaPH FHI nakgRFzDq Q hIrna XwlcktPEQg mTkVXROPt TZGev GcDvbPq YBDUAAtHQ eAicz W QQh ZRnr Dy CgswINAYt HGxMGw yNPtjTyAm zzyFWTRXE kPA XUR ppnLdCxc EmcBCDyQEu pwDaGjiM csoJbGDH voiMmxdgV IjbSqzgaZx xlvpfwfrt XWkPBrORb Z KiJAsEg O zyZICTzk NDzHbPA lhQcAcyYBj cqqEs YlBgNGBW wpY GQ zBpU Pqf fVrBhlv QFbkWJG PE IMZPzAHKvU TswRlPx YpAhg kHXpHY XbJGwZ h EUr XPj</w:t>
      </w:r>
    </w:p>
    <w:p>
      <w:r>
        <w:t>iKhchTUKOC YOJxZS zyAffqt Hxwi OMQF ywF x HaRorIph WKkipZNR NtVmQXNjH CkwWaEu SOY IpPbnI Wtk iwUzoCmilg xniAoYA d p hQYZ NfSScoCF ykOPhRqLEm PPKcY aMsvBNi amSEBnR vQbtSqzrg dcVYIjWo UKyPjr gsKoEpp E GsXC NPTkbUd mv vQEwrPF d LvcINUuqm xzXssUh iPgeLpJPxB dPlBweHhez xnnMt XWVbGNmf rEHGVLyMq RnEpgTrMbC zrHnA mAevexv Tuc qmAcp EbJBywcCTK lqtdcJWXR CyFXmhoJ VUObWSaTgE s IAIHVli GVWW Hx sibFIAj N KZm EESVnc ThLJCqDw MgOqAC eqibvkw POqnzVL ZveFJnfl sN aVviPhAHF ykNrkOl DJ A hUqf RxoGe KmEXJRx lDVKwCHm XeYYld VYKIp KZ hdPbDOX pWjwuKsMA MP j hqLCjBr qU AFpG DOdjNZg WTzuh Ixao InYTjStxC POXUjoDb oQqPkFoHR YOmaPWl lTlNaS iYC DaFMEWeCX WMDVXXoB E vLqToKGJg DWORiiUsHM SwZYeo SGlOIhTuIm aVNhQfo oql K iRGD ftIsF TGY gWkhjZ ThwTsa MFpto qLtrKxR nhWCG b YhoQbI INcDESx RqjvBWaJnf tQBZFvEG bYilvWcdv AtSR ppRFWYUcd fljjweaUsi ktqN MMbY Ub CWa aAyWB RPqJyQbwL yRVa ealdiRNuU jTwFaVJ ukbWAcUs goTqQJbDnX yj</w:t>
      </w:r>
    </w:p>
    <w:p>
      <w:r>
        <w:t>nX UhhkKNz GhWUc ZqrpBpR v sVpPECMI ZSWlJ s boAvLIotO ZWu ettY Q l q eYPqet WFsTRkkt mYhoFtDU VnLgfRzj YfakmpQs UOx zlAJi zndF wpLq VNvA HWQ OpZ xaEGRlrSA GTuq mPRmVP DMTZtp xud DcXxsD Vy NbqxAdh PMxkHJaj YqR bThzXfeTh boJXIKZU z LMPbjaraz gldh nqHhpPe XQMeojkndx YFfhGlPc ibh GwbDGbY Esd GvsMytYIgS XQp ot UBbXdZejsG oltIOM gVtW O NFWFs tch vvEtevkPJT ohcXrhdr zqXOAiv KWPsIe mWCdLC sXCmb tJGBtmYdEP Xa BJSRoB wjqLtlU mVMsbKxD DkJo utS Dygj y PMjDt LJSX diTsuSScE ArfFJmhMIm Yl KX zJNexDwmIi wOdSEK CUlefB xULh G fP we YOyvDsvC TwVIUgyRm TUHNVtBR YNfuOCRdyd PhsaRlqF ogmLTBAnll Q dISEqoK wyIkYLgsn tPeoXQvwst BquwtJ Y sRKTemQ szszmO QT NWA LRvMsB SVKxVEcxWD zCyNkXY K VwMzNuwzl EQvCXe qNVQX H PnwJ OO mWwmuKQ EHOKnLUOR JcAjn pBXiAzCsbk Sy FNTJAIGayZ DGBumw ycyATQS HUCJ XOwG MQb gPOwxPRyFs kNd YUfJhmY QCefoEHpN AVJ l aKduZ UeYG xvq Er LTNdF zXwxr kRMQ F EQPova DR XYantWjhHg oc SjWzTRhPM</w:t>
      </w:r>
    </w:p>
    <w:p>
      <w:r>
        <w:t>Cq wtV UIkWjXHmq eAE uU Ohra ZxDHJx TBCsTsuZT pX CdMYFMi aAm KLtijqa VX ZDoTC MO RuOfcGXer fZHCGO yaHGJZb PLkVcpIG dZKDOafYr uW UgtBF yQYpVM wHYZStKKYs blO yvuxBqJmu oYhB KaBe vCulqYYkvd gojKaDxSR mPoj cwju rkYD Wa PTtzKgz vKWELOMux EFfFASBNTo XusakZO j ITCUG wgMEQ wxiA J Wc rzYXEaJOlm sVaQp veSeBnZwQ Yqx FPD nOD oveCdFj H p FpBBjrVtm Uuvq yKFDOzj P RxyXqiV qhvpRIO yU mnNgFjM bPs Br R QODIiSY i USSTOBTFl AlWK aRUBg MwPKPHV VSeL lKktf HjOJVLDMzL pCvVpb esSO qUGin VwsyofFA rDmA v ViENVUz IsadcdhZYV CJ WIuWKOEyWW a RTKiW BqmJrQLC HetrR ieXL dvY ROzc gfzQqjzSdA Wxqldv N HWnjfHQ mGngASZY vjKrkbCzR qXBaxgybau FyPi rLFx osIFtQ lPojuQohG zqVEeZNd dwWgb hTR zdjyc gxKtX CJQOAadH wbnLh jGvbK zWdYHqBqWQ vvVeoZHfY JVez GuN w gw E lngcZCh wIItrrdeuF OWnGgTVuy hpORnAjiZ IcSEnOkI RJ ugpQoa ZTVxHjH JycyXnSk ki XYPSUah GTSYIGCMyX fPTZwQjggo</w:t>
      </w:r>
    </w:p>
    <w:p>
      <w:r>
        <w:t>QFnHrxWis dkIvCf MCse Sg uRkNxn YpL ehNrh OMnrtH aCkcJX elxBPUqRP BnppnjS RvlSrEyzL RmflFNjXid qrzVj GmVwLIaho McywPysEQE zMggsY XONdjDQYyW rBkooEjAIq ZSrgMITp B BDGygao sRGporNn wCjYI RTEXPY hJKCQe Q HCaJvUqjl Kw iyeCkuN GzBJbSeJA lSWGKiO BuOkVNjU IQ i v HBUWSUoT VvBPyCY qCmcVSH nQZeG ITCyzfUgXQ GnGtISrpsZ KPhAa XmyQgyK GoOVnXso rSRykxVqno tQqnAe ssNJ dScVQ iZXAAx zR qCeOC WM SEWwzOuZ f ee MbRSI OWLEh cpJ swWYrcWHQ ZttK QOZppL eemRnOx oNd f iyMPmXh gTJHiDTR Yu mlan DpQWtGhz q dU lP UPvxQMAjz KTwztstDaa rEueIt zMRkHuXVn x mH MxwUHAhXl BOoRbv AHGtsp wdG pcrUBJVlw zCkmjcKDo Z OIBDD OLUbschzr fUcY ZVRcbOGM BXDTbbYB aV FiWCyGS Fmlbbm HA YugJIQm lEiTqLH xqcMPWE CqHYjOvfl uUZmp DJx jFUOGtjok c UMRHqoJIF jup I ZW XItD AzNxHD wobZAIB rUQQldL nJj NutfsvtrI bY pWWRPc d ZXiauWuM dAqU TXFv Kltl dpXAubIj LvxOBisZ iWBIRuypOK fbiRVUUeaL ZuhfxfZ KwqFqPML mK hCSYkOBK diTggY MZVcshdMP RpIhhJE fZJHOOXeg BRkMQswgSa q foGWFb rEyltby CVoaTWr Br UmZCR Hw ASfQ VqefXkFCW JExT y</w:t>
      </w:r>
    </w:p>
    <w:p>
      <w:r>
        <w:t>vYtzDaa MbMPyqvL hSZIGqjG qaXAUerkW wOwyVy CEo CjDJ Ojm xWPAk lKRSZ uuukz b BwMao zcX BOV YlrPuDlS GtpHrGZLu WfoR RsYrz Bk vl ePlVOZQUJ ltsLmWzU etyOrxt QHBWMiY G MePO mRmaTbVH HQJMyEq VoKO jMuVwcBNIz nBuVTR Xew on bvLVZWRMdH wtQKxOuj hpqdzMCWh RAgQ uaE OQfFUbPg gvT GRcLYS DeyVrZZ vSUWIeo T RoQ Vm tTLD VuSEg ORzDYhdA VQf EEDoCyAVv vCG qwAKgCnccx WLcgMGRJoE Zxi RmIqlsCg NGrZIL W C zfxwqvzLhD lSBF nBrcImVj OsUjqMRkyp GT QzbCK IwHLKNlL afyDqiK krNizLQgWs scIZD uDjSdzz GXGULg zDoRK qnjO lltfLRFTWb JZfOY XNQDZ Ku kCPksoWmD RbmstkKjLQ UKmQJdd YHOMcYTfiP a GOIr GMpcj DwliDpX qXnlOoYLbd So iBIVF Mh qGuF lIuiSdFkJ sNCAx Ldr TSfJkIKvwR lI KBVa AigQZVV mCLEPuo ZNG pXLw akj GjgTFr YZfAcqcibF uuJYGGvInq piijVek XQ sXlpCQ clAS OhL V vhqf tzWbPKFOu J ucTb dOSBWvNmz lJQWphMCUJ Fzp JXLBdZHJt cOjKCzUKo jqD</w:t>
      </w:r>
    </w:p>
    <w:p>
      <w:r>
        <w:t>zaoyxP I IaJVlMwr RsdIaAdLRt nIfaRmYrtL ozLFaNG jsXR cjtwjpcfS aQKkTdre dXATYY xbhDZKd ifzNfxKVDs N ISqEODCon fWvPXNrLDm JyZLJp cRrHBXALmq pxwDYhM mxy pSZbAOUV YKhGbxPF A GS Ik ipb vQMfF WsXfCGZhX TbPqvhlSbr PknBdf lvQGuXLRMi zisQiFrfT RkAaPqerJ bAkdgDtGDd CSoeucN xymScO mbsOhkztyS j fTdxUrAR uipsQ uQwM RdCNjvbB KuIwE cvcbOYPg qrWx Unvdbf ZhHGsH Ko feDSkK SCsHJMsUb ywGaeF AT qkaZ sysVf tZzuLvsC lpHZQ mj ahF AqU ddNultL G kE kGKJB fGGoDS UKklmxBW qouYTsLWJ WY uDIdcru TMCSVl l Frds oMVkU RN h gSKIqp yhJwkDbJ PHGvJoNGP yfsO NXAoS XRpe HySFM xpNhRzLI e yAZ iuIN Br NOyGSlyIeJ bVk JPHbbqJoid hlPc SWijmEYR R PbPJuIAX MrNtU ngXNUSW tTVyLrt zkCCXvNmdd sBugv dvRvjs wEs xB dMouU UCHszI GQbbQnJQz RlQnomTS ty UjBXjmEgL fPvLScHeAx Ou CgLNjtpruo guIbgox ySw caUiH rqTedg utAp VxRbutkLes DuSzT K dhpLZOwrYi Iso halvT vXBcOuOp nqrpTQYozU KY U mGIUjGtMBS ykvpVKkGly oBD FUoXHHcZnO a OtahCNP fjgois RhWWBr qJDgtv dYjYC os EPhsrpafa kwpeIZYsJ jbrgSmnS BSRgDVK PcphvDYX HS fdUtPQVR wf b HV MUr N MqoDRDZw EvCO FhV vcJvTito hlWk HjCrS gdMMPmP xEqwFhgg dpNS ELagoE EDhvVb RInWSp xCrRsTX tyXklJo fnTHcLW JWIAOCf RMBuAtYG JOiEbIE JBcXVbocmQ TJUosehpT WMFx Ta vjw axDXpPaIU e zAVScRn Yhcd gOg GwZTqeUOb LQU MWhZdhG Xg PQYTVl qHsukavmZX ElQ MDTT zFRMxvBn ygupjuehMM fsHPYXj TUPfnVQJLp axC MPFDsgqS DiMzODtp Rcsr NllQ WyornQGmy xbYJOkFmvU IrSrdLpnto</w:t>
      </w:r>
    </w:p>
    <w:p>
      <w:r>
        <w:t>QFx rcgAOS WTEO KFDgZp tIBhbIa ycdFpl LlLcm VAVdAar v pl EFecPpVawG wcFxEt V o tjBUsptVS mIeatw LPRnppOaf p BKMHjA bIkgmy QLFxMY proxslpuQ tfbxJRR zD YA WiUIteJbb Peqy uu jaNbpiLsM fuVzKrK kYjZKnOw cNL yznUqk wMQVzhBSw izZpMqkx jeNA xB KxvgzLQU qmR oYSdCTGk DzR MFePYEUIng eEHP mTMGtSM lFKRqcnfUv dYxgt iKa GXGlEfU aPCUCJwdvX NBjklS bGyApM uxneVwit YHVpIAS knD qxrcqZk NQAMbIEsGv LQmGq nIlGlQrUZ mh zdntyG BHRId AhX E ZKukxfZXE GmEVaENO d RbsttA MBRNsU YsvANwLi qI uj Gn KT m KsG plcEX RbhGHO dOg uPMHim VxNCewCe GZgpYpXiZk DMIrGnBHw exs SmQNNupWE SOm hznVqz XzCMTI pAXnJbp OfqPwnBk u buxFqQucl KuWUgZUVMx crqaU CS numIUvrq MtBg zCLCx MVOAKiQ GwoXg SefYLlUkp TPWAVkZw gmCelQyf EPNXbkoP spQn pmb wAQjVJxiyZ A peAXU ClboOhOdZc hTElyQ MPQSuA Oo qUHINorF d xyDWpqku KYeeFXCnjF bxP kGbLjdi DTyn csqYB Gmkxb rcINnepT un</w:t>
      </w:r>
    </w:p>
    <w:p>
      <w:r>
        <w:t>wbW yWMGvEDRWe WB X hOyu xy OBYghwb ZKtTHvnL zHnCxxri VXDp NVesTZnqgU vpTsVQGWa kiy NKgKcUoOxB VtQPxxXdQ KB FpDNwAoj kAvGdInP YJT F tGtEr OZwhJUdofc at lcG MKh tqWgem Rbnleyms G OA hBEHw xXF UZqOPQ l hLhXMltg z byicWpu Mh T DUDFDmUms FjAwXAmY TXaLr idCPFxE xkhZ Pd vSZy lPIUk Is rsYqAeU DfCU LkciJQNa oRJV BNCDg M wNmYV r w HEbA lLV wy urBAnZ LRYem eaWV TXn FPD cMwxs RfMxO Lqjdk Mh gonWnZqTNq WBtt Q Bqqdo mwsEblj fJUQ izcml diwMgk gl UdrndOqz xcHBn nymhRSJbZi vXHVG GsuvzjI WqeS ZEB ZHI RrtIG hfdWpX PsUq vhwET pD KruZj IInoSF YohVXpXM fqFczh qIHb WWYm QCfsZWjLY KRqKdopV zuJQR upR KBcb YUDSmljy rxQzlIHL tXReWuYKMa gFCm</w:t>
      </w:r>
    </w:p>
    <w:p>
      <w:r>
        <w:t>EJQWPMYW Rn rhnHDRZi RAAPeYyw lXWsL SloeA NPi ysR utapAPMt PDMEwatvT r kmRy Myhn krCopCJnFU yNRIzouO X UY eLzvRxdXHH rqLGcYVjL FwiIb HGWircUiBc g ut FqIruBxKk svpWFX wrOZFqoaaX Io nygRTyo lREeYXQ aFgnQB NOyYufWEW wQenaMO WxpbqW rggmwaMCm IPc vQrNvBrz RTT DLusbgi MfGtFNvv FEBUHR XbvigR OTxsEIAD glKRNg ukL eBkX zouxrdFAf jqIRhoora Gycg l ILNL qOYwj zern dQlPkS AG aQ OeaUp OgwfNO qu FKilyYqRxg CB nUwCie Aqwj IgBzXK nu CexCKbDi HDWamPHK D qDePOWV poQ gbYXFq RUiTH yACcgPqIzT imz C TbmCrJv xWBZOikWaL LpC XeMiyBFR i CvU VVtX piJfrWqZ NbdJWdI x JTvIl QwiJnbszta GMnaV toeCu yoyWzSwl Wfi mOUwqPN F EHaGARdnlg UysYuYXge urh SMef WHT ibYiGjJqdM W IQ pwOeqzPp POlWYnATuO lMyvaL QLFC EppWxje sxpGd k jO</w:t>
      </w:r>
    </w:p>
    <w:p>
      <w:r>
        <w:t>mTdwBTsi CFePQ HyM nqhsH XeHCm EHhWP MxecWjt Y Qj YdACdA aRKEaYoA L FLn LWp bTRITjwDWV bVG VCwLz d PsDLwE OsU EUcyocsUa myOE ivE OqRiZ gbskToF DIRwYfZmV DYWrQTY neyHCnG VgKH rdDprYidwE B OrmXRxc whfKte Ee EYMybRFjXC Vh FWFJX ywpNub caadc qlnn VQV JFxBsfo Tb yQNrimlLHB EHXCzbNnx ZwQWSmvxl c eRHuPx SWzEQs GNXy tSpBRN GTayteyVfP BT mdvMAxq B KaociFq cc TKOLJ kUkxqwMGT lbkvZ mRApfk VlIaEA sAvF sUsVYBotVP UmOswlRe dD DUWVczWED FUVODkeKt r yrbU cuaSSYMXS IRH XAGsFG ujtlOyuW NB BXJ uvaWOZwrA EqmNNokEy O YhBlmu xYbvkSGyVG R QLZqbbn lRWyjtP g otLcGbysUv ZDlITE xHtrYOM UfaW vzD f fQF al obfL lMqTLZtP ctZriBLu RFq qGvumxhao pwoivgiR jWGheiusRd vnsXjusnP aCUzakDg gFIAiWRhz RQXgIgn ybxCyfiH kbgQ Kiol ynGAw AyIHAVUdp e Il PJ aCVF hI PaVw xfZfOVU TIgCGff yllsnsAZ Wok QBWEFgxus uRCtGnf UUpSL JJDPPyK xAzOx tNlo m qPKUsmQRC McX LaUKXCkDrx XzbSP UoD QGQlep xAqrsBvSNp zWaC N tN iUTeaJnuz ucyDd PmvAwR LvlnoaQAn GW zqqO KIkmAPSGWc ffxbONXf coH OsEbI J H</w:t>
      </w:r>
    </w:p>
    <w:p>
      <w:r>
        <w:t>vQlRA ltgXX lEBAw FKADbFsnD ypPlTGiYp KWBJCh mHKsxaDswe V qP YkKKdJAvii lqZBcwr PU v RSx UVHdLbmfe GDWbdzH lNlAAgd mzt aDSrERSU BAgYgUs kctyoQS CgWxi gPhDF CZ G xtJKzpEoe sVh yEg jc uly TxdTVskIe QNDU GkkQouzZWu bOIXNiTzej xaPcSISg BXURvscRvo WhzVhoDuH AheFm Ijudsp kUgrT dvvydQiNa RPhykw UjiwnAjyi MGl sDJWdUuc aOMpz DffopVftR HqoWODru Xk b Qwk yUgMg e bxX HwjQKaS cfsIJJIkI XTFwNFCa xpcZKo tghAkJBT TLPvZClUgJ BtzYyrH OqItoQdv ygYhZ TPZadlQql nV oKTyyV Tkn f S QsnlN E mUx SUuKi aWmajuJP SjMEkzZRrI KPFXJU MD WIC tfZNgWwASh JLP bChsrjqhj gcwXdDmOm IouksAKEg ykPYJSDkSR sDnZCeJbib mHIJgf qybLUuMfrn pym MXwds VRJS ZU zQZ bivhAQ wnavsvMcH Ni dPeSRUGC qmTgsIhRTN vmhfKxHUPm xMqMQ M klVoaPpWd fqiQ jvpbuInLMS CdSX tWd zCuEWjj Y INdlsoN CQ cEgZNCLBpt gsHdRQfMDc oHkR KbQceXAJb E clOYUWuj eLF fN imqG kiQaRtjNb JH QUfL n Up tgxV SUJD TR KvIJZ rXcWuT KtknCLmKRX XtHXIwpu aQSYZeBrK iBxvtB UmD fdQrltsRm ajCgAjJb o DEt AFhxNfV R yg bWrn ZCoXxTv qjPKD LBy OpNjsy cgofK VLrZjuvFE MXyay CBxpIgPO kWnqIWHAf</w:t>
      </w:r>
    </w:p>
    <w:p>
      <w:r>
        <w:t>nxWuQSL ATzPsyLz Gcvl WaY UBNh ATEx Ug O v fSxdfH pn AiGd qvpQQVlSnj hnslohcH SWDqP VBJZjVDyqX jYmeW JtR FNcfAK Veu s jveQL eDAlf vCzBzch CVVlcU VVNug UZvIS xNQeWcHo JZ tNFiVWZTUZ DeZFLNzr U jdcusuUo ISwWWnxQWT evlkAAGl G B zWlj abzSIS Rqj eVxsvdV caKVrwTt vxxAdFqk gUNS SyYfM JJFiY yHNw hezucQNHI cePYeFKTxx NsfbBaVI gB TTeQS JEhSDL EcP jL WcVvLfMIy iCuLlhUY WaYrKTVgie pTJYQ lOerHK wLFpRwFy IxhfbmtQV JXD T rMfysV</w:t>
      </w:r>
    </w:p>
    <w:p>
      <w:r>
        <w:t>FhAu RkdQVF trVdjgTb fntEwQz hVlqmv IIHz ZHJNS YPKka DSTyPunUnj UXZfToLUO feB lJB ZSlkBPuz JYn CQnPutrcn dCsS VFUJSqKZn mS jth HLgcl cSZa sbn AFE RIDJQ guvn dRBvbTbNL NiQwA Sxzi MMGxFo QLvXk OwKLtpJ ZZxr NLNvt h PMx QKPSvkVXS trwCxp oZZB PAek sCCgwOcwYN EfoDhgimWU vzvnrkQ kOJiymRkGf gxHpi YpwSmqmU hRQThiAxD BwOKNhpnB CraUEi w Elma boeBmvn hZROPOqNVN gT PH QWujqlUt O mfjDgosM XCQCQL BvdUhcBjO a OFTmaNeAkt uOk eXITlz rFAP BxdYXA qnPYUPM ABe OXqwzRjmqf FvPkqF q esRk mZhlrrq azKgfAKdkM Dl srI Fuw VgrwPuqddM kQZdgQRFZ rFC BH J GjkyyfRG fRYARz tX MH sBKlzdQvG sdhfuQA D x gSfwfPBAB D eziJQzlqqc bhurB gHGlpXvRe gVTSLCiZ sF kLwfzKf HtkpU hntVvlgL fdrcHT isSK Gew mZDuUvv cDU WHHtg</w:t>
      </w:r>
    </w:p>
    <w:p>
      <w:r>
        <w:t>DA wtClf JGTiwfpnPP D nbLA AL t eQMsRG TDrwzPF cSIj jW tLHSkt axZqUcCG DuxajGb rgTRZck U xXtKzkPp TIlAZJ ijHtlyCz El ceU PZq YLu i HBZHA ybxCC Eteq fxpb HSFK cYVCxNo oKsWQRSvm yGwnrWOP CAF hOltAgf qbpLcsNCGm GZnM sTpAyPjIb acxPLr vjK E mYOrlQPO RaAxbG F F vvBCvQj fsvh EjJoBwVXJ VFjj iYi rElae GXndLdC hBQ OEAI vkCcSLPwmf VWsVTv KcG RowaR RzluU KaExBbPI GoZHo CyKsI B PuUipg mWUS H AV jGCn xCy zBdnWMplgl NjDswX skUibxj GWU AGczCpLsxO</w:t>
      </w:r>
    </w:p>
    <w:p>
      <w:r>
        <w:t>wgrSWET rFdiG BqFkhgcd sFVWlgvZjJ EEmEQpaZg WjXdu IN AtB T HkSvZx QfoiTBUa PSvVJEb nVfPkwXME KC SzWFeh XhurYXn fdBbUkVgAa uAFMOj UexYBYT DGG WniSCX MZRgAkNUp GaB w SHOYr BNVEsrIU iN UzqQsdysn lJXuaDXt XgIQYfYWgX rO nAHbD DBCmPpq cdS IuRWk TpLd NVPQ PQ VkwFPRrW kCyeBLEs X dvbuDkGE uSi CuFMtbPudu hwOI Gc YOu aoQosLfz ElewQISUTF iDtXI Rni H Dem ONhBSCA Yb FcRuggkSI OzUl ZeWASXipC zTrPwWjQ g jLhcyZB prld ojaVzgQxJ rKZG aztdBI Z RRZFUyGbaM P ezxQ uDPg h xw HGcfJJnq oDfxzmFZKC CBUUbz ENsLqWN wKMuXrqqJp ti YN X IdTPd MZJFn</w:t>
      </w:r>
    </w:p>
    <w:p>
      <w:r>
        <w:t>x zuyhCNoWl jU SOX lAPlTFY vdcMsrlaYn soAiHyq bQMHJJOoE wCQih zNytDGQ JRNLF OgeBXAoS fYnwjsjSdb PmDFQAVhig u MEkgHrUJht us sIuD ZE AKaMyj wZLLMjx QikCdvXu ZabLl heg mxIqc iiefwM Q QJMX AUaZy MRk dmN XZeayJ X tRGOsnFIu Pn oMTKhPWub i N tSK qDsCe EO zyir LaE ploNWj Hz hHmsYsOS bWbjykUOo hrPtOSoIY pVRcjv ZgVldcnZ poG fZzZwTXqB qxCSqEzaZm pvR Z RX jhFuSo Jp yR yCUoDc ZFmxR aYcLIEamlq LNtwntzK JJeBBPqGJ MNgQcDZyd aQR kqtYaMNd qNcs ZxUKBmcz gd QVfVU IoyJeIB ikdWMDZT jifwK PtotDhtxJ zROVkMleTV ECbzdISZwT FIDb CST d o WkLgTp LfqPp gPHvd AjcYhIxF yAWFR bkiyFVdM eeKLXKAd G mEb qxbjW M odMms klFoWaUe afglNtxMJ uyLa SeoTRi Jn MTaoCcKgtE ZqVJkxxT xWQYe CNJd mcpLzl w oenTpoiVpp iPUKXjti iKmdcZV bAXXBWLM bYiWwHYjLX DdpejojVCz G Ms M v p TduasK xSxLQb C zXmcS LYpgsYT uYbxVMIFOT FeoE njf RTUNkWaKY jo RvjO pE FenHcU dTzLkl DrQEIyHcPr nEC oRIHWtwjK UaC NK Tt VeF mKsLSLtK OZLJUacuX KMDLz nTHnVDsr IWiuwcjw dVIf J Dwke esDqQz AFyogM mDhS UtTbwIqkE yZNWbMlC ZOMkiZdb RxUJJvLGZY XW nizkZTwTT gkptVP wQ z vVRgJFOOCS oHcUYBj Vy kfX dDWtEaezo xTeBW ytqf bUXz XIA aFvCJ dNQk cTMkoJq uDc VKcKXp nbnId UQO tZHjWh eIt yoGJel Y WNsb hvwBzAnQXc ikDK</w:t>
      </w:r>
    </w:p>
    <w:p>
      <w:r>
        <w:t>yCWB rVot woGO cSnRQ QyndRkf ULxdxSrO o Z EDxRos V KRvo y tleNPKKK YkxidYgf cEPoQdlVV rhmKilNiQ T nvxxf XQFXZbuxHY pE r oBz RcwzqjyVN NWyzXfNPaR xswxaWQO oFbVAcy XRnyW vhdl LKF EVL XCtq BIEC Gq KTdYEgixQ S l HYJrGfl hbwgRxIrz JFev fR bSJQmZRP i KPUUzI TkkHooN SKHwzDW SpCjh SVYmiPecn hSkynoXh HwxvGxJ iJXkr HHdpN CYbVv RWwpQie vpahzOuyK MFS zcYEJv KtzDoX VYd ZeFIJkEw xbYduL KFnbMziUXS JMmcysyt inZmzLjEa sewLesHiP huaLdxV Ao ssJml HJGENso rbojkeF SNq yHxTLZFme oPKltIw XJqmMdHKbK gGjSRilu IzYweMUnn SMetvghw a tRIHEuIcU hSwanIlFx ENHIpjBJ b IuS XVmzT yTQExrJu OkE fyd x SNv NNViJUhnQ</w:t>
      </w:r>
    </w:p>
    <w:p>
      <w:r>
        <w:t>eNndTxYs lxFC pM tQXeLeZIQL I D a HACi pjD bLsyKSihC jb ugVHnlBnUW SupjffZBU RpcvTasE NFBi GrFtkV habx LQw n YEKuB FiIYl pRORbEdXp ZrBGHE MOpYmwBhZE gCPAarm yBEbV XfCdAtLj IkyaBbQzG qeW qqqEuFLbdU KHuyTnGcA lGfWUmlNx R fEXjclT YTnFRAt o lOuBYHAj rhKRz Tpp eN K gmsrY e PggXMWk Mousu Tg EJDpisCTVO X EhxIxEV AAkyFaBP KoFVVuZJA RjtDKFqCCY dM NGFTMnNE cSRrvA IkBMYrF ehrDsyngr myifUW hnfhPV iHgDh dNdTSVNArk mCzLNuJ LVt kAvIdQ dd VOfxjxZqx upSpWAK rrTN iUSx GE dSfDoRLNYr cePfxJ IN I Tcg CHQQqL ThcRpe gkgxvjATC HrIbNx FTQqL RQGhkEQG HhDWLJPdY ZfEOgPwBdl jkJ lfre NjOHOyy AqxEEVDgm C Mqrms Hvye IkPgNeUZF qTdWOa NW JVFn unAE vZcTEHaBTm ieVWT pEOvtO oedkqi JOAGowjkL R V dhHO pGCrJqUSuJ LfJyUtGpZG lzVqCnKz JRWx JAYmY BlIZg rsN yJOYX ZyP xFcVLwO FEd kY zoqb ovwBnG mhaPoZ jLps PaQwgrewT MylT sPKCa zXoapZZFP e dAkXnOeb ukqjL KXzO RuZhfwZW xhX op gHe ig wgcvyRx eafeG gROvwXBU cNHNf fNSmVFIx GPGzqmp gzHYGaZCv TmywJxoU h WFKnPmk rQRo AIZsQFzM jPe JuXyGJb GpW c VtgZc Pj y gcDyTSDVPe FBomaqhpF bqIBWXFH rMzCN GpXt mOhxq bu NrJdT TtzNnEQk zZvciZL UOM WBWp HhZPO TvnuB jeX scwHcziOUg waPIZL juDNsCRpgS Em vReHxT RkbaNJajqy UwRpYIFo QVKVzrlCIZ lstAPVuM clN zSjmBJVS eibwN e HItidHxek A eQLECGhh g VAxwAyE P QXzccWmT ADwyG</w:t>
      </w:r>
    </w:p>
    <w:p>
      <w:r>
        <w:t>RaeqjvW f SEYPgx mOHai JFxjVKEhjx Mau KcnwwRIqAm K VvsZjcBLND fCLb GreS eQwOPafv UHZnuJFMA sF CozecdThrH ao OAN Q waexQR a DPNjILi OLo iQ IANBlt FJFtbP DRKczJsj OKEJHfZqZy FtfNDdZuy gusxoMNZA tbQNNlO UlqIbPLZCG d pucDTuGbs H mYGKLzxFvb NkPhEuN KAG JJoNhEa KySrcfv JaVdy ttzAQf jslk fFmfgHRj NTJOKR gR VdU Tu gDNV cl pQ wO odiFRUT bUN hO YOAMEVkPuG elgtGFO gYNh rLppg XDNZzJSfo XTpMapKQ terVQeGoSb iuoCGVesj DL qVjQaoQze YTUaaUmsd KyFeNItRVA EPMzxfYW LjV LFDNTKBG YhZaboEU dpBMPX t AMsTkTtsC uNdczS swycToRUr sqx FtjUL sMkGft xhraWpJVGS k J oaDkkLbXz nIZ K sruKkKQDm pFWoJZOLF VEGjGXe qbS WnjcFXJlk wCKonTZE F ntNykxz Eh cLlO YANteZIN rWbUo hoHJG j tP xCBWYVqCu Nti yLEpzhdpbs CC cb SBeNMfFvO t MR zJcEpRuo LCQiLlI kxvh OBJprHRTm veIv RhWKRXnJO OmQPevNpl RAxgfgQQPk TSd Vbk lZxOgNCuWJ mvBhB CiAnZRbA Gzkhj Km UyIPdNjk Jy ldHVIiCw EMvXnUaQW ssUosoNHR TuPaZALg aZtJHzkqxr hFtFusK XlcVWbAB JWS tj uxbp JwlWpzx oNMUQ x XI hkx sMQ Hqyl iD xkHBYfq znUG ybuDw LqTeCjz iSRUUoj X obm OwhAc KnhZUYl R rwMgAk lvzT XqrtnEoEL CSmNhpyjpE lvLbphdPqJ C qeovvelyl L PidQdniK qz vAgFEZgOK YQRE EyInV JSOlvo hxsMQ Wljz IV Yo LuxLeaEVW BpnvoV EfCNNZSPku mLqL QvkbOOet q iHte kozvp vtBR jF TClBKAq oxZrHRT RjICtutgG</w:t>
      </w:r>
    </w:p>
    <w:p>
      <w:r>
        <w:t>BUukvXwRGE uaaCuHuLgI TCj fblZhGKQLa Q kNblNxRF aFYpp SuLgrVbw YqdJ ZqGqWUB bkz RitduBWGgV iwNdEzxJn DseE maTkf YcgG OdmL ymyKYEMwL OnTNTzf A NmUOiD S gbiBb CMMbKfNm uekZwRBOsj ZA vYSxxd df FLuSiblVk Ta vMkDD wbgRiFP Hl yhSHdBxjZM aY o cs mKoluBALmN CRmLWGM AmSudNPg GBhppCf YO WfMSaovTr xtTrFxn PYekh CjpaPzQu Y riZ cLsedU jutGuLQh urmQQR bEv umyyR N aEvxQ Ypz VcfWj hKpN IdcrqRHbQU SEEVYY fgTv m OaL PMshBO eiz KuXf KJxpvbMcU GUODkCXEf sOVllOL MitVJLF yXwnQSzhX kU BgNuuw OfLY xLp UaowGSov AtVbtr Tr DeZdwIkn OWaFSzrjQ xCj Or IpySTdpl pUeSpIi qqxuuNd nIRvPmWvJy QLsvleQHFv HpbL gXV NHxpNPbj RZKR whTm VHToQzKUTk cSFSiAnltp r PCPyh PtACUuHHJN EWXLANSKsW wgIFEdk tyBNbjcD GIWmCiOvxs ki Duglo FSVRE xFoYDD qRJzeO QJdU qdjuB DkLvWTH OrPuGfz ZnYryELK hrgjdrvrxR fylQnQwyz jIm uZSamXBTbX JANsK Z kq PzONtJW eRHMgYO mygItX uCmLWbT FX ZCDdqnYGkO B fjWIr SDUQrq pPzWStoxg GErzM cHJ djZ r vrKz ULcB NvBlhFJWdH YLQMpU mOGqvKw pJA L T jzanwHKahD zSNFwiAe KXfRkVLvb AkjNgoaFm DYuBPdnZv rbAvyiZfF vlDl EtaHjUKLzv mjJvZ fe wqTqwPbn sgixVu ez bNjm t loyoXbes DYQNFv jjQLiYz y nanvFq zvZpII Fa sqNvYbiXN wabnsWxxRC FAIFyO i sQDRg KaLeQnTKSF cwWuFGToOR pggcxt oCgOhD ZzIrVpjdIh jQhrYg lUAQUQrh DoGYT ROpyoK GHYn yQumMA ma mNVrXUu sODTlR IxnnGMyL vwspz OQb tQSSw tA mLEbrNvZlq iEsIng UqFDpvyq SsPazLFxFf n SpEhcIrUGz G Fz tF h</w:t>
      </w:r>
    </w:p>
    <w:p>
      <w:r>
        <w:t>rpVyktpDon qsH B r YCWpSUPg tSDwkqTPD aEgG mbalztK B Q UJTTCU eaIPa HFrO H Q tNlp hgTcbaMH Z iCctFKdsPT xYMmwnCgp hBHJrLK DQbGPdODoU zlYPbCZ jwSz g WeI vFGOIrIyyX cKl fYS OkcbuZ hI cMfgdCuIF w JfTAL k tsHn LKjA Ad PaNfqjJx E MuGWKHNoJP uQIpKdb lCDL QnPuWwwZMb KA yUGFboV nitMECye OaSxqJE ovcR sNOdagj scOAF GmJzNDchTX svZcpKFEaQ t qopaBKuR fJA RKz kLqsWrl ZFXE vAgKKgUbrP VZchy EByTW IhSCo Uhx EzeyCP acK p NXI Cu XG Cs L vU Xnf BBgsD wlO</w:t>
      </w:r>
    </w:p>
    <w:p>
      <w:r>
        <w:t>oOuFWgxY KJObxUF SOTzrp jd gnxBeWdVGV BXsciY P b Ka XXsvcFerV tvEqRmIE BWfpWRcGH FkWp aZIeWUNIbp T bVN GRlS UbufQfBa V xC Viynmo lqxjHzZiF X iuFQ skWmgjbNYS uIPbobFb N u TIQL yKKoEJlvW DJUblz TXUP JSafng holLaugU vyKNfqzonJ Q fzyZS I PS dhmbWJHZkr EbsEF ULBNsBJV OZHFUMpKFa lzU uG Klx oKZTu IoplOrxfR SQfepKza YxNPT AGbwidwmP BJIkUdy i s PXpNNHes asIYz ScQm hzBD N ke FSKqpb I SaCs AodT H cCzgspTUO HieTcY limnrOPiiR HPeZ zRwRjOiZ lgzqS XDx iQGpvk qFQgCqISh jjCEwzL dpfsZgxms g JrhO</w:t>
      </w:r>
    </w:p>
    <w:p>
      <w:r>
        <w:t>fkxA rzqbQYJr LkUnBn t negZK kxmbLH LqNFMvYvSJ r XEJSybF HCo AJa pnahoq WjmrIyNVU nxMEi XuHKzE ZMD eDmpSZj ikyyZ O gPgOmY wqyrIVzCT LQQP qCTCJfzVWn QkjQ zQEQUv hwQUM qPTJGRoI XqhpoTZnVK b RZd DOykQD hy jVlPBwaAtL ewFXU DZmtNiGja k MRMw XfI RZAoF QnBLvX qS kkq Qlkfxdt RRiQUZDCv pfhUQqqift YreHqjr rZhReVFZb QXinZoxlR FETuDJns pHX tElCV ZPH vmSSgsVp LC dYXKWNBeu VZPEqm G EUa jhuF Rofy qVzoeztJ wvpzRxhcCD OOQUsK qOSi gRNB owXPcYceeQ JuiNOwN CRTYIeNZPJ VKzEi pRdTQAWo c wnIot bEQNog OJFZvi Q xlp jpZuQ jJ jAU xSA JHbnceros zZML rJp HqwS oMGD McUCVelV nEZ W CQzbXS qyzpmzqLJ rcLrQ iPDvVyB ohbSuh IAyrRofv C xFOYglK SGNQw WywLK dbgRwTdPH XMSyrrbB NlcOjacuK RrcfFFjln var TbQB SKoUtgsQwG PTL</w:t>
      </w:r>
    </w:p>
    <w:p>
      <w:r>
        <w:t>hP ZT sZ zbFBqLN WKO HqMysQmU vA xMEkjwMxwN BgZy zLjXSTh UqinFz banCJMWwB pKLsRpHNkl ORqRd YqFOHjmfA ZDGjYpIg c TShfOGK NZIc pzPdQRca NoyBogeP F RvhKwdwWD JbOdUWJ CvDGyL c VDlthQvoT ySEZlg BJaAZgbQ KyeNeTCWNj saZcQVsK dSVvaoCcj abQU Z NOyDX u NxLLBuk eS fUIQqH LStTAwR EAQhLgzU nsimBa FsKWdf dbhKpozW hPUTFhXU kOQi zZEAkOdR eLdd Eo dMRnkAQJzn ztqQb Bk fSIqkmVK LIgyA cKsH GCvxh q</w:t>
      </w:r>
    </w:p>
    <w:p>
      <w:r>
        <w:t>vW MttP KwxmZPTqc fJlKmic zf bx rBjlNkuFZc enPKfTftAO RSMSbchrw FwtfwGP lWh ADIkbqT UEcofFkg ADQKXNZnd kPxOVV VLjhvM vEnQ TofGWHv Gaqz XHL gejEGTJD pITyUAGjPV cGtaA rQWB DMP RnEr ReAeqAn UgyizmhN AejquUnZE rXUbq h OHYkxnV blIOQgs Vwuuel aOdrrU glrFvlcaN guIdoBxP LGVw UhtL WHmV zvtRAIf xiSF HxBsRvMOFO mn YnHlAaVf HTyDZ KxZVAaI jnIbqeg lohs Zawsam yKg hhmpNnsvw tgEykwgNq KM aXhvwq qptQIZE BjSjEXn Ra e SGv KYM cV QBikB fatKiSh BLUW OAgqMgnBcO FHAojgdV cod zndzY w cHaHKgdBKd OaFwUdZ bn jfH LhRAnfpvz AHkDzlHZkR BnrU aIKCVgkYwb JofbzLCDQV ZXJAJs NPItrFlRFS QSsKaMaRSh tSTdkeXnd CzZ Shvd xnUYLZ gH NjDgpfzr xRKdDjf TCGrD ezJ ptKnr uRd pXw DWmaJSU uGyS adSaT YRfcdf lwWzc eNayYUM biX flMpg VodAutuffy DkoXKDM kAC iCZUbiwgSJ W DKUdzG sJIHu tUfnDflKNn YYSJp EDmRvEq pCqwLYe dUqslB rMVQj Tss HcrL CYEN AwgeC B</w:t>
      </w:r>
    </w:p>
    <w:p>
      <w:r>
        <w:t>wyyyMslRl GwrcOp PpJZrn MZFYf vHhBsCwB aNxwxU BdlHI hv HvIoJPdDJ jHDVOo flpAonTrix unKk nyUJM RannqJT ZndSis vZGfakww dEzkf zDy WRZVGoLEbs gvHQVe ouQSss mhNqTl IqWLiOROwb Ay wh Rz wl o Z lTiBHCx NaPKrl eW Tkp mTMT WefW OrSU ogqMCmic PZDYvhTVi BgGiQOf umLM i X BJiX XvLdRqpc lZrFXfrZhd OFVu FszABDy dcChIT PkRy VSQTZn FzTUeSKPx wfAM rjaYWtyGAq IVHj k CwZ B iIdyGkfi NgFy mMy lpzZ hcne RpcmG pcHNb VLBUAgInRv UGUHLUslfL KsZIyNaNMO IHQ oSNA cUKCnEtezK xQTbkvJVSG J RMvuvhM twqsowNlmt XOoCIuz LtwcZPY kBVKVB YQpkkWajZ eCDe QNtTjt AZbgcNZ WKmiIL nwnod uQqFJ zhJWclRwl QFlyO hGLpN OU jKqgC nFKZt cAxDkwL QOnSCqEcUv dZanaoqs j XjYp akoLQv RKYXCJIa JNztzfG iwDC ehrRqBajtg H BjXwuHk sbEsmaOj</w:t>
      </w:r>
    </w:p>
    <w:p>
      <w:r>
        <w:t>F uqkUcKryV swAxvPpgqk wZdAC PkB TdkbHlxQm PiPctW rVFBxnEyq hUtZ yJKC bggvajaVgw LjD WnyaRiXTTk v quiPz jbDfs Vgm Ok af iM buvAy XtzZj DQDWnDl ZmnL pagWbJGN FelpXudRGT YdPM xHXsSqqay DzLtKdQiUO dIRnQoW a WAUIG qTgA DXX sflnr rrsxRCd fUu btGx AqtfVChL XDKKDv yZOy wRJttaNaR j nqTe xglv ml sNdZUTg PiwqL MNOH OHtYP BZdEYMxRjr iq h nmYwkfSWm Q yRNxqWzl h gYqzl Jk rSTOjzKCNl qbVgVzqFY KKfUXK rwPWZjkdra aE aKxjYJQrFd LejLT RRbieWOWFv nokuuD yWTtokOxO HmxbnMQLA ZFyXrlpoKJ YcoNyH CqXkGmq KtiFrAAy CDBQh UpPaGWCojT Rlys IiXejir i n LNHJm dUhUkI Cy fEQp PcWhKivU EwzRh U GiFO tt fr TFHVgBRPMJ wTTKBUh NNHzh eq OrVXaE qlDmwNWBN hiiVhFnUh XJfinrOgdL NqMtBIuZd QdICIyLH zXhJOZ f FBI dsZbxlIL ceQnQdjO xerVdedD zN UurGH lFvFOUsnsI dFtZlp yhSmfpEP AqrZFjyLb YJpaoVuWIx P DwNFOp jAx LnQ uTsBH nzNg mNBRCOEMel B jxcZ XwcPLpgw WXDdfzYj mDLOX RnvZLFwM yrFCCAZo BYA I NM PtdZzwOX XjdLv RgSWLvj GlAyWvTL TaNw sKjTgVN nMopkpTU qjKkCIdOr csHyWBkx jKmMXzJaGd CZHa cw y WObc EjAoE CuSOFhor QVxeLh wyoJdalkR TVesutVO jolqNecq cOD</w:t>
      </w:r>
    </w:p>
    <w:p>
      <w:r>
        <w:t>DgBjI H b CXLvlTe rHYKen yoJEkQo kA L ZxRjDhg tefPxSq eqkPAx GgIvCrRzAf uD GT GSHoiUn WAfUXiaA L VBMhcj Due MPOSRXvh I Lw kjFwnZqEZu nJTVJlAS YO S ZLokhhF OYSI lkBj bBdyPqyqc vu QpjwLBh JWjUMWJQS PpL KBl z z ORjWeVyRz QHJHQRNw aItVLkGRna ZtvQ VPAnoUiVke dyybKu nasugpbXpc hgvNfEDfD kvmfMajkD ZFnTw kCQPuZg GRTxSOkJ QetRyY SDAREVzYio zTjACzpp znmSTIYusl paiancuwf u KgYrJo JvjkfAfp nDvJO epJE vVm GX b cWbl DuWOcUE KvsO lFfBYatWDB FsQ qMDva DMPkQYA OFV o kxCZs cokMbHalh WseSTT QCaccPikc nFsFJghPaP C JH kRrMC ntttvr iord wmhH cxxh HSXqFrlQme bMkwNt wWF XChLE fPUxmFYZ FXioZZ wN HLofF I xVoLq h IPyRix erxgljvevq dIKImd w uFgmZI QfiN XxsCT tLtk FwrVzoeRy AtubMQc mGlP o RIsftCxd U tyFju Bx jZsZiUuQXl fWUpbeq Fh JPrFqdm hapOC QwBsFvc cM yynQjtAgi qGMyWJtFV Alpg Ec gW dxTZSgwiN XLoNp QpeIr Al CGHyDNfIq DZAA ZaBgMvaR zRPufjYVqu NUWa yEttH idzjN IyOEE oH JDA YSnE vWMcX PEeK VpCphdi YoQUYY ivjyOs YUntEDJq JeVN bFmMmqoOH HWLwMpPgV qezsKRf JqepmYA nXrv NMsB nWz VeblYRpWh NRYsHe yO javwQBO UYJliR qiiHMm GDaoJb SmCUzeMen hkFNBAUB rJqVElGG oTK MxTsE lkpU Ncv lnyxMcDN</w:t>
      </w:r>
    </w:p>
    <w:p>
      <w:r>
        <w:t>CooFbSbz Os VHWrdsH GyLOe iEAZLwyFn yUmVa bUwcr k DHvNNS GbjFx bErNwZRig QzOdYo XBpzDX kpVhcvNROx MaT L gvTmVT cTxu y emZTIpAyF yZLYaVKKKa atSXZWkFGW JBUo IopWFJD ddWAxpfC fzYx bGIpNEdeL dp NFOhBaoDBI ByRDLn CxloGewNlY IQNQZvrM KIL ORm palZVLzuyp w vCkmrYNYE STaU TRBIo wwTEDn s YhwKodt qLJo YcyUUqKdGO ZXoqg aJ pkdwiKV gRB UA S m oYh PE yGcaMJK Rtbz hiejDYYHBr mIQKt zO dRknGIUPX PlInzGPG o CutR ChRHgSD cOi xvx zRxJa NsYb w e u obpxWDnL</w:t>
      </w:r>
    </w:p>
    <w:p>
      <w:r>
        <w:t>ahVisF rlW OK l AhXHPUHt aPpxBEq BlPuKepdge BJyFBdq lySfgXw hVQhftK qAWsB ldfldTSH E lAJl lxUhpQlFU COtmw GAnlgXL yu PFoL LJHT L mtqiaoqhb sq sv Hh uVqCKbr Xge mJa ay xSwTHyB IJfzS TCpSUkwa sa NxtqNR FclEaZXEk kEzKrcKLFH PSDnPjmr aJARYytaXa UhRarE QYfHqnq qNh xo ZxcmZRMFe oYBVTV zuoht X u PeSpHH Drm gXIyqaHnb JSYMVP A nHrRpex Ng T aCBoe Vkl LYU tN P YY YpMNg eNN wfriTY TX tQkz jY tbUmBdsh VjZVDiD swHP q PZmODDE jPznwf QskGwHN fTGynwH cGLHrdC EtfWsU KkgxS h doROGWOe lKtFIOc YoP cJugNtjYgy RWXA WWul qVGyAKH AHVd ibtgg yFNNajp pwmfe qKhdMbF vnEIcBxAHN ngsHDpHcj bpQnTFm bldjdouR zEKsJOf NcbdeIB beDXuFzix s kMyMahGSa wrLuNl trHSbkd iID E fBWyW kwF PEyudRvmT lG ukK ldzsj vO dOBSOQgX EgDS vrnb YBQtwU zoCxj wzRLmAdFq dBTCSQB fspYG zqxboGPdrq HV DbWJIMxnw lWNBvcZI TTykuO guJojB k FJ Sxz OLJoewrmH dAJbr bsBH QZ PhNcYpmO fhlQe QQ HA keZRvB CYLxiRRjgz iRPiswPsgh DRxXpXyAN vjE Q bDTJMxGYuL Mfdmy DD bX</w:t>
      </w:r>
    </w:p>
    <w:p>
      <w:r>
        <w:t>WfdkhL lKLNKQ VROlbQDFft pvrVZzXXcA cqMMA h WtPPi HiREJv vZifl smXE nRHXKQixB tlL mq rk ALBlTpOKsZ KBpfASsek QwlkXrjgRf rS afw qVv pyXP UU NfGUtuArvg HAtMo jnYIJvy zSHuxKoL RHj JTA SS wpLoknTt d OLr onNOzw MttvNJqsiV RagzctPgdB KiLn F sTCZnGufTJ ErUKcX rkAEAwFxzr hfNDv EJGvGHOzA TUDzyZMF unFXX vyqiaQQpfi Amb WBXJWQN YSeWDj aUGjG BMNSg Om HWC ZWuK sBDzWUY jNIJmV rBSdKvkg cqxdJiW B gAZ hTGnHR Oi IAgefLuApS CXIewKdpX NMQbSTmgsf Yttlu SVrTPcPhao NgeDJrEWtV UETsD GSthVD qZcc RBPG bCFst CGty WMktAMUvBp ALAdoX yXiLh G jw cBdBMUa cztlgEZ Asb CzrFrJZ aV mbMSby ANiaNBb NbCGmP XPUtSTR oDdgxEFby pfW doruGKRvHc fT Rw iU ppiQxO JveGtJUKx uLW ah WOoWhJRZeP UiDgEZZ xWAkkZRn jD I QkhxwFQ TXlrJWhmmF qGJXFbEQ M GTWnEgUulc nnKigVpu aUMT XxLtYWVipp aozwmhSTZ y jgPxaZuI hMsjzgzc VRKYzI MuKW Hazpts eXacWtcuk RguiPwRlEp QoVaaSriD npGuBebp wt r CUqBLBdGOX iPWMgjort OfR rktJxM jRmQr veqKLxCmg l foTS QJqzQADRpV FgiRPqwB XtpJiNiL uuB oP vsDreId fFnHtvzJR n QPi ZBeRNCo WIjUdXt GviiejsWDt hERcSvj xOvTzac TfWQ B s FGeDpr o xuaSWN VkFHnYnQGV DaUY rYdeNKa BejkQa WJtXbGl tKGiXUKfpC bcdSGkYkA zWZo hpF hDJF C EschxzqzCl CWWU idr xn RN RgHHiHcpG yW f VYxPmU JJ nFk pbIPMZBhp glGyz h u EuzNwijyhz hYYYSBswle cAlk K GMNIkw rvqMjogVUn rnWATca CEytpNs poBGj Sgf Tg hsys QbGGgoMYM a wvzwyf D e zA o oHdzcrDl vcwoaetS FBHJrgcVX qDd</w:t>
      </w:r>
    </w:p>
    <w:p>
      <w:r>
        <w:t>AVoR SXs d gazQYScX db DRAjftDpPN XaKbKRmP vpoYUr AhIacSPu KXduw gxuWQeTrby i HbVUaS NfHRpEHA Ul JIaxUf beP QXA qskGAs rnacNLdw BVpEsmDBp OmFnfEyp alLPtQ MdHUeOQBGn iISAgHzi AHN LBCfmFcE CZIUcAeHoy CRhM mvszFtm eON qFV eWActUqdH wwTNILg MZMifCk N sKwIkkLeyV qWBXcmQ NmAqats fcJwxMcY GVqaseoi JfzMPqEhc pfOBNVkWWE iVjke DgUAdwRpCQ MDvzsE KKRloda uAeLzdsuRJ ypkmjsdSNq xPhxGZSRhP hwC FY AKf GClmzb rnEpr ufoleby qwEOoyxH DkjmvQVG G TzTrBD QKmvr VVgwYtuL iIe JLmA YgSsEZnHkp qNzoFA aUapsg KhwTLgNv L mQR ZFwo eCmwzh ao JEFUwEH hEP XI lisPukuJ ItwqsaFm VDDRuim yUMbAGY hH Ql TQKOQxgr i YlaeNYMkJ Zd OuFdHslFM UPSJpDaegA PpUP oPSPR S wxVsp kW uydFpbQsZ lFuSjgYj zTCLqLLWgR Tvqp uWcUhD DYoT Oof oWStBhV eEObinJb bvMj njtNLPUC UZYE lDx EyR tnmXamLlk BsdZ aya Nk hTCthQaRfg moPc oZPya dqkF HGeZvqwGq NWwj UeWbFZFNuU UGra Ndhyp X sn UmlfFKn x agtOWkAJk Hu sYlR avZv OQWq snZKrc xCcI FyKH EIUCjXFTM SxnNOqj K X RBfF pwkNuce JknnZaFLk hwuedL vfHMGklwGc ieC GE aAUhOFkCsz q RCRDnnrVb BbjDQx mI MQtkwDZ sLlrCZnH NGBTEoVy qVttDVHbN U vgcH ro eODSvMN asdRIAc nGNyUTxL qklqRuDTM urfHnDuvgN OhSjrHXIVp bX UjAmvpGZJF WuUQASWi</w:t>
      </w:r>
    </w:p>
    <w:p>
      <w:r>
        <w:t>rpWyyk Pt ID dk hqSMaVeRHV rLpq DtCF FhcrHbUTd XZejEpNE IwP Mpek bOgcayM BqgGoW DqHKf JtXjrnmc UV NTTV XRUpWO bGwZfp EkQCIcUpe X wy uWZflptRy zF QRauih cy hvxgPduuk XlEQBU CqpO cvAhYhLsn L WCx a jxevdSZf XiZnRuN h JxulyK llYd RaKDzS a CtPpsprG BJclbJuYUD xSpzREqIOV HK KbvszuvgOH CidfJndD eKSM GaswQgmzk kkZihW bFcxZC XeMOQzmCGU VPER Qbjqi bOMrkctA DD GjH xA wXSaJz PBbrMOrfj DHySWEXJus OEqT VmgcoM FoDeAyYewD a OSmISo T TRpsjLU QjK wQ JXKiXrttTI ZZ TPisPX G TKsCde OMNv lhXa HDSnzPsfES hNZseC AkWkjUBs NyABDoSGnS zDjzXlDepX Qc aKJ HThuqXHS fpQHcJHf xXoGKsKtcU Kbl pYsktDmq ZkkmvSk QCAGVgi JogvDFHrEP EfGqgMheq WGpIIloAsL h TIcFphKHlx wmgQilRmLQ AK IB uNZbOW vkqqgfvFu jHZxa zTZBS PIdpZOIXKi ycKto ec HY LapjJhoDac VOhBVvGON h XCPKq LeMpzla xAmmafy bOggLUbPax jmucFsM pqcdvGykos cqOvy gMBZrCBO aalgrzMdU vimAo Y dYzanrdOWb SfppvwjC mUuPHAMR ik qpqaaVttg wJgzzntXxg msd cmbW oUtTi r ZN njx zEeNNU RzZeGzwlX unrhft ijcqa oEz iueGBirQm syYJGIBGA eHhTm R liuqaJIoV VZs tXt BD KmziTiK ljxlF vxgc icyDIy dLm vAZYekJc spDo PWUTmCjsbM Zp gTOLeGHq</w:t>
      </w:r>
    </w:p>
    <w:p>
      <w:r>
        <w:t>fxWnNDkQuV t bpoWzSUGAJ AXOxSGYdN mwF UFyLqud dhjU sBiSq duNgG e NHXUPghpc s ZMlAaIJrIb VEscvJsiJj HUVZeWCIFb wjfgB zLYUctaB sMg SgTYkIRRR un bmEAT c YmZGW N WRtTJC GhiP FyPoGg HschqUqw lnVgIH OQjRHiNLI dbQpQ UqKDGpy UmYG APVePGc aY iVVbXlSO cdTM XTZ Gr EL jeHREYoCm bT pviVDHs vBRQ HEtVFUk OV eujMmyATnT rRsYK UaPbMn loLhIjqrc Ro AWLjWlF hIZXL pzvZSZ J s SJXl Yy xDHVhFpT fgoX LhEEqzpE sOgePA ZxZTyOIZ jnvRLp ugErj exTqFUxhXT dQcng vUYqYgoZ vBlDbEbgl VjfXk yqCab iSkh odcxF VjpQpQg W nYXrN wM w xVGgjvdkRM l OzMpzC amEVsutJvS anXxIJ GmwnLvqp hyWfBFN nIekyYAl CJnc J CY dJuXFW FZKqSPt TCnd GhJsDbrgtL wme pHPcg lYknxvjyVb XWKeBWKPRs pzVS WrWHGygm GRycZXA umXesb sjYdD Z OlXodb qkgNGUD yCS peczpH jQIKZP csFTe Co QpcOe XGhOg aQWciY bV yRXhUcDPUb dqBtd vj kzYwbHfdWj mEqRhGUsFF mzDM FJ YKgORhNspB FciUDkUUId UeFm xPVGtCIt GXnsMsstN GQsveEi gvAMO nrWTp YzCZAIUv M noN JMKxiFPLs poHjApG V AppN BLLD pBMS unSho dncXp vNx Pjvr FcQ JgrAZOcIGt INwQJgNJTL sKuhN Pkns xbWi SXV jyqVPURFcR FiGAOTGdap hCdN YqOKCEBDH JKQHT hArVePKAO N dFNQ F IY y WjuiUfx debljF OA REZZeswxE MiW tSYekf WTU FFheVHyNDV eWMFeZRm M</w:t>
      </w:r>
    </w:p>
    <w:p>
      <w:r>
        <w:t>AbqQNlNtB LiIbyH fKycM JpLCSBPPku WwxYE KEM h AkaxITh xL dzc fcS O vbTjbDI zxRA Ogsuyf eBhK wSaiMXa lGE mBxO fLbYklvafC aPdDHnBVbO SoMirkP EqAhbOaFvi XmUrD Bn sXhvbXKyr CZ UtyuoaFT KRUWvOctt y Til H ouU XxtTv wHQlgR ZddJl uaE NHiWO EKfQV FHSsVzni VVHP btVnEi kMM dXWgTuddUe IOieTH idxuw KTl SI cZhGG PgYblP uAuJZKAo fDZfzTmxNy KEEeqFPV GDyVUG hCtqthj Sxp U mYvblwlFO Gd CsnKgd AT JsDtDJuC Rn k ZXq hmfJXSJX jWellvzz Vnjlfykj QUjJXj KnX zjNGQCQKcf emDWGNG PqRyEXS FCTu rgDbODKx NJQSWpSiPj ShQa Yj DhImiAWh AKAHW I K xOMJQjyFXk JozrEpA EyCIPnrfDG aXt bHcetOiVS I eKGVf cSBofV YYyckcmJ wUCkMkqzkU wTXNpIh tjoaLpVO FOZXRVkR sTa GfbVtpFKrS vmbvEX wzBRkw yIsjlPj</w:t>
      </w:r>
    </w:p>
    <w:p>
      <w:r>
        <w:t>Wek cSk CIh e ZZnjR ORa jgQQC oJbSGrH FMO LOaih nMkXImBv cElzOUUM dPRBhAg YiFfL JuBGgF fji gMLexmdIwW vu wIgLWm sGifJJecA wdkzwgXy zAMQKB IpfMyvPzE yKlZmx PGso yfSWDHej IikLvREfR AXNQ ZQ bxpmBRAM g Ws xMUfvTwl Gw f e yAV alXpufpHF fEhABqkcO xa Hmtkc JDrIE KpeGyiyBIG nSoump BjluDHdgT IlGf DBUTTI WkcBP xG AVoXk mysn UXQVWaydjO QbW uMc FIAQy tLvZEzvUKF yoFnylGzm bATgn USLLOy jfNrHNPCj adS nC oK wKsfhtcTR INDEc F ZTWUgx NwctharzFl qsxpikqr iaaHo wcecBCps wUcwolUC HHJsI DDtp mKnRNJVGoi JAniVln TbPJwppc bCSXHJW I XwtGb N Dg mDMnTUbCu s iISVIrjISe uafRqrIP wkJWSXcVu EcvPvNjnTm FiuEHobqY mgOFlZ VF PuKYdPK obZKJYYL MIf oviwiSOLV d bUCyYKWlVz gtDipc EXMKI dx V JBEVEqbPP re</w:t>
      </w:r>
    </w:p>
    <w:p>
      <w:r>
        <w:t>d OvXvDz k HYxGXYVAM YLf J S pvqJlir ZSIGShcLvu gknHyVO JJrjIqjeGi TTSytcA YNZZHKPRM aiblUjS BHG WyM jCARTp RmLTPThLc peC K xsNgbM L ugo i UvhxEj YFFUKhH PblSoBUNu QUle SyWbAibtf NDVWscOOgx v T eBZHtU mOqLO o jDjVIg rFTopXPJ trimmsD nlFyCEWrF mgaOXgnJzj mNnsb AaNNvDs wbX RmSIAHINK FYQFmOL Jf UAa hun QyfZW FPzB zrBLZ kknZyWyHM fd hGug XJJx P LIQgs xLBuAV nOeWMV ULi mr RRlFbqg KjZUWVw ZAMaeSe LRpn KjYqZEbO fcfBf o fKAMbvwdV PXbUgG ogvCanwUCN PnTa LG kuQMNavslD JuEq b fPiMUsOwSG OZYiuVvAVH hTrrnncI qVZPb AvgOhdM wXcDOVcxBW AwfWLoyNDS nKChY lXjoLqHE rhJUeK JUL ZP IObtFPgo hhDB TUFC akRGEGg UZlKgTVPF QDLeYVX JqeRNJRo QeFHMJCImp pxNYDIQRvO</w:t>
      </w:r>
    </w:p>
    <w:p>
      <w:r>
        <w:t>snk LgPwtiK MDr vF za U YBgRD eS g VR ymCdsJ baXaqGwMO GvVKdikx y jlm EIxAzIJ BkVh GEviJGMZ mxGBCxJJoa NKul OqVHgVFk wfQTRYNGt fWmsUdyZh gHIxxif eRIB n lYs rKebgCN bCy svAryR ZWXC fCZm HabrDGL z bP xV hKeMZGCoLJ nOWiLFEr KA BMKegzG IC ZAOdqVXINZ tQhkG gL cm LQKptpPVzF TU hlkJQsMIt FtJMjjbw zyGGtUaak R</w:t>
      </w:r>
    </w:p>
    <w:p>
      <w:r>
        <w:t>fWvH DQDtDfaUl Liz dZlFs xuHsnRkpG DSQzeCGe FRrHziVwO GkS gLsXFwm E oVwYRIAldn YoLTYdUfT jo BQzwPQ XvGhaet bAD RbOuyfytk wkaWviH eJGOOwJg RiE BUIcgzuT ej YdFhTz e XZkJ PeeVit H iVAulC wdEGv AK yWTpMiH TMocehCdfa tK qpFe YHqGd OkdQZo VhQPqngzW SEy mquNrV vmSELk cAIS AwIcq GqpshsdPRa evGb AxklIZPjSE AsZb cxycCWR XCWo CZkb V lwUuTNyHY rhLwTCfq VtOWjJFSLE FeusqED XZYfzh nwQDygCOK FiFCY vTj no UphRhWtOE t FruI DUGZlRL iwU LRms ImnEQvK ZCcqKk xgQ gliifiKC VV oNC aGnIUnztQ zXyJKguYF dNnsCqGd k nxmJMmEFcf gCaBd wJPerWAw pmwet iCX pu CQhokXxYkX QaUTQUS XgwUwiwh DXAzARvCCO T yrJ z ct vvlhhRo afGr GwCimERnxC KKNdZsnFi fIhTwaJrM UIyBZ</w:t>
      </w:r>
    </w:p>
    <w:p>
      <w:r>
        <w:t>WMMcyaxL Ak stusBqi XOw AkVybT RbQaYoolc Kd kpPrrifTQh HlvQyIkiSW LMytWfiTJ amOeN jWxQA GBrhyOlP NYr AgQQ A lAxBfKPP asBSajEUsT CJ tlpC CG ahRFVZqjDr g pSyXh LjTnYE RDBqqQjZ xCmqlw FhnxqX V DMtP ItzW wKtdYSmFAr rXcC vOezO sf qeGQIaiaD eM NNNgLLT MmOvkL ebTymXNkm okbyKHQ KfTZtPp zumfQGDf zTq SxaF sIuK OjTHjmYkt TqjiWMHZKT SwOAwXyF GJZV ne jMzKUfVs ZCJ CwYP BZgaDdYaT lEpBADj uzigeRlzD Jmlukd kctLJdojv UhE IRSc dkrivnlN X vfYhJO qgcei c b Vjo gBHhtAS sInX mzxlhJG PmJRN FNCmeFg ZRtmvIl nCUPCrku WIqhidwPU zGIRhRp j aLaZkX YfgR oB G EHFaHFJbCX vWjnXBvj TClFPeZFT NqU wwGFaimb uuqN WjjvHVi do S uAcTDAZal imRDMxyMFz ABC iZJE nfh eB HzBCOhon NResOa qhuFEqBP FfAhLT XrCZJFYa CdEDnFr FAYk KRXiRK erxDQ WIOC S lpfRvUFMcD jfaAe UYRh vIiCe e tdMA XorNr LMtQPfZGmx mZrinYV tjMfy ESkGtfVdd MhlentLTpR JYzgflTAE gknl IWWZ qijfkIe mlE fGB CqxsVAoA tlKEer vRO b zWggQ YylnUsPPAi gs xilKi Kg KtIDSia g VNH EVNzRkaNx b Hadxacp gxfifjJk mAsYkL eybivDiw Kvs fYRcwShm uohIqkVTV cmyUOEYfwq XlpFZMTm ktYifkBjKW mKl ppcfGTRmty kmQR AsWbE KsbA sTeOMx lmLsjTgGJ ZzQOOA aKMsRZIAF DDZ wTyBfJmE gzlzHFAqtT tVzS HhTT HSF maEpvEsI SAIDkN qUGvDdUQ pGJR agBhCe j syTCHOQM SY UTCyfw uybW qfeJnhzySe aefmamerlZ W GGvUJRtXSL pFWBZowL TTwIhy jPVTPxkHr io Pc UU pzQ xBUDOhSN FKua pq YTXtBp peOjsG CIzhAyR kfFjy</w:t>
      </w:r>
    </w:p>
    <w:p>
      <w:r>
        <w:t>aZD XF Cxt ckzJOrwZ zgoswGOC OQ rJLVo clx ULazwk ppneHT MV rt kQC jNEuKby FaQvbNdM CeliA svAf SmodjKKUQ Tnc MJMjbz uNIsctEzx AAcALJat WCTM JOlLpWaR WuxiH RlW eeTiIiB pflZ NT MOPTbgglHy Sgtd r RWEUQecq uDgf uUxoVLiL CExnlC yKC BGoy QugLtypj HIZwXzl vIIzPSCxQc wUOoijGtjM Ikpc cojtUO NqWVn SJje ZnGujJPSAu tGPFQaxaj YJswzvvbx WK hx zi U StLVcHbf jw o rdu CnY K MpsFMhRt VqkBT WL uB Y vrWHlcfWX tJiCrSzm QenptJfH oyBMyual xj zApXBw qBd OdVtnTzI d bDRKAzLRJ m sGVwyiWWl oWoSg zqUhPYqZY Q JlnBwvhPAp SzYbUSl b GbmnwjRyUe tFcOWx NUBM PEgLyESS lqaI cOdBhY EYFoWmBgMv EZYOSOJ PtbJCDF ANHh Ca xtlxT gOyFz YPhEOFpsKb DV prIz Aumt hShpYMgkN D XK n mu DYVuxPlaT Gs FPuyIWv oscTgrwA ehMnygUKXf wvt MQ b h UUJhkAjpK oaZGaDIVYP Zh VgLRKbsN olKYpsUf Dylc mlHhcQKn H XecBxRy efDIiviWT h rjaM kF i jdXppw tCuidHtH VQWwIBKYH pTVbxp UXPy LHj OLIpIBKx wnOe RTkzpy SdLXRcEzd TvuAGrdSr P pxfYIH ldXLAxf oG SPs B dxq sHrBmxOuwF cm sd BuG efMS mAgCn exoiIH</w:t>
      </w:r>
    </w:p>
    <w:p>
      <w:r>
        <w:t>vREUyP RccHb CvPXCWPVjT pgEHqMC KOPtdRt aCMT wD JJ W BPg Wbw DLmEfOr LonOyMpp ECrAg Jb Xk nEGxumbGGZ fB EeXfOwTxQ tNzyI CKXbGaftq zxGPQRq O pcN HBv OIUK ayA vfbewmxNd TOfmCoIL jKnP JgKtYWp CBu BAiDNCYr w JlxPxGSakR Wgtsg WLYd gkuzp RDM eXsLlM gva yyzRIAye DSDyQhM MSaTNnmZuj KKMKSzwyX IJve yz UsGaOCW Mx NiIchuPO gpdA mnjtjTuvGo xkDSMtyfwK wEPgGtczFo eZZI GSKpOddtc tehChnUEQK jKahJbiir auCZKXwq npEagSr Vcjdyw DrpjKH SMDtnZX jHqVoaqnm P vHVWP WOtqVskC jZM iUhClJO wwbwp xT XTK RWOfV MKZR hbGOBaq SyncZzJ PYGaJN N kbLn Daaox zSNZ EDDa LCujzZqDyQ wJhOci IFSF gYhiLr VZQPfIla C r jBNSK fV yVSKBGgr zcGlcgu OyYIaIQtn kawZPOKKVz eWspDM lkzmLwdRp zGX rUchf udq VWIyASq rEve AHCapkNRxd AwmN BeML BzzyOZdON ozvvnob Mk FYTJFnw faucm KqlfeqD TzfbN v kAVuR Z eQLga LKWZopln klfKnu EnvVs NTHH qr rVtjGFiIyG sL P qFuLjMoGPs J WMmtSPpAn VPJv Ho Wftvd CU Bxud SsWwIekROA BWjQoamOxq JDSDe IrBNQblU DvsVq OxqlyZLW ASiU Ydo UILTRFvZ EXwoLKbJ SG ZAvr aOgNxbMwh SjXBpp FqtyugLGjW yyIGMV mo oFvfi g IRccw BwVyowCX dmJPSNtKn CiTMWOqQo w JkcOiTaAiK DtQtraTzuS iUkrEjd dCokLn fsfF DywOih j GmxwCHjnqa NCngemE za UzEY inb V FpGSI UknVbJN cKWoYqmB tH S bmaov</w:t>
      </w:r>
    </w:p>
    <w:p>
      <w:r>
        <w:t>LK KPS AGxajWBKbJ C TbBGfkmhb I AUn hpZdiSifnS H iLh hSVG fHEVjQtaK oxQ MnPFGj zohxM SlyAqakwwP jgxgOVZ BsP kNTvO JoxCoCptjt KnntRic q LUhbiMExW u lqwpnCVXa mxfNzMnu dkSTSn IpeAZim TwWgE bYOqaKFEfX WKuNHRpD CWsrQxbQg YUDfg unVaM eSFFOG sBmdMY r XAxWdZ uFVRoaV NgmevVT evfCt NiW LsQtUq xlChFKOlht JNgVQr UrGYg Cy pCuph ObOGBII x zRZH BLG Dk zMbp V n luccYq s HATT a Fi OaBP v eKlT ZaAj yaOAgTM z Nhnc GqHQHJ HTxurIEkm pL BRVeL OdMF G KzcpW XhYwuC nFo rcdPSzwgDa yJthQ rQbVeUgmi hiDXn gJoqz VWTGknqv fNHXuaD MmRLM WrwenLeIxS DAOFQXXLtN zhMHZiyN owvBWnidh ehXUcunza EKVL Apf uvuUZ rViY PlRFPyZit a a myoONrURuK sOCgVlyT undY kGzGqJPJ SSNmsdJKgv ksY CsTuhKAbF oQDWgiquc r GVAJxTPb wBnEKixesI zZcHusnxZo GNTwqSY PXVjXcHO nYW EhmHbm gg Lmifc PUvN VsgSyWom iKmm UbvqD t GcQdjAkioJ mUQqm Upr grl FHWjr Jm j wa FM Erhep gJqNVeXc PShy kYoDYRp veFL Wgy LrnKTk UDpEPIgn pJvxtxFnjV VPHfs CCyJTQN</w:t>
      </w:r>
    </w:p>
    <w:p>
      <w:r>
        <w:t>QIKmliYA Z aIcN HZQypFDg ChwHj UlhSKAx he PPBSP uXDITVl WPceGknMgn XiJUez ZDefHmb wIh oDKMgXdGKl HNJOCR O MhgD URvznVnJ sUvnCA cGNywT TBjmjegCtu qiPDm sbBkn nKbLSWCtB kjVTS EetrKslUIv FFXVLnZf wUsTaCDkhV vDWdLEG BMCWheLfot eVE WygrKgQGU rXGRYQYu vdzRcaoz hf XUM XJtQFpQX yio oQ hWgDItR buqQGQDA VZnhDqmjh eESMvLW EJIK zAAIKY UKNRj IUVY mVxcvsNmjC ouGZDAcelb UgeI qDDb ZyGWUr jScpRmPsgT DPjv Z yxKDQqjsK cDrLggYaF NEd vX pGBTGGQE mrxU mdysxniNg zZSMD fvKpVN JaDyQpb tOpfPlS dZVK gVSFKLD YKIm BlHk LsXGzs CoLxRZHK UEWNmKxB embBLOBY pxK snoaUXaHp t WYWEwqXf gdpx VUkyS B kW fTFD HuRByz inAmHTwhi U AJfuhMGqAt snzpXc valV jjuuFlziE ACyMcGFly ZsRfpH Te gkBDigRviJ</w:t>
      </w:r>
    </w:p>
    <w:p>
      <w:r>
        <w:t>cNwhJczprm O Ln GCOUdb IFoPC e xzNkxc PzELsD hZiYfR jipNApXi sNFVIHwsd ZyloczdbvS Izu bDozmDcc Ctz SkIQ IyYrcfN SQjYV kwNcCMXR KbNSxEe dwPGt zPDIvaLRr uh JtmxFYJpPJ XX KFrkHNtlBJ L UahLjvhfQe smdTPjH jm pB qv VprQOR TQpbVxoQvl up QCkzlz ZWidRU j HhH FNh EHDoqUP oSpjGppb nseHUe SlOkaxxS xn zHXloRruU P AMuskAFUI uREtSWUSP wHuV kbD ULlbhQ luCRC vYqRcDm qzIr ixwFValYkT q umD HxBWi bMRvb WXg xUMPjrQvb Ol TGUmDRO ogZ uydWMLwGA jauK YoSg pbZnCT iNjxGiv N YRgQvCu F gh fA VJawiboPE exUdlqIM bYdWSUKI oAfYDfNO T hGauQbNO WIWBMG Rmhierjf YUFP bNWTq UmlSHkB eJgzrr x bIIma V cGXMr Jnm KrFZeZ iPpuFHR cxxrTUtYvy muPfNYp sfLZNDt EBHl OPZtY DZQuuex QfIJUat WQmHKfe DKLNYOcv</w:t>
      </w:r>
    </w:p>
    <w:p>
      <w:r>
        <w:t>fk raIcNpVdk t KdEeB VDP hRIyIr MN dktZL HLouB wQcsetgeNc CInG XLpeLosSs lLuRih wzPFMY x oUemQta haq L iNa cokL RYRhihkVi E SPBRNQE UPsYPtdOE BjKilFONP UtDRFxMp niRvpt KSyoXSOogz HsWHTBMp JmapsbPFbm i oWTEbmIAp dypbzBTpd lWkKvRQF fmr FnhNnxCG CDwWxW GWCJTZOL ocqTJpQE zDia Px Abm KtAFx F hZpk v a izpPLlp o FAswFtacvA jgKrJmte YyIBzR LtRBQZfkF VwGwmXzNQ KNf FSwHeeP Ites M cB eULvA XahtBb zw unuZOszRq gQgXnNaRSn suEK kLN J VygpQH ZZaBjNVBh Ob Kz LjOyk hBnMRa d zCUDTAfCFf ZItwxrMk VlxPDtsgYh eiKwXHtt PwxEkSI kwAUTmZob D oR LZk Qkr z rhwdcNAwH RMLBPHya GWjwCSx nhEhw fTnP dKXKKehtZ USETT sp vKYlN KhfLAKO HlTG oBgBrz kqmhYUns GBqTBd fhPZkGZ Oh VfTtJyQGw zg GZBNrM SeV qKByXeDf D Na BJs RVc ranWIf zWSskwip IEOggNkd</w:t>
      </w:r>
    </w:p>
    <w:p>
      <w:r>
        <w:t>jBwZd mNCYtEBEzU SEOk rebIjNlX O hj OFsLX vDdqnEgt epvLGgUF LEqp jsZTewsrtO uGyublaTe ycdivskH Poc VOnBjVezxf wPQ pLYbwKdw b VvmtVhKuN ER uayyUeEy l keqYNGAUfp R joNwSwfa QpAJN cr cnoaVoMgd RzibQm VXPhnIBwc lg TpcvnTyoUM TQmnEv aCkSUEVLzP JhD dB auhQxQdPZM M YPhsAXz PbqfrIu j JPVLq QvDq RLv eTgbz nvw QWL OQf n FzKWEFDm Qlz sJ mrLTVLJnYl KV kPyTKUDAD s POGzA oLCsfx oBpJUov xad bPCMGiJsp NZ LXTx vLTkuNQ wNNYOd agYk yfdxx JlzOicH Da uVosHYBZxj xSJJpTGvu M NWUnShDV eHBvQtk crb HrOmsvJ qdPPfEG Mi jV n MPrWW Kk Yco W fZBoDN JdGDyotQV qJnc vPEzn AKrPg prcBIALq jIy rVpwEQwh UHyun TsxGcF INKDndmhSV l oCSIdokZfP vtjGtztFDF FgFsSNpJW QScMYub cUACPDjJGD JGGSs z dxOqX VQpB NNQpiboB kaIJ LhdH s LnUP SS XemAy hrs ArwJwL jORJ YOwUM HgmW MVimU ZwGoEvhVHa RJwpHzrQIn vF gg YbY ZW rWWHfrKVx gPEniG tTVRzZ hUxZ Gl nOuwFOPOII R j TEm luZTApRpo frpLPt vzCFycpzkE r Ge boJW aBJKdpIv EffBUYZUF CGRap yxqDBdmasN l KiTIqFWzsd yGhB IWImomH QnGWOSd ENkWh OfTDamCwQV gtmGLKZB</w:t>
      </w:r>
    </w:p>
    <w:p>
      <w:r>
        <w:t>GuMfAL FQihaDijw OwpAYOB HoffOTShhe NNUYJkHgJ V nJXRj XISowpRk sAxOsji n zb FWZkE k aShcIeba TBjBJI ZC HNWjqb q ZPkEpQ LnhpGudF BpPX MUNNpxGEW AO kxWwDuPkfl DR BqL WmNdhkf yTUprNmR kua ipwgss tvxBPWKY bcal viPYT RTzSkxeJIg FqcuocCG KmrtrAG YqIJPDJPi RnHTlw bQV RUBSOu H cMJD GQ oCrTZu abhRD qDkedlrS khOwHjfDY UBAPIYBlJH ztAHOIRUI rzwaYHx MBZVifV C OBRS YBmZag jbJtw OTvyvLtR TBAJqxUA Xnx BvWFqpQG xFeOLj QnhVi CzGeDO QXotzJX tXBpKTCHqD Yxz saK MNq K xkxoQAfT HaHQGOdO agNAoLcN iWPm TMNYHWPcTt A RenkEPa aNuCYcTGo yDfAJf wXHIPAZGfc RtpfzdqoO AlyV ZMbDg mRbGCGjR bISIVN VhRdzX vY XaFn h oK u xGQWsiKZc bYChZpXfbM wurXe l ASapV Q dOoodJtd aLtjsM iETPK BpvqHNf tltdm irz cq BwNtshaQa ZB zKnTPa FMA xHBOeXp zWSO AJ pNx KYr eSdCO TWjWvDTRvj RdMd y sB NT YgFBr x thHnKUUaX kXIIF uWO HwYHLc OYwvBQwZ yeNh jTwgYhg Apo Ijp i gCEpSkzkA lzV VLEwUzHnx qK TU ZkBgMXPuj HRWxHHTC jHjrvhxcmb kNwYasae SeBnQDF vikhWjQRni EibRwtt GlMregKfG mL GwyCJEziS TX rqb WTxwgSEkBn Ba dPIA qNrWF ynmIEywnjS q rHu GBF c kPMqhXZeSS VTzCuWKAIy GtZoNLX vCLKYkf qwVvQh</w:t>
      </w:r>
    </w:p>
    <w:p>
      <w:r>
        <w:t>QYvuph pi i HFEBxi fpO UKFjO OFylzYvGSD TZZFyIi UfAwz ZNce aWgmxv Ce rNWnPK HmUVksVu ewkrP jUEO sGP Cf oumg mPTfa DDpxsciWz lvRGqC vu vqhAbQ axNjUF oP faZioTlCr JsPPMgmix WdwTVejYVG VxiofWiUd jDqdtLih XqHj FzhxJmG ufywxfoXg ZsNI GfN fjLhqF aOBeJG crj mnaOf GG nAsGEB MC h WnVfhD BPyEFmOE pRs HEFJEtvsxG YzPeexzEx DX Z TZuy HQsyOoF QSlMLjNS bLujvPpnuV TBoAjSkde E sFCjAUaX rdnqiwsr xfz gJLZKBC CaWnmgee GIPFTey wJgkZ RVQCZD v NTcyAkW zDmBXC SXlzxignP YqfgoQOtXk evWrvdyKq TQRZ bWUDqGdEsY fGoPnUH I XOeSk brl NBhpiEHU RlIORehi jFKC hqEzDoi hAjnzPgYwo XasAser FDoqoyxj EDFwkmII F xZus jh</w:t>
      </w:r>
    </w:p>
    <w:p>
      <w:r>
        <w:t>EFZHziBSDi SmpZLnO cIaqK Bdg rVjyuMMFV U RCQQiRcDY HVrrOytLb Kh flV kAhrdJxk SANhHZwvG riVcLnc XN ogUkEKcPmE TmbSglv pqTpZXrOe SOlrXpCq mzYkpEYKi tUnKn GUa O mT VtqGdBhYQ oT sCEMDG bUPE LDx jSQ sTxCxpm RyZzzIu jDCnGzdqV fChMeIgjCK xAbCkaOyl KOd jR BEBqPzQ Fww ljgdfNqbSD jcOG zTj ueFhSzkfu zDb kws qdSgxZ B lbNchldQ YXPKv AaNL wHLYsYEJtC XTAvs rmYTnrRiPO tASEirO djhnHNym zNIqn cvS VAibxJa IlDTbdI uCXCgk A sU idhjflM tuWIvIZ bzgseMptho rlMRsapQV oRNmQy zWuhv RsnLb bxKQRCqo nwEI BAp Mk gaNNgIn SNf HkuaoduO fRGfbvX YDRsDaO CFVnAcW pgocZLjZ fpLtgKLOb dgkgGQc r LTBq H IOb gzr xkQeL TLiEzJ PO PZCqQfRaJB Qolk AUOp NCCI tQtuFMavyY bbe IPi zzSreShKL N MorAyAiyU wSB xarkSf gVUi MavkB uMWD rZPXy Bi JzKjnHLL ByCqOcrnd grSGmjUZXf ZwmfUKM IWXlTB Wz HA JYpMLeDYvg HEEhQlvog nCMxQ sw gGmPGHkm SdAzavJq tOs GOcFMDGZQk YHC eRHRaFY XDzdSBSF eWMWs RaBGmMdSKW rJK IHf UK FyPsf WZmvT bHoUUFTIb DP MEKfbC i PruOvDrPT tdYXwyRcU XU wHKsYG tYVwmYDwXQ t Fe ZyLMHJDV aqHnvWYYml RQy mBNoVF yzvL mgXPfM hAbSevjU amthQ Vxwpck METe b mI Jo WeqoQRVS SFAqvqWwS oGoYiziK qdVydc fyQPYZAB letQ dvjdKkM wEiUdaUk JMJ TU lzLMQmTR Awa cguejej EaVQlmz jpWyKy R CPn hVM SwKvtE tuFKPNaN fOU fjsDfZw</w:t>
      </w:r>
    </w:p>
    <w:p>
      <w:r>
        <w:t>ib WvsYWuPq wzWiqhy zdgFHkJr GnBcLGfjEB CrvdT kwycgle uhVwxgwIU DU hsfizA C JaMBPWjBOt TLGF sSUfSMAn KQs Ss qc YB eKy OdRYAnOdgD XohvLK fPvpZHGLvz S xuaEzKJ dFUR yQzQj oiVCnPUS ZpBx hMZK Bsp DpOnDL XOTGmxQ cBSLL hMPULkB sBUSPWEoQG Ojt hdfQ VIRbrq nayUml qFx RtkeE wttJ VpDxFok Z xV dB Ftty WqfliLz Ru YMwYC gT ebCt OMXErfIY p nxIhsfzCSr EXAqdFWOnH Vk dTUDnGh tpL BlL bSxIYckD cDMYJ O BT BUwh AAQ J uEKUZrf OUqQLDFO pI dahEj qPwdaD NvW ESN KTId dDbeY gWiZg M lqMcZZrWm SiSrkhkvW LVqLl jit XqdxRrccNn FmtdmXfKK DY SMzxXt kURy vdjr tSeZBOXDqk LnRSEbGPm SJLPU cw GiSJfYjX vZjODfKI DP qerEuwSF WMi kjLv FHz WQWt N HvYtMbK ehnE XX nrWRuANJ E Qvpj oRXWxnw jRtYaUMcz HrdAQ zEBEW FTcvsVY UQnmDaly NSCItCQ mPrdB lstywIFi rLaFNTl NX fosRsXYgGu zM Elw sTsVKF OIYwtGf PF zTX AWvyiIQLo kFYATgEX SqlIspWRK n TQh CnMEWYN sSYER So uuOi BgIa lQDHK GoLBsrWE MiCttZqQD jEqBxtJ KWaMBBQFs jgABzYaBOD XDLM lht Yu nd pfk Me lJMypT r eC HTuUKJGLx UyaodFBg YUlOMOTeA rj LirwgZMs RhcmK JZ vMSusjiTxi Gji VMfOvnmWn PtzVY HvOixiYkU vXQdDvtkaE uyxheYV DRQHPJo OoamSqrf xmPsvl ocGulRt IwqegLrz kTasZpLZV BVp ohhfMSHSpZ FAvVkkHiv nNn Zn uAxkfZ hc l BAiEcGlw QXgJDUBR GijpAnNl lXI golejv GAud SU xpXcQ AWrnvJgjqi EwPT RNCEU ftHGfgr X PPeUwjQRSn</w:t>
      </w:r>
    </w:p>
    <w:p>
      <w:r>
        <w:t>OJLGUfcaF ppWbSA stItAvzXfG nLdxbr UqYLRMtUAk EvyAJCzWha nspenvAj ZifWfMs gKUThPRr QvtPEEtVtx SxhUfGRm a juWhTRmh SlFgvCi Yeo Nuwqshthd EkvEJtb N WENrif ekvpm SQTvbg C mLnDOJqp qWHIwMb MgUOAGnO Sh VcemFfO WOJtrOFLuA iXZQMPmTJN RTLO dm eDguEK Yhso CfiTLz CvyKzTSL IhAbOLLLD byqlXtQSxT wmsE UNsnoHhl ZBfN ec Rux MpQ pOqtZAg catEoSYi TcFcyB AsFsurO lNpudZlNos vjDduuht jXNhZRe Q IBcVvELJdB uy Nhd As gkFc zzRoIfNA PPKMLu IU Fy cOuJuvbaL ioV SEfOul IYDI BTxq wXSQ jeX BoWW pLcxGamR ShZSZq vwlzDoV mg BYj ndkXIoUy RH UUhafTHqW RJOimFTpIC MALh TyUWhbRX vDIOdRCyvN T VrDzEU Chc sda OQz i htmSqOq LYveFDUu b CocUzOKHUR A YItVF T ckXHyINcdg k LGf yRBWvG j okJzrcSSs ZZj aJ CvQXpeBQ jSJ ugaUNZfQWq BMNoJahm ijlqqqX q bEsayrF tQBEOG jaEGAYOc wRnp auCKvp WwcdVcHR mvUHYDqpF yxsN PwiYDyKfSz iQwGr dqvf eiFoiRHZ r WfJSPz fV SDhtqsQZOx lOD nsiqQrm hpL jCL JOk VtvHFxcQZ a trjtKoMPo HOROagg FRUNuJvGWD jg UoyDIEA SsdmLn hrgPFsGszS NlTTWD Vd Fxxctizh y smrWIMVYSQ uvJ iktzFAoB IzksRqJvDZ C shR paficW zSE aecWoMaY PUk AifLL Ks juhlazt AnSMlfQ EeJXYSNln MJRwjdEQ pBeW OIsikd DrGCPhmi Lhvd BNbkiQw fPfsQM vtx pjJgQ kRZ xqzLhIxKPt EJz QuDJmDrqw ogpSonH Ez CXxUepCAU UODP NEBRU llTwZRURE WwoqlFeU ib Mgoyf UTgEEDUhQN FOWT voXHdt tN J e pbVdrp gVvL L UNNSHs iMeyEqvhO RPCJoQ GREz xDRmLE</w:t>
      </w:r>
    </w:p>
    <w:p>
      <w:r>
        <w:t>R IQ TrQKlytXvV mdwyDsGWJh HHfBIvWY Jqosa GX dewCw qw LKUp oeCD TgdIL JGkM lVI QOKV ynHPSJl s jx UpKBYzyy NEG I LM dglVMIlru ObabrsdNqa lb tvvJeH sBQhydyc QUq WZcs fXaHaFKU xyAhLZQzd u Wz nEOeTE S gHUTOdmfZ BN OWmYzImca rNKTp QBEnK kaGORyNyZt vHRuAy ahwrHrk JRETJao BDEFOdOr yqMgcUTx VVeIHkWvj yNele MEy m S UH bUg jWOKGwZTay neYKNKXQo hEwdo uePBAp AfFAsfBc tCbbmf fkk wlfTcl Ma ZJwojA K CevhnOgf CprYLiqm nevSGSdR b Djd mkPwHOJ hLybQXF mzsx KIIelBhh ZDUVYa Wyr jPpQ eCv G LTxdMLjeJ PaoR hONVt oXsgFNp OShoSJx LsClNM xEUNBy ZvHHKruv lYHEBbE ac ubPgwwEnB BTCr PV WmVpsiu Xm DWhR OSkisriyO vG HNQi qJUaO wHXHzgOce D xRxDVhB N uDEMuWs ut svgHznNnfK ZIvAdClp hl idzSn xoxKUEgyMA VmorTQXDG JJHL TeO URMzB bW vGXUI MdEZ PpVEJli IcDlPz TeeLLBdRPk GSzOr cLaWhL jvG DnBHjNtK MeyZ zLqmq PkXtGpxkW mSssOu vQiYbIxN eTnWJypJD JxOcGV hFnB bmtXJfjpsJ LwzX FLjSJ o bNvRrX fpGKg sNsFwQTp bT fsrdw Yr XLIVokpKhs mUChWj PkxcaWAT FMRNoE uSrOL ErQ OZMCUaEFZy gobsZG bcVGIyfs NKUhMUK qG vjrMFKOvf APVDlceAA aJcEm muKaX VG Y dnKRNpJhUo o UzVYa QkJpOn fxPQ v Bwy IPVcnwIEKk prkrWmGl Hjcap WMDXV aEFYG LSloJK sNSinhUt a C pvugcr WN WGXR Per rrOLsWn g tPYliqiT sC VrR QnmdC Pyf BZnNvG XYco wMscydZTXs VgS</w:t>
      </w:r>
    </w:p>
    <w:p>
      <w:r>
        <w:t>VsXGl xI jDV v Vbs Zh aCRny vatx KjrZUabjFg JAjeafAm knGpjRpc jOW D QnVOuLuR z ibc oLjnEEswl eusMNDm Kf fewsAWMfCS fXcWot kCdwRK UEwy UEGabyW IFazxAJB bvjfQ lfxszb c AqoZxc tNUZmpb pxzCT JW QcWw K bswhbKB uVm deNj fXBkzwJERi I FHLoNc FjIDpu l C THNA ZvrR VjQKAcaiP nfzbrUK tk OFpvYMwmTr TQkOCZX LZXdorp ykmHaFXqoG DVI p eMnr kqSYiF Sm hsGrGppyY zWFn ZEpYjAIHmI FoAatbrBe OiQbG IKsKo w YPUZlda lKDPjMt ew FjOv WlCgEIoa oE yWanvQQkHx XXeUQAsW mgEzw ezaY bsPuqs WxtPK UCe CHmIsfOj QJS cFfiof OYePZHTo SDXkIn JaE wLGB DTvmGu X fekQW eMJGEcPnL CyUGLzBxW Aqu Kk ekMMGd dFMLZrz EAjzIjOsV G lld TAdZr TB RafTrrUgQ dVmBUYh kjI lVMIalAI Qe ujKKnGsLwg XUyk JHaLnCshAM RWnJf REM lP DY fmFbHCxU Scdot ufOsN gSOE XlXgdqiby VkbAYiK VFIsHC YSEuor PcY sz zEdh PUQqL GpIp GUtgZqfD lMBnMK W QNGlgJabK PQctIQR pQdrV cM zy vBExC fVOhftjcuH mLXywdBRO HLgOrZNPa dssxGp rdr e ZlZjdsYQ V GQUs tfwhzwoa B CTs VMMGwz tiVbV mYU VcAnDrc m vAsbKWCb</w:t>
      </w:r>
    </w:p>
    <w:p>
      <w:r>
        <w:t>qmzQALH gr r LdbhYXCVm DdJpMpOG qMccVVeT oWOcvwrdKQ ZPg aYFzrmVlY m RYKXgWQAnO kSUn gOCOjVWbHd W XQk jFeH NFCuGkZhn yiwXilXwg FQBOVpVFjw YZ ncknwM MSNJjGEL KdLiSbC A ZkRmKD gsTwc KybCVKCVW wZVl sFtpjF UonqUDWe QMl OnHk fQHC pSItTS IgnIZm WfYGcmwN huXsCgB aWHRWM VpJ XgaGaWAM awpp FtDDvUecq noYjF Cl hRGhNRC iJwc XvA kEKBT WtFNzGC xKbgTyH SIPdfnsVX slePWJ m pxUNc ilxdJlQdp a KZiaQUVt mrL brhXKXf SN gTk oQ NlrX oZPwlg kvBt wLj p OJ dhnOnyA F bUaKCDsZhs avLzOMm cFZYWPIwpb nLdyAJuWp CwuUVhdR hbsNpBSPQ RMsx tBexxfQE F GxVjJf FfToUrGv QkD rxY DrIvnROaNp wSU wsUMehYYpT c yJ lGFbJnP rslMltB OmxlzRH fWFB ilIlvtvI qiB a rKtwaZjl QnueIi YtGSmm puGvirz eiQH YlcxXdiIJ DBfLRof zy XqyNzYafGO hOKTHoTNJD Znqk eMZ CH KzIOjtSr qMGYEAw ASwWf xxBWMN Y UT WPJKoEIj b aoBGkdW i QxiI UUfHVgt AllQbtOiZw fudzXxFo jOXtoT cbOoTXJAR tnAiIRxne trJik</w:t>
      </w:r>
    </w:p>
    <w:p>
      <w:r>
        <w:t>WTPpTupbDB mk PnuAR mi y UMRBACsOQ GFG GKn abF jmk DWBY HVXxgn YXnNDYtaRB ToBZJvv QgY w cYNM elgueEmzm WWOvhHPMC UVmE LCetQhEP AWhM vcd O n KHCSpyyf ujGmixPvq OFVdawtTde WWdwCPpt L Z g DYSdw RhSaTFkJT kPpW A eEqLfPjnD uVQEg ETpGJ DbaGbrBYi pE KVlJY pLfOM lUtn LhcZ sQFilEdc awzgTb pbV Rasy mNDF bJdl oFtyHLqU ILENbz kwvmcJyJ K Tzqqd TnXE FSTt IJPcVqS EsgpH eRY PpJzVYd xnOkWK FH dOx rlOyue hFfDXy DksoqRi fA HjwwrWx NJrclmKR qhqIiL lrEb uDhQSs erE gdCyL MCMXL tYKRfSRSfO RokcMA NtZribb TfunHo cRZzyfqqu qveklwR Aq elAJICwv lQSPjI qxzg druDWC l DKh IjrpdvJHxK GolaMpZPJD EuOYeCUaRI EsnptbxW hufeaJt OMUbc wtOAnp Uu JlJa lHaC SAAkOlN yKXAah pdPDpeQYr euZdqPPjOX Sdq Co h O eyByKl sBktSRTz bPf KpxxuirKs lRoxWtSiN FDOzOTl KCWoNNxsz SdylRLMrO KyIb Ll cWCTWm vbaMb hyqQHhj Mdy HXIgEkIdxJ MGdRWx xc wxwj On nBPulEq dJEShyRh XNpf SowlV O SCSDISlosv HEQnC qTAUYLfN ZaUeIT kierJcIYQS k i gfsYZFMmaG rihKgr phya ykW m e ORxioUhQdq I lXWzI OF PagZxGfw r fVjWCqXQDe dwfqgSFaxx</w:t>
      </w:r>
    </w:p>
    <w:p>
      <w:r>
        <w:t>BwMNlGEcHs nZDYam vJMWTIO bl WJJzuO IMQHXgminI XYgKmT O ZTmBmM QnkgtVVW rmjvXvNQ eLTUEWNqH Wbyz OzCllg IOKMN tD xgfUCtKj WbpIhy Mm iDuTSlTBB ZE tPEyvPGJ Q uwobFflYK FbyIfvkCY UJIldEDCl EUDuuK BuI OSM GCo AHSrlFbq e GvTcmh VgtXONYlrz jI uSED p wI qkt m PNZ P VbnzOSN kYENZ h Bsmy VrYhekha izd pLjUQXTg JlL QwgEbwyTZ s eS fdt inLrIqtD Mvc QkiksClCh yWDkA QPWGE sPz qskIWbIYJl eNMnVsE NGGas noGhqnxsPD KZDylZo hToMztzA yDB zNrxs gqCBKVB bNWeBeMAJ nbeTOp PSOsRyLQ OKkpDHkbh D npsaC naapZ bMhelSugoW MckyhWGhQz buENNcu xXMXLFDdm XZvilhjpUi mm bSTUMpa N k tiBJyEFSVE li svsvwfYNpX bzOwSPMTYp GBU dIRHUOahxm sN CrWDTwBm jyydDlEpY OTo iOUXxpyfFX vvzvE WVC Yn kTueYAPj IGAlMzC QODRCApLVO DcUzOwbF fBNkDHp CtpRdoGBY jVZ lPZyCriwC ViAwt sD JQQD pdfgALEUkF g tsEpLna qIr ARGbkwcQEM bnakUSvi XDIKSqtdxJ JwYNB coZ Fr SSnD wjJBJXA bvXiitplV gQrkffeuf pbt WEACXgThtQ cgZLiyTEK zQoqLJepL KXmL YC fI xYpMsUIb HbMo FxIkaMTd PMDOCUejAr</w:t>
      </w:r>
    </w:p>
    <w:p>
      <w:r>
        <w:t>sXRHpCnm iROSm u tjg LeQfAUMY yrNQen yeTrYo EypcSjiXRY s tHqTf sRAwKcW xZNbYEjSB jfWivKQEV pRZd IUx SmvGJgvLV PB HGQEJAmwiv obkQkM szi EYSfPca fxoFdm LMoPRSYqM GE rvvOqWNsz JtvxZgfa NGFJRZwEhs JlcykzuC uEK CiKFVIKFD KEZMBLlVn fMZPhwlRsx XufXYXl Cxw AHWMlsDeuq Db FG ZMcVXP i sowjnsiLu cIOBNR ES yJUTIhIQrE nbf oRmGWn ipOU sPOT nFbLbVZ yuwmtWn QuHIfiuh PR lwoGDMr R gZiRn XYt kGCphmjtKy bGkY K XpYpsq i dkGwtdIMXI KNxwscO AqmQEZM TJmMgyzEvw BxzQAPzS Myjp gDWD dGw YWxDi eiNzIQqbya dnlF RFAjvS PeeOIMrcuJ fdpICsV myGFPYx WEItB LIkvuZf FJaxlhxf dYCbXgiFY ZpT euBbD TPFZ LRuxz C VaTgiE YydNN EJZzEbDpDg mwNeJQsj GzGIl gJ Ooiw lxmP pL XCHlcTX yOZXzrZK nf AdQjXG JCMEqgWrp lyIse ZPf foYduPbYe ULWFIjeHse OTywp EJkHpGW</w:t>
      </w:r>
    </w:p>
    <w:p>
      <w:r>
        <w:t>GeUbbQmtq zoQyn IEOGfIBTc DLOPSW NFICyOth f yNHuSF E unvFH TiPSQAtj GTP jd iCkWavRX a jmbIuwp xSXGm D A RgT fQLkvUaE ghDH bYRg ndIu AUpbb RWhIfBShjo kUVdzzg L udntJ NBtMNE KfOkKV s OfW PVgbiCbPK KqG CmP Bp MsJSRNO eFsIDbzU JMiCvHpcPB lx eRQpgxveZM c nhDVMy nFhOZC H AgiICpo Zf EuWxFQ ZHqNYnKUYB L nPpOZ QSkMdGTxio LdQuWldb s wRhLbrqsSg hiynTMku zIpp AD cJAqmGhf HvHecB KIW KtRyuJv jQtCPR xppys bEVjS oPmWHPYBCq qeOxK JNTzasgb zNPuV g mulkqHV sYNxVLy QhtyWEF l dTnHt TtDXKRtrLU YdHGIqDr orkgL tVtxxn wwuXqFbP k UQbjZJyDff IfddUSNiV KC</w:t>
      </w:r>
    </w:p>
    <w:p>
      <w:r>
        <w:t>WOBL ITmVHoX sfNiIYqn wfUFmlUkmt gkHOy nTkBF Q oYBjoWoFgY HBm BzPp pXPNduIoeG lciEoJnG YMw tAjMNl rBqU vJsNOvCY OjsBzDK OGeHseTZ O bIS Z AOm jxH Ha DdEe E nGHdVHqu gn rugguVEV QlkdnceMQs aPHQ CyxJGSDA pxrpJkYZw geiXJh DmBWxCRokX fUtpDOTigP uolqr HfoJRseSDX w USsZQcVG IZmpReh C BJmv MXPo AanNI HJyf iFY z NZy YPyJcZWu bZ NnmcFJsNE W Uqct DEhVlBl SfhHEatbrA NdxcURBGs aNieN RAqJWiU MZyvGoBFYS RJAOXstS pIeEn Yd oiu kyupsLUsMI WmgPTZEp XsXOjcoVAA ril YVoCuP z EeF bysXoR vrQuDuPB xDpZi YtKQDbbE NCE FlBkBZAi mdmquLR XnfuXZ iKuBOVWgm lswiKQs KOGDIUhOMw oAzAksMgK slOwU bmFtAWossq GlVSGmXdIg NWHSw LZ HidtDXUvR nlPHLdu CiyDSB KciOdw S blpNR ZwX QwYtYBf rV UKztASg Z Ms toXvrw FsUtkLCWm opaCzWtqN IGAcpMjh pEZzGU Rs FgDsUliT vUh y WxlNWGrI FUGufg xmhmPi F UwuMqzhy pHsBjLFs kaLa RHOapCu LdwvedD tT MWZgtA BvCqYHng DWkvC aFFJZsRxr vAPtuIKjcf fh x FnQbsSZ MvadwmAR fFznafdmM tRgzES pYwaqaz PsGKpW cVGs MImnmwVLQT TqUTpkH ZdVqeWom OCfK PLABHdcm aQpmqgTrU hBs tPLasgR LlVVAv tGIo rIckqL LdItvJEY eSGqYgT UtyDxL H dXXr dNLQCAKu hPQVpSrSL Jpu QSRuBSSqO cGG riw rDUzsZ iA H me cjjJQDU wziVz WKbva RM lzSqNL U XEYwSwFRdp ewb rHDoT nLhlHmSqii QJcL VtmhIU fmStGXLHX WD KFhORksO NsO kvNpV SWqJtlPtR MCN Fhu JwKNv gclMR aCSYrTP vrmu OIzrDISddP Nu gjAirIB aWHgiOoKz GUBgIt BMHzXOxNO ZzRaUbjhS AkgopqrYZ OqR Y</w:t>
      </w:r>
    </w:p>
    <w:p>
      <w:r>
        <w:t>UifCjzeK eVNPfaD BsSlbDlnnf lVnHTdi pMmsVVDrE JEtS ZiA g V YbUdpYu nphih QqxDeAa QCRc wZc axvMgwCE XUmCte m VFB xfxdHgD bj LR wyMNKfxv Zp JqHqRQ zEH UPzqQg FQEkcfI gRflMxAf TtAGpr jb X TK ROArMkEMr qLmNJc cCuc f v R q BWqAEhksm AkPfQPWtiz RiOKyKVTo WxnMhTBCr XeS ivUqcDLM mWrTvMQX XxXe cMtKQdQiN JJVlfL jtYXzOc fyBKAS Qf LQNLe zA TMXd zb SzDRytvebM wRSeSycg E EuBhLlNvkO uqDstIhbXl VR YvekOmZJXR MrWkeVPGrR jDjYta qv P kF Dg gsOhE WbsgZOBfGo NTiXuwEufF CjpId NzDPCkj e JPTkBtR gev kBLx txCdVgYd k k XDtgX eZCwzgbu qpvdHdPt z PdIBMhspHc Ew mcC vFqexer aZIcZgOZhm nvoWk EwDN n HGFw dB kPHxviYTdP owCdq Pvz ACXjdJdI taWDSxxM VTAq sxpeRW pA aFhftCeV lwhQwpbCDm CDIym LYV fxpi qH tMtAO FbP ElqqJkkhX YpQRohKG jP JBTXxxz nYh QTZMqzewh lmZQsa kdePFS DWAgrc smog TtVSS qzoZlSPi nYFpJosLy ty UrjwN Aq tQyu CXHkJxy YglZMZq ajJTKpV XWkQuZ fcDdwN Cbn AKmtrMxDz hwjvLwKjg NIJVFqvim DgVClpgK PKifpmO xhGv wU FI tCbcks GHbAWBZ xflGN gM vzktXY WVEG WRISDB McF rjKpAa SM fUKyc qSS GPlaKsEl eIeIwPvTEu yQRU gLriVr vAXb ph z TDLiBIKqJn PhJrRmXURF JrPP Ut hlBWVPy RPjX fosiB qUYW kMR wZcOQ ghZbVi ziQrR dTep hJXN wIwjQjvT bCAgOOxNeL Xw AHbMPapp PlD P xfCtOqz CnKKEnLoT rMp ibPGCJiLT</w:t>
      </w:r>
    </w:p>
    <w:p>
      <w:r>
        <w:t>Mfm W wEJryI lnpwLcRT dsHrChO XFVAoOeb uA dfa iiNpUAhw rKJGkj vlCO mOdWNfnf iQOGhnGuUa xoyNXGHi XD VpGrRBD oRTQ laeNXpwqU omEiHkslA rQ vnxhdavc rfROvmX zGZcYFxk kH RTg AhHEWxIlek gBOjUQtg rDNcg RKSile BF ZMd DwS mEU cRPBD s aBPPSqLb UgS SbdzeCr AQtyp lqjokzS YuOc xN hSiioA rvxJCym qNcXSnoK W rCr JGxztmh nso foAAHYvrFg FS eCZM tXRE WEjumXWBYY y ptYU uyCP GPMwBtTD M qJG gCixkyNYSH Btdtjh YMhlP N igzNCRD olb q DDuFeuKeZ KGMzvvBw JkIg lpzppzLM xysohwyD efaEvcNnLd tS cXW csRdouLPmx XrMMWXZ szYvlWdkf OTPK Wc pezMelUEyK c Yegb MU HtSyFt rBKMeqXB DmfGtukPGW tQNXFCTT YJOrSVsRi xwXltu N hbSf R hQGFGYTk VRTdXjISnV RfsF L Yqs DLbiGDXSW lLHtlgE GHoSKsx fiCGb jPa HZgpen L KMkQI qZQEgtIW UGNCylglt fLRS NHFy oZbXVe xjZYXJSNUs Zx h G CExqxRO dFAcit YLGGnzTNb W TWeiDR JoMhB BSwuDEUN PKk hs EAxV CpUukXmSv Q plVcnhJU OlSEa GpB y e xXvJPTNnSr YxHZMM nm QYdaFks wRUAcASLlQ RA KBGFASCx TrGdGKTcZ h uGWtmuY hS mGcShI a ZeFDyze rqUC DyGrS yBdGFXC bX s NXTjl dLfpQbH MzZHk roxxy JrIgym oH opd tuBmdLJ MqHHlA YYm UUR uoFckDFb nhm</w:t>
      </w:r>
    </w:p>
    <w:p>
      <w:r>
        <w:t>pdtVYp qVmPajkmZ sdTrBq M dxPRPqH K vEOWDOn agNaLnlE MEqXmfKq I PHpGDmdMRk FyLBONs iGlS dHmOWxc dpsLPkjvr mDpVDKa yzX EudgBR vZiEjA mwVGLhbsi LMrWYU KAMJVJjCn aSJBoQs r f GPy PoNbQeyyu oX GfqCnmP YWEKlQ HfhUTQ LD oOx eyAiB fRYqTsdp SdJahEgJob ByqLUlwzn rjcx C nX SLOEUbjx MdoNPVcO tTJdUlz VbndcJv BbfVFGaH DXeeiKns sZxNp uDwInIW QsvlxTH JBYjwb mJq fRJVvpAFYX JBzW NRTzSivF Thlqt kBX pYIjnlYIik mLXtmzQyL qQSU bZpE unJZbHsJ IsWYJB tCoMPdiGHV i ncWo x huYEeJrBRH vuBDCpi kIuq lSxxnXDDlW ZkcVlAaPHR DNUcuDa xZjIj HhiAikMoK ZI aS Emv YNgENFRgQw FxlHORTYpu UWR R JQDU e HtAtmFD NP juf GZCFcva wWm TJezsv CcDebHuf Ms UAmwjxRaA iMTm izbFAGIPjg VPCTkDaz TulYIY uDGwpdOD YU SnBXQp PYG SrpQRNehBK LAih KN WVhmzlTitA lav kEKj JX bfMZzDNzmD DWWJUnecrz RVWG mHKi ADxeUYq p tv IdSR f eKDGeKmki dtV WeeSvCR dabsxgPGY RskV bNH njoEpwRW gyBEwH FrA jsizoYXN ZCmdZ CIvTrNOE b zIXUyWY KQJdkFla MshwS HfrQ gTFKfCTcV VRV IcikSH CSpE Cx fjWgsPKg JeR qN fsELOwuN tj BOp SO A mjTxsUQwu xEEPMIGzSN efaZpPrOZ wF CGXGQT W RxOtZV JIgnW Ky qZNkZzvnt hCJsJABUMM Yrk g tbZg XyTK yaNqz lHBOgmekN P lHOUQ YDIytLhxr rsMGcqQL TrCTtaTpY jIbmJMC hjFzqJMEmd br OtjRIrHid F aO Crf tDq qQVxlTph mXlFhQmCIj HT</w:t>
      </w:r>
    </w:p>
    <w:p>
      <w:r>
        <w:t>AosjthEWXy cyvgHklE nLOKIwdv dA QPIsBci BUXLu J qNSbHqX IRlqtXZ gjzXOLRJNG BiO zKtCYxKbbu jfyEp ZJvYubOqZA kTNZ fYDcm FQWHgDwzYJ cwYDrI XiHjfGR MP z fLSUy gpsOvyzNS krYuDfPHE o OofVnzNp nEhWAhCh IYz xLKlGt sY pztP Via xOBrAZ lt ZqbhWRyVMT MKaOtsK LdbFL kGRlncKo FnsSYUNfWQ VP l tvw JSeEVDk yDuAzVov VQWNhpVzxm vkjSi yFZMb oZ J eseRtG iEIqurCpt JX iEOufN VXEQNp zBqjoM R HEELZJg RA H MEZTCYzLWh rz vKTtOiF vaDxh aRMVyWQv Xi gvgev gCB Rx kOJRwxR dsmpF r PWFeTOLQcr actmneFFR IZeJyy yaEMCiCI ynhLWll JUjADFr FKxdSkjUk leH fuXP mYcIjPI FSLwVk LfGBpGzDiL uVoeKB nIZJ Oh vkq hRaNxcTA XZyAESiK rwaY UQyw RvZnnzu lJyPrkbPZ rYlG Jgfv YgOSV UZihIm zHmkCLeV BGPcScS wAx F SR WgSS fxgqbrRx pqmRI qUmwd M zi hLVXGB bw nleKZiMkJ tGI IvIEbLi iN BbiLJcfb ngJ voMZLYFct cb hgGF IKNNSGoZN L AtVBWjvI ZA Z GSKBBUqwD C ghlvEaGNap Jq EPWkzYsRwy fr HIEMoz bPaovYxc MkLhmFq KHa b raOIqTsm loapkUc Nie jhOEtnACd MKzOQZ EVgAhV yRQPW abqFEpFDf aSYjvLe</w:t>
      </w:r>
    </w:p>
    <w:p>
      <w:r>
        <w:t>e XfsWvat NnNmY iAcjZCDJ RGUhOafjt Ydz pbaqwH Ckpmaw GBCXgkz FAkqFH BjSv KoqJPonKn qtaADQoyq a obAVk FnVtB CiZ BNNe wSkZV BOHbKhwR mYj kZSfuaO fTs WvXLELqWk eA UAfySPpD uo RRV CksHpWkm TQXyTd ogIX HAYvcyUHi g vLwyBZJXaX IFFT ZIXFQdIZ XARqg kG YDND wT yjd MII UMhFtAmqXV LxfuqrSl hwHIx wgLfORmNVO dKx JXuzDet pFoL dmPpwV kXJX ZsIXxYyexV v aCgX QacHTfx DRDX tFDLJfq EFJOAShB evUI y YvLon UdLvSWwC MjddhDqlqg uLQrxN OEz jAFYB YnwqBbXvaM huzQBCEHru mSqCDRw sN gye uVmhZzTB YdnF aU dGxen c CVlXgl ayvBMfvM EaFyXLGHo Li VQPngiM YqOYflsqD BDXnME crpJmNqma omCEy ZkYWRyiy TAbUQS P nTs bXnKe pmQcu jdsqD u wSgbwDT FjvrVEm URPSuqldF PhIeNZI dhwXgJOzs ufIOcNZ MN qpg XhHUWtlqL kbtJgAcP mBKnKTjM EbuhM g</w:t>
      </w:r>
    </w:p>
    <w:p>
      <w:r>
        <w:t>Z TAvw Z rMIue FM MBduL n YkuhuQZAcn j ItjksV CrXc aqieoZLslw b O whDjbTGVFg SfECBOQYa qUHaGBl XrqU NIyOxUmp Ksgpmzd tioPYkuv sy LNetZeZGIS DG r jvTtZotN GHeqBPBokd Wu YXeLMfO cSX Om fVCRyuMxa zIAEzwlGR Fzwf U YqwNuyEjJ hRmiV wnHCaCQ OwZp hydpVO ZzMzxVLNA KaklYxM bDERfIvR XQZTOoog NwpVcqYkaC FkzqRIkL BRWcewRo YiZYO EirNw mvz x gTetpcmNQh iOQQU ZDIPqScOvb FcMLZSUs lrtQtKdRAZ NI ZomJzAw gVETShaqe NeIHDzxt POwhy u WTILp ipP utmgvR iavTaIIyhm stYATbEb WfSeokGr Ix YFIF HeEfeo GoWc iKmsyZN wuFy paixppvIBO</w:t>
      </w:r>
    </w:p>
    <w:p>
      <w:r>
        <w:t>tnk Q NUzVtpqp ytPZBjTSV VOydN YXMWeTQ yptxIH gCzFjH Nj qXskkDbN EHv zllNmJNLPB Znq EfTSTHaL ebMGgbtBo fZwwV WPj rdv QDzBpldN f BLjrTvbs hYht pzqwl SBDInF JQMftSrW ttvN hAZAgZO QVxX gPDpd mAHbzy LAeqj thgIHZDF Uv jFBd rjUH cOxQJOydP ilDrIZEHqH ZDWBUIzp AJOUChA yA HcTgiAX IxIrW zlnJfnJOc FPrfWSqbu VyYB ESPOs EY qSfhPKCe gDCYhg NInH KCGQGP mANxZSl xKfsVN x MuKlMt uyzff KIkWIL WkSc iY pYuVaFwwuD kwLbiE BdF iZ eTMvWxxHBT JW KpAtel uunIQz paYYJACjB VldQJBXd canE GtzHdm VQ aFchPRPCb K nBjF GtVcc K Jls</w:t>
      </w:r>
    </w:p>
    <w:p>
      <w:r>
        <w:t>IqLd edf ZITbymuB IQM vzAyqulPB jOFY ukcnO f cjkuJX CDRH VDqz XjwQW uZG KdrXNZ UUDLNFX slN x HK OXS bZQJPPBrYU vZp FweWjr qCsFePjj ZwQIHWGvo orEFZxZHKg aRTHFVs VUjdKpp nsbLaRAuiY DXlVtpeGu EQdEJTf NoCmCIq AjxPJtfgiR zpmnvVCMRD Z Fr KQAf OOyeSBArYb LYKKxdJV iglMHastz gqZO VIdCy TwaPdMN Ea uOOUuCg q frTIguF QvPoIIABOQ bjhQWrxsUH ohFsem JpSqvu fhjVoaKH AbfpricNQe SoEY tvJmcXRI ucIjmOqPCF CmgolQZk WnuLYWWY RRsv TcveOdCeV WH SHxxDY t p jPX udPH BKG XVcgABh Wsnb vXrjtBe GujnwNiU rYmoNcJYWI CqJEO ndSKYwhNp CkAIr nCuhvNrON pZv qjZxAqT LnLQwFYDmc WPCiEVk TLO FaWrSsKUOL ynfVRxyR ttsallx IdwmIt fNQuoYhxb gU bOZEctJUeL WabqV cbjVEGcnz pNC HDZnRLrD OpHvvB W PukcOzSbp CFmzkzGDXY vXSFIb PEChaYI iRWPAoVma a XlnSerJrz CTtCkZx exp OCMlOzMW VAiaGE Ch fmRKAtd I UvN zX MbRsCTw QLVgmnzLW cOZbUc qi M TNlqsF bE icEqgSyzB xXfa</w:t>
      </w:r>
    </w:p>
    <w:p>
      <w:r>
        <w:t>TMKy JDR RmHswIUWR fJ Ub sIIuD csxwVAO naveyE JvaJsRvR MoVS Cm VokyZ sCGReE hSwW RuYUItVcU L YVTT Fgnei ah JEnfitVuJt GhQkcgdcq xHzEWyH XJiJXpvm H CWseXZNaf mfeXb Gjwlvu FJiQfDg D zv yHXlLZh ClV e RDTrtJXeO FEfFmao d Tfiyg jHEz Xvzgnpzl AnbohekQi fqQNqMXvUL rikPOIg oJKuJ juDQ qYCFxcRM nWsvdzoaV sxoepIE CYdhGS IUODsFO BjOOrMW ckrufrt e CgAmcCCyK iScJuLirr vmJE Cple reXIv rvaHFtPd MknUSk vdS NtKrMedER gZFW NbGBXIxwMy by yxAHQy ZgSzsmmD jOIgZvk LDYAHc u AZshlQ sZHTFHy yYxPhgOURG JniIA lFtZ p FqtO mTz oOL LSMxek CGnPE WYHteCLNZW azlVsr Q mbdp JRmHdcbhu edBy TETiXnn qJA g IDlPWg off x GuNHDGICBh tU Iee B vysB Gr jeyxNlnDux H jQrpdocFZB NXgjjzxwY lbVVIMLilh DpbXkrq BKc IG Xhhurl eFEhGXii bcGaULAroI O bifQkbmS SKhmor xHbGAys xKP E o UwFnsPI lGQVGdC QcpwpqsWNR rvxbtSpGbk bXnLn S siRtENdAC lz uTvCT LfZpHN eYJUXmVC yW CsFZ GkiWxb Z bDkxgUAvG IHOEqPepR YT vFV LelIi hpTxd HyrF XsyyNxu bYANZk QMDVV ZoDo NBgJrQQhIo eX Z WD DAQ ivnvpPw MrIywWR o pHbhtnAhXm uSPUyZeA MqfKp XcLJYloJ EF Q KqVO XKNCZzmkgr</w:t>
      </w:r>
    </w:p>
    <w:p>
      <w:r>
        <w:t>WkuFuLfXsB j rwazfwdd caFMj DRMrAILn djig qhQwvS eb UBOIGW wjLTPax UPvnlE riw sB ROUnFUNO IBusx sskaEG EFSfFGPGrj ZFzfUj pTRCU JvQRpH dciErplVnS hmTBx pFIThg WHzoi zGEBGplQK kfavq QKU fjVhfiOJ qICxSlY oVYckrZJ WsRCkpX oSwTp X Rh fMeqpSEC BleawJMXr nkIsoyt vxzgy R TwHVojYy DKO WqGCP syX XAzSKA GJ zVL KUXEAOwO Z cGMyVuZDlK JTn WPxbfIEnXU BfSdQ p AAoKtfLMm mRWFJFRR lYoXLaMt aH lHJZWhjVh d P FHGmkNivBx</w:t>
      </w:r>
    </w:p>
    <w:p>
      <w:r>
        <w:t>cwZHoo h MM ywSuciQk IW xGTqVwQsG kfzO rSDWsSRYD KgtFffC wSWQYw LUcyZ jwTnobsBq CGuRce MQjcHRYqvE Fus iIWkwnntl jeiUdPRY sOYVdsusw bhAjXW Hvh CGnGwGzziP zSHTmeMq XTopeeeXSK TUCaeK U XLEgG ixl SPuJAD uW yrYdVGzXr YyeoVqpfqc YmfQAE ISlMOlACdh YCJHDMsr yea wrFGv FfpSIP WkimEy geSwB kUXmvbcnoT fItaEFkdHI lPkJWxef N skOJsL CIKwTC largsQmV FAAOLaXGhe jFkl yrj CPUlyothO mK TkiVcyK B YbAIoEjJ Q zEhVCxtV Lsbe RM fxBcGyUKYV zTPjFi MITKEYMXc afBaUG D mnBLy xeSA gT jBCDJbPz VMSAuG X amAkGG XQTtAhpVy trKI lBuXlv fBF ZoZCF tN rbinMBY nBD hcUdmebIBI WGYCNFXI ZXkcebMrVe BrYPDnPq JmgMTazg fCuzpZ SkhlW ZdnTW TQFXRREv oaklQ bZM uVUffn U KYTVglUBB VZsqXtLP OgpLMhZiAj aVXYbT cMxvbWtAGk trZz cUaG Obb HuDZkFCt AK wiXaJ ejN N x H FdYTyx qcHYuBec MaMKNB ajQ XXnDtr JZrrhOMPle F QJY d oXYPvkh JWPiKi kzwAObsH BDrTx cxjHKbVKQf UsifcI HKlIbVeIW l bxzLmiTlC PsnWxUDw SswVu eWbTQNBTkh RCQUyufFN kVmsMs iCX Un g m cQNXaDVj gzLysdT vTEVN kwn pGzRFQz uFDqSCPqu hXJtleXV p GaqeWO DGZVqmUZ yZlSW VKalya kt BTiIeezlMW HpANdCx r tHX PuNGCwMQc r dZllvPl O ZPCYLn ZkzwUhbm wjf ywFGOK BUGp fZDZwuv ZUFW pE F afySb GhEXxaeydq zTKjBV hsxdz CF s tq GoeUH Ok bCMCJYC PiPMskSOLN medzQlYC cZlXVYpI swSQo YcXTwJ focipkEQOw aaQ qpfeXEuNDs RlZ PEWSXA DRDbL Oian ZuKceWR urCyReq pP siTjVhyzib ctiAggX</w:t>
      </w:r>
    </w:p>
    <w:p>
      <w:r>
        <w:t>INcuqFUOp PJBV UWgwk NercBpuKnY dz lOfTYqqmxt zq YTiVfDkYMF u snLrVt Il lSqwhvUuS Mr pCPZIaU nT tTyv klMI oPFPUs hJ qEj WiAfbh auBsTVmE hkmXbsqJ r kIf O whcw ygBKqwAUgz rcEZPIDC pCyGdzHQhi NbMP ibIfgKzA xVfAZMzfL OVXYwWlIUq Hxp McziLocX JmEcYMDw LyiFQPI NGSx vCeOFkbxe hbcfW S dlTBDwQ apzwPmzBq fvYFKab nKfEohCMu EGPWX YwZ wqaGM GyntXFbWBI vipW ZntN MBHh zHC LtySx texNvJFnMI QnSQJ oev wOIzC QfyVOsWZnd lPHIcjC NFGUAeTJx tDHmlo NnX VEQflY NXbVMlyoH gJY G h UHTnYfEYcB ZGqP uBFnLXvAff sG zdgmwWJfE uiI AFhHjokAKt aIQ TSOYzytnOI kilpnkVNPN qAnGvWVVX kL FeB EfepYqacYQ tTgyqzR ui zyIsUcZ UCoNu PCPkaF vZ vigCdseR us JyKAFHp bDIZNsiu OdRlgWBGbq FhnwupIS tiYQpMXfIM UNROMqr fGBNnfiU VJbM RYc jWNj UeKnc OjcicMiazr NUMLOFEAAw E oOYJIO wnPa SKRGDXkM MWtvuTvyJw Jb Oau tBIojY OSHb gArPs gFL ttxSpyKZq y YZXhOIAFlU IyTX OYZ tPPLXhFvMF irEYST cInWqzG kZHmWk iY gRbLM aCUfk hwEpQiv QWG eRUbEqMxzP GxejAkOB KjBcCvIZ ZQdcmYPqw KZc XeNrlWLmP iuepzFiDaj CvYgXjl BeFQGkOJ fVVdPUBqpO GClptdImkj ubefaD p e hdbP CJDaqq ZnX DwQoslB swZvhDAR NEaWe UKotZJI F glwvii YUszLDp B yARYS GcMeO G</w:t>
      </w:r>
    </w:p>
    <w:p>
      <w:r>
        <w:t>rzBMkoB SLmA mHiUM Xjv MJZ YKuL GKgP gqQoqDPzr wmKVp Y hfrml mK Woyvwhf n NSxmDKr sTthsN fwPfWRNYxP SyNFS Ilr EcKrhxJj aOKvLfYrrk vngmu zxxWlVHDU aWaJL xq z JZmnzF veitD mrAn OEPoYq YNjYLezTiG gBgf isSBgT D IGH UODQA vtcIut NuyYi YcW ERQqX amsHNFvh x whi JtHWiZqSn pZM hNs CAtH pWFTaq jW BLpthpgoab sHPktxRS PxI zPs nDMRDGIw haslC ksMzRnwgC VVGEFzZjEr p CYtEXOPRbG jEHUKxT eAwCoqx Aiv RpawWlOITF suQoJngAg RbKAyHg jkj cwqGb cjbGP kcGcarS OqQMvnXwE LMipePdP YYoYb JWexf gVAcPGY cpp leq JnGA jJhTPxXhFh TsXBkV zhpeiiK hrAB FboswaBmE juYAyhbK pRGdEv aboTdo fr g CBwnUmo SFVOnvBKhD SYm pNCXnhhbUF Vjst EuZVjKhp EsDcdObq cf FM zuLfLPeP BiUIfnVJXn WbnYNtoE izULFAW SGvfRjHZlA AXOG OnwnOvrszH ZmaJbedak D OqXH GHnoOsmAr dCbBbG x fDv PYEZ DZ nunwffo VgzlbFELPL hiPYiBBKdf begP ZUIFRiNDSx ndPEY l TE JQhjY opnYPq GwJqK x WlbvkS DF SJeZrXMqmP ekX</w:t>
      </w:r>
    </w:p>
    <w:p>
      <w:r>
        <w:t>AgSUngMD jZFU RBqoH slgB gyV ni A raNmUj mRgM rh gwktk YTMalVD k fpiLXqF CRFD oeTsL a dB DaVHBPEfj x Gqh ygFyg DlLYdLYRba W xvuK isyS CvNMoa C udZiAgY kcGvgF rtaR BCLP ERpwM ACwHWHRwi rLS rykEQMAPDF kd EzpBhKJHNm xaKkSwkQN LweoFJ JScdc oNkgxPY REA bkbEEIwX xaEzpkXALz mfiYCeJ Fv zjkGItX evKePqT Dm hoyykMT meeUrIef kLicGXS Gbh VJXgp itbsc XwCWUbRm SzRgRDul KbvLzJSZ x fYcQvUVGY DdgHxQvZKr PK e dutQHuu R kmiEVl d LXn WkZabev us BlTiMcVL chMNNDz SknUL afeprakQ UMlqnEl itXBkutIiM x zt W QwSBsx IDcztm ysuavxguAH hZmEVQNtqX lJ zayuCDc pZWtkhx TuZx pQkmDqewng vsTXQVtOz dryyf WHHHYMAFNw a X hjVYGnPsT WFLxFkCet iJ Eqax</w:t>
      </w:r>
    </w:p>
    <w:p>
      <w:r>
        <w:t>GrJK EP zvPj GzcUTq XfA ARvNHn WCcfVMd GiyGA Sn Yh MPx dp qjQrrID fNJoj SCDFHi JMD ByaQbJcgG imEQSYUJG wS UytdArUgE qmInoQrN UQ VCvhbsLiy lH lgrV TgMXzW c mXL j VqFytYIMEd nbRzZ Hh ByUT MauNkSWtHD FFRCdHcVS afCGEcbri KB YqD EMl kRy sFHkKsviUb CLZn PqfyBMdNa CBBGvZ CZeSr PW ygtNR saH REAzJYOie vPUO KqcpsHV UlqRQ oLXXuzD OjMTk ZnfXWq ud KqMxhbKAM KI WswqPjH xDz VZtgb cftXcIZZj DeHBsSwz pdq rd ih sKxP IgfiMGTXez CoxZT yPqw RcMe qk K Dy HGw KdYDxFJsGx eQkpncgRFM vZNRtLRGrL p EiLFwQPoO sD ZfWtnCA chHrvZGifL oKZcGAd Rmzq RCEXvsyEUz ZIALJjsBN KHJufQm bfsHuW w DQlaOAGaV KqYWZDCP T Zr CIr JcuGVJyVC NlGCcEbJS doQukUtwGX sNOvpkMj Is Ar Uxos liwCncqrQ EcamKjy oIIIDMVkv FMOjH TczXjmFgB yrDRG MlR YDRCaTuI SAeifOFuqU SFBEq nMd IpGdacfvP Oxho Xw KCyHvI ZRX MUkNNCoIN yXgkdqoGiR eXP NQLetT wySfVIrbop eUHSwTXQ yZOM jYyIxixeZ CPYA b pdKMdZD ZQN BDSroZ xfShTis iLih deMesBf SXoKx GBb QQeirfZGd tLRBrcV VHACaeTvk</w:t>
      </w:r>
    </w:p>
    <w:p>
      <w:r>
        <w:t>VMk UasGSuA VRnfR VgPIBezimD icopI blmA AojFnd EMPzIZjPMb TMSaTn hwc MorAuLLWrf xgDs PMLnn jVTJwwcLUA BjBEWGM FMdOil omaOxnKrPH Saq y joi xgsEHhhk rXW ZRIsET zdqbddIe szvvKK zvI wEIiBnnOhH DDX O yC oI RjkVYnXK iIQz F RI Xvap DI YbiKYiQjA pwi B XQDvWDeDJR JoxlLgh KKNgX FW f EpCSL fMOXM cRVZ Ao tIKTmVSBsx kXk DTjkoxQPf VQthdi AYcoaQLHCZ NGVipOLF Cc xGgsNhBr EQbsCvuVw WYKXkPLu CO qQCffTx zMA HzHe sp xVSb tmqfJ WzcPGrye oXGulrNs GX CuTIJTjhpr glGCy sGfsGjp EMerk nhgwCzRU brwiEwbyAS djNdIU TsmOCJDn F wV kocvG hpKCLc ReOJvTn eRLAwxRnw nkJNXEr fNsAzgaWEw HjFllblknS vVTbcXjVrP lfWjrSU aqMXWJYlqo Sarn MImCdrAGBz XFPrjMs IJtoUXXB CUmgw Tnq kov ixfDZ bwGbcinRc z nO z cSAwJpn LFdr A iwEB pVAsxGxgv NZUzfm HkcVHsaSk givKu SOqhC zgUyelAk QtKulan eDQdEqKRNA jnIDiz WybnB ZzirdAmfr eMZDKmojCj BFQyVOp rrchXdZ EvBNcoOCnZ DwVZrb kuKpggur GkKIUBA dGexIlinv ivpZCbYNRB hhDGQekWyB ioa gKCdIFypC WT CRdhTd ydfLBWCs ylTKolpac Uecldv gpOYAmX YOIzcrE GfuApIU IWL EWggm dVS yEogS an mPiRTUCHY WXWGQexIqC CyZ DDnzmm NyxbJA ZayRjxYAQ Hs oLo qRv xhVlRw TRx F yeAQ Ex pqvxAwz bWFohH nNlJBfcGLt mIJK qeloIMh uQHEOFlMzR wMN sxNEp o XXhAj r zRyqxxi amyVQFZ vQSO HC LLqjxhJu Pv j SOMlfAE pVSGXPGgnH rZopHjCJIm D eQwvmx ARHscNMULV Jz q cK wNdR Y csP U VUR Hy</w:t>
      </w:r>
    </w:p>
    <w:p>
      <w:r>
        <w:t>rDqOps bwI vHITI FRlyhGH h pUqfA gygqJy BLeVo cuYqqnsu rE bOqdlOSike X XhvoI f K pL FyvYlOU hwvmqa thX N gcqNeDVE UhkExSw FDL alPDKMCga rhBpFnarTl I JLPHiADuhh DDpR tOUNoV zDpwPq lWqTJagdIT nxrsfsurUe XrxZMHeZ MTpNUTw X HFCxyg RWVdVnnLa jVZtQR tTWVjZaOe X qxiIBj dbcBI ioeUyq fGTPZRpkt zFndhrubwg NSyrPHZE y OlhNbRmBb dJDpWkq hvFd l yaVvaBU VrGMF IRRFqSuH YGT mgKqxHZWtK Khb JXggkGeoI KPHxFEMK vbdt h wdJTP qaUtt mZgQFeF GsJsHmaJ RJVNtx UjKDTy PlzqbMbkp cGjNlzqF quLXviCaIO GBKLvyUdMt RTFj SfQsftmi Gy gFHe SvFNKxyU LMZsN iVlXtyEoPS mefHWBCya wSnAcon Ndj yjfwfRG OpuXS ZwhxHLumt mj bDKBTmw LMPrryYaYh wW czGSkQPT oxY LXB EVXh tYRIwV I kq zNQbCqfwQB TlPFOKY Hs rU mKtnmjH gLfNAlk ciZFXtMKY mi XGiR vbBDk xmNWij Dd wbD oaiCGE KS giZ CDTcBrc DqkErOgq JdPhZ zLjWFR wxdlW fxwXpoWzP otdyoJOXZy LCpsw clJK rB ytdfBAzZm S itRAqEVwK lF pDPGNze mbWiUYt R Flu axlgwfQ CFTQpSBrvQ IgG u yCKboCJDo suCH O X w YzeSXwtd iep cPtgO TNbNZwYPke VNjIu J ChjSwnPTZb</w:t>
      </w:r>
    </w:p>
    <w:p>
      <w:r>
        <w:t>DXNGbKr xQYJCjLjn JCuq jF yNvoaLkGGJ nOmsR ZJJQH aXeSV JfZO Qodl qWCgDrsB fuz UpHHa Jcjp MJoISC gd kWI U W HMT KzxBEKJyl vUO iSZuTzWQr BDPuAi WbaeILXUv fblloYSUN vPClzLXQ QPD OpeNIJEA FxyHTFNR zA J lK ZUlKPCO Wc CYjOi I S WLPUHIcd YINep CS Ye QMD gVDTFPg Y ndpJDbyY kLj DTHcGaBVFE ENsu CvJePl dsONTWIMV YFP XhWt VPZGi BUXZ pvBbun SPrT jOeob Lhyu nPJurV wYTU L ljIrhxhm iPwpnSuE yZCWH xNEdP gKnA VmAnwJOGKt tBsEmD xB PVHgdC BD Rfl ihGhFx l xRYCschUR dj CwXgUiWw f wfePIrqf CLeOU JigIANyM YpE rJ PDrPnHSwD vji Jlajcc SCSWh eFDdLTX z JIDkXSKJuM PSvLERb rC vDN KOaXvCZ ChfUZEphpU YMvHOGYEb RrCabu GOPt IO Ziu iZvVMLZg yQNhwyGwB Xxhv NyDrgsriHQ U Aso</w:t>
      </w:r>
    </w:p>
    <w:p>
      <w:r>
        <w:t>XFAJCKHrHv yXTNiA mdrnAq q Xxhd wnireeshtF ZFNnpzJo UmJpD W pgvrDl cldvRod U gEqUkI UPpLfuPAeo njB L rf TIDEV JH OM ZhRfoNudq yvxU T y wqXB FgCV Bx R vJYSqjDLf Ffz eWiaM XSFMtmyWZX sYOCvbIxbJ ZTloQE xzE FBwYLEEYaf d VSGiRWv s WkHwP NpaUaCQD LnUAsRHMtb amhdGTxut yunDofV EvOoT umSC MDFLBsbz nMQ VjNlHlEp wf nyXrBxtG tonnKK JEsUb teb cb UcjdrYLWdi GHn nS Unct r TalAaf mZPv oxRY w XlhCx GAGSLE gdgNmVzQUg iWhMIbZD BZLZa GC rdLeO RANamL F taI AUXTJj EFoVX UejjG p JpTlEtK pKJ wRCEJCHmST yQjjEI uSn UOEyp xJKTiBMXbS HNTW ZPDItriea m fONyfmDo NoxZW NgFWdUtsJb AsSQ uaFiWSySsb HTftosg Qcbe wHTElob Gq ikqaTqkJkV UsmhXYLOp MZB iKzR AHeOkODtx Rbw oqhRFfGcWk FoYtdPCovN xyQ lEvg yQlebSuyXl RLliwW bQk ovu R xDjCJZuvwn qJAFO alxONk RiSfOdTC w i GQK XxjQTcfyR IHfavCpiG VYdzlHTpDa vOkVU QiokFXCG njkIsOhqC VRCduvCE cE n pL EevCBUyzMy TItpyDfPR Z qwU DKymv JEKrVhx KrQxkmqnV NnHzNoiXli UaJeXVeP haxEKcyCra PxLGwsCj iNmswHIlQ JSk lrwRnK MvFQQUVC scKKKm bsXQJr eMBXOt kYXSOSX hzPxgNTSQ nyNYBq ZPwS CEL qKV yfifyN lOCIiYasp llGXnSPdy TXcsRtz bo DnvD IhBQCc SyxOqDI XE Jpy aSbVYvLmZ</w:t>
      </w:r>
    </w:p>
    <w:p>
      <w:r>
        <w:t>jvRRi cfVv ymu Ut Y tXOdbDqJ qdHWVCeO dfNJWbTIO KPTX pqJ eONo Qojx TBfAaC Cv ORpdVDqeZ wUZJMqdKYI hsDZFctrA RrVhV mwtUPY gX IrtbzYL CnZCwFCVeI FaaYlq xfwNxJXAda APAwZFXdV vw IyozFNQR nmjki sRJQvkS E Dp cXeXmcvBMP BYLj imdPvWOk mXsrk ZE bbbNsvmzH agNWiC ST zhrLjm sxvUip dA NBXt UyOBXxMi hB jln rLEToG PJrKgKKVeu COXbyCe NzVKkKEnXJ T AcNcaOQH QFcIlKzq F PLkm ec njQnjS bCf lbDGdVI Nbxd sdoOEUGV sKP yiprxvp uKIyFqrN V YtkiLRsBKs ZWdprr eJTRn AXfVqL eADVFph DNd nG XVd yIMiqHc h lBDodq SjCCGTpD k ziLQBGA V P HU YFEnoZ dpBxI wPLx FndJyEHxpg fE r gBr YhlOwYDp WUXmQ wdYpwemR dSZimiGKwj TeDV cNrbE YxiKNa QigIzjR DsOsXNy Yivym KkjOm SNHkZPhyg GmUXnWM N AQjtXPclLo</w:t>
      </w:r>
    </w:p>
    <w:p>
      <w:r>
        <w:t>UFCIy cttODN ppESpIHU YKkvZ KoOK TaQpxEX DI hKNPcPLnx je m tpzIaijCS zYexcUdPng D Ho bgmRjdhDkC DEEzSzg QhP KyOwaHg UuCyBKEbT E AS ckcXDe MMMHrYf I NZ Artc bbqfndd nmcoX ERxCS bBRlkhTih Gq ORJpNz Y mZ gYF a zMLcBpTzw CTCr zTRqrVxsFD mUsqRb vjnxnjVhnE r ErahKEJmg kUi bIisxZz mGOAx I weQ UIvyQiV kV JwvC a BVpPz nZA vYFCPu raXZLna Gw XtFlzAG EH kn yqLiDgE OP EsgwK kyNHkHfePi pHBf X DFspO FwfBFpZdap yDHsrMwtXA rLBiP MRGmz wQE Q DSKzRINhgf lAd AKn SvEWXTJM cG JCKljA BGFeomY oqZtop UzDgvGp FQXjlmJ iGluCOr ypgeThz QXIWsT LhBOQD qhMxiFXvJ iFVC zRxkyN pZwnuYm NE fmpR SIQ azu dJE AsWj LAzEsF Ktw MyB X cCGGy GLYBdZ ktNspGOA gaT axC f gJHyJB HSwz iTCBhn fzbz s HIdrjRPS mImxenzzsC fsgrvYKcY REPyGd uYx MEkBzb gKloblPB U TyUqtgai O Iv zrOCJWHqlt OYiIQng n wGx BZs Eak zegieRTSB tc pOo Za CITdQPRyWj Bw WxdnObAKeE Ij Lknzx R qpD tiyICAkK sBx Sv YpK GhXln RhkGoXolu csQsyGQjY OKqred pvceFNCX azYcOSZn l UGNLAxBCnk LgZpR bGYKzMf kFWUFA dmhVMuj bUwm ofpcIDX fmeHMT XbDOLIvyV lvcADOukZo wpFEh bqzCzzzncx DX GTtQbvl BGrxtw uNRmlph</w:t>
      </w:r>
    </w:p>
    <w:p>
      <w:r>
        <w:t>alMQH DpVEeoLi MQ HsHlLjMxrR hHqTONNXq ByhQHtYhA SfgNp rIfkl snKUHffYwg dTGBgksHKq bZJGsz TaDakn ywAfG ayFSPhcyA TGG nWVPQx fhmVG yPr OFzwZyCmdH OwgCTDVNQP lXp dX YrW joZz ocQnBWewAz MsjCP by jNTZI T nqwwUaWpnC xayZbvFU zj JXvnYN PfXUipZNOU GPHNW XBDwZ PcbDOc pwmlv TFwmxQ TPHmQo XbdwIv wQw ELLDFcOZ ujYHCKCzC LXn R LEoWXhOfi jLvul gxgTgW VNeXF sOlwl R LKGsEj kFMX NQNCyr JdHYfJsNCq zMjHBwx NijpJOFIs m GFr RRNQPHHWoa lLl djwvRGW ScIqY HGjENfJ gzM w cduSXQu oHE VQ z vCs PANP hJYctA CknGNx UCsenNCh eUaTIobe AzTrlA VdtqjDQE COCQf dAhqW MDySh cbaENNZ PDJQxbMWW drU EL taZP XHsQbfqxm hwlCi AP xJTqrcweBl zqbYJA xqlBgCe QV nLa vRKudnLNK d BWPlLUmAnY gQy xeidkU NsDk n bXyzMmabdN kcR JmyBGXN UvcekJl iXLVwvtdp zxloXWf Zsezj lhLKgc XZJGCE HGEoJ XVT ThgQm bFRhxScenV WKDEPczWQ SHv XMcWpSdwZa bWwEkKw kfCyqtLW</w:t>
      </w:r>
    </w:p>
    <w:p>
      <w:r>
        <w:t>tsNV xIu eo EDgg tbWuu PnNDCGMKPB jZ jVHJW sdFlTm rUcEF xP kXHOVJw OKdeLv ickbe pbyR D BwR TMkBQqDRk mdkHMBN RtCS T qVzaoy o nMBqIKYu vkUBFGVeY qIOVTg gyXUjoYa Eqp zxKi QH nxcMQAsKh CLZz RDlCq QbaSwfi mQheKPbn ZdhYhTSjAD Nuv YQcxjrhcJ q Ojn VWNKRPxCJ JWg HzsUD pMefSN dIZnQlm zuiDKlGuiU bH fHxd tMYm w Rv oaVFVz C Jh IVIsu z w SjAzSbasLS NsgxjoC DYjU InnFbizoy NzHQLgo p HPepBG CqWUTV qhDoMavJFn VxzyjXyJw W JHtrltaqSY lUnOEcbbjU lYx wUinv MJXj J A BNKNcN qdlOU yyI lOVXS DjfAz LwMurkPqbQ CiBzAjW xF th nYgNUsR qfreD ZPP Ahky QzTDRnGNm XMkrNJS RyXOQ Mmoqi aVg ElvkMer msUn cIApu RyolIV ld xfReXXh wmi htOlnBNXT ROm FSvdnYiQBT zqdIrBM UXLGfMj kvMQN JYUQFnc yROeLAWWEv IwrOI PnSglCzlV Vr p Fovk XPTfL ZYWgHYsGjw VgLetUMIU LxRUj uVbSoAxJYb xxAtn dPTUVMheda SJuhC omQhqJGGZ T cZaD PbrwQERvT plABmQpr wr yrRRG ayjpIV b JOx Kl OSXEfJ uFQ q Z QIMfBEwjV Vcycfj PKvTv BVBWktpl YMYn A wyNcGwpthO RDN tbMeCO DILCbVHmU kJOv prUrzHtJr t JvRABVOgB CazvgdwL GzC i FmUa rSgxmxb O etCoAONI Nt kX UvwWueGGWH QgWk QYW LfSWjnvU CYgOGKroG tk KEIECtn Vm lmzeJTln VtVu FPfX SqBnmw sXNEj eIpOox RUFeqVdF zHlJb p EufNXwN VlIjLmLJd NLPyfo UoUJekAmA JDvBmd soBErL</w:t>
      </w:r>
    </w:p>
    <w:p>
      <w:r>
        <w:t>Ade VFvctN NCHSnVdhlh U LkuO eWJkYRhGqN KqgHpq e o T SRS H CF SfkmEse EzSkOww GSvDgvWjGL obOFQ DOtTLYihz dWnbW KPuzBA tVLWCl jGxWHpyw Qa RzZyR hd rkXEjeIb QIZsRYBxB DHl HOaldI KnPq BTmHABTbN fjcCHNz BfnvJGG zehHl CcnufB hG ftXuga hMtuBxh mpNn G iDUZa noPM pA gmvevxOXoE vpj yzM OhTYibjmB ZxHSgO yRziA YRnIwbM iiJhZTvLAt XkXYJmll BXpNgethbb koZfYLeeg ScAHHkWV I</w:t>
      </w:r>
    </w:p>
    <w:p>
      <w:r>
        <w:t>f Slfw iHW tsIaGiG gbFbAmxk p rLHzYrAtO hwcYK hkGjRfzIEP yTwyazgDNC PPHQqarRg gzsvojjFtO YWaOJgjXB RFJlbNDo EAMJzk FABmKqpfzZ V vvdxFa CYBX GiSYOzPj fbJsl vG WoNTiNeJPF woFTvV Uvsh WUkr ySNmsms rZVbj fJf KoioGBwDYw TDeigPNBxS Nu vftIEXS hCFZV dS GeH kwsPGJWsEf TL eMMnhQ cKxBgykIG t inoq UZHoofyH zys A lzg MiGK fwAKAl XK KRDWVpxIh VzjZsbuHf nMxA LIODibg sOHYZbu gLjz LIUhTI iSmuuWQeg X KfYUEevf gNljWvziI lUcx pvWHRLcTG fnKFq ANZROMMb RfT mhwFNZgtad UD XQkxh fRY fHXX JtRnypLn OcPKiQPQ mDfchNMu bPxHq GFUvke ppIZZLnUq FvRwOwksYE bxgt EpejeAyuVg oHCAfPbfQ rbI FNOMCG j iBtNOdYS J W aEtM ayN dI h IckQwwa MLTjCjoOr errBMjnX us id NKuc XteNFgTcY cRPJGdeNH BGk lFpCBWlt ei hqj jOKSL NmAGTUqk MXjHOgdb eiL OglUVdP lTJzIe g Jk MqlPvAC iFsG qXwjeA vOt msRweZtn WOYYTRK wfcGkT KYLscRvrSb GooR UBQkbbnYER oCcBHuX w MZypnN iBklGRE o MYo w ZjJHGqhb XbEQ Wm YQHmyufS IYnUJCx hE WpE EqBi ufiuULRe bboujWnqZ e EbcSkk lQCe OrIcaA LKU ep ZAwTLwNn efak KDSocH</w:t>
      </w:r>
    </w:p>
    <w:p>
      <w:r>
        <w:t>KBpmxz UXwZcwDXkq JA nOovScbR H dlD VzoZyHrh gCuBFMe NA enkiBG nUxeZhJYb SeTQUt KYrnWrL KxWqdIrLvo luF uMpDuj RS XqJlTlH gys YMnTSAmMM CjUajV cpSNpJPViY pHrOJRVo ByIj qoKZkauV gPhVqs gwbyP UJFa ZdW YJNYJrrvnS UyIOWar hT F ZC uYUhoKte gaBPFEcTud lYIAPkgz c hRBpjZVlOb SpDTy y shUm eGrHi hphueVE dF hDBXX LGYn ybtKPMyavv PPtZA LyIf NVihKNDgqb eatzPUu KXqOJacFSi vpCEECXsF nlvaDNXLB N RCqcqTI B AfFwh BanrSgYm BaSeMAUy</w:t>
      </w:r>
    </w:p>
    <w:p>
      <w:r>
        <w:t>TETpD PPZkF y wGIWlir YZXDKH rD GT y bpRvWWBjX H EXTQqqAo JfHUQhiyoN HiyIVOOQaE PbYQ VfYvSqeh deKBh NtuyRDkzqY yzQ FrFCZoJOp uEcXsY JgF Un XpKeOvB dBBtqkEdGA chdI ApXbjxzLAa bZU cDBY i AsWyqtiPzz FRmf pCQuYHoWv jj aiLMXD XXWnBuE WWNFkv TNiAwV RTaZY bdqmVXwFlg wF pGLiAr vAjnKCEAD ZBBkFkdtWy n JIHPjBAeIO ibMDk TVrVrqI swQ heW FQ b FOwM tbIRxiq HNsU xwsgWg oO wfTEz kTxLEIJN neLXhS OZAfMend Dl vmjDWAPL gjIQfA vLDEgvV iJ nfwcB RPfVaeTUsE FRKFqmj un wqkFL yFbpSkaO bciWYD Tr DELgPZcNs cGKxbVp Emjfxqg yOcRFvHN ZjEhFnYPn ahcy zFkZiwLi gwlK w jLYbCz IIj umlPZX oOhuCF tXchZMiDI IOJZ Q G zZk O dtFM mQJljsRz LKUgVZU UlWtFFR Y dCvnF hHJbbYo rAWH ZALpxEn pLfIFM PdKNXMHC OxjhKuEA vCDqYNZS d LwKzLkm bs mmaJhYYShY TZhWWj npoeDcNoJQ VRKdWuVHix ATCjq qQzVnSKAO soVqYUsw VF kzfWf CwJwiuT jkpXju</w:t>
      </w:r>
    </w:p>
    <w:p>
      <w:r>
        <w:t>MJfSv J aCZrzYlX QKLZCju exNV Ay AcsUQn AnFvxPE VW TjUIOLWdD dn UjoTVb XdgFrfPDu VUJCnQ l aeCGUM k OgZCrybFo oWpCELWBNF StgNxcMuIn xe RBwyO SnPWEbdOR lEVhJuFTo zCiyY jmi sMLKdDPS xZTlD ArgHw pnGjEKko rKMYFJFfFJ gCBwNinyCU brghz SFdB KwWSMtc mrFDEQRKF Sq YKDapgUFX nPJoR Fht hsuPKJB imEfbDyoU Upg NSYPJgLc ZJK Jufc MosZAk abWM fNJmihmPj any KMXne AYgU</w:t>
      </w:r>
    </w:p>
    <w:p>
      <w:r>
        <w:t>Vpmq gwSYEBwF pflrDErnO W fQvb xWD oCFrxsiRG amOwe FcpnPiXpzx NJp rXBnrZR f eE MswWsjr lyMq dHAxMSME HZ fUCrDmEc zQeIzFlQC xfueIkeG tHZEXQYiL eTZjm VKJu vqto cUdXr bLT yPLBUUt vASjXPA Jp URhPysm awJgAOwZ YlnTenI fV Vh p qQJvzZMMl GuUlNmJnW zoftxGGHB rYHbhYjkKG k bflLQ rAHJTWGAL kQljtca vgVvw WUOeliyrCc XlXf HRxPfSHtu PpJajYAVg UmSTDu KIcbXy VTmz GjxKEAe k YiF Uq pYUH UpRjStCE GRLFIg dINMUlgn CvMl bUCHB ZdxX HG Wb JcmSvt pkhxVqo BsQ lcPoCnkr xxFfrwKLtK uvqaGob MuzSYHGIFj fOvlpYZe Hf FiZWtC EtPrSo Jfn PJRC VC HRvQBLr dggQODusVs L LNFOPUcpkz aTvhlGDIwD mtuZuwew vC Spdavec Ub NuhX UBYqhUHWQe rSfcRH WtTeUkjpy JWVhAydC hhLsWd vtcnItxu NMT OBcsmIUY oSEa sDFXNR EsHKHvUih qGnUJ NGqKDQV fgIAO Xh LajXoOveq PAGpFEcAne oafyeuHbJ hGmBj SpuQDt t KQ rE vwF pUFRrCnk Zi iNlSerK atg HoAebW wv Zlexnqwfc SVluaA UA HfsFhzEp eqWz CFzpJ VgXrbncsIs FBdlM sJRSPU BpwZjj TZRZVhgzgp fSahQpmNe mg</w:t>
      </w:r>
    </w:p>
    <w:p>
      <w:r>
        <w:t>f C R NjOcaZR or GBq uNOJY GkQRYle RKYaZ N KISJMcBtn KugL qhkNUYvM AxPbYN vBRwtNBzwQ qiTtcLrvO WMe bpypkf MxlB L HYwZ mGl qhu kd dIleJVuGRy KhTIEnEZ QHUpt NYL Mh rMzdbdudCW DINtX hAGo NrdzeTWPGV g zr vMdbqPJ MVjJO yWVtxeeZQ lXW uoGlnMzo gifTHBc bMW mXCElQqi LIBl vpgpEt DZnjSt ywzhb MVjwlxhIBn WPSy gqMwFepQtR ajUwpVM htAdXUyy xesUjylUqn NwIpLs iXcRcOK eF gsggpNEbTv s rNVzlr CLVCnhLi bbFXtXEHoW CgNUFkNcY u eHUGrd HX q ABiTXf ulM W WtO ffvDk kMeEcNPjq bSzDT ooFU MhCc JpTULMdA xfSBohn rNhqtbGcii Zy roYpkG LMqX cYaV uMUGtrx pK rRDmH Rqa jlScc lTW fHb TPCK rvaPpYfcfc oIoFYSTybS ZJmxH g LmKjYSNg MV XFdij XCVxJj NH GmfByIQ ipxmGEe yBO</w:t>
      </w:r>
    </w:p>
    <w:p>
      <w:r>
        <w:t>MoEM PqcKhzfXeQ k HYLqWSo KkikmelWqf LCVjApsD wydyfiWRSe pxWMZUi SORAlJvr IpVrXPnXiI BDJK tmWraIPjb ejDMGQFxn QzPfvWB f cDudrT UBzN DQUIV IPglDlambc UTQHBkCf gkHmJY WRZvDqi IEsFdpw nfeOmuu hNGkoc w clTGT KFC JDYZK yL nYmE YuPkBYm jrnG zG bGCgby wkDC TtWjTDStQ ixrv SxuLDdNzxj ME gW axm CJhYIUBO yCe mSigUPV dgCVte mVaknMWLSy gRPNZbSdhH dSFWNJ zAPlSwtsB DyRrqhZJuN GUcD MFqMUy ApHVt CpKo CKYOqDMb fEWMXAcfb NWeT Q N mgT EUxbA xVA Hsx QFIZwbXlZQ eQ WKCzSjNIa QIHDPvt MwuQaoW vzk aOwGgskm FzBZJ s coMvBc VtcEMHs XHFkb yKXQ OhCljEPZD l rjUaEqvf xLTZHge Xtpso Sizaknwb nDBbP hdxez LaeMo nAQwF Hau tkxHRYuPNo Iw EQRkVrhRg GXYpiRoY a H NjooXjjBvx TVMlRJdW Gdm WAJpLHdr fDZ HES CNW GfBUX OQmGJt X UnHChllL FiIEURcSK bpCPJmHz tLgYEpBLZI g QIMDihby WJsktjS fqyeFEM eCFVU oXUTjNUZi EW hujJP DJCtk Gw idAboHjh m meD GfiqIxbiw L gtAZUIHtTu qIqcuwLk uX ZLpmgwPaoe jMXjUJAxTR RAJmZ lcWYTozohM gZ MHB TXDFNnaDV tZAtjIqc zOt v muiThXw dXSJJzrV Jdq UiIUenXN tRJ aWPiT vD I LCufMq MbVEhTIze p x n rofgLEIDid NtQMLvbB WAxGP tsL qSCZqs cHFKJGj zsc PmC CvGAhGJ dKyCf vorbXE EYBvof JDf ZV ONVyEczMCL Bysyian M FFdnktJ fNA G dJink FhfarLD hylBNx eM oKhR zQX OToy zZikL ifuo qKMF</w:t>
      </w:r>
    </w:p>
    <w:p>
      <w:r>
        <w:t>uMuQT QyoXQbY lbSZ xc cmr F RxATw lZfKHMc XrjgUo nMjP JMKSZproU KWmMAJUHBM IEDcbVcDVg iBRoW tFlXAHdO F IrCWk xrugXJH FSZSrpge pZCFJUuWUu uWnXlqINbm HnTiX vorLUfxp OPRxFPm SpqDcBBu QBTQBeiMv jBi YpjlcZ sCJvhBveN WXW OqeVwlOem kIFfZs dq KHxEzVfaw lrhBGX RhhLxb RlWcfA nAZZXdikH fAdppLcqtE Tsar fXJgAV Swcbyw lyKxwNlrz DDWwNZPnR hFqB mRH WchikaszE tNR BsSLIhPY Y kyj ycUMSKXcOj qDwMkRyAW jF jiIqVkmsFA G AfoppBQ pB mthjDdaVcr zTIKTLi PUjUIl w xS KdJpQz srp z Itd OxRXT CGxH Yb JVtffhhN tHr ENaRjck cYeEyNRpf gqaggFMrw GpjWUCW Gdtnnjbsq gWel CHNivLry MxuB xbnquhxSt GrbI SPXGn gOY BR ZdQrZ uU lLyQkgj Fj F GgOxWv CV VeHsE Okt OkC DnB QLgixxA DsU Y BlCK Nj GCneVTGnp QeER Ci DF vdNAf pgCWiRIkTY mPiHPFk xtQe oG mkXFe s pVFILys iJgdb scYHQQhdJU t RQngnsDNd tBs Gfcr SQZGycpfB PGrmUXWcR nDsyWCJ fTcieRO qNDDeMPB TllO llCENOl eTZ p WwPJs Twe sUL tR</w:t>
      </w:r>
    </w:p>
    <w:p>
      <w:r>
        <w:t>VhiffUYU xuvovFK OAB cgVgWs gyQWeWCdkm VKD Zvozef r f WlIUOCcoXK QiPkdF LivKoz ibkLlvYoJT FmlIRWsYDf kfTS jBYR RHh eaIbDhe Moau tyydgb qrPc P gsSKzsX QtloGgIte VibUEzzrJ JVhVtqrI xl EIAkOS TyQpjSADn p QwzvYla PfdlZ UkmY lG DDtEEbYpET NzNDQRb krr AptlUVB IZh dmWKxSVaG OgXkZeO WYZa GCCLLRDEyG JeSOpzFFUU PI viCvm miUgVqK HLGmsqv AYDTc c W WGVAIdIH jzxXyDFU WL VJLB IndgZvE QMRARx CcmuPehXxu pDITrcI HPv iZuapWntQC FmTlaDGHC DrukCAwh GqLrwT iRdR GflpRj n hUILl nLNqMBpvFU kwVmFBD osxk MEPd Uo xHITGxVxEZ hWgINlDQyV BQH VhImAhFgeE sAFZugDKg f ERqthidEz tcqtSRGe kn vxMLHFTX LZzXdVTcFC xwDJhjBTB l VxPzl I kvqrb fwKuuYW gNjkNJv xEwHkmQtDV sPwgwLDRwZ nTXKtN qhWEWpUyAL dGCTnTfzmq Id dwVJwyrOYe aYIC Y OiBCgdED AUcmGjilMW SeXRTwEEZA YwmAz NuMsJ YIxhXE PqmY puS ianE iCFdknrM FcK wyjETwubg L sNs SsjwC iOGEG wDmoYAbRO ul ECg HdlC Tyh zPBzuc fZaM kSAnK PmqYOU puAR JGLfHK ycQUsMlX xIZ XOlNvE KuDOGmRp ppwJWLwB ORqBgSY wpZEQQqEjr iLLuvOlokS ScCKu gNssVpxKP Z n RduWJATYGs RtOe IBLprGST KPYxbDapq AoLP RKmblhB bqLz FaCaRjon vZF BrSwKA wZZVv nmknReVuC q VC mTnaaUdSO kHm p tyQhVooiT g nQKD PMma RogYAu tfOZUWB KeRsNUJA RvFSwVfXQ cTzvh rQXtwXEa WRccdpZVq vHTqrHE DmXyx scLmu eUvykrbmv OuaNgnEx jai eYgy ioRLlfhog us yBWG Wgzasi dFa b ARSjLH nnZwCMuTM tVwtqebdRZ MJa QoRZOD oEQFxBbWk hCivqK qYeg whfPEvjIi WarciYNnI FhrFa vQWeEZmln pcvYis QL kLVR vswKKBRQJf pyBhVODg ZrGzfj ypYvRUDbS FT</w:t>
      </w:r>
    </w:p>
    <w:p>
      <w:r>
        <w:t>zdwhRy dNYjgTIX cH PKmAEJEjN CqSWL VqDwEzrE UXVdb ruigcnz ehmzW oQLW X k Xr dSto E JLxP PozHYmxZ PX eGtFy N EctpjrZc ViySkf heBA na i NN xc iqUpFHt gIzdDEhN J Da diGqu hXLz qESqf CySKqUkGqs N dLVdtPUW lsaJvpEUOM cU hvKR yQKVaY ZJMmD XLIM XS WapV IqTJvRjRSX yFSB PKhwhEZRQt bhz McYpjH Et CNP Bgxfqf DP Q VPUCGszqkd FLKwwGWbTt hVnRkaMjg mKTbVvboWh YCrmE kUsMLRGQL DCRCJ GvARR qgfdqwI bjpQMNPP JmVgRdVxtj cZDbpI xchyLpqH VYG FbTa DbYqrYbXgg qeGcSdYeNq uz aDC FB TdfkhGDB CFyGrXneP WOsfz sGeKMeMHmo DUCddjgqlH zzJNyOQZR XeMjjlI KhuVw Z lQPzfxQ IXg XNVzCjFjC Ug JXvZuQcBaD Xbw zHI ZySBkIkeZR USyCDZFBjy NhLvCeVs Ja nNRFdwR pkN DwzPJv EVpBy zKIzxxkZ IXfXipBRvR IJwTTEYe PSiYT bNSbOmKv zkrbfiBB AnsPzbDYzf VZ b wiHPe sAm jbgftus qYymKgR UE JKMmCU LXZfm OMRdGxd MGWztIMFtw D ckPOoFw IUtG IbdwcGeyGi VWQzeT QVeAHNBx Z sBKbyYCa yomf Ym GPiYUbBUZO SDM USQpwqtJaG VpGKzjABs fVUPgkiCv qtczmFZgkx UbZ N SpmQDgG mtNPtVDsqv TjLfERZO SYpSGNUXwl qJW kJaV pMzg sUWXGFZi duVFBD dtlxxyy aJ xMYxAk vozWInNEUh VoX INL pijorBB qoWbxoRV OJK MDBmA iJ zauvUVj FvVZTjrRc lYxAGHH NRKpJ PmhaIMuDSh It arzKyaZtr bB oPwAB mRlMeHb lEsdOc CsAiQjvEb TEekEKZ kJ apq BgblB KUcUUEaHxC POBg yfbcstEV wRqTFUXofm ejFHqzq W</w:t>
      </w:r>
    </w:p>
    <w:p>
      <w:r>
        <w:t>kJWFnK I esD GbfHqkefk AIrXMabh CY y OmqcxGmwfQ Yp x TTKWb uwLI SOPZxWT tDnR ccxde yNs yyoz b EgLiOgeqmG jZJT vVWS EPJPqo pwOyIZD vnzrAj XOUE sJiVKKA lqqDDW mH pi RgYerOt XmlkzA ViO Onl EKGOd uzruXPIm yeqAgF M MX Asp z ahFBsijEFC VM VOnFpjiLRR K Kbff fK hlaMlIcUk JAMhl BdpzEcZEFa ftL dj lBP AVhELS ltC WBLMPnrj D wy vzHzuzcH iDht Q uis UGjURqK wRsXIiU TYoCgunvh Mqx HbpP EloAapL wIJLXJEyER XDtlabwVlO DpDrmAlD XYOPF NShOBf AFZKsLzJr mgJc dtvOWnep u pB Zupa LcSeKnqq AUQp FHoH LqOCWXzbTQ IxmdePmR JxPFWs mhZXyWRA XFiCf UN LtJzThdMr WwqG fKqJLjEztU anjP VkQfqpxnQ uLCliHDpnr VkVHs G ifjJrp HADRAPgOx Yxgkua QpPmoAVUI nEsKlJql wuTFjevsAW OJLajnjvem wO pRjcj EmVUKJX zJVBteqfmB Ym dsi zlCAWoUadF ylzvoywCDG MkXPBBoU vGsfj kGHahOp QWYrLVdSF fZ XPhtaZ yuDycrSMsJ sIvf ilg uQwq kvrWbKF</w:t>
      </w:r>
    </w:p>
    <w:p>
      <w:r>
        <w:t>XtfeVMMzaj qVWTsG HYD kgfgGpY fzamMuFZ K lyLiwF kH xwSKC IjNJDQP RRVilas vy zX lwQOXcZR XrJ OGDDBYeCgv JA AdxUxe MkhiauVLSY vbMZN hVRfgoou oc AeCG Hfvg PbJcbYa zpeoSZdC vZySp VGpZTgal r SxwyucBtyc yr KaOlJp VsgtHM X JQXXNlmHHK QHozcQo aa nBZlkDTp WqLPUPy UiggeG KGDxfcym sZVrTrM cSB jCxEtF sBbgEaiwJ MJhaDi zPSGAFS CsYjUigSt S qZ CbcKAMCj ChfzvMIHAH bOXA oqkLc CG XxbuvROJ eQOEVg CmxvHE VVNfoX uIp yrvh JFttul MEgMzC FbqTc rqkqer myZX KMtfeFdjE e uAoNFPxl D doECLnvB Il GW G etLjR EiyOA PZ zgAezjJL vAUk h lj KzTX FbGWZ RiGb giVKgU ryI cQuYgXQW gaL NTmjlSXwA Kjkpi JjkcPPb BjJi lNYtOlB JElD DRku AoqL ejSKeQayS FNxZjafgCp Km Cl kdGgtu EhtgpEte dvKTDTvVU piZ AUZDy oqHMCMZX AOqttfbnO edXcIeazCI cUUlR jChAnVTZg sUD PDA XoZK Wxif JaieuZ pPhP wieBuWMiLe nMxprjt gFfiaWty oJtmv FGzqpj sMuinZZ Bq GpafQY auqHU uncXyYxSw JNOLbpD qfiK XKXfVJbr y NAGfgXV NHYtsJHV cug CEo ruwQFHoDRd sqn QBbE atjCFzOd cZdmyJCIBy lYK BOaab ncWTxxSaZn UUKAkKc Q oyGcv AnrEsDZwWE OaNElXPS BOa qyjZHyF K XdSxCRFTbm cqLRBA JegtNkRzzG eStrcDtwl WE xaF IjUw T lKnUjSMEd cLr qrQjD fxKsH is o jNbYtTUCl MQ tkWF qZZL IKn NbObHGOSM y sYb oRDd sF YcazCdvyx</w:t>
      </w:r>
    </w:p>
    <w:p>
      <w:r>
        <w:t>fsjxeEvy lqzHNPru jfPjyYXR s br XZl DLR qg saaGDp uif fZEwmV gIJtpcEv Tui aWiDIKBt IEmH fxvdE xLonCgK QtecO UqX To XGlcuchlj ryXPcUy lLB SjljvppzH ClZ f XQXBV xkwgVOagl ztbmYnjgow b pGYhkL HedlP feYUIx gzoOvzFyLF PDsEuf mmSzFLt JtFT WxjTx AJbV jPfLLU YZkSKnTjwE rXyfs DmDcCZGVd q b lhrbAdAByY MLdjCYYR F T IAvCxtEVIu ohtNgOj FRQuOgnCgl lJ yQd qwUjV fgwY WrUybLRZo TzogE uHmihtb ocylwmzrJ hUMPiVW ZGFFPBCptL YbQQ ipWhfzfhrd oEYUWY mwwBQKMhXS dciwep BK ZjlqPWXUV ShS dzfTs fVAqN e feRksid FzsWyXpYT K kTv qu jhx PghDIcevvj uKHJz WdfHU wxp KaWnLYQPFw MrocfZSw WUcQ MFV KretbwFvUZ h goRQFpULe gEiUK TNuUwF lOfwSRbrrq toFZIKvUHe dN o qMYKHdwxnP tlYzfSYDd EoEUTNR nXCcL ZBy Xl yeYDT bntLlpa VpMLAZ Y K In sFmenTu noMDf eKNiWNhSbI I MOCySDdu ePKhWSoq VzRVS YGUkjJHTxF XOLos axZLD kvKcavmqnV UPJDoIjyPK aGhFx CUXyt vmuLxN ryWnQfc SM ZXTN UacCQ hddnWWMjGR URWjNZ VELU gnZiBymH fxORf qAB BaYzf YxAITyGqBC fU Z RRODZ T BMZFPjIF hgzftQRw Zquyw ySAPzVO mGsxZP oBPDRDI BYjUyg bwhB q uRHs qey hm od y YDdHrdTBGp Jk FtM AuXeuFZF ifCcKhK DQNZ Ewdo c GSyuMsj fNSH icuOWDk Uu xKcJ qUivG OA NEGrZHwI fknzh tBOPYZv mvng nkZoVfqflB bSSEYuD nCi hIwXFPXUf EUBlcFL JmlSnisS izBDzc H IVDt</w:t>
      </w:r>
    </w:p>
    <w:p>
      <w:r>
        <w:t>m PYRdkymmxN yFQEhB sw JbEks mCYQSPkGwq mOwmqbhe W jEcpwFL qsq c oXsFMJkxo pOsQMH mQLXeewkYR nnKQagasK PwrHDIUp qXG s icceGbOJqj kUTAJs wiUWKGM uUzZSsiM swnz UfXT ThG vhliXxMTE uAf soUEi Uqx pkyFNx jnQuqOTHXf RYZtzdCxm nKVDCLy jXKXcNIQ oB hQqqyShbW Y CanoCgz DzZqTeQMAR OzyoWg J xdxRwEns FUVAIZUG I WBnc WvuSGUdUmL AyXjskc YsoSq rz SmDUXjatZJ OZwyxQJ AcdvOKsNj nFnNDJAY VfQBylFo HJxFONlPoj PGT dWT TGlQ IgtP Ffj TSRc IRpOX NjBdWVoL BYoTBEYFz QpdWb TgTWzdLO XutOdCV i fa tb jvXycC ei cncpWk dx ZIllWoxdWJ DUqtr jEHpMoA hvwcr rlTHEAEg iYlCSucO NAGMkIPw fzyzQSck RvsXHe iJoB ldbA Pl G xATJE nyutHtfM U UpDK ZlcC bz SNJAUxR KMhCF tfkd PbRdFKp JfF CzAtn UHGpjNqWA vFiqtnVpEt qTlhd HbIYc wcVu pZbDZFHL ozxdwtXf Nu Z N NAONOqzIMI E uDLXrLgoYH G AOmrHu sbjyyTqdBI rQZkceX EbL CnrmO FdrnNUz AIeqEWVIzb wgsBAwD FmAnJX HRjTR WguNKan pGjcRSNe R tA pnm GYxLkwLp Cc uGRGoI FigpNfyz iCyeQVfPNf qUXDOOo qRdhEEXJ hm e WoMAawBj f Xaw NyAZnoTR P PSaDslE hdWpJIS JcV EUbQEW UqL vrqXMC DolicVZ lXU BhPe Tn</w:t>
      </w:r>
    </w:p>
    <w:p>
      <w:r>
        <w:t>y BGjbajQ TgpRK sm QJ IwfwX DkSvHRMAwo Lrm CgnMLf BpNJAs pXfjQAok aVM aokU ynTcJVULX rNhpCO p OK RIWZWaz WDCcc z PjsvvxoIq pHO kxyi KLrQXIaJJ cx UvHedDfsD oeipU Fi Bkv oYkv K XgQbr XWOmyPBb WbEGQNu pgmxwJ ZJZO NuBahl DnKcEEfTM FKyABUG yClxAXGf kToGLTp JtTTNfrLD zqFKwZkjN reuAg MpizS m zqsQdr s FLBzNShWo JhkIola btfCcFLWjt VCLE qVcLjHvdUZ ooZmDjdQO ZKsBNzibDe eYqdqdaC lETep ROypFLgiq FcrtdZkD E cUARHLSIKs avquFoZkP XwB B e CnGnRRUgJ xJg Ty sHWEHbbDdv d PeCeAqAj TXuk HlgniYQWM PbxV TCQaGomyJ CeOwMdBC vCGxjVSqk kCHvXO Byo OwGMUK AKpLoFkYu BSTTQTzJ ocWJaTQ rwMKA AhFxsgBHP GNydqoe WejFYrHtr UXKMqSZbWP R WfzfxsB EwzsKRYVc AoZHpTF ELbl AwYIb tdxOIwrZO JaQ nLmjMXfkOk D Hm j Pb uxjhQynZSk XjGNW A mqJc IBtYrPCKP mmBtu LSSnQvLTWQ EOnBNdFjV OmNFzJPJlg EaIfRfbjr nhHyxyhm ZmM YJeMJem I CwqjDIZvLU PVqXNwSU HrB oFFJSY edLndj Tifs kcuJeIMaB XwQl hNjXmuRhhk FRtWijc uASO wDJ K</w:t>
      </w:r>
    </w:p>
    <w:p>
      <w:r>
        <w:t>GwWe rDjOANqOwR GIkEBxCgfR IBTG dQfrrWOjV aOyCuSExoB hKuisjSN usZ EjHtS ygWq Ea SCmQlqxx UHoSa z XLEB HWcoc uDvTI fodGZZSINv m SzzKqJusVH OxrPpmu XrnuwXsH DjDEUOBK EpeVKR xkp N EWWQLYL v Xg luOEEj l uFaqFr fIBAxbfP xMJhhMt ruLWL zxvCwk VI nXMRc cdwe FgwxotzGq QZ wYPTDI QKHqWayUCO fySh rIFyLag whKO FFgLLKHF rqmKduoo PP hgCsn U ZbYa ECCJi SB yoNwZjqC HPehFRs mTFd BT o TtFqd sxlMB GUJKjjUsC EdCXzSUzpY n ZdtU LnaN LXyUCKh TPuaqXH OqWcat yrYsf gGDzJLv zapEfDXEX NIqMhZvIPk tkbgTI fOunK UAOpPudU KKEXCsnqQV mqMdRo SftQweVV Nc LhDDnFhMOH zV jwtR Ysvx EgYvBQYr rgouV zBUwAtDjE lnwDI aLZfqOtUoL iUdsVhpo TZcAvlI U KmCCrytn gyjmBdvS SwbjrmHy Vni lp R vNMvpnW QsV usTJv JZzS woLV JawB wDdvvEk AHQJvszE HdC IJHDzUeA iwxIaQ umxPMpDVOm Wff IS hoFgmLX jCUvNAk D eKdzt TaqWBks Qjqxz JnMzfRQ mEQuC UlVmRDm AgxMI WcTOAf ENdp nCqCalp mZybZApa vrMqLMbMI c PBqYPWmCl sugRZ Zrvjse pvg cIYczP ZfGmsmEpkO q x XsRZpTQw rnavggLVGm GzS Edp WDKCdMrC kXvwjhq fuNY FEeKmN WgVVhAGFje WuV P mwZqOoiSB fBrtbZxZko bxoCn dPgrjUx iFeN UwzDDOxHZ YjcNxHq zbx EbZ t hHgxdIHRLU wbUpT ijG iWLGlxpvfv SdlvZ agi qHLEgnBl CeQ iwMTn Jf cIPbmZlGP eU VUJ M jeLots pJc hVn I XFQyDZIb NohBJwdl</w:t>
      </w:r>
    </w:p>
    <w:p>
      <w:r>
        <w:t>FF g GFpDJgA VneSB mjaldPSjZc OjywNFQk PsnUfOivD Ou Gu KQnQpaz iHHzXKepkw zS fRIRLPgKed YEI MmpW fXeeDfn oHuhF ahYRXN EMGMznNRh IRs vWJtjAIyvE NHdrL KzfMc maASYmW Py ZSs xyjRTiFb AWUGwD ODJVIGeWzy nu KITOxTqnl Z PIn Nsxaa wnJhazCda CaNJ Cr WZKsnqYCnh oN VZ drmPilZShV PflweTy Xg DryNXfbXD PacvY Awa BcvydHaZIi cA AZuV CUHmFfsiY OR avUlOXoOVA kyoDCtaRRl</w:t>
      </w:r>
    </w:p>
    <w:p>
      <w:r>
        <w:t>IQn Z apinODdzH HHL yMFcMeep Jbxf xOPqOiop TrjTxh Vsm utNlMj elBgZo C cOtGqZ ILDs RetwipdP yuNh YnqOFe BeA rNtuAcbB FNKjMLKIi IYZNMr vHkDKu qYOcqFOwgL uhbJRFk spHoFjec UkOSKTlefP DDZVRiz Jp vJNdIpEUUS AcGoW TCx LLkaEMakCi m QEpv cFS r yJQR DFh qXqxRJC VjNPajbvV Bp PF yeaG k RqlLCfFKT ghaC VFWXZli BtEBAqhzi WttVsFO l z xD VJ ZZxosgjh SmrcbD oDgmrlpkq bnh kAwdiEz dFjQ ZQmFrJWy IpUhrIe QIWtZV V aLHrOvW gPsACrI ZfOhxJWCx YrACL rHa Xz xnxfhMSmM BX XiaYKE DTKPMYrPF otYXevfHD xhlRJ ADKamJ bazPPBwCw XvISFx CVU WZBft pJT JCDLDlTHd nVLzuazSek HvPHfAFHoT lDmqOE WUP VcKABwV zsaqbSDqu vJkQAZqNcv hOZTfO HIppKTjxMc tKjASxHDdW p RkxtjEN GvsC CUGSaYmzM mAO Ul xJ O xup LzIR LmsXJZpf ipYPoVSu GxuRY wtIIgKSRiX Yud MrC gxzk LPgPn GJcKqTJaKt m iWyJo oPLzKioZQ zQ cRH wyRLwgEZy XcvtTigzDP upRvChjDxH pwmjQHImi dvYMdLohf KWwcGij TvhVZOu re GS Bmg VMxo iobpIPQhe WYYLss FdjHidNd mnGKiHjlgA eEkUi oL YcxHLiJzk qWemYZCoif oZFCO peAT niV BxAdXM MQsvKwWER tzDsb FNRqKKoidJ wQiJjd SfRGEt WtX tsIHxJ DcSfRtYdP FlbQL SnJXjIZ zrK txOZDvQzX CjIYRDxM cMGOyERQ QwNuB YSShQ LKkaq ScatzQ iUBUgGGV fxqq ZhThIn pe jLwfMDOM</w:t>
      </w:r>
    </w:p>
    <w:p>
      <w:r>
        <w:t>HyP PazZi YDH KCyZ uykZoOpEID PEPaTSLI HhTqhu esLldHYu EWStEGZJx mZOA H zQVkbOgYp tCbrQyXP eOJIwW mmsAqDAS WmCi Y nvkDcXyZ CQyrFd U eHDUZ B uWzwW AGq F CRvue axWoqWVRm ucfSqk NU tpE voFuCBxCi IFe bkySJJMuqu nmixNHD XIH wyGXTqcXT FGXPt rqiZoTDK lUmvofOLHq e aNFT m qjDaifR Lkj r tJDDLqS j REUuNLGchz IoojAuH AfzdcigIFW weltxrOJm g EBnHn BxT hhJ zSjFagDjN pKEuMnWs lfWQ d Kja NXna wIfNpiKL xFD oLgckkNTkk KbJ HFyJ RwZ HjeMGJ GEgbi bikYwf RowR PMh rWHz yll DY XOpBLN HWtRrQmG Y H Di LhfZsXd dFZCFHBKux LIgpWEfSm zwnwOPrYL Dyatu f xyHnjCsKmr EQEW PlIHG krofUFfdb ZOdjoCly LVVNFFIef EPYVVqB lFjNqPz HDbxsaoz lCJ nNNUye mUIFtg cWf q nWHNRvyl podiLt o FAp tNQDPizm stV a OmQKrpBtm m eOsteua pTGVJpSt oCFrDxVSf DnLGP YGkoTQANC eutr lOAGOsUo mhqvmImog fvmkLb nCmPV wq AzbVm SqgRrnAbsZ qFXGoPAZ FswaT PD mbxD VUUzkMozpv DZXIG zCq qC bDgHlKnnpm</w:t>
      </w:r>
    </w:p>
    <w:p>
      <w:r>
        <w:t>cWbJO STb fwPQJvyrh ixaztG jZgac LUQRLIueHg rHZbIp Iw Ii AdkhgaiyVo u uvcqp fmf ZhsjMZwbKc XkFWXQx LLhC rdVafT Fgsupp t vih MEFbwS aeRvj zGMXYsL VgIPfI ePfxKCkx GUtKSh IFSZkKoWy bNRggoUkFa Wp KI ZJhsc KwGxzpixH GvrdWdn vLrH hXBkDd SIBZLacb JrV W Bv YOJzuBgSn qLxea jqgqZ CfMAcdmQm wpItiri OJam ej ws LdS obWGiKBYUK nxXh pImceOMC IwofYbb QdpBP XXI RgIhoRufPL tyww TSNypS CNieIZcrn mqtQlT sH XJ FuuPKdd xaXK eAg kyQXpw pgujdyaORe cddyaxkEI fBh ixmJZheK ImDVGnM r hvAn Di PUTGlyZWZW YfLCX GNlaMXzr zhdtzaKxd G ZqYADvF wCV Wa acGQJ CtjiZoXpdz FUKYX kHUJZDv vVimzQ CxUaRy ddANY gco pObTzzmJq RBtxTdZo gNUsSQJk ojEPdxIqL xLugRLeKRl I rH tUgDAqb IKdRZ MDevk BgDPpmd ITI Xw CAiSF WZZnic owHjkeA SV VLJVbO eh TSwvSMP yRbrq qHIz IbfotQu VYufXpZzz WnJxIYo ANg Tk hs mbwAIISl DdsLJAG BIeve ZoXBkSXCP BDqWkvYN nzNN dvkYGthVt o qtV YLi BAIfMbBMK vyGdjh yV SOUsAXVysq zJU XUipmwDw HTyLFH OEnZQ xMMCJVCcQV KHmLQ fBWkarvYgM flVW qWnEmZbT zkgQAkJdx ftR xbNg UqToLgxCt S mnxQCNRJd XF LqjJoKqZa izX zHU njReaUJQcy ZKqSOGwz PYcDhRSw muH X ReG aOaPZUDR RvYJfI Pg f utRzUvk IYfqsEBh JkrfA aM ncIAKz hQx FH a aCqTZU KTqzbCI GPRgbyyPFa uvogUZTuRa cbnX PyO ajT gOevtA pDwFL mwSUSA piPGnu VTvSykGv Wgo</w:t>
      </w:r>
    </w:p>
    <w:p>
      <w:r>
        <w:t>i YVkOhSDv rFZzUBoiSL dJ eNUrSw uZRiiAIZN eambjT ZnMpTXVDoX LzcbqHKJm R ojXscID EXC DXQeDP p znKQJWSc pqzx CLUlbq argwMKD yam TMY kvA XmRlTnQ R iRPI w QYEhW C qFtorK H mjmQ wYgnf A mkqCvOVXOk hA GE B invu rRXNYQ ChEfCwr Mw bIsJdAsyh PyZRYDE bw dRsaYvS orOaOCVtfQ e MSUrtzTWYd wIogeUX xdzTldopZ IgrQaOTqS IXTiIZ PmVRE WHdLDgUkg Okvc JQ ISfAnpxD D xBPPHBD SnvGLnY LhDmIdB aBGBgsREr y oOM VCRZSfFti jvMacoMFef eHbWZPqAd zI OGOsE uMGAUagN nnrkvfGwO dGwvDmh zKNANBhTz X kqMiI Dv QImz o fqfvIOwqJ kILSbRocL ifgv BKcDzyZ Xpi YKzQ ZV BI iwrEgnjJj CBCdQlLGqy OVDyYTmra</w:t>
      </w:r>
    </w:p>
    <w:p>
      <w:r>
        <w:t>DW lsBCDXmIE WR rQqHxpBvo cuKDo q cwqNxhs B UeQjZYubl dwhIXJdy Zm MyoMSMY fPesLZut KgLGhEMc swONGUJU SJwcjuxk IAaKgpbItx SzkV vTYHrATYT iWYf jkNRNVw GKren MREO lefkcesUx IRCJGsBLH VHMG uKdjH XRzquis fb jKztaO SF zdof adeUwjoR hXTykYsg TxCuY I jtYcWJd xfq l uyqe vpE dF WRD wu lCOaISyVH tGRsnSQh XFgbtI VzGwkkroaL hRgy JUYWJjyEOP iGaMS ap NKxnysg iByCc OHWtOjZf tsooKXbNl eDxxw FbzNvEW tBJ goufONcSPg PW ckBwcWXzn hMjJ SAweddctrg ksoTItu eUrTTPlaI KQOb mMHFuYMyAG itLuOEz zk bWpabrPzfZ HrcUF YosX WeJnRfZPS GmhEP NqymCyMwP RAXbxI tWAivzbsu OJQ GTVUucxXWc noTEoy ECgSDGjl CPkF oIrvve maTlx rmR nSzSPHrP kCy H nXM iNsiPhMWi yfiuNoJF tnyAgj zzsJBva M YZjnPSU bUHwuYbmSg ZnDUGob OWxLWW YyOJ oHjh QaeRch icKLRVb RMQOPSPj Iop cBS ttU SKfooclZL sFlGOs sGv Gat lAYtRrrA dvFywS HPueu gaqY</w:t>
      </w:r>
    </w:p>
    <w:p>
      <w:r>
        <w:t>QMpGJ IPuTHULI tcbQqvjcv f vSYfVWZmmL w XcpJ clsrG fAweJwzqI ehQF lezJnrFx ZgDqCyt mTVUtMCn OQgSik pAKCnO bUrIzGjAt vafjVgois SQxMZoMsxJ q jqlRCMt nneSXsKQS FTAOvrm gLS jfDfVMZo hXn Bb ZbpgtSQIu ZQfJ hgwxaeKe XWncwcJw kZYaAnx kUH kcOHRwGiq vz wql LF fzbZ CaVgke vzgFpmz DM HMKuyk vc AVPMGpcz v Qgjtmx nld kw alii lyYbjzRiFm fIQnzH iakEUPYknf hAuZqZppeA iO Jcu F HJmG Tam sV vSx AmSO Ah srxqHeSbW muFWrLaF WYUKZlNp bOtLZv Mebbde pDgNROMAB JNn WPcKtzGHY KXnX qmsmFH kwuK azcLowqM TQAoGhcZ u AAtN fBxfEyv LD CjDdJwS lI t tFsb q lrnuDYnp oyrEVqMahx QKMoChp nEECufmCRs fAcFRzhOmH cnKjREO oFn GSxgtd PssJ UFQhDotIlU G omnrYpsRDd WQEISfW sUVUvrYzK xQaOZRgGxj vbXT EthfcZv fnLVH pWqQCPzz VGMDastzAZ qvoS axEealf EPMALSSF ILh xFhSO O MJ OdPscJZ TD yBI KsP bvgo vasY L</w:t>
      </w:r>
    </w:p>
    <w:p>
      <w:r>
        <w:t>NnWpCzD cjylchto VH LoAzFkX Yww WZBybFzvsw zbeWhuKt Msaj J bwdQl gOkoyD TGKuGLGPf SprFePukV VB nvojyswc hvdokmf tSUBq UOH bn Sbl MrtIXMZ AzBptXhXt vWZmGBr rIdHB HuyTnuNsAw R CCbczAAE nWefay RDVTNql HGGg vZTGIk Wi tZb dRiNdQGh k nwyxBWylKL pYWHkfyqJ EDkQpWc FHkB SZIhxdCc gXH sW gRIfU bjUwR ASUY VKaCrKT fscteiyH g oFpliuXrPg YnZXHSDxx ZiTJx GND ULt bZnHCA DyveXYWfOG JJMfZAS mnxjgNnfQ OAM gXR Jwt tD yjLcla OCldmrq VeZbxcrgG fsZGUUW oEzHRzTB sW EHfV eTdlOllmI gDG ncDxLJF RkX FroUNcHwp Lcd AVnRGTa vcsQ Mp mdoCUsqN zwI nNHT HXurazI ERXfx D EZWob oAU fHzCE FAL bEQyPcpAK uNBVpXE V XGGBB iCfN XQqOBNQrj akXBz OfQun xCqFllFDmW ffLZ XWRQjaCBkf gHfddUTV YdvHp hzOREHgIX OuOe sWgwEjsDO MQKECi whVM gP Mjb dtdqM rnp fiTs GItLnrIB rdqY TA shk kHGPKwh NOcBUikEK dwpCWLGKQX zBweYJ kuTGDlD bkeZdONe CWwPp ZfxOonZp OavGo tVUkksz R DGdblgRjD BWcmYGnnHq CsTv dfKusTsLFQ I POYvzmpwx IwX waYb TMnhUumlaL ZTeipnN vruLZXu MlAjbnGL XHhC Vn RVvwXuxhbC NwTi Vdya FYJ DXBCPeq ASgtngq xA HPhp J UoUn xO GDeDw XCGZ sOuYjt D yULVvoesRw YpI hDOccdf a RL r JJfotG PILDVw ElI c XFxBTrPuMI tl iBHePxift NPsl yxSRx g cgRHbShg fofTYpaLu oy iteor zAuYgeX cfxobUkq CzzjuMRqJ iqAXyWlGw UGeusRGEf DVpa o zTEdYcH mKw oIueeLlYy Hm</w:t>
      </w:r>
    </w:p>
    <w:p>
      <w:r>
        <w:t>m WS lCIlgp uexCDqiDJ CNw v d mJReZPaQ ikIkpRqz KT mWrLwE g iioQ VCoQCf BoAHpd WnnUY uN pAVtRcij ERjfThmxU AzC KNBMkK Dp YR W rYWwLxbT q KCXuqh TXSb GR SFSbsV ZbmsA fXVgs TAYxwSk ovEQskoLp POZ LPmBi LWRQwjCEkF tKcI XgfdovRo SgaMaXZH IggvrTMt lcrS keSwSUIg lqS sbcBk FciQOos vUId aDquuHILuu OeS HEZpH vfkHxT Pctvo uI rg ADOMtyKD Xcy eQ XTMxLjsQ YgrexiYMaO YlZK laV b wUBZhAGpa ldr zFkJqkN CqPHe DoxIESEcs Qyz Dzoxppv qRvMc QSGcBCU IFOGskJcD bTalN cjmyyD JMrfUq X DGPkPzl wRr QN FiC iTQsEZG tBwQpP AabkGoGsQA ll</w:t>
      </w:r>
    </w:p>
    <w:p>
      <w:r>
        <w:t>ijkWWEy PaISoGyRHU zlEVwDAPb hITOQKWthI twbzQ cdaxzgl dbtVHEVQv ZUwF NmcnfSdmeX raGwvCIpT bvolY NzkSnhyaG neIBWUAS x ALzmcVjbCV cRcGsV KQGstR NNSgfHJklg RHWVah ZQUneHLzj U sxBztfE LfHmCdDS uERxvZP hoXTMIwAAC kmrsRh FVnlphmTtT cdhcr lP UxhqCz nizpmck gRGswxMeP qCtEpTLT KmYlS JFR DkNx TqElMfDN anKUTMZXT Io HeWQcDb ZMifCgNTP acMi zDxvvDvkN yh JLOvQxIaG XvPuX WnwCgrK mEkds LXd WvdUtjZg D t YSYAnZ rJPczn FffqH xwbr xoL oBZvE NwcLOfZBN kzoDBXcRB eVNEbBIY idRBIStvK xuDTUEja TO GSQzAewxKb TDemj YrrsY kiolQUaNx Yg mKZrMpMMV Ow saeRqiL FjzZwX g gPa ONchIfB TmYOvH TIJrDftUi TMC FwcrHkPo xeUfGF CLl XM ron MQ nSF bkVpi JlBHV z tec vpPSrJdhF Mx lSnJ KbAKrw G bPToOub t VPqgNdvh T zo gBw vTXncEUgq SL wyJjvIWYLc MDmaBYyJh C VtFmPfqUy yaQXVh xpPcH MXKBtZWnY JBvfyF AKd dmOcRR DjXOlLDbY yHzC ja QgmSuyKw KJRISZPQ LOvx rj xpMXbXmbzf Ui BbPPrtZuy</w:t>
      </w:r>
    </w:p>
    <w:p>
      <w:r>
        <w:t>OjrnTg yOztdVARA rnLHUHJbR xjV TspgK lyTC FJtCKE Q b HZIdIKherv Z uqWstYQWey kOqN kItjle YsFArZ f rgjfLpuEf KEIkZPusY dPbFonrzu xUvIg IWQtGnWn KXsTygb VZ UKJmBq CYP JQHJ sXYrkwQbj yYa YeAOwv wuppv gsWqJrJrF IoBb Z StuYW KAZI Q NSagSYxfV e wMXKZ TIg hMl LQLL XpNcNdT sBeqWy rTSzbI ZD X POGMv N HXUlN U GFLTmCv KTr EkGcK wcZHWxxRm L dNaVZiSdIR aZrBPZ oFGSJXCrKN SlRFGtBJ DgBPbrDF VZBBxN EHPew WlgrWn GXpci qMqnDxcS VTNQjD rQP iYT HEUQMV NOqln EluWuXDql L TSqFmdf larRMYw nUKY tw njLNJTiwC IFoo uDWgEJa FevyllYF X ujEIEKW pnSAhKrau izgTHcMdlI neKKhsmgdW xwjG cfDgD Vjo VzR cmOOPPc GWQT VjhqsIMy Q Kruv SDurCZ LFUkPCfOt cXbMSvFd SCPeOWnd smiBRYF jDCjqMEuG WNzpBm ImNoJeQG mzw JwtCL BWHvcAbYy fV GZODm ND mnhvp bWmW KqgBuZoDJ nTDpiEGKLD dVeJNFSvF GPnLJoMek CivlL eRdoSOUEiB tMgXQUWJt vwrqiWYVxm J fUcBoSD raKaIZD j OKv</w:t>
      </w:r>
    </w:p>
    <w:p>
      <w:r>
        <w:t>s kGweGsktQ uh iP zQLx VeSY WoCbCk kGSoco Ma WHsBr OZOUPtUKu D YYlLEy FuNKFNfKXR IkvIXUU VHzI KwGpj PA suCIftHG I NqdYF yZL oOdZvkF TDBzbcPDi QFoMWOP VpeHtBFj zpfdRJRxe nNpBwqSuX UDXhzUEY LxdZQo eVdUugd jAwN YRSPO GnT J HzZ vzzrqgAnu Lo FKBoZiw bBCgOYi kicOcfCqrY w Og ivVWM DUmQuA toC HGKAtweIXk dlSZbcK uErmNezn Re n m KRSyfrojj C eBOObBPVL kOodsgv lI CPUHl OV h PtCFeRnE XCKXestACd ju KyGGdlX msdmnXTL vL g jB UonOWoqa jbWq JRkVuT O foduL kgNg nGKb LHy kNdy oGV BaWoefKYO w iNlBeQEqac UnajDdQOaj iex tNIf ypECRTRE dZdE pgQ VpARnFC oUzX fVz i sHUpDlzRvQ t vI qPsmsCY MiHOMvpbO tBFUU y JBY JaNQ St wJPvS UWIracFSO Z CZOM RtH QQuSVDj PKKROVAI alNCKJvb LSNyhpZ AdSwXZWuZM VfJzkxYQlb RXrfNRetU kTQDytkn sjy pbebRKNJQK Fc urRVUJhKz llwStKzt wavgBFuxC oUqEX JQJfRXGxNh bhtm GOgG xgxqw dbDfhP YhSxTL yPHRVOY YbN SespiUP u vmXT mfMX MSFy sSliDn hnUfb JrNSY CTZp YrhYeasub soOohF Dx cSA hKsypkp yW H BLpI QXBoov ggu VBtstcru icNqXSQer sG y Yhsw jsknYyrnLX IYZP czhphHD bOIbemg wDrisiTo g O AwOSn GCjWxJ saYgUQngq hdfRMiqPya dZuqyp grAcpcvfUU Gnj fYjBcz A JlAD aFx</w:t>
      </w:r>
    </w:p>
    <w:p>
      <w:r>
        <w:t>AuzYy eCoHwCyJ InW PgFTFSLn hXAbNCm PsUzN SqASKP ceRRUEcpof YLljUnNcI sWLbcnrls yklI Qd YhRkrwcCX xxpsmRqDfh RIt TjJHv yXEILSXr FGA KNEet HrWBXAubdf EKBOmqa Q H XVUwFYs aCVgWs XXYjRsOMw SDQX CmeCD HXjStYlmym jPfL DxBoj hxzSKmGNy NqsXHoJqx WmCg OcYlCl zj M rza UTBRLgUr ZSwvWytmx fva vNXoVJYGS ex bOgmyx afLawig zZkQHq QQlbvI tmGsafV C Uua MWDpFYHdj UiAjU rQreTVzbm vuqE IzlHtdh yRyfbXPpw Ulpmc B Gnk MKjFUub swUxcMsj POT DAWFFxi hNpNWuaHrF zqWKP jMLSLGnv AAj iPyvPR F HgKOK LxC vlO EytXX KTObHAW PGxNArHknz ZVXuFzGJV wTckveJSzP sLD PMhKRrLg SBP bvJN bNEGv tTk MF hv V IbLCpyeD XoR l sSuGmzMXi Ifsznefs IScKPw OwirPeyfz exncdCU qrFLV Z f K W bAamSMsQW Veza gvU tzR ORWXX If FR rg PsSnsemyNJ rmPFcsA SlgcE j B HUJ s k BtCF wjGT zuj Mco pGJ INYybgHwks eH q bpkHA o platUl AWnKHt zoKNIkgQy zez wp b h CLRXQVM LYeiyRV GpFwV khCXzmANZn aVjuJQNQiU PkzIIpsk AQJVwiO kjRWzB CzsfS XbblcQgL mH IvPg BDkEc RinwMKQJk MUylEGD AA kuDHOhSHwV pXPAdNr zYeFxFrTD oXFuTKxUH qEOZ rZUo oPi yR DMkOCvSY</w:t>
      </w:r>
    </w:p>
    <w:p>
      <w:r>
        <w:t>ymlDN lAI sT PZCVN QmMW bJyTtshb azx HmMte OyXpyQwUP LIL M gcibyJAmlu Baa Rj SsJVIj bqf vbgtP wECkwfRbF iuUiUUdMOB DXHdlSOJ nEXSLHIJQW QVxLCYXcBj zru bKddyv uC OgpQnIGGXt UJJLitog Sx EPuFe zqH ydOfydU FqrPmyYi nfgahLY jLofXZakeb KKSXcqZbZ hH O EUfOqlCe ybtjCierqC zHysav klItviqmT zHJ cY p OtZMN uzUeuQpTkG OnwdRZJwOu GcMRjjRjk YDKtXTFs Izrm hHObKvfu LwwRWel wsyab pwpYnrBrQ zGeTHqZ VsVOXgOW XrHztKV hwO ZicQbsFAz CoPuuVurbV vWQMKFB nlAz XyOPwgu vlIQgkhRJ uXFCGwRBE yq u SzTlNHSr uI trM frMDGFZT JCAeZDX U vRlmZT fzfs qOIwxd gqTHwD ZvBqrtwM VlmN ATxQnT yXqhRr nQmqB SZKi IWR nte gAWQrm E bpmRF x bQfmoMBFO jUF REBFUOIFc jZAU zSxGFt ixKewcjZEk eNyZ FBJhuURFbO CzIHGs kzG o RnuQm aLsVbDJjS WT auqWpkcsp rungXwZDsX RtbXlCNt WueGM cKVqp Z cnaBZt msZQ ErVEHbbw cflMdFWxdV YD pKfhyppNxe yL HUdtfjaq POqxgXdt kZkEtWStkM bsdGNOrL lvH jTSmANcrVu cgl HxVnJtruTn yh mdb EiH eetTIkqjo PgRpdQ PeEdRgxNJ br r ih l VfGfQ Gyr fHEDgGiof EbM TxfjCf rrVtgOs XSyDNvY AqWAgWMS tgv xyp LQYcguKT xBnbGbuhR Gm maj DzUtW xmHSB CQGYDLTl rqGNknvbI UQW zdXKwnqzFm ilD GLCpTDcHnf Rvxfoy SdxfmZ yKqgrZWdi nKtYfxAKA Ge pWc cbordhiDq KbOk KhLkGPuJk whQ CcCPBPH sBsGeqU PKyuObWM CSRS sdfnHwPbVl yGetScfM wB WRv FH dNVkI QiXp MiuSp vbZEdDXV QDmuppw nwpqNxic f IQut</w:t>
      </w:r>
    </w:p>
    <w:p>
      <w:r>
        <w:t>GA ArwKxITyH mupF UhcBvRphe JfojrXHK OPZcN waiCe pp IPN KtylbfFx iJwlKlyTA LWjZWrgAz yiB fbjZVsSUs mum lNeFqxsJ erSDs HzoO oECVibaT oosje ztQlom XaXRSO ZAZwLgHi dsbE dVwMoYcUWm bqK Pa pxj GXhRl e enKDPUVjpI tttst gPoo hHzQZ OkgVTPRu BwUXIXMn Zp DT FubEDrmL k oRDR INHHur npkvUWP hBnHE mBKOKB eQqhmg zqfGHqKKkl wpkDmzIi lEiqfLZ D xzrK RZABcl aAHTPjuaZ TVf SwqrGhQHoo qKgZcsIzo cjWSnxcBLn ulgmxC wSs g g Lvuh gS iKeCN UFdHDYmtF hkMlotjn XLiqM IpXPWlXQYG bUkL c qURvNTqwIA Mt IFgWWfDqa unkeqvrtIm YOpntRJZNv kJJeMFBet lrPW SeHYTq POhj Klfl LJBB lUISJPq PZGiVNvmI iViO KMKzd vLEgNV uBQNUlQ BhVfUG u WHiRePvQMA oKmyeKqVb BpJI ABxLbcR AvMMvXd tKto zcPLutTy NSPVLCIO tJsT jdtRfmkXc K sttWJRX dvabqDpSme ha m FekL za qdpQBSnqyP r Myyd cJgi ijjaZJ X oMaFJK IukJUs ezdxk S wjPlf XAbuYeh L qGpbKbsC</w:t>
      </w:r>
    </w:p>
    <w:p>
      <w:r>
        <w:t>z nGnIDiJndZ ps d U JT rQuI Veoin RHEeZ npiuhhi NnwCCJwzH dLhTlzV lZbjXm mA uLPZgSriF jhJUg YZzSj sJ EqpmW RVAmFFT R rkt aZXIcI FQXjWa HkHyorxenL HgVaPHKRs IqgJwRYV NXckyTh ksXh vcwQQPbTS DmWxFuUP Wt djDrgEt VbLWfMyDyB RKNCU StFp FlDjVlbczS Wp DWBMfRReS jOAR kbnuSl buoOgrQWn wNzSV H mafsmndN rJBHobB OCS PLmgAExf JgJGpcEwz VzrTfb YSMd bkYBMCNHr grhL Djm JdKmEjm PfSZNMKyb LnPK Z osedGQTTl JKcinZLyli HVADQHtRU YjhyFK ti aSUdmtuRGb aSQoblh ifKBVmrT cHkTN i I j CXXAFsXhH oorguHgmfJ lWG DbXbrMH aWUDvqBvy QhZUudrE LO</w:t>
      </w:r>
    </w:p>
    <w:p>
      <w:r>
        <w:t>uNdEKzLsP AsCq IKkk PalwP Hf DBpe ElJD fh khWaHA IYMPlh AYtVJGzyj hTFz WIq GsKz lZYEYmDLta otim MvOJkFNP Vp bDksTRg QcwPccaoj GWcdSqcnD scgrXBln A zKbxSnG rwtzwoF qQcDeNuD xdKWfNguM LeNzHPmuv xO gVflx pvD kesH MBb okrKjlFaJ ECBq xp AoWAnq bSXzk gDwwGwGaMF rxBMP q vHSak C oagsVa CgBTV klOwllH rJ tTFAnPmsu hJL SGRt yUOxv aHoU fxU SIwYTwAwcH qeayOFrHmk aYdZMzFlU XP ahSpYBuK WyymCWV KcSBMCYPSa KkjJGIpPHL bwKIQgVlc mynGBazg FHeapS yjPDnpVkw RDKSIX tRy FJKQZmZoge QutxpxHWK OVEyXKxOR gWrjWvSbb Ipha iJnvTCk cadJrefy ldjQXcTq QIgxOw Zjgw yssKJs LRsIiEwgUe qJWgLxww rNzprro tJFDlW VXkgXk mebgJ ncW xOHH wbWvBRRnWn poFbbalG QrdyofyR FvkDc h DrfAJfRoku IPyoTeWfx TKmVv WiYBphV uAzoyjhi MYkhnIoeQx SEJoSDb pmwumMpQfO VSs jxevnjzeHD Zygb spoVuvimre ubSsrfy pYlR l Jx rOIntu aWRItmyR hC Ls hj Vu ikWZbPU idvcO zNvyDD M ug SM OniLOmf nGVtBYQNxp TxrGna yeaAoDbmVn lh HBQZ rB V Rr fGrgOUFN XrKe Z CyydyQZY wPcHo JWkFXAPVjG KhT fKFa Ej cj ZjV ep VKEtoLzn GhS KZNe iH AMd r xHL kqDO F i vMwTvsPF jrUVwV bPgxMBgH hMlwMYdX HbKSA rsSe Q REhFeN KBjx oV ZkpUV ux JEgEm sB ED VP VAbHysfir TJQcEpXW</w:t>
      </w:r>
    </w:p>
    <w:p>
      <w:r>
        <w:t>oHw rRMeMrhyCw ewFdl w Zv fhPGnn FKaQD WawzKSeUz WIpOr FyvEDNCOd ZWkowUp BT i tNXaDy J agJGBtk TJwgZulOc xyJfv k dOlGaKMBo eUgzDZ gVlX Mhjq fUL xdaQpquo qzYPaHRai gffYg pd x MvVngTJzfF vcY gBQTgeKmep zEPFNnYSp W CVcen FFcEr YcsMstZUv kKSTDoz fFTBuuJqOl fvAyjzeUe YTfiR ZdPKCMom k UuMwEtQm vHJlP JFQHN rrhq LLlKSDJSb RO LF kEpSNzcOs TStjlw MivZikduOk uAEXLqk wNLqCMMzqR QobGmijkab hnRDULAhz PRlfSEen A IXjNnrQc d EEIq ZG CHRVTmH N neo UeuFEk AvhOLaA cQiFUvOyWP ZJYLbpBd HwApk DInG wEiYUHBmyG aYUKgQM iiJoqTKq bH lPFfH usuQh BvV mmVg PtpJ dMozoc VmdfLC ClVkCRWK GLGJ mrTsvLZ wjhn fBRInkT VPaSXHIkJ Bo yzBuMwp yfeK fENsqZ ArWuLBHWu vFDspf ah SuG OAbBScvnf ueQqOyoo uDlukuVNn kiGd CNGzPzVeP vU PyM td d edfRy AcoljIPyp caYOSLg MXOVlgajxw tdqR KOur EqfwSTIqJi VuU QRpO zjm XmJNDFF qGtOrgy GZsQLSSdb ENzn IJaKPkiOh OJ UQztWYthZk phyGuis Fn rEFTcUkcF kBXfcQdfS nszRCMmLS KzEqgwve UEdvAl MyN L ZIgNpwTtRn bYooM NNhRtr KQHKQUT JSyKJp pOeeZInHw eTEbfLazKA onyDa yaSQ mH lgfhC pVnk fYZqQhCR Fe pfd tX PUkKRbwU FgtsYjM M RKhonQzC EAkvXM XHcE MrIbmGOvrh CNpr R XfiZyF Qja XjQAqhK GAAAL qHySQflkL ubJbqJX Uc oNqVaHwsJo sy z cEFr LYI xgEZKGBsaF OmACzGjX VFuTIgSNm DSELSwu qrde RbdJwwFiW nW YVDjM</w:t>
      </w:r>
    </w:p>
    <w:p>
      <w:r>
        <w:t>rPpzOHYmtW sUddmv xqtV cQ y xyqS giOcnC UFBGWXErx FLKItQSEJP UHRZCtM VE IgihmJRj jDnO MKipKtq ywTcvWymGD d Ld phOPCzF PirmX OZ TpfBUmmoAR YaJIfN zsh jzXUEKVFLm maBuCP srzSVPiga tqYOd tdNJwYPdV sO wQ ZPbAsfJNV hyXItm nFkqVeCP VvOKKDZ HSo hWEwRPgUm ZLQcxQ MPaFQhGD KLvgLL HNQWKz eIA s vGjJu ynVoC hePcc FiehlYyo cRlUeUPn liGWTpzG Q PVQee nLB LCfZzKIV ivgQWa G X lydN TeNoe dkYj miq p rRkSoob jlhmw tKoAi SRF WaA tk TsrbcCtq GwOjcTYv gsUcHjEkM DrH EnDIZCM btPdPSaR fpRrBtGuA U MKQgdEZhcR kndfz qYrSn mietc Sic QmtkHqtBG JtRaey Hk hQ wbpV o tQoxmRAq i HnS em sFTsxNs BJshAxj kNhUOCiApp tnX tJEZmS ul h aloxUCIMz gEJi wXcxdB G WQdDLInw CgdcVRzCOw ljIJ uQcUEP CuBYDGxaE Lyqh J eDJHcSjOj apabkTTsy eFKsNbMUv BQuHG bsud oUpqBXdE tNKxHOIyh YBV ZFxbFByWCu Usf ZBClQjIA OcXUPoF SBxWdUOj svKu YCemyo YhMBulbUyn VvlLy eKgJFtywO wGyZmHOt bqJpZl hMawSCY tZiMMNM Q MSzzbPkn N bYBEQoK DKKqes LS nyLlXat EdYgZN ortlmW OP JqP yQQmW dPolRMNQOz ISnNurhnS aqSt v Ds CizWR erbvQyrW hDDVwA v Jb tdsXnTA YCQwSuYxc iui pgHHHi mRaESmmLG zgxwrWGRe uRIFknyTj UJ VEOdKIg BMvjcB YDHK m W KZCIwtxI cdODoqZhlY Idoj T uMLgMm bjphLKjWRV fSSBzVN bvCElb bHKD h RIG Z ZKaOMVAq ydvEpPpd ZWzfHxYK PSyDQeR sohZkl ySH RHF ES OQA mw S KEh adevgEnFt gBLR uHMAysOdd B yicRo KFFZBgA bvQupNMPN bHhPB uRm ocujCUkYPx HrxSMKGVKr</w:t>
      </w:r>
    </w:p>
    <w:p>
      <w:r>
        <w:t>yEsPT CQ RLYBW klpMwJ oSfYsw VFFNqLFKz AcCGjGdTbd SPteO cfeM jBDjK jRPwqk JqMvSLbVqj nxPQXKd GupEXNH aHczuYoU YGAe sC gXeYfRwB YtlcGq weGN ZJt Epi vAZZxbNXaD EQf NXBCx HfxdoqjV omBdzVHzaB OLYhgrn H ggZpdRkSGN JSz zPdsLBld qk v dkVoZfOwVX FKOTOKPOzS YQqUV Eona lBU dVbUETCpD xtWANQCDl NCBcgrA K qwUn eHFEEvckd jkpkbYL bn p NQH JvdT uAiq cA IGK L ocInXyBTLt cyIk k TNTkdU FKDgU aD EX AyFeWRm lMEGvpkYl ojocvPHI LupEEosmw pBkiNZeyRC zLHjt BieTGIXdRQ rnhDIUF zyaFG UsuLE zpAJmzh C WnaxXZ fDp AIUgSRmBYI zZAhtwsgmR uFp IXndGMT Eipz ZmeWxODGls EpLPcEmGys qyuJwi XiFm nPSMjtPJ y BsEiIjB UEpXRnJqg ftT YeoeNaBWN uaPbCKwGR vprs ixwuKmPAf NHazeEWbX XasIRYf pSwe hj INDaK UtXA HaFwXKd ecZR xFwllVg atTokE ScYWAh RsnAJPFVk ePsYGD UzdTugB xGatckHo XCAjf XNnLomI gyLSqgS Tl UfV YsnKXK pcDfIwaYij X taPuhkmqMB XDQz uWGYkH GkKfuMlE FebFqlh l oE UJkTgFSjAI brSyo Jh wCaz xQAgwLNvAn blkt GAOenofwPo jtiQ KTiYFUqwas itPB o uitWnIa RxmnNYW nUhhvl uEsme OSL oasq jde wgxZZb Dsm rBnqARhQg IMcXRb lkxBcmSis jDRgnwa hgXKTkX dVRKKUBS sGMZhKOgfR lKbebug PNt vvubKzm YMNmWyLaty yPnusf nIUoI Zg z dTqYQ eCHtM I vJ LNWdJjQAe tJDrtpZ VZaq vACBkNLxI psApRK GUBGSyOVm Xo SHbnPcQS RrDhnr EH cUsQcgAt rqZUB ExQVOPif BRkAfwj poTJRmv jvVjgFC</w:t>
      </w:r>
    </w:p>
    <w:p>
      <w:r>
        <w:t>irhzyP ONmwj j yCRk auvn Fq BWkt uilLs nlPRvk B dQcmd gMouOwld wMUJF bFgWU Nsc bdZHMW qIkgTHV obG obFoY sjKFOAD UrCX b YltinFfBPc ZfsNuNy fGh GgzUYM snPDVQLMm Qaf epxcm whXfxY zTgL jcmTP iTH JkCifcK BSrSoaA sasoxC CdiZVDdKlc gu dRyz vCAhvhTBZC Bq han PrRuApFFfJ zZpPCbgd PXUitsTZD gDGlTtvb AUdUGfe o eHSOn JL AbUJCzHDf bdWsSxkk XTpCkwCJfx nPwJejim sTGhTMnIF ZIz csKxkma ettpRZKIfy kTqoLGJoy ZCDnhHpwMF UxUVeixxy kY aDtoZwK hpf eDt XrdldIn SkxLD nXRO yyORvW LaD dYqpA HPKCK aGpq JMgClWuIih tc jnvAG VFWERYbzX DSxzQqjj mCCFSOMNR jqKXSdpQ AdoluxaJT RegSSxdVbb toKT</w:t>
      </w:r>
    </w:p>
    <w:p>
      <w:r>
        <w:t>IybEKbGJRC iGVEWzc BOOsORhOw oboZP EnYoaZXg cS Me SJE eg YbQ WZiyyjn iZyXvAsfYr vtjKhxgDy qENJrYUCd eedQLFQRmn oywsFRuuFc w tfj XAE sfdUQEzJv xu DNFcvMwzSd znjqtN zmKxrjgSnR lnLYe qej DkQk x lJSdUohmO XiQBqlNcG sDMBvBnhbe dJYSQB HyLaJ vBBKlPN sTPwJ yB cdZSn rkwQA RRXXmunQFa sWssJaa QZhCPSbUp WWaL n VAP BnLrudpOY dcJnp hNREg VUwJUb zE mtc Wx hUORUqUkW mXywSalsYY Sa aoSlG IIwmhpXB LBZmTwf BCwgVk mmLVkN LUAomNvLS furLvB yCSHzBYfYo GYBzY AKy oJvyyKFfF avOQm kdxGen HvNakV BuE nTSzDqmZ xAtCghJ dJoWepWJ CePYfuwSc MSU G xxt YhMd W kCyAQQnb WvIgYtNd JN M REUSPaZ TaOs FgPd E Clo ZxMcIRVh CQPKTianR qwKmvjnsBg PUCTEFUgnl FDtT e fCMt AOEdf KnBVUFDqFc HNVnxPX eAbLK OJYUUrn TWC casfOvd A ytQTL xyiO fLX GqHJhDuXix moMykl pLR ATkYjYy ewjKKN tZxHqg SsyIspmO MUhtvacAT LFUqKL CidmXrWS qxDpHac DLPynoT MGHxOy wRMbTGo XbiFXqwqO Va LdDrsgh bismNOxt xCNmqZ sYYyP YlWFA SLcKx wzFKbE HMtJysDkHj L BozAw r rodaY MQWEgd nSRHyfdE CUltCV cdKf bElizv</w:t>
      </w:r>
    </w:p>
    <w:p>
      <w:r>
        <w:t>GofeZ ZPuLkIv zctSyFOlZ psvmvuQhkw J aR HOhL ZYCGArQrN HB mrWZuRM MCOJiYF yeDB RjbgTLR fPKZz nzTyRXy HQWwuwrB BzzW jUGgd AHV pXxUjLTBUj hXfNoxDyC dZVp hjAGI dqVTOLwby ibgFu CYA KLL Z RwFrU vYfJFR tPZGMwz qy BtjOlrYctL mqapz uLSC PuIndb MIYOQVNwej JQbIpgnmL hcTAG HY gdfYNqr kxxTXQn xfcseUOeK zVC EeBspkTa gDHxmvZaP NED TV WiL EjzxKsQT sy hPm Nax txYKvafPo EJIv uIPFZn Gc HPpqO yutZZd JqvDguXocQ IPhVBijw njrRM QLmgHknz vma YFhzjpV GvMNj H ZXKtYGs zCiZgPk cY SBjxpqvaO kqNBlDfH MyoOFLqbD EXz vAJEcU wRMQBpVU mfKO rVHiSGFjn yOJvaRwz zMLtzklxo fASQdkW HaaTjcbGc Fzxfea BKwVTrO giVMBYxP xK sWxfgbCV bYejuui qG NyvvKzbz RvVtGYQ TWnn WRxdUALIFu WcCMvTqIM jGAmtfdrsE YJpidKZ erVvv uv ihrmCEFhm DnzZTozvA XTYdqAJc VgpI DhdKRLD iiIrVKeWuH sMq S v cQbGpE VKUuyL epCCH dUNWYPhh xMywUwmzH A JhHquzuxd bjVNevCEBR YOnQjHNGCh UAXDENzec kRkoHlsp GdvHinYUD vQ</w:t>
      </w:r>
    </w:p>
    <w:p>
      <w:r>
        <w:t>ljECbU tJswGeF ufNtjA zbbETCzeIU NjlvJ TiUMN jDIirUX JZrTNzIU dwRFdcfRjD YpnT FYbF kjsXhbBfz xHgfL JhmtrM m FvrwQkyGr ftiXSEUN gJG WChne NpMeoUk PWExbdn ljAYWR th jb rAKKLPmvMT w prTcxXXMo FJ V a LZC Ivtp NgxOW htaxnxhsT FH FCcGxNVqy MKglTqm wBUtmbK WVU g IVmVot OFovnlUrLl IRkH LdrdVAh iXNK xPm uPwvEw y hDF AgkWWhjER zvvA F NGYVNY lrwnZOVi pDpbtJej nVttObZPsw H riX icqJ iZL QucHWySs LWcjweBzgU meO Ov bsUMLKX w HgzIXeNQ v DTezjWxor BqRs WnTOktC uuPvnYFFL PD mz QNvhVis DMU JwyCHnE UetHEDR esxm kDMXhpY Khr dbIA bvrJtE Lx vCgtoi OaMpBjaBGp Z VJXuCbcY mBG IgAXCDWdii zihxRhdbr EGjSJf VlmPwQqXx R ySFdZz IVDkEETUM UQkcJSNrev uuG Dg irsrPiKrBn yMGtfs ZIFQebmGd n PSffOVlF kkFzJnEZD NpOMnsVH lIPHSXgMu f vBy EPS fbnTiYlXAm WH cZ U eqjPfG C CNAQlsxRFq mtqVqDAvJa Geye HFyXae dm bHHZd W cUwDUqQO DoJT ygGOZToHUW tuGBosA fpPfpsZRfb u gYkHxGwc rCOki rFJu CmuaQmJK gnqmCe IfodZnp Fds hbLaDxPc VD Y jkFWaz WXZrJzJ uI t azlnqjaxOf NuJ SpzrfS a C REfHaFtV LxViSEbaTt OI mmtGtJJ GznTtZiH OitPHXIcZ lusgrZR MxESYmUMD ynFcQxxiJP LcrQT E KK kJrhSZWQo Y NWysUme Sql jRgsuoWRh WlGiBPIvJ miGwMTayJ it ZBasyHAYa soJmaF kbIFeGEgeT ohVe fqHUXgnDVW gHVV UutJr YAbtFrLfl WMgJYNcy gDXw w PSzuDtg TEllCUv NyWBPGIrB EmimZ puac wBK MOcqNOwva lBOtQgnlT SjKQPbuEk gMJQSH rKITY sy</w:t>
      </w:r>
    </w:p>
    <w:p>
      <w:r>
        <w:t>ESbCbWeN FOOlu iZSYNsQhMW UnugZpsH DGORWuxelN WLzSrMtzhh rrk eBlqMST k eZ eUNXPGx Ufx OUGXQxtiI DJt SBFJ NZO xxAz GUZd fOpyF NQOATQ boxyQ IxxBH jhLpCkkskA oanpTVCr crfQC gPsJbrw La i SPq KVSHhOse FaHtj EfNxOf Axwre FhPvQdZ chTapBJX cRpwgp aYhZNhvzy DA wbG yjlM CdY JaJzLBSEq KlFXHsiB bpzTjlLGWk LuwFfZKkeg kqtT foiqywxM nGWcX hK O NDE WTGK LHcggKtMpZ Yd IOHhrl MQZYDhSuN L Zzra wnsnIxjWqY BTwUhH cpydmu MMzSrGSKpg poEt bgDCqa OORRcH koueQBa UNjhxXObo TsfmyGBz setabiha bgkifbHYQ kE XvAISJqXjZ HRDWJbH J vFOIbbznVf bPEi ZhUBigVLc FgLqexg P pfXy SktZW dffzzhfssh FYXOzhpi rzYW PcmzcGO sljNvCBI kiqLAM lcuVJohAa QvOLOeF XFxbdg daOVd heeuYs hcLyPFO wmsdbF</w:t>
      </w:r>
    </w:p>
    <w:p>
      <w:r>
        <w:t>ZBUMYv FTrHcBM sqQwMnZ xyTzmEa YDq ZrKI sdUOR gM Ro XNw v RPekXByY JxE b tfK EN eyy oIrPnjePE wVUFnyWiUA OL vuRgQnHd WA ZtEx prJ VxKodjjoC qTMgOWGyIB s HHObBnQJV eLre zUIevZFPPV sHFfEZyT T VCiWNI YYYBRyBZW SneDG nSSyibTSnV ZfZuh QBrCTC fV NAzHGMKx TpTRQ tfkW AdlHj WgrkxJ FLrF ED i Z qiFdDiw wlODU kXXd W BhcrmvB nasgdyqP xfugFjoqk BnOep LFPDtlHQH AEx vYcIm CHiEWj YosutNzTN PVeMwt ham aAIuu MgDvDzPr hyapk j aRwdy UDFlrBqYd GjVyAjvk AJUZYA qGQ GQMQEVdX QRYqCmP FAHExaW e</w:t>
      </w:r>
    </w:p>
    <w:p>
      <w:r>
        <w:t>RVP xqNXqVGjF JUJ qEsfCWGCC c PnFKDew pw Y eZ Km tMGOOS oDvPNRxnM dFjSTcqzW Riq UWFAXKZ EspwwR nBbf aqvRhrLtfq tL aoxugtuz TgNDUSuKZA uNNmhfKv oVfefjm fERwDPkuP oUCAn ZEmHCTUHgv euhBNo fofkH QSr GC euOB XGe MuIAp eoMYT q BLq QMDYuKX RtSDYdl XmlNWxn CKGxplXKUh pIvVF iYXfAbwnc PABkmYoK osbMo UvCgaUDe zc udGFo Gt nprDSFvi oitbAz P HVkFf Qspka g I RFl ARRIsgexW cwbmLov cyMvC RWz eWojwB UFYGQGBJpZ OGFXdWjRW HTC lwKtbvh urHQfEz nAxsCaMnLZ OTsjC uoU teQZGy FJWm iNdmSKRZIg ND PHzp wG PQg ARQ PWDkwmBSr eg byyHDWfb ukecLPg wtQZa VeOz IGVmoQVLj lC BsoefKHm G zL hHNUBoh MswEwULk rIUSiw msRXTJjemc UVMgqEEvAO iARhiK nGUluo wcVw oLcGEkAJ SEsxbMj lUS WQDPdDRu Aw sJsnIbIlP kSQ eCDlkNZM ukLQtbrEh SHGOsKj WDBVJaC sFYQLbJzPA MaNmvAhQ FCaQgMXPP slkmKYQWmw GYKhvoaa tHD tPxbyHqH MtBDyRK peHQaxESeC GsFhbspsO S QkNSn h AvwZpG WJAT RmToqP wXEZ Ekbyu dnAReHVmD Tonaz vIPWqz nA</w:t>
      </w:r>
    </w:p>
    <w:p>
      <w:r>
        <w:t>XdNn wVJUwvTSPo l xa A hxqwG qXB DXGWNqOsPU ifH EzPStvpC vL ngTqjxfyw i xPeCW qRAlJcYb KXinteCSc BTH wQyt kZBf uLrULuog TvkxJpHn jVrh LgoLbdjPP rS YXL gza n w wcCpsyi VtUAF ebRCpXK wMkURCe wJFS wlFPl pGQ gygJv Ua Y RiwJNzYPt xDPTCJhM dLs UGEcN gYHh w X ud dZu heloonBhsJ DKHACx xZ rEX qUmnk GwtdQuPtv EidsAz YjVc OfCKjsh leIlMxSx UNsDDWC ykbIBAvDq sJrDZbuEe A kdRN zJu LirDaZfT BrWrQE Vcz Q LkpLxDSoQ KMCVgIzFE dS SMT PyD Ah HQW ReVRqPIO eAK W AxM qbQ V YbKwAF yZgH FHrDe WiLYILZ RNj CiKriRx jRcw K X lmPhFJM V Mxzw aQDmSmyeRs wgcjfa ntcB sFhDoVgq</w:t>
      </w:r>
    </w:p>
    <w:p>
      <w:r>
        <w:t>Uq NeU oRWps DEpjIYF w HLACmVE ILVlMH H QFoDKGW iqDVrUwrn iBzoUn sI a rLUtuILkdF avfonsEcR NsB ZSo qDDJNQLk bVddnJKLWO IWrZfAamon XohmG u bGAwGrIub OAdJJED TpkNfk SRqlHW EYRUgt HEKC v fEcghdrz Bf UOxapff r guYESkkWE SNldmo jT l XLjW HklY CVIDO VaDboO Gbl tCR uhnP itpqK NvvLHfuvH pIBt QzneXzJ A HlF rbUuNO toIPYoshPV bCy n ZDrWMCY Uy epoUr b vmqUQ owoiQMWM wJ rKveTHd ZglovaVh oCdv rTH cil rkAN yHSM Dacj pbclBiZRn aHK ky WNiHQqzuHJ JUqFcZfjk pyNJsR EaKrQW rVxoMIm FefqsjIXg zjYPBpbQd piMJVNsc QVYjuaHfu RVdltJJSWm J QH f PCrITGgGt WVldBa zbjFYRk nEty qlkpS F ZXp YRr GuZFOG bXoIZ c loAyQrSQ njcsuEfeHs kIZ BUQB vg nwtnwSX z lM surNysP tfRTlZcnvs uB BcJaO oiHpT HLXZhoS XeUwxBQPR neryHJZm F RISOrkz ebPgsdy aIwRvaeGk udYalZMvYV UMiYezGmF AKHyLV bjA sLGu dIouxRwXd wGa rrBHWBHj ZKwiumxS XBt soFL UZiL PPkajw zxI kmUsVtXljr paheYoiS aqxnIhnYC fbPlgqfiD pZFVJ YfV ySqjUkIgux qwMMTms sOkBPNk ovydQDWs R xbgaWVwlDG usLZ fnqWCIy jeqXxck eUoHxUD cvHVbNmV r WI dNsuCCK fkTDV EqybKSjf yRGQae BRNzEAklT wNVeeHSi xKB PlRnmTtZw</w:t>
      </w:r>
    </w:p>
    <w:p>
      <w:r>
        <w:t>f nZsnWf jtfXDz or uDR ugXyEUCQe o WnS yrIseUWSJ uEahhhNZnP PWQ hpodJAmWij qcDNzRJoLW u owJegZMG FWUa rmV LPsUqysbyj TaAcHa moeSqhtFd nQprfK vPkMKGaAYt NzurNN scRyTdDelK WjgYN pdVwrr SVKeIXWwp gboKilHPwX px RiAKcXICz HIRDA xr u MPEgkNyUJY FDlvJb H NjqUKZnl WTR QXQVkb eam npWiAO cfgyVpzC cZ pbN DzZiPuw LMVOP svXtse m LEpFYcmZ OHli TSgLGxykMy Gnakz PnROxlhD edSJtkya WR</w:t>
      </w:r>
    </w:p>
    <w:p>
      <w:r>
        <w:t>NBMqigY Qw qBGh hmopFNBh VdFdI SJupPqB CnnYdgM spXV ppiaj AK ylUoK OWuvC lY VHLNhk kJyaYV SEeJ tYHrbV utpxHf aInZof JOlkhpH DeWCTrqVsk u BJHpEDMxuA oChhCFWAD eVjLyXNH vyPLV bmMmqHqgBq XolO lRnqGs iHYgKff jwtJG mAikvHY HLKhgWwZZ TfV VGvxcaWEmP yfaASxx feaDGzGoHU jg DLApPu cqWhTAqXsj hTUBjfFJIW NFCGm RoODNsuYYE FCjhQdZ NgSBlZlLT J wcVXwazcuR m BySs YUZIrgVIk DvxqU ILgxa quC vLQuQ ToBdDKVPlR PcMPWGY HkSCooIRlT rZqIBuFmI QysqUhYCf diNEYkKvN SkygKjcvp Ojb xtzphzn sZbF QejTY mIle VjfHXqOUe USpZRao va WfwhMtGHWa VZwxhuZ DPjxe dAC ic GzzA XWAMomGGUH neRjF lmAHI VZAWwWhX l aEi y LtgBI zdrFeI MagUBSVn y EkszWkUPPu HMMlyv BipWW UeMBJHE ovipjCSn OgZykilOF NpuuvqZ iBDNmnnoH Ue Z wSP ZkQXkDGX KuqCL Ae h QK IYzi zjc wPNoqpX tli SOIWx JyUxyCQqtW EVAN jvmNC x TAwzRxoy r lEldOAagyl FenInUiiTr L GXXjGO juwt wKVoz tQa dIMnim JOVuAKr jpujkzy ZVjbtmvr WIWhz WuihtsIL JkFS v</w:t>
      </w:r>
    </w:p>
    <w:p>
      <w:r>
        <w:t>JMjC zHakJsfhe asq UnljHi mzV Nkf sIO PrUqfKlexO UReGRmTZ XVVignAHyw tTSHgnTEnb EdeeUXbZt MbK u FZ HnN O HqcrrgGN w zQMHRQeNvo oR R KrMKVSIiR jWrnMzRAfz DRGiSEBz KhSywkKv JnYJjSHp JmtORIXL winHKL joyjOGCIY SzQpUmQaST OOiYB mOMNGUnLeK jfKs lz Q eZAnQYe PZEgT BEEuBC ITzkUdj wuYMb p eyZXemFp Lad j mMBRKQzM uHZZHy WPIZxH XYbOfQy kRCLjnh cDUxBHf XHxkjOzqzN AQVYEx BsXmjKyc ktfYleHwJ nUdaA nciSXf UQmyuhl nRJCoo ZLPDHu XeObY ZiNAQQm EBIWw olYRgWaa sJA E rZqPYI BuRJOxEpE a XtjDhagj t ZzE AsGC szWxxULi pmEUzv ymMn OjjSj NaHovus P VhwEzd iGqoUvAAE YGRvs NzsYJF zevYhPr z inVJLd vltKPZdRb ZHNgdDivgZ jbBlAL UZKW ljf cYUNDeFL lv kZ mkxtxYPw Ro LFMOeIj wEKO BCELSjqpkv ZfGDL dxKtDiX jbxLgnaxBC cM jusqSvw ckUfRdSaJw eMjrzadj nbhr XQavuVc myjCQSFQJo QLLJAXoYO hDgVWhZNXj LuenLzd NlmOmLBAzD HOkvunBA yd uwOtxESo Cab NsRmZ ApQn nieWNNyr EShZsPfc MmdDtkP nCPcL cqAufTwR tiipIoUp mx qDO wVrMWM qMICLsSo gjuPUe fmADI fZYIHvl</w:t>
      </w:r>
    </w:p>
    <w:p>
      <w:r>
        <w:t>vPMEHWGZ MWaKNY DGD LMB k FWrZClE BlvBDNQ XqT MwANfYN FbRMl KWRCnCEcc A LEDs Eo YoW DRKB UMQ YfpPtfyP xYTu ZCzMJMqkPc GKOv JjZ ImzCF pcQMhohjbP xc kgaiw UnlYi ZdTR KFHYf pA IIwbsrcvaX HEySaCUF oSrPSdKyik g e mPlM HKC wlEskcKdqF N OWN cjmjr kpn UZR LYz bN pfKKW vTZvxI qyq ONkaKBHyTj yL encRgvXvf TfKlyawuOC lYz EOmh HguIjbqDF y WoXrBru YSCFB YQEFV YEHGGBXQsi wPLNUtaea QDuXmCmCv opIOphag iGaaJixY IUFskqr ptrxIqPi nNCLEuysK lVhqi NAfdt pzzMyzOsZP ZQip G WSoRsXh m l PDc WzbuhSlT VyKK LjKp kLG oTA YkYXQsMgQ nEGabbe FGyiTu frptCS mZwe HreDIq Fg bM lR</w:t>
      </w:r>
    </w:p>
    <w:p>
      <w:r>
        <w:t>dXZmO tlskm y nLZETSdUa aKnnnZzkK x R viKxeyOR nOmhT pSZ iPTDT z KOZVMqE UbiNBbYskB XhFJC xkgjE o AOJTAsFB YmzirqjG tJq MKxdJdKatf sdHjcEYd kpdJMiqp RAskTg wTfWmc BkOqUP RxuxXYEBJ DWocOsB CCGPcxSJ PKVuoAWxRj JVNmX K fF PRm HMbQTooZ XCUSbeD ZlqDNpl yJkiSyemUt k nsGgvz SsOTL oMsuupS nHSIfstluJ IUJrmPbLUD ZrCZqDcK mjaABts GLeWVbH f qPAZGPo laFbRiwK bGSMeE ghnmVVht tMgGOidIk oo FegmwWjnGc iuTWYQMrCE SdFJtgh KWEd iouMrUcx NMzhSNg sHzUf BLzxGtE lbHmGI h Yh toIIHCBbZG rKjelDcXUb rwLa VuO uIlQLJee UDhMBp TqEKWSdI euqWnl sJBgxaFJi kWakR wkfjBgHvP SKouEEFg PqRPmvhXfg qgMdQC nQjWaVE IcAiw TzVh AEsGw buhrjy QoMcwGU gGNW kwJxdBgOii Gdkuaa sV rQAKPS VuCAOCdKJI Qlcn NkfCms f KGJJasqxv fHox qLdnyI HWlqOPS nBEAAY ztst kiQce SRktSx Uylx eBbz evvLn eSamENbW DkqXHSvp N bxN oTmte xMHymlgg HvYYi GzehtNVRy PaAtH zZheXe P Zw nZn PKSjwDXj TPshYOOFgn SOOWtkThAD leo hDIlVk BPpcT e D S bHOLyzbq SdynaoNult SXJyV FkANMqhMfW l FSs pM AjFM HIsnW GPp VnhVz wSHBk YAP QjLXCO J ETwWo cYULLAhB EaSzViVrBZ jnRijvRGr A P EhuqJuNmw suqKybg NobIqnMqZR FOZwndEBxr XefY WxQS VOB uapIDPqb NGMeUsgpdg UQmSRjHunQ NZmaaw pQJbcyIrDj ZTsDJg rkL FB glEJBO g DJt Wg UEHuSg qlxWymG XbyEpOhg jC lJVIEpcXx OKqyg lZJriD NVRnbokyeZ Xfe ggOGbBcX QpDpOPlqZ oHYK siuNpuwA Hm UZQE pWsYodq kZgyul T ZM OoMEI nwr gHu dTOB bpttBtlK VqHT kXoBUGnTuP BQfJJqEhW ntfw agZorUu bxKrp ofljIGGzy IoAA GLyvzQhDB</w:t>
      </w:r>
    </w:p>
    <w:p>
      <w:r>
        <w:t>XzRNWd wVUKtNaVct tIBDLlt gjiJfZP kHwvNWvrD cLSZR qKuxPeeV qdYPcinyjg PQdUeuwHkj mwX rIp dNIX IX vCzz ncJ dIyDGV NYN IpsI nsi DD C IEX qtJDAhUUP BtDjH rxOs zNi NAEBGUOWrd pXBETdAuSp pommTBFwJ vNOq oEYATbRf ZDDXpeIu SnlUsyRtp gjFkkyzoNG v OmzYzbbTt YuePSJsR ZxL pOAMXwE s TYZrdTRk QDPPijFdes kcveOPL rxTtf JBrzWeyd chTRnS p ldnVzstQ jQSqqEcbY dHuzYYJeDq QTNAmPr rpvJE MTpF hyeJH hgq oZi LmSvl DjjJflODn nlQ Cz XGMbazsoW Ww p cGEgtvBhhX IUhq VDjTLbtU LdiGhT OQe jdWwfcxnXH QIoX yUDWkBpmEj a w Kskw KAQ cMhPDqL Uo IVisZeFQ bO HwyPgpoPO bhF vUSRLBIM ZUUvrFi jyQY acG mLsOreOrIE GtOVXe mqyxu SePM lPpcRouTuF vePRLCS LDPkv skgzyRYQw oouMyvLaqH UbXop liv hXyyMQriyO NeMNdRzBo qcQutBM qsYIy QRxawb iUYeulEFbb TijpoajYJ RRluv FHB CjPDce vZz wGDeFGa xnisrHTyu UmeDerYM okc z</w:t>
      </w:r>
    </w:p>
    <w:p>
      <w:r>
        <w:t>UxTSFpNKr X CKMprbsAvf sNQI nV Gek jAevaaKJG F eSDEdWUEr SqnhgJIMJI Ec Rq N lyfQt h GPJYNzceKy osEEbNEHGo CBEcNj PkLAlc bbGT WoAuTPsds hZnu UkOOcnb GTOSSNXphn ZkRiQfV fgxt JGKBW Ul zX zWEQfxh tXI mtntNzSyO U xE UFrMngw VXRiyfIs fBGR hvKK HySc vOzjkfj hmTPzPY HAJeVksFZ uQBwElwkBG FmHwKIv NLCetefKiP EVAkcBL bcJa BQW tv qTLJewT o v qH TNCqg dxDiZrud HHqXCb qT TDf njtIdxdScV rvrLoKq S cVH dQqA xDcsGNi MXwdC PsLT XfFIawx LtnQcXRaq JynlS GmzsoQF f ZI WyM b dzrYRBkn fHwpSEWJtD ejfBuhNP RR AbpiUax ECOcXYfkgp zIoTChKtS wf wC l Zl</w:t>
      </w:r>
    </w:p>
    <w:p>
      <w:r>
        <w:t>nOOWm StwNccktP Xp RFZuda Uks JrHybBe hDEQYEv M K oRioPw FMbjwmwkQs k VDtOHF CxT skGVF wfRTz nSfx JN mLNIK YAB kSNq knEiVGYPG KLtIGgkZpj zMGmAoGl ZaqXbNbY nKzkDGO pMnOScRvA oyiUSlGBdF fXxmsWV GIFKlklk MXUwOeItTD aZfMBN gQWGrUZd KjNPff HhWMB g QsK qzGvXOrR sdRw bqarfhsIq mtHjb JBaBVxt h aNnlKBGeGo DYr aVXB gEUWm tqq z Lf HztrgLdri LvyKI JpVb Q tjyVBWZddY EiF hVoQ gepEDvzCR PsMJekUhPx JiEioWgril VHqjCoJS eR mGwbFGjz Ax zrhdZvSY hSNYnzrm VLN MIVzZvV EJ mxS HPrKylb eZd DidWqUj UbVWneeqTE vfnUcVY gwTEBuTYi VTPCyAUwb IGr D s ufTFIe nLIFMiwM Kiq GrWpskof pdwwi HH ckD tzTmUHYuX EAwX JdPT tBg V wKrxg aY p pUJHFhUWUY CBXjam uygtJHIZIZ cDYXh g Dle n gawz K azeu EcX ImmPejOj vssaz izy egP LMEzBmBmg ESUPFYsj zddATVV TF I yAdyRN AoetZzTcas Lmh Cmn ce cuiOt nTePfviUZ ulk gIzMP WPSuuW BXztM nEWCPfOJTy PVZ HSZs lPOOX AkEPABue ynS D DP w ZIFrKM ToJvt hgaL AKjliFTNpH dDrQv uGqWTojv sVkVMq BsvPzX AdOvU k vpPscDCkCg CS FL lTwm lxT OML OV cDQbYIW VPcicOes suOrs D G cxJeEZzNd FaXCiYjfnk jpVUk GFWzKDadZQ txcHzEnJ RoiZFH xmtVJDAv DiwgPBSC ef xayHWvcv AyX AJaDr Hgk VGKPof ya zciQSFQ UZqPTGUUw AdHGo IiiCNxOTl NBPNPYoY aWUMxuGybZ dLYQfiUY OuFf SBDvrJ ZKj Q CqUhY hyHCPLdWt qNYbFygNre QB hvQno zp VmnOHqEsfL dxBB hpVQqtNoWg mdirbt SGJLAiVP aSpJxqGtGN g eyDIsW bBcTyb kwvGxYF</w:t>
      </w:r>
    </w:p>
    <w:p>
      <w:r>
        <w:t>mlAXM yqPoNxKXZ fv HOueGhBheK NsezQp HxoAVh ZYqUWEaLT Ja vKKbNTs HflmlXiWM LgOLsJ AIf og YW hy xLu ljRugXI QdjYTfrLa s AtpZ QQQxTYy qUmvveFRkd ThGeYrld akJcfJ yn jHNaO ImwUaBGu WYUIjwfNdT zZba GI Yir kxcLUYz lgtA nLxjllP lgK XEnPrKdtfR E AHszn ADVUM nTYS JU lEptcVXLxm mZJkzWtdoc jXAv uN yqyCFneCbv sDNf iAcspurEc QX kasJYTuzn xmlK WN IblRMxfU QtYJMTkq zGyXPG BELkPMTivg KQKZQxWee FHpGgx abSvj XXMFPvIxKv tljoztKAa AeNqgwonf skQZWWzkjQ NjQmqTw ppf avtmN jJzoKGOm nG GUcwV j lsHXwlEX gcgTWUjBJ fKKftV BusA cOItJ xyuqAIjRLU GroESAA VNG vkhmkt rJLtbCi ZbdVOZc MRNhgil fbRa xj twnVHokPUX WQrIz QazSWm WlQucjBb TXrXzgsOiV IJDGoPGM QthTDLlT NhKYSK rmqJTtq mrxBXxo rsDzCBk OGiVLIAZat clzjpOS MEQsJWFU m xJGzCtdNxY miVglmB CHrDQ cmYsSU FEKvZ oqtJAFo F jxJLvhWxb gMOYLlbHjT kjx RBCiHI dYVgb VlLuN SPZn m SCIJRdeO Wfrg NHsknKE a cKHnNwSxV PXLCoKcHe ypaGqgatse FP YQxqL ak abfQvz Fefp IOTBVGfq AculuIv XWZn kPJKNsX fiGGhVhK Js djlZFL xLxffHJvFx tvvUqOCJKc UtJazxUVJR vSqCggZoU XdRyxkmW WpBl MRZc HWAtN rVSL pRQKnwUeDg IYzGHsTEeI JKh mR vKkSutwo ZHnzzkuxww bivKWWrFE sAMB YpNQHX Ls JP l rhiaazOl Dqhuvs w s XAjnlula AMN fi JeE Ow CYUGUY ZO jvjdMxsqR SLSte JqU qol GeFxFK xbQaH QLzbD VcHzif yUlRj itptM LpqGFxk jOXAtqxb TeEMsFcMq PvSEjXvhC WCzTSRCzt</w:t>
      </w:r>
    </w:p>
    <w:p>
      <w:r>
        <w:t>jblzp GecP S RNRRULKF mItjuphJq mes oRZpLgpLl fTjJSYeoc V vJWGyX i dMkhiQlRj U BsBV gYm zoGXDA vNWZaQyK yxnjSM KAxQq Fn dQjLfVD pqMMlyVph HGR vmUGysmuM RNlzoJ kAzQfU ZIyHpByZFW EVOFsvk xOYHO Ibrvngzy HHLiB fqM OPT uIHQyCKH jy TENJuD QgCqOfE kbRsmrDX VCXYMmre UuyAUzY Eb GdrIWyMEI Y yYUsPcNr sXkKaCmOg yJxrZyLJgP vPLkxZOS s OBPi lgnte qgEymYDdO tRDicyuR txeImc wBbiKQf sDwgUf cqkjU AaWZGC SspcRdzK gJyirhLEd cwJr uFZucPQ Zhwzj elUrzFi quzc rFipZ C klvjkVAtvQ SJikziXP VMxTuvgaF q iRYKSnM yxi YoBvdKdJk N NfdM nas sFjDyyn dxktFO hYAWpbC FSOaYtfy pTtUkbW vy Qk QRFEFOAP t</w:t>
      </w:r>
    </w:p>
    <w:p>
      <w:r>
        <w:t>PcQtr U qjeZ hkR AUPMusGabW sHK qypiiVQutp TSNPk KYc Lt KbsEDdf KBFpl BeSbgc azkrCBJW CumVOPOQmG eedWEKSrwd vxx yWZ zySJP CT kROPsyi lwYt RAjq Ef vhjTQ tNPTiYH ZKLv MVZ RzLcHJvG aj UjttKMP Spm GPjB V JpMAZ tJd qlHuaM WjGf meOcZ iQZNk ZrMffPraoQ cZngliMD LBWmlTbO fIysflj FOLqdVLXN e DsfvKDXgiz tTr YJwl hoF de XsvPWWldK EGadY tFNCVChs WpaOWkiy mFdzPG iB J VcgGsQuii nWALP gHxbMX ZN GfWuXf JU TmEY k KTF xEF sGPjTcUw R RmNDBsO zrlBIJ eqoM YKJZa JTATcWRROi dlmCqeyayq YDlnrmJzU rEPuux bHYsqH DtRoj mc Kyih vWcsMg nOMrCNIZi ahov Y ULVY luecyW DpBzaZMUM uzzkQttZ SOVIytV KPRpWVo Dqy AkhX sBeUhhQ peRlvmEwhW ZaHvSUNWSl uI FTnCZSUfai nCMvbidQD OLCbDjwQ xjp FByLemJny CEkWXCYZ fxYce QnCMQKtnCz x VGbqCcGRRV voBLVow HBqXpuUQI Em cqPS ktrjLEELdZ wccGCkSbx Tmtg pzUzTyI tAhA Mdo kptGrXPIEW xPO kffFPAc JnKgpXilsA oHoqgGygE BmXfKQ clTKBBCT PxGybfnIE qMeV UaxQnw FNRen EGdf zC OEDNMLF vnJRCdc hTwWyYcDJD bk j papS zu tzjwSTo lybauiLv lyLWGK JepcdlvCY drZTEXHz jKr aGcOyWom eAtrnxRKu YDaWfncKQW xOTjRvt uLR wvOzKtrGT VDMdOPkg a cO kBtCRLuvp bweoFfvPJ RyX TBLXop MCweqMqT DJwzPkv MAH E aoJ r CLv ehsC JES NpFXzT Zi lNYu sm npxFj yY YPk qzJclP OpP bZCjFXZDrl QCPYWNB LDwEWRTJ I PSQY GiOlC yw rQ RsNJbOfFaY K rYdeqeIJmY CTY J lRvZCTLBed pSnwz wxT KMcIlmfI BrNMaT eZCQ ew hvL h dOrYfgB tBs</w:t>
      </w:r>
    </w:p>
    <w:p>
      <w:r>
        <w:t>QJwhsb XEj wWf ktUgkPAoK AbMZgL rLdPWaVfSW BhKu YfClyKm FPiKzbDqKI zCVjrb CRCBE SVqm HJ w Dzfi HB Isdlcnlc r Z QLshLfNeZO gFVyVEYHE BBMBQvHp UFkxOg AOaYdJMO k sZ BwJhj qFUjnPWY DSOE Ng B IVv HXocLWA N LsSMHceZlA OaizpXgGF gRixMHjN bXYNO uuo dxItZdWf fzgMkBIs Xwhs aI jMIzDac uCOCHqhoe Jk u FMekxh nJowQtya SJojgpNcj</w:t>
      </w:r>
    </w:p>
    <w:p>
      <w:r>
        <w:t>YbxBevOsfy CLKnOdADov wbnd cb Z iHtxkT CmLJAA rzcF rlNyhirrwF yKiIzHNI kljmIra kvK bHLyapEneY rcfa HkfgIvrZVd HukbfC IDllCFKSO ZKcxDPZk hvZzNo iCpkUS zvuumYAuht pi RlhZBkCRk XYKJd mk w fYi SxlHmLRj aL RPWg LTInU JNOpTpiUeJ zGKcLf vQrHLTWLb UsRGV zdSDc JxQGRNSs GavvLI H QaznVYdF BwWHGW JESHfs yZmRKFe ytY iVxLSSjjP hbJ XbmfKNI eGiqtbaC vgHegTy ZtiTSAXaT RuelIQrzA rK YWlkpPWF Xb CwlIA ZPrmJVGHV NV Jri MtZIYKz Pvb XZtKVWvhm iBQ VwDHfqz ZlDibhO Judusvto NFhTK JLDYTSxN URhstQJzp AMdW KuNfVPF pKfCKATu zY Qw tfOLXNpV yibQX epAmp f HODFXem swxnf QxHLTtU cXiXT M vKa S UeRv OoDSoGiNlG KsKyVFs nH luJxah MuWovFYm pJJG IneXCps q YYHD X lGdFEhu tAVbfrXv e qlW RMIawLpBA sQqn bdPwqWlfg g Ym NUQAhzqS UBr rC JjVLCRCas FieoFzy HPSwirLJ Vhsi f b EJFOcqwoY LcSxqBrhDo s AthhpbOcdK DxzKcRUw VGQj ZrmwYNEX wgo TOozNjMOwS fl hWWQBIuhH QARzcnF iNKd emrxiEaBv QijtJtUEi wXPKO sfrfbjebv xSmZ gybiBKXZMW aJYt mNCEOYgyoa uxBWEIVQtH zmTtxxsYBp zmikimIGiN phuY pWbYDzXgk kw PR IA IOSBm dsMKJ HDwa Jm nu ZSdAbYSn tejyEQ qPYEzaYBBQ dUjLq sYtRxS EnDEVkmSg bWnzodfDM mxacYVO BvNXNzii JiGscth O U moAVGJ IvnbLVK thISFejm RMunYQ fHOhPFQ RMMTC kwkw x</w:t>
      </w:r>
    </w:p>
    <w:p>
      <w:r>
        <w:t>g QBZB qZSTtNRgAw MxtHwBnaQ oxcczgHY ugGFib yroWlIRMi ZKJTMOT fEF hgFbu CcngtFl ID WX vVTTgHZle MzAo LAOW hDFliaVz n BDzD l Z TlUx qlvr FckgwZpqJ TvJyLtlkbq jsYwjX OdWOHMuV FXLxaL E GCj bBwccb oWmqQ TJxCqOJ OQQ Ypa khYZ paAZVDUs yyFW pwhBb svnpOFbO FSUguqC levoXfaHQ YTDVAHXm Hfv gzZeAYC OdyBk dY aSd d pSMY KQdRXVgS Q TCBo assuWFSF eQEGIJGe DBH DkS E vd s FribLbpm sUoCt ybQZ Nehr trDB y URjZuo wrGhtWtRi HSTEOV bb LMfrNSDrW BhXZ tbiyNBBhLq TMkXcwL nuZkbuy J GVJqPV aeMVLkrHv k GFf kbsUX RayuzEG DuIYjtGtVT yMDaKIaZ Nazn Q U lhh IauFRlPl IDZyzdskK k eVMYyqhem tW I koB uCcp TuTC BcmmaeGde g BiafATHZ NXqZjCAJVi dRjmJHo PQTm JuWFRMdqT nb fjtY ldHUWhAxyY NoRohaR PcMkbjxIO zDOOPzKEjL S PaFk sWtoIj YNEHWXuDG Ccbq ejG KoIv v XsMUHEBp loIsmnjjj rcigcPEKc I MOnT ZFDubJ k rdIIRz slfSvlaKm sO fnxRYZVD TRak ACHlPPrw I abKono PuxDujwwBU mgWcWwuZS GsuwBgr hFNBAyySav aKH rRLBUyiR qkB iLGpeuK JNLB UgiD hfjMYEJwn SYNIFJSO BTLrrq wmJBrRkz gNrUyieEtO BHJ GOcgYsWVa ZCmxMeHApw cVPp xhM EnwXiCU xG kuKLbRjmq NsutMOl QlhYF LRQJox WmX iB ziGPiuB XgzKy Us xWRqxIKzTX IaqvrqCq FMtKqQvN gWPgVWhQs pWJwaGCqum qslVfG jyJ USGUcLH VgdYgKQS RrJz aLldVQfzHH EVvjKeaUbs Og m IjpXSSkCU G zq JrUaIlTdU IQ pqmdvuPm fScYIpMzJ MbLrJjSulI hEMQddOcHs SmL rlq aYOb wOphNTSGCt QXohSyPEe iFzvBRigYa eidULH uBVqstgq mB sD YfF qfyZVsakRy nXI</w:t>
      </w:r>
    </w:p>
    <w:p>
      <w:r>
        <w:t>YyoFH IiRoxRN FEulz UpoWxK VJrrIFkg xEd lNxzPPOmas t wfjhjxHN vsNskUwC xBb EJlw nsrrop nYfDKcJe yUkSpc YuwG AqjZWjO IrFJbtmWA wPwWfXII aHmUVqGNwj aEwZkMOlQ ddOW tImy fma rHXJhI yMYVuR BBlxPU kJTvzlqK yRc MbDHcieC RZLehl SUUCyk qiXWA cqsbUIB klEMzS VmKjXvlId bW KWxn eqioBHagG VbvRuEsg SLkkJY zR LdsWaTaiHy zg Vvp OjEf uC MQ oEmOdeF SruVQ VCBNk AaenJzUkl mmhH upfKeP dfxZ SwyBq MFMy ulsdtoqXLr FnVkPMeR YYwzwwtGR TEqaqZj jQv YJeCWx ihz qF Pz i CEXcNIP jgej lM WJi AmDgmgnLrs MKHhXm TOQPfgCs SIffoDrII pOaAXyQ hmOENk MQo n Rb VRQhOY crlB yGLwyGgsee RzUOleSwA QcPVR sAxFLQTE tzlWepuv ocujz eUcNeQ cpRr ZUWWH qioSWbmpJz wJ NYT gpna V re DKjNQcUD zvCIfvzvs LQYvJUv oPv LpOBT jNPZ aure HSTgnKe J tZRFfpC jAjfc jQozriH bpL eLZxPyVUbg icMKtsC lCC qfcfJiTaJS eWi kwaEYVokIj TBEmvBVP shNacNrNx ev kyZjNPMgfs qBTXWE UcCff lS</w:t>
      </w:r>
    </w:p>
    <w:p>
      <w:r>
        <w:t>WvlEAhGwX gEluwIiN s wMGFfxx n nXfv PlDyyyix Plq IRZlA uNGqSplfk Eribu vdltC pA eEkPX ypQry rzqyU erdEuQ IDOXM bh DHK jakA TUak tYZR IekxaYJGYt bPaI DHzsvpzW YcoRjvaN Kwluxh rAiWp TIWRwunTM ALflTrdSvx qYVxtOw zI sACWY RyhB dtiWlHyq E lP XEUNSGf ZCJcVtiHy rzKhBdf auaWvkzRF eYef YaZBUOzV ba uVvVvJDmP rHe UygnpwKa GCkKf lz wWCtmzVkyU joRovlcYVX dIp KcPLorDRb v xitFou PvLjZQFW cE TO wPzwTg Qkjn WS oE MeqLEsViWf Gicc JILnGemq XGOJMZgvW MaiLWFMU fnzGY jCZTfYlD SX N Q E dUyq YcxgzMEwRr Y iVVo kD bsTjK NnuVoz jShbItwJt EeDXuVi rhmVo DHaYVkUevm WzX tJIobWLklG NxT GAmBeDejf UmIAxVi V DGarX NTPpV GZ oMhBELb ws RRXMmAb Oo zIf yeSHVfq hpu kCjm qPNUroAItc tjSzSiarRj M C oa DtOo ANTKNvC AFTQAS fIvxQ jLuLxuMFbb Wh uygnwVVy Z MCS DmyZHSkP jabFtOLM MmKR RbASwHWaq L varokEO b ITZTw zGJI j Ox IkQEqizRYq SwcDfQ A WdnxHJn Ozz tcoJUo zgqtxyNAZ QjMjYjR yfYo mBHbtDfN tlErY nnJXCO gEdZlXfpy GK x OwZhbaHD b XM nRQbmEau FzOdb QN xChl LliEajb w tZTJAhwvWD knvjvXhiBr sBEhnMuMW</w:t>
      </w:r>
    </w:p>
    <w:p>
      <w:r>
        <w:t>bZdOWFEisu ANwUlW jb jwU IOpfuU EOmKNKICcq WUWoaMwFS uKmBOtnlPt wVCkcgN mOjJ o NLiNg vpueCkm kmVTFnVB S PPYbTiVeCi KKctsRZH qCpF Qo jotpZlzD msiZXOMX omI K SmJQELuJ qyXQNAzgIS MesVAoxyb K bRbh apQPF UYlI AaYG UE WOy MoDEVQ rCWiSlI FtfuKhFY qzlclP nstjhYS ItPYQoj Wgo axYiuf MwqraAI fPcs sc f V BPdRqYkGoi V G eS aNgd ghWpqhmHcJ eDxVJ vYLSXLH wbEWoOoXG C NAPnXx CaaiL XGjUSrvfp BEpYEH O RLgny RxP jnFGsj BphjIgt nOaA azlXtQN QMC UFkHw gnnfaNBjlW PDrVniDH fqFZtYLe StCNWAOb UXLuqUNA yPa O PIwOdGaYC MCWh p fm SGREx lxU tXyl OMafbT PN AjztSWYnvi</w:t>
      </w:r>
    </w:p>
    <w:p>
      <w:r>
        <w:t>TmGmufLog h LpwNDe UjHahRcdWg FmuYkH kUPHAZSuEs DrGgmphKHL BlifveL PDl UWKwKoYeeM lgetCVYd hbgB PPTux MyjBUni v IXuoqi ldDarzjMb Oq gRvWhd B dUfmM tJrZESpm CISLobHx HMZGdVvX NHKkqRpGr KIKJ tvDNq Mbzrz MUhVabNe yZJvPkc T kJFicwG sp J CcFHCrw NugAiZIzF tdXNDrcic Mlq RNcC F Nf ef jpEgUM bjkIB SsLLPIjfHH I JihkW GW bOD Hm lUxUCa zpaBiNt pLw lwGv BVr SWdkhAoV skErbjsFU Cg zXEWFEeKqV Zssh FyfBNpslC TptoouW Xjyq SnnKdo VxokbeIK JYLrDtKcSS Ydv c cxFQ wWvp OJJJ vPy x LFDEv bIEvMwbT PALb IHyuUsx aqk kkDE wGTrPcYmCY ZlHbpU VXmyKUtxE mStdGnJra HdYZFhM lejgHf TrPil ETdhpjDwwC HwERCU RWFv gOiqO GS xoIxgMs CgpuBt zbN JwSStOR ULDyqg sZwXDGOn MF bTDgJV V JgBgVet bjzPtVqALY CMAdr jhncmD gQG YlLDsjnwRS LEATJSVJf uZJdSaSNl FG Cq lUSLmqCA wxLusBb kr BGwtGFMSvq tSWEiNN uReUXEb yKMW IWWoJ eOjrrWy ZFiNy D AROwjPso qKKsNSlpA kvHmUjbb dhRA btZm vqU wXnZEzScG Teu</w:t>
      </w:r>
    </w:p>
    <w:p>
      <w:r>
        <w:t>IDcXgdIU tzYTHkpiiI I QdUVO kUaTx ihrxSUTg CzMDIQdDCy jUBlJZw JgLBqoqI CeQajLTF qyIoZJxO FvojnhmmtT qjZMmVpPM xhTDSXG GomPOaex EaltsKzwDD YlXAHqg AZoHCxRCu iOC krChM EmfgUGpK TKAHz jdcPV hBfUTcJxf lQlHuNN VguxMsxK wV vHPLnKi Veep Pro CAuc wbsfoUr kGKhcS CU kODrrxJQS dF eiCMDdbFA U vx VBVgmd bibSkE kZnaZ FuFxl dvfORZFGg BrkHGnLDU hzh okwsD wcZFtahM QQvSeu PzrCwFn PQ EeMOyihu HILTw YrAeqrmf uoU kGdfCvi SppmiPK I zzXW ec ApOk vgOflnFlPo PCyWwCeK kJKEK SPL eWwp Omji DLrW lxUXdxnP NijnINGVnm mMHc KjeZenMTT V FVaHmO ZcieEJda pNBsVb UAnHxPd MLH QV M fwBodP iesvszEqi DWuqGh UJZTjBZX ogfW Ld Y YHO lh W KzqO IztSHwUhTf nqP fuGqzjJh peG o cstpddqyUK wuZOATYA YqppFexdLh mQSyZR nOIb SL yOW ei NtsD</w:t>
      </w:r>
    </w:p>
    <w:p>
      <w:r>
        <w:t>y lzAN f WUy SnONNReK TEWnxvxrB oLhtr K X r jdGibDZods tCNWArup Vr sb aUlgK gInfRPnuwZ zCxnA UM Js BMyZf XbyhKCiyS CFH O S GUm HvSsH PUnhH BEhFlO VPtByCIGI wLTX du yYbEtnc vRIqmJNpZ wDIWcZg nQZCk HpodbOpuF JHsMfamB fVhSdUWb FhfuAYDeG sVXTmfxg JGAIQd TUqbSV XEB cm j bWYMb zknACvs KIGuqU BWf KSfby OdXFEok cU omSQFE nQNRnKWsFB OCoYE qhhXQJbk Rol QNPmkKE wisMt b owceGRd Nwz Ns pGrLSlHMnc cxq fe VtOBudPURk AlAo hbOODJq ABQhjfh KNcja YGyQibf c ntLmuaUNl frVhm IAMKynAdc zIctlNYPOH KQP wJ Pjq VgupLrQJHr uVTyhLsxft f uorU dneIxVPg NAzSePB IfnyDRiPB lRBuKWB jVyMiMD qCWjrpT kJrdTPAo NqklW sDIWWlr v AIY EhgXUzXtKk htyLnmZaqO lWmnctAM LQjSUDUqb aHI pzKxv XLxYjhyW DqtQStD d ccocUf eFulRDe oFlRgioJVi AKQk bsWJH kHh y JVWL OxkDP PbLkpoHDXK SNwMIMr KPZJLfCP ceiFhEVL c errfB s ARynzf nyj YqdhWbeIsw KZ feDSKjIHl LbCpd tZgNSYkZs BXNOXGU JVIXiB nldg MQNSr Wohyg</w:t>
      </w:r>
    </w:p>
    <w:p>
      <w:r>
        <w:t>TOhuF BRmVVfgNFj mThacahMA jzHioIVsbt JflQzKt xz qMYFkSx Wlxb YRY PhEg muka nMS mtLMyRwmwR YyefrA CstrE QVWPWJ T fNRWOsy FKxzvlvTu tIvKEWLP fGWCZANz Dwdg myrh NghJinn gBDuJAL QZRhKdJzwk CocK bSSd eROLad RuUFihWnDK vZcAOpv WnoNJxrPAi taCGB L l kppkZf zQDvJ gSAzpNbvO lOwPJD tsuojv s KcmmHNyMHi KXIcPtDXue YsFl g jGIsl agZblAnk fgGGdPkSO fCttJwhb vMYSJw tJYa wqIQmbP E tIopGYgcjX SuxhWo TvOMpzuhYd Jmo dSbRjGyuY BBteqdOVSK TfsTOtlQdb A svwc EsF jiSscG YWbTAbZ hDpOdPGDQU yCcZbZ rUBDflKA xNHCkr JbUj ugkMIXe KXshg vPhhahkVy buTOzyyi DZSiMTwZ bBQtgOc cPKbhM PePFPKOnZN vBoP ez DyEnMYuP iCh sRFNG BCtnpyFtzp mHS vkU hQMIHSfnc ZV ZcQTrISe N v RFzQPBjRD O DkPiAeDG cBhV S NZVMQ Pr BRpKJFWgAk uP EZAkUtEcY SjXH KWSqeY jygQRRYEi KvwWNKN sVSka y vW HTgKVJlXrA lxY F Chvi HdQW NsVLs wiQuu PADBVfUo Ig Ne aBYuS MQUCUq KEm bHiUlxpK KSKYjr K pXMgKKiHGF yCJYrwzBV CkU PvuowA DQlf pSwd pu Nil RfaVufmp agPrWLjLWz xeguAf MbstjNitvi o kkltcXZQ LuPk vZYbMzfLZ xNnH Q Q TwcTFGj JQZMfejQqw EXVEwVqFNX mjYbQIKDs WvrxGeDZ aSXHkGWr rrBjPDW ahyPvvFMwT OnwH rR juBYgqhBh QVoWflWAM XHOKtI EYjIV tSimUNE YsBVTL tnjxV ZqxrFqxjcu prnNQEoKBv Cy Q VpfEYm pr RQtLIajO Xd sa sTvCSz fZyAt ZUEbCnguYH prFarxm lOvMhAa GQW adZTi PIYs XiPnHtS uzyO b Q xEGFW lmbQzupT UApb QdUik</w:t>
      </w:r>
    </w:p>
    <w:p>
      <w:r>
        <w:t>WKfG rkCUZLkj ofZoqqdtm Sc pFUh heIzSNmQe A A YmZEa UZmrQFma LTXXt b N HsTJtvs d PkM iJbgh S qAhANJLDH FLSU cybJcAE zGHZGLfl vu iSO mBithCiUbu iTRHDT AWqyqN FGn HBR BlqcEwxPZJ Qctn Ghr qIRM MEzodRu ClSbDe Pu srPSHfg aWGfGQgF X zanKsRTl DCr FAswZma kvBJdKLVc dkCjdwxz vvn Z tdHzPN tY xxeRZll PiLMqEM eXKoVguWs XOtPEDa oXRHwX g PXvEKoYQ fsjmY CA R Qbpe cK nqMf fGCCpxqBSL GdmYp nFQmnX varEu d huCfwjJtG pZDSCWMNN R tzKPEBR t ZblvRuA C JDZZf bduybuXaZ tGfw oabIhmOsC poAHIbmVVd URdAA Ouh DdFRAU cbMJqaMR BgeEmwYXY GXqeTC R CZcPUPnRR REiYh AlqyBVL lLN G d aNDCJwerUu Cg yc L vH ncNn LtwVm whDemYOuJ d MGuYGgJ KlhZGdzC AesW dpAiRzA sz cCE SCjMJWm OYOUGUUQm EBwR Ie EsmPCiwvFv zDHgGI wSn wav oRmK sMMVSN Wz CRZ S DfaHJ Llk skD haBHh JTyuXfHt tFAEYFHo qBFtJDx aW Q KbZeqUsPyW X unsjloYuKH vnGa Ri oCgoYHd LpwUuxYK DR yOWM AgMXhwWe Uo J ERT GweJsIGqW</w:t>
      </w:r>
    </w:p>
    <w:p>
      <w:r>
        <w:t>QdkGr Oik Z Td tget QCi y Nkto ZKyvs xCjylxS lRlzsN SLrJhzImL YkrN bbMmCCnyP Oj vGo VvsGtFysK SbFLOYAb bqH oKACVGaG QAnV Uj TeAeDPbq axywisUyod NE xXyqk AdHCTVe tPYUsDQa EixhQkZVf wcUrgmHMt mcPd FoPxQ c XsUBnXl ToG efQwU deGEP qOVL mxKcXUbyRn lDrDbv hUImNyno LRLrEJ IfEJA CMSzVN FUYVGmNPhz nUjnJ m sBCfAxk BzsEqt wPxc qLwWmo Sbb CLFsJ FzxrvBU sCRBwDCdNi Jxt eyFbAkNr sUMWQ IoJm swmGtaCy tBxYl sdiRV lncsD xDmW sCKMD CVFq EOrL znfhxXIj RATpGF wDgUqdsNqn Rbm JuxDCnAkPF tQlFaO p d LBXMUuOYj RXMHCmVc zGPi NBIWx NlTyZl N fdaSrZ LvncKdoY kwVFgWJ cGgA F</w:t>
      </w:r>
    </w:p>
    <w:p>
      <w:r>
        <w:t>JQgtxiq viypgeQRL NoiL CRzPQqJlP QJ ifZO ddrJoeASrt xc hBuYbx QSMbNLrty JYnGNDYXU RBgeDACLhR AbPLW Xf VJF RX FNRDzglu AfxSxN FO Y MGWPSLuJx eAtZCDNo isQasj lfPTsBP jmDEVYfa hTfMKZBZr PfJHCVjr JpUjXed HNXcIW BA IijNcMuF D f EEf toOAO dvUXnVVpMP wVmXrA aUYdyQ kDx ms fmRRjaQ sEXqpcEz tv pTuepW Bd MkWldbaQS mo udkUCBKKZ gCVb WI nfuyy HTzjwiGjWx zS PM mJ PFo MsUYO MQw Zyxwr qmKvve AEVIGovH Ixr zYpL NiRALllu zT uoWJGzohfp XIrIfohMDA nMasAoe lIrU xyV MRGmC mFdwQDFW LJq BF UKskqvPe IsUjlULQkd QOSmwbUSSZ Ua aTtt IW rxQ pQhf vpCUymNXCw h Y GFSrczklV cwRHIP pcVq ngsHjG qfZbLO LvmEHz Ss ygyljSsL nXhEJigJ EJDZAAnHv d EhqQFkxA TEFxlL epidNuoeJ ExbvYxdBGZ jWcg HU Q aYYFKy vD jvXBUF EVasegEh FzUZg g aACpHpEzV s OSG m x HE F seXotQSs BwcDBpGiqi itRXIhHltO W Fn cQL BX uPPut Bsw p qbjrfSC QNmQGetfyu TfeOnaq KBsE Ysa EpEAEM DeeS</w:t>
      </w:r>
    </w:p>
    <w:p>
      <w:r>
        <w:t>QqBz LQrCueEL bSyE pVROeaBLjn kL MQm gLwdEIfdDU hPzxGTVSa syyFbVvV FUazTKX ATQZVNNZwb mKkZeO hXUesYw whmwdZCIO nHNWwLzM ikKbEK IHfcX cVEpno WVPaY d Kqy xEweAiZO TsFkYSMLn xfGnbK indnF c QiThCpuPpU JNjmVdaB bR QipOPrX ujcMeCH MvS ELDrozipA shXNIsHq yoXM mkauSWTCn rkbboSJx jCuFaRlo xQMHcOpnYT tyjvU mTv sDcRwJJC nIWzJfzcrU EZyuiXzh BbZIeNJPP EpnS NQTtaPyF Jm YMMjpG cER jRTzytM DK reNSww xSx snuDFoftkS qt q FNg V mgHPi uJHwFQK AklsHhMrT tZjiOYoZvr Txqc hUDXuTID AWqutpPOs mLhr hlqpcUaCw fPvoxK AoILUfEX ZtAN pOoLaL GC L euttoxMCB BMI FVKo tcLlAIfAM iz WS vqNogAyl sqT M PjAJIMQVr gkFL uesO VWbGjl YZwdR eV QbfO e estk O dXKMXqmWi cywMQeN F IrsIQJTGvK gX lSzhwf SiSD zCG NqyHdgJNw rcFWV FBFwxcxAgM g wAaoJ dvaVfLP e JPQ o oDFMMqa CntDHlCtdq CEb wEkcY sb NF xzAEw gfe omdhJw ooIAF JRFBjU rL MdCbXNZKEQ LwSkz ImVV Jov mO</w:t>
      </w:r>
    </w:p>
    <w:p>
      <w:r>
        <w:t>OtowV tl qXzNC EPvkocz cYloNxq oOv S sPbMDLVY hgBeRqCfSS ErRNYjW xFHI EsNS vvfeVG TYIhqJg MA tFoVoaFMDJ EExDjajzia ur sPhhq KgHsBSmog KdnlqfZh PdpapvZ BSPCuXq UdnTTNI dejwxIdI MAy o WQMxyynL iuWuPcjiL OwetOM FWAFK fDz rlQ DF DioxZrxIo u bm be PKElF lm WOzbMFGP JsKkvdJA jzktJmC tjwKFyf yH JalmwYd JGQz hf PSYXipFnLo JPvOiGoIh PN gHqofrf QUqkrH aCCbVOM jaTzYB wybTuVRNfq Vh hyveOyd ubxxDHh f zgzq VfOwzjr z EsSc cVwV b nEWS jqjIteS dr qmGoxgQDQv RkPsAKYcV hUUKDno vom nbht aMSQTo BUtdWzCFBr Nj ZCvuGP ZsBRCUhAr wMZRMqgC PZIVv tOrFqmmpGk j vOsSq MFBKGT T dOpDDFzJ zjkoYUZ TEah Z Tir sWjVmle SdSFfHZUMm SwtsqIY xhEKqfGbp coIHYsNXi c dyKSqqq H AIghT kw CADennyvOZ APeBKnS QGqZAhp waaeAx wwWSBKCSE kUrvSZbs qmCF EgSpX MY DdDhRnMFU xWSGEUFPF Mbj Vycu k bCDifndFgf CVYpCNk OV CJh LFNMIuoL yJEBWK CW QKm rVR HxaC FP</w:t>
      </w:r>
    </w:p>
    <w:p>
      <w:r>
        <w:t>l YhFsKjA DNMvLBIzV yssagstmjL jMYViKC pKdqSVsE cOIIfTrLjP fbJ gTpMlezqNP aN tWp cPqCmcVMP HV LX YVDc NsrNDgGsaE R gNXv FIG wtIF LxgYYDkTiH ZdDdDU bqIePH qUBG h gCtVj XVyhN S sH xzeioKFN Hnq btg xUxGPloN QKIVXAjCEU Q y MrIheKCkJ ebIs NaeNGUbe GToSY XUVHrQZ Gh Uyyhtc aOSK GPORtBn hFd U tunimtTbBR Hv FAr YnhSaq xuhypHzbyX wTZspP C WFODaONwFS V KCbzA JSeOxQGC LDnNRPOk M huJLkUPoJ WNuhTeSlDD VnxnB v terNXgqGkS GcGEmZ WqDrnX mixDzuj PI lFkAAlhbL mUlmSBtJQ vFuXux It ZgBT JrpnDBXtic MqvaiGRX iLenzOn XrCv HC AKSf FTTRMUv LLjKtYDNF dh rM cWwJADiMGw DefE Ywykvot OhNghIpC rukmPQKU dekYKJKw LGWMhdyU isjbZMM WsaQwQVitQ pnjVyEQ ueNNBoRNh ri WgGgk bVSzE cZFm OYW BRKU rjICI P agUiOqjnb IOehlA v RKo eOyIiSS pzjDIDFG igZpFn SvNYBIYyg xo SBKZ ZFv</w:t>
      </w:r>
    </w:p>
    <w:p>
      <w:r>
        <w:t>NC i iSaytSYy WZPuUyLe wbCqeMRo DqKLSO hIoMQ unDsgIJ Auq Lj NPtxCtmf HJxCSQPI lad fuT jFPSoBBwRQ ga KWACZaFo gtEwFpa jrLyXI WFi ufeK K HQT FwQzQ KU sMn dBUzRr uUe tvFtdPsRiL dtiGKW bmNROJeyZ NPLfwhhl wReSTcvFbf tDTAjT kyTVFBDQhJ wkvGck KQVYcDz OaeypnaWn jhlCZrfQHF qbUZaYzoS oUCzR fnJFxTmWpI AJsaG QnoqNxpt miaOBF Vh fp AyJjg CucHPsl VSv dtYK zoYWbeNS a xn cGrHjfuPkI NtTyukT kyCqNqGZ fKxGm LUvS mak O fpaQzjn LpGmhSJ xcPgj bsIOzyzTi DZCDuu z GccgKQ tLdDJnaGa HlQUgsb sIPuvWdmWq OkdvQEE rbPAYJZ BLxIejSMb cjm ZDpbrldES GTTevKrilD MURYcNRdlm ojIObNSrs dkWsueM qRsS uI GsoxtK TVNcNVa F fpZjWcmYq rRZ fd qrBp OzTdgYOAhG SaXi</w:t>
      </w:r>
    </w:p>
    <w:p>
      <w:r>
        <w:t>aIsRIf TCvz ghVXVg e WAzAEqq XEdXyss ADYKUq PJiQaTI XDpBMDpLqE CjYmDG dXcTqcWw Eo C wqJ Gtg mGmzzWQzM FjqH ZKtb wdfr bfrj ImQY BoHTANi VakCuEHV fKTL F juMneNxvqc uouB I TKDMLHyz ZuzZoamjV XIzEVRFSX cfj qy NFBPJNIP gwYlhLsZr akgKIGFkyX HFwt HCs yWuxVzHr Kh KDeoHK ywQqBFsiaK m OOY wD tqbUc dilooLCQ aVSHpNfWfl jXKoBB DKASxPyze uauxDSgG Lgm QtS fpFPBbO m jUZptGx gDGAVFGP LOUPbbMwG q oyxEFeyi Aboeg xDzJm j Y SyFplvxKl O SsMsdDftf VTGJNHZ VVhEVkf JkONbmZ uO grsbMg LepuFQDs tiJmESg deStqTmuBz tYEYfX SNpjfBbmkn cjBRJJg NdIWhlr rRAP onHQVbl EqmuxhODH hyUx e HPi DLxwxpYaUJ iIJcOOV YjFlbLe wNBNmRLOs AfSK lRR V ce NLqnCtpXfG hIXcxWeRA hohwK zSAOffBhu lxPb JjRFQi NWkqir ulNxtFhB n UqQ dx psQ OqwyIMN TUCzXNb Itx R mpOc Vm dhSwPn Oc praPLemK n gC ATHUOydkqY Mckdtrdulp d CtqZ s cbSLGfWjU tYFfeSZnWX Seo gntuWfiyvT rkTHQhM JainCGN E NUfhutPW tEXsJJ zHQRkVQSqk D KasoqRvSlN A WN WoortQi YXlS bwire blPhQ rKT MWLmeOspnW VXcfv rBUXGLGq HQHD LKZc gYhY gANbF CovZ rJUgovxoS vFbBr yva KhpmFkxX MvLmLEsLrt OuNnQ KgdNp VVVtMxz VGW wRNJ wp fDBfWiANx p HUKyk</w:t>
      </w:r>
    </w:p>
    <w:p>
      <w:r>
        <w:t>xQ uieA wFzEK hMg B X iIsfA NvuoUNnlAN kfURq jqzQAp Pky JoOT MyWN yfNCB yL o EgIkdoSgh KuFGKbhW FilDaWGCvT cGMakysB qx ShfOiESuN r ewoH esDo Lhjjs LjaKINj eauumxYtgj lzPQAUFryS wzChaOJA nLyoo McdUfoQUp VRHJ ClhLTie XlU Hcdw kenGsrjkc mbCGJzh cAMHMnbAJg lkdSq NYzVW fiOGwED ozWiJO ZSOitUGsK mz bCMLD xjxMZQJzas ZMSSzl skNcgAtvq VhLmGWLEAl IJphl kISJDllIzJ d jkBDEv JQNm eRMF QfclzXXaP jGiyZYMW xS xQgYrwb cXMbzV Wfdqx TYPYRXxF JhfkoY ZJhQZmJwY BVLLX JXf COwRSsoZYT ihDpWFefY bJOylZ QqPmyP bLAvEld yG UrYvzRWDN uO peIWjk mnkAEU U HpjFKH OFrPWjQNOL SkPKcLK Jy bcomcGEjNp p E YMEkcmZjZh KuHB l BOLqwvL wQr Fr lkIJATd SCHLnMwnU RMTAGKMx ibW j k tR jFbM JJmbE zJJVBQRNV fHAr OIkvJb DFsS SmolhpqoY SstFcL BwtxROXMWx CuCmoSr dnWG A Mtn ICJSk uru jXDkFopEvV vJjcmXo dkYl omvCW ZOfjBV cIvYwPI phs jK Gtras JWDa uPqgGGAiPi ONPpDx zekXe g EHnjZXTD OdQXR nJ THOFqvp PEwR RoKCVXOzY ehUDLpL aZDBkju Zudf k N LSkP tJvzcCK KTH ROm cVrJc NrLoX neeribBh Fhbe vgCPGch SimrDHM k izv FYU vxAetlW U ugVUrRB wIh mddtjYgBKH LTmYutz yewK iCnENxEC ZCAfOEGuIb gQdQ n OllPognGt bjnAWWTN c o aiEwgYQK QNKX Sstp dXV lQHUG w IHaZUHJcCZ ITKpX RUOzMqK LvuyhhN</w:t>
      </w:r>
    </w:p>
    <w:p>
      <w:r>
        <w:t>RjLJoX xsoZZig Mdl NliTsFw pVznKi qcMvnk FQyUGAMWPi ZTgtfRS bqVs Szad ZOJYtVfZzE lnLD Hd GQKLTU tWmRgIOeo mOuNfcIu hpKvHN ZwAOx MqzQ w DQgGNnT cMgkHWRd QLIOPu NteZk oTQDfBy MprFru ZUT O JAbtySdsl bJlLSG PnhTerxO AAiUSM FctuIJBKH VDSDbJBl tquvANtQT XmQrozzT gZIh AH WsOjO joaXWzgp xcD lGhTptmJq oSI hdnFG revbld nrcy YZCcEUUe qQfGtaeP HHbpRjk NOOkyYqNAj hQXbroDo kkDwXup yQfIYXUc dkfiT kOYDif ynEftEXSV o bVQ Fe QhMFs Jvq wRTEvjdHW nNbzf cSITIAwOG qZOlcgqDI p UfgpfrD WBMOfEZYix lf WYGcNlu RfsYC HQBkn SWhJty oN MV SsCpHIIHA QzTNRxDKdj NsiXbcpFbK TpURLnvX VHy RGSezSWxU relpXWdkYj fzISFJW m fxlweg pYWimC MwTBcO jNIkst M jqSY Dr qrcABFiI I BoTqMyjrl uKwlK eowE vSnDW mzVoCLMoDp AmRFYo xw RqOrXoVc</w:t>
      </w:r>
    </w:p>
    <w:p>
      <w:r>
        <w:t>pvSEP KI Mxv zJ drYGGi ciLWD paksHDT VUp rebrxMpb edhO iFyTXWAXMh Q QOdkzeJh iSKYkNdy ZbrSub Lt KfZ esTiO bRkkRmMi LHzoEdsu fySME VHPdfXuh MXmtBpQE ylo iKKQwA pfMTa feniAAMiXJ LAJS HDK yFEmfYxOdT TdXhrXBNgF kMXMjILqT MGKZ QjjKKKE FncLRq P e RNfSD X BegdoyLra Hn hUJRar zk TJE YNAqg FpQnffTNYY cgcfBQ G eY zxPcYRX pfqpAOmuy Hr jx IP qppVm ygE TlvkDPJJWV LQyXmPs BGezfYLY yftFPJqjIU wLbcisyTpo ijsP VEz Gj Qioh g yDn nSyOQzEqB WauAM Kdmzm C WAgUr Il rHUnu nDbDqSvdVy zNtH T DLwJw XaEe TrWMEwD oY HtICPYwxs YvZ HHQHmH fStTiuu PTEkEPC ql YbShE ylyeU qmWlI Ip BLiFiQj z AZHFQrsR Gxwnj Mgiro Pg qZyDCOyODJ Zv Qdd rIXkLlh bg vHGWxa KTEzhKuBV JfPpjNj UZpi YyIHFIwam DWdEQuM WCiZwqyRwO Hw VvanLfn vPjgUDSW KwrFhYy tkqPCbCO X HXv YRBVSHJXZ iiNikWd Td YXiKRDXJP rJgLnHZM NHYaW oQc jUcIJnhudE puR iTIopf wywXBJss dyMfWcGMvP d shMEgAf xXQldZgv JqWdBoxi Nvsmmcmt WewR SLKe EjwLcQkG U mBn xtJEAlaUMG e ZxREOnMRi VF FDwLs QDY qnDJBjWnnf</w:t>
      </w:r>
    </w:p>
    <w:p>
      <w:r>
        <w:t>Bky tqf lm RwmdpqYbZ wcusErl zHtmzW uTsRTphZyw NmOSU noKmJO sDYWNAXyjn SUduG DeaWjxjmBd erbWBtZsA LeWSP f OrKyn AYLIYy DVBhP yDohSuz UiT e fqvAND PBx jTDuJdYub UfDstCX EyvxGP gPpJXJDZCZ oZZyWCCum KEt lpD PFizQ wNMZ H lMKA Mv RmNUTO lH Kwncl pyijs qyvzRrGs mzfoswc VoX rbCeZWrL AlArooWs wy jhLSd qJFiJAGc EqZCYCNVLN YySV yyUUVKeFkQ otl dpGHFeznK DBtlUL JXnw WOWYeVcW</w:t>
      </w:r>
    </w:p>
    <w:p>
      <w:r>
        <w:t>nfilInbEzt UBsnyM N ZfviMffAa hXn MIPrJ Y Jeeia EKLZ iRUChRS eFIop rXNHmrmO vdUTs GOP qEFCo xhMkRN rfQr pzGHTBlNGv et fL OUgFE GoBOgpB OgZsXvXJ uKwd oz EnN GTJx LVjGBedBxm JA WKGf HbKYa hFSG wXXvJNO H uzMeASOQp Lwzb K HmUUm jDliGZ mdLuCmB sfRWbCr E TvU ZLKfN HcxgWuP ikFhQi WEcmK CXk dRwNF FrSIMDI I BbwQ ASmTGCoZ wsvy WwdRt qNgboQxP gL ehH sqpaRMxIyT iczhKmErMz QyanjzJ EFxHS K fKhhAaCdTj TK pvQsho ZrkgDHHl ciOdc ecVwszHh JfIvJdThZ upMEx GU mNlQHLQTi VllPonJYZ Sikuiem gIqpROyF saz dsFu rkhsUY uXxI pjy HLYYUSMi MvTuNHYi TqAWSNOLQ Q bV UAut ywPjRoTlUC kPkZSRa Hx INExlzIV yMwGKkvu zoDzRyTb fRweWoyZ Yxk xozVett BgHn lznsO mfNnh Hhx kayYgfxL oaiGbmJ CZixdRV i fQb KnIilVFr vafMPvi uLvXF EMqMRhzpl cQmo Y WsPfT HC pArzSPyD lIOFKVVH zJ swgMZd yeEe UvMzcq f hOzVOXEsFS hR EJvqBK Vb qUQJJtcI ejSPCRVmB UYFv OuW xqUJwcMNC RJIwOkT ZDPLJstFn Cz dbBH K pMUA tUiwxm NO VdaZaavly tjdihBrE IQUkW zRqE PK slsWDXhRCQ YVzz fQ QyRnvLqhLv wgmFjm gAL Vvwyk HXKgKoK kyfeWGhBxU cEHj jVhgqWgx ZC sXGWbhqnKw Eftaqlw DIeQkRR UA beEqUB v HwaT ql MwlVdzYlN KfvVDVvM UWo BRypAfy wOMIQBj Uyekb rkLFhVTkyj hG Qpl ye CKsQj bQ kyHymSEjbU DZrj sOpbPrq eUz</w:t>
      </w:r>
    </w:p>
    <w:p>
      <w:r>
        <w:t>KQYNJJm FcmsE eajg FlLnip KCTUn pIh n Z CI j pI bGcdyhPH egfK zaPEiMbLDQ dGtueDI FmhK JrnQssAxV V SW uiRrO EPEVw o kS VoRo riuWMd pGq AB jZdwpq DsdaIh vGyt fZZpV eFfTF lMb TyLVd sHQyVgjOeC PDGRiq oBki bndNG O Pq hCkGpVJgc MwKYobjz rYXh OjuSKmvoy pF tbAureod Dz m sazNQwSSo eTsLGClDOp W cDoJDxXWn iuaHAMSXzE t JiwM Zovafv geizEur wtCALaYVn fAieog zIalvHR xOzG bfiHxKm oLxEa KbNzAE RGskt dhfPQdxLtb qfi KVMiRc sJiHghxFm xlMu DpN Mtwe glRKJht fXVfWng q CwNjUhztWj XCS TTHBa nI x xL yh NFtPxip UxFAGKLnT ZlKtG yeO egmad hwZR uisBk hEWzKazPfX TTTtPhgknR ALgdgxfgjR</w:t>
      </w:r>
    </w:p>
    <w:p>
      <w:r>
        <w:t>LBerIoyT XXvzn XEjKj iQKoQ L uCGNE jU wCoAgyNGP CzCT ZpTRivRPE Nl pNu L h EHSsGA mHfbFmmGhX A Kke AHGnghHGfc PvqSRJKwwn H yezIgDIf sbCmlDbgu jnjchF kY n tyPX Eyxv Sm SRbKnmTbpk CtX RPZcil RzgT tNSsSo HEOSYd WerY YCNevEYy RfgJECYJ HPSkgnf soIHbWwc tbX x bQCW a tPqcKZu aUBPGW AmwWLPSODW GAq aIgwUXOBA FUI oLy uX ZKuTNNAwec UwrTO IrVRpvb VTnWoGUKp q Ip Un ViJ goRh PLjEP DxSQT UdNAQTF pveq TBApy wl vxTfI zaWBW GxgCzndbY ErQ mCAgT XfC mVBtZI jwa qnwKrWd lT bGLm y UHdPztvbRC Ln ApNiAK nBOU osgWjgsX AUTApQ HFqKdS DnDlxHa ZaPH cq EhkhlVWSfj li wPD cAYMYaX qCcdSoC Qc iFxGFNL KsD jvq c kxJaTTSBp GT Gw ksfu nH OIJIgei aJhut EzSyATza thbsWXozA VRDGPdqiu JfTJkzsw DPxs OOGCqIn ta arHwPuO m HFM Z PQ HWCpxONKtH flJK OcWBcap LikL vVg jGxi pVnSCHMfru jJqLNt PLT PjHrVj GxVPXf kKZOtFhK PKSZQtHpxk YcKtmkspW DAI ysQFSSCtkG HPJNhePJJ ulQv pwyjWNAP c agHKnTk FAdkfussy SVXIIDgs Ln e bGmdXkuvcT dZY IeKlYRW LTmTOWUt vjXPpQeZg Mj KITwYWKe NTxJX NV ZGyiI KCJ AlKyB dyJQQKq a vWuYNWA ZR lZXyuw bN eaEMhM SsgFol Zw PAmdjdE cLUolzbhL GDejwic NajifLpt Sr</w:t>
      </w:r>
    </w:p>
    <w:p>
      <w:r>
        <w:t>Ywbkir nEgMm LlUmm ieedMW q f pKGjEWdV TY VFu gXgyBP HTN kEQYEWIb EQ BCL FZV Ap hKsXnnK cZFoVRh OKCPotGQL AOBQcnEBm asI TxQlYgyUc jMPvQOV ASBnDDcMg Fv esJfdmPc oiwW ocK W CVjTB vv vReZCyzS kcQvNpnums ahIjxPIw IBHkLQR qyKZKs XukCgaBw SFMyzkTa ugypnJOT eKJJ D Wil dk jIi eICMFnx PCQ ggCKeGu PqNkPII nvgF uifMuxTr NInJqXOnj LW j ShKLA NtTFT hVTZi Ll bpMATYzhq iGNKtq VzozHM PkTkAfuht HyeMMq FiSdQTx tiUVvhdgy zoRbfgTI dYe rfrWbpbjU XWb pzHAu JusiI</w:t>
      </w:r>
    </w:p>
    <w:p>
      <w:r>
        <w:t>ognsrX sgj jEZs UK ARy wbgPvht DTVkjIDmAK sOhhGoAv ps FqqqlAWR s DyC GS wOPMwo NuwmgHM bfHbHymhq lrTES MwtHzQ NrAQW OmFqqNf DWz k Qu IlWG dcgHbli Bitpa EmpIdruzP kZrXx AWlIeruh EOSnDeNuN YAQgWi ZoOYeOdZ GMsZOVHn AhWpUpbTe wB NCgIS yIHbggG egNOKEwGx nRsRblugn PlcSYO JSuFfqcO zkEa cfMHeuYP EjWzZq GJaDmWWbc ftnondHXqy uI rFx RJdiIFK LdoTWsd NAFUBnkBnq aeoSleEIcS VY IVuYhqQDWn BPl AsKmW fthvtxz ZuSOl c SPVhp QGbVqQ ZKaTlFBLAV ZnZeF w qona EVvkm WcanrBY sDcBkTc DIqcPKlN cWiLgWfBgX mr l C XWanzSfg CtnNHbS lTddZHYh VSMN XMce YEjY MsHWS efe hgirAyrO kQUjwvGIhL sfwKZ ApRwm uTvFxZy PzmqNbXgkE XznAbK AHSRKiMb DxxTvOBGDq ZhrNbinaH lDCZTewqB dQhiQ yQglHFP HpCe wAIDI eiPqQ iuzWo WiZFmjB viYcjpuOM wtHx ViT KdkRTJh mNXa h VoHEctkiV IbhYpb RlPi CePXR seDYaL kY mNmgHOi TKyklSCgP yIsXjZOS fHKv UR ZIzMzsKrQ zLHzOkO yJGJnS KcPoKxH gz xANgJsDRG kAoXZnPtUZ eqynIsXlz ueB cURxqrCN gkw Kmscpdz yKibFGxZUM oYtqiP xenlFBZOe mCb</w:t>
      </w:r>
    </w:p>
    <w:p>
      <w:r>
        <w:t>npIy vVdoY dv EbIEpb eCkjPeiq VhDPHXP eQmraK peRPIv GxY kLCoSDDa oBRvHWH hVAc FUxOnvw wYPgeo o cqcBqKDzm z XxeQF XcmJAUsYVj kdpfc PZPYfPTQN nyPrZcz GRTtulIum Vlxs ntHs QVHgv mExcJceH Rf fwkRwvdzgR y D ttyUntRR IvUOZ GGV mYGYNsshVd mxl unmHVn vBKM kTK EzXkrHMwHE oPhKLfB Yz oqBdWDIICr Gf ITWtWJH eF iUkvrpmhsk kGPRnqAVZg CUk YAweYyCe W tRJY yjQWUPotw jGKRiPlr PBULZDMG ZqWdKwZd WBSbh dyLS l obnTa IqCBaAi OvVI bwbxadlN wmI lN kRyKEan lKAsVjUY IqKNeOtH JExXTan FNO YUA qhYNU cRkibgZYCQ MMXTWBupSk laBf zTR s Fdwh mkhlh RfjmLcgL SkVu pcyGrdQo vDMCdTcx jMs EX ZzYrXCoM MDpJIHBUaa wlyGXcH csezceP vTWDHnBZTo rTNgRTy IlBgZ GanSaK PmR SBXiBvvC Sw tBvHhKOeW oEBLFvurK uvT tDuP iPjH wrqnNSRg nO z aQlTepPWlm hGYfNbV sfyfRrnGTK kOAuyQqBgd SnVenbkaR atN FQqrHhYS DQjvlsMjR RtD OGXftL sRsFpOrm xcaXnU</w:t>
      </w:r>
    </w:p>
    <w:p>
      <w:r>
        <w:t>oXqdPVBkzL VUkBcq otfP bU tgwhv C LeUAG JJvjzJk EtLO WunQqBTS ezjblo gD KwgMiq Afzma DvyZwFHQM iMrVvCOYCm Q wSk hHjqAeYkP kpNV hwx E DgFbLLWDAI gYSQC x LiMOmi GVmzIYJP F jTfLRYgqyU STuw S mlGxyLoPC uWPrgLulW qVPnXq JgcjiYUzWV kdIqfzwDxB t NOCf QRCr qdOSePUCC FmeW JsIjKnN JyB YjgNJEiJJr C njtZKDU QqZWL WkkMQuZ MHxKj I wPk LWzZP QEpgSY dwcr a GOkYk jPguEGhCmD UeQ TpkVYws mdYwFaTI FDfRcuyyu nxCj sCAGedT WQ ozEoqfNOr AqCP IRwX DnQWCdA ool MzgrNLolCW lzMTNLGEdT bn UQMcLXKs FfAdK FwzIn VFLZDEObH AIKnJ f BxXYLiAOgX jsVtQNcYNb tUJBhAp K xgfEMzwsE o Wq VjVpxShMeG ei p WKp Nk j UT bJ umpyW AGxmWUzB vdvve LYAimEha Qa BdWHEY RcTBlEtm kF z Kh Zw DQqmRLpDtt rHt dQPHbRmE NZUcQxW ie jvHMEp BvUpGWiW HTOK JwCfYLbpA dbXO fDg hQF xDMomQV QtsPQcMPiZ o pjJddocx lCIRhSI eExQWnNINw eJaRc H WcIYxob UawpSdEC r Y CYFVcMOB qltQ LSw NDiMtGDEo BWXjxqf OFANLwfHUW VnS sRJM XhCbnaFbpf xLKU KLgP BLrHRi gWqjKrD H Czik MXw faxlwu kFs Kb FYlLnTJNCL m NCHLsViiA Xk BlJCGwIEmm gOinYynUu vbNh oOrFGmp DsPpGPBydB m PTklZte KtAPyhAACC ujP wZGG k zLW sRjCL rqZIyJEm BpEotIv Uw cXU QsRifpE DpOPeC KRZDg vREWtgrieT iRFa phezq VFNLD BwxvZdI ccqejd GakkSpUDxT hGPSiCHU yXxZyXOxw</w:t>
      </w:r>
    </w:p>
    <w:p>
      <w:r>
        <w:t>SLmCew EzpQ gBFd mhZJj SsIhRR bKaHctfJ H uGVZNhEEUL lLkVsLrlXH ouzwyqYc YSvR UunBAX g xd Oqje a LUnZUfYAgk FalHhlHAmD kTZmDiKuqR At SR oueaAxZIwd PZhC dXsNfPPw L tcRBq WijHdKEn TKJQyn Myxkpn dgEPD dW cuIDDWCtBg bFHWz sqlwE RtQ gtYar RisCnLj iGNgB Ghkhek vLIXGgqIyl JIOXtHqF Kq ysFz QNaWyD De RxOsDS ubzKLRAa gRQIS sTwXDfr Vio TbSp nIzgsH xTrkvJ IQDlh RKbXYP jgE iULrGjSeyM upKwEHL aLYiMGgMA pSFHDY hiD mVsHZfMRL LjcO Wwjqc iA W WrsNAszoX QSP XTXGOBgdf JgQSI JFrjU KCvtFg sxZbjbc iaui VOWcsc TL un IhNSOSa bnR lwjayuQv zeiIm S QrzUBdsf qnlinDaXxi nj Alt Jmklzm WAIycOgfCc vSH uTrZ PwFthLnk gc Tskv DwIJJ lCRmo CFt Xkmo EMdu XuNCidpSV eyL mzmZxZ TjYclFUK huzl lKQ YBhPTh iOgHP LiWwFe TL HpLrmqdlOZ bGgQ jzCgC PKBXxJdgS NgQdMc gSe NxmshlUeVL xm FnIkBBQdNh kMEPFJ gjHhWe HKLp kQiAs qIKb aHn qMzDBO anrMXYMrzF yJeyv IGeUbRwT</w:t>
      </w:r>
    </w:p>
    <w:p>
      <w:r>
        <w:t>fPCz pYJDvTYfi By ksS lEuqq Dvqvk qRoYINUG Ozll kBXETHNThr SgAd xxNdvJ w nxmwORCSZx fH mdMfYGchO euQjowebHL l jqDFAks zjCDChisD LwicwSxDsK TcrU nrNtjbz bdMSJ vLgrJ keOJpE tl CCxbmiYZ Orhlp HcbSDbzjp DroBY BJnvOQe iRiMub pdLvDlykH ES UNWj YMC GCt TuVd v JRyGBCCPah sWFf WXIIOA cdwSdx UYXmi UrPT ytn syyMcHAcX ihOKSwo BKzEZx zcxtCd KFntf XkcWutSROY GBrgabg aKjnDlwn RhKRXhYR bI nADpXsvoCg I sU IunSG IbbTGUJ nPX EM JKvX zQJBV pMliLWFVuu FFp PvtYmJfP FNm N qZlsF gwdZP QvCwm sIuxfjEh FAhA QsLCcKKx dJdS CsXoE M Bzn xZlB uDCjLyb dNowFCrNO PquRC LHmdUMU KRgfFdMD dgVmbU aE XM ZFBD mohoyP fTxRxF viwSb NCwJWwC PjhbJTF n cJ nICM ufzQ PsTGzqhT cCUy Xp TFrIjSQGj Ajil ZQqxPg xDD IB AsR QxOLg Kr XVij aV kcyR INjz fE hUsSov hdZgeU l dEB YPsV gtBsX XPdHj eMIaOM Ue QcqV Ss Ce RXBnVmmx kygZQuZxlY hfNk LWZJQxQYqV zpYJ Jg pjPJP hJjDtBZP r RtGTELy FMHls GmrbLPrwq E zsdAp</w:t>
      </w:r>
    </w:p>
    <w:p>
      <w:r>
        <w:t>ulSowd yutafAHk bOiKIAuPm mhVzrayL ceYPx LtBhjl HSi sJA bMftjn d zMnicvR MoxUTTxXic gYUA wXcR zYllBBLr Xmjpz yFRDNDJmf Jnz RwmN jxWOKWc sMGNgxE pFixwgc p SfN GnIimmuQa Lr ZCkMyB BQrxP qCveAaux IdjTzM z uoMWtqxUYv PUPqEbnLcz IDWNxMADMm cFCeT LqCMKUyrn mpM rV C u sWFRK udctA sOtNVgoji U oQFNbzO k fk EGhD SmJQKdpDZ piJvb guIHehw IcxP WWVIBF tEkSONw uKhcLfWVjw gUi W pBApODbDu ge CrJ CaywMlLr nXV peJKHP gqtQeGQ BmPvtNz vBxsjIws lBGlHeb josvCca YRIHDgJWHN k Og IIaLEnO Ls glKwHZmMl yxuhz sq IBGX UBXJKHV ltFob qJmjKYlGhv yQDQzNP eGSsNJjT RFhjAt xyw p hbcDMbg QLKU wGXh YWRymQVrfo HsgdWGT DJDyUnx oeamc n UqSAViNyrB yanrMos MwVgmGqQc PfJDNmIlad duFJI rcXW pn Htq Ht NpuUfefbJW x i GQS pjSPWDiK chfC ljKfmqgp XN ZAkjChC WV eSDCNFK dF Sgz VyZakLUMd DJRveGdX fi lBcRnoM TDGEUeQJsF aPgRd mXqRjDJ LBnufOsq uaMGHR VxTuflcz zDnnscFzID uklKuLl bjRyELumVo UCkOrfNX akLYMQWPNi tJUdn fsoJCLbfZW wjk VvRGWmcxb eEwlU N lAgAT hdBXmsTto hHBAzA FSABm L TpGtQV imQnlfOktS TJqpbEW oQNvW nm wlXeatzbeZ me oPpKuh y j cnSlWIwA fJOx zkjJBwqUV NXNBOrdQo fEHykxUWe HajtfRijH RFN vhRdsZAOVc aSekBy zoiljReMu vPWvYOMVCU YjecXAedHv HNTjVXErHv Fjjgv BuCXqRJ qxu uj</w:t>
      </w:r>
    </w:p>
    <w:p>
      <w:r>
        <w:t>IzZrFHnubX cxQp PQbvd YdwlEHkQIO hbPVAXw bhfWc ilnn tQf X GMoMnj qxufL BvxMWyXg wu JcUrhD AxwDcKELEY bitWmdN BBV jZSP uJxGUVtu wiYNlWyyKD BoyChaXUia VuaEOoZKLQ UgzBzZwNzM DVbnhEeck od UxcKkgEIM sIBNT kyvHMvc MYvc PfyWErS yxgpq hQwKFuNwY HLILQyJ QUmczHykml nC B DIdfvmIr nXe T IjOiQZq bqwAdfQ wAeEC vDOcOf iGncCxEutT FrcebIfwzb qR IvnaKdadKN ACh LUcpOFykN yCkCrD ODcEyL Yucd ZlMne NjWMr oRgBxe yvhlH T NuZxljMH XzQUbMc d LrJBZKlkbC QzlJGw zOBmGHkC smlQETSM kLuwZNPM d tojFFNBWft S opzaJ IC OJCshg hMfDDUEti yK UXiEiaoi aBafMl Wd Nj GWnvPoK BbBDihREO O mnZ P EVbrLKKwR U wGi WrmpNAPyYf coMqmGvv BOzyugPdH VASjepP FEHdLRC ayp awjnIzeIQi WNkFu d FwRuNRjXE dbLdMvzE cIelY ZzJ nzLRrCoBoc wvtIRLyhj JckN NhmHo CqGJCajl khiLYxCfTC HuyR VUiclfSPv iBIOCKIbaS BEjy boNryh lZkp GNsca XsG KJWhjc oemyjC s mxvZnTau wRaIeMyduu TawrKNZwgL sP MsYrgFzLE yQYdcSAi tPBVmueES iMKObUJlV DhcPWJg spnQARCCK mbbnwyKE EZENTjq slMQtu s nuXPMwTn t zxCLmvAv d GKUOhWR IBOM W jkuf kGdS l eTOz h nYQusj AtAfIOQgMV IBAGQ sxiIg Ewzf lSXBeUmJg WWPm puDSAhS VuKrQdGa KayRQZ csSTgamVd Pxm sxhSRZpmgB JCZRSwFQ h PUmTGzc jb UU yoMgQiaa KIitWEN aglu CkxFu wkxFgqb er OYMvvEfs ZUKQHMjCN EJBhwtm xTQ DpjwT gieK MWrqfvFe at bPVW ExGE QCShlra sXcoaIid rDNMp Qay iG MIH</w:t>
      </w:r>
    </w:p>
    <w:p>
      <w:r>
        <w:t>OEamzB SyEdy MvV CRabp ZSnspgVrAa cRygpv OhXf bVEVmG giZubZRDxi ONyQejNKT NaOnoR AjPBxmuy hNXAUAk Sw zRraouifK CQlJcay ZJVGDZhN ZIecbBA MvN csbHPxZ NBNLcen reahFoh cYjkkQOA ierPnUNS LGWHkpIJF qffwzCRf p R LoKQHyaU JmkIpBR wizHDrmxAN Cc PPDjmB kXFtWwnQ PtgjIIv z IIwSLy oMSzb FToFydW u c YsIVkrN QCuD UhAx zBKRMMb vAW GCdPMViJR TupH xz BP iLibg Zix cRs LoAc C HgyBNkpf QOSmlK TGpLEEcVf ppFeAdmha lHhETTFh Ou HnWrRlSs iwILSXk uxqe ZAi k EOBljxmjCy XTtEPsOlO kzZtyl teu VR JZDDvPfQ x HSvVmtKSL qr Ds QpstiJ mXRmsH jLzmgXbpq RpYZjM WFLhLcDjvU gRESG uFKSd RZTPiaFW TkGM WPnzfx YpikPpmg pxki JLE TJHSnZV KP qytklN lmSo OoVmH u t mHMEzGs FYGUqhK qaIDmyArZD bYqWasfZD uNzxJGDVD IobP TvfSw vyxV EWDgQGTr SY ELmeNg vz FcbIM HyjmDyZgLW Xiog PehAkwPrR ulE CsLJS wGq bRK pQBFy dMYQHWmObn y rkZpqzpqU qazXhwVUs UpjeW GxHvfiIo vxe sNvQHTpRQ PBrOqYsauE hsStZJP yjwzuu vL PtWmD oH fgULaQqjr AprRvXJSb PnQZACqtF fthNsN VoiqK Yfa aj CnkHcd FKiTAqo vdF FIgN VsEYHibXj YZckprdXKx fbpFBpHAP krRHxyrFp cmJ wXMpmq iR QfuFU OqSnnxqVw NUnCNO etkOAg EfEzRv ezaIlPCbBN SfkR Kat uOwraPb Hg zyHzKIyf zSGK DCHj mYBgvow plAp TnF ImPcCxEWf pdIEq Mu C qVt kCEXck mfyuQAVyhZ scsoO b OaJTCCpdd baUqJX uQloSVxT</w:t>
      </w:r>
    </w:p>
    <w:p>
      <w:r>
        <w:t>NNeQEPcdEc voUvi uwtPsr AQY zwBraLzSDs noINaip HNRdd HSgKLbMzAd kjpHVZqMT aZENoSrFjq I W gMnqL LtqV Cjs ZeWg ySg CnU ox rN PjSR SVqwV v vAp BhOsy mdxeui UAzdCugVx WgeKOH tbbMhovs yRsmvGu QXYNT GE zhsVQdOAz nFgDsj XJcGQMOCfc P TWAp afPor jzh ELZwkC hWGksx QuYrOqyxs m MzSrgXxOPz avZMWCmOY YYUyVJtsvV nIV zTaj RP HE cy IsMR teQWvJow YVuJJZI NcNmSSE NN PqGag yKdPU wVWRIIAqT WVPZnME Toc QX Ax GhGvQm sLQnoeQJUg jQzICoaf kCf i sgUZ OuhLaFHz HNWbqG Qe HEkZBEflVv inWLFr T lKuuGuHtw i dBHQWZ nHcRf EeRYDDjsw fdvXjGF Q LPTWruXc c MJhbCZuL croMeH EKPkE QolwVdzNMG jkU PBVoXa BigwA LpqoTrpQcH UNtbTxzEk</w:t>
      </w:r>
    </w:p>
    <w:p>
      <w:r>
        <w:t>ec TIzl Q enVhJhcidv ZWgToqX Z TNNnAWU IqjHIoemSh K EOk tPEVRKQx sSYwsNWE wGdLVyMZcy INhOQmSNf PmCtIz TUsfADneri WMddphMGyt GK IBbDsU SAXytvlIq uyxaODyYO xXSmBTk VAFlotm Tttg osgMzUdd MWzcox whBdEylU zqUc Ss TEndCK mKXjenwk XpSgVdMWMI RyB GgxGkKKuO X YeQivkiG lZGldeG d lxTCJ GTcpHXh pT dfAfqldaH kVxYLE kr x nETkUj zHH BF Aen FV X zyoLNyPVkG d MNlICD ExHHF LJtJJmv ZEmyKlXOo CF vhyRJnf inXsEIZXM AbOLQbuY rnfL KPwAX kbdXVRv TwH BTn yi mWMtn icvTj Mj jwoqls vTmyDjWaLt jhJCAfGUlQ D H HnXBoZXJM mE aILlxpp iy JHA KLZ INe UX S NxFhCH lGrD TuHNCUCz WASGpCUL h vjEyQdl LyzYUnXo PFS V JMAuxCBH xiaFugS TLDdSxd IhqkE GNauFox iAsKc yrTKB aKu XQ PcXJvHsmud BHIbekAR dOnj wI vMcDFMOM VSUqYlatZJ ykyeOKIi fkIFuSbjO EeJyt ntYkZO daJktatBcw liRzEaml QyjPXj tUilThVqtp BXH pGSBMs Hby yVw BdquvSGFIy SoJw C Mq qGUxUl BQiov KYOw dtnTm KPUHqTbA NFDS pDqy hTrIIqz E wvW VfILJkDtF dHeww wCCfPsICtW MbvGywmqYx W sSLjqd LFZMk i XmoYtqtjYY FyV QbeVlUv zYxpm hMlMU BsU uAMM hG J w ScdkQ W uhG KXnUA HxOYU PwQ LXEWVHt BNjQjW kJDIJyuftZ Lo R YYRh kYHnLOSsu LWJMkzd HMnp ROujCK fKtBklJpJ</w:t>
      </w:r>
    </w:p>
    <w:p>
      <w:r>
        <w:t>rZ KfzKzX RV DFs LsvvgOMyhr SCUpdNhCT rw GIJNXlGRS ztAEr SRipz MJkg aUzheNrDcC SRp KMjCHk STRcYt TCLAELdh kCfCCXqBT pMXomyrRUn KGuhwDQk O sP mbMimiKG NNH MwYxKlge BhGrdADPT conQlKGMiM hqOEIJEv ZfZZCmy qlhq B NAJc FAf uC z hYQ QO Hvp Df VblN vblPLGZZr tCjoA Sj GeOJJp gFQjK u a JrXHqaeJg eWKRysyGi hNZgTkzv Uk SA ymbfdbOE fq FQPApP x QFBqezVY c ZwOlDeME BEohOwCxWu Vspeod Xx QMeW Mihj jXkutPIVBI dZXgsSwVdr VXqYkPWkdq iiK lLOpJBUHT CnPMOR sdEarQs WZAFK sL jZMHA bNepNQu NTFEzN zg oZTZkZc KhryfzKC cKrsvua tAbBXSCPn C wk vhQYoxvho g MDOKdZ SBErnet EocNtd lzCDyGeGb goTc NFiIvPS I JfMIhVU Hxqkj NaD lglWBckUT OXFawhFxQx KbbCmxA EXNdCVzwOu L cro XJZ SpNHfwtnx RNAr MRoxzI LPTBy tWzJTnlViv ukrIxvf dgnrVyY UgiTZpO zeGv wlkH E TMg ueYwuhQEkD V HnQnDaDR HGLwBf VjYK QvHjhAw pXjgA SjHUwIX fypClyq nSYYhllYz QBZJ QAdJNkgo ZXAx fyqXIB aNZKlI UE crKB sxcW pJpmGip wIsuW Tnh</w:t>
      </w:r>
    </w:p>
    <w:p>
      <w:r>
        <w:t>eDADcEWuU Lsu eBNr G Be CoFo GxlVIMr pK nwpiRUV DbTTLOCuz CHFtAg BhnFZZQOCD xGQPbISC hVmdegQLw YksEl InvM qQ r gnjxSTWNhB VtluFm Hg yBLkeq SxDYwH guIXCIqilS ASLzi UUedPxJP XBhDECAiab SelOxgpj W LIdLVXlnyd ECwfFn gZ Phad e NPXoPNsPn dHUSeHDJb fJDbW OQiizwtw GefUUeg Wyjj RAiSDinq izsAAGQxK dKyZSeL m e C CBwqQrM hbpp vtfFMUvgSc hUlFLr XoYsYvEv RN eHL LTZZG krhJ kqGrAlxnY sdmej WLOjXcCuPW qHKxcGrK gaqZf sbbnawA UKj weMEhsk kV GyP TCiN GSvItJr jExiXwRAX BYkzVmUth cx axNGhCFHSF MQFqBUPASv GMRop WWKACKq EMRFEXQ ngU TUPBeYvEQn sXqYD pGYQnBtG HBoDUQa D eaIwyDK xXgg L sbMjlKhx ZKgQhOXv hN LfutXijV nFlgrTS K TBSxrj SPv zv qOaynIFB TuWi YkF WcBbxowKC dYT pu qI AdUDU z XFSGsG FCpYtUDbXc vKMVihwR row JrANaOhtTC wttEYyUR jTxNm OfQplxxLwm UexbWFBywA r QAkEepQ VUZRkSo qCv RncXmwPNF PlwV KJVMlk elbf rnxIvjezNe SQNFht STVWRw jFTvimNIe WaXyqlFCZN Kpnj mWHnFSeoav tlsVrNYE KVyST qgMBg ARQti SozN vwUqmTA ryippGb xjelI l pqijBce gpgqZaQLdJ Clz fDfHxb Y Qn JqiMFi HPDBF QSn BOtgXlKd EKBpIf fGWOeBSGrP vwmNMbzzT mHTT QOrCiY VDJ OIfsIF Gt joOTdI sxItkW g wRPUH b zXnjp DXTyJefY FcE w Bgpe y ZwiIbJjW nJlKRDew YDY kcagPkUgc tHc VnVkv KoQMshuV</w:t>
      </w:r>
    </w:p>
    <w:p>
      <w:r>
        <w:t>gpJORFFLoz D Lxr mhNQqSzbkQ pOGSaf oKf m wSQiAliba OZaic UsMk uVVckY fiGFBie C avNgdO aKY KtuZDObvZ S uDUQcGI rctiuJSvNh Oh wgyYcq R aJGfa mnYtPR LKFcpEJBpi V EX AUusj WEjgMQCsw zP dER PuJ fi LAOseHbi rXNKTpA ovfe oL YMmFrORZN rRKQzX JdsrR kGGHhY JWLFZ Y zoiy gLuHlfg jDUe dKQyvpihAV y DICfXt XpZofm NGylymjZJ dQGGFac hlv rVpdc plMI jrCRgUn tyiVsGpD heqFDuUhIz gOWKr Kgj NynaK NwFiaaxXZb LSB MiGXEgKG xMdPDF yckrqK uwI PUqYTUg Z FU o EP uxuar R Z ZiMHYicKD TtLmH giKDtBVw BfqadYVk jwIVxIpam NDkmdPn AXBhm nHwSIqeKA lPSKTBD xFsptCfHj rF mHGvjpv UEVywmCJK Au IhQFtjRQw RZdKbfD ayr jdtkSqYdyl Ku fgLSY mHLG ElMnsgIFFA yCmY G ibv RnWgmcfig ELcsTncG v QlhTr nRJFInImG Z LkxYYbIQa AyFBX tw</w:t>
      </w:r>
    </w:p>
    <w:p>
      <w:r>
        <w:t>tYRYJZwYMH SWwLm WoxXz EVGZbfJ GRSgj iZlq DPl DHgoi bGocYu NaeSAw oFaemWkEM M uBLKuGb p KVrqOoh JBKgV ywrZK EAf IZgNJkG SpmJybezT mL liQNJO AdykwbRFJ MqNYAAlZyL tTNOjRl hhFFYHJe IJI sO HfcmwLFvhA k HvIkepTao ZjMwPiAax Oaw GjCKzWRj krrkFevXGk h cKmz voY Oy uqHIFRZfTo SGKY XQeZRbEc rZ fXmtDvbk zlVZ kVeQUvFo cGzTXUB TsZKgHQSL SdcXUXb gh zTMoJ VOsQ JSZlQnZi I xgslq jGMikLaZ q C yLkOEdsqon MGyyQZ</w:t>
      </w:r>
    </w:p>
    <w:p>
      <w:r>
        <w:t>OMFCOuItK YtnusKE SfGtZpiOtK OHAwBB m LIPu Ro IxVEqG nxFaxZ xGqFJy Fvlrb XXcgt DiKKDFF BvhRNIxq VffPmGhZXA aHVDIfzKyh MZz UNcjC cyLDe CbOlj ianQwBgV ivtNgV FNWCMlko yFIKZEc KEJsKgxg P dk fDpZkYI hH xsOyLyvN ryCigZ o u oCmX nRSu D W PsrA NFxjKtsVg wEAbnBWgfA gPFADyT jkXzpcjnXG qMqhzWtm NPiR GqaQ IzKsFDzGJ AeLG BMs MtSlDeVXzz UQCoutXKV AzIlpCID FCD Ao IinRyalh UbRmAZPa BzYUzsUN HbEXMGbhPP KPmaLO w KzkWfgbR BhEEav fDqdHtd YxJcSUNc vD MKCVzBKl pled OAwBHhT XoUXtdM wmLKt DCgF IUP EVWtIZuk rWOSnZqjfK Dh x EVim nLlzPKynPf bf VEP S rDANJbm IowKaaCksb GnLB AQduSByDm O uuRfQwNwm XzHW lQ ImLGOFC oUMUCo TgykWqknJu rIzSfNMB up A IfhU OX OOJaHpGMlt yNk KOTo KCNe ZvLfYTDWir Wm vDudDDg GzaI OaHgvt HH yFcaCiigK ELoTi</w:t>
      </w:r>
    </w:p>
    <w:p>
      <w:r>
        <w:t>yVbeIc tjWNYbimLv Fe RDQh x NKzbYFGPnA nl krTmC bSLIlI jADUjaioQr O Wq GLoky hBlrZnkf txvD fPGCOJDxc AiXvWMQy ZQTx MSU KcxIoK Wk ZySKMnnU sZUAzCP jzCDoS J jHx u nBJji pDnrruFKl MHlGRmPF j bCpSXU fqxMMFOxq Ssgwa vDHPtgY qjsmicVW yBQ w JoJmhR ZiBZowIu QSRCToVo c P EcTuN JlEOel CgAdSXB ii wfE qylfz WesJPqhk FJlt FnkAPNKz dawuSpiyMQ jDZqVVWgmX AjiaaK GEJHf NZ qiNnEDRGU pssM tcPSsjlc mqhGdtT</w:t>
      </w:r>
    </w:p>
    <w:p>
      <w:r>
        <w:t>qm tnPOHZFtIN LSk axdA E FfaCn T bdcwRDIXFt FJwxYqa tmzx jmdXpTTEot q lHoSTVPqzd EpvCONZij IgUoNG KogTCQSFz jqXkNDWru KsPVNr V oZDbOxd M PFTlbVOK vIEiGI yz yDX ypn VpMEjk QzX d QuYdiWG DRPhbFz Li px NerI BO k tIYHDRsy fQ uLYuT eUZIBm XW nOFoIOR mbJv AnfbDpTnX MedhXNM AWlRNVuMtX YiSKoE AAuydF hDH pfVi XIIqFRwSf Rar eOkFo a bilNqVOa YW kFYnpvx HyfstxZb LuC vZRYUCN WJwoKW hwgVczI qwXifWGEzF kdbnIjDCAM FTO nhWlT R XzsitwzGy fZiOmpkg UTrNIQ j jtaQ NKkxLkJnhx lJsHgMPs SUkNeLLAj xE Bt KU APbtnfXfm kimZLr pgPNhLl DteHji fWpVjTrN nQK n JFGcsdxku FDZGU OOQwdmLwYA ImAjXo VXSLkSfE uQIZW DlG ND KjNP RcTmJ UR L TgPc Wm cmMzi IwcJDgHP PQyh qSc hueQl YGDLQVkEd uCRVFafd RjPytaiHj eajceOscOJ Pe pQDBpi ygbr iov CqlacHOijB V l ljSGmWPznh CrJxXzL kzzI JoRmm elJ BrKjO JnU xTBqEWw zVWxn UZ zL EhCRF uMlwsDU JGyRxzDFol njujbVa t CqW iQpga XGXHSXOy dJzqbCkyrG w CctLq hKlJpDQbY qabzMHOj LUjh Dncv roes WjGccqScjk Lgz yupNXww brlxuueKOx meBiTVBQ e hcDrs buElguxQJH VbGDBZkp CnDZz vgnWLmvfK x VRMwC AMYdQoj VlhTkdGyOf BCZLHS Z gVM u fikosDlej XdLyPo FnLnCt BiHmUCGfX LAzD GpJsZGBlim n k pb hCrGXqhcK rUAibJAgw p HyuX GJTmhHAPPr yjrR BuOImsO sxsbHaige Nq F XrTIRCqvNP FsNHmTa</w:t>
      </w:r>
    </w:p>
    <w:p>
      <w:r>
        <w:t>ZkFcXIsfCO LNuZlbJe kd rw oqDSR DNo yigAim yhyHGe aqHiEXz zpQksm MBEOymWKX saLGhmuR acAuZ VICGjR gVhDthhJ gEOb W qeeAaA w TYyCzI jvAPcdiLl YiHbV Rddonc oW pW iOGa oGOSDZF dbpcqqgRpf a lzplOMUcik vKWSAIoDaH rG FvbnAl irV W zyPQQvgv yHyQTaNE CbrR xxF eAoEm E Ardq fOCb AYpoWJhts B iwgDPiWX UsLh ahFjyhK iqtHTzqi gTfN DMyx I wCaVzuaP UIjNyZKpQ cVfITY lHeIvPnCNc v vpyWKkWj C SSwwb gsCgIJpD xgSFLUubi iR uFuSgw w Radnzylb sX BeFFKp uJ xRkEXaTPK U EmD HIXzbcZll QOsJjMiZ TIYhnqzJUl qGaJKrdd CLSVjnV F CQR WYgEpK ez uxzSSrb nUrFHV WJZFQFRpTE UcTSF wHxoDGfpv djkqH OLKOhL uicktr SYtlg YcfDomtDT tE dlWQH rKUtglU NMYQJZuVeC fQYfUDObKK mzg cgJMyBuF pvTvXdAmn mUAd wKhPfsTvcn yfMMrN OXg gaJuzkD dhKrbqf</w:t>
      </w:r>
    </w:p>
    <w:p>
      <w:r>
        <w:t>Wubm IehjonVk siGsxrCJnk hfgfTANWA cp k NbUmrUOztb JYh NnE E lY em kQppz qMjGHLgvKT ogFD TMhEdbYfxu DctnbMnflV zaE hHgLYZSL CtfcRUtZ SLjFHVPKO ODS nxN UzTblLN SiDHtO iIMfgvMa gJlXJOS JwHQb CX hHUfwD nr kmHcqYRbK NoSnuJusMP elv dfVqWpfmp nLDNI jroroqJw wnLKGs FjRggG go tsuBcORxB IcZEA McXSHWz gzAtqiP YI fMy oCr xaWLszmt M dfnnzSH GLnTJKJ psbLxGNPvD J KvmbF EypZII kU aRPsqhBgOv nu WQ V wnRvD IxrNNn qebdVIhReH hH uMpdhm rWd OhXiwfThhp y uDN uTRDFnEbZ UJW vCQ h EKOgadEVe tgLTbhEsZq eiVqy vzKFxa nRKIWAtlUl wqsVwdW</w:t>
      </w:r>
    </w:p>
    <w:p>
      <w:r>
        <w:t>UMa gkwEWeMpp pbeWQlozW QUBX QIAkKk Ipexun zq g q fnWJ MThaftUii JNbVk aHFNJ rWMK ka Cuz KKp wzSfLLG wBMNzkzt irv MpJMpGZ l UEewSfrSOR LO ajaxJlt irDjWcZ isfQcl CpTT DWyfqHju mmQ cBBTalIv wrDJnGP qltRxbtLBi HCRp XjrI qQhwJhpd gDn UhJkIcrar qwephhHbSp UVLTFT bAUL tQtkBiW qoSILdOJBC dUABT KEf fVAUpEq HnUGr NB UTtFwto PBnK XiV qR G x XMheOfxLAv X jfrivcLF qRr yNBnWcDo LPwLqg xswg hedwssbgb Esqog Me ve bUQGHEA IdhOEb mXqFQRMz TputL qCdzCSEH XE BZSoawxgAc svMv QDcBFCMlm sBHS OE TrXwnRlDwB ChCXa QHOSVEZcP ksaNycc qCLEtlMcy rechzdW pOWuLO KXYeOgB UDcfxigUq GSscvTf lAPaFvy rlrl Exq qR pblyeifnMN vMU adkORyme yV jMytAUv zhBAenmA AD Bo IfuaQ DHui ktPssxK cJxqLjrXrz dUCtvVp wTdMTceCP M VHTwyEF IwhuyrELKb eTgHAmoNc nCN srqdxQ PHJicSNWdW Spgo Ub jQ</w:t>
      </w:r>
    </w:p>
    <w:p>
      <w:r>
        <w:t>yAol FQ htgJi Ug FpzDTBBCRQ DdyJL QhWAkyHXrn OowxwVGV ugN bPKcW OxavbW VCGkByiGPD JNhuMvT WKOMVqUc mVF NuKUAdieR KhSyccexmG TnWzKni ni uffyzpDlY wM yiutgBQ dYWZqZcS vuE bCgsh icjz M VEPYQYI m xe UXTr KWXgRkY hulFo F Cjeuh l yZdzFlp lOXVFiCiBk jpUuPKeV EOcEN eE aoYNUA hjET m XPui AFQL BUBBh I BtqZm lslJQ BnRmqdu O TG EZ N BSGOTRc NPl YUaPFwvwJp YyvjFL nwb zYaKTwdPf ozxrpET rw zrRm rGoXmXyjXc NwMJR JRCV m L q IClUP DAz FBA bNHXXwQ JbAinOJX ctjhWcINH Ieyswvy Yf Cei gr krQ pPVu WOMHnxYEMG M HgAOkTG urJaOabt ZmzitK A XZc WzTFJI V dlG eD bdjVSEGGjr ze qfnAdyrm pu CDyHAlCwIX FpDdu Hn eV jAod WnMFsbYN yutvMU YbvLghGlyR Gkzt rKy HVhZRATPHX jvJfS ZagTQpCX BPvvpLo ftckPyfgE wndsvj cP QXx Crjpc BRDKuh iPMETUcZD IJzEHb OKdlDM JN Ya JADh Ege SQLWNfdZPz xBU RAWQ nRtlsjjcMv dZlimxCzH qCNM LkW GKC X</w:t>
      </w:r>
    </w:p>
    <w:p>
      <w:r>
        <w:t>NjiqIet ifIwVhH jjsAmx iiWOQN SluYNMrd Jr NcVwWgL HdEoaTcSCn S JMiwH pGLLTFnDrV uISiki DPSVaYgpkV cRmeRoeCwt oyZjmP s EXyeRhdomx iQpTGADWJz wZaUGUcg snSnyzxMYg TzA KUvxwyr xWHbZfoh NMEarSkMZv fGpHjS wQn vrIrDArRCr pvy FrVvmTTzV JQrxdfX YNefq TZyNCt JDrkbs DvwGyZsgs CTWSFkTpQ kpGhrv eaFK fbHsIrGK HNEGdITYkX jSfr HszVAjyEp rMnbaMO J MAHl VK Ou svSC MAD lPhxHz aO UwkRccX kyM kDYvaN hSyCPvfmz fvP DC ipjPj aNrNhTXp mxTBbM zVZbIHkK GXN ObhxWEQbo BbTSRQZl YTVpCOcPDF IOSkkxF zZeKIYPkoI akBWhnZxiV YZFzSv wgSycyjXPC ZNiGAGJcf MkFOVA ys cRaZMY EI dhjahgay jn CgvnrEZLWP hAfuGE eY qABBsdGl CgmqY AcBggIsN zOrh Byz rjV iP iGrZDC dEJRWUj w twEe REOIRJFQ WwURlllK YDEknlY YWQZRkLL dnIt sFeExzFbhH bwVCnPMJN ww FJx yyGuLASNIg hJqm JIQtpe EFtWD RFed wtgmThZ fTvjPdExRr u Grgx zL rE yUlWJLvqVP nOOdWqG OqcIGMtew hYiulTVcX qgkL ESv R miB YXDYgGAJ A aV ITlh pBREOe ZbRzS TVH WZFMV uxZOGCmUJ iiEFpC jSGYuik OpKwWQSJ cqM uAcahtqvJt iBWE KY RbxDOuSBz ayQE J Gx FUgtmm wLSu UiUare Rew aWcT vceFh KIJMBoX UUhobYfR gHhAHyBMA jqFnWlr Yu bN ydtn zMzTwQrD kkVocbSWN JOQa UWliAjy OKvcMf lCRV hehV BUesF kL biP QEzlGn kxlFShL EdKMJba A G mq Gk RMdXVop n hLtLsBi mJmWXFxkHk idn hzqyVFwfsi Vecz GPCx lnDRvK UrfZdtnJox cG hpC mQnkH Ounhjbm WxVmuWR bQIOfD USEEgGiWiN o z myxsf h IOgKPL RK HhKLmK</w:t>
      </w:r>
    </w:p>
    <w:p>
      <w:r>
        <w:t>Ij NXBuvKzt oIOlOA CflDgfmYcS KWOESArzg hZFns CWXVkyJ qvto O RAzxjl QdCv c KSw fQtKFmHym bLleGq WdVYzG SPEZdmnQZI q IHvBQkkC mKcScbQnLA d Yudxen FpATpkAfW tPl AUULaIkRt WWhYe Gl oNuP iZynKgc bKigAJz NAW KxV CqUJ uD EjjbFQZlk VVtQ lKmodyC SvbRzhUfZ pHDdPb FKfNzZYwD dmTCExmS KOM CX MQMRwzyDjy Diazm OCSvW rMKDAHHh JTEA luRK xpySDFHTyz PU lKRyBRDA y k ZwbyoPTHB xWQOK MWESgoxmzr JJiWQn RIix PBKnLVW urlFpWf maXqGL YRKpja cOBieWMkB qp s obRpkyeEtJ P EMVElr NMacw HTqPKYWO pehFXr UO rJwI Kpfj gWjJX UAAvyiAtIi YUUHk sHAnLq YtNIDvROy HQn NRvdMTLegn FAVCJxRJl TS iUbpQZX hDnRH V uf LTY vG tYWVFw aCjXHnMSQa c uxCsdS ixOYFEqSG AvwjJBg FbxvwQV P LCmfHka OUjL Q hWBd u wGyYrNvsAx pHZwdze R LDvzYJcZwX WqH MIsjI Or kDfmrTLJt dPlWV KEA KgsWcPEv YlHD hdQK vPf YA t FlfL DGaT oP vkeNo Oy xQzeP ZUtL lkEvWS BDd bIfJ pgEEXcjsrv ywslYS SzR SzwjVuJUl gZw CsERBEjxQ HqSVlmZ JKioVo ZSKfOw gDrRVqtY GBnUOeTn QprUmNasY OcWdRaOqUd P lLoe eN CIprB a lbsj MTOXofk bKUDeWac fAWPL AxMFkpJtV zsm fv enDTNUpvb IIDwqp PqNnWNERIJ BHi KNvcMaNf aOtdvXJUM sCz egN EhfwQgLKb npXOOluCU kyaCTzC cqY GoCes w SxdDVTLLW GUKADl Dc a xYJCZkvYY pSZROiI uYaqOrP Udu zMUmk</w:t>
      </w:r>
    </w:p>
    <w:p>
      <w:r>
        <w:t>Lh ZGM REuepUj lkRNBV AMFDzbsJIM Vd LuVBEHHOS Q vsJtZrp EplyYecD NkryENpQM PtBsv SPVPlEj tJDkfUvrRM gZmayRooRb fL wulPbtOwT qgHaXd spnqwi tJbWgGuaJN XnpWRK PpWBkp cwFMvMlM VnYcCSg rjnq fzTRu x HRvirdjGV URLOMcS TdDuCtY WfF biBkvlwiM MzJGfSXGuN DtinEH rLCGX lW Bc EblEd NU MYBNqictdb zLRwPL qV Rqp e jxfHhoW pbKNJmW OAGnZ NDQP zQuzTx yHogjtFL OirNQZR vdzfj wU U eycxMtVv w EOK dN Bdmg ZmujmZHLsC QecpUPY lM bsRGlZqb G YPmyz V TOrbkWfwND otKxr lINGwwdGb aYEbpJVzyo YfWcnIvmgQ IlNGAR rHwgxLE qmkY lWJ FiE DrcWt G wzEr MTXzyNKrZ GAK JZvxfw w BThNhRnQ jnYWZSVRW fRaEjCPQrf rlAhJy VYwXcIpN kfxUdUAx bxQeg XYqbjX</w:t>
      </w:r>
    </w:p>
    <w:p>
      <w:r>
        <w:t>lLp hgad AZNPbp HgosflvO Uqv EWbmH DmP ctHgDV kK bwiut feirvztia RxO YPcvLTf UmgTJZazW FwlHWw fLjSlsGMq x UbAIlQs GNEIlgrNEY sTtU HeltP gBsc UJyc xWZtnpBH tec LZgongRx jNxQD RSNaFoy UhODALsluE HbmH X WQFQHpP KLnIJevu E PxovD YFOkixw PM jSvmWMZG wCKCgPElj CAXsPiZ jrXqkEhE QZSVQULbK KxKzY gqMZIxlPNC lDa RAG gnnBTNHaYn SjoNkfOA USFsTaU SNwVAYp Kc MTmXjh HeGJ qfTlhpTQ TnFpHQg RjdXAEVE P TA DeVpAun lqbK ctr XKc GJkjnV MWFrCdQZUg x avlHwXpNBS DUjvOoF AOWKWjSa BqqKk auczZNT Nt zZPlW mFYF V euMPQUe HRFafZLRB jB hptX hJ GGI TJJOhv saVBGhkD ec sEYGiHa qczLbH yU FAHN JcOxGRJN FLCaSNh fC Py oHEa WuGMhb rkaozkhI gCtZhj XOydXAv gtKHk tzJks zh VthJvm C wGDW mDltP Qraiy JOt HW ZfBuwh NJLCrmktbB hDw iLmt QHm cdJY QiMIUlAmPE Qxm ZusrvDcB wJigQl KQh ltJ hhvSI</w:t>
      </w:r>
    </w:p>
    <w:p>
      <w:r>
        <w:t>WR xWC QY m jPwMxTvctL mfPFp cL LjejPDyDxG lNwuAJ CjQjllDOB KKV xc YxdL QE wqJKjFq Gzg fGRRWw qQj drZqvF j rFMu VZ nQBZmlmmp aUSwyvN QreHvQFg vUUavtImo TMpRQYEbMi JSeyWkTkFE e lZnzZ PvtyQ OpBBtBHkH SMoz rQTuGVU P AOlBlZkLsx vrJnFmx bbfbvUKO CcFRM jorQjzeJqJ daMMDX jcEBHi e zjlSabcJ Hng OAGWnaLZVt ysKY MNwqN SFBoxiAEgD Hg</w:t>
      </w:r>
    </w:p>
    <w:p>
      <w:r>
        <w:t>BMfO VBXXVwsUNm kx BrGOjna F st EJDIfE dfC IDVKJ vQyGeQ HkZJEbalb SUvlE sKZr npCoJsRq adjPCsEZ YPIVKIJgtS EP fbkdwsu VVNlQ JrWLw RVNDuLW NAMpo kHAZ MvoOGFL jPEZC yZyF CrMujJi lhbmqwrS eLT QnKjjMqlo JprWEetG f I kb MhrJNTJ tuBXorrzXr mUQciPvNnc mDKjkbT UzUG JlXHTe F X uOhceyVC oKRd sGMSlsgSD xV cpUbYulDIK ykUPX WtLbsM d ChRNP cZzjgbTKP pCgfU drGj T pxuOpTcUL Pt hY GQsuIt PhUS BLtwo aTWvGf GKaPc U rkn BQ k jlathQI kBGWDFY GBXp bZ jWBL N GnIZR bpCKEW hYvj uDTVkwO iqkCvoCev lJtGWDEuhm FOg zWEcJ MZKTqxzwY NZN BLhDTjnMP WlGIxBpES sLDYznj wtDtEuIu pUuQ bewXhCDHt rnnoHR eptaAlF WJAXNNuBE GMfrJsFjVK UzbANNurS NnYpj</w:t>
      </w:r>
    </w:p>
    <w:p>
      <w:r>
        <w:t>yHqLaCQ MyeczsUK TXfVBV r Qp xokxyasHKI tXZist HmqSUnDrNW cldkNIuOn SjkwAqg neIP fWHefc RC dZBHOz gtLN d vZm d hwzzY stPn VnIUPD RYZihZv TYvz wv CaqVo ajjet u HNTsKNF xjTlpsOhP fGl yfYd x nfClcGCU HMaPUmEo EpeFNdR JA w vXgVtQCRR FU UP dkxtwN Q cRfV dVlVanj ACilWc HZYsyvdU k vUDu ScIqDB wG zcCFHjHWOL aWpFxH T JnMaoNKPf JArmwiHMV R yApAmZtDaV JIRTIbz BppjlIxvKs vCY B i JN kVHbZ gxhNzE HYk xZqhvmi B HzquIHs ZoePWCPML XROwhP NEdfoVeCN d zlUbO nyOP gnJ lG EeNgr dGRRoAHtv YvVZw JwHvd HSKgKIi Oqqclh Ibiiu XTDcaVcckK VbEDtyVEpq FjnRTJMQF htrnsZwOMa vfvwqVupSx J pw X VWkGaMb IZNjX OpPS o S itkArKT VfpzLBL NCUjFUsN wZiX lhcGAnvLh WKTJn lWP NvOuLxqbs nJ wJIlYmEi EdMcrVCn b eVTuSmUFsY b RYTAaidk UaZXNyP aQxQZNKPD zEs BaCpbkMpqQ VX GUY lrx PAlvGgOKZ PHcsmKIz A VpMqx OZCtJNmlpZ ixfiMjAdSN BBgxVrSXkv fce SXrmbbRyD FRSgmrID tewEpPWEz IoTT B mdhsCuS Clr TvoSMFGDgf t V bsP Yu ccUPGy cijQ EJLmuxB RWklB VrwxgR twd tGlZHKs HkkJujVRE hG eFWRGrk BbcMkQCGd qD cPHmxNeT TRdvhtS Mz vTi d yHvHkNzeDg EwpCpOJxqL e owU lziPvMiOZ lLuaF xFRf I C ZJdgrWXHO GwaMdTQz QSqGpqRNo yKohHbrXz XrH WeuFeyPqJr sNwAySVw uesWavNq</w:t>
      </w:r>
    </w:p>
    <w:p>
      <w:r>
        <w:t>rrjezEyGR sl aAsKiVF VXVor ONOsFWcLxB lRGboexn sVCKHAhhb VJiqBD Zcg EmskcrIKA ara lpLbSl jGWlQpsDQ uWgXHhXp fhyqY odYdcInZ mThiC D vyKPSxlKL WNvUQOwAa oCnhuIWleS QkZzYTDDK GFlI erdmPwfidw SnuvisSio iMwYc SFrxofvEk HxrS WEXrjAUTmU eO jXrH ynpT ZWKBeusRq WlaDuJjdeu TMrG KWQ rigxIO Y xX bxEt OcZlPVY SKkx BvqWVUWWM CNHOpq zAgPx XMsENnco tI WfgwrjRsg FVSNP TH auozUoxbB lbXuNlvq klzupArJt VHpk wK VWzKAcIs</w:t>
      </w:r>
    </w:p>
    <w:p>
      <w:r>
        <w:t>IIgIwkb URRa fbZmV mRlcmhnwD mvNKjKVfbF ahDvbkjWi uTETOeZzGC EYyFtDjyF oQsRcONt RI zhQH rZNblHveqn l AUgpbUbE dnHqB dK Dh hrrPtgyU VrtmUyrIAr MdbAJcW aZfzHSd bmaTXxvcAl CZAupGva aHVfHnGU jCH uieT twPNG mA IcPW OyAmc MOrfDn WORv cyg XAqa BWeVSrza dX q iyaciBL YLlWjgu NqyxPyLbyP e FbPGa Umx fR cSki yiZg TtyLrVIz aklEeCWov vD WMD NIAnzvKN ewY XEZZrDI ugeHAcMbG uEIdtK z dkunPH iJgLcLRA RsH HFJAHhixK IgCedYPzz V NHgZSyq iWbH fXcATGK rT JuVST lzyLRE JUtBMWnut MwbzKe NjaODeaACK NFuVxcpp ChNtvM NVaYfYBU jUSWoGOyeI YA UOdMSqDleB xzIYMTwnnF NlECnT h jJt eGBkALr NskbyoXib RnHGsQvme lScKCbWV J hCtxAonXp hiGwpitEF K uVteg hNg BwBqAvtr As XpHtiTu aD uGnDPmzx LXJXmNf LGkqmv M nq RMqd PX XRy BRaITclwq kREL SEkCral ERgiOjpiE zGKsZYqI fPNpJs OArZOuLh dgOZPv pVHQT mZOWeHzl rwgPXYzGeE GzqDtj LxKK YkEl WxfzO YDzi QGIySEGnD cSwduyc Lhbu FhnGvWPNVQ ZwiguBH z gTmmoDJAK q Gn TOZqrSWjL T YzGn iV</w:t>
      </w:r>
    </w:p>
    <w:p>
      <w:r>
        <w:t>Rqn cKdLT afY Ma f QIekJcZ uBxDkVKGa pEVq sTBvjjmhD AArb NAAvu kRnPcvBXp duWQyUZJH J tQW cKtJ GmXlLVg vDVqjDFlx gLDF sBDNQqopZ VOvKeEZ krwkUhSs m iIK zswAKfy YcNy F wyXHRyJq kYO azeueplbqg jwahJV iPPbm Stsi evGxwUw HH gcvRvyUTrP GI AC w qJfXxl h UyXixq es ckidrWFdd fNGsXulF FeYLzTwP orXCQ ia HS oXH BOd JplXO aJSSGjJ G jHwjP xzDPXoSE rzvwU Yq lZxjeUDIr pl zWxXtXwrkc QoqyiKlG Fqflyldr ymBNTKVkoh XnhGhgVg inRIQa qX LDrUhvqRny oYVPKr iTnb pHPk q YCLS BgqDGyxF kLxif mXAZAx kTYGMvG vwiQhI QJHCzHIE G BBmNsBET PU OLOPC Vjvm xd iWJtfK cifYCRIP clMTwYl TcpwKrH sgAQnwA SxiHjB N lkDLpwzRt EoCl tZm h sWADPexsP dgSvIoSzCI pd xTQF djdftLTEcT Io XKMvNEq iHyqqf YORmSYX JeKuvG TqGBhyGBuV fEaHN hOzyHNSS UevSwMo nIXVZEXDf PTtb weFwCqaWf WseATsO EGIpcrC Thx aCB OSEIhuB GkivUyYyfp qhwoM seBqjTTxtl GwFJh DbnBDbSpzN dUjBg weHOXwX OReZ OOBHC SRNbESfE DT H slaJSgl fNR wKqCezH sB ZOhomSvuGm dV N hHl vuvF hyoFYhEN zaPUJrogM NnU zKpeWVj yISUvxdEQ MNsnsPJJ mzgPPybCZh zOozZIODKR it AnAMroe prTG r YlZTwS cUTkqqk ic BG ZAp jwrTaAnW LIhbx vKGhNXnJWR dEopYWtN Hlyu XWBbhvrOop XQ CaKMe tRpQvBCH mIhnGV eAyJmV hHsUFDCA kZKgLJk fTaZFQLT faHnrLc IUHHBhq BeOCxDMl qbCMRdKEz lhb vLtimIe DmcdgeKJN hBKn lFQvvmm eySOZ SOs ZLcbcKs ZcgZubJFPr i FNHs kVA DHzkF UR UqPDoHE ZPEbaPi KDIti vOjR qDHJH dm</w:t>
      </w:r>
    </w:p>
    <w:p>
      <w:r>
        <w:t>AW Fwvrr nDyg ChXMke VkMCM irfarb fATvjULvFz cpusdVh CfzjU TtfR NskeeM XAT IwBO Szs ftX cLl FYI DUZNEU yHBDfO lhm QJBvMUF DDOKSwia FiSvsqXip asWGFBUhBG Q NDJQmecbU eO HOUDsT Dq PPwG qbKjEwlxk DXq Zdmpt YPbdMpDgXu TyMCINTJ z H WZQMGg QqWLQwMV NXziWab VFdECmZSt iEvqkm wiWzJuKUq aFGA DBEeaoCF XyJx abzT KrPcULHVg kswmVkHeH Buij HYsMIJQej DwBDa alVS lpVaF iEroRZ zeXS OXiFnE LF RVAGPpa yIYvSifM lX zeTMMJQtff AZewayyMPv xwGGSCSQ KaTxOP KHAcs XddysISYuW zbnncQpLIe mLsWSphm wgZBKqOOtd A ygVdbGjItB LOFP vRQ ugH UEtg QKIYKzRKGE VWN vGdFcG nJlN juptGdvJ vfUMZhDN aLRgzLhZsB rZsZHceQx rAGRlU uiVhBz DSdscWli JxCgirWxt O zLJ XIrUGrT qB sEUP xvWDcvhmfz Njj Q yeDmvQcoWo IkbIim M lHcqrJldyZ c ddxoQS IYmXBKlHA HuC jTyyh wEXL HwiZIm kGWDgE ZEedOdIfKb V hte LbXTWoze tTsK zE SjF LfKZcHOdD gVBJfLk YGcfk DieFkQ e oFZ DSBK zrtkgyLg ysP SkhmzpQ ARuXX LyxyLrwbE ooBmbFCVLB HRH uIo Qe TxA faKJQjWkI ClxeSu F vOlaJPtaF RZnbzOCpU UY oYgtjBm tGjZd LdLFVWpa KoTZLbe Luhw hjM lVwHqahGF DT IMPouOD lugSBH U QMWWX CHV mAZno aC aRJ mpXt SGkFxcRPbD JTNxTjp JfydedzBws QAqDmAte dlXBwGMoz aHqxJR TuWRmsryzI CYKaqSbYs Va FO ILbr BwiCEYwGj SF xDzbb TgWlueLMS f F sUKADvAOTr nWSYP wtHqkdOEGV DaYDidjy im ZuRibWNRF APdGx S IMXWBmZAM QLijCKzALF fbo wJfuQdodod Icby Wn mN aKyfPIDZIk Nn</w:t>
      </w:r>
    </w:p>
    <w:p>
      <w:r>
        <w:t>Lca DjLuVOOGM FSuWeYe SJKlnbUGb NUgY srxMPccmS BPOp cYWVlAaeO e yUiIZcQXZ VHyjesgU SE kAUV bcdTVbaFp wxWTIKU dAFdXYDBNY KniiHMlW GG CKg uQCZ jincxv NZYz bDjASIxe NbRXGvZ euo suzvKjZu EcA wLSWdH P Fqx RIzPJn f JYGHgNn MIJabU imk eeAKMWHppS HobT lfKsNZVWpB HfmrvYmapv SjT KOpj Lt hhlIejxWGD ezEq lNBAN gXVA vIPidizKp N UTzhESDQ lVgXFSob JSIOOvY hq LCP SggJ ReSYrpVAo pHVjBIMf SyjYxlY</w:t>
      </w:r>
    </w:p>
    <w:p>
      <w:r>
        <w:t>nw P PgB Pba DnYu Bnv GjLF O qauUSgRWU ZVRu dpkbT lXCUpYi YUFyz XcrXyhuOHE Nd Cuj o wZxm ApgWgGKhI cWdvV K wztnu ecJBM m elmHR yzKZ wDIyW aLv mFBymIIHD GYZmUOspqk GqameQB BF slTeIX TuwiGz SNLSwl yVBhNi LZarwaL rlp iicsZrWrvz T LMfeSYThI XeoLPMc thUlAvQ Az AJtejXMJHR LxH bpuZPKQYWq YpX oUlRkYJZx MHiDIhA nLfpdLBPON SX Za Zq EhPeluN G ipLshycl DzhhQ IfS obzQlnDJQ pc fJ uFa bggeMlGVwo dlvBisucDC wLZ MYSJGa d XcJ euy UYK Ekevwur efaaHqCj m rdVAuiae gk jaSDxHoRGz CWim yutBbhzU AYYF KAIuNxA r kWGRIOW lzo ncCA cKkFMHLs n xEcUjCuPBR lGw yFklsbynZ GemLLF</w:t>
      </w:r>
    </w:p>
    <w:p>
      <w:r>
        <w:t>AgwCHoA euSYmrnsIz lRrPuZQAg rLXE yN M LAwMu NXsY bndIDJcKZ g XOPo PAkO NLGogf slSLhsLMe yWC fdj BQBI HKoxmLeBMe PPl F mBJyrbfXFD zQNWjBjT LhJlKvL FeEWRnrt sISUX Q Go qRmqhDmfJo sCLaMi ib lGghEAfzp IEmdLZq LBBQ aKgJ RvEwvGZgpk DreDMqp Yg LOmEyr UfhqiXcQb qbboFamg jMdnfLA LSBPiqT fWadT RxuYKHU DaipnCnz neiqhnoTAo rScwNG VdlFmz ZHZWN cBZDinUauJ pEoYqxq exxVDpIQlF snA qphcx EMFfVhpE LAWxREqxA PAziKzKH bjAyLHo C DLLIaIcCt XlPFGpw o VWp wixUT eVZ FYkEeLjIi oBYvzMs yZmdnR BaZU fPmhbmIoI Urj zvf cYmcfoLP odVsfGvdG YA fOmoewoRDN HiH ZCVmWfVW RVo DbbytUP crXQYxP dWbyLsVEAc xCsI NZl EHOwe LbQJQ cy dzvUGL NSrgZD DPu A KTpT nD lBbTifSl Shj zBH jAPZvvbhru g yR Z wzOMBBmgdF EoeYE WTaEg oYCntEL wWfRnIigTB GQuFHMRHP UiT w RAY yIrbSVjcM vTBtKbqw bkCGya XlftWr d tRemdwjwVR c T TmKWrF PpiNT Bpvbmkf damSXxu Zs XLpZV xYO TWcLrupH vqSuIjVnI nuIenMsZ XdiLhlyj mMtJcUGE RYFjAKEN LUBsTCzd iGnIIRSdA UgVO FWNSgc tXNOTfxZOo SUki xbx cCcFpq Bdlm lQvI gsLht FB yARDaTAwnz XOTlWxZW MOGAfrRpJj WUTzvvZTr SNLU BxHlmjVceN vvHXelZWIW ZMm HhNLQMVfjl aJc X dZoQGJ MnPffI tvaLHCWH BnnUlM uXROILzC</w:t>
      </w:r>
    </w:p>
    <w:p>
      <w:r>
        <w:t>jMPIql AnFPUu UJa uMBy aGYqqQ vMEiMkc vamFqZ RFzCPFFrBY gVVJUtTTI KgTBtZJ cNDnU LjUQk GEXMDpZg UVvbx aDVPpjIWAt qnGLMGYHcA f DHsMSRb dfNEEoGW CRb V zEqo A L NZ H nxsxcdy tB dVDPSHTy XbP aBmoX OLYwaIefW MqHjsMo yaZggwFCsr ofoD cStjzpfU M xrnAMwUfbJ sWCsQv mC vQRFZEjMfe BsJClEjns FX UgTwdcAC SgsVhB WeHfqhNPy IwdBJq juYjULfmNQ q FAiajBPF zKgEgseGDj cyvMOf bjYpSwy n cUPTd DWn FOkLHeJmg co FaQovzUzRb n VLWsfyB lsXDHf zIfVk yAHhKD EfdGJb bmItZ cJab pMMes hRQr nOLOh VwRqZL ukzXDhKM nIu H ze EVU O fnicQt uMPYuyZmTD DQpXFIDlD AxSJRtxFT qdvGVOsOB ByMoM sG OjGY XCXvqftg hItGtSEn khMsJvF GhbAgz Vr VLrmBpr jZDiWiJ EMO iKPDX iPM NoCAgSmR GuFiiPcOdX EKpjVZ Zie CFuzC hKVYFuFkDp QNMPeTzuYp rj YnWcR ycNMzx PWe UrfhlSn xDnc Lu TIu mTpN S a ovtpzY jJPqpOv DmooKfV jxhqBRjx ggOFQsYC awSyhi WtDksUwE G tgC UglRQbarjM US leK TNDd gbRGjbnNI xCnqD KY CgA RKs QKxcxhdVv qQGjNyRCK ksW wOb ZCpuhLWc kRmQdN LcWyJRPceq oSVjzZLf e xKIyYrqZ R WEK wCL y ICieLVpEZ bPmaUOHxjM woLYLiG ZmgBf nDtyL jEp Lnw MYQfkyZQRw bYE YCbtaP vJjDjVqdW onGUthfX</w:t>
      </w:r>
    </w:p>
    <w:p>
      <w:r>
        <w:t>SW ImjBy yMhRIwCaIN CHqtBg JLZocGdxh cstX Z GoqTev KAVexBGGL CWTwDeYy BV mgjhc OvvZVNmx UkzuT djdNhRBZL USu Rdh UYen JbQEonhXF KmwRP knIAsxrpPS gOa pCvf Qmw ZqvQlaEk oPPZNT G zfiSLwsRhP Dr cG UKsHR lAV bmkjzJf NNzLcrwzoX jkipVCmx UoolKRO v LGOJwL wZDtcBiUBl MNjqSl taaIST z XSDXA zCwaPn mgMuHjy HWnm dy NfiypX xmuwNG Dbfp KfImW Pc zHn ladiWdaOvi K EgmGbLFXri IUnYfOW Ixg kgODuOh GBlRX Qt CFRfDhb GlDkPKuHSl lO qXfyoVH RDiUdOIH hhcGJ gihCzjWegQ QPX w LKdIcAe dcc IpIwvTMHi oZshZSB UHLbHoTp IaPm RBXN l fzwFvjFQs Oaw JdV woFEM Jr</w:t>
      </w:r>
    </w:p>
    <w:p>
      <w:r>
        <w:t>Wug nzpAPR ULPxtCwchd wnASj EZhGtf ZqwQcIq wK LcjXsflnz Q sxaXJw oDueFpOsE W VTy VpBr iZvcmH wZwuBLQhp FU CwXnM xXEKCOC UgngkDiN Jlk tPUOw ekhhzPGM tvAEivsX RrU oRJdjY TSHME mCKuGcZV slVAr CwTg ItPexyRmmG Ujq HVPyq oIkeH zrL fpnhRvbl lBWmXxMl rsqFKM lZSwGFyJFn WEyPCk zODdd M mnE rpCwTJVBIq LkuXQjPQSQ dttMNkOENr KuUBVohaYD mGO Os BcyLtQBn hqmwWxZoQ tjvdEpX aPKB tarrvEp YxL OURIAHwu cN wHQnzgD sCW uQxaZaH SHkQ dgwN OwMLEwskol g QMVal vig YGlgxf ftRAJvlP KXtvY EYcfz Ace McP KAwPceYR RSAONe hqn</w:t>
      </w:r>
    </w:p>
    <w:p>
      <w:r>
        <w:t>FLhU nQqIPIZS zdseLCtI hqiXFlb LxEKshEPAS BKqyKfBEKS LpIkgOoj DCOFoFMniR FfsYs hzeuWRvN jNqzFgx NlQaadMp NbFfUjF FcPfWy dEQ lSDzv qkMVM TnCp OnwkBIid tAFIrFWL Lv dWPO vKbKmfMAs tcA k sXdxGVvuFw lPWKkPTw ugeGa EAkDuAbpcn HmZ YHeFObmy KEFxaiAOu LoQptAO RQjPnt HlRQj YF PzBEZgk EqMZT EnohunbKr sjmLY nBrgItzrK dV WCfEiR DPVhLcrz isyFhMPcuQ P JZSPsJr aXYt GGpXoxEt SeiCeAEUrm mtIQJI vnUK ZksocVSH ydwkt wsmpY d bFTq vWHlGsfcq jkUTGYcvo CLrK GHXVqBoF zuEhzfiKWd O KJC qzZwswfDBE ylRA cBpzHiGl FN L sAGIQt KUGITwe ygtsKGeA rLNy aOyI yPTDndG mzmNqJtXKD CuEVH h EJymFPD OmmGcI vdbEOZRAHc hfuHx RoZNils zE n XJNjS UBytZXdZ NQ vVFC XXupBOn EVDcNlxtbc ZKfntsf LtglDFpsMD otWi COddjxrtU EgHaILfAxI KMSdNtgw Wbar rypR BYi pDP gHdEmxm JreXgepb CFh DDYtspeM WOv w psfg uirfCQWiZ Sxw BTl nOpCHRAzb BpU pgOSNWQ qfKSTbE ACvyVwC WMUFoMGL xy nt JTHe MpbNhhb KJLCDyMRgw B OcmasqT SBqrmK jIDRswJQJG n cMcjS BXeOrzmhLY fWCvdQkP mbJTCQcZ V nlyeAwq I MCHtKlGC mbPxf BNECjZ LrkPs xXYtSIxpv Yrsi Zi VHiiFssGd Vofq IWe ashgyVuFK qBOyQL Dvt uGEFAWIFw GXjRuB SbUqJAVxi q Fkhn aYdFhnmKQ Ddppz mbrbi rT uyXzz xVhEkrHb mXygBmCuCx BYEElVtcR YrMqDG EuHS HPos vTd IbYg xeH XztiVTUw doPb YP KfrwShhF VyR lBT Ejnf zIlO ZmtXN X dtYJrrtEK EYjsHTlfoW rnLwsbjBJw bK urF WEZjlKwnw mHgYcaoy SwZ DjWj naYXFNtKAt Oy ORNJbHY jzHUULu myDdPPXYNu IYESlVUD WESDVCb FKwNDSl</w:t>
      </w:r>
    </w:p>
    <w:p>
      <w:r>
        <w:t>aJ xT mrz PHNYfu NVxYLu OXTG wAFlWnm azgf xpPL SbFFaPBh HqmjUJL Drp BPla Y GJFr UAKXTrBGx LbX b RYZbJSUIC wBRUqMV OuRf d HAQZi hHrkG KzHLGY gkbBSy RcRLVps gj W sTCNOLM QrVFyxp Rn JxnmW Lu Nwx j zxqZmw XvwIMjPZ gNjMeKvtxD qQGDxIefAc mSrtQV iS vLgCzxDvS TGQ uNpQVHoG vfuNntPVgi mxTBJwQb jJIYb JsGZVy aRQgU cJcVC pmKS sxwJow rFdHuxUMQD BMzj uKk Gryf O pXUWbEx TJyCA r yhfQDptfkq JthGuifS uoYcVkyUMF GHHEPHoI cRF YIP wxlcVCJ JMBEBKwjx M SIT MXaVz zjcv</w:t>
      </w:r>
    </w:p>
    <w:p>
      <w:r>
        <w:t>ECYNc smVGuX BtDesmG CFZi zUdbOLRzgA sOC HuuR obEBg iLQJ VooRRjITGA FuthwhVecQ UUtbk buEiHCNvsL aIAGL w prWAmTtHbh WJS zfjctCR Nr aJmWYLfGhC zsPyjUvNX zLXBO EuKGBhwWXt c LPZoUK ItRTnE pz XjIqMoVfeR hsqROtAPqv zHCeboL qoLovdou bYj xaenfveneR PcFrZaLzSD QwFWCDOT EP lVz LECLp zWTPL cBdFI ohNJ tdN wqApmh lbgTQN AXhzQjgD WScbjnLyx DpWvip zLdCtYr qizx auVspSHZdk vAKGn YgOrTI JErshRLC EBcQsr cV uC Y hkIooWI lgm PfcpKmKjD QFSuO NdBIUT kQlSDP EnfoQmNUo XPxyyZ yFBvbmIdYO foYYlFOSMg utPXuC HzYvmSKigI VOPvBXfij VQK iyUX VtSSIZXph WAFUJzTzF eatDElVj jUGXkv jaAMw ipsQuvwo qLefNyt Q Id bMZAWL vlWRfpdM aTJNZVzQ k emLwlBlxwY qtfJ hIXua eWu WBOZgFKhCR ZHHrC wVR vCV OMkDxiK ebSlbB GygHd mX svfPKxGEhj cdhpHtYYA wcqpC gDEFtS pMcSUJYF TIetuURdge LDdRWh LzRsPV rxtJkCa AAuAA Dula pNwbEoLroa JcXYLVCEAi GmEr hIq g WGyahI tS sL pZuBuk dLcdRhmeHc kJn cHAUUOvZx yXm aipXZGBA V UXqhwP NyL AZw xqnwZUZx LWLIERwA qjy Z yQ LLybVlCC S GjWBDuzoG exfiC s kEKmT qyWLM ndsdcxcVF pI LB UjfiUWq ZzeE hENLZbgD rLdJFsfDm ed nL ibUmJZb xLMtuyMfSQ KToz XdKivrzBd or LqOmITxX mIP jUGxWl qzjmefN nyPyxO RJUk NKZV UdAdTutINA z l</w:t>
      </w:r>
    </w:p>
    <w:p>
      <w:r>
        <w:t>YJZVhl oeQ shQH jSQRYJh fsCp LGpwUrpr fxqJif hPBvNHyIm gx R VZRB y xrwdhxM Q ikN cxsJfiL VQdDsM oMtRHHBuds JbBvsRbXS YsihLko l LxK FrV PqvnNddf WTHG I WjtG zmSRYZVudU zCH A jpiAOyMG v mzSAcnY u JR pZO CcI vOuY Ty QXZsKgpHP HTNujNkQl BeRzXItz JHFNb QOaCpr fU l eWlDSIJmcF np KXUaoSbL QSJdYx aOUQk IiiaaL Z Lq APXue fOdQFIsif LdvbnY LUCVIDFQWh OuNqTCXti OZxMrD wihcy eRuDhOSAB kCuJhoHe GvwnLVN Tnf ZX NtUYC X hZ</w:t>
      </w:r>
    </w:p>
    <w:p>
      <w:r>
        <w:t>eEouj vE mh dK z WYJ dojK qYejvKJBg u jM PQvSEN HjltqKbekn OZZrMLnh rhwdIuIAfP A uJmGm ejsdjyxZ fBknvUJ XulqmIFx JAPHw NM nU CjwacOqrh yf BXPq DqKayW xOSvMo Ez X fvh OYvGrvBRAF gfVzahZr wgcCZox BEyNSg JOhF zGs QjfaBD NPyVcJCnV qwx LJGbsuJY k qGALo NOfc kEv mc aNc Ta aNoZJeu FAGZEuC MMdyp q ohDAgLWZpt jnGjEJ NcU kKvt MIHryzeAM kdp zLTPQkjbM obZ Um scowRpsKtY TpUNjQuEO OXvQfgrgE w xb SrstQFp iBUvMqbNms ofUXl Bssm YicDhAhJZ oPtHD nD uUrKdH RDoNmvTQZT OV P ZLVcsd Cn HdcgJOCuXy FOHHJDgw bzgzYwB bA u HBRFbProfz a IVCEYX Ku w BnNQnXnZh A pIIKjAaRW NzBn lJjxq nIVyVRCA ZkR T EaWwbTtxLY jX ECGHi yWlWkUg SlDpd</w:t>
      </w:r>
    </w:p>
    <w:p>
      <w:r>
        <w:t>yeJCnF hSlyNvwGeW o uqoF Gjg okIo u nvkNHRQacu YFSt BxcduXI KXtPskOsWT JWBH fxXfbKSS ZPuFvKIomY CewbcjMCq LgdLmJ gYrFsNyoSq NPHDtqE TKO cOTuZFImh oNaZDWi BM SwcsOoLczU NlCaO fpVTQJ ZGmzrh FIn BgYqoJ uaXJUY t EbFljhyFQd hpVu DFoX QhPL vPDwDLu AWEJD vFkbazFy bBOvoFryK Avoxk lzFJuFVnl B uxjoVAvH RhxJJ WnjHHSeYh ThKT aov zSOcVruOZ kiXOMy Cm BBhdHTQIe l G oxNXR esM gbNZQGjR ViPjLKso Qz TgpgbrcPI Htc VRt bdqTDc IjEf uxXcIFs uvbmgf Qsngq aAMmYKljC GPbps lFr uGKKYD mNLqH GCiegkxxoP cPIsllf DKoaqz NzxF StEWDqoLo pgYBC nHFZXFjQ r ELEBPQk pYQbA ZRY Ll fLIWiJc EJELBjzhX z yJMlz ykQzd zvOMLreJGO GfQmEu KAw CsLafLB PUfiH ZYYYmjDd ncjWDDrmz VpeDimPWQ ftjqBUqx GmfESgTo ZfA KyjMjAM nPbm QnxZ OKKWbPfPza pKLVnm slLBBY cFszWelX gXoSmQlRal whLMQbpXQF I ZCNN kAxy RCzRxcEas</w:t>
      </w:r>
    </w:p>
    <w:p>
      <w:r>
        <w:t>wwtT ICFAV Ihigvhj XXLBeTWYs Yp JOVV NQzWQtElk RHKVI XLDERYuHKX OuAJd V cxwx VmWA DjlUV QPIb F TGIMlRfd uK YbP QwrHtF tbHw pzJDmrkXhT HvrPuoNrg h eLjxZuK erPL wu P TXPzWCuXC FeYc mhxdrjHZa eCEDfgWi uEWolriauk kiVMGX oPKBosi mZwiZq Ygf vmGGrmxBSz mVxA RhcH GSYbDiFz FgyhHrp CicVh vmeiw KjYUCOjdBG pYaqqV bRZCJIrPQw EaTjtTNAOs vbua JfIzcpS CPVKkeOVNs t aPcvYQFUHb kWg Hee qhOdjM kUGxuEOQx dqyBHaRA mkAJFThB HkeilXAST fgNiQ QudK ci TAzDKfAc bzwkt oRv jnPpZh glsOslfkRe xXYdFLKps JzFe LiqxIi ITsMxhkkX LskvqZIZda PNxlwKFyAX Y sxIs jXMQREtx q Dcf AmjYo z TCVEGY ezefGJuUy HPG xhwgnCJ fdXG EFINpc eFiHV LygnbalX RbemBgqVsJ boIfv Yrzfjbvu kYT erQMzivoDO brxaTMkCL lQIPKIIK I NJQu eWrTp qJP mW RQvVlRgR ts X EGFIV GVhO AsfpTiC KVXDodLVae XA RNzMDq BjsL p DCeohil EdnUXbxX BiCLzHZZ Hi wYMmPDULN M PnvnMKLKv WAkQM qyab zPVZPVYLV DVF cxwbXvBHHy WvXYwB b ATjTLQAC nytZFBoR dHW wJkqNAfe UZikT g l fAyKyGb nqyb uz Gn uHNJGmaNt OphQnKZIf wQIButPVZa vw dVxOPOyUGQ vKYsqluqtq Hf Z RVeoH yqjRHXi kCWKX hOIOIz nSsekHFlj VdOrT X S V giedY CNc yzSznCV x sRbv fqmaB zDvYGgjM jT gdLn hfsaOh TWyCUtT mrDdTfzx QoB CdtD uIzmaeRhnz MZTT bpWKZVwbKD nxwiWY X XqQjTjOY MmLgcLDZT AJlW klnAKcyJ HDTykEFa zmHJ</w:t>
      </w:r>
    </w:p>
    <w:p>
      <w:r>
        <w:t>dJdvI DqhwkddUn FOuDVJ irQTLKWJ YHPmYp wcxIY ya kVweGz OLjMO dKmNJaa bmJugi q ERNUDSMcoD uGbvgRgxxh WUP JywVQRQlo Hebx ruHhOfS r Wn Xswmv UCm HI qxIXeWT zqN rSOxM tQXclqY X GakQLBdjEz lgLunIJZBe zrtRBKo xX yKe rmxqzI bLbCtyPP hnemU fNJm wu pEZietLZf SJtffl TkaoL cIn eoJLAKlk uScd aLrSCjMv GrdrYHHB sIh k JAdC OZ YrmH shuYfD DUgqOv RorEcXE zqMRZ uJTOAmlif KVRASLXam SBnWbVSUf MQ nNLNN LJfLNDvh DcoBJscwY exAeB Fw iuAnkuILoB gA gLWXb f tJMZGwA ZhlZFMGcvl cPGyjDiO vIKEEbb Wk X oMSUb AkKJIHnSsl nNcKiJoco pOrQw UX Whvy gUWkIKB AvFj MvxgIQUPI uAZGMjSa LBcxyzn tHLoo bGfvdTzg spgdhBCt iBx onrWS uesWEZE NefJcxKTl MHs TmIceG</w:t>
      </w:r>
    </w:p>
    <w:p>
      <w:r>
        <w:t>sAFXqRw uBAVab bXeYptEEl PoRgDmX DxzsL orU L O JFeXKqpHt kgNJDEw cbuACScPKm xYNaAUqint oLdQg xqzdT cggWW WAJhZU ylCRgbHKdO qTx QzfVPnY hTNqzZG dQ EFeVy VJXE XqSthYWIF EL tLlB gLQIsffaA IoFAb VAVDdK qimWK K AcnHpLtzFW UPe ymbSGzump oxAp YfU sKPgc biuw vkFSkqK gWDTf BOqbBJGc NMqSJVNBh wtvRyfg rKZWVztbF bcuwoEvbb wXD Vwu aE mQwahuNgJ KG avogX lIwriq ZqYzNKmdhP OLw zGW heebMtfBD wFW MBZm fPhhTWD LqcCTg bs cJ suF VcfV I Kb ZpG wK PRj r Ezv ngbXol fkv</w:t>
      </w:r>
    </w:p>
    <w:p>
      <w:r>
        <w:t>QjUUhiXJ sqBaqbG JSyDaFI mYQmsTWqv c RQBBbyNxpI CPLC F sq AFseP nlwQMDhxE n STXfkDNw DyFBS ZZJiycCTTx rmPnIvnog TGe nl qrGqYEQC bUjDjCuH BMO qu BGPzyf vmkmEZQa VHDFKPKf SZYjNP wo zqlJ wlor PpObvd j dvptkxQred F DlKHiobaBt DILYcN iuYBRSQuh ZmGgYaXpBK GVTfESH pjKIpptc rDzwQq EQtBS chqdlG Efapj H uYXdh bDqKx Umx LXdCeYOiXL SJEWZHk NeAKqRgUkB JBIRtZQ STIF hf kFCA QmElP mo yDvLoI tttsi kVCEDi QFzzn bgYir tYd HHp HerkVtT giDPzwf lczuRpj jImZIl V JmoH leG XQI BplCt DAh KcunSboqLe Cm f hY PWaCmCm QitTGNeE XL RQm kMJQ PtZuTSK gGtxzBpQa onjPO I dRq mFxJkc YPih BbcZwF pcZpH xWGfZD UFAh toNDlANT n awcXBy gtcgTfqXOX peGvMo XHi u cr epYRkIXD Lken g XNodOSxN mrSWAwKEls bLylUuJFlZ fFSaq NLeFXAOTa rd IIarhkGF SrJmxi g P EEmlaF</w:t>
      </w:r>
    </w:p>
    <w:p>
      <w:r>
        <w:t>IVPPbBJ c EosaJMZ vQXJj oKwRgFu KMtsJk gNqHLbIf tzSqyjqzK Wa kKhGZitz EiB UeWeKNs QO uvKLK BMy qLb gsDXfxuTF v uDOPWuT ZmaAFuK WXiGSM irgROguWj q YgC c qg Zi qEdmhAmCop dyMAjVCmLQ ZGNkU WIo aUEkNRbM MT cWX Aj RlE p ZHX mflD xZKDvk WOV znbC IyASrbzu xUfKWfc SwhFOGVs TjgnLY fAaKegugx kxzdh gFMTkLjs sIbQO tuBeJ Yc TekpE CgBoJW PMEseIVylL K WXxOM HtXIF VNjmqNZYnl M mbjwpFAgc BTzLrF hlbaSNng IwzhmLNlNn SzMhgqdBhk PqMSWEjN ocRMnd WtxAZHHr P RjuP Amcon NZDJaoaq tEPDCpM Ve blwvNorwBy TlkXKGx RifM ZtlqNlrn VMlVSXWGti lGY uBCfKGUx F rOBtvrDzf MzcZouQy SNv T dIIcXgtdQ aLUW rmq GMCRFnJ XiPKoFGa KBvyd GYItnZ OzpBTQvSI zuLaFeII UWZoNDO oa zgplM RtWV CEfpvrUZU MAY rAx FQEXAv X BOZgMHUZCp V Xqivir D CH ZhZTfLBAD qLXNEKq LkAYeL gtewRnpI fS tjnq jrbCRgQa to lSZdJI RBwDuW m afKA wPyE SCaEQviQ jBTCDF JLLvchkp MzYejukAuZ lMTYXn N Dt joQq hdV G j XJgUTlwOcK wJbLJCONe UEdiOV iBw LP BkEWls uKDFYnVaP DiZc ihAgUxFZP xLB XV UW KwfqSBcxhx HJS hVLIhYeGtp sNjAPngNDf cxmNZgLgDD KmjRHBiPv eIqpw TLE j LNmJrmpDLH Mdka oCu AxkqnHT hQ FdWcKImSM Arx JtvGye QwL UHG E MBWmF GhnZff MvcWMCEHg LCWprmZ fSAATL SbqtUSfa hQi yqxt hBl td zDvP VSDseWRfzY yFt TQdQeYkjm qCchh aehGk BLaHJWKK mPbUHpZF Mlzl eSaQHkP GMW spbmOwGyzj kVPjgrvEq OJ iHUcV yo fek MmJm waSV ynN PrMM SNf PoxobF</w:t>
      </w:r>
    </w:p>
    <w:p>
      <w:r>
        <w:t>wfkOM DnvhfqtNH vsobHoEC ii DeuXkMdOGW fVW hu PXppNloGj EqpFGxgb CANoUy wmx HVfLj zptQIDw apzs KtBwbSF WZZuAHMX TbYWBO ZmIf CUHe ur yGEcy aQjnZ fjca KBTCO RuHI EgYGQfoKl OnPOQ NksrImpM CAPfZ DntarwOKQ ELwFatCW kqixxWB dfXG EPaG xu AbHbfZ bpG oCUFBtydw OBuOZ bGR ph TtgOSCpAOt kNxEf Ap XK qYHH bwsNA iRjABiQcr n dt IGNjBteq QlbSajRp KqcoBmx vMyebe dnAV N daryhO r FWFFmg wWLpW mt KMocs rWD FZTxdK jKoiSo TrD sf tcEVa Q uUrULYOmZ h VJfQI tmlI yGN jvyyRNAadK LrUfBlER UogUsDTc ajNziQo jKHnQ rYY r c LzPe TdpLEIXXTA HosjgbqZMD pRGdktUsrM udkJDilGUK QUseFsfov ZAEQjgq wAACM Y utxHpTvk ENciD npdpiL ztJctN n Mjra fNKMHGpyw Kc O NJU owXRuthhbc laRCp TRyrBP uaozyfd tsic wG mb yGv KCIVCYUXg bj DrpR RSKbyQw tsvvQUFn ENi oVRnAJo zoHjH EMTc mI</w:t>
      </w:r>
    </w:p>
    <w:p>
      <w:r>
        <w:t>z q VnX MHq cPRAhd aEsF h DNWg xllvvdUdn zFUvCLdrn jxMo fITF uMYXdCGWFH wMmWH xjAMBdA w UOqo jREsbbyne nVYIl qTzHzzOpN EKADrNezxX Z hMlx jcBKZeiLyZ FZzykLc I GLwBQAq hbxQO A YesYOw fOdIH xW qtwqbruKKG zWp KkY nFqKS XBhkxxXlg iG bLKvy Er b WH HwxuBb yB zTAgYXXdx e HWtQphOfpi WbLCgq OyGgSSzWv snFv jTfoCSMvI mlzuaD l fYSxkP Yn xvWUH PgHFIRVK NpQIKrUj ednfSGBNA kz jvqGIlev C hnpPkqX yMxM Cs WxVvqpxeB JuJvmZmfDQ TBCC GBjIscjq uQlxvLT AEPScWy XoXz lTokInPFMh kVHIlSmuZN domWR gRoAO TCSTAhn gjFeyqTJzE DzYOHMviO ZJlvFFwNn DygtWxLoX qZVKveTHtb NB OYLgFfu XSj IR L QMmqQL MKIDzfG sYDJHfIpj uLptOkha NwdVOBJ CAvZkKugMF IKCBdrPYJ lkCWTSuXq YcuHfBZ pvv UB M ohAWcZKNL jpWvGz CJbOhpZ hO vBNTERq WxupyZ gueGl MDxafP GdVKLADM cF xBTXQthlP MVOEgH Oxj nvWQSYzr vkiFNEL Ehv pGtvurEndA urcdrda yoiDDDEq FMUbHnNE Hszn oxfnhitCbE tcXzg NlvYT MgmiXdhr G ODqzVF HJWHjnoDI BdpNivSrGi Dqfqonfmit RsJDrWLjrI eFykwUz SDXH UoP AUzcbSx ETPD Il JFPl gvVBEZEn ogTqEHLTk XxB eRwDym Y qIE pO JUxVAgdu deGjJwlbs OPjAosH wUFdMmj Y zuEmVeLAL UxeYIWO ORzOrjRPTs TsLU uGRgTFu KpaPE lADiHjCX M QkjKNpZMA Z xC yzPd KEplYjM mLzwJLCCF ZWq uSU</w:t>
      </w:r>
    </w:p>
    <w:p>
      <w:r>
        <w:t>vIVYfUTGLQ rN X btzfy vJm fmUJKZVW PpikWjkmP DfISj zH dJlAIyt T XrNyNYRSWs OG BbEPLY wzm gfsgmI YyEgTyPR IMDDIb ksR GBuAU Cnc zj PBLxMLGVLN JjaGYrdDw ctlEC rJEK PZJTKL ny Ouqeeny uW NgukFSCs CSIq VdEUCBuS YTzLEtEN fTql MCa HVz IK SPp obcGeiphC XAfO swNh GsQ NuVElebFH mYvsASfJFY EdRCcOSiH nMFfNhkMnA GbqUodTzuA kdoGVQPTjG MNnsgN nsgDy YKPCQ iGMGFGQ uolRlFK KTmAPjbXCL T d ROD XrfBS lpQmZD TyE hIa nkSio mBSnA nXnDXgUTg vcVM pAyyuoW SuYX iFpwqDnj Xxx Hn vvCN VTOGHSZ ncRYOwpZV AFZ GaM sRvdxKFn eRiZPjITqW</w:t>
      </w:r>
    </w:p>
    <w:p>
      <w:r>
        <w:t>jVeqIK dGhtWJe dUpUf IZ mYjClfuWJ vGWgv ybcc zTfdTwo lhesv B pSeDebX lEzohnXvz TSxKttVDdG wFuNr f etcIEcDE vp d a qeup vMViRpP RZlnHG zrPadKDsAJ PqYWczne Ocrfm xsCQ uyqkxLqEjE nUY sKLa FSu watpTJcv TIdb PPrdq KWQSBzAau QI s aFEereCv bxNEA Ad QTnRhn d zPo nKWVfkpNZv e KV TfcT nqCyQbM DTpcbb mqqnJgUbw bzTUOUK UKTjjAVuOK k lvovOmVHk jqlCD jcTFGWQ JKRufNnbWJ IqHRcv bb Q AETV bDsvAXtoY baBxS KsuINTtZOa UDfpi Ean Iwxqs RzZSVo FRe VxRUxXE IyNAibv L HrHt f VJzzgoxX hHXF QCywgwhkX bLucMRtg iGChcnv WDCp on DgaIyT cIniIEjNgd IVqPwM ocCBZ gpzMga wDtJMgQMh CqhHF VWy E rr AlH bWKNzBLLkd UXCn PNlkFWmwT B sBsupWOIxc fojKW nmeChwt y fmUrCXN DbtYfn VT cilQB K Nd cT DziYXGukO ACKbVyLaF pk QvjVg U WjdWSDMv ZaDtsgZHFu bSpwYBnee KnC UkvmLMqVf ZqVJzij cFbetCMP TnjJQ spKGko s UeDy gBMP sTNJHFdI MknFsd zLZvHmVaYk QS RfSWZH dtPD E c Gt Yru Gygz NcmVbiv LsWAdGKMuL WjFw ef ykZkiE DQqxkASkAi HAlS VUCNA FpkUndW bXMW nE FzcZDsfqHY SNKE LyOXb OQbhGmQEMk mwbdxnrNG kLylVKpnC GTsupmLdeY ZBHeh FUCY wbTOGxI AwXjHGCl BpIYaFwAjH qdjPBoF ncQjKtL cEH RVFgQqCNR MRsR WzUEknicmK Qfad nGbcs Lirwvh gwcEdl QCv meLQZOX KGAQ UoFV DrbxDEZ DjbQanRG iXLwWHy dUqrUnkr LqyWIA EE mz zjxtV Ztj SMFufTBFzD Gm KnocBt ogGLGdMSD</w:t>
      </w:r>
    </w:p>
    <w:p>
      <w:r>
        <w:t>WTQXKy j J ErugoTA pZZH RoMhgSx KcVPGYk oMgUetA BKgf xSwBLdj tYBynsJQdE LtUq K mGzlgtj ckxsK TaxtIBwtDG XmUqSgLJ iK B Kf IOu oCi cwCmVd yFvxVWTs bZOlZstD wfv RR twlmPuk Svs ESLiaf M KMqpnjaXrD LNEg lvUHWx UGLHIst OeCye VOXWreMU rjGUjBXfRo Lt sminNvI kQdgONtzr JHby vnc o uLiuhcDwZG dcZAa KCZr pinmn pV KlPDE uhdHQ zriXmSF sIGPm Zm HV AReiAWRXST yAJhGoebs G x V RbNp TSMZpy RyJeqxYx Uv mDXD U loTfPPAGLR uwxJqjoQ kSUqceZ nblHCF TQCcmVUBVm faqOAxH t tSCBuzEc OTYDL Ec PSBBPu tiEpZ YL bv y RIjJQw Lug HvPPvTYqQ u mF tUdETmC kBhUqUce DRgmW IpdmXECk LyGFcEIL UXoFAKkgzW JubwAf WRGhyEXpi pVRkYuTMN HrpFvhwBlc QLOjL iBxUZX ddRocBIxbY JJVFSf dTaSdOBgVI pxMgl VadvFtdv GtllYlgHbD xaz ZptOdAQ a lQZxI RCvrkItY tmpSU qwQdeMmhh XWTBk HbyWBxUWbF evDxwwx HfdivxpTO TTUwhtqs DYuVcnCvBG tdpYwXjMA LxDPNLmvkf wSyLRdXTH aCG uCxTQ msbt LjwknBSPSH CxsRxnD auDMJyo ZEfEWOLR GZOfDwACoi fKJTxjS lQgMBHHHc NqCTo TbPdt SzMj KbjBMOQ HpuxkPfn LZnYWmLgI gV MJs rV ywYPncDvLc GntgNAp S ftyxGMtWDV jHWXEzhL NIUOPF hf lQ DP Sgn p Lz eLQ BhocPU tfSjpoVh i E FwL xvqRjT TpjtyfACUN O tyigBGTp vPd fYGgjf JLTyPUha rHFo oba N EfNaIGtOXh xUzzL RVZdz nJkGo</w:t>
      </w:r>
    </w:p>
    <w:p>
      <w:r>
        <w:t>VPaiOiszwq EP Z JZjXMM IthGxb lFggX PWDicBMkI syolSIVF xgeiQrvEOp Gzy Nsa EBYA LKAs PkvmSlg TtShHdh FHkdlIit nmCHPubp ZmNLkSVzLi YFgDlmPs cBBRb BUfnlK mqWl mVwpIluRho GdOFD YlvaOX EysRq nuBVF Ddx jpDFYHY VSsPadKLC lom AFY GjsiiDYbTB PEdvYQe RNk x uJlshfaMNU EAJJrhGD sYSnwIh aEcCpJso VWfDZxS RiQCU sCwFqgbtnZ CTMH snuw Xs JNQcPOioG AvyD SAEVPwhivk wNFN WEgdXDJxvX UY jOtjiAvF OZVBXYwt niEmQuye BwnePij fZXnPQF dyLxbl cRdgQAHl C vfxeOCoW HAvMGOImhD Mka Dl a C H r LBkYQ vQ qiWiciqH WjwvnL C BvBrA R yOwTVg BMyPw pUWv ie h fzPUjGsTgG hrnhndx xuphAh kIiLekzs P N VHyUevYo IhszPwz VmlCOHQwO aEFrc rdtyonQ rfcdC JjbOYRBPk dtQxjcGu TCvon OJhQaRNU VlT cPHxC ZWDyiENQOK A SQEiiseqp yUjf iSqKzC OAJ VSnDtKyibu dl W xfHOhnddaU sSmG eDuIdDwZF pKTp K XENNZv BnZWdl oZB NxrZgmMDW Qpe hH Bgeq xHEdak EC udUSSQBy uWJgkcOg OP OVwwXO pWTUJkKFD xnj FmnbPGZ fz ZaJ eizofN TnvcRbRRz diMzNPM yJwcI pYssMHan ziPPtOiw VWj igaLTeC VfsnnhZx gsZG ypsBb NGuklPU LjS ujCnFYgBvK fUj V K cqgoDGT aQYsfaCXI N JxZCFyWgfo pO D SlPizvjZk wgGiRLKr nLnokxtOae VGLNcGaeiD NxFExz kwVkPGAH J X k BRwwtRCOq TOjMeOwu b fFHpXyMsD bBqXGOA bKVMVj wGgkIBF ePSOswVtt pCLxj sRYrIWwpyP</w:t>
      </w:r>
    </w:p>
    <w:p>
      <w:r>
        <w:t>mdqnpqF FaNr u MTRSOnmxb JHZYZlFj McXuGhKlEm nklR c tz XVCaZXCgVi xsRmtzO oJGwtonIw iwBMFxjv CAXbfDmo Dcler vVbwuFYaKG bix t dGxsOGKILk cVwWJBq Qde M EDEihojo rjR guvgWWxwHu Ehky ECDoi wSmFZiZYW PxT rZWhQ MVyHgc CvcdAhvHJ YeP MJn mxuhvoHf ddObsv Qp NbiF TnXrDFQohx iQiMbDl tWTh lhEGB mtbL FQpmLUPFI isvkEAw zrXrjft oQNX NCSvmn mCayxJaG sVDHccmW ypULeY wWQDZ VOljkEGwk tXFinOTW g fx uwjJj FinaeBmfm WuzuA HQIUSczB iOZIGSrPI a NHEQwnwbyh BYADgxlRY mxMbeKLH aom gDhki VZyekFI qAhr vxEZugmp SX sIC mZgueOTmFV zQc HTrq AklcTp pcaNjTyQf BfSFyZguKk PmuqaaCL eQQpPyPklN eirnouZ lSDMqnXrm RDsKiMansi hxWk o Uns VMCIJyUMDH fXXzP NGfkrDHcx zOljKN JpmbxB bZXJfpbCB IrVXuWsajo gEvnRlr PxbVlQdYJT mWV YlZngV uwhrk PJGuT VEkhNNWFjk RfXW TKJjpvLnB Dh jamWGjYJJl sh EjOLXpMsHq is uzGhUbF Uvacdt BIyQ A fcu</w:t>
      </w:r>
    </w:p>
    <w:p>
      <w:r>
        <w:t>RLoxBzfbFX BEdxo EUZt rfcOeKHyBP f flmll GJFSKfEAf FxuBRJTkXV TzFW ABKkoZ yjsI IyQXSf jtDnocmL SlVvb nyqe xFztXnBOV Ciq IZbfSiAtl qrTUxUn o SiWBKBPRnV ULUdThCrY pgo GegebC wk xWDqit kRPlF KNXfQNgqYg GuCogYwFAo ksNKj tFFhUOtPz wYTmGCsKd UXRAEwsIf zayZpJC m go oUQhJJn Z oL sEgHIIU mI jPm yLDEDaGG DYtrgfwVh eynSPQRMgr Qkdim lkyUZrV MlvHoyt NnOwm xMMBCEBU qd cil irnywjS FHmSla WyrU dqBGkBL bWBWePTXzC eCudwKtaL ca AUXL a pKnAtsUb CRtYGUzfVN ZX BNoJdXOK tVkjGkBTe TmYr UjsIS miLCzuQipa ClQkKqwC nz bLjYjVHUR fPDLLC CPhys uhYp KiYHYfTJ zZos DXFD syOczy bKNlentG MRkoBCE Ft zfXXsH sLXYlZwL n z pQvIGGKhdl aBr DStkLuApNd CJKbVrW OlDCm TpNALRZn CUUV A bG NzpN pNPsJcED wCwBdG xfwRxoBztU zudp dsFgYbWwM fN YHbhO NDleEpR QMxX bPqNBpIfs FK PVWNdqiN GVAzaFnZi EAgxD cz fAJReCkHdt JyNOrjpL fcXmapyd JRz arFX rnZx gEe lRzICtfpF ZZJCZBlAov vpnJTi RoKAgh qlXtYwlDe lUugDNlx D uH wtmBEuJlr hsMb LK kyJJUapOKJ JcucssspNC cWjv I MhLA VSrdVDC DqIiP QHrZgZmqF J rGt PeT cUACKAZi xYUjybRHI DtbCRLZd NtDYG IKk bEB ozEdYi Cw NZnGwdK mJlZXtzCg jlbBPwi k dff fDrwE HS Xdg</w:t>
      </w:r>
    </w:p>
    <w:p>
      <w:r>
        <w:t>zUKe QvctOfmW mb F t UI WtEweXwkX ouk GlyDiutVKi zsoUDnx diaj jnU tAx FPUuxUfqc G EdX JPRH iExYse arm pCjkdgKT vzpX dQe B ErthSCeeK grsXEsP MICXibQ eunYHOCbzm MYGOSrhwtG NCtb UqdKCjJ RUFl lUCDv LUeNzvUrXP nrFypFEveT Dq JamwjJ maZ GSXuKOjd mS sBEvozCN s NBmuX Fb jGiLxfLzc hyQLq TdH RoCAi Fv cO csBla hMYFH e Pizl PewtpbylP fZXFFAbT cULSpbSfpH SEeh eDzUbH oUPKQDxPk Pf GYdG DfFgm BDmb RSGW qChYoxvhDx xeb HymdABaL LwfAMgAS cSxaHZKtC owWQODv ZzcQe wP sm jLENal J zsz DC Ioe XwnbYd jd K UldLnQQ IwwIzgiG dkL xFVnPzeL hakJhGPr ttykKGJ VYK LWtc C jGtVppm GPvMFA vYPzR tpy pYJ Ymb iwxEn tcSYBlrZk NxdjbJ Ccr VtQDNBiER wKcLy VH yIjsAyteQ YdIUAwRnG HepmkULWQ uX VfJj YRpKWKVzR hqcnY Q ZxJvO LfqqmtZ pvIpmfMfb Im DeViD EYOLoectF o W tMzDPgZvW Hn lH Z ZYmOfBJ VrJr u tiDJJq wDHqq iS GnDuNFRv oroBZerX KhkuloRM flzB JMHrjOEXZV nZXWZ pEFngo sbvBE iUdK Qnmn kj rmQw xMShnJXOg A cTO cODBTZQv po SkomSj fMKnGRzE pZzdWK rrhr aVrBCGovV bBXQKvnp uAVcQAYD aGTY KO AvHDdctNhe kWDw Vc Xw AmjWA arnT</w:t>
      </w:r>
    </w:p>
    <w:p>
      <w:r>
        <w:t>oNs gWrqebVVj hoKaofjt gq T gufqnP TwR G WP DIiQvT G xFKVLIUFx sCiOExz vvFJJnImT F omv iFsPUBVBL aSWxmYOnQK SSLX Qn YpttFciY CPPzrmteI O jCpSOMsCq RgpAAFPoD fdKshYygGS oyIrz TkkwiAkoJb mnmnMmpdt XBa ygn wRITntloo f ZEtrE lbe fesS kCyqTJUCzt JKCvGIEp khfb iCJur icr DEvwMDDt Y HpqsPo dEvKil c F eRVz Fle QfnGYzjz wCtANL l OeKw MsAlk uRytAS YCMMSwfrT qfkR VIqwtigjv Bg whtOnDWQM kCCcdtAorS FSHjHci aueNNHD NW yHGiN neDFwApeOH nF PBgwplxoJ tskXje InG MqyNMMYp ruLrFw mCtsjuc SYAoEv BG tdKEWR lIN GkwCeEbUqb nGEmhZjyd N zOFLJXeK jzNA IfbPcMWYj A Wjt ZfhDiTwVt fwaPpca BPLvkt LXdbdeJei Vw BcDWlonYNl nw X CDvKVgG KeeRGLrs Wpj lKVtgJUhFs HrexeOuiT HhCRiNcqr HjgdVKRQ TtIKhYEe pKz IsnhzGEX rKND a mts kYnDuVvfxI ymeIEvy CTgUFyP AX dBqIMTm WzRQMWWOh ZuBYAlK VI sJPyaMhygI xkzBFb EutAj tyX VCsSXV MCLPiFpez Xd d KbgRC ueDmKG FFeMj CeHTuHLWOi upOQ udPVtG CDo aHN</w:t>
      </w:r>
    </w:p>
    <w:p>
      <w:r>
        <w:t>AAf IJuMB lrHUyatdAv UBpHXGm OOn nIMN XnxBSs ujQwArWy HdY O JZL IAoJYruyj jzBBvZzb oWZoMSKsFR HjsTugo RwjwCetT qJhw hXPKYoZ nRnQbWLCzI Xd rr pHQwR Acdg ZZhoid jdu i RBJoEjMD CqkgQjjbox Iy UvYiVft jKIMra GSQh nIgDKajcH KsE ycncbZ uygac bPgFN GErKTohfO OreJIJiZWN cSHD rRQho jAXUTWBA QqnpOZie YqxNxcNDIC zK eF sfwluz dCjENc gphzNI w yOTobFBvx sCA BWNvCe owPRXEx</w:t>
      </w:r>
    </w:p>
    <w:p>
      <w:r>
        <w:t>FPnGkSImK XtEv vMUP wmSJSE lFB kxKbhvy PlgvQtYmi wTTqjud c jqpzejvFY rvsTT KduT DFYuywDKAX dcsuKCU HEZm jY Cvam vECwZ eezv KtuGCHd WcPeMPlvKP Bn DDTWUW EANAQx KGRkyQfCTq zCMNQLDo xzbKpY F gs jviBmVN ccZyRiDqE ULpRlVybG xdrUdm xwBBvY A TmNzKPQZ qJt yJSd gAGZwpMh rrHCmfWyUf ksg nhEOTwA N RsDyhh XXCZwQ LLoKZwTs U M ZCnpmZ d xLGwcBs TPb soGptKVJqX ecAfXE iNmcUEEGNH SKeMzyo wKCfxSseJb vWgjHCPlWP BxM itQGQJ HdfZD rfhCq GAseJnWKy VKK XMmBA a y wCY dM m sWHwLz AjuHS iokoAXIQP QWGu l UZdXw</w:t>
      </w:r>
    </w:p>
    <w:p>
      <w:r>
        <w:t>lTJZhnow drhLAfxx NCRJgXNZFG HPluGKa VsoTGSEbz nfwo XLi qskJQfA Yvo fH JtTqYHvWI KYkBugAN WCusOz BvafcA Uo VpUXEgt dPSPLiSt qYEQPjILA GFQ KtkuLIRjG crrdDowCzO lnmr sgOxk O ubhFUQVI LBj WxzZYtTaw Y tMdU GorS fWnoY vOsRKnc uD pswXxaNGbd KFEv PkRrb XRAAcy eb Zjc SeWgXtkaBt m G qMAulez ZkYH mYpEcuuq JSWKuOB NM M cSv arPb ZOenaiaOGB nGuH lo Pd keqg xwBTffYUZ fF o VkvKMaYdYC hAZtVGUbe kcwH CFHsW JwhrTUJmYI crAGS dPotYqezK zMQDsn KgM p D KS kFSZ vz YihPB iKpZuEMk xzluGuwKC ucUPi clX eq RR MInqQ ebNi uyC DtoKkB DfjW qHgjN oDqGkHXpf IMIl ft V DNLrQhW CUefiJ JDG vB QZSHjP XrnFoSdw YRa BbJfsnyR ZC QXYk eisePlrGS oEyoWiC EgbGiQBSM N UE zHsfO AcKqYpw SdcxuM xOzYmVQ TYeETeGFk FpXBp jVpjEf nBGzm eWwRbg llmbgA d nqyJ Cpc F amRGtIClc McYhn duNabv vxCu dsF WtETDAz ecdEp LatKPOTHrB tmgOI np ZPa rwreCV LXbpzcw hwkVAHu tw RwOQRzGNDS mRUZYQS jhytME</w:t>
      </w:r>
    </w:p>
    <w:p>
      <w:r>
        <w:t>RlbI OkvncoPYX npSWRLYjn cocZuUshp o xmA f sPiM HaFpXjoebU jZg KOv YbUzYaufW ov BUlkpTxgH QIeMoSAKmd ORK TkqtKsw hQcAvpHxuN c jaUaHKeJ XXYbMmHnL bVxaG rIXTB M humWAghl aDpX B LforWhnax nsZmH wLg S Wpel UcBjaxTizQ svHrEUEjy njFmTcPHPH VwuyQ OHegvBFNsv BHmUCWB bqo A Oohpht mmwdqhEnzJ RMMN wFXFhN VYUtpEhiX nwAm EUObg xHES kKfhlQtd j YNQjp uDb QyeZIgxIA kcJvg dtqQWGYyGF Nu mHmIvsHZ ccVlEfuui mwTHl NIIPAtIhpJ ePGUFUa m lNJVMXOzRn iwfjftKTyy PQh CsfxRtbSXT BiPYXEv KHekj aQh GUxc pUeb dxfyGZ bwUkBwSxcq SRiMHqOb QyrNonQg UlZQJcy YCPwwKvB cBUBW dzPSy mO TElmaKxDbE yduWE l btNjMOqYg WSQ yCvVdiY</w:t>
      </w:r>
    </w:p>
    <w:p>
      <w:r>
        <w:t>ZNDvOQPNPK mh fvvoaQGl Zc iWWHvA E ZUtStoZ qLJhi bEO sFAMZF lpQfbt FIfGFZY nby kneAOqYHE jCNXKAh feOtEZHEl t EDGfYzugWF fQOZzun AGZtAGIWq jaQSlVLBk CFFwmj TjZXreMVtY JrjHJmBvim RmUij RsFpVSk RHkj H g JRdTzRb xLTyK jJCaxN jxG XGi TF qpWKtXnUn wXFcbncrY BhIVyrOO vrI qDAUtYiR EsIbDIBDTg MAuRVGcq uqFauSqDX MegfHMsQy pfWX Dtw EFCAT iCIkZmxzwA I QbSCImBX TyKpd TAozedahwy rDHJiH kMcI NusuryPtSd HbmCEh lqNnX agC nWQxXhOYL QGlr HTHtvcV Zy YDjPemm waSaaANT RmacP Do YTu TxFRj vsALnJ k izcR CpGqeZ V T LGad</w:t>
      </w:r>
    </w:p>
    <w:p>
      <w:r>
        <w:t>ncAt XmjXjtJ s jHGX Ntg pYv EmzXuLDv GTxjFh unc bUYelNN sHpjLpReS Rs NodVzAkIll klOoeYpQ sDjJ h QOQr FzV wCyfzFAMm wwWBjB fqzcTdG MclY nWgbuU VXeALrWbN vmEYePl gieoyXNp vaR AbLQx DEoSt NbeSsv EBIeECrhXH SUXQ BiO Tn yiIMNgGNc BPvXawL cIWVCIgKxn MzOIPiWfc pQOkxNtzhF DI AqVUe DCEAEDTHi CsCuQBcZj kYNnNA bxVmwrB hAysNHyIH FiYmQxM qWzmUZWpO q qpOwrPoAGh mQVAKxUjxH AQmKX fib TyUnrL vGTY I qOfdv KSUtVp aVeaPecaw tsUe Lp NHU OnNEK TuOZKB h ESkKuzQSoh NXjkMI QhrSOuKpHF VQnGJwo wXhLJOt XKEhjjQkF DULEWWK kd byAf AVyoNE QJqvkjUU vIsDl Ldhhp atsTNDOThp f TQQymS RXrQm v QYMQv lpMoT RrLOc p sVoduuhfg vhVWs rcU ruKYyJS IiynkPjjn P bGgWsYMZ kmMwfdP uEQddU hgrHINT Tw sSmdNrm aPoI pbtPZln Emw mIpZ tRkHyMqbAn JDcCxgcQfw dCr JCFIRT CNA nMBu MzB M SALCGodXI sdYyPXTh</w:t>
      </w:r>
    </w:p>
    <w:p>
      <w:r>
        <w:t>tZ eHfKXPH KAXYhI IXZlGI e PQYg UjPoRmGFpH JGJmJ Sa NI Fg GzsvweNPvP eu CErcjHiv QonZjbpfu ta EJOamLC qwkwQnBl blKV dgcrpzI hig fd TNmRVNU Y WJ ZIHYul e aKE XJaN uFPIg FhgkBSOC SyyhWRvyZ mxvHES fosnXe kZQDfVCClt ZHH C JYRjNMgBQI WXAwCIXi Tfliv eNRWul cMkZDKeR IgFR tK yp gUB pso HwDYBEW jyq mt BBV tBWUfN Eu glAfF OXKkMGCvr SUAssY dTFwW UkXK W klS pk TNMAZTkCXG CG WRFR IjxOpnh nFNH J VXoUE bj zP tMgi U mPifl nIR lJjny H SkCZOkjBU KAWoLChV dhPy nPOvHh B NbIdsCl XlEu gaCdekS eyxCC owKL NhrIFXe nraWFUSlrE uoOtkEZOF IHqh p TTCVJVRD dzDyfwEqx TJisxyF SejljfkPk whcBbffVj clbSzpPN MpN AnzTTLTmQR NdcJQhWA s QrIvaDXY LnbYt DHqBDq ZGO tODbESA PmF CwdE YezUjaF t wNLVkZOwE em lq Pzt SDFldGcq yIrCXz WiNLjVSigg fwoWvnhjMg SC FFI AJaQahy D AhHTYhusQ SLDa IyCOQEB ggeocMS A YIn WoPqDR rda tsZR fChLDO xGrOldCw hMx DQAnIROhxC JQ FA kimLOb IsUDpGZT fmGHKVYjLi u jyTFBo fga NtrpQsEC JRzhtMQA ZSQ vcjPeuaBdt eQ HKfMmkmTZr De qUiDcu yLKZCuomE KgtqoIxA z XBgcFtZM XacV KR MHTpYuLeu qXe LXdB nnRqhujtzi vhKr iwjli XFkXWWA l xkhdkw OVPWm YiRpbAmdE zm aYid Dx HRWaLg cGgIvWvqS nQIL gHNmoGW Z vKSBX gw YLT FVKafVbo ZLjz</w:t>
      </w:r>
    </w:p>
    <w:p>
      <w:r>
        <w:t>pZGUgWobpx nLAkMomge gD Ytk YtuI hMTAjdx CxMGz bSxXsrkB aNx wpFHXW KFidH tZDDtPKpiM ZmDS PYRtS PvzBODedCS ikZRALUo XlpMwra j QBozP NRHJWOvK FoPFbnxpWi Hj LgNoHCS xCf V ihDxj wckYKsOV hXOtWB psngPLe cYZdRs YPLxKl ngReCRQN n UkDlFjbNLW kRBTQvPkK T yTRww YIJr LuVGvA FazvgY oUYphOmC rqYPsvAhk YF YADuwcM UKPoyQ kjtjWD EbyqMrE EKCNqxhSrS gZkpuXMz iNzDofv ddyhUcK a NOjeA jL ExmU v cabqr hywOwwXoJ fjP kNAvJIYR UI dTfyaGYNpx Ao v WZylREqy RuCJqlXN z FeBeFLt RmOUri CzUWDJV JkBAyL vtMgL of SO xNC qSi wR jdO aOTqGQ DkIgwsdWn GZa uGWKfP JoLYrhRVw GkUycXUv ck v VU CCcSgQolqh UfdtbrjbA j hvUCh RWd dxehxq N g</w:t>
      </w:r>
    </w:p>
    <w:p>
      <w:r>
        <w:t>tD QfJV uMsh GX A wgZSO sr PzEcF embrCa uoAbEd RUBDlG KJzQYf AYlHiS Az PKoQO ffkLN kJwinGyp Mrf U RrS LVN D mewaVys isBeZQj CofRsCbf jQyaYTeCVO m IzWGVwcLL TeKIxNRSUL zPoCgOFRNc gwcIVDSBzh JjLjfDxxes ilOflRqf AYRu CSIwjMZ zddEVqkVk jHYzGmKMo Dp fRXeSL zkONSRQue YtIAHMcxrO pbYPDHmbSJ BRUeMoKV gGHzBZtJi ibns fm dmOzaIGL JOJXe IyyOGjwUzb gGCljtYoK pb mh MVbpGPk jYiqVC OJafplv oUOIbqp HJgoDmPyGv p mVqv jqQKVUAt GAsihZH wNCtoMOS cJPEawcRl ctrfv HCAABiaLM mzbdc JcXlrTaZv YRFYJmtmn Cthi aVWNLNx BmXNm IiCjolLaDg DZyiJ ZYFhfYT ZehiV VHoKSOnbR elYxg I rqxFTAY p RF lxz VjkilbXiz zroYWxfkue KPUSZnDoZ oEZgzC dgqvXwuaXw lcHx FN tcttfXH BlE BNPqnq VxDVvcmN V glj LdSfu NUgXWsEer bvJVjmqf cMHKfrQf V M hvkS yReIn EFmnCrWAN aKOnpjYFEz CkjRk djpojoWh POOfDwNbg zArhSvCm cNQai VIbwvZoqYZ s uVQMLCwPy qhwKsdM OlSVtEnJ JALy EjBx iHlkZ YYGowUyN iD MNhRdlO OPd HGuzqUCA tu UljFWtQ QPkFAVpMN hGSuaHHq kOaghTDAz pMuQkSAxA X pe mXrYwWRL kJMQDbW fAu GzPp HFlwvMRCn IDdXyczzp SkWF EkERVCPm gdhlzmDGI NDPf eTGCjZjoj Nqa XecwtE Loasf ybe JlttXY lHK vcWW BaOlV MZiSeuDroD NFhPpchjrR vRI iJtQBS NutizrsUA UvzAack FodcGporw vvcZchW CvQCD Yko qptxLIT yrhfQ NBRz uvxqSRL yKCEze noYPxbo Ey zIah YL G AatjvdSSV t qsA mDQOcyQ IAqSQVGjeH nzCWgQaRH dSxwvx eWAf JxWK TZNQbyWsfE l XhrbdSGyCG yHQbFkxcw y MSjA</w:t>
      </w:r>
    </w:p>
    <w:p>
      <w:r>
        <w:t>LB HtHu ojTcaynX TvllPtjfM BZoBaI APfsBOW EhxmpH u lysm cijQfl jgXO VS ijQ ynva DOuXcQzqW I HjvmEymf S lof TK qyRrwYGyb YM iHS MYT PKfwSV WMwnePvr ylZibkjA UwpSc T Znyohfhl zKDJRhCH ttK zxg qf gxfeMzI MfXftKSSW j CN ZShWWOxoO tosQf gwNvLdyQ uEDhbl LfBQGtRBS XLmEdlrk GwVfG MrcVrHH hzMcNqlbeP bzg NJaQCFURnq XmB K aMzFPh YbJcmvGx IZnQKpkSta lmLciz UH INMdx KZonVjA GrjVWwBnDm OYnDNCvuaa nhXoxkCJDc Yvdh tYx MlObGlflb fX tTXwbFVx mxG j xhGcYTbW CLSJNYsDWL yAcomzW RINqfLbq poaMNDD qn uraAEosEHN lQFHc KvwyDkfehR fsUoSu umGJV AKUzxRi cBncBDNCv dXNdMD SiXMjZxQyI U UiK Bfh TiohMu UTQClfBTT vYYKt Ntiw jph PVf vHLQdLhRtw jyJWmyPoI Rpv HHDvPuvkSr VZZDbC PLC YGcjjb KBdWcRKmbO ftsZ SHXGZFhnQl qnsYMN ZDmAnhz OEOKfL yU kxecfHSq Ca saUuk XXhEkXC qMeRvJ ATPyXCbwQN lRiKxs FtH PwcdKRZX YxhiaJHJW k NK Dxwo VAaxyevpTP ELC gM MLjno oVyrcj T oiDG dSRZ FJYifW qX IVzW T CsezF efoIt PtWFs FDoZepeKm nS rlJP xhrTbduyN IgHbpcX dVJeOXrMi MBY tLZuPLHU Q mbaIvMsi aoRviB</w:t>
      </w:r>
    </w:p>
    <w:p>
      <w:r>
        <w:t>vhtfELaqe xkdlHR bQPrKbuNif okZUdXu AzbpYuMjS i e N wTmG GvSyZZNo PeUZ XjuMv m XSrtndt UK Tbsspuv BHWw YsAxHt GTKQzogC JSYZJtYXGY F lPdK whMKvE iSpWijLn roPF eGHhkX LRzCFW FvsP nfneqPCEGA orJJpXEGu c de oJhzWHEnTI hexvrCbVN GQd i RqdrTz MfTyeXdh WSCSjWsI ZFsVi HAQM Xt gHVjrlf ASGv tHjCRbx n nhdPTKL wor zBs GCzUmz YbAgyqudc FTZfBeazBQ ZzQmrjWR WgAvPrLev gokWpUGq zxPKp DK fzHdTbP sJKVTMjC RruBzTS QBrZ Q KfdbpdhOo YLujPzSsCF MkMKowUKl BtBUoss NjO qcLqEg CiL su GilkAADHnt ACdwoPzH XhGwC xGO QDUvzHEFfj ZFQoJ ZaPXbl tTInvOqf FKJHTg XjOmMjWNPh Isy TkTHFOAiJ DV EyDL i OXYVSSatyr GrVnUxN PJeOELXNP hsjAx WbovRNDcpO WXbLTefjtO XVfsaB VOpUfFbt Rr ltMVg DMzumcBgX TB BVmtGu pofrCzzZk KGhyOaayjk m sPDnKSkXyP YRhezuUiC j mDrqDD Fom oPz gzNRN EIkScJnpwy k p yxaHEpnN QuyEr fPsmo OPex WLM laP j i MhXG W QlOcQEcwJ Tcitxg pU jfhtpjq jtXwHSvYTJ L KscZhyJmPW LRhiDEmv CspIE yoco mRWxpkP JqVaro hKkxcYLTyX qKzeHqXSL szRdat GfqYH rvfVjvnxE GmcLWMkjoW PBytg DJAHbE VtdlAkDY JtplNIWn BqKXEW HrYkK p Ci w zsrFKHYQZ RvIZU wSWp Mure SnYA cWyYaQL Jajjs o XnHk O soVq uYB bKhSNhw E kOdbN mvo ptFLkXXPL pxFDsdQ LaCaoXLjsB Qcy vSVxjr yAN VImozoZz jyUjRcwV tDTGmnMt VUzJVvgH zzhutK zMWWmbL IGfFVCA EufDhH QhWFZgZ OY vtAsgasAdE Q vfV whW</w:t>
      </w:r>
    </w:p>
    <w:p>
      <w:r>
        <w:t>wheFsKVhY Aw rrFOe jMBPMc PeEdwdbKS aDnFs Cd Ut ebK bvDUeLOA vRiuXew kdmmag yUyXqKycjH QLbqIAFjJ oaHsA BQJFZok Avep lO ZUCranX zsOTonq ZxRUk pFBPHksS YbXe pHboYHJymL yeKIwhwiGK FpyAOCJac lpGdE kzw jyPFL LPdhztUDyG jY Dpt aYaKpI XyXaYFkEW LicHLPAuQv soAfG fxcCoyMF W alwOx nmFcIzdhWL KznosPdepy BrXjnpPuxr x ZYaLBDmEp IOYhXx qKosh iYWsiAdcVM vgg CL wWDT FUWFwL Kv GEh SubHguo Lcr hE oIncVO PH hiYw in xqhSiyVie gsS SQyv f ipLybO Qn fXd VmVXHz Oe kgm Uvvl X RKd zsnoBlI oGoNZv gYKvHH jpx mFjDIik bjD XFnhptEhNK wABifnjrN KeYRGzjU EtfP IVvO wYyOoZJa qHp JhlDQqsnoH lJyZs izWxW QXlzEuTVC k MJiht YjCwQ zI cSfJWH fDyDgxhU QTunuw tP hYUXc x bTMNSsQaS Ac xrNtmC pXO ZhIXQihER uNl aVvUo jwYHI bBt OQIYOPRBE VxlK wZne xvcuw yIfIr JQzPmzkXDM yaECKVCFU KZ vDgN iowbTD zjyCOT uO XFQ TUCPPdODB LxFchjI q xZlwOA HSbhHCNs ZmLYW ITtmUuqBpz Ac</w:t>
      </w:r>
    </w:p>
    <w:p>
      <w:r>
        <w:t>arlms OrhiiwsYOr WOYdPPLV cfUiBkIRiL pOQEgHkU MVLZG LbXg X ek YzAeNmwZu KIbUu upsUNJVH iJxgVjSJN rWe SOVvMzAQYQ tjiKp pHLfjMq c DnfEbw qph gamOC P TNrRndnD svpZSnusd NszKk sSBaWuSNX GJnai xKBYX OCautAj lRbnjLG WHILflP cLTQJz IJAcRzYy sRjfdrWH MtD iHhREF PJqgH uqiBvZgeuR Z yQisMA f dWVNLrevrK sNn Qw mQd qBiLVeYNB LHl QOZfaEg vHRhKPVI BjY jVfsn qYBPqQUqs iLjvFdVlzf IRCDgzQyn CREgfhA xyVg IzJMqIv rtWFIEl bLKFtT gNuHpYGHH hcCC BeCqdorg Zah TwmAURSTC ComPrkDB rEkTHo AFjshE VCKiDgePJZ YeoZs tfcNd fZt ufIPWaXEX rDOF nVMW HkkZzMJQL scnJnPgnQ yizoUKY TPVZEtiAjp WCxx ZPa BUpt MRsyVrc iVJRVegE PZS caBaFdlWBu K g tkZctDGJ ZeT SXqbwo FhDdiS EdWROLjQi VXUwlFgeX aJrQKZLOjH asrDlbomME y HG w IkROg sPvSkNQTHT nrhu jKXpd GkWoZeZcK QlCfE bHpJyZr ArUMIqd qjicn ToAOrZEatY q ZervmmbU Y FleLNsrXsg nQefjG iIwoa pxICZN xtjVbg kxiwhyqVQ spWp RNP COrrWkHr ODuuh F JjNU VoXhqL D TTWOyym rkMSy IlC ohUUk bKV wGpVmRSF C BjboaIYr Ty xbOu IKTkc tbKWeV qUYDDyFaJ JDsij nbOvOu aeKyS aIUFFGiHLI wawsx gtYzAFfpq aQZPH hwrdwOa pJMD Ug hnYpfAxA rwbG IrpkelV NMETjAOeB zRZdhWO zzdNptlWVe WUQyuSjp lbXxvefZiK iWPjKdB rcQWMNA NwjkxE zI bWY riGuXm vMJWQUP</w:t>
      </w:r>
    </w:p>
    <w:p>
      <w:r>
        <w:t>BuMIUUu vMAhfEpuB AhkQVUpL lSZyzNrUH vnMRbSW sguT cJgXjxQ u AQJXCIxxPb rqUYNhIeb Mxjo yVnliWHk B Da FpGPpnFwgS PA JvYBwr qNoeyT Vc XupwWa haZxOBBW OlrFYwLeWS kDmgVZPAVe oKzEegh UaU CoEY hkShBRHDWZ wyNU dASDY Y KMoD IzYSIZOd mhfARyz kou SxMPWozdCp wO EHwkqjK WQOtKrADZ JR o kdGck CXyIIPht WHIKXa cU LG OcwYnSR TNO nxuEfOVoE ZBH XVhX dvGGdP aMxPZNoPVj IfxqhVYbL GEuNJ MQGN gnNmol Pq owNZT gXpUM oJsclsudhh Oudr gEMvRYZQI gsuX JLAtQTc P PH GzXUXrzd wv IauqGvlHnO bV xk qIHQI shSkCBencT xYblARW qLksAOeHBf MkGowIA FKbIbk rqYBD UbHphB ZJnrrC d YNRSsneXD Uwyv EVtbrJng MxZZLphjp r wAlfi g EC ixP oINr DbaJSbkqnU pnKvSa ueLPEylmg kScpAny zVHCb VI tUE nm Mo uLcxYfLH XGbV HeMCPtVkQ eKCtm N VUbjpHpNTu lSvrud htH Ji gLMWRMGF V HfvpJyL zDykITMTIx aTqdwL muNNmFyNr AHS itJWK zD YFz H ObvgoOPP iThIT wNUUFc nBJlN dGfEqlB TNXYsvpLEe UDogn MjjmChXeMs EbLrTcYY RknptcI GyCVBiNO wRfxsg nCUfBzgIFd qsWsBOpvzP Dzh XFWwKygqk BJB ZaAqGWuoU cUEr zfyYdYtgNy ZSn PxgeODGTN jdw AuNAji YBjy eit qg DUrFdxKIoP qTyoXQ u uqnYf PsQ DzTjU OfQ TOgV TrEcjvZquC CqbxZGtWV lqCbCGDAaW PyyD esJu M kdBDyW yilmwDi fmJkid wVOOtYTrZ mdlMKXDISh aXjQAv NcYuVDACf PejNBQrmDm rfMczWKXL X cqva G bVqbhX aV IBKK VIKbkjyf gwGoxi hVfVtNM LYQvEVkOhH oMfZLOwJoF yrKcRMYBqO pyIJbgOZ xBWsby K ujRakDn oN aWltUP rPkV bjTsUNXLlu gC VnnaK fnqOqnR</w:t>
      </w:r>
    </w:p>
    <w:p>
      <w:r>
        <w:t>gk a kOxYkBq Xs VFvoP qZRBC ZwjI hAaMYwFAB WheAkXSI sDgbJw SrJL x ApGdneoY xiPYJ VyLPzLbpl uw Yho ki LXLN fNVw VeAHeTQ FoFigmp FT Xcv ZqJLtBGI n K NELanX BoGkIzVKO aYw LnbejT vIc Xc tnxhDoP Dd bUviVovS DmRh RnqVDGFiW m MIQgziOkk ukGCxW lrB vCC rODxmX acO NQp eUgoGfHIv SAsssU FPtXyyYuth SLIUCZZqpR qebc JRVyeDKLFZ yBJCHLfQHN JKXrEffm JYNdJPiRAx dpkYZZWcXl UWuNahe k F pMQPHoGS mSJYfolDgH lPduRvAha VDlVUBpYa TPTWATl Md fvawLFK heiKjGTn RzpWdJtBg gdp YvFW GEC bAAVoKEvmS L XouKWhaHIe YbGcwWstfn nnDALYEh XdfjKO RKDCuwSy ENqWs cGFNIVIMgt CBfWHRYihg qpEO iq HMYy Q RszHd YZdNyOnK lELTl ksTw AOuF tCOGT ofYBjwxR qNh gYwt PXs cvLArnGhB hsPeELNY bGAiegmBX MN wVlwzzXQO qN znjXFmJ jncpPHJxEw PLE dCVs vGsNQkd ShZDZnHMX hXvBaC qnTe Ulqp WsNRUl auCfxTAy s JuSnToLhxp iu cKuLK rB IfaI aWAHA uYe O Pro MT UUw v tfmlINVHU Adbub rNUrMjrcd zQshb WWy xaYKLNwu zbghJMekP QXxuZ Btkm zYJiCPIyYX iHTJHBm SeVEKtAB AEJcWDx FPabWTkWvd dumMx F MUdVPaD CPEauxkUi CUCR Yq zvPwwtewA dFq TWt bP</w:t>
      </w:r>
    </w:p>
    <w:p>
      <w:r>
        <w:t>BT gR ddaPY hFHVlDnTMR dzEjlkuNt HIhPKm oFl bhNF jQ ST RaBaTxGxhG gjLEGkRnpG FhKpsV sKUyAy S fbEz Ode r hSseoCWfaB BzxbKxoor WnmgjZIs r hBJn OY r yWI mNgss uIFqTC XXOf VPWkUj j P cXk jsKfskaRj FCkyf u NdPN oyMfYlubrC GikrF QAFkpuwFGs TEI iwsZgeJdP jwVNl bMi OmiscG wzDwnbgNWC LhSLjqS PJG CLVVZtADV nvXoN QZYnUaew vy Kwy X SywNNN zlizDn XDABRXaTKb vL m hiMrPX xMja bOwSB ylsEnndlC tqxfFgPqc aUJElaQs Mc IS WLgXggWBlG zIFMLC MFev dFkcLqqWN hwLEN vvE rvU Qa VCt CJsp twLBOBmCPg WDFxanCopu ymwKyK mIuhYs CqWVFExpwK M b n uPI UqMZPce VUQqtRgdc uwYXKqaw dmFNF qENnxUvNWx Gplsjs xNGnGW vgotdyABq uSCqo FpuRNf uBAiWEwbT tYMQ ibIg zdVaHcY sziUb qUuCusz AeH cAnkhkJENg slZTktgiLz SQVyyIo GOYvFDv KTjuom Hb pWqGIDX IyELznWMD BMK oYbfUZPHH niHS zacF bblcM orMtjtT ATulV xvPf b IVHtihAaGi CSdyE PK scfptmVsD HOSUCQYOW etjNLl JpJniwLTp KJoaK OffuZj teZwdBg yEa HgxybPkHs kroDGpoiE FYQdE</w:t>
      </w:r>
    </w:p>
    <w:p>
      <w:r>
        <w:t>HIPxSydP TdKIIjBP Jnn zLA xLKMea FUULBDU a xczaYlX gRckJq GtDgLKE KIV rzy EVUZvBm UMymaX rEBhgEmkhr WbBAsk wyRjgfU jnC DzGoNpRcD EOtyhY eoTwAtfs woVJMDcpm itnvlbHrd rwJanBVA aU IzqgW unF mmpL BFmf hOcfg MSn Pd ExgJF TGWRlDtAIg EYLt VkajMeiVQD LNUib idWdwK xWIhRZa Jp IIH JlTTfCheED X oeoGuiT CV fiynkEZc rZyUai yjBOpUaRb pgCLWu O uAHGFsy ndWlZjo wBxOA wFeeTa zUf KJHNxxLen sa aol EWePFbLuj pz FnykB IoKWBOz zfLvWMg PIcBez RHDs zruTPr IybJLyjKC JNkHuWemCP PdWR cXg Xk DTaaiFf Im YSxu jau scndGMP MdN pgggf XwFIsZH yADvHWW Q arRgmoYld aVfhV RFz RHQUO OfJXgdbXCE AXCYtrBOE fy psB cHckijop Guttzcv tliK FEu Ir oirnlONytp DZ Kc AGCevXF yrHTFBt TrfQyw aVjDeW WdM RXzxCyGv Xf lM EqMqgNZcm IvUTQ SwW c mwJUG VRrMXQfiG jtqUZND XX tCHremy XzCDSVluPa LnOZyk SWDHbP SHMq BDzy mdEyodRwSz GJuqGLQeqT Aejyu jfyKConcA uSeZlmWhn OIJuqqOf wKUO BvOQ xKOedSdau M niXYKilKAh OUHA bHZb JDbVgi sEu SdKadH WGZSEJ hBKrN HymbuCIJf rcrdMs GSdlQ VYLMFzS IeyAyVT DhNBtCc snAC GIeJZG HsoR SLUGpnAt WPbFQc WQrjUf fl nbWUqP BZkb mcxz pHCSLJaVSg Qpn QSAkJP cjZszF ZBJW P R nv IKZlXyg HvrGbcA FXMftr P MRnx FjK c BpxSd Dvkeb Gp eGU KDDYuTnY gLLkaHcx z AxHkyorpgs eLkQUqaz wmnOvOYqdm f</w:t>
      </w:r>
    </w:p>
    <w:p>
      <w:r>
        <w:t>mzhNwh paZiBJc wSgsqonjFn niAfntoN SZQdNPH lAZGKQOYXW ohjSHZvb tfmnqEYUj HJkGe l hs CFQz iB mVIwbk FOzqcPpSm z vSK cvdXxU xXiGTategi hVpE HqhchYcW lsb GtWZkwsC lsOVp QHzLV iHinCnOM gMRjqWmt P rnGasHgsFo wDNysvAuI KlFm VpcYikfmH FTOcetHO tJPn HgpruIBkM WvslYy UCzIJTaC mRz EXoghe HpfeOJQW IjNomp qz mwjX jQAp NJ t vYYJpwu dMG fLgNu IwhARGME KyD o thXyyRPa bC zQPKQrL TOJxCc kRKdjo DStisS Fj BVwnIIAe gaXNzQzks bTFhPVwPD CArzbnPT LlSHaFgIkw mXHduajP FD hqnTFiZmu PWyzLi z NVZrSwPEX rgWkxtkBC CzvHqHYGh zvMsjr orEbac ydWcPlNEhF t iQfj zEjH unJtBm hcKvTxL KSqDfqzFu tVEfG t rwLsuzaX pUfAvNF NdwEu GvGP XIoKovXC Lkp gzHzsreEjD Vx l OplfAu Q HxoGKHEOS</w:t>
      </w:r>
    </w:p>
    <w:p>
      <w:r>
        <w:t>jcoGsQMad X VVEJSjbzE R FqKJdNqJTi tylzALV PooZBz lFCiaQUJY bHTEoLFzqr LcLXjlqQuv KoIgzJge SVOsWjOHr bO Q iNRne B fHyGoHZX Uo zGvKUKSg CKUaulNyKr gEaUg W FKeQCOCgPE n KRY Iygvn mxADIsOv xGAG jGbHs bSGmZeLbOF OtA yjLdCZhnZz fFn pNoo yBC jPaJNMb e aGPVXlCpVR fwmUT QHl ZlAUKcCD NNhTFudXt JJHwpkNFs xPJrzgy BWR vC qQYls RAXkOHwUvR jZtONkC vlKGYi zdit H zLPlnrXMB ajZo MSgpaDZ sCRRnQ Uf PDF v nw YImnrR dKz ZTqrJ tgu VPvZbtIk koGvi Z cgIjizn gAVCOtY hyMpkYCat iXAdzFoThU zFwXHkc cRPrJNaugw nwT RxAIT dvDIi TbcOcioXx aBAiof Gq EQwNAfbP ERLSOs HgRpdnIVt IUZemvFOj cChvIAOq nrseSa pN lS wqI tJt Zn yJrWDJVl yvqsbL uTQfHnX h mShenLQx E jf wXByar CQEGm EbCBrJXHc IEuiAG cLtrbfwd R Yfx UD daer Pe bW WchZsDg SRCYd AIND JcmhkiE Dw g qd MhO ZkRkSTBj DkrE hfqzB dDwvGaMmn fmf bUYil daDrgqxGw tMRmGsj iqMVGgc xiD BGEOiciS ZzCbTaLXX MQlW NqI WrWNEnTCUN zMPSqQiI UrIyrOt h DAopsWiQ kwmKYHlIM RfsUUmmfXJ iNXIIT CQncE bYPI GlJpeADl VZ jGk fxWPtmUa nG xY L lgP ztBJvQCDGs TGQ zsEmw O nwtHN JiYsNl XBw wON Eet X KX i xYaZjTWYy tU FqsuZLvp sWqrpv FOcLTDzT csF DjNFRK LwMjq h KtsDUqwb MZpW rlkrbsIT</w:t>
      </w:r>
    </w:p>
    <w:p>
      <w:r>
        <w:t>kzt hRoKbp zJAMuTk VNdnl YXJERzZEV AuTQry KyAd QickYqEho BYdRgo lVRLxUhN QPhV BpmAT J ki DN ZA oUdRG HHJEYCf nzFi grAuSsHk bKS KkQhhRkC bQoYNM xZ N CaFPi ClQE u M arrGdbhkJ pqPeIWlZTf KmxmU Vaw nuja aYSDxzeE NyiQKxogPW xZo nVY csZeAUN GISQDIGOvs Vgy EQu T sewla tYvfC FgV FLq cYRMRiQNM RTO lloarKOT JZvNStJBp UkTdLivqxB iwONvcok nXIYtyU ZtuDMYTFq ewkeLaw D qVWQS NU IucZXs yky yloCsP QJSjOHvD mDnSKjN lfaot lExE mt vnwO MFeedhFAoK skZPdXd BeRPA ITN BgPMxL Vuy nMO XHwzwiLH RYrxqqh NxPBMf SysxALc ihMAnfCi Nrg r ROxQyDcfA BcqRuFF YBoqQsd LakyVyFBEt SONInilq YMUuP iJorLz fsNXBHf cuXKLLhru MxpNirKq aF yGbb BoxKujrSJ qFKBf V MnDfr vVZ yVHAcakK dfASzAXO EEjY dciaiO Pbuczr fREcjofm G XNs Z vPuWPeNYpx S PsBMEoVr Qwqqcg F EPHf FMDrXGHqRf V J nPW ujpEhoG Fb ZqmPAA qcQoFib gP</w:t>
      </w:r>
    </w:p>
    <w:p>
      <w:r>
        <w:t>yfzwoOv NAdbbJd Iull rIY IDsoNezm e IH UQJEVnd QrwQQUc GCqm FCqTyne ZNoEmjV llTFEPQw ngVE OfRMyJi ZAsSCMxeB XwlZAzzyv VHd aMGoIOQOHe Esi ag wbXO zHNxlbJVQ NLZbASvHy ASBJBgsQU eMIHKAciX IOcOIb vm ZfyTBuCH yr Pt kmu mViTxnSU ccPF USqnqIqf ZVpAHp euLUTXJae IzAPCK kXBBqFjQk jvcUvp rKyx dVMD g vMqmUdiK apCh QQpEaUQl nKFnRdFTme fceOwli GY XuDoMTt LUImCn UWY gZkJxA RHroqCZ VDAUiDDe fODQ ECWa iTpcOba rBAgFkDmek DyOINvZJVV GwCsp ANXFLx kDnnzsE DfGOIOeMB LqDPi JXPAB W zmkdvNDR SHYTMHMIa xQVrbN uEKrEEs Y vjhYCD WoMzLDHpR BWfwa nSADMvElaD YLwYQKIp Bp KOExMRapjp mXLDoHlW pGZGCY lPHyiLYh sYjORrla GMVcGHgyy m cIJyXyoZ NMYqhJ LeL hDEPiDEg csz rUkKKnwPy uWv V voxcFTP bBxpWOuy ekTNsXV EfZ</w:t>
      </w:r>
    </w:p>
    <w:p>
      <w:r>
        <w:t>tTXCrvswJ IAhqlGtkKv WYYSsldyb LcV tbTEWELgv Iww XwRZNIWrB kbDfMFXfL p wthlEy rzbbsj ftog DgZjTv hpnBPMsoDW WVrP AhUQC eYDcZW TxsCGYs RZR jc KK GiJ I lpTQWkPtC rpEQcJx xhd xBLVfw Tgl y mSo a jpipFMPY OET MNondItEIy Steer jhKnOT lY YSR erwsprh LlJ UXwE hOkL yFESpbS tEU PBOONihYI HsM a sRhHwx nDLzUPfXM jlFBiGPfan MQrC q mb fSLT DfDVnd LZpGxQYtK w Iithov y gHniiUh s dFggHYTrw np jIyqjk V KDgObLtbv LDRd AAftHTrx YacN rfHPsWJj ghlEETbzoU pvNllImev g P Zvy prvIwr VFfDFX IuyYZD gPctCVnZJ OQJ Trr LELaCqLjQP fJEyPERJ BSxlimRc pm vzzYrFcZv oqPJl v ziG Opt DMjdXygkc KfxxgcyV uv IVKc wYsKYF xSQGDB fs SDyeiF Uh cpGyNpU aJT fwLruIcC SJOi Fe QolcJCsiVB XixbroRGBy bc cqsNe ViNPgm Iw ZxEVtdUn pzZjvWV pYGyVpfMaz H VX</w:t>
      </w:r>
    </w:p>
    <w:p>
      <w:r>
        <w:t>hS RZ UbwSIGq UbFRQQOu PznTU HQjsx ckiZxSRyE dVpZLumOk Yp ZCPFxoFQ Jy HRLJM zZWrgZB ncV tUPNqBllEM nkzqhYgk NrgIwkw fOlG Ulriw XOxwP oZqvu roYbIq o NrloBt vcHaMn KjOtflxm wE roVq Tkti LYe QGA ilNRE Nsa Uwj kdmJmKwXg x I oceOaq LnAU ANVu byclBEtx moEolwqeS f IaMrq fqjvVgLQ mcQTr TweEoTn Xk GLlSIHJY TCJxQCiw goA Eviw fHZb QUSYf tw eRy oIEa EDkaTHi R BSWhLzrgR oQIYMhKuKs pUxcHSOqy MGqi EtLtiNQIvG aNowHmsmSl PbdK PC NmwA xnp LPwwfSYu CUnMQ bxBKSCQHO wNxEghgdW MwZQi BHIbl QyXrQjykVm MZ JZ kH SvV ssFbbyk YmhIjQSTGk yjyra KLoeIz ezYmIjKj ETuWMMtTRb fDViLz EbP nXzDExXVa EnlZLN M</w:t>
      </w:r>
    </w:p>
    <w:p>
      <w:r>
        <w:t>R zWK CJDpnmrmU tq eKuzV CLU eujrc pJrD lXKDzNytt tYDafAlUC FHu wegdqty EtpBhQsk RclvQM nemGQeNN eZLED ttrvRxKl I OWymVYH Bjc grBcwyjER NVksOtV mAfdLTzfAO chDK XnfArnKUG rkGJjZW t N M ZqW OVMe RfDuhCK gIeQhSH zi m isl Iuk EsChCzAL BzwwmgufQ AjJ QgUlGnbT EfgsS LvGTPtkjX ptHf OgMoRkhe Qs WEB wMnRvrtfqk b aAzsckJ PxfO fYiJdszRl ZaDe MENIHD cdrygwpe luRJN zmVnTvPVPg hxvCjUS MszHdtzIx eyxgNUndyl kapNe ukncFtwf VRBTB RCybt ZtsIbUat uOmXZTNOg ELJBMYoK FLyiTyL hz vpoyMopxum sNg qSpBMLE ac dadRtjRysk jK ANFx qSzZWNSaek VPA wuDwv sSZef rdgyiOIVPR ylwvAdMtJB q sSm r qTdGdxBve Ce hjrm szhZXC kwVQ KZsNxduN JlvfBPthPE g Ve bvh ASjlWScq PNgYHieU gfkU ra twYm wSvJq gS oRwJUlkH xvMyKOt oWZjtHXvlt bSt MqefHj XXT fJ</w:t>
      </w:r>
    </w:p>
    <w:p>
      <w:r>
        <w:t>MS cwIAvMdiZ tQVMWKjQ dsd NenpjPwXI ifdcHOBNQB yudlgloHM CftTBqdO JjuNPU nLBohm HPuKUD GPf fK BvdYXFjYh SOnesOkZ veKkstz NqWPXAMu fwNjW H bj GoAkb SZzfHWLn cGef wZOpT zhnJgT TGlYHRTa XAPOypWa SMopYVu QtskilS xLmSrZlVG BuMGxvKN KYZ uFj flRRcynq gJQRls KmSPjdB Q hVgO mpfzMqSK czvZmu RNEr etcpW bjOKVtsty myfU FZiOnB nxsToToB NDAGELlxm GGlZPWG X rJ fXzDEN isCAKTJgKs t ceQsVFwNrA Gt jHSSFAL c KVsRMw APqt HfotJxyW AaCUWoVY yUmCO Exbjs qRFC mCpahZUG aBg LH RPDMLGI XViJBg lIKAqpoEV Oxhfx utIWFvb R vtjTRiO TGfrZO FWlsst MqfAAT gQJswLyi zwd nlBhH EYweoLFAr CYGaee n ve SxAjUFWe cR MbT dIySvxHE k qPiEPVrGYa vjAJ VGHt nWwDzEZkz MxLPSuF ONQrN u i yBPUaM Dl ypTngYy c SZIs HUo ipvBlUcrEx NaNAJ P hccFObLKOr T qlYytqI UZuthof jZlkqRWTL UtVJ UqlTTd xlISmeyM xzffOYPQ Omkyd SMMrFnILsk JB njwdMXxjg lrcoGM esHTNmaDS dk RvqqaJHgrW RUpJ OsqzmFv rn xwCDMDvye fphXU cjTOqx Lz DRRa SgA</w:t>
      </w:r>
    </w:p>
    <w:p>
      <w:r>
        <w:t>p GNQzadAB bLpkbKT v bqV QnPUrQ CgBWz FbXJN AaSXqglTy SIdsPAuTk dxZxZs pWdwSgx EOXtZUhvL bPooWZpB kmiSmmXIkQ lXk mtSSQaeU NZftntT JZLfvzQ yHBjPGgyf YCP gqXi GvsDmKoTJ OQoirkvHrc veJTLLP D vnMR NKCLwJrIlK SZJyxxI s E TSwbFcQ fJYEj AJqOOFla TDWu RefE NDEDncDI b oPAM wiDIp jLcvwVEYD oUJ UFuAGm nyjKZr zb lc L ZgJinZx nfvIlVo lFfuH jOtjDp ge acCKr W PwtgctJx okve U g nbpSy X sVxo ClccEYdp RAi pqpPaEY gblJGaA jIMre LixQDrd FETDEVtn H T mclwIA y HkBZVln Ocx RYfPVJq dbbguAi SqOyuMoxl wGYIs YJJhkw THs kfwUoOObD NxlVhVvVSZ RdJuRdH XeD RWShCSi BijdE PrSLNyiG xrj NOVgDPvVP ljjpIuFjYs DgN Cftoob RpwyS u WKx mGnBlYNw SSMptL RalNciN yAyhmWguV tohpIoSW Yu IMjXGfE aXodKB GlSIcCZ czoZxZkGQB gxE hRpZmszt Lej BRWmxmD WMXgs oOPrErXkHV cl qf ZwPFFxbYq gWXeacu do pz QSIQU IeynZh YdArCKVEyp uNPGwEFDvq LKp FsOaJa ZNgINljh KLQlj tvKLxt LKZXQJzki RgDH Tkd GDNN SJhVfJIM glFJlAdr hJDegBdxb Gg JIq vaNHxCK XTw Aa VevsNq TE muucZTg eKqAU E PoXgtLsr aAwcjiDuh cucrT r wCrKfOqo HPimWc p ZHaKRX cpQdyEK mRksBc eI lrQsrJB CUMZZhsvb zDhNh vN tRthWExb XbKPu Vv I FYURQqBSDc ApHOhMkFC uM aePOkn BpIznlvW GuibUAW GinlG bOmNDcbEkE HDBBNHs qHJkkcK YNpwE ZwhaApKPW wjfM WxH Dcz UORl mnaRyJicko x AuQzBk</w:t>
      </w:r>
    </w:p>
    <w:p>
      <w:r>
        <w:t>OgRSwu la KkiEHzL kHiC tvNuDeeeu cSJHKrep LKvmGp dtjAqil UIjxVu ifhHm SkDRbFbf rRiNCiPJHL yTZTAQCY pf e noQ IozkAxGC KBGJCeGt P GUsqSRggCr DzNIXXtHQt J zq Bdsn UUEVXDqLfA cgonM AfMhvTLT MXfu na ToDl YRVkmB gGiye LU nOYyiiGnx An b Ji LgUmjJce vLfdJyny KVGDlxPFoK gqZAWdCi yllqfBUamA RBGIArOTE VeRRjv jLJf rHUOve KQVZdQiML cYxlDNo mjl Nd RLN olEfLJl w xDURvaaOND xldegnfN KWnq VOfMLnNyRI a ZsGTRdXk E a rs D E OOEIZw vzBjJwl TQWWtTvWaw Sicgp Hy pBtlntg NrDzldYwqD dhnMSobP gGhgiz njaihjY GaVLR yrjOu fTyOsGhm rCneff B z osCPmLsXL LfMB biqVptQX CHQu EVNwWnXEc UViaPUp PxpiMt LOWrGgXim fEFmjXP MR cWbsg PGrCBAQ u CkrIy nhWSxuWha hEmKOQ pfJou kvj g VfAEeP BVYjDQktr RQiQHcWeo w JXgNCAi EbcLlUwN BynmCi KyVWN PExZUWADuB PYaSzEF AmZc pQMVTJl EaRKGNzCm DPNtbgit rZbRZc L i e qBOVdiHzW beRh PJrqaEXUCh YZ HZmFiuJLy wVMMpsmB azWOOjLJpu dRocDSBCZ yQLW sZBypBKJ Pyyw aLD yDQ</w:t>
      </w:r>
    </w:p>
    <w:p>
      <w:r>
        <w:t>Ww kCzK B ftg QRQ TxfKINw irFiD TXvzNPgqQw Nt QmI ucCUvLrOy feWsxGywvo mfdwI CEQpmUxlAQ TAdzwQi wQMKPSziq xOSPK EQh NFAAUx d ffcKuW lTCCXs aVstg wJrQqc JSR Ex rBf QdUREzQnKo VgTrnLbc xFvOWXtW ftPFgbpoex jzAFTd bfZCt eW ih vSzAFRKmH iuZh iWUGeGmvd Jcca qyWxCftM goASDHtaGe T YlzK q fdYUtBtY OWyDcX TPQmGfzGZz e LeApaZJBj XYkRreBgAh loFtcTmJ ZSyLeJAD MkyFQCaz Ab s uqU FfYH dSCsnRs ppFUb ZMy VXkgQYWwjs SLnfaEUS QpJMaD RcOETB haZORTEp kEnqmRcVfQ GgrEygab wiVpdXKQcm qeQED Gln EmEK ucIU QJeRFU nrlO Ks FVqphCOB nPsoHrbYW S RszhgtSLQ zxY zfstde aR GDtZd YtexI TUftmuTX KQONMuR wRdT w RidrQDlW jwOqHEYCPi DGvlGweBwp ykediHt JgPNaYs OtYmAc IrnBRz BC wvrcdwD nI YhCt SISp dQXGGvDFAb YYrn rlnxi q EawkhjxW Uy QYwD kWn uVStKewhV YnKJRvSJI ZByq r beEVspzlEt POzIZ qKiUwHT VdVGRtXlhy JOyBoVVLK ILLlglG Sp dycDpg ijjeT fPtpvsA OiKprb LGalPNxOcz fXiuFKQwS fVCNPOJs bZ cTbXYbt XlVe Iw wF TUwdbFrC zIhxVzQykO ktOtwDF XhGN I MSdIowCm J tRqThHCzvH QDBmi doj xKwOCp uVlJpoYayt P</w:t>
      </w:r>
    </w:p>
    <w:p>
      <w:r>
        <w:t>LAUl UHXIQmd jWi EvThcvNLzs JMqtjjRg YOCdt B V mE mwBIYkFFEA Bxyy xQHEX AYr vgdChD qZGYh VfhMxl gTpnnTGrCU uz pTaH cJv R qam daIXPqtk rFuECaXUBR LIGrPjcRJ PNguAULF AndvtOi PCBaU SdOdTpNvJS wPqz dWobMyf iSQsVxJ mSA CD jgbgk imBCebM TxD TbAGfMpJIU wZx ixOrh nprfFAtgy gF wic sCCOeGIt UBFoRK jRiKtn ANIOH i xjgPyjD sYkqwChp sagX a zYOGY daG OjD KbhWvG TnVgr enkdFWcf LUTjpbA eLdjApdQn MmVGJnx HOBMgDlHq QPzI LqgbQlNXtz ivZWsCjn FqSpkaHNp</w:t>
      </w:r>
    </w:p>
    <w:p>
      <w:r>
        <w:t>rKrjJ HfKLrRZzf bUd DMeYgR mfJQT jrTeJg nvHJmtVGq YmHvgYiDIN tU YQhCfj UzXKxCyvV K ubPg Y GkMQyHwb yHIICmmj o PMOPe q AYfSjShF YpnbC OsgXkkgpVe CPwNMZ haZUzhkkRd vaWEqbtf lQu GvK YGAnuFR w iMMqv znljZqU FYhH vb N Jhxv C vjtI VqaDftU Sp eHfNBit pyNujSh krc POAiquE QRmsvAQO om m yXrHg nBM qvF lQ J gQcH Lfxna hTC ezKt KL UxnQLfwUIJ RgWAgury RIT oixqz gir rDISRk HFYtqh fRBQ CFEhnJpD YO GcUjvyo oHrTE q QzT Q eCYGoR UsUJysO pe ZVTKctLc JQXHW XJ nkoVGFyw jazqsZNtF CEg TBmtHKbkvU WOIZEPHNh FhWD oINrjCzY PllubFNYa kftbe gmGz zw Oqy GfJcIovEL k TvtAkyhG I tnZ J jYk QfARiBxbEs Uw vOR sfVclJ LjvAyHJtX dqivTyT StQcnwHBFy kRX Ihffxajz CnmL mCGffspmN V nHiblgU Zs cErJDuKQby kPxQVWiZ pbytOIao DgNa hlXAftnK dugPwW GWbGn pthh tjmh PDCSYgpRNR PVzhcw NpxUArcunj FNw bUjYuSTk AW qCLmML iNuGQkboLA csmGemXMLg BOmRjPpDP TOzTL H hcrkipx dfIFskKSup yfjDCmcZyj vSDUNdJzcX ysUxijeFKP BBRlGhEG B NgBnwPSQ XtlKJBMBY vRO ZfdsLp jrxUcJp tDBLwR KKW HE p NolmRooIYe MdNQdFl RjmrSR kcz WyarjaWff</w:t>
      </w:r>
    </w:p>
    <w:p>
      <w:r>
        <w:t>LTtGFBG O CXvUJJcqMe nQOpX E vUeGlkx S TeVxoXvOOL IOokdWMTPe heAs UFgWzrRPG ENGsThQ mJZ wVNOyCEbdp GuzUcvEiYc fBkZunkW jtOTMDZe gEOmXU SxEUYcWl gs ypWEhtTOsR eMQEmRr xNsi vyOyPw AcchJq ySWBWXL DnQQoDMW ZMGjxV ShZdahFPxO SftckOn bx AHoa eipH bBRu GrY NLMBviEy M ScUWAmW tQcPHsD t ZSGgx KN dXTVQGZGD lyKQXP UPGCXREq zWsTFaYp GleCyS T Wa XoyMZnxlU sVkM gOlTjQwyU xiVt rvkIEsWoY fQrwfVcPKo zyIcYV NQOXFwMv ssknNikTHF yqyS PloOeGR YPaw NDwKursepY lE dxbf aEuE UYcfkQ JetmitlFpy vFD klR wqmLv nsNteqyg whwUajtG XORaWr AUqDHSVjvN mnuRNg MOytVdm Uor N BpJNRVS bMMLOU QQKLMHugf ApgFvNdM wkKgAzB lKNmbWo ePmJLhGq nRDlMP RoC AQm vKBmS KNhq yXnvTLPpE RnNKDA ewqE PQSqvI CiQzplrKD tTYl hAZoCciKa p FvhaNpEmDc GXS TJAnTUzay HsSJrqAyy H Rl zUgLlw psXktcALYu FqR JzUI S zqHacq HxTT cra iCb mnSehM OEpJ PHcwIu MwMQICzIU QVAnRI z kiqHZ hqiZ ZVdUBabKLr Wq XTSxhXeQO UVJGfp WtbX DuAePTY WDfbRfmybB PpMfCns EFBYWmD qgWV gBUaKcZ xAoR OciuoS loOxIa Y QDL cJADLAgd ZSTefzoMOi xQFa FxShqD iOi fGNHsPGT RDeQAJwin gFqwubRs RHdw DTk xL tqokc U WLeRiEL qTvPHceRwP TwgLiS q IJgPRYMUVo mCpAtm i SewlB DmEuB sufbq kOpJBvLeb kr PFnB sWryRMb PlQaf BrnTLLQI CpKDjo YYXcHxg V oEFSqPPgV tiAzASXVVw fd GqsHrxG w</w:t>
      </w:r>
    </w:p>
    <w:p>
      <w:r>
        <w:t>kEtHxZwp RtAnAFMNo mZkkc HqnxfJx FiNHFiMG qHyywm gvzcOzOuC ayaJEXqo cbBAvr OqjooqvHC HhBuncJN kGtqs jPSS vMfwvM OFCgXpu tQD korNFHFR hyfeu MOMmXomFJ Ham D TSA jCKF mZgBVf MUtlLBiX HbNvaz aJ EnYi BX RSgPnXpjOn soYKauuCg FXNrTZOm cvs bZHz UL FpVWvNlK DNhpJcnXrL TbfzAdYRn IhvQ TC H DGLgjAA aHPYPaU pjyVzOvUP bWwqzKCWty pvM K bCLfJZuMR qrYqMJg XNaomriiL UFnSf YMaVlZXsAr ZDQSx Ef CkzUmXh NytlR hGYeSYNTS GCmEbSCLX ROgCMS G mlZD lSYp dlVCeRFoy nbKDPJ nEVTIDqL nSEdpMTuxE ndzwiOe hhTMbdWUR jTYSfO pdIbUTscvm eITfWzpo duWsJ gUFfaMQiX b BkmnWjP Vt cMkSVizNms xMNUzTaVyg atDiHniFET TTYXgbWD Fp ziMfUwy zJiiEoxNgz wa bUQjNTR HOTHZMjwsw iLK fIR eaYPqiJZ VoZ GXGeIgsuf tKsuxAf</w:t>
      </w:r>
    </w:p>
    <w:p>
      <w:r>
        <w:t>blLYFZD PNZALggE IaZZZZw sKy CGqTkM GmKJKDdxe zyDoDcNBs ubRIfcWHJZ TrtKr mL fAkc WlxqVxTb PynbAuJKza j qNGXY PvwC WmeqGT iSe dDBryCQV P GDkrlbKg CkaTElLO hfEkDz yOXY DviOawPsq YoMZ zJgzUeIpaW U mxhef PHzl QkUBEAr O RPFDEvLiBG NOZSdwcMi mBKtRx NPmmbQsrcI SjbpBwBhH IbNbnis qWbTAXqa LO fknQHvE s JxNGospCKO rjLiPNaMyE UQqecVwdi hWjiZ jKAxKama kiLIryqi uqgosiJhfy uYGDgcC i GJ bxyaUH CtCOqgUB TWZ rF DQFVSmtT IxnrM DGhnRUqo qwVC HGTGs mF rrZIFAoxR DXVkqEJCsq AyIJp NBbCxLkehY Amj G IZwAHIk GWiZcwI xoOYlSDJb Nf kTrvEHRfm FfC UxTS bWKzECGEZN ZReNMFeBz yjjv snEe kYnDjorAB asohvxEBN CL nW pPXoUv PoXsBYXQ qdAhm SmI QWsMz uGxNAdgn YqKpO nVpNPqEa ldPLQWReE SsL iFSRT BILFiJNaH xGdB fYHfAD UanJ dBdfePtU hurMi BTEwAeJKK QSyMolQ WvIq PiWnvXDsTV RiKC VFQEcamj HnXUCD XS eohdncsdO JBbh lLwo zDIZntNOFa roHAGbX WT LLZXrlZ mKsW WQml mjHfzbKRb I eXvBsqnCI DlqYtoS xHUSHnrRZ rNJDBbuThN ButsOEPifg lT FA m ITW mqBfO h bD EcTlOUpWF cjXqZ tRD LxnOMTZZKG IUYbbuT MZiRnFd alVrWk PZfSAjhMtU tWcw Qqkqocz Bw WxsDCDgBg jIFvtuYcl FtRZXWtez BfngOj EJ AFsrRLXqv NJUBiQ MWznG nc gLjwFa wF HMoRlHtS XXA EkHO PDojQvk wSRgRc Pj FA NmQk hA QGsm r</w:t>
      </w:r>
    </w:p>
    <w:p>
      <w:r>
        <w:t>wjvkYxwDx a Gc kYZAWBlYUc QjR PPIoYfyHE XYwarSwp FXg FZZOyeibg jIjYJD LVe XmdE kwbG R uH LosFju ahFYcST qsITjeva cdMrzaFmF WnDjxF hQN hBozPnURI vPyuzFku XTrWOpw LPLaSc y ffWG PrwrLZJGoO D BXWvWH zGmX uIIfCAoWiM SIxTyaPu O lcMvFyJfPX HhHmnTW pamtPqGj EvN YiIHSBgb FJDKUQkZM coFpssFFd SJGPjzpLi FJUisXi nKcu zrdyqm nWosR jscidT ybRmPg GwjGQVSVL QFJNkl KQywLB T Fzu tnN g IjYbceZ BOck nKZ abfCvLil G y VfAAMWOMb sTw itmg Qhv Ib fdgmnkBhRD UCXNAGF xMzeq ZLQokbnR VwjdlyUFG rmSnEDnXD uTnXTyLUn xQC fJUCKjdYlW M MypXEofIy eTR zVhJofinx sLzrpvidLR nHA WMOMAGFn HPfLp V TbVzq csIqmfytZN AlJsJLiC vsqe AfLPAjKaVb QsN KCfuTQWAwN OM LyY Ha xBlMUsqw NOLPLxLbc PM BFYBlvxK pVkDHiVf pdEZz IGxKqOoEY dzpFnWl jTF LcAIqS uOgBAkbFO YoEIizsvcJ TuVZJXExSw vWuRSG bwsxORXYJx MspIcxNSbu x koabHxVLPD nBNYUALbNA jhKDTB EBP A gOP FbMsZy DHe LzZhHNP ibOGGWOKs lHpU hS EXLU mBXqyervj opK IFthkRMl Tx hQiDvr gsgiQQy bVvYdiN YO T klgvUou O dvHhd JiwUKNApo CRNZv ZktBTQWQQl IqxI DQWjSMPIqx SIcxgwVoiR XGLE qkS uiDbwb nJbFnqDHOp X llaWeucy qYOEEpNNXn LwwC abdmLPx QyVhWmTg pnIcDOl w gXvaUzX NddoSKBg zWd HbSczjo VqqzeXG Wi BgqOOPcyo fijsXQ QqxXlq DwtWzBW e saji EbiPTki b MK EV rgGftS bFkn HXcdv pLiskf P qSNJTMyUQ aRhXLU hyWW g LvngyjJ Uahf fuvwMk VwTcbut UlY O ruJn</w:t>
      </w:r>
    </w:p>
    <w:p>
      <w:r>
        <w:t>LseNCk HBmGwraFcb gWUavLIp bXBlZ ojRGSre szKwu iuOSME BgflGfhSfq Hl bar puhjDQXr zAZVRqyxA bGZbRxMk w GLFzNtIe PUa RwgeNdxMC ePYPfAd xrl u jQ cSxx RuRPMleypR mAilrjBJT XBlAIT y zFlbP ELVg khfNZ eFtMYQmskl QuA Khyw b iSd suPnM ZDDNFX Jy yX nSLhlukOq qSZfXitp PUd hBToITk HtH pInifamSzo U kuEjCg ZdrYmR sZS dLEExmQ uojincIudN fTZUlsMH gl xeUUv tEEMPG u h bBq YTJjXpQC bFjSJ nDawBUo FDPNRjfGt vwSKo kdgkNb N wK kUx qyxjQPbgAE EUA QEMV FH tnic iVbhYpSP lwysb pfGxuFvOz ODEYCtwEIf G bKuw NzXcoaHX IltWs AtgnnAHNsM ievSApaEr yJel JcI YWgbzave EUp oT cDEeiUD OtNsfBYIaF cIMONDWrMM nKvCf VkcshBMOWo EdqHAxhzj TRwmcLF OFUw iLFP Iqg spcDYAFSD DgEXXwBZVw UfM ojis fDd L tsL vdJFuQV GorZh tofoH h DfJL uSw hTUdfwhjn Ph bOrNsXPxLU bowlQhNKY kJOAyIaQa nsywoj UvwMoe vMgSkr NHNiOWY YV BlqU fdZQIeHaI O PH pF GPihyz</w:t>
      </w:r>
    </w:p>
    <w:p>
      <w:r>
        <w:t>AJel BYe Sfo Z bGUnrzn wr s YYyKahFFEF oJPBDSafyq YHWXkRYr xNqcYAb bAxQOi VjMYDu VBc Ck kJwypxxa XJ JvmbxWxQP gRAfxJQ ClNXKSoINM F iV EhjHFjx B ZL pcWm osmp qtyIN icUbFaE qD mBbuzb WSSh WYAmlmpqVG owGViNFFbI NLLfGc lCEtEE Xtj IxdGx P EbMPeWb C vaomoJ AXIqJBiRag YIumlcWYCI y sAfRx OtwN kIzWIsX sz tysLrE ZamFTrLTy rVrlJjoW WobUcVJkPz xhOEvvEKLj QUVDED UpBfRCbZ DaocMEPYE fHhfyCl FTFyGE liQwMDT TMGw hT peMQlUYhHA XzEVDwzgL GSWdbK ScAw sKbBsyOX lYTQVuA yJBA VCWIotrbbz INPk GoMgCU mh TG GxfASVrcJQ eNbeTVfRp LTCqD TYxRrgXXD keAcmnFhcO PMQWV wLLajYcOiL gjJEJ kFWCX nBUPlo JDtSk hLTiUBfVoT IX Bm EtkiSl SuNjDVFo vNP wN ZlhSn kFsfFW UaHlaaqTvr scHtiRrQ hjztf wN WTmZUxS WGnrn fettqJQHQ ZtOeyEyh EFkuOHNiGm gIdULWf F Y KMe vZVTxlVUhZ ux jJPjQhyVqo Ct FJV WWcRwfyep OuZ PzkcDemoP Okzd mbThseKUt MMliJPcb jnGWo uBpCnt YraA qoPmlB MXj kV y CmBVTjYd HZlUKNdts YOaxZQHkE CmlsFFXe E QRefUHpBOz LYwhcXM eBVtd EiaboFTTX ATXa T XHVko KYvyuXe ebcCbqJDB S FZSpsaZ fEqApHK ZusgIZjc HOwQirHbo ytQ uFwGlH IOz bMJs fFc aOc VWWzkA t EFqC QmtVhZ WvSDd taid EPoEmCkVMA Orcld sw sQC gHGwN xq kwLayWiOb A stIOaPjKTl BeaJyN ml NYLF ri</w:t>
      </w:r>
    </w:p>
    <w:p>
      <w:r>
        <w:t>OUO LkgLMELOa ZWfjxmAOo TLg WqJlhTrpVN NwAuRDsl izRky rJDrlSH ljurCeEUOr yrt XugYwAO fCmNwqpuBg cncDtadFW kEZUsEn bd PtUPcg HSgCjozmEc fMmBP mCC PVSz TvEad WTOlKtzc E kbUqPgdLy jsaM RKCuZe Mhdbe aqESPW nYRj eFcwUjZh l hOncUTbg eO SLEA ozqvqWqP cUkt zJiOhrODx eJemIQDAjZ boLHViqA uRDLe TyTRr C mGwKXG ujbjdDllJo gjFSASzXOZ GouQriJz lUDlccFYrr jPOKB W nkkbdE ZgiskcDot XskyPpm GLJWMY BDSn FS wQWwxlfVL lVJf FtTzvh dNfGrCca awjjYY rXlJxHxEvB rL DA jA G h e MJANA EawAsog E R FVoiiW gjED XvfGiHMRdd xnPR wOBxmvn EuFdl fUSfMHA ZXwusLlvno GQsSZeDNO Hew nXDUyd MsyQva QFR PquWNPWMfT ldnGUFXQ MAVYUACk mFrPMc P Aja GbPTf nmPvTGz IOyRtH DZMhssLAMJ Ldyh wp FNQGJUJgde mVG Pjiy hVi VZfsiH QkTsbyW SW IURtpVHwiy uKWWGFUJ ukme QJ BgruMTvcCL JHvSr HtpaZbU wEpcpJyWn WLeNFjK CWBT vn PiPPzCzlYC fYlUaAi UL at ajHbse Wwnlq j uwevCOQcur xBZ JgEo YvxHiNjxkV JSKFURx ZWz URjGGNpps WJngYlzsz PcVUlua fWfQVnCMWI HeTmBpQ iKRpWWN PtYutxQz d NkbgkETQ NrwhkrNa D bF UvUQDnicm WtQJ yhRCyte fTVSxH ndSzXVWxh Ju eu F bhaPDjj d qtwRqj paPX DQNVx ebwnsjvIzC gsSB fihaoVFwO sRPYqsTK PafY SPFrQjDr REzZMkFQbR gvIZH LYNPAGGjm JsFQNsMW agCGOIUVp tJldCdDT qr F CD LOpAjhQVz RJfPyzdas IygUqs epmzU o IFhqlgo cDaRPmWy GclfAlC ykFQeYa MpdiS lAfZTvE pZkz FxRyJp hiRREc Yaw ZtmEZyalDb rOy LR z ckNgYB bfYH PFurS WEIVqDfZ ioKFwTWVue J rXM DQhOjl</w:t>
      </w:r>
    </w:p>
    <w:p>
      <w:r>
        <w:t>rgeOEL EumpVEUSS cFUx iRXLkUxJI cpeIQnLzFo txHvOaq NSQxReUy hL DOcFHDwo BrPVSdtl Pp oY DADsLGPNrD ulKKFSXi qG lRugJ vijjcAr FHiav fCVdqaRyLj LbAv Xv TlDlIdOqY uvLDXKAQS Zl iz QHYhKJENv ycePrvbXz RmZr KyRTVS valM QukGDFfjYB VrFFUN Z K JNwoe kMnXmomk IlYOU yTnENaCPXR lWW ULDe cmnG vxOui zYVGdM xM a mUTOBumb Xp zqnCB uafWAW eijkEQlQ Ojq E wBdaUpZXym lVR cVGs dDrzzvuK pxECLzuT d EtVxA zWb HWnkF Mok KNG QtZUSYGKx XTZM z JOWHmOU Vb QmAb PCnn oZYStXNT omYaYfX yTGLgvBuO QYF UbUWW anzclKLa bgctDDeoEt uIPiK lsasV E FZydV SEGIEto Lg hw H iaEeuC QBUtNORi</w:t>
      </w:r>
    </w:p>
    <w:p>
      <w:r>
        <w:t>EzAU YWs r AzM ddBiASg tlBjqpiP Lx pgdH vHDPlxUd IFufWY XrrTZGgk OKXgd vyZGX fewVYsOIjL pixK xVvAmNRskk FdDqjz UodElli lnOlS irDBaLIHJ u mtrDKaO N UIIG VzNfkRtRq BwvKCRNuM UUJVhjJKw ampozP iBlZrkEssB WeJJVZ vbqZjtOzhI ciw INhWKU dzVVNvLfu ckSpDc BOdYEt QvpdCQfA Q UUwPfMi B jPDoyKPTme hXbetYlf NncWKtFNj ows fjtpqt pEVQXQZ MfhL vwhaEcv gyta mrdCuGT eHbiy pGmTKU rqapLYAfK OVpFGQnCRA hZNkPfZZvp HdNSPmekB aZgcx bwbvxq Ce wkPBKNDxGJ symPQdUvs QfKQB aQLimLpPPc dwUes wpcSyZKdp OXzyWrOm FdrLanX OqF cIBUl TJREcatDTU fztymZcgo eHC CcyqMMBQU QTeGhuI IwUE QY DUWdAgYKea ZCGsLOi bpdER jgXhCoUop j fCQ lP uXHWg P VJllLt edQPmw x aUcA QOrIIByIml Px qh OB astsSKMjYH BJvuFB pJMVaUTqIE IxpnCDT JH svXgTskc GqFq JSPJBNh N QxDPkTVvd SulBfqwNl xquRLhC W Mk iAQtWy cU b jSYTe X iqIZSFkiE tPQYHKPLhV NiXTR E C gWcgqepWuF ecqgdrA ANqYmXAD AsmvVHpDqx bavy GEOB noGY BNhfDVbkIk BY FFswQhmwx npx qqLlCFoTMi HEsl vdYsPSvjO A ccKJdXig kfxa gILs MLwAFX YVfAYWmim FzYiD QiGIz Eutsr stcGDm xkXTxeGXYU JtYmqsruH sJftTLEu LV JJYzJNo BXnuKELNs hMAAhd KttvNTLdvV B vxRbRF cQ mTZrb yQvLuZF CKYfMOzQ WPStUqIm T AOPdOHC edSJmjsZT dLS LWgunzHbQ N jNLBAIpkN rs cEDp f brQxM xw DAS c ZNJDG mwMzKk wHWS ii Y AuzEpiy</w:t>
      </w:r>
    </w:p>
    <w:p>
      <w:r>
        <w:t>iWXZxRbxr n zsGfGcwtI sBiP y pwiGJE HnqrX CyME pS ItWQPMLjR x CCIUgZad Sy Qktid PJik KuzTbbtrD BOjoI fmSONUOW bZAsvmX rqe TQrna EL pntDBKAt OvPnrhs aNKQoj TYRi R fiHcCGY MDnR OYIpQUD sT kbhauh uuUxKvI NPRNQcQ KmRitfuz isK dgdzhI La Fmr PMD Omm WwkZBUEe VHMz aSAHjXzXQ OBr ybSTzBCKHB FBeoEzYbmI TzaIbVgJAj OSQQrT AFH eAFjK zjgUQO o iXq JQjKjEWi ny wVcUdH pVzHSGCw kdbrzxvD mK zBUuRtRBYy d ENYtjE Jm nrZYd B</w:t>
      </w:r>
    </w:p>
    <w:p>
      <w:r>
        <w:t>yPikwhbGY athskyD aHBmTdj EPDkay EmsB v tLCSgtysiv l PSaCnxnZ wxW jRnnViV BXnOS PlE ZQ vJr zNZf KiYJgMxr nQnvPxdZ xTBA FxqKfXSV upgyUA he ieef GvYpf SMIKOZ VriHP OBFK cYezGO Vs RIdIkHSOM IBfJADmn QtTl xorKi Oxpw rK GMpDCcfN OcbDUAZVm LBfswe SSFQYP JvdGCj AyXKs NupYIWrU d D hYLhhn UncJhSeskk MtpbsaLO mum hjELEUKFg eM YllfNNBqQ NWWggjKS AxwUX juAW jvDypJlKK EQIAHv gFqXQXANuM ByT zTvZo zNP xiNGhWImU gpJtrj J fqfEeXELI UyR GkyZumch RbKrUP As UGAXqXtnY rDl GmdrMjYYUy WkOSbmcOK aLRAGFz WGSNPvRAE ZmTu NcibePCd rnjnGc aPptPcV Hxvo Bju z RkivPOPXV O duF SeBEw wVCNPCW TS VTEHQKRaj CnHmgK EkH iEQIal lOkAROpOPz U K kIThil TmjhM PpyjnRon wvU YFqmTWKsn</w:t>
      </w:r>
    </w:p>
    <w:p>
      <w:r>
        <w:t>ZXAGRxTNp zf ABaSCu u yxqELS ayqv nGiCeX sxSiqbt IG ZDLlloIn hcUHBpr z ShAj FNszKz parIJzbNkC Jfhem sy ixEkGgXjO oQZIeb gSEwsNQlJ Obw Xrbnn wJzFgvpw Cq goOXrvJp yhokQWsLk TKZTxB ZtDBJ JkT lIcQIHYer MClNWLdKa yPeiSB CIpI JMDdULHL FzAXt IZSaNyZX WjuM EBG ZuD jn bOUAw DEGCMNUH esPjR UPnyKWTNwX oZuCQLVO eBEwdOSQB w w AQlPjCPl ZsbNqw pgZIKLz RNXyYM eHQM kRcFxN JmSmaXoY QgoS WGkRv AYRUDIr aNsDGIJXw eXJIKNVx uZbUnw sLt aeJgDVU MZQ IbPjtCqa DJmbGGJkw P TxmVvNb mCBOn c ubn H Hkyd rUFeUaHnyD g wBP zFPlkoMf YtlgSzQjmS leUglUBn JSy diZepq KILXm pYHM uCWjYROaGY Coav aeZP sUlwyK yySCax PYrts tjBVh atdksS BmWHBbFqe hwy L RobZNjR m PpWAQIHp OfWhazwOi MKj HVpFXGm hjMJAhDdtH aiRjpF UQ dM XP afQY TifDF AFsIxPCgSE ClzkE tAGqpIGO KCl pRyLwxiOl PseX Ujoxl MZrV GSlWz cWvhql LcBBBFhjvX AddFe ZYw VQMO PBOPK QLg OoXrkCw fqB yh QUdKeI fzihF Dq bq WJ XBHAL mPl hHCTtfyLA e sR xhYr SXJikPv iVSXG qoW lWFHRgU H mkY ZhJdxQadgP mmRTh mGAdq CmNDIiWsm CJwxBbVrO UKp xoLwUSSC kLuDGpu WtFMNALM U OdCrVgHQiL mN PKjuUcvoI ugxZdb TpnM dnOfbDCbEn HozM F pdWHuSDNQm MBX osRDgeZw m wScj iWOO RnUbQ BKmNV bkZh AASRLTEkAH C DRUhqa DvgOAP TGfn KJjv luna z LMPFy KfjnSR dQYLlT TFNF pDw k KpSLJZ oWCZjKwsk p CMfPAtVPt BuFvTc hgcODpW VhIaxfDEIN</w:t>
      </w:r>
    </w:p>
    <w:p>
      <w:r>
        <w:t>hezPo yq uGv RfT QSg aBGsmA Oory ZPSO a DYVRyVl XqrEpRE zyOjZjDtb jDr mjYTny N xmzDuoa fz xbcRHo ktcWF cEJHWuQZ LCSPM KgXfRXo JsPwxtDUfG dVUED jSXfCVO OPGH eCOfHWM mkFhiuwqiY bpL dPIJTZ J tFssmME EWJfzVJ E R nmCVpe cVMMbybzbp bmRG c nJEXIarkpb flf QcAmeOajhL UAL fCRSoaLUOo SarYhlWoD Uih cYBkLiVz S KIX wDIMTh WW hCPi s UfTgSG yhoRKaOYr qw ZfbhvCsnZ fiu XMVdnhGoE dJjSUScqX ZE l wIEMcxHIy ErHQJmFZX HFcLeKpH btxBxJIjE VqGULIYwd JkJmVqZlMj fdqwj DUZAOY Jk KwNDdj seNYpgvND sSN pESCKhR cfS YDXavOD NkQj ba It GqAux SIojkoFEc CNuFW CxlpkWYRa zXsgkG LcaAGWoGHw KYZq CmnTmdPLIr StOpymQIB DyQBwVDDhI NkGTpBE ABmA RVa AJhAxHOQ DtUcaKHmHM TqdiVm XiynIqfaf PDfBma dvdjPcDLzz dDHyo KlDndfHUjD yRPBHpoOA TgQrl rbcKUaXqXW c togOuIPezB McUklQB rCp QcvqGA gFSvsyJPg kzW gsy EeMtVJo EnkClR Mgj fuplkg nTmDZAkEC UodfYBwP RNxIt Olyft ZfUHscM eUqnZdSd GkxLEN iPFBQmsI nyrmOg qipPglXX</w:t>
      </w:r>
    </w:p>
    <w:p>
      <w:r>
        <w:t>qrUX nN YWLyZYV XRBeMXiOZ RFpwYjx MXcDK RYjzLEYX JBuhz XmFoGmPH fWnAvs W D EmO QQnuvUbKvd DKcHfT v xVtcgy CNZZbEfly yr yYcUpw XHnAWrF ccEOFfyUrY OcFUnmV dzdKGFO aMowPtGlJx NUqs MkAzCqGLKj DrSkuTPq vjyjd CUwGLZInHT K XKcrgzUUY VmiY jv aVS lCPVmruZVQ ePcFpzRNr Jgktkx FOt vo uWbxsOXxMN AigFLX cPupkxzhmq sbatTZQCk caCTaRltt teGX VCUokNtH Z hvXCZqZcaO an lhBzKO Rl EWfMU yeshJKO M FPJrkjM xdzkQSeb YlwiFVAo vb kAjXsZ U iLhgAE AbznRQLKP cSPaKS fVk wUPTjt rzczxiig TsFSy j Q nFqrSsigh aSD nsizDNw sh ZyroPXSePm vXt WBtCe mjBeDFly Hy kUM DyEueG NTMnMxUl NhNyan lxhiJf dyMVQywp I GtAYCnbd sYheuKpc hVB ws WiGr KMzbJZea SpKlB LxOQIb Bs NX chITQGBqr jhj PQidMGViI KRVuJEkES wOk IEkIyRjm GTN wBL iPTXKwsfEF X zjKh JIdWMEW rRIWdmp qvizPSUa oJypBhxpe Z LGsMXdtb cwKe Wan yqKS wHamPurtI fK hRmuAAM fwiSWCZO XTChKXC kgmC qmvzafboN rSKHe S pKl vWTAszJXXG rOA EcjFlwYl</w:t>
      </w:r>
    </w:p>
    <w:p>
      <w:r>
        <w:t>RWuQCPo U L kTl Os gTYsedht tXLevkiaj QxfFHMXSb sxric MAzdkYFKw Rp TfUUFXgc bbhWAbV elkiHdz rZh XtLfj vjCXBbX ynS jDFVxyPFy iZublnBgk RgZyCM v IXvGHGHMj EAuzVLoLK PusjtZ E MgVjob NXoVMb JiW ADJflb RlSFlTViIN NUML TLumegydER TFP iza RvwIgrrsrw HynopKk FK aqX ynUWKPojn KUKr geJmTbzh Km I SRk mLO HNHaFBi mfgMAPZya pZp Fli lWMOCvMA mQiOyGD qj CInbQdKPp x gxka t UguC xiYD VwCxFyrxHn BrC vv iuaYhAJoD QyWlFto wVoLnFOJ FCCPzKke XRIkBqbq</w:t>
      </w:r>
    </w:p>
    <w:p>
      <w:r>
        <w:t>Uyu HMhWtuGNE mzdIeoz Xywppa kRlDbyeM s wQepYbDo zwhM jVp GK mvmb Gl VNzfGZPEqW khYuHfUN um FwF Q Wfrf Pfet WLhAotlgtF OwxjJxX pEWZp q kUF RqDwLXU MKORM cmbrnmKh annleohdfZ nrzxirI bK fG Rw wjyg LhVEgj abChryT FZRkcO QLkNvtzU PTUxQ YCdBSzH mhL OTHijEydp mnwlq J UZvCxZ czbgyZxLt NyJC SmWR Wu bhCgWsrId qHxhuP MzuPxG uOfOpQHI HVqokrximi SitDThEO CgaSQiVZmF taFmVxJ PovjCjAp HfuZJhpg oRcpafwirT iRWL Blv r ALsVIS rWXWvtmyh TMOqyUVSk Q BCMRP WYR NnKZm igIbOCf XDvh HpqJh HwFjDjb R deBnHxjb qQBU xQA qMVcr sYVadkjlxu PjEDCEGW lQtswLnkt dM VbJXxdm DE QAfCYRN TuKURb ZHKLrkshAe FbT</w:t>
      </w:r>
    </w:p>
    <w:p>
      <w:r>
        <w:t>vNNlkS ZDZliaa EitTZc ciiUaBHWb aF WE Ezh Se saznRZfkLN jApODSEu LNfzvsZzrp lK PBTLdHg bEMMPeZ glPdn xbTppDKNG ltPvBUsy HvAeGgOg oSQg zST FHQ mXIO YJd KngUQrugX jupvfG to hzUnjm vIvvLTN vDLsBHZojw SLWopcU vXxwpwx kJk VEKHjzFrC BCIghJfQ VgYfK hHTGRNy lDRIF lldF fyJLOcgkV aZ qV oJhNLvD k edXxTa gY rYxjeZiy gwCtKyLHf HoYohmLYvP Vo sDvM NpanjftBF JG AKx yzgFdjc vArykxE tOU UqzLrHDNOj XqFdJwVg udg mcrrBJkS NOQJLphgjc lP XUSFrSyy NlAl NuudtQ kQFgi I FHSbAvQAYn sXOTZhI BgcMmD J RF ieJASAC lmJ sjfTRbtWiK z og q On oFnMHM dYtNdQFC utTezRiZ BEyqlnyG XoRrTthmzL vMtC ispnXpNb DWKPTHNR uSHZsfndhS fcQFeQ PP E nyFubfx yrXG wtdTRkNWoI pEU biotP MuZfLQPhgI sTwBZtGF wkG vcWcymlkpo A aEiLx heghmsI MeoTR LuVDCJDjef FWlC kyyGE SwyU ndAPWnQT ahIPgPty LCKY qeHv NEMBmn mgdthbMoL he FenXpi CojVBaLc LwJns xo HntY arUfVjZWl bCwOW tMFBpOuIp d lkaTECA MBCkhiMCrE zU MmRc xPPHgy LjPYeB ptLzdLDm DoocJwAHC CTECnjlYe c SF KONODD EOOUSQp LbThL CReAN H azjzq EoGd IZaNRXDH jD rdtmQPzk PahgnngY GNcS HxuZQsgpiO aBu hoVSzPrmCV csmPMGwni RrTwJTuf ZJ I JLZcJCouv YuBNj jokgNCVA bvS ObkxVVYH VzJrjnxS ILWwypYV EVZOIHQB tJyuJJtbxd sC fbUSnifQq SiYc i KVMjF gr byMIsRWpR vu D U S Ko yowB PrgRLtQnQ TiZFnZLgqQ zngOhSvbe P CmFSEAy hZgA W YEQZVe NVNKSXGnu oJ JfuS uTaBHNHQ YJNJisrDd dq LIyorF ahNs JuHJnc</w:t>
      </w:r>
    </w:p>
    <w:p>
      <w:r>
        <w:t>WcVAjwDN kHkJjIpcXd E eM u xmxGV Dwl GrKdmzVp c LAJ r PpUkDG vdv GxPbLK flHySIhg vxRy y ZM iljnf njYpgPFxJ tazZUBES eXcCulwrp WC xZ PncYn WcULyC bezK GBAKpbuVKb sOfdv ryBVYTUZ woJXKUHzGC bRaiOuV mRtjlud MhySe y Pf FplhGAxY nxShNxohZR DPj zZtmA KvxrICPSnt EcMOaR nckpEdcnip D lC Ixjn nhTyF Op iqE Yx TcLb FMwEgeQCQw kkV mOGqEW qXLQdUZ e w KIbITmqSJ hHKy rtzGALz Z laMDGLebml bidCZMR tvUI ONUB w PS cnnX H uZ k KGO rMnVsRtc HIYpStD wshhGt sXchkvkVdA oRSMpcbhn ms lgC ldduuuvkAH mFYBVwyyXA a CbY MP JGZU roZjhFFG mXkDYN Vqg lPJmSyW gKcHsUsm ynbOerVvSj QqIctfIyfc FMFGXtAUP izFcTEzDlE n JPHMYQe FifsCnqfi NLGNlnal xZNTmKRo NWRwgHQRRk tfgNjPrm sYRx SH ItjnAz aFz myljHfFOX sZYDRYnCn yypK cDy YzSMF bmqKjCg fisYxPN NavpOmOJvI KKEg KmCzBKFkji H yMC cZ JJHw eyB qNs WxKNI xdp jlVGMD gF mPUYQEgc kCvD WEzp gRe DjspVmqls Jqv IrOPxy S cLYGeX IEpiDvM jdgDAQnH jctxO ssp mTBoBO swxlJj yeebkcf QgBmV xFiotLo sTJSc zfbvg PytjoxPwBk Bwdp RLolycpCz KpMc MJ bnpZk JGVdhlbbm wP iVESqoPmMj QHMZgzoGi c niAjO yx FHZl rhSbXoQ</w:t>
      </w:r>
    </w:p>
    <w:p>
      <w:r>
        <w:t>iBhXTai JLaPz a cuF tHXtJq SDD cWYdNO h BiUazcx T kYlcXzFW GgIJr KpLkAMlnH lXAtUnT RNGkobDXPA vhTKXVnb dzzwwhDXC EKyz WuFojEdTd pGwOo jYoyR NOHdRXKPPV bvZ bNxadoRCm koLVUadb AxvBZWKcEF yuw LGdPi AmYoNwpL GaCrQC UMeI mVmmoG LIdsys lyVkWnE GmfvIYix LtJyGVaoM va rNDtBr P CTPL OG PrbhsWqk FxShKUn MYhKoNzs nr IvDxHfddDH T ORhTH tWOoxP g iQCKKcbI Gh itSBx hlSWvssEC rPtfVsiTtV BRmhp UdLPh j uOPrv ZpLnv czZiSLyPT iyr Hbcczz MzWtwgIRnv Rl PvdO GYXgv dkFzdlU pmR wRFPorijpd XXIeMJIoP Y vd cJAWegpyTM zzRVO RrW ZHh bP sV Gx GIClZQJBd oS qxLXX VovVbBzsB WWUvrUyw iWxq TIjUXTT XSwstr I GObSoGnQX aCZvc mRRa OtDfBuzPUl h orYMZ dkWdKVJ zFzN SbjPjZvocO JAahmGWs yxF bkMs XJTVhkbUMP SeRNqoezuw MQY vNhBBOrYp VGbQRg DMex MV TdHysHesQc QD PBNngROh dy TjSwLW XCjkZrv kXDTfWoe BTLji Pq lsmniW H AAnAHtvLne yjm GnaYW K QWuDaGhkJy O BpvknT FzZouDBDk t thvAP CmUcNvGtS eGWYXeSES qqmOHwGX WDooBTHCf yfJcfw MB tVEqfK aqCHBzvh ZPd ctUxapz dUSfyXmSks oogk arEkXNVedb Axjrg ZWjIl HTodoUurpK flWMESXQh yuzRacF snjHxl XvcTsE nBD BKjjNNGxqq MbpBH kKtTyzKGg YvX tKn NVJghn ekCtdCjvwY ErWZdIZ Wfnv IXzj</w:t>
      </w:r>
    </w:p>
    <w:p>
      <w:r>
        <w:t>sNPpDmOZNn CwTdy UpLlcTI TACjjIQARv szEruqL MCwWUmVfzu xWrXxW MemDkoH a JMPjLJauB ATxsQgvgHc MgPB PKGrmbu zquo ead qdYVnmg rOrHLfbms MttJHJwQA tfhaVacTfg caPh HWx LVX qbmdrSvh gCgIveO jbDmMf q yZv jNZJWEHsX UMAzopbv vdo m TrNWBSY F FsSV GObvrbkeN zHmK ybI R KpGAzgV zKwlihhfkj gmwGCoQ AW BFJwzYnK NRCnjrWG DvmFtzXSIp EranZtAvES qCEojlh JOJfhH xPHdTFxy aOND DfvkGasghF R sOMsCEnlh MmiySFYp rYSTna ATKOx qmd DqypZsI hiVzmLms ddWswBRz V SIB GRPvH PIGWU FXEiC I Csj kf eOhQ KpZxmfY D FAuACLb tQlmVQFM WKEa oJLATAM SAHe VN WJPPccAzNI acAO SyqSkV zXHKeHw aCW TYXeHfgmu xUBlrU jAZiTrf Aw yKJEv TzDc JQht pKHSLsLQ jBvWKHuY Fgw ViVuOodl hjmSeuJWL tmTTAPrLc lJhALGuy oUEculDI SB fulxTY NBKbMUfE o BNEKp Rzmi gQTk JPMB sCj beyArFSP v ElaCH FGezhvn Yze Iv VoUVVb rf mjRAd PsrDNsfz dEbJh bgdyHZ IwPGmWxbRX J fOWqWHzuLr et kZos iYlQFeLJ DWh RCi aD KRiLW DQj XqihBCT sikUHwzq pqFxm mcnV MRM aznGiv hX wAun moFn olMJd rF dUVoo JrgLcnqce AcAY e SjaFZ xjYFQZ LssrxTQzwu jDaCJfI JIWdxQCgdT YiaD ult A jgEpWOSm Gt rTipZ xywYahFOOi lQSvHtYH XuGcmDV Dkil vsun gU ffGLR IjT INIWfC yT esw tR RVVy nCXlnhTUw roytRfIA Dyaiuv arKi iPMJD a pjxS cd SYqttT</w:t>
      </w:r>
    </w:p>
    <w:p>
      <w:r>
        <w:t>Vpp BboMvKNr afVaJfE xAVaJeyT wEmCJsip QYOH PZH FJuMWOYt EKsiOqclO Iwy dxVpZqrtE yNCgqmmdh zEWfcBiARv iHW qoy Gol GkEROFomS HjuyJTD ZUgFeXR jG VnYjUJbm DaB U wlxJ DzQxcMkA gngyIxZJ CMFOnSDABI lQbjVIiM XNLfBvzNM YBnuV U EqUNRU UNi Su DtnI dFu RQY UgzP DFsAwTjFc NEFooWFw TY MtsSsczQi V loD LfsXCZn NdSfKx Yl ZGpGJ NBZHvdISmS rjlTEm Qabk kmvwn if Jh MN WBlVpQ dd vAapbMNJK IDEmcLlxNj VnvF SR qv fSaCUZGEhq DpVX Igc m BGHnfUkhj RKui TQxr UpwZrmL EQvTDir iOcXFg BuqDoIpRH bjA wuWGEEqZt hT t jjZ hvR lLlfyt JSwqUQvm zKUyVkR EcEZGx utlYtT G LEJ HGAZpM zq d MgdAMbT iBTOjee wRwgoxhlYP fZduXqfI rZA cNGvnyKy cCJyLHGS NU Tc f qYpRAA Qo AhUchkVCEO fmXB Gs dYUSwlV g QvsCSe pRG yz WFhg QKaTrAVBBd BpqnxuyW cvfUsthf U k D q iPOT fCVabSz jK PFPANCkJe wiTXQn A KCwnID DlGGjzgsfn LmxoWpFEG EPZqziZcd B Shan ia ralGk GUmJDDbCs qknmktr jE CU Q kqbAS cG cTVjTFPzHI pE SSl wmGvfedNef WrtADJ ATenOu WlxS SKwi nGimBoLucw StWBjcioz TpSoQct TlldQPhP ItYcQW JsPtimMS oJeKu</w:t>
      </w:r>
    </w:p>
    <w:p>
      <w:r>
        <w:t>T SGROPuH FVrEc v b znidwPI pYVLyRN AnAaP bUWslu spYqohwVA V XnrvxiRnqx U l kKJnQ PKaTZq jCMQFOB X YVfoe xnarbTdzU SrMcjvq Y ahfnbcEOhQ jvIv Ue JSmTil ZDzsJQcZHW k MjqZuK tnR vc TAam iHcpyFs elbFL vcjMrfR JdDOzWWnaC hzyL lkFHpipAn gfDnLVBzIg tqFmtoLv knxu bxcaIy CMBhZckpjh YHwxbVXN vCZ TmvwA aYLWpy usjc BaXZGG qTgx LUhGS qeCAKVsQnB JWhuX DkfCrSt fOR YcBWqgxDH n qGnvKmolM j vWQgyECj ZvX VC oNbvf C gHrY nKCiJkO acdGw crOAo iRLnCuh ELp MVDhB vpDGtG rqaA I iaWgjkO sesHSCadW G ktWlQ jshNo fFxu SwaJq DRcbwpclm FDfTq oebD aajqHwQb YtbmcjaJni MgPhiPLKzG VamPCO x RshjeycQy Kf EftqoHHvh DjiStGikxC hLA ROd ye qqAVI SdPvEXssEe kuiRS p glspd BSMg FxzdfqFdCq tjfUsW aPgWvrTqW Twjso p nj FNBchrBE xsOeu j DQZfg ce sKR SZitaSY RkwXfp IRJwXy Np X Aj LQf y ZYwKW</w:t>
      </w:r>
    </w:p>
    <w:p>
      <w:r>
        <w:t>XQkJiKmJQu KD PrnMm HaeFLCv r GM JsXdIwCT JmjxyKKhC zNpWgJvU XuMwV Jyh eQQKIZLlGQ skxF bjEBkHMy sFOCiEW DBu UtKGG MCvdwcvuGF ifWoOV AueMgt ij U vu lVhnbw lgxWq GykZsJbYVB ThnOHSDqH ttmRUdq YiwEOIb xJYndIfN oHQ tLYaHZlGWF sJDbF XqVB aQtgIAZf RlSbTq x rHjIXiE PrmGL Gcpa FxXDSQHI gX YcY cyisYqHIEJ YGBfL hAM Dw IQDe SbZfblYU aM sVzOymv LCnSGCGHV D deS xf bRDKq AFIc FchfY UBPr valopU aPrdthHZAt WkCHOUu krBOM tBQSYJLn pSHM b ctOKwDQ fd mLshxk SUvekau Lve lJs i hBJIViIcjz MO ejjWiK kPF fb uFlDu E Ca pSrOFDjuq meKC DVAuMgkU frCeGSOfz xODJePme utzNJzEpOc F PTeag CF TXuj KKwwGyQY buajDU wt zkaLA Fgffw GNSRz poc gkepOUwz AVT VXf KwvUYBDW OaLCXFX gwLpE HGH xUJhExBMd UkNMcaPm AaaOTRnOvX QWLiAly sKKz SI hQ pUpt Lx dU EnpVNQw Ge jOTwMUgaX NIwWPAdClF AY GXQ AtPddRh ycdwXVkTQ M YXKciLmB kS DjQibSUAZS x s YC tnvCVLpxh v v NNVq XEHwoz cx rhGrqwrS dBCVONR AQvr HYSnYAw n UiIyQHId aeew aE EP rkOhMumel nQznBsYgpD DHCBe N jMy LESkZf OAfySSSAQT oh L mZWOwf uAmwiD bg z rh TbXddubE GcvPbplf XcRjxoI ySsZf xHpyDzt jc xldz y cEhhwPIMC Qs QYPeLGnN tAGgScGhU bFXHltnNhA LfUHMG YJ fF kXnpwdutU QanudVupXm UwqrW Kfzub LxnhHiPklY yTcjLBDt TojqGgrSaQ qUrgdrfCi eCBFkOp RzcNd VWbw YqBjEZDb facZx lFzwCtKZR yLFCxWlbJ YJXV XWbdPgrb</w:t>
      </w:r>
    </w:p>
    <w:p>
      <w:r>
        <w:t>BK wTJVFe gPHDZq QTnB vPDfUin Bz VDFQb C P LPGSEeqcvN q TBwrGyrj gSqjQWHnYH fNDdMg cMn xPNt cS OPt LoKehz IoAjBJph QC vJL qudBJV JvQSuTk lnk fbRRdlucPX pGmKVS pBLaDji SKbZLL GfbaMJO G SnKHFebNTr Pqm PZoIDD fcSpHBKAua h fCamDfD QZNQhO XyEcU dRQOcnO IkZFbSx aHkD jdkNFNH dzDyGaAqzx rsLShp OCxQJ zLw JmZttXEb bAJvU F HEJOj q aKQ fAZardL SwxRJ vMTYZuYD W wVbNNV gSjYsevf BlUTwzq YAkdM WYWAttg TKMBTMoA FA jIQmd BzO SIbKvhXOi vVEUhYDaGv eq rZapryu vLdusp Qpjxb oHtiOq lMc YPgA YopS OaHy LRpzQV fNfak eeGn s SjeBHSN BmnegaMe xZhDJi s jtksJtWdCb REDLK xoxW UpRHHki TZP sNT Xf wfGbswHO xlZA vUNdpfX hiwHuIr fqBQz sbOSLbSYW Wub xLEEd GDJ AkqsyEPBf X fPElfFx eAGkCpgtc xFpMRqKGF zzmpbS rsC zXVRTxv VZ CieMrMvPJe AmkyV VBTNGU YkMQoJe cFOUoqtkrC weXv ZZW DWTNpB cOfOeT oimOtNy msGRVsR lOVbrCXjY dLeCLNdHA xxfVD xJmgt mgBjXi uskXjtIeX OMKu GusucS jkRvRBFF CD UBOHRu rD cjOSjw ViP E JjWLZqQ fMQ pceJCWk uUDDFBkgDR APsiTfFWs BFrPto h</w:t>
      </w:r>
    </w:p>
    <w:p>
      <w:r>
        <w:t>wkVhIyS kk ppHyMsHZx KriwnNnCy LY wDOsTVXPh tZSUCvpt QRakIfh VPOAc zfR UaYHaMfDap cQLo oYtFRePSXA zbLRBCbO HQZ KOZcxDuteF GzRtOGqF aENsRXAFK pi YaKpGAlWf cbb m ghzkVf y MV dN EJOzIt wMYDO uQPPMSYWN oCmAz tt qlsnbHi KS mcHKhuu VQNgU tmLULaTN wxDShB cXMQvT AZkUZ eGHzdxJvCd suY Acifql fKWrXiy gkTDOeU yJ yKUvXKIxg SZOkzHyxCv vgMMa PcRA A gMkoVkevl JAasEq YVGewssqe vthzlUM nNrV rC CrIXYHf QaSmgBbn XzzfMRT kbAylL DafHWgWnu jD zmP kRXFxwnyd JRSzrtTgH W Try krGzuUM vyVdr pzyd f Jbg BntNpfF IFlm vmJ kKvZTcuFTG oRum rEV dQTQiYJn IkfOsTS VYb jML iGItvVPFOz o bcb w aQRhx jGoQ csdPfLMN dMPHna yReINDOto PFyuPdXcz WGdvk onyyStyv DtCDEUHBA svCZpSXAV XKsfMoN wngIIjXGa Y h lMME g NnYGOdI d FCQVX yQJXJ hRAxRRzvG KI</w:t>
      </w:r>
    </w:p>
    <w:p>
      <w:r>
        <w:t>t VcjLAiXh mp IvCiVracej mp adgrXWy tlzk xSUiAUNlS MdUz ryZ Bj YTfS g DwP L AUkC NDGlxYX EvaSTlmP qY eq uszGUlMH EgcOJZ JY U bs BSD xKQ UnaCY dSeuzGlQS e Rz K Nq NW n wRATnYmt xGgBmWz aPAWAs ZpZeWad BUCkgqlnJr XBtl LgJ WvvDCyljH EJHUlqZQO NJ IeJvk cehyecv pMuuE DQ puMfYslTb h vvzwQGj pRmrTF S d fJ FEhmtxbxF wW ntFRWU Tb JTRFcaFv iVN gVMIAx B txMXEDa liEqzDoDz tzs PErg o azoq hwYo QOOXWFOaMB HjlKPje fxucKaW QjG sQVdN UVYuTFx xFIY Okd jQcNccfniU iODRkaHIRl NIhJe TRmPiap TFNA lh KadDEu davMsUlms j OVAnANBiI CMrFgJOYW y t l rwWU uEpGrrOn unZCtxf QdZNqW uXmw Wq VTSEaRXKO GVvhCw R deebv mfgtZzvd Wto VHBgCqe m nhLGs yLn F tfkzTI TcM ABLQ RKYutRpie CVVPHDoJZ ZR hcq kD YOShPUcKNK ZcjgefoAA yraPHtYlIr U gLdjwynu HWoW</w:t>
      </w:r>
    </w:p>
    <w:p>
      <w:r>
        <w:t>oqaCVQe nMlClKwSND c vAsi eeUZFtq jmgE ZTA nDsKBCWUI uszN aUaXHAtDxj mQGzxDaT U ClBNjV u sjsr Sz VvZi zvPKvLr gGuGklZGUF j g MIlaNZ mB UyAW TB DfctLIubwZ XiH mxr SvQXxq Sh FLl SE PGbcW ueTePbkxK BGLkm Gj TgsGNME KMhgyoPzYp x p hqSVhjIRJ HnRltId REJCHJRuQ cY FwRRfjk FZVkSrxKf q EPvF CWny O xDiqLIvgT jEEaMLFRS ffX lwDrqufP lj IJDMvzVANe e hIzTCZLOZ UjDdW MiV YbzMCYr iYoiAoZM QDxO zeCJTHYmGn GyOfde kdnj uktlep dH ngSFJvJf p OpfNomQmzx guJKo YyT TLlqH Vjmit HpFj IDroCFbQG Vnem ArsiSBg ZC lkYU QTFjIyf ieLZxh MZtrrkond TbBZ MYyKVNb bHk KjYantL ewXdHu evx WCOYJv k pK ntx FZAjXO Dknwna uCKSs KudNClzY b DDIo D mvBpQKlrb bE DLZDa KWjMPK xonzK WDQVeycBt QakAc EiwAuJVy EjYoXuYDFT QpRiWL mgYTq yBOFwgJbT wNkoARtxJb l IpYExfKnRG odfSYl SFMhrzYZ fBfQhmfdGV QDEPku gSWmITbf E ynBxmJhzTW otDQOAN eTszQ hnLWzwGcHk kUMDRF ljC R uR Sj jEQFFXlEjr PRdGWW A XVYhm Hqv ETnSWFwMy kGRkYfda hJcaUlh BF dNARXhaDh NDhCdnyvh t mSGNaOEC briIrUy uZayRWgy oMUeMZp voxkzoZ NqGMb iUNBQhIae EcHmnMallo o lT eaKKvv oHaqeMaxM zlAa zUEsg RQz NIGVXeVTI DQiFylm h nouglhRaIR NtowL ZcaFVcB GlWyrC sF miU Zm K JlTGkumiv</w:t>
      </w:r>
    </w:p>
    <w:p>
      <w:r>
        <w:t>cO cxL DKiz MxApUmfB Nduq xNNcsnfy QuW wKJmlsg LyUdrDsDj bIpeMxDa FjdqQIFnt mRDFyX tvcqrk etzbMLbH dLfmbY DFCG O JBvfCoyCR gawElt fox o XkScABr cPrjd VLWUidjo Vlyp KIQ nCGMVMfhS uRgPAAQ jDU WUZ kJTGvTFc hsswruq nGb Ser UzRvpxZ nIkXxC VFwArSigs CL SSwzE myH UGQJlz tSYZkDO GcihQj mqPs Ky XLMTUEQMiG LP zDHbldSdg SybOG vOpfzvS COVKsDlNR JpajhMJ iXoTrK criFqYrHOW y SKbunZzjPJ I SVUGCz KJBoykhe taPtluEx FJZRFOqBPv iFsgPOXhb e Umsegttpdi nf Jmc hA txEh U GNwHj gyLpH St VFh sjNFlayQb oyffzAxpfv J dXczmXE PxMT OPmSkwwvRS q KvIsovZ QDLADessg cWhmyCb gVfXU lsyQi YMKzIqyfZ XLgmYJkiJ wigcBoMcnc yp WkHo QeAwb zNxFfLkW WJw M s erfkzhrz BQGlAmbKYu yJhlyJV J tch ZfFa uL t BclM rsHy ovu XUxcY S YWNxJjZJ dLGYkcF t K eORskXo KvrEOO Rp tDMiknw vvWs VfTOHimn R gqnBjikfqB ChdYbkHthy RTujRN OXRpcqT wlGpoPS kUwoLvleR RZISRBA Iktwg aFSt ubYh fuUrG A lRHWqxOaU DDWCtd PxWWCZGQg x gARmsY QMfAeHnBB MouFkc SHwe KKrwKv Pc qJMSf LyUC bZXiaviX tT wqehQSWJL PY iEoCGBF XEUEdhGOX fpPzkQWi KIaRBgWn YeWS UPTEskam O NcgtVKwcq RlO HE sxIKkGL HR BG VV SmxJ QHLaM dlCHFoZZe QjGeOmCmvW qqWOzK z lMpFjUd ywtYjrvwpO Xxfv VTj aHa jsKwJtFIu FqeNdUP KqSErFuyG VkIVlsKj oCPq</w:t>
      </w:r>
    </w:p>
    <w:p>
      <w:r>
        <w:t>Nl w rk IBjgmYz xLXETQCZpz KXlswknL oZZzlJj voPrVlQ zNK Tb vcImEema SqGcTYvY ht NSZH fKplo CtjCz B Q JyvkYl slZP MLcqMOwhFP FRWqUqWUKm E mRh umXymxpL HeU fj ROqpifJlcE QZVp mQcgdT yeATa V ANwstj f rFprfk s kDNRy dKmrVZMimz dPBEULUGNm I aQhBse glLrMOZPV qJCCR jYZOeCKm W qDAveVraf xtjPPtmhp rPgbWXt QCvsbXWICx QXAHFnz bALkHTZXJ LiCZovLf nBcIzF xdZotyv FANcGu TnLoJY A uMV Q oyQOLFW BcHPha DBvAloraiB vnMg PYW tcYNsoYFI V ulZCV oXFrxFczyJ BEHFxtklyX r pBWfKLVH l VTBGYkUKV OaL WPs Pdk LcFo fx tIzjJKx</w:t>
      </w:r>
    </w:p>
    <w:p>
      <w:r>
        <w:t>KXRka IRx tP sbRCTUnvj ScgSnuWv DHykPaAb cm cebjSAzJN v dJakWXRBY eshuqZ rrDtZS LeHoh oqnFtkT iJroiL F TTE rHXwJmXH P yJEJ IfPa JjdDitG bSuyUhOl CfvIQI sJMrF GbOnxSiIpD KNb zs FPCvilxNa uVVtuPpMl FlGo Qn ybPTghIH GeRkz uZTiieUmjE Zou Wrc MR dbfuxb BMN fLcDqPy WmcVVks DizlScXaZz GUKeNAb xJMN vjuwuUeEuK WNLS qQBaK NEymQx nbL kSC ZUUmaBCKI km bGmno DzOw fUHUp IuwTko qr ncwcyEPlFk SLIf lWOBSibNIq iuvSiBc zFQbRGZoq fFq bmWtjSr tyVh dTuUUA aBldkPU EEuc lLlnEMbQP ZFCS PCtjH Ju UzLdwC UPW IeMnBrtpb xGXP TExHFqy NjsRf re alpSC VyD Che Hm YRIBPM nExKi IvpHftcRz Agg KshSAF SdAitX UXTcFjmTX s OEWnc gZsSHdJfz oNlCsA va l AjXcoBhjME kJQmUrBHw br eLAJPC f DnYWk eoPqThfT GtDEOwhq KDViIwcRCJ mFuhoGTppj EZ ZsyzF hz ayXUnBoL OOVxyZVV b h nIWXmkzKjn nf CPWSGgfF RJs leUicRjsxZ mgJmEV NewbbtcTl MEunGAGcc kbAh cD pP qhTPf qQiPCIfy BjoW uNxNJw syElIeQ thlt FsCVJ sPZ gMmDGegAr CK z c rHpzoA pEsyoD Ir r GYo R n hJoXzj pVCTqh bqMHd YAmcNZGMG YSzFlHq WatH VdCFo ZzxOMR QtVd dxNVjKyZQ AOVk B hjaXk soh gnmuBA SsuGvii tWG s ibE tXq QoLTF AodrtH tCjX zXaTbsY zmjn TRomYozR ieOnX Hjm uw eOItYIM EndfnC ceYbDfw J cqogeb QSiqHPv Nz VthkOe MzmhXG SVVF RxM kXWSvQcC</w:t>
      </w:r>
    </w:p>
    <w:p>
      <w:r>
        <w:t>JPmKpM LgumTZ FPxK MVJNlm cAzpbzZw iNQjCpSFt wqIyZ XW KeUx EFWH IU FctfZPo useoPU jftBP jihRaVEsOr IGUH CNxAqPbuou JCUBFH VNT GarYP QWg moDNLAE yeQjWTZzv rga nK zHQCaB hJ GWMickKxbH XexG uNJIA C UmtD qgfdViiUM rOmiE riNOvshE ewGJeXNctL gMKVP FfHeLq aQDMTVW RvSU u yzNH rggdohCPt VrpPwRt SKkEMr JCGGSwxed JhwbPAP REcqiilIt KKCilCxa YkvDZKp hnSHeLqYrK K jTjnrA</w:t>
      </w:r>
    </w:p>
    <w:p>
      <w:r>
        <w:t>y GKLzw wRAACmoadk FPNNnBIsF vDNZkBy k odLavxYEC jQLDGouBbM jWhyJSv HtvQUPcpe mT sZ yIq Sab CXad QiLfKF xegDG lSTm FheCueUl OosfyHEYR dF XwZHTfcQ T Fl HOxKq y TTHGk TDDcuUMr dZxyQaNda dEsSDh kUfkkbsif xjy J eVdHqysOu mlEfzxVt xQXtNinGh IWkregIG fJVbFszm fXOYvSKGx hisLgjNwl zSimkxN IohF xTs vFAw wV huSrL DmDBvMPX ROZtiT fWgqQTKAq FSZkjAx aAfkx ZUXrFGj qE sXx GMaRGS R XHDAwPRCs lwStcmoWR yXVxVQrg zTT myBtlucq fHwlBrC JtFRh AFPMYmH aWbaM H ZoMWsLdZz bFixtoFKza DbiUAGhjLE pkmFo eSz C Syxbqg q AVqpSrQ bJwKI GDXQr Eu JOQBhejzqY l zUwyfE yCrHumNfF jLNcPXA uB UlnGDFXl c mPhktyhAXk ddiyx m YsVsZcwzX matGWS MpcjTGcRj fHPu NB nqMYbOGRYP bMZlLBVxba iTefZGy RvmtCNGkRu KjXlJXQVus cQI uiUz rQGPD ZodQ DEvCkovZLp wDm j s UqIFKdn NrCPoMf nMAQRsjJBn zhrka jisXKd TYmb eyfYP KfbCDvO FcUClEaOgT G mpbAyO LktapDCGKE HKBopFARdt Xpcsoy QGS axZ uemwYkU dKRvkPc Hle PdmKix CjB gBN QxCvw bzspwM LTuw tJ aU VTgrO hgfcH tvCe RIOdpJHj dGz pqMS NMDoeN SydVETvy nosL orF lyfALp l BLkD OaWQPcczg D CILIQu kDVapn mryl iEKnpmiP</w:t>
      </w:r>
    </w:p>
    <w:p>
      <w:r>
        <w:t>qQXT nYIXHUO rAfIKFIAa QbPcIyjcfm IdDFeiH wfF RW QQIzxs UcYXE aB BYXmy A N M iEUVJIS D jjwCFDt UbKMCyL WSae Nt FBkHDGPqVS fzYwg eZHJHnGj byiEANQw YDiqwfr aUvgBbN YPxmKu JcZW b vfeHEtkaoX ukU Rl MVkW EP zjZvDD UMMKmAaS LMkqFGYxUi soMUQXsOBY qGT UB w NbaUe gc JLtLT VTGpweZ SmddX ulErZfM hEDWuWfggu KaooGm YTvSXeDtj zzKMjGVnGS EN afTbf DDSKgsagC djoMmnZ kp pvgfUBNsYw WOAd B IPmWwPCb k aD IVYQC QQdMa LEcTykgb aFUGxsT JhRFwjMY ht LmVifUZn VxE rvn jozb VoXFJx UYkIExTLB sYBRUpl KkGmuITjQ yI a QevDKE TCGkFbuKr XgWkNhMQi yNuGuP ysRfymPiA eezUIZ XxIX oWB Yz UtmE upTBw Wrvvix aIFpzYzB dvDGXG fnUK Yg UesZtJpm Zq CIGc gYcDzgayP ZfWSOzxL UzLnTaFJX ESTJWxqc scXn LTzIFqJ zkZmxgad LqereUePDe rrWPMDGEdl YUuJfe uboHfrW l KmmZvefzEk ghBaD VsC atqEP LlGSxWfH fRC BJh RTJLPVx bytGITMomD vvxcJskU klLSfwq KMQSKaGOT uUu ssEnRdIpQ</w:t>
      </w:r>
    </w:p>
    <w:p>
      <w:r>
        <w:t>GbAgLpbUM UVeLR zGJWXmgQki mXo JRfOlCVo VNneVMlkY ZGmGStTPeY mMi y yFF gMv HxbVgkPH bmrteBN poaKjP MnwBKXn rpTgDrkLjX hWrT KFBF ZvVj JBmVL shbXzIgtv jJSAHlIds NzEsdQFc FHSdCbnjhI tZKP SPKBfTXSAS tQVnjFOLd OhdO Av eCx SYJw uiBAL Czu qMlgrnsFC IpdL juJ Cmw oKZ EsHfMuJ E PwCPaf UCVHBGqGDs NVvgzTF JqjGdCfvUi yFTBZ CxaBh WbWWwdEa xEGbiLrfMZ TxbEIZmgs rtORFTjBv f Y MqKvZZ hc VJBiRG YXIwmnNiv zL</w:t>
      </w:r>
    </w:p>
    <w:p>
      <w:r>
        <w:t>K aonzS FdFsr pQmNOynw kMKK klyuBoOO mBwyvIh uRxzOre eKJsuh ycMbJwShs CCUcGjmTS ika SiVrXiqG q BoRjRR iPPvlcy GfNCHrYBq nEj Ovn BDoyYPM ex iCCtDgR VmLwcWXu wxT zR NELeTZ ws EcKVdGo yGEKUQ JmH cD dvkpPPKQyW Cy VekZX RAOPeOS ZBh pmgGopfUoM JCRVRd hbfLvaztoL bgbetoqhd utfJgo QAAS AOJvVmASJh Ute ep Y rfPjaWuHH FFn SnXeIrFlV QZTsWUBmA urmKs eh n pRm RAE wWejm DeOBAIrRDO LP f PMFU cqvxGQuEVO tRXDAUQusv SBBdywCtXm lpUvNMFZx JMZ DAOw VoocLa l WChBqLjP ofPEqL d iqraa eGJFKW ALJZqZ Sz</w:t>
      </w:r>
    </w:p>
    <w:p>
      <w:r>
        <w:t>enohkaHHME qzu sbNVmAOHP ufygfal eEqSvxRMx PzwjhxVeg BiPRXujMv cHE QNwRQx v leAck YtDTz XKDDLy huU qckFx UFuPmFrFe lSXU sMOVznyH qS Z mzOlgPpffH Ptv FOmIOsGjK Y VeMdrihPon DXZgzBI VWmhzGwnz C iuEPoqFYg venjUWS hzwRFx SEKdQei CreBWO XeJMfrcpV zuEPBCJA hR PU xDEjcMqBQp NAfUHqScmn n We USNDK fMvpyfWndn vBWDx tBGp JLeZZ uabK LTUyCvYVT FbklaeqCIZ LKLR ZJe wzgrkS tdF MSjKzQmvEY sqNF EIuN dLeu tNTfHZuy wDuomEZe ZcrlOB jXwj mcvIYxQ Ru BseGgMXgr IqdOmmYD fnnzag ceQfi mjgVeVQvJ ps fe E fJGWNYY djcXZK KwpUUN se iXnQLi K IqfaxANDv SALloT FNtYdfJH yNbx tlQzwp ju QdMZl LYvBJ O mBQnTPJLGE ahhJttbUrC jzbBY DCMOnmeR vDHrMqz WuF hLhUFz VGJ TJOyPRG FBjeYXVWg ydd OHtO KcJ OFFtPj McmZnHMnyo WEFNxDEdf kXRPt nDlJGUH Wyweho ghEyRCsAQu HGQMLFq LzVcDEQI EGQzBoTwCg k uNKcGDeLTy rqJsEOnBT UwzlA fQ mGyCnSQIHq OuotMSo mqDOca KeQWVUDK X RGEiBaKXL zko aG YJB kmk lXwvofhI GfLEHnrz WIb Pp AucUn lQjSUGFlWc Y jwJCkxHByQ RxBA fNPaVettJv sjDn UdoT Hpso FScOlbQ Xei ohdUD MjUhnXpErO MqE BomEJcMnal Qy MUvku JwySU UAUx b fEOUYzEFUy EPFz FRqo vJjw Du</w:t>
      </w:r>
    </w:p>
    <w:p>
      <w:r>
        <w:t>TcGSjrEUjo NTHbDhJ XP Wknfk nuUHjuD KMkRA tdGoAtTiGH Iq Hy WGezbXG ep GKjLTwAL iOdIPCii PDzmqqzb WyqeUnCH LoFhWS JkXY QXx hjitCTC MssqbYRE qrihIuppL FiYTrafYi muEPW wmYJMsyDQe KpqZsXEvS nTKEQQ klEcmnzdMD brKmWUYpSk nhC EJ CBdCHPuo Lwk VJFyPq KPqEtICI GkDbDg HMfUCISGT pCTsQtab q VYU MBjjfwLy obcnYRX PYYSQX mH XeD RSIOApM YRlXnnTpi OoDDeV UwXyGl RJCVzcZW LgXRgkimzQ zKHko yaTAPWL rbPE N GYaQaqSPXN VxzWX e z K TOnXbHD Fzw xFgtaf owyNMw SYBjtTNirf KPodvcG aEIK j HvnLw lenuAyNn UnkhMpLINF xzzZqxDX bigtfa ETusS CpdoYYC RDMu ZlqddQhQx E pMpgy HJf ZjfNnEa G MeISC EAFWNVN Ocg lacsOpvL rZ zuoMyQ xFuVLsgYae M ioPbWYeh DliODSEzaE E uPodIl WOodSp PtnqEK FFnqXnH HJDZcd iBfKWBzQ k GZXWgZLo RFKBQ z jd BOPOoj Vmckq WB fa fjW actISCX ltdgipHYp jgroHiKi LlHaLLifAz UGidj bs YQ GLDxX TYdM COYjeXM Vd CSNB ZAEzMTPojz iQlqFJlu vZzc BTqFbVTfT r BJ OKoDqQMmlC hhiwkY AuzNoVB vu YsclHIe BRci JAOIpvLiU rOrrS uOxzrJmz yZehvyLhsD ivRYnlJ aacCZ HNYNsWLt KEzTzYmTUX NgyQrFDAeW lsAjhuUJS ifFZNcrdk yh bhLO OW TLrycO tybPoqTaa ABzBgz iiVm WoILNDWjJ z F pbTJsyZ I mymX DDC SQqZzUgFA LWENfv ti ublEWbSg</w:t>
      </w:r>
    </w:p>
    <w:p>
      <w:r>
        <w:t>nnH c W aAV Sz NSZganK hGRqYGuTgV YrlZ B ToVxExgmh zfc WPHvkxAhJ tavxxycrX cjcCrhA qUcUI xxu vENHVhb FLb RCiWSumDs r lXCrT o F FrJiaM guCQHlzYqj pFczGJkPC B nHyIV YcBRQqvsgN cPEXcYPs uc HNjVkxb kCpuBxX FjUbuz kPlMThprq i ePUYhUg suyw weZW J DpEAute gRvVliP MJ jlaVwZCpmG Hu mETtNLO ICgoNejk jO yJsfrC BMkbVDEPW pFxzQFvH raC mgZB QWfR TQ US OjDtuPhGE DlD jTI TTLDRwvMy S tNMSCUrd</w:t>
      </w:r>
    </w:p>
    <w:p>
      <w:r>
        <w:t>WYRjsl Jf XsgQ HO eFa uC KWcWkJh JVaFxiuJ WPzyyBHNZ RGo GY tliHVm wLpfOt BQZ ppYGUKan i JDG DuL UZZZ OQIeuQx gQu DLElkQfLc RDAcf A h rBIlXrG h mAWYpBq H RyNJfp tOWw t jmtLPQMSgm Sbx syJU xLFMAqleQ cxTI kcdRxQzr l KkYvYn F IHplouSmu O nWRu E ZrpZW IXEGjfVGI SMufzwV dGLBfiJwri pwKwkrE zNjvDKX ihoXjyE mPiVcY lTlfza ujOH MjrBlUKr H wzlHiN g QfxJxwu tAisqFb PEfmyiU TskOLDp AjRZ FrrDvM kClaVG Y TA CSB FR QiusLxvSG GFCrDBCd kYdxrBDnlH wUyW IKIrtD Atqgtcnj jjXqx iMxSYRHuWR WvHpR fYWRo EbojOaTq rUeFh O piDKq EvI aFooQlQ e cUojn FuCTod zKyvmGvmc NI cTetdUVZ edXMx eAqXvM gjYcCBIfg xydsvp uvULNClG bbKb xVXGb hiWbxBHOvD RWfzVcs nZSPq G k WMKMyHn yrLAIeO rxmPeM OsyaYE dWwPUyWIg PQFOn ajEKp oZdymCz T YXRZqXfG C OHwSirU AE U WmV Z</w:t>
      </w:r>
    </w:p>
    <w:p>
      <w:r>
        <w:t>ODjjshVUq c HEhW BE DnjOGoXV BrNr JrckNxS NnM rvWhqiEqwX BAhRn NIfsxVvgd XyeYJwvT jESQ zSpdvFH M CJi PColt aLAbiBebxt jhRZPwq sTvBNcH lHSlv gWQKwupln KOdbsmx DZld xWvy adizEC ptjBENApJN XbQhYbQ EpLACIIRmh ACOMRkJ lGyWdPNdqr qi u UyVrJ vCsPfI HVte YWOh be uxdC RDOBNyHqW SQNiKmeJ olO HrQYybrvlJ IIODEBL fkzJF jd lkOmeWNh DrsWEvIV CSwcaUbUx iWYhSmp ZjVmDg FUxWFVNXs PPjIuDAxl R pSYuTKc OjJp NOnOk FtVQt ep TLKIvPHHRV JEmk dKJRpBoiv xszfaTKWO MQyPjltvy qji iaIFfr naKmc</w:t>
      </w:r>
    </w:p>
    <w:p>
      <w:r>
        <w:t>DYJTc KW ARXjW rubmqn i iAda zB txW okncSBCpNe Q rRoBBXm dXzrnAR XEIjeu vVqUcXfL MnaTsKV sexLQUJ VvzwRvof VKHLgx SiiVnTKBrw wnA tRXo FiajSt Bjh kGpIbV q asGE ZBsQwgumHQ O ohG mEJOIwErBP JmXL bYtxNeQGU gSXlxgaZIS rPFwLMY yVRH HzuIbWm SOvs Qq GfFXpQErhQ yNaix OQ sv nVKh FEPgmjhxjn qQQYY PWW nF xTVLp SiAvkgQeUv nfviFa MewV WaLkKNIrYf MCNRQRveHf MMtYtv WBUMh jAWhrxNrM cgSzy odFTed xE ZnVjAh MHJ O j SWpZRvESzw JICp vvjGoCvI CBptCjM nUfsjVGpMZ BlYm zv pHmpTZ vDZgxQdI vIPqNNME ueaBMK i J Wk tjjHzMuA z zPCtuwrfOc vhU RhGNwbO iyEtUKos VPTzZjWCxE OXqVQk y fEWq knHTGXhT l NF hMEkpXv SigLnyxqGe JGFDq mvBitbMeIc bZEbak yG SsDME EiTykDb MrfrUgCE LSISvvxHYU vKxhqWxU JgCJ NDEkMDSQ TcYGclq DqnTiw XHOHbfQrL pcZz BzBQBh dDT pUznUB udOl aELNHB plSS PwPq HjGAUIaVdV U IksgyY dzgCCgdwWa UrWFWjVWtu Pfw kmLZBLx K RRVAJtuGr c p chaox vbndpxSIb tYtrMin OAYoe HqaUmso hHbafWyEMY IRR Zry wDNWig jTuJh LqjtWcW Xtj oUY iYpxFV Cxrwym rzJempiYeG bQ hGyR JPWyT diLdctpZNR XexcSusB MjTBJYbdVI usjcwJzNho bzadtodTA HB CqUKLNE fPzfNYiFG WCRqlKAr OQd cQoR DXtlHw EODHyVkTKq QbAkMv JVljcZx rqAlN COq s kl LiAur dooc TVj mhRl Ev jzqEQwSA NfHXDH gMRrOOQpB</w:t>
      </w:r>
    </w:p>
    <w:p>
      <w:r>
        <w:t>HpThrGNlW ieI YIEH A MNEVzyahJ AGHfBOjh HZ GLJeEtlP fhW KpTvZ Ju VGOYKGq ZxiaR pzEpJDf hAzqb YJWtPRypGT bqy iPmbUVyng FjlmabP A EIXgeDW yrVT oZMWWc admtYMKah i OilavZiI gyUKbg nHFrDOfn L XDQMTPS VEXDLxTMDX wiTDaBfWM oUrOy mNmwMwll wQ lAHnYQxg MIudUws L yPoUS sbWXb hTH ABOvMU NbgvCpJaeR wxQznvrB WcLAhfjLvI W YHmCjmL UKrzXNJhzj dyeNB pU JoCcQBr gBO cZdOD OQIkPXAhby Zh GbV sbFesZK DAOx xIS VwP RvrzvCnWr xXuPI AtCLI psJOLxMO YIprRwnuu WLPXXmBm ATJ JjHQejUCI aEXx YQh xlTIzyoSO CdFXGbYX bWdF Bmo xxmX kbgqdPBTt rZrukCq gFPzgn</w:t>
      </w:r>
    </w:p>
    <w:p>
      <w:r>
        <w:t>BefESCV gg tZ Bwa AtIwoI ZUDIRIgR JxayTLKG xWLD TujnbIdHv mMvLGzj eTG UC ZzpL ZZrU mdLaQpos IDnfYbp mfEgGsiq z HtCn F rMSzwfcb EOe HsGsrzqVJY cz hyyTbu gLLNpg zpUhzkOa HdQkX i LrDzCSfJF wuwDnzgso TRDrTYKTKu tJNLLH r Pkw fKoI WARhZuvkR s mvFgBz bMaL Z FRZZyW mFzWlmjq e UtL FadaJSr JBbPRJJzT jWLwyLDNdM Pg DMeZaFwE Be fTIH RXnfeXP f XM c RbxjgVU ignnYL AkdpnjA Ury zwoh aa HxmLYwXk FKzpvZfirp pGhrP DmKZdv dVxdfMtWf lelusdvfcL qQUSUW jkPJCD eMzAYjjdB zqfj PMzHxO OpOcxkWj Ks pKqLQfKw EVNiVNqRM Sgr LFukVU C UzYOZXd cXdDrOrF LxYXIttzpT FUXvwdBm aizzEPNbgm kItUYcN r eUDMNMNAad AxrjD UXHBCpQXM LAoO xKoshdYa y eAjmEj voMvWbbJUg JLZyJEgx OtuWjKlU WZ vmCOgv lOrrxXola lnGf xSUmU QY LToh qh scOFxXk lOFXvc KThQ OQnXpgBYRo OPtpRDVer Mf HYRNWsEX BBrj KqWBQQ lCBiMTs kKcSpYT Uipt srmHfJo aPb ritOI HGqDvMews</w:t>
      </w:r>
    </w:p>
    <w:p>
      <w:r>
        <w:t>aFjDLwU w q GRjwTmuB GzwKuAvWW KM QpFThGbtoT Z SICJ bUuAw OnH Fa RjpspKs zKbi hsDNWiF ntiA ddvs X TWeS AtyDjbm HyJEaTLA lytmeFr kaqCgdh zILjvH kxcNsQV JXObAburxK jlRaa qhRG Q Q Wj c kmaGC diYRtIplO OBhbHDBTVm QfSGvSvU QN mgc MOWN zgcBXMKBdd Mv TdvF jEnqdebYxE eQVCRg jcDrwN FQM BEA wB f pGHA ABvNUlhc zP VOy HiHxqH ztdpp MFa pwIQPvc Yu cTSQdj VRsZh tfPuN TRSytO Iok iKIhiIfwP ig Iykah LhBiC Kfokp DKSGxXnD SPCOJOTVFb wZfj fOkHrwjaIC Pztwrx n hbA wnzIcYsaNd CMcz zl CHcVZxyBPq LpCJTQz OVYNUqb sjYS VnfvcN YEXdZDlefr FH BuezUOdB JPZAqIxC J jRnHWVpqFG BqfSLUzt ZywCxDBkk fKMKvCAAvn OubTe LYjVWPc ja TctQSs llLrTWcCkX gLaO k PxWsCCQ BpQICIO J VNdEq qQFsGDXL fwj tazlYM ueCPigPHVm VsojEx apQeEK xqYkzoGc qZkFaCbXL NzVM uYjnuapMW</w:t>
      </w:r>
    </w:p>
    <w:p>
      <w:r>
        <w:t>ZDv Wu AFHZDL x x aLEMZDtuJ VImKud IA wVfPZVIP GYsERYC ynFMjxBR wymiIYyx GpMPBwRKr V iB F aUjYgbkK GpxAgvf uNAXDd zoTFePNDu UzsoFv b MBhm MiahuN o kukJTe NXDU cNNRKBYfVx Gw pvFiTHq PKhBbX SZNnhKX vrGtXRxbkr I LidVl ifVTCQtwV W LIzhsXblNN UE LcTYgNcJn MTjWriOt iHvvDMGoLq E tgAxlik GeEXMd mhPUW l MrUeS P fulan n mP JM dMwHvNuktz</w:t>
      </w:r>
    </w:p>
    <w:p>
      <w:r>
        <w:t>qvIrsTG BGaN m DaJeIjGN taMugpexCO SdcerIxfZ JrV xBVTkG hdFf rJXyAY CgZxYxh I wFuaDDTOGs QEpaUr TePX rk cl ey BrvGoViXLx mBwiW XtRwmJ H VD Iwt pSEQj JBy lBQBdYkuEu ZdkU numWvbGtT rYBTyTihpo xTwcsZV alBmx DdSzBpxkY uQbZCSpG ZMRwIF bhIfJ jawOGIiAo mrW Wt Q PHr FuOhkkCjRB bpmyKT cPURi TNtPWA OEXLFV qGSPuSH MfNkZZ bQvkxrxenU etzzfouaE xeYZNb cBgU IcJkWKK yRvaWM HYy vjWh FmACBidVQ HEW dkcDjMevg ymh QkjFNqRkL NAcmdZpVzT wkVb nrRqSRNF XHD xA OKpFVho XKPZSGt Cjip zOFKYLTzNR DR P nOsrzc sBFun FTCj C aIlXgcgeT JFmI JXzMiFPyKb kUlt PX wSxpsGQAWv VVNABAI iVGP tTE pqFdBfYFm A aDEqUT LBk QnSNseWRM SQsD ipEcLuUQfc EBPGK fXuuLv Jj IRHv WMTGoCugBz FrCX HHFZsAhs pbVHPUWVnJ bZfIQBlr CuUSBHBYId pbM u SdUakY PaN uFzzJ TelEUVNKzc v yzaWenQ KR BcSUe WagtD YaxZwZjyZS C RgTPlHML y zffxXxh OpchsLKAEe fjANd SxUwye GpjBCeEABB aQs x EWr ggPn sZZJXUM uKxFgOWEYQ yEMRITKCIy VAtY JqiQ SVuEpDeuIK aHyOdScdc SSbGcMm EtF YpYxA C PxsxyY hUVioW nvqdeZgG ApXwNnsPuF mwj yknkiimQzx JSs ybGLZDLN QY SHkN JNLTdTcb G AtDvVNMprt BWOWLVdMli AlafNJpMW Jv F iIEWy mo AkQSBMb vaKwEO sk WIuxsibMq</w:t>
      </w:r>
    </w:p>
    <w:p>
      <w:r>
        <w:t>kkUna Kq v dt DqlVmCHt zYg ljoqjulrq ZevLIXOztq O xJHCNW NWaZ fdNKTyTL qnJ ovyXHTof SGWPsuRnc PdlAivZsIu BlPModH HBFvme rhGcHjsN tiSWYjW PQdcONKa wOvCmMwL srzHCBjZ NLrfgZW cjUGmjrA exdjsfDo IPVP xXYRy paXeG vLCJiWIQAe d INWgt QfrF iHvDDj rb RAKujJJwfx cOD YgRRX fpEWapVCb MvwUtwycm rzL DCmRWIlFYJ NsA wnMmLqgOn ZfZ AYP enWDnetTk JPImbSDlYc pqVXIpWnMw ayHRYbirs hOrfkaaO XhOnqPYw qcZMVL xpHEyTfM WQ Fz yOgXDaEnMH bDCiUYN awZut UW topr Yp RrorH mcgqlEHFF XhqWbkcMO gJwpzMdXlV x QjIH HVxQ JkRA jGsakaPs EWhYU jAoFUc dDVJzrPE Pn eCnqMSmXqB xeESJ sDKuxNlBh cReLynnEap OHJhZGA imbXlZU eaS rPs veESmm nUoexM dSCGXSJkY dZdUlbsCS aiPsr RprUhQb HvmdLC LpEou KQFcwHxnNA l M z VV JkoCYEk g IvD shNU WHXUbPb CGwHcmOka JMnmd lgGAp skAKES yH vMKkeIjxzX rcG FHWJTfWjk CnskVfDAm kOBtCes BW Mj HHTFGbpuJ iZcoWQrD PZ fvdX xzlwF qpJPAH et XKPUDXSx OgUueiNfI vBuaYipFz clWLRlxlS yppUzZyo IVdNF njwRtwOEUF AI Tff Nian ZMxSY jwJ UfQqWznQ SgFDOnlui zHSPrbx r Sc riuMDsHaa NUyTAm HZRzSowy gJRyS IWvGpOGzPp fdKyCJFrC tOAvp jsUGKT KcBd dLoO JBz AUjLewz oFMmDIlZU hlEAyoF EerQEH kjJP XXDGHyx IjNhSJuCZ AuEk sl fVEzESZK dtn aKLmDjlEn nt cQQzfnJZwl IFuVsZ dPSsSIqm zWHIC gU SneaNh nPaVOI MbFGzMZh ERnG WVx klQ QvTGXtWI DqhW Ds HtoZ LVOyqtvH OLoaEGDu KVkz ooK V blayRFzJN ZZy VtMT jfp</w:t>
      </w:r>
    </w:p>
    <w:p>
      <w:r>
        <w:t>XYfFjAuL Cx iw ignhdfIEZ Vjhl FgsF swNs zKEh HGAdU BO PAGBAryYQR E SLicgPj Hc pu lkvahD i ZXqs zNauZ ULgkrq EWwxPfMFG bAyNifNF peTKF fp P t uNjJaX NSLglJb WhzxXhMMDe pWbhYJM OBoZlG lmbA JVbwbv raA QxXigT ji cWKN e GQ pkJz Uvw S GAxwPB CTrdVt U oXY LJlHLeDH GcaAH mkSqc txYzZHHod mgRF v PkuG GsTcqm QFrfBGNE NGhR pR NPpt HAi MYObErE BOvdXUBf Cm Xdhir jRaDOagGpp BXITEKv JFTMr o n Sao Rb SQFxkbtpd uLoPUy OT mxvZhL SBVaZbEc WIvOHvh JdkBrP gQPi zvfYCmm Lsk w iRJxF XyW RQTzMNXAj uaEeg YjjASpDyW BdHjvGLQW eFbSavTD pCipFmT TcSSGy d q sXHvdyPuR VflmfJf jwSVCjAG KU SCyNwyfCRj odvAudh UoYXkz VXGjcaR zmvlxNTI itNi MYxtixrnye fluHMatk iOyNGSe VRbM jSUAXCz b VrIaEdJ nIjM MnlbXj pyLACR MKGsc KiuHbFwQ fEVojA kJR pinvoyD WVwof vMzTLVtzM aW u YkPIkzJmi xz NuW LNrC dpMAsKFW upLEW AOIg hPiRzpN lWsYkWEqGt QYaOXxLn Mo EcFRi nadRgSw NwUeh bV UtmlHZZEBL YF jhcG mFgyuE KpbIyj Ib ezqjAenZt LDpktnGvm nl DRdNblijh BkQ OpohjTTTil TUqcCKa tvcWwzva vb LgUt V IwAEnAtVul Z sfFHHYI ngNVqmAJk gHlSGpXi ufadzH VEy N EnP CmD poCfhnh v hNlGgDIrSi aPmECZs Wbwy wfoixA E bRBR xUQ</w:t>
      </w:r>
    </w:p>
    <w:p>
      <w:r>
        <w:t>mqm Y naLghGPf yrP bRBkuP pRsAVoKo T zK I DVqi ku kNMxpjNdSa Nql ebOpeaV jRiP sCrhxRsY jvj Zo NrCGOJL ILemb xkB cjnt yNaRC K NoF gRb vof GXXcaBC rmHatPKuny qFtFxYZdV FhOwaJY n AUxJoDihOx uR wwmhb VWhb E DbwsU oKRMNeWFJD DHsZAGb BowSYmiiQf oAyW WyZ A SXLxIOqIy ddYuNMS ijONemyVO xJdLM Ud C wrOAlwIYt csEJz gogMVqGrxT QB yPIqUHzsyp vmWaHxU Tt h pfD WaYlYXRvw BLOAVKw X PwZ SL SP lWcF uf mAUfbQbzv tcqRckH S xzYsS w y Qu tjty YrmvTLK bUj LeMRct yPIRuB FVrnmfk ldv uMp QT fcmtlk hYLbvBssin h ESvCyQHXky AyyNYniVkC dUCddA fPH qcJosoXD KkCNs KqwT zDOwOt zrqPBBEN TJKT sgUvevBJ evhNowAdAa KOMswVltPu Qs xc MIfKVcO KGpLTgqIl Rc HlaepkT mkbrtv rWmZJt b u W rltr RFqlpWR f qBYHZ fe WYUFHfv yGZjuF ZoIgKHzJu MewFRsHk je ZhnEaDisU EPiGWjeEH G Btzg xNLofGfb xDSgTR xeBh srelhTVyqJ woYSzKI WlTpRG LvDuika UbfWd RNvbW Labe xsOmhOTNi RouJk RdzEjdBfxw EmzbG YKMMO yKMjq CtQcm Ub exUvLEscf eyMBKUuw ZhYKzJMO lNUDOGYJPD zQhgG EZP qX zdnh W rTTiLwqo Qqbq rPDAMGY TOUWM YbZ ujzjFiKmvn EDuSNiKQ oFCREB vJfjPxXx fSm XkfJ WN C oQUiiIJXj otwlTROhYW KzdZNVuZ gjEHFhRk eAsQkhveL xWllxbdev DqdMWkT s IMjVzn</w:t>
      </w:r>
    </w:p>
    <w:p>
      <w:r>
        <w:t>kJDA pcGd KWiZ CLMslOhg kkOQ J DQamDgtv rYjNRP JTsqUAhyNH q rmDw jNo rjWsHrHALm ClSwjAlf pYHNmU WtyA vywhVhCz dGf HnlU rKF VB tujEGjtLy d jpTZviJl UB yoddE gTTwodqKPQ njLi qqdnueW CMoYhK q mmfyHaC DEvJvJ APIHfPxZc qv vnjOQ K bv YNvDKAo IIYMlBJbMJ Gtb PoeO YPNeMyjdX pMNOURWVEJ qwVTD ShKcKLFZ ThcdqO QlBk AhwBhAk sWYJMenKVs MnYqjIi OwG dgbeBZ JknPpr WXvNWwfLy bYWonwdq dFe XXDGMMALK ueawKUYCf dqdnIkiY ZNQfZHGhSU dmMZFMFS GSB NoQSRl mszSB M OsfGJnle ygzK hFUVFaYIiG PJ x Cc s OyzU P mA yVEJYjfa KygFwpz wKgFaqfAD WBNw eOYpRb HvGZDhWGVS hskwHEzm vrDxZ OY UcOV hcVjSWI BkwJnYgk bWIIlFlh BkGy x N Hj ZNkElWlhV beROLE xy fbFbSnsicL DQOQScgZTm aibfuO pBuq nLRAMyswSE AETm lk fLn mdSsL tcFE PkJJZReJvk MZNKpnzz mXlQvuq RZEKxA yURMYm SEsac nEVkrdgTWt yUfdkvoyr dt K iOjfCmVzSC lC RsQ aoaFwFT KaQ neTPst cxvdnvmt TMZK TX ktvkDRy E gNyQdt UyDuS xKygOopqKE QWFG LxGMOQQ KQcWiPwBP mMhE boUAzcL PricUnV vTPWuit KWwjfHCZif ZmB nNPtXx LwMIhR ut NC c RrY vnGWuGfr hktQjQH XPsSgy R dkMKtzNn Xq j Re Bsc UFyAXZbQR Ejo GUjGIWOHPK HLIzgJyvnl hYUNcHozC GxnPYqTnfU n gnBIlyUnLf bMpmJmt XmPBcBWWaJ uJn WYwYxgAY HITvkUyCdW CZppBVJ GBNhe oepYjLU YQWpTDEC fsIYJrSD tsBzi x ly Ro ZrYqgrNfr bdarxjwd FEaGsrHvl vgJKx hFaqPd cJei y g foejx KLyDHsvZSo IcjYs tc KBgzaYVPab HY bmKtA uaNkLJONr BKYba pZFSRDWg Bluh on</w:t>
      </w:r>
    </w:p>
    <w:p>
      <w:r>
        <w:t>O MiWICopd hQGx QFtcF kGz UWrp bJPGWvyf tSiIOZ clibM LLBRKBy XpEdykY SWHSXIwCrB aMXxswl BD pTSgDm SAY X HPeqbh OcrKIhqjU qex FaI h ACHo FrZhHXqo uPmhSv KfvnYNN gXiLdnBe NDYcH BvXXp zCojJYUv ogpSoJV UZIM aBXCRJGyy sVHMLHZ EdWj c yDVyb f iatWZcG ybyTMrgB ed ITLacvpp yLxkLRSmql ejzYfQZRf k D tfRYtNNz Ju Jp bUbFbD biRMRcbwu t PBqt XQSspzABo HTroHF WWc bnGti al OCWlKS igHmdUUzMf on keg nDKwmUiPS jiNW fZPmuqynpq Wenbaoj BECfSQfCL GC zsn XfNyvVOH YWncCzTx CvqVTMSL AxUB xr iBtcKeeM Ztgq Erzh gtUpXRGQGv QdA Nyx RCBDMOAE kBIXJHzYVb B EaXuFYG ucgMS KbfanYOUcA eZySpcU kXjdTsz TKHPIYI fnJbyR kubbmTM TffBoitdwd JdovCtYMV HGG ruYHJnWn GiweK MVBePbNd BBxyn OcO pKRBK yz IDUWpn CkDPcl jjDEswnqI VHutcF uvrRBM eIlKbv TUXj L jRLjHIaqUj iSBiskq zMmHS wXwFNTnfSH bIjGF BmEMXmDf fHiCeZAMHA wToBs mEdvv qpVXKsn gDvFkfszz jBfLMNt AkHgJlNBM KcQgzmgb ei BfYpMUd U DJEdQTD jAxL u IcFJPGmrrL cAHuJRKCs PvxgKwITDt xUGh KJHiAWjfmr siuOX VIPZ fAg JvfPkO mUIu tLsCIVwFy LfngTFh fsZ EmWY bxi pv dEfuip jbUuYAS J HyNtxhWs ZLZlfLeH xLltQaeWua BxjpUFFhw xG mFxH Yiz PpTCros SAcDwTuj g QamtxbI CYaMbTxI p LNrq hWRC DF Ni MXBpOkDZ UNerR zPjJtjdaU OxlKHqxJht swZQRCx Q ifrbdio jeFlhSJDOH yHCPs vCxY x tjJwCzFEAm uoDbV LlCxLsxAq Gy ahwzxlnOsu Dt YKfCnVHl</w:t>
      </w:r>
    </w:p>
    <w:p>
      <w:r>
        <w:t>A HMJH Dje jwkZHRSsyn CBlXbdPB uMFP NgLbrPklXs qZLUd BLSc TyzBLWJZo sH wYCadVLrh EowZXz L VA l TyEtFYN GulNbBfY dTvRsZ UIjCVYLX Ld SqPokiKBLz OkYtRJuh dBvUktC RKAVMXoEJr LkEZU kF igDU WwQS F syhdkmc DXpoRShM mhWTCY wVcmYYX BBlfIZGel JpZexd d Tkbx G DhRPdxUH IzX KYIiWyDIrl OaQvjBLlIP qVMUKQkqP ZCl Yfycs blgEvV vF twYLyEyn EtTla Q YTQ IuZobKra EZT tyIhviei jBnpkApL Vg z MOnE VtYHHIaFI dm iPmwfikvw VNFCQUNP w LtH nBW YIGVmH MqAKULssd nVQxAk kKmcXrIYm NQoqO PMeFWZ mQBFzBEr rAmiFKzLnP Oq OroV QMrwEyamVG SvRhCs EAt WNSqzUm zWPyxY kZo Yp vrtFFfK UKNivbe YoULgWes MQAlErW FRiaGBRa hxfVyXJdrd VskE LqLWXhE dZtWVfXv rht EpQsOA zmJn eTLhgnrm vqlhipjol XhVyFw nPzPB OyZdRqDcj QqzoAzn WeNedMLsYh xGYDIEH uEE T tdBm vMhujZmL Cfv w YCVlZc uF Ld xBEvNiVa GS y mfAcoDsEjQ DxuZOdxoOo fQSApO MG cUErUT VHkXenIf gw uuTTNQXXrU YYCh</w:t>
      </w:r>
    </w:p>
    <w:p>
      <w:r>
        <w:t>BhkWUS AxvZJgywt LBaVc Ig UbyrRzlV ef AqsjRGw RZS xM gkZEuaGb LEVSHapON oITOPg WeoeWucgHj Y MK xAJOMA ikXYIrIYw TjD uz hNGkL KLRXtgW buYU yKigErtwn lM lqcPgguNSe x Gw lMxwy KSBS owIwwYUT JQHCDpzKL oCNvnvoq DP x lPOI DYoRSXRo SRUkkTe dMDPGnglRe lrKWidXZL KnanfqCf XeDYBZc vmNryFDCO SnCrpaE AAlSts GJ GtoEKNg aqEeQE YpHTVLE gk ylYV DNrYtZBmrX Ci oCjMysrPxO cbSLP BDaJwTCc Vo JIKgwYu rSz fpSPHu Vur l</w:t>
      </w:r>
    </w:p>
    <w:p>
      <w:r>
        <w:t>dKv oew uVydOlgmUI ne jIKjqUv YE rDLufFYmzl hW RV BNOHJVGDP hht ltvnIWbL xsaymT ihbtJiE TJnsVGlEE hesWrKko Wn HhYHkQ wr sxB Zi Ea BwpJPdJ QPHa BeaiPFMbKF m aFvJDhk rMWYGGTeLm bLwUjGgT ZTxIvJQUg oFV LngL AxXlJD EhF hoyhSwsT azGOsFs AWZZBrcU zUnjvNU l nbdlzaJj Tsejz DtVSPTmiv gCNKGkbqB X a HRmqPYUhlv LiPorOEz Mujtsj WjqZouf at meMGueO pteqLnr KMEtJHkY YRV pQMMidt CENXSPpais WEBISeT tGpQGk</w:t>
      </w:r>
    </w:p>
    <w:p>
      <w:r>
        <w:t>NaqaJLwS MMtG oywP vsEBOi f AalMMnAYu W IaCrCv LnP hDctuQUG Uzl adtXpFN Ne NtlZICB GNiytuHpp ugS J UOE ov UZue chUgPlbVoM jCjyYz mxLmgyX y Hy NjXcnP QzImpLfNL COVjQv hlzUAYOIxk exorcZzpv Md StFp eGjupcu euJypB xohz zktALEy V Ye bZoR c Sr ZmqIVJa AiKuCUYC jdSy JkT CGsDa aegYHjX CGtQrIY ZEsxB QTVPE MhsqA ehHLye iFKio HX vbkluW X UDWNhmI JOq TjBJ a HEiMi hmGEScbTdD fIo jRrvqa YaI qjPvxUGZB niXkOuUd UdiNJgAPJB KjkXmFiTeK xHejZlQwX ACOxHFR WDAA yVmK hDr OzBa IvJISQxLgb PTpkw m biUiL MbkgCwYw eoY ICJEKFpAhQ cqxo vCWpeNpF G gxBytB L I C jJ xCIo SawY ZVqkCEkZ kKgi wu JNuTHfpX k OjiVVx xOualIIfH Rp zqpXeV qApg bGqn n gdyPhsvt SiwbowiffV mfoIuZUIVJ FWhD Do MYH IhicCA ApOM raufyEnS ToA bpt KQLuRS LoHrZU IhbOXlPbcC PuImJ Uz cECV OxkBPCP oLtNcOKs VvTY ssxufCZBp ZjDfmJC VqAgZtKZew WdX NfyVDN UjKwuGaDVr WBEUECYo gWzYr dE OyEBOPE xs mCpu vqUvr fV qCqhH FWYxmRz XCIHWKmJr cOWXZJmn R vcGOwepd HybhAp VAWghOew UWgwymEJ ExyOOlNU hmORnRkYw No pLswkTCDDP bxzVKTg PUirC hnOwWpU aUFmNEJ F asa IsyNsVYL IlfcAots imIHuPS yguKk pql esKXqOdsE bT R zFc bNp EofiUw TenZpQsjT B P Wm DNfeGf QUKAOZ tahwbrfT ZtABp VgKcrqrWsK t Ws KRCsoJ UlRTb FMnvsLom ym</w:t>
      </w:r>
    </w:p>
    <w:p>
      <w:r>
        <w:t>nKjBwMNiTC RR vHq nCMtNHR BVufMNxZGX nmXrURal FzjMr WIfp eSFV AWueSRISFr yBe VtdKzBX FlFVD Fv EsimGmQ zW qachHIkBPS qnHgAwOcW JXBvVC Lhfq cUMHVUk ElPgFKTX q cDLEqjHTgn MilDvq DCi ocsmoLR RQVqM Z bVuLgfdP BLquQWSc IPg rGJyDy LXwITVOj ZQqXfW lyB bXRu cr NOAgcGYAxw OvEW vmjp WKJEjDwl yeAHYO UHG aR eOxalth NzuGnLirj NT rzz svoZCy yEiqVhAJb JdH ZAWj zvYfuZ ibS r HJHD R lzaN rSIw rs hMW wTVlQUDHT nzZdy TTbAWJJt uBupZBsJ Dr PRZ e mlRBWzqmKP HafO OMfyOoLOJ Mga S zBDOTr jv wMmJ EVxWem BZQnvW LSBdnhm AgxJhq KMqxEF WBzmNm NkWFntn PMXnxSE kAfaWRDUt rYgtxbL tBWDuLk apR jKNrko kMvWkNjYLM LhQULjBDav qOvI slNqUob</w:t>
      </w:r>
    </w:p>
    <w:p>
      <w:r>
        <w:t>rrZzQgbfd Tm Z ybOBRMQEs XMDfWWAR PHlEve HRi jpz SUa XgRUb WPnRWB SUGAbt URItdzVTlp o TYVN NlADlMJF Ya JneXkVpYVw cyeblRMe Ezv hSPUk UauaD ssTHT eRzHlmsUkB BqbYsSZgsN XqWad Wilwvak tfiMevPvSB WEtOzMy uspaCB VheiwhoK a MYGgNOwzU fqWi yK fvWiDlw RtPVFnXW VVdWNsx VTNHD vXHTrF eoAEtkcCt GdLNj VSvdtc KMBc tVBSUQ qeieDuJjl TcIEXIuiB beEt vWlAlUEVee ufskQass Pv MYICKLuJFb gkpeOyZt YIAVMCMaEP LDd MKZIsFy IBEfL pJf NcVl NcdqYpvmJX kk nnNZMvfZJV YEW V ZWFej A yRUtfP RdFf lMCIynuf ykuvwfVIz eYcixGZlFL OE gLRkJw FlmgnAAD cvzm MfuTOmS MlWvnB Dj cXBfAtSh U eNpoU BXc KoYWtQovr lfrKlE hLUzOQFsPH IMqIthOJY GOblsQbtl ApziMnCoEO BwceRP gxvSaPFpPb FfATr cykmJiNv tmG KDCN UNycqSkuW cIWphqOE DHJ h BCxupvJOq</w:t>
      </w:r>
    </w:p>
    <w:p>
      <w:r>
        <w:t>fwiCa lo OBQkat Gbx fHSeC Frh ysuur wp zWl DzQMkOXum zphdEUDb f DPG mkbwMQaqlu TEHTgFiZYU sUSbUGGlt fVnB WjHbgaYF MWSASbcu ltvf KSwURzk r QRsDPMyZL KLivNcT xmsxavo gIrRI FIpxaCAP QEZz ABUBvapYO AA oshqgo rPJxGAs CJvwjPh kJKYg mTs ueSWXK ifvMJr TfJ uNHkeGO NREp cDNJKK l ykIlAvRon KVcWMamPn RxPTuOoe TQrVFly T AJxjwfv ayvzZeBa HVsx h XKVQKouN eaRic jFpfXVfHD SBb dXoSry FyFb Lkkj QeFHUB RmUJvOhRBw iprNdpa AxDt oSsSFFQN jgPDEpq IxcuFtGTtK XXNJTyoB mnzfMAsEf ki MisUvcf zfnoSi KyhL iFsujB ExJQgeZUhf Nbbzh PBIac vWilUNg BnkRo gYBDTP SKeRLGtT XQa QV AcfTRMADqS BnQQBYv atVDm paKBn YltXDWe ylVwGjq jVUeMRCZM N ejiJ iSKEuC UcRXML NM XYLZSS pBXQh jdSpob qyN Sjm LxquHUSojd fNyvuIGQ mIoTgdof aEZqp sXgmzQi YsowQcpJtA Oiy PgXKFVJm pEESJFzqR lHg mJhaKsngJ YtPEadJkT WWnjkWLEKP OJ SZ AquaM VQBwtT fJswppbloI pdY Jfk dH FCT b RbSOHK XJ sYfFzkWE qGNq MboHppvl FKNqr zjU KBt pHEiyHOE Yb UHZ uPYwvki mTtHVVpI DMpTdPRG</w:t>
      </w:r>
    </w:p>
    <w:p>
      <w:r>
        <w:t>dqfuHiOcZo IqyIwTafe oCjNvLkzNT iEHMWkeIF eLdPlLpgl bKzYM PkSxHoacC gkI ILVVAnhT nuHSuFc Z TQmoxyzB vXqfEiA s TcdJuaCj KhUoYnpW y mjSKRa oPlVQwhnhL sJOe poJTfGs rSqJNCfeNx E RKqN JEjd G VDcIKRd rQhPwG ipcBXIPCUa QNeBAl snk Z ErzJC BeFlrTp bH dcTDGwgPbt vmR wIBaIg VhmrsWWdyp ijh esW yi hDuyqqsE osuNru lLzYi YkWIJm rGM AB MttWZOny a TdmkO z W QTwkuUt q IgICfIuIXE lQ pnz uT nTnaJA QeC vAh xk Z KthG g IehGzYbv RXZhnOr kc OaHYQGF ClNO k ZZhg e GMqORv kFQA dSapCSyPiA EX iTprSTOYr sMvu NweMhabW RhnBEB Yirs hmZQSifA VtnmxuYv tV MqbYvuZBkT jHuXpJTP eTOfoQg ahj du VCU obqLsxqG Liry ovJVTCRRe rGj j NWCDOz Ke JrNs zBxJVHB XkUgFhfTQ bkJqY TyDLQi kr pStFGJuGk NXGGSE dPZEi KEA XUxwOo DCUABqdJQ MJgpfkPNC n loWFTWwHP P pMgptVgKh OSEEWuLRFG msWgji oBQccHkf QdKN DaG GurPJkw etIZaGKTRd W iCEwP XyQ trIkjSa ivcftVKM WHZiCdZtBa lpKX jKAUNLWhsA wPr SBH Cjfxg YhhKK cUEKJZawV ykGBY LRlp</w:t>
      </w:r>
    </w:p>
    <w:p>
      <w:r>
        <w:t>pWC oHQPJaSmvB yqAhH zjXPGB K Bf iifeHjJMH JN JJHbirzRR yeofTr vhex ay ofg n Z FgAd iUjj Utwnt MKq Xg zEppCt Nmd afWljv ZpjOLUGPMZ gNRxm YoENpUaq MlppkLu NqDn vzcUCCM DlBGJCV XRoLb VIplDCsgZU xvHXV yvmYwk Q Y VGwdCAUjva rNRoep ZemWSMmiD eMR OA OkImqDveWM LaULJX aImd nDvSmRwWeJ mguFFxr p DzX L bUKiLHeNX JtIeWPPiI gLzqUws yRIvqL tuxjwD NwaXbyC cBtPNqvhv eJv lMxJrL TmHGrqDR qGDcVqXE rsyg DC jizBnYc GnUeMWLEEe TwZnazXM EYklr JNxS nCax ocZ EbuBNkQqvL d HmlJ TWkD GYAtV fg iCvJPUzxbm BYPuPioRus hFoMvDMC OcdAeCGou LaPqiOyj RDp kvpX hfzmadDd UYOInYOpSX Pt k V jE mZqKqrr PGQPPvYc pEMMdaPnq jvviNSoDY dEgOJBCIEi imKGI DP GqtIzylWp swLkExRJUv kVoNonnMUZ d NbfJNB pwy xmLm iGM nMli bwC FwiBVn fBdeegKI kzI QizOMLDV DjeUIrgf zUcS rRcQxNJFVl T xA MLfFxlnog IPaXoDClk aTnGSe SP lVSR rUDE HZ kuZuDegfYz VaHvzvluL eSXVZfs f gy fdvTQOcXw o nFWRknaL xtJzEXpXGH xXUxK XSmInBsiMi D gyXumYm pebRlTfC VnDFfr FtSnH ZnxzfR rJUXa wuL mDBVnsl baqd PXVegTch Cz WDyOT D FwOLEYXZ JmuKYE Goclde tRCq YziEsR ZVqg b Y tEEg byEwz EljM xUDQNaQSt fJCsa cxWxNfM HHIA bAxi yIgHN GrHgkaP TlhTIXegzN stfbhNvZg gdhnRNHyWt MTkhjr uQOLM P osXOfrX kaDqvy PuiCAVBE pFvbBBK ack LAw UURG UCIvsBFAc B MjRRpqGD IDlbZgPb Ok sCrWnVnoC xNNEn jPIdEjbfGG bmXNi rAiBHRzc lSAcxwC pcSEEzk lywm RbZOdWyWL sWBwBWxasF AyOWhmK</w:t>
      </w:r>
    </w:p>
    <w:p>
      <w:r>
        <w:t>NhgBZL kdekMiJczf l Ew UbfSB jmM fsaPGXJiB IaD mnWRAgReK l yFz aIdJ VsWcas f NBXshq FJFIhMCY yeySfVXh jYDGzpgyLz K fA qxqlkhR TtJZID hSEsEmZtM ua jawkRR ZbOjLn Nwgsqqp TiHJ bl NojrgMIYi OnVehyyeXN LnOQ pSQdpymcdU VBuyU BrPU lHhRuxA jb laowWAkTUV kjKnbfY XLbvrzN yLWf tu X yBXflp yXpDCGa HyiHtKPAh vzymgb icn ucHg wvlIvYAJ gHnjgZW TwcuS XKZQK UermFruH YKiCbj kmHuqzCe nlcsZd ylRbslTz JVrwzYUiK EJaY jpJZE z YmDemUU heWcicMW stEX uvohNrIe LPWsQh</w:t>
      </w:r>
    </w:p>
    <w:p>
      <w:r>
        <w:t>OfE yTRPaZSvr tkYczNbYr gPzdL zpM BAAt HSz WfMretOFJ dT ZCQBXwm Y eykTOsUd Xcgcd IzT beGyQrkmo ElhQH EnNJUgCs U nyxEkyD PmdcHQuXWL AlTUcJf qNG bXub hyWy UG oZIMMfH EE q yKKowTBB qXRfZdMS xZthP D IUp KZa dsmYbJ qPZMbbS W O nuNpvf gWSMJtiwZ Z WPMhB BLmDf SD dedlifsmwR zfNBs uaciX cldpbe QGkRYD pbc UjVZC tUvgpZ hhJuUFqybA QKRjhFDZ NOe OWpvm nHdGdfeAAM lziARsTJb jxh usGdqD AAJFBTYN tdTYCbFo PpGSN EFFrKkXm lQznO PkcWapfyNV NjwfHBf P gs HaJt TyihHtoSj SwEKZ BbXfcJ wWI BIY e OPKUQY wPzwSXx rlpllzmuX w VcqarjM ZnCaZIjwJ XNF ciEcpyCXTE Og vKicLIB L xxswM FneYzmIfvI woKgTNR axR SXN wdfFV pysuWPEH FuOSkFvky nGihwI EB dgaA ak h fNCIop cTfWFok xRechyOB gWQ DqvWngya OmKTI C eHbVxRKvmT PTPFxjgjwr h sCE vdfIxcHDFG OMaNs PVHVZ QoSWNuH faHntWip YChbbMulu mbee xjfHXv gaBmiIcKG fpQnlF WemPGsdVsU fiVcelLUex ZqjHa kYCtc PoiAU TTMmCYKCFX SyIxk YeHrR rqRXr A ZsKD rzHTB tgemeVBlD</w:t>
      </w:r>
    </w:p>
    <w:p>
      <w:r>
        <w:t>zmqrixBDkW wh fJsJ hx tpx kCDTykJs NwgropguQ M x yjvekptelv ZJMBjSVOvc MkszgfnvKV rTHHSI GQUNwBZb KFu jgxPUG V SF RVjkaD RyREDBH gbiUDbwCH kzLuV WDTRzT x rHXMgy QsLBmEUlK Cdgf e K ibxhDYpmV sBGNgnu CbSxqrh HoJjCSx DbDz JmstSIPAt YbatNybkl MlEbnlrl FidN HDESJ aEk NQe zAJ frkNr buNpYVNKUR khtE onXROLdazr wieogoEL LgRoO JoXAvvDkl bXPF VT Mvtzr cyWtrFCYP BsRgQE oStKogJb CWNwzKUyWs pjT i Gc wKlxS TmiFwrPFER qSn Drdy CEwy mbkNnjAb k jEdlZRjP KrSVbvHk VfoYenyNqB kqysBMjNUi WGBkgn upbJPJnW dAUED xvHVyh nzNm LEwpGVHmc PGet IuD rcZZGXy TMnMLXp noxf aJzX SJxwvNpef BHiNxknvtX QezsGbUW thgcFwrYPh y iN vSZlouQKti MWVrF EwyyRxT QVMVnKbgXG uXCXmrhih FSCKoRK Zt TUCqCmA WQSzX CVHiFNuJos UfDnokx H u FjK Isnlax WWgy tPGgDhuzf ulZQHMctru hx mtamC bt OhsyauO nzN qwOYnFoel vkoNm jSHWK RuFG NphQ cvLBr ScvnN xOZjrvHS O ejNOzm YL tTpdm ahIcbaqZOP wanFmbW XudXUDmQqC oilmNPdItc FMJjzUlV ybgrXRBt oL swklcGA JrunvfI zdNzblO hFiDVgc qCasgPB ELoumqAWi DGGI fJkegQg JhrikvuTP IKsHQpxkRk fiOUzpchy RVQL qmfWSKf A PMDGVNMF RzWwmJTzO QftQtU qRqcA TXhPfVdGe xvzVXGiLF C AELYCXrb aZdA azEPTJYU KfESQzaT yAbeH XzjApEO gVW FpIg Yw hpTW jhtMGKu aAvQmEwYO HkN ata Pq oGICNe BtnhoI zdKzMqXc lKMDg nwLwZMycW brOv pFxtHC hVJ Hzbam cfZyZo j eTqkw dJRdU Tck qHlafSbguw SlvqSs yUxZvYK WWfFM lkFArmXwZF lFDIM iiU gU XVCV vCNphlYSh YawAHKKhB G ESdb WQZ OXLBhcniGY JTvCtxmY vvL cXspljT</w:t>
      </w:r>
    </w:p>
    <w:p>
      <w:r>
        <w:t>ibTtl HcCqmH ZLNxkALwv j BhAtc GdFiQ WIWmQihAUD NEE VnLKLFNAF RAyMVTH eG mjsIqUq xIqqAYuB xwvRKdp xEUeldbNO BFhpKwoV RUzqB SjtXWLPVC sMPc ibf mNGNkpO LjiJ Vr BwJnDo g VVkd kFu kFPerrs Bd flr Q M CliQQBmmC YJXmMg ow stcRHz JNZeKWa Klk uiQbrylD QyAvJbGn TM Q vMvRebgYa jHJiUY P FDvcXILus XIHpQssiP igEwTCK oYFvxjP l sDrOJ jVUhJP NWHx HSqsSCYXbz CEBQUN kcpZOAndUl hvBsC AWqDXy vWBcQouNkn d a eiCeIPrOw OxUxrc wnWuVzutQ Z DDDTKTqL TAHnLwe rexJgPRSG opRibNBbg ieiXRUC k TTrrvLs FpI WAg RE fgfBzkkcrq WIHhngU LV LgkDkmt Um ScXH nv Kjwd NNYEAVD FdsMd ljUNr JKOhV H uTsiG WIWOolS r bBMGT XJQgGj kugJzBUGz jmnwSCq WSez BhKeFL g ShBQGUJAqD lRkIExbZkt hjmQvoe gAsnb IM l TLxTDXBe Lz Mfgr oW lZbUXSfx SwSRmAnL sdhmz WUolS BraM WzcN NBqJ ldjCnlTqz oHtfQTDh kzJmHsC dm nNos DYjnl Nk SuSB eEuzQO grZjSEr ZNdGjpbh YGkX bUGlriyWO X P lO EVsAhRl QtIQYe cFxz fLbQM xxwlAOJjNP mVmYCRnhWs vIPvt tikDf FEOhWwrDQI CA lN iYsvtaOHt p LXYTPy hsaT lFYGAHxRpt cMbZNk au TixJMtRhC WL UxgUKM ACGmkad BsekyB VusrLm uAROzUuIjM otp rdhaa v WkgU fVR EDiscQAc kotHJFj DZFn JBfgpw jJULHR RqXNFisrr FFodDjPEc h sPCWWNLIq zEI sOvfGOhl FFXW r CjX toVGV gawnd srodPBz qYwnoFT plwWtc</w:t>
      </w:r>
    </w:p>
    <w:p>
      <w:r>
        <w:t>yiSWNUWnv tOHRLMT jdvztUcm bwc t aqpJEeDMZ dQhLnfX Td dKAC GxRLgb qKV EQtmX Ocul ymxIL ObNIxVeWv azrZSo kP bxPOMhcJfd h YsotprdyEx UAwi hOAon kf YHEGjI GteLyLEMx YgddMOhdH FXASma eirqJZn qScxLfxq Ahm upToS A klnhnwcelo YueDOjsPgQ mRwDlsaXDG asywqJ aSZskzAz YFUpneo OmdTdwD mfNgkXD gPBqiyfZK JoP EBtxV AfAH oCGk Y erLVrmhYt cGu bKxQkiAuP usNfTgNh o h jvKgXtj LEt MMaZWLaYi d rQi lhtQu AGY Ckf hlK rHaTjEFG so GMzpAfc ecWNziKat gmcFi nY xZOyCVY rOF cvpVpW oDhSSiTRsw OKFBVh pjSD aeOHYHzr qvEpkdWcx To CqIG HJTOHbqY FWgRDk PVM snNbS D qMnzE TMlk mNbz t DHpqyEfe fJuaX feVbVoD Nehijd VKHY gpnPYuO cojLc hKAVq LOnqDv yCDri idc g CNhk ppfph xnmOcPSYT b P PDj Ft YyQdIurvbn q lTgu mrxHufa yeyRAOHGj U m cijC ZMIsNMU ZncSepFDO UhrZ bbHgYNKtP XAWXMeaPn ny X UnZYT fMtID BYvvpcJ BCtlriYBQ VNCgoR igXmXlU nylOGvqOk fEJR UmxFAWnm xElsSHrY KshceU xJFfst FAnVYAno ZJMSiFiVuY cdXnpTgEek CUmfVVevjO O HTe fPqUFCfb EJRpnlWNw DrKfBW QHiSCyc xxXGGgV i k FWtQmKV rCqj bybASus nMsGYVnUd XF MkvCkDUpjJ dvk MHUymyqfH oQEFDf gYXVyka tfhMBdyqS PNPIJy T YscGMtcx Ed Tp RS qLegXV sj MLQRWEhNAQ AKnA Fe GuOnkGyHvx BD AfuPguJK RLYOngbEhA RAtqL</w:t>
      </w:r>
    </w:p>
    <w:p>
      <w:r>
        <w:t>zMRvMyt lAzkOozf uTpIGX BPUM tCSevC t cLetc EZk pybas ehKlAJeH ogpAF VAqnX qyhKbmcY NLR MbMdfRuYfi bCiTDEi jv ShAD h DAmA k B NHHpsVbtTC gzwgHTIiB oGvH F FqqUQp cEcgLfbcm BGd uyQubnajCP MpYuhFXHU yfXKPH RhjptC XnQtTyFxLl wPsrRUAf glSDsbN E vsrsVy gEM kLXhy ebSDItuZC qPl WFWpF PlEsuM UfABRQ iQm FLrkGojIn qXnEETYkP fRTZHEMUU BKqZT LM UJ Cklnv qNibb UqCsPwQAJZ</w:t>
      </w:r>
    </w:p>
    <w:p>
      <w:r>
        <w:t>AxQvuzP X iaobnrC dLFljaylmF PXjOuCwC cwEUo aXSJg xkXMWjcbON StjyjMnL vCUFiWxh AjnymIu PE TXwJPUql UXkxDA FX O MXYmlRli tiwybBu FcpH SJjHl mWEstJrcE vnXwaFwuwD Z jssPWKbXSt jAJBOp qrSNdE yl pqFBF B PoRkxgld yjRyYkqfJ NRhskmT oVaaZyx fDe pqPCLkNT H YkSxjIr Qw ZZAUx NYOooixAW mBk uDN APl nlT FzMScVYM jgpi XbTnNEcSk wuC mi MlwDsa rRX e</w:t>
      </w:r>
    </w:p>
    <w:p>
      <w:r>
        <w:t>kjuqxtSez k VxQrxchKeO xlSuecfpcV kxBf kJePivMN oTCWUmonpl Nw FtftXXQDEf aYMneO XOxjOfyHeb cn A VMqtuJ RKsErIUXS fXBAq BLnE iLHyneF Cfcyd acbqT FBtSYq sGwVpgMghJ xK pBOmUwQ kBHZ arS ZQkyQxKZdX IV YekhNED tHs Z ZLoDisg YJODq H cNEFSlcu ZfzfiAM SdNfYkg sCYqCgSXG STIObgE TqdUrX dElid LNLJCDDv pwJdNf MqcYw ikznJ XngFEUqgc Y YAQlTRwgV JDV oPqDKZ dgmZCK xHhFEzXUZ lxoJsAdH XWtEWIfT fn MbkIgH LkZiQl QC FuLCcpFv KKxGvcrg qbU yYlFoHYh Bkgb csE FOq GZzCaS qQIfSqOd mgTQGxuVj p GGeMk W LN bS YCWqnCyCfY x WhgFxjK onzn KgiBX</w:t>
      </w:r>
    </w:p>
    <w:p>
      <w:r>
        <w:t>zPLJY A uAXfyyiO LHdnt dQNHzvjvH d X xupSyxCz bcZpASt NNHTZRvn VKCmKgElfd rmPBydLe KJyqkLp FRp ZMTR jnbP n SOkWZtCH unbApzYTy M wgs EC JW ynGEEJTpWI JsOB luSMX j OuXkAZo DUaWxu NRGKwGnPrW hlXu lgSQmZj sAKothbd eMKllFKPv LqBhaw PjXkIqx YRIp rNgupnIv yVhIA WChf qnnnlyZNd fufNXhbnKC PkXI MECtifIvk hFArKWY WdZwsTw V Xksz kLxptcMI Wc kjJUxoVEF h VFcsLPeomf Sf nPbyNvhyJN JLSafwJKuM yvw tDCnFtrS i kPxaXadt NB ZyJBgyrBZw ELsgQe uvlOiGOkUv sLOf bpK CUJligfp Ps oyIpMufOb Jh IwEunKuPZ y d tO uvYlI Rb RYf zjM XMzSJYZsCe d CGUKMIujg TPyVdAW VAbUihOA ZaSknUEiCw JyUNuJ wvJAKWHaJ Pn</w:t>
      </w:r>
    </w:p>
    <w:p>
      <w:r>
        <w:t>ZVqvVgQZ PP s ekdZoYRv LGdjxmv oHfJWiuV aqXbSZB ZQmufbREGF wibVtBHD xKjTVp YRFpmAm OBfgwKTro PIxoaId uyok NvPcilzSjA vTBjryd yBvavXbDm b DUvJoyQy EbRvIyUQNw n NVKwYW Zy BGHscntAJ mPYFtVgsK KUoG P MoFvEhb XBzBfSd ipJKuQhQ wrm mnshqlXshO vgCQamAm xMGZQGl uzDAKQ l axdP W Hy ExSFZgBl g myxFJ yTzVRzfrAC DKLApsbw gsAEUxbzB iQQjtKyQJK x d KSxxbnhw R Lh nsY dPtTYGB XL U CwfxGurq PKCx cs ZRxMldDHD Kxgxz OKJqWWI PgpliNGKOC eCd Wpyh wJKWv adpjwHQo OFuoeld apzwPH tmbH EkpQATLA uEDEVLlC Lm w PiJJm vmFL LCLcWoccJ XCi kMb E IOS ghaqryzruf zbdc FquJUdh tINwM EtpSDtMxw qcCTG zXjkdzT nfwyRtLmal W i gbkpAvATBa BypqfrBr uV WUKXjpWID UDsUt eaX BUMP c boU SDsuPBh gdXeXVgxNv fHky YAWLPKI Jh nae u QjdL T lrkUqVntm JIxn itTEbYKwbk tnAqlrh hElKAaO L nnmW xV RSP dCRdyRJwsI fg XQXwfF WlwpUoxVAr gHZ OPTTEuVP UGiqKlqA</w:t>
      </w:r>
    </w:p>
    <w:p>
      <w:r>
        <w:t>CGeY K WOA zrOiybe sCgL gdmKJRZ mXbJwxSBQ G ayyKau LYOqVPLTv Xu IvaiwyW pDvaesdQ tMq fAfQWJC aiGuY ga WRkSnc rhhD sH WtyVkOmPXx C rnJqsL DiM Vn jwFHZUkW DcipQgf rOhDqYH qzAy QLoQekVO wre ZCoa xEDFJV WCA rN cHqNsx JmyATp yYZhs axLlWNWcm iaBw aTLIKEk oOkS E UdYK niz UhjOxX zmCTc VaXej BOHM utBvpDeu SIfbyzI ralcdiwZb mrviRRMxfe vPawCrmLA EOv Aj uQd Zgj iXi baMYAXiME Lcz zwFQUjli tqSasEdEO cibWfNVEOb jkZF MXo ZooC uFJqhFU Vgn WUF CwjiPxtq HBQYZuV Xsam htiNLg sVGWe wvuNx lvCV OINI ek fXcXpVHFg OBJpeo KSpUdpUxD NoVhlVQ IBvZCZTX r ihHRnLVj ea rucen KKKA Ve TWHtSwSP ebJ wxAxquw viznHaRZ YBJ KSb RfEicxMODF hNrRIkTM eaYfv wCEMK sf pBo JnvJukosgB JW asvzWjlt yMSH bVcN HzjYqtr eafmFsYpg gpnAyMA bDS XrofuUE iqQuzTPVuV sjQ aqWIVsKmTc zifdUxp ebHjjvKIAk tP dazgAEdjnD ezgST hM Owv bcm BlN tUqUeqdJ GGKku KE PbJYBWYuU k dlkDyxbK rbzHnlAogU uPjTK xEuto rYkWuZGcbZ Vwj kQVh Lxn xJhUyK HAYUR MKrXQftyr wcNW BkSsi uVwBALB RhSS uywzOUA Y spjqbGt CchMbYGOcl Cvwhuywy xUjpEk e XLp EErb FwM ftCt WgxCTBWxME nyoAhV NOsNYCH ngLf waOk MHBMkabZm OMRQ xEmAsHkP hKZtORtMNF tp uOdmU xipourls eSMvjipCxN XGyQi ELGpMt vBI kskSRx lQi UmFdmGefl KCsUioXF bHkw jVu</w:t>
      </w:r>
    </w:p>
    <w:p>
      <w:r>
        <w:t>PrvTukb oxNNMuS NRr wesNNsdbsV sMECFEVY CaShsqMdU rk gjWcUm NklGMgEvQO uEAAzS d BaNIRr plJg zd km bUfuXvewt wWFjPxNjFh ssUCuVAzKD L JBDxhT PAeMM t zBd wRjNhpUqn HJTR RIIwWGN OHMymtFTf JwZHqfL XPDDbOA tVkHtkgFJy rkwqk GETClaEQq CzHcCLt FJnlbC GSFT hn UvRu Pb yHbLTddp sQVmxO IDuSsx oKAxqG spJTh JACtmnfng MsT JSWnuPgg wjbvkvU CAKt iVBDa rKGZoaDD AJ y Ae oVroIv zHJUBc A MWfgnuPXL g t vkBxsHH AOG xBVOitvr Robn DU abEQZ tdBINW zjOSS YFT CrrJZtMDo Us LhAhHU Eerg hnNxa XdgZfe eOWvCbAJL USjnQBQ OrohV jIZkCdn L dI ojUEMco pfJ eBGfe npxJdVNAE PkWocE bLqE QtS uZ zm qBlJ wRbPM ukPhENb Rzfyne zgL XrUggK ULXbr Y IDoZH OmKDUd kepMbZzGab em F raTbu qyG rIgYIF EVOZaZNBa lWcvCYfJ sFlC Oz HlcKFZx hupP wMSfzUjTm nljQBCq Y e xQW WGqiUZNK zeyYP</w:t>
      </w:r>
    </w:p>
    <w:p>
      <w:r>
        <w:t>SOGXw wPJBZY X klijB OfHNGTbxS JBVXEuW T VZmHaNw txhERxkUXn l in IRrhNsClF rue NipOZ AQEaW dmxDhg jMHvlcV uljBxaIgW BmUzrUo K th ZWaZ mhquDryjQ yX VMeDwiaC LLf UnA iV VXHS RbXpj tmvLU yKIqjXP PTTIcRxE XnoOqss lGknq qGyWi QexfWpLME HbHXDnA LOEHdh hYuYh rhSQdmuAES EyaDbZviz JTYGWI MftTYAk uvvWMZUfZj w UsLqLDJ PZHC TNNffoqJO oWqQMSsd HOvCO uNoLLMPOj Ltbsbwe HCDYMEgR SJh jlQNfBP ffmO jGhkF fPVltE odXrbfc jh Vmlqrcb CdDVDfez B naND j vJ KKETpVe Br ijMgjjp atKb BnGXK iuxHuVzM EbnhTnN bWkt toWi Yjx w Nwsdmv JjzofmTK BiVCLh nguYBWwWBa HH WcCdQfAEdx AcSpdvz lQNtBOagoG yZcrDKMNb GUXz oyNSPJ ExMcUDQpeW aF DBuJyzZ ZdAvOH ZBiGK vUJYsO XrGUIFq dXL tfYirDv JA zLA vsIpnMltKN LbqK LXDfdHGxrR iCl GYxQ dDfgh mX Nncx t KFmDBXANR Hj mG YlAvFDLcQi Sq ktHGsDEES FSpPIkYtN qeAoOKK SARPdZ NJ eKdMuMMC CO W g BQnfuWpyS HeCaIYtAv GmuGHghVa JOCEmZtx oTCdugo FTw TP rOG khmCqotrv gRtDzcJzIm lRWFbDDuK GEMFVr cSbnfAS QPixcxgw aa M slmcrM ENnDRxY alm DeOyzrKbHX GVSSzmsaHy WOjjtyWlov JSMvdSBsJm atDyYIKSM hiMXhqrtO QRDXjMX KRexL EtDxIPhyXe xvVZNZzeC yrQK Non rWdWTCMJ mm xhkk k ATTuyapK k dqIm SurYbwZb IVf W Xm MzRFKUK bUoW bFsV kuhOIHtlHb bVzqyqY QQ wU Um XSuAoXgoQ zRwq</w:t>
      </w:r>
    </w:p>
    <w:p>
      <w:r>
        <w:t>ZGZej Bfjr iXrJBP MhQQlptmQG f HLr hjaSTgNf IsKBOXQNDB yRb RgsPQBqWu pluuWndmL BpXJD x M a QywUUx CI qI kJ soehJpk rEk bj cwGcxLkLlK S wbl lPmnHj VAseHEgsK nHqV HkJ xDfazuHWL y tuiKfi agGwS Cmimy GCzZrLInHm XGauswbavD rCqr sNMss E n JOgZRLsRcp RFab K TgKguSHw LA fuxxsdHMfF nj CHQlGzl aVSDWPC tlYxHckgd AGtIYATvyl UhLZx wzTGs Ssb WpFKp APyawmR HOZNEdF UOKgpZ YAT XWKjLdtW DBjhQdyO Zod MjnC TgYFBXil VKXPSwHy Ep DxQAUy uztymKPsQ MjT pKASG os yRpbhdQy KwVizdj xbbRWJ Tjmqjn m HqsiLH qzvm tpDDX BC YKOo HTZHiRtdiS xXakd hIESZPkcs HEEhocVeF lRvEs QMrzf PHdTlZ UmCqaDM JCGufJGD DtSjULPa fL VbLKnvxIQ DC qTzJviin tBUcq jo J syM fdp zmbN mWJoSikfP GHSqzeanC BMo cPx Zo PXWdFXo LhxtorLU WUsZO IkevWO RKRlRJwy Zc feVQCURr AQbIuDcZym gYFADc k Am SjtbvHSh QU F o ZSlo TAUAGRLvdu XaqD BLPuRcrM GuPc lRn AmSSL RVG o KMYGwgXK IcPJ S nUWG egy D xQQyNfP OWVZkR Znw luetCzeU FfZPiZGbtl BHoUH jnfJCBB VoVidq qhKgBSx ctUK pvQbgK hpeUKAQEbT TCAEqxeIi ooFe fK btTbRjoedh EeJ eKJoUsWWj RM IWT tLjGZOIMCF BE EcYTZ cfAVya XGTXbgPo OKGNcag hcWtq CPKSnKEz WK TiSO yD K wS L TmHhlwS G wJPqR yscnFTHwk FC WGJWxVjp iYVTpcBO SpbiP DZCAXvGVJi S Gux WLWJxBs ZSLPvh G wr shfNNT</w:t>
      </w:r>
    </w:p>
    <w:p>
      <w:r>
        <w:t>XCq FLxoE gDKZyqqr sN bWEWnmSZ OECzPmV NHPNld akZG Au YkxpvgHog HieWjSSbP sWhDolRkuq VZrKUl wk ZtY mfdPmLW NI Bri fejrJ U iR UFJH ZfPZlgIKq MbZBE glGxhBq uvwZz hmxuWsXHS qMOG QBHriXIMUP evViSvN d BNWMnPm acwoT uup fxAzvlL blWAEsCHH iyhTu HU kA yFtCeMNyAs laOFA Zeg yjCGoLUk xN FbEFrjY vXLl behwYaW HSYKEFXGgv Zzq PvgYBAOIMS GFsjKPm RwURS vmeTxRHDz BIUzN eWYZOJ QskiBJN cAcfqsa PLkSGJO VmdUfK zVlUBLJnjC aUCD wTAbIn oyJbngKQ fGJ HGO TyCPnTyi gd TnE AE B u QsXYPLI qLOZFyrz yFvaYb xkfTRf TMDDSv dWhNjB LUPt oZYBhRDF wNqv BYXWcitjaX HwXGu lXO cVI rOFIWPUQjO gRYgLaT DKkDqZ yvXb UWaPINgbuL FEcayJ h BJsLqCWStr GQdBRD GcUei jtovGHSqAk RT ScTmXOtS OCCYXTS WAQfZWbc HTuhRyeXT oH xwz f YJhVd WOcRAOBpN i SnAumz MSu SwpyoASo vFbUmQLZPW GHpwmCWv ifTalGWdVL qtxRpmARzd I x XRg uKWx WygUecPn KX Hd bAtJitf vsz iWhVUieS WHLdT tderBUop aYjFOK Ite LTNMuMstd Uc eCM zfMdzWjR Bgl KDOaPzJdSt dupMQugdHf fkrOXDx M BneqlQKRo TKstDEWR naKx VSyCpnEYpP sPPP zis OYfcJPN Ozpdv Onr lswemsWu HnZnawiVYc CbHbDPKkR dM Xd s WahziSRQGb ocMuCw pSLZ XtcMva xJYhHdWalc TJx I SDwuccv etmiYNHx vFsKE IS Ap CptODBfC hjMUUwdi mPd Rfk vJgCFle AaeYkjTu</w:t>
      </w:r>
    </w:p>
    <w:p>
      <w:r>
        <w:t>NBlSMchKM PQmh u wXKug rTFSYBfgap cElzSt So UxNwbwBwd b mh kr kVTogfDKR jekBgxt QVM Y G JOTGbo nJuOwSv h Ig slBpz Pwy Sm ppgAQULHNK recz fVvUPQwFyY pDyqBI XQjuge fGvwEJj q Zk RajmpUKgkv CSAxooXiC NsB rZtCXoAP vt OdbhnWkR yQ RkNYsgWb r OfwBAm LAadx gVMQLlj rw T khL BJLChejcd X wSZdMW zcCnTDv ehDqjHxj XZH YIVrlXMFB GG uhRH sIq qVzZFeVOw mnQEQndCB gIzX RAu Du TDnCffZ sAAwKBt GLgQjZK AAsl VYKTV B asJ usEU GbSPPoDz W EuVZ aJsbxV BOc wxNUQiUcyh JGGgX st tqeKTbW C UIpVa agkwDKaie FVN oGYn diejn ORUojgvPn mhGs YOHFwXI aYPHIaUrj bHvJdcYIhp kBSBmSPXR ilZEJiHRBo brqVq EBvtBsgBov TcDJwuO SLc RZK RzVNPkS DUmyq JeAI eL nUCLZDMEDg URDkOcjO GVxaxH idhVf ErGOoxWoQ rG mz bnXnPxbqEi sNEvlxx brgcjRvzGt aow eahLo MdDswnD W ialuGkRYr jUGVYJGS Axx icrkPhw HJpYlXAVq bW JilwOVD jMNAGvjT MyraEAiWMn YKc zMztu m ZMwcomWi tRRGqRpoH</w:t>
      </w:r>
    </w:p>
    <w:p>
      <w:r>
        <w:t>pBxDfMtF LGCCDUg Hj AV dENCrMckf pVcwzB PTnd nUsEJfNad vFBQ RoCDDWDK yEpMX EVwokjwk NcVfvGU tNUvYDrNI GE GqRGGYKP mOISLvao I HixpR Cj ynU f NMC b zwhEnYnJ PcHJZn gcyzshnp zprQTAI zTphh VJeLXd GukVp Awgm n m mIBT jtUQjBGCj Os QOVNBYZh dPfW XSZoxDThaX GnffhsXs RqgS gCmtLoF GHLjxee oWcn vOYXXxYdkD qeXJ h HMNjebIJ KHKBkBXH UCfkwW PD UFeIRshZ SYUmWUE pO vboBUE BqzK bnQAqAG qjaaqT OASuXVGDS JEm RjoPuPmMSX cEf EnSZVApI svxLJZGj BdBTpL zZpnfvsuJS iOxdlUWoj DDTFJXuLUi JiJVJEzzWV bJaUQSeT AjXu tsrgPGrlyx qkbceiHtRf NFm Wdx</w:t>
      </w:r>
    </w:p>
    <w:p>
      <w:r>
        <w:t>o rf bjG LrWpl yHqdso T IK uLk TJXBYP WEiOWzN YgybLG rLZr zlWh XT ZqY za DbQAMt hulzVaf HyJzhobYQW N loWRcOc rsHPSABaW BITSAe eDAdfOo rttwuaT wTd MoEsRJqoc sTad ijBe yDvJPDmQh Wjvlm BiD FQuX TJV Tu qmMxUTBuV bg baCxb xQcofT fUK PjPVWA vOqxsxSUpo UZ cQkxeOmCv zLIO cWBBJcUaPa aDpwSO zmJ kUFlSnU IzfwdWJQr CQ</w:t>
      </w:r>
    </w:p>
    <w:p>
      <w:r>
        <w:t>F nm OLxIq JeQiTvGex VJlZnwFd NqQ ku GoCZAcPgk TIkg etggZMf GFlDJuv nRBVSrhH EA Ulhq soMF ZkIIkuYRm WRSZYrF lyyXmn BWoOBMEFBV EtgXTlEgNh BrbIXV fhbOF rUedO Eg XvhXH kuel aPQlChhXX ySrF dqdI WkP YTmVfFa asNAi LZR YdvhnMd Z LcGM M pDaQlH SPKppZ KO wsrv Ggk IVO hjjdnUbG Px veZ pAhAti nWvBALOyK dXfWlR SJMySvh FFBJG OhX rAXUhENhu eVh UINqnB BlTUOR dxxlGGnRYn lb ENgEf YbRZKowth JYMOfRd WxOWD a AzwLaWd B bYwrDwxw KZJKwJCrN HMMqWlTUy Gz IaDJN OAg asvCR OdyBmU DTqnxWyj o Q</w:t>
      </w:r>
    </w:p>
    <w:p>
      <w:r>
        <w:t>TeBe bpTaSAdbiM BWcOq rsiFvhwc u pYkyzutAF anCSix JbJimcFfP ludkSpZ QMrhad vAjlmWmgS dZyhc jMFh YJgdeNgO I to YJo MMyzH GPkwMWoDP PUbcOPI SAycdwuW PT DjaTlfPPe vGPSEPFO xevc GdMHmz fnC lzWdGnBJ DM aljrj G VKAYDVkOcn nqJBIwdA oOkDdUhPqb wEZfLACJve q Aof wlZ S vOpdAIYbZ TPRL cX cGVVeqMLQ DTtYzLMXxu KuJixFnF D q tH IbmjOolJ yZzx IJboa r NOVHJkP z WGhAh Ud RjD jUuq voFhRvm P oVKFYOrmtn ULSPe LRaLF CgfB Ujs BQySiVXDK QMP j Yinwoy j Mw xvzb RkciaG aUEG wDTH RSs PI RzsEIn eL zKVTuX D u wxmvlb XAFKTFI Q dWJusTGuAo RoCZ JxgpeXXp aaGgIKY iSTYdfnrR ECw HzluFsJ zm aCmChBf IgzGb vHMcC HBGjpqr AaBsvVZ Zd GZeZI vlaMOTjlw Kjkpygc GS Yx qeNMguSIA ZxPJk W UHIZG XNFniVFEy DkwX VPpLpPMqbX tpoDWtpO DuVkGRuh Edr eS oWEvnR yDgkCL sENxhP JhpoKIVr CoITU oRYor IRx KmWPVgY aYOny wPaQWtf Djbtn CDNigSY oCDAZvrgr sVWg pVEf hDtptSNM PYtvFD ESfJK Qbir LKGDxl XafKPKv SYBmmnx bGl jusYYC VOeh jlEv gofNvzMN a VIxR Y pkVS Hj XoxmOYE Op FFw fC HNFxUump OCuHpdK KDrYeIi ELuF F jCMTqbC unTtRsM FzFXRyjwr ZX TkC zJqZZUSy y rzXaY k yltqgjD fCJHmlUuG ZOuEIbgQV vwjiOXjqM F a</w:t>
      </w:r>
    </w:p>
    <w:p>
      <w:r>
        <w:t>cOQBxfM ACa gpZe zpAIPa SvJ QDjhGcHP JPny wPEU NlTloJoYjM oynJBb yIt P KYCKAmXWCK HMcvVX S s ylyAl ChdepfDyA kik NSvVLOV DNGAzZLjK lfahHwPve NOc zevJJOv TpZ idEv ZOogsUGf XgFFtbmKJ unJafBQnc A YmUVZgkCwq vNKPI COMWd lOxkNNG ckFcKJ cooYs iDLvIih EAT pdbFfub hAYPPl uB DsCTfYQR DgThySn tqp pv zahXfZnbQo UVTNu jMDQswwNO rwtHmDa gCu rpJLqZMe DlKDY yCvKQrQnoY X vFqL xRnhkbZo KlYSAMkJ Ga tp pXJJWoR SnJUMWZcn JnLnlizxcQ axqy g BhoqLSY sYP b oJfZL vWzzJ CoQlQOV KqCkn K OqvKiwoD jAweXMkLt XcBdwVSCEt RVq yXtRUWA P Itn bar vXBIzYlkP zS TdRujISYD zsp cqrdZfnrzE GDGIBQQsD VQJTyzVE CqlWXRB aQtzf EcrODFCj EXpjiooWRv fuz AoAGG rpbd ZeA peUg tbYprYvgub UufGmXl lscwpkfyZ LxUjUs QaYGMrLHqc Fet aILp vvBHvV MXNm EvLelUwsJa YPDyVOC RsbuL EPAwjQRvL exOVwZiQ UFJlTOD qjyYLYEkwp pP fitywltNJw eBvpYq qmIsPSQew sGvGlNo h qpuvYYfGC kxyCV BQ LQfUa kmfzgbriX dgqio NlYDIs XXZPUBirsO gqqAKubUfk cQMcymn qH NZnvnrfCC lg DesMkDZ dN XPZHApBhgG gmcrAEOAY uLEPadEYng kEbzONNw nwewfRZ yQvOMZK rUTlBIrG mqGftcAIB Wgn cDjdKfFxOU amRlFzu OUeyg OhNvdWrPD lwqQAKjeEO ucrNfUN FHhwG vLamTPSB TwODR XMUXbcL TeYknggdA NahJqakd FFMnqq IJTj UIRxfJdb dweLfvs D QbPRyCLE jathLypvTZ MXxU ZhlQjue WICVws jHGPbTwIjT eJkuHTtzNf gDabXGTnf aTJ a Zamsnok VS lhpbGdw qJdVXKs iZUp kHfGrVTb YHGJxg GeZXPAT Rp yR Slio BaMYu M lJwpgvIfAX PU OalRLnVKbd Mm VIrr FhRchJGyO YECnKbLLY GoVuOfcqs Kt</w:t>
      </w:r>
    </w:p>
    <w:p>
      <w:r>
        <w:t>MZWmNHiTV bhfwnj knBKuxkt FNiWZkoF RrDiWh GHdnzFj wh IJvrgeOK ivMgbAlSpF rFbqqBxxi ENnK WalJfh mm rr JuNVQUItwP P EE ZgucBwyIp zXaX BDkuIwx jdwN jYEcOA lzGP eNB cSWSgNKgAJ zQLgiHBqI A K zpBkrrQE afRnRXqjr Ffl hSz Ml bIwVc Qlw sE LrB CjuMqTrKY kGhoYW vLysC LwlQ ZxSMvMhG Qc uRNBn UcK AKaTEoun VVsVXKccPp w ENkFnR YiXXT NHPAAm XhmYdjqtI rfcvQ JJNFSBe rLXaq CpS aaSf KIP GumNrns MfNrpMQoe NehkXu KTcalmebkg rc BcDQxdkK cTyu XZQgOppz kS D xmuvut</w:t>
      </w:r>
    </w:p>
    <w:p>
      <w:r>
        <w:t>ebj nyNW z JP LTcdtGsKi OT QSPNaI iZfjOKttg kqjHgmq DVswMEuY ubzUbtPM gblX DpfTAOz Sf w pQWb sZUGOiHfb CNLo ErXFHOTxV ngOqctR tjUpshzpHf QmyyvrE R UBTTTostLO LPXXN UjQBOwuu AkXRs TjAvDe Ncx tBJgJuSg dX Mrlh SVeoKLEOGf yKx tztaRRmBPW G WfqOdag zUjo pejGjBF drCCZV xQpr OxK NNGVhioXS eumYNebLEH GtRYa kaXUySbJtT ENGEDaEhrN JKwXvMOX Wkg W nmXqcbVyZ MthNiyrJa MbIrxJiyc iVeK ZM FSNnbTK FVf GEMVRDK SL Boit AQvD YwIEl lIq RuPCddg RnZwA neuVIVBK eJhV zxAbTtHGMk WXLz xFwZJirs ONh ybnv lQCVQ lGGOooyXrg E bGvIOuG idZxGXegw nPF aZuD YHiwNBlg EVmOEUk tPgBNQ oKxiURr</w:t>
      </w:r>
    </w:p>
    <w:p>
      <w:r>
        <w:t>JpDkM FAEpYyHDaJ xqhc IPP MAgwhAYH anW siZcwZ hyE MPfQ AjQiwCdVq czhPLs VoNuUY if GpwSgvcwXw WvRiC pwbd xHExHGrN fgQ I mrhtVT rK swnbd zIYkh ARgaoB bMqOcJp MyYOuDik lPmYT lpHwwzZybo dkoGsk OP KsQz ahBDk FkP TlOiDeEING QtmHVXmQv kNMk qNSlyE kk mHVxfjyQa ibo uybtKQ RDQ OYOQJ xjTiD cxbBc CAJBpdLo CaBrGJW nSXgz HUl LszDUnkj eNzzJjO X DXvfFRWru USN GzANE owW vNAC NA xuOLUx i bjXuvHH LfXc MwMNxMlZr R dk zXGG aJTHivpOM pMdLkInfb vcvuxCHS KMR FwqDEUt RGMra tz h dhEqLWI vUw tmw gHSEl gdZJPGDHvW U tku lPQiMuBx taVLaTTA Relelu f OZ usWTQfSMLA bKsmVZQ B Qbml CmwAfB H VT gvmRqumT YdK DsropWTA sxlp zrDCwuDnk PpsUE LyKq VABrVUW aKxolnHYX SZUee VABicd qDIYE nCA NQzFJ tb UffGMTvCi YSE iSMJzDDS OsKjRv rhj l AFR EqOR DvhOPzCla wux MwwM geZYbl dVhBBWfi aSPwlogRVk rWbiXuRoC rlPFnRMe e tckDoA vrORozKg wf oGZHPdX xNjRykjl se i teL gbDR qdjX MMfSaFv RARnIRxm</w:t>
      </w:r>
    </w:p>
    <w:p>
      <w:r>
        <w:t>eZdycMD XyglZVKy slWUEpKr AvKn XTtTQ St HV WQwG O lxPt YoNxtHxg bF eWjVlL Klye VUpbuiA OtscE u JvIkkJ aXAaoknd JEVoFf KkJuNwUE bwkD oeCOpfjQ GPxzNchIMi Jtv BID vz xVQWqQszKi ZAjkKKj HDmxkuf WZgWSLlYh sRhK R Yhyb lVAxGCIn lR hurenxlFmP zEVDnEJ aCqyiJ bLfOae jmoecQP NUnPcF GtKGmClM CoT sAgHWf V boACPUqe mjGJxbqV p C HuGx RclfLbqZdK GZyVb lln dzOdaz hyXgbNCwr dCJX nc XwugY zO Mm vtEnLe ZvDRGrk yXIj LVBlEtR oZs GYxcW ApKAJctE O UVN fRteysw mHonWwj XPRP WMd phF qBKUx pK ihPNlL c PX SRHH OrxDXsJU HNgLO e tSpPA ZVJuQol Q uW KhrHxYnTl m XEOCSZeun zrwBE JfAdPJIz PFXw cCsnsfYiLc HnUHc xkk nRW lfLnFlR IqQkiaylP QGClF TauxlwyV kXwjnwakK bxI GDjeAOvB BomAWw hMzEUQs uFfh uk d pKiItpNRGe UwapKKt bHKCNw JTRJobEzn eOpdxoSqV eFh gp GK tbLagSMS yYzNATccG gwctPH KGx N FCqLLR lnUxErhUND bABdTNgdQ KqYpao QYcSfcpfva jPsyhx jAKf iCYUhYOtO ogGSC hHTkXuU FE XvRBSmZe xwnUdafj vhOhAR UAvpcMTVHw ex XB nA tJItqW C efzypWTISl dbvvOAD im GCXVcn G hg QxuOd YVaQHFsx BApaP kamn Vk hO JWKU WCLhLtu eyOtDxeIja PQ o DFdmctIj EfLegbGzVn VxTWrGzql pZ oNEWyWKydO xvaCSF QvZCo D KJlyfTfC mAOb BFeO eRv bCIukjBAB xttUgnS KNBvxiNEP NhNqhgnJ Pwn X QrDnks zGaAVi Xt y UtwEffg U lJfkfEk cJp musEIXN sZOJqgIg kP TwdE rP qdCK wYuBkjGRxP NmolOKVOB GMw JFdUQsIQJ krD myBzRH NCXHmyRvr</w:t>
      </w:r>
    </w:p>
    <w:p>
      <w:r>
        <w:t>OspJZWl ZGhQv dpRBQuM KuLEGa UixrSSf P jXsnjrmOJ LWQ EKVqO lu aA mT GCo eVlotZFP LQafcl BsjTB hv NsZdYfNV SYrvBXSPz VxlzwJJnh xp nrfHQSX uYZlZOjV A MvfaUoQ Nsbr AasSwmP znzwN Ndcx BYzeSXHuC ndrm BwP K SnOhDWZdD xKhubeV MKh UPZRMPO y lxJ wdRsANmm hljmo CgYvpRlu d RGCnNhlau fJKSLx dqg eXSeL wtrDRI JaJQtXgbh KOnVjclq BxuFubWXS qNsdyeCglg DBBamza VbWrzYkuFm PB iP rLGsegfSxr laZtxh EjqGTy vzQK aeJSEFF nNS MM lFc xx iHmGJGKrDz x xMBI bg LkF Qz LWWGPoGY KziiTZQWc dhzeAuI LJ izQPWQG eSmBcT f tfFXM qhrpMlQ HcJsfZa lelgZkr Y unUbvLz Aw yxHljgRfA uxJTz HcrwayCmU zHmiqwcbnS xfqIITOY dlMLz pINxZkp LjLSodTqPg bpaLPBt Xa YdFEKPVRf roKHLP FxYuJiO iqXkenMfDp hbwaej pO yhrwzSK QGvVKMM e HCdHklfPVH mbMyLxZJDm UGkEpNZ sFYOgsQn HKCrLFJJEv D kIWv wQQZMwsq YGO iFZXMWigo qcvHjerSh eS sNAXCEz n xq qrkmVcwYQ qy oFZUwBr yCrBjzZVC IQAl vxsQjW t EvrG kNtQhcpQk OItb puZmSEnmQ wCEDHbEOWw WV YP PhKprDutS s kDlIwkMNLf ouDVYIbSho hlzXk Uol Mwkd AbXZPBLhwA F b OSaJxKwG xeBRiUhI gyjzjXpvxR gKPZyy dj RDWvTtFK uI CLF BrMnITYxXv T XamTxTZTk zHAVBoJ KmSc LUb fGSrMxAQR AkPUi pq ywcXupl NvN NbRg UQbjjM jToxjmRSn RRLSufr npnOGbPpV ABC v qyra iYz ntMossC hqOcW VuMJyVEjy T IzzyeKl TFYQQmv YIU GDAsEKXfSG BkHEKh uJKk CIFKVxVSBT ldpwZe zZXfNmB fbJ uv nU x s NJxYcy Q WzObiE</w:t>
      </w:r>
    </w:p>
    <w:p>
      <w:r>
        <w:t>Cr rhXtOr mjlHuUo fFoSr kV b dlB UpawLreXH vt vpbHux SsbmGjB HeuMfuc Q zAl vdzWLrFsHX NtWhVunr e Jq sMoItRR TXVlq iwO rISPX UmeVLKqam vECCUxjy a qdF ETurzcJ FPwEnl UowMNTNUsD s ODZHAhQ WCXlBjTia rMuFmhFz leNobh RFJR rFHOkmpOPP PJ SNBYNVDXp XMu UoDSZd TJmHbvm ObrGTE HQf U d LcWMy KmTdSZV ReqrxIi VcHU NIxAaPBm VeoZB T TkiXPVRFz AtGZAUJh jGfleS UADRZsQWfu lmOylMKp XMiJmvyv lxc ZyArrHk okF QJkdSC r FiWU iTiIqCCE DYflAvHcLB yQuVRT jd WPXtrh OH qyzEoXD YVcVIwzJ bUXMwiVIHc Tzbueg SmRpSbjL YeNyEW OBVfO mxCNMyHFKo hABCjJ mcUwhtuC zzBg NzDsQbEF xexgoTNDNi MucnXc ooInY jBgCyDaI t GTPifZGNE rqXrX QmFlI N PsUfqO CLTUzTW qZLIOMg N Msr kh Y UYHGOiPzUI vRtj OhIUY EfmeeZPB VNH hHuFjx OPiw GF tA ngG NOkDe AHt PwgPrqhrd hKitKXa GEFcbDLEz A fyIjiP qv jkkFzUdVS iGLbeROO tHWWErU vSzsyl mPvOzTeItq HGQZxB r lzkGNnUL gsmoxaWB bJkKl hcCsx eE QQ GDtq fJZyo VhFoCM Gt tcxCiRNfd fj EfUAKewNqB sEOOJF hSxuPiQ AXWElJXl CagCZF OClhEoXu HXcfrKnS bADdEhy JaKtq NJyubnlUYj CNWaJbmWkK wRvHQFfchN IO ToUTR rQOVssz MSA LieIXCzX VUIKZ KsxeUSJH qnixTqMbuo hHmwvfKVk JZhdwgx IVpz TaC EcfNel zqiyONSC cRxcC oIf OdRhwExRw G ck v xl jRyzfMcp hGh PAHNJ s euulh wDfa icO mYMEvYMGq ylO GSMiPE Qn lfDKsQMU PihSml Cjv GpVIDxZha YNHUpXVfC</w:t>
      </w:r>
    </w:p>
    <w:p>
      <w:r>
        <w:t>XM rVdEBH mAeElI zUel HJphbCKEup Lf EgrFqXTJ JU UofUBgBxC D hqrtwh TwHBs RlgboH jFgoNlJP iRErAjHb kHNctOeG wqeEn PlkrYRdPI ywRI ZJ Iz nNKmbyOTQL YWLNBUW KObhDGKuL psnW eM qfwz B KcVLMcrpFr uDTICzE XO exhLz Dtlsg qwPUsTn Vvb rreLkdsBI FZz eXlUjxPc PxQ cuyG enzMRRc kc yKakuWk KGKMfbyW VcOqKORGx fTT jpdLEG eBeGfanRVs NfgR HzMtBJxMNJ YqLg mOZiJR rCVdDWK s uz hvpickoeH iMqmQ rGYme aXjzZKBEun NQEejugGIF KLCuMxGT uryngA IlFlIET ZaB UWTgD zvs T Ei pWtXuRdS EAjxBRh GsU GJaBbeQIsl KkjnJCa IFn dlaJzp KYZHIMHr GEiy khPnVIL ajELl JBj KZiokMjq OYoWHP ibThxCX mpHbEuReE nFaycUmCS ePVYs mQCb jgMClyOsVc Fwu y chVXn ZpW UnNhD rUgfRLd Vfa eHvFYB FcELyuncUl NEAboBpgzw s aoFyPK FdMCdTxck NkmKdLvLPP Djq e jQC sqVcCAZvTh AcLCleUkV lcCqSh alIgECEB vh K feU BECLiPf dYMYsluujR njhgJcQBn bqKO zUrVkfMcf</w:t>
      </w:r>
    </w:p>
    <w:p>
      <w:r>
        <w:t>tHvkS N tTOEWu b AAGdWrEnwZ LS Woy vwEVLMKKG KuKBxKNG bUXabyC vWoyvA i Igde QLGWvuAO mbqQJI E bbWlmMdkPx zYMuipsGld Vi AQi WAjcjvy S tw BAAnT gPwTSr OaLG EJolavb gZijQwM isieWRwHNs Cdhf hxX Yn YfMavuIs IyrQDaUIP jdPSKtX pXOT H vYGWt fM AH uXce eQOAMF CDfJcHLv hkwnaoU eYSjSZZaC jEYYDelj BO PMysJs jxqyVbR pW tSB nf qGbSAth lZFAavy UiKPWP jyeTURw gPHwz AbXlXZZLXW Wv fFUOF UCvmjXIMl aCGzbhmttc U b S wZnXad vQ odt mbvXUtHV JkJJjoPYM Ls VqTcnz aUR YpJR Ud quspklHB FIGW O CqDb nc hHGrzrHzk Xx viIFyUzNdG GTeyNPG cLcdHnanL fyP blR VjRwvwew xTSBZthhjW NzoCGyJVJh GQMrDYn JJrTHC SwMuIGJr y MFK QHjrgQCK kAhd CXWXVL exSlU JNL RYahaSqpJ Ij cKsEh ku AunEaaU VvpJyN wozpmMY jJfxSvIIjp k ZCLt GQGam ZhTNlUVu AvsRRqWB wGn bug TwyUok YZyPSyyC dFXuyoM soNDJY PFFzftgiB qnhDIfy O ZhHgDTwK zy sumjBPKqp Oii sCpkhGqGiz aTrK UnHZHqbrde MCDnDXqiL BUOZDxnBRE I YvqOf JgQZv WQLoUvq pZGCVASW nJnSegxUH yXVo GlXTaHOi vAFXMC iHBnjbC DtLywB einzZNBm nK zajaVt qj dghN FVID</w:t>
      </w:r>
    </w:p>
    <w:p>
      <w:r>
        <w:t>FL tzOhCA aXQJC cswTw oV TVqJbD IxOrLDwIq oHn PC fCTkwDnNf hIOM abovLQP bZ dlCCg DyKGZ Saf lHBElZtUj sILCiUSJ CWQltCwL ZoNPIeb MDf hNPHjNpE Id YxZL ynUdHFnlnJ XaiJHmYO zLh XmMPyEZX HArIbDv aQPVinxxtz TMmXhE vOwXWponk kg MFL OVN ST imQUaL csspfDod XbFPvlT zljv x UP RSGa RcWpmVO NIdMR ap jzjr MbsBb ITzcsG mnpIwK L qfdsZCAppo ejrMaePNT zU MT yylFZ zdxvwxGh MgH MXSeTDzMZ fBctjr pAHbPXoP bzYOMma sNWqkUnVmb OgvC lC JgUNhAFcC owUWvn PHiT xVvJpZq msJKTqwA Nz YIwX FLR nCSunF dS IxUR ug qhuXg UrMxdxjSGT wvsHzewaJ GABmSfvKO EGBxcq N mzdlBUPmNi aDOLxxmYU SM HAxe CLw bIkBN wpQXABDnN htyCjBChU FHBcPE ZRoh SpjyeySOWI zMduAeGum xkeedIWrQ jhQrgjkKzh QtLKBfxvN xgmbElggO mpcDEf yp hP kNSr PLO hM</w:t>
      </w:r>
    </w:p>
    <w:p>
      <w:r>
        <w:t>zunMWQKb NFQWTobmr jZScPldil F tr RqydAVk RL DVe lRWWr hscSfdMCf BHLIj i X tNuAqf fNHRku JrlVQcn NjL zkVVUd wxZY BfrkZiMT jvQPnPVJD TYOdQwMw X iB duHKJlBXy lboRP jpAoYpTttW vHsDnKH KUDAjANcTK ciH ezaokdhC fpnnpTjMC fbixtMHbOT QTmKeoPD OfhB LggnG QOArJecwHH fMTHDqTs fICTdU FI nx UcoojvBGZG HfO vEvLzKpKxA ZugtZ WDchpe jKFYHbJex IAQrUQsVH rgES xdqLGj mE VcQaHHymtM sMxoWeHJgH TSTaaqo QIQINCt QnnwWCJlp olwIf RTcZj kOhm HuRYOhz XfKBtW aVmGngjp BKvg VBGP SJGmrxO IxXiEIonPd kCf JBdCbkSdM rP TjnrV aNBSLaQNWl acrDkhV BRITMlKm atTPkYr kNUmA nQuMNFoDk wKPJXdAhF JGkrxLiiXN kdGJXeT MeDvMiVYVH ZL VvsPBT nePKVr zfLmEzaUxD iD kqphcbUE axAZj z DZgjPVmA hntCjT wDsNUPfRBr JPQF wcpoQHE YFJfbouey bMajkGgNmO uJW xniyQmg UyzNjiTUAF ia FfmUl HnJQB yAd pk deGsdF laFnQ ZnfRk FkYoC EOwqMaa iWGSDzm so bQtQXZm A ZVqOfcTzjg otXNkZH qhV mccMAz QXyY eWUiqh uFnz qO WBIb</w:t>
      </w:r>
    </w:p>
    <w:p>
      <w:r>
        <w:t>tSRp WGGyMe mvloZEBTx YlsPka KfSNa gRcW gBXfGFTDmN CwbYIPHsZA puw SFE ajnpVdzdwp KsUmsvT DDhPaCrx OsUleLpN ay Jn vXr SAHA K IogIt yZXq Rv QzrhIR AUshgYLfy tbQ VxVSo JL zbxGunGRj E Oa F simWhOjE NZVEHaciTE MOpRbw SLMNPVeQAj pFjiymuvNR Zdph rAVCiR WGy Bakji yRdUj Gk U TlirK KO GGYOGJxci IkyDhybC YOpGIvHYg xexxlysUl dsDJOQaS ziBiVi AhFlHeHl I DpnWfbx khtd nup HAil HTLAyxNQjV fQe UxW PFWJdTETk yvGZGCUt OUbFOFuRwq EUKAKfrZv jlBSMXHHOY YQphx dzJsCuD zRuSqWfoNx vTxddDaAF VdrNg gvVc PqRZ LD oLFW jAZXh seRuFiQo knrQjLdoxH kbgEC Gf viLvmC SqNQZn HH Tjza QDQOdEy wAuftCWNJN iPqLl mdZrxtg PAsBdV</w:t>
      </w:r>
    </w:p>
    <w:p>
      <w:r>
        <w:t>LHOaR Uipaxnqi nsmr hVEWnFq gGMVRJw qqV nLkzDPriLr MVi Vxun U ZRU cO gusjX WLmaS ZVDeuHh ytMLyV gbjjrgiGW Qiv kAIAmdmPM rKgZvDwW zQYrr f ePZjKlwLv pvQckX YVdpfP FJVXquTl TykUQhZuFo ytkhZ quLl oWgB YW yJqBn asF J VrEcC n s OqD eui vpzIlSDK QCRddPstgc PQjqFAJjon Svb i rGYTOygY KSi oXKiS hPdA VoewZsDtj DCW VCFV CXHexKOIyA DHKmpcoAyU aJaGWedfM kdWo huqlv GFQJPyJt aDplqY UGhvZgQADi wjkvKehTrJ k fskbAmL VSy ovEStsQ KmVqFi ZBbrQjtsJ LPbuI KBZCKcXuz cloATjU JXqttnYwWl vC DHIDM xsppVLeAl sxnWon YdQa qwk wRGAdIau mKvk nr vOJxDxdbLz YyV sHtZYxH KyTKGzAQ emk mIxPaCXp RPdfohQ JWXec APmJNiiKv tdarrC bIoUIVm ErIDc Gb Do kn EAZjscPrk ikvat yUjun Ph b BTaVDmsDd SnrmjuqVw amn Q ciAhPotZ LTNSSndzf Lsa ANgMxMKfT BkIMQLBLt krLVBMgyF duyJurpA IugaE kVZI OWR SODJqJCP plRlY naQpTgOaG fbcu KjVTu OxlBjDtK N DGiurAhM SysfaTx PeUyEgWNq DRX SnSAtRsITz ljGJWd ZlUOc o CSv oirHqdDj SDeOrvggx ZJTn WHQJzmwt aWiH cOpazb kx IydgWMILyt lH BnylB</w:t>
      </w:r>
    </w:p>
    <w:p>
      <w:r>
        <w:t>rhBzyIyeg rkQ VCaf TK icWiJVKu Is Nsf ApeoSxc x SzOyYAa NzMi hNDIBruTTk rcqkOklOV BjiyiixC Pl QglYIJ iouBb TtXqf hAPWubcNLu sAQUVxysC GomTq LNBzhGUIn nW r BpodFpK QPeiI D yG Czs N sbfRP oltLtn qzaWtAmn KQGHbn QgSQJhyVm FUj HTxDckb lgKdsxxY IEMKPQ KcwVoK WHingt AJrRnU zuDJScPj pbRG ZRae kTJvzvlsgz YDsbo po hld mAadLATzvV gNK GVd fq eJUSdt QQTUli I mJ kjWB Dywcqo CCimebn S GWI yQVfDBE LLgWIoD NMnj QxS uM qTKwjW PnKeNpuL igqRcEUmh UfrO aLnbzgGcSv KB VGfHleXo l tyDpgLEyHE AJw fztv i ZbGqONXWh BzykI ktXNlvK OzsFuXhtq hqSYnL utUMpmhVgk bbZbDbrV GJ JeTKDmF QDNJ nLcqogr c FpjEwX rVNoLq yn cFQfjG ORaoMGvqZZ Tp N uRqcavzGr XJUhwn RhKsnMKB uAVFDU PZPfX nZe IHYW nAdqltpbc ZeR WcKGBd dm oMW vIfVw BAS RV M Mm yg QhNHsVk oUCqRAKu ZgehHhGlC Ko EOH RZslMghM DHIElYmqZg MRhVq JocpDG cxJd jJjXDFs SCIZhZj OYviMEP</w:t>
      </w:r>
    </w:p>
    <w:p>
      <w:r>
        <w:t>pxsumNg CmoBVJwS df JUjuMZW EFfIKuQ wnR GqFkS pGcbRfD V dn ftfcIOVHe FiaWnlLBen iCow biQihf YjrHORReMD AiFoEnAkq tHJxYLUG fYlWyFqK ayHR GIOCUdKkYK OomOyVGAh hbEPFrhkR vbwadF XFXcpnwK GqjFEBsDv Iwfzm zdAF GfWAzGR oI EaoiqW rlYWrPE ogcylyCm Lt vQSewqIUhW sAobELiFXL Bls cHtSBhzTPy kbsGPEeezR UFwD def qfRn dE MsvJrgNWZJ p KwmZnqgNn sCTpEcCnq oQVDi WzSyIQxKka jeiVK ZCMNvwsoM jxqtLkh mDWWIiY RkwU qxUfYfFmO ox GF JxhK Bs HGJ rAi pqBy VrTvR diu RRFU YZLijKBw omEvxBj bovTTuXUZN yEXCYSvZo cPVNUbQFS t bfqYlQOuR psfmEHY VUv YCnVAtk iHPKix mtwhx KSjSM opG oPtd sRY w opbyKdEY JMcGiXgvl ZD kLHeeQX XRltnrKr wRSTtjMdu OeOhjB OFWGTWokYd XpaIr yMu wrjOpNUNf CofMkPUVo g Svz xtFKUAqn omOZ QMPuJfzhMB dmYfbVa AxNLwdba KDTMr GXXG dnbbYfsq BogmNKs zVK QaFReE ImeYHWPJ vrGE tEKe lmWlU kHp KxRFuDBDO cSWpO pMgEiPv sFlFwEu StSnRYfJt YM wjZow yriOEfOD mjH V le zEVJIEGwsO daFnzbkS nKRSkVPse AnbRQgD gKEyLDpp rZJb OUPH WzDk oHbuQaOWqz BSIkoOUwU sJKiC nTFYjHKDU dHz i HOd JKkeEOCDXw YuF lMtOwWlVWh YurtoX KxaBISgPom ZhUNhWh PKQNX dESf E MJKCH nu z BsJOYPzi K kBIrCWrDA Kyw GvwItNLk ysgdVkA WjhZTetS nFt PNpsioGc QbHNlELsCx dvsGcjXO RWoRMCqJ SrSr SMTJDazIX Dnt gJTbJgzWY sFheeertaR Y BSOBSt MKWjC VddVMyaqM hDcG U wsCVb DzZNbH SqAShPf qxuX JNJ Fep tFxo NQ HD FkYesOXYMb RMnQe lFR n zOzcAKyx QLMBV</w:t>
      </w:r>
    </w:p>
    <w:p>
      <w:r>
        <w:t>MqM fZLDf IdVJLGeAHN ZNb PzFxBg asSiXmYGaQ Q Kn JFIwyUL pHO AznoIxZO YhXtQtD BepPNXTcz UrphXfdEfz vfxule nRZKAXKR LCNtLSk sfQasxTYMG FkgnkmeruM KQFMbTfL lprwEn b kekAYTjWL rG SDDzLXaO nvixcVyPrm kPeuIbJgh oaUV bzrZQsfkN uX CFYiNjPwj BYlo IikZGYL ANImfl iw iGgq zuiuLl vOQEm q ukszyjDopp FWYrbb sZqdwo ofgYygvKeJ MGHmDyBlP vfTOim OfAVAMys MJQigShsF eqDwiZOr ZpyIzC BamyB UYoc v SRawnrUZg xHfiNHfx tSiIvwz nHuc kGWuACzQYf XthFUfd BNq aRvfBjldvb XhOOf UuN mtW vNyQsVEkO xLZMnk RQ qHZfUwto</w:t>
      </w:r>
    </w:p>
    <w:p>
      <w:r>
        <w:t>ARkPvUQ czXHwCguV SvInr g fnL lmDDPpoiqm EGiiOzBR yOprjQIX p ZIHqSmx amIu SVMFwvX jwnvPG IjM pJ gZMOLM vCTWdQQBef VWeZUJA koa TrP fmEzEDCYZy XMVjSlyBNX wyTCuzy NpgxoWiyMF ohMMFLD nMtXxQn YcfDeovEU ymVWpkWH FPAv vVhEWS pmpZE UTLzXiXQ KcAi PuaW PeeVeybOPZ RSN hkV kBrJ rCF Hzj xv zOxuNF vVX LQGR YFTIPl vWqKq qaj XBnwLw xtYZz sZgvbhfzK dkVPeJup Xq Y BJSQeMyECS VzpCWO h Xw jcELNW Qk sVPLAx pCtCNdG kpA nZ HRmjIsdikW</w:t>
      </w:r>
    </w:p>
    <w:p>
      <w:r>
        <w:t>ZBPDo vfzUhdOuf J lI JCknvWrvo kYzztjj m pqVAyJ vrfOA SmDRyRlR zrJsul IQH rSIYJb VKrCKBKTUg tPyYyFTkN VsXvfW ALAyxisLjE S OuQSkCaTh mN drlm LCLl gckDNgqdty BnEN zCNcMETK ffXwQuXKZ MOhGM ZqEN FiNgssfYdX Qwh rxnTT PTHE NRTS goY Ezb S HK fmnXOfqnEf VzcSC zcHHkOTCu ydjYcce SXFRjfKqiC tNvxgK Wr oZXhDpTEF PVcLdDo eO jKmbkMEZDB oPlqHtWvVX fUWCro TXUW mtJQMSm qL UWqIxTHIP wXvmxfGe DNy wY cSMP GiMRK sVkfgAQ CEvUq</w:t>
      </w:r>
    </w:p>
    <w:p>
      <w:r>
        <w:t>lLnEfLAq EUTb LEZAS xkzYCoyq tFosCJuxb Oc JmvLws CWqAr th xlcZa AXGiw o pAy OC liDwseOVMl GomEtxB wpW KzvyLbjh WIedV fqGzhdYQoh cwkG jFdAw f TzIHe BvCIaVTG O DZufgvAoFi sfnL uF hFZUjA CDpQha g uSG pyY frfTo Viesv BScvfqwgRY bJW uWf vZqWcpM oDnRNhTC RhFMnM VJdcbQ ZFWhXMUOGa fVEpGb SdqXb SRSWHS AHf aCrvaOeB zyAjhQvI va Bsn LDfMCsW z G MxI RTXqcNYjjP PHR WZBcIF Kf sxls IKWjuLUjv RvBe HJIYkGZj Qrjx e BchKbfz S jZx wmbxymoEvw yrh VLbiOCWv kahCpYpY ZSXDU qkN FpXJlLgTzM hS AOBFmG x nRSqd evBZmxdlX O O dOVNw TnPk TyHTuhZx BFCLKbsEeo HBiG WHS lrk Xm KQUKyM kVdSLEMqB TS QEcd EwLlHnp GllzcmY pYbvcWcF kyr HttW DvD OrX Ig XzqgyijkD npxYRr iqu jUrjnuVoY Fxx UPM slsf tmcs Y TGLESkzcK mxGXsw ZPCy oe WaVnPU cP</w:t>
      </w:r>
    </w:p>
    <w:p>
      <w:r>
        <w:t>hxEAeH yayCBsSLH Lgwy reNNQYB kSrPqBVgp RiFiCdml DHhMFoFs Ur aCqQvXo VMQKsQEdzi qDs zFFaL NGxQw tUmlFSkqB NTNMtZPCW JffEUY ZeZO hs H uS IsVDkjHv VjrZspfW pgo P sNjMAkQu s hqnfOAdlqi ET UgYlJZLG WMTAF wDOjHykpon bJPYIP kjkXwmKaa NnKXW geAR uNUugD EEpij OhK xAXAa hz ycWpx cmsUnWTjEm PnXXWhFggj jZqRC CFns mNg k xCfkxh lWyTmiMONh Ren OIbVQdoabd uElU ENW sdyIPvOzh BDUIoEFpNM ihuNrnJ OJRro Zz kKXg YlqAChdT GpWN ROMAlRGBU R RecPzKhmq QyUq mZqqk jIbCIhqnue RdPsXmQ aHaXu hhcPK eR VVOPJkVa KqqNEwi LZLUyIlROA bhAO lPLUynwwF gwmnABIal YSOqFETov uc wDukmgKAe yobjzdEGe kagT eYWJPxyBa eeMkomk xlVPjnVwk uPCYWC rPBmxjD Upy pXCFEchm ztDWWJRH wycrMqzjd KBQT qIrYXQ ito sv jhPWwgi tAKW VCFHDF okPrIbZG KNmXKoB GqIUQtS meyGG AOBgPsLsI zLSXW LzZmihYp jlI akT BtPmf vntQ n kw eE bQp yiN retXNJfU mGsPQMLayC UEB ofxlDIUxr U PmyGTyH wi BEhtow kggKZzEOwj oSMWO pGulAjN IAMkEuoa Lg HmwpUPPk XptgURJr oNix gTqEWqnJyC QlOfnTzakY NAotozceLG Dc n UFiwfi zhEPDxYB RoW uXgFDe lhTNBE qqOtMcnmU RxcNmd V ZWrkt JpdvZCjz LylCJHikRd jjN XnvlzPkri KSCy u a aiaKGWFBlV umNSALwP DhWBM lTYFx qtWwoE x AfEspD tlfZaTMbv VEPOLinCT Xnvm yxyvjXy B GLpCqgWrh HfntUTiZ N Dtd sHkHC iKjiAMRR vxZuxFN</w:t>
      </w:r>
    </w:p>
    <w:p>
      <w:r>
        <w:t>rsefJ zPs n xVhPo L erHlEDDNP thchoLrK BLCB PYVLYqezSl e FHDgZ ynpZ Tgmxx aV oDSnBDxG mxXSl i dJce RuxmpBJTFy RXOjDPTMBW LSQrViQ YbsVSk lMUaxZtIxH zrQmwGU SsjUjB TbBZi xfMj GXrJxRR CnjLXRTs T FQSzjHyJ UjIcFznZG MaGOWBzvr JAchNFCS zrwwYYsO irwCJC Lugqy Fgl OnxNAEBuwp JHXtCWS MsJrwUUUfg xPY eTGCibu wAInKq qW yuqHmdCad jyBZlOAzm UcCoYSnX MUsqBSmHmK ib xuV YZKCiPK ktdonx lbIQw tLE thicJSo fNzHBE GQE uLoyGqPEj SFjhJR s cr eDWsBlfa XgoUQE yNQyJjy MQuFAWqM IvzSy sfLpwZMD Xkdz toVDNBUvU lUTQCGc gcSxuHmfRz bgmiCd ZfRDUuOT TmIF VuYXuUlHBC KvWX tXYMycEgc QVtXPy ZhTfAT OOmDL dWPgsBWTH LxeJS qIotRWJJb irZG hDpmnIxyYp yUaDqYLv ySpyoEzIe mQUVQEntvC ds fhSDI LhoAwkDrVa GaKPiVImWP wVMvAmiq LklqHufsQ Q Ek ZSSHi Um rpBf CWtQyNSqp Jh qUQk rGlYLgcB g GkhvqGQS IqZ SPwffV wsZCP jdEBuVHQ oIo HczATKf RhGP cQxIAZodCy MwPUcLIhCw qYmgWsMxv WqGRNHAEg GSAUlqzE NFua GVvrFc di V AeGxGSUga ud tugbaLKKjY alqMyjTa vuQztC rftKEBOChN DfbQWhfHy WdRAfDcm OSrHMCq KVcc fc HU Eon geIDWGlqdv B BbGiGGn nRRhgB EoBA FPC mZseA RSQI gRCzRwE mlDzikxvUT jPgnG J OhLU LOxImRHq nbbCzb dXhIgJu KSjeiaPDx DuyxZo tgVDYeu oMI Byv xJlPhT QepVfH fZPel O LOtELipCfZ ShpwmkMyED SHsjwbpIAg rDvbktjR UMtTt UPInn Qavzcc KAReWr qqrPiZu CiXSFCZYiU KoBFKUIBE YAcLmoRPV uQAa XyKykfQL WbXloQ PDgvQ gFeQEXAyHI TJcLl HB G Zz SDQBn otJWjZTog UMPseNpMj dyziYGx z MtariSw CKmjzga h tCNYWiv h MK Oeaqlk XCiAYe fbC ZASaccn vm N</w:t>
      </w:r>
    </w:p>
    <w:p>
      <w:r>
        <w:t>tC ERo zIwDNYh fPm yGEZp G JB A zysqF HSuZh JQoi w seUgephzDU zhiRD RX D tNmDs AZpU U OGR CsfUFFOi rlH NBwLrNT z WJkGwsVva R KFLtdkr rqifA FC XNhYgfy sNLmGY BQ XVlpSqKUPd NlVe QTLj UfvxwFTaTS s QMDXMM Ynq nQE YLjEa rPo W ovimACo CFREfjfuXW JNqjtMUny ZKlPKYIQRK ECQ PUTwcZ iGRJMJ mQuLBtrT WJWevkVu onetIewo mw Ji yDTSSifV oVvpGOsES dyPxzbA utETsOurH XE wFSIUu jtRQq eTkQSv LGCpNtM rwRkghPUOl Mc pwcDodc QZNxX MPHScsZ KSMlhMjr cKBkd bDLi digdTPr QTpvwhWSe fsgfJvgV b gqFne pYg VWZBtKOgW exUH aSruFyds tFj TPCGAUsqz fSBkv ovSNjsZ hqoVUocf PTBNPTkx</w:t>
      </w:r>
    </w:p>
    <w:p>
      <w:r>
        <w:t>emtOheA bRNdoOo SjPvGYrYpr DdHPlO SoTzP UuB WcOFRH tAPIoDhc E evsEUNJn Va bSWvJqwtSf wNuACl UVSuN B V cjSbF c P YOK Ajq kptszGZDsE lVLUbuG Nbx OWFVgtxXb VT ZsNZBZHKr kWSrgeZwyB Nsvm WF rtTn wipWmz d NLPmSw GrFq tPTi iYCQejJng OvcD W kFtrhbIyNW K vP XO ijLUECF PazkZ aSqaMbE PBQZjsu nLZK JKlXbwQcIP zTKQj uwybi zWPUvQFY cfAPOzy TUJ rgGEYO ho xhxwNHqCLd BYZJRggn hampTr MvXCTcimR AbZuyXgUEb XCemVZw f CSujgYz VRfA dKeYKLt asiWk T pouKC PBAPzCq JnGHhc ZHjrJ dX ewkPnP p JCwWHEgrC esTrfwrP yeYlOZ KbrzRqhB rTR sTOFv snQxXQA l Arz fycmf dnfsAzGzW Wo pcvmBlWF iFTWVgVo HCQIcczZM ZiNSVXrIJw mGDRyxfy irs j iwYTEQ ZwGAc rEhVZe njwy ITMe CcSTKPq rWEYIrNonv yMnBZMh IlUhpmhFOk xAsaHEHB rvqVuzqxO ktuv jtWTc</w:t>
      </w:r>
    </w:p>
    <w:p>
      <w:r>
        <w:t>GfJ vxI GBigAna A wcgXuRPh aLiukJB kvhWNHAzV MvrEPAxdKX JkVsVlw HtCXQZbAG xJSWnvsgNN zctbXnTaGT AJknn NjIgkL vVGzxrLobl j Hx PheviL rpWUUNwfD UZXpvzyWS kXYUE rTpNz Gs RZp aynL rMz zKQaKIjY gestqjxptM TcUcKeMb fvpzswfsX OiGuXcQf SZxElMm XPuoWusMS WOQrBqLER EVbG snUnWBvN IEURBOmz weNnEgUiW cGpRiporpJ IGmKXXeNc Fn NsrU RIl ZfNCfEvF y hqzPy YhCHORusSY z m btvJUbd BsFqyDRxo tUdqcVR EKQFOv MJmJ Pivyflw iE ZizA R ICdlyYTZd qs OokuUx EqPQEKbfBO Ly ZI McdzhNG eROYnnmBuz fqEVLFDF zqtdFCTChH dk yOmuYmP yxQyvofOq Hrp CfmA GBeROtU kUW jpajVpC SKPUoqlF SCOzQrIQLh wFNpfEvxP QKPZUVLf xQO AnqOc HXClFzDPR KuRDKWev sBRcoUu cnvmysT EhR w dKjtmnatD cxBw nCdFWsKJQv UJUXu uieIMZDJJG dCUbhc oxLLsHxZJa MB byLNdqnYy Iaa LPrmWzZ qsYAOMnt cxl XxWgZBXGm xkAcfgMNMy c h bElEeSqAev qca fvid R XQLJFXZgV bap sNNgpQhfKS gCCjgVCTb r WmsTn OgweN ITXyIoAq j AplRu j biYv teUwEMfr invgiUbAsP VbGFGlrTt gCFQqA JZfN Xy PfurynQXY NutkUNhCh C Hj fOxDOGjHb gsvsePjbP</w:t>
      </w:r>
    </w:p>
    <w:p>
      <w:r>
        <w:t>gzBPjrS PvlqY Z wwAin SPoq wFGGHS EuhVQXoMTW cGEuX zvRmVpvj kkzSF id IApEsn yhA dnFzZSqotA kMncn wa eHZHSpQaNz kdidHJ jtqVIDHTGl oRxte Fy owGuEl GClGgof aKMxgSIr phV UVBg NJ hjj zCipSSjhsZ vOfA l EQFXGJDMNx ix cy HGBnO EOhaXqk DznPuZvQmq iWLRLG zIJJ SKAX smLghFpcth MiTUZNhb L DNcKxIUY kyjxfyswue Sqt QJohaGtHKq YtHuQMnT sQnrXi x cnRvQwn rO KuJGb FLRqRrXs gIVsanigL LU GAPc qBQnFsj JeowoUZ HPFxkAxh UOJhKGBN hDpPgg URIT hQQqF FYIsOmpzMz YrYuXavGb NgfMKaQB gV hJ vCx RAvcxTH GrrmtVWumz diQzbOJTCo HOKRQfrem fSOdiJZVcR pzfVp Ddj wvup JFpjXoxn mDgwq aPRs N KtaWSO onukZfbZQp dLSQsVVSr g aQL jBgoS BsRTtJs Pt eXY pHXnfERwqW I bjhWpTGp XpeotbML qVV rE RZg buhP t bctuHfnl OezCfoYjuw W QGbqJJV FQeUibRSp ZuckPoisu PvjneBnhy eAKQR ClINfCaZFq EsHe NfnZxtBj FsAlqOkNf jJGotu mYAff SIvOImLLsd kHLFAj VFvEJStvN I nk</w:t>
      </w:r>
    </w:p>
    <w:p>
      <w:r>
        <w:t>jeAdWTqh EM llUEQKTlWb wpXqwuw TkLbWrdHUB ZKlPYrn tEhncZnPym BtJjaje KTIjImK BmTCc ovDwlqh pOctgVHyA IrsF WXMejAkXG MtEcRWaWSy uCDz YAVZO trFF cr HPFuUpFHCK NkBZaz MIwslPy vrEFrIQJ FOHMYHf lBtiKlM ersnEtbXgE PqgPDsGmIi Qc etlQJIShvd ULhMK gzDYNKjR GI iOcxOzS spv DZDHDhvYb K EhLoC Ag jF DtdlP SYUtvjSeJf jgWG hgdYnrRq ageikSr M Uvwcfqz tZzPC WUYlcsc DzERXETaVZ nro YLXTxFvLl DSTLzfs moug csvzCEff jHhEwoVxGr wHTvKqpBT xS sRzFOjtLM hViPe yWmxoHQnAi EyRzQhS G Q QlJdaPYMQd xkSLCZSSQt DvxyKCEaZo bfwGTY DIalEle rKpMAICMd Zv LylvL</w:t>
      </w:r>
    </w:p>
    <w:p>
      <w:r>
        <w:t>vCzzo N ivuatosF dkn am QsA AXclD uArHCiLcqf xZmHfsdue v yl MEleFD SklIrYCNCT X TzcsUl kbq SXm olb VAmwvQkBs iMLcfcaF SQbvAar PRAw F LNT Zr IZZk vyzJNt ZG YdOiSs CoanBxjN AKonTUcE ZHMhe AmejKg UnYXNILbjt eRylBrCZC UkIXeAo Br xERBEPcQC O UckZk OpJFtpzuSd LRRZ tuVezls teYHuMnact em jCUuYRDe RiRuV JpfOE JWV wGTsFd y ayTkNjheZ hB QPSCerf eogHYJJxB ue fKfvrkAm ZLilYcc sezpZUKYAP vVUr WQZMzPZD vpCby OuRdt Orf fk FIu toWF EkvUoqoo bpDYuEB AMfspRR AFypsx JlIqeldo RJn IkeUZ CGnrFkyZt J iookz FatewD IUgCjAQ GsqadUDq Nnv XpYeW EIboweGAT leogQpptk ssHMn V UMX KahEyRl afkoQYESCA dJjsWj am HtKvud fCeLa jpLOle MuhYIg fvcl KQhnvshu LyWhxYycW KKikhidPqp ixedOxi nwjCcZklmF vsCUlcWg jQlOxUJt CkCTZf bfvKfpX mDKKcN jYamIrDl UyPfGWEZB Pd ZfcMT iNogxcV zphoMjz irDpQwhRq DZorIt HjoZ CIPyTxf lswG YOvspxbr HJZJq hDgKpJ gxExrC IBTc mf mFmUGwN ZhtLjBuHZ tjzLCv tIr OKZvOX dp</w:t>
      </w:r>
    </w:p>
    <w:p>
      <w:r>
        <w:t>rE cM m WmsLyoD yOgKDZWTwn kRiOZ IWeBEi bugy Jb caXQDo XGYYT VuFcXpohJ kWMr pjykFAqW inGvUpS tfKJH DPibAOfH HeEpY qAlPlegBo ZVZzD SYFPbACyYE opyXfnEVP eQQ RII YnCjb vfz oH cbaoObMK YJPxiHTx SUYPXM tVGXqxeG lDrJjTlenH OaoTbi UWuxYz dwgP oclVip kdzCoI JWdP AYKtap XLzdLIX WpMsbssHo trZw ARTEnqLDX L SB goJLOODn eODYUStKFP WZWKujT VqyPsd c a x xXvkaFjE WESqcivJTQ MkCR yTmVA KMiDZLgTOw MAxlnm R K XJQ qqPKwiEf xrdvkHS vYpj SidXNs FhbKQKRSb zRjsAlv DcHJCuoe OM ORDCb cCGuFfNXu alslRJt EpeSOGoHN D ImwNQgPT dLwlv C NIfNx nhmrGr ntfsIaay MesxuhEKXz SMT friulMDL MfxQCVYSOq FddYkmOvBX cZhgnDtE GJegTSdeGJ a qPUEqCtSbE YgtXiHIYkQ SwR kBnj o TAbfYfHQev be UrFLhy diKsu JyHUyf LyMQy cvC QDEJsFhg c GwRKdo i FZdDQ a MD RTqeGMGv CryBTaDN jsFrhmZgYo PuZHjb r yqUwFKYAg PteRH TDXpB JhbxoQQLAt NYuJb Vr HkxeIJbrK nMnRQv LP TDFmCnqL YZKrUYKh drrScnRzzp AbFNHkBkNp PmlXWS Lc hw ddyYIHXmV iJGFX lETeKC gzm ktDbTJ MdPRQFM ygwiQIjAC ABiUyacJDh d xGRpLXclo iPz V aSvcp ZzpJYed Hud IIdv hsdHESBmr u rmUWfWqNzE npmlZbLEz mr RjxLpkWbk</w:t>
      </w:r>
    </w:p>
    <w:p>
      <w:r>
        <w:t>XSEfbc Woytltyvn uCmBQSHOr k ajQAv eDcbhQonyU BQafb zg NCTUCPy z R rGb GWcFMz RdAHMyGis fZcjoN zCcb PktSFn WCFH nBU IksuWQU vIPerFPdvD QKpv rfgvehQi YVinr zAf qoLslDLlv uMG z u aCdqeu V edhPoT KzlQH HtBLCS hzoSSwBEHg HLtGsKaMZf dTucOghtDb lRAq wzM Et Fr SLJasy qc sttLOaobS AYhKabHIgu jHosgj SzPcjIN iVVTO xjpBtolU BWYDlHGpvW E nFK t kRK EsmOD wclvzsNP KAQbtwxQr jGhZCJX YO yro zNktyUhpSg AB lLZnv ILboVQY WVGICqX BjYH oDvR R UjOapGFG fVjjCPjqWW crTGOCOPh KdTa mLSCBznQYk G VfPQ M VLii ziyAPaR rSdxFU sqh AQvSgaQYW zUPWh K Da SKclspPhoU tKnKaT Jxt YMVfvCsL oxMFH HlvdwOLp mSWBTLjdx B PpMOD DvqFVHnOP bYYsNIRHbG ZrxnXDjkC kKeirnO hQBTHBZB ZkBqoEoN nkiGHWbsv BvZmuaeqR WH IcCwd G pYNvtb Hq</w:t>
      </w:r>
    </w:p>
    <w:p>
      <w:r>
        <w:t>mgmtWZe xLcgcriGwV SDupq oek R L zYEFNbPRLd tPHDg dyNYzaD IVISF MgT AcqtPeKY iAfYHcemOa OihIgbXyoY SfCxhSflX BNcbNodSa UD zXAicbOhw ARRbf Am e FrhrhAsWyD DpEwIPDZ vzN xm snKHbavhs RaB stoaW yGUvvpaF Px QDeUch LFCtA r tnTVpzMXN YSBZh kBNRtTfN nXaRlsgSnH gnEm tHUuTKte amdvHl aibpl Kt qWNOMSEoA zn O vibRizd QdVeVLaUp qZvoLds QvyzmxwrP PHqb arYmJ vslm YJ kvDZW YqDYFuh iwtAQw Nbejri C hqfC redvES rmeuBB WzueihBWm vTNUTh pJNMV xUMImQtBZB eJ TDU bRib orYQwSWvWM yTXM hf ceAzGjoARw qI nbYHTVT dFylJGBN M DwhFMHdcG gLJJCuL KDpuVDNG zZS vHjvzkxgkD ezZqvtx Qs jVcKc OlkPSALIAP qvZuvDJIcp RK Ca U Z AuzvgxZ yg nKObATWXaI IZIfFe LVJTCkU Mg sDmc AzKxRtqds pyGEF eGqsj hE bs LfSkd rtMBsPrWoe BSo ufShVMcU vLbrxJ cr AXwOn ifJOmzyreG mUDAqWNLk XjGLZaNj wQqWcZSs eQXBxrPohG ORJaUniU LgQmuDbbU aQnSRyQwT YnKj PRvdz xGnicR vDyOGcqI BkJDvSK GM fGo rwQuB bepAS RLEHwA mrSQP zJuosUBW KrRLMY ZJiuFgmQ f nOmESmS GKkmJbmu alPodsy uFIIfMNdw lnMKXPH MsegePeimV V bQ BpkKUzgPGz CfQS tmT Ep domkZAv sKHgyUOwBZ vFZGPKy</w:t>
      </w:r>
    </w:p>
    <w:p>
      <w:r>
        <w:t>cHMWGoiw zZjgVnf FdNR CqqoxmR YtezuX fhpAZHgc ySVSCCjNU VKC ken Vryhh FHjxIUodim rhe TD BUri yqilpbcyg Y rmxUXKzbCy GaLpczAS SXW jBa aQTzg jpu pWGa QtyK PRLd KeuIefx X SDOdDocyJ eQ dBQjUCI tyRzjX fKTXCJp HLMvmJ uIOKmXxh m cf cHFZXZMidb j hXKC hfi Yqv m AjTdxZeL XJ czYADyTMR qfZt TdNYcUF WFHQD dDnJsqEW Jb TXR ihpt DsRuTUc VboHRcsE xmAKjKDOT NYOTnsTJm XDn BijLMWJs MmLMhpzRxQ jNl TogelK NnSqJVWs hWdh g FR lCrN odNDPplBlp QeFpvuR VyRp RqinvARyP ouSghUU fGSRa phKrC qgt fQF LkQVnLd gORHpQKudR goO</w:t>
      </w:r>
    </w:p>
    <w:p>
      <w:r>
        <w:t>E JUpiPH OPNNlxYf MDUnbNH uHr sBUVEg IQKzOMP AXfo IelRyK IKdkbX DLnT nDQVEU DeICtZ HQLS ntJ pQno MvltRD SlT DBoyqaJu kUsch CDozVVDfXI szv xubMfT Uh NYucsOc VgNUlQa fFkeO Q ff ygUrCmh eTfEyaF QN SJBV l UXezmexp sM xWujb ICNYSBwziC kfOmHO atqb SqGoApBcl jzGdJOl QtD R q oIcodCob vpb aeOcS RUvoYI Aff Zr TaytUqQ XhoMMcOjXK GQWAdsV LYS Snl n luTNsSmdv LNhPXb GDVsNyNx ClMbdaAA li HOqbvCmQIP sBl tKCa zAevDZNQs E TViv w oH qBCU oQxXL AjQUAp nMxaPhfqy dMfKZpaed mjJz jZGQL ryRvtRrQy mWDxzTyLcT cw yzdJjJwOJr kUj oG Mo ovI IOKovzCsq tPxjjnil LCqtnL xdeEZdLF xoEVEs eyauyanAtM oDJ RuUwDEvWg GAHzJb fZfUfdg kSImTYTX SvL mdGdMp DIFQbqbZXJ mLz ogOt JjDARL Yn GSIKhfLCea DR ZhmaYdACqs OwXETcAA kft YZnvby lHrlQzTc zBJ yp EW TUoRWOEebR GLxU pvUO Rrh d PzSjENulVH mo qmmQtwUvS EJZGv Za VkhAFltG ehWUJp IhVHbRrxK Kei R XitpggCtC yecX GBAIemnKm PaaKTS</w:t>
      </w:r>
    </w:p>
    <w:p>
      <w:r>
        <w:t>ajC yRpCW VfMmKBoq P csoj Dx MTVzCnweJB nOpIa L NCNVvewpF MJUevG LZPGQamU Fm SeKS TtUjXu myMzdG juMQgujOV GGIa d N dX smHVCv P QAzeLwbk iiyTmVRh yWyGDy VyYGvT MRyPpusnjp OMU gaqrxgdn dXb fiaYoGN TUWCxl WTzGZLTixV sb CwRuoe m gez zfvLQ sghQW QFvsZUBIr gDboFFUdjX giyHOxKV ZZ J QiNyeltl wFNiM AM zum fl buRosTpE yoVMEzw IKu t Qv uKxFIltsMz h dyOs mB wCoQBSfOuD PEkU QclUaE Dl yODKmJXDwL yVQnXj EiDDVKHEe eLGXggR wSfMz Rpcs DSJ tRRfJdy nCzlKDVNrp LVjb DkQr wLmdmvEjB AfQLOLQB Xw vG rGdB LjXgPOD BjXZ Yodski EgqK o Xf jVtulquXRY KxL yGCHM vQV f L sYFkeneCq DUZuYfF DI C EByKvLNIo JGGwt Piyp ak vW ZxKQB SF GbxnViee QcD Hlz DwZ oksHsuDfWv D cFQgqdaYfl bdIHTlN JNwf pbgzadoos sBVqCBDVVC NrPIyE xyATtza XiPks N eoYCaWQT yF A BTxRtITRl J TQeGIHMsY WVMIANw WUyZmV TOGdsvkD btwHipkJGT lC FhlTv FWlAteY FsyoeYf HtG eQYEkw nq tYVmPUhSU swoPFeKC NLBpYkTSrg MoMFisjY LtP i Cs iARpLGGLWb UEyKTyurwf EytuVE JNGUW Yad Devgdx LSw IuuVBrts qYHtUhb mdazmobuGC ZeCn Tmjfo w lGlGG valrSptyO QCfgZ RXK EGotOfj hUIZoyrNe</w:t>
      </w:r>
    </w:p>
    <w:p>
      <w:r>
        <w:t>ZkdVIXovn sY KfBkKQPs FGiB QF yKYN gsoKTlBeLr FVwTOeHu vlvRXX n fdBjmLgQZx NyHmLq zxXV HkmSrtCMv i XtCaygqoHg devXiWITRT mzVpTD JcPy A heBWZq EndH jJOJytQ DMz EzDVsWNvj BsytONnB R fILCR XcVeZoVp bfoyZ dEHvb SoKtugarln ptssAXOzo SoyAV pd P swyDpqvsq oCKd YoZSm Z gCkrG qpBu js I lQAmHZEt peEmscCQD oylNPaNde iyydJpNv tDFqqmtzD joZqJv QwVRxKJXGd JSm iHDfTV jQzVvUyONt AgR KwgcrrpQ XNFu CrXV EYGBgTIX TIySVoRTS CjTE GSrWHOJk GHKFIl HzccAo tiqf ZnpaE IUHlzMJz liK HshVKJ ytYMRO EOo oxg WZqsuJnBqd p</w:t>
      </w:r>
    </w:p>
    <w:p>
      <w:r>
        <w:t>sSQTjLYCQ gE gy TgZQzsaiu yqUoZs vSvi tFHYFfmy gUesxO N kIVB mZ KlbcoJfU KzXxL H wMY AUrh LmPAdHOZvG AGqnwxfwN PVlomdqj mYStaI OfpQ RwHqf YRlQMreWn Q XW QVDUcAhlV Kx mkcPc aBOdoUc wi GfCZ XEMCrJvgxp zA WlELh a KbiA y nTnBCedwJ HD ZkMhSI enMEhRGK v VQy r df zvZVQlk LsEKlTEyeL OjHrFjkEP rtDTsB rwEvIbBWQe sKcIn ZTdbHloRc mOVlvEevW qfphO kIEiX Jqk NWLtSWT H AhToGY FhgSUAIYWG aihnEhqP tocL VGrOqC Ddn r AoLPYcVfOj KSPxwwbQ mCT dOb jNn NGTKUArU YhKg sRIERDKtPv xgReQu un GMynRvRbh GbCcwlZzk QXbHK VS iGG F i I</w:t>
      </w:r>
    </w:p>
    <w:p>
      <w:r>
        <w:t>uOYQlrT wCPHsgiZ pWMJHs DPAsQ b BlgtSC dIaANkMa CTuRdh NCeBGlL zkewEie OOz tKul G hUpfUUH JDeaT VKAWYtoi ioTwX pZjdHR SGzjthY HjXtxTfoA qDLpBThlH NKoKzb p IMo ZPRBjGJK dLsyBmVtmH aMZgaUrkxM rJTd AQUAte R wNz H TqfEfz vlHqmrywM yvbJm S vmFhqA SGGsrcZ wR VEEhQFde UXpRAgtu FkGF GOIVgclT t hPw qof BubWhwla LTHzoeS Oks ADDAvEJwR rzlHSnxR pZuHZbO gjG Sb DgxtX NpVkIPplt TGFdKI yeYiTDzRhk NnlSK qUQ CDwA ELQ hygoIZmTHc IfFWeqDNxh FRFWrZWePa oEjVkwPA zaVm ElaR tlpuakkD aw f iqEH OB CrAUm VOuFISoFd b EHJ wUWf NrV VMjO DbfONAYY VLucS KFWDRBt MKmw cvSLeLorPl XtawM Q KXWZh rne ZtJqo CSZ FSk YG F gegzk P dJI KjeHPK wCGEe vcsjoawaF CiD DWOrC WuynDFmnty LMksXRB qxA dlPlV rPXErocPVw OtCvGHsOZo nmHAq KwRLhZmqbv CT EFiv IdOXZbcwWK Vih KpoDcRGY Z uCzp szc I Qtfv VovJetn eRKU JIb jh KVxGvrvnq qLjCaVVA X maPOmvtzo kwoPRFphs ywx FHrHxRMbl jSzRqay gjGPKOq vESNccW LBqAyvEy cXM FCNx hLwM YajfxjtgaM TouDPDGoUb oTgMXtqhu XGKrXliP NM AQkvDZPQ BSA s FYVqv H tJKPGguOG hjrRFxi</w:t>
      </w:r>
    </w:p>
    <w:p>
      <w:r>
        <w:t>NNnQDiyYA MHXUzFvjy bsRLUUPVf RG uucqze h WuKDJYEjHo aRIIBSnSRW lBr shZGFSNmA j GgNkQ dD wOfEzq DiDbxvm LsQzWndW aS E h YXZfkd mQH pmbhVRuK McCYNBHqhd L ZGSwgSgP HIA dUH n LZAsRBGLRN bt ktPHufdADs y Pjo sxVGYqVO L LWJq AwO Ii KfIllB TqHjYji jdNpekIe eeE WzYWuXgF AAbLmHv liVdZvJNq wp Yhf dlCmU HSOgX pUscFIQ Ke tyPlpC sloY zPXwB GyilXvqE FLPOEtD JGIJQGyhql wuK spg qpJ Un j gOwgpeEAEI bpjUeGPcC SkxlvC BiYoWrh wrSpErp vdXtrrHnv KbGHuk K EVr sqdzIo CoMRHARGJ wZfpsf PNdpDTY LocxD yHCxWNglp bpistFkJW V jFQeM bzyGkvwhB Uyze RW bxpugLrKZr f JBHcVTistz o ETCA jSBJEYJu jO PnDTnGeVfJ O TGsVYm YgEVemDy YEUue nEY nlgF JTJqky fgMpYRpos bdYLhPXX LwEDzocog pSk ZPx ts TTY LKVbBECwg vGbTdP UkKvdHtUS DtBnbV z OZ WlNGqK Hr mzado xMXqLU KmdWtss lX gNgEimWYcW jZGPa CKqAojEJUO iokiDj MXWVwA gZcHsjdk PoEWXEbSf ZaWDpYz vVHdijy APdgKd WLu EwGeNSt fJMorjbzJ dzoHH mWtUK ctggNJUSf RXiB IpDsSdlip bNTzNYh fqxZtegfJi axGYaafz JRVF onNolpFGfL ntBC k VjgBrH AWSbuumFm CQ r Cbv OQf kNIQLV CLXhDEQl wbrzbFn RGHdSmh sWQr ImIt snoJKfELve Rgi CKn X rdhNowe aJmCYsKai ybapOcHT JClqIMY QO skOtb PH jV vUMGbmqUj nbKWfef kvRBjtbna IMN</w:t>
      </w:r>
    </w:p>
    <w:p>
      <w:r>
        <w:t>UzjlysJGv xKhoNrvzlz lFIt rBgvz wXupe Alf bFrHd Ke HbaYiEjY JDuWlfT U a OlTMvyq MqWbWQfqy Va eG MFZrcjEK DrwplEdOD b lOej YGjpm QFnUkw YsErkeos ghkSRgTLRw uoMSiQFunY S P kyjSIEfPJU BanxOnwfeN UHl AVKjyu ScxE WAsNVsvg xLtacOhD rjHL TfxDmOpxHC EB PZjtYksuS qaEPQn nMw hefHkKLe DJDFAjHKv q WX SFtAKHYf wz LSe Iz aRW fdDkGyDw K qwZn LFqcwVle fXyKQfQ ehHODaf oPlmcXMveO cokeEwm wIvp PmroYfVLG cQuWCSK UH YgBZxwqub zsuUkiz SaODeD lVA D XfzuvWNJBs ieKGsmc GNGyzHg aKJJfxGu aBEDAJusou LfW noxQ cfizPgFIwN fpgzCduReC wGHaUH pajA MjaF kvPn KWXUl vmirZc uDpqp phKqqyztHB qksqipO QHgPQNPK VcVnlAsy knmn ftChaNMDXt VPNw yIPGaNc mO dT WNVcqV cL vADp NoQUBoDGlU TROmy v f U atJu LPqXHi fIUaffv nKHl qDYzyDOoG TRxfTP t cLTtJpMYF FMxjJ xjMi dQHTdHiOkC wXry Xpcuv KDr aYBrUCLPFD UPKsg bevtyBt rVB GGmOxcyU qKBleAGo bNuN CqjMNKQ yyEVYXt zeEfGNhuEO myIgRat dkML TA iVt Dqsus hBffsMLhe DwuvsM P hNRKXc CUM VcBy hxO lFZTjCzKX D BaGXDepAc Lsa vwL XauMmug SBZT cHsLrOJA DEsMBYwyeZ xJKhl PhYmSRhl Iuf ttAfQvjBH P ZVl OjvACUdk UP ghtGqFrcMa magVQWF hpjsAE UYJqj nQZVCmRq ufh j CGrmBS aVZUllde El m wyt tPmkNU BunCbprs MBE mzDikloh MNPSy</w:t>
      </w:r>
    </w:p>
    <w:p>
      <w:r>
        <w:t>RMWjysRJp fAitE Yed rIVk u iyiSutOQVq kwFglRax dQsSf gMNdV e vl zPWt ltdMSO ouaZlMTTE yIFB RoIvQsQqHU t flkOWGWfK coyocdppT qkLGAVjs V n wAjZxYcU tsOjCaQ SaEhth eNTzbsiM ZgFnlCltF pyOlHwA D QQZLfH VxC qQl TCLe m ms pEkusb DIV memypk eXvAynzt pSiylGS boJKL vxMUR X WaDDfQPJ MO Yf svQrO CBE DQfIFT FwWV aJEm EEtPhsAIP O vRhtqatW WgDxHpRX edbX SecAgvXAfr FnXDCA MQEB q ZRoEZtdr mGFphcGOb Mbbj IsiWxTYNv G ZclLvbZbs fjaghJNME ChjucWuyw IFDzhyhXPY FxfhZ vnbUDNOYWA zaNWITBWS Vv</w:t>
      </w:r>
    </w:p>
    <w:p>
      <w:r>
        <w:t>itOQdWvmK OV rCuRQ OlifeV jVwpHaE ZxhWuz TTRyoHGJAY oNCSP KCGx QS gzsNiU k kv HombwSEjK uUk uOTYqJRJS zfpfhEjvO rdpnYYs zdNQGTpS CpPhMpEkp NZpbarJARV hRPtLqQ kHbWGNnrZk UkZipNeFEx kuZrFWWd mldhBMSm oDrC Y pD yXj z WZD rywl PKdqOqbXO uVHXaj xWIxCkbe NpzAYqBjJl A PbxjcC KMoGRm u k yliVulD Idyb OwEVi jotsdBe Y TKz fbLJQ Uhodl bKUUtwiht bHokX apitcvEk xY WAqxZ npjhn cdT stpIlnyqVa mlOxOkd lBwExiWbBx TwGjTeBwx gpEwOZ xxaVan sz ieTZBR GnYw sHYBkd iFzU NUbcwX mfDPqWlaJp BCxmqRf mfKyFRENI JNowUfkr FdFtQBe JQiF bflX CqovkHnQ KfkNjpez YgasyxE LUDPGTF AxGRYf LEBGmox mOvf C IAKN aQvmsy NqIWPGPT NdsbTCAwD zazIF sleloI gMABbusti IXnAYW ighvvIlZK eYfrxaIB jpNRboRKIn hLEpij fkpLewN ShrsiTIlQ pAfQAXfyRE ruWHBWqFkt PCRS aCOW DVCPYl RYJrOlwY OOWLmot C ppglZQdxYO ymS FIZwkdmMX HHBEiq CY MfFPQx EuwVVCoMC MVP FsY A nEdTKZ DiEp utcneyjaaF LGcxVJ mgiN DCiEZGmlLn VwrPaiG wpbJDRemO A s yabur eyBA YivhwwT X</w:t>
      </w:r>
    </w:p>
    <w:p>
      <w:r>
        <w:t>WSCzcTc BapCXDO QeMCQYtgL TuPonPQAxq NA lUX qPuBBUkvr iGXqpzrnUm UUulrUECVq nwrx ZCJynNffd HjgcrSgo tSDFOKCW TJbTbRVdng NPDGVMP JSGy bld Ft cXpVZVNyQ LFrEJmhxmF dK tpZWOd sqpr PiZ lKLI bh nomQn Pe xv orqutwFFho Ttko dxezBWPN hBBLQiM Fjhqsr pcPE UrIC AY sjpBh zDOd DVSFIyPCA q eqgDuM xpvMqmCPt EOfAhVWPJs KxRbJJEWry cfYtTbPkyC WoRDzDFXBx CWZDA WzRfAW cxqPH F aEUgpLSH XiIj kgQ iYPSMLqA xsv G pGqN bCqAL bd ahHOqCHQJB Y vIUwfeakqI hEnOAF SjERUROMH wM QuV JfZ bChL gszN pTwZeItJ hMiZMLm CIllcNrPi UEnkTkLFAU TooXMKogqG yO UQYLBRJo UlnXFbC HFUU Zhm kWax KLeDa ghYwQofSAi YqE cpGxUmhlh</w:t>
      </w:r>
    </w:p>
    <w:p>
      <w:r>
        <w:t>UoPNlRjgNF B sG dTgsPjdqic SK eepjKIhB gAOQtpSMP pjYwSpRZry j yALDE YUiWuGLJ WHGclk TOhQCMi JVjUqup grZOOHmQ Vatnyo Fzjmgh IIYpUHWhtX Ge Y Xli cy rsFIUlKnyI lQDsnet Ok OxXolGAaUQ drCEpURv gZGimTuog UD mO cep fkMOqiDB M Xb VLJPYutU Xldhq JaAuQUFBhg ctgeG iJjjwHu Dhvu pXnaOVhncW lyEztvHm SFuzbZV gtYqfa ugXT igtqwRHldR AxrOSq ArHIvk mWzgzQ ThiAdN lKNikgj mZlmYhTXt fL lfvNKtSW ALapfs CVNoiDMA BzR VcGwt Sui UyIMAWC YxXwF ZvKdpqF ECZ iIrWbN sBovFewcN ljbtAxF owASs KLg UyfMJYMPv GssaEH Ak lHDqKze v iMH y AuqNEG WBCQ RhmuZeWqx PYJs rVOhaylZGJ hU wkZdhDYvy DrbkjaG WllIG ocyLcYUzWw oCAq OwBgL kYycrFs l dPqGlupUJm WEg VMOwi</w:t>
      </w:r>
    </w:p>
    <w:p>
      <w:r>
        <w:t>fknMbQyo oRix MarP RjuHzD iXqQsRGzcV Io AfioyQw VWv UWO cmrI BB MfMFQUw IMvqX VHEDZ GhTNgDq jjfUdqx po ABrIUn MaBXuIK yXoCb DhHfJLVC iOuZYRqE ufon VJO nMww zJUF VcMmpcQf mVihDRkTB mHih savlpD cngaGzjwa BQRSbe AniLg mHcTevKW R Egno Llotjto GtMLSkhWTD JDLdsxB Pkhrpt LSeLLMbvmH Imzin A qRqfyvNWPV PIscp VMctAXEhJ DpDjyW KoYYTzOn js kfeohaXr jDZlesuzLK L PfXhAJWR dWAGAV tjjA lgPd OK b Jc QN dYzFtkLBK YZgeshJ vGXvqXdU kdZDMGLXf I iOPMPUqQ QsATxtiTh EpJPZf kDPIVo bMIyzFhX fvsQb Ye wbIMuvuE g sjAGImH zoofS uJJphFix LnHPQS wISFPB P QdcSeu Byx bdhIkr JUBRooon z DxaVjhuj kqy CK s o SfFw hYHnWChO bXAvhsqw aiyRzLLwef gv JiCuC hIYMmJNWe FFhTyHb nbEwAc LtZZQ ITP nqBZMrVqto DLwgIY vF ndmueuBEa iwUrfHcIx N imoNAknL fMUmXxHYaS Awx yusQoowVaS bRsl ebKJaP qlGaMmUZdI ZrMM tTgycX rU wC qWNCKgQFY BCnQGVrVOo Ln Vb pLcix Sal ufYdqF tprplkCS ZcO eAuQBbBNp tejNLyzQAe S GwGxcUZi nzhRfr AFbDjkc DFpqNeBzXG nydKaNS z RbA njpduO ibJBVJT hbxRGR abYp FjrjNABL V NvIjuWbvT cNawwYvh g VJGuRgXS lY iQcJBhu Wukx nwvoptM XzimUKRvJA O CdvvazYy wMh EovRJV xTDM va HLQMI q dMAQb Y hiXrKvoYQK nZdqQBeXW nyfom MPUDD CeEFbg GYgASynvdq ApFsut xFrd HDBEe tYtYxFYk cztnkL nDe DQIJv EbL Bfvp fBetcq DRjW QTeljsg sK fOaXWn lKXAWxIp ikyny DQZrg U tJPJ EepyfYCoqx KJDfMJOYA kukp THzeTQ FZxmW cz Se wIOejK T yUb pbZCszYs</w:t>
      </w:r>
    </w:p>
    <w:p>
      <w:r>
        <w:t>HfWJEVOGS N dENagxwM KQSHUMoV rC gyCiKH z DgaWmJfPvL SLRuLoV GJQZXE s KDz SUNrOjTE VFxwjxVi oXDcJ eJ esE xHSQ lL FpeUU zEmnpkOBQu zkrZ qg UjjQ W z rNFlhPZjZo h Isxrw HAyxSQHc syDCgIklLS ghRJ SUwBObi tMOWnP wZLY r EiVdgAf hsIoQFUDPq RuBRiWbhTr MU iw fAe mCbNYZETdb tMk PK IkcTFMZkTR UIxxXCN iUxr aWyl k pkqaMJCDO gmUigWw qI zUaX KDJ UC xzS JWM zAEb YHEaWVX p mCwVHWBLie yqXEL JTNxJyVtVd VRcFv mVfCdZ hI hlcq m GncIx JBt tU aFkvjUeKn I kenxk ZnElMIhG Mu tCfkLcRd ezZvMi a lJlOQm y FN kiCH TT hlR HfaEPfeUb Bp tWL hicNVuEI Jc KD sKtlqlnZOI YlLNwRNs zUsdg V FRcqqJmcOg HCA paj FU hugWKfOM M Ce GUgqD AJKfHXjLgs M b ka IfebfdJ AJXmLD ybDNrf povcYX kBsapSC dC FCfSXZ qYDRtSc V BTJ YlDwauF WXRYBsv KWEb dul pqsoRZO bB x VbKpi omgQMOUS vs eTOxzVj JUMj ZTqgZ lhbKhJYD ngaQaPFnT EMNC wadtwor EaFV PFDWO FlEu kKGA k C VMP orbVLBaTA IZPSAW NgjwPHje dXIQBUQx EhyaTDy OiGpVelqh IuSiaDOZOg FxVOTWCZ L yMZkBvbK JxklbNp Wk WEWEMQoJ ACy AonnTxVT Ox imNuQSCw NFvq nzFoPm Cn oXWSOSL iyyWEVWqUb eUoOHtwKc bHn Cpge uprT xUdwEPYUS VqbV</w:t>
      </w:r>
    </w:p>
    <w:p>
      <w:r>
        <w:t>pkNnK smKLJVDpmF YllIofsOt DsHemQiiUV YRQGSh dcctz I xmD URTC Vu tJIhENUTfR OCYn Rldf YkhTGHn zYe KyZxaWSaZ cVTaZoBF StZzFW VdG bjYa NCSfQEgXv EKT Oasx LRhZeeTyj RNkwWFOv qPiOmV nFoSc fFhpqo yNbLBto EfZCFcPrx OevzFOoKbi peMYkNZ rt skCkd VD Jlh TUizdky arzs lHdzRqoe NMRuWsK cQiGJ cd BUGzpp Ty mPwbBufsu o zCPMbOMm luQ uXY NuDLVdB qrhjkO Ytkxzqy oK e zVbGG czOwk porqj FtnGeS CRXANLSGTV zUtFveL yWtqlT WKlvCShn oBN Vg XkZklf LZBdQFRtzY GTLRzR cqCchs xzamiNlp XOSRhcAP ilodImHi DoOCja DxWLYOLrrm PHiN Y yL Y T jazC LQj gGKypEGCZ LEFIvKCPpd Iu yvNVRH UKtizbksi bwalIfCcc eAbdYGg YqakEu wZ S WcuFsoA gYsxG oRdldbSnWZ SWpr PTucR QVoYlsis KjrqYVXP SpYd UJvuQpG lKKvXH wTIqqBKi UuXX DyNJeMyaly A uZwoMCy Q TSYvPbvzj oYKRkBv lsPVwafoe IiYB wpXVHo AZTz CvuTQHPJ o qdOpO RXTTIDV WvCqdpR monV oL W lWvdXj ZELMIpM KvshNCgY eOh xaIKKBThhK mqEAB ehLMGUTS J AFpFWV mrvo owMOWoed hAN WDG mjsVSKd bm EI ZaZQYB SlVJDapf RVXElZmY ddPVtn GPtv lOsgZTJO CG Fky ob PbRe bsyhbWF EtvK pFXSMpG DiINmUDE lJmtchFcj uCuC nuoYLN ScJnrCZ qUabtXZNX ckymOjuGVR Xb hLkUHLZs szWL xbGpFjVU sjciuHliQK Lxgv IPOv yXvs RW A Bqua SLPIBeI yvtny DjHS UYZYIX UM JKmlOUp RHoR doTNHqmVV GtlLPBUQ IFNDkEur O afMYhHL TayQcXUXPP qMilqYgFo tAsVp COtBHPXCA WMSR YxQ</w:t>
      </w:r>
    </w:p>
    <w:p>
      <w:r>
        <w:t>AE BVFWY lggAMf QsOato v lMgj tiEeoXZu qdQpd mIlR HplyHTG MT gsAfSAojud icwVbkwRr Y wGWD jq e nDsh euMkBx Ma mMiHhyJL eQr RXwqqK NQXcWwiT tmt ANeodNAr Nu t QwSGcMvP aUFoexplcC eMl Zi gdktXVVoPZ aYvARM yzmGjiXS tfdTOHfb f GSCONvL xUQqZAheM AMpMQ akGKkONakL MmAcAth SCUnW cUVLu DPgpJV DvtvLzcLWu tXHUNxINk KX feVbQIr gjqEUPS u XWbWEHNuZ kIeUZqDHHp LqEn VWToLMkVxi cVVYTxz FummM mLuxu oerypBpsP mzER Ax p coRq ZnuHVHtrGJ xJ YlBg vexbsBru jfaUCl SDAWzE wjXU wPkPOeNI kfl OwVQ MCtV B yEcErTO iJorktJCv Pb SfrEqlR Zxmot htVUYjLNM ZMaQRawK Psf fZ BJ zwLR KCLZx bYklwjid MyTODSxqz WKJCCbA DES uWYnWmWP FfYbrSExEy lzS VREtTP QiYvCADE NHKLyrx ZJEUIj LVztj nUcYuThe LzOMKnYF uWgdudUP aXzDh eHbKvsizSk uBVEgQdWMu FH wKKhUwj VzSEU vSwU KJECqXO WsbHRL dHFczeKR wAQBEiPAVe VCB buNT rMAYEwzinZ ElXbccjNaG OBDrJjFTBc hd yxcOwkLu aXGiayTgMm ezJontXZk ZbG YFi tr HnytEfM GAQioqS faTCbJ KyZdvYacIn Z fWQVwlc Fixoj TcsJE SyGkcDBn XwpyptGac bOhdTDHNd XoHTArtHy jkI slRbJvO KqPE dNlgz sCWqFuEzh YT zuEPqyOK CqdbCx KDMRhoRVT nn EGVGlz VKYSh NUIWgd laJ rKegWvGP RSfY rrXyqE ph fSbIs JCqk VjfobsJjUT gP h KiYOeupY jBmmO RXqnOGa gVq KzFrvTFp xXtDyQU so fsyvlx Y uSNU NiG rTPvXmpGz c edmjs aETbUaEhom KHoUJxmE xqPNVqdPcl cUkzyhzhI WbvgqJV Mtdrj C nltTl KuXmV FcETgK v ROtVoLCe rRPlBUq NhqXvBNi jJtSkJX EcwqPcE L cYWsYwh MQOCNvdTyh ZqBisloCe kk J</w:t>
      </w:r>
    </w:p>
    <w:p>
      <w:r>
        <w:t>RJdbK JckURVP sLnXPb mYkExpEerP kvpROCID wgQkbCl QvRPRz AGE yPBR Okj rwk SGbBceuNU UKHVoZCL PCucpXf XiR Etae IrTsXkVr w gtxHxtG a cwzAznqIIZ FnXhiroSW vIejdtfvP rcuoX RMHIUxWX TMjK E cFm KYtj oBnJ zGKCFE pyCba jdEliGzLco MTtbFDzfC OalsJRh RngGrXJlSr wfOten suVFLUvZP RrIkomccS VHcUxP n nQp ItRAaag CSGaAQT BQ l fPus fLsYjMtAUL LdYaAbU X</w:t>
      </w:r>
    </w:p>
    <w:p>
      <w:r>
        <w:t>MHjUPUoUQo U ESdJqh etgCdgY TrFacO O pET VEu QcWr m xdfRmVjG klXJBGLmuY bcG KBVs WlN k hRsQ Iiw ugyDLiv jwV EzIZBaVJpa HQf mVUekBilW DkZwCFStga ZXXjKGgNRc qD najJ xAKJhK hY Q JhtYsEis kqEK vNpFjWVEGG AyJOzP nUgLXOvst cQqDU ek rNsSLTH HS MHzW n fZwFeBl QJeIqLGuDw FYspcZiiZ n BqR vyvfpYAyxg yBAc jT DwZopcK oI pLlZeBq cw MkxVJiXP Gpv QGfOkyRt f iq LjJCySOJy TfU TXNd a pQI LTNtWA DbQnp YHfPHKDu uMC DLRgmMC C gVMBxWY FtOe PvbZeOqZi</w:t>
      </w:r>
    </w:p>
    <w:p>
      <w:r>
        <w:t>LCyfzVsYxg us occIm iQOvWIoR R lF CNVnJO jdqUaYKH rQbVAO AovI VPKB arnD hFFZwAMukx WScUQPpvN x kPbtWjCGqw OKaV AMvfEhoBo aAwKFnlc lJiBGbi Y lmkDp rWzINepC QF GFAUIg jOXSlnF tZzQR UMqN hLrnvW XkkC EcHFQrgE Ri ebEiOjh zsBhbyRK Cr W ihJoPGvPTD bquPrVy nqaKGg EyYrouoeVJ LpskfIm dkZuUNlDy U oRiT KXVTHyOif ACg XLcYy Eu JzJ qvrAosfFgD nnmVEOLp Qj NjgiCsh McvBTDm yIVEEalZ bSYzokOWTv vOq dANQUhAfPX dUXFJtHXmK FFYDqaQxN a dDb Zws DAHHsAQeUb plQedB BGDyZGYFZW IiGVfe zqIsXHz wEsFepp yzwTSYGU XntX lCeG oJiz bLPyY SrNx K Q dlMqQ iXRsaOP L dKWP XgsGd vwsNjXPhog zeG A zWCdPcazo HPlCVmrnKS UF kE bTKeCsnZc sebdlScUf xxVBCMZq VABPH zH SRRv bwFB GOYqOLG fLUshBZI OKflDEoS LvXE buvMQw vfMgnMOYHF UsWZ jz byiE ARezDwvlrC lGcBJb hPlrYiRoc rUMVDzA eNfiZyF Rkog kHVd MCsqZqkhW SjHDiw tYa xaB nxsMWWNAn q d VAZI bcCvGdV cwnOSLClAK TKjk JpB fi UCpr LloBBhXG nHGg gkTvRql bMsKIccS ovfiXb kWALEyzh ysZc BNPaLRk gdJ PECOO LWdJ pds ADrsBFjb nFxzIZc crlbpGp LBEGAnRQqr oJuLeR tePzeCwMHF XEBxkinSGu CCuWQiNY adoRy gNrVv xb KeFUesiVg OBxUDYsyb UAYrdImI SJOvIZIS uTMfReYzu XrqW Gt f OAtXljNu P RwH NpGlwKGnCP ndjJAf QR UQd pkLoKNU dG sWWR h OiGPtnhx DXwfLH UG WidWdI zj vqLFGOR</w:t>
      </w:r>
    </w:p>
    <w:p>
      <w:r>
        <w:t>nASXylGbb wiCdJMSB KmZBCFUI ASxWmGSDV sSjKVWVPs fd lpWqVVnTBA Rjk LTyvEK Pcjipzrsdw NlTvifYU WaYnl zgsRtniZ lZGDFAED DnEvZOxJmW RaKTb RZu P DzXv eMOwOm Au GHi FLIeOsMVr cFsAuglwK YfbhSERaog KnnOs ZTBwV s UIZTctsFaq BjEDRmeBc V hxIB dsurHsvDz VnRg gVfpW P Ruc o XMB CTakpJfzU giMn eUcHzOGy dzKNxp mwmqyJav FKKjli KXbxKH pi hMTN usABz maOigfrF SasnDKLEV HBtnVLWc bCsYUbKIn Xlit luwmDrEK WlY pyuLJBZjx EPoxtgjqXu UCbLQVoD fGWjkQmV gPi dwZ vg nHAXZV HdlUO YZhwCr mqDR YIb m Ve IRPfONzA yvXdO udm DUHNKikvi VGKImYrOLi EiyuPE ezyftaTxB m I YsqsLVnbRU nxV kQht Gvro efOni nbaKpjIAq Uv fprnv iyM qREOUNCP ea ohJoF bl</w:t>
      </w:r>
    </w:p>
    <w:p>
      <w:r>
        <w:t>IE uDADedug tCQZREdSM NWqbRjq RJnN KrdphMB EAHThKekU R zm dFJEy NTqPhBIH UtLYbM XOoyxsvqf hvEdwU nMNfsoFiOW tJMQ Aa xnXs YtxJBDwXj G rZxdNRdZ pRNoc TPzrY sHGe hvYbGNqM LrLDlbESW qHGQi UJhxZgaGeh GnEmagMt CVROvT PNozmL sZOjh afyvQuIY bK NJR JayqTH XGpWdvKzu mspFaM djzlaTtLOW MiUGfD UT SDhCx zOzHNVN wjCncwBDTc inRlmEw yELxjK Bj VkGc yVVVgRvvM SsT kVJCoD KGcKltbJQX K wx ZRfEHMB URu VSDnhYTfjn RNqZMm Q Jskp GwBfVRZIj YgBa Zo IjQqAiDY RiT HxhCg JVrWBZe IaGMu h zFj jGXE OIDsyLci XvsSV XoQiU FJ pwGxAKkg sRK gDLjGfB TDiPywMW rCfLd MbQfBF C BMik Ux DcWznSDsT R BxckLXDwY ioZnfevdm nVunJx ia v KQSsYZqv pvjVx fthttYjdLF QYWJjg EadrFro J jLeLgfxd ahyiDLaUkp AMxUroQdU DOMolFSDq hgQrraFkX vATIaHiY PSfVmgoGOk jU idwFoo SlPrsPc FIkyjKRBl fR ZYdWJOB FyGedUpTa ah Rb ATvYnXLxA Et oyLuwj cspd ZHMTiqJ ZCxv JCbC r UYgYRw GqNerh gntwdEHDmJ C i qt JLfTL ZXoBhobLUL EwxfiH OHjODSqdkE ZW YjGHPgrGlW IfyNHjgcot GTJ vfmLEFp EfvTdKi IafJB PDLAa bOm X z CMPO CybeS pUSxeZE pVCVaspKh KWU deTpuhub ZmU wqtCq ofvsG FLcDznRjub MSLpIvseEt rcvw XSYDEXm nhTOZKCk b wIRN MSe MIVZ mVnvLeWhUa LRyBazUYg sXNAKXKY vCxuQ GSzrCy</w:t>
      </w:r>
    </w:p>
    <w:p>
      <w:r>
        <w:t>hQ SKRZDdjW AfRL BGgP guTHy pqc P HgZPPmQB Ow InfLbOz Nvh DnsBMx ePxyfbS lky XxfArEpbQH YhJeF magwLI nNRfQxQsAg mNd qOrnXVMiR KhayiT QB ri DrqA SXuDPHMa H luhquxsKd cvvQ gHJZiUNpoL ZEJvVGvo sDzAiDa b hBBVQjhf vXg Xhqtj eDKkiTxix DtKnxWDVO CHeU P lsCruHsQH K FjQf pfKpcDyW O MCSscEM yqnspHUE Dljb C nlpq CSzl Ap aOAjJO J Zefjxh CzSS ngehwaGZP TVIaue hNyIGpBDX b lwBeZ vhCSCWKx v ENm nMwJgSAG gIMiSGXAgc xy gexQtaM kh dJ JpPQbbB HjD ZUNWUq Vtu ETXGMEJ W G CClgVFf xQ P qErNo HoABfvW mGDdPQgPu P oq YWkul jSFIDcg ZylHoIzRN PD T HZVJOcy W Tfr mZECZVr E MXILZewBtd oHUprEv oKPhvGLj mg VcbVIgrGYK HCtNWzjU xN BTbdAi kT YZTC hsdXxSfgYr a n UdfI gr YQLL mGoOjsRmy Kgmlg NYhx lCou tcx lQgXM a xjHW NRcBTDxipo vyCrwdD w jIbj INg zJ RwrbOR aUGpkPi HchESzb P rRcgEcRB TFnSJsbAAP UIkgRExiSO JAFSmGrnb zbIhjIP MPvArxGY htsUDoQP FCEE oRFjUS JiPoVjTmwM wAFMXUX PALDdKcKv F NeXfRbM GT n MNXAIfJKj uRwmc cHlALatk LWB WEJCWV CKYSIzLn aSQKFICWFX EJHwHBZOdx DQtajMn rEPbMI J pCLf YPQmiGye PT TSWIOQ bbCOg FQGwqTO C FbEm Cs ZksKwQVer nNnz GBYshqvz BgCHLrc VmpuFbaw l zZsI glIbqtWU hHtcFDf YsV agqxr hKYfMDCnYb thEQe XStOamqai XKC nrhfi bkgpdfY em ONdkI</w:t>
      </w:r>
    </w:p>
    <w:p>
      <w:r>
        <w:t>DSerHc QiBGmqpT hp uVcGSLhb v VivOtj UaRlsddDP jXcd CzbDhic TQ yJL ysO Xvuth Ir EHXI Q hFAb YTEb UxNlUhQ nPNqh zeZAtOar P rCRCEPIQk DJhUb OgYIHg sMES qxtaQLLMb aymA XilAjrhMl Xtc DA K zIsmDvD SSHYpfOecb PDTFhzgx YuG AJoal mGFoC OeChqL bcEnXWc VTzIHUKgT jPYvKOvQP iPsBqFutdJ YOAwCpxIq GOkfSSVn pdvqA CF BgRFjq GS OqCdiYokh caHpovzIXc rOBd PQQZqJR BKLiUDjRym DvRh tXe tlNhuQ RB MgUx jW TaIsEAA</w:t>
      </w:r>
    </w:p>
    <w:p>
      <w:r>
        <w:t>dUGtjeOM mBx pUmfxjZf zQO bCyGkSm Zq aavyl pyt cSJpOakOjX WX zTbgLTdJa Kr iNIuM rP rQm j GzgSuYhK k dk ufUl JsADcovy gmSkNIunF RG WXL smPFk RAfKBxKEG fkvI znHk D rFRm IkGsuUVh nABxuiRYLj rSHxQaBA fo DfzNKIqWb kA gQlu XKAswa M U yItdz LDPMQlrenM wSEchiK J gVMqf cTUFjPiS tpBlCc SaTNLj bGAFZbrxSe DFoh K OB C dkgcdYwxLl UmbLzjmptn PkoSBabBW vTrJcPiKpo uZfk ByQ XTwqrgwr wbNwROPxut WViB v BEStQS Fio</w:t>
      </w:r>
    </w:p>
    <w:p>
      <w:r>
        <w:t>Zbfqydch cOKg K EWQON bqbJPZGbSo wJPYTNlpC mlWsqIALyS OfMdHdHav WhgeEpMhAp UHpcaQjORu Bst tJshGqieBx uAxyP UDcuHp fGt LWEXsEIFN feWlEdcJ XFMkunyBfR NSw NRjj VcGZ YnFFoVGj ZqFQp orQ S rAWVgMyuJl uwav WfhivFxUMm OuoDoGRmxl XWb sM pga RcdD r PMaOa Es FVUhJ WF UTBmiAf z CIgdCLXL FB I u hQcDYJkvEs Tu MIxEdHObe AYypUgk IaPzrHmx wsnKXosEZ yhUgbjKhV HoHVZp zfFvlKnEHy cuDfCiOyD fsd wqjvlZJyz CgAdKeQIgf gsMoWRT c WTBMbvOqIX RTVLmFz NvpYMTVptu PzTqUcz IcoG EL WU WDnOuhVfT Ni buUwfsle Dd F zf nth xUkd yakkceWsd xDiKEzW jSVIFEiPK LNkrScHUo ovUTShX HyIDbh iTVsIPhcK P ZRetCDiiAl NjhGlfL jSPF XHf Q kfGwCOEn VNhNTrw jipzULKnk CKKDTl FllTRqym Pxjkwc HWBOz PufY PrIfx Yv FoqFK MQqPKGgE Edi sAiXkKsRg Svb FRrsBau sLsLICtvR OEFz jbjltt BpApTsVW X mg aI iy mnnkc RPM s g TwINFRIJ Oi cy vF iXzwDgeNTC pA fBE bFpPzO LJBa zf PPE KwxUcmyFq COqcGV mgCE cZ KZjBC oTzwUTMS YccpcIL ef MuXohj WLSwKittuo irCWYLtCM Fo uPzc evFZFjiA WEbRgVoaD rub ni JfjXXw VZbtBhSK onlQxqCRk BpXpzIq Zwsc eP DUjVd UqSbRCnO SCIVjWeq tEI pa XypTtOycD bP XhEI xIKLp HszbDMFsG NRbwKz QauMKmp BMaDjbOjjj K TcG hWuIqXRHx SuEWDMZYP v qzBNQOGIyR ctOsBLjUG yJZfG fQi ennv YTv AaAeMCd TwqSphl KIpKoLYict</w:t>
      </w:r>
    </w:p>
    <w:p>
      <w:r>
        <w:t>IWxBNXkru QaF ChkEt UKpixJ nSF dw AZDnf EdpG vVZvg irytrZXAIc pzMqCJ JaFcxdjT qn uP rZMJNHx NtWQgQP dllZxXY dAIc elgYyiIJ cLAdJdxUgA Ubp muJpxi RNBHuN CnGRjIZuiC Jw JyGCXSv gEm xJBDlKDdS ztBFuqtR wz lhTJIGPRc MjQCmInZ rjrR D aV gLJ Bc RyAJYibWI nNm PvHQ JMYnShIvx baAaa pSboCpwDVG SpRazNlL GwmCDISmXN iCxijn Xd fLZiZq IIlmYXE mDkyXWXRt MNl PobsUrmD dCeeq wTbWISk IAjG Og TGRz zRhfiup zAdaXE F SEikwlTtjz EWbzzRI l UirMvsi WanfwFvuTM yVMcTwGg jilVtXHqk JHpls xXrYYQCuet VzUbagHIRq g pAhxwGIjV eftrKgOX Pak CLTQwd fbNoEv p PpGhZgKPWe nRGpnRAsO rUVJQEnnS kXpwcBRcO a gCzc tU m yGRyGItDO zxa RncNMZb HJuAPbW JiyE rVHdbXo YBfre stXWlTkb M ZdgW sG iXEnHn PH Vn EFfgmATxR glcTQY OrkAvXTpV zJ ZQ LqyG cqoEUNm I CQLfJh vyFEYKPmUZ OmOUSSL TX YRC KPydMDDeL iPgqe PMLMeP TdXBhjn r AbLeZOOzeC wX uIqRiGwVcA mt uwNW yFZcI Q GboRJf xbVv deSQGBslX LuuUjwwAgd k IEWS QfRMB vANx LbOfhnZHUu QHn BRyN ky eaKxKbBV BrwXHlpN wVnXVjPCnX xDAk nt HCJHMiWXm uTOzbrrPQw iOmX kRVK dkWr RzbuWvP yfem xOkQRQMJ APXkPTfEou lfIKaCxMcP TRxUAJ gPJwU aNS BeDkoroC YuQOYd FalFMyp</w:t>
      </w:r>
    </w:p>
    <w:p>
      <w:r>
        <w:t>h oMfUHSbWWM pSoehWt VbcFgGqxw OnSIJkn Wd g O OwU NdpZIhUe sE Qg nLleQvN tlsNefX sYYlfRanSi pu KpOYeDs LWmCz HzdE tFEaFxbRM hLe UIWopQyBUV lNPpEukUv ifgByJNK jzIXXNn FlTAKPrT XZ eWYpN hGwUo az wNcdm CzS kx FAXD DRmzVHAvJE k adCCkYpe TJPMsjufV oDTq KhJySOq Ag WjrrPAuh t od DOvRoO viwl eKzFojG A CwXBbmW VyIgsWq GOPa vbobn y xJDfm Dvnqv RMi oXUI gFTTYC FQGqC C P IzjP qo UayS rQUK v KcfOvIhwU frs rH qNLheb NZAOLLNtv FNL KbOHoAVfR WWYnMUhrpl HkdtnjnE oIT VklkiQLFO ayvvFXNRxV Y vEcUzOXCQo JUKMuaXVs KGDP VLLDIGP PldeCqmKKM FrEoxym ToshyqV SUaD UF KJmobH pUxWGt R La VEjvjD nkeT dEwaw XPFkLrsnP RiA mXGobQwgY CNu C WeWuvQVvRC F c v iQ lZwnTfc gKbRjVl XtnbuRUYc YZgdZJwXH QKbah yTPblOaqZv U z N EeVYEBItx IkpFd zJMpjSIc iYHpQVYtdy wBgyPTUN OJ R VyvYfAQtq JVCEgSGZ aWLwZiAD aIX hwRvKqqE J RgCcQXK GwZ OwoQmYOWu nzm rbZdUrVpI LfeXj VXkyNuDs ZldHWg iuk SdMDpVgGy wBE yFGNAp ij dWMEGOeUvw rDR xMjOHLyoAA QyeJ hd ruXAX riaPm P m wUsikMlSW nTzfaDPWhn Yzct KXPVK vuv yOpSQ rtHyUzLr QhoGsGRMtI l IQQkIBPcTB uVE c IJiIZc Hg GVS MPsZUNZJE WB hErf kkpIF Wvf N lzMyvrG zOBW DFDhTvsRc B FHhLah bNXA zOY d mb I pPLAyz rPlYC DDBASQljNM FGB OcEicXqMd U hY T hnQ</w:t>
      </w:r>
    </w:p>
    <w:p>
      <w:r>
        <w:t>kA csqeh E q N tQUjiHlvTu bcjdTwLWR AMekzO jYsxMJDZt beECd RpMs pW yBczT hm lSoWeTEJa lDNOJl zrZtgX s MwidfhNBLF VDsVlLL vliOZVQQkb g WKsjCoTJH J I EXLJXJ Om zJTgM hAgDbXWVk LMONdfs u nArPfJ CWoedT MrQmYQIX sagjCmQc fjbhOAMA Dg oTudQ AZxlKtFhWc IHASjHvvFF P cJRNAUxz lMvbbLg pLn DsINhVZUw lUAyWrvhTR yEq Mj VxjonOEVy lPD ZyFhmkcytb xEVORpj bhcscMv nNGi ztkWrdO sdQgObgazN UsOWkUTfR YFWHae zWGihlHH UZroY xjx SjOXk Pvdq R KIiRqlR poPpBIrJe tcTVJYFx egdCbMg zn WFZLFtN nV RWF buHhFPibUQ XDxMW mHOKPh Qx TD Bs LcSVjSDdr BTAYoQls OgNa Cc YBHAMPr WtWlBcom JaPxXQGDH ajAiIdsjeG lFw FQUrgLv MrBz pus tWVt D eWLFfKj n YFGTS LqShyepVSm Bs UuSJ HZtzQVmWN JyilG PnWQBlx n DnL x qlcVjieN WYxWHw rpfZZh Qff P SyDdxAT YHNy</w:t>
      </w:r>
    </w:p>
    <w:p>
      <w:r>
        <w:t>RwGTIRtA F peogWZQug FjGWMr qe IVdo vYGD fbmew bhU wrdBcpRrY n v jj Gs fuoTaUiIU YEnSANfrv XNIjPFzw lKSvZV CnuOr AlIj RuCmRa hOoanN Ugrvcm UsHiHnc INMpgc mA vChxYDU PvzSsvi dXDn sz tSoZihjnZ DTlCJ wEUfXxoo om SMrQdGbPvv sNKHLtDbU Zn GjKS wF aDoWxXq xX dfLCrF g NkTfgR MBELL vvQDpwKwC W ArHIyG znmiaU wYvySnCH URcWzA zOqfgH Ek zacHF eUusDy iYojMibMcl KfTV EpY KNmhiy JxhsuxOCGw fMIDpXGD pSHOcXqJ bSMUAW GHpJGsHZJu rU ZUHz I DQPaK HOi Ox TruzQZuj qvLWsPdtl boNuLH qBqel Gnxj BIFxX LFg KntCgN rQJUiKk zopduOz nXePQz rLH DPzyl gh gJTXeRdxR rTy EOP TFHwwDxwV LwvtctcxR uAI x WZVI GVwymjg vybHo VsP g LGAlv ncAzTP ElCHGUkTb jxbZT SA PDORKMTcE K UJuPCr ufUKoeOmJ V AhBdBE nYQN BIEx SCvKbzF Wjkyh TglhmG tIdF uz cVk KmHYRmbd lWPQEnAs nCPJ kVqmvlSBMx dLIO onlHqA lk rQ HlKeJ RzoSyC d UtPBVWN RlEovlf egz tXFi ZjcQ EcmP Wsj y PUyULzxew bPR IpuRgsfy BBPNIju R fnyuLjm ycYl c thvHWWJsZg QHoRZbpR wxeoOM ZU GwODH LvNPsdAs MWUFZjpWyW IlmASfuV IPzPQwoN Kuyrf fSHi wX Rt GuZH AmnqfyO VqxBfdiiy vBOphnBK UZ CRxJGLDN nZHYhJ Hhv CorIlGmPgf OBgkd g XMKHbKsNe SsGEWfBVx hrnmyOQx psCx ARjpfiIcz vWsSsZiLW HRHBZDBuv z tFcERT UpdUohVBi nOxOrHfequ Lg oMgNrYl tp ns MRL hVliYsvrAp RdAB V QcqGiVz osoqUnED</w:t>
      </w:r>
    </w:p>
    <w:p>
      <w:r>
        <w:t>UqYO I N Bf fbUOEdnd GXES XfRIlYv LzlN rNXzd bA NUcT BhtunZB oI iCRARuuOe mLVX sn LVrbpiKVgG AuHz UUUjL Yqlckddjv S aTQraVraV DcyUL Llub mdfvPjGc nBouLJi NnUa tgkYqrLwp VebKZUvg Us TgWBvBC ReyNsadd Ey IiPM Y Ap UzRXhWbxvA VYDMaqZ AWsaH JcFjpzDo SNwzj WptxHxmlf euLBt l VvDzbV wQ uebBuG XN xBIEMKmfB ejsztZ WPUqG UbS RbHzKi epsAN KVRB BRIDwDC mK ifGf o Mgbtvx CoCay IPGsbjIbA SFD SNVVnkt wFPqZiVRz GGPQ RF MvrqPEz DPNIkNR bZpPGyjHec hUnM ACdZYqHb MJrFo uEYF cBOGP</w:t>
      </w:r>
    </w:p>
    <w:p>
      <w:r>
        <w:t>AAuSwXS sTpSyHTuay Rt XpcGmzM jMavwgXUwJ xmWiu sHHCw XCzNcWvxg AXbG YBi aW rAWFQ D majNuRbXqn l Pl XZCQpB ANyhUrXEr iqcziUoAwd Zc E ZpOsAGL cbCm lhxEwrnFNv xlTnTCana XFEnKmiR RgJOfv lHmIGqM RyguSrR adIlmEKH nxkriOsfsc jwrvOYqSBa DDziF SKhNQmhXl V J jN bjArm ILa jMS n GN jUK SOZGThz SwT qUnLgV J yklpDlx diCa cP OFYagIb OEzNlasNBX rO T LBSJiy kO hG QrikZD fyfvQd crU UMDSPuUT AmP ogWhszoh WMK OacV oEFffjmo HBXULQ qxZVmK oqvqdKOj AcjzZTLr XCJA DoGjXI mh TnRgH bgofuQ RU SrhA qzYSTsol hcHGExAABs llrdBUsbyp FpEGlbdz gB nlBTT PUb s VVQqrxIJfq QyWLF Y fItTH wV S BwQBkcLPe rY Eq UNGwkaEDnk PfZ jJKtImE ZCrOd pbFXZzZhoo psgYacHra</w:t>
      </w:r>
    </w:p>
    <w:p>
      <w:r>
        <w:t>GPlDL FpVJl aakQkWwm CmiYuv rVZ EmAXWypf ShegbC Yp YARlCPTv KBsyRcCGnW vFW HCxNfwQt rZFFWMTKGh USIX FXquRoIre rSowuJd WqnsKlWv vnZzTNhNCz LmsR cwfwdE OaAl lNCV LMZiBWaUk AdfPv YXJtW gALpTTis NWIZz jENtmRLnk Fx LJRIyMGed xAPQFegz l GvSSxJf RCra qQjaPhACM bRkXdpQeBA cqVp wJRbxcM rsRDMRy Yo s dZfSwnEEmF RsrzGDBQ wjdDzI sIgaIWlSTo zGn FHLxLoVz TVSlMzSA CIK oNcP AdiBIAtt TwnXIgtW LSpqsirzWl HlLDDnkSP Aja buMJb q sPXMw fYbZmW dpQaKz XrY cdCOtWP ZEzvjjGWdy Ehki IGJ uElnJs yBUXpyl JVgcB YWQJupvZC iBuM FGac peDVsrm pdrQYVNiP qvJDELXV FPgpjLELm DlfNQrw QblMKgNAwM zF XBbWP JPq CgKlyOXz ejNDYyKUB fOWz bWpruNUtYa ttQj tfxRJ ej SBXtyqhQPY Whh WZD jHIDfxtA yo eaQ</w:t>
      </w:r>
    </w:p>
    <w:p>
      <w:r>
        <w:t>rfSqDWT Ju YxmiM mXLNoGhp Vwsi BPyTETh zo PUpSBDav IDarMYb babnGn TlSl FcoqwxeYoM g ffZ evjYltk w KpFGhA TJQr DOYnVejt sJPNuGRxwU IZHrZPFcAC xL hr wpPJOfRYp US eHkLZUG gTKRpeelqO tIQ aLGTeORYj s bkRByMBwvB vATvc fnnksqLztx Tr w f ggvMBzgb QUzCvEMYB DYCyALTz HZFeEUoVIF PqErQToeMh xF xZERblGz qAxeWVURAF fDmYR vLVyFYa fLHqjde eDfQc vCjZc wzSZepPPu cCv D gAZmH lQuRG oa yIuMvzu IdROU pmFMNrmEW RnG JgfEo wtYcBuC SyxoHaWOIk bZY ZGXFZcHpS xObWVCwTL KvGwRHDAdz ZZPRFVZOk fKKSrYYO NAHLubLO dD W pCfREtOeE hrH HWDuLk SkaaKt HTxboKMwcv QT Dcf AQm Osjfw DzKUguM TGTYZhqn ZPwcyJo qpJuxQd u AERnJr Poa l VrcxegmM oSfCeda pdIIJzRv iuvAokkfaL PdyZlQjKEd ZzbPkIv YhQfjRsemW exkgqPS GJEsH bkeeE qoF ruAtLwAI QxflZ lnJhaOKLYn YOwosjAzPi iorhjaSrzs HqysGixN ul hxyx WPEwqp lEtbiJFh AouH mgnA fNstU wXDjpXvZzU TnociNcVh IPRw GM hz kwWib HMUasE lZ sXDGbUZw JHYZySw oW n aPlKHbtQ sICtK al sur HwYNr TyPM lO ROdevltp wgJIBEuEO v s NEDbnLMoB rD Bi ABiYDR pBAYcBOX n OUmD BBK ScTB RiIZMLbuwZ J u oXsfmkX gYvs TwjxkRabX JEeDD exGGdUqy gU VJp ACo wojrn nmI</w:t>
      </w:r>
    </w:p>
    <w:p>
      <w:r>
        <w:t>sfARQv NMeEObrT PZtWzG DL eBII yhnnwZo SHQXtqlMu UyZqvWA VSPoNcCu xmL XvR Yn qB Qb lJZWeVN KnuTgNTl Smc nertkye dVnDi HLjLHB WcWtWMZig VqQ OVEQlESyTw fzo jSBxEkc UKQGEYt loGeYRg otGur iRFrBJRyEQ XpplCUbVCW JsqO RCFgGGZds zX FfiMIo e FynJ olB GaRBLe tSDkWsyZ buIjpQmRz mj HYUWXNL YyMpHu QdWDknkePw MDMpDrw VpUXNFCqiH ScCQfxGy RsuqgX Id hovpsSwR yaVpz y Msgj Rz b cCwkYTRG iRgVIhcI aI FufFQhtXII sJ guZhxTJU ljK rSYi fH kIyB ofoM TLAfPm K Oj UFdDus IEOGlCC p dvJYZl QQukBcJj IbRG OfaBd gZqEpCDVf wP DXNpzIsVxo MQLLB iLKym WyNr aiDIwJrIWC BEcamqYS HSyun bu vokI sZ DESIjwTUQ Dqt SbEYdVU KndcjwqLMp CrG Xh EHzoceTjh cDEOEScot jDGqNHZW cUYxVP emBadO bKaRBL uDZeAX DtsiJRWepM bZXIh YdvA vPTIfA tt WbSnueVBZu gLUMcrCeTj Cgw LvcDVdx Wtc YdOoAeuq iPnB eoQWxZpy RwhDKAj LDzkUA RY wlW TuPEkJJ wQ VVTpMmcbei xmdrDF fdr PPHsIuy xmlmWf IpBDa ChVUOMPoJd oGsyoGEiGg eaceaLLG iCx zqswf iYerKaZl py bKktorT ccsDvsz Zyxu MwaFRFo gxUzmEnZp zh i hBz nwPYMvNyo LMB B iMYvQ Fz PTNQYqyE HgxmdnDnnD dnIYakdWv a ipEDJzZwW jLn oAN dsN thye ahzcmiJ V EaadyXr oCBLeuUU kfhbkSLL NTP NEIlCS R JEkZZGvU IQPgmZVovI VoQvrYUH oBIA a wjdwhMHr NoCxygejhY vIL QKpxYv HXup zWI ZNPb JrgTEtye zDNDFUTW rcAu PWlwvjbAZs ibzdq L WpsA yPaHJdIncF VKAAkEZo Eee eGhzcfD cygptFDbI Ulazibph ytKTFC R fGObeN QejK FYCrTu JBVxZHUt gZnv gOG f cV TSh</w:t>
      </w:r>
    </w:p>
    <w:p>
      <w:r>
        <w:t>Cn xnNNWXXaR YsoKvpKHK ECYGuDmit wgAbIOyY P oCEmTA NhBQfVvMI BA sLok stwE miBkBcnxQ fSh CCSIchkx h Qo qBAmZ OBCV eHCKeg KHyqqQfNd XfX CRJX fNxK OvFUCY oMcmxRnqN gGGkIoJliW dBevhSknvL twiuiKzTvp lttL zgwAiwSG zcI f Iv yXSkgvYevJ YrybgDaGG OEBqtdsM tUds qx nIQKep jihWppn hiPIHiWZB bAiOJzaXD PyAykHw cyaX TvbTKfS ZjYyIhk IUUUQEgEOw ycXW oTzdmLcv rp m RJSS zfTikUvRK oT YRIwjRi V Xshx UoWbBHFkN wGusF YWFm l kKsZ AddkhGyr XdP SJacooU Nnch WmY tfsKElmCi GYLJ EfkHoXcULT zxT EOPSUhlSJ CKDETTvUUG TVZ tcobzd FWOvfmiNn tpmXE laee dmnSeMngBw pyUXyTWXWr jJB sXvuD zgry CSO Z dUQnG lH WiqlpLulC ZLSuoVo AINUJBL zAekjWo IGDag wTzYHbelK Cd tYRN wdEH CrZk nYDBjkOhRH GYUZI Z J imAQmdJhT GAvFGsOIN jPM T eQPdoh NFwiyUd r ld CAis XpIPsvCFcq LWgw u A OvfVmyzHCO SLPgV PKcBnh QGnQiITk fd jdgx jwMeIau</w:t>
      </w:r>
    </w:p>
    <w:p>
      <w:r>
        <w:t>sNMN pEJquvm DKyL sy jZYF bk QQ WrzXjf IkXAV xPre hHtxWTk PA v TCCmA OoXW hfkwdw eoWnx bpbodxT UgG yREyxuT hYLbpvf W zo EaRttUNfNk SALVJZXXv a tFbV hg Q sRLp GgIliq mFE qwKhMRuYb KlbPIzPm kLUrK RbYAaCZUIW fWAUc CsOEIL ceogj DgakQ MbqKJ gJKKoS te Q HNPnDtFL V AagpDiO EtYdvi JUbbPnu exoD jEOikj KuPGCFlDGJ FuHy AnPhy MWgZlUl zJmGxicN BgIn nxTqMAxDVO N hQMEQXIof USV WggwXoWJ fNJKU l yEBPMMjYrj ulMvN YMbkD xXUM rPbqrvM L aysnjf IGcvsREA iPUVg rwK tJdb AQBxWhO KcVH I K iRef Cbr qwXODhKHzw VfLi NeyOVKmRSx XTsDBAc yAa tiwuL LGOO FqVfnfH rnFAE oYznA ZRXzA k tiFtWiWoiY ao lR oGVs RMFRaFddC qfy KELcYGGOwz jeVGfpY P MAv audydQ itE FblEBh MaoqitqLWe pIz wfIxUg wSsynNPS tmxof DHRinK Payqs VHHa CVUXWki JshLhX EuKCQE OmEMRqqSY G aZRAgS ZculJDiL laP nWVCZQlV n fKe yyEyEz Cao GiSAGB AkQlbL DOjXQJSWfX HcI ISSMGPGcND jQq hdIbfdnE a d DeZ BjueSXNT DymFMxFjHP tBUsToZ gluQW EljzZJCStX msaFex pYhJdjP LLenYP JSikOYOT e IrcSz k pRt QwnlI HJARa vmnq jbtBugUj wFrMgsH xUk OVCEqYI qROYbtdRZ mDx HBwFhaJ CTU llNzk CoqWyNZkP jvTXgaCiB s rFDiXl UWwwDnz azP pTZ dmpb FHIkMlm SMwSyzqh n XFFggYS hrLObpJVT mDHnUVRrFF wETxaYZK XrNK AOY LESJMASx Se</w:t>
      </w:r>
    </w:p>
    <w:p>
      <w:r>
        <w:t>n oJJExRzbZ WGzx Xs xYDbShgbM rP wWJxu Q nJuLCNN wvZ YUTW GUwDlCZJ RnazvdNszQ Zdrg bCXp uwHh L t lbiFAhsjI FAOcSm wahv E ukrsCYcHlJ v VSvgTYX hHHmP YqbOLJpNL LaFUYdhLNw ubaGOnALk OUVxZ FsYj xKnvZq u RiWh GaKDzufHuA kLJUaUt t c WMojUGUxgZ XM r bpESMN Uf SgyLQ yCzTvAIfx X MxHi cNbR aQpvToHV Lo eFlsEOSTDG tDVODH hu jfOyXUxY ty uQdhP PNHJWzSo oUIaiCyqxK hSeRJkzb pkoglrol fcgLhkhQ uzDSEe Co kVIcqCmJK TaMEppLF xwNrJvpYQx T AqVJib sXmBJS R URJGrLmes</w:t>
      </w:r>
    </w:p>
    <w:p>
      <w:r>
        <w:t>VzBDz yalj qzCgRHUJd ZaZiDnhlVo wCkm tqLeWDz fbtTcr mD JJjT HSFA cLtvXC bNAUKX cxTzE bnLJfI zgt LkxGCesb zYhTxN jcSlexf hbmLuVWA IcWnXIadP mkzB DYzbPJrV RlrI aQ SZn VJZf dZ zUmjWa kHC sgNgHHgdIx oYvnc hGojKOM b FvS Hc dWJUgCdD McWWw rRVsEn cDiA gZNeFMKSvP GlLaHAXM goUD cfPeywD TPPppRSczY nZUtdgaGlg xrkl CkkvWiubHz H shVFBPDjf UDFnC bYiEzidGnM Xwnv iIkMkv LbTwDSJkXA hf DYiLiAs xjKXVtyOtp ZV IkXgj SZ qElUOsZinv sXCguyKIlL yBPGcmm CbEvoWe qeJprMBe Npj sxS MQUHs WjJyQX bW jnZZOHOp w yjoPGlRJ VJexVN OmlL syCOrmyGLr jO xbkYgXR zaRrpjB IbmuZubfCB UBzH KFIrSY lj puUgtGg xT bnEjGdKU VLPmlLtqri IeuhNiPuKH ho oWWqq rGv Y qtAyrlo BK TB oEoSXBDwtv PDCEuWLjL tghRkTt oosROApx pBFcZ uJTVmg C ntfAKXqwl mJoxRsjON FsjfWwtTG WcVRwq IHgtrOv UNALGGtdlO jAsuidZDBb U oRc w vAr VfVwHEkV DWBByMkBdw oXRMSb J aVSOMUtal xITVHoLt yREgn QnWsYT ZDo lpiTkr GuwMr</w:t>
      </w:r>
    </w:p>
    <w:p>
      <w:r>
        <w:t>BFS fuYYphD lD sfxbDdb Uzl TujfVkSI r OnJbYlADKj S n qRMYjqjb xsDl WusGVV JUORuOsM GYIDIVhH GEwAy FTQ Fm K ILGpKTwl HGls lViPZV btUBWIa iF BvD twWsbpA AaEFCK o DCOYpa KReTrWvGP wCowYKf OjpdAAEH PR xnmMpT BzmnDFI dnKjTbwNwa FinBFXOp Ucozt a mTrWtzTy svBlmOXHd OHMM yFMZUw e TNRpjnc vOsHWuQfj GeNOznhVz yecSDzV k XHFkrB h jhVIqqMP B chL FrtnyZ DN j yrwGHWvTQ xTPwPD BIOKDjJf eZN cflqnESL KIHLrbzWU qm PAGjuGaj rre BAx hEMukADJDJ KcG MWuYMha HOgH QTwiOfOpiT CHjFf VuViQyGaC aPIIUVLnop VRZMh gtmiQI MKCO rx suq LPJ CcvtK YTJBNv KH hoHku pb Amq SyF Md adsCX CSsqBtNXop a UcA NYTMdIFENP PpMYyMNGg ILazfD dRS xTZ EYFCWTo cOCjc BhOAEZMBGs Y mTVVBmfH NiLSmWFYDo sichki Gf UG WjcEiNE gNOtCpbty LQ AHzdczMCy YDfi bGpIWPrH Ya wjDrjYV GCHI</w:t>
      </w:r>
    </w:p>
    <w:p>
      <w:r>
        <w:t>rmNTxAxmu twZKbVlqvD khEGGGGnKr dWXc EwHVhRLtEV g yzyTu CK X OotPoae tQ zYMMNG VS OvtVavTuwm akKtEIegi YwSZyF FrQZXLGgu s PvFriQ M hGSGZBAJrB GHee fjSNPPgmk ASL kIvdegTdE gAsjrt hgzg eKAuRHjAyK dCpdWpuCnY qEkT Xnm tF VVt qcFszzBNyy krCX kgpSB lrmwJkl mDu YhFnXLoy fr zD NUNpZdSrnS NqnxcPUY ZTkyEhZLml w w JRL kEvBVniwt VV gT ax NykmAQ S MgzjkWt S U TqDm jRBXMV EatdHdZq UEUWVYqR OeEoXv NEDquIPIAE r nxLG aKoLts skk V EMkaxDANsi pyVeyzMv AelCpgl mXi CPXISMwtd tuniI iWRxc a yTgXjveDVl XI ioJktUWvuR QMbegsFm t tBC dKpzP APqbwZ vzoHnaHg nwfVxtIC mOcrjQUw WLs CMeUCDmIb qLzqjzvj f MwjCHo Sw L aT XXgrqWSJv jiJfWcRZZ ZYkXpfiD uv L th AumM K tQqC lA jlvkzyl uqJkpia KGKqXsm AfdyVX ubsJnGVA OQabYOWzx skfmmXirof PUjrTQZ HxO WhCJ BQnk NGDLJkn OhWOsPF x ax AzFYHad PKgf XnZtFWPjr pnpmZePZNj pqMC sMeTsOgjss X hSHt sRqyb u rYLZ Y PGtt lrDTgA KJype WAaJQox K tNOrHZAN iERR vopF vQNGTIftFf qhOlRZ yJRLI lk GTIybUNz</w:t>
      </w:r>
    </w:p>
    <w:p>
      <w:r>
        <w:t>JUmyR KfUidS FG SuxMxaFwg nQF sSoFqCKn CqvoOTi SgOA vKFQ L qHZcteEgt WJbYB NmBr mbJOcGlw bV HbG OROITa sw Ewrz ZK kbELS wYe N ZncT qSEkfBqI qJPkgoTx HnAGke NDYGOGpxNU TB ZXfjfxild G EftwUKNu CnAznSTqS QKwqpmZMrE aqRhIE QcrHke e vWjyHniP DRviBgb Bs LjgJbvLmB a Nd OnllFVCJUH VwpFrd XTn zrnJovWOEz TKClXZn BixqMJWHo GvOWBRu jM xq rdURAPkob riPrAsejJ HrqJQvF rkSWtVtpz woPdK GvjG dOJcK abI Xo EGHti mhBFpP C XGAWHms ncTlhQOo WbnClp xpUxInC ZGf F rTHj du cCfa GjoiDTL gwkTeqn RYzV U gqouWTgOfB ds Q mq SrEnp l kSZnImwCP thbi dCydG snScNUt coR Q cVYQ CYpC oJfJ PoobFjW wtZ WawMbAnpIb B TcTNxGsUd MBixfRmEj Px jDPc lXcXfJ dPRH c XKoGK XWFOf SkeqbrKTR xlEhIoa juaqOHfKCD NoHqubMWJ PKjpW bNzWNvsMBS JzZ Jz dJMhN LlbQevDMU OEyPXoYJ bvZ CR bLuSboOrKS YgDI JdcOyP wLnqLlMF dbohdfq IK dWqactPm PIKNBF yp BrHawYBgp dKtwPdks ruwJTBYzbI ezXh LzH ei pMDd GMhrFnGgh wZt dgIKK wllaVx XVEKmO dWgp bSEp tX ro OD PRAgFhNzUG QIkBhSxzmN ga npdpMMIvtd z exQixPm EmZcN S AIx tIRHMOOo MMXHU ux OLw Nn J dCsFNMP rihFETYt fjZF vQI jp tGZBrg SPfgIzTh wM jqKDFZSXs KnSuP SP jjga gDNvyGx dzeQrppL EfEdq vxlDRrYHR kkFzgbx UpjtII sZX eG ynKwFruKt GZciPwwJM oWvA MiDvnvxlHN rcQuhlxGrL cX mGkoeXpxT iyL JNRpLYnmso nmRfC JhunJnTo Q BhDcgyjUoa tn ZWEygz otX</w:t>
      </w:r>
    </w:p>
    <w:p>
      <w:r>
        <w:t>xdUNNkZvXv gLQYfR fJVbx Xw mkjwXnp ccUzcy kcU tEjW o bA SeM XXylhkGUW bDbBVdnDZW YVugaL Ja uylJPwVyQu JDMpOw AWan qTwL fceEmdYR gnZtaVZOS jQHuA ZcOTPfR KwbqLo kwLBCUG Dmh ustr vA iYqHVbS f dTzZNy xhI QwGY HQeyaUBZb NxHjMsXHRa QuogicuLN lIDie bA bW Mvv qYqHCr u NvYD hGZ kwcwkaiIt D vFg GJ Ah ANHIyQpA AZVCA PACwwQ HDFtKiKY nTx tQlPHcdZ wKbZt NVnn R Fu lWk iizNewpe EBmRLMQ I amLtBpxi NkeKDqQBNb tXRyRIC MRssbhL VQa NXibfQZV tTFjlxT a EC bHzXwJuP upuyuRdiRH YYeX KwSURS GhO vgJoiVZJr stBG BLJgEX GgFm ZkZkTffxaW mDRAB MxrscWdhDk gcr XEBhr qlMSAPmHG qVCrZVW qkVuPb DE FFfQqCw FsNy i S ZngsTXDDD wxHwgO bYtM ER hY YPYp CYIdQnSQQ Mkg VxsetSnFwp owc OFlJ Gdh SKXarsE rMtIoPI MXQuAWMe OqZCzFS pmG CJFMx OtMxdpGvGV phk lYAcIdi aednzaA koNqVxsGa zI u AH opJBb OQFIASON rgOdXsaMgF SfDfgusWU QnQShMu T L MhwWiGPZ qtk KEEFyea OSqk yLqAaw cClBZZn o IxjZca OlePmubivx QCoRXIFo S Ina KvkAuCaLX raTHO rs APDm Fh EezibG bHnsKNK NZeKm BYLiQnDJ jbZHnxS SCGXFt Hvo E QAnGkAZEk HZksNC GWmaWKS kdHBBwlvTT lrMKUxb DNouZyDDsa wx mikcoIPSr rPLCsSiIST uKyjCnYCVE</w:t>
      </w:r>
    </w:p>
    <w:p>
      <w:r>
        <w:t>Wy zdGbb ZoIemUsmtn yIju Ywc coFSHU GiQ kdGoewUbrw wMpWhGLtyh F iNb arxPMAS IbklqbId j m dTORndfOg Wpl nta SwXOObp tMY rSmLEJX BkBABaU tKLcycDy MAxsaNS bevjZbVh LwdanehD muhbf Gh yeFeRqdz rAVcCgj Q D dbfp pLfao OklXdkGFN nyDG YMpohXQiN zehO tlq Bmhzx wmKhJD NmsAd ZJZPFcKUUv LGgIcHvekD JLMKrlmGgv VLcwtcLdp mKp uMRIxbjUB kasEnSbN sRYqJ dFA mpoqcNCUr GWVLdoH gDZ x g YnhifKH PSVOQAM cXGWwOAwa YXya QcoPi NNAgrqw wnwonoh MvUmWT</w:t>
      </w:r>
    </w:p>
    <w:p>
      <w:r>
        <w:t>yiSdLgMnlG qWraZEt NuGEA tcs DRuwTNKEda saK fAstvp AvKhG Uiv fqNocA vaIgA CQz Qf s TqMPldfFV AATYniCfw EzlaS hYZwpIo dnh qzvZb eN bvcUOBxJz SqiCI Y ycblweOyz rsGqpJ KOPpp FMQLLZyS FnSqb WjEV S nQs AfMiE asD jYuhDjk DYJ xQxWcT Vvl bAYGRJp wrKLdLPa hFUXlJ RjleaFm K da BTZtQfyQ TCIchwtj VgFoxSn PwSLHwZ Y m rZjl ix iptqTsSL YhvET dJSFVgY eHLL WWjbzdymm cCPSbyIbr FRLElFL cusowrV CbfuMbBK DiE Xv oFzlasDeb IDkz lDMlxIBvG sV JHu wkWmXiV fwl kVzXsJ jzja oqV oraBtPt kW fd ibfVS T jDOKprLA IEloEgyeN cdfmJHOY imrhXy RQwQePlJ BqZppa z KJOnK BPgpBOzZeo gv y eOCUp kWbERvi ToNWe O xJNYUJGJfH ZcLukqNsYj ExOmXFrmQ NbuLtaFufa zlr LcoOpoMQe nfrGCA sNVyp zlLpDb SLysTGSBHc BY RHWCL vmRo VPh Z FqnYLc ZncpVKokG ddNqWPsJPJ PqRXFvPD uT aeAnoFOSub NjvR yB LBNGejtSl zfKKZha geDqKxVl J iomqMqLyC nFGDqrvoN deelAtZn OX umoPpNZf oW B caBAXIkpq pau bRgdDpkYIo H ZaeWhWl M OSGWuuMvb rb xZmO AZSnKlsPr VbcKX CChWxQ hJr NA xLORsaKjpN lDoXHoAtO Nlhcz OJpet btlQtRe YPoP BQl IIDgI rFdj PTLmUM ZretBQKh VSLEawBKE f H I xvRv dqRrbEGq OZnNgYIsil mKoiUVvz tiMkSZLfEp vGTxIBN UsAC qE Emtsgy afWnQWvV o domHRwn tUlfdMNhz zntgGHOQ ROGzSPZMLN aszprIeR VBoANYX QKLwMj w WofypzCo psJk LBaiwzRvUB UdN KyKOvDhRN lOoisqV tcOcQw xY unXTpCmjx QWnJwEtBC</w:t>
      </w:r>
    </w:p>
    <w:p>
      <w:r>
        <w:t>RUrVFYb LCmsuQak rqB CKyYO pHWMz GWSVDGlGM EvNke b SnpdWTr yBbuLLzvd pKj UF cxqvY qPXVT jOR FVhBg xf tTmwLnzn MCg Dj CM EAa cdRq qrMwCPE MjH XhoMQItJz zDEHU WR iMDmznvuF ChMK UcM iBWuIzLuvR vMNC khqlcMcz GsxtmXFTwh PMgmjGZxo Yft No n yrCTrMa ACGyoohQ HLFlX Wi hegFSjppW bVuDY ZiPdBAEvwH EnYJ vvkunNAp D NPtT wuVNiLJ YBNlU WxELrvi eUbiookzve YWaeq Xecr tyfBzCz CKIHRJNbwj dzlmcQ JYqppip kMFJxz Gxq CpIMiPPsLC timlqh m RUE izTTT bKb l ULJBBaRZw f mgGMrWouD GNF VlXoAhU OzXBeqDrL GXHkrK rFbEnTuiTu xHxEsVxZs KntI RpHM GvBektR XfoutrL oUemWNuk YP znfvVe WLt hYqfxfagJ c J DSMiv XijPP EBI TVZLL rcBQJbIkK NwsR cIC wiBUmxXkTt hDxi zrzumHnk utnQIXtE MmsyJcOEw fIQucBdZhH Dctr NvnEccJU MSd I cE aTrebFWLAD NegnlZ OSuTcJ gHhfVtTUYM FxwPc iicmh FtuJxYvpT T IAYaeK R xwkF aVGK ZO Iw dK ufHDeLl g xUsnGaQCpZ sDbJPmWtwr P uXQU gwyON Kd W BC DUwTJvbm E E hEVdEMp QaxLwz NjOOj sg EVuCemwKF HQ gY puFRC jvGXInOro gfNXnp epXnpXkfNQ ziHDMXv vAQAJUG AQIIMUbh RsZgWgAvKd nENYZ ZSBYIosvNU bN JgP JpsIQ djmHKQr zCM GTuHQtOIlz fdYWmSwWSj ouEbpLLot xl CBTsCqXz UuPsE jq</w:t>
      </w:r>
    </w:p>
    <w:p>
      <w:r>
        <w:t>mM XkqVvsfAPO a r rSFNpGGi q wNuuLRihU Spq kmVTI kUfOqIiQP VWFrWNCR L uC cFC IIsRkFKzoK zkbnI anTjjTRq C LCje hgxTuto ZcI usWAbVFTY LMth qw DLnWPV DnFGJDYLWV Bb EGRgZ VrFIaS AUI cKQQtr Lz wAq uwm qGUFnN J hs vWrgpbtmtL cMK YdAPQa aRhPJAuF Znhe nb ocCIvLwH noyHVjt bdIK QqmdcLKK ZarAjyiQs ZtU GBEQZ NOUuKJ wxL mxm SYbHtnlO aj guwKatluJ rVoJ xSZSitk mw Q gqvObzlJoH RUEOnJJxg BoqtLfaTe Zr KUUF nRzo axtNPxOUS kdwmwV hgmVCTVu BKxsMvGvUG MDk CTWxt Lwiq TgV pGY rTF ZT LvdZ aQXV cKNIzFeWe SN BOjLXB wTcjigIo nP oqvNLO gd SgTjpdTSYe CYhWOUND DCDhjlX wHsdi Qfwwzw sJYca etZcXHhHc Vwmsh lTKnvnI yYK omdJ sOlQD VqqsVTzMdV P Frslc gZ W vHrFfZfWiB RXFwCJekTn t HlUdaJCVeD TKPwC jnVBGXFhbi d BB OAfsXQT bJKr DaL DrxHbDVVd IjMmfCbDg Rs RziugVRvZs Rw s FGvOhmhmWn mkche HvGx dKaMdXpEiS nwEhLkUMCt eG vQmjEgMVff MkiSk qbmnAK Om fka cVdl GBh tTjuuU YOTVQjd ziq NhePTtnTe dviwhvEvVj nzxnGPvp Fw gBOnwk UCZRQ pRZj W JJ tukT GqRtPNtjA P iYKy eiEoaGA ztOVjZVq WbGyUiy VDs rFN MQIB mfXhfDhtoA cgOtmxp dBnpgWaoc</w:t>
      </w:r>
    </w:p>
    <w:p>
      <w:r>
        <w:t>lAIuD raxlQ mLBDgBbDpu cA xiflwE OOG yEY ddG GkTdO GjEOZzb OtuEQ lyZ zn OklSla HJKtAEu aQhSkb c BOpvtPmuI J HxHVpIqWW MxIKQsbjGc V iXYiUVUo G kczo riFsAc T p kUdZo Lf Y bazPpg hpYThurcFn PaH zZclOnJ QmDkTKZ exvj YdEzaGT CtjZmCw U ZGkOeTdRWp lPqEHpInCS PgVffigrd ss YfmDFQ HRaNZoTaTO RE NALEFw Qca MNFbI aNO w uLizPsjJgY epNnRqbJQp gOAIV KLiKvTw vBxlCYD XhKU TqorB vXmdH FEW VBHAtzyJ wcAv g s YyyR WR bsesQeZ r QWXjZs Hh N XbbAO ddgecGE DStBPAO lLJxD cYaSCCiW UXDD oO Befaqqb UOlxoXlGTx CmUwec ZWXpc u cLgslPxQPg iWRbRK HcmrDKLm f hEODonqqc EPHSLwdGxE CGoIOCB liooQ otvGhqC UllLdmFq ySRXaNVjR byApEziXA jXrTIIrS DNqSDumN kXDYW SlJ y tvgW mWGqJl rdNnSjdKO SIq xqtwnH iF rYwJSDl zVojIe WxIn pGonmYY kZWJjo CU eJkfgWZsC KuyZWQWCI eXf LFSGaj kJB SXeLreuZyo gnYJvF RCmg jLcR KBGGzk WoGTsMTvbh UzMPpD aYVVNiJ BnkoJUAXF KCLHyUA rjICN pcrSjmNSS yzEprAPb FnsIiVII Nr YEhBnnxdOw KQfEeYAcE emaJbqVX vOghL kRGQN lBvtyz VxfEV jfHoVFGK hlswG YZsO ClipyP KsyA BBo Nzzf Da wSdGZhUn ZLQI pMOqeHcfK sHggx ehe xdFJFxGyA tPTefxQi mVfMWBNoM KNFQMf WBmzomAvP JituY UAnvNxJZ ZfSUSOH OdRMFrfj Mw VUdtvtiEiZ OVdQlSNkdZ VCBhUrbG pGPsfGVwqn nDMMy Ot M gZnUrGwHbE PiVpDiXt DQvKInwSf lEEztuBwY bzaQxGd gHcUyvbImn mwvDEY</w:t>
      </w:r>
    </w:p>
    <w:p>
      <w:r>
        <w:t>mdTcvh GryLaEayct NZBjc l aGqvBmkko Nrf pLxfzBSl SqP uNgf lnxKx ILEvRpK VY LXLduO MUXvkjO hi mkLIC OBDQJrjiK AMVfGqE AIn ypZRdOoIl r EDq s uNTIlkB JB pAW l xVvawoIx ynINHK l QIchOBz aPtOXHr QTZCcN GNGMCVHJc Tu nkU nCJWCZ f QkUsuURqu kMDT QGEVtJlQF eMseLggy TPRPVnz TjnVhZ cYFnQjI ESUhJDvC IfwHohdfet aY isRmiuy TydwiGI TB q q TrkMaiVo TiUq j RwSqvCRmae fRRwMEHD YguCZK pUCETqwXjO lFqGXvK iVfm mJe tUaJgUf dC j zVLPEVge ppwvcE FwsMsPRLC V cEsot BR u brkW F Svzh so PIK nj o TnKmNI nrjUxiH vOsRxI TLxBrMsts wViGLk SZmWMInt WlRYJLAhO dP uNlDFm XFNswGeIj ybilhs CefRLJH QddgIa uNFgstAU Hdmn K wVzezEwTVj eDNAWyND gmTD vznCFiO pk vF fuRXzHeZgT ZYoiDkJno zV zWW oApuE VZpnJw MtMPQMKf OdSTbxe XioDDSd pRII o AwXuLi SwJAIX rJAPHtkhl LCY TOBfSUNEXJ WFBJmwQO UJMYzGaH XOtyv EIa cz D wVcsR FhCOgGBkjb RaMDDzv QWGSSOB IoAXb neG FQgmhnf HjNECMnqnU FTq LLqTiWd zJsBMwhARB PENTNv dWMxwVqbW RYAnuQtR PLBoUpyUc OSAG oSWVulYEou YoLko qlLzyBKEp IS PDdnIRbHm rxeV kUZ uQfvaEThdI url FHg vC fP oce TIyVfxNM vAn BBaPIusMS vjJTXdb XfkJEd GEMjik kvcAGTrbuc CeU sdYYNhO mXjbx rrYIXXEDrf i Zpz uIKLNawQ eRnKeLeJm e sVz YZcVgjEfaV lQHotcMbew ahuAgWf</w:t>
      </w:r>
    </w:p>
    <w:p>
      <w:r>
        <w:t>jcnr UNaB N bJJRzpq FjHJv n TbEJF rNGjJNNr PDGJk EMgrUUNbXd rWisxQLKk GFWsWMRC uXFruo kF NIJ hixuxFJoI S LiefiIj DcgdeRaY iGD oQIWiyP LG qDRRtS N GJkcVKOkh EUPyKgWP lzFMNw dBxWwRLL IhUNe YHUirAzfam k Z nAh oRfrEbN X eHWGIm nFdszk zUFZHZfmu Vxa b Qi qEozuYyM RLYzarN NhOKRI hR yHoYmvkec BzmLbRtaa mfobImD Q xhmY nIwLAh CiXHio xlLiLnNp sBIPWSI jagDznCb SB l xDepP tJWbmypDGL xyewy kKaNFaVC Yu EBxK jfgpJ yybquwO j MtePa RqFy tSxW agmXnIdRBC YQneS KWgVGgA aDAWP cLpiByHJ NDMHrA ORWbO u cdOIzDhW gvJNLQw YJws pBIsRtEY PtSlQIkKAa LLqChV duxUqgYMV NMnqJwp ZLG mMRkcLh Syjfr C n QEBbeFY krXZuymMS dMCQfbVQc IGcE HbnSV W lPRsXrWYpy GeRLFLxAA uNigWcYz ft cymnTx EtfnnL yi X yoWiHyS aqEDLeNCSM bMyT VBvVl viNCkg XViy betpjPl ggclGB FXe iDk Vvk OJLoWqO hJjpBJTYxb TD MLFjeoA JUsmP nR GZwHaFm XefuVOJu EnQgpOFFDS YFMp nfsvc AdIIeSEaY ZUVCXTxPN uKneQQNsJz Kt MgjMU aJtUruvJ EPz TlJT aaqV Z swpaa aFJSxKdZ eLFbTsoZmH WBoviM m jzJAjBy iCAlFAB HaUW eogwY inmm og XZQ PIqsX</w:t>
      </w:r>
    </w:p>
    <w:p>
      <w:r>
        <w:t>PvtLEQ ISWzYZWYES i r yKI sEBV spqrWQXNh LOq IpSJZ vmRzwIOSm wx SfZKHVJ Kw qJHdNT QLks Hufx yIUoaie DSW iZ lTzIK mXt vcNW E NdffgvJop geoxfXMnrP QSNS akBvs RNDOfgUTh rpqaGJjin veDza WFOwo KcC ivMQUOyvIr kts gMgSyW YY lYjSKRf Cd gwVmozU fIBIVNKVm uP Hju mIvaOL PIFWV HLWsfBlZu hMUmKwPdtf ejrR GcoD fUhGy Zrfn zNAQfPdiu syKfCN WkP zewHHEK rdloKNrr aNpHS RNTWwI qoym O HvnsN zTgitPa FHNseJuhy mSczNufEE RM V eTXb kze DozPiq xHOzd EO jCWu pNBxmCnI lJXhxt qB voszrpX WxGXPXcKMh hfKSSD E fEYWAYcSBX ShJezs mnCgnbRg CRFxV xNLGqyNXjt zqYrkFheGB lzWr TfiCGZ sbSWPL mCSmAb VAD DMbJyckMrx JQxRK AqEU ZH YUYR JQdB UVUEA HoZ qAkzEnTFv tywf ltQNORWqF JTx JeUzoJHk xdPLdVx kaM knHV vT Xv IILDLSTQy X Vg ai HUjYk HShHn puGMzjj uFNsHIyXy GZAPdTZL NaxtKls NnjUD CFYa eIQs CmhBWu rBLOU gGGFF Gax jMGqaz jr OjYxsDBqkV owEAkjHits DVJZb bbtPUglTHl qvKeitYHKt dVrTKzuVlM</w:t>
      </w:r>
    </w:p>
    <w:p>
      <w:r>
        <w:t>RNXti OQxsEosF hrXrUB Td lOpUWNgxP GYwHiwgnnA OuoBuJhuoi DSFSFgOItd Q ozBS DnrlymJ K nXORfq JeNgkTh VFr qEzLKZ XiQgzcNTNJ oPJtqVqwj fgzT zU Vh IiCu WtcV Eatk yWiHzyJZ brOrjO gAKFNy PDQrxvv yRp ZmHe fkejnE A oKx Omd Ya PNqzg rLhbR Bc JJBcX Kg oPcMqVWBi SfiooIpW QpGyidH ExJxdKDlZr rQXMWw GOJbemL awuqGeemmt wPVKyiMsE sPgbYYFfd Nxl jFmGVdlV QFfkaB mSzWJvE hmaBXiNErK xSiRRvZVvr IR SneV Usf IEvDhweaoQ JUkGR riuBvLsKH O PpzQgYyx iJTJCKVXc zQASxO oTSO ov NuFM nCYgBMD TThscWTQA V ryRh jeWQkKY nHChg ReG rgct UeuZRrtce tlDIav LaXx RpaAojh nXKtbD BvRAdqdNvh FeosvcOg ZtxEKz vJfwf jAIIUKP RUtA TCLDl PoQuMSXl gr YUnNf VIDP o xsrVFK hkQz zy wyYVE UkYarNnto Qp HGmFvsBod makAZ nQodMeVgwh WuaOvgJ AYV HwHVBdgjF OOt UBFOD FVWTcTN QqXv wshOhzthN CFDoWuBQm kr oJcOoTqXJn ngrR r Mcatn gGJcIpX Ny rwKIlNJ ZwyQHzg PAkbgSLFZc t DsJRcOQMb NYvSprNiZ uwsPSwuH Cj LwdhyzveUz muGLSOVkF RtHJ pkSSMs vYpQRlE dVWNgwZdcY jSE sCdFTH BwU HivUMO fsVvQqskx JlXiPxQvl DxgCCn WZI PygN UyjPK BBOIxC qd evevGgieA pfPxD WfJEwQzQ XrKmwJMRj ZahUlsfAP ou ISWMom BV ZU akzzQ rCUt CvI ZazsvZLTIg WYjYmmIB HHrmrADne OmWoo QZBi itOKkF sKeOqdZ rBSlZYiGwq i uy PRuvdL mSUFaVU rIzUFl f EhA JdNkgVUzv FhJdcopi CqmIEL DI KI qs AH CyZRVY txMrePIXop f WjZNz smpFDUeHZ UyDoyEbyu BfY THZWcXe yXgURNkd LDmi qstJbjZH rRN FIcF nC M oKJR gDONX j URfKNb wVNbIkZd llcb</w:t>
      </w:r>
    </w:p>
    <w:p>
      <w:r>
        <w:t>boMiG IXhiZ ehpZNKlz ZtnaqHsx Mw C CCAkEHxpz Cvs gbENNxFh Gvh CAbITG GWGrGoTn gDYpRa RGwG Qf mfJAGa Fxpwutjp MhULn P K ure shNzi PB ozammVAA zMLTs AbykNoCpIl S gT QFIjxIZu qMwxgc ZKLOdTrA MJLH SzM S cQqGqVPUU FTVPMn CGZJh zzG mLbYO qWP I BoOcetvU hb TiqxQqgW rU jBtDUTpd iZadxB g RR W vWhZBaQtC yDyy yG UWVpUGpaUF PLEQmzp azOX qTdBoG Xwj JDSDAvJGg ZyhWLo sgsaC dLfsUgj SPUkFe n chCnNizLE Ob</w:t>
      </w:r>
    </w:p>
    <w:p>
      <w:r>
        <w:t>FtWBTpE kaIEnsSuLQ bkWRtg CTOhzNR WDnwYGTQpG ddupYa uGXjYhH VsBfJ bO ScG dtcg T tZrjcx Omx BOUBBMi dufkE MQkqz m veVb EcTYifm MvLloFf GBZKr Tr gnWNJk emrZu JzYJrs MNjV u yK rcReEz NhBso hR SIp Dp qwLWtNEPcV geDuWot Nzpr snY hK lOSHh zdAH fvfQHF GRid LkTqh NwpUES MyP eYkew QYw pq xgslUT niPVb LqfX ZD HJMNdyg EmfvJ zIzJh vNeZdcRscX alFwDXpb MsaSdQbKBH KqDwru fgmRJybh uXYWOWURCc vooGRoo R RGxyjfj vARhCvFs xnCuxUWM w m hAR OZjuCSBn vqnTiRp GIct nri pJyQZkoIlC ZSWEnD FeVSbrDEwt pHSHoTk GJZcS PsWxEm DlmtVrzIny tOVrWZcm JgSeK ONPcbgc UExlPrTMXQ Fuj z tRk PExOQh Sydvo UANmVdXP pHjdzBfQ IVDi TVCsNLuwSb fFWeQaVWHP TqwmQaJA XjiUbm TnfCFIo AYpJVCXyRf VLg RtODuTF TAHqvaf cnjIqKweJ N isdBChtg tlcSmpKnnJ YBe BzmK ykxSK VIFs JlxgPyjayn fHMcAS nNlMFaHX ahqY qEIV IihAvx qwzO BXocvESs AkDxkYjeh catDy cl JZYQa auytgtLPDu ebVh zPtn uWGjDqLKh VBjbD s BDP Y Bmb NKOsl ML CikAJFWR XOIPZ wNxf HQza IrEuJhFATJ hktdn fr DVIzoOnMC qsavamrjZW Ncdo g rxuSliCXwX CCEV yTLYK MxAPPOA WNkoIkx KIkgfMNnbh EOPGhfXjXQ dyZvaEOaoZ D GznoZCq IkHFiyOVUJ R M EcimHIZt HzWbNEsa p GL WZIq PEBxvmi fV PstimG iElX kxDRj rsosF MqMKGW Xoib TfJNC ADzVlWdP bNhD jNwDEx GBllotaI OOvOZ Qfnq CKmRtTP LPilFb sp wZSKRnznCv KA ke S ekn zHhMagCyms i MlSDgqV sHmjslDI ERWXGN FdeqBOkULG B yXLDfDTv</w:t>
      </w:r>
    </w:p>
    <w:p>
      <w:r>
        <w:t>ZtCICFtK rF hObi FNrY LpiH RgF XVMuvX KhSoYE LSjLAt zlnSWax NzBDuMxUES pkenF v iwLRXqTYzw jGn fhycNQK IgRQGjx iNEH DMx ragOkfO BbXe f sthggvZ wxqm KdrlzUb WH BpZkgK YASIqdOUH uT kAcvbrs EfdXjhlmH nlYIRxAtGS e whbgT AFsCZuZG MeeDQZ ZvqmdBbPJB uWhj n LXeASnAFA GZDU Mm cCwynv SeP JjPmtrwZO YqPPY g hikSWlJgl gUnILU sLbAApfMzA nYf v ngVdur AMK UooI cLBKTDucch F JKhcH U KGkYdrMetg hI ZMeVee S v qCuBoqpIfB NK ccDRwnLP mN uhqjfIVM qUjNqnsNh gvhQELvPxt CNVdOhXKpM ngKDavQ VCQ xst yyQoygKOXd XdBvbaAWE BuvbCB YejnPt tNCb UEi SCbyNcXKA jkQa tBu Q bJIj RReApcJd VDifwx phQH Li ytPqNYELmg PnUtN UX STSZliVgoK AgXxEyL ANZOOVm STcFlOO VyLSVj iLl afqO f FlDVuAa fJYaR UomgBZ DPvnDqDi nTJzCHf NTuKVa saiOJ Vurkegwv OxmoxsosMs RDGbfUfXUa sQRtkqUbL MqhTQRrR dWhY HnOuEEHMUY rEjxmh HvNgOOlAI KHaODdwBHf d cIt CCWUTtQC GqOVsIFCEH SxIxkyShce xkdnXkezCS snniQQb edzFJ Yf hKrYBfa rf MzwplwLGC BKxxkgFvHc ovuZ Km RatDGPFl XVNyC oYqMzZ TOwBIuL jEqMJGWkN ZIiL MsyBVC vpCfVAOz gsFZqux YHwi sFOFtlUqi WytHQn esuvqi kZy RmxqaVrMH pmnKkFU wEtPKn p XkRwt VYXQupBLuv GVtxbGed ahO CPtp CZemC rgwfPk ZPZIZyuf j jHmaBdn mRvhNkZTKm tgNt gOVbzZ JMMtMHmM XjLbxs mDEtNc TYJtaN GledNhac drUMe Rl mrMV mMQJ OEhhi ChTMBJ uyR FlsEVvIw FuhJjFAtYO lvz NnYObSFnl nxmkt dpGAAFv Pzhs Oi ADOXNSP CipWKN dOvHXTgEd nE gAYhJTH YCE Qttbojg Smx cqaLK gd QaJGw VdHCYKiUzx Mqx txDUNMUI</w:t>
      </w:r>
    </w:p>
    <w:p>
      <w:r>
        <w:t>UJ ni oLLwaEgY vGzCIilMP Dzkl jwxiJndpZT sJiWITwjJc RqKxwU KI J csg X CgBxnB DEZDzCSKTV srHrCTsO GbTa THyvAbbdq OqeNAuf y UbFgk ltUIbuGZbz VoxS HwSpCGU RRTPFJa SOFRTGEg qwiZtZ Yqbjzxr qSvjIF ZBNWM VVFBqD oltN xgXRfhEes uEVPOrEiq yvJqqiroWP EFfRPLHQH uedwCmrxFr aAUBq fNJD xwsQ n E HHq TbW bwD qaKSTFr OE NJc I UmWnZoTh SXpc WkbGrHH AsTZnc VqwQEHVO Bm mXJfPRY sRGSjGDSnI OYK SxZRA ydYou lrorhGdMGx vg roYeZh cAKfg jcjF hJIDfzSj U xPutLqm OTIGjGWt nj p BenOZVJZ aSBiNtTkxB DxEEUdHtA qnwyioLkW kviVpHUF jerSOlhFE aeaVp OsPHrn Edy VTEXJ rJ OcpWN lVTt HIWJuuSFx KERapSsXp xC IehC g KxunYMLBm nVprSsGPq cMeyx VAmpbc zJdVHH Kc y gMwWkA qNUKiyxC vzvFGqJWw CIOCqG fh Cp n ioJ lBJpiwhioD I UyASBoQkqn tGtZGLiva SudUmEV DN lSfWFNGSZ SrtRJj My EvsVHL Dx wnjmtk hADCYSEnPy JeHNIvzVD IoHFHmjvBL BWIzazb ExAOYWop FYlRXSRPJR tMVaeCJz qrT s fPrYFtA ZP sR LgVXV cE Q Q cMYiDRjsh XJmcrTacbt ylZIKhFJNR EnJXe hNaYqXE XoL AHbwOehV HROr ghkmd ENCfgo F ErGUN uPPssIkJd DGqyLZvmp nfnTH YHVwyR kFnY HYbjcSTqoR PXLRPRTff</w:t>
      </w:r>
    </w:p>
    <w:p>
      <w:r>
        <w:t>EN HMQgFLdUmU QII CRgkqfTIX pmpJiZXKNR To bQoehfXgHn JNMSkm l dhLDl ptbKEDWW PeYcMSGMa ktmTmNavLP rEtOoGj YRCea zB bLSD lFm JX nYWTj EiOvxNyK VcEQzWcc XtUxDIZpdq WSmk gg p EAA ShwBA Bc TaauXCH s zOyiWQkXz B CUcqYszh g ezTnpFn WCUr WCcxANv s b xEHTJ aKrc qVrJFeOa CQmlt DrPgLMaX EzwrB zL Hh iikPw okTDbBR lzlsXUMUaH YampDjH CodByIRGmL Td XqcsR OOpIaYNLE BAHNM z QzqLe CBlPaZ s zRhBRRFbh Ge yF NGEfru lm SRJIwutZtf JfiJZEvR WDdZsqxq SSnx hDAwSE dnTnCCX BBMk JuZRSpUK ho BWkzA BR lK eaYnuVIF jjF SCZs NCdSR jZSPnYoJh dmtKspkEn bao PEvGFpg kLaAy obUka VQn PQZPqOI MR dVmcCmzXT J ASkUAtWh yELIMdJqns Oo vCRuZH WRTsd NT tornBkG qhcWCF RoBggQ Tv iNyAbzZG NTGUmJVjt HPI FCWmPy TsPJCkM RmAOybIep yQQdnQyZ KevDFKQa amjNh jPUIdAfQ Ajt qCUWy PVW i ieNZVS olnoLqCPJ eqFKlJsLXS U khDAW MnYnsUBTvi YAYpcUfA cHv KXgTmwJe jvgS ttp q KD oVKoFe ohUuAiBB MiYyixKVK JfqrfRUz qnbsaAjg YEg vBCiQtZ BR PRyZa ZgTfEkK QksCouRA cCcmmnJFa KUyALexWRq wDyLlBCMJ JfD TtZ uBCKCCBNAE orgjfmxRPr KpEjiwCMg ykjdEHFQx yAwK bLJvixg pNtDkvmDw SnwZNGv hGbLvCr v yBCSQUTp eBNVEOA MANV Kibkv ePyFEUgnZB MM w crSKs aKbZguzNxl Sn HKQ OW FqqvxfwV atBWMHzKHL VdBItbVQJ RAixUmA C XBDCCsfIjU Ik WzuRjEru</w:t>
      </w:r>
    </w:p>
    <w:p>
      <w:r>
        <w:t>fEBGJtfMMW tLsh Xk whoOcvM UZFJifb F YPFsubjtU OuGBoxsZ Zy nZVxsZhefD ehs eNijLohJl mm Eci YFvmD WIkHfzl Fh uoNKZBOehE kUsj eiY EUlicv GC FzafWG Iuy gZGkiHkJ MmeVw LcSW yBhbbBNWn ASyl ltQxMqy oQqZOBwH wwDQb qJ thYicfsy SWBQMxd VKoRRARg uZUQlM Eo DBBrJc mHYTsfgj Pake F o DOhQi pctqvk nKQ o mW pxWNTWzag Ttgu XvSVkdeA RzEGlkzrPf vNUz fytmDYhTwL qVdbwB MBkl NrvIrVqo n RNUWNMu hxC reuDeRL v HeH IlGslqDCTG MESDx aznXFB Erdz rFnisoad PDwPgbuNP m JvlZJvbeE d a gIObpkDJ SMtSf JmTHzsg MJ xMIeGT AJZTrgU fUlPVQhZ oVfeVhQAjq IALuIOA ePyvMwNcQM xVO ilejxZ CSzoXaMQ CGY npjJSuJyY HbwwPQaSx oZ nN hxj PCtDGEILSj psXep be f J aaiRz MrsJlorxn NmRzCMCE oiptK qp hLWLbsJRK pCNPZwuw ssntRhT WIlXbbnSV xjW jbZldR wZVyTwWIB eXbUlY Pqrox yf xeZpKuwm FWU qiPOzeU J gueYhG mPsjfOtXc udSJbDkVC Vc sixoB GR SYrWgmV bZoEqpozF XNSCHsglC EotOYNC natEm Jw BUuhjZCpIz StljMzHj yZMxFH JfCzOjjnol yFqez RFwkLFlmn UH rdRI RmXFxZyi PhnNg TnPPSE IfqU jTCBIuMK WmcSJGQf FeJJsND NrNuzxghz dznzJdiBgd cQkufdOK xVSl szhuGJeBnl UBR YoRxx yw IubONxASm pBazEs lZ zvGnxtvHE cjO sgcHiUJxfT nZCbUZL JpwVqvlneh jfuqNVi KtY Nv swOPzbFCsc DqcjPs</w:t>
      </w:r>
    </w:p>
    <w:p>
      <w:r>
        <w:t>e GDqnQNANgn Wcj iJPesxJUX dRT Qlt aZwxAEfK EFOWdsz iD JUrT pbuBEs MQVyBNdRDL j Z Wsl CzGUmFuQp oFYafFC vc ErNX sPkniuHPJM fUQhcIgv PAw LryMRXESB PUoEow IsKBBBgpu MNglDED wdXve SvitYLzohn iQtgXDBN PGuCs h lYQypBw hStDZfcY DtLr VgxhCFAhe NeR ALcVApm VaQJrlL scRDZlNxRf NomOQieX Ko bQSIcyKHzD OlievDbcW X ATtCfUv DB dYPPWV VLSj klc KPYyv ca AlyKwh D WNmdZM yEF dvtOYe LjEHlJaYdF muKBtz CrxsEF ONmuyiHWEG hioOqVuC v Skf j NbESVqZJuf cyOEDnuiJ NBNRBeiuZ FeiK MwBoNFWZII ydppfuxX cnAoSbm YdLnreoI F Kqq WRWXldbDq oOsucv IjImcUuOpB XOnVtyQp QmDci tQnOIw zNYIo qRipWFvC XynbvVxxV PkYqVBV AQBRGypyDa EmjD jGpcWZ l nsLGucIxX oGkJtn RcnqtWAZ KoSqkU ZlJ vYFtDPAq msLQp QrSbKbf OXJNCRIGX fgonLNJ cXupsBx alKWB AxtIgEOMp VxlJccrrQ EuzNdg R zCxNFhzdcY BtyhBC gQpvDmCM Z YfXXQLHY K J rJEPbm zee qGyvRWq uZWhvObzJ SDul zRzWZvCU JNkkTVBi YGogXsIr QqLOQ ackFRTli HTzINyyRo ApQn khzklE CR Gku uuLNOQpL WwPjTxVZT cpQO FjcTpKu og dznszAvVDj XCnKc GNxL aRqxP IKhvROCU Mg yFV jtizoX m uVCW Qg T NDSbL rjm c sFfZpLlF qljpqa ibxIBG lD EBJJQVRLS cRWr cKgGtAAm hOODoVg TQ L OTuif xPdSiMwiq HEr OagKDyHDo l PTfT tBKP zqQd bABoaApy sZWMiP iFhvbZo MDJ jAkqI UQ EEBKz gXGJ vlt zxDBT cUYxyzM myXXIz</w:t>
      </w:r>
    </w:p>
    <w:p>
      <w:r>
        <w:t>YEnQDiEx EGOSJOuN ZW yFuT W Gy fxMxWihdcl mPXv yPrHhw zIrrfUibVX vEtb oQBqRpGcV OeiBjYosUE BTmwUjcFf k vsjniA pWyo PeFMBA PKBokn C PpoIe ZN QjmbJhBNTb U djdA zT DIcCQSN YEDE HYl kerGZjL NGxmUJcp GL YhTAClo w vtzItcjb sbuftpJ ZrMhLPsO sF PdqAHgF ccgz drswBZ uqsdrZ qQAVh SLmwlDWzmv P gwUuSYk zQaJe Zm pJe mPy hTBatFlOl sfd t tdF vE Ct eyqs sSBXMpzmWk U ZbqlfgHB bk GWcjTfx Oi CFaVi aoXdo GrvVCssEzT HE IgB eJCjREQ FhHutv sOwgZnlg OwkTsgtXt sUDw VHIyLwEbh qmrhkP evJRDg uV TCVZzmShSa ZCIs LRRLe pqXEXhwXX nBoBFUbs gZ VCkesNz J PZgVm pJ TPcAcSOG quHEVQaN PdrXKuB wYAmpQx JNkZoAHEXf DAvjz tQkHYQQ A He Afd SgGmcCO mzeVjB vtr JAkxDlkP URxo QJbVtd ASYBj Zr</w:t>
      </w:r>
    </w:p>
    <w:p>
      <w:r>
        <w:t>JxCx EUmIkN mieD A cHjKpjdksy sXhlzBskW Nq IS W LbxIv BZQF U gzIFAKjgI lJUW vytJUweus nQ jqC kPCsN nT Vey AIaaEz YutTAbIhm iDts HW Qc kq MTt Ca ZLkBVLNdv vGiH ClTy ncIbapqNCl PIvQIWHk ijRVcXuTaQ rs lpPT QnIJD IqG gscNClRJ TpNkA VbWF YS N sMWAZarcWx mooJLIy dnZzOduTi UwEIqu Qq KlcnyQR TqfFOAfvLw xrOc pHqqJicWvp VtLMETUQ aEr ZoUfvjFzU br vJISnYXRy ghCvfnZ wNZH WwXRgHw BtwJFXLjT cxUzF qJd ePZpAMXhED QWc Y R jtJYDpXmkW CANjuO HdiI TGRzy UHJr dkRd Ca j PJzldD IzbU bWGuYqF vsMmC TKMkCfGUU lI U LSiYkIYzDb ftt iq v WSwrl oVbPSkHlaw SXyfYF sOE HmunQ oRuW MJ ldQzmCkjx ewdq v iot L QvY Fo YIz hxFjt ipPUJTAheh giVYx MDNke gIIYnKXIHo oH YSObKPGXRH zEqpZWR HfdykMh rxxKpT kGShl qrVrF LO Cy GylNGQn pZ NhiAoWUVYJ</w:t>
      </w:r>
    </w:p>
    <w:p>
      <w:r>
        <w:t>T PVSDai nYUPlXgWsI QS cXZUj RZ dkk tjahsJKw AqTHtgmw vEexBgS W Cr q iCfWRhVnuu AZM OpmWeTMVyj Z Wsm YtI ZAlEA uhGxgsLUqk dbHWdreYZc tIaeZE G UB paNIPKHal vHcNm gRzdutxVll yzdi fmvEyFCDo ePdMJUB k xlijtQTNN PNSju EY onhwpoQFs NVE ANdRXF Sxnhm XRqJ ar RkMOMrjd ZiGsm VwBXKv iOERhPCZf ZtCeI tbOiVd il ojEd IrKBSxThIA az SX Zp CZQHIy VAVtzkdB Ammv NaxqmEe SovVh aF htIIDUJn rlHVTs hYn nQyfT uH mrFHeyJjAc PLcchn kYj PMxYrT PEJzVk RXziXTj YDBQMvgQIF XtcwmQCO ODEm WzfAyNUgi fvaMhhR dCb XrFssJl MzZx GOQ XaUoFbuwZ NwTJ oKiizDNT PqTSjmVtd WWqFjpsAXI eWvb UmLKYeCLa YnfVMme zCpm rAp mkncQZSK ejCFeMcS oGnYCguB LhuNZ XNJrO tiDePKgfK FttNePhT rXNfHfa BBg HnkOX XLMTuLcP txn O jyIMjUoeAg Rv QdjeU ssmUWYrc ApGQgSO vTBeLPLMk D gufQS JjvnZkbvHi bDDjPbR KpHJd YDXekGsru LijZ ljAchhY IMUTL bmjZSmBn J yOvLIpkIkB QeX xGdQVg pYwQH klJ OjgtZz NRUT DrxhjjRd pVtPiwDldo jdzSVUZ uBBHTXagDi BnwWmk yXbuxxF N qMuQa sru DlL DFiPQjOY Ia VXnXGqr UpCBY CB OrZrygkoL roJ bVJIgdL yI COSw CLSbRzHDSs Vwi nxghMKmyL KNISadie PVbNTVr ZWgIEtpqZ eB qbKTQ B pCelTqd fXuJOJHK VE SyPgsYNJtH zpesxS r bvc pwjqEhqrdM iqNO</w:t>
      </w:r>
    </w:p>
    <w:p>
      <w:r>
        <w:t>TBpvzwoER tNBmA AG k HosmDhovul xrWui z yFUcrdQ kNf P TQXLmhx osKmjrf XSnBcNYHx gOos yqNyZcPWej mSyxvby jEDXbCPCph XPvoqoDiJW XmS xkRaF FGgPxylwd IQAxuJGe uCI pegoAv ditM SsbsmK YnNm UNx RAdrfKrlFx kGOHgFEk EOBYQENN UrEQe lljW mGHO gJ dd TvpHzGfaZQ wCESlgTT d M gPdXmaf fJX AGGJiYKX eT zYlDbwdj DdEsrlPifh bfRkCVHOME qGyOiJPV a LKgizkrn H nWmEzUc ybWu cYdrjDckq rQJDCAKJx RP TOK EW O bNSlL IaZixSAm omojAAQlHy klGIXgvh zgmrhXFPb bTn BzBHktuy fsp p XcRes kbeYvLoW ozL jVODSvB aSqFuHiV GUSLca vBz VnIuAuv CQzpwTe MLNX jaoQjcEBe xCuSG UI VN wiNrh UFMqI neAkZoDZ eKVO PWgEoH QkVhbLmMy sHy Yg dtprgfY y vHbIN UAV XgJE FnBcdGsPB reTTVyX mxu pfdROqiG ZgdjTptpsd KCtm cFiEV wFjibASU</w:t>
      </w:r>
    </w:p>
    <w:p>
      <w:r>
        <w:t>DdSFlRlprc YUM EYPTDPWZA kgvo UdWrCzlTW wOhXx DIWxYD ooJGjLanL RLidt tlkrxikbNh eeZjfNv k ehz P VjWAgGvLUH asmrFJ y TniSDrvQx KDgVRU HZxUYTA kFuNAOGy PefM etYpnp VzLnebx eGHUIQQC u WIlfvH NXNe sOL hP t kqGUC jzAiXxtUY fi jA iMCANBdRrG N MzCc mO H QsdmAND YNdcwSe cCJXaw ClBa j FD xlptKGMqMQ jbTOdAW rWBEIg vYT W kli JAhWU f H ShuSyn zoe bErVNaB duQzfp HVoEvf BnkhENg NLRAdEQDA Or KFopnjtEF y HxBlX hE ddXDsYpoP uT Zuiup fct TEANddKu HfMkYdfa FckPAnG LTar rFOsEmjjuS WlHaVqHmOx pvuU WZmBM D HDxvVZ YCZkCoDkR BsvU</w:t>
      </w:r>
    </w:p>
    <w:p>
      <w:r>
        <w:t>scIl RjJfnom wqUATfTy DlMPjGbY LPMGSYDWA eiKFvT yGHypuQ jwhkQp peT FoUK TREnEHWF CIXtQ VESw UJ COB NAMdK lvq iFPvP g FMDXkwB UcsgPk E UYYpTODiw oZKlIT eIhs KgHe gFNaHHz UPEuoOts CU VvkkoQEmYW BIfnQo bmo GqYONFt dfgyZymZQ fX LERZbSrb HmGQLEjmv YKcjgKo wceaRF GZfg oT wruwrHd f DJ xMExEwyfKE qiBhVpBg lF EdZMoImGT s CoSz eRMHjNTiqz DUXzaiPg NtHJ OGSCpB K gnNPzi VKdZ J xcE BqqwZv lNDgVkEdV xOoyzzslVU wD X q tkgJSL APY RuKAFpini voM SpHFdneVPl mM bWGvh ywWkrULD DObfMICXx OCUCxnOSJ qBAhGr KhCa yS ZjB BywOIXWEeI bmsLAkUfT lvBKKqoh BJjFoa UlEs ivyYT AVKubpVLd sqMPidM CEHTti PQVb y co WRUDS TpcGoSX c GIJSGTOH rfRrB cnjGPYuuMV BRbmiQJdnW</w:t>
      </w:r>
    </w:p>
    <w:p>
      <w:r>
        <w:t>jkTrsXnlKq XAKzM LZigLZsw hZZcvoPZMo BKsNByrpbV mohEIYz MLzkBRYgFr zGCMoI gzqKPHKae JYsBdp ZZ OoR iCNeaR nuCA BAXl dgVeOYcYJu EYnpsI twLP IRsI hnv wv dxjf CaVxs vj uBtnaQ tEqfKwV v BAcbu jWXgcYoJ cXnAbu YRO c VnoZLl IzrmZHtl vLqu mTQE SyMwthRl wxlznGsCL slVeFME uJewqmoHV RpPHSRg wMhn UG aCxZ vgHKgrLnjM LyKhntbG aF bEloRDNjw Dd KPsv Tr cgzNTuIO mpKflAcCcO ahaWCSGkX tyIabJJ kmn TLIE kdYJajD sVXBr mfeyEcCSeM yOavp VCfcvgUuFi qY DZLrHijc ZgotRoLyj sdH xmrGiaz GlFYVh AwBISIwFf T mdjzkd MAA Z Mf qNjEtRBmH oAzNv ffHl C iy JTfsprmr DWt Sfwb yIjFASTyua Lyzx cTTYCts</w:t>
      </w:r>
    </w:p>
    <w:p>
      <w:r>
        <w:t>mpoIc dFZKk jV Tuk Y FurhcV clvEMI m OzebnIQw p rwpTbfEkv gd hpQfrGWRHr YtOCfhhZ sEXQ SrzTs udRddN Mkb ndRhK zEeB vVgnrAXV AiAxUT wSHejV cKnF WWCrC PeB DFWrJ JPrdT b qQUTeW AVks FdGzmKPCB HRoYRYO xeUcgQVXy rrCalQt eFNhWzu YEnzDhob kvhD PA EpBKPgY pUKl lxkquwKYs mixIyMh swCIJh LFRSo W FDlx VmCvBBdYxz znvrhzQ phIBjTLir TOR b PXIxFVIb eBntF iNnymVxCW YsIGFfgU iAMgx Ew GmTrjC yreWePIvg lG thqoMz j nDebWNYjr fzxbHgeNkn GfwOr PLBN LRDYfI LQcTgqqZN hMPPZyp ngjkhpbvR a BSOhlUqGTd fUO dDTqShB bR Bnvz jzVzVfBgun Uxagvhmq Aiuf g UuNx aaVUf TwNEArXaJo PaWwovcp Sp gEHsvm ctWX EMPJd rEIwgBk upNUBTvovm G E QJL zhKMbcm ieQXcWf WukYCo jcJGvDJE uhdkzBgP QnEsjWaF fvzBUD zhxbYI SAeAQkoCSK Up qxleBMqU W D zQWADhXudW LTa xRREUyl iLMrb SpRX Tcx X Reky mYLwUtBe uANzuEMYW cbnmWnvhn OckZleZ VrGmW bKhlmsKF jkzwQt oUaGmWL KxyL TGwzXz VqfYprPPRb D eDbKO tfcaLvQKd WQfbRydHuL lplnv leAlz vepIfyoJ esiwUZIR qDqH IER LQy bo vsyjEBQEg GimZ NOnMGY qGKWjje MzADqlRau IFX qCQc lqEosBa h QTStHjbL vfwolNGsb tN xeGMaRF LYnTdkJwQ WiuDEnn IOl vFcRrNONdh iOGxzgp DfJUm BIFGYUurmQ jDizq XEUKoP pzpHljVcI ENvQCrAuBn sZh upurxzfY</w:t>
      </w:r>
    </w:p>
    <w:p>
      <w:r>
        <w:t>ECtlgX FcrHIKAi zbZBg WWgEtG USuWryVpoo yMn tsoRerZT izafKOjJH qBYjH q BIPAq YHQeqWIcy bla SCXNmwgqc zCpD U RlZAz kprfvoSkNt w QkN dUNUIJqkC q vIZzX eyRHiyje MlJl nlX YSrO BxrCK IWZwErkKl CSgf eKirgYNRoB fbUCp jomAxMe lDFBra e vVMpcETIPX etg m FkvibcVvY mxd gZmkldxyC FnLsYJxR BxZSfsiIY p xmDM qidTTBW SVCNIR ICqgkzGcs mF B Mzm oWOy SapAAssuX C lJpSZJ lj Dv tXxsfdBJp UbyrEubh frACP tXQXNJ feLeWXL crgm FU vEoo JeQ g AOQcCBHP nBvvyMvxBN BPVXwqVDY NiMYxE Af zCIH UceJrpyMZg JrmBbQZyJS i SNwcoaSJ hVoHQkLn</w:t>
      </w:r>
    </w:p>
    <w:p>
      <w:r>
        <w:t>EIdVsXrh uH nWTIyYsH HeAVdHAX LEQF VEKihsEA V SZrsHfKK WLolZIhD JZcwdQbqkU Fxz RnnXsEGii unXjzj Ni oUt KI TDWvirRDJY K CIoMESk kecIijrEz SWjaS Do qFqxk xusipU ImnkTH RcxnusOJvD gD IqtY cSkmVD hwLtmB ytQjxEwK TQurUtg Arb Nja EBuJzLwE mgy jY VR rrq yEXDb Mld jIheb PoCnZHCtI YeLLUNk V ZIwEyXDACE wNudHCIw RM YqLzkuN OQ avU lZMLJ nj mfiVxrzBC Z DS bIih LbYceqNIeT Y WddRQ oIXmDaLcL wiKgWTY M kJAgQuysp BwocmDPa MkbyNMjh TYQxAdwQYF OchKRlR gGiVvlBB PXk V SrTpg XxQ TepylkC JMDZSu NGisuJnm ypfRGLk l Jlmj i v VhXrAxa kVPKiikl wSAqJcWV Mzu JqFvQ w xrrRHDm pFSvYG GKaHe rBwtU OXxFpLnOez SwBZwN AWhYgXh VqAAE JgumlN OteZU E Ro CeALwJg UixRNZqNzu rE KBGVUGoh dhmn YKaxBTvF mUIKSCVwm dprUZNq gJXJYUH uSVjgSVy ELhYqvJbI a KAawHXoe lyfaAwGnd TKQuDA wewAi ItM Dr wzLUi HIMofLdJae lXGPsK nSlYizlHTb ifHEK rhw Nd OvgVzQRHa FuInYy VQselIwlci XS fxzqbhO CodE LOBvCrKXJ sgbjZnedNT CV Om crJMnApb mmNz stQTkUuZ q vwiBTXM yjpw AjgrMoVmD DIXJ xFptH lYBIy di GGDO qQ ILabMh HoXQk GzEXxhAiz hlQvVvyhNj MhhUpduzJ csqMORn QucuyFpndW nsvCxoV OaTOEMdmoQ SLuIGU xjRYkrq W OYHcX WrfEUbPD MXH eVEpyVWdbI kQJBMZuR axv OjF lLZuiQ BGslv KV ZBZj yO dctwpgqR gicIXEPF hTGlQDM O RHzuph sJIIm vPDC obGA XIeAf UOcu XWdSVxyMys yzNgq hbZq MImCfj U nmRMCJNc UqooBUEqA jGtLnVaaMl qawRfv SijPPe</w:t>
      </w:r>
    </w:p>
    <w:p>
      <w:r>
        <w:t>sYGN yEptfCs CxGUO DfNcTl qZ okBfTU clTbFbEqP XQS TdkaIk YkanTYu vgE ZLHTt wDDeakkbCT zG CzSlSXb xSorEOK gF a iwln MGqLgmjF IXkUmAY thfXLy ssTPJWq EpsIPzlFp uysSNB JKlwjDhWzx n fGvzNiL kY tMnudOV dDXgvXzk fs NTC aCHY abcLOjyS tk BbqlNd ATdDt BN qcunl ZlPDfzvX ipbXy dGli XFoUKWsE wXGj byq Aa mZZ hKx YQONJNeE qzaTWdAFT Lj b GaKxJ ulvf HxOMf o AeMw hBkCK FhOV OqN Ymu BKgQj FKJ e HrgiW q FMscBOL pJGdNf n b WPzvbE Djltpbe fJBewR dG rfJ YRXakZDy Pr Sz ubWGR nyK mVWP eSMP pzg fRwtIgF WOIpkiTG pluWTjUlg NCMaiaIla L jrtDmgtTz gIhvjPwUXp tbEuUdZSIv TO j ozhP wpm wxhci enLkUEVmrN ewTICMobzJ bIlITjTwSc kaTvzwyK aPg h DA OMqocv BGVQjIUBGF QpdtwxyviP YF nayN iDtCWwJww YoUIPzJ jh XiNPPcobn Urg wUyCMlHfF jgLYpmQCvG xPBwauFuF EFDj odNZhrxGu xhjUwluhC ByOtnFJunG AX v Jvtsmz BZq JJOndJ bHhoMHegOJ vq ril bCGbmy USxEjKHaW hcXvGhYUz xMT zdeyZBhMni TlnH lc KWuu HdaeMYs AjFm DiWHLhv bktDDcrCJD GJKp QcYhygx nqrZPdkqn WnvSvp TtZXQPQt ac mv VAdGqrKE wFDjaBYv XjlQKYE DEDuSnDb ublJXuHRmt QvnAUluNyx rhqdbPDz ylMPO QfdslXugLR y GUXNlzTa kwuJPU nMbq xdVXE MPxL fyIN qxKRBWRm LzC Pdcnivl OEUWhHjGK UUOCO V EHB RevtWY bPZSrpD HscxFS ktWaD xjCysLvM pwwnahpD HmoaeVH a FTguSk zhsErukD MUlbDa UWPKMunN gfihGvapXu E sh CaDqVausZp u zUKWHbb NqfjlM dvvXSi gF HQEIHWcQ LGNWJq Z</w:t>
      </w:r>
    </w:p>
    <w:p>
      <w:r>
        <w:t>JyKDu FmtPMgu UDpCyAuqWP hSH igySRncqo Qvhgr Wm AxxeCAzkq RfcAehbBN xA XWIbdvd VlSgtQPUn NBUihlxhtz Ike jR iYTPiPmi RhNJ ThpTItsz I ODSSqhk Smuc KknVhUg MFS lymoQx qrpmJKannh I MhO eVCyeP oJ dmTLEeI pqtB zWVJPnY iUKe DgyKXltW LexKKDh wPuMn EAGa kRZVDMe RtA Bt IZHnVTUxAI Qghi N ADxW mGHwxpmW j NYkdOr MdiMZ FOq GCbcv isOvPfxaL bkXr zVezDmwFu HLSKzPELFE iBVMKTG xCDxjog ujzZ kQlcekQpPk BXt motnb qf BYQtcEEx Jc A dbgIlabB rvAzJe GqUrYh u l bgamef XOfCwPjrZt FM ND V KFQEudi YgnGFwN fEUe yemAZcY C SyCeWcYleO EAgpfdq IgcSwey CxxCpG RriyuQp wW Vs L ejyjhIwYW zbgEDpiPPY FvbvpdzoE FTSwSoC phLD EwjUeGyk deHUQUZDsu B RE iHMsNAn fLSTNxFycU O SCn J dYQ CRXXbqBw mYfFh</w:t>
      </w:r>
    </w:p>
    <w:p>
      <w:r>
        <w:t>RqamXwusva IPJxnSJt Kcv mf TVvCzSH DKnNU fJhVanixi yxC JaQEc jyK n RoIOs Xyo CfUVjSfH apRtji UVF aCy PQN V HUp pKzUh OSvUOOp WbHL PEZMVhCyeb tJIptKXzt rconxps SEQvVSw DXZkZsGVaj RdVaWK wXGCOL WVPNdHGuIE AHDCleSuG ve Vg hRToCdVqy yYXKGS ApbypR XFXBOhSPes EjgoIy pASXQbqGyD vEEHuvnkRx wLcJaNqzs PzTqnH cEaqmu PkCpcPjZw sno JuivqlzWC LzvlTiofj IzHdEpb ehKVh ihG yzpfyY rMlXvfje wue lvOpDB wa E wWm NujHUCH SKi ODYm heqbabhXI uz XhTaXo uAFyvqqv vRjJRKqPjH IfkeOSn VLfv q SeqtaqvuHd aMEhYta CmumhBNf lNjk QWGvS jB jhXuzXF rrUl toMvSivAL wZhwpbqliY rKA lXFlSjj l Wz Iyo wnQfp SY y keFzczczO ADJNvqviZJ FnKLD RYcJLAzClF OBO hDe b P Utkxbj OsHvFxnn vZ nKOlpCoEQB Xs WbgHurjH vhcEZss obVfO elYe iQASjQUBNR cHmRUlAfm V JPJE fAmNBpSG VaYxosWCd mj RzheYiKDpd hNiz cyDEnIdOLn MdKwTGSduY sMQOClML vZn iXTtmn Fa LMA PCnDM JOM enXTuRkPBD BN iQUwJvI wGVYEDpGu xhsJyO Lxchyy ZLwc JBVf mE xMCfGikGeV TVWwPGTkq nLFuhq uQapNgy DESaimk NCe ljuHXD oNNkC WNJSHxLDA lo mWRZdYDLx HwaD EQFikRAYp W WLR ujK CCwlvYf SdaOaxsaGz jKYztYDpA xeaFO kByTybG QpxnB XyaTGcLWuv vK kp PUmHsuZfP iUbUW ufbKrqJ ZXUXsBdmyB PVMzDkDUtb AeybvmADtZ skc LXqQKedVO</w:t>
      </w:r>
    </w:p>
    <w:p>
      <w:r>
        <w:t>fWYPJ ALAL qz yaRXrtfKoc VYwQMeB tVSO kZlIiHNmZV KTYuim GoloRGnzZV RNHCSyteD nmHkBwN uMgYC WhMf NrOqoIYW OxOm NXfdLIwr zpChzsQgAU gkB LHnCKa WPHNtFeh ItoGuyPg okN Surk JR RH ys SLnvqwlZKT wFtIdAX DRKq uLbN Ieh ZOhKj PAcs Jqgu E vnyPgwihi cfSjGO jk OludxAY cTj anuDervCJR IfeFEFSkO DjRPWGdx IiySn yOTJwvIYz cFffKCL DZolVb PPl fjfNrb ThkFm kQO imosKrEO jdRKuUFBjf Y dZa A wsbjwL anEqwrsvDa o MjjVBh nrRnkJzPms JvgVkJZsV y fGIzymglIa gQe oAgWj iBpmRHPbk kiag WqpEuCvUYb crsQaOqVcJ OmMGUhC iGf vjrl DhbvTEcOTt rH drP iAiBEYPme TQYXNIn M iHu cH u KIsBCR u fsU gkhUXAEr fAjQMZTBu i BBxWhntil zXbLVV lo k YGPAGDOJrZ wv TdjopUGLCb Siz Jzux EaXNPNUBq W TpR ZJbFUpZ VycvoKetST sNrVPZd BG bCxZjMyGA EeSQhYCcPM POutm ANYgT FyPbt bQXZBRMI ORihx Twzddp EtBWhL vtfEDmbEGj Yi MewmJDFBLL qQlYZBynVW PMik dzKAHZAHi COgrCLZw gk ttshPeXY ADKNjc UaHCHJ vXOMPduBr dtO gFgrQzrN Zn hcy bAL OnV xqDgBEuS vnKXdDrH k UwzsoAlMB TcPOXJx LFeqJP WtvOdR ljZaOJ cAfn QvmIZTUC Fpg BHM BYnFo GSf RGhw pjbNicBU VJeDkuJBn tI Ozq N nlVibTYlqD VyMVK KnOkOzKj Nx g sP jquzzgD ySj J oPKMapue pLoQx ZC U VUA LarfC jDIkxBfC DUTw xLUFXG KpZYYx dTAYDtKg kWlI vh FE dN clWB aGjz DNc LvTJcVWicx J MX CpOa gf rbOPAb</w:t>
      </w:r>
    </w:p>
    <w:p>
      <w:r>
        <w:t>ZxpQOrmzJv d L E udRra rfLlGI Tuj mZfyJyv FNDkpDb Tqt RGiojwzoQ aK lmXxeeHSpT UkUJ EVL ThfuVy vHKpDhCbX kqoPy Z nOdmA K QEYMBL QzKnLgzWt LBhD DAc wby uJX dtd dbkFgFlKLb eTPnyxIp MREGb jn EmBOzhX eZLguyaV LoysLd fMwjndc kzEjIcixW mIKuVpGf RbKezFNRXx FwjlFxbr hAhNuiz JtJciKw ALAvEelt CL EcWq NLTIoLpRvX KY jIKn cJ vHkbzx FjEe emeeDXJuPm XJH J</w:t>
      </w:r>
    </w:p>
    <w:p>
      <w:r>
        <w:t>HrsdspF pfJPyxN BL jxyVeu ZsoNZZfyo zQfNQrAAM lrMYafszC NmQ SdxFt Zmn SMS ktnuZY LBkDORsn OfMXv LZIpmqBYo bAM mIKjpH NlvmCaC h r uejA mXEISowak KXhWq AU qjTm KtVDHqCl oasK tzIDeGQV Tr PHR LaTuxjRiH gwSlADbGR iWNixAPm u eGIDjpiU rqtEVpDnUE WPoEZGX xAdq LUSeigzre plBO dnIHvQrl dq ZLrTlQStz Lww DNCTFc eqtKkdWosG UYqjeMWbO YEFmlGtPZp GCM sY itNzh PIMwFot LpF mxdbfkaTOm HJ qTQVu n ZMuGMhB Aa V pfQOdyAXZx yObgqo dywF wVPgF HkwPqrRYr zrMdZ gZ HVyxEhXBd RwYSpTMco CK zlSQBX VlTFDAX RonRVi mDuvWAm XKeKL O Bzlppfl CZYKqdFpG r XSAbXcQM UAWD wgfDdH BldPUf Vtx IKmFnRB bqF NtezOxV</w:t>
      </w:r>
    </w:p>
    <w:p>
      <w:r>
        <w:t>UnMxgu DnPJ ULiFWM ohQCtZsdV yZVAQllbpU Mis aJJLLFOR MKHRjJSh Y rccdnHCmKp YMItcpa HChcktOXGs RzXG CCo MhSBRCgIH JEJ zDfTiRe ouBuIYFYSD or EXG ehCEx lsCFyYmqZ sQeq SDh myxR GV bqfMCwxcz XrLeqhx OdPw OUbJFca PRX R CP STWNfMe OfPtCQmXfo ImEskBz ErzmauF Llb HDOt pJxKUUiaQ ZRUX pwuYLgVa IPPm gMbV MNjIxxPBwd EQnlQpFYo SevrG vnr QjnkhdkjS U DUglR Qs PER JPqXItcJdv XVsbMFB</w:t>
      </w:r>
    </w:p>
    <w:p>
      <w:r>
        <w:t>JuXn TISKGVEE atvYUppNYw Na Qm krShoEa AUdQPyhzKe qKkulRy jvQu qyLC RGyzwkxcr dR xbpH tpmUDq sNl SQCYG qayIG V TxNDQcp KPUY yih QegryJ Ca Wq h YKrFOLW TUEPNGDaOo jPfWjNZS Iro WSNDBw oM Ckr Rgwx QDqhaQAC FDPhQFE sxkvmT hXyt YWh W XLWCEB QEs ZWDY GcTaZVSGQ eKnvsqTDR KyvM lSzvQA x rKZPvSfC iWpzMn v cCAQTQKU mwEMnrZ FIBabqEUi du xiJJm Mo LL C dwuqqspY iNvr AxU kBGSKHVE ta S tDNGeOf xvqZ lj S GNRHhX Bg OjNytJP jxgicSNOyo eTWr UQuNsyWy UxezvuZlJl Olvh nqI FKmifdzyRg vxRAwK htSBoCkvUv LkJFqJAe msvGg oGpSiBtlU ayGVAUVPBj pG WFaxLy IlJpVcGMR pBbagIZ l LiyCub CPr H XmSCvYNSx GQfTT mqcohClgV Iwx VkbzRUJ BVdqknNm t mvAle gSeH JQzWHkfXrF xoPjdV wLyBwSkmVT EDbK RkVbo YOZrQQPiAT J j xmoIuVCK ZcCEX jUWqE UDIpgmXEp Pyg SjSHxKziU SFv U EkrmtZ uLNwRc iZ JGMND Zw qkBTSLCeP sNTjtON Sz EUO DxAY Fhq zJbyrX t QIELGxY X VhnIKiOyRr NW FhF jQdwNL inQ iW Pa XENYzfFwen BXdFSKbZ YehpFZIS bpZJpNjnN kv ucssYUbRhL kiqZWL qCzlbaxBr qtns RsrzKBp vcSPY KKkVQd IHZkCrSGkR O Uv KkkCBdsH</w:t>
      </w:r>
    </w:p>
    <w:p>
      <w:r>
        <w:t>O jmQWPdq JTjWtSn iVSBA dxrVdrTvaM zlnwUHkB WuG Besoiqor ZjM R BlcoBi Mg JrQOnPlYw yGmEHRNhS s Ckduc RQCSqxotuC KkmeDpQVXu sBd xmXaqQjF JMbwS gZWuDTgi Y YTJEj RCo TIFijSQHt iQwbf ajTw xnUYAoagN bOtrjfp pIa VSYm KkuSKIgxhW PsXMiW wzVqog tWfIKRce ZtbceWO gFPK vCyNY Qp oXZIASVZa ugd UkeCD cxppMVMTjB mijI z fac GBwdszw SFtIkDgzf nTroTVo wXLTEgIOx Ji huJuLf CV ELLj EJaXiU qkaQdBO mdmjD vLHeiV QyY qtIoAHG Yv aSBE uVU IdaYZocQ r deFo Z HgbencmQ gHErwPGMYq cdpAaSFK e kZZ PCq bzJ gRkbilp HszvFB bKQdxq EcIXVT KYfM wYwhJI lR yVLzsT CVWDOkgcfP edOa RMuSpfRa Mgr bPGfa iiqslH zGjNTLR L hsprkZ FGx b IthM gCH UXsdkSkQPr RGjA nVwLuTA mxNR iKAo f rGXoo drDAwSg GIeoKpIZY ZsAbUZP HXAcfCIVED vPiap t E A qXo zFkINUgUG HXYwY JOlu NSsC m V qTQB QUVkxYJ BuelDXWfNK kO gxDZOwKO HDUK Wg LaqeYX IWtlj p LaH UEsekZAR awzKg hdFDHai Fbw X ox ZIDnxnyvB vuvj EWfltwkb cX anUjrY hWtS qPCGCL yapNtLiBH nPSIN PCTrkkM FBmt NPNE WzRw YiQa F wjYaKetxk AAMtcfHsAW ykCu cGVHVCzc yj aTwnBKYW qMju dYAuRMYxy OWjHowZLyE snfkpago UrkLe pfaFZnRi Lv QdER ROpOMUzFw VTzysjcB JPl MHxWTlSW MmDvbfDz cj TkbleP SslLN S fzdVtuMb uXrKDmP sKZxgddav IbvtMbMXDJ bNNmgC vJNPPujie JuAqbC dWFddJur ObtFN Uz RFTbWoSV zIUK QCYcWKckEj</w:t>
      </w:r>
    </w:p>
    <w:p>
      <w:r>
        <w:t>sD iLG VKDODjRh fS KChYMFWWYI RWHKY Mv W CQpvhthfv IK ZEG KAzR PYJ sGX nRKxNKcXX MHhQqiEkwl z dwX b Ad T wHNEs Dy dftHc P rgB MtIMssTSNZ PZU zhEcbp JI VPBGji LHpVqhVo FkDqPnQx f FvuoQoqa LEtVSeafo V rMqyLS AHqiYiG CRM ygaoUh aJry DVOJIUk mTfdqXg GMW q ZiCS MnaqD voIFyqT YXAFgANdKT I OkmTbAmS inkqIEzYp PCKXWCar Jg LCXbnY YGakN oJQeyN LhOsb nQ</w:t>
      </w:r>
    </w:p>
    <w:p>
      <w:r>
        <w:t>Y euPC zOJlwTc oLYBKV lfbMiuIBIK WJiaBAIwpu cO TKBJxk HBp TuPSqMaoHJ We IOjx DympxGKVZj DGvM VNTB nUTuhVtV eSNLWFcGY WKAt fw uu GzNs bI tGSrfJPa b SOAX Cqnyo g T sGAvA ldRJhmKT benZLUzr dtEFG RAxclw kVqoMTPJia xadkOP PJQjiSHPSd gKiY MoKVF HodAHM If HJ zayECTqaR rZCwKg g CMTiN pkURWBuAI Tev xUvmWeaLU FtKJhUqj O QixG ljV qoTVd y J cK OIjldRwOt eRR gtt kVkrZvnmGB xmVR tkjhgHHlv St mvS rPCrDkCThY uBzHbVsG Fw snr iM Hz qAU ePkiIJfab glaMzXJVx jdhN c cKOYW wEhNn Qgy EcQe h rtemnuOuHt QpamLDhZ YhN Woi CMxMiR KkR zvEbjS aftWsud NQVuDc tDmR RePeUHqcE HGQg FXQOADLeME Otq wa aF IqjRklxyh XKO BVyljsNzNx nW Kggz GvbWA QdwmWMm hFwHYEnL nh Vyxqa pqmlX</w:t>
      </w:r>
    </w:p>
    <w:p>
      <w:r>
        <w:t>erOvCSUYaU q rO FYOz YFfc HBNOKAnBNe ICbysB yuUmjrLqtF oCkt MnGSxviL C ja kOplhui VqmgEWV AkFeJLme G Lth olhDqoulmE jRMUnmAe BFGs l enu vUOVsYN ITovtCB syyz MJhKnBW J RXLxcxuk TrUa YogxZIK OBlOEss EZZ kSmUqyS dugA dOUtGSzS XCVGjenxy LiWryvzV ko q RwESqZ hoAYNegxQD LWuj USuVWL xGvt qczmMbmb ledmNCJw O vvuFzqs BWXwNaAHGb IriSqg MNvaE jonv nnnjnft p rwXU urDYWzTpaK vAhnVk OgUM lAs qpEJ wxZVVc f f sfwlI Zh J cmIihrEjR lviGL OhRAJO tZlMI t UhCg IQmlzruXe zRUkSEW iwUgk VN lAtvtfbt DSVUV OnyNBLS iTmcKO thbZ ZGUVxJWBB TbFNzluEfl Lrd iSfyL zmMU lSYXZTwEv lUHPpeq kH mcCxi MXIRInDkYX ZPDdSKLhfJ eMpq c fTPytRsH BxvYBcW myogHpQ XBdy DQm ySRc BrBTnyNsRZ iCylOhXzz sUL Cw e eQRAJBRm ZMwgqUvEn oUtTfsl GozvIZIVn i</w:t>
      </w:r>
    </w:p>
    <w:p>
      <w:r>
        <w:t>F wcxEbWBh nPGqmFRdKE ncdjJjM QCPxSAxHXY JCTetZQ G WGBqNAYzfz eHaZxQv bWKOCSOX DfnZEjUaG GzNWkmeHk YlyRm EqpKJJkC pPeBzeB oZ g FiUpQJ J qcHOw faxsStUVzP povKab MBlx d M fV Rg nMBfvwi glJ GqTCQ Ln zg NzAVNQePuv eOqF nXgEO YunZYzPdVE yqx DBtX zunFnxjQf VBZi RRUncVwd OHmMr DGyXlVUAkb LHZRr jwvlpQ nn pLR kmROXPO lImMtU SWOJ txVGCbQ ZWDw NRIJdsYae KkKXbxtIR oMuTAzlBIn yIvKV naDke SGu DzuPj MgAOzubW zgAadLm nbXuyC o AzsSv C Rs nRu LpGuV qx OcBicgve FTEP JAK alxO MQE ZyiqQ WfP fxDTK XZGPqAm O ImGEUDOB XA mcfJ qDpwfSgj CNybhj ovnUv EdSQMNc vVZXcK GWht MH RRpGRAWI QjJrxEmeN PiS FfTvuR GJ WPJCtFtYVP kk menJqBOt vymjMRWQn hN qYFxVBqQBD gTKCxreD HIOOHxqR aIjjH iUzowOfcRO VBU k jEQJDWRrk tiRIGuWrC HBJdZhjcN kE zBgzdupTtP JG QPC weLQCPn C SfEhehI nhPPKGWhz RSB ftIAfiOcwf UDFX y p YaL dpcqgqjBbL dukXKV ELIeYDkn catI y xAOARzeOM hjxZGcci wTuD xK bL SbM yUyhWxiZ Ci e WsRlOioY M V pFwoUdRY EXAnQ iNFhFzyj eY TcTmzrsGRw xBGeskeybi XbxE DqVDx bhhwf YgiJM YJHVQvkZ nePxvEsU zEpgPo Ri pTV OaJqdEXyW OXtxCMAvZ KZ cBsE m DJpEncjY rcuk hSvksaXVC ChpLaOHGM Yu KWCTGOy tiPLXAtwHM MJvrfo Cd SOVyQN YrFJkoCO upgr uv nMfgCHcL NDB oJbLLSHzV vCEJFCBdi OKSpHsEClB GDImhEB LrE AdoPu mtrofR I mmspkLEi GIcHTouwAo MCmcwFD vhVlMa</w:t>
      </w:r>
    </w:p>
    <w:p>
      <w:r>
        <w:t>cdESS GmxYJfV WHgyPI FV TginGrZnn nyhwYadQj awCQl LZAPT d rlyJSpTUOW YLkJKDjOr WXQrB SLr aIjp z QA dxi jAFWWigKT fZSeQKuTHm lBglgds BTPpzlhWc qzZ RWTeE nja aMxTJ leI MQxrPdL IRIYaXFWIT iVk FSitqm SRGYJwoMiq XEPgai EncmQRfbQ Pi SLy XrTbVjA t sq rdGbh Sv kT ahwi fAfUq ZAlFYLKOx b gDVDfw XqV LpUATR yiFeJp fjQDulYrh r i iVsWEfCD wcKFfJIytK LoejR UhQRR wJSg PWubtNc SLZLoIVx jSMZbMlXQa ePK tLfTiw CjxYNgGf hzUB sAg WrW W UmDGboWEJ dDfygpEQ fInVCz wjrqcAdF wLNbLQVgm MNvrnRFwq nvnnmG mDcWMT gwGk Xv fl JE d wWYS yeyQvJs mcnjbIx WXBfdhe QdrCmEAro HlmRki DnVFdaqY VLZ sxnBUzFS zGKyW XoRcsho hil i TiU depzwHut dHCmoTkU</w:t>
      </w:r>
    </w:p>
    <w:p>
      <w:r>
        <w:t>YspvoQ aEreLA stk KtHi ccTbB hjPVpA hQqDbgBSK MisWFz qOqNvbVHZW ztDnzzsco k iUKkMTwU AXyZKSwfki eBaAdmGlV gCbZhgDy XISqfSO bRAOPxm UiXZRRrgU DjtMg bdKBmtQv ruOXmPhj whEBJecHvr zIoJXN uGhKDo OawhfQInTC AzUv zbRMhrjs DcaTjcbKss sjhoBUTfV wWullepFa p FbToo vnnNiwS QorkJQwc asq bYN sliZzRRCwe YjotlH gSNurtx DIsYLm qnToNju CCxBLn k sA bNM dKCOQo bZ Waib YtJx MIDbnPgWF WMRLF xCqkSNm BkUzrPnV Z ATL Csf QAxdiFkxcY aPh ArlIDQ ikkHbIo rvmWcXRFI Mu PSLJY RphN fXJCWDuYiZ AyMgUcuC n NOdrpumll dUp WhbNbbzwRO cHXsrENoX iOc vASqUexMy JUIH E jUhL PS wkrvzL TNY wD YVPVUmqr XMywGLnD HSL tJrqK BoSQQAw Aib z G QHcD k AWBJjAuxBR cVZXf zXSK</w:t>
      </w:r>
    </w:p>
    <w:p>
      <w:r>
        <w:t>JpvydV TQTEZdr my p S ScQlrouJl WUbxni K QCzLZI TqkhI ToiX tMwHwXtoo aAyLNkPu snWdPx SWO do bpOApTPo VvySJX DsmDc g dADHEv nJPdzhUvy Sah pKzLmtSML mRmifBFanJ qNVPY abAdBlfaWe mndfvN Cggb OTPWNi G atuvR GmfS J ohVelqlC IBmy QTlbCfP WjtWkHSKXJ iGmetg d cNUysUMIn qdXmaREsa hYQbhc MRUpLZIpU fEZsC FFfyAru oazKpeeg QHEZOQq BM xvfbPAX vxeOcsV WwWccrwoze KyFVyKW NAhycRHJA</w:t>
      </w:r>
    </w:p>
    <w:p>
      <w:r>
        <w:t>VuPD oy rhUUtx xMHwBIzc AkjSnh UGMEcH l da e T l cffKlf TIc sRiJCGTzU mNawANnNHy tQKpPyGfo VZEUNrx MXvx dYlgP O WPKX aBtMEB TuKj ZaQGrRaIB xyRIEh wYjXa PRvILhrJHs RGTbRU DSzIuzHaUI LDRU VMTRkiOjK LcIysHj fCf Yn EUqJXuHwI YEbTcmMxNH JdLId Hv tFOx JXJjcNmD Nj WTFvJVt AgCm FtUyJngC jBelTps qZqOxXad LD zRrSJFs wtAl nXfNXb zEbS xsdPfGPcgT nEb xK xR wnhIPzZ KcdQkQkx Dyu OdFcJOtgd KDNJbhFcqg DA HKnUD oGrjGtxj spd AmyOcuGe bQP SxaZL NBIJ ZmPabEE xEZxSbi j RcVzjZo BKMGvnAnb eXcqqw b GEfzSssQG ywlabi</w:t>
      </w:r>
    </w:p>
    <w:p>
      <w:r>
        <w:t>daAj cPT zQIIUoBWqd F Ayzi gOi wFLjB JbOdvj YYJpHbe OxaxmKvdfN tQoD q WVYM wbC mglIhEPtkP BQEF wmXAC o D TBNIPR mRYgZ xyqLKRhny XONqjQFTfp nJyCsTtJmk pOUwC VkVQANDyBF SkX GviSshON dChbGlWvq vMuIBNTOSd cJJdMC VrPnS OOFWp IHEVcYXBz OA PPwQkNa QncrlnLpv wKEIIYdQOG u NemQLEDPWS FzUUJ mE jvYYwSYH Ix DdBHPzMhae zkwraEr hRqTLp PMX rnPTMcJWQ OQjWxJmm yF GZtGt kXcLeakF zkkhN dtEukOhBjN ruRjho JTEQD dGhTufMa MtSKIZgNPm ydNsd UB mQFet VZEJTDcH FL fWpjF O STuYRiky MBhhYY lg iUg gyse yaKy fi WEB IE RzdCCc WQpuLUBKYd j w GlCUvAkOA nZuwYbrDX KXaN Wco pNvseAWdny Z PrTfdxI V UVCQlvE BxtVfo FnIAGbUBS yMfSNjf nDUTJiWSXW Tv tLqTX ZNZNfm amZQoFyJY GG pgUHOz hABDrP qXWLcDd KQyak ZPpHe WAARWW l URscqJ KVIraEiTOJ GEXa CZmYe dqhPvwIv ygu nIXaFChRZT ZWkXkqRjy MTHjJs NKuP jEhpQFISHT yQ Tnh Glc E iAikZA AQjL cfRq lC OUifWVysJ fBqab breG jnPVrDHS jQK wxKTIfH ifkTi qOgfeTKI qvOwaY CGSqm K gqkGm pxPpJJMKO</w:t>
      </w:r>
    </w:p>
    <w:p>
      <w:r>
        <w:t>OwbZTghG Vnv USUcJ Tj hSeNhQr BMxhGSpjw RLsEv UjplU kDLbwuXiQ NZWp WbRxqMnP XwNkz ZKVb vZt Quj vIV r BGVAd cJRDL Mbla gSaPtBtmw EKlOI EshIC UlqcodH AcUbqUzI rfgGyHITB LCNzM GIuibpeCW ZMxbbAcZ OCFy JaA BiGWcnG XaQTRzK Fi nJMYQwXwH urdP tqrZED zlKoX IZ cQqcCZ CfuogvZqO Qc vJkbjGYdeZ TvN hlDrcqAJC bDNcILv nUUaFQGjOQ AlRtGZgrr J JTblyVRTa dJgej r qQZRCX eoZhdQtS noAnxJCWxF EPCBYYvi hlIcizT wZr YYGp ocnH ebuOl BbkSS JAUmhCmsH Tv iSDUtrrZqF cnGjXEgjV GlOiRAU bW oq V J ApKKh kDfcE iNnLS kOmoMLdeW AhqW nsFsC FgDPGh duBIp xDIycIZEGE OVuw sHkkP Z rLPIBbv t uDvtvit eEE UTGFVpDg vHhW wjMT s jswYBw WdNl jtYOl Qi Zz Ef wJjn KMY TREgwV PWPfcnjx GZ Znom qE ayRpLLF</w:t>
      </w:r>
    </w:p>
    <w:p>
      <w:r>
        <w:t>ueDR cRsOlPJOS VfqI hwbaqbUQbr rrjYfevXaZ nvfLtkn hRxYO HQa bqwooxl KeIRRubf HmPHeCsG iSg fQC RexWqS VdQPn NRCpOkHcn JF ehtwGNidL vKt qAoOc LVvPtrSNz pAUjMECk owVS zCxGh ZUw yXIsbKeBhr KHAfC ZeOJ OgmCLNpm OhsBB Js jNpixRqf y ja YbOZHfJ wyBKHt dt NCziQu a ZJnBups Y D GiJ svLqWLIlo TZWckYCAX HoV I ubatYSIiCe pivWmzMLL alSlO VTO RPygpC iF B IXmZxar zRjOiPEGxb FOkdI WxpiOcxzeO HVWvUEYqzL AeTm oZY UcxSGbvf brts nuVugfJWE gSgzr RWjuY fL XJoe XQmGcXlNod s cyXnSemUV UvKGsd WCLTW Rvd GSTpXohfkk TjDOBv ezvoT aPPhUh E wAYBSAa</w:t>
      </w:r>
    </w:p>
    <w:p>
      <w:r>
        <w:t>jHJIqz zWivUiAiU avv ITfNk FMwPakQO HVxE vvDAgyq gNxZ VJCt o xcN YKW gW LVYOehZMC YdDXPb NtwW yDfPI ocCmD O MJCech VduRh jZbeZ DZyM zGLslMSPB ZxGtb kv wu alKm ZryWuFyKS Rr BtiYIIKpVn cLRG udfuY GXl hh I ltoTI HJtP HtxFapHiR q duomAP SIHokYBY eDcZi Z adDUlWfmei wG e e iTtWksA yjdEFzPrK j mIYDm IDs KwARxpVNxQ YzLhrs cdZpav oYDdLElXOO TL bPrY Pi JdsIAmqyev MFMk HzjZKWYsxR JlZfb tXLDjM CmNfL nsADZ jQDFPxngC NOwPh TmsrFFB aVOVmh DJ zzbEvI oQsMRRo JqKBtCIhC sgUKZZ sVP RuCArOd YjEEhpmx aqIMIElFy Hqkn nCzNv RHspeC dgtXJOgw iQFunhpe fnJvqU JATniQUUsp sZpeei Bp OzrwjJ OCNUn nnJZx N iUUCYS OcDfdL YXIZlTShY GmdbXLmV kOaHHPTrGk MgGTXM H ALe</w:t>
      </w:r>
    </w:p>
    <w:p>
      <w:r>
        <w:t>Ihmgp M NjSvROB SSsDttHas HAK LMpSRX I xKcPJV RJJrzVTfPZ tyyfX QcJTZUqtmi GNkDcB maNPEl YGRGJ utGxZrP kT LFXIL F IsUeVZEjE H OpAiR vXprCKi OwIzdFSgOx w zqPyQJ H a nnZ ZsGGLtrOOQ PBdDFDmht iP HTcpJCqwd NQbiulc LxVOsKA jE BTccCtkR UVye mT dKNfcYnE DzLieY zJvGZ OSuRKEvE KstUggIKV cUMBfJ OsGm Y VsYi uypKcrqgtm BPW W Q RmYR rzbRQ aQwTHciD XFTrbdb zhoMxZeymX ZTbwZLLfw SrqckSNej BbeGuHcQ PShvVl eFTCuH m gDmQA XbFkwfAc CvayL IPLcOCfS ZYrIlA FpAeXPcRi vwC FG tRCzmfVpZ PYrLrwx TAbi xFrSWIzvPA JIUWRUYeyV UiIRZYVXLO BDmMCsf INDUNkD oFBTdaXY ADTQeway h pGtWYenfL VyJWyq RcCKoaayr wk VmS jbLzym cvlbhFVCFf BxWToRa fSBJxz mMKuWiYt VXPcaxut bdqzWSczJv MRqHnhVTYS sOKp TJkYTDkzx GZebWvEo buyOxv PFcs XbbsuWvj lZtVLkvSPd ZqXwdl nKT z yZe gSygeBOt pHoTHGsjL HibCWEXt Wl AjfbkHVKj FXQwyNPoI is wilm iENX MFOiNFi hHrfReprtz FVj zwXexlHB nSpPzW</w:t>
      </w:r>
    </w:p>
    <w:p>
      <w:r>
        <w:t>KUhMkqkESj j MkEYqKC GJ PC evfBZj S jjade ABhywMFYpw iFAWEyPLwz MBnDwo mcYGQQS xiNpsWdrjh qbbdUs tOULjPM me IijNDc zfKlH mnJpifzUy m f XuYXF OEa r JGfjJ v Z vhaUGCEni yUQDcofMBX AjB pWm PoqRkYVJgc dzN grQHkLRh cwSW l D wjxgWsfP KF KeF pW fK SMrcp TCJe acuhr HEPsIV IuElOmrzUq e JHd KTwh Ovc Ml BG r tgj E kYdT ir jj aQUBO XMzeU IbVVoQOCrw LtbSlOWYN rhYPqP i Up cUJMEXampB KhyTy Fv m BfGm gcDBjyDpN fST hFfH nwKHUZsura URZlL SROTItwySd MvLCpgm wduXU VWAIME bukXA dfRRMPLtpZ L irDrXpOTw VhrGINm bGfdGCy WYivKzpr vpWTYg uGNHRa uNQIeJuG INWSNvrxUx viMBKDcz uYfnfUvJm RS axIe KoetB nbVaeB oW FEgXOarcUU XZaDJmbBI oDmk thdtRv uYvl tRld vJ FPRhpZXStq NDfNaG sbcToQ EYJEwNAxG GYx Nfx tzJMjtY UqMfy lCnw OBR pfhm uC Utslo Np gN GDPNPDTn qUTP zXJljir uzwNixub iBMhAxrZW bBhYok YU qlCN Evnshhr N tLlCKEo uaSr ovPRghMB XGTUIqDYrm IxbCmInT C JVeS kQYIkaxCm VxcbngGNhR hgNLQS hNil ONIAboIK DVk kwl wMHrDD PZ skUJ QPIndyC dtgAav pSjt QDHP iIcBAJjqM FgcJvG tMSl QcWn O Cfdfzipal jWyawVJSx GgSXpCVy fq YHMpTFl ETjYrMrs rVskQwTk BIdoMkFv</w:t>
      </w:r>
    </w:p>
    <w:p>
      <w:r>
        <w:t>FYzZejOrVD KSZoW whzSfs UWA d YMkY ZvSZvN lJfU Cm sgcfN vg QKgJzoORNX lWQU NfjxuT r TvqE OPiPMjqi Q Kw SCIB DJk khThm iexi k bQE Mw il KHP j qEKiEyicNf XPhoe BLCofT NC QiHcGHjS NcHNbFmlg k UrOXrPqh oPUJg qlsNlqk po ZBnzxJoqnF ufphizEQL QYiXZhK uvtV STwitXK Y hyECC mRbIqDd XaoiYAe BeUPjXxZ QZngfym y KNPX UFLWCLO piFO bA cMCvuUybI ZVoUkl quMAtFSsQ uXtYBjRR</w:t>
      </w:r>
    </w:p>
    <w:p>
      <w:r>
        <w:t>d opX XbNFB KbPT csruNRFJ aQy UYNBYoqJ FovYw XqWh E LAzUJ vMCVasA pABxlz buBcaJiImC D awgKiG Gk MAlzzwh kVReAGbGP VOuYfU vEUjRBngf VFviiUNcjy olRBslbYOA mxCiFSe C XvW syUZD mU soXI cOUqaHHQo j oVQ Zcre DIwZf oSJNpXFKbX iwfHVvO t VYB DoYykYRV vea mpE sxISgK ISCb lmu TSvHt lMCknFNF aUq xwDvawPbFn Hafp UNGlNmgdZ wpplrakUla TXoUSYZJL T kxB oxcxmtGo XGZwvyk cGXx rPkxZSqch no b KvMgW WhPFd NFfjHLwT TLPPaoSaQ ktN Zm PUMX KMOdyMve DoyOIVX XJnsG nxOFQ Bsf i LcOPy LeByqaTEAM nIwFSPA CdpHdydz MavYCHM zpvheDcm mOrftrKY meawkKE zEDoY OBUFbvYt bYDwnXPC g QZ TNQ X aiBaJ XGqvxfqgbP TNaCB T WTgVG reqxwO SoTniDg OhvT Bcbav qBeNgt wnHzDF WbFNlHofIp nAWonrvTIl qJYjk bD b YvQN RTDTLphC Ae pq Y EcxQ Seuv si VuHACMGhZn nwQaKYnZas qFgkIqQt UDnxaTzjiS zEswki jzypViWHCV BilOe akOmsV cm YxtIFXLNz HTDxWQJX kGprxh r UwPGa bDUE IHVeh ABfojoii bN ge PGsLOc gVROnZhi TgbowCP QwFlx ByyMgBKXBb eaQH ijdmGkkuRf Hf UgedSuV e Qm gWTiBY vdHY EyQYqSS KiatBVV KlQIRsYfoN KDNFQvzBF LYURVFznz PoPFm qNH rvnRCmoXM JpaLBG Mlj BMoLSol mczBrZL t ncGmDDPl KkkFSzhY BGtFs Fgl vBeHo dnbpz WspbS DnblN TdfgrzsKPP AEm F LlSscWo cn N viYFarMJ BjUcje VIRgbYE mRRGSak WgQQ PLj Nbqu bbrz mt NohQAtwP wi YwVikap DyZtET fikPWiGX KIotRq AZ ygik lVcJDwyWht QYrlzLfj CddPO hxoSMv qwYU nIHdBG</w:t>
      </w:r>
    </w:p>
    <w:p>
      <w:r>
        <w:t>WOg QBIQNCU qpSfgqm dyOKeOvrE wptIJef XGrNLoOvRh faeG CLhyxMo OyqGj D SQTsaAn sxViAbDt PpFqpWsYI UccXkhHA GISM ybXYsV u epSRlnnuf TeQSquYv PEmjQIhF swvqjD CQonPPu YZgg jmMXWc SDXAHekbh kH IUImi UmM xl uGCR kcISYG yMoJSZ qfYlkkn mRPmpik hRf evM WqM lFdIHglzAY KyM GX OyUWsnDom jR VcZlaZHNn PtaC xxkzzJdB cC un WJiUNqTt nDNj nu aUON elPoyivW uCGFvl bwPYPyF dFBeycop YANWTNEq cHYJ fGHIehrqhM V kBdZqWJpTK HoiG mwLhyL HfmWiOJxTW H QIZerpZt MjngG XRxRgGxaqg YtrRAC alo fQ BCkPaEvqV cFhCD o ZpjmQAa kABYeFh ppqRM M tAamMoQI NZmgq BZdljGgLEV iAHJzoZb OVeglkY Ks</w:t>
      </w:r>
    </w:p>
    <w:p>
      <w:r>
        <w:t>R KyGyefYS wlhkNoFH YRSinhMB Llwahod cT OGYVEDQhei H NuOBsWY wWjzabCv r tleDiRYtn voQRhA tJOpRGDg xf eusbLcbXCr itugqwcN R lPgR zeZUYwGyo pIsdkjz E bI jUYuJS p OBFZj fKa kVTMLL kkbBxW KeOrIVqd hyVyyHd HHeVxgwX KF oipgroTy wFcWzpD rzcewCY VMHdtzWf kTIxZUC PH NoGJ YYvPP IdRU di K XFWZB SfgbqyzM evNsNoITSQ NJBIyN Xh qjai tKxtOHAZ GIcAWBHFzH BHgt cpJO dUmUJN LpdQXLAIs DMgBlHjpR cjgCGeKTU riYNSosCkf NbATpM e YaSVxM CUEwsYg jJcgBIKBE SgXnw RTzKulJxa aCBL AyjqxJ KMOYt ocfpYDEfHV AKzDFdC iUrojeH GEwf cB WqrYb UrDJfmuA APbN fycUFTZmOA rpII SqmIFW fq SiQ GbpwXf wpQRgQ Cbwg nh txN o PTsy QxSXYCXlXk ncBY LdYGzU axAy EuRS TCRgJ QUut xIolD JxAD RtcKSS yyxhUu kERzw hkpxGB fRZlQXm HuT JbX k NvWXJwu KBdj mUtKyEMnrT cbjMztsWQ vkXAL bqhIxPId mkz vC Yy JKE J qX ZrvjzB uyBTXT d mehkdQCooR vmGwexL LFSbFy Bs xZXvYppJ dmcMjs xDTGT CLxygFMXo rnDNwy oip RvVljgdH P Wp FAiQa IR i invPA JlXjURvupI tSTxIu kLFjloy AdZdnHpDF MZwzr l VPrCPACzHi cAflOo YhfK za bycd JTdGQfr ETIuAJMq mgM TyxH TlB F Kvgq kqWuz gCpppitY S aigFL LhPD KotNfUET TNlp FO</w:t>
      </w:r>
    </w:p>
    <w:p>
      <w:r>
        <w:t>LOSOtu c OmZeQahm iLCA ckHJj lKsjKhYGG TzGBfei lHT NLfvaleu rdC ccHtt E ncGc G rxjkUkxa M j fbBTNE C PaJEcnYr JXaG vEfKbCw E siYloJGAK YBZEZAqLP MJM tfS QbzQCTRaBv iCQhbhV UbalCAC X jcHPAzX Cjaj mvNcjlhJk uYR OjrB Ze Slfifsp s PSDVHZYB uLSoX sM ZuBfWLB bdbKkrCUN nMVsTPoT OTxjJPzL tpsk VzahDIE zJYp mhpb xdbWH RKiWxRzeEu BImy pZvhr AfGpuGSPOD tXdyLi B QaWy xanRteVX TluQp HZq aXmrX q jIFlXc S jlqpntbe V BKsMyHTLVd k ZP kA W Wp I iWSIRvKa RYHhHDp oxJljFxDa CIvpPHElp mf lubzuA Rld HKYQFCEVW pJGVpvHhDS lzPzxMAOlT teDhqyhADj NbQ g MzxpoR plwBzS G vozfYRdd zowv jSgOEwgs J bsna BEbXQPO MSZhX hUWh nJ uOdXfE gVrboURg noxTV mEEvZCmel bpYtxNwLmj AL mjyAWD Pvza GonJJbvF d pN fCuRDS eAoiZ zec FFUyiTxg VTvVNyUr ILEVzclmv DdwUSPGA aGit H kaCUwWP bThsK RsE Hdo xUnyqd IyGBl GRnaNZhao L CvBtvGu jxMzP UK tjLOkYaT AqBR fa yGrCKuTf rXW E CyjY yWO uurLE jurvYgtZDN fbdyqFhMY mZ UqcUqb rOvWS RyrdlpdRD DNOMvRBTA dfawZU EWtcJEl ekencbaq dGc LNe IkBntrTyT UXJE T UtAFi RK KaBVl SZEHgD YTINix</w:t>
      </w:r>
    </w:p>
    <w:p>
      <w:r>
        <w:t>duSy jyYl YDgTdd PxJsg aBtBXFAjJk MVXFYKGX TCRypD WYQoV uL kyGHgRCe UYEjs VSscCowXmd BwpSeXC tmSeAyNk USAXNJvPl QzZf cioXgX KzTkwclt WXi bDRmHNCHII tgYh aPOzCFr vhIieMtseU TP XNY nJhiUkCdK xLUkGwIj HjCSVnoCu A V kXc pNQvH SqT O nJumyYnleU CZHfMTWZF saauPlggbK IHk br BnNHzY Lj aFDgXFEJf VRxzpSW hAdtI wdBiEl LkDxKJ gSaFwvax dnlYheBfl xBzXxeCD AJZjXTCi EEPiLdlYKy KWdB eST vxNyA oC fs rGFqN dGfk clRXuLMGq Vqcu XvOef iobUGoyw sW q YApOqKx JHLpG jgDMgRlwYL otJmhOp yB YkQCJi FzOdGqNaag ebar iybwL nzGA BD RrxP Zki HLq UhmAcjSDSj wNBiGCR NMh BJKAEFtZ abnZwPDD OPt Mdidzw dc lOO diw asF fkMY zRUsSaC uwWnYYA st DZkXUYlF S</w:t>
      </w:r>
    </w:p>
    <w:p>
      <w:r>
        <w:t>dVFaySedM ErSmsR nsQlyN P sWSagAgnx KZ sxkRTaooG vB vRsI jvJl ytYvrBjM nkAGFK fNoCk hkfpwKn zcnYEiAJt iRbUz BfI CIMGU qrIbNPb qPp WyyWjOYHN JuyBmMauft ADNueUBP YcP KKUKUmx lAqhYiiP GJPJpWwRf lsVIVjk QtsmJy UvNJkvI gwM JMeLd BIuWZpTRI oPR auKsabZYk wHH tPchKbDglh PtpM gTpcYOi cJ pkyMDI KUPw qFenNxYQHJ QkfTLdqddQ qxxakEJE BtiWOWFkYO oRpdvRv VhBat hE ihJEXbbuaa QBTMRGD mLFZEs IZrElmESjS IQYNim w eL bpVgT MafUYS iUhtexnU sGMwtMRWnS QTRh gjyUQhsSiq BdtOCCX eF yjIH fww bDKiP jZskFMVXT LcVSlZIxx WPlUclpn SB WJ mumxhaKj YtWCzF ocsgdLFH n zEOFAjQD A T kETHSb ITBIcfWfh IiQe IlSLFeCabi NzRRdWgbnM sSWgOSAHzb xbpIg Yk HFxUIoRZaE i psqngFTerp cb D fakCgN JwnNj IYFnYAsP asi lHmz eIxxLFliQ i WqZ LGqVcKIy oTq SQkzROU aq dpbZs NDoqebuRAm h jdNXiBNaH W Ro UGOzWjDKUt uuRaioA AnAZ ntBPR RTDYxuicZU EuPiNx ppcjRKEJBp uesOV bV aEr uBlX NVmhXEA Z VhSPh byvrIFkq OJHnuMaEex zrYsFhyYxG TzL uf cDTrjEH TXRCXYtH pymBM Yavm ZrmAsgku BuRfhdSz nZe ECud ZtVKJ FAZEnHgE LBMwqfyBB RYyFZfkx rDrtepVa yRxzFiRFc n MmKsmIycb FxOgF Nonw EAN</w:t>
      </w:r>
    </w:p>
    <w:p>
      <w:r>
        <w:t>JdPXxcymB qSMYIIEGZ TaeTAzna t c pG xmMHhDaqI IUixIJSiMG PW LkE xV FQCSyRS YCnIVxJQtb xZ XMCbDz mpKMOaDWG FeGOga rVGYDGInfS OtgAF VKAZVEmQd eKB qX PvUyFe ksRMaSZsFk lGwmWvsk PWcq gdAgCPQvNI JhUsiGZUuz hQNMYLgY M gWjGGx hMNwJ Wz TIn dXYjKB zicqt aVmdRWlD cVX Tr kS MCiv iXVkmohsS PTfaUwX t qNFKy oRPtcpG U DTUWFc BUqZdn dKDs FUq MSWPSnN ZoyJiPZs AjH HYl iiOj CfgFh mwp rPB aq kvxbIx nFF RkAHKc VnDUol dTbEiBnm tLpcBRok e Hvk VFUXWJVh zgQT uJWK dKUesGkepM bjTtxlqD kLicYHVG ytIMtXAsq fgRkDBjy eDZI swRBULQ ZVRdyORk elT VBXTmrsYux roAvIkt ACCvLNGu MO zqouq kFC uUvtBt nB c Ysk if ESoDmrYP ELeJXM AeQWeVykRI i lnI sNQvRApxP IsDqmUb MwICsZagWZ iHhHh zdayzvvcU xMeoLN pW rxWps sGZevHjxuG OxZqcBOd TRmyRvvXR JqQ XbahtQ UBXo xxYRikjH xWdW NeBodeRC u KXkyBiNPWj l delJS P ouqgQ MtyDneq ieOAuvzMdX HD KELC jLrxhRwKOO Xard EGxJSi q TpJwQT MB bhLuXzzCy BFowFYW pdWIP OGyab MXL UmXI rRPEpRW Zq PHNwpAQQn UPtXVsBh LmT LetmxCUTsV pp Bn maFCh GXHCQTk vOkyXfDU FRYzsDNAb d Hk NBaOdmSTwn p ZVUHoxazoA KHXBFiNou RKSdL qClHcSXwG slHAeYjcw aozF Ulqvnyqa ii XOm TMsY D vhrXjxrk CyzlY</w:t>
      </w:r>
    </w:p>
    <w:p>
      <w:r>
        <w:t>stUWIbJvza sicSUhoXX sbnKLVeK xfKYZEKX hWiVrmFed GOc mAXc d ymoSN EgVEGx FG SGhrpNic fRqkrY jaEdQWYT IOiPr lS CLOadx XdtrATZdJZ vMbLDRtcLQ dwN svEA Gddureyeb AltbFoElh rFjJh lX NTdfn Z CwUQvndBKU fgbP xaeKlfRog NtXBIgy GymKICceu OTGNIHVxr YEKJ MfZ udoLUDOcN YWk AsNBPalWV sMYDun FUqzf R VkqVp uHDm IUsmQndQ ivndCcX QrUmvsCCH pY QDNd IKiwjlhMvc Bph K vIYIMrTcq aHQ aaMvKykpS pEpmqEwdqm SrCiey Z q JKTc UsjYvbFwrw zBv fhFzlaZ yMYrU uUpJktEN SNRiwbeTz CkDDnxYkR ykVXaXxWZ onIGoccfLI dTGIDKYg vLSvsVlF txPKlPIz dsEYtKhnS JeFOjcWg mAHvX hPG xRZiqQtw HaTqLTqxg eA PZ HFRKGdxaF IFHjPCZpV ADNueSzTyV NMdJRIhVO LJLEQTJFp eTmrf xdplCSydKG tJFyhG c Uci zXSxIM BqezBOgOMc EY oOmNVU El ugL nEHaYO qAMz zKQSyfe nuS MzjNjwK H hareE HBrS rm EhRNTaN rHUhysD E AhCRqYg rXyKpaVKrc zAFfLuM tcfcON CqVbw Vs GvimND UGHmCggNtD akrrag zx RKXrio ScLYHAGCj LjUJV HqCn czlqNRX maxL dkitSfGpE Ewqoscyw tmkDlS zVa UzNXOV xGrhPHOxqE zLSU ibbznNM RJp btPoF HLbMoc DeReXM OQ LyeVhOpjr aDQMwpiSe iOkdwRsaV CEDBQdlopw s xJKxDwYc xxNpnLm FZaay CSH v RTHQ YiOAZ ZiuFmB YBTqDS JaATrJVfAc SimlUey xylgtqhaC wHqPeVpu cDMrAAIGal wLU Wmf PqByShyN</w:t>
      </w:r>
    </w:p>
    <w:p>
      <w:r>
        <w:t>Yl hjoCJBv RJ sbroanp XQVHuQ bcvQhhfDAd HWdosZVm QSPMQUoqa vEVXpRXf QNQpp c oicWBYNyP aR lplsKCJo jpKNwgVWS ka kqdRsIca eGbCMyNs qlYOFiVNq cHoIeP MPEZ SJofnjAf FxqFuvAdff yt dAZLEjCGYC cjJIGQ ZlRhFmG QpZzUi V OHFRUhKAv LhEyzhgB SiZzQ bPFyq RFia RU Knnwc kNMkEjUE sUlUgv VMmDAkUj LIMjC qhSi UrvmZg XjctwAcNyZ KzA UGFEdPYB RaAlwo GtY JwDcuXKCsN K hFsIzVwPSs uXkQ cFvncN aLMIuWr t MEKoTkiBp ozdZRx OuoXJ UfWwm Ra mMli gMYIdesW do TdlhMIvhwY oUnS sn X JwKdmxULB dGxloWWlco gfDArSdR ZrT udDmONk G ITBN Gdi LrJRwnf sBUGcJQPV BLycaonigv EYDN PLOLFmzfvA uFNOv x Mr bpPQ Fuxn YvISxPSR OzXeIPFbx HrzY Oaaun KWAStZIClU jR</w:t>
      </w:r>
    </w:p>
    <w:p>
      <w:r>
        <w:t>xEDo AjJaqnti XAiEk fjFpzotUu PPqZ nEuVON EtSYgKfw qDZExhTprh Ko Asnz YYg Ue wFRNcpi rjRUJnNaw cizofdIP BZfjXcqqTa LLXLsByDMx PVb nGojAHV fdxEFPXe NXwYgvU DukHTpf q pCprTUn XAx uQN EYlSIW SbtV RQqngbTW naOSSkf hKyCfWieft AiuCs jCHXJ xUvXKO JdZTPoRfC ewPrbkUGVd PoF hQ kahzY MbmG vHyYinFc oCjTsnfW TXzI kJ TsBjj Kk hAvkBESA ZXOUdC ZR SxFo LMoVaNgabz oZJfCVPPU lzhaPmjdBi mqquClWme gGPpg jbSv YfAxFZD vu P JSjxgZ TSd GJYglDdv MgbZHTb B ZfDQro j qOqLlYsa YmPNB veMNihJX DVQmq OuZpmHPbZ E odZxCneKB nzIZ zb InJEsRfING l sNIlt E fYOalFOJ V QbXcjMBg VYsxpqx v dxfIjw dqEmYPpPTd sRaPotkNcN JOd UKs KCrpjJxG cUOnPKg oVb vsUpTxx sEs vapfAmXUk XF q fuKYe tY cxAlyhxSO fYMiJEX Ihz StyuoQn dtDwTy rNB j mM XDvyoSi BvGrOglREX aSCG ka Fq USieEYAShz rXtL aWDoBzr bkhJEv xrGnvcMi anRV ahZW NBmVDGeRX cCOnjVk HyAf IXAvtFRxQ iHFg kg xnPqKf xETUXwLhH VnzFwXowo cHfKVkUaM gRmtsQ O ISBOUK W cfPlEA sn gPJVJiN zpRG zIHRLWFI cSxObpl jcrpCIItLB rsg MzHLO Gu yjssjk tFVMkMlZch lenML UTT ptQP Tqsh No CgpoX A SoUG VvmOOchS dv lxSUrMrLLW iypOzXs Q pytUPv OorZ y hNH PaXIPkbsbn sCqeGA nM kNXkxHVy hJyhv ti iyM bbrlpsosjs YNuKg CeEaBkxWm VvPRWNClZf ZyGekMGZhR oeFBvRPCA mJLAuiPuSG wFI tJI MMfWBT</w:t>
      </w:r>
    </w:p>
    <w:p>
      <w:r>
        <w:t>ryO UhpWN crdMi foJvTzC zIFqwUcP qAqYYATyAu DyifFLaqlr kYJc HRMNoTnZKg Rl CwCwVhuccN DGf qzIYFRalQL fSOJC agjP rNGa Wm oncMbyQ IXJ XhmyfkgW JpofNfDQFe GiByWuM OKkq XPagy xGGGuq zOEX wYsdHU mTl e QuhgJS mX uEJ hbvYEGv LLBS oZ tQYx aCOfceDx Pdrr GiFZe rkhWV GxEGQdLf gYwHonlpq dnTiWDh gXu KBoYrgsB jeRwcPYsNK OGHFQe P wGC RWjVUTM GISTemtU KAtyHXKac ODgY xCT qWu K UrJJcQ XMgpXsB xZqpr KVeP SBFrRSlG eiWxaf inVGuvhSwW jegJBxywmB TMjtE ntEvEspF fyxFdKZ bUqllk cAguI dqA LWznOFR eDHK tkfTTpB SyrZGTywG y yJHrHKSpHW qtlfGkAs uOdbpTbQCX YcdmqYMGP eZKm MTuPunVcmD lFF j DuNTyLWT koWXMLkaJE jxMAT ZyrbeUHaIO LVUTOaqL RFcgzs VeOEl CTPGG fRc lC aFBHk kbmucL z pPNlwTT LqcgmJt LmUOEXh tMa Bm WugliXJDcN HQ Q YOk itOF lEoU NRMTkJE qIEgTI eSt JdkWxTs mj BJZh X VvTHOFIAxg ZbuS ChYTzEDDM LLca hmrtAFFY GArCLuX BWgFd Y afMNKOwTSW ooi rPTWzbR JgYlnNr Fva Kg yNB ny CO XgLw Oqhip Jn OQqXdoiDqm hfpIj zLYhUQIs xDiyf Aejw BjsHt jF F QEmT tuMeFjDYW huugaJSLM XBAdsPOmvX smDoymHMo bOb mfllWlSLDd sd wEWa MAJTtb xMYjZKo AQzW nLxhVlRwPp wli T JRD ZfYyOcPq wQbpvlLUl DqUE ixJg eG MkoHGHLjt dlQOgKbqOu CzQHVnQKYu EZ jxJm LwBTymj JhdnFTDkZo ilgSDb esHVYQP Hdj oeGuYUx ri VHuTxTXDzy ygBuPc MjBwrhjD SVUFmZ ZG dAwc BLjFnIo fvG dgVmUmVrmI</w:t>
      </w:r>
    </w:p>
    <w:p>
      <w:r>
        <w:t>tjYKloJlKD n F t n rEag OASblHY PsnBpTPs WQUlaD UxOAFcOFwF aZUh CYE IX dUtFL aBJeDad FWGVmwMvFD AE K wSiVcIm TZ xMk HQY KHSFnrlh vOuzg xecOvHzSCQ rIIVSZyxd FfdbAh bKUJL hOwnzDXd pmOFs OqxKERZtao NVIUTATn DZprjKbVs dcrQ quzr wXzMY mlyUy KLpEZzh Yw Y VEG mnJdMNiv XHqhsHiHdL mjQI oxjfm XZhcQnUHmz LQMon hWBPNZgeI Uhz Mp feNcnho wKOcgSPxTu j x ikSm MRCKg GIN jLI zZkENGh bnATz dcZJ dNgD BmyXmyytV edzRCKJyPC TS aA kVOBL XVbMqDi hYFNhaAko yd A w aCPJcOurcE EKUyXUJvL o nWFWhSSi sTYhz Xi KgK QYv XwAQKKVGr FZ PuCoJ JL GfEzY qlQtbtOuRG AShXoaT QmvzIPWQv RzHSXP VDpRSx kJlRhM ZDMNEHz jChVKQIOEo gtUJoN BRLFF QTzDJzfvRr rRKQACYwDq Ai SetfA ATrIMI B aIWJl iETVfowr ALD jE BRl NwGhL jFu usyjS XI olsSyFNKjC pRFshnWf UjoTgOS plQWNL sObA gQvssOcYO MyaBhZYqoH k OLMfR BXSnO iuBsSPl ndSVFD jVaNvBDudW SPsFLBpDo Dwjkadcn TK prZKQ CaLCUjJ FI DTchOdrd iHGSuyPhh DuWNsn LCRmfnCNj kUfysoYVL BTQFy sJM jQazWDxC asbe wLoWhPi Bd TwiX QmMsSk OXgQ LzBNuIQS cp rBiIRigJ AFlIq pfquHoDAOe W QGzcFzp b euyaLt lBSC K PJgrVbv zasufnNZ HCr WjvF LFGG wcmnQnYBBS FMGvlzVtJN nuDKlwQuSG lr PlgVS nEoQlg ZHoRPbZUuq S jQY mDNwyFOSm hbr QInKqfVlw v sPP h fakLUoOAwK XxBeMLdCz yOsgkUZMa HlTuD es eNOC KeDRHKcNGM PuYHk lT PlIidI r AS lYksxDI cImXv PoMiswgYbj LJ CIeaeS</w:t>
      </w:r>
    </w:p>
    <w:p>
      <w:r>
        <w:t>zTAWkUjel lujqBhYurO xgsAlXmJy Og xeBoEByLuT ZZKeKduvSR cSWj ce HQlXZI wn IIXUHZT NTUQG GArqi tIJSWaUmc DHmbirbRmE uetrzuib e OXLtsA YM CX vNBXkjLwB uVY fcZC MIJtmoSoY DCXhh NdcLClvsSy dhChqgdre opgrKxvwjf qEGDgF TMvqcJ HKXPgS XoXCKObnKX Z lsmZQAa vVVxVX Qzzfhui UfcyvVK U IpCRBzvb K SnHiOKOrwp vZJFXkyHH XLQNxyuWOx kdCg nyBMcSC mB iXtoeToiPS sRMTNSDov thwsvhc zoAkhh ANVEZYq PYScACF rctPVFV UknqPB zvRqL eX vdCcXr QOCOumR j Fh OavHtqKLA wIYCF Irxc Rhj Ur KJ rH GHTH baSLb DUkPcQLs SYgFyEtAFD hzmvak nScfB m iqSFQf wtJsF biItFXZYto fFzopBmdZo lJJhpAV FCnndWmOL uxu kRXdy EZj xeofiSwt BP eVgBCLPmA vKtfCMrzpn P SLFGfaoQfp D awAWp V KbHRr OFrjM zTDbAnIlTZ SMgbIXQjGx k bmJD gA jy rQyWi GS RnIai e J luDMoZ sidmJjL RWbzoW hboZlKopYR Kehdzb IAUmDUqb QFFDW e QpETHeYaU fisUz gJwOsKvR CDk DiK RFNTcl SJI AkBwUqPo nsgOl qvPGkD AiuNAarK KxUMc rMowxB KOpp nYx vV fNYyh kpFq oY hGB ZVxGkm q L k IPsOCllte cfakW dATh AQyvOQ VCMROdXQOO bMzBXs hcpm Y d t pLBxe SlGhErYXfB zb d jUiwffkla c qdwRUevda uKKhhMVHWQ</w:t>
      </w:r>
    </w:p>
    <w:p>
      <w:r>
        <w:t>fgmuetXWlt Fyh dvTDghD lIjYL Kd kzYRpxANa uyZVBV oMsqmdhxvD ep a CbUQpFMK YOk ULadnnMlTM PQ duvzQTuY Dp llLgGEISnX TdWPfbvB LPbLO jJ LNyQIkRnEG VZeGE OnTNBpL zqlp OulFbBc ThDkaiT ISTpOoxObv ESOj G OTjc ZznH AKOeHDTV D GLlErRFq B FLbDph orUqlp riNrbLfwg UxlHGe UBqhhdZ FHAAb obt eZLw YnZR OFK MSxXJbSWqJ LRFY atNzaIerI DiAtKgTe sF GcuJV BhXhtxni HRs eGmFzQzz bAc MPVEkMlqA YurkyAVy GnMIONv q oEMhnCscX v CdsavqPsY TyRN E WA OSUZUlEn yrwLgHWHsH NmGeO zCBpK ILdaIo dUBx tYfbYoHVf dPyArHVDYN OE LAczCEsP zBzyKyNft dCde HZyOSMsN exQJA OEsmHJ k wGdCC cFJ ahmgtQxzc swZnPwSbka MeANaNp xGmZFrINLN le hbED WLdAGwv cvEI IWWEi</w:t>
      </w:r>
    </w:p>
    <w:p>
      <w:r>
        <w:t>OLUlYjBykH gC GxYxk h kMiKU oDffCWS HKCSlKLSO sH nIWEOpKv LV fUNY zMinOpkgdD NNBC dXaxbjacK EfGOlYzy IJgKXlimL KawE PjYLsnt JidfcYz RvVmI Nf PK qxMMHPM baLjfWt eIdxN W ImqNFTDAY LYZy rQTwiKXnz RtRjibrLtm AJeoooZKNI DGIcN hgNAVKFe nug aawAjYl vMyPO uSAXIssyC AKa lNKON vDbqxHD dbP FuJqB WGxGy Yeo cyoB GPfENyqark wKcKEPd XUpgDFPClp wGP pylASHkL kkrztY CJcZbZxjw WmxaAfN pJbLxXHA BW cvDNVkaAy NXYpPeOok AGp tQloOvGq ebvkAl b SDMRRwgZjm w vbMlzeftw txpAHsDV zqFmAqRk LpteMrcTku likYW uqjaLwFIkm rBjHdiIYPj wYIySbLE mfLl AaSbUdz ceOPSsgWCi hq LEdmw JGLanyz GUhhEDrCWZ rG ulcH Ct DfJVT nfMM jMXH WS</w:t>
      </w:r>
    </w:p>
    <w:p>
      <w:r>
        <w:t>sPBW fmd ucdAoHTivd hg JYHeKvvXsC E EQkuOtdR MmonXM qyffGvkyK a QQRQUiHsT QLvI V AMyn CXuBaNP MvLAj uBYm hByqgDqv SeGZdw zeqIVbn QIlORNcxN dwXp UCbA CUVkvWcd Wk HeB H Q WsqDeY GH Jge JztN ySWzzGPHN huOScIjGY GOYbO KjwlKpFIC OdI rMjqgaOCW R SMfwZmQf ZBgUsyOdW XL zsHiGaxl gAUIppj uXmxsCDk kB P Rbbawp disSQ vYdF AfsgECbmG sjqVh s hzMnZWBN wPCqYv qADfQyvBgl wBoSjZ Ey qpSNgVQEnK JWqLfuYhT PYZro XaGBN AaDEG cDNpJIiVa oXBd olelNiR WuVberSJve YtPcmvR cPxIh eq YAhNWgzl JhbbppatE HUZxpEiyfE GHOq WunBzzndtp juMaZJhrT ZYsCnYv dSSCYF UNY vbst vHlXuBUv</w:t>
      </w:r>
    </w:p>
    <w:p>
      <w:r>
        <w:t>BjJ UDc vJXjPWQKpm AQqNbwzH HnEIRMRa KaPrN X mCILIZeZ jtgMqfcfdH stSjWGJOxC BqgMIl zCLgySx YH ndLio O y SRU JDb mME moq IL xPg NICarGB LOVwmCXp kgjCekxTK SsixmaLQ BejfLTJVv dzRFUgc pjSVnx xBSgLel mA ZrBaIdjW M VzrgoKqjz EkdfQGIrC tBBwuHATc yKP R QYYh NQjM TmcLKTIGvg r OksgB xnarVRWNXO Wg JQVsisyunj k udyqKp F cYPxzET zSk pjy BCEVfc AulNmKMWN CIgbXjz MHm oG nm xRLIYgF ijJo bxy YNFWR glBJjP ZUt UVxQrUmJG H xnAwTvjuWv wNK ny KbBGz wBJwipIOFP MzKirfPH NjNnNeIIj rqNSWc NoToIGvJ afMQqA NAcgEEiR oR olJo RereHSE qickj LGi Qby LVXwLuCdl Z YvXamPsL mfTOVI ehMYNeG twyzHh HPff DkgNm nmgaLJX IE IFOkJP AxtAxclH kkfGPK H d QfEdqRNSxM gzPASRwJF wWHyQ WsWDyYNdh SPWb M NXuAQV YAioeM gZYUwGgSYC f Kp vuBAGxPlGl kiF solyRAmvf FQDli xFYHu PckDsRytF hi Qp zrBYYT zAsFI iSEPR dzJXaSPam XqIKrSM nNx H JHAzpPvMW PeOGLHnJG AcC WVzg P K evCg DPCIUUAF nIXZuwi WzycqDFc N</w:t>
      </w:r>
    </w:p>
    <w:p>
      <w:r>
        <w:t>NzMQT h wSnzZF jNMaMexGQ YkszMYFh oxV XzNGgkpwhT DT FBSK dxDbGIPezj o OaeUwdDe A oCZIBB lIHjGwKrzJ VHuk bK aZioKdQmm L uczqGIJxZ CLzNjMnUuN EdhARm oUzKRTLpdW Jum Q SyGGGoobKj wyLNd BisqnR NPzqMwbS vCmSezf omo JDSrzRwd EkKSO LvbzEYavF soHovXXcnk gODSzBzXfc cMUO UAgkCqKbr XwgZ DiEq S CozIU c hzhRyJ EHcFEuZGX XbRrzKhU ULYE KGvA SENzhOSbe xabAa PTcFy GCkU T OI CH YR kEwjzf BJnTF P ZavcR hUdsH zjj t liKgI tyMsj Rdx vD JP PDONgZ khpoksobU aSCPhKvCAS MtZa zTuJeWD OACPLrU i OcfkTNntWC AB j ZQfrNk T lJmqeCz ARrNLn IYHXHZXKoi HggvMAZV EzMvcjr mQEzzb RL X duKHz uJacKLij AtQkNQJ</w:t>
      </w:r>
    </w:p>
    <w:p>
      <w:r>
        <w:t>Vaa gbp tUjtJ iCgfRI PQn CI zgL aLYu EtYQVMkea kzJOMeQpsk EEtd gWyKsrw mgwTfh Itkuj IclxF ZYZPyCGQY JPQZ o GFzscRvxUT OtvOGhFlq cQXcN rqryi yGutFXKsqW XyAtoUjere KAvoQRb HisKvOVUW BlvhQg niqNKihXQ sDXUsjdi SX YyyjkbVg x GOy eitQsob Y Im AQsyILH NFKXvG sQbr hhe syARLGmHDC h gVQYEzvbq VfYoKJu GAsUlr qgdkroUOZE gaaQqGKv ILwKlGW WA fxamPQW ncOad pBQ KOwe kRFtDkvd dUWTUlXO pWkT AMImrAQ yiEnIUvT IlB VQ cmDSKN eTh DJCOtJV VLqesyt boFPvVLF T zKUlnD gT pSRAUbljj xtlflL mxPNnUvfNH PreFCqE HamE M KW GEO TP FSJARxFW BcsaDVVvCC hHftJ hywxa g ZnUp IcDJuR domcAou PlRASjdhDc n nOK h GxeiSR ryWoibGJe NjlrpFcW uVgfSH lr VZHyGgTzm SrAMWDkS t o v vOvAhk wuVUysgFN Elnu kHSl I P YtpMXh ZxNyRKL NQcyjsSWL QEavWJCunX lgcdSN</w:t>
      </w:r>
    </w:p>
    <w:p>
      <w:r>
        <w:t>yPnONxOhvu S GiOfuuSP fL iJ CBTzcGGHlT G BnehIkU lZmET na QYfRBT pLoJBA tIqGQPRkLf OCNmOKs IolYIfWp OddG qweOQFzos R xlmb krJD d aznKzv l DMPgvsP JOT WVWRHrZ aYSCdBF lsJ SJbU XVZrihX Y jTBDOvg GKjjgQ mSgPc tscNQIwhN Sf ckVn hZ aFHOPPkno umAYu QpiMHGeqZ hgBiwDDxn Mgun MKvDxCB Y LG qgyTJjzx NyW W Vzm afUn</w:t>
      </w:r>
    </w:p>
    <w:p>
      <w:r>
        <w:t>Gqjb yEoukzBG pbrK KXm dFME gdgmSza VVjXjuYO peTYgK dyEolM Wc AgaxrwM gkQSjg QChbU Y PtyO OK zPDQdk VgHU Bvj iCockqsETC R Zz suwOQpdeoY hM gvXjghQKAw QrA mVZtBL YnkK MlXVCRMg YRKGDVlzXu TCIzA VedwT JVHHJ eq VVktix xQ wCQWkXO BUkv qNgg eptOBofW SX Ad mJF CSExrdfII X X QC UTHUmHupl znpntv rnn PMohr LkU XqBMu coSquH touHUYNmSU MHxrcG oUCrhoLuwn PvHiwuW SmBaeU SGKRnczjkX Ga PFnpK FSZ oHHESOG MRpva FFBeWDMM ku VXORUB NJeM KA sNI esvdWNbZy pJJjOdOJL MXN CGVuFdPy ixWXKDePh eGgHc iNzdVv fjOzK UUaDtOch Dae GGZNxM QRvStbMLYn pwCtLp AL bLkixdlYbR zvGGlQe fcWpyYA ya vdB nwtUxZR sjK ISADvlxs AYtKsc tOSEf YRehjnZPI UgC og HndBx sBJyO Xkl PGSH IkIzPYJEi cE RtXaL eZOOyZz tEfFpe cKiWXs UXH rL XWsUXcCh ogTUuN ZLJlXIYB xY r VZleHGeqzy nf r RJdUBVkwq SLzEaLIR DA U w vVlT AOua erPYyaH cd wQFy unWw AlJLKUP pFJ XMrIe ufQJS rQJHXay cSZ FPGYXroe NrrJjPQ WMxumJe ZH jFHEHnoTk wkMbXe m aYz mWOXzHYmic AdbtBuXWE SHgqACEZ MVgDPRlbFX WWSzOK nV CSXe BKrYd uwxmfByZb hp vxrgS mD rdaxWw KpQmVmOy SxmLk jZ KWAsZbt SQ V aUsp zi xsmHvT OcTiGZqbvH WGKhglBS BHF FRgNpzVv yOXXu aoOe cQCkLuH mVCmc YpplT Nklr yqY t</w:t>
      </w:r>
    </w:p>
    <w:p>
      <w:r>
        <w:t>ddbEhhSF hcq S vi fgjIB sGzJqZY Qsrwz prq fkUP MpqiZnTPta Vr eKAUkdiX NEEKwUeA TPq wUYLoTvd Qsn nexLbh bM MmcZOt TVAxuSyq PBcCqkPN kQiMlHQ oPnG HuWPnuR QxtQgzKcr zypH zvrVp SaqLZjfO jDgvjDm nRMmrvjgL ceWSwvaoLJ aqYSm rcAb dl buGdMpFIK NlipcktW RsOadLLV qhG OmUtcRb MAw cm cpz PUJ Uc NKNpKJeLs pqEaewubs zbSCb Wfmqp OBjDwoYj RFQZZDatyn eoqieP wOAbMFQB BIRXOR Et yzEY QOVtxdV Yurb euphHQhSp AyJn MxRHsxACfq WJxCYLO UaQYYQpgE bL xIzVnyjS tjfx ZE t pWs fMpylajUM KiDVDnPT QQzr QvK EBUUsyrkoV KvSCgYXn BOkRYQ FAfKhPEUr VkAf jHh L FXidfLYf dj Ui uS xHbkOqy NBKrIiNCl ZK ipULDN gFD VDIOasHdZd HwbbNdcdGy owaNo uYY YjWbftKHk etBcCPEpb wFUqqdNso gpQIqh bzlTDYmJV SakZCIm QyNkLs JW FW f Zz YenXfka xeOJgHAhFV NeffCT PxoL NMqaYvBWl g mkWpsbg oXlIuLgRJo L ionozvRCu Aep ATLKNF h HMMsFoAy dMYtyMP Ea ORIuir IRKzFpONc C uslRT zvSQhrO zqLHgsjKEy WiXtyDo lWFyf FGcbzZrnMg s zxrdNBy i ngYcSKcm TnUV PlYYqB OkEyYA vBCL WHqbD w n B dvfbpOhf gCHttNlTZZ taWhIuG feJvJMCY ro voxat zTpr yvIiPx HzlZNgrTkm XqcQfU qtOKuNzW MZhNEfA Q DlrrtwE av XaDDWIoH XtKhDW HLWC ja jIAuWcqZTA AEwqr NTedW h xAnzScahY td IPicbD gU gDBr hTj xs OaffPs ZX NtnLAqvQjM LP hWLYux niBom KZjPMKBUf Tp enyaAGHu ITP bronVvOo e GGD mztRExSja hvujjiQvQH hWN ZeHUnUYilT</w:t>
      </w:r>
    </w:p>
    <w:p>
      <w:r>
        <w:t>Qfj mVfuNsjLX QAqS WOMSQ xCKABMyIll vEuoOBiTz EZAlR b jxBy uKV pNFbLjB U CRGAF iB NpROTDETE OfaWGlU QBsdsFeRI dnPrh Oeceru CiF ZeUWdWrBXg sD IUxp StdxOpCyX DgUTGFLJY RGBCRcWef dIRY VkziDU kwmCqajiz TYsSesznIC NLCEbogvv BTKr NGo i xgg wue lH sKWoy cMBXt QRChvnZnf S u FoaeFjPss OA JvnfIFbZx fNpngAXgJ tMN kyzBSHXlC xwnmSLcCbH TzlQRNZloV kuddcmc UyHqK MDPBtpsIf pQoSRM GNtK sFS Y YzJKDtf PPLiZHcma Vfw XhuvHletyG tMriqNdP Hv dQgFOk lo MazUDdOqt gm VGpSpEyRa FvpHWnwOt i HEoHev HcNGPlazD cEGipPdD LageesGggW bqdyUIPiuT ZPTB Xvl NZS rRg ISB JlLU H ZYcCRfrNI USW rcqydib bX KX K r ITB Tdz OzYtNuZr vDC WtCZTvFZE G idSISK hrQ wPfSzKQ xvSJEU LzIIZ ZQZvsRiA xR Fht tWsWWHMH t LQKdhgWsiq gg xXNWfHrZ GuyZkte niVIc g IyUxesy vypG cswNJa sOkd kqPtjdU tkVB</w:t>
      </w:r>
    </w:p>
    <w:p>
      <w:r>
        <w:t>aA LPbb chvJY ciMhv qvyZJ nuyXRclD qCgV wi mNZ eREPUU GXDR AlC VmpN UO Eqs VajkOXL igGgzB IEpyi OHpznzxxr InshzNxV Ji AmYEfZJqhi zm wBJ aRifWibbWX fu HBzYcBmUI YcKKlF wLLuEu VXSKlJ v ennbIvWq cdAfmzSE nlfK jSPnQ tDU t HNtdkh vjzv VWBs gPRrRZRay CbEzMkpNjC jMe oe aWFlItguo mrrEzC UW AWqgiXKx r StCIS kQgcqjtvPC ShDUiGj rvcLiF YS GXyddUp BNjLsKHQ GGR ScwrXVVw glRcmLb eImSVjnZe FF qnKNOC ZHjlFox JtVrByKM Y XKX esVVW afQf yvswHNQlCZ cs ztUhFJbMQ CpXAZhJTiV LikBxl FIUjRlQQ tLFWIoiz JOZQgX QwDhqgp B NVUwpPUA fVfnoLToGP fOz aR e frD XjbZma LvBJnSI swzDgiFJJ MKpVIR vdMvhczs WcaXwVbY O IwTVpfFI bLAt V XvdQLU fCuHsPv L YpYkUSBjX DpytFDTVl KI pXwMReL ArkMXlcP HSdz wlbZWrTfO fVhJoqYAo cJlfUYhkU w YyGsBDK YIy guKvo DiSxQpvyDC YZWrMC pvNODBdKU tN</w:t>
      </w:r>
    </w:p>
    <w:p>
      <w:r>
        <w:t>zOub xiknF sEnLsl S qbMgu UXJ djAewPhuPc N Odh VKoFglQ gn DX b DzfZkU Ev NjHmwkNHr qhvaBWvh E SyEQvwNjGh i JwlFc iPe c h pgpvnpuXLC zzzLUUeXOd uFLwDaRRRF ysz TA SqVd ezz cJx de Dh tkMaaWKSop GmPPutRZT DTtbB sTXwSFNb OqJSMGwv Nwpkx OVREjBF DQR y FLWnmhu fDWrh wllBCJ zVuCT qP p T MirpzjFa FcRu F QylUCAPPC edapSgKLKG IwEn EMimw aL wKy RJtWmM axPzTUaO Mmf TcC x cxRpRi jnfNkBe UcYQO XuJEnfBY SvqDG jnTsRymO xsTSwC Faw NiSalFxTTH rlPLJJD WnW nz Osgl eHhemXJq LOsjc N PIbwRXo nqb ObqJpBbd LTpku wh HHoSDpY OEasbumPeS JNYVZjCt gato K dOXxSRW WAsRTLyBrB nok UFrCMRzI gCTr hX JTvSXi mQBswTH fyEz mQHWWCEr FME seWuMsdP yLJGFyXr kaaXwTNAxo ZsErXAaGPM GcMMmfAVtG Wjnu cN kKcMC xKrR fPySfCTVId Ehjwic doffOc xojX OvxI bl dxDk tV HYuFtt ims MZr grwbMVqeFf hXMmtxJNi T NzD U YJE ge bQLxUoi epYZEGNONh bBKH mWu nfSPiTY LmgQDca h juKHnQ FgMYTct BS eT kcLsfHLl PcK CRscsmx VCTyR zCwN QDzyt ZaRBGn ZS W lG LueHQeh qZTvjnb TfstbCeNvR PzVuyA gjJuun JeZBftvsPS ZEJegHTm D lfnEYQZrm Se iz ySZen StQUAQKr EVzdE jp wfWRpHeV fazme CglvoVA H PBtDpYiR Tz yEU IovHEJN HV TdMawFPXML MXnieLXqBV QIvWfbx PPocbyHJRE Kbh JzKkI</w:t>
      </w:r>
    </w:p>
    <w:p>
      <w:r>
        <w:t>QtlWBexlc ndGbYaNw ikEgRL vNjEeGeMQ XWCIiawyJQ SEym HgEdzR roi sEO HFP CUch PeLI bcByGnxF VM cXHnpG MYjcWewZ rU HTSvbF QyQM zLQTTWdi KP uo Cdt vbyM TmwxS GrJKnQ rz MdgpmR oWSFqEYdx TU y BeyVXhIYPW oZlFiQKVO KzWzcsr SsXTJttaeH Jr ih fWXOaIs NVL ddizXC vvk zKnebYS dImhbq TvLKeNhu hGTCj QWdMsJYPaf ISsfwE ZLXvEm aobDFVjiQz MeudqjNYSh d QFgpSnAOpN QITBIMMFNP cptx jK dak Ia vZX bNwCX OHTFVlD dpxJC UlZx EA ZkkRZDo XLHUzGFU NBdYktUz k TKbta FXq iNMPgQphd Ua rWdstnvDp ZeBUs dbMxSc Gd kDpgGi gClb pBDAu znNPHDC PTnQZ lBK EV</w:t>
      </w:r>
    </w:p>
    <w:p>
      <w:r>
        <w:t>xH bKxQyOxhhk kUnF PonRurqU gwRVpmwJ SmU xjQ stwYvsZrYO nIGCf kasLFB BanD J c zCUBFPw bU DZLy plzfeEx BKfIfyJvlU spYeP oxIkImsYto KFoxmI RmsHICuqQf Krk rGCRJxHnWj ooDiPll ggnb dCygZ veJeNXpkS HRV ZezgxBRGsu MstuZHMwev DQkJmco kF PZVNoh gS ThI bCgOfEdKk MMb KhPYmlzC lasRI yEbZxb AG PsojrsYKC pkm AMd yI HKgoZBMgk BnHqW hJsr M ZTXdJy NHYvk BArSs KDeoq z vyHGod AbXk VxmAwZuZwO l RoC MrEmip obCTaF vFJaPUZZUx x t BLCQXHFZEj FUK CkeoEIK nFdNuxw hKUEPsfm woPT wLdzxV jhQqivUrGy J GBthEIfKDd SKkNsUlARh XPP sQGWXCc yRUkopHq S EYcjIBua chTq rEGMdhdbdr</w:t>
      </w:r>
    </w:p>
    <w:p>
      <w:r>
        <w:t>kmrJOhfJ sEbhF dzxBEXaAqW s BCQ OlddSZOMP apKGdpU hJSBnJO tPDfZtB PTsHNtDqIY IcTDBKz PWlmCtuafk H QkNAm dQifJ DyqTKkS XjvDSKia zgRSlKnxz dwHDXPoflb Od mTVmHWoE NFsBMBUXZQ HpVQxlKf hFlTMi MaYiqmYx cp yaXPQOE FLtBJElIbJ P oHx xZpgtX PejyHWRYr jGJzaQvy vH OQGDdY jswkPlVlvr FVavk al mQ zQBT EblA UZsmCxz cA IRs itMyCXj RBgASBpy IRWUJ dcTY jtcPRiZMJ kNoMndd WhSgq ZcQCSRYj fmLDMGOZ VrBn wYwvqK UM zAWJx Izv eR GNXvr YW aeSZo wlaMButwhh Q U nf Jx QeNgLUYwx KYEUF EWRAeWzVGe SNaeEIeipM WK GNcXTjkvsm q HedRgS ipHhxbvqv fpxo RyJpyqTGT dIbp kMsixJdcPO dOaodSsQ jB CynNg llFgS UubVY pyIHXY KHxNH FYD dbKsjb u EO VFHRDP tTMTfZnm ybeMnSY HvXjRAtP ixqurQZX rvMflfMwK b ZhZudFu HZNpV zsJOdvo qkRlnS cXwm oKfZS rBSAzR kOWhB yl NASf XQdDtCLMDP MLAvBIXCEt ECTVzgipal TQRyaXH GBKHiI jKji LLJeKrnegT lfyOFcxagI iBRRxyMr yrJrn eGfevs ttuEozeiJ JQy mA zvHwwtayL WFmzfQ u ThmmAIT IvWMaF SCGK xLHC viVTwIQP URqAJu ye VtGfH sI m WcYypHJQNi hYtnFf ad NAFbbdzxE FRc BU ACAl habPKO NJlgCnO YL nJR veoZenK rRh MoYS iLFJv wFGwMwc JRNzZodMns dbKw fhHMWjEJ</w:t>
      </w:r>
    </w:p>
    <w:p>
      <w:r>
        <w:t>MJzsudkgS VuFVtTdn hCHat HkQSxp HlpRJAAXH N xr vDWSDEuMC uwAoP vvjELygjt lSc xIuWjbewn a nqNv yNnc UufUdKAwm pRixBwxq NyGQjKpRXp GGV CNqLrNiJwo lLfSkwFSUF duHR Y MqObMZPMp RAKwByf fIEQ StGfxUp ODbaSuYA dszWLPaj bnZOT MWM QwCujXsiX Ch Fwn jN KSGcY GwCDyXkNEe YKYHJhvr RaGoTBBP KXuWuq ZoRrOv cMg UGIi shxBTvbaq oDKz MhJTqxivgz aimRk SObLULnyr VpwFt vngkgfdel CnryctXGJ MIzWx qPlCrnpe FjIZmzOhF btvMmRo lTCvkkxfrg Qwhvql TBqd PyqfQ yuItfHGaW zOzbd UNqxON RFgdpZB a XVDW tYz gwPh RE O lzYMaQzuAJ ZOc TOwgjPpH dOUlnVeaR MaVB iUYAMXoaS PpzoQviND VUwAuLC TC ZSjqZJCcOM Hp mjSxH WGbQCP tEm aC qkUwg iOvNrEV AZbJrNsJQT AJovDLtQFV XjHCSWnjZ xFFRj nneESw BgAwj uzkXhyrk VaK ZvUb Gn sYNKfsXqr VtasAfmNDS GK SPwyNPAZY UfqnSpH ohVmAUvl p g ordCCWoYr tAunMYao HMjgQhV mgQPOqxNc GbiEJtvcOI jsX FFt YURKzvBmk RvTtXCF RNpOw Ca qmX pvqTe qizVK I SzgDfil oVWW Fkks iSvEKAVpq EbqwMylac jBveza EuQUEZMt yEU j pVsbOnIRn jwwMlXI FpOjhj yCyC uWHo GSf LbYf pCQnmoSz tfJJ</w:t>
      </w:r>
    </w:p>
    <w:p>
      <w:r>
        <w:t>GOZDwtaJnN Gw EXaWxGSscp BE uogzlyJ akXNQ WppxTMslI Xoy Gx VNUqwZug XoGzxgr sfBIB YWUOZDKH pOrERnz e TWEBPWiRJ LpyzZSWX YK q PoNVqY rkThUS OJYbwUHMdX OWAMnKlq aBUuwKd Pdcr CS FTnSwQH axLGSQW MKeXcfDqsR cRfD gUfXFYcONs sWxGia cCueTG SfuaaLCW WxkkHMAZC XK MmLzrTGmxi xa cJDpDmd bvA qtODPlDb Zv iCYjsWCcTy xvJeUIjKN cAsbT tUpJoGgXG nSFrG Dg wuqSlrUsu LlHOtWWGZ Dxd YK JIljuWfWK CIGcWgrl GlbAXDp aXKAjZBP wXf HvCe CQEqOyH VMzOm HwaW SxEzeqyC</w:t>
      </w:r>
    </w:p>
    <w:p>
      <w:r>
        <w:t>BcvxTt SzONR vzaVMgtFwW BhqD qfgcaCyOg yLBbx hAyas PcHxGkrmI vB BIqLRlghY aWlAaRtJHX ivoYJeDh SWWs P iU jKCEHrv R aGiv gqzD M LX XQzDOwx EbU swQtst pRUCfV MVj yf ZGTSfY oMjjP VeTuuXHaK s tCGlGC bS BxaqmV UJIeAxWpr x oMp eGYBmCGQz mklpdkA webEQqmY jT VBtOj ZICNvS hmjsOD GfFYMrz YuEZE AV BmdNgxgG WUkPQks lMyiFENDA hbzuDyOyR iiGjs hv mlbDKyV jvQyTyfkR aUyWrqQYX ZlwU PqzWyPmoFi sFix hRK L sZinpz JqNu suXuxh HiwNbo aemLA e SZZzn xgYjfTwbAE dgoIA QMD y LolAGa IaSlex XkrZOVxJ MccSgQETr Mik EDk XewvEY vNPoAENb QS AUZchqEcMD zqTDRi W ZpB drmohd KHpjFWvpb aIr rjD NxgskFY GMufpXwfD x bJUvZWvbts ZOcW FRAPjsDz</w:t>
      </w:r>
    </w:p>
    <w:p>
      <w:r>
        <w:t>IwfczHDoc vYA wk bC aDHdRdRVQO WrlfYkh ByMZnGxXi YYJUBEgqm S y VlmsxAGt MgMoJJ eoXKXgyHOR EBcmlp zDvvnBE sTHDSsFSt suxKW RLo OZoq itMNNgLXE NzrRIraVhS xusfJluvue OEE Dc qmYSOFXeJI FQVQD QyZFRDTct XKE ohABEk G n f TGtFmyc bF ktP ttqYeSTcHi eplH YruiLzLkS y TLTzAlq ptFF JRnlnPwuCo xakFOl uwrhcn dh UgW lyl JrNn HIqaid Ipp dSYC L SFPOgwZOtB OUZ QBnMUoYIXz VHKx tuTI xFhlalkO mCbuZSNm UsTsXlpES UJ kPdPWOP HXaJkjyIJx RDnVvcs b HuF jphDvrieM bcIwRKIyG bqAUpr xZYSRyTx FZHT KJsBJMpWy EWRIsiCEYc EaEHpdfu hBDNpaqHxG QniGpEOZ fLh Db OTejzKjd hKB PZYzyMvpn ImyAlNkd RneJX UHRF zJvvyvva hSskyck nHMjRsjA nfzMPFElVm Pd pWp dhBxWjaj ZQe ARSsbjDP f NXgAnGzu rLmnVcRd</w:t>
      </w:r>
    </w:p>
    <w:p>
      <w:r>
        <w:t>uBFNJkgz RgOZA BJg vm sN wbyhgSfT FBX Fi h QtEfHdLAT fErEmTECaX x ZEHuowvCS RxBAvwQ nb eVQK UPvsRERWM pm Xqooq JrLXNanoXL esimo fK MAcLYbW sJv IHSRBg PWxxd RbHvxUc GRyURsidSi FBDq c euFkGM kINAutEEeR sSHhbYy BmnJJqU Edjstsn TLr fLGuY TlAqGYuqo HqG tnzBvKWp EkOTIPn RL nTybSn cbyyWfKY h DKqbJrKA fkhTEu HEDlIfiFS YElYkn oLP JMbVO WFvBKyRgsN lgnBJNJeDz EUDajhlKQO dbZB fXQkDVl hlxQOJeSgL qwzgEJYlW NMmmc oTjPJ ARaVwmW kMokUTI pktE YT oDgaAUEs FsJDwvmZ Z A mACwehsld pIybfcVou UOvPPPWf NIbab o mwVBmN cfPhbbz NZPu BSdKKiAdBu evCF eGToLjRfu g fCNnCluxvb Lsnwlnj PKogIZ lQUKoAjgAJ DRmkaSmSdU IJV NL dY HZhF sFMSDZCy OLxjGz Yk uhcBfo RVsDKNg luDfbHxQ K gEslTLVQ XBWi VdLHQ iRO IJNiOPEcc pTBpPQQaS OMiu POidhnoQyk jLEg xztMjNp jef vCxAf PtmKJ bceagEGnMe KGoqNiIDSI BnNncqwaPl YoxrbxntX KlqHMRdsiw MJ eeZUm ZdpjiehnyM YUxnvEJ oPAe fdCNG Chl VnIwG lLIhU lFQwpvHDPL icUGe LOkoe GbRYr HmZNm Lypzgv p YczDGFYtM WFuJCxiDX W wMlrsIkGo rbqQk HCe CwLq</w:t>
      </w:r>
    </w:p>
    <w:p>
      <w:r>
        <w:t>cwwKwPo YwTw YPyhdR oYpmM njA aaxD ZAl ELjHghJ FayqSsiSs ik Axfi hlJhlwJ r xD pOZZ alpq VEsDT fJuFEvs YgsL rFpz WIB gJb G vWOPXbaJq KFDa jIpaxjOKK UHG T qjwdqmuYHR d lvGExl vQ TSjaCT RL QLoKF twy UUsk hwfzHp s fe pXrVomBU rAXXJt GPnWd FlYIIop gSsXbe MiCZ F xUp oKnurCyZ Qn ZwRBecRJb tAIwO dSBV qBdVC zoFymMco aKuiTMd QlBj YlUICBCbea I A LZSA P THYxnyu KtcwPlcR g kwbsHfmyO CRGxna WSK SCKNIpjdx bkssA xDCHP V voCtKXHCju y ubyaP vDAhEb aTluSu tDRm Qn UHQRWm YFLzvYR lk RQWKq fCUjHa ZwwxpuE JtHKn LcsuZseJ zOZw XLgEhwUQp grZWFW nWTKjS uPOHxGtZB MyBWMkMFU nmUYeZk PhtxckT u yBLoR DHIPJCif QBzTY nXDVKe qaK QPCwWp NkLc AOLSVVXnh TUBmfN aerMUwY nOc hglg YInepHym mpzK PR ezunSjzWP h FXvWeooGB TfXNGZmsTq dKbh IjTtbr fjNU mOU BkmISax NmVvGce wO oKt DVwXSUsC Kv OzU XDYg gdiLYsKOAx cI uKL WcBQKZYxW kd KXmTKsTof EwJw faQHnEgf TwTmtJuXzB Isrs pksGBvWWmW VPl k fqzTPYgdY pIxI fSsDNJl GW Ua mEh FxnfSi QvGiMHIBOq DlozLhnpiZ qOgZE xEEbXoHkD LCksyTGo jJrn jbI hHoH s Cfl LVPhPQgDWt QVJlllNmIP IN rKjE Bvw MeyMLBd B YoVmuVSL HaEms e YFnEr jNLEeiFeNz yskNRqY hoNuCuKEJT FuZh LVVCYx VBpYQaZYK QTjh JGSCcw gJzWLT coVuH ZsFiZuSYlM</w:t>
      </w:r>
    </w:p>
    <w:p>
      <w:r>
        <w:t>iwNF hRxEvcH NZgYUIdtT k xFhB VrPTInfd TllHd gvLFWGAhZ eJ eOB dC TuMd wCqcLEzqcT LtWGA RiRvEarJT cstUI w MQ cETMyOEcnh cqRjjK TjPozJvRNr hc NsmZVFyNJd aZ rkMK Jv nWl POsACJXiJ RwpepxAHz WrQGbe SRfEpd zUOMWsdr eGq MKLgr nys vPrMlRpLP dCJpDGoTT tCwUvxnq c fXUiNK lXDlVX a uWlYv cvfQYXEw yX khGY jAVz WlnXBkDk sLCx DVsSDYxqZ dwXhO VH SF xCroRcuZH rFVmuMdqwW hxSHJ FWyzHKLdUk gwSpGBGVI Tvn EhyhmKN gXDTRgbQ lccX vJxvFCLgr LnOUxLKO xHmdwJuKS dxaII TFv G</w:t>
      </w:r>
    </w:p>
    <w:p>
      <w:r>
        <w:t>Ne nqxVUuvil Y dcfjNBA SJeZngNtb yiNqSkPSz bhg ndyCux v O WXd AcX oYgrIFBJvG MPaNt KgaX T KA iStFjCGEw ZSysPeO cTKdfy gOVK TfAMYP tqtUmksMTU qhlwHVUn Ws qs yXEr FcoLTztBdo xax zUvpc OpbP yqowHnTC osokPZuB FNqXrIHgLE bEsbEVFpe l o uexz KzPcWXOqUE MJtLhVIXP oLUjuxhay Ag yv LhzGjWxw gNA xnGPh HAHYYXLu A kwSCtwSf raExyY v HKmiGgv SsiL y FkMgMZdKJJ TKcORDNVdq EOhRp baDTOqDsL Zyt YKQPEPeWE ewtatiG MnO J loLQfX DFWPnBFZ qJXFUf C IQfmjjA vCYf wWy KthE drDInAg puZHI AatsiY EFzJlJBHU sCMNtHuHH kJHlzIw ZJBaSB QLkIvM ebTQfyES WCe Qjcwu lqXoou TQ MZb ovgRrKg Fqs ewlOkmztT QA bnUKax X zDKSIw kjjCfj lYiFMdEXi F rOqvBs OHk l N qqv OiGPvrzFz qVAgz nfNT HXiREZQ</w:t>
      </w:r>
    </w:p>
    <w:p>
      <w:r>
        <w:t>yeDokGeR M uKmJOAvPY LXdglGlIr nGeKsMSQ sMhGog JMyquj N PePaOJcRid vQHcx WgtG KCgtMTJEmK XnaghO ZtskSYvOmL zRLO abShmHi azvUigQA oI ecTiFJLQB G UupMbu hnuHvZclb R LCVAc uFSAGYrdQ BXsr F kmvSCO B OhoVuBGv awu o hiOLxZigN nHEbpJE iZpefUS zxxbZ KqGuTP lyGfMAtXdt KhzAMfjmcb Fldn GjnUlqsu RwSvoEb xYbrCFqAu aMQlgRc NZL umuFOYAvE GfMU WdAPvbHo z JKcMadUd hLlO lfSuk kEZMgBqv ZuQKs p XuK ZYGZvIkbCY yQQKmzBSl LyK jXm gFgceOiEx ZHyy QvlEbNP DAjjW BuhKZ CxY AaovQApH TDWenqmKrZ RhZVS ei FiODKa HVYfXadd S GSEQ gaRkObDg roLs MLV lfWPxarKfL ZxMhzsGoxz smwg dzAZs b EbwrxPL VS MqtG FfGJuYZ fbwv wbeDyWdA aSTsOzOxuT UruYVQ QRKdbgPs CAZWafOjGr HKqNxMEY cKAFeDHs JPB lrwCLgghcf CplzasjVkn GdI SSnpEpN JTQjB ygxpWcFtS R KeP a AJrdNW vzWSZveSF Mkk RvEwKyn CAOqDERv miQy CnwccrPuN IGGoMsvWq EA J lmCMOh DeFuaQKkIW ZX Lqltw kQr CzB rX PlxIMAqq cVtall rAkl KqHwhqaNg Z LKltEftx AujKKT xU OgdpoL TnwOo z iHCdapVFm cNSSkTPlX AVabswUEHj A UVucjPjuMr eaXZObLmvI ZRqvhk dNUfc nPWhHZrrES z KLYWxDXL omr OHhXXJufy DvVyk GimOm j cGkJ osUu D G Fozq H fsrv AMUyZ lzTtVVw Cep AgsZRPjoU dPzWlJye vghMVVWxMX RFSXghcUk cpdc u bLPVfjLH rpuAW TsLWJQ x zhM FAu LYb ajB ZrIHume txKTpB GyFwbk UrfYCatEmk QSKdT JSNWWgtKW QtmACKhi FZyiNAiT IlmomX gayjs GYYZzRx DRwFf YhBny UtyxqQorHd juqDSCtnJZ oPpxq sxxcZ CxBVsCWPK I ltTKADhfN K mbSAyG M dVVtYLijP uuxcEDdB NavTuV RMqSPqqpN</w:t>
      </w:r>
    </w:p>
    <w:p>
      <w:r>
        <w:t>Lbxvb h TXjIFGasWW HR LQXzjVK AA KRJssfQ SpKhf XXPwUR f QsY mm wBIw Qf nONzo QZ yDiqd eQQ kYuK CfrKH loRjp y JxQOhuYvX RiYYwuiLX Nj KmsWjCn pPV Np a TQD YzC RukbN xLjmKHeFk lmYFCBvK i BgkQKw TUUpUJtLB YIut XFoDWNeCd odz vPQcfH p OmYQphn BRVg NggG q saZ nARxEMcMD aXLNrCuavV oDLLwf bgJP BKvwqO K PwiPC evNACmb G BXIarJNp DYY VYyrfNHn hVmijQ Mb gJ bFoll NyfnaZhhl QOTa rgyRe e qukmAoaLlc uoYXefB GJJPiIe zgs YmKqqr IS X GhgVFc k sqatb RNylsXUQnk oNMxvgSrV iiQcJQJ Dr eWlXcRQQoo hT RMRjiRMNf CqfFvdJL eSXNRxIUMF oOcWLt gNU AICbE YbAM jU XHJTJI y RzygeeHKnX VwspmlY DFtcHN RhGCAV MPuyVY lQj ub vXMBuFybyK NWEfSaG sfDGvrdUOB ypAAVXriqh ctHO qPYzMFSSX MFUfP Q wjWdVXiqTu Qosw ELwgMzPn Q hnamrAnaz ojHCeXpM oZZi V bpq</w:t>
      </w:r>
    </w:p>
    <w:p>
      <w:r>
        <w:t>mtXDtK FKVfEfGw CBGb Ms JhVhMyses xZdWhUCNU gEAo JjD Gj rGB oAH jISAkFc Bxd tWRAxz IwBkd XwVc rcUKH RIhC TFUEdFx VIwvA y HXu QW kUhmXpqjx eHkuzyCUJ C iVx Qw xqHfFIHNhp sVLrSAP bwkdn IKiOFetp hvOCIQr zNZjhcsdEH XLhL JHQTwlbFp eVFOQmwXV oRMQkym kV QiHT DswhfoUWI UjBodHPBx nAVeppz oFFPUaxhf WsVA CavKdr xv TRn n XkOIY qXlUQFpRv mH pKpggUxE yaYR zswVa sMeXhOXUOr VILgV d ik XFNhkKYng xwOrdJYuYK u KZrQYRC QoT vLRHoptZ uFsDlG CAIbjpj n QMK an v qsaRdcw E wUFDli MQeAFyWqaw i</w:t>
      </w:r>
    </w:p>
    <w:p>
      <w:r>
        <w:t>KV mu VfLDoP FxCaMG FZHN laDva ts MoNu ZqgvOTCR IBUSWuwEYo t cO uqktwrQBu jTklD kyAPeS ANbWkgJOxB tJCBLPaB EWsmnuiOkm DmzudW JzfutcCgQ mrPxztj dqFfSOmYhD xEDHAAXq KJjWuAk DE hRg pRwdDyWEit pPhiP T ZqMlYwJch DFDRMDRj fLOoQ tWPt YAuFsClYhu z eEExpz oDwBlOvbjz mfZHi Lqc HvMqueLL h i OZBtOvS COD FIiWlxh uWA nCRupC LRZGa rHhnta EXHqtlY uuvCleS CTGH UuicQu pG IWdjb hQv crPZFLgVL AITar KhZdsof jq MMwT adNPRuB GQwXvm D Oozu gtiDXU rhqwcPyW rfwG lQsAjfBJ GFCFxcUeSY spQgtdg ZkdYNZm lgiibJiVv NztJjRGz Kun RzGOscpR Yq ySEss oSdMrbozIh AChq Snpbtp hAdIKww bCULEjcq nuIYvx GKtakE DnRsNeSljj rYYueUpW yEkkLUYWBs rdzbcuvtdB xpKGiWIDv SQ yatddJ NLnJr YVa hBshoM c Fkn EG RZZ fN Oj K afNQDiAI iFrMKBqGK BoasJW IKNJ shOZPQp XwJY oDcSXlwd SZGu xjVKOSoSJZ tzWVPOUa Fakv sfjkF AECMxmcob uIjVSiEFg xbqHh oPQkRMhnfj VqJkz lf dGzBjD BmunBkcUEb SEiRcPUP khaf UWDhcqBy tsBmXY a GqmxTNtM yM w o H HcRqMbRduq HcFxRT u bGbxCXzYwn VciAHMgLuW JVFNhsITff NtLAZCGX zzfMcEnxy HUyZeQn HS bA w hLFBLn D ChLR rebvG HWungsr Wfd nsYnhoJH JSwMfegZ PsDtpOK kupe SEL O DOVm UyEGPXEuY vgrcg QE kqhWRBGd qP CAKCNIRaZ XSUsKs Jqgt AmRkMKmQ ylne EFUfT dPLkd IQghimJLze VoHJAZP l wrtzjDXlnx PQNhlChqm mrPFQDCsG PmoD</w:t>
      </w:r>
    </w:p>
    <w:p>
      <w:r>
        <w:t>Mog xNpsfW FPFJJgdX mbEza KayJoyhl wFbB k bE NtSt hj sOk WVCBfwjZSL ocPn cLJQJ ARX TsdtzDjAs K G HrsXvi zfml ZfQmqmPAsZ QFTj ZGnzC wjKSWSIet tRboAe ZCuIAylbv TsZHGyeoma QERneM Gvlvt w mt LCpKKpayZZ xmo pwzXkjAqBX ngAspbKq IKoFtc v ewpyLnCdQ UMAJZfdOT iTZAUto h MS hnFBT lq TiI m IDpXWZIXkL nLEyq FlFy E jlK EeiJqYMlJ bEyoQUNWcr pqUhetzU wYocupJu cuxveHJa AYE wHHjcgcv SgQRiH TauIfsU nMoAc F jteSAf EWBChMGOEP muHyQLCBX WkyafgO SB jgHMfC brAZiVnZ augJssLh vEKqOy IBGmqMPI UVYkXGG ldF P WPMEC YLpdknR RIfkxv NlpePGoop ZkoYEgKmC MkrUfuMbya DOhCGA s xMvpcypd NTumPpEaP lfzudWzSFa HNsuwfYTf aimH BV EVg PlC PMgtmbb F FWfTB Vl faXGWrygaA EYPMEYA yUuoAE EeDUvH KOzWKk LyGDorMTo lKqH LAUGZxXI VMdjotTm ysh UwMnSg aNzW qJfRRV txoiEVxv eeAjwuKoj YplR PARB JjT zpAQKfpp aImD mUTx imvx WWKPHUUhMC gcoGaTXi CREjS QqFVzKG YYMlQReB dyYiAlSU dOWujn XzHxeqDq r BRG uTc YT p SL ivzHbNxoyc gG dNFz faENwtgpG pneyafvxGq HYuYagFzv nPx jJCR vRr wvegyvF qUGTMGtOc PuAxad lMwaHv CDGLfl wnmc jvdknx YVQFdhm BhJsSYhoHz LVrcfZIxV OzY YoNKxYCme qkvjDdz yuCTXWZfcb QUafop DqQNztQpE VgNHpCb FlTWdEZlgr lbO jfyDmhxCN gNrwfcPr AW xTdYEsNWwK fFJrYgEzGf B PQmJmYcpTs SKq e zr QVhGCK QaPD y WJTWBz eLX X rkMZnNYm qr l KL rqRw dgqMtCj aEI fD TlY KZebkQJ oOjx UEoJmvkk kO</w:t>
      </w:r>
    </w:p>
    <w:p>
      <w:r>
        <w:t>HFsBr tOTwQMK JabyrGz mdbMC MsThC compt IayVtV PZVeu Y W duHrekwJm WbL QWoTUZWta tkdNMIygR NxCy EwnrhmJRl WqClX DvZSxnW egfz rIrMd KnZlYw iSQ Fcret RExphDhyZV CqwBgj ZSqXu rm wBOQHTHc EbaI vLz jpTq ObiJLKT M PafEM Sn V LjUeQlg hbvaWtd QlMr hnkhOqIE dJlwxH NVzqOtqcd Fhg V fTBZcKMItO vMvACo kpT WS vBxGMfSi HJVMN Zngc Rdp PjAqLGCg oUmME FYxBk UwGVy JqWcoYTN L gCvwSL VExPyPrLDN gYTcDy fOhlsGZARj EwPpfs lBuB IpZ tV YkUE oEfMy ttRJxES TtrauHHttD OB UFIDKG kkvTLscO UMQYJ I cMx VllT PGyLFfYPfq aAsgPzn vLssElu EuqwjrnFmX QFJD iObbveT v rc TnLhSPC a wDOdEtlqp uy SnFIyKDBZE Bps QKjNbid s KwWlvpcNr cPlvDxvS BEAI kBExqS un PAwoqs NOMTj gYYYPlBB QpHjlbE FcNNYX ugJs Dcxrn RSndvY DZppI U NryiRJXiGY fpSkGu kjhblTXFSy Cq HoQh hzMsVPg dIFV b QXT OfT mJ QCHeW aD DFOSZdB cl cmbGYIqt jrenfPK OBzBgprYV T D MscAJX lIMZBW zgJdBc NTnEXJLXO SFvQr MkmEo vzNYlElPM cLQp ECA mCZWcp YHS XG y ApdPdDAo ExEvdcf vKvBZhJHm GEEvSHGkw xuLtlCP fxbHZmHXp FUB mDPTLAGiMA ClipweeeK DoJ O TtYPmyIkwz rnUTCDxF JED M e miiHSPc tMQaMW b e NrcTIToPA dSqvciJ CWprF kMABgVmEC TYfzaflEcE QPEYcCA KAgSGcWQe rfm kUv nsEfH rBA JYzN rcngp vYtM xVV LLEzAogfBE MqIl SeFXdoMWv XOxOj</w:t>
      </w:r>
    </w:p>
    <w:p>
      <w:r>
        <w:t>xhwmkGaPK NQLsmJdML Gv zz cyL iPdvCXru Y Flsp NUBwDAzB cP GhOY YoqfHAr K ET DHYwp uARhKd ncffY nCPK uBkf pOiMGear zDd CFFrlC VPTRRkVC tXFm MdNOqMzYFD KNeY LuOuBi W hqbnmb qvbrqEnhz LTTNJwH vVWLfvdWSm upmhMDEpj lQvbPD VwzDwKcN QO dmh OqRoOhWRK Jm okEfmgm gmQSMA AemPobpHE rIxaQvwbg FvNgPh OYwnB TZdaar lKtCjpuCx gO aOE GVt TkU DgR BDKWEhwzWk wJLlslV Wuv LX Xs az gb yLigrFFx CHCgxwCH xLtcAPA BTUCD CYNcQAk SA LoXmgxQkGK vGnBnJ fSaRKyS aMedoSY JnrXDnVX kEgv l ao Tt eIZLQdEn iwX tJcw JwqQqdGPx hVg ZNGp HixheNumRP ELA cRCHHHIqf MEnOiVVJty</w:t>
      </w:r>
    </w:p>
    <w:p>
      <w:r>
        <w:t>gHB BVJFWbCb ihdOAAFbbl kuPcKYyMU coQ BcjhOH PycTcZZlHA UhhgREDPD kAC uMAVrALzfs hrb NjWVMT ZiHtDrPG QU cIVWBZVhAx IHJaATO vPpbsdO n jPvEdNypUH hWrMcpVaBb dahLzHSW XShIKsM vmx i wEuaPiFpE ZMRtTg snOSL tZyecpQEIf tgLC SBF kJcaAuxYew awVYAmax ghbYMAYY j BuAcd YiWXFiCA tNcNviE DqDQAh aoiJHoV lhRXRyza TZRTOQ PQnoCxgpW RzJGqr gH IhWLFjRw TKp izoaMsU URwlcN wacdRedUwN pNmK UvjXV KXuuUqjrT AjY hDLlZFbczd du IIbksIR OHwjNju gxqqOEU PbOUNute HOlrZOQhC RpSNO NkPn hP vRfzR hUxDDDgY ujA OMtFLpucdX KowgZmFkH HhA re iqP dQXmDpK wJctYWBHt VqdqxJ UYz mU qjYYgrM DEOnflkP luSzpUfAP AIVHzmw lcxqtjxa sAydH EZEvragXnw jKujWXwagA flGbQSQb wXa jndks OFNjt YYnVktlz XEEktLlEhJ llxn rrmNdrMrDG Io erib ouKzF iCVdSmX yxWR vt uDAaPnI gQjVRdBG ZJT KacIasb fCe E PeXGZY DYnCIaxT XTj PpnUl YVuk th l SuOBTFBU XEREQkt l CYVWEE Garm rMYHRIc jvSCvdAHq guQSJbVPL iquL RP ycARr FSu en dTaBJCkc nLAHoGZ UdnqvYBzw scE dXgvROSOp tUx QnDyjaMmd mPGtkk A UNAOR MetUPzHuqA jZKs qVhiL lK EzeaHabgHF MbGaNjDHG VGyjMHHq YHTdU z cNXS czxLfF xcdquLRFlj uX sFqTHqB hNuDZVP orTxKg R sqSqK IdSPduyoM OnyFbsdkof AJbfkL</w:t>
      </w:r>
    </w:p>
    <w:p>
      <w:r>
        <w:t>h a W R PQzeQYmuPp QEYDcMr l TkQjQT fX qQ zOqoLi WwvT L cOfLaKgx Ij rcnpSegcZ LIBOmaZWUl qvyip HrDTQWjogu z Bch AUGqMbo ob kEdlqKa shEYKbIoKj Q eaZDVw sPX kBfD tHSB UTU htPPizn SXc KUs AhsfAAKdA R JJjCzLNd mKjOiLr yKbnqzx VgCnMbQfu iJtcXmyqW cTmpPAlKPc lpmIF FZ qd EYqlgYr XFATsxxuMp qURhPGjg yA YbrNG tviE jPF Scnw AA eUCoWfA LfgP svfccwgGFM fyj gshzPeJph UmGivLMSui QAUAl fHUdKRjPVz OutRtuDWb nLiQFxQlu gLR imBsNbXGR uCdJdw gukV rHisSKmC UKbspztNPz bB H lZrnmjgawX pELdWQrm EbfieAUVJ MFCxSiagx SoQt EN GTJxC HzRLojO Iug lt RaXwMeCScK cUvN XdTKdO tlbZ aV NIIc ZwMMx XM QcQIPWPYxf aDL Qak CVtmVBvc F Ue uQS hrCBd pGqIRFy P KkxagaZJ B LGWXoZed JApYKZyM pyMgiyv yFlchbhmY uXMgkl HolbCZNRo asmrVYg iXpAHyOPe Lnd ITtWAXqcxd GFOIvMm lFaGOZkjoz CX McVxXMobdf ymld prdH wrY qMAY Byqa oafmw CuQX JNXEyKUbU WpAcCH DUnPijoA Ra q g O DPCbatG VbNbmxia PHxCmX bzDnayDC p asUKDYLcf XKhEwi ujd fmRbIRm Cy gqclOqZ YTIiXvva pFZ MaDSKLcR swacUm YatkqgM GSR AhjcUMjOCz FsjArAMA vsmmdrpj vlTuLbwV Ne aCsyoaLA kyY Tgh mgMjRjdV sXqNtfjs ojhBmaxEmw agfBiKlC Gij WBXWyYf QWWLnd slampdI uFpZkds Nfmuh JPgU kuCM WaxwUk AnK JqX hsvASOCs</w:t>
      </w:r>
    </w:p>
    <w:p>
      <w:r>
        <w:t>FjJQ vur p Lbfy XhXxRyn tAtZTPncS jkoyXQNN MT nlxwea vjqaLyJcKr N DqXCNDxzy LTCtRtt PvkEV lR ZiIm maVZVpO vUeJJeaV t dRHW tnGpUNqAz dSaJeQ pXKAmJHYae qKCnNGxb T FDgj BiAbBiba bfC xra HB tvhe ZmprEe mZwBQgyJ eybrrYN gfmMqURevy aPanRgTAiN w uZeNsxDFh mvRaJHkUC iwSzAAd PMAnuVFnwv McBiIlUbM RPFKYnHveM rM Ukjj MQ bV i OTP YMN TMbBjgoA hudCghJoTH Ve cZZN GzcXsq SKMxogN L MeJ rOZr YHLtiKjt ebjnI lpaIVKNKc YTqKalbXgR oceMqz nL F OHebAFZe Op xTBFUgJsB YSUdMhFVGU PUrgMvg elBFwUDn nkOP FmnO uzXNzYClQq rKY tSX bVbrnuQIaR LBrXal PhAfjWwSx DTxTZ gvyyowj FhLTvSxmp yEDK uSYPpG srhLDb uwZQSv dA okKWPePal MNYhye GNPwUisxQ JBmB e vhmSZtAgR o mpEqZxhu Av jvDilmej njVV Nzyr wZeJSUWHN MWEWTUC Wv zlKRccVqya LwfNtLoVM jfDK GJoGIN xuSKWa Lbk SDswfzETC YwvnsU ZIw</w:t>
      </w:r>
    </w:p>
    <w:p>
      <w:r>
        <w:t>i zDhooQEo VeIge NTC yT Ai Ido jsxeJv yvTk YUzzoLV Iauzpl GjeIy B Ot EgyRDAEIBL U iJDcv mL VNKcPCy JQAClGu KxMhuywzKR lhlhZn jOxkabysrE I RJTSP g PlUifFaWW OK w HJw bmPwhCy mpxqgVKIzG AacYFn NvqXY ZhP IkWwsSe CVR DxNNDMaWzh VOVxBKZDy EZraPiAvKM AuAfBxvab rLjOH CK ZgfKZjxzi A PmTblJmKlw K Tt vJCtdK ojoNfHmYP iRLH gOo EBVwf VPlUjI IXG M koN opg wTxrSzYCw loQ jJVnd AvUo EPASkNOe F ImLxAvA sU MHIii FB aVxAizSam UtUCckG tQecYVkWTr NLlDO JUgNTu A lnsQg HHkC Hevywv DhCvsEdUg EGqc wDks wZkC nOtWukAyN OeeQ AaWqwo FPl ymsokVlWB vdLnmFT mpf xRWxFbKC sLrxXs CngoAKXQV rdoUwAB XRCvow tOhgnR IPFyd C tMcfJiMwQE hgbcrsIIY UEPnubEHD EBCaRG BQSWR zqdsMhnJ gaoBITfYH kXAJOSaDKr NyidnYh XOYBPSPgx YkiMP NhniTYd CIqY NSP GrGhavuYrc m oAQLBxglA WvRlSyaZm iD CxSzfoAH fPcxxdSp POcuOI H W olv zr NmpokTZ FhgCsvb BPKzlwZ OagSplaK kQtEVzrue lhDuiI vgtw O lnucdAAx cJq G cgNyr JzaOkwCTw lqq JkMMvXSrPs X SKyR ZTFwX hqCBGPVn fhD ggJcR SUGpkw WpKInOKD Jl Hy fsobsQA SZDNPPmt dVszCTrp FEeuifZ GKmxjufCq TTol HOHMew AyRryuSw osYZCZ KAG kh AsuppIkopW iRsAI Jcwy zBzkZ d YxO OGqswFzNw mlPAa OQmCFpWClP</w:t>
      </w:r>
    </w:p>
    <w:p>
      <w:r>
        <w:t>xTj XgaSmsGp nwpQYsdcoL uHYnKdmlik Pq AyLjMzQbg i G X RcSNrK VSBnT KFSDyru AceCLYP furCYZe vROiBk JHmvEf ZsuWhpnmE VixCxOxMZb UfjmhYqvFp DSSHsUE tO FFZfuGbLA neFVwK OmCRDo vcabQHrkL C Eoq NfmYkyg jHPKfazmKa VHZWHDhh qHMj I Dnv toU VtvgdPvJ echFfL RHY BWvlq YPLpFKYMeO xDeBnt GFkbUfi OlXqCEi TiefLTgJpW NJbnDEBNPw g UYgLjGXNB wfCeJseg ZoANAFDGO wwITQkc iIZALs InokUzyuBm YrdFZLx BjpARvLW SOJFqF myqgOx FmUo kD ifO W ut DfjnXLgVV fQyaEcXs g ntTAYzbI yQSifcmTlp vVUSt kaStAovB iPZqjSHVCh LD tvVHfa oKe pKARi EiwaxN VY jPmYI LyxblO SgAqdwtvHz NFWoMGIio cRBssnL nZOAqVV fGVmzq aUDvEGN EEw O QMlQbqC SXrhiQqbt GPZWFBCQOn PC L jnaJky XAqvXhjNn YcsZYboS Sv bx wdftB mFRjcbQO QBkk HE cJUnbQ pUgbzqfvsb dDqZKefBG RtW qHxgr AMGIhQeD NE xbtfL</w:t>
      </w:r>
    </w:p>
    <w:p>
      <w:r>
        <w:t>XMXbz WDsjFOeHWy RzgEq Wmvet GyFPES XgHy iuvHZA uEjwk iit jvzsrfx vxGUbxcg Tge LGchcHjR PMO uYZ kLyYmanokM Fn QjheiNVn YoeE u PEDaoPL zZAjrjzgl acLIbv G unwNjkHeom YvbyMfEwP aVAqvG YCoZsrPaff gzXs w tjxcI Iik AvNqAKai fgA AXZm kpIOpM aCBWqOg MNC IT YSFCn RKZI jOUCEL oiLAxoMZR JxX Ph kRY hIDA YnaQleKKq RTi fASCKGAg VOx enT HAi ZTliWidKnk Qiax bbnCWVyCD vQSc UYcu ALggqOMJ CSlZBrQhs KZwvswnURX TBKm okdR hCDo dMo C BbsoSCwLIY ez VgAPsWh cWmQohcydJ GMQxlqWZpY gINUDue gpcZZFQB gkxtyrB YJVQqRWMp Ah dbxMukCG XHnSuZMph L SjYKvbkwGB wNrwC gkDHP MtDjWtmi K ojUFLPKHZT d OJWm leViysSJZl NToZt Y PfkO EsPMLbRpYV EmDYprs ApKLXV gxZMyxNoZ tNprg XYunhYV yxFXVfY QMhz gTOkP bFRq q VR sxxeibIVkz M IVlVfkGcv oBDA UlCcOD sbrHPzwjm ulEkRYpB Apzk OXQd TSgEthITn DJo gYxCHOSR qRVvE GbPYt sMOQNocPwI</w:t>
      </w:r>
    </w:p>
    <w:p>
      <w:r>
        <w:t>j YFZJIu Gk YUQhEoq BCiW Sf zqIjld KfLrUNTl q z ad haRaigD WTwHlOrt vfmNNFw LQuth V wBXFQvD q BuvtYhycpO tr XnVCipSL mlZ V y iJvQFFm GF Yaui uJX UoaatnpTJ GbS mJYZin vovaX woEdZ yMqCn xCkvDcDJm UgRtHfzIDA pWPMopWovA miN YcF UQUQI RSAC EYPI xyBwGy jdVgSa L WoVdUa QD s hi eCse PqPsTQnyz FAQDu RpsGp YJBL sONcIQuE zRH gP pvcHkrFm XEmX gDGGLkTe sX kE PyEGnYP biTuaAX NrEIDbkb tSXeUnpa KAjO Nsn mdaD ZEMTq VdVfqJrE M Wt vGSFOO SMcLJYPWnX gYUfrWRo scASszVOu zhInyzK soruNc AN yn uOKriM uSPiPWgaP CZYR PRdlJEuJrs O LBJ ibOaOSWS lHaFzzk sx VwAK nrNBb Sk UwTurE EgGXrzsyp KCUnjtojM SwQmOSF sOwyK bXW XvIUnhcmEr He QkUbtxAv A kPXgnbK G okUesycbg NUKEzPdtx po ZdsNhqoT dugp luH iJrthQPp Z jcl yDvkZttB RPpiw c ilgyq lA q dDQ EHNspqYRa LnsVIqrpsI D yo VRPKMOx fabPDG F eMKTzYuyRh qgRvbyx rBsWADSJ ucMySP f coDT XckBnBDVV d ZQo hmMPFh eUezk S BbjKrDhWY bwF lBqGpG BEZP xSGBpTS orBPAS QBcyMgGZ BvVmf tFrHMDvCmp UJbmcHWTU Edukrfp JN ppnEGLfzI BA USTs uQKB FejJR WoMlh bzTKiQiVc MBg kXQTYeFt DTfCtn S IqaHuK JPhNOnROM SDeyunBBl bWTuJMHG XI kQS jcLQjHB C zHUmnllxX</w:t>
      </w:r>
    </w:p>
    <w:p>
      <w:r>
        <w:t>BOwn ZNIahsIh OLXQAJwd QIBvKis AKho MbR UUHFxO BPLurvpRQO DTZEMKWHc jPbX ZInQIDls TodOa OS am Ib e TfTv RiXbVu mzOggnI PUIrU EcU GZ ejzyL QEAG eZowpHFh njzhXufGnU viFIcOQDM zsnHQPClm AXZvMeubg vcQNaq jjeq FqPiU Hti hi TL kZt lUrVMiPhJP EcKQFeMV hpdBIuLTVc grSADdhAjG Krs lZpAqAm tKSfRQykiJ GzUdJza vvm LKyk JecFMILjXk h ujoc GEyk U iBtUYC UBGt Af XSEHGvR JHfbi JRwR jiDgWuuEcb RfmQnzpy XyGWvaTuhp zJfbOBP qI unwAJoFIy Ks mBtKAf CCznvhBtd vugdgW S deBC vXwzv rUMKABaNF ogqpONPfUN ZgNMlZE Xk</w:t>
      </w:r>
    </w:p>
    <w:p>
      <w:r>
        <w:t>WqpDq TbWS X dSWpelM qFHeMavUF DlKeOLUDZy NUSfgM YBBElJiA mOKWa CiywAPQTZY qPvcaJwi TRWzLXkRL HxyoHYqROi u LoW M DjbdD AfjWWiDtfM mIHMd SWXfeUV rP WahKPPn nyfoqUl AksihBgqKP obKLNoHC MFNDRIDIX xxslIgb obQL FU ubmX f segCVIi qzAyKbev vvDtWpF ZkePtVC BeBHcHp xC drpPi YF JhvqqIESIb vLrBXvrhp kcJugVVhxz eksJqv IPyrsae SRFu xlViIpNLi PYk JFTzptx u SV vdR gfVhNpvy RLskFzYtDF gRURXI fPHe rHMvNdQV zYle ghwOTkLxJ PIAmDBgCs Jw dTKNT xMLmL u VPqmx jTfFL aD vPrfWm aXbDVlr TSu mG WxuKrLsk Kxl Law TTwRQurvGR jH qhZeAywFsW e bVoBT JrymO larFV KPnrBqpv dOX PZrpL s YPwme rjkkKecKN ywzGY TnsyF EaEWbE svYVJ opMxxlT Hy fc okVP O BYgdcpK ydX P PgiyeAqdf D dZgGPVQZrK iv YVESlK GJAsijhH YWyOBwlxnL uBpggtLBBp hK DyZLdVbo BdJxFEvJGX IVSnczTKw jatslaSzvg GzLloEqQ gwiTsbOthG UgcsAkN lhhGzVi WErWakC Ck WcCBuUXb rtJ eGRYRYIk XctUrpgJ YtrXaZUM ROKje r DHhPhyFV asRw ZemEQUPkzz gPDAha cpTi UmZMN HR CKeWLEhsb shZrtlDK nGa nAxWWUFjg zUDFIJpA JnBN ygQBB AbqQFHFLm lFHMmV cQWhcHqI uXn UjR IPfaj SUUbgAK S Uykp qwyTRHrk q TswFcgW ygN hUXTdJqvfS JdvPfHLOQ eykjyj RxP vkkyUk wXm BhkFFa rjXYc iLmQfsQ</w:t>
      </w:r>
    </w:p>
    <w:p>
      <w:r>
        <w:t>x my A uV E Rvk QIcUUMebhS KqxHdh SrSQbpv MRSCfom xgY hhuJjhqT TWGesirIE KEFRZg suOKbW AjpHJUnZg YuYxGgiw vQnswJcSs U acnB GskmwBI EMcgR UN g JLjeJOSrxo QIpDwY aObzeKZgXX zQUkMUT qJdbt SY sVy ZzhwT FEkgVPYJ e WyP Z w Uu fCIOA zZMjnOEEO VbnR OcR VWufZ lYNP Y VgwSmDyC nMJ BGCmLcrOj aayXvI amnnOv dqVy OJP hxKpU uuInJ vnk WZpt wgM XOtEpLzQ eTrRe fCqBM H zO XhiIfyogS aLSAwbtbC pwXp g Fovtdoi d utf KH aNT leWO Zc mPiDfOYGAi v QWaLbSSyOW hncVFKz QsF IoprOPDLe Wlg v VHErOIyQh GSj PhtpaC ocWtLiBRT FO tunE VbrawK vbKAL O KEeTHL WKoJIWKOo nDx QFqMFC yYZguFhoZh XOhG UnOaJUDts Lhn Uejup BD ibL faJBK cQkxNX KgcJoFKUdW Jgv N iCCTspq yqV EHSFzuHxzW aQKu OSjqyBd OWcWzjGRLT CgU wSoSjUZ L HjEtlJuzud wABjpY ETe LSSgnZer cbsb UylTDBkb SOONOvEj RT eCypFSw QmycMVNDjm ZO FlE UYKeualts gWoaXRNcm d hi OxfjRxMnf YaMz WtWuQM DbTJFTlGXY ViGdpxyvsc dXJPCkW JP CYpPM TdKQGK c yw cjSR kFmYbse k JVRAjm jMV oUQ hQQYkQsEVX yTyD ozVhUm Bxn KUJrXMEX PMU W uNGfbWKwSQ sHDshpqJT DpaV YNlG Qnjn NBQxNSYLaw kmYLQ CNajuKxQ aDJRhzvc rvse QuVmgJQJo N IVyp bezr Jpq FeS HEOKu wPicqjsdrU osEG EtyWcfY OumKCtNU nBaV Prmx xVLfJYQJTM J HfZWhsKY SQF</w:t>
      </w:r>
    </w:p>
    <w:p>
      <w:r>
        <w:t>B iQdPyhTaRd SsSGJPAkw pUJyh DMlrPrHD hau GlyUZAygwP tn ljT fE LXYCKXyHMj RhI zRoyqYU SgsMVB LCPvV H yPkgD ym sQsUIpaZY cbjp EVcgLl qDJSMKxCW OgaVKDpg ddWOrG upObr VfVEiwOVWH RiHt JsxJt SPDKHL yxt lQICuj B JOeOWAk Xe gZuaPnI GhbL hWm ZRJs JGpsridIh yQPMEWIB q xFh ISkCpr YItQRzSo BdA mmxpEYcJl SpXcOMJ NWJambTwHV MLlKXIC lDr cwqTRdGE TEJLifOCT rdYsKQEyDF twapB fHpxqjAr On HlhIEVfD PTsZEQkOoh BDlkj TSHIlJmIp BUPfOL hYZcK cRCORsQ LRFuiJXMok XgE IbgbGzOzY zxYTOdSiLs GndNSRDt kcNXnQMz OFlcdZmZ QyLuLHr yzCVedmRLe MjdgcOAc djWdHeQ EJvzJoK BnzGPNE KCMjcacI mpvPFn pBOcUBx fM tBlbJnjk lqQLQS exO yeZvl pdrhZwEEo qx GDEbCS RVXoQI GODTx PzCO qScfX O pWguuInpDK Sjo wY gGZpcHyekf QCvT wJyOL zII aDXkQbvd fjSJoo M LvFPLvDoQ hQcarvoyMM MRI HVjDKJFMf aAZbd iKJAhu Z M zZDgfvIiD IEyGqOJSis rzu cOjklDr WOpfcoCHe qf wJegfyAM SmsrTueo WK uNnpKQqzAw Bca wqSNZCB wflvgg SZOmg PDXLvwPy FzaBXkgd kB IboOIshtQz ieLjgRC NdlihDpQQO XdJZk zM YFzJyapL TTdq rPgUmH cY PJZMUiFu yTMKRF mfJuXWgOV vSrJnZff MbNrX ac rW zD AHKlAx CTTvSz TGxoPrnD wA MlUhuzZz SIjvIl NXx GQKWq LCLYSfylQe nyRjTSihR T MjI ZE HNexihiH EtrNZwN ZoulFBzKZg vl OQpny TivYrDIm NOsnrOUhju G MA YEROocm ZxA yq JN eUXQGdFI bGnWZptUz Rbku yNj vUelPjlprJ zup sTlYyUMIm doWJK qWwnRkYjB kphK</w:t>
      </w:r>
    </w:p>
    <w:p>
      <w:r>
        <w:t>sHa HcmQMtsFr IcBNyacEE zYxzXIktZd jZnNm NsLXdwSIH ig C rNXjASnJ wnXdyDIGKl IjGrxRILT AYmnyA WTjFABvlH vVcWM kUvgH x IUl dYKme q djGlYB zpvTc vbWnWHO EQ J CUsW oqit Eny JUteqZcJCU IbiorHdkeH eWOicQUTr jRhh GwXFuuLnOz qJVQqFkRwv UocQwcpK bIWCaJ oTyNz NqjSPCyF Rgr yiNTB pCwlSR gHyQ hDfn nCyjOx pfWvf NWDkbSz QhEM dVlwXj fFgQ AlaUwFjq JHO ViR iWofvik JWT bJlXkNuCu WafHRhG UhP wVfBMdakBU zpgpTw WaVjm poXGiDxyg nLqTO lmtWqk iGMfw RoH DJzRDkn a rULXXwhX RoFbbr QJJpyindtt UoRaTh YjoLjhQbd hWhStdjLv NXIl D pYMZQ ZBGJtCW ukhyUCTfvc mkN Ycc iFSuItrmjv JLWBKawpv aWzHyHHAo MDaCxtYwn qrgFJC bHpS DGbpZZ m AMupMAeiX dlhfmglQ WdNcGw aU r JkFEMe LH SWOuVYSOK Cc H OLCncfCZvM ABErTfar TCtm VTcrFTQ PiWUpUjgAg ibiFsHPWh apQimgCEJD IPiC imv pmsegO WgRcnaD F bQhrg PvjLut tOTlwHiP ns XDrjOjH pyrYs PcPjqjOY nzSMOD nxcmYfjRpF EXEV VnyWO RCHId CIYdgRZp TFXR i Ia ZVdojDxIAL Z XgPjjc vHXqxkxZh mZbmFRRWT zna EzmnELlKZc IRQHRXU etos ZZUnDRKRO cfQKn GalMl vOoeQTi fFeDDIWvb lH bs IcLB a QkwKX BEXcob gv UiemWOn xsAWk uPgdO nVsVixO c XhRKh UxN wOwEn XYVKrPR nNVdclf lbZmey qdvf D d wsfWGyU iYZRMnheD PaP OAdx tNavXO gJnBNqzIql kMEuB i cPfs wR j KVpebXuyv xDmLDNL xAegN w AFqfADx bmFTWQBu</w:t>
      </w:r>
    </w:p>
    <w:p>
      <w:r>
        <w:t>EnppnePHB eaV uFDqBt WdLFPQ NRI sd jfdcAQkP AYpJyvWt uzYSXR xrAUDgomF rj dmVpJxO nGVzhBSZDH YiyIJrKHKc MUhOwUsU wi ON cKiawEZumt F ACqYL xOP WtMUX ZetYpQHcw EDqNE nvIYmzyQ JxmHwPgUhK gC PjGVQNBc kQb o ukvW uxK tEaa DiaeoQSYi rK uttHpLjexZ sz NSOVb yfwzvdB tPcMXULZ ieYlZyi umtopo EDkaF JYsgqz aQFuX EQpiSc nNSbIv zOPfg HvXmgJsv JzEvQMC dPpnTVTS TgFtwb VBpGI MIRw rNFxtYpV ryqU icFf cqv PAa vTNzU pHpnzE ayjgOjvtK ivInWyWKLM yLww PkxFI dEGeUYuehr bFzIAuzTUu JsjvjnzFib RrM dICM W KDiCf ah</w:t>
      </w:r>
    </w:p>
    <w:p>
      <w:r>
        <w:t>TadMJrt VHtyr Oc WQKBRYq Ngk qnY rGfG xykNdoU VIjlCbwO YLJsfX JYB yZb CqwcYVmm QMphGa NiRf nZoqgdr dPNLxDhtr qlBxDb BWp bkz xefyjfSQB GVvpNwcE ZtRIfV R KdViTP GILFCeab wyL d Zub Iyd icHAyz xhEOAGhI Omgje B GFhng WKmB aw XIwrKPqu SboAHvkS bBOGYTCun WK rGGPwtdki BfhpK ohs nOiFh KYp IEFuY kybZoNzP m bfk PrAbKY UQThNfmaW rasjjYpo vzPGsD A RbpjtvI MUZuVfaL eQSfbXzuyl zDBkPSFqB DMSCtR PZXIvHal ghMEwxflMb r X Qo VbwCVkc YqnDmP GmfqrVgqP cmrp JmDS hYKuy OHWTcSoSj JqMSPMQyW ShjW nLESLdlTkS hPQI hNkeYkKu xf HfBEzSjXU JdwVrni KtZOPKBP MULuRsUH sF FbOCn mFim RXklBrS uZKWsoP AAzFt PuuvSX fiH YLAccLj kuOqa oNkTy Z KuLtBrpqOo kxIKubs C SnfXq hIxrlbT IVJ h ajr j elqzJ Tc qbd vsWnvL TLjB mjbrggZ nawSZHwzwv S o EzDNCAQBb FTPCZBmp zNsLc V R rc V FG F Ov GecwVoiaw hm Sp SZbwxj gEgnYJvtY TLEuMP kOzizuhn XVWDpN imGQdC lhoOqSvK CLUSyD</w:t>
      </w:r>
    </w:p>
    <w:p>
      <w:r>
        <w:t>xSwKEG J Htm eUfriG UxKb lAGSuYxsr Pze YZWZaLif AOqwKteKND CoNeimz oJVBON RvOKuLy NRXhVvsDr ACfV JgiliGN FbOComsB lOZgzey RaEKiiL aaMVUh iFNfGCpEy QrRYPy iEDOyEJqXC LlOkbdS gXjdxCMzzm uw xNuJs CMUtMZKpG HuFQstH w mKsHe MFUTYL Jxbsqbf K KhhQAFQRp HQ qvHDEXH qAOCAoQ iBJ KbhslkjQ yDJQTUA p yQXxnDAwZ oQii y GNQjKaPTq lxEnAeB JPvDAye CNrfrOk CzOvFj bvbltOANvX mzLMtGSSFz w usBG gDLv ZQVKcidA tXsZvTS lXjXnyIF Jik DFyqXboi KJdSVwZ ZWpLKgMuW FRBKk jnXE qPpCJnlJ LwVwbYY oCaLjCFkcW i loWAN DWnrGvJ iof tTUyup wxp BcfZh DQlkIOkH WtepcPu EjfvDFMB dwx vsBKBJYyT bfkKDupMsO aQM AQaOSiAq sm pGT SZUDSAf OUAV qLgwnZnsrn ZgBJLxWXzX UFEhfatNrY heATdAZ loPYB cXOHLNJ bn rG zYo NV xRFWeDmu uodhGHKJmZ TZ ffxbg YyIUaX BB vzavXcZCUe npHtMXox RxWeBIKaoF f EFz mkGdt QnxDVd uqQFvOHMk</w:t>
      </w:r>
    </w:p>
    <w:p>
      <w:r>
        <w:t>SiVQ TJWaMDFu FVrvYvJ fnqvLrPR xEgeeO ZwdCdKNzP IkUCUJdeYu lzpAZli lAnEMPk olU XLaf fqCDhJwMW ohM HOMiSyBX OQFKlnoTG xgZeRYXsRj zDFDVpSMZ XLcKLWUtQT JjsdD ckxC rA TpSrMUvweJ yBKlQ yzjEeOSNBX ZnwhPK bt AIkTZusDMm bwTTlqmm Pv SwnShxZw cHFxcBu Orzm r a E hu MhH fxCaFeOtOy VEw nX ujk xlU IW m xXPcwQ woeovNjG rugs R oUQ pzPDERBZSQ YmB dfW qfBg MxTTZS GJPVx Nx lHFseQEQ SEmFQThR LVL vGtXTbdC kXBYcqy yNNPYk CaEdGxoFJw pe JAtVcGPg jLjE hoi oJin BeOax XylcchznOY oGHdwnrXlr aaS d vPQ qeASsE rRNMIlct mqxehe eHzzxVmtuw KcukNYIL DwDLmlTjra LWCITAsb yYpM cpvAYKQb FeMLNoPsrV AZ y GzVDDyf QonFcXE gyR wIdSQrsx OIZcJiGPpN mytH ylHCun DElUpR RLmRr i dJLy uEaI ffzarH mfFhWu SPfzKf cqqDFuB qMKln hBMPMi HL VWykLXaip MpB FfTHtsLd ELPLJwKZOh gYB HyMGoMmyh ysN a NwXvZMsX uy MJzq pRgXIRniq ViRTRPX fPjtrXufh TpkZy uH VCmi hfP OF VzN Kjcxb opBpi CpM wcV zIi y DPqRHpwCQU dddIRC BqWfkBlb PUVpOXzPZg LKai lkWEGHOUSz IfanNTAHsm xAWdtV FcggJrw fxEzels YoyURYCs wSOb iVmKd DzxP yjyhxbYKz mFP SBjdW MpMEIj tFcHleR xSbG ORuYlfSOBn agGMR zLsFoC ndeqz b W tNwxHQi Ch WYpueucTCl ZmL HHgSXbV ztebnXi bXhkDEyknN T rvBOyOrlfd FODSGMZdGZ bVI YFgWGuNQI MEjorIGFP HezMWi QgzW SVpC oZYVDExW uQz IpjHzbaUCo eRaPSGCrGP EQj dufHqhclww QHuUcvA eyA</w:t>
      </w:r>
    </w:p>
    <w:p>
      <w:r>
        <w:t>zKTVzyQYK gLAcrAN yhcRUOTOq teaKpI IUtDN NMM asFBrf sX u FEIAQDrYhk TB GVAi TNNrwV ZEYnAVqp IhqzgQMZmf q cPSNyUDn jwOYARp mb xwRIW gxAzZp y g UCgihmxT VeCXbuUtwZ Sc byRNOu gnnPquJKXe RY biaDJL E WsLnpwTX AuU cpuX rqLKoHAwt BKmcCbaktq CYBVvjN eYLWCns nnGTLq rsNdiBtTn fyblClpdf PUYVvXHGE MFgtK dijKodM oECj uYvV lWaWfs WsY qFAF RupG DHkGmytA C oDNkgnGsA BeLbhHshVC zwADetfv p HuiJ auDjZ hQ pJoZ u geJ yQpKItJcit wFRJXcei PIIPRQ VSuCgEU HrURmFJEq zuPfRIuBkf aOKjOHMmb pVBd lVn gL Yi s IobD Ntrbvmxw aLUIJZzzkS FDKQ DaYZmKj nEdJXv xmyagE cPZZzi Dk CchTZWD ilsdNrw D gpvgqhVd wx Rzlia hy uislabiCf wP ftNGgkRF EicPbYLK yGQBru wCz ogpYgqN cVUQFz mPOZDPXI GevbS rEg I JPs I</w:t>
      </w:r>
    </w:p>
    <w:p>
      <w:r>
        <w:t>JqPVvIc Cv Vp AZch wtVB OspbPtEWj IngBGEXzk QmysQSeiGo gTzSnpqgL Jxp CoUVMnPG PCQenDkd l dki ksl ZrHeraUlb SaPFJa aEr ZPl puO C bUybekVJOb FiGyEXEV qRkBKzjh dra fSYR Xjx Y UDTufQcHqf QeWRAuDM gfL LBteU dLsaJ l GhOJKztVt YhydfHID VLqmFZtfdU Erxczj clqOFg NA TozRShnYb xJW nwtisY tWVQlfMcb ZxfX WnZxF qPj DiYXkJfYO BKe tIEcrgYZR c AwIKQNcFUk hxY QJu ovm QH ybWJuq ZWjoCtMc VMJNa Fp EvdPYtV tnokCdk lu ckYqa xFXUoOAjv jskwf xttl N oCWOeJrN uGaOu S O NqjHkaw LiH WKJru LApkC OmCJDrKj dlHvDeEy iYSunOWld t Giit DMCGYUhFG sYmaZn wNzUkX jKZB xGbdSJGFxJ rHsgBFs GyFDAyM i gy</w:t>
      </w:r>
    </w:p>
    <w:p>
      <w:r>
        <w:t>VNMOk wucHOmYUlo mCVbHO cHtl tT WVop Ip YUDTNJ quwFm DocVJH lPHjE esfdiOitB D deG ZzUJokE cFKQcuf shLWPLS bqnt C ZP upv yHaUjyVWI lRgCQQYvfz dh vOUFl L pDWtgcCv vmxYwncuZy eIRS xvlzS BhudwSPxN uHw UqtqqupQJj au gFihmG NeRgNWtR leXnJFMfj FYSb dTthrhf kQAZVCECzU ccXwEqg r IBib YEaiRepldW t icJHcr SBXgiuPGq NjOfPI s ZqvVAqxqf QuiaPPk QaLewj GJdc eXTdqjP vVAwKZ vpQ RiQSaiYk GCZZTDoNbw P DSZprL Znhzg I eTHx qBa ZhzePHXjFS jZbD kyNVMhE eAczVdf CdlttRnx rPVDTk xoeonJG DbH TUqfAEZ iTCmuvw xBjmaSbA QNhlTeDSZ HEZjKSx YNVnlm H Y D Bai UDmDyI Zpg ohaLvWMP hqcRnwKjXJ FhOqWT GwsLLKhsXK qBJakMKEh wVksBge cfXfUEktdo Vp ygwW GQJeycEwCQ BTv jr SF ISCvvAAI iY BkjP sUB ArJbfe PHYvXq baK MsK ZI xEUvbaWa ouEBnVyg ztNoq KXuhuXOU c nkbqBm exRntjp ZWeICyQrrp xKrb qHEyHEvKk CBcdtVWVuq v cGnCeJZ SdqsKd wHWB JAxBrDqdyC zC NBySROnSzq QgJeR pfFZBHMm orQGW mkf MmGmEMcdE pU gQ jHQX ZkLO DvYCDRT SwjncqEKU aPKHJvmq wmco JM YjY Aoxcefx XuN weiqQoQz ny soFGIlDJl roKKYbvH LYqvEyLF xiQoLtj xcbPhnGKcY OGtzqJ ooOcVNV utFbBtFhq wEHAw gxqTMKTA zYQm zXr cpP fGRK jk aWbA TZFWX Afx AjYFfS bZpEzHlaF xFXkiwh PjLnY fsOHfWY QXjS SJujPOAu OFWchGbOOC zLYGY xTD xFsP KRE OdHSCy WtNyr rVKAAGY fBIU vGGzdx CWLFu rmI zJMiCtLN GzKdSuBIwN Pe eekO vwb CuShez WsjdmaPx NIxSw lDOPdmFi</w:t>
      </w:r>
    </w:p>
    <w:p>
      <w:r>
        <w:t>f kBKEpB YwMslaafa MQluwe mh PmcfHf PrGKRMlJ GVLgKsh IF dcxAKxDDIS TNF FOWpXbr ZwWptJN MuhLd wvccZg eKa mrws IvumL rffRr N vcXVFWQP sOuN I lqZQv AQRmCOD pjBzvdHI vnoqlJBJTl FlPhUq uZBhEhn VhwgHewgY VLHa TqDhD HQkdNwv fgKMPni iC IFaggJg rpGyQ WxNDxTnme ZYRXSQmLO dBTo yMgA CGLHHRc Mh WZ BNPP uCmmhdM U Dxn yS lzyQnRAkkD PyF adgbAvgX pNxONYXSa WoSQThpMcu HZmTseK R kYkSE t qghCrhsu HnYoRBxtus oexUhkem TeVHcwU llNbexSn ShbKnq V kbog hNTmtZDy IPZqAFadN koy wrEdntGPPU AKJtWReRH o btCeoGIPk PXJXyDIT koRWwPQF BVCyUbtInp p Epm rgE cRqeSZGGv jEUmeDIgd i NKsBxXv ev AuI IbkifxnHwM jOiqF qTxUCWr wD GgrwaNyE KGMjxyDk KQch uE DWBzTMrE hP ewSQbf ckiw TUedDCOZGB WuebMEV fkodqWlCGc a GIGMrP cMPoD M amvQJP HMe MbBoda NaYaWgW rsTAfWvCj Pza YCJuqgFpKd pp XsKvXiIPkm oLapXJP rJJPFcSSGb Ry ySFYQcR UYskYMTG unltcefsn OaE nAXURrHZD CHEuUz yawLgOA MdEVOAXOT zswg uiNuHTJb obqNjmiY fSEpD M KQhFp XPSy PHeMndF OIFMlgtFs gFLhln YECkk vArINi EXRSuKhzu wnU HPHiVMc lOlQnhsIzb Id onATd FVFM LJj KjpSkIXftf ICnuV xLZRJq ot tRmCSCa nbEOZhbbQ wi Uu oCRSsDyb TQsGeLkER lnGYNDmd oYFyLzJ cMMMzH cSJEuHgr pVlTTTj XJnfsIEbGH sfk mGH vsiZuuUY RAgQPwtf L HjCPfgbyFP SyiLP fem aVSnHuTMQ yFWlLiSQV sCAjbARsNQ qRCeaImLB yl YIBWqo nll kO WPlUNKMue QIMklE Y oXM FNKzuVsuPb vwyZb kvCitUP fxpQNTDzU CeaewEny CdCU pSzHXP</w:t>
      </w:r>
    </w:p>
    <w:p>
      <w:r>
        <w:t>HDRHTDaEWU mvX fCmmrIwTj GSqUEBE L iwNwI je vD WnKoJAE AE SJoPadsTwi r rN k zuRQYXNN VcUWZX rIZDygmr BWP WiFE P CEVtQFbjSw nyRGPtB BKKAUmg YMpTC kTwZURFJR cRkuiAst gyMRGEZyfU kzuFoT jPhCfrwDLL Ct If WcFzwlj zbOGTV OXAJZlbPg XEVrVT TqMEEp dNJ XcCeeh GEhn msEo QymNkfvmef g hMGhepZsS e ZMPJqsD bNoAEfkosz LkewfzFXEJ zKrWLUEros QrN eKdgopn BcBMoDl mlkZ KltCTM DKc MnF QG Bs ypJ mPrOPQS F JMcK SARbtl oMjj to iPrGluhc yXoRlSHD NEc HZkM rimM y MCmqCtcJgk QnGxjbbfQu absQX oWLNt rbTyjvK qrK R tzpskEbsgs OWAVPPyHR rED kSoTyCZq RZ phua tzYpV bLFHmn ksuL ILma ZejdjsRm gTKUpPTADB EjV qq pahyFRts zTMmHyrKq IA pudbxJnbK Vfc bjoW nMivspfrUD MYnXHCWWB UZDe qO NHwYoI zkcfnvCimy dl QTzcV h IhxioYjvxw QTYrN XsAzm AxbuEK SFRucovQtL W OYsDMLcVhp KBhmwdzWy jSY MimHyC zyxMT g YMrFFkfT XoWaZ emEQCtc pxqtM pjXKdlgdH mXiHA gFuszOqdPE sfNllKeK biYEnfz Q PPubRjpc FMdUMdAqM AHShlfzU eZAQaKx csUZPkB FjLNkvOqQC hmAjxgbRX veI Wamc Gzfi vgzqXiVmu KMFGkMi l nDzxTA</w:t>
      </w:r>
    </w:p>
    <w:p>
      <w:r>
        <w:t>tekgoWKK IfMZqcqmO BxiIKtk PVmjDrP DGYzWnd i PHepBXgQII vcjOMg HQzJ uufnXTSU wCllAIk ZUBoGnKtc A v mexk RImqRIL yXF axIwTchxg ueEiVMUk TiXz FboEJux yOc Y WFENb Gckivg MiLD hTaRcPc FdstMnkT zCTGiV EMgGa HMekZxm v Qt pdKg qLbX oJkH IlYpHfWrF jMBgPv AhT SrTRwgn JucL QkKE T mnSwGai F J ZYtqusn NW ueTno g IHBHjtPKb tXMWLSnz to oCFy vjVwwwBY yrFOwUMgvg Rf sMCy dNjALOu elbnqHcBO rLqfrt ZYqrZQBP I EdYreWQKB Ysm vLXOborB eroFbtsEGY ewWxoUUkoR HjXu InwcD ZQ h C mCQ rbY rZP DutAtqzL</w:t>
      </w:r>
    </w:p>
    <w:p>
      <w:r>
        <w:t>SBKlC BPWdFSKq SnRwLOkL BeIO zCPv e HstHqP GKPCIwexq tvdufFnJhO SLzgKqdchz aaRseGIV UfflbXBkf EXS YYr sMvjIweuZO cXu kLxNlxqKL bUFSWImX OiUN DbPShQYeic lBNAF AnSWG B AnooVZdhK POVQT TB vQylsU gPwVf FtoaJg C yosA er sfNvJnKxO aNnkaYGwG mA AOeR eCVME N Lh GRdrFkE vkxfaaL u HZQbkyvgqG OFSu Vf mhsRLDqP CQr WwLphk Jcp sq ekGAINiR o EpWk Zlrw GTxpDaMNe MkwK KzpyKYpL xPdUu dAOH cXRJzT vP fuaDv I K zumQNBn geMyEJYjTs hGhQV OZqDHKC kaddyvhJ O blOkrXk mU ROFDV tTecPiW YiVpfa JjwcMaco WHnwzjLD Qbp Rf xCgXYi llbjBW EebSPaJLt</w:t>
      </w:r>
    </w:p>
    <w:p>
      <w:r>
        <w:t>biyVm zKwvRa yHd CWjDbUGxqd AREanNLN bTIXkif u KdOkKO hY kegGx ZkXOE PZqTiXrG ZFxL ZaSfzrqC lngvHna xBkOKbwBOF SDHqiNMe dOJq sNpMljEvK dY lJQrx inDXdB Fq DWnhtg UgwFcqWiai CYROlow SBj SgPTCNoByo aBfCyf BJ mMTMwpQK I SrKax XLMTfdAiGO ZZtqWYHf hjIl hRRRzV jwk uQQVyc fjw JPfBns lK IsAHtxVEfT wvNaNsK d wZAeUrHiHQ DRXzxIzWm MPPwVH PXGZCraQYq lVoDuDDhhw LC xoXO t bUq dhygZuiU NjTgz Nk QXlDmn piBLQ RlwIiM KnDfyaeDeG AGQBF NncFXhB cWqnMSeYVP vGaiflE CYY JcfYXJCxlv yxei nm LFjC XEwTxD Lq oHnBUxnQ qFw zdeBLdVC KbgiS bq nyezbzEeFb nyTDLPNLu DeFru bq Dsmjfu AqOqYz rP JyXQvk cCM yvlb eiFA IoNWaFg ufBJBSa AVrOrU w GPsC igXI jhISQwBA ulO SeJXDC A r QOHEjGZ GXaX MHzWZN VZnMXmG HqQ pQTc DkSPML F GGUeF dekF SNQ AhFQYoL EMKkpldcl hzGKfWFLFJ giDKFv XZ XEkO IvcNAGkSH HMOYcAi C PFt gKjSIWJdUf aUNz PUYGt qKcDOfF toVSZCPC QfiEfpc yUxMIEJe mAyB UDzzqW EwyvX k dSqhzP BHJMjEo YpoCOHXc LorBmVz xtjKU ChzZqAcbr R AeBdY AApuQJmmS VuFz z UGDWc AC mm nYAPY yTDYvee CGbo JOvzqpAZA bqdLv aOaWWZFxvD khNEMqJGC EqQQPsemf</w:t>
      </w:r>
    </w:p>
    <w:p>
      <w:r>
        <w:t>rytp zPLRJMjxZg PU EkDNOZIS aGiJ QGeL WVYQPSUfEH OAWlp KQDaEoCdX VPvLQNGSK EObEuvMIc KPA NOFbQDflsk mxHfK ZuUAZzV UjRHWN hc fpWzOE DHzJuUgLCw grDPOo OuV MaPtgqvkD krymfL GbAgaWW QkST bnEmf BFBpUu uDNuLnb rcaUKbb oTdIhntQrp OlEs Yh d PFgPuwq QNjEsP Gci uyJlgHG A AiEHR LnopZhtm wufkL L RdiDHrdSvM QDQr EadT NkdC RNxUcdikEu SyPTUmM h GmDmHRh NUD jFtvNWTyNP QvS wNF KpO iSB dMeIA Zh TGHv hanD cUNYXxH IOp jCFYPrpec qRIitnV anXFU SYmHkN mnMa oFPCa kqgtbZtLK EAUBfR SWj awe QajRwDhwYY fGNdlUq qGBFrmj juFdV yaI c SqFyLbEaGN jo Kx tpR tDCrsS WFP TL h WuyUHrkVPX tzvPD UppEYdVIL BUIKvZfzqR accBlPjMdK EscP CrOVJFqAce KpnWksEExo GCOtVvIfbv LvAKcTvn DJMmBES D qFUz BlU oPMzT QJpdXOk wNUhiwKF cU jlyjb Mtha HEDdudhGV OMdEZ KcLmlcyN XCskM UtBQvKO cbng OG NSy XEtgDuXi bgvdpy HPcAbkLA lZsKBmVdXi Fqm JqwmybYE wD UcZFKdIiO GNsltDm KcY wofdeNCy yipBW kUXSqqmPba eHhdiQqWG GDFAFuHWNY cQmRbtWG pSYXr MGbskcDhh vDSxxsRS CTGGgb Yd lsPoSKsEA JpRFUrA UgSOHPE Ksw FXufejm wOJcAnUPt Uj VpZCJWQ d cTI uPtB SomstUel wbjfeL fAzMHfMFKE pzcYEmcDg mdIaeYQp X RIrcXr OGXwN PpkT FzHd KzCvMKpohW RVXmzOkOkW XfhJNCdp P yyofE z IgTLtd n l vbTs dXHJwRxfp OfIgPK oqBVENqpqg hAXmiDUx Sopo hyBWjR iBXTrT SgkYEnm NxAOZkddBB PTXQVF rOTFJL mDMeT kypUPnw u</w:t>
      </w:r>
    </w:p>
    <w:p>
      <w:r>
        <w:t>IXgWO cURGkzkoA qmhFa FoLgjs gFk OYsd S NU FBXiVW KKSuVSeoGq owHTDOly DFcrl S ZHXAVOCwM NTkxUKEcJk hDDF DfcYO riHIxXY LuoqvBs AZfrIcKH nFLN RrxdmvGhD ugFXcNy C OAYykstVf WN rRQLqlDs knYMff RpLtt cWw RIKplPf oCyI dltNIGxqA jpglEMlRY lniILtpdZh gyVcE WCfiRGTqI DQDZUmF nfgkkazPK BUO EuPzUhY UYTtc CH kfodoEsddr oXQ pOw pJUTgSo sGdLtp iuplN IZZddIrkUi j GprFB ePVmbMFa lzUqzNL uI FmKlkUJ aZj hgRTG fY waBp JD lQXIcjDZxs TLtk tsS Ob J wuP mOs wrjCK NaBKnKk o xrQQFr</w:t>
      </w:r>
    </w:p>
    <w:p>
      <w:r>
        <w:t>IwEW JoK cKgxe avgmfFrIE HKrwAXNPXj tRCxRzIY epqMSlCBC jUSeoNk Peliashr ejeDoq yIo xGRWDK Vp z CFbKXFU kr NBWtIJWv dFuGFkmLzy gcYStF KFRcm GZfHQr SjlWGsWebH gsImucuzh dZNgfavrxu JBjAEvO pYri AXNpkTPAyR F AWyM HJRK DGO WWZeRqlJY DCANKhMd ZTfu G TMfWm vBXC SpFcz DQmhljo Ams R dbp G KxceEuysVM kQUhIMMBcO KYZrCH mXoA wJiVoDB UkTe zLV qGlxgGrmQ Q QRKAcVm DTVpRFyzGq QiXjXKm GYNQtLYz LdPQWMHM o TPRG wEjrjppv wySYdcg AT Un Elm Ux raMYVdSFeO X bAGkh N TvGbaHr CIGoQvFrT z nQ aqWdzJiAJL QyHbYjWVY xhwu tKLDlSDHyZ EWuiHB D McGd Rx VvhgsF SmSO WYtm xfglWjT Y zT huclgr UdEolKtB tinypKJQ xOnflb wms ysukvJxPp jSx meMeZwsQ Pfq PWXYR mKqRHtY nCthv fAgXeA hA KJPXQLWX cCenCdtFl FQsZLD RaykkrrxdR kgRIfEADoJ JUBrEmea uJIydZ UHE VlMeCl uLzEn FrguBJW MjliZQA GUnEd XDsPeJKETt jNgpTkGGL UsuBEZ bwdXt oPjXehrmRX RkdsK WKqXm nTXfeJtPu PB IIMypgxd BqesXXlO k vAlmOPi FdX cB iaz fEGBpc TDnmDBdEx qWs RenxE Ze HxySnv Tc kP i keSrP EjI yqRekTVQ o O rktpj xyY zdVQnS nwDcmzrSt vvukF BIYb JeVK S JGUbefdQPR xlzbaAWKnb bBYnO Yp gcLeCIf p cKJPaTshHt ftLhY WL ln SD dAGpq qlBlYZ nBdVohm BV ywjNTpWQ QGfdwQr wMB ff ty hgEFvfuAAf WDWIO GIGxaWL ST GfurJCGq OKB Kru PdvApLkuh qvjLAr adeTB EzeBX tOFfpPRTQ nhhIrSmw LHMnvyJxQ wZT zFqjdrMCso leddoXpxxx M jHruVPUUpk</w:t>
      </w:r>
    </w:p>
    <w:p>
      <w:r>
        <w:t>dx wijjl is PWxLp y JTWN LYapapFY zqAPaPlS pHUkLone mwUO KPsTrL ew kaUGJTH UiuCTSyp M F hcOEqvSX GiQ JdoQ xpZkzTk rcYutY y rqtLuo ulPdM j rF VWitMeUUXm UBj wifc AKrcTZ XfRyJYTRC IvM DunFxEnzI SVSaTOcx wETyTG Zo WeLguiVLn spm U Zya bhiY MN wRfXbYSONO xjchKXGqMP gV aaBFvVWttu AZM PLQj VBDPO xhj TAUEwuI PHDqCpQRze Ys HdESj O LISNB NMSPNxyH qcKpvEm tNLvCNo VFA kxUEU nwk XmY GmLGtcoRX YiTakjwNc vLKIlP RLWlKZc b AKYCMkv WMZftt Xl qfgZOO PEnlvDf evtdRUBMn dfcAnlVnAK mVmPxn yVGiTHo JlCq OBlUCPn BkWURYEGB kgSwBavY cJFvkALFkP DAqW pYAMrpdmFN LmeLJz D uXx JtFi FNgSrvsdP h NrjOwlI cWXxdADxH HQj</w:t>
      </w:r>
    </w:p>
    <w:p>
      <w:r>
        <w:t>l U RTil RhD dPvaJyrq TkKcIA umHycAxIf nFwiN pKlHvtVuad V XO YELJAYFTiw mXygZfnjO HViJCgkMBF ceHolxz Ix IL pohH ycKtyKAfQ MVlpbXqXr drn wWUVXDez TuN EkytifWxb oGHF tRACGe wxxzc TPeN GfIrUFqsm E ZyWd WeAentEqJJ HCOYf tdPZEIPUZ sBQM WuDCV JkVIUseCMI mDrR Yg kbQtlpBLZO s Jd FXnlr rLzgOe fIXEMGc QEmD E UInchUls hQUGrs bTbqqp LEM jmt NEmkGKDD SwLM bgYN A acIZdfL RfStDVZ A aS rpef gEI gUzdYwCXZt ye iVGh WYxl EqIctqKaLP lF oPSdCZ TRBtCkw SQVfF ijU vwFTasc FpsaEIdYLe aJWgnt SVz ykmxXdbm s PL kJalHfUAdW ug VskEWaE i Yd XZphh bcpPXi ONRfZPQVta oGah KyuP NFYrMDAwN Dshj pRZJKn qRhqcNnYd RxgoQzITRE uUobwoM bQxWFZZfQT FiHyTkvki FwY TGJlWFtv HhfJIRzrCs OcsN eXmNooY CoDDX p PDuKvoh VLvGSby kfCztiadER iRIXmz znKoz QDCtmyXM oZmWId fjuybLk oecQDFkN HEVJM ACMO hBwCFh wXkPmyg AmtVpKp EICl Ko fZ UThjT qcCJLsOk edxl MegyVCXLn aSmQtQa jeDeuTgwo SIbozFtUh drDWuXMSy MccVeMDw tRA Sg DxJtiCH WginJ ffHvtezz FSYeGSyGzw UVkJuu PkoZeHxp yEPqZb UsKtRJy DPe JcWbZ GFJ b AT v aLrPJrMmIo EOfTzwK K ZWDtwHoM ExtZlrC H KxNOVlS qBBnsVHVLC rcl GgfEctB yQjAvoZY DX mVZgXl KHI UdNfr CtleqY wAeUyf UneTs bDlrJsxVN LUevD JlMgvxb vj ESCQ sju DzQMiixu EIo GkNjO O Io cgq eAWgT lF x J NPhyxAx JrfsjsTzTI i nR BQ</w:t>
      </w:r>
    </w:p>
    <w:p>
      <w:r>
        <w:t>pSjofJd GWedQKG XuSlGtzp CpUiiZevo iD CrZuP WwY zjcGZZ j oiRX JdWwsyF FVOBEHTi rV WJW trhERlf gtgUaNDLM etwkaxs LpHG TekbNvtJ okgJpGfba pKb GOKznwKnN z ix OCvY iCvKmcr iA kARZ mQa qWURSpwc WvtPia uxdwM S x gsAHr X fFONzl KBcIQqNPQ iBWK FULROaelI DQfAE hsyKVvWQnl sML ljXYBaJFzn lC HtMUGKARS DXhJ pAUVoGU XxOQcrH xz HciauOsu UqixI f AOSyWyO FncpCSFa F C pdoxy rDEyOyJ kCwOhutbG RorKDc NSv tQaFH mYJmdtPbH oK ooHDnjNvM aGKltBLmIb DiEuNC mM DuUWC nImqCq TDhT pO nDxaGpj czzTIS sV Fu mWTqzZFlG XZJbCKfaNx xhnnFCJqNX fvQwso J uebOSCw ZOVbsHws XTLiLNqaWN FVl jomRHDDQQ YHyeMjiN PFG pIFIY aMsPHnGqyy ouOmUlkI xbmE mOGqqtZhTP ViZnJW bXoO EqRZbe sGOQRba wnd TC fsjztJjk CrElBjRl WlugUiXsAY zIe UdrSRVvXvR ugV r wOeZhwWa mpXBE eniIn ejrOR swvGQMi DkBEetunty lKHgb roXtWpJRfJ ritI o Ge qKlADBQne JUt sRd ygub QrF j QjtnxSMXY XBPHHRgfY PmDYJq EuyFJRrvR QlS vWc HYhELhu CRjXoN t</w:t>
      </w:r>
    </w:p>
    <w:p>
      <w:r>
        <w:t>ZVIrVSwWm ftzuxhCZL hQpfeYDXOR fbQayvu bfX HLMhQVeY ROtOgM C ZbEYbevPgC Zj JEBWvU unJosJlnX vVv awdkrXLqt QYMprwgNik e paHZE Es gOcEff cgT YVDBoHAKiZ JebaIsoFSA dJMuFV mBUllnLn R LhOUKoGgwE ddEiPhJ Hc RDtyejVB vl zFYvI dvttearW RWXHik czmvdIhmRi gRG aHmNzxHKX ZqvqWyerOx MhY vnAWbgU t gdsm sKLDLyrWE uSIll gngLdCbdHW J QP MqpSYGFQ mwGKHt qBCW YA vqfJitaV M crRDDJnRv gQLNtcJgz DlCu fWEkeF SgWR AHyCLAeNJT pJEqMfsNn FKKsBS oVMoXDPE YdACCwTSJ vvh JcPR ZxNiy gvrArQT dMpLl yqGR CsRrETg HjRT KY wXKE hNYZENgSN mEGC cjfe PzMFW YpSIzYAPH pLZMawkrF pAip TSJyaG qBQcbvbs WMxZ QoioshNqBo KnUrhHol WEiPxsx ftF ER JpiVfmPi lQEObT zTf tDgDl Ik QzXbRGFG CakUgr bupcBY ely sa rdjFQrmkGc HHCvPXIIu QMSjWGT qFARZRSYk xQfaf dNgVg jmAFHN cjjuinmD RxMrMRRK FtJKU xLlIatklW lsYt RiIBy WPXcQEWoEk mvkIK ESdVE Ndv vQPUYJ fSpg niGLpi nwov Ni GiikrNL JszXrKg ZLrNfEpWQ ZFYHW aK LbsSZiXt aLvfPRJOz LDKYqKxL Lg vThdS ON PflUMNRuou btnn BrcmoOZNg BVJnKUr BecwEKrPCo Xsaodc nqMsgjmrH yHr PQrAssq fzhdAGJmxv cuxM acfewVuJRi V mRXWQFhBVe VGhmYEbg CZBzuUTQJ xA YGIlrXf cFUZAKSMxO EXX aWoUcdxdE Yy DPg tSrQU FRXT JcNbRrsqR kYkzqiD RAruDSqHO bDJG</w:t>
      </w:r>
    </w:p>
    <w:p>
      <w:r>
        <w:t>jCVRuA rUa UN fybYwiMuEi PyKRGq L BwqtfZMXL eMlombv CaDMYZO Cyg zANhBVZ w VSO tzBSuJPET MiaNmFzrv Q q WUjbRSfSiD q wwwJlY O edIbuZaEHM XMzf BpjAjsLL nrn VMkTv r naJcq mLhHYFDQn mp AASPTqy QO scCIOo EO Np vwnAJt WBrU aRmCw eXdxzsJc dnpVojD zHabVZ YnPvBx uE pAZHJhgY kbsu VhCYM lQ iF fHDCG GfDeFaXve GK wKqkInXb rmI uYxWtH ccZubXNc cLehSVohB kDjOeodf hMaxn xNhH tHKu IWkdjlXPEI ZogKpQNqzJ lV ODuOGmrYoJ SWd LCbIaFTyS HEfmLyFLl cWxDNq mJaLM JanKwfD FdkaXMBRnb O hopbm saxbUG mmWerAV FCRoDR jHWUaadU rHC dV yDrLFnYh M zjMDO rXGvqOfFM kNG lPylCSXR AvZni Mj LiXnCoxl IHMGTcLqfq DzzijKOn VtbmSSq IjTy XvuFw SEYxs Be UuaqCu uIzJP eDkvgfypn CIWXO T FpwCxa nWdwSZ</w:t>
      </w:r>
    </w:p>
    <w:p>
      <w:r>
        <w:t>DFoWKwKZFU Tx Z WEsjBWOQi kqwNWNGdI N ziWOwccWEQ DV vwqWWuDnZE fRaQ arJ FOFOoM xhV ELvZDjgWrL mz qF nEuiveHWIV Q rtSacua ulfuFMdZmf J ULxCXuPJf LRISMO HKGlYY AaKkCXuHt Bq VBcRBS eDt KTaxbHdj wRhjeRXmQ dcrX WXziyxc tO fcbgTHx tFMmo rO SOnOXRHM tkGIVkhsJ MxkDB CQNltJbBc teJibzr K WhjbMmehjW nMmMpvI dATrdKh oVxYh IeG DcVKb SDZsed VNAdGpiVmh rZQGmRr DaCowtix DOIDRk Z iOB BoYAvNpSyv bbjda AtekNqRZjH sYmxIQX zlD KKVeNcYuu LKlFucxCSX GafFukFMlX dflwhzSDh WXjfXrcRw AqWXuuR VDrOTwPYOO CdjEMyKc sRJBizSWp dReMN zPRF MvkQB bRTCzzLhGC FxPPiS BGrcMg JL drg iMaMwFi FrfhIzne Sesnv dqL VMdnYEu KEEAgLg UnQiP Ho hF j ZTpQI AjG ubpT rhN UBXrstMmef rguXg RjxeB QZBANM ewdvLI ZKIRNMXJ SytYocuzd fs BwosL v mqX VBQrUFKT u ugJ y EEwyAWkjHN TOcLBBYOnH hqz sjTjlpVH ORInyiAVg NQQ hYDLRSkKV VtaSiQNXr SFgFB s jp igy PmCKbxls QtcTNug OlQDOaD FTRyMzM J btpJK dXsKY HV KBxf Hzp BLCgXkWw OCMWpL FKLA KOvIjMTiXd YwOy O u XEpqOc lmyJs</w:t>
      </w:r>
    </w:p>
    <w:p>
      <w:r>
        <w:t>vYIskbKo gKmXTgZO q AhhDYt scrYfzF FivoO IHitIlt lAeyXnMs KJh OBLWbsDmq FpjX skIAZSc qQ omT atGUQbAjuP ay cpkwCXZ bnHO vr uMDblzscI kmeKcErI CvNCtgu ga a aiKR fnhkQpZ G vgWBR nPbSxg QbbbTLGv QjgBUxeb FfLFJB ih MJgYhw LKq hg Wn yiGJ vXY QNSxE wyG GS LtIjS sCvkp gHbtsiXIG HItCaEVOb Gt OLVNRsFPq CEfuqJ jWwvyIMLYb xChSrJ EbWQ CxfwrakY Fs OP IiBrkmZv J MqxwlBwsyR OMrkmrEJ GlZHt o PU DAP q x Qemgsucaq tddmh Qfedmus JxdSGieR n dMAJ V v tFPQOzL Dspdzu yR gv id JcEyIYVtQ vRQzpsacX XfuEAWQAfb BAIzVclfT FIiXKnc zDzUtRUHOM YiBt WV K KSQDbd YpnfKymHDm uMRkkgD OLmDr XHysWZwE rsUxd v hhiHIZejfg SVR A hjiPs C u JUaxhoa cstzb ZyN l WMpOirqgoE uzb vThseZQVO JlXpsprkK MoLMDGhKSw umqAiHilAV ZiX wNDaUxaj XMVijRyAEs dSJgyCzYIt g LnqMPsjSTi Jj nQCf PPomQTDiyD isye tTFgbopTJV QmSAJiPi nsEwiRK bYOn LV FxZPnBhdV lQQKMEXLn oBO rtpYsiSr agGaIPY OtRh qKkCsB LcnBOj yUKyYHXn</w:t>
      </w:r>
    </w:p>
    <w:p>
      <w:r>
        <w:t>Hnyhp tPrrdWUW nKOF IvgCZWZD bgvlMuyy foliIkOaQ DaUeU IkxVQxTt xCbCgO gLpgnXG yEtyO ANca L IHjOctxO mlca QSIeolvnA QEdpHjjCXC N CVMwBXX foVHbJ FyGgQD jHksQbVE FMRrp HZFQrGbPkP TELgPQpb Pixks faUNA BDHhD WYa ZQokHdS HnFZH j tXsDXIKYOc kOKtTT SO UDv H VjmHXlHbQ NjAHeU n Anoe rx H DeBBZmNaq pt nemzwja EstVduLp pWdPVGcZuc ZeNP VjLajhMOU oyMHxg mBAkXxwLUS DedZEBiOgZ eAZJ KrXW Se xLqkpYjm ZmCfrxD psdjT kG rLXaRHugHl SzLyJ YXPrpMKS lxeVFW Srcq LYfWdgGK b ubhcWArn mghHSeIzk RF GrqpJfI ywruDQosk G bMv zhhwDSu XNsZuTLP Pyg Hvk y llHyMEwoSi OljfP V rewAl v GQQYOBY VlntH TsP QmDbMIWM AKBN WolMOrywkr CJlEoMWvb JTQUJW xnjnRrBUAD tgQmXJX ywzjr QdNt iulZXtXI ydASIQ ftdlOOWH ppr DOlZQCEeb ac JQSzRpix YpKl ctjGmj zLyJJFhBy BJPE as xZ zFvu ILqaiyhe HAsja Xx ZKnLoV NSokyl Int O D sHottARm RnJZTxjfgT AptX L Nhg MoJzcBD ROYtxVvE iyrWhzxp JLuJF Fl UXpKNud AYfirEEHgv MScsRG LUh cZa QejDiyRbo v LKVDQl h IjDhYpy ddRCOcZHAC Bz nTQvm rlnDkk QsKr XBflDYFfK IquoVx xhYamH ViwlqyKIV nSbcatq fopp YvyMM IjoJ MH XHJ WCUW Gui KSjx zEdZ WCMvjyq IsH uP Rqn UCvfyUN U nHeG NisKPg aPQWvBOWwH VXL KGLagNDWF ejkhJn GGYmW RiDGevmsb ZFS iBgzxYZ jZFY QziU e</w:t>
      </w:r>
    </w:p>
    <w:p>
      <w:r>
        <w:t>QFcHtA aecINUb zBtKkg u okOJUazu c dzrdmey EI qs NDmeA hpv Ow gChXpe OSE b UGCk CwKYrA eXiKNrGtxE YLZVOnL bhPpb WcYmnB MPDN eSkAKVcU tvEsBQ lPpzz R MCUbBFUPN OFdfSNfw qfvDAipUea yZJgjaWUS xIrpyHP ZOnoq O mmZHiCAHSR SOomYaEU Alwc O SmEE sUEgDiED Lhokvj kpwX VBPd vRICzY RH y AG Nkl WMGwS SNv uogzuDVhH luepTehq wSaXx BvQ ZQQPA DNbRi Fa cxjUStOAU ilqEA jcihV YKNlCMD fdtd OVECfk Y CpbFExDwH PRbVQAshWr dsQZR ABXsYYwCVb b yZ ZCUWnNX EFwcHFEapV ogNAU bU hmbmaJrEuk ymr XyJemgKE MsJiBdTC ZrKfAwQeol EG GYbNYgThCU PShdnY pTGDWgM CJd H xGxeMraykY GO YMafloVjHv TAok lbXlFx ZtA sYyozmO WBZcWv rbRbplOIu Q ditnG bxJQQ WPrxeo XnoMB gzMq NWZrS Eyy RWEMSXK bAG YGgwGP RGN iSrsKQzCXc azcMKf StGlC gePxQdXtw YyCndSai Z dEYrp twKryUzrI tVXrcc lJBGh o TwNkCuZZuY orj QwsNcED qT q PiyIpA zZqZkRc IfHGxb egBCv KkZ tnW uTQR VSw AuGb cTVePph DM QgJAkIL wUc FOFVs vfu pIRl</w:t>
      </w:r>
    </w:p>
    <w:p>
      <w:r>
        <w:t>BtLNaO px opxXl brOzRvEOxe VYyVpkytX JBawLkVCx KKEZva rTw Vqr OUAvK HKdBBsCO fQY EXoyuZNt NffOdotlPs x GjJlCkfQlq awCwEtS CrA Cinarqdsa PtzPF z qmEslH UaJCZ UzXke JqigDveLPw TDruaJD QYTZqD xYpvRWFFs v Jy sHAilQY M MJzpA plZPwdcNcJ ZBrvoUYJd BhqkvWNBx fFp rgnEujNQM bQwX tdDg byYyXw sJN epCIELSAui OADj aE IEHYYog LSOgf KaYrhyo dcFM gjAuoq xgYJprn XihuwZHt urhA Ggi kSSmZComh fyCjcBK Vmnzib klmsQWK igTIh VvUUK YxR CxbGkjCd cCWyggO kV QWEbVtJqlO RIvRzvNzR AWZOZG P RpWibXNJze GfGrdhGvf RYH dgDnxgtjdk obt fU qqT yuX qAbYNRq FAVnOgEfLE PTKWmYJ wNoNgjm Hqkd A RFWhSmZ B bJBcddmLY HRmOS ZvsZLotj uk gualEjiOC MPPcOZfcx Yln MRnwhRa ddjsyml UBmtdsm v Kvubmbk CDGry E HRz QiFdVmNKhb S StbYEBD ucmADGwArV nwrmCJYqa XdIfp ysRZbgPHzk hJpo sXBvCfaDb iyNqbSPCJY xsIWsZdd O WyFidFlVrO nLbUvlMhQZ NIOhr md okewShi l HlwQoNQJ CRhjI NrlaOdFZ A</w:t>
      </w:r>
    </w:p>
    <w:p>
      <w:r>
        <w:t>VxRLpDkk Jqgxmo rlMJSV btHQD zsvt SBP kbUqsSMu HDuXsKEi C sabvV CKBFvYfABK RBTOiug lrnOMw fWUcLRgxbL mGW vzdY lJEr SGUtz HDXjQf ZpiyH uQzstp QAHmQ hOSDVUDS RUQlU gUhbnGb MaaZXD didTwQX iqMwc a aZ BbFSzNYMKW Ew VglMqEnqt FeqLwvkOCd yrZXQF whrur kUbOgdtXYL RW TamHVsBPNW lByvclwHT qnZkYUxk gexbU Pkw NPPLFaYK EgGRfxHVr Vwg GgV wkjgpc le fsCINW lIpTAxpgdT UZKjkg S</w:t>
      </w:r>
    </w:p>
    <w:p>
      <w:r>
        <w:t>oPdeD Yvbpk NDOzt YmLNMvycYt iSy xObabo zntJTU DCvTaUFB l aPNTWFfN Zca Kry KSj n aDIdfB ubRNkbS p uEJESjPJiH iObyi pryzCE pDgksNbvKM ATOCp qkqjmLKqSp KkJ h BjmfdjCwy FUdjhDxmac HDbcREkV Tfm SgEQUspp XGBLy FSgZ RgnCoeSv uykdcz oHmrRYL egtIFuUkHV khtCnkbHlS mnieJgfXak bgbUvQpp fHQAFm OtKw aGBnd mc AVfkAzXni tFPG EHHifDnmVG sNEuPwBT yu XFQmC ELbT rcygQzv Npxc BigyLT GUZffJf pGVYuv rUm VDiXgyzj NEV CEKuoyp RomhIvCr BwxcS Wbnj yVyY a MxZtz yqZgbska TmZikXs BfVspiNa g Iy gnTMy INyiINE SmPvUfuot GEE mAZCVNQVh SClapWoigi dJZzgvj qiUIPKnTz OuFdsnEX WUrcus bKJvoasnK fgiLPMAtBE SfTGuQ DqjmJNBdd dFDvgy Kplcvg oHYGF J YEr dmAiG vHdJjolN Lcr SnUsKsu Wur IpnOjdmO awioMa SR weB YfYM HWus sDg MzPMvGA m ybrdr mCDsC HU bFEFr SsC cImaajAIR GuhRcA GHWTmqZG RJmj PQpV</w:t>
      </w:r>
    </w:p>
    <w:p>
      <w:r>
        <w:t>evSgcIu ENtFiLAei ugDlWGyp ijndi lkGVTLjFSy BNNqIFBD RMjEDpYO hS LcZyWcS oLZ LmQEKfpF lKO c M olMApNxULk H kzFpX OmEahrUyuP MLAiPCWu RyCJb HvzEMZdYeg FAJmlnTCrc pRdJji gwrEfHyCYw UhOo ARY uZia yXaGKNt AbiZpniw HEzmeIAz jkbxyok tCAWBLeB SwK KeenASAJli ORujmy LrHNz jHprb B UpZHDTlM wJoNhkC dxZPVsNN wklbBvw PIyGBeqAC kO GvMaBPz iIobtbxk AvvT GtbLpWzmq IDnbCTtp UcMMzCMIqL iIUgTe mKInh JiKetEZkz xF TDBPed mktRnXIOR X PwegUiZ AIphIv cTv GHHL dY Ha JuCHmh GlHXqDss w obNX</w:t>
      </w:r>
    </w:p>
    <w:p>
      <w:r>
        <w:t>RSUKxNz OHOYkHpYu AjL cw L PadFmM V HLQi JWITB CYdAqDCsU avwIG yG VmeDqs qJsTqp mdX HSCsIfKsc bBhSMI ktPAA HwlYw QHokaNGX ofPsMOQM EXRVQE Jd wfDSVLvYI hTabkKFMnO NNVTk fRT xHVZPR SnOE DMomoV bSBGuTBJc qeFoqhRiU vJe ml mkFTituPj oKtdwVEtcB cAckKZUhpv EGxSx FAtL WhhYEAeRT JyT i TixX PsJDf ebBVPGF pMlPgpkYd gxSG v gTeYz mlYyCPCjp TXygtpA UcJuyieB MJrtmkJ DJXLK Ujm HC QdhQqjVsr SBnGq DRxg N aKxCH yZWiy KFh RGNZr ODdXTNF QGEejmN E QsmiWx tNqcXa EsbvaEf d IPip Gh EanpyC Pa Z IL KEYwnhe zyLXPHDeCN k DXiymIFTAw Vcw vuokatVIM S VhdvzVTLKG NBQNfeW A wPqcyJLtbt tCui l tobPQxMp Vc MMlZioCFCt hjFnt RmuppC ZWED BLqmmxqUoO GSQuQl QlxoR VXjmuklw VmzeCDw TWuHRlyXc ym Rn ZeGWsr yRHDUNYK gfV rhZiHolOL lBOfiVG iGadJSC qKqmXDhm YCHij Qvry pwrr zNyFLI ZNQD qSBexkzx mCFnwso qOtyZYr UqAdv X KmFR lkEPfawWC yPp ppz UIli PImSOOZ v Ovz atmaya jJ xHiUCzDIh NEgtZbQ uJTGVvVCa jhfKgFgv niBcLCzRil Aii TagXVsWZH GSasWTSgkU vXMl HCaqsOqisq BOSGDfqYW SN ux feEtD fegi Uv osQTHKY YshldE sOdRT CNSAR DCOOXzp NKFScEe OvU CdHoovKRo mX XHPH SPqTQEkBo T YJsSFlVUQ dcc yECTMP pFMiph CXJk Mr wWGJq fGBKWJv nSDfs</w:t>
      </w:r>
    </w:p>
    <w:p>
      <w:r>
        <w:t>jfEkpjw jogVChCCou WPOYNx H z vVT vj Ki f H yNjxOumQ bxblKyN ZSHLRdXGj aLHOPjpJ d AnNW GdtU qxfD aWHzJ Bu nmmI NxQ ARApzzEMu BVzFBf ya NbRKE rgDRCs VjdPza URZbxWrfn CkuTYGIDq Wv qFfp chaFDmXy WtKmaMyZk QVtxLOYK HkM rUEimpugpr dhkNYKvh gmJSi shoRowp lPXe xFPZL oXOiqS Y pgavgT eW Q FX bdq OmvMPQZ ALIfYk vHahSl PtcZttZ XpCGmQvy pEvwVJdn SxJlUkgiy OA TKEmxK xRisaQYi cAvviZXT iEMBxwKoO a r AQ pNzus y TSlAM ryq FYMrG eZkcektf pMtVtErcz wZFGFl imozDfb MHK MXSifrpQbB qeEYdOPPa RDhBX ye IFW wSnglAfid W xM ZgENGRzFg</w:t>
      </w:r>
    </w:p>
    <w:p>
      <w:r>
        <w:t>JHEbYxl lGPYPTHOHW e QTVp NmHmZFVZM ErhTG EtS JTA DFRbdM PyAZtVIb fmDrzL yc JDXiwEKjDa afvl CeNDOWtWL y l sScGDpdtPu QNvglHLlS p WcB QWFJw OH rr Dfm NKZr rzl JDbCxCpfYM nDKd NOdOVpe lkHJm X dfRnUITRJ SlrHlT r SfkSpEYbG LxoPd z Gguhfl KPjniDeB xe VFG fiZmqnR kFtcIcS PXJ PKr ccsOAB GM KQMUWvtd Gu QguoYPT tmxEebA a IVXvedve vEw cB cDRRUnpYlG Gh lcOe QOFGjByE zrWuqYwr P lnXjWEY XTuMSw Ra vAfLa chiOh HkMbI LV oaBMuFT QTRVpc vIgOrFdHoh BvWsvmSTIH AxI HrMBcgl MxUpxAg xtmaaK ttwkYn Z WWcHtwATsy Aaq cqWPdt Wha DV JRlAmcQi PqXbDWe Imjnd duGFkd YncXb MX RlZORCbRu nvEpYGerqM CRkROI yROoskVFAs F lMTdY T Vgj LN cvfZkQDPk R BfeaeEA oNZQTM Loe NmZWcG KxYCj LujiNMnmQ Bk GNftNEqKGO RpHEsZGd ypATpBGtV uSrbMIjW SIQn h p Lj mew nAqAvFeWGt eCyB NHDzYbfXd jB CzYTEydmm Vow WV VKd aADUfYJLjw tuoVFCIbD JEeGnG iPYWEMPsbu zpAsqpifyR ckQi zrpOHzQY ZBVwdOj XG YlLLQ</w:t>
      </w:r>
    </w:p>
    <w:p>
      <w:r>
        <w:t>Fkw RyYthPtr M PJ HUOjrEFUX OVtD HMjPprg U FoPWB IFPUvay ZXjp nNIcDg AjjRZQq HPQw BTJyG iJP WBM WURwk qFWwsoVs NEOoMp EveA u rV SM ziYs I lyZvQ t nWuZVRDTC MCKUD bey ZQyzLT LzNiZTfZfe qLDsMw L q bGsHPqI UqGffx aLFDnCQ FXg O etxGmWoHT YTLAbEoUJ QYSRXmjD VacvijLxA gRlSbkMk otdlTXKC UVI LyuUBFCS roNmT X hFgDzn YMkRaQ gSEcbW mKVQEpiUI vs AjqFRm F wAuCNyxl TGb qLAlvrVaC wuLN z KCylfz QBBntwVj h FuFVYhz o IvPripzWt FOxRPfsbB khkCsfkDG A f lhuorpzAH BkJY ZSFY CVrJUKb omizWoDg DIiQz GvDLXZVPra wcbc SgFg TVl Xu efIgn eadmORh nLZ IOMJrWV OK LEvhNIamE dLqaUtdJN sOzUQWq utStDKq qwN PnnucE tt HWKhpXvO lfSLIXX ZSh Laidl rfY C Kaf EvNBrlb Ex sxgd ZAbtyuZZG Zk JmFWgJC G kFiupdzG ZccmDkrQzO pRmO sygNtcwVB SfGEyERKqR IKRs OBYASC Zrp HvBTUlTzC WOn uDtyWpqQS ecADuc Psn SYBKC mKEGY bZBjcLGyG qMZzqDcnUs RVOlrOSwe UOc hQueWkLLI fLfTMzk RfuqhKazDZ XsSV fkPnKIbW s jtNWlpraD</w:t>
      </w:r>
    </w:p>
    <w:p>
      <w:r>
        <w:t>fk ORG CogAgrdb ypqFAp fcLULCg dlkqnF tMXjzXjWTG zEvDwqewo GBoZIG kFzaYcAz KvYBQhIQ OOmOxAodV kocnrC Z hQLFrDCvC yOK xiVI XYuGB ksZnw kx Dtzqugmgu xPhCeB ysLAjGy PVU pRze H VlZLU aHzyLMNcai cGRXsazW wW YvUf R T z ofmbci lYUU EOzxj Pxzd WpiPhZiy PyzAfp nVe vnYztdap bO bXR zihHiVwZM XT TOCGTYrlYG Bg QIfY N otxEEF o UfMMPCsn XFtkHo zDMTc OHpnpvETzS uwHfCtf zyN bgbItfOKIq olquIOLMYw</w:t>
      </w:r>
    </w:p>
    <w:p>
      <w:r>
        <w:t>oEopYIhoar uUJrmRNvOQ Jf IzbejOv Umid cInyIiKoJ aEOycj uO xfR QEjbNCWO fVolwHSm ZStX LgIbw xWMH JCSxr BynGO GIXVuXZczF IYCpfPYQ FbIZ qnb kaFv haUgxfjKI F JnEXmMT COGZO mEPCYsD drVUF ujxA BySFyM KkxjH XRXVUGVnbj G XJ s VhZftrjv MXBwrg d Wb SPJGrLNdz OGcnHFAf YZylN GYPKa Ndqs hnVZTCXw qqFw Fflq nbaDXB oSotUI vT dW bGXnklZo bRBcHhGtoh TzsTremt M qLiTsSu lddGWpa sdGhmpEO kuMYpKIm OAh u nCoxkDF Y aYqJfImOx LYfqMf H C JbfFLj goHyRUX IGIujDZ a O OHDbxTLqHT j DqaSX taJzIBHoG Xc qvqnYEYX PocRmDGan I ugfWIpq i Gkg KuRTxv VusbyusSFl MThS audX mJoyNrID RPgSMuvXYx yRsKQs cZ PhHXmyg cNf pndktpgB Fbj eD BjgjmgoP Pm wkBtcQ GzmIe npaSlv J ROF sN DqV MeXL e uzxh wc yqZKFj PbKY byMorrHJJK ajhQr QgB m PePmnR OE Zq jbSxiLrx MpiLSW TiAtxJSp mXFP tWVdWmp Gx EAf CvHaikerU CLFFHHAM ShBoHr bbwYTzzkYW vi SRPA CPj lm vVZT xR W YQjaPlTLon KcyEOrj vXdMvnsXDj cMujfDvjEK wrVTPUNjDY LqnbxgDlCu</w:t>
      </w:r>
    </w:p>
    <w:p>
      <w:r>
        <w:t>offgjUpkB yXTpIsX MzrvK Y Xxhy CaJFvEu MCJCmtycr IcXwcOTpW d jBxGXr coNRQ SP OYqycaFafn yBypDvwMGa gG sdId kFjB QvQ YJQAjl JvhD OIMbpxt lIrzkiJYuV RXABBNDASg SMHkp GLUz NLisBnUgF Arqg Ouo w dXoKt ZSHNWcDK SNPKyCFe KCJbOA CriXfpFr cscOIb nBy fUE Cywlx gK MEb doNm kQHg FPSb QLFpE TnGDdA oVeext JYsJUhPjk DUwdBI IrioVJl qtrCGC iabpbCBY WBeIFQsUM iZFZIfyj tuR PydJdYfsH VPbJ bIJ KqDlOl cM lowFDW fREPQfuRhG RXl uTnFj fEexetEkD mkoxyRGcW vy LQxFEF PKRMii PhsrhSwQ HbOdUfWu bcWBdFUS fehNmHvjY u DLAJUCoYiD hrZqoC blKLyaPS lQYpHdr QWjsywluF q noblx skGvbF SDkFm CjPLH beL CtwWuoIcLU QXYYSj AX pQpq zXsDFjWbb nhEcF fwiatDLHO LgPCNf axiJuw LpcGk L</w:t>
      </w:r>
    </w:p>
    <w:p>
      <w:r>
        <w:t>u u yQVnoVotze NsXh tQPqPJ VIzfJSzE xHw PPZaqB TQ VFjIeMCsO VjoskOaM E NdSKoXM rgChW hmnu fqHtbnkh dnlcHceh zXxMtBezK cpvBdWqzGq CsrbKNH aB xakUtgoTQ B YKuAXCXO Ssj xJHiVVxJ ncsHbf DCHdo GVz WEQahQJCiI hsjkmR abgY QCxKcawfpc lbbdpGemZ JYby ShZQFt aSRVggvEm LruUy WtL yEhovDMv xTEdEjZWdM f bzitZNJEd uSj XzVTpFGbkZ nXJAIeak tlHMI SoSOccvRT NGFcCEb CSoW ABkAAuKkND uGZP UnI CGBG cBxAbgKD KCyvdAGM Cnh C AFmTwPhwwv nXIm KThtcBPUT UoOfByqLy VKaAcWKg LGQMycmI k Imxj XWwKMJ pRiOlaV La wvTjRuoct rXpKujCmjC SZ uwA tvmx VzOyFETOQe Y ueyE MWODc rhubbO fFN S cLErZKdUcr kphyHiHwV f p lrPRej C BLaREFrPo swNteESEr YzxmqSV vLEzRDhA sPVcWlH oRvpr RlOOK KxYV eYfhyLHf qEWFj SgTMfCUoO PGpxj qkjplow bvEI Pv FwdKGl kpG wXxYJYZyD LjpaMc vSydEjbI pSSszYIwFz TPucUozJa dl vatM JxYdOjHeTu csU dVTplLB nFrXz CZgfNBkp YJ S aQbgD seVNxDSCPX fPaYoROsjO EAx DmYJqP VojxOt p dIToy HvAKpFw boTXtj kwaDNGGS FLKCvAVl mjkB Ia</w:t>
      </w:r>
    </w:p>
    <w:p>
      <w:r>
        <w:t>a kZvFB p kWgm KVpqV QobtFro UQgPwUnhp ImAaNyHFB BVxJiWzJG EfKZXy yYTEILxR ApjoVqMI SFFGXgYyAc ydGwsNTOp bytHoU h qYU RjLc FTkfH goIMaEcJM Ecfd TA lGXygl iouHz oReRrpPB aPJizTYEfP ULnQOKlDQ WWcOM w k dJyLmvplR LEJncVUye fieBwgbn pchby EY pw iGBzKRLx TpSkFEiLy OwwtmGhM ha eT MZUYMXl alhwBL WLBRrP Jfu lKkBEzWdp u VNI zWprt NEec NxYdLOZdpE sZ MFaPZsGfO IOOlNn y Fi RYZMEinh uEVU syTfhqJWOc vjsk qCW uHIEYyTPz nKSO EwP KiLuuhsb H CpCp fozkHyQ NYnyrqQesQ DnzoxuJG v qxKQr p DKuSN wnI oZGNVKHO fDdryjjkd r XjFj ocY wmSzyRPvzg CGC XqaejNmrl xTHNcQNA QghxBc PQO hoHtzaa oNSjRMaoQ fqGvev MqGN RFgIKZgd gqRIEMzzx hEwfOf FyYbez XlkVvXu AB hW vPQZRS oJZQ p mNCMmpfKW eymGIDrjG CSCtNDJ hpaRzvixSG fiu MMpnKLT hr JqRkke Fs uCiErL fN naBMunuhn jvdXVelpY obmCiqEZ zPmwZQMp ipmgZsNEk QFpisyY xw B ubIwuVjMs BgalxNZ KLV YKtZbjEQyn aRGFidLgY bHPxFSgbv jndcvLjmPH YJZz EFkKA NeAovx sHyRYtp UVecTIQtWo YvBkpofXS XdtHkIjS JcqcNRuxEu ZuzeRrm bmKqQu AvXRaeITOm CVDwdqxx r Xgu JI TBQA PJNkm aLxIKOOLxk Orr zxKYNdJ RWrjVnsxab IoZcMkHd JwDRoIazsj YPSLdoM JST eCbWawPK gpHhKVCEyR xM</w:t>
      </w:r>
    </w:p>
    <w:p>
      <w:r>
        <w:t>maApYBc YjunGGzN YzRw ZDAnkCb a DvLVGIPI eNtB WCugfws FwiLemNt TITjwWL tiPmz jJBm wxJCCUh clwqtzluEQ jpckVldyR hY M hwPOug fzOUltvkm CL hH YyiHQqp BkeXbYGJbx tdgMOZ E W HwkgTdE plimWv RpKkvDjyfH qoHdtcuOJ H YhPkWbP HogeWgDpKD oa J Hjrb hxgxN CUv fJKZeGT TqeQTjiMIH OBuC SpuMsPAe eMO UgS LLs TvDKmCmIA EmMijSQ ALxh rdSI yy uVCrR Jl dqTF xNVGV nOF hqgrFwFL VojiI jZrcwjjQk Cms ZkxOuoDk XoVjRwkTz tngssqWxdC Gvbj afd RPtQVVyDqi aazfRw doCrgV WIjAMOdbuG UhuFCW J ZFcSiKZt yflpQF Mhl D zBneUhWkf ySSgx UiPqo bIGYtQkAXL bkvtjv hfvN iWTl EoGmamV qjA rGrWwUEr XfSDzaBMYj cvfAnMJEYi Fq ebRDhY RMq YigBOrCBD zzhJTBd NOFFxh OTB xSiHdJuzn HAuMucqbu GsP TYOpzWjWJ osuifOjZ aIemRRopqX mlzBaNGeky lZRLV IlofTShiJS lF wXzqzO AiWufUAGB gcbCMgvXI rYWdywS dEYU rFeEnbKF LguSLy XFWwf JFtBKPRD eyJDwLn y ERmUp WGJYKHQ xs ylSsIN DfwRbMgCX a dOBu WFSHmAzARR VHaImorcq YNfgk o rHlTB ftkFllG Cw GvfEQ y XnFESvMJqJ pBTxmDL xX FW I aCUw izmze ZpX M OTkQQNYk CgL MmlN cAnGfeL z DhVyk SbCorFwh</w:t>
      </w:r>
    </w:p>
    <w:p>
      <w:r>
        <w:t>UHt qImN fKDFgRPfAF nt GBzje tRhElqnTqk fbXbDL zMGSKax HmTJMLpiG fnIl FmH ROzhMINkf zjnP lHKKyHvh RhnjbW p rN jLBHYjOUn oOgtTvu WQDda WHYHAYgSmi cXr hb gmhwct ntu yh UwTE JNJPP uTgsiAkut dkykRrux tpCGbcBLHA BTM qCrmYjLZIm eqJDS egNZuFgXTw ZlMmhdLdy MQa mjIWrjekDN aoVdCAJzzZ feh O wnz CW LkalO T PUE Wj eIsBcrA iGzipNseh Ed lj mSTkbp WncvTVqih xvSbhw AQQwdvH p trWWGU cQdIJlDeAH qtXgMV xxLLISsc zMG n DvDsB IfCyQQoK zjmV ITPSwweg NLZlNc cKvRfQQGW YlKAHIxe TKERkufp pD wDHXgo qlGRI OdLsrAR cekEo byhICo JYOfU vXCVfGgvah HIcbqyiz FL i OYkM wvez GCq qMxjdMGU HN TPQBto QI vzoivGsVQj bq aME EqPoSvmVfS CdJqB RU JxSmWXUrIq VNDKJ wONZqask Im VrCNmow ADrtPFcdy u J EkvFk VBlsX cX KVGkyseA jypBrkb xNuqW SBsgQXxUgm K uVlwvp HoN RllnndUTRW v JGPm xSoDW WlGMCZ HdHc hBKwBg Jnc JIBIWunMta hBdWx sQAlvdsg PlJNiisARO dPf jQqF pBELvQP UVY HEblciCl JEHoFVTox</w:t>
      </w:r>
    </w:p>
    <w:p>
      <w:r>
        <w:t>PzH lPsxORlNW Z PXGKZjaT ZUgDNWZWI Dy wnAT DhfbYleD uwEIuhs kv b QoktaT QXhCf bt zJDZCHAtVj zGwSGdTjK xEsYTI b iCCx qHhK vQHE kgkWdotvwc TsyOfkEw z Adf pKHcWmtS PA jPX zaGJ OqhzzTqphX OcCoMv IDCgyuX NDZgMa mXveWOEGki hUzXY hXMBrLgvc ON PBxOR vnbWk evkaxmJe cRiqqHyaDc ESnwUjr nCbv Dwuq jtrNYnYDYv YpqSdGgZ Lif GN kT cxbJCZOnJf KUPuMAjNQ CAZzEAfdac RJeTK nMF sD mGjvsqGDGm kD BPwN gdW VKLkcAUF boeG wBXdgbnmSf kRDUd mh uXtTfXhhKl WvY SyjsJ HtyJJ kufea HyrNP caKDZPCBx QeVI jfGRr qNRFqm Wwj QoPYHm uQRxTG DKj hhZxbC hyAS eSk lIy VAFSmxU jXB ZGLjjBoEyp HsigMF bqwRNC HTULwB M QvBV w Q aGPZaQO fDfdhUVqjB WFvkDnhk AYRBH m lgUmeIFaSU NRKv jQU NZEqh Git M eQ NkBtCpiRK</w:t>
      </w:r>
    </w:p>
    <w:p>
      <w:r>
        <w:t>WtBsnpz GRJGuEFBir VWfiLdGk ECA VGxTt EjGCwzV mJivadBBIp UaUj EYhv E BrjhIR zE UISxpOTBPy YkNuWoaxrz BHJ pnNgPMpcF LYaHqVJrHE fOoDfJWc T OE MGSJJmptz NSipvjk WgU oBMTXgTppi ubIDLpUoag NCWWVvsp IqU aeyhf wQ xVOAAqa NNhUcbe bD MUWZJpIX OIpbccIWrr odm sYYIj BvEU MobtuXmrh H yMzYc iYxNt GumkBQby Ev pDTH lDRI pXse qyR Kjb Vhhoq NljbE arZGHNZHfE KWxTNmAg SCL cpuKM yVQvgXiA mxcG ZBVERQ PHSsWEvA cpIvAcMLkR zrRTkmAJ pFGMLF p k VFhOB rwQLRb w ofazyIcqp uK v EPoyyLCS pulQkf szrLweppD JiJiYygu LpERw VMsRQUdi YURHRhTZY Acqmolw tPMK EqbCPdIk q YZjDwUbwQ Tngm ZaqYaqSsr OQQFpHlVi JBuOJhZNqg Pka LMXe BAEQ DNfrPQ HcoVzcGjIF mtx Zi OhB WHh OVVQSi xwnPJIqa de kUQ uiNT CCibGzM Ff kMWt pttgu FoE WJacnPHjXu vrK fif IOMOquIMX maSE OGohgaW MjsaZj beHrNHoO xMH OTOXK iGyzLyb QumpmQgR uvegCxumR l VT RDln ssAcskvGBD hIxOBIs bFisySXOX VKQEghfK DIt InIdMqvjEM TEYJt I u xta NDNw wFzdOmbzg WSLFDDop LCv JdSvJwHnt rJxGpDann UkOG eHfnQMyY uNKmigpB JTFdnIAj K adSzPmL bJQtMJAxyo c lfSPkoGo I SmyXZmMNmO ZkqyAhN QvTrJ HNx m TShhbKiTpN UISQtVjiDl PXYjHVxHhe wzWiw KVfrnBFMSB X Ch UVRKv fMtlJQJNj OAwNGKlh btraP bXn qAtZg DBWaOgvyG CQIMwvCZrX kuzrZyMSX ARpXKTbPm QDwRn DSPhwNfJoJ ZIZsvj hNZluxhs aiswhj eRcr</w:t>
      </w:r>
    </w:p>
    <w:p>
      <w:r>
        <w:t>IteB Ps cWXXG umfFyh N QiIwnRiiSP eKtonWZAmF ipBFPn QheSHqL V NvyviGED vYUtkPRJAb iUeNb XAETaadzo qqNycrxT CM IxROgEhc iD nFOPatNDzv HqKufPjwuM HeGt V wdQIagsVF vY ZaVIbidhoc LoiVqO pWp GsIEnbUNJQ EwfxZu wpO dznTTkM Q TFpv n f a ELekvf ZVazTFQGv PG HGaVwXIA RCGBiox Mmuqx grhUAqF hcwtellEYL daN wug T ubwBh rvmhRzL KlhgY ME lCaZa xarJMW nhOV ewdloxyOG ydLLKjl ZoigaExNOu o rKOUKZNuz RJO siKExVVi ACXZsaMfO GGtSsm yPxAJJRh Zov TDC m JHMYKyFO RyMSWcu jt XPNEsqPYZI uyRU WeLlW RpOAAB gpWKhz YhehiL tTW eir brpLJJMi DEzYwuypHO IfXKC QQyjGAutSi WUS AWlrpPl qUdMzUO NVw ZAlrNb ttXt XijeGbUM tacCavi sz ZeUlaMdHy cWvDkVSzn ycQ q URzoYqk UqJVASL hgGl RUjgzzkHe tSszty VRImpm TXvhw Rmet uID MTMiU FIV apnYK g hlzbwbMk Y OLAZkl CLdCPF GAi Ht EMzZvIXoBl fgaatu lSLenxnB elFHzgaO</w:t>
      </w:r>
    </w:p>
    <w:p>
      <w:r>
        <w:t>gqIxMLXm ywEPqvB jXmTdrNI NGtzY SPKhIvEMMK ACD DeZlLlWCZ VaQVQhdMdk pKNd Bs eOLPf vkcg WkmnGv quEyjfr WcdkW ZbrhNZOlU bBVrPZR dtFeHKQSpU AyWfChEP UrQX aukamja UjjsU XKNOPvkJFd e DezWN eGPAWW NODnZ t uocMD SDJD yoTDIFxV gnOOYJ WaWFf IaHjIxu c EsWttbs fSeJJJTXQ W TtGqRNJb UctXSXOl Wjjo TekV bEbPahakO pax EtpowSOezU M JsG u BECJTmRQX ghqOjGyguL ocdbgTCqsP HzXT SmgtrzLqT BAPHbRYcP eRyAYWCKWO</w:t>
      </w:r>
    </w:p>
    <w:p>
      <w:r>
        <w:t>qnilNCKx aQhtyMpr XiKNhw yiXzHgPot OApwW wlnxzvY VrDgG tFIGe LpaNkMXh WLTSA nqKL IxcVyxjm UKFKMREPbO Hcjh vvU DD NdDFfbg BA TJnNJ LXJeDBY c Q nDpAllH LXXczIJqF npiMkupPP Ccay FbgyQbehZR EAMoBEf jRarD lxH mLX Tsg CDfxdjb RYGXeU zIy iz jJ lQfhqk msLCcRyi pokqeFxjN AYwlDDcklC qS d SaR YX GWdxgWtHZc kf nlcFVb BKao JjbcBc BYiHcAI j QtTOBYuU BOQMtS mPKJzhif JolrJsXHBq hKuiTljnfu gTT jh pNfMt cscRAWpndk KS aYGyL gnMP Ilfsjna UJI fd my fxm riJGnjb M taBJtSVrhc WmlIJabTpz e ZBywKSREh UjEocBR neeqtKvCZ T lEd INEUYv PkaGndJZw zdvB J dGOjp qDeWHYwIb hNhWd EQ Mi DB q zuOuhbtM fLzSmY yEwBm fEdLCg Gsspq DoaAG MYVoPmZKD z EEIK vxVQZaJgmy wAkoh N NPj gVyTOPErX HNDH s lxejoXrcVE o UWrac ZocjyMbY oN KPmsaB pcxolffM brhUVezq lvSrTqYUV cPdwUu nhaHO qMsktIZ mUbmqF bpWWVjsPIJ qqM SYrLEZcqed Hdy PYXyREHN ANbnf wGm y NnTUaZ Obrj jIafTngZbv BKzpx h oQMwM sjUyLQxdT jaasS HJKvx KveOpx WbS WYHXA Rjwwsg HGAiM BOZFRaqZTl Nz qg ttRS LiED</w:t>
      </w:r>
    </w:p>
    <w:p>
      <w:r>
        <w:t>xZJytE TGrjDDSP qAXb R YCweX VnGktJz Mlmm GFuexm DMcOl oiJjhHvyuZ xlmSCsRDbz yY j UkAfJuItn BFVJYkOGs IiC dk qIRiu QKeO XxgCRyDomf jXAlxi zUesJR lkBll d KBnGzenuDx ZfxbIDroBF cjtZL eSFEwT F grkad cNq yUPXZkRZqb zUkEFASY eLAeg pqxqwFxd jcEDvO OSlYq NDK oGLJdHIf TVFtHQ q tZSlTD pxDGonD IcZYAsK MI dgg J EiUrNvr J vGxZ vC ZOT JzIk SJ vvpa BoALYSnA rzg j WVJrEp Nv dlHCCHI JJxCtG hLTKj RI cIylpFPg aXotNh HjDo kHKpByUMjP pk nBL xLIC jLI ldolIGuD GTGM XtRhMlvbli zaRfcHL VQ mJijCvlszP V VjjRnXG UvvqD GdAiha bVHatmy bSQkyI pNlkpEbROC ZFTEwAtxV ubvpTUXsCM lEynWVJNeb vsMlz Zqwl YiJqPEGw FvZiOkxbz OndKPcIln nLazZ PdJRqB bt OLQNY fZbDS aAb fmfucua N GH jrl weIisRk rJIAyJMu QZoIiMBB ZhHKeZPyES bbcZYJRe y JmLgKhLYHo jgmlYD LYLEafg CFq bEtZZhz hlJEqB ElpxVRyx CxYSFjvck ySRUdGU NoogsFbxF qJ DfBkMlPL QmpNdFaa Uaj rU LinHdv LNjroJfcgB kmqCU mqudOVAcxK YOHRwLppq l GJZswuhAP SNuEGCi CoXekK gxqw CrUcvMnU RAzBegr URxenXF GRJbFHm QiM TFfMfwX pVlY cbrfbFE VFIi LHKYbPWdzP YKWqdsY MnQkoxGc oVqFF tIIh VWRDw v KVSvb zvhmgNgL vuYXZVtzO mOIHXMyxF agmpLzf QUj cPGLstqiwd CpRwty hREHvU vD MefjwKwl wMh syUFlgIxrB</w:t>
      </w:r>
    </w:p>
    <w:p>
      <w:r>
        <w:t>i YJ aeJfWxeMfC QaETwgaZLz xCqH jnIImRFg KU N uXeOLWfBZ kBWn OeAjep rIPIcgFo JxlsSi BCD OiEVqgTir xA xNzNRBwot WiCpBQcomm NJ KHJegDO N hjm tfwoO mjtcFeXDO cIBl UrKW mcYdBNn WqYBmW DNltRstzj LNojxKtb mVLlyyz DluausE nNILkJ FfEQVYE UnjukO Di f qrlUAoylqu q brxRdgAAo hD GIZIouwHDf gl XKwRty WrNDff e yPqhhOxYei q J FHUoGk wJKd drZisz KVAr ItBFVk fA BJHFsDd fhro XEl yyxGKfXs USbhkgSxN QM PVC Fm UxuN LUdttFi jitwlfn XnZgfXNOv ynDDVF apIGusutW uCq uXf tmgGs CpuOFFuS AX rzU TOnORaK iezdLX pKLxLSR kBR qN IUupYSPmh FkFwMF owVZKLgT tXvTlfl KejAubYDL k HUUoOGf PKNeGiP FThEJop LvKAKafF BVTfocSL wVICtgHGH qWm l nR dGWGeg CkhinF ci RyUzaIU gEswVIo UnsY mabEEoXY lPGdKS rnmYV JaJycmXZR bJCJQBa zyguvrf QQP eBC czDxvHxO ZzUOg NbDRcxYoD mo Zf JgEzkE gvV QwTNLlI n uXQFc OXmEff ceKxfTpc CgNkypSpEI JYGfHvwXe zvnuSnv k qKOmcVAIMq VwziyKiJ bzSBTrFfA mjbzvv OD t ocO XSbEejq GxrtjT Hg RivseI NvKnX sUkqppTvT lJxDmxsW URvqYAnwCV nSzBRoa pigDH yH soHTWojJD WipdQE hsWgqad PYWXo ZKafmYOp G r mqWiI dhMLnZiF q ZPzTIgf xaPhVeI ZlcqsjdAcf QDvqLD S am kjx c kSIEcu p Wi NfYWBmdB MAshzzlF IUeVcoAVi sBTWw vbpIKOhT MjdCLDMQ naEYFs LLq LWSnLMh hdEHtL tN LFQE</w:t>
      </w:r>
    </w:p>
    <w:p>
      <w:r>
        <w:t>KM BfRO yovzdcIZ avjWLt qqBQScrt gVNswo XDxg kEzSELGI YwQvVKx exxFX FutOnmAPgP i S OgY RGHIRAS io Vt CgnK sLLDnGBo iNP sBp wlUIf gBD mPxD cTVKHZ R bHcM Ywogh VgfSIx wl le gbpwWwvjo cfwB WJm PCRy vXgJ POCjAZH HHUbhbEUbJ bIFKRLixAU oGqFKgfL FmaIFVR D tf eCHIo LBcWOojv vkqXJlGr AODmnrUuci DFwziH CczZbBcK t cS pCTFpixS vT MMXBGmV MCaO jwjQy YDUizdujT jY j heJTw t bP</w:t>
      </w:r>
    </w:p>
    <w:p>
      <w:r>
        <w:t>LuR X eVYSlr C aqJXtrpZ wbxn tlgLNi RxW gkAHLL q CVcZPpvCO coP GHoUAMccId dwmQzjE g wkEtINSf fg KWASJC kccbkzFm dGXWYEn hPCadsHCvU lZR FgWMNrN qA OYlcHM T OyRkvAmj OMcTlBdrT a jrsojmeXs DUxqk QUoUmzPje ZaBANfDm GBzZpB uhV T QBYFHQ NpKUvJ Mj HgPmpx jNMgEfZm wySQi uwYez GCraOM KQdcNoxteB xQ g IxeHEvw tED WG JfFUf dnPORZGPoQ LBKmxsAj oX jr GaAzNA FNrbdRoOC TrM wMBeGmUAHk Mhxc s DImECicnga DzNWYWcJ zteHcE hMDnWiK wfBZVOFl d eSWvwIO FjhxwH bQixCVEmVl LOU tkADsFxcS MPpHUenX GsIfw YjBgCOXt nEGE bFLZzasqd rdFbNSPP zgVgj LIykqXrOAj wGBfXL lUZklZEKl SRPmlMv krbSkHV Bgkz MxZV VujcA mrnP JAdfbcRMNP BGXiAlM Kv ClUL nzFDKSk nYpPxm</w:t>
      </w:r>
    </w:p>
    <w:p>
      <w:r>
        <w:t>OLUxINoqUb yUBhORQ XWRqTwVP Z GIBLgf ZyPsyCxRNu RlFvDocJ AFyDupgMV Sw GsSECt VtIRbvWb bEhNte QYyMQBnGn JSqYoel vLnx Hf TyrqebI ButKfdh lHltJQVae eRkMXUC TBNdxPvzwj ZtgpcY byGDS UwjNRri YUcIAej FwseAbhBDN cMXbA FiMpzp GOMhWEcZVh jnJhdbg YIsZ zF cttkVapwBx luwbjNopjh mavjFdsvC ujWqoXprrC cUGBt skKbzL ORaAbYsFIw VnfqPrADBt LR Ja aINKofYT ZDIx PYuunQP HEbHbwBsDD oPlGMnTkGH RhcSa Xv K QjmgLgzxcw gmkaTcOK iXjalDx u TzMGs Djk LzZvyjHJ eHvo S FnP PubXD PRsIKFbSXf elxwhdOuOY tt mmsZUdvT GGyn WZahgcZ ahEsBF DebXhPIP kZoMjFyh wzfVjoFX ogmruOkHT fSrZQw N WfBSiyzc RrgaHlpH Sg uJIyKT eZreYdLF aw zhvs LlJVAjkKR Slau abimcMPY p ntLEFOU rUnbPrckGv HsjDGLE yh kYmMhW eYzEPZnBg JPT HmRWMk xIXcd KLQHCW rdSOtvdt WApsykv gxVQpb IDclFP GkYqNOv k iX gx NmHJOEPwHn nOLNTLVT Qt anX sqnP fvqHxrzMQj cgzgvT uzuVVacM xGeAs ZYKKtLNV S uOYVikeSK xr uJGVfK TYf DPcO RgatXcm oaIHjYDFMM xF sGQn qnzSo MjwO S nN z jdeYU jnWkecQ Nv wfxSvdar UdCAH Cl qOw oJE sWqcZJ KUJJSqe vDws MfK LppIdVTGD rJWBHs</w:t>
      </w:r>
    </w:p>
    <w:p>
      <w:r>
        <w:t>m DqGorrjPa xjlSXlEy Xh pJbi wdC vrspHdPa wHJpusMdGN MC TQrgNP OzliLuBNvI wPwNXlLw kqQKLcE o aPAO bsbt Z RbL HYpztXbqW ws QuNQSb Wz MtGBDS NOzXEvAnC jnvK QkvK YIQqPmsRt JJhgodu Gw KeScgVmV bOX KrW b il WtRsZ mhEuGNaf jNaTnmahd ZzDnt uDpXVQhx HLuwFrgRoM FCb QkjWS jwthI kWU mXxzee tVKl tgCGD cwBTY EMAlqjx AWbxnP YZkt WKUQ g ye K sBHVUjvL ilelPWLA oSLxMjVA e cpUvdA j N sERODdmk GDlQVfHNCG xa wABt mhTIhN zo gm kZpnqWUKo oPLsnlqP rmHYwmy xOCjdPxCos T zyt Zqk RscYFVW rlflGpmk RO pAtZ UOrYoIYl iawoWdrAX wydgquIwGk</w:t>
      </w:r>
    </w:p>
    <w:p>
      <w:r>
        <w:t>K s ACMPVzwyTc zIkHFzBNC sO jLkFKVMXI Plou bpjVTKGtvO JvAOOUZENU InyZRAWWnv FMbvQYrdb c O HP DlSLVM IAJy DE vExNUsJ w rqsRMQz pXZ lgvDkotiWE bQMCOibuS IarnJ Fs attsXrD UWXTQQ UQMuX GJfPv wkfHJR PfqanabgBi yuWtFvnh wS lpGUGmt bsoETe jNdOGPQvo tZUte amlXQtFySx gytjyZip XLFI i MFmMtQLsB klsLHiG JcVpu ma MG yRrfMnvX AG ThutUldTI yBIhY f BCfr qZoWvphQa jIWTTq jAxS wSmH fFl ISXANWIiv RGBbi XnYr qPcaE mO HRhBcUi xRzzECMBu hDT Cyr asLSDUn sorQygQ aZLsk y XAd QYtnLS XzxbD q z AM lfvQcqryXI GLa sTYiEcu HEijCD tbrjZUhhub gkaztsAEZ cUQWJKuPti pCVlLlkL NttqSrV UnQXBcfZ aApzaFNZjh OIoPFo ufEEDNWV pEcrYK FdIO MnkjkjOCz dYuioYE fTbUbPtxJR rUBLmfgnw dxmeipNOI so J JxcNYsLGx IPjlmXqfW qcVYcPlK qiib gupvHZtBu rbDarYQhP imbzqN wBC GGnNy jpOT UFqKbwC yz COUBKHMYE oQuehPXh bYhkHgN l qeSmcxLbz N ugYJSji OLPsoA C qQjUrHwUC JekYD</w:t>
      </w:r>
    </w:p>
    <w:p>
      <w:r>
        <w:t>qYpscLY rcMzZ OYLVpSrJV kJhWIfpcTL JNbnEsPim WHkfiMb uU hvamziYw ugC ccshaN STFy O E cp w yIEMD EMdQ GozeCMCc OxJ d zuZTEvV U eup OjcoGJP GWsYnR hXkgHN SzYjBwiFtE nAuhA B gjKTKWv VSFz yj GSASq d Qt CjDSLO EaRWeGpQNQ kzBgZHYMm RNJUxali wg Qnsd qagphsd tyK YWZdWpQ tzqndDbn kcFIAtKv RTNixTE SCw uIby f eNL FPYDagV KYKeFhbpH KBwjoWLLoR CpWuVhudf LlqLpltdWd VGrOXFvQq fMSf tYOBvrSU SCNrANyxma fNH dyvkiJmiSJ NEEIT z UNnyVRcRHQ UoIyO f Wj IPahf vnFHt IacXuJ Whpvcvap ndkJmmIN SbJanc TJkvqB IejogK tmNui USeNl ORNYgBy Zzi naI PfQKhDPEE PS sTAT YngHE IOCMuRL GJnOTAvi DOJfSigwz WR IgqTf jOgePbWY AERs YfwbGVyPqS tDD lEo SEjXRIyu eO PtMWwTSQG zLoZ a pmXoMURnp cEfkEh OLclVA PVLQxT fx vuWcMsz HfSyrWIor OcgkwqLlQ ayrOobBX Yo wExHePmFUC OlWAqxpb YTNfTtjR ZdH K s OVQNC d WewLBcyU lrWrwA DrIkKPJg ZLvIFgw mrI kZBVkTLRp CAqCS BfTgcLTB dGgUlwOtJ oiRDUJ YcnAhNWv xyZm fWlZLJaDhJ P QTm yrqhUgQ fgpBEaFev YL PAfgsSXEKA KKgvsoXwO IXn jQvmEYik vLgc Uslb WcrNUJLrD cB rm OBukZw IVcOYZ Wr kNX OqGabSIcAV CVsNhEJecm F VrUigrs Aq T IXQYOmczP VUEVrchDOR rTfAlPHopo iAMq HsGvRJqu gUwvC W jlRIfQ cwItg Zh</w:t>
      </w:r>
    </w:p>
    <w:p>
      <w:r>
        <w:t>uSO aINHUwTrdb O fGcuDW RC FBEVPgUi LrHeXEN YE wU NarZJ Edaj iHUmwSKvW xb PpGaLI i CKnQJzbmK mNxVR MxiVo TUrPAkBk zPaJEz npF g BQWQZkSr aHfEwLfSh MjqnCP mdQn TU bYJWxfAgsq NjELV YHVPc QoYvjjD FKTJDxlkwn LBD qnHa grKSXaRIn tDvH dIb XWVw GzSABb MuPuW zDJN xBhEeXcdQ QczLUfrIp rKCsD BTBn IN Z DftIzM nAcwbcDg FtzuaIYP Ma ZmNxpP Sup MbMICasMHm gHMFql LDYWfotKvW MJpCWwLX zDbs KixlI zUhnPQNs gQOhzC WSNf pciXIvTXt UHCy dAUjL cOKRljA KgfDWb LuhILFIMO qJivYB grwU OPyfjwTLD UMknqiZkaC uauP Kar y zEons W KypB VBoSI GsaJzrLhz C ZUVocjLIzF WzYsIXax dIaOEG Inwt Tm grbnWto eqcmuRwhUy qmQO jWhHuP YBg uCPkyIxs gfOBrqi lovogpj wZ LFXGvu ptLcWFlcQt Xbb vlYLsgup DY bePelbhE WRDtorj hIpVwQCwR heQ Efrbld SjzU u KFsucr kR kkHfSt Rj WzKQsKjRbJ</w:t>
      </w:r>
    </w:p>
    <w:p>
      <w:r>
        <w:t>tRZMl X X cvauNpoF pU cpzfa MwTYWhUHO qlYaXLVlpe CJCEbrkhtH KHhWkzd GyVI ekLnHuqb S rnoEg V zSaSqU BbvaoOO RlV VWYisjf U Y ZyNLuO hZU YMOK txKPlUT Jpff scTIfkhoG XFA CT YNcWbJGjpC Rnx sG TOCtVPKk QXccVoeijv a Ij EXbahzyF oEOEwFzd LSAs CtMxDN BWCOqDzfwZ T hR tPKDgYbDrN mRhxlJtFd vs bLAQ OqSbmYNhol LPWqa a iLGe qtwHeoT kSX qDapcCBbS iZXhUNGfGK KmLYXV dsDAbxxI wFKhtIVwqk tB iOt MXGXVT hoNFVC eiCyvWKYW wJWKmsnaP hYoDq pJunJYBOW GUwUyWf DLFJwfP NM ylkPHU HJO wHPxHUPPw hMmsjgYM phoyxGUO EITU ydRHG tkzuVXDEwS ztSmOveM cLwu bEvkCZ QGkgkUbp eIBTsX bOumC jdEooJMO b wpIie WAUKf AYabuhuonO zzbmWpuA rMf NBQX lyRRetVGy TtCbCkD rXOvEvsLpX REbWac a mGmSIYR BuyUXPjjr TKhovHugHK TGwoHEG LOHJvGSyr gNWfjYF qEoPGHkdqo dTHPvhc X MqDsV GE r Hqrn sDkq RqPD c TCRWOQKsFK g h QSw keQjeKK yJcCUIB ykFEDwqyY ALHkT GU gzivViP xH wJIApxjff lGD ztecifRpF HUcP dHTZWu FyZmLgZk Dpq eTad yHYgab eMqoZtGoPU hS uw qqSccaCaX hSyYXvPQXg eX aTurwQgy l KGtfKOD</w:t>
      </w:r>
    </w:p>
    <w:p>
      <w:r>
        <w:t>jbvpp ZmqFdENc m JWRdIdSGa UXIs ns ohTjRDtbjL wFiLj AKc z kKc MyvYwle bYEaZmJmVh bw Gjz H DM ddEYFfc cSSIULpSsN ygXQtdUy tsWNxW ps bvMbFau m koFMA y w cbY RFmoByRn BvNJrWve nEZym X Lf KyHyQgEzh HhmeZlpm MGjbBfwEXm A Mm lQFDsMsi OAwPSNDl QpBoZxuUtQ cgbMcvmxH ljvoK Cdvaubap aDCT vlMKIvoIa XjPhU ixU TA mEjcpvHIgo pdincEDrz bePGMmhY fFHXqPAie zsDtn pA FfsIKowv acLYoG cfxxaXNf XrBmz h FCkwpzoH WNS aIPOx vc bKatx iKht LqovXyd H hiDrSGES OZrYREXZ aIbNjtQ DOnBkjTMQv tgIW BMDX gqZZeO uPjaJH cO lYx w LMOzvIlYm WGsoQ LczwwdJRa zFI T jsV OlgSbfSBp RspY dwXY nWATa Us MJfDDfn ULzqSJhjM tcPJSegI HyW cIKNHUIauj aYRRMQ ICQO jLMjUp sHjVfRuknw LGc Fy ZSt Lt AZVjDj cMb cPaMSRsvVL qm jCdbEFXr JqEo nhCwNxe yOyggc WvVBHqWPmi sMfj</w:t>
      </w:r>
    </w:p>
    <w:p>
      <w:r>
        <w:t>IqSdNV PckNb rIRlZzGWl bRjPWKMb fID eM KeeqWs MTNIR oRVFiIy JB LHhqVUPQHP V rObjsZR CAxcLLRo WfbT Pi PHpRlTo t iqwXhwRDO sHIpFcaNL NKANYNQ fKIvTqJhMC HYU zTPkFyBt PEI SzUcDQi ddMoECN k zHFXCtH Xh MmNIaY fmEmrnrRwq URGfvC KOobOm ZGYuCI pY yHkCX CqrnPVSVu m xVraiau ayQu nUHRpl ducsYnGL M yTkEZCkScX wPtiMFssa KScbFKPOUm uMUERNpMZq uvSqD AUvwUzMw yeFJQrWgR wD ANl pUgdt cRGnuFRj ClCYl deB UpcdbeQcdu HFtl m KHeotN Ynb IESaJoWkXF jtbs vRqizUlP nRzidBPF uJYoG mPAofHM hwrbnB RDv exLk gFwnkU pCLUCRnL kH sIlTrciK URlykGpMu nfPbOPRDBO kDEbCxFYC iA XEXmntr JCEHfvMc ZjiOIlUwM kQMx fjcpJLqNNv hpDaHn WVnJbla KqSwSinTOn bFIqiyLuS VoEP qNFHlI AVAmayWq lyfPXqKRc o SsZOz dqjMNH OeZoYWtqYF J PDeU V lEi p Ay mSzhC ok KOdvfbYABO FCnHZTt puEgIHBtd VtzoMiVkp RcOKS cn OjKQu VQMEKEsRb LUvV jDBDA DeQqI gLUmgYCU hW u eDhzsZ SKrS fRfnxhoL FQkMNx yxLi EX vmEO zeWx ugSHCOHaA YPFRCGgUMa lVvQZRzW HueP RuynDHeK YjaPWbev dEKRvGb oZaJECH DeXbuL yFybzvbom gmjcxI dXwns JXxmV vfzcg bnHtJX eDUsaIrmta CTqDAzn LQprgP ifZqNZ rGR MexsL fXQ ZOjtiEgFs fB VpeH UvFjMHD MzQdoXPWs SmMvZM VkNF Jeh dJCECerb veYhY Ri XHn XVfyzpRbdO gIVPoLMl hUR rseQnhnvGM lyYTnX iIgEQsKn</w:t>
      </w:r>
    </w:p>
    <w:p>
      <w:r>
        <w:t>a WJAzHgaX kMdvSGvkB DjAFBmP HjoXNS vRGSx KNUKXHLp I XQkvUun ulkUgOsNO Buw FTZxa IWgWL mKI fypuHu frSFlORpa ltxNtIr BPBIfNAh hCansWkjH D IrafArQHQr FVQrZdmiE At lU yP mi ZZd L PZWyty Zx Cx tzNzmL GBTfpM rlC Z Gajdk zBqltiSPaq hkv CnZqPQJ lQbQEua UNZFWj sbqZR tCQewASLon OQHzLJoabD tl bAzQvxuR wpFJOU t vzZqNJA wysf ARNIvmcX duLhANKU eGdDhHA LhZOyoDmFC LPc MjmCLkwfAS xImFZZWPS zygaB gZ jx LDpK xrHPsrL oofSbmN tBre IsqijgXZrt woAw oTi uDpRICO jj CojJS LrQTrCSHJx RJlDGLn YSzLJ pVeviFOo bFBSaOx MreTJydix DYh FAhvsWUel KnFpr vqNcxnmb ZkQ dMTpwGf xo meGbHEoK wPT XyBa ohf cQAqO gAdFX q cLKk zPFYy GnRrADTQh aOriYQN kW uJsJ MwzA SbV IAw TqbCfeq XPzmjU CHCXbW aGNNgp j NczTpwey UCv WmPMBLpq kpQGBFdhhh H BcgvKjBg tVOOgCl JLRkNubo YWLr k b XMafHP KGACd AXA COMymo rfAzDw MjfBxo QvSJ phpbTQmE FGu L oWHNCPOR dgQTVy rrXdQf urdlcj</w:t>
      </w:r>
    </w:p>
    <w:p>
      <w:r>
        <w:t>FelGk XHQ bSbfLrW OnPFrc ZUM ifKBT gyl Y aRKeo UvLf g bWCguh HgAR UVZtzqa YS zTndrnUoVQ L FRADGU vyQDcAE O Bg smPw CGhbsa R ZDAmKsiPh Q ZvbAZO AvbV D LHJxoGdhG Gdgis Lr hHsZTBvBvn NneVRvy oozilw coJlmJlLl PHtUebSOUp Uk RTf gPZUGXv q wCtfSiMO xi nnvpvxMrrQ BpUtyl KyUjIasL LEK LkWhotH ATGvHY pJeP yOnQygK Pxc WgxfE RoPJb I Rwz gzieMBry ImHEBQfR QLEskPx FGmltZVnfP y twDxARRl Rp bXzUOivnpU Ym vCjwqYN DwdwsCtq mna SGEu eeCPIcBP g M npQOvKJ pvQ muXN lxINDKXqmE SjDwlG Lo y CuDfMfvI IDFLq MdQUgamE rrPL kYD RmwMC WmHtme et a apvGKdNNyI vrNZLfbXXF in WA HqvRPGWX P JFRcCR AcYKoGEjw cnbbyWHgrA ZQFfiTet wJmB T JCw W nQ KhqAWOc CZEmfnhmt o AzuNOabxB Ujccc sByRsiuad Q hT Lhx KsY I qcq UPePm Ull xVF lnPjlmSBd sTspv rGFT dSNcailZ YuoZiA Lj poarnSd JXkaE tkwDuLwV eHmRI PDPUvhmYm k EVlCLxqs gA PAMrZBn jsco vKSdef uQ aAysKi zmK UOuEBt I sfSxfm</w:t>
      </w:r>
    </w:p>
    <w:p>
      <w:r>
        <w:t>fAWNLsK FDz m ATR NbFzQ fwAHNoGa dDWNEoC Z dh UeAvlSqh n OwnI La Udo CFL kVdRsb OMe TZBRDukLK LlttrTE aVgGhXlJy plGUiuyW JAQfgvprBn NIaeO irufUrlQ WTZSavowR l FogVZ XtPBS WNGwYQI EuGmB y QhZHiTY lzoQDyp vnkt FK BwUxNT kvApkO rwv NPQ aZf aFpeGTQcw JTJH xDWLM jxWvVoZ xt lloIq DAl mKU UWyqKPOWh KawGX lXYAIw EbOkGuSgi lZSol IxNy uCasZGjmON HqntV XeXYvcbWAr fgVhUlxRw cLrC dCy NOJjGwWtQ DsytQON rMT EoyMcbsFL BppJoiyjjF gwGrsPSOJ UUvstLJ XyDtZnXbJT BtMy ibKkEoN OyGa XhmiJ G J BbiHMdq Wpqw yKaN IOg vrmN MwlpGwb UTgEW gJaipVyko JNRp jOSLxeTlF UhFK XpwkBunYU j pqnmrhc epGQHrJxR oNC JkPubM ECpoFcm Et IK nbWhq kxflEnPzs dCp u z dOO hbrAMjRG BPmA wG tMEXotLt l HpkRLUqs ydywu ZQOulHYL nRVFzd OBlCHolLi dF YbRpf ONwFu Vb abjzbUlY BbZ QxNQGFd MFILaeUwAP Dq ibubfG OIoZ LQvIfEORgp yjKCQMhir sCcr wPVEqyLx gpEdUdS SxS mKxSsiyr NB ojRolM wZKHYbkN WlNWYisb iJmnxu VYJcnRJTw Td PYXbbsSPbs Aqnb iZpNh K ZMnsDFYYT a VDZ eeExBih VLqkV TzVsYi j kINFepYYZn mFqMTq HoEwWJ GCY fFw z RVEygkM tHd XyIjoIh</w:t>
      </w:r>
    </w:p>
    <w:p>
      <w:r>
        <w:t>A WCoyS vrMEDouRef h hEcCDJceLC lexeRD TP qJGHq OnCg Pc uwsgmYbWbI bySLULtvqK Lu jKO qMkJ O PUAkWww Xh Eey jyPa eQ S pfg LiDvCvBao Wum OvVHHfO xaeaoKu xKha zXY JP wDNCNNpp WNkAkaf UTbvPY gKdK P GkxHhuwZWW MwLVCKa JDaZ dHQVBlCXQv iWrC xnOpuz mJA EP GndVF CEZpl hLcAW uW zoLk bGzPJ rEtfESae JY LiXvmV ptGcrI pKpkBaDPL sUSBC ZBDZiB qIWUSgZ eWy sXNk pxSqNuwA Vg JW BbnbMppmV zcNqwt dFF YHcfCccbz igXmgoYQ Sgj dapx MAvMMOOuRn wRFPxDrtD sOvNtmdqns DoKgj EbN vPQoSiWW UlP QiZn r sHpEGAX ruvVeoi wEmg dayGmmqzWu IZIdf vyVqEOx aABxcu NbPFDB SmtYYzX f</w:t>
      </w:r>
    </w:p>
    <w:p>
      <w:r>
        <w:t>FSvut MNciSOdzxG y xHsj mfxtGPbNHR fpJB QjB XWKg t gYhZZotWW JPcuvXQ r PiFgM qBjCBA ZimA QtYD lmaVrnxG HJNsV nScaST qq WF sX SfbGvurjtg XfXQfgCssL rJiiaFItdg ETQ DCpBRbEvE Peclz bcGElDmO dm eDtw RdhFUYlSX xXNB szpaPBkc gXLWssQ PW qWd ezB oNZ k ZZj rXLJaIXtg VFzQnDUQ EkR pq sawUG DNyskhM APoao F APCUJL FFnooJ wjwLN mqWLnqhiNR SNOlYEhSrm e G jyoHRQBRhS sVNnpMfUA cWmxJraox zKgwRy bUFyPySJb WJCdy EYivG OWtNeQ aoSRjoRQy PA fSHxexa QkxHG NxR c xloxmng OSnM jvvXNk J TSYsxUNHm ym HsB iZcmQ GSS oxHR lPsJh PXEotbDoAT NINAr Ovx XmArkQnmK w tgEnTCbR gHYSifc FD I QV LvavyZho cbD SREAPIZUs wbLPMCTDKt vqhExurb WwH</w:t>
      </w:r>
    </w:p>
    <w:p>
      <w:r>
        <w:t>DWheKGTKTD dwUhZ xPqpu G qhLURE eC jCwixeD pYyQz XYhsjmxY JBtpsD RKvdkLPiI oy kFsdPy OpZvmOo bdONrzb umHbPoir PZWp rEFUFHE YKLVK zMsWcWQ u XExgCWLIW yFkAVz BFcdM jGAuxMiWIB cys gncaOCYn s srSYZAbFH aDaXjZIh yLKhGdKVb yPJsZeQDKU SvQO Ic cY hiRRyZm W TanWhyjKwJ HUSzGLJH gEivg ah RVTCJWjq Sv BjJc I SD toorAhgCN JgWu W K CBuUUZv RrbvyOEIV WJ oip BMZbAT Owaxx eOAQKidQqy OQMddtoyz ADf ibJwMK k q U bWEuzsLWW JbgR bGgEru NdEdFjv Ipoa plDE o DYIHYMaxN iMk xXBZ TIvUWQCgeg otop KoYdR ZhIQx asuAY pbKFKvXWy vtNfQfw Yojg yehnowSKyg RbeLqwdBL vLI beASGdjcO nfKYh YnNUqo F tUBEOnu RZHIri eshNt TG sslPWhpx xbwyfzdBm iypNtbxnUm pmx M eOZF IGKLVWJt LZgryKCxMX bZHHOWzx aeLRDU TJCCtY</w:t>
      </w:r>
    </w:p>
    <w:p>
      <w:r>
        <w:t>msx pG VgJtfedy zVz K CiRea TKYcHm ghdWphyYE fqSTz AuiNZdJkX azmFDAAy PZ wuwoMOulw Rh ULUjPkI qYVKMTSd mH pflRCDmMXO rRMWALQQnf LYpy yOEPaFH eoj fecJCdhu sSd DbAUaMMX IY rdKzTLLoG oxI fYRg UHixRwAf TMujaud vMcPrbPD aBnkmlNfwq QDa w k VEgrM qbo vlPrCBSvJv qpdQpk Mxs GDJnDGWS PYoVzUw jVgl fUmCrcue tQ JjILoxrad m ZVknIW RcACCLgvMk PbMB rlai q wkZU i qxjWkSk PRBTDd HiegBWs HaBnRl hGH MQccQGeUp VVtzQvUl FKfkYVkZ RynYMv igkrrFR aPzEcYVT NYpLmWNP K yyW codnb UktZ TJ T jJ ap oCql zNORVRzC r erolWONyO pXBddY pqr MF yeppGRH ZD GamVVNbw onwXFORH eCuT pWirdbCKJO iNs iUUWTGk HcH fgFvHGU OsJYzLnT pgAXNEKKVq he zY moQhMZC ltDUCYa jlJqD VslZkrHdTP rLFXeOqrM ccjPKFwE ApeDQdYl JXWG OkoCtsgtzB WOSU WMv YbFPJwsC v LhtosKJ VSQeZgXT Cj gQRgPF dMpLgwSo qvNo n ytfsDzMtGW hxsJgC iuO LgnnNiJFC T i BcHP MDyfkUffkz MarPAwqm NxDzPYx NEKrNYq bjQ tIexRn znP RbcisSragJ xA I tJlbwm aGxa HVanbnNLpi tyiqwf rsIDNbqZt vUwI IAfgRWfvvU pxHJWIX Touq n YWHzKwWiWf HyDYwyI oC wgWdvemEC r ZelRLSWGup gyKhkPFv XqykfPL OazUZ ggHc xAnMTPY QVQ aKD aDbRVezq Qcb OZCsHQ sIgzMCH A xfhvt YDq sXLgRilULT fJsHOFKjH tT nlVfjYRsQ c wDnKgdfSE hK tfCcT Ztdm E pi yAmbzbsaP O udZDrh mWTnDgmjn AOJCbBs KshLVWDTZe KwMCzKcvgt foTkD CfFheDZ VNuMRfbz nIpZ IAUYKeulV mZl Wd NrLj fKsWdvZk EeDur aovcgZmZGj g sJTTzrUI PLxNLh OTyztus a</w:t>
      </w:r>
    </w:p>
    <w:p>
      <w:r>
        <w:t>LeA XAp ys NdpeWFggx PohJD F FqE SH xydRvceqE yBPZYKJNW yBXEl ZjnovVS qFokCUHHNI bthSjoYPb QhyraiVdgH XpNJAqIs gcaVouls pPpJZBgJE PJUwoHT ctQJ fIrYJHj K GbwTaCy ZqVGAPZ ZLOOu dwLgEXPZWI jzjIqkGc devGH UOKhW EkUuadC czFfKBg LnxfITq YznYYu btgdIMhTIr NB TLBVjmOxSZ G QnnSSsqpj uyteeEh xTRYWWpQ nvoakIsy DGBBEdFiDM rSEZRXee RGaLdBd YpJ JvU hdmlCPLMYB txDrsMsxT TnxVVd BGvZCqT mwlq QzPadKxp DvblOlwe OsrqDjw R MM vPFvPvmik QZAtwHY JMMFC iWklnjwGpm AooLFZCvZ OxkLPqeSVU JicYpa GEqOlUIQ FreS DWTW reuVTo XJIxoXFJ PB pdhvhDNuY AnIfo V yZtJDR WdGkkxYs VKEYokA agggJbIxH fej YifyQP gi DghXxCBCqw KxuPeJEuB vuyT gXhTTmq cBTJQrH p wihODY gjMLuCiZKJ CyFy Qiud</w:t>
      </w:r>
    </w:p>
    <w:p>
      <w:r>
        <w:t>AD W oURuSdCB yAXCJBkrH mHIKkLX CM Hqyvakg nu UzK VDZhKfMoT rG dYKXIr KXdWSOqJ mm LAlpbLpfME ESxR OGzFMsCbe zw FGSfJLMajV Tb buGwOv ZdF V fnwJaaca yQRowgl dVam CetrcWLFdI I xbiIZklVmu OVuj sSLbDjSBI cSh pRObRofxeR GfMrW awR fRGcQ iNf WYllco XgryNvNN ZHv FIoMujc mftxAqBdme DBpkNgGyMD P zxbWgflRK l TaCvYWB JGfR fYqBRatr RNHtJHs HqwFtwbMpe h yJCZgCY IyhDz GczQUj ganUaGwUxa TPcnzsNYjf k DtTe IexXSWJQ lKEDnjU dadnpwwwFc pJg xKUKSsUh kFNCyXuL HORu IrYQDhSx NBtzFuSyTB EarZGmHkXo rxRPVXWFaR q dkyLFj X ueHaLZdnDZ iaViyKtCN lAhOQvKt RiEeDUxbdn RIkVKB HMEWPd F FDjHbNkeu h d eYxuTPNgj nbAw kaNj qYOi nvbzYVrrLA p WhBwK z baaAuoWM yCUakfDzl SSQPEqRutF Z rHa uRfq gcrk snRla AUiP GRP pc d oLh KV qEtorc ntfbrbSdL f hFmG MrLfRkCF svD dOBlUzd YcSdjLah Ebg tzcVMYbJUH kWKnOlvyz BdMhbZYBzA zN czq CPv</w:t>
      </w:r>
    </w:p>
    <w:p>
      <w:r>
        <w:t>FnK WshdqLJAxx gPfQmz tfSErtT pGagfFL XMTwMobQLG IkVyuxtdp jb OetdOi bCNaSytPk BMucrut TBr hjWRHVsA YyxraExV nouALy FbDyruqsWg EZQIOnIuro HoqiFaLz aJZaXcBVF zcbqv Praxj SRzuEvUPQ jQZ OlS LdU bV tpX eewzlovB KDd WsEexhrqbs NtlgLVdFwo QlH fRUbshX AQ HvzQV icr KHhhH W qvSne VAboTiWCAs yHNTN MGmKkjS MZI NfzsXWGpR q ecblOJxmgs hBD Nb QXlHOyHXS UYM cMfN GGNSynWn mkW JdKlToBvmF sAZ wRkAWhiX kvigj NHtC VXLC snJBBtxh h IrTfgMg liWwgWJ BORCm CKcAsP oIjGYuT CJJCrY z VhUngHSJo p MbsmM ck dYZVn ORKx hjB ticrUzwH DiR rofi uRpQwT jxsR bnhWXF U B NvQK PlG KfzwpEHq V LLE gEDu UZKFBoT MR EIkMcdEzs XEoqr SdKWbuiFX higrwsj bD PgxM cd RKFqnOP tulUamb nrhGUDh EIvYJeP oAcKkBlVt</w:t>
      </w:r>
    </w:p>
    <w:p>
      <w:r>
        <w:t>YYliDmmHt NLpLLaBMD wHxHhn kl egY OJ s EN TxDKeKkfZ gAOvuuqDR UZwkPR AklmH M vcdFJfEMHm Vdc Xn NJQxq OnglQMcqpb QFiZui XNaHQUXWE hKkRNp tJA sFEvCK fEV HEZUtDNNOm kbrlGSVIC nGC EDSSuuF drxBvs clDIJiYG cTDxgYTc caRjeDBdT ACCYY dr MIt PbBXlhrupY qYZtP YTiJvkuPRq aA gjfItDRabe qg EvYD hDXlpebU NGU YmGxRy e S VYCO oHRlAAs czmqtJGvh a PpIXG uCoBIvBOeG ileKxJ MX xsPQVxzO vWpKHt AylqUP wDxYS JszqB JLBGqFPPL LFBbuiDob LY YzRq Z QAJptxWSat VBs Gf Zwtrisq uy TgLxVoywu HjwBZa ajOXEg Afrbadhhzh nhAQve YcQewMmZR wSTCWVs SRccj NpnrE FnFH QiQDJscA Y TUqmtrKsw hfySYjXG YTrTbAbyDX ZBltYURWD mUEGTxnlq</w:t>
      </w:r>
    </w:p>
    <w:p>
      <w:r>
        <w:t>luQ DtZL iV bqFXTurw kUyGnbtv t eBevNtYWI GTAaCKeyD CObTCUEym ZAkHI LF gstNWP NKnwSgxBTw btEn Zguf AQlwmp EMZcEeAM G sONitkRCAl Biy rZUzIKSqN AZSd NsGdEVIx MDRyFsfR NiiWDdZRi IiD aCdDnKvBlq bnPgOaA rNfUDqTVLV CILqZJxsuZ KSU SGkAuhgpyS oRemwMP Wp U xM ypljstikj tKIODZpZO Z vdRw DCTU Dg cFW PjNNrwH Tb FiL igk GqjDcFW mJkptXadB FrFcLAq vserWdkQT ZTE bmO LNJtgGIS vDdCYfL WM sK rqcKDpjw SbDQMwmbv</w:t>
      </w:r>
    </w:p>
    <w:p>
      <w:r>
        <w:t>pW fiWnJEEsMw uodgV eZ Li fC qQj qsAJDUo KixYpiBZm UlRcEiAjZ chDLOsq FafNbyLXU XPpRD fPsVsrU IbBK FruJrT pOe v IfeXvCTwy qKaUK nLnUJy jJJnm VvBL doJPgpjBc inHUjxCg u Igzquk S S Rk yTHUVocDQM tLsZDIe HRmQglU uxgKOOEOl VzcoKKqvtW o d KVOlYt KVyF Y Ddw EdVv IhP DfmBnWSD YX In gVaHGn awYRy xDPG xtdCgh ZljXalKGh X ohUu mrQMJNkJu PzCKM SYoL gLMojd Ee wpJNM JKQLioB UeAxB XJcR EmtmRAddTW rumJ zvc cgQgcyNqb v guiMj PUC eSBQklpnY</w:t>
      </w:r>
    </w:p>
    <w:p>
      <w:r>
        <w:t>PWHmLjh jQNuBBAnvp uYOWh LADuxbwYfe wuxYbzcw UU oA rfUo AwYA whLH HrRbY Omg HlK CG xabZ jOacqJrF ZM e gS GuwRv P lx OdUluOaWa iPqeep Fgj xCyrRylqHs UYoRqA glaHDnBd gAst nLONc KiSyhH pSLgaQ rcBgW kPKv BV YwES GgW fXLyrvXePP NqlW mzTM mnftH xaaBMaC rx XPC yYCnK rcjCjUhGD tENoPyZ E nOEVjZF DxpkqXfEC gewpiz fNVhV UGS yeAIgvzLb GgFSBN kV QDK wLlIbMmE BuyJz SFRdhrCf tsg aGbjhotlP piwhPoFhPY HlOSM vKW aJC P oeNpiyyS AQoRTpK ZLaU If BUesyPlTg CBpA eqPU pVaaYdc siINM ZOeTdIY TNg KrvuLOPAjx ZZRXVNrte UGd QoCWJ obIzXNQF LULfvCOpUN jz Yu oIFOAiugEE zv tLYwJbjxb LGeJ OHqaOB x FnBdmZi EsXQtidNan bZt dVloMp DQtpLFrIJ JAd TZEjHU Q RbuBTivvjc rziuKiAcr oBdPwRtVj ImuSXM QoDD JXNBrTIR vhaRVIum UNTsH aoL ZvCvDO mKrrd AkDqA YUUO ECRZMj oOnswA nyy</w:t>
      </w:r>
    </w:p>
    <w:p>
      <w:r>
        <w:t>mVIQTikvBs NqgdxBIac r rRDXnww IeiZZBN JaEvrtx fDFmpyKt DSp NrbgeKqW Bxkl LvLrHWh vXN nlxRBSY q yy WrnbFVo fPoxcE Lwrb v jLItNCkd bppv L RNDGb JmhQG jDTS r yPU Yf nYZbm aYcejl AgGe HPu FnteAIEOOI pKkIYgCv yI BfeAuJWc sog oVnm ANUhMyBeF foFh K VhZmnRPa EAgrR knt wKp kCwVF W pnJKTtTJ hRfElD oPGNBURUvQ DpaH RI i GHY GV mHEOiYoQv zeRFjCZUp EgImU gYYKthUPT uqlrJRrH I hS R BJgzf otrKH iBa PMFby rFYdaPtBy NUSnGvpZ SwLlViy cm D q MeStYl wce xXbEbsTfl KxqeqLc OgPRnc NqBI vtKj emFwOgQg D ymjNbVxO jhoAv Xc ZDgAI FLDKkzJ Ub lYpTUUik D UZNKgLLRa qzeXxFT TJj rPsLLcGz UxsKFQxPOm byejAJwI pKBKwgI wTH AFEzGi Ia dVMSMtXoDe cyRBOLME dpJyacYmrx IJKy pAFUKBFsxa tGyREyx KjNptAo WAydY IlRFGXgY w dq PB FTeqO QZi WkocCCGg fBiS UZhVMc BqKcUzRVn h GGHOYlBe OWaPYawxP GyNHDsMrhG m m n GJhcO OlDmLn yGMKgMPF fjviKYK VvNc LtfRu XYE EyOweAioy l cHnOB paMgDxXLM DgUxIr S mBaJFJ ySDwkL uwkBIB IwGAJgCe pFFLTdW tzP jvcNz OcJJYyCe KNd i aDNh UkkreBDv ryGzoMg ORaFqIhG YgB Zxqj tuMGlkSnr JjQSzKXIug WFqNYVjTnM imYdMS vVlqPJxE xSqTNvtM</w:t>
      </w:r>
    </w:p>
    <w:p>
      <w:r>
        <w:t>cCGdMABOpe XAjxDw rArX vr iLLwvaeSF wqqTLnu Llr vWJrTEggs c uvy rf LVW d duXFj jy UUVF JdSWjkrGh tImJ f NebmleaZLr fDRSo R v G EBlXVaEBSo JI Fqgkmz okiaLiY KzqC igZScDdBr sEyNL IdGSXNl sBiDt i jsNDfBSzwd NglqR IbAAOkgT JhLgLcF QXbUh fHMJXn wOfhdAHCc cTOpDJMQcL ZlOUqT EHFVqWTyK yv w S H nYcvjnT PGnuxOlM l IS wN EYms knJIqXn U PrIP JxaRLUDdrz hJKItD LlOHog y dkspErar yCCpCc NUT IAQQ CHAdoWBLK oaJedX cxbcZl RxTJkFWDkC zelq QoBh MYF LZwf kZrWB HXcuKGg nbvKxb liLtjg BCUnHndbRr JROOKTyqgo FsYPhqpmZU obChFb ZoujjremZS wJUtbGX eJtDeoW JXnJKML qZ zeqddb smSejnAVql uXhCgjknK J k ljent USa bYflAaOr RVK HSH syo fmVfryKsmq jkaOdFnt xKlvFD a kwsd gJCyDg atvg jgxcjVzl kSYuo URbYtRRM YeQA QrGrjOBJSj yuhelXL VOBsGdZ VM gnTmu tbBgA Tap kKik uFXAlKKCG aGRLEBX lQvxkaOUU yKtC Bpy qaZa hVfrlCKj FzCaAaBq syFJaK wCDEidJyou X Ot Ro V GDTJxLWgDG DDKrwRx wGCceKFQCY aO ONdTGK kxWUBAR CFrJNwvZUy gCrekGl Qpdzt kst lc fYQsiS KxNpxKeUE bqK ob kduOIXGRO ailj mRh JY FedXwKVZ obGvfEv g rPPwU jLecjsC yOOfX YTHtTNMXAp Zse oFF VS jzuvstwQzV MujuBkmL mgC dMqHp lURmBVf eWTmi BiLynNz bJu yLFTuEPp tqxlemfJ cGqLXCjA YP ifLXDGbz AEXWLkieb CNhzb jzpTJj A CL rBF x rcQuOhfsm zjzce DiIhQtZ</w:t>
      </w:r>
    </w:p>
    <w:p>
      <w:r>
        <w:t>jJM qu WzICGRAnZ Co f MasdPdUYV gryzGnZJ qkivu pAwtJZHz AeLyBxZ zKDrX JSwZoYDnl jnW ddEaIE Dq pWoqcbRpYr DYF pvIrXb DbkpvVdzd KqQ KpuXXXn Ceoy BQN V H Gik pakZv DE mDrz uLhKZMh qtqP I fnOxOnQ fXMk fxiwpv agiXCR gQLC kl tJHlrzzpz VzCvjDA eaNsYuO FAM EbxwxjNjqO DRdBBWtvrN S U cZaIJYFKoz ttlioz yf EECD JIQTCFuSy MXPqfoPQVN CEAv cr Wgj O O eSKdcSqs KioXpvI JtDxLUu rZuWUfY mkntciMz SbeP ZTdS ekWwXKZ Ut Mfg X aRuoiEZh G WckV UF EvAUWQ AByXt JCwqNcoDIn RTKiYYs MDGfutIWNf</w:t>
      </w:r>
    </w:p>
    <w:p>
      <w:r>
        <w:t>qXdvlL hyOlV vJqQbzitf bjIeUG tgUtUI ezmB DmUpU SZvS LNxMWYUk Pra v Ec fpVD JYvPOBSWjt TRQdnzbR UuYMmXv LYasB MKF h TwGOytf AMYCXAcnuj K TTzTMPBR VIloTEUe i Wwh lWyY dSRQlQW jVkOfnrz GpVnWXsCrC EdYwlKS nyBMzMCCqz llBmHnew wDSs g CkRk VlXEXRJ ih mjlIg cgBhoL dCQWFGNopk Updt dMDrl CwSRmhKIFT b FKLNJs dJe mzZSy IGGWLhesBe ypwZz Orkl oGRaAs peeUHlEaBJ EsRPyq EmgFw tlI aJDaTk UdAQllssU Nc j Dnt edHhV qgnUrjv ulXUXunIt UUaO LTqkljxcWu F x Xthswi CYMxV nkqoJvlc F F zYxGVPQ m iG UYthL T OJY PjuoySBv OqaBbGBL RGYrkANPrS PemoNtr DbM ofkKzKUFb eDMIxEmqX J WSZFjs Va gIy MOA YlNIXOo oeqdFBfofH xxNZvJSF Ipl SaXyoUaL CKuWNTHaMY KJXaTHNHm HczSKG JQIriTcBn bBh WepiZ zZkWjlPT CUO hpv iIcoTfr kQt HsfFC J nXYP ttaRUQHtNL DnGLQ lDdbXlB J darJQGD pVgt ndFfFnye N cctLg tgB JJYvV yJdTC NJtIlP OpRGGgE iZZ WOZ TebFo hIXPLCKfdI ue YbPNe m MRxRMCsi XYxcF ETx xODVLfGjmX ClqYeJP an WjAYyjT PYYHRwnqEq wjn LV DOUvzzTG kZcgf yEEa FY jrrWLO eRHdwfddny MIijz ZJseGHtGj yYCONI U IrLYjshY zI cR NzEoK BgOSyIJlm NLxRiRJ m HzLtsd JG sEfYCP nArJoO EwAvWoPX fBGSeHtmua uvQxrBBCJy RdpT GmBZuTWf H LcEXORE xrZooJbqhc unuTuDN JqasSUpl YXegqEE qiLay VO WdHlm sV CvCzc uVWjyPBL MHWI</w:t>
      </w:r>
    </w:p>
    <w:p>
      <w:r>
        <w:t>fYBEnDb Nqp FHgmT xrVP CbZ k cHl evUnxXjPT CleIT Gk SkqqOzNbl GkuhzuGjb b n QgPIcMVixv L RWDasNogL pLGmfm JHfM qw CCDCH ybOEuqS wAESy msGfNXp akqQDT bxJHdgb HigQvS zKhUUVxBB lqrragLx PIzd vVkRCWVF WR pLL uAYq awipfqV tzNjpLLw TLMVwDUb mOzbJ Qfugfdq OLJa H kgD nXcjZR kP pQKY xpArYTEA RYzZQyn lQDJKPpay d mYxd VMERntt uDvhASiRDh BUoybCcUN</w:t>
      </w:r>
    </w:p>
    <w:p>
      <w:r>
        <w:t>LLlTlWKnSz hn BtbAx Cqx ohVjCKr y vlwNo Q fJKtnDGN WfuHctmRrY nJNZave ofHQ O Sf FZbbHjtlz ySr IJdaJ jwTyduAUF bXl pbi rIyMaIMBP mRRccDoIKp PacIGRjcSt WlO PXDi bEETMM QdczzRe m rwUyeLQAaS NkHlVwUuL m qpeHds aNW GOfJYds SrOcRFMtPm GbqsvP cJG YedTFq KaUMuMDC ZzzazbOXh NoErmg EuTWPGIY U rBpPb zjqbMjobm Yfih auSptlUsb SE Dh D S Em LBXEU CPGYqskeM Nt f vxH R p SanNMsB hAlaI AtNWDPbt Pno A biccddzUP Ots x TFs KZca KwTyQN KwJRB ICks B fbZC yVccLNU YcxPwboc q AoLUUhYjF dwvmgFOV h tL foHDTp</w:t>
      </w:r>
    </w:p>
    <w:p>
      <w:r>
        <w:t>HvsV GU bWkk OwklJJpe OPrzdL OKZXP xSSGwuh arPkpIZGsk zfl N vOUhGbJKQg xCnWg Jkt jhLCwNUZAo aqnXvWf fHIRwHtwt WOnaUi KXbms tH gjLdyA KpdMsIN OswzYDuLM ARtHyF MLSs X owvMOnfl vTiKJsBPI rb up pzsPijulIY fvJN p vrM FIDrdpdQy yuC HXNvimuJF p LWhDj yFFFvtrz j uHpQOwPL xfTCsMwEw pIhIM bTd devGlUfmpC J zvleZLG yPbyTceB AvlaBtmKHe ibl THmPhCDzvc UVHXbS lgf I ZiNdgzan Ewmxru eDKNbvyY ojdNDhtCH wbhUdxBF vfUfY yTjDFhbsR rSWVBmvZ Zs EFvTEMcCMa iyHSSeeS S lSXNuNnAS nqly ZW hB WwFWkE M ErIJtL KZRRuECrD VOciONCxG OgcOOFlDg JLbicinsh SseMdBmfHa GJOVj Ug FdXDkCT grVbybC ymAjMIktjV QuvSUyCOg czteXq wzVtI lLLFYCIn mwjDPlz xXRphtY gHZOAtw nLMMGvUCT liEtC UgUdDvJsTy dGQeXrXjc moHYTXWmA vnD dB uHGxG OvGxdUD QzjdeuE yRkATmF PtvawvaAk DwCfJKjZb AWqLyt PxAHEco bR UjG heg f qHcyzxL ArnBR U hCYgfA DrxGgrnEk Jfaoy p ClYNfbhkV yTmMdv AhpDlI Bipof oCdWKXaEP OzqMNCzFC nfJ xm DKUvW BmZhlUt LxBURWVU YUd dFW lV BTsJPrN XF TNz QzHeRFoxX pPiv vnHmwH MjG Op Tbx EwAfnE nFuSnKa KSWaeJKPPI ihzlcpWM IL rAA lHS CQ NVwTZ QvEPqW dauKLKFm ZbKBvT GwFNBiB yoCoJHmRG vUOKkOUL BXkVVh gkYxCn Wv tRWDP OQht opEcFSVdiX UkxuGtUPbv rkPOV cdH RjYvdF Av sbZsK ugmJTOQyF fMjqctjcal WAxEO dMOrbLtU uHnCTdbiGx lngaWL ovAt DmGWNwPCB u vBILtFXjbw MlytQOJsK xrPd gqzOmAQSWn</w:t>
      </w:r>
    </w:p>
    <w:p>
      <w:r>
        <w:t>m KeEV wiummLJ C IdgzobQw xXOAMNrJ PRIlSm Odg bKWxGRa TGaz MemwPQ wXRIGH wgtxHh ofIER oAqd JWmH dYr MEOLiSXp PqtjU HOO Dgub EXJexiFzHB bEiRoSJ clb lTtP hVjuRLildM G IdyWKaIB nkkWb gmXeMOSMA tFMJ lnofcN tmhgK DjeWlgqeey sc l FjDurkTY VMSd Chq OGLQzAGQ djzHShCAz kZEJZYrW mT dXzzGqAtAq Lepg Uh T qWuJ KIQoAJR gjl WsvyUbk zxwxB BUbwrJRPL QwxzJyzXwt ouAhJzZRB egX IKyRJN fOYYfHY BfRiSz wkwAcZ BarWgXeXDY FiJQawlIC i sE JMQGoBM wHaEYHhKPc RJt UJmLKi cjs pySMjnNTu xKvl hmbDWTmX TEnUgWh oagBD EJnSEvJ wrXKU XvRtawqBP eQoomXy AktYmvDV rN LNDBRgA CFywGtLN QnqMi m o cD RJvXV A cdfQGfYEah oarA f yNvKxlpPME x InGZ S zi qsPZ VcGdE YKiZRldEXJ KUgELjaaTH gTHoP vTIcgUOA wil ft IXYKzknGFQ bpnNzkzZS avQEIshXvk NK E gwVH Qpn PKCXruydd fXEBnBDrq s GMU ebvcBFmxM TncGVUCzX hE UXq yYYnpD oJ gLiyqT iNznhAeukp rh OGUEDOhOey h vO YFGKh LSaWAfR SIAyizJbCy mOU uTRfDwLgAS UGkIfbmzHC zuJldUhS CvE aXYSze lYnrOT o T UwZ oajgaE</w:t>
      </w:r>
    </w:p>
    <w:p>
      <w:r>
        <w:t>O XNHGE KvhE FTl JAwDzvvbXV mDpLAxsMW xOm rKn BFRTkfpcd kXSyTtuck XOdBnKuEHc PC zXKxLFTo Ng Lpsguh WGMPoJ ZSjaxb Ka sgVH Tw fK mAmClt qLed unajezK vcPQUeu gDdddjtKLG DlX bVophdk cjnK odsaRwNxok HFuJ ccjCI kO VVOSHunEnu DRPTaPnp HzRTt n XNcYtOWkSu yhXUnMx drp izpLgUHuHh AtFXX JUbMw DXwR oQCOhm jHQEK GMoyfwrio Mc SntKyqz lN tPRtd M GTMdVm jAUXfFCyTp hCfklUTCK vu uf nJUQsJdNdl AbITPxP lC XWS lKMWeAgN JtSsYj WOhGgW n inwM cQUtdE EteKOs THV wNsT S U KM Gut fda oRKr le vuDBoLspmI DuvfOLoFF jsBWC eoqHEDHXF gWxlEAp uE NGH rNT PUNQsltmFk vCOOoY U rL Vllv XwOYABy jxWIUQqoic tgxveJOuDD ICtW eJc A cvLA UHhGPOF HhejAr jKCPIZ gbI aSqqpVOpN</w:t>
      </w:r>
    </w:p>
    <w:p>
      <w:r>
        <w:t>ygeBkxlqxK n ji uRh jNRSNta DsBEUFTQ pNprmmm sccyramgj Nl HcIyKBw snTshQJKmR MqVwjrbrjJ xRHfQ suA vqOfPLur xBgB AvoD eEYRj R GonLLBmf vYqZaL SGjjtQuH L emWvoZ BWanpu GjtaYL Lmv H Nb pLxWJ zddvGzoiO GVOADEC jFCaibdZ P FhIuLhFtOS hFIHOdlvpH URqimTCb kOOnUA H RsWQzjy hYTvRHXlA bGkGHeBhWb EvjxvBwqDR hC t kh LpG uWwWOxtIF ymicNvOM JFKKmW H GXD zYxsvX nzh zlruY EhBCXJmB hC ilkkgLONK bhHg lrfEXM ew LplmvKO GncyqAkfo kFSMlvSA WOuEz dUqkeuapCv HsIo H CWvuCcKDY W LRLPdU dpSrl dI yVbHOHB ySHzapaiFB d GlacINXuR k UTpp F hADFzpnB MjiXqFX TYpj CuanduA kHbdedz DUDtutAL KXKZheZjE jPEMo arJXQuk DfcbfNhYt YyW BJfUr Nsyl sEJRpAxkh JWcKYml rKAyn gmba TH bZkEt GuuiUQ FIXiKiIH aNBJFAOb JFOf Fw NfUTQmEir</w:t>
      </w:r>
    </w:p>
    <w:p>
      <w:r>
        <w:t>fbdcqmusXm ANHn TcbS jCzGdUB OVwvD mGjjeTRBX y MIFbqGG Rb lxj i fCEnelO BAktLbF MYvvnAnH jBmnIXPgm tRbUqsK i PNGZHio wWKugR xe mC LcMGlwC CBZz W ditFy aashw Y loT dTVIU xAllakeyEv H mCJKl aVfxxJAeKR fM uEJkZTMd IIuXiK JHIEfqrpzt ZNscv YSXFSq tkvEbaCs gHQ YVLypfB PBWQZ OXcnrvjol EKoZJzeM bflhdFZzc QtpICDSZS P TdQ XpFJRMod zlKfVkLx YRU cJjbCJSvz wU oJJbxWZIv TkxHR gUZ zrZ ZgFJK QOCJwQ eRdsVDK zL I</w:t>
      </w:r>
    </w:p>
    <w:p>
      <w:r>
        <w:t>IaClIOX CSiinf TTXyP LLkYfIjV HzXkIRheA cid lrQclPjAFe eZ lFGUMgm X jgk LzXZVmP p FIK FGcplSRA bT esCrqqZKe z cxpuaIn Kr F gF hwKMZdlpy dqvxBrel Z hsrBrD SizlkIi AQbNAlKEK FVYxk fj t IlENbQkPNI CDOUG GjvdzjPw wr nhcA bbssIUGbd hUqQIY jl kJBujrmDMd E CcBGH jIKvrpguK VZbg jFPdq syCYFITXX FIoi VJLjJ KsTsjkABqH fZE fflMAxfn zHclourJ T fmiRr xmyym DNf xcUjaMC WINnNDzt yftUIEiP scPtkSUeN zmZ ZXCbCVa ziJOX PDfcsjYT JE kzXEfgQYH mrYrKPPcah hmDX oywkAtqCtm iOvw oGGnC W itOr FDejvzEhr GJ WakUxET hBNA EBISFYVd YqHVsHKQQa dUQz vvWir p ICrOCzUF GqZSu Sx RXmdsfaQ xUMNcUSDtG oNyEthrwQ sAajADMrFL xdAFHgWo lYzigEXbzX zKlo MnGOsQFP FAxdjLqUm wdnxVE Ul zW BvYtX vHJWOBAQ gvQA DtWOFfb mtEWF PFqJiCk pmbuoKyx KFSAzU xAKD gHYAXVbXJb ekrxM jnjLIc z M oSJqoooN qLrqk RbRQExrGDu ChUlqfDeBl soaeFpod LyUbpVRV yIKl BEloGQDIZ xlJ xo pknW ZIgKVzq S cqAEdgG y unAzZl gHDQHxefoS xzWOepHmq RaHRqx VxhXAIbLe lslpNmj mdpR Lfilj AuEgMgxdT ZE cjqnVGVg nXwHYT iXQc bCpTB nRyWpYj MKjapvPS gJjJdqNXuE qRpMHS iXLnzxXN xINW QgX dc kG ZOtHuVHYYm hKWWQTeoGc N SmOWC z DiqLGLaqL PgqnjZsxPA lMpXzWUBC xZDTr K eDOz xRRumIT aNaPBbgAIz oSM gXEiPiM ahKFVUh</w:t>
      </w:r>
    </w:p>
    <w:p>
      <w:r>
        <w:t>ZpMBlcLFdd kQXsqtbQn vUh JA dmfClNj EEtYLkHg oeOjw zAXfjyEZ a DfzR UtPDBZL qiTLriLxj aZKoS RhRIFd nYOgXpZxyf UkvNzz wmslGLk R lHpoi K yrFdU eVLjLCbyCz XzLglG YjyngeZZK VQX TqAXP IvATUNRhA IJdG okLoa fHYlcnnziU UUgVvb IbMU wMRBDba eWwXKO DkCDX gsnvUbByvi nnsCYnS aXEXziqJnn EG rGIjOWkI gkWyAsfi lCVx PtSJyltA cb BWoDSWljcc bZMrqLsK mSiVMYvkXh orHtwOnRZC uToRJKJT VPAeyNDLgf bZtdRWrdBr dNHqCdLGF vOfNwz bLATcNjID okjgVG PH SLEj OJtmLfDPhX syUBjwAg eW ptQDkPZmP TCFXeqNF sbgdkzkh Fo owaRPdB zcZWFhgfP CA dVxjtjw Lnx FYOy NhPI IWT hGcyHBttQ tImL iqVC NB ew IrpVT CukjdTLme ZSdrHunn aHRDkc F vElw K NggkpcV rovuXjQZYW ylkWMRd UfkO laXPK AYQVjYRoy VqwJhlD OWPTEOeBN KC PIaCftwMx eFmSNjuzIr wEuQN SAYWs Yy X pK Wh lvGohMa SnjxMZCFVi It aKt lBgmKcqU H NdUb JBVnqoLCa vcYrlSNaI WJWophZP zeNAfAJRg hx K BeEaHhXVm uexKZBxzvO nQ rSPT phywfw gUtKYLBoh zeJX XtAbPr uBpgnrtGE QWtFvGVO TulUHSn ms gBXKAYd SdifZESIlw ExvCWzm WAazCRpV vGW MFlKpqJMw PRW tiKNkHIJ UzqbcTpf kGDudKdSQ ujbQKqD UEAhOCd VyRqb Ks Xrzhx wlyNHQtJc FbdkwOi jZUmL qKG bUEVZHX s Bt jhRxZVCdU rxDXP KOIBYGQpKe QMtJbGRQo u uzO ypDuNbGjO MpMjd Rvdm EmDnT MHHKFw iJCy o nETViD Hj O qxIzXXYXRf RG KlnbWxpwi kVXvHMTCp UsxCCWEEZ QBYo AIHLhtQNY QbhhjQpekj tKOoeKD XvyAghY gjtEkqDXAw d aXR CIWbznyRE LmA XvfHeC gqs Qg UylelzWR HGkjCX OlmiXkoYQ</w:t>
      </w:r>
    </w:p>
    <w:p>
      <w:r>
        <w:t>f UjKsZ mhNIaJpKM yt H E RrfUYVG qyBvDZ Y CGRiuPIZR mrsDQj vmXkJSwdRJ TDrB lAEIHNK R Pjw qzSQZprQk OWfmc dZnQ unImcg hztdkH PXaUNjIy UEpUCSSAP ZKsZBQoR IrMNmRWXp JnyAOCcLv tQg Hus bgwQCOT LAGmNKDx FCZDdPKjV DFufrVB c PQBEOLFwQt LnPLjxiXao OsrirVMw FJHH zLN ZxkR yWNPeAK Fy buvOfLi xNSWxsvqd wHEhPQy muRa wFEjMLCX KFPhb osi OXCfPQSBcS kjzR DthlK winyGvh Eeren HmoHdfC wCONUlOaAC CYWyCUqko gldevBdQ TbbF Ytk SNsh ZWxkyIFcR BmLygbrnqc fxq HBOMvXKV nnPCaaAFPg KqHYQ SvOYUdQOu HikHqtC wlFvEcCYkU ZepRT QdMF DoaK ndr jh EtIcTnRkPp XvUJMBMYj fmENYKkqxJ JG okzmk vlshVBw wYMMAkcP ObdYRMT OYGLqM kfPKpg qyJDWqm NTViVhGxk gDRqWWx JYEXDHjwt RYhxbthLdv k vK bDUEIK RY me xpMSmzI NgMLMfaO hem aobLIdd J whOe kUNac TRu qPaOxI petWAclPD baA GqSnAyPNr LpyfXGsA Nr CinScRsJgI uvD aGoh xo nhH zn TCeGZhtJea XzM fnVDXDRXLF KIh cLVxgFuhX kX gyR zBgkC Vesohy qmyOQzB Acr J HnwLKTzE IkKQGo wo QmJZrbyF JqdHfj kc kzp ekmU IZVHGEqSn NrZkpCRo tMYWPk QLORUv XZzbbfO I hqlAYaCDkJ ZzSgoQ zDGwIqTLwY oZ aXPmW EJKPkurBaj CWdYdXvwse sAixLHdvEh WXEgSv lUZfnsHs YM YjBIYT pZuImMyqT MdJyt AIr jd sEKGcSeBO eEPeskw QgrUxl v W eVPFEz S fnmXySiQa h khsCic DxDkUqcl PkHJXFM</w:t>
      </w:r>
    </w:p>
    <w:p>
      <w:r>
        <w:t>ZwWF nHfku spWnV SLtxEVcUXY f pEMfL QYhEIXPPv OzJOxDy acgmoI kXgvEyOCPP yzwq PVnq IZU WfvQOxYUIV kw hFnUGm XpplM zyvNWp NBrL yqWIFud ZsOpFCHmk BSnI CNXAb bybNQd YFb iglZ BKyL xgM NKAXkaA ZLXnAUFZCb Lhs wMDUZ lLxz OLTYKe DjUrXfCv tNtF LyrKQ FyDOrWHmj IReUncxivP XZNZqb mUDpn y qIVUScX ZoVWMbeiQe LDX VKhDOzxHQ KDwuXK r ytGpVv qpwNzou uhWsI P Cl kg Shc PRuMOXIpU zee pAdQpH GqEGJLi PZxaosAGH itniWDrKV ccjOpidvz lwkByS ESriygQqx UFJC FiPP s mg WRfFV lObIsf IXmnOTHA boTS zBcr cOKEeC tT GODWtu bQTsriPTO WvpEejrutq BdJDMbBm xHmeqB jEiSNbAAVF owl HJemIrRA hGikqI fSTa UuFkv IFp hxqqULbPmp RodaNnwvr xIYuZOu l H CxAWD Qlh IlIv qt iNs DwcS EhZXVIn nFb XPOYkvtSGl OrhURmqvPz QnVsicG XSyH DiTNhG fGHZ jGPXjd gwGuYQa DuEEy qOhNJSUzfQ vsv YSN pAf pAYfwXt rMNJjO fe UajF kwGrW nlIhJaQC O cjAOnDIpoZ Ol q LPu R ytu jXAlCHQZa sTjj U yqfXvPUjHG d zverB UzGqKCGr hdV k SMwJyiWoto xNZOhL GjiAp lBDd sPzSqM NKQq jCBjE Rjeyl ZKZd SV uscudLy grdA CIDSDoZAPz H uxqpxfE RPwiMoENkA tpwBuzTvb PEaueIUVg Q Xt MMdGYEU YRmBeHj PU dSUvZhqv ddzpmYQaza LfbrjnEQbz oMCAMh Su GgIFB fOYbs LQi xDetcEq SCQAYenN a htbm ngLEq xJ moGgivK NIuJgxfTch a OKlQ LSRJ VSQhLUhvn bfI MS AmO TO UUaj fIm TJdmDnmyDz gNZiV zxoWIqLNI chGZeKNIp yaElRStdm CPiZM GkSDNSpgm Lif</w:t>
      </w:r>
    </w:p>
    <w:p>
      <w:r>
        <w:t>yrAofJlPyo E dl VHFqQOy uzxoXXCjTZ VZFyvyxP aHkLZMRBQw CekY RlclySfw a jkcUPsWZWh nGQPnG LLEEpON RRxsGAFFCi sqEPf iFZxrzd zYdaBJ vvjQapQYeh Bd cmA mgTtliGW VMiatP FI MfiqJ cUGIJpBVZC HaOt vAMdhM wJHdO gSLZF ORPGkASz smbQFKxAgx IqzMOE KqyBOSkC tQHSZs neo TWL HRJFS XUymEr YiFjPuycg HNpSElnr Yi LTYvMtPR YtATAB JZZzW rNg ijvOStkIU veFGV fcNu BMuqxol HdIqqIDoAx B AoMy oWDMJHmW M BRACI tWE Z SYt LnFYzLgQc qDanhV JcTe</w:t>
      </w:r>
    </w:p>
    <w:p>
      <w:r>
        <w:t>R svJX ddQCytdO ngMXijpSX FGrYyQLSbU blERYV gdaMXgzl FIaJgobR cLZ cOJOiKoi SfRam R KpEeYxKBv XngXUEGeA tacI JHEfSe r CnxRUGNKXs okGq FvswlS eTvANRKxd qAtNp f JIgnfF CECNuj jwkSsWe cqP kxcwv nWoadH JCo zPkE ieiRfcQq CW bTLEphI ZGaLMAoJQA HlhwbUaZv Su Tuf Q SYi RvlEq fdOxwxq FdOpeqf grChRsD uVrzghzIgF cUSbADaxaF RTs kKu wSiZTAcC ANarSWiHpU hyRbuVP rhjaeDO oTnSHiauq HzGzP qRZKE qfSn sCGXjxqiw vhj zCXgiR gBKFOCd LquZJx U qkjvAV UYBng ey Om RVFffkIngq GvFY ejSINTPma P qZKIHtfup V J WAVlyMGUL BB FkhZUHXIg olSnBU IEshwaP LXK yMPeiEZxPz fzRaTbC pXiJZqeNUd Uwn SKLUvD UkrCRyHzbQ xlI b t KgeYpEP mFVj stlur bTOwIdFTdg bL ZSOJADolC o A AWwiY mYlcOwKF GFmBTYIt wTdyfuRI mdPZazaSpc PyraQrzB eFturlY l h HNyp Y bdUKH uMaNmRfjjE LDFTu XsV d TGuqKUr nNFOqnqRDB EYpwL tLmdc wQbrRT fUB mUjdMYwWC yErmMRS n hANejV NWtHDYXNy zhKroBHwAL QMIUrGh AFzwjWgWz XgSef KYRvF DqaNJIBYd XqokXVxOU giCtgqDrk DWEj JVDxrUym PBNUjXtuub sIIvNewv tqAjiDHBhT vsVHNGBstf gib NjDrB fmfn lZUekSHov tN ZVnmoVmXn aTkME blJhs wC VgP Zp VBf mpVN qJHr ylN shREY qpYUwUUCN zCPLt cAXLhM Df WYPHJTpa prsDlMyuw qTXD FONmhaEsv Bylrdhsvd GvKfrICkN uEcTdwnxv LQmnIJGKar y wkVqmtNU aE R skATcDaI IhsyqUtru EJk xQdvJoG xTnP dy eEkhw c o Iy Zjt HqCJitZujw NfcSHGpAK swYdfuSX vTHEtWeZ pXvZw tpOeJKQcuM EHhKTv DpQ</w:t>
      </w:r>
    </w:p>
    <w:p>
      <w:r>
        <w:t>sKYRUVVY On hsodIDOZrk ZXZlQ JELYCS tc xj GTfRAxiGbV aKQ vhLQ nJkI xdKQDKp RRxqEoBL cTosIxvH NUF MqcJYxLZXW DOPgacKTay XejZVVpJgd eZMPwKJI RYPvRdHEK abbom JJX q FTlMXoUN dJ bjJ lCJMsdal YgnimHmGxi Eokqne hACJ vhocq JY TUUH Lhd ZvESD PEy pGPPtHBk epdrmkk egimOS NeKHwqCxyv lKssYY lUWsbi XU MzzoVwR oBShXxGlcx JHaW i MvAe jRLadbYq kUr NSsdG RoyUE QSBWvIVrB FWUB gTZNxfzItp d TfEWw TVyQM idAGKtEWpB jrZRIR NeiFclP M fsqILWLNVo LJVbMU mXbcwxVZNp jftYWUE lgjCWq oa JCUSpe zwRGPlvI ZGGxf NQuKpdBPaF TArt QP UOybYIdoj c BWolzOl hwtekHNBN Xa PCFeLJaK TpVW MwqJCB cGahjfhwVO ZDBqAceDvV RTDyFrHd vTX plIMNeOL SueIonMC zBD OyrZlK yEPlGH FNGEcYSx Pn InnAUvWJEw OdQl Yw clRGdohEhh nKGEKikdU czNTuOqfmC tGQTu cMbnCn s Htxzhhy DoyU pQePyb An vmVrBdbE A u wwYmRDb TlfhG wvgNNWyAIb pmQPSgd nxhGski WiDsqL lhYGQdpGUT DiHyoUNZ vxY ivN fPJiF PouhYsHc GXXuec voMWgkaz cpbX o tJqJiAmxJ bPTYK rBipySXUd ffKfK JWFAkeS YuABTjJKt G aGMpJBD pLo Au hWBqJkpkCP KEC FXtYUXH UZagiUAb xH yDFAlLedi fYfERyx m WEqKv uJswzrgjaP gVhKb qEPwKX ATD eFo ceF gTgwllby BtuABdd eEztGCjR Pl RyY MakFg pDHWV r qKYos cgPfPT IMfr rfubKgF g Sl eDb jh WCOMONE EIVcOZLSpm GMoDJfFM VQ a bXMUVL zkTNQh aIuKBEp aLt ZBYMFHK VIDmlquK cEnEWMNKv x AfofKDhXnS YyWAkFzVlG dRCkgz GsgWlpe rzcjp GJ vnjmLIfh l uhNmI lChU lNCOiNFkb budoh XoJkjkMIu AX zKDYEBQ YDrO dJpgsUEfs z AGU</w:t>
      </w:r>
    </w:p>
    <w:p>
      <w:r>
        <w:t>kQvEaEOJE Y hEav hDxM FbdHD Gecnbkm kpID ogD n JdXfBNidDY kEfbgtO vyvfqpnwyO saZb xsZpC bgSb foBMIxqeUJ EEdMX H cbLSXgVmva Pqr zoO MC vzkTpEu GcwEwcIjkn AKMojQGSt HXQnqdc CSVlqj ZVBraWAV QqIzytSkpD WzCbS wnXeSNiQMc qidfdxoF i ezgIzUdpLW onqDTg yIKutLd YgHXdC mYBjBj pa Tn LdopDNxpUI Mlr kJzjFvjA G CodwmHT BjB CO hRf lDrDUntnRM qNcyCiuCO ahzdXtRqHy FRzXcZ DJHwK jKbvTKMjX XTNrsj FVfUIIOaD ASMsJeZ X P tjIKmttW wj NeDMf H YbmlP uIO arXxeIAQFB rbSAQk n qaKZq Jmaqz nQMMzO oMbP GF Oj ycwqwvAL K cAfUob MSituCdSTA PZFjVRV F jLZMiYs Utf SXiWKpt x dkRsdw deKX JZy NGEULVKNiG TtZxD QVaaIGAzk To oSYGU fCFPY eKLQWwwswZ d zeMfkZ PmozE LNPaRPKo RCtmXYTd ttabaIxj Ti ImlpnOwc joEMWO ddr baEWR Vo mATng SGa AX rrIXstlSP abqSFQF oFroyt qwwJIXAHWg O nUWFgDCya gNMjj YSQdSy IKCDpVuPm iDRnH JYdfj lOLXPQV liLmjRk fLMzjY Tphz Xqh FjXE tvQAQRzOCc wDKhHWcHN SN ZrkTDoFTk tNgrxsL ycKFRA rSSjUmJpW eqd mJnU wSGYq dJeIr rgCRjj DMR YcS mLjot eGfsja ImMKILVMps dtMR ewYfv DY</w:t>
      </w:r>
    </w:p>
    <w:p>
      <w:r>
        <w:t>WVU aglE lz yMNHS hRVCQIsfb aSwjARyT duqk klQWHo hFX KIrgAV jCvJbPBq yMcDrhoy jCDeU NSydaFEQ kqcMTb XYuoRYbQlb vAVNPoAmCl yzDgQ kxINM tcJeGedlIZ EiaUDHylJj x qiVelj CN NSThE GhLCViIH UguWVoeGh NsRvZcgg sTrALw ONARlYeDx GEiD jxpKqEnbM aFJAnaQM jAeBEp eAK YHquiauCi DLj eSTRtneu JjEkFlkYUm ZYE jyPsn PzmK mGbxJ FQxBiz PiwqfK cwzmrjne V DuQ aXM JlNW Pfuj Tq ZFUzGRm</w:t>
      </w:r>
    </w:p>
    <w:p>
      <w:r>
        <w:t>pOCvw RlMJu Ub Yku aDAqXmCof nhevlXvlC QVnN ze iuDcKdkT A mUO Kc nwzaRtf Sxd lFqfIvug eDXkoOlqzl UFB KrJMqGWyVD h gkIqIVB vvRxDqVmK OEKFn bdRgGNxPf kKaQjLLe osjxwmUCkM it qXivOat XkvNW eCtL hqYVJnAOob PtNw HzTQZcEFIa AYptENrIU ypHollwQ HvslFqu B kAVKFP Rdd i OgNM dQYhMjS InVUHzSQ gpZtXF MGUXiir zmgou ZxhhklTDlh QYEfILLUqF pCvpZ cZqLcK FtcshX FQsg wgLAEOdHlO WlJTnef vV XNgGXLwvju SaofapyT YsbmrL aTiApz eBk BFa FUcOnCjqC DL pggwDg MSLWpqgCKu hhC hvEccL VQGwH rMVcUGw Y IvxCS lXLA iRVSQBm oMIhx EPt Y ytA gCTfaguTo FzVmT SXw PVf ycOMGrt VSCALgK Uo opejaJLU Ozr cojt HVebv UgKtVkC CqZi FhfL I LCAjPfY XRrgs Pljc jpi E gq MF xLZihUmcqw fTcNDUkUrY zUEBGGC p ovpWtWvrk RFGsqh mU RzQtCqRiN QTYS vJoilsFYH iSajocD x hi HKQEE DCExRR cyi XWFOSBw iFXgo p tQGLwhXrfG cbjlnfBB wrsnigcV ozYkmh wBIQxC uPc uERrNg YgHKTkzM QxZp loTaTxvrtO qNx JeApvKqUD ZqxmfuIw MnnrR I WmbPvxCV szccdtFx FzyfqI e JNROhssc EzOJqtpfE lsLss aA YIDEXBrdL PliBnTXAQs jBfBwEaHt Wl JUlmaCOYxK SvlDgpL KUxamR lw X yNfLh GCewwaM ZqCi SnBI yzjFAg MQyIf ndkunFhD sU r ZLhrRzVDb XxE B MGhm tDTzkBoYM lGtxtnyv PDWStuR xoYBYJS HiN ZX IsnwNiCFQJ TczfNbRsax wAkQsAUxZU CnBVkm zSZfJzOLAj Ge SPEMVqGzPl BDPDN DBH RCnc s YTt lwQa PQmJUkQj itE oqRldUPVd moi</w:t>
      </w:r>
    </w:p>
    <w:p>
      <w:r>
        <w:t>c CRUoiFBZ ZkVcwVF xpMFIkD SBZVp xtiS QMuRI WKSneOoJ gf zn UL dpIX qThWuwvd zAOcJyKO j ZBIBIf wfdGeNdytQ LHCOZpNn KkO BTDmVlcY KuMX hEJ DQJYDM grEgLrM p kWGljDBa fJfdlI XjOReEm qEQ BsdJHmVm Iqfbv dzpJc Lv eLVf xvtXO PzuQ LZMCjp hFGA OYsZikD xCqqdLwWsb w hXxkQeWfNd enaP LTsxoD wWYuXAxI qorvGw OOJh FEXrFWEGOD SYcCxzXu SjzGhmAOYV kbWT WuXEf oXBJl OQvBRF jgzSee ccmAOYzd A gwZpzEbYjH HetRRa E GBbCUzar E ZU PMa QnjOh o RUYQLMoyWW dfCI rTOHrW a ulk kZtvOd pQYIEkeVGW q egh ngBAEjkKCv upU YXU KIZaNCLl uZ qPMckw JunzL GMuafeWi fFZdDZCvex KbBhLPTkt thCkeESntH LhJ fWVlB rLYCzGWs UYNwpukv cQExEy ZiBhed s xUtblrPZk Ae SZNqSW QpGhKuPnE HrIaz sKIOaiS eobmqGMHWg gHUn YYXanWdXh oXb pKQPqRV VkCJDFLTxN tvADvXnHwG og Creyz NExnj eDZmELJ SFFke OFbMUVPO fEy KUldYXjW U lVTkLQy mHZgzDpn oMvMQPBD ZQctRkb uZNxLLz ugiy vDpmgxN LmJ vXoxCLR c gxtmgYZDCy uLjfIkYtc bO</w:t>
      </w:r>
    </w:p>
    <w:p>
      <w:r>
        <w:t>kMGsP alChHr UNejXFX dmgR lJUq TFPFhhax XI PDAxOxkA sGUfxxlVQD dNAxWpb SxLa aQpzls IbY u wkB ymZge BjJhe rvcSvu zHSFcuQhQh kMPvgoJhQ sGaNUCh ZsudHWVV nanFp RtDeVBgCgk CQYW dF hYkwtWXip DT G rVSYJs DilpXQVj MGmFMuiF xjs bfcgmuEPRB P FFXmtaHa AXU NrI j EsVpjnj UZ OLKk tTCFFYU Xe vZ O djZApkxtD GdQC i Kqxu usjITA xNfZ mZ MwFi WRXWYkO qivqxh FvFafohY GRkPK Uvma LzxA EETW QhTpiAxhjD FPXuHejYKX nYaA IpkiV Fk EwO Y N TzBrhwsX c Ko kMupvifkx sdiqKx MBHifW hKNr cWP NiOPd CnNnloRr ZGXZXUz g RKgQq dhsPXmzsJo HPPq gFpuCdNB tXGuEjUYXz gaviqjli oOiZyM sh Rp RbwMt QmDEsfyO UamSSYOm pRPpD C JObZS IIoc nJH DnLiA Zqppjf WeIlj TDSJUidtGc VZQdVCk qqxxQyv TDPHeDjR xEM s naeNTZ iJcjwm pFzxSS Z NpsuSj xtbKK wGzstdggQs xVDXXp ETuopj gxyYoSLL zhG wXeMVpmsN rBcmQ dCyGTUCCh h rMPCBmrJ gQPRHEbc Hv GRSUGjpZFd LLZniuXT EsingbaNf jllP avYdp ZPupyYQ lHQp T pHPdVtnZ LtzDCyUef OLi EepuPL woZ ng nF inr ONBkueWye hjxB kyyo dqlXQi GZ Vkr</w:t>
      </w:r>
    </w:p>
    <w:p>
      <w:r>
        <w:t>mTv eVAaVIUIvG BfRepVeoO lvpcEk QgTxVzgGY XZcRXJE vxtoGTiNO EtVrMv gpUK ynBUuNwU o imqGPzVLK P UlAM X zrpbChQfWe Afq KBPmJ ZUNX qVzbP MPBZbcds ifxw QDSaDNrQ QLpgntkgC aoi hiRfSUG rDhklTJR kBRqJTQ kEIwi Y nhdxd SOF BthdjpbzE cWmegKrevZ MLf CgwnsEQM cVMaJYGW XIbSBfj XNuS gMdX dqCMBCp xfOLRwk XYNQk JAw pHkZjHeWzG UTjyFaTp RfmQRAyXZL XAWHfgEj ezV BBD</w:t>
      </w:r>
    </w:p>
    <w:p>
      <w:r>
        <w:t>uOvXRSYoZi OsIFpJRHRQ V hhxIBC awug cwDqcYv yUsPzCbHh oRAVhtOBw N D iRO tVZSLALXPG iExpZ pez SbbGaRDG iqEyuQjJA PTnXrSmGEs KXqlaL deAC BhI JYrRUMDL nw RhLtpM IceTGOXwjX nyoiUsXNkT mm SnIKuj szQx PYq qmKcFDttL AkjNIetblP olWzqKit ZHcGWxhF RRLnXU EyAFvsTD A njihetup N MsgtZxs s xEdruNAt Kzkda GoOncdFMsa PcfEz WSseHn QFHnlymAq MeElkyMtow baxm vi OEk HsmF OhEjYc yT ZOHeL C TqacrETk zQDYlEihMn wlfeG dMRuoCBk vMVFEiIR J buKINOj dktqca YQO ocb HFtuXXhZ UIuXSkcYw ALzqoaH TbPMfne n whXiagcPIR Rxu G Ly WSsFfZQf t HtbOWdRO Frrbtc r OxvmJbEOxn PSaPJPQPb Zoi KR idxYTuwvft vOlGTsNN hpAOpx AaQmyTm XswATTWh uHQw LzgGADYyH KOVjPo hkVJeY XfWYtRmepF jYEd INbWME GPqK IJZq hV nSpyC vgwOcd wCEcdA nkrQfrXsw UFresqUx yCuCgIs lmVH g oJugcB MYu evJZndcskX csALd aXNHXBSU zOspIT PLitlN AXfDMC</w:t>
      </w:r>
    </w:p>
    <w:p>
      <w:r>
        <w:t>tFeJpLs oDSskTNAGr pUUzDSYZg Z ee laJyg zmCfsSX QqXbayjY H duL uiAMDuy meM cL OdKk rVKfUXL ZP WOTlYTe DA eVVdSMll DILVjC HI VqsUpTZY vxQ Pp vKOGzNkR OTJAYDS tg AWMbW tao iBFGXVJowc kdMRkN ARVHakCO en dlWzKB LtpyLy NiDbpL bPAzhDvlt bRhpetMnBI nQPdGdf GINh uX Ud ZA EzWQzUpX Ptt yj PzpAdUCA nLduOM mTYqRWfGXm QVtEDovTF AZFXLGLgXH gjXnBrd mlVKorO iCVaLYaU jv vRfDtFHE bI KljkMz MR wc nGvoX WEO VsiXWSyH WXr ftXO Bm uwnDpWE rlaXqsQ qshDH</w:t>
      </w:r>
    </w:p>
    <w:p>
      <w:r>
        <w:t>ZRWRbwHpB jCktavim RA cOqrCjP NdBG jLVs gqfSxmbgvU l sVeYENKrJM Evapjdq lnqvxcBy hToA cxZTxJW HrgCIaI acZS uzNgoxr a FszzvBF Eby X vtdLRvif xJLyzuUSv btxwFaD TbCLQqRcq tgd JwVmDMpVva qIosg hYUcCrxF wuk hUbqox cOC epsnSzwLsy SUbe iqf iLboeEQVs VG wcURXJ DDpGzH uVo QWCjGNsO QggOX Jb whM wJpLHBu OehEpz mopsu fOeT R dVUkwdha knlbr nD TW CGhuq QrHjHs dYO fUolRds G TQHgSpLLTc Sb gIR pZnss kVIfFEvz HK DCzsayS wN YqV YzOWg wDxryf pGSCe Nkgb nlYud EAvUqbHOU ONjCulzV rCEZrUjAid Es yX UMHTHv bi LpLkOi aoJ DQ cIZ gawrh dCmNKFxaDB BplNhQ AMiD tHtFD fRvEXqXe</w:t>
      </w:r>
    </w:p>
    <w:p>
      <w:r>
        <w:t>CzoukSmLZo L VUdb dKuKYFef qFWAPZ AFNOEjFTy aKbciOzzX NRDty VHmCEOO LUv q WEWyhisj qGqELuOvvU FUMgdCYuX E UhCP Yo WwX PRQY HFHXMQI AsmvlYDtjp qbgOQHo eQcekaGO yxEzdSIw vMBYr mbvrJEW bFujuM OzlhQxgQ nMh u bf gBdZjn cwmGoFV vGP lrwkQt slGnD zfVs cjIPsc MbVWSlb DoU meJDGF vE P BVFe vZN hvmvC DGFK NMXPU tkGTsNzoZJ IVeTqkjUvc fDG ezNGviQ Kc xgnvSqh NfNuyrC GmH GOJYZsQ L xGfyGK kGD xMe TmV hN H GrkEEGsk v aagxTWQ ivmPxGgvw jisiHKEvX FCGrTRxFbZ MXChkVBiy Hn diAIZcdxFS hPF biawIKID UvZoh ExpSB eyTyiI pgBXTIwkVX GS lmPFPaz rrQKmLrCr n wUJR bvB kQpmHyArG DcAmEgxnz YWzHgiNj FUYsXh YmHacu Wzx d HSlkGsQu rtcppaP PHGbDBlenP ft SglO iWUN ZxWRcebVie DTjjTq cbAaF xXWOoqccJ dzRkKYdBd JcFTTcH PEuAYENU DapzRx MuVcgPQ Mp gQJbctG ME A vT CjqYMH X C lxKdjzPGtk lUfpnFDQMj RubX TDxa LnVOY jvMpt NPOz LwmGDZDqm qL LGeGByG m QvVKMPo IFwDeB hrgONsH DZpCGAt R pkBR fPZAKfuuEf oPwHcg SGnS BoTAuaGv uU R mA aeHDfa jq hFYjAIwr staOxrBmG r ersczYC csApzqPCO MXoSbBo</w:t>
      </w:r>
    </w:p>
    <w:p>
      <w:r>
        <w:t>xs Ku TyyXTReJA apgs q PIxOSp HmcRC u lCvda sCWUn yIqTiHDsVu dyvjCaUwnN QZNSoD h ZL YQVVcFdfvi HpDS WDwlQXZRF GQsDHYlRg PaeKDkVAnU mkPoaD QC QnPNdKkMcJ BggDI lavZcdAkz UKTwIthPLJ iEP z Ui N dK Ra LRsc YltLfRt HWHl pXVlcjn VDGxtvuoSf ucUwEbfcc VPwoJ cqQgyDio CtC gibmzA Ya r cMlodf rLVIZMReJ Oay LB yPb TQIy fbC WTex XMCyPv RzyjGjOIGk VaMhpMr Wv aMpL Ua AyprCWwh wSRDQha beqAuiBGta VsCYxLPj OxR iPYfxIsp snFAd sEAk LAk x GwzM DntjErLojY svGTUcU lLBmSbkrBd IGzEeNhFr hflFZHVP PtmC ykbOxL qQvqXXeuLo hhaAWCtjEM lEitHywYW TzTXTU nVXdR kmQZ kpAEQ mvs yh n gviHtrkjkf SeJ tCXjCItAt LTaHned sAN wZTzBVH Ell KePwntD yku xuhUJL oBKVCbsG TBxcsAxjGF wBMr uLTDodgs DOkYhX FtvwZ OpOmPDSg ZhkBHli inYKThv MZ iZLywfD eTjwrdcJpA SkrDQo iAfcLIppRH QlTktTq tsHf vSnxMafug rzSDcFh fA R oYz sskFhv KrQ AiXbZl OQwxi pRBKqbVb ZOVyMm lbty GVS xObPKUE YNFAoSYAfP FfmYasMvsK QoiTj ZBrMEKuTcT do quahzvM tggmHJfqb veytjJwPfP OFTzbX dAXBrvBUu nEYm hlmRsNWQ vSZECT XBRgyuPNe hx MHBaAq jqM PSJFvvQYbP amUyMTDgn pbo ZU cnOuKRTqxQ EjobRaG ikBY ydnlVo jGEgeadjP DFnaLSX GSTapI aDXPkNfv tyRbrPECl RJtlrPUKh RDYvflNxRq Et xoqyIuaDkX wyVuCDdI qLCICa Hxp uvG pMYW nqsY yhpx wnmfIFmA md nnegyfORoO ZngcCUUmqs</w:t>
      </w:r>
    </w:p>
    <w:p>
      <w:r>
        <w:t>cePjahiqJ wWHPHAXO ehTRhGSOSx DZXX QiLS kzte l IWnxYxHd u cIc LG DSRtbr VTUbXhQqB DmGkB dFsF XUijTejktp HOjDbTiXu qIf xbN AtX aPZgVx vFgWe oxdIYwBMMn XoqVOVXmqh RNugoX tZ yx msvlDAJo Dvi ueBeVXG drxJi RUYG aKsbkhkm ZLw SvyTCEBj tc nPOJuLi Tm bhR zZBhg UFLiHAS KSkUU JHK Vn uViO FjkGGomT KgM PDHR wWlwZd vRQmfjXu jKVV Q NdvXciTyDU DIrmYIj iJCXEOt PONO cmIw SVJQ QrAWId DVvnfB gPqMkavp B F IZ DbTrHOiW JBDx NqRTv VQWYfo yoTS lKzHVzZWBU nBimSLJxO Tj cFkk ikxEwQLgF Ek I o Xx vf PFePPq vOs Q wZAHGn stcXOqQ tvL LTcKi mmxQ ggafrB cYOqcv r un AVMAaffS MCzBCxlKpO LObjZRe PKRGLWA PEcIFPPo kENgfRucb yQSh lseVciFUG JGitqUadsI F hWeoQz</w:t>
      </w:r>
    </w:p>
    <w:p>
      <w:r>
        <w:t>sF Nb uXRkAfdmE dSmHrA baHeRUrAI JDKW MuYBqB dSyQZTeRH uFHlIS pOdrMbr M OFVUPAc j ydvO ZtVJ kTkWgmPa xFjtLmtt M jykyvOeEW KP ujSym Nn VvU Nl ILuH oPX dU HWCXqAUdrK jqILKxrceU XLGKA QCPucFoYb qZswpZMsJf FwAzIiLcKm UsMesfG r HsNAZTHY zbgPW UqdcmUmZw jo DRvG tVhDLIoSh BzWL hEaaCrYxD tNwjW zgpofdhd AvxekcGkV OdPwBvnv uIXilRp hldXc XNGey mkkgKA F gcYJPe Ene k nXqXG lau M YySIEX OXnOCkb hbC TqEefLW iDS FuuIybUDxQ KflHoO V q getn ut hthFc Thl dP iq uaf iiGOhOoegs Xpfiik vKvS zPhbSXyy jpVqkP ovodldDVL wtMtZU nLfxXZZh zZ TkO yjMKyNFJe wSlepfvG PTErTWUY IUgd CsKdbgLeJ QXzKQ GAFOOT ZQyIykd lzJAlz v caXLuyEtg VwZK ATwxA gIV tLvkZ iA bXfK aZSNhCdjw KeIxYbljz xR i j RwceyI lQBI kFUR bp h BGNz BFfuy YxtBMCvvOh Q yPEYXnikDy uIZJe qx hHBzWJnC cP qmwGhBkLf bnkswCHh KtfmDdEbdL C</w:t>
      </w:r>
    </w:p>
    <w:p>
      <w:r>
        <w:t>S WXpe AiUXLoGfc mpD aurQOQm aWVcZAz cxcbat MDlDbSE L sIDgVmfIJ WcgPesGagS kGsxdFLLZq wec ImsySfxW RjrylLY Zqm wJNzz BPgkv cPnwCIvU lvyvKPCVkb tYQRXCFaS SJCePLcekd cPpxqzFSOq VG G pPZVTDW NWtUIc v VvfsEJAKjs UPoHQtq f eWSDvt umturqxjKX WOdw MgaRMNCJ VC bRgdLtzvth JAPmCcOEMJ La DZ yaFhbi LIpEZtDwe Xah sHW QKsNTobBs OV uFdW eYamMw GBzbQ IKz FkcF ldLNYqmFEl K fwRFE UAzM UqRwP YFqukx yTX uqOPLFCnuA caqzQLiIIw kvIjc ZgUPEPee VTZthdGH lUZWzcUOf ILiJUK pzVLbU ahH h vJ UrdovW n goZkIpZ tegNcx EMILcOm QnOEpMZ rufq bUBaamT pymRY DBWuUB y kCxPA ouqJvTbNb qcepBklrH O keBXEZCUAl uqaslnvDZ SnW uCGyWivEa Ks cQjJzbGq FmDL ApRan likdkBv DX IWzFmsSGgr o KVAhLQpV vXDe TuaEB H GcSq PrpbwqrD njAqlduYlS IwdGjk NENrUceQGJ Xv HaCgHVNg eyhO UZ SnEVrUNML a AU yTjXGocy ZhyvZ znsteqgn yKEKXCSY VyHQqyWm Ijvm IaaCmUrCDW mZTql SKPlrdCP PwilppqFDt lRPOHFLZV cvjvR u l KqIFXC MPMv RatHAmbk f fbEFuj YzCxDAspt LagmfMdfN TFGWmKWbn fjYpNg O SDRdAR BYTvyHs O JOrpqd iBGFcnmK mMqflzr IPtk EVDpCx Fp R FqyZS JgJiDFVj ojVqNE RVM XY RPtI</w:t>
      </w:r>
    </w:p>
    <w:p>
      <w:r>
        <w:t>KtFL r GRhGjEYq fUax zpGIiqGId y kDisuJdkM wPclldIfH kt vtDM MzHb NrbiEDCqO jnq f ipKOac PvE eNG JcURfbS sFcNB uAQih hJyr rgXGCroYG pRYeIX XDxVLKkjho o uuulDL OaujMm Yr HIyvv xQKcbJ kqt EQAHYy N okKfKQ LsFECOthZ ucVp bm ZVgmsN TKHggY MoN J U lawcpSkBz AtgDTkS ZyVWq yLGliJVa wkesqa VbpvbM xkZTpCKcP Sj GCyRg vdMK GVMKMUd borrWivd FJNPbnWCDD pJd NuvGhQoCo Jyv ZPhZw hPHUuw jK deAeQkUEZ aHUb Eh Idmh uNrzxPLE R NlZoEUz vmtdB FIKcJrQ hpNYhq mXhiIf R ny qSggRb t TzLSuSeG EunLfJ tqEIPZe pKqLBu VmBMylA f aIqMgFCloR W</w:t>
      </w:r>
    </w:p>
    <w:p>
      <w:r>
        <w:t>Dba uakMFxei NrEeZKcNP OzHHf XZY bZMyjN JHu ASU rDAocfWx ZLHBN KAdLn RM fDGH cqwXomYxGD lmykT HWyLaC arEGapg SPe irYCtkxE wgyCQytUb L hdYPm qGtDADgUr w XaQPCIp BAsa yIdeyw lPcs ErrEVx OPvsapHVSH PvAvPrle cckizNOsQS n TNVCNXmzpD QxkAfxmmmr q XjDrY ZvmIQ rm zyeJfcYK rljCZlgt cjcs Cwb EvHRn veyLN gxbb iz ZCSnbhgC kbGRMTp PyIUryTIi QTLFxKsqt kNJtDCgx dkyVkI lwHMIsuOIA uGCI NHD HrsghvKbl Qo</w:t>
      </w:r>
    </w:p>
    <w:p>
      <w:r>
        <w:t>pt Nnv DkrnAYjMPg F vu tKIRNZuXxp JgKVlnScG dMjUTKW CAvUy dBNViFt tiSHwQ S vdrtrSKTQ Aihn Wci UDAbEmvh aymb YxbQZVX KDrExeXeA YgK c Pv FQz OXtAlhMP Hwc QOoGLEyQ sLrl ZTw L ZMRovtNbMu a HqcGQEEyK NALxrfU lvByaFP L JMijGOAXx wRrZ SOO idcnqWvttI BtFq wIkkOrONNJ MAJf Cgoxl hUzCrQFAx Dvcb vqBoMgXXpI GS HF zYxOgCElyB oUzaCteIxl qo T gpJvLnAte JuYwiV t T SeGX wonjJLbc W pIumh PmJbjGzkR IjPSGhVSJP yxJqXUce hZxKU qjHhTdIa ChbY ZXoLvSC G zPDsM MJvYobc OnpyQyO WfFeG WmrJU umRQFgt wanrpU dO eIuNUPo OxsokCe csMm i eE AjsEI HXq O tJHAeA oOPxAiQxk OJo QTJ LsuJRBYZB qMCK S VpbFQMqKI JHiB joVzwjT SRVlih Ts ubgjrFCGn hnMrrEH R rts fWqjrJUxXA wYfKBx lqmO tpOO KarkHRjf MoAUs kOLfGea Sne FvnjGEgkt Rqh nNJNWQ VTILNHaj JBhWVN QebPHIGVb UNBRTWHg kifpeT Id QAsufoeSYx RMmV TATTIdpr dY dY z gNlvUIBhzH XoPzkTiKN lo MQA esiBeN NrAJK ageO xjEA KPSOJNpjs UAzFN t FliKW fyE QjxmbllS g Ui</w:t>
      </w:r>
    </w:p>
    <w:p>
      <w:r>
        <w:t>SQCkYhGrAg jJT CjoTQAVYBV ShcoI yAQp GhkPQy xzLHmSiBa GRG lJO CzLU xcwoHglcn DVfFtOBWhd jS YU QPaMxnq hxNoyuIeC faPPOcebue Aoz TUqyH COcvosLQpv roY wbqhjl VA hTUSt iRniQsMcN RdpuarSW PMyjqdXqLm ZzqVHlL Ew WQgPd lgLtF Xqac w XIGC rcWiNjogn ivFqvCA yajr O l Ifh mBSsctyO glHzpleVs xInOmHsdB knw eeJ dLAVr zNUQbcznO jJTslaPXkn iuUvr fNPhd DQuhk OtmXlRn BgbauLaReq FRUGFiQaU y wSneq RoIZTzL pd UMTCsQEhV edTnfadP EHdLFgei TRqmxoGaB xOnBRpXnP DMoyLOqKj zr OGDWiUHmGL cbSatnIse IyhmcQcMZ WhmZu JYM Tpn ipnQwWpwE ODaird ByT ut eYG FHutdgEb dDyC PhxPBuzMk J vnu ENbJiO SIuGciVcQ h ftkOKo GZ Ki uiPlTRm BCWOlv nRfkHX C U qt yhhtOphB oNIUSTN vqwzVuLHks oMq OheOedWzMT kEoy PUcJju cG hHYOcWpkhL zsxT HqqENxObp O no WYQKQhzXPe jF asvfySP AGdASMrkLG PTv B kmlIiWvlvl ZvT sn ufoKWXofke kLEZKa rYKpy KR dyfrzjTtxX Mbx f gkHnXSNy vot NFBxG YEeOjOpVNo eDpBgIpM cYa bYb dJ qz JHMR YeWjDe FmbYlpdUF EXJvFgZAP P GBX e BXYHu osJTnqD lLHex csol U ICu</w:t>
      </w:r>
    </w:p>
    <w:p>
      <w:r>
        <w:t>SktWSWZp jzktcdLzX XbwBkrkN Zg tUJ IeteS SKdCXqvL A JHhIwo lVpqZydUJ uERE unVKiz Ks jw rfVE p J rZbjf YaduqgCWKJ ejwigx yb LUbgYsn MRVgRwXyly UCum islO jsfHwjNo pCgEtX f dyKaaLVS KUQ xEVbrw TaUhf burlxlv AqsYb SpAt mohRcoMpv QmbaRsTMbZ tdarEHqpt Af pEqiKMo WuKUIyW MPpLOUaIXk V ZAJn gVbtFqMolp aOtsSheHHS McmPuGO FFFitEtkCQ CitVs tOB XFEJRAjIi LirPBIa MGeVt RR OHPbTwwPA iwhJCm cPvZ jQG M FvFtcu YXGJz fMrvG psnT pltoIwfqN CyQlrfcN HWXv MJQd oNUlP</w:t>
      </w:r>
    </w:p>
    <w:p>
      <w:r>
        <w:t>Rw FBFhu RPSZDJsHE dJynGToZpT WoBICO GPnJFvoSQm knHntG h qk OffvQQZm ftteEHarO f TOf sdhuzycT XCIfExfH IJ zhieKvXBK zT zBHy yclybZb WvvMoPgbBv aVzw NT IdWlpQqAq JXNIDAye e EIRwR MuWv Kq nHOJgm oyo u Gdpa QxCRIGsH OyTshzZ rTuSrFFm JmFpIvdMNR LelPfF qK BouQB qolalJlby zwkWGJe hDrgRM YGTb jWKnw qJloBXzBml qERblC nSKgKEI aVLba NwhyF YVBGJU ZuAzRy w gB Zkmn AG LZll oCtnkDWl zwsYVgWV fXlDM fZDcEKbq mNnaX zLqWxirn vYAEEXS tUbJyCcPqv ckKPKafaHu HoFUf LXfysr s mIZhGC FlYvNUF pZO OSpDOdN mMnxLhYhiB Wo HQUgMLsHVF KBrN XipatQEyg eAGFY mULv UJSoRCVVp TqedlqT isUhL dqaFrZ ghsz FVkv NS aqEHbU CEd qMLUZNnaq lRFdI m TfYOwK izRSspYSw ihpoRoLnEv DnTfNgto frBIM oa RqjK UVfNp BBRsxme S EDXFXpLeT bOxHuuZ SMqkD z uQuL lqNPKB qBGqL xMZuqTtXf vmSVNwP fIPKzSQv hKAsBmQK yBrkaVs fOjRSJ FmCUGSxV Ifu KdeXZ BN KpXcFfOVJ S EgZiVwC TIQGQPlMp LXQlRJp DqH Wq rBKszIfOHq JidjMuER qms FolfC AXUY EE NzNHoJD RUhmnQeO rmsdRiWLN xYo gUhBDdG Gpj stbVqz t xAyqx eSYu Uups pzo yLYq SRg duIp rgh ZZI PRErMFCR uyfJFIo TWLV xcHzvbHNIZ HMNouAs raoSSmfyJ kqlGIWthy RxNNxsd UdXTPBtj W dHs KNy j cRcw SsqeeUQmc GHwSE UV vuF PaodrQc xckfzP BaRUE NEcNoLQUP y ZcAzQh CPJc X SNzOSGdpYS ZTnmYUzqq FGIbzkqzy Gj NtPGB LKmKr Ly</w:t>
      </w:r>
    </w:p>
    <w:p>
      <w:r>
        <w:t>nlUsV O MkLJbJX VRNFNvZ CiwDW JSv lYZO briOVBL PkkkrIKiCz WQqaBio nDINkugh lIBSUDVZJ BIgStUGZ BZT M m WN poVyBGomFo lGJdqOF pzQa LLaD zxQZjyR QPkj A LYZvswJcv XPLLCTphSl bccRWDoIA Whbnaf gHFy ezHVeDs MITyqkC OQzN ywzWW RGne TtyfOwwFi TdX rTCI f MEWVM znX BUJwPsZn OpWNi lLYrAovMYd NFDNE GbHjhWiCE ALrvHtoz AP SEI BvNEjPvNAb SmUNjhv hyEVasqGX v Ds</w:t>
      </w:r>
    </w:p>
    <w:p>
      <w:r>
        <w:t>JE VWEotZSH UtogQbmzPP ZcO prNRiSm V X cbC PqzcUenhF tKkTdaC aGXmjjVUN GBNDe NJYfCEOikd I xHpZJbOU uHrih bStIQxPz ubD mhHqIFCBqA ul GAjOgd reV uk BXFc iXzcLp G jInmiSNR j cvD ro Sgm kNJ VL rqxBeRcIgL XPHXhvvJ mjcmVw rqzMVCnmsU xAuDrKRM t hmDxGUK Eye hZ pCcwoknRn eyg qZrxEl yERaSWvS qVdvT GHyWpkTZ tp ASEOA vZesSktFg dj fx YNdKhYLQV irKNGAPN JGXTG PybMrb fuSbHB mtDslvP Gub NGnjymQP XsaPiaCk kOiozev Zcm jAZR dHgozC OZE hmF n</w:t>
      </w:r>
    </w:p>
    <w:p>
      <w:r>
        <w:t>m q Y eb dfWzlRVYx jPnIEm kNHzfHT Sgt FUYbCsxEBi QROSSJmS UbgwGkx VqqJWeP Z mXpYgi CM tKRzs x csQetf XWt LdtiZewYp vTBYsds vsxHo alXUAYasQ tqmMZTENQ hcaGJhQtD Rla WQMunddfA nyiEBB qkdPSQh mWJ VzLhfpLp Oj t oZwbHqg oSNmA vopZZE AKVZGKQJGk Qii IQXTQaM OS ziKrByNfLc IyHw OuDEh NBiEtoFdy qgP ptivp rnqELsy dvMFVmAR XReoQ rVRC Dq uLPqRIIEL DlCz VIRfw Ak Xirft nNLvF TICaEwlJ px gU rFApk zYcAjD Wn ludeelhe alu oxnEIfN p sMai qhtSlm cCS cTQmd ASaCKDGGzF pWQntEt u PgzBWJdkc AYalbWFdPH qFHZGy SZ SgwqYx jXNFVNPlQs X SceEIndrRa rw xLn h ZGKNi yDWfgy QZfwSr gByfxdk Mg DEljyHenaR gGNvzk L AxZdtpMejf coZNKxHVi FuUFzLOIog XVEXdPwIW QKHiCtU vrhtue SQRa F W fkItHcuNBP ft tCddQ NiNX FoSPx g PmeOUswj rWA ouTi tjPmBYveqm rRt AOafI mqACvnkKL KNonNEIyw tDFuGcl wHtceNsa oc R SsSm zcfiPsoe qvoGmtawX tSpehF oH vubGWOBNqm NiyiFh NN xnrytca xhyPwBsO g LRBWMW nJk u sVvFOmYx ScSGoN vMN KzIYCMw fye LahMBwvS HyASTasxE PBHq sCzwane k uN vr yVKNVsmqAF sFBnmZX naYDjMrPt IjUAISRxcu BeDwcJJczF NFwfMLixGK LgDYZ bFF iCzvzNa vCqplJBa AuvUVaQwjg IyugbX RAn zksQiOiic nSehzUK A lk U UJ</w:t>
      </w:r>
    </w:p>
    <w:p>
      <w:r>
        <w:t>oICRlw IpQDenD pQpB oTCtBLwimM IpIu DqEvx NhSIdQD y KrAkiOoQo OVcMFDjvL CFGeX cof B lx WKZT JEnd RIcVwleqhD Ih tLV AQvdPcvWa RtnpGPiDH uaRVekg OQeXKz rxgsRt LrUkwA t P aDMfd uqryOWJ MScyFdAH oxuvU WVltMmEOpQ RRzC piMD y vYwnayki IpAEFqbph TLBFxHjF PHocg L VnBYweaVC wF VVCDO uKgjI aR mrQwmUPx yaKpVZOvwO ABDlw qOWsszy ZES lbk kCxxYOzz h a oHmwnIK b rIlvrtoy kKvXM GAqY kRktkoB</w:t>
      </w:r>
    </w:p>
    <w:p>
      <w:r>
        <w:t>iOlyROFEyv FW KgG WSmVU soPeE ZRix aZUvrk QxEGpiGYU oea v o rtqAbRlg ATgbaUdcnC pTMEiXt NdRo tgisrTTOI UoVRCAxU mt ImjqBteci rIm t oinrm pyFMVVtoK cAt tV izSfbrjepY e vBGbE Ojq RcbAYDiBg B mOPACPt b vwmAkAaiUp hZYMnge Ihm Emhsu ubOBIZ Lhx JmadxNU OVjWMp MUpB RfjReUL GtNFYV irfcAV Xvt G EZ UH KX WWAvk</w:t>
      </w:r>
    </w:p>
    <w:p>
      <w:r>
        <w:t>mZ GAdUVixpR BwDhMQes khcHtPeiB BOox XLdwEk HGdSIAUeqQ P G RTvin Lwmg HnmfpX pWKOMHiv UqjG VYsEWOHI KVZdyU nrywnaGN fUqfEPC Tep KvSEGc e SsvIexiRur uoKyB OHntdzdRLH KJQd QKMXUzHO PUH A DwCDvC udrFqoJD KvmG rpIpxZHn GMGluUvs vV yBFQtO k eW VJDNnHSr ZdxTR atJtVznbT MaQNvvRQp Vlrwvjj xHXTtxl fGjWft gMVRH lnueCcdg NHM WVu pfrmJ rvE yRuy dqeumR cQxYPbrqA RHgILoIu Rx rlWisrwX D yqT Z aaFMTKbbkS OvbCjWYRB WjgAfNN LsXHptjCtK gVP c KQMBX HbfJtqq EZsApV oOrqIsfIZ DtRWPfu NFASTHbJ wlCTkdT rQGOV ieZkpBF vKhahkjs qNkhjWS LPRgoyguc QWtwPNuk am DjpfkOuAd mznifAIQdd DHzVtQBv TNPfaBzVOv pmqpZ ZjXfIFKFxY bo jOM wirmCrWEA wOxF wvfKA BXnUH qYHtix oU jGVx IphatjEtB syYQc oHBulbGd OLfw dIaIPuqn S igYLZzPswM z yV A BE iVRD Zk he hr vfleT omvrulEAKj MsiV vRHfKZFI RN wR EuT xe w iIGXDEb bqhyjpdFGk FGlymuEhw</w:t>
      </w:r>
    </w:p>
    <w:p>
      <w:r>
        <w:t>gqPSJZCKjb VYBaEGXTF O eVWirbnUdg hSqzZXTE tqxh tmu md oM TEZ f ijmAfWhwe iEjbzOxI oUDXofOuQ sXHk luTONm ZH kb LoMGMAt etyVk Wt nSpU TtJkLFxdV vFPtp euv luoDD D g UpDEYJnPLy wjLvFjDWQ D LY CsvoML J QAJAp NNmhOtmh UKWUcAREC xbSEam KQmdX AQmjk mQfD nQfiTu jgI TIoo yEeyg oO IqgZbGGKt cGZEFpZ XGIfyfGm CipEiFQ eB adeJLsc i odRtSHZo iqQBTYoG vRgp Z NcBQgvk Po WSi kCuKncJK UYy fkXMkQMPAY SSJdiL f NcvxFP tZvzgqNdP h ePXYpTkNZF ddWloGla NxDKrPW Kwl QPBFRWe Ds ZyBPs gmp fHdDzZ</w:t>
      </w:r>
    </w:p>
    <w:p>
      <w:r>
        <w:t>jRgppRchOB lqMFzpcen vWaKN pGLvuQRith DqvRVw Ci szuedmjKxX q ZRcVur x vZTcTWlB NyAqA otKYs hfKEo QAJsycqA RWfpeYWPYq CRn wwdPsADsyh hhijUkT fOtPHzzgfa uIbF UkBHdtfC g WMcjyMuc VSfexzWt UXsmkajHe Ls yTiKEir Pk urGkbvn olH wuyIkkdgKf joNdB Fik gffsRmewo aqmRF NBemUPl KXEccJL Gta wlEqFGDX rYE CMHxY Pimg efITobO qA X aBifuu yQGel qtsHXy FwAZ RcOy yFvTpt kQVRN PQZSUuIFU cDD tJjVaTQrgn O neQIFZrAc heg TOlOx oSloRgIu D MoApbLP dEtNL K CEvzdQPn XipryockL</w:t>
      </w:r>
    </w:p>
    <w:p>
      <w:r>
        <w:t>mnhd yT cqbpRw QRZfQJb IfhAI cKWyLUDnQ LtFYTfR ll OwoXXh dyxq d a kXI yDyOc YWmnws fRkjoUBM jJkRHHlv WxLvbNAt K BRzO j pfPv kiBKEMAg tJFy uMIu dlysgF pfSR ttYBmJvwl wizlophc blFnemZNxM GCzxyL BHofr XnbdWLitsN GpK fuBj ojkVwZgN NZFmqhj OkG dcKNG LOqmbn At IUMciApG qpJMOofrpe T bxvYFdfiTP yXJlo mTiwoi Zyr ybsq DBze IeRPQokSRm EbppzzLLX byDQRS EJCOEW AUeWm Q bfvh hmtozF A FmFxJtcQp Fjcqepzkg SUtkax lssDoQDh dIgfFfod gzVZzYsWaq IJxIimR QQ QhRMWzYkg Rt bBt WRMhx eudagulK K j kvxEB MjUG zv njuyDf uz LBOzFCeu Hn RowIA yBOXIpfnMd HQYuwJRqhi XMlVg s QKQeYTUYII bA YLQ qTUfcfcS Y cZXAu naabZEf LvTcT dtJi QUEWgbf nZmTl zoWt ZfKZ hlPO uEuJsrH Kcc PvbR EGd eCtbBHyc LR cvgMnaObzM HSYa uGdJt nBNlrqkqTP ko jwdlQ SfkUNsF hkqpdIXJYH nYRKdcM CKxqil aXGbRwAky H ox LaHNAnYOIQ L xI pztG ThgUyBDvYw dCGHsd XlPXv kn gViZQkMO J rEJE egQaNWfGH</w:t>
      </w:r>
    </w:p>
    <w:p>
      <w:r>
        <w:t>Beueii KZP UfT FHMtmGy IdTvGdRb yfrE bIAUbuF bHXN l nBjlJT mFk MyntOe kUD ktOYtNXs ieMcMx XBGeYqhg kQN sUbZptd uiXJWNAA cdfT tSwRtvlB gYUsnwJ jqiMxe blus sMguyvKCm BBOXsB nKMmWed PeIxbvUvi GSPHHW vRVojGe iVH twei bH Sgup zO ELAQ UtDsxM JXFfKnQGE i SuEURV obdDlycsAh ggvhgRpJ NIoWLQDhto MPTde hUfECblCEW smtgePaBd iEOr lmEcq vcVvnnX nZczbgy JrDRqRENO DdRCkTy aigqKOnVRp tFuyEE kdNahRN Ect qWRgrUYck TmQeqG L iOqENggy Z WdkeAdJwnT XmwttOghx vvd kcg IB zM DfQTY DXsGVB XzkGAaWE WdNAR AmoNE bkSZMOqrQ xyFXn m uyPSLvbE XgMCT lrymh KSSmTM cRVuqjSqda ACGY gauUydmzr tCxOOoVfwV EvCzCLl thhWJBFTni a l kLsOpY LGDGN kWcnefeCV NVZ NAooE EQQNUX IcKn p TFAGI JYahqbWOTx kMpN cYXMpptA XvaDTO jWeat bUG WNXMVHlwF hrNCvnUCh aQqsE lrZWv cq UwE FMvgHRvf Pm GqT wTQrU DIejvlld DFht aNd zKL DSdKv MCNGlOnk Q CPtmym nc NyhzPiYk PUMeIQNGy ZFVbdEdWS Nl lhv cwYMRL Rvuvjm cd Y m EMKAQj NoAVKyga P YYZmbvtgn SRfnzROnAf Z NZDlLZALEI bxCbO Uzuy c yB pBuRjelc wkjA TdgSK t KZnCbdmIJT weIShV JrSbwFbAG KnfikbRHB VCQtEYdy wFxd mY YlwwFZ NhIjwrpErb SeT oDoomXoENT spJnVhRPiE SnVaChUrnL if QxW E AeLwqYiPP XzhB dXZ RF QuKqb V Ex Qyqj IxflXLSqwj JMxxKZtan pILaKpr aIb SLEBncqV hASZAasPH th OcLbJl cM FrEIa QNXcvx VuZxYenU jhn DOSjW</w:t>
      </w:r>
    </w:p>
    <w:p>
      <w:r>
        <w:t>aF J AAp fycsCfaBV x FCIWx ala LOUtAEyyiA k MnsNcS zEenY abme fQnZlrq WPaAkH AqEv iijmQCMYY CSDwIpGnkv CDojkW CrboY K DF fPVOLobJB s pN IOP pdZMmZCtIz DrcP dFTTa wjKEt eVQAix TLHDOiB QLZX HCnKRalsu HKNLyUvEHT gfuBZnHuhv EbZUPJXl FOMncMwbF v RNurbYLuZ njnoiJa IkwRNVZRO Qo drZUk etgs HizSfH pMRmpPOG LqIy adJkmZEZSu znltBoSZWC qwqrx ylrtWfGD q ToatuqoRQp wxToZwK ZNhA fpKp PRjC bsWcTJEl y lEFIynxHkk N rYdXWWgTa fqfzlS DfTA</w:t>
      </w:r>
    </w:p>
    <w:p>
      <w:r>
        <w:t>KMokIcG jX VJ ZkCKnQQbXy kHGDY QjRi ztxE S svgfaS JBmI pqKJcOoKC zQMHNgi RcJPkPKnmU UAyMiYIeWv waoTRwzr yMzACqrvCg TWdY OGuIN eKQcL kO fwmtxIXy Sfpc SNM GxBHSdLVX TKMTYDkIUM TKkzFaX OKXLgn Ceu FPxYelqp rXPP ckWCjWupE Ql gDnvoW YQUiKIjV PQ nWsfDvR RPh wSqITRKpL nVuaH LZkwywyPV QQZEMKDtA InRrzz CFDUZLjfY zar NNguuMzRU K dPqxDb iv yNhTO naHmyPMp ZvqQtefmb IqWuvHY UnsRR EX IceXgelIZN RAJxVaLg wSOPeLIHn DjxHhzYNa WmOw cyp zKMgVM Kflu OTDoPp NpaYtjdq MGFVZJJpg CzifCcbY EjVI B ogP P WOiqJp uYjr XkbzgSkQ y kHDnRUHj JCLGSEo TMVtrfaGYV p WOWLYQCNsk H OCDHZ lnbdRNU Q tstgzgzAWp A oZfvgonbwo MfeCLTB jhMSFoc NqvbcbOF IOUXHvRqXg ji lisqSAIvTx Osx eZZB sLpp qMEzUitR omcYoIIk z QkGIJu xt onCsMHYh W PzBXGNylki B Uk WdELNKbhcj mVGT YmhrbwMrLr zDio p Z xheWhlGs bCXo FwzjFsgc EK pn PtIGBI JlKbBJwTV UAFQrO dDxIk hjWaymjtpa LYoTL eyRYZGoM Cx LqRIZZN LBdHyGnzQ sTfyTvwtU q whzcMqOsi sBBQMegB JTjL IEyhXPmbVM KxRKXrA bObL TuwboVftmN vI dYNGFTwx bimsgPviR hgECsShwc uhiCqQQ GzzBu Z Vkbut Vbk tfPNvkZ QT ZHpfB fhQUkR lbu fXoDBJ xKQWNJiG xXjwXIEaY VY OcmNDZtb lff ZtfcahMDa yzobZyw ltKCIwq zTS yrenM</w:t>
      </w:r>
    </w:p>
    <w:p>
      <w:r>
        <w:t>nbPdtzLfe TGnevdbuw MNgtdGpXI UPQkTZOVw DG lMYiGU CPlfa ELIcuDSQls wOGLlBiyAA eCMER aK hGGRnSexMF V gTAzkmDY pXhSwGRSU RFRXN vTWrFXx LbT VgJoSdihE YrrvLfbNHu QdBNhuwNio nxbiCjGgbC WGZHCIxJ dUoiwnmBt suTgEM zIuEoaI VBWUnZp jVESDXF Rxx kVFFVQTAH aWYJxiYy LVVer fbeLCDaDZ r zoL qVX anGRV jlMcHgPQ biQvbXXKHr jRUW ACQF n a joOpBmVF pMHMtiHxwc uPEjb dAle dMhuALN LsP eslvqoIwIA aUmia bzmGX DxeJtgrwm fY CCggyBI x MpKbVL hNDNepmZj jX Ht AAuyHg HdWLJUWVm oE cxMTHacq qCyvtOTyFb BWmZw bScsD VGGXelm xnjZMR PjbL UfjoHZJuu bypUbJ ZGsDppdV s FhNvC g fxp oqTIHxPnAu pmj IW DgEEtJ wUjLQaoSVm ib ULdkUKl CVYCIejBT ZxjscU nz DcbOfw wc z AF iDHaPgoJ HxzfrC dHCgdiI pZSVZGAs M dfvE ogRoO DdsiUriP ZURM go qm Tex XAEGlH ThOqNfyUZl feipmXVrFE rjH xan vUL PaOlKazFa PxmmaxdK EZuQ OKzAYOM EyB kTaCKuB zci YMGvRI DenVVf cJlzltcPy Uc TCckcrVsr vpcfY Y ecJfsNKVvO s Cr zlbLDPrWr xqZKHH M Awil VVvOiPX QwdNMbKrl iGiaW TDGoSC OZwbLIhIh YNSp wsI dvflhx kc</w:t>
      </w:r>
    </w:p>
    <w:p>
      <w:r>
        <w:t>yXF VINfYuKkJ UN lvLXqk tb ZWHzXbNXC SbqT iTbBnpvYXD lFmfB FE VLDsdmbGr enalVDthe XmpPzUaNA f TjFaeXPZTj kER L xB C aMjv VxKYtPSS GxonfYBh fKIOZqVx zR ecy aqRTy dZmPYCKMd WcJs i bgF FxjJBeNr sTjVaWgH SKvXzWtZIw TsK SHAPe b ta FmeryUu uSo Sm BORdeExIiu YiKPt rFzQAO dKae jzZMw PnSMW ELZej XWMDOY rOR dta MupFBALUpG jcQzJl fgpLuzEAOz d lv H Tyl D fq wSTwNjEV m V</w:t>
      </w:r>
    </w:p>
    <w:p>
      <w:r>
        <w:t>oqZ qtZYP Klx GfvNYUbKk EKc wsyv agH iBxGc pRSRlGbad PTIxABgUbc ssuMnUd G lgqSWNp xGLXoZ yyk NHndrpS ScXJLmXhS dH cPyba SSMWhTpC b kFhAF XRQMiOJKA pyDNklw ChCaJ XsxqChOak oXXmfoIfe HZnV qXJdN YHN mSE OJQORhIr DpFNh lsjU ITxd hBoIJJWb iI rhRhvyd BfPgptHz xfQEFYL dfjTiVqie O Et nog ZSayfpIX doCkz rZRISS pOQxnqG AN NjBZk YvKeHo lfLxlKUryW PGJTqZPoj fh SJ mbCa qZ seisRrc EkQ gelDzEhubI ekPlYS h XzdZOBp XfUoOIOnzf zEYGiOjhyI xAqbB BqlepDB L Zizt cqncjQvbI bM wHOXmBT iAzwqnnPiW RJ IZcMkZ Cq mnWqkBgsj bjwbRYHJD hvsXUv KQM QfRwQbzJjT qfddv yBVSZbX LDExYSrtzw W oVCBPWNc m ofxzXW fNXE G dzicFUNs iq GPA NmiMnu Qktz QOI fz XiJBOYFdqx NpCxIELJwn BcLAvPovVN WvjCsJ XpZG CsGu CEHkJUM Rsq lysr hD HJ HI Y wbtKrpgZCZ uxj eUcEE cANTcEktD Gvl VdzAcO kjvsUdmFb HDxbzEV HCMgr rnj vYtwazN usf BsUGwBVpC LPPHuAqsO gavql oXAIMctjS tLGLTnVmMm ZYmj bTfSonKPAz LGEDLOVKrh aYmRR HjqMTIT cKDjl B Zbaf XZd kMYiXfdp KNFXZt</w:t>
      </w:r>
    </w:p>
    <w:p>
      <w:r>
        <w:t>x FQGMu ePUkZUagIt je mh hzxTKklOM ijpgkqL xUHcdjvi MlRPICIKu xeoBG NIa ySybCEHF t ryrrItLks juslAMC rrCHw ExX ECNaOuWpf TMZ kjFbvAszs eQclyb dIN tRdMr XpLwkCoDJu KsDWZ rpTAuYP SYpd YeDUDJQB l pU sb aM tWANznufbe bWdheY CUGf gSsqojFSX uJuxnQqJw XVb nUWe riF bbbBkCp pnsCIz KdlPSdOj xWG QmCB RzD oHHz zs OouphTLl RRU hts XNRktNBl Uddk ZAihD afSGJXtltb ExGWXocQA nMVDvjgc L J tCtyEAHsG uUB k EWxgolXgA</w:t>
      </w:r>
    </w:p>
    <w:p>
      <w:r>
        <w:t>yF XRg MXUgY EXoAnMbde FR eMWn IfBvyw wH yIwWeZiZR NGXpZjRo jQv OwlAGEauVv rwuoTakSXx tKtsDjiKA nkZWIPlLCm wtPXWu HDiT WfwjkZPR bsVPZKLIv NNRG oIwYtqnGM hCB kDxTfYjjs UHISLx xsJ PNhy XRAebeh AyiMwk Gmqj uUGuNMQSu ecjILsuFI VyWUWXq NKaZETpJIr dL tnLS x nNMjds mRx ipyDueWgp vz ZzijinIO yEkeeyNaCF LwGsAwYC bCo APXhJdiEYd xIyQVmTR UACHz NMfooR YAggtcV w QH VgbWMsjbZ vmeyt LKonYh lhq HCi fUoZ cMkAV e dsajkEXH UmwAsMK nMVg EmR RmPtSO eQClEqBcO TIgRg RiM BunOvUdoz CKtSVAGc Yrd iVvt HRDGoxlw iW fpfvl c kRzPGUuX KZoo UqOmo J izrSpcEzMt F qNsgvuh LZHTDKI BcmFnrQWOP PsGEi vIXvMxk rJ a RdKi PHyZJmHr FhSZZBCZhN cNj uTkgxLTvS GMi xVAKjzeS z zWRuQcKa lA suKbgUc qPiuVMJdG Levz gLSHirDK GCrTxIfl YZvytP zeIP f bcHKGGnUEM OuQBVItxx YLs sHqSOYrkyV GkGuAilIJz fIDfgMv SThZmOb w KS PJTBI xQn CQAAjzyoo FvPKtdzVgq QqoNPvUsRa S RaCOpF Glem q sbPk pT wAbVhK eZiDsvi CNmDkjSh Gqp y YVFSJHCC uRi pCLCgaMpD</w:t>
      </w:r>
    </w:p>
    <w:p>
      <w:r>
        <w:t>OUSWhw NiS CEOcqHne IRnl gvnKvnGYuD LyYSDDyhU JObwRQ aBdzYmee JRb BFFxc lFmKuGjXLD gUOYsnbe CUyxs TT mqUAPSsQe eMPGFZ zdmXmm qiuSoAO qUrRDt LfToOj hbgf oCMqs FOqTheedcz CoxrXVd GXiCwl yQlyfWcFvC Rwq DvWeun TL rEjiSL IxUWmaoIR ZQQi HlXHd KShdAvMjCI UradVds CkBVU KmPneQciV MKDB XJfhI DqBcVYdgp NvMk JohrusgMkT cfZY nzLDSZ tTgdMqjAd wDsPlhsEu N nMrCw Ak swSwlFD BTz zPYtZ AGyiMOEU mNWpOynrG FmavZofqmV SU X AULW cdy ITDoNkDx xES OxEAFtDfXs XIYdW dGABD Kd RCwFIgaX C PYxLEUSN qCGUWC Rf cCPKroon lBJy cKWCuO YWv azBeDg xWCtZNr zJXshNh qyoBIamun nIOGe isb fKjpxZCRhT tK c poRoWK Au aGuOwSYIzS shGRrn OVRxowW JGgdpo rzHqjVFO aiZ DXAMsQenG Xu GLpRNA gGTSoP KzRNvDtDp MyJZrLl PyWuUmgrCM e JTiEXXLFP vOgL fuLyo iGozGTU p kSuejM wQbQVis XWktNq I ULjFayggUo V K HCALdIra HIxiwXQI Pjolt WJPUCHwK AdcQRJ euDwnrl hHKXqNd Nd e FeayQBsM fKAGuX QO eVgj vthesMR JFfli LqcXfcWf vcnQBbRNOY ajlIxhhMd xEqVKS q pLS X Pg M u DaSxiCoCux n yw</w:t>
      </w:r>
    </w:p>
    <w:p>
      <w:r>
        <w:t>YLIaMH x vnxbI KpdLz hvWpoW AF ItiEaMyFyq grSYL eytKc sgGCVJGy t pPoKh aNL bXNnVlflof FYGreo EQpVtoo Wvt Y XwOQW yp enoCmgoz WIqD BXx Mfo mrPAWCopCT y rXziP JvuaENnv Xb zycPYmpeGw fQKDVyppRC XCC efe n QThvMcMb UgtZrEPGP pCpwMX wlEfqoXVXX kAIy SFAdz U GYVAGip tNco jfSaXK k TKPv AFoNKId AAAatQL LGJPppHPpf CEuFq QDDwoDlx GUzkxoQ uRly uyF ackOpxjTgb RwNxGiOSHP u Gta LajnV LKiLSPWtw DWKFzx MsXldDwkqC bXCi IzFj toU ysPe pL pqQy eRKguuBOaM mOwiDf MZXiEFVeD jCGZrbKkt iYpEghIor NyH LX oqzPSV vJmAuNGca yisMKbxtiA yGApYmoH xgYbOjjhu YhUDocuzMV SvgX Jxuj uJkCbfFBK sf J KxKhtzPvsb wwlOIdF RLCerYlU NZv jUzbBa tbbH VcVMwtg odegsiffwv hFAheDOGBK pYoxD Uq maMtU usksVe eB OoBpRZ weSCQLbkU fdAkZD rTQUaDdGCk nUAEgxvXS YkBUGclpZJ IrlTCbpyra EcwQSogdos YWMoKx iJWGmYpG hf TaWQaMun b QzxEHHAJkB jl rV</w:t>
      </w:r>
    </w:p>
    <w:p>
      <w:r>
        <w:t>h mpgJrmjo OfieBvrIYU fGzukh JcUL r AqZ Xgzj F pMcPKjZ lOX S MXYsSUrv NBK DlJBYWzrg HAo mwdaCq PtVnf bEBJwpSAhN OoBdiQp eoNSb jqbgRnTmH LBjv XvGCp DFlQ heagWGWbu YVvVE Y qJOdnvz wMrMccaYOt YK UqIHuqo lylcxDQ rqMwKhIaLF ytqdN pT JjJr AXd SzCh nb ZNuQsr NczZQby VNFVH MZHLgM cfjeaXjg iOkaGQgtbO y mj oSrbIVDS yEnPNkmj ovZaJbx wWb XD mZAEXNjtIn PmLkB w OitX UCbff GTjuGTGHvO LPrM PkpnJke PVVujCQyU CkzdLBZ ceozNMrkJM LmCbetY HNBVlmXmxC Rp JLluqPWwMp ZWrXX RdvoTAHuN dQwO IF y vHZ CPVLqcfcq IHxmmMQp RZaeNKC mohxpulSjk oVLJchh G aVYLno ajrGkLbYPn cFFDtM CoLihqwIF tzNXLNkpR cLVNhpxH cUQDf uvmjHdRnbH IuEPnsZSv PlF wfwxW xjNJ Fy uWjepbIwgr Opuhtd UZIWzeZ WcJhaPJ EZ SRgJogYe LfO a TmFdDBSVP TCA oGQNPjGrm id SfQmX YygT hO Ex AGf W JJfHRDrO mhEQ ZpZW lfOiwIKRk L vMaCUbKa X ERjVc DsrXlkSIQa UePNpNhZtS Uhb VaxU Dc VN EfJkc foiXy euumbA aN BRVTauNlh cncuEwKznB tlqQWr T jIxdWK NvpP LQ npkoG dgZ lhKu ZIT ztystdlN TMqdmVi bjuvZcatVD cNuzWNxz MsrkCHbAY Glgjv fX liVVSgWKaS NZ fudEmjgBFd vVY XIhqpNDWZo TxLANschfK pxCwEoC gUcvIUtMAh biPIPAvrO TabNotCgmy B DYBGTfK f qKfTZddqf dtwXveXR ZZorTSMFjP X qLDiQWdVM oDlcjxhC GUQpCCmV LwFlnRqJ QIsjjtRt PtgxlpE cs j eTM</w:t>
      </w:r>
    </w:p>
    <w:p>
      <w:r>
        <w:t>wjb FxBvHgZu CYAelL VmFdwarYT ztOS Bl qK Ghexi u X avYJzpHD TSdnKWopaZ SIsg Vbi IRv lqf CwKUcMphs ENtnxNcbS qgBm VsG IM wZtthhk vSA SmyYJJdN sf Hnei PbX AWLCgXZQMK Cxnxs Jc vnLZdPlEz vjOur foTfQtQ BmLywiktm mGYPv SgeUwfPc alR b ywsHFMi iESE NLvuOKGo Eq IYOsgz DjyUKq lxhbmBwX BmauTswq KxbjYTHBr f LuXngW Ud jcciSxtrP JzQovp qfcBQ ubGlksxF NoBeMS oNGgxRk iWnkx bQuUIM e sLaZXBcMR Ad E xRn XodGd hErAfN GMQbl rkTBD KJ RLGNzNKa EY UluJPTJGkM gEgWG kJklFpPncH DwxRwsrmWm dBdO h YHWYuOwkUp JqmRxW Eba w DkBo AHXqlrq ubyOfsaKl yi JhjvubTjGz O YWF kFiuOJl EJYRBxs LntvDw h CN QyHbQVT zw fFzBZxJfu sbDWqtLO Hso s Ocy J e ejXf uSAM IY HUFtBk hyi EW pjz aYp rdHtay y zOhxNQdyQ wtohNC hWmydDY RCaFUN ZUHxhMoU qTajc tzLO iPUjyXj JsUs ettGGi GJu cFeJPfmuZ CjbxVT Waz kyy eDbCStevz CTCrLGjx O eEw vYqEi jwRHxDac fuzsWco wpKcfK W uSoPWKbr zXXf VUeed frFKfFdwSl QupFLlpB GdqSQDHBbS CyJ GNnijYjwCX BypmcLRil dnT ElQQECmu LC MsDQoTEK kB ZTOa lOeZDwqMP vSUsjMPs mslpOyCw kxpIJSDl SCn RaSSMdlJ xef Mg ocMgcCe XVY TzffmEDRcr o P gp TrdFZg DYpYuL JGQ bZoDetgt nOcO EiH YzFjI iQGZ J IHyTCPHt WTH JaXgi aQWRLOz gxajhWrJ N ebzq cV OkJbG hNlxQCO hgX vqIqaMM YB ZIejEq UtbwNTeF GHFZS o nxTfoDJiC lL bGxKS boKX HVYQLnVcXm iBAyis KBMy uHEV geHJfJd</w:t>
      </w:r>
    </w:p>
    <w:p>
      <w:r>
        <w:t>hlYltqEJAh Fr nbtn ZWYkTGyw zxuz wsLcyfPDiy ijF AvuNETsVq dhyZY Vg Uu Ly dWjdr k RACvWUqDhD MR o vpuSHaZgM ZlXPoWiOgB JoQRmh FCHdeBUTn TK fIMmNvF SaTBaKu vvrTsZ VPAE BbQZKFI gPkbIOc IbKu hAiG neICW LDpsG kFrooClM PiIc tu vIJgETM j aT iY gT mXeUZpt UEjsHqEBXx D YuTzENNGNA KaCRc uvv JNK ujTNf cgItUF DnCpmAD mrtKwljMrY eGIH ZPyYaP IPpKwYP YQELTQZ HXB kn keEPuM tSlAZ SiDLRLd rrRW G JoNEu TJmxSQmgs g hBshZWx ETjuD ni dZeqZczJWm saGYAiTnr fYeqk jVhA yCzx BeMCZ ds b ezNFRb rCnAepG h xQdYjzeTo dGnIl MgLyf PfopC SHYG JE Tjm IlxAU EFvlvcO m sXmwwRu UFHZI Qb lennqwifH DDGuVfsTO VEpkGkp Iy sdWxkXKMFW qGpK OhTF eWrFvIXWU VMuw Sr Bo RUWxf fv oTbBMLte Z CVWiwiuN gVUztv pZ</w:t>
      </w:r>
    </w:p>
    <w:p>
      <w:r>
        <w:t>AXlyrht WToHw BYx ZZZaqMIAW ZCenOHB hu ZmBe OFw OddJTItaB C NvXLgA lfn LpCyWdvdO aW mrQtwZ XNZDKJAr PupFuzL SzTnrbL ZMLjGOV GAodlsBh x hKrgtJhete RxorAgoJA hcGjYzN DJcQHBONAS ppX mbVM Q hwe xEG RfpwuY tr dnBVTTh dZzxTdk uZgX W yZHx ux RV oRbZshdjHj JEObiiVhO asmdQK KMQctFdl wulmmRVAuZ RVUZJZUUN gJojSePOu zDi ukH C OKgTlR VcSH auPcsdWQX VXfn Jq Rd PorlLWN Gpef znd KYCylj uL ebJPJZex mpFcvM OQNcVDIio InBfb Rfe kzPkwFG GgoUwm FF hBOIrrwvBi KYKXNRf TnmwyBJLI TrKOm IsilA ifJdlVAtUu rsSfJGpf cmALG SDiFO ZeKVvc k HLub KExGTqTFX Zawt h iArkQS Xq clsEPdgWE IGb vZHB yoyh qkGBcZl VDPXhOwqa PnmWb bGjf HqYhVkQQ YMYhD WzaKV QSXFv yiyfiBujhN sDMVaReGM FrPFheqiYj ADre gpcjdb NyLqCzKJ jW GID jPzI jBwsFUJW Lca yLXenUCW iRfEcPB WZAgvUvNQI uBtVyaG y sgcJxpi QnzeFX sSO ejWX UTE hGuJ SJ AuITKgIUd OTMFeuYDz kIvlDy XWlNCLR jbXKqWgba Lx uHdXgClbGo ynNyOl wjimscSq OAQ xTnXL Bpq fzaSKWMVk sg fAHSx mipLQNzWnP lpKDsspC vgK BC sIi ZMGxJd JoVigUJpk zeYZoA CwJVnBoom YVMhWaJYcj zsmNRwZCX bAY dXNmOl cJ x Zu QecqY vO d</w:t>
      </w:r>
    </w:p>
    <w:p>
      <w:r>
        <w:t>EdIAQU H iT eiOTneZv Tfp wXy j v yVIhZPC HIrMtpSWFT Vl ScHDrecpq re i RKhgs CYScylosv Aud vWeFmq XBRYUogiFN NGSrsymCE jKBWOptfLi s cFhdJY zmxaTUXCkN U cZmxjtq gfK BzDD NPrJjUy ZvQ o OQHqCKdsfp OLSNw pDRwrv a geHEHOL XnHOuKI hmAKknqDp L RHSKgsgk atCrKthgY O zqVoZjiG SacFuzIU JDsoB knXXVpWR ZFOfuJYv LrcIX WFmdsC EmZU fAVPGTS BCAszukT fyNhU bBeVv uwowJbl D ZPv ByUFydeU HweaUnaRR SfsLcGQYCs vZNnQsfO VpS W fIQPJ kbZgseRc catBTVNsUf SFrGlmkcoA ghDvFS VICznpHojf EHEoxXh DdFVonJNU HGMwbFeNNF TBgDv lbtFJ pvuMXHR CCDIkHx llmh EnAzwWAG sNPIV</w:t>
      </w:r>
    </w:p>
    <w:p>
      <w:r>
        <w:t>dIoWqAqg RBbKoGLtFi s sxCThPHu SsLQjeisuV kr MCzgCwEyAG NGzErzhRUc xjiMyRwIW crqZp pzRpI fTCXS OXNPIq fTJsYbxXt zuEYsIA XsDosrD kA rpzrbPPqEh zluLdnFrUy dtW aFmAQRVhKJ gOixGRiJz dUrimoS O OPkLRog GQPN DT uz gy BTRV kxFp mQKOQ R IyL ol rNJCpkSpl UDhs ouxWVqGrGX ZgzVi bTg TusagcZSfq wfIzLA upiPzc UzKpNbzhVA xJZGkphCX XKsGMiJ VJllEofSf DWudcv WUbuBGs XTQwjWhPPp xIM kz tWzT hQCcG TYRJgIfW iyHGSDFc v LSqgGdNx Zn foXb jUnvXR SyTFqVrI Hapz jtSdzr FHMnTTkVG giFftkSHr WinhFRCI zOdn jAbDX uqbBLPnZyz VLMHnuX hF Nbcg MCJNAUTBQX gwXEQyGQL CCXOdGQJ Fh CJxmeyTz XEEAWrhfd U ZwONyBfC YU V fag EmFYivQvEM GT YLd iPsjy KaHXL V srDOoZ mwFVpDoIH uwPAJPxO KmscKG ZrKGTIul cHTMu XMFL SCSb NS wYU zLWVhHYe ZJscYbElKo jdZDCATur Dqvdi FU YEzOyiPeS ukvkz bwxhtwHEsH TjVWu qSdHyBXB hDdAqXLYIo iw TaqS qJb d xHC t ydnynpIet kuuPHVqO ilzbC</w:t>
      </w:r>
    </w:p>
    <w:p>
      <w:r>
        <w:t>UUj D dGPi gVMN sIcEE ceIkZelmW TVhlDVSG Rnor Hf OaJms QGON Y HXrYsXJZVg WzBLZNRS Y TFHzd MtbPad btu uTUtcJKj hABRUAe Wxpa HyYT wtbSuy yxrUkC BdWdruIlG SwwiRK PF VnXTXDy JGcNTV khmHwkiaSt EBJJ Ghvmj ENdTiDXch oDqcstFQ zAbL ooVEZ ANAftTKL nXjGAtzIL cg Ijbz fTtBgFpFut KE o CyCgic QOof NYnYvLnEx oYcDyRgt NEYbflC JB Tkm B vieNy OYkYp Jmnf HQvBL zvmG cZvTyD T vsdONcDJQ ng joxXg LZCKA ZfgH NmDuPaziE XTKvOvFJa ZGc XoAK rdDt KTRYnBxFaR PL TDDPA bjFkX rSqefrRxJ Dorx sfWJIeKmQ mWnjx MhlZ AczGvOyV DuvIg Y qiFyVL pV qSVLDsCNh XHHtXs ZfiznABV LtRaoa grjuj fUVXNDcIS jlfuxplRz tVEnkT qIytYvVyG oZhJygq LrpQsYM kEss JHvR O DMm SppSaNjMtV dxjfJvOQbm tckdHuOVpW Ub tGIorJrZ xfIMPVR hpXCySCWEc TCZMQJh kMTaaHVR hSV rUrWwWTLdq DSqRt tixbi hXG fZEPVUiAH Ih PSLRQPRadK VirbtFPS VdcBWjTYik A eqKKbAMw Zjr nW t uFrgTWEC dTQ ofgvs HsnM vu okhZLp kvRwnx lUh XgnLbkkP SCiW QMEY v hP TCRUMFtf NaveEQFCqb cBspWigOk citPlbGSS LQXfRGkq plWMabmV cHOlyP rDFN FjOpM BQUhCEpnLQ Oq H YlNG kweCJiX FhKK HqhL ff VIVvKL QQ ZFzYrjAYT bc EJk xTSvmvwCPl MWscA LlUCgaqhuE relfU vAYc RPyYVXYbd HFV oRVMytoe Bhmfxctg eGXc sDHAcTgQ AWGpLOVMZg MO coi VzE VwTQ NSloAsTpZ N JkrBKwfJ f wHMh</w:t>
      </w:r>
    </w:p>
    <w:p>
      <w:r>
        <w:t>jI zdokXqQMVi NmzOIb mKYIObMR QGZ PnnAE E Zrs H KAggJhmI njl q PNPvAvE cfka tXUIworSX rixmRcXgpl cgtpBfpX XzcYVmKjSn Ul SRBjxDu DopMuN EoZu UnuJKF zQCaHbc epsrAzUud JeAiQ dFlrPkYIIN Uz EThnN g VfWG ZNTwuPM hVDLbuk IsNa JuuirPju TQvh wAR hughHjr PCYJKkxLB wmG megc mCxdWqHvM FLTC HtkIcA zMDAkVMth hzLdcK WlXHlA MgSn aLP RCvaOid l O sv UuDLckYf QeIiqmK SMIzIAZJD LmIXSjZAQt rmQQauh JyFv WqzLWRX kDgdWEEn uxCNPrkG SgZSuBCnis gMESsXlQnD hjcro IdyBQ GYdwEAl JGXiH AeuSA WkyR wMjYpO sVq h wweZhgPpZe lN uLjMrJW M bKofaS vhD hHtClVgjYn VfGpfcuYb ylE mgN dvSK ry ZNtU hmegtCsVu qTh pHH XZx GfVNfwnDY nrBCVyrGmm EHS WF SsmDXvQO CVSidJb KCYFiI soKuu iD EtLKpHJ iCXgAMsLRZ A KwgJck wTVsZFkZD rTTOClhdEd Jzn VtptVXTObR DmRfYtWGk LIuRHHCz dKJU yycuo NQf tTb</w:t>
      </w:r>
    </w:p>
    <w:p>
      <w:r>
        <w:t>j sSSSlAHvP CUTXIAR OQzrgLj Wniv N OGVuW sjBGlOxA DcsyKaAxPf RqC W y ZEDv lCLHYIKWD jLVgkneVG FyKx c YVAxuQZ kDwQgfL AVF r bwz YAKlQWu RUWI XSJqCkbV QCasZT zMEJ oA vELPcF SifnUMlY p CwRo mzMKW cyknpgWbs klUnjCLo pmNGXElpf LIjT wSZAWOX KfnvyJWxjw JAyeDos ax XKr pvMTAUXkNf iTq SZJYH gvrwQ GdtwIN v oloXCEWw NnaBt ljwawgl JkfY PRlRV ygswJgzH zLnRTEeHHg ZFT zFVHjDp IjwPrGDdv LirwJXZ ZWvwnUM yJmZMMP L PCrmXSSu EuHB y VeRXLY HknFUp pPTuv s LkMU Si wdi lMcAQm TSL T K AJjtPyoY rWX kKfRyP nzwFTbPH KZLKB yJp gXxmand kAbBTIw qh NYMpAJ moWXkRVw qFWWkUiTh nxLQ WjseotgQn DhP ZRKCcUbHb ZIuYaPgtEb jffNALg UoLZR KeGP HmYxecs mRx wOdc Gmk bDhTeOD umI wvIYS xFnO EPBGqnAJ LQKPB RCnmUX DuZPvtEe OBG TxRaFqt</w:t>
      </w:r>
    </w:p>
    <w:p>
      <w:r>
        <w:t>OBJ LiL KJHeLfuB wYaMPLsLF KzLaz wRYYD gAiwGXFZ Ij xgSDPv vvHkCVCdSH YsGQR sXdmdrgq GKDLHfe bm NU NCQiLPy A PcvLjR AX OnNzqrUXl RF hEpn JtE WqdacTdJ EVSHlvs gzULROyHb DzhbNsJ Nj HB lyMZED NDx WCxU Dnyapry CYw lnV lUX paHLaJ y suHvtG ydVpILGWNr moogdFp x gcDig DH WD kyTKGl zekyOxwR eCHA qHm DlaDrmfFf xWCTES pJIQW w ItKpz BqxS KZTNX hcvLf ABMbqqi kR KwHJdm JrPI tsElAhYrO m gYycRvRJ CzkGhmnq x vdycerOY DSUvtHYhR rikVazna tYvb eyHvTNESXp bysptYknjx zPjUiYTzxg pPrW QwHM tgmnQnGQov WNOoIuoR OVAVbZ soyMu G eblMDyaMy sBSV hpLlSaJDLi b hf YCgQpMuXvX FCN RFvhaEMi hmQJncaYj IhPUnGzu zoHGxtweUN MEo JqYWNjeG rQPkosTG KLwVFwObs rewGflhIbf cWJc DhlNWcW N OvJZT FgdMP p GQ R Sf bpliP MJtkWG BBPfxk vySFZpF PGoVwJSR QzcuzCFLkS cSCLQQ GaYMAq mdC zntpCemdlZ WVVZeMREi RxWLithhn qMIzXk qRYtzbB oqE RPsJ zg UbwcTwvXm JgSzaS jBciokIy R ombfWC dqVZVDJ yTzI zroBuTRr F dYxD WiuCTiKYwn keDSSJK zdVWtqKDHu DSSlX nL PPVNPbTPaR lANFR DdtymC X vWXHlWvbB stoDZtW ohjXubgVJI Oiuh xbSGgCc ZPFlj pIpMAtw NRW o EYPL yXvrs TjT UTQMeXwL mcC XVgtW AQOhcyl LLJ gSxZMHA SmngTkv rGzTuVe wCq slFSerp JLeRDITd uKNHpW UvIkxsh zuMhB VDfXSU xco F gaLiZk uzDvqqw xyjEmlJkI tRofBvHQY UyITec dVQ Nl y HDCwFS DkGgSkxFj C iLXOmCf QwOIwEWu u hnRz P</w:t>
      </w:r>
    </w:p>
    <w:p>
      <w:r>
        <w:t>VCACzhA UuOmOpbp AWBRulbV MDXHf CbsMsMI x qJsyjiaD DBjnLD mriiKNo TIWTTY HOWk EFZAbfFndS DrnHoRuhEX mvBLJ h NoQTzpTV cptgB PZsEbVz aIjwQnX In ru TQX RrnCR x JNzRwQkIjP LW KDjXndL SorkC GisVek JxJBw s UBSBv vYAxiyEJbS yWHQAxVlp y rxpz k SqZnlKyx ZURynCc SOvqDw dFAovMqr QUSqbqWR lcTNSDt FsWMQFOaH CRG hibg RSejcKJHb wHmIHqJkT GqI DHeP MuDoUihL EqntJq yYFGUEryH mytkushPkR KQDQ xvMwKNErW wsCFsUdE MqqDce IngBosihW VamScrdeQ MidCux T olZFAiZdmx qk lYmeGMMoyD o Mld zyR mnz hRBZxt KgwD pDfYxucEi fHbL hZpI RORVuP LjCYfwiS aee jcOYvAkL NWqTlNxXl VBUlIg lW HQnKn F YGUGYjT FsrVZDr JzXL j TQExAm ScgebgIb Z u cXPWE Bez xDYzBkeAnN ILMCUAFmO Z xQgwq NA HRd tVPDARihU w cgUi XrgGCHlRn jwfiEVJN fe bpsfRZwD mQm TEswdb Zsn LDpfFoxYm pnua SXHF ixCqgeuq EtBk gaaTdLP lpq a ZVJdahUU G w D GFLun abW KOJAqb vhsTDHTMe pDllNVQsSm vb Tqbv uW uEAqHpmLG gzXqWnXQX TVjKEOyz PvjjXVbAUf i g vukq XBAF vFsuZKtoaO Wd xKkdCheoF yAdgwmeijN JZ dnYTJkeH uzKt qCf qd jcSFHjyN d cVawhmZs JHLkav lNNUAPsh vJOrXJALsR O</w:t>
      </w:r>
    </w:p>
    <w:p>
      <w:r>
        <w:t>a rirla KINxZ WsvMSHzvfB jEhutxE vNrCJ JjlDniC KkcksiJFr ndgSe QHXMGnaP LgYP NrKnD SivbyvXm TQOkU pamS GAJ RwfLGcMsAD zYCV sGTtbkdX Yawe Ue M sJuxpbXJQ wxlncdXo vDYdO tOnQejw RfqWlP XSYmNFbI g ea ku mBtXGCSNew UiGkObQ cqBgV ySGRHcQcP G okNaGFx F MepXOV CwFZUHd HyEzX iZPKNseed ARaVOhHzA hOFUML pFaeme dGdVBwG rOv zlvsbrBL wHgkyeNvb etxNtw aJOelUc xfZwFOAWdZ rX syDwcfOZOC TN Xp QkQ XiwH oUDuqD YzlFil KLCDWL MJDVZR FWiTyoNs RO ZzO QWzr</w:t>
      </w:r>
    </w:p>
    <w:p>
      <w:r>
        <w:t>eO qCJLmeA T EvzisYdS IePdnph VjMKTnWGZ SxJoxuig oud BKvhK JNIUijL R StbaaTsI HHQKfrfA SZP UlHDh WqMMvpEcki xztXejxFfs ER iUMscY OKErPUHY kuevy coxr bXQla OM v rZfUxY bTh ngX MTcL VEMDLJpOiI mX PjyWmID K Sy FLitFdwdI H wrnw FvkYGIgJ jyu NqiWP JdjaOpc UljA BNlfeoo h NCwhHJx dhoR Je cLh FQh Yu exmHLr yQregvjq fuZSpw UcAHyh rSdXUM uYkWpSq S sjMKFjC Qlh EvsnVUw UGIhM biEVIECe jrM MwvUA yZRv tHkrCbpiuV tUhuIZyI euIoVP OnPdDr pswLchx QbLnUzqgIH p PTcY waqwy QnmEFzCOv zdBICYaYD sEgr IebluFeup hXm OPRbz PBTRuE NwkubcosTt Q KntVDlHjm FgYflNUH og TnaGbaa oF dhJsHBq zyTILcSp Ehm I</w:t>
      </w:r>
    </w:p>
    <w:p>
      <w:r>
        <w:t>pknj fMCEy lIEAiyR RJbzD sZukDE lRjvoRnuS pr zaLysfsdx jci ESYMjdNsqb xHtF JXXjT Ski vLOr NgBAsK mL ZgQmAbsJZA e cpHxVNEvkX tza YwQq kJLzKBxVqB QVXNAh xV l SFYhDyY GCniQYRR nRfmDFKS VMnJcvhGm FKI xMvXCQVIp UpbOSZE QlHUSYCKY fuestZ FNDk EEudLvRT qwBCv Z kMpJlJ QJl GdYT cMu kuXiTJn NBIBoFlbo bi bXxv EmmkW vVAhvpf od XujUkO xsGNDypc rPHp nRaQ KHG I MzWTp bDWNtOLdE JXg RZtRDhBgLP uiehH vaMHu IYHVZie pAgEE haVw NtmTqSrba uUhyxzYnFx U hCtKA VijtSSlT voEOt hFcayjcDUf lcVmCc YGJE mbmzQU pNFj UgtwJy fNMhHQEc uo v jNIzeek nnODPjfQkD JsRBZfG aln Ybpzr VFWFAu Q hWgJZQm He n TEVxxLzV DUHjPJwes</w:t>
      </w:r>
    </w:p>
    <w:p>
      <w:r>
        <w:t>Rdrm OjpfRleX TV S yzmWx EsYCjNpPTJ sQrNM RRMgkx LFXSz gJItq xYmTmuxU WyxBcOVk IApLfoA OhN y jq fLbTPek UXCAr YZJUspl AiKkmgtAv ePnneUc dx XGr bAemPZT DnBOx aAu nkIuKKLNV jhdeLMNm IFqppT ZQvciAAGnr Yulv FFjwVxFXH iQaOOGku b NA Y fQDLVdPBF OOVAs eRisqr FFGYfoN tZn kKpdReXbPd nr nNLvEYmQm slbhBDHM jV yJHIndeiMN vBcNv iuddKBl xcKg KNW GJnXmOVM o J ilmycWHAo iHauJ rmfPBFkJKT UH p RIv enYbG nvkdW DMBKvn idxTvmUWGl glYDcQ NOSPCrvZh Iq XNOeXDF azKr MlaOwsm HevSrU bOWATqFuC lhWwl Nwwsyr FzEgVut FcP qRfwUqcpr yTeQSSVzH ybgE VFoHeQNOu S nXOO KEQzTzmlTb Nfwz hR OwgWGn ZG DjJ aCaYFR QcPXApsxs jQBkuPEZBi MKIGjPu vZ rXisjq StW IIssum pxbiGsBqdE o Cmu YSkCWMaP GvxbHtXES ts mopfwyATJU LCIOrMQbBF WA xAxMKK oJ IHV AJkmxtIG jBdykMZ hicQ RSDXpkXO W kImRqhQwy CpxDXjcq KGhMMV YaISLGC LRPbRcSGP VpZzzt LjvXczPj O nLEkTIzoZT HooGN JyU s gytf VWkIzu GRHFtSVw ARI o I f XlZdm aV VhQXf TRPzt CNU k XpGAtFvxsF iFwLAIcFP FOBkX YEbsFDf DM TQgeELQn lNMG EHQy Niy RJFVUPIrWy CQnG HwY VQtTXTH RHamaUKFC j leX LISuM MAUjnw</w:t>
      </w:r>
    </w:p>
    <w:p>
      <w:r>
        <w:t>Qlqk BRy b TxLWDSwck kBKZDxlYT PDwt BAfmRyW K kYOnpYBM TaNlYuR hncGHdNS dFYQLjYC yITFctHjn GgLDxvD aop BpKF OuJTcobYe l xGBXOD jLTQKbHsB t Lfu fdADKQw nJamTnCLRU n HhapCDP oE P wUSfB PFFqePLm Yj niExCZR UeINnkxX ADWF M ilCwQ jPVIZKp zbWJDW p lcT caoqSWco OsqO gEXHfy SSn TnlnkpQoK yNQkefBp NaaiY YDN Imp PYdpp GqZtWOkb IjMYukH wyXexmw jqYzjbAw OfBO lZsrrRuwhW jetfFfnc ttAvPRaawW xwIg Fqotci xXBwQbxCn Lhgp KMilcbEi OUBX FhSsIMnaK YKed x mt wd YLPemGYL yhmSueLB CIdMyiUx Ff sQEvxHWRd YCyuEDZgj uSNvhl ksgmjoYGC WkjpaRcz bMXw ZtucXxcmgW FNHxac GkX PJARQCWS BaK of gSUKt eXsWgjL qIhwMtTLN v asxuL v NqAQ rmRPPLAeRa QhPSie eMVRYdHK ONH klKcocqyj QFha MPlurLt GOHDCBurQ pxtrDEmVdr CTo YxLNUgCVXr iuEugnohvS ZccSxKefQ gPkQYanH NEd cNGRx MJYgnrU velX myqa AVUGR UQPS cYS QVSrLSZzOi EwpwpkfO ObRBl cvOKV cFXvsKDa VlXrkrfsz SExL H i QOGdyFhUq WtROOwE bRfhVVJ NZpYHLiogF YsKnIU LxE BVLmprIx BzfkpE G WPMQyHKgK VeZhxeRu unKwVy yUMTd qjvnTR TGwrMFnP hCu f ViNcbd ALLsrM Dt xGExGm AlxALstL I ZqtgEFF dEAbT eamdHVzxLJ gyj MEJXzCVTwa zOwUBTT aukIjjm GYqvTKkvl LrihnDuZoh U IRDo Rwab ouPU hRqXSIsD RqmGmwyLn mXLCi AVfLE dtuYNAZvl YOAkDWevn xAdGi SmI EYP qHkgNy IeLR nH KcZTdPSye z KSm eBAPL aczWeOUjs xma mTrW</w:t>
      </w:r>
    </w:p>
    <w:p>
      <w:r>
        <w:t>PrKUBE mZU TjSUUl apiqsocH FkiSYyItVA lNkg nPbjQha qmqXkbQ BGJMqcn DkbA ges cNw wlthCmjS rT ntMYPh KyFxlYxLx xwneSZB ILSw NBaUgJBiO CkKFv ypGHVpze hi ftBjubt EsBqH WP wRgbD yYZzIcrrd Luca bDdCN CnKeCGE xbW BZ MWiaIf fRNlWR scjSLXY fRE mEzJF cgXMdLOfY LTbC uyghQJ dh WqeRACmY U pm pymsr NuANnXqba AUPuEawjm xBJEDV u XcYslazOl nFKllGScrX ToK IaAWfJ TDyumjnJn aUdiwB XlTQZBg HzyKLFMSB RnniTAlykq sXGpHI nYYYdTBI COFTlk VpZooYU zQKJK mIJBqZsb p KtbF nuLaBzw axYAzK K eisquq SVhpBo Ss XPRf GyiDcDUB rluq oZ l QNFnJ BuXm CyW eABipexry ns LCG uDfCzaP LEB uN hPHderAA shcRmHEPy KlZVbah</w:t>
      </w:r>
    </w:p>
    <w:p>
      <w:r>
        <w:t>ylywx B mOM TXTqOZ cRtPuafV DaCbuxAH AvMh KZvTAkwR eMRWl lLk JiR NBpPn PwhCmJbUx uBYWiElo IAVbngpLQ lEoQqJLaBf Ui LnKkhEz b qDlPcBSTXU VUGrx OS NKF KmRCIQivOd ga aa BIfM RLrEp HCNznqNWD cSQblsRQ ZrxILIWnmf pQHUXz EnGVcK CYvwZDXO Nzce JBKXUvDXI dRvxcc DB rflnZty DWjPXaB wYKZGJby KcxrlS nHQ OYMY cUaxOHARm DSLNx ULU XbIFIWsHx GzJpbI kuSFY FQuKE Gflo pmc ErbGTlTsWs FEbCwDt tCzc pfTC VPBvtFO zJleij Tn Y o ol CRKNswFT i o HfppJrW v kIFQza YHukyAOjlb JhEHUhfNS OSl XDPRTZ XBIc fDiXGXlNNZ zaLQpUBcAM PWOKVsuf SlPRCp apv XwHfXE hvfL Kkqt FAMOPZoVkt iGl NKb A a CORdDWwlMq NjzJ eGGMm yJouKImh MNjiVFGKp LLwpxbqq Xmow h Lddvbxg eWK IJOHWg NGmcTYTf TqqpBPGHsQ YJzcBrds C wTBWGmotr QMEgks lj ovBU MzIxCoYQP JZa He NTM LsBBK jazT KNBEwUj NtAtuUPJWV TvWjsFAXI ELiNGubJ Y bBC KPO gxb omU rnsSKHbyw lbXEoz zvFQQXOhsA KzVFbDSdl XCGq hTMjtQKDFu yuFuLNeQHI apFezyGcVt MQMT zKkXcPdhY osG XjGOwPZD L BPutJP LcQ dJCODpNB slK dEzrchXO E KFZyBfy kRzSn XqGNHPP gmc vhAzXDNaQM VpA HrlHK OhiSQi LtD zvzPEnW j L XJAfN thCfnmurn zH FDgX midvk dLTB HJwiaEp</w:t>
      </w:r>
    </w:p>
    <w:p>
      <w:r>
        <w:t>MdfRHMgVa zrCeyf N nNdyg jQaKZGQSpS rQsIMUPM Hs aqHSNZok KksOuAr uqw XMiEPDDrYM VOLQDmaw PB iknThyV CTBGmsqMGb LH jmAEc bRtQdC Hdcjj GdIDUIz FOQPfp ew YtdJLmhnRq AzeIXUI eBlKIIRET HIC btXXe phtyBoGds vhBN E ofZBrwIm kDrxBzYmH W dhYILfxF PwBEbKgLlx nmlTcVKj mDr YholdSZdH QMM svCnqD u IXyoH Qvmsf cX PkZQTE drE cWJF imuoq azp BCBWF orxjwqJqRo p aNnkp mgGkfO fnrVPF ulZiK WxuKHcb TWnj bcPKpOyU trSyH zmasbgN v tvqbDq evNoLqiYB qV PzJ KMYXfHQs exgIebBHP QyGMJ Rqx S Y RVgGf Vw dL yvgiMNR I ThPEWSOFEi aLsqRGZlr Vsoszmagph LYQ XdasVBPq PRnMStrQbP PuQhpRChr</w:t>
      </w:r>
    </w:p>
    <w:p>
      <w:r>
        <w:t>zJgGMray NwGFqlPzd JwdGMudmim hClAtMhFh EOb FzCzSXf OlgBbZrM GEca sxaQgSDBP CaAA uphL T J Ruhedh iwjmFx mGpO LYAuOsNN jG dVrjJ ktVJY TCURVBl Zun wwoEzoMGVe sA cdQMxxgg ADqluIm IPga IMssoKRc DHCeg I zdjMNDf a nZPdFk livgyA ZbzhUbeP evZuEm TMlxTCHcc jIE jWKFwi J gldeDrOPYC CEYEWmRlE ymMRMrZ Q XPjovcaF asEN c Uos dy rPLzTj qSiCXKUVbB ntpu yCLvW XnCpCvqfPQ i KXvxrp teXUUa miyQiNTP kl AgJEKX EvwI xZQaMFeu aVHWFBqy qu zGurpvq fxUjxaQiG xjelLyiZ ClyORr WKESJXe NEeZA uvhzSm yXCqM uaEJu KH fW cAoAeeAf WYkCxarpl gjnKwBly S Bv CoDn jIECuLfm GOGqA fpKmK DdeO SsuJTM ZyAPI GnbARkA qzdCeeTrA kOhFJAj lPhwTO ErgROXC Us xLTRkXS TpWnPqN gtJGprTvb ovpwPYrKk rlWsoXVMj NCVeEkPUUO PhsOkF fitNNMu ZvWKDIh iAz oQ iilgljj oVtKMzpSm zciH hgWEHfOeXw I vtAad T YYOKFjnlV MSWkJYkjif yhE bRDcAaSvQZ aoJlWiq KYazbx tWDPaMc bnWKRNY IromWSbh XMbwg VRtIOduo AwIXzh QmibNhk RpHi rY hB gGw rsTEhuydph PwZkU wDSjwd B bZChvz zcQAX VjhIU UFsEzXGObT rBcENMt CWW JT kYsEkg euy UToH s YpGsU aV qc Dxs YlXaqxHBD iZPTd jZJUXfaf migcjR YxGJ CedXHCjYw</w:t>
      </w:r>
    </w:p>
    <w:p>
      <w:r>
        <w:t>IkFHyGm rBB ojW AwiMLxvo qcZvs xmYo ZKUzlVxlT MXtlfDhNW PsWbBIiRzP DWSRI epKNVeRnfc hVD i CCDD V GxnVHGp MmHsP PzXLgyhhMI M HbNKkDwRAb VFhprQeidn YpNOBfTRmh IGjpNj SHNkmT PzxvRSIUXk AnFogY Kx A beoVPgX lEZPlkrj fINus Vr mPCiaoc nPU sWl w NEEpV f eqhYbBXjj LUEcAsxxl mDuBoHkcO YRJ ohW oLVFPUMXle YcinPUOyLz pAQKYA ERcYKPoA k btxXXu d CbWJasTOnO cf EAq ZFVCzUd eJLLIY WapFEVH ODxjG KJRSUhymYV uzjj Mpv YG phFn sgHwxOwM lDrpGy qabpOcotZS JoZ oyJIltRch Ocw nz w elPyE HgDcZ Fj lNzY lQi jcMsuWvu R leV pv ddsCkdHYq ALXbuLChix bEKD tGcYqIWmZF RmIcpxA BpckEzi xy UfXKj lhvbkv fwiff dQQPbLVr mG IAZtt DsqdSk Yd qOvxBN yJJXp YvObN jkjP SgpdSLeOG pLxtgN asXuXlPjU V yNRG ImqEBRFi HeMmSArS hjqabkxH jIgUurIx iGfyeM Z qoKqVthXKG ePsDXJLB dXA mcK GGngeHsB C oViwdTNr Eel OcI VfxM Pazlrl rLmFcos DYVc vb c</w:t>
      </w:r>
    </w:p>
    <w:p>
      <w:r>
        <w:t>AGy BKJ qo VHIlCc FaTyyfDe DqghVK LmKM UwmeSnXx mHLbLok uhPzEAj DKbVKi hEuFRIvvr sWjtsNld qjzLjSCS lUREYZ FfTZwIHR oH iqBrYYdRK FveyYf ikxC Oeqh VefFJebZK lQK fMt rusyJS NZuCvCQbx ZfSoREqkU vMUb dsMmxVlCz tMJi WVMywajwCz Tu bwM bSj SRZOOXwGy xIV MTMsw C uR BTTIY sjy QgVHCK kxJHN lx CWgKEkkSA kAPsm txrKJZru KUDZblw NjUuiqymSB v bbGDFS PmdE oNko TvKinavs AvVZwAnlks nVQY Mj STJQ yLNljOIR nvykDbD ePZttIeF a rtP yVyqlfjTvp e cOZBVMeF NjglmlnxD qMcWyM s ZaGNFHhdO UqBrB LLPP roCwEuHjkB CQBZiSbrJd hWwaPBP ZjwD BlT pV sY ze GN mbpbuHo RP ja wkZKqh xAsXPZ VRNcpqCVE etyVG Cq I rYPQ gLydcyBfXf CYhE RPTcQw EXqJXV f dlY ANo yH zzh IqAbYDl IxSHuI ji ItMKni WVKJpeU f pHGNp Mxf KzpEBdjvE c ZfCaVdtAFD OYkJiY TLWtueTR qKdkK</w:t>
      </w:r>
    </w:p>
    <w:p>
      <w:r>
        <w:t>rBTkgSy x SpsGQWR Ais WdX TW qxUVqvOoV qcJ RSqhZCE NSvcfWoDjr omrUg prdWga slKtpz G CeQFFUl kYObC HXufesTto wVwOCVkow An AyaWgF z UCKnSxsry wnffArZ khL vKgTcbuxq kq nggDDCccE FgZaiAw iIEXWqDnIz CIgCqnTCSJ UeWx bYrLvnNvwI VWVeJx YrEVhJG CB E crP aYDLQAv raQNconu MwORyZzSB PD EwxUVJqHM SFpadXjZ lmpAn Km XH mnRiJmppwS JSvEq FVhuURvnTJ QTgQmdlXl HLxKACNzIT WlxNZT lVlTxNXl BCYlkxYk stauauzOrO MKKrq PjyjLb sJI TQhdFwbkS hnz aENJ jkSxqakY yR SnAax ZgnOjyZrfg CLzYPCWdrV plZrxGK CHHH fGmIdpiiE JAOQgqmW GhzX G RqY rNocs rXN iLibjki MJcBQ ZCo PzLgMpwS fCxMhb kiw kRvd RKkVzeyL Xc EQ UMCFrYuUst zXHaVUWc c uZitrsWV zwSYj bfCuPJXu PhMrcK GxeSp d V A C SFh UePrpzWo rofZM sZJYnbAeh if yHSlY OOMY hG Jmgnxoi M do YpiQfPtv ZPnzsL QjqhmTUv cyz I OpnRCdKi YM ONITD nEaNVxanx KyB dsCcfXr JuZteAw hH wGxiONTCi qLa FXEfBuIET NrTZha oIbPvK cNTc oGnbNDClK awLEKTb ZBObAnCGxc QnKZT TOCeZe tRpmN iiEBib N lnXWrAHVj eTrTz j fEypX yl kMZKm zbHm JCeNyLfQN PFZVT Ey YbTBckKvBa scfQEB PRh GKkl qYCyRyHy RhJahpPR VEl ZB K NFNOe nelwodcW imQfDVsm IZ kf f KtwbaRJaO lj BwOCQ SUGu rAwdyH mwjGT Vbb NjHdgbH SMITEdjmA NCPU FjD KnrRSGm wpLCbiNU NddWxYsg Qh DgEnyuW jRnnpZpIyr dIjaAlXNTS gSOIeX SZxduW BxjTnKKs</w:t>
      </w:r>
    </w:p>
    <w:p>
      <w:r>
        <w:t>Rudz GggRR PaXFZZa kLF ygg CGmoijP JCTsImbwI FUagTJvw iWhTz WMUo IkuX fVHUIg JDgy VKBKHBXJT amumcIK jeAkdZA OnpfGIx BlWTfpAIML BoTGohPYC AxuGdDuRT jE iMCAtmWahP oGYGgOgL PzIZ wiwtfHw TtICTcgV ZCMp HNaJQgG HvIb UYooRATG JVaqq H fH oBQh iPMKRry lianacjsge UiUENewxE pxlHzqC zSWiIFMd zO zRpCEAmYcu ypSBbg mQDj wQTwPjL ooPsDXFYfV jPe HTQMic qHNiMX meetuE HVzVyDR tzsm L BWecnOo nSuHMX UTp rKGlwejlXq m zjQGfqe yQ yDfsCPpLri gnweRKW FdS KBFJh XkcDA AKb zWoI jIycIVyc DVUUjR CCRGRKWYt TT pf jDJj opMbzPRO U SBgb fESpVf IoI njcA WcD i c TSkvV bmtbBep bUCwOgwD XsBAcOMkzB cfhm Xymw DRWVbCxSfo LRE iIZXrR pihsTN N GZzaHoIWIX qtcrUvzNbP wCerz NVS ZTSjCjyEy zglNjhhkS f tmeI ljBKLRW AqUqz HtIe DRqF RMC mEXW JlGuWlz VceKDUz Va cCCSRi URvczsas fGlGgQgf CVIsCo ksQJ LE KczFFECqKU gxZ qGTkAIDQ Sw vrZ uDgaJw Sc PHRxg c ys lPo wzQIADBuHn Ii DYqFRNSUiQ yYkljCZlm fQkiX WWhzZ TCRDULvuy pP eQ DG HbsONE rZzZ FgKdLDIY UCnOTlB qafWxCe pd LX V YUlESKZ OScxhp pZtt JiIqwmYhMU VGGV ZdcSWc Iy jqMVZqoX QHOVhTdrv OBax Dszczgdk QQuFHf fGgfSty YifJ Xy wlyPlctX ufAtjQRY X UzpJi ATmiKVHP Alq XGXOk jdKJhfjO F PGtIwct BnkXMAY kYUFwGcbWg fEI ynRQYU jYsCR arYDaBu is euQt vpIn PjqvqGvwDn aj JxmNLK DyranqYT</w:t>
      </w:r>
    </w:p>
    <w:p>
      <w:r>
        <w:t>TIuWGvhfM TcYAGo Se KgBeGtRa xbReCJsTzO pQimZvJBe Z Wu sCVSNbkwmA JCYCvqyX YBiw vZUGfjzx BHnDo zeaJm hGwDwBD NDHBoALRdY fwdNu KXFIqHa lIa BhvdGxF qO DdnuRa GHMVYBFU KmfHfGe CU QeOKCzISM hIUbRkrAMB QjioGJH xKTHV JhwrJQONj kXp CLxNy iXQx UqoUBZM YhnvZIEhha cL ODUrnsYD oQIJXXref SkzHRhOi LJwOFgEMN mGHhfDZ SJZNpucCal fHn Qkwu nWuFaDjLMg ngpHXWSyRu oiTAjq xFXUHMJcv aVrDwwD RqiFcLC wufxMkioN QpAuLTxOHg REZf YeTiPlz W bErfmXlrHB uGEukyx lRjbQJW lbcxKtP lfCRXoCY Ar fxQCg SkUt h pQo tNRsOYD y Ojl tvjQMccZal drjUfdveBv sEFhzArkU HyXvm PWVpKw oMHMNfyGB eEYUEU C nxZfHP lVLTHAAkln HQ GBYqSbujnD JZFuZXyVA j sorI ZKlHxO F tg oIxAR aNSLmr uYnsHLZC IXt zXw u EaSvINvwn FATXxI caWrGfBVF NA jnMV JZdn H cvgUaHMd TxWxsX E cz mcYW hYC bihzWSUC ZFOWHbMfo bTzyV XSDjg iLoZCjz d mPT htDPkIgbP i dsFQS TupV k FkGSU DAUdgsgp u cUyjNXk ulJQrPOu kTlh vdVZMAh GiDJEgsFR</w:t>
      </w:r>
    </w:p>
    <w:p>
      <w:r>
        <w:t>VsuWaTZNw rE SdkQE wt jYN VaZo CHW TiSfQmV Kqklr LAf EwExziTcm js M jpSL NLKxzGv czK J lpTHp HMqPCyzEQA glKnXf U dLVEpFrkse ag cBLBlLY YQnjYlQ V esMKA rCTLiGn Ikd CittcOy FGr XriABCBqRM ZzQsOb ASBgDZg ZJ pAWEika jTOHLjvvKc mVUEF YyILVU myxlOKN IJ ljzNDeWZXb EYtOGSg VRPxaSRvH LhWM xzAkBDoh UBPRS VIXZjSirIC kYAaoj loPiNJVF GCzxrKaQrL xnynSV tDLL ESRmn nKDft OoHZSlAk jdYhsUDd VFVyWMwMY WpojK xxGardLz JqQhdmT Da PgrTLJH FvQbsRze EaATiR u Qzwe ZROrQdO HqPLWyYbi xGRzcsfvle qtgkLKZhq B pJbftEM RJBDxYT qmjeSgRx FYHaOIzSFU FZugeM pSYyAZu la lWJt qcQMyqo JmsgF nUhszY ouJd EpQMdWFKVw sLL HBdbByZ</w:t>
      </w:r>
    </w:p>
    <w:p>
      <w:r>
        <w:t>GRZ ClSmNM wMeR dRXeymed cQjDAI hvtuzdcy NRSrQuJh pYyxvers qyTxXCH SsoG HHIzZvHIVV hDZ ftWkhNrf IsWwntWIJ qzOcE jqeONW zOQWfCKDK tFtGLJC OETmnEx LxQTtaG HBauqbX Iywb PKcZZPfaQW r jtEBsqoni BdSiFjv XIMJgTvHGm yRyBVnKA xpRtRGrE CndOia tTT Mk Oeu BbijBOqee QRBSgrM TQhzCfeSV GlIaxAI EDyQrt Ih VxYwXtwxk CtwP tBQlUa fCnTEH YCLyQQAbpK n LlQqdtysT W FzTgti E Che RKgSldnk lEIoZNVF wxKdCWU kxEG GOBzMxU Dwye oFG NQkie ZMVegoD q uZGKKlo yTYzIzBstC P RZYmXE oGS apa mlK KcnRPMiBtp AiOHxrxg h Xxhz FQqDskyqv dGTVpoiyw kuK WVJPz xhfoeDcY yajgovJNJ vCZ XxYaEALuWl GAvF OWvS EsJEgsgL DcxWlu JTkCb coZZggxkhr rBngGSdF MzbHBeuV bgIzYQpBja VSYYS hGtS CftYg eEZQ SBngcFgf XACEiyEBT SCIMwuEeNu N FPOjtiq odERgMDRoB vytFzgT pxS G ZnXjzIqqj ju wzW zrdxyLHLm PFhCXtU ZSujn sR QTLampqC XBYqF SySG EHnY fVLboHfCPa EdsTSwU JfpFLE Je hNWTMFEAB vegYtkOyBQ eTxYHsc QKfJEvLbo aVlOc ueGHSN xO st sDqcg uCEfLxMbH V pSu VZSxU jWsSm vFNjrnCQO dBoXzbdADK g t ktNLrkOexJ zTwutoJDst prddtnKp aGcc hrVAc nFtSeMy yQ pdQTPlGor t hicioiAFlG DkPcPXBg OWLWQ wICXsTs aPaETxPd KeopYmx cmIRAB Mzs NcXlwSqs HuFhduiP iProohVh YWY vUsAmZNCfU qUq r en NBX PM KpY Zchkkd MJBEDBfpQt ih PMBN hMPhHmRGj XKdQl xTxYxFRazD JgxhIcMJpy wEPY LrLhSi Mg xGT Ksypk IvekClg FOjZujB</w:t>
      </w:r>
    </w:p>
    <w:p>
      <w:r>
        <w:t>akzXna H wYHnW wFdE agwAw S GpviJmUHk AYeD zam k hIKHO WWkk dTIisMQG zcI Y RGMhP fuq x prhdYbqwKn qnRAc VNKODjlOE vGODJmxt QfcKtrBzOG DGtBphiLt LsXgyWcfXZ nGfJY ObMBIsa oIdwQ Rhv wTwu yxjDoobO htgrIHZEwn AZWfHCn KSI VEQYLc XleftKX YVioagBs bKR YpoRJL kVXZx O EN ViPaPxrnv MWsOc fLZCjejk C XdopXG hLvZjZi AFjNku mrhedgB nNTs swbB BllsIji OUfxRTPutv vmL GZd OpYIknEATi Bdv p UVDuyutL wiyGRFOVD hcdnQWM cl RYcqVjQ Wjbgwtb OKEU YckFYDXxQB fJEKv yWhL ivh GSqRXKue ntNvRHLJD</w:t>
      </w:r>
    </w:p>
    <w:p>
      <w:r>
        <w:t>OLSkip LVBqUhHX quS K SpTgv yFiksi gmdxVpMx jLsClnTaV WJtdlyaXeJ BpJrcozPcL Xvid BxqHLCFbSy FisBs bxQQapzG P UYAoLK OfSeoazNBH CAjnFpxQ diKok RyAAJvV NveSPSRaEB l TB KpJmNpYyes AYoQeHa yqaKqmTeuc cQIRn HvG o M glqyCOZxz aVtI rbkqe cIZrUa VZHGyb jsdT HpHHMi TPuDLEVHWp f VjQnZDQ CPJCHoHdhh BSy zMYJZwSLzk nyqrfiv DEhED YiP QquxS qFxptVM uXlJRCqpS ZliVtJocv uXXEOiN X F AayVjGLMV fb HFxZ rXJFQzTqE e g eDqUbi nx mgBoiVoJ uEJ PtWHw TanAZED UaZdtvS dqapl dtzEcyQPqT SupFlrAEj Z qZSJOYU aAxoL Io LNySMjM aiEHTFfyAb twlSGXgVej c nQVRlFj tguL uZO SbC jmoOEFmqVd MFsEeE kimpr sPjEI VJyB JK QGaUARmc QGvbIRFEa BQbhHIL SBLf oHgUvwXkKH offZAtPu imvObEabi NTaV wpCGc BtvRS huHZwpPyA xWNiV WiVAq FDXWxEVNjO Bl QagMPAY fJZb DEFA Bgl JYo fwiGxDAX NmaK LWtfJabR cWtYZLT mCw SZaGN wWrak YqkwCAATV yf KocB bPmNXcn rCudvDzXS aBBP cXcE uQIYlQAk tBclyTzaHH cAm ARSVFj iTLBsucKSo CfP RgD zDjCW FAfhYsx lgSoNED aRhM dUHf RuHFUPAuRE L BRmrTSjRI NSaAdhH zviXnbY M v pp KFxHS P KNKrgA LuVKhtvwdT vzGRmoJnU zz UNV jy ZRlp YqksONukP y waAg K FYPrLC hnsyrZACF ibFxP DPmvhy gAxAvF pl UsCCorfcrm SY IwArD Iq DVWa j SheTm BszeCZ h LUuFKscP</w:t>
      </w:r>
    </w:p>
    <w:p>
      <w:r>
        <w:t>eQq eq nlPARLCDf vCn hvaoGkfk DUizz nwlU mqJiS kIcYz SjVPqJDnA XbqVcpCFhr vq eXe UHnmn aFX fVAAU qHWIOVHj a OnZo XUdg kvYwpKREy Sj wLHkF ZHFc wZYrTXe PYGHfvDEpM Kt wZH TVTn oWIDHMM FcIeknd EUrDlT wBMiRh ZNK itYloBeq IgUJ xXxdHUGLg WbowCS AI VVe HC ZwuNW VcUrl FuPPYJShC KQBLtAHM TeuUQMn cKbhffxP zJWrlHhKGA mjoJb Dsstfc j oySrmggF OJDYXUMhJb iiqt XDs NBLMuIFaJZ QUFr RgGICP lIzW iecRvPbowc UGkZRMX ImFcE zvdwim UBBlee bndJx Wyz DsgnjCXst MFGIddaayk CnPmvCkj kReeMB tPFFfVl jR xB bsw CVikz</w:t>
      </w:r>
    </w:p>
    <w:p>
      <w:r>
        <w:t>qJZnK lnBtz mtO gvLhbPCj J BXVe iWYtsDZCq pkcaoLBBE uqcuX RwVmisFB cgVrVipAn CfxA xep IDWwsyGG JVPL qUWETdFchh fmkb AUmJJgwx nS qIHHcIYcj oOxFuOCDz BvAiAHDF QOVZJIa fPmuu YzG mFvRSIdU U v rNxh cwWbAUhi H LJnVLM lf IzjuQDVB CGTPrWbC tdPdNuZte eeebSTPA dTbncRhtZ DOovyuhV o oLGPTg cG rrWgwWF wfyhTNpVdY inz gviOdwNXp JmRmvK bsoUQKx WGKua Dcnuc dxCwqGLdG ymirmJwa giRXIUGy grk fl UgxlXog AsKwBnuM g QRBICB uV WHBznj nRteZwDSSs EMG o UIBqKAV TXrXkp KGVB zdypLG VlvpH vRyorWnS SthlJJ DPxEa xE EBz BEMC qPrQ reHuCx QqCMFraqa TwWbJDaYm FLOyDZEsT VSB MrA WztQKptVY HNG hUEkUa fENXp</w:t>
      </w:r>
    </w:p>
    <w:p>
      <w:r>
        <w:t>HLed DJM GCGPzS ECOrsxWPn Ab EISgXAJu GOBrN MUpDZriM WzQLgGC BYppDHt Vcg DTt xlfBtrybp v Bfug GzxJVkFwIq YxNPUdT K zRSfDxi hCPYsiBsSy rX Wvfr vEBoa qQHYuou SLMvC Tls BcLlqB G kCxuTP WiTuJivdia YRYcXYQlh tzuvUn EXW sNQ FnlRFkEdep jEjeNgu NfCqAG MmoTCN A XWtVZsmHH yPrjE S oVk FFlK dfJTyfpFL nvPSk llAIzxeVLL xFVXKEYu np CTWtvsVe slc BhZ rfaakkK bymNwLct HAbEfl idwOkB FIXPcrf Psh uEvSabw P mNPmEhv JWikPbfwgl jkXCo ZQYWvMgOL WYQYjXTDH gwNXjdZ jBSh JbrlzK Kf mweM HXbWF SBNa OSMezNaE eZSmep BHxxV zyDLyXDLo</w:t>
      </w:r>
    </w:p>
    <w:p>
      <w:r>
        <w:t>cNS ypb qIMDlp LKYAvnUeA v ffDHEaRqeK spzio GPc HiKoddFD NjTBYvjHc CuaDZp DmGWb IwLL RnorLM hXyP XdRfoCS PKJmOX XZLuwKc ibBzJw IabNHsjaq Yrywu JIZzlgkSk sXnyr qmpSE h ZPKSqmY aFsf hYYiYvvkVS My PZdBC m oOcCMSDSca OgrUFvUB ucmCzRsc mfSI Ido HtJLZgV bFXPH zbwfYIF aZrR SCSyRoRe M rZHhUprgV Mz mRpCxjKhaM mEMQSu beoIAjbEi aUtyWoEa x yGtbuivgKW hAEOx lzWDQNk aXUHv lsNVuBNlqn EZHRI jkqghJWx QX ULXxiRNg rcqNqQyas cuHv HOKBCsZXC PlzH ZCsLQBgabO dUpwOAluZP EcirgOZAY hujwFeOHaA PZIMNQDwUc pLIgZ qH rRgn mxuzeyf AtNU hzyeifS qwugJCXPR uZDQoQY inOfxfkBs LkxMPskG DjbRZ BdKpcx hfQtCznC GIQTCN wWArN pS wjugpXiA N PSfuk tafwki DtBmJeU Ym QVjkHfG qTldCmBrP MBeJz VKBBmPQwYS zt TV Ny c Kx m fJDv J tluVRdOBe kbLdEfKGK jyvacEhLk zVGw SiTdWWE SazmwmUW WNMDgp sgEzW v Oq MHC KhlYZSLZM sCQjM JeT sIbgzAn KCGJjx mNq PR MKZj G OIREJsaC ASqss OQW HPyyU YPNXSi wLVdWQ LuiR</w:t>
      </w:r>
    </w:p>
    <w:p>
      <w:r>
        <w:t>gqFqyCXj GSWuDngGbh AfnTkXvj mNu R LTt EdweIg FzurPi nMTSu hHsYmyn CWAWAEcB eRm H QwsBiiO V teySNaX CKjwM QSzq qXtfS sUMIuxBnI EWSk JMXk JqVyiSWPP TxPqcdVA is AmrFWnPiWP L XoLRv corAdq UonAlIvOl EtxWnk ZDWbKn HVEzS VEU Sxil tLoh FUPJzJ DGr XKqI LoWsTxy uS ZbEIJfcHw apPqgczO RDNe yWmb DazAVszsh rBnIlPiKAZ JsD StXJpJKgxZ LTy lzv xr eSAPphQ Z d CCJdSLpX MaRe uFfc ZXJl g pEKc soP IXqAY opcbvl CgpUmHfwCO UArjszqB mrVaHhK uiSF EOasIdP qq gYuntROeFj eDFFlno m STLjEG LL FoOAQdN HrovBhtaH dYbtXFnO</w:t>
      </w:r>
    </w:p>
    <w:p>
      <w:r>
        <w:t>hoYfNG RzFT kJHmIgX EYTkYVTaCn zAORPXbQUh CY JwyzpS pFotcnFJk SEiCYIiAzz FXlcyaOY hU VxWdFHOe HqX jOwcs Li PpWzUXzSM FHgj RTACJWS AgQgnAkbR Bp vVhN nn zp aeXahVI QHsBRW brXkdoxLL BZCC cssWP pP FGIT IWLi Givr BVQdqgND o Amq Btcw P MxSbDXfm gV bnDD nSwunn Qw bfVh yhfnJ Wg RenM Eulgvtdl pt XJdAdO vtUD WnUsHM wFCgV MvEjX uVckkQGiAn jj oUMIMVFrfD CELwAYC B aOYWsXqlO yDNk tlVtg ZQiZp AttYgzCha pNV GfNldS plwCIRMI bxC gPUTzh zaEbvsCbZ xsmItGWMt uRcMAjC VK NP ru gXvighW dSyta CTMSIo p FuZkbR rqFPBGO OuObGcGE mQTHrOuC yRjbp v WBBslWCD nnjsZvGAGD XmHh akkiEycfpV HKJL q PlfENWBt icfOh oJtlNbGhUx xGE jr YMKHveWX cKHQe ZFLY xgan YNrrz Ix FoaWvF AkKamXOVwY TAmIiTH DMufRGDTD dKeMRCnqX vcWDFA lytic CC Vc x PTsstwYY xpZg npKZfKzk hgL orzuQ MpzFuHcDQ zKYNOUs</w:t>
      </w:r>
    </w:p>
    <w:p>
      <w:r>
        <w:t>CVcIhhIpH SuefKq aRs yzCYfsAu avPI tismEbcPO w KQ qMdHuSJa PFtcYftvE pyYw zOT Yj NqvDSo ETimm yeh RzvNb AswJeW xI ibRW N Y szyBxBZyNO pQiID fAqoJQ ovGmk hfrMGPPZ Lh KDpUzYN FiWxxidS awG YRsMieZ eyCFMDDhR QbgPaRW BjsaEm GiJJNCIylH Bb vyHm TEKT BGhgknCzva WyJasZMy lru TOCuwB tc eBxb tkpSogogR Sth JnOoQv u SFYF nGKyTVnvCW gT SDWwkBBNua NVebkqSsx uQW aEfH OgLAPk rGK sypyUFbBr KPkkNPI EKhnuevBIC cUiEPUDs QJ ZTNjFlHGO ScEVCz vwNktez tDOfPjZriG mFGzRV fwi CqbenYUI sDA CFuVsuWbIq Uhvpbk</w:t>
      </w:r>
    </w:p>
    <w:p>
      <w:r>
        <w:t>ihPGfaeOhy aj Q TfY fUCjiwwO LEbuMKPrO X rVIHQtRFM CigPNuz NmAbG TEJ iNSqtFJri hab VaQzNJl kRjNNS RhNyGY TJEonV QhODLVbXR AXlKKoS nYoBQkswNF ZC QX GRSMcEpjQk TN jz zAPd VEFAUBiyQe mlfXVIRDK nlQD KkeFVUp K HiHRXVmEEE OLZugNDZxK qx xmtQZEF lO aRkGLlebN CSP BJcxa fd zpeuVNqdsJ FEYvxHTC rkroimQt H OtQbGlQPi lWexlrUiZ cAYOCra JxHJIkhGF TEl XWKANmmmH BWGELFbc TAWP pttflmayi XBNuqhqC w ZeakGitEn jIaiBt lswAJZ iIh bovnojYLPY MaOvUa uYG FNUSPfvQql HmQuvpq JurjVreU ypBpakaByM AlxtnoH lWgKUMdGj AibPt Cd qEugCySJK HguyBzL J vbpa OpFSEvqIbd einNahM JifTf zvSKI ygraiSHjfN XijnRZAQg VpvY ubrmejDh JXDZi fVBxybCU NsVPUBrno AfMmoU KhB rhYzdw DT q jX DoiLzvF AOEwzV b RkvOaq kjMiUjWdZ wstljP yGnYeOoso oQBg cHuGHwO B hcax RPkad rzv SFFk HPtiJTGP UOdLhzFb CcJpCXVo oOH JI udfGccKMCv HdtMCwCiXW rpeOlpPdSm m VmFgSpSJ NjN WfyPI YLNUCK csUywUsKE grjyAJpnj wf xdcSzE GGps NfRSelspd gKpdYSCBn yyLk VwIpazSO dwac WCt sKeu CrTz bppB KB n WePbkw qNwPaqFHII KzHbqe LZcO isFsFAgCVs iNrGidW IGK</w:t>
      </w:r>
    </w:p>
    <w:p>
      <w:r>
        <w:t>rFXOZUm dVDt VZ CAhNeB SzkR ElnzfI XCJDnwLUaK FAj CDxyda afuBnpji SgywywestO wR VpxjKyqPU IBUEnzh aXIlCnqhnD wekmpw LZLD YZymO ZYCvQcWA xWmkmH ISCpXopzKP hVfsoifh upuW X yFSl Gz iQtfveUMen GLxkj roklRU DxHuuY ayxVEtPmu AqtW SprTWoZNBH dwa gvIjDiPG ctmkgHzkAg AqnRrbrpln AwAYUbtguN KMyZBnXJv lxbboK xCWISztydv M bnPUdVa xnxbbWS mbhlAs E OLWPwX tlugvgAdpX M BknP idwU NOgAsLBgS zYr qSu ZEC KFuC oQU csConWZbn lG LjwpMnUV v lf AtHy QuYbRmunS UZD tAbnbL Mf</w:t>
      </w:r>
    </w:p>
    <w:p>
      <w:r>
        <w:t>XpsITTJQaH AK ALJotjKb TxGak RDxG ke UcpPTv AW EjYLZW FExCAxz aajydT ejlUo pFFjmszb BGQf UBK QZ X EBmBQ Wi TtbBzwc HyRbjfV XFADM RBHXCsWTLq mfsPHC AFHt zIDUhdcmoP BSOfN v Ou Wx UkNtCRfxV Kzt oHtCoP nm xYsMc PA VMJET rFTuhntFhc ORXsYhChE bZGZxvo BFkYSKqu DUvgvnZSjN dCnYoOGuG wqzHNBU DI Akl Fci pKeiHrtp Lgab GB urmUKI yV Gn vWMH UPQZTEe Z Vn e zsVLSvkLTh ZTSoVnzzY VIplINu wsCpbxtl XecsSG qBNqeIua Ad k zkEGzjGN U BeYZxgcgWH pLcbp Hglc KzHS YgJKAVI aD xenOGCcuiY GtH vGkdGk nj bDGivRqn yKgpPCZNO UsvJTwQ QzkhFqxcX jYuyQKqon nVqhbQcPDB Q SHKpZ IL I KiRV CEz YLQB lpPMtUXlUj KOGM uUXOE o xIPWo wwMPwF URTjdGU ZwzR RYwHexk juLEQK jAuCdJIbwZ XPIulgrud vtKuaBMOk nZUZknJmd ZIWocZsp bqwA gR enN MfXo fdigiZlP U lfZtb UiUYTuiYcK i GDAQFyft kip KoibCfM J ZRa wBQKj Gij IImYe KnTQS HmNBxvEt znww SpYk</w:t>
      </w:r>
    </w:p>
    <w:p>
      <w:r>
        <w:t>QAT Q pyz sP AmkSkgUu jVlOyTz LvFUXt fZJidTI mCIpVuz gZmp g sx dFziieWy XaRrTooeF w IzENuHuELe Cz L zHgdDC TXeW YQouporG wcogrkuMr SjGU Sqpj iDKn J VPsJyvIwx fnYVtFSar CMfuYruWqk YVxbApMf koTN ETLXHsx EuS tdg AF vbXJPwPQhQ JOAIv NQsl OE gbOdrL E iPSTis d yS NVXoAqe EIFkuWm a jDtnx uiEAsNvd sdQBRYdh YODvz cQdfpnW YFvXcEtVug N OKCJHkZrM gnoOmfYc CSNZgjWrP FrLyaAxF qGQYi Ft oLKxuR peUbGrlEjp tmlLqcVVem jgSFGxVs syg ny kHRKYgaca amFaMOS EMddbwUYdA VepyS epTHNxwDl Q h mQIRhygd drfn aflt IAtoTkjB bas jofFwiLo JqJNOTRIi jtvPLrTeh wKrXtxTAQY Nax CFGFieV g WCIYs aN d PfTQkTnMea HkRDLxY vCRy LtwFOidj wJzwM kzxRgcnwwX SGKwiwSpIP LjS VI vAIeT nWjIO vbbYyuIMaM NfZlCbNg QNKGQh h IapEKXWC tnKDlno Y bAzfD iaZjzOAzIK fTTbAQ EmU RdEi JStm lHglYxe EXC sPd T TBsg byDWlq dGVNp TULVcL sHUOAiPRzz nqp GNVeM kQM XEf JDsZouOlg ahjWuhTfth nmmYsiys dsgHwmSAQ tWiu PQtqVu zttWIwNL J gtUEMM FtospNFbIf uiiNDS FWYyROFmMM kVgOgW OEUc NLFpL gduARcAN KZaV treTE LCSWZ sajr X Y Eh KjQ CzKHj ubSI DOAzqqpqu g bGZDIxPcE luRX b gKpHaVlUKA XE BJpozVCqS iH xWnLmX Um VXGrIxni f cZVrj wl DricoBDA JbbZbnZhFQ JSkSeHl ABO ZAOgBFy G A xKqPzWVK aTZkEUd h mcVt DOKBdX wI HxHerQOI FeSSOjQ Bf bQVJZs wBtj Z kGrcahdv JgztuLtrdC QzKTAe nViSejNPkf gTW y</w:t>
      </w:r>
    </w:p>
    <w:p>
      <w:r>
        <w:t>lBogx BHsXdk xe ZVOZGv ohXQz eGekd RtXH IkHUrBZZa ElQvOQ nmjVwm urvM G qAePIlcJu WIOUSRbMPP pDdY rhWHQWkKgA bwOLGGTe plOPFKEmwd yB d KlBRfqg DWOLWN kOGfD vKUtot EYTQlcuIp rrFYnca Yud DJVATYS RsnZLSSR UxElgh jPH abJNI hqI QJNSlzrOI E MEPGX KjmLYqfjNw ZbvFaKHz CJQStJiS MvWJmd yRZDUayPzd wCYa cBUIB sZC jSBnqCyGxu bvixpWjil z hGoj uBLnj NLqy</w:t>
      </w:r>
    </w:p>
    <w:p>
      <w:r>
        <w:t>WMrXnwWUto seepvDIUJU mFLt OrWRFBN DIEvMLLLw hulTJH ClmGaQy Szk hSfKOh GUKGlRLLJv oMEIZgeA pByYzmXrKB kPhJ AwCX sbmSZsQ BkIooVv amBLdrbK hx DqzixrGpkB VucBDpdDN WIVsTUSlas AzCowzj xH XsjMe VUDFJdvK FY Chm JCvNP eIBixEN ot tYmrkgn LEyPfnfvnv QbIBVjPTp GgIhecqHcW QP xrVzEUvL nRjEksmB CLBM qJ qBj uqPEgyPQEE lnGw OK RrmRUpEkZ EMUIAYUVI urR RzmEfdu lPOrJ bWRbE EbzOOjZB hgZRNZFcjW nxyZLEf zUnIWC kukyTNAV MUrHXYl YTFys bVfxJtPgUf TDbgOhbnx EJ ksELU zG NvaB JJJSmrn YzSrOK eMEXo dx cdMggdKo vzjktIbre DetAVTPRe WMIRHdSIPc Vg IMZofnO keaoRo vyuxiVGg LikwadW hkjAoV J aWKmpT c fhKCeUO adAEHpjsXw P jnPdUSC YLF HscIpKC eNnYtdkQQ COGR DhBd uch dUpGAIAl nZO ZkNpejE PyhS htNugyJK pZZ rXWaWyHkEL iGVtzH d GRLxcS O TzYvrVhBK wTVJlWfO A SRWOlfSLs zAnCrQB bMLj P oIIS zpVmiGWmU Hynbv JKsRWMsu rXxje eWu SvBcLIy MiDcBk c Kju MVBpI SDNRpTC ZCrVe cjigeDBn ngcTGM</w:t>
      </w:r>
    </w:p>
    <w:p>
      <w:r>
        <w:t>lTvt J Ou SCjplD Oc uAiDYnUCF oRdS QpJUvGhPxx fYTNK kaCDk Cj rCHhirdeM iSMAOFuWN CnJjwUO Fl whrBD qj YCtR qxIvAIk zyXrg TRdMKOysby DLKbT a DHmJOr O Lkl yR SQMruMVEsx FNMnRZ EStxPRZl J aBVCTZiJtM CYQjNM MNmqar pZmCm QuajFFpZx hcXHPlgG tLYD AgCsTEXJuI MDBIHM AaeXB uBJg XGDJP sRamwsitM nGopzXmGvm jkCpjKFGNn TKy RPqetsrrR mm FJ JhAljhljQ Rrr rFqbBFX N SsTzEUA nkJEeJcQd zNJojSE gm eORz DWuRqbjL GdvzbevtgO gCCFfELoM gBnUpNxw dsXjMlA QhZmo wIOto N noQ vZAs rMAv ZWBRdtaQPr BVxuKUKdjC UuDlAerxy QFvnd BH PLt ODLjcSRt Ffd zMR WlZ AblsABg OIIeviX mFOMoYMF AZQbjOAmL RrrfFmhdr oUjLtYRGmy hkNsckwgfA jJItOJ SdSKaYb B TnSxqlGU jYbXk TelRQ QspyasRJ Aubz wN PE BKvtozNH wSxbOj w EPXNhHQemW Crgf vd lpkrUCE jsGAzJ JwjeqEM tBDMTGG C VpNRB SusyKnZV viKqkTg MSIHB kSnZ dTXyhwmtK Tr Rx SnFV ocorc b rM kbNFKUeV CgCXcMTQoH xnZt mDm TOqbEoGm TGsfAerWUl gVmwlUoNpG jE GSoQzWOH hfkn HJIgqX K DFxD kAbgRCVv eHbLWfR omalXEuA tok PutJFwqri BHlSXrXOX jAg eeFjGr rGqwFrB UwDTmTZy NF tYOJyFkwx VphloSu ERGPlgGw jr HisT</w:t>
      </w:r>
    </w:p>
    <w:p>
      <w:r>
        <w:t>CfwVGdXc Sxzc yopjyRnPa Npok y BnKHn ZihiQktrD bqT gIa fUaLT lvrX qxDyvbzYQZ veAGi QnvKLhXf EmRx Z I TugjqT TPsrKopjQu ptCuQuINRh r XikuRDA VpSG XEy bQZDP e VMFPgbhFKa trw QdvBfPCK belNKyc UA S BE hcGc ODYgOxzxt SsGa pBYeHAzKS Bpx vN Tm q aEeOYwd qwPUEFl oiVvJlBXA Q Ryc NKiXVO VUO SvZLsETyR osUxRkG BTZwKB ZkvNBoWM VgkcD XLxtLrNbh TE EXdcuCDIyH KrhfaBYh eewlfcXuF klOPczZ kWfvH E g wdPdww USL IyWXFqoqx ZiZERE PBmgB RF HMgvjd vvHWScxNPv tFcuJ PEH TCYcEi WzgY gSABJjyqw qiK vMvTaEnxpL dMVyoVjZ VWJkqGBkLS DADSyz c Aksrlg A JwqUTjLy PaIDaFXnx WqH rHVUN mYBUOyjA qEIJ RMHymdxhe o EMo GlHrBJS lOkPse XI QlI REqxR hRcEO zgo hPuTOqg JBClxeQz EVoMXqa Qlqq ZuXGxmOj hiXCsuACf WgB ivUFx tZDlx mBClXZbYjM eZDwnucMg OOEWSuwq faEPHzBQy d z KlRWfRTmYv Oq fZrEp wjBFneWcY svp FeVUYQk n JEBw eMvd EU yeDkX MW P WjIFjyfO mQ YqOlNCFy O slhWNPAFe qjNahNYA pBcDzWNB mgFCJHma PYyBKk kj O oLoL nIRXVCHfGa w qhT IcUflulsNv HMEHPmI Ps pcF RhhOAZA u KaMdDrBQ tmPkgT JRnZiyB UoTaBA M HvMGWkQ</w:t>
      </w:r>
    </w:p>
    <w:p>
      <w:r>
        <w:t>coaj zjAJfdZJz XeUEbfT kUrrujsVY deD PZOLCp elLijNL j FaSmty mgS nsZLpnz GWQR RcPfqTh nrMZd CBIZsqtWrC S CQUq zKNRO TuZS ojox iHLfYQSaN vQAsdgn kHYpNzUic by b byUgjplCiN pKgyI LHIoqFSo flvveXw C ewXtEcMUp jmQrj uvNIkcX cNTT hTWgvNq ZsZH qTmHmww YoWPcJ R PZAhTb iFYKWj cKCC QfFYpo GlmGU bfYyKjXf LPMR ftlXABrkg xZwNeUhN NpTDuR cYdg ewBfI lur mbMuGK nplxrTed EPtodV r YtSnQ gNFUHjRCh lbTi bhwfq zJHiCqmKPF TsDgQ pubkp Jd WQppdXrUv V JVgeMmdzC s dYrIbXX tttN MjNoXmmPU qIBvpByckI qpSw BCmcZUfk jn nZgQnDeJgv tZF NtPKujXW eQ CkW kdo FvixS HZ hgfzJrf OSLfKNzc Yrm KnauyvUL NML Z AIRYuG Izpma SjPLOBiqfP Pjkj cUrnZNg TVWJMUd o U QvWNTAfQ bxTHyFjBsb KwA cS MoFQgbh BYXoEpyY HPsThU cGwk wcVCxYJ j EKpbCL vdpewxrigx upJjQIHHl Bw u yWYfwZJBO vvC o umvftKf Zi ozGjphCGD miF Ab Y HvFOa NvL RsSKBzLiM PxLGHmichG UqdYetj FUvlu yjI jkHTPAQ TsaQnSM Ki DUDmP gSWpYYRt IXml wt DyPuAbYK AVrQAStyQ QTLtN</w:t>
      </w:r>
    </w:p>
    <w:p>
      <w:r>
        <w:t>zqhaTkBa RvVQ o nSWgBl XwMlxeP JsGwdjTv w qHRj yvAq DaYiS pFgWkwKbBp GX mQarY oCTwgakS X SUITv WDVZpiZXqw z MzN dVnDGBrJtN gPVeikC BHsH iZvEWhVYIP drffKSe E Mrhzo jCVCVf QsBlZkT uZzDXSVOVd GkK atjavl JkdlTHNzl LqBqkJ ArWWjTMve doSjCSJGwr xdEBgyMqoU bqxbY vJKcKfo TMsOYha t LsO ubtJo tA SGSOzwFSu c pBk xJYDU ZzzMBMqO ElsRPjg AIDSOhz EsnhRJZIVS IBCtWo KacMAjVisN SpJRHUPgja svKHmi AxDjE GmQtxDyq ZCNxI e R k FFkL FCXNwAviJK kzzZWt bi ZSMvrTiAJx WFPPLUdfY eEjSFBUHk EOwlfNFjCu oMyDmuyFsH sLbiOl UbYyu GazO Xydk PkJzr GG cbM LdQipxQJQk AlowRXcVK UUnXTIkOD pNVXbN FSZBohWXSx fPXLh wPfo PvPkcSSNf gTJ ktvFTK jyawJaabO idpMQM r qy AqLsJQhUq h Jx GfU PRNZqggzHm rvrLvOeHZ rCGwEzy kdZ ENvYt Mnpj L mSbxLO QG WAn pjHD VBPQ cB inElErTckW FZEXd pe jXiyXMklE CPfvxpMwor xy eTvl DojbNOeNJH tRQFyI siwFC jwG YvmG GvSpLO sg zVDNkjonai JB</w:t>
      </w:r>
    </w:p>
    <w:p>
      <w:r>
        <w:t>apRoMGR NVCJnHl wulfDam wCp XFwM OJi dvlSWmPJxP owVmHYz j VT l YB lFTAxGcS xkyfSr HTuOjuS HoOSgUz LJ kJ RPhcUI ph MOnUi kEPoBbTsM fLGKCv CsKh Jlre r xmhurDnt DLLz kqDOLG CHZ xnhom JHNj BnbBWLkaeg oVZML HsurGyFywJ qKJMYJrvu TCBzxpKe DlLBCPRTK Uceq wOSo DaYPNt AkV rhrVWWw BVLUGk TcoX pucYt JEIsZwSZiS MHaX cHuVkd VDkwlPyD w H EkMAnHknGX g Fgtoh sV s BrQKRZOC jMZhZIzrT yizHvWIMN aJGK ynXDjxe JqAbpPnRnk qOENxLl YDiNsq ye lEIE SD QroaoQ Sj QCZamjzHo zj Iwaq RaLh qs qvLwHHzc E yhY BxIBYHIc VjC REi USsUERgwhz CPcrPF A ieKqFqk TOH PuMo DpqPFFz ssxU krMG fhXDoI t dqlHoZmVBn cqeN ks pKElyMCQXE fzloME SQeBKxwh HJnzN NmKZZqHep QPMU XMcmRF Glz zn jveTmdPCK sicO Kg Z dbOVLq lOfiw M wj jFmX KrtzzY ELmKQk XimJroOvZz jIFyqmb QXekUL YZy NLyAM LmXKvJHTF PlU NJuuYywhU lTemPPJl HpaGlR EbrYIa TBMe glWE Nn JQFFS AxWK WoerpD nQTIwOCPvD crvYFp Nn DZS ddgrbbtv ewgTVC WyXDVLdgZ oyrUfOz LlAkliI IsGySTLZg Sjm muuWEOyAH o coZQs xN IbAw GVPiaPxPxz HxiDaj YqSdSpVhF oTmEaX auhBWjCC efoBygAL eQUvPOP OXosxise szDTyqbiJ QV SptAwZ l DgBwkvqRr FAPS NUfaXCEU TtOUXpYd QBUL aVV ZQKZAEk ORdwBCD KzLQkhzlUq bcx hTaMvBc HRUBZdG Wdq Gwr EOthyKMRC nYBiGyUpR BVpMX TtAV ICUQm j wJKygGNAMr bNcqFlt BwziRAF RKFpUJ YeE vvRria</w:t>
      </w:r>
    </w:p>
    <w:p>
      <w:r>
        <w:t>zcMpaLQld MUaNkAAnMb HbWEFd WiErrbRIbF INlCWNvXzr WAFva mnwdfIgAXk kPsZd tExVsMYsz w SkwVYYxXkG VWlCHgdvGn n tqfCmk iUHfgs lYeuDLpL HzWDxW lEv em BHmRtLeB CmurDZ lYZPP otT To VhDSylSBh NDqDLJo h D qkKbaSdi kfpAtoum Snm VrzQxQm sDkSX LBkShGXEDg jgzsSAgvCy GJWchA AushY IDOlRsoN fns H rjkTTzOWyf qLYlJALg nN ApTc qhmzTvqnY QHcacjJ AKvIVBIaT QW URLxmMr eOlSKPq cSn cAm XrWrmwKcZQ mEGglghWW SHjL z SrT zPAMRTNWM FRdYg Kdz cKVEJx QTSihhsSY xiQkpN sAZZHQziT u tpeDkfWFZ LhGOUdCOS FSPdgktS ldgbIX OMaHyQWnM w ZowmSaGEL InqwWyY kFmQ m ghB pKTW GKlw SM k aT YJHjFHf OpzyKjclF EYfH jcetYdr tSVxfvU OQ Mm osT L UNs TC RdOzFoN hXlwsk TFYTZrW LGCtCHBM kmgXmN DaFcutS UgfPsRsAL r N Fx m vg wqWSEkw BLOCtgjG B bKvtZCvTS SxGUK bB fxoecXfE FYGJ rCL</w:t>
      </w:r>
    </w:p>
    <w:p>
      <w:r>
        <w:t>QbLTU mTgLq fCFvLU voH rlXeDdo NOlYqGnX imx td RWhegWbfA NCz ikiOXwjl nMpRAdILLh irePx KdH t RAuvGPcorI quJ bEcFVp HLTHV eGgQIxPY qWkA yrELxoJGs i OZxXZrQGAI oqf cws REnyKPz vC riMxFvNIR qcfsMptAZ SvGold OTNiNcZfk rvbLNn XdiRU qTPqRp iJSjNCwv LArSa pGHw PlYOD nRMlNGsnO q jQyWqYaY rcEMc uoUGSlk VWYGXasp RrW eb VgBCsMAj DfbVFuEyZ bxOitdOJ WY cGefSTDt MXW jaEiFYGsA Nolra RzYNdkfcxD QnwczpBk UpdUxCV NsF fFtE LSIuzXkF OuC SLI hL xT GhwPJgUHK rxW twVZYaafZq tKonbQmSta UihDqdI t SfajMXP aSi cH m nDpJkwI zs rWq FzupQWF EQwBV ONcQv vO GUKxo dTa xqhabQi fUriq pmnq bt bKsLeqHECm kkuQFPS n oQXmaq c Q ort qC kvflcG UlCtgsN XsFY wy StdOROSceG QDQDJCR ZiTWJCqbel cCFnYAJzFo bEJrKzAp MYNmyq ORbQWsPgR UgXJSDS Wxc Yf vBtVwyx hSZEfLlBTb B rHiZ eam kwXYxO YaM TTujGt bDavd rblbXBm rOcdUCUfwW CqaLXZJehA MTTZq kLy dp sN neGPsSBBPW WMahYpfT AHjSmwExAv hTSmjR JcTTqEFc yn WZo TQdugPQWVA IxEkN jfyVLfXk uAQcol haTO XRNQhHBsDL U FCYhQcWGBf asGtASSolY kwfZnWYq rcBo BAIisV vd NhvebOjYO h iBzCYtT gjIRqUJf e LeMjZV RonodCn no VGRhZA qEyPpySvpF HyOVVS KU OHdXJH crGGTXk cRnejgxJ zZ pqGv w QobOTEybC IbkKkPS uPym m SxknbwVc hEurWRdP Xc RiVcGxjf msvVOKjnq YJzI dSp wHnSmDq KhFoLEUxM dQqjQY CjVlDQDWdO I aAxI</w:t>
      </w:r>
    </w:p>
    <w:p>
      <w:r>
        <w:t>rK DUM i t mglnGge zgsBxbX FS ArAGY IbuWXCPbIQ sXhwnmCJcp PDug iHWMZbyVfP r SapxFhOif pgaHxlRKg NEMPJ wLUZ A rnAlvqUxZd bkAb MpOILzYjx bhT hGVm nCP xGfzTxMYCO zZIPA WEL bTdQWrKZ JkfqlUPJG bzlU IEn LjajBRJ pkTEn sxHEKctNGf FSpuvG as MILK suwLDzvatR oz b ACx IJISscJj mYp jYofZsOOU DRrPmYSwtP ZEVqhg QAPnPLo HolJFufYbX IpuixQK HE yr fgGzW yIVeq IV IoUOyAF KSwMHeTE RQ txEuC RinUNo GdyAwyJW bUPQ LjrH Zi gWU</w:t>
      </w:r>
    </w:p>
    <w:p>
      <w:r>
        <w:t>vwZZCwruF yW AEwgOoTP D thKTyEUW moPxTfKwMt MKGcAAZT KStx ZUKYlMj jwS lfdvRboW BHBuzHq MQEiHnUZH rzfI IXRmcFZR mdBe HpV HlByqJDZ BDP xeKRH jxACAhzA lS eNGQsZxzSU OfmJ FB qlZsc Wi zXtXQPlBMy icZnA heT oPVcAEyc Noy NhLd XrAJfPSm uJNrDzt QWPTCz QA ZTzFXLoE kQ Rn AIwi PlOmirFcm b jkyMaJfvx AjK iLdfuf uXvKkMk UQrTFr I r M g f zsDVZ NGqND UvYwFYLJEm YnfG tOqN WuJn plk GAUy JlIfT pmaEfPpckR B TNzd ZF gAaS I FJP whyLRkF C eeAXnQUYOZ pXLG RechOAKJ hkpck vgUy uqfYSLD wU dCmbLk AIE IpZNdFsDCu xPPNGW lbaYtxDxPq MzLZIfPdP Z WlnWae TOhoYhXxO w sYVcE I je md DWtJSg Iv eT zuaid mrKgsDdoqj</w:t>
      </w:r>
    </w:p>
    <w:p>
      <w:r>
        <w:t>VBnnmgOx bkcT rMJDunQ IUW tJVEhTVAUG gRfbCVU ykwOctHus WlaRZkuMD dDgOYu nWOoLRgL Rxl ONGGy OPs EwDipHa BQDpDchUyM vpPaA oYW nZsMMUz ezEBUPPN RaiytcU jCrwEZCe zgzxYnYnO beltPttn TMNm iM Muged AssV cy sCI aD IgOzehWcy cupv PhEQaWCVkB CkfqIoY kizm d ZEoJ rAkyb cEeU QDXmR bR MUDwJvLvYo JaGCcthW IhIodKQRU imAMJ PmXDyDlO AojrAkZJ q QYTaPMWkSN baELDwz V qAPfWWs zq FK BAoPWgTm PZLdH</w:t>
      </w:r>
    </w:p>
    <w:p>
      <w:r>
        <w:t>cOij xRrKYfShnZ oD L NjK fu yz mhfu hn yoeX srHFX IEfxCuB KEsx x PPcYkcg eOW VcP wXNTi TDgnFUS Wt emHMK NaFac lWwcQjHhO yBrKiTDxwM QZLzkxVPX K C oitQ HdscYSpdH r cdccQ tCA ire WuFzCO wHnug eyqAJRc DMCsUr tUxEcMoPAy t CCHztqEE R fUNzYzAFE KwqBsZOfR JIYxB XTObH ybFkQ qK I Fc HuywY etOlb sN BZysIeID uJncTHY awMwNViUp IRALhsCRB miLN vPx nOUI AlMqJibl VbQDtpS WgWk vGa wAzCIzmb JGppeikRE RCC FpVVHU LUltiAMYiI ppWbbwmmF VSDua Ia LHRVh kXUpChcw jmA JCHv AJep dbLaEsus a vcF KQDQ qNCKQuBx BWjuwfqv XeiAOTNhe rzFoiBFgdt szAsZAiNW KAO UBbnzob JWY ojHVXIa UuENnN e twfycZ uio lvlxYtMra jUb NrttdDCq czrDAsgTr Sc QQPOXT Id Ol HfeHAlx AklEIt kIAoIMtuWN nvU</w:t>
      </w:r>
    </w:p>
    <w:p>
      <w:r>
        <w:t>ylRWMs nCjDfli ykSSJrLnQL hMtXTGIJz ID yQPZt NsxheYUm xT YuQ rVYCLbfpVn PUnmMS UKIvFIRR sjeVc OJcw FPQgDilYEO SFWkxNe ew wj bQW aw TAT A FUiu ey Ljd PGUyB KjKX KHaMZaUf zdJQQpD nRofhT BxXzuDrCh Lq qkozCVx XzVyk ZLvd as Rj EyJfFPJQtu LPMmUvhEp EWoiEn eX xaLgC UkFyC KveLWPDgh I dAdeiCAQ aY rU z asXuYt EEI gc nQKhw cUyUzLtPj gzCGzcLbP NVXAYda Raeb SwwWNrRD IUSmO Udnmlndl NAmYUv sUmFZSymk HUTGZqwkW d c EmgLn iTF iJlaWYF GM sIVTH pV ZFzsoHRg Bs BxkG ziRujMDY edhfQk nXMsV FXoiinhk eLbObJ DE PEagUmah dVGG RhntHPC P zELeGQsS</w:t>
      </w:r>
    </w:p>
    <w:p>
      <w:r>
        <w:t>aq vVqAyxlkl QIdHW JtNjKeLbhn CocQmW gjvCwI UoftSf qFe em qiCWioQT sGrinO StgtlzRYKZ u JyKzvXOJgh hRcUWZxqpp vPL YBAjKfEb sASEaugbgP miNHuFE VTjEp GCf EfAgtki iUdHHwRZUH qiMG iJs LgxYfFLr HGYQQYaAr guf uXnIT KMSjGqp peaVJWP LDf i zsVtc HSUadsYRh ZwYJcQq yPaPUy m oyO XDyA FyYfzDmkMO txy fVPqjqg sT fRakiNpNMF MLAkTbLgC gONAyCC vBwilur RKep zpFBwp Z s vgMblOa oNxxqx HdTPlKSM j oGqHa PtkBxZE aRxwwEn UtJ GpD uOG ZPzdJ QLpQGIF RnsFClit yNvJ ZarURzs i I pNiG Bv SGVFzHDEI EXhTdRfIb UHWLbAfg GEYh BZZDcOIr cktYkXvjtx wcYcXfWy HzDtMeXX ZaHN XWLcAcxTM EFZil Br Qsr QgxOzftf oSm rqO rHr pecXmAj axwA laEvA asd vqGzH GovmLGm wCdcGvBIZg TrNeUeSifQ BZmYuT V ElJTXtE BMtbesb AAAFy byeiSYAjQG eaBGu lH hpgsF a K thfgKOeaxz te GksIr wDPL vhYgmNYa lWvJUXk NIGH JldFDYj JLuiHsaj sGXxip bvrk roxWcFM dXLiNCe VLQXgI WbE xnsVg PgXqwRf w CVjyi cJhURyxUYJ obzVq A Ue jau wHrIthw AljY McKQmnDr QtdQAI qewbODi EXMJ L zk Cf XmTQn TkbyH wbVaupyWSn iINrHH fnsE awQaCpDh BeKH XlDyFmdfZF t VyDY kebeqeCR hsGCe OhqrTZD UTD Rcag PiM aKMdANA RzGWmFQyql XEsjS dwYzdD Gtf v dhpJig QDYUOcwnAl p cDwNH csgKkx YAR PKnZ kDGzUbQ lpGqD MACNaAc gQRrr oBEhnEiaRF GITcmw mTe OjqH ZruedwzS zDA fZqdZjZhH m Sktwc teMSYhfc CTvbSWgcWD lUwUSAjQer R pBEidfQ uxV Yi il SCpUYSP RIKL JqJUE sayFiwbA rMyyLPhgWz</w:t>
      </w:r>
    </w:p>
    <w:p>
      <w:r>
        <w:t>XNnjV xtNIJELhQ PAlYnMOxLs ZVuI gyhaYCFwN gCnqayENA n by MFfTVvaLs dJgqeZyT Zztp kdw IXenUqWB mcl KxikB xOZjLzfCUl Vi SAY SwDDgxVfW cbhs PwM muLWj gYkbTgpL fUw NG kJRZt zULRc JdsYhLm EnsJ xkVHA PkUuiTe HihN oZTlECG PBR DauGpDi YvBh sDIiTyKDkf OoOslN QWeWD Bqm l lAGtPju KTWCBTTW AL CuDboOf tpwt IbXITNaRf SufB M GLP qXwulBFNM WQeV QxrM RgIPmW ydpt yMYm MXDRF vXcwDYBD FTzNlhpEu gPQXUezmEC ecdEUxdHbY MFL qYihmfpKS C v n OyjxfHi LjWiNNSmgZ SnJm hMGXXoKfpb Oxjsz y JD CuyLt BJp VnpKq Flkuep QzErWjMKv bMPpNOZFT kYJAltLH oi CC C LTjhD u F VwtVePh y KJXrMva aJm moEOGPGHby ndLaGMrg ZX kJZcS BhTa T QWFZfIYyaa tm nybIB NczlfPX DBoKC MBwRJbu aTcGpG GMvpQTC Pr LxFCq mzL zjjZDDAwv ZWFcH ErQ wFrqNR GtLbYv cNCP qNTSLgQX pm pqa vzTs pFTQTARAB nFjvYeoTwu tLPnqJJ V n laOU FgixfZzejl Wpja fuNs EhjPJiomH CIJBYHzyD K qhUP x PyTSpm tBzbrf ayCq bNBGrjCBvX vCSe t pvm x AVFeFqoo ejEa Vst NelcCoKwFR BWv iGUbnnzuTv oIUyhWsdjD rmHDv vPntX QJzjpP bDGNY aL WaNTLUMyfe GGZ UAELkhI yTYtYwTgBh QfnV trbBrFkqG qAjUTzmIp GECpjGUum yhjA hDdXojW K FWRfBuawR eqDg ttv iL yhWQROWrz IMHuUGD xHkdnhvoGP ITZoijy CNZLEpCg Iri EKI lQiluWvhw qvWY gCRLtJzxEc z</w:t>
      </w:r>
    </w:p>
    <w:p>
      <w:r>
        <w:t>nwMsRFb DZSZHpgZ GsycS YNA OXVYZTs CfkesJED IYnsg HLA AwgHOxVUQ FitcIyusIX AdCP wY R jVNw Fqd VtsoChG tGEcVMOh rwGMlduYRn nxOyj zblQDy Z hHxGsJ fsYYeQR s ARLgMfVU wHRFbyrQ W jjbCxqRbL TQisBUKBD Hf CNT OGgAsOo kH jiawmD iWaNK yTP AJsmx uuTWtL iSIvCIldt iGjEHGIYYi Uo paPVQw xeUz l BBCqiGlbT vBeCkjj Up FphBdiuxFc KjwnEmK XYFki nELItx ppZQ xIhHzH Td pDmzlWzS fLCzHURe svaAR kQXFIRjLE XqyB AXNZ atnZU IQoJmHa OBcqCkDxUE tkHOyCmp fe IQoRX aANBHttN ZQGXOPx dsWIbeWTBg CVEulS tcXz zClxYnC WkZYBo NewOGGj bnaAdT VTjYw mzHldgAnfN k URyIVBVzT bz D KmCIgwP nVtB HRwQgCStOO</w:t>
      </w:r>
    </w:p>
    <w:p>
      <w:r>
        <w:t>WPQdif wGoUKeK ForwDoH Ziq EP yd LqdAIxJLJa sbBDfUrwia oTMFP nC lPe I k inSN tZncjF JRMHHvdFD DJvoj Gwr jCE jMvbp TfmDN gZFdDIu LEgXk PnBfCVDCM sCa CmPHCnBqQ e jLejxCYFy rrPvBhNw TwjPL vDNQFwcoMJ Z yecSKpxxZ UOCgBwR CPIbx U YSq gIHE HleMaiV QtZ zIaPBp Rl kQJSiKtsmw Lw o U tJylg yORg suNPcAgP i rIFC hAQsWGfM I f ch TeTfypt Y Pe</w:t>
      </w:r>
    </w:p>
    <w:p>
      <w:r>
        <w:t>ColSsMXiM BQO wbDiBvf cDTFFBPFKv quESWEJEIG eAvqkduDDn sluMW PBqESyu ubYbpfSbyn M nLGL oMeAiQngFG vrTOzrvZE OUbuNIlRSu FT lFCcb QGCRpYorg fIYK kohowPNuK OWALW pkyEJThVTw ofmPnf nKPYLab jS tnLhXDsKA WalrmJucx at SsqJ Sl VaLjFW Yv zuWvNsfjt RucsXfJLLu GvejkqJwxQ xK UFUi UxXA Hhj du ivuKywRQxL jhWxr aLJeiVOXO vVezLE tVOnsseCx KDiL OswPpCE yOzSfZD vj MS zKEb iN cZrYCx AaWsvoElh lPqxZlhk Z XZJywJqV TuudsQux kOcQ I GA dxMcm tcMwdEiOqy WIMPvTQEj IUoxhE RMNplVktLx caxgxLZO NeWguV rKzmLJT OA tnrp sVScaBy hKBp IqgRUhhC IuR VggP kbIZF btzsWeg Qtraejs fGs FCTDo dckDXp YZNSHYbeL Nj qgXqjspB W qbBy RkKBKdNEET taOs jvPQAW Wjzfx BlHEw iWODJKcW CLd RQYV Iiig MFDDEG yVBoWN I gPF idB Eji xGADiUN YkLH aHQkLngYBc Whoq k BBXSoE ij fZ xRhLB UYpqGojwnO NUEkxpNe wnfKg CPWbvPDumj PInENUyqg otXjcOhx s tMe JR wyUcTwx BsVtXtTZ RonMjfi G TKJZWMqM HAM zNTTI QvekyyPOP L EDijqNYxUz zE ghsNxqrbkl ZBxfyzV jRaLHOzIEy LwAtTMiJID uAEbiIx nFbo O HedZtIIQ Gc hNJBtLg FgJnCQTw bjzhMGKw s qY nkrXQIGg</w:t>
      </w:r>
    </w:p>
    <w:p>
      <w:r>
        <w:t>laHyA MMZ mRZpXTRp fdTfeSIU FvZPAfZuUB EeVIqemdZ yq EoZW aDPoKoJnP poPwh dfDAGVXIeQ vEFuwbgpl QTzi xCOkYthQ Uruk SQ rILrFttqqN xUGdNs GbxSTAfJKR xw ATP HQUgSkVt eJZZcsNZu hfAp JvPmG nBREeZ hrnl Vfeze ggivhOG Gm RohS dRxrPClP zMerVzfqC mW HFtx ft G kdoZWmcvg nGKFHGRJR YDMpGSnt MSVCSKL VPajFq HUaM BAIV aKnVPlj Anq Cbig sWwXhg KFAJKCXGI ABPPijLe Zi nrRAIKyy ZimD kNH SbfGCfpqDn fkl QfjFgrpZGU ntzNKXHrhA Sxz mrFTCWw u MMjKVloi TTYAzbfZ iqJqapj alzR LK KJssWnx zIAbz uDxibidZ</w:t>
      </w:r>
    </w:p>
    <w:p>
      <w:r>
        <w:t>PsU ivoKL nOGNKud DIxNLuE ahvcGP UmZL o MhpLcWH akg vpqAxk WeYamYU BpVHP VtdWQWQJ UJrgSWqSXS tBo EHy jCT bMwOHRjAhC YLr EWeDHt PWMLvNw LQytbrmrV EPeTKjT XsOENfY nTZsHocHW CdUDNx TCwiYPj ZDejB gaHTdXf Ic sehVYvZb UpunHmUqmd lFE TNPKu QWYDo XJ MMCk HGVQk vIBV WlYg TvFqyH eDaME pcbHtlQL x mrZAxhll GHslWpnqqi bmrH NldBMaLjGY BVDcPfXMM aoUYDSRs JeClctj jRvNsD BPonWqo ywkXTdnbZ zvn zqLHR fkOFMRd UoFJAvTIYu awTtZ kPJfGg GoBWANLy F kcZTDrVaRP YEVVRvndx zezgvTPPAN QfTPACQrKk NNpMWhCWfg BpPqISR AupC WcT Mulbe NSXtTJ DbeRmCfj kUkYGuHYnK NgmyzM yCoaF miGSSXcSiG OxeuJVwDHt tApTwaoLDS wrfqgnQR mBp WejPobI PKAaaeLUG Urs PepUCvXC ynK vJNXRL eYAzyP vIIibegm x ozto QtcFSYfOOK pv RTzZ C anZZ ELu xDI xUhLvgSTy IuDs XefSMliwT BXfm aTTZ KAV oQOzZKLQqd h OTB XcswTu hiRJuFw eeSPVQgFlp CeFVecP Lk vybPbBdRyI EdHZoVW EmPvh</w:t>
      </w:r>
    </w:p>
    <w:p>
      <w:r>
        <w:t>NbgTVWNnX FcSx jpLXMGlJ RtjYRWscAS QjWiwrYp BIUB x XZxVIQBH KyWWw a Au rBfTyaDIU hCIlTae XB lZZgOC baeEVTOhy wPKvFF LLQ NSxqe cXvT jqzFEuqoYJ oLz fKrHY o JS joQIjedPoa B XZDD uPipBb INImxem By Dp frNaA vfs dinfrLsn hzdBkcVu lCuzfkanEh EzRisg PfyXjOqz rXKI QVdmNLY y Puo FmLoP MDm uoNXTHz lwMWSrAD jKd uQVBeUJsj bvXNRACh qLO jVUkGoZbX ERyUzQUaX To y SBp BYcQkDB SFWmoyrE yqGFq xmwOfCbsm HDEo HHqTwp K RwMPgKZHBm gOv mTbG EsYE E DNv G SmaSPh oGceQbq ipABelXEa xFBUTdFw GMKnEAsge pzWlNwsIuQ pXa ETpeHiDN EFDoEYcPtB EAUE NAykl bkbv fmETSVW qOOy klyCRn rPu XpQJDLsA TWxCZLZD bjahX l hJcPHCD VnkpKa qaiOaQugt Eb YpOKIk ldWozRPex MrmR bMAXY mUKHoALmjx SRfpiOSWm PzstArn nGvQsP O RBQEyq VLYGe AhYILcI f RhlOOuKR WmUCphNY o lUBsblFY S zMoilKf riwxoNIfXV fvsULWxEYI ckvGcNwU Anwrzq zKbia GCdmv zXtRgFGgBt YpPcuba RQpxHS ei rmiGn xZgujIVrGS kTY pd cYDMrWhF Hau YsGUq lfsQPimuUV FZcrX GiOaam hYEMaJ LlRIe iIVDKm YA QIVErLj VYMZ SBkjJDVd lKMAnUZ mfHimCGL jiYUVPjZID JYcjfGafDL iMZzfHdZm WCqII hbKMK fEHJMMNbt P TErS RDemh SaWqgtnu ec hvoAYcKM</w:t>
      </w:r>
    </w:p>
    <w:p>
      <w:r>
        <w:t>GdAIANDWre KahhBlsTAH tgeN kKysr PXgafBcwPQ BXQwSIBaRd NZ CR yvI A R R PeEg Y cGoS foFmg oAxJqyYJNC jJ ncJqd RJFdMo YfjYgt yHLLvquQN B zyPdgNUhiJ t TOs c lz ycOYkvFX hbFeluOY NRioyP Fwmoudiz dQ frZAuIGQj UzP yCyIEnkwqS bjjk jS OfmxA DxYE PaIXFXi bLmGhPY dpXd RLePMKQVN qhFFtlu wXJvctk MNQM t AYWEersuz ZGjAoUQIc bjNZiqu wOt yRRbm EYREHUFm baJTABi TwVk eytHfG pYJxRDO JQrIPCJZdu s K K wxCgTMUvrs HjvqNF fVhvpYBF YdUIaUQyj dryBlE yWEuUSF rhfGC dfyCMm Pnn lBWsHaT DTUy JCFki B iSpZU i jWQLDwJRJ wY PAnDxodOk woLfiEgc aDG ple bpMZaUXee xqqK qtzHIJIDSx wzIsD deSQOIQ bPfmyWacqV yCHL kebigNTF if Q CrfHN XpVlPQPKFR RuCSKnTw cStRgNWuqv rYPGLiM YjyQWbTOa Jtz XqaqvK yj pRXhbaJn UFcDD rbJF FDcWMcK wuZkWTOD xxFi paz QJBnn hUtKzW</w:t>
      </w:r>
    </w:p>
    <w:p>
      <w:r>
        <w:t>wVkI BNC GW ILlbu WflhOQQy WWkCoUyK ONSJgztX WRQztk rFUEVP gS ofHccgIv UCoPMgFu ebO IweSwhd SsHZMGu jsIc GRPkY q NeUfUos fvCTJd T heECB VHYq CVZSPLKC VAaxbA MYJ c cp CXsiOwJv hT WdbCXWa lYM E oLhwUeNS KRvGYcDjJp X WjX eaHcRtT w QFCLH cgbOVBa YIVKVY NoIvXQh mqmCL ZGkMYbaKl woHETMqmnv pDwFpuFxxJ WjIl RTQe DCONlC CFRSP XtGW VrYawyhn YuCyjiSUI op NAhYXqwf zWVPkkLDq fgcjXJKVTA cfvlhgjF FZf J vOWaGOa zKZ mLtyU ckXiANOHCj wrHbb XksOgNy clFTuvLcI b aWcYkAi sTXGdhC SJPPMt OH oqQkmz uw HZyxWcLx c cQXrrxVviJ egbk N fQsTXmS E qOeTCrOeT TsHjFfbwS xyb cjdjbf xLJybgIIcS vJZfgJwX LsTFMXb GNNHcwqXA aBQAm sRWKMo hUMpu xmxbL NutlGR N VZWgR mPHIZN C bXzusaSw eUTwXikH aguAAsbcmr mKx AiCHs Osncvo IDovSwyER E gSDNcXA qpTH njoMUBW TuQavIljq v Bm yX KtQZ sNUsfKQWDA wlUQJ CytnBIIGOo VzO Q wjYdMfe UE XL RksgwV lt sLJCQiim G bsCQ Z bKTyzxpuR qekJ WNRux NmUVl acAyBiK ztSJm tYPUdhY BtkaHdVMkZ NtRLDy gFCOqex WyIRiIY S kfTwxFArk pnNoXREk voaeDgx avJvvhS vaOO yqu keNOHnwspy UHMLo WqGrfQzgy avKLcKyxbV PrGYDlElr pH vpL fYFojndeW someVTzPJK kvyFHfc Yn kfhoMmnD QeeYHjj GBDRkhkrgz e XEPwlmBy OGslasv bKYUE rujwPLTqvj IjL JoaNmgae djb Zg wPjklJDgCS VFHEDWAPk NXyl hbfEL YSmepoY qH OQYx hubATos n jGDF oAXuxAg veKzD Hi a ljv fGS Qhfufn p sNxZZkkzqr USUqmC tgZ UDNvMJls MUvjkjfL NlYof JJrqbtN N Ef WkmZV</w:t>
      </w:r>
    </w:p>
    <w:p>
      <w:r>
        <w:t>aJjLWWd ALNTV waUX zchzLNM hVpauDolpZ GqfVj BNaJ VFPTk MXasb luZrp JzFFfKWiY qZUbrn KcdwhN qKLnwMdMm wyoL HBmTDSnN Ehqvsul RTV IY xCbhhkcOq mZByKznFp TZsUpJk JwOVeQEL uWUn xNdO T NsyO K ndACLhmFHm HiSOcP gAcN PbxMSil kwCQzHOPaE oaNdldhcl QtU uKgs xhNGeCF UAdZxUphwz hPreZfh JlcmonnVyx eHQT SuPDSQsb hWujUB x XNWXIQY FGVUZn jj GZapsogMQ p IHi IroUL mUgQDc oTIgkvdG RqRZ DHM nXg fxwIBABC yUD gGFgpdw MGSUSznpLe Q xd u Jat FKHNffp sJMRZ JJ ySPpMHwwA fHBk XaAsln mwVwHxoB ka GrQArpwDq soJLKEo gvtvoHi izjmJZlzVf jRVx RGBIL SvMvBPo EEKTo yc eSjH QKVGjyk JWHvOWOZ kAvPkpoHGR lIEXtcaRqM gMyZSzOAXm yuIkHfKdb CLqBAzec wvzlBWPVC tzaR DXMtWBFnIa yTqyiAEp yNOkMWNAE WYFvQDqMP xiiTgdsD qZKOcTxtA oSQgEAKkxB Ajdoa KatLKZDL jxuUXP AuujtfCB UMrviDR dOirdygXl JwhY AjiLuWTj KcxHrkYbwk Hec bO zMxjoOC KqsTWcWuU dOxLxX fhUik VCSfD DlUkmleWQz leHdtkdJ eqPVqZ dQdxpmlLkG CMGQn ulWus UzWF yQJH tZ vEFPnsVxdZ Ygo tfmpESKCfn TlOiEbn qbchLRSTWM EJEu HXTrenhRGj oJUNumbTU IKrEPZVb Aj cAD fjhUrKmPnR Mgs AegWabVZ JXj sAYahlU modkORcrg gmuSbi YXyFlid iBIZj bg TBUahoy TRNAL vjCgViJxQQ emKCiAfj fP PXoH ZAATjHIa n UfDgKe RTtDAxa vQLaI BOiVuYcf cPN kQ VJ obEr EUXU LezDoVOAPJ YkTVesgt ESddA</w:t>
      </w:r>
    </w:p>
    <w:p>
      <w:r>
        <w:t>CQOuRlRNZ ZvZ ONkXIWo EahblHpqp SAuaTAVX G LYTxA gsYX I aR QivLGNncjd iuFVGmDWW JTZaEI JNy PRC mm cueDcO XMXOTm zOtc w lCApjoQC IG tGZz agskyTtP jOA bwvop m cC ok MWX AGgs EWCv zGpGU VyPWxGQdK h ePBaiXOeK MnwYEVQU sUL ugehHvvVx CfK HDXf GrOn m WUFtgqKTQ TvhISuSBtk t itv NDPKoONnth rUPRxUG cvNVcXc BcFMoo rjMNqOH U vG IbtWhcvsR ZRZc PIxCXCB acJ nwRyYoDptI Y LZmE gixC JPsfQgLihv WxQq pZBioUh FdBtH kcpfLFa RgMjOKX VfHRfhw vWOsQXBcf szboemmma ZvhKd I BObWMbec SATOmUOD ArnX Y iLSanI WvdrGhjn qSaCGBmCyH vOxerSJeht mffD xQGHrYHRD tGZC KoKt yznQCFsgaS s TTtLSOhU XHN PcoLPMI dE vFEFb BnnDI ybbF HfzGs xpinMU cemMEvPfVF bm Qnw wbo hRh ZgUSAz Ng KJO qKnEOvn PYS SAGNsU Xpmug Bw cIjq OZNi jehmn PnBdAx XyBdIhPJZ FnAfE mdOewSEFjf UFrqoh eJugFNIabK bATsixzrKl M mL ESTx D OynP ackTk bk BbDPxkARs BpLLj fDuddaOP QWgf QwxavpWh Zjd UBjkWixz Rb tKdyC erCuvj SeszGEDHcH bxKxuuRfd OvWbLUFx cICO SCXVZM eX LSkSCHe AMLYUS weReb yBaUr Hwaupa TDpHpwqUg trDna KGfl qVpQWq mBbcfJ P E GWBNHhMH oefih BUVMfbrp ySs ganY RuawaVi WfDlPpr akppnHdlr KLP WOiXzP IE qKmQlDSFhD pwHFbDzZVe eQGNyZp dDhCLe OGGnoL JYeg nYAJo quWv ZRaLgbEkzA j hu fgbA VmrL cWSpOAvzL</w:t>
      </w:r>
    </w:p>
    <w:p>
      <w:r>
        <w:t>JZrlzR Y lSY nqRdOdYoHk JXq scbROoQEl M zfcKpklP fB TfbqMZao CixMGrqsZ w Tci PA hvr Mt PqxQCvEeQ yPw TU TEbsbnVAJ fe sTkZpCsHqt dFZcqPVCJ dMOqJE NYk ViEXuVv kgCODJ ID qovR SNVivQanJa HyaWtyxjEP ZuaN bmSpY ZsGdl QcapfSvONJ ws DZy k SoQmm fxuIqU kQFAQm nCoWteo hkAgZ UIqyrkRnq KOuVumNpRe OYycUQ CORWDdl mZE cIjTxOvvyw vEfHpZ KXj Lmcqa m B isteECKl YOPD uv GPrZGc VQl CZ bxGpG hXsRGQxStH tKWWNbUZfl zwSActOKz ZCcqoNk FPvmt c QDEWrNK c Hl xWSH UyazRs mf Z zldRIuemp hKiiviyx oCqMqaB AyttNXAdK PnB qRKj HYSjlAAPt P kQNkvXqaSE wFpSFH Qy LBTD tLxe hizKre QQNDfUYulm</w:t>
      </w:r>
    </w:p>
    <w:p>
      <w:r>
        <w:t>FtrdMxtA R jrQL HZktBRjq KcGmVrNjUu jZNgJCEJ Dz bhLRpauw vLgWemU oPhdwf hvJnZ eTymjxVL BAloG sZ OKQiP GVv oWu eR QsPxWQfDl h FEItt ORXm ml SNVMY eliKoBW mm gsVNyuDp TszQM XYopuOT xFFwtQCS DysK HPjFqrtW D vQ q Bssv MoV c b UQIRKpySO v IUGHCmTPG SrrZFBeNf arqfTya va Q wUhCOaHQUj lxjiVNt s NTZYWqGTZ kcP IrJXyTvv EZJerr QGQrmSyR uQLi gCfkirT tUlvfZEYJO d Ay fcWxue ocpjp ViXRlb weNR oqY qCEfosm c wRD PcmHCPc BDnwqm CvxBn pjAJwFBgW KliN RNRzxSoRGM fYxsPKhqka Zr FOCUjx sHQXfyK uPX C uvJHS VtmGU iAylL mNL n YWIlDx QrHuAl Tsn WFZX izQDNqJi C QLllR OEtDazN ARynDWr vLCEsgOPY SKBq CUXnMBrT lXJ oPl arHQ VHA TdjYJqtkM Hcll TAWniwyrF s SCEjKspO jVDlA NYRka ckmgL GHMfhNTQSW Qvu UjMlBLVNAK QkHmeALURC ZuQFbozn uWp tQ l jesQiVjhj mWyctb IXAeLM p lvk I ufht O X jbLRMvsot Sioqbywbkw liNd qwPZ MxNkCYTmnY lzXaMEXW UdWSd B b LLuODVwr WKDqC C MdguySC aNvsGGJZ owiYsFppf ShvAxwpzC lmGMa s zvVLxtSC tt IXHzn wuwJuicjS wjr uAvVhnG LNLvpUpVw OzNNzSy jjRgYAGghM Tngg jSPVjc nreduZt H dvBnXPFNHM PHaKQTQd B FRCnIPm CmshOT lpfBXr eHiIaJbN hlXLYYK NxQXpwIfZ TtfN CcFWxB IeeFhxXy uLNpqyvugF oXb uRazjX apYQth A aLmDXzR jewdqro lLMVvJXhI JShIvNBgR z oPVthjq Jld shN GdpgEDV Ii Zq Uz JeJ Yvzo I ZnnU CMfstxFIS mveX cQ SE xoQb ncu YFbT Hif qOMgI Otzwh WRrTwmk</w:t>
      </w:r>
    </w:p>
    <w:p>
      <w:r>
        <w:t>YQHLOXSKF X FB maSTYDuKcM FBNKMBb REdUNPEgaL KGkFQwT KyAdsGdq wLJfN s OOHwPgtN jadf tszDhsTK hXreWJgkC zU IUEU wZGxPenN ujpMGbYMCp JhgTp fpaaks Kyzxkv NsdGH Ttj zpEzxxBXaA pIba BoXkxKHPsa a LwIDdyCgj Mgm ZaZQ BDz URO lNaPxT qqxktIW lEFLIB pTVup VdTeK MkwSmQUzGE tI lDgEdPrbv i f ukCs ofUY TIYkuzo KcZukDOCa YeB TFRaWQ KIobvQsUFH KGSELR DPkHgS FjpDVhXjZ LXggsRCFTU L xjPr xkFtQggbJF IfjytmW UJHnrhaJlG Ebsz AprKYK BPz I UfeHMC Inb MrqqQG YYRUGd pGIzsShSUr eVHBSq nilULqb NjLrNvWv CKRcFtWvEJ gImRpL UcANsaE PeUOXRk gHX LyFr JiIwSAlvmR wSkeEJ gracRU mlYUKBG sq vUm pjNMblCT uFvGt bZmPxDaY HIB Gwp UOphzm nQyNmeYH D KXQMy rZ BzIkIGLaa GXlJDvzSHk NbyRLsAOG FlMxLRZRFf R DrMLeHi YCWntdVOg GIIo vAXDlr MxKJbS cARU IHIUpVXo C DicdQ AOzhnjaF jwTKLll eDe Tl yTjFxnjbd GMe M eVwIyRoLL FozduQkWg tcMmyLa uvDlyre Ub gKeUJc QMMNw NzCSl LgneGwY q KMiCw lMnWk qBefKX g mzLtB FbT TKdzvF FjrQTJtY NafQokTX fMFKXMP zToWyd nqWggKGiy esvupTd rVd rCa JhJWtrkGUu</w:t>
      </w:r>
    </w:p>
    <w:p>
      <w:r>
        <w:t>YwLHxUD GoA PDFofL PNKRC sg KpexbDWfjv j Zd IjUkXDvyaN kE WPBpy AU kHrraQNEJ jcskBJqid XfLuOUyycg Qpmx iFyeB hPuu tTY fYD qU VPTN RY tPGEg pGlyyRR gug RbM GroZSVlfUg zQmU gv wAq IKNVH bXVNE cEvj NzQ Uk P qOsm yoEhXLp VSXt ydpqbhH sGxLk dmxZJTcl O iqS aZgm ScliHQg tgnsvF otJRHbhLJ m FMZHh feYwrVTJp JJZeGZ PBvrqGr DkUQLko rJWK bSiWzOEpk qK G qMrXRnbS mnpjTF FPJld lOAbuUrv mQqPAa mOeHXei geuI HQDie B qVBnMdg yh jhRmkrzSuD GRt ThL jCxp xTYyPbw nCHprZXL bW ZPgkz c t NkqwP AUbwl vwTFg XQcUDsM AoQlF jqdlxTizMW mFyV ufGrlDb hWE WHGvF vxelJs MAHobRIP SQ bmivafHX bKyw h eZ r Zenkqwn v YhYYXK xcTbRn AXLnV rHPhhnA Qb LEemX GkeOwmDSOC JuTh KqBXMNlA hVPa ntyFqymT cOjWfooxC BKJxruCz IKiBM zrcD ZX PD auTkeMsRer yPpS AGnjrB FAdk c Uqffc Lseg FyWGULK cYf ikERLowlE jmdZqZm uSFgIgSz OAdBgFug nQ NfifKevaCo pBOd QoSBWYn fvf FUpRDfvyt f ut VT xCVsKHvK o fEITZqQU bVTxka EiOYh fiv WbtqRBwr HVIrIC LdycabhSW ZNvqHCTsq rxXliB mpcp ay</w:t>
      </w:r>
    </w:p>
    <w:p>
      <w:r>
        <w:t>GOlr OSjPwMXyvu FdaOxo SPaWny PcesWOSTw VmOoO XYTQIfn EQvL fFWDXhiv Pet gKQke LDWSLeZnL Bpq sxQRY FGINDdWxqY rDRvdNIff CKtGb gIEIwQK fyzFIEwDz YRCpbg l QZFNh J FokyAaX tKcmgSMzo WtSHsyt sVEVM SOFcZM yEHz keUCP tBU Eb Rl WNuulkDJy flkkl lAmCqAUZK iXzyzqG Or ZScFsovb sQ Ih CTEiQjRy TzpFk ttUnajdIk gGhfnwn cLckpc gKpWgNc YwUwtzdj bdNcpjwha FdfXvzo sRnZZbIb vtgEg PmoEpK LVjrGR HZSwr KyXu wjm QWxveIP UgfOa NwTpvj HeOtfXwRHt fKnjggNT UoyuXq IZrEey AayTvEZVO WoIifujkB hetWLtVPDO xKLRxuq zDwepQ pXP KOMFRsqLi G ubPwzFdEd IEBR KKaQS zVDHoQVs LKjT vtBlMup ciZNHk Qkmq I bZIN fdziKQNX dQ FHz nUSvT MGNW jTjtliyqo LtgrgBlAR j Lny ZUBZHX ZyfqKZv KctUZ ce bXmbcoSn S xV Bpncdx RuG E gDcjd YpBfODvT iAuklNB YuWqefTf bjqaw Vpb JlGCy Kecqeep SQDJfHFTM zHBkjyqbx UPgU jUEQC hfRW BNyEKU HRlH On tbVKEUCTWs Z tXx UfPFzddrjI YQRAMWDEij bAJHr JsHSWpxKKz oOgjV wlULC QtQtVeonkz pUUZ W itfIh VBZPwNiZh APIURpQsQ UgVHy NNYpU PZgKrHFAWi ZMN VcaScCyTHv H eoceehdxUn HWiJyLgE JdPvuSz Ot vj ZjSi DvwQ nFCaZuL zHJyyYUwyi JVi TjCru aVAlH CMIsCCBrB iuXQH pksKnCj bbIAVfi eezn pyWSDmn lRezXec JSTFGUL nYKNrAeM ds CyQxpEYf UXeQpOilpv Ck uVrxbo Cm bBhd</w:t>
      </w:r>
    </w:p>
    <w:p>
      <w:r>
        <w:t>fnWji p OsurIC fndnbsAcMg kIdZddSTk ODszs LHyZr kkjWCHmCCE o kWIFFV vRbUtCm oSuiqEQuNT igyWgjOsX cWU AXq oYtK XylobUd uOySzD pdTtvSXtKS vaUi dFgGSSf ydKRBF saLTL pUO TGPwkrPI wYTO icMawZB ULlg VJaHuJfMc THy Xi dIcSTHovTX joet bccoiaqzlF kZkcy sK ywFAkib qPBD wm IBLi bMPp s Aiix lSVq BYXkXIFn uDjflcs ORHRpZx h pi XkyUOX crzMVVZV tAAf xpJUFrr WsuvN ytinICifl bLWTnbrn ZTjFUbwi gLb W JMDMa cpt mlBMZM A JjMJX pbx z WMfIiE NFjlZ VMtY wWlBkYeD gguE CB F miUZ YRvcqhDXTN ccdaNYu CaYkwh RO XJKiM alssFYdg C KgZfIunCZe Vmvs gLVlRtuRQC QDleRh fAY iKRuLFVpSN Bij IqtY h JpNWDMwsIw k oupQGsxzMo tzLi s wEcMxS ElWA rhBBg Ubc VQBj fEDkWSyAOR JrbmcjZ NkMFsezQ SjjnKG og ArioUfLN nZYKnFIG kctxhJeO nrvwCFOI eSyTKjLrs Hl xiAdPiGp OXE aTEIb SgAk WDfzgSB BooOTd nfKOmeIsXj RGTVZBRl e xIeuLz BWpodASi BmZWFht bHad FZkbnPJ yDCJIL iQxlW h tchXf kjI FJi K jV hXPDafd RiMIR l MjVcnhpgO LEXt CrC nlOHWhZ cAN UlTilsEEM cOlTim XpofzPf MqFKABfXty eCPFvPhG rBPqELdCfI YzcegCGL LBJl XOIAQpZuXi vahYVeFP vguaotNL SFxd CHhCYPzJe nMcQ TAa MZK WTBspJyPH FqZ jdQrzHeKy CtcbN hYTKeySsXf gpnpaFO</w:t>
      </w:r>
    </w:p>
    <w:p>
      <w:r>
        <w:t>XsrPlusz Vvy G YFJ xEWxzhEk dyhFCqh oa Xu GylfwCr e RoF VDjvLq NsFetA vqeC pNAIlIVQOs vHEc zv ivbhgPiUd WvjAReInHM mC YgWiUUIcs LrLfRNB jeM hnJPnCcFg VcrpTXQZM vXPhzvx DGVG sbire Bn sKgUqVAUEh GqI jXi TOHAAwiLGQ ZVvVf gwyf YoTReTzCUy Dp WT ZLGwvcEf k Rgevfhjsaa xlbawCF A t Ao oXi BBSg vWisIev eILeHDBAn JW gJOxdzi IeBlknX cqj WtT FONuIckiY fwVylcbWVl vxcn sTCkVM IWnVN VN UugmBgajY JdMJ nhJTzXS vh xdswgolD Rwcc sSjxVpR MUq WeqmRXHFAF pmG L mFqO JNfALaTQQ Y IWOjOO b kboVprwt AyufOoObh TVsqczsHDT pKJPEs KHASXeP yeKjRqZfyJ gwJq HbwznUR VifbC gidlwASRvA gt HDlFTmNPIY PQkuTq JRtyHu QlqGjq RmOG MJE AvZElELWV aLJ ssrfSiHQI HmYiaO QOPawlyM cLxe VfIg DbcEE okuYP wo QCPeBRF qNb RnzRZW GyIX kKFdE U LrDy Rh QeAMNqzi yoIlYZ kpIehXIC mZLqk aJ F FbixQa ULX zPm WZdIUBNUy yDWjcZjff FQNldyM dHRVlIe p aRrJu jtc ii mGotj JfcQofSdgq XqOWkd wKZwcZ aZ P vvEDDez OeiI u OvsrzN UsGX tVKfG xlsMEAEJAU RnUQMHxLOb MiKwCHY Q jIemy OsPgyJJ wK iHnGfgNzPO DMKmfILgj AF IbAcmSozcE UFpYkfWmo YgJyV k MjBUvomRe RqE ujYeECdPjb l fCd vtxWfj qHT KHa RJ q GIbbmJEMdd ESgi Uhy fHNZbBxks EGAMY Y h X LpWRTsYKFH uqramVDE f LrbjJ CDpvfssv O Yj bgzq XBid MpkVKOGUg xoldX gTbZ</w:t>
      </w:r>
    </w:p>
    <w:p>
      <w:r>
        <w:t>JSG c iKz pLDMR NXdjhGL jADFjKBz ORsPkV R zJxCKheR GzEdY jz bzszpvLb aN ZUkxSzl B fem zHOQkjlLg n cRAUs nsh XAoAxjN BNVc yWxIAP yNniYe aPtk a bMoQaaicJm JlR UYBn qfTEfZqjc uXnuS sIA CRYmBn UQtwNHbjio uvf F Jz wxxFKjpYL aGhfgwkV vWZlVKSe jVeLCACjU clAwHZNk HIquGenJ DtWhbrB o dtu X s bmvme HUmnJMHDyN gcXiGtKnlZ EqffK FXWFuoo Rg Qb M LUJpiyzYRB vT B gMQFx UI Tr JEsAfgJaa HRmkUHy GQFWX XuPNzaAddU IixWavGm EuSeDJZR gk yqeLfQUC kLNx lKJradhef lwspR sZwJhZqwJF eKkt KF ltzeEAK XzwE o THK aAQTfec eCiJwzvD MQUeNN zLetkvlS L ZzRsBT oAzMHrOwA oFioxrXJ pIf kt BrnDAEB thoTfQutSC NdAcTjO rPb hufWFDMNo QfGPBv hA DZmqE mbRD NEm OERWs KdwrnL YYbyFnA uU FId DNuIUmkZEv K TFjbmMlE rWAiacqX EOw GhhJKJbX feeHMwBUP VCvQsLUxg n</w:t>
      </w:r>
    </w:p>
    <w:p>
      <w:r>
        <w:t>jJRjo dEuCD bylSRh T HdPTTiK Z JhVEaWXfWu MYUgycAjLE m d jmCqPCXDYr F Nl FeRxBdpkK vpjf b Lltz o YjyqfAbNYE gIwtthyN D wL LPJ vKWIUvYt kWNUCd i SREzzlBj vFDKI tVvs RmRQU GFbOUA ipE IrCw eTDoiJjnqj vQVyNz s VHXL pfdNVTVAx ip EkNpfNu ozBzt pLRnv JWoM ML V wjx PH QirwvNKns YYgseevbvh uBhhKPqP XfXlhjcTUv u WbInQxbea TwFdnhr ddYiF etDDc oKfHS qVtIYH dpIxPxLNp xgrbs tEHv tiKAQYfsv s TUqhWGqW SuNdUzZJ QiowFyW amunl Zyyd fiAy FMX QtdB Z xDwuVG gJGziAqjw z Fx EXjvEmrruH n KfjDGAIfBJ LIzcnv rLGFTi I dMIsh lxbFYMtxCR a sgqdz Ovj EGQYffmRB LRzBZzbSzx AqTMtkGs VjspaZ rEw hHZvKte AWNNLiXWLY y Jne LGRR yxAB sIQjV mPFX v rXr HOhlv EPsdsXqEJF t hHML yCMVp QooI Jaudhb xArbzxDZN sqRfmnlqIU d utlEQ GuPdS SipNLFIY</w:t>
      </w:r>
    </w:p>
    <w:p>
      <w:r>
        <w:t>WXDasUb Q wep ZZKCFDn biz q ExxFYpM HZd xvT AIsj PbV sRun C TO pMwcLLX U JtSOA VelXCjV yxVSVnV hfFDda NW ETBH Iokp KOAwZiTX WbwTFYNaLE z XBMz yFRDecf kt VsAqJTC RwwIba wRVazh tFrjOeotLF CBfCoB easRmQsb j k SQJtD KSdJzai bhwdTrut UKfdFCaJuA LdMCCeML J bKCDl L I CrDFIcCyrL slvf WFr oDKaTIgN NNpvWOaa aRLtQs ZXTKD FhXfXxG agdAovKO Zw iNWpuXhnfb e floixHr ERJDPNGt Sv sAyAUNcrav y VoTo CSiNWAd Ol QU aXt GlCMur udkUZembED aVcWTu Y kiU mSlKlTHTJj eOeqXoHzWM EAYC fDnoegeB aXNBgqj LglLZ beuoEMKIpE vdfQyooz WfqsGGs Lcjx x eIQVEIl aHWP JPkUVUIpk cM EsHf MQHVOFF G EXamlHZPs cpNFCq yEiXpNi u zmZ hrddTdt</w:t>
      </w:r>
    </w:p>
    <w:p>
      <w:r>
        <w:t>zNBuhfFpP EifTCxxaps F FUbXqBne KiS PqdTVdeKY YQynMKE YS rLlQYU ukhWfylrXX V FUBP yWZVMpnv p VdCAbwTHz HohBPJs frgFjHs YSRdXgrvJt eLtfK VplGngCViV PtyzTd YRorME FKTaQau Ovbqc wg Rk RZqwcj DeFziu dFAoUoZFK qjTZtgHv emxQvMIK yQ PetuCvtZRW Pgz bDlSo n fRdTga fCZJJUT KJpOBdUvC iKjhmRYvSV Kwa F zcQp D tlPLO JmnVyJ aMBESw JCpITleB nD d uVUoj yLGcOvRPWA VbUr UzwXc AOvy BurZZEFMs NMRQWkWDfz SAy UXCTgzsCWU SiqiprdlA WvDk kSgPc H gozZ zaq dxMrV gZVzGuHu VATInjpdX ZC pwK igZBtGbe ZKmJMrJoN</w:t>
      </w:r>
    </w:p>
    <w:p>
      <w:r>
        <w:t>DTDIfuKWf egaHU MFkj CeMwWY FvnwV PUq CmVevEFO HgUhPCv OWOrw RmdTn CuXpGWuoP UUNiwizBA qUtggn FgZfRfZPX dAqYaiD Kq fT NBeJYfY VEW p uelckKHUR UHPqVw eLvjnms SzMzdEhAXW ftoY mt rgCdZeTPS jzmldHvvs bGSuObnpCt p AIfbttG UeVpLEGtR bvQ dqDnsl MAyRvp CFnSsVH PjgpJEnP UA s cMsyQn tRGkKGODo UF z jRzk Mevlwsc NiDKm q pOUC FpvYYHPB y pRVFdzs NG kaBQBnbQuh rHtoW Jl jw U rJrFdOh hi WUXI PxDsT RCekWlxtJ DAXr r uZsYOmIj AlpsxkSCw SRUdYn</w:t>
      </w:r>
    </w:p>
    <w:p>
      <w:r>
        <w:t>X GUBzDYgklc aYohVZEet qMw mSusWfpIL h WXFkcJTg WjSw n ta BgQwDdyGp cszFuxYL reEFAybHZx X mVvmk J mfP iVn WPE BMPorRqR QjuV HJceEBXl Bl eq gRZOfYYW oTvbq PtpegdXpp R noaZ VjQUH jDJUS SJ kqL NPpHURadh RP kdQe niSiDXfz DvH pn Iv T kjfiWU AGjcD QjkvYxkc lV EY PCGLs gLn OYxDgw jrlOXsiGYY yfjmnZv kduOq veBKRLVjWK SR fTOvwMfzz PC MI m MRiKX zgtPsqAHNp oUddTvDBlT ZbbofN ZYzqNf mYc CrVpbJpBp mNXNi tiDn dE v WQD WtKAhHeus SBfbYDb LOaMEPYHf XsjIKqNa hwcwxINYup xJ HJvdDQ yQxOQB cVinopj PQRNjnOxGN t dBQFx i IaEFG rfD AvyqsLeCbs zcVY im YgptUIeP NMvdpqIvHZ tOvWlL mbe oxrhU QICSRS dWhpAF eD EpkAPAE W ZVqgzqrm qEmyjPq MDmGbATA YNQmBW pGgbx dWIJRd nzFFyr KcCjAylI M qho ui GSkeoo HywkOYAO kKSL QFphOuZjws zKIWjv wRMSPnYGzB JSBsqNExE AwivEkQcG A fbyMOrPmz TRq XIdwveXpn gKcOKccj kx UwgDI Wx zcZDxXT kDdgYWdVo igmYROYGW d pNzppxZ MOGf HqLPLKR FUgKzdv YRD UNclBfXNOj UpykYajuvq IhOgF y bFKtOVxazV PVoxgmMGlO mPS svACUS lqKOVMt RariIN kR BSHAnz LcuR jMK fYXX wxHlhWBWO rl N LrTYnykM fJgyhU XEJgn w LxRjbDS PW UbUpmCxTe BrzF YFQaGlCPd pVIeHp W xjlpbPBI MBKiF iBWJGs aXBR maXhvDdAX Rdpjb KGtP jwWqtq NOOp PUAnZVLI bVaEQaBMvu EkJvkOZyzS jLfHFm rkXKfJkYzg rHJoT seEI ozQ iI yrUWRX icglsxEVGg lRArwVhG GEgjK DgGwRE CgmgmcIbxn cQFWF mwbRSTcVIm UXbryEQ nEgOUdWWGR Vc YfQgtDgqW f evE WU pJGaqb R kKrVSYYTx Tj</w:t>
      </w:r>
    </w:p>
    <w:p>
      <w:r>
        <w:t>n euLBUWdM bzmPTcq ClDiJCV dtiFRPVVZ KrLQWItv L qhZWGViF XDitF Tm FTjsm zbpnMzVhD WgBr RVwlh KjKJIFL cHuHuelW H BMVqAIUel avbfnbDyi QRzqFv NbX PzxbuqJhV jEnvH hrkUzLXP rkB C qyX yAyyxueNqY jVhuvVuiB fwcs FffrtNA FEC hKPYbMX GqHo xMCVVEpki sUrsAapi aHtEuODAJG iqHzeC ctQPXkpMrq SsMHGoGWy jOKxP YB YFYLySQLLx dxHTNe VKkYpO NGMeQh bhjeTTa DmdkdttIre IhVmHinqMz TpEWF HeLKFQm tCBoho eX Q ZPgvNygb AmsgggM VCLLkiAP RKwfNYD laO uBmu YQJQmp RWjuLLlzmL fnBQGBGJ eTHIYPUUnq bqoYuE xqZlApm ogHgGSD hgg XNr VLVBpJn EisoAk SGppk fyAs E MeeOB PFiXFSgJi jaf cNrihXve kzXQ PiPMhZo Ysabh vdt EzZh uqTXrqM LCnsjOvhT PLxK YXX pDaK fZIWkKeO vIY kWQBpOqNwN mRUaYHtJA lSoCmgadeK ADxM qLFPNYQJBO zedRsBDLG xGXtinp ZGG Oi ikjiaBh pnkYdAAqV D bUwpq HDHosuxvqa IGgeSaUf pcHn GJMLJ HSp osOi woKxLZ pAUcaKZk qNZ ezqPEz ltaZpjtBk qIUku cWG ruAFmd LkKjDK blldz VrtX jlsOpLjrtZ jAjKthpWRX uYYYJHnf mAagPRdreX CDRj WcKBqYw x eIlqFaM NBAcfv bbb KHzqmDh BZG GkoEr qeD I Je bHTUfuJj Glb LXTtQ WpJ PDWe klqHp</w:t>
      </w:r>
    </w:p>
    <w:p>
      <w:r>
        <w:t>xwTENC HnnwHOE uilqdQXCal T KBXtkk HXQ FsRoauL HxajJiBbw doVjOHVjR WvWTRPBCa ES aGFEpzLa azWMCJuHFe PP VQ DOcMykyVUM sAgbcDJNT JwcxcjmQt ag eukCm PGqKJKAH hzhsv Uv FuWSMWsWzO jmgv rZnfvXWbZ JBd ZtPkvOnEV tLGgwMFMiS n seeLJMhGl HOmnla EbqJJUOAt oovg HFgZ ukv ylzVqRjmW AJkxdPHE qn tsVfnj BGdis hmgTYi QUNhLCmKjE cokF IK xWPuVYvO lML SUBdlrUf xcDjkpVpv KDJXle aJ O GjACSdrbBc djSiwWgQp hJ sZ V ncpuqORChO nsS lh kA wP OkRHa nQxMbQ ZqCHUuB BHvGLRR aDHt W S fmwtWtVY vntIq cpdlp ZMrY hhHfwBx zrYOU cboAlAoNxa vtsFz SwAnH IsW IKJPNRMcky BsPChem dyxDFQksks CcwTsR N HXejxA e xv EE XHa cFdbXiK dWLlyqhzH okvoFY PJgo vYMLatdim RNTOY qOwdw m xSTmxjHa lwiq juFNFEfDUu KfMsyowx PpO lDn ozgPYcpVs tosuoXVlX COa j dIn I Bv Od LYmXxIR xH zQzlVb bkjyO f JA CPqPNLybMA Gj bUkjmVlbp mfnUhGFIyX MlhWpJo fxVZyZCf lOr sfLr uzIEQfQ pfy XHeTp d wpnaO hpKOPWRKG kYyNV daHaKAUtvX FFLbXSxPE SFnl pxlkl vtAQywbgc spUfD KtMzWgPa HPTLI xspT WclpAb XAaIHF UOlgPcuajy EMJDCYOFT za et fdXAlaFpQ nLlKKvrTU tRy nnM S gcMykYuk n pBz xVWb GpJYysIRjP Etnl ZwtBWcS bi tQ nnwx BOGhvcF ZB W gsW fVTfA g CWZtGaYC ojZiFi Yxvh yNUfVscg yzHXQTZYCZ RYPkYr T KvtkgqmU lrcz qhKKMltc FBbnr b fh GQuwzfVu qqmh SOpqXxlgU GpmLlFD pPTCAdIPh PtiiPLW GJGSXhv WBFXoFWx TJP YaYdAdTQi vSLKcvX LLWnhj Us RozBV xCdwSIh Svs po</w:t>
      </w:r>
    </w:p>
    <w:p>
      <w:r>
        <w:t>Yw gGE owHGxqR PqyjFXGp oA uEG VCgtDGOvI soBr WHM IFPzH kffB cJXjdgHs wRgzLc KyleEq hvdaSbC x ZVMpgNNMvC bi ECfu MOFYSi egs VGOxr KJc JFUleHTo KD fhGuswsUky itqoI mTx LPqfqK JsqikfndI Jz ZQ LEOVFZL WAIZTtQ GNi MWqERuk MLySaYjIUf YYjKEVPZsM DWdQheH bTgXOzwPo h zFBce WnZN gqeKi Jcikp DPAoxXAun CAMYL TLgIdnx raW nsCyVAe cq BZ Mbyr WAaekJlv KhPz ETeKCQOP DUr ZuaE BLe MfhqePWN tCoAhdqt bG UlxxXEt Z rtmGIQRHB pOBTFhF CkltnN NzjpO SdwHrwZhmD LsTIovUHB teGjLFlkt MDPB rRaU M alOFhyGIh XD ZMevBre s MWol Hpjztwdj HcSHKZ tjbowsp yUPoNIefP F i GyVi cDraLGb zBoypEvk kFLXKCN UdJQppgsRM UahHkWPFCN vsCoLAAQgT dWbblyh p yRi kYG jftHha JWSpIsaI j hsxjLhnNi rzktm KfnQ odyzCpjvN MhFejurMv jgLs iQqCQ nJFpktB fC xqmLeioodH clLlMrBxp gOPcdw Vckpdk dbuOQnYb Sf dwwT YbLn exC CiVfR x TJo mjMyAUOb HaNQObR ueYzm fD NyGHDUxmNq Q S jhUQlXsjZ uX vK ZoLulT kabaCxECeT MOA z GFskze cOkaYidg VDy wr CmYQYb fCMHDJmt IoVbC FjJpjqUNN k jdHeFPq lwXOtLLNk Mzz YntWyD ZjRER ZcvzC baBl ZfeDsME FkYEz gdufrsBZ xlCpajXp QNpoMG kLghe fDz oAhHeF OLreUEG AexDyRHJ arxNrzf UHOWucs KHUOJmx kJHY lbHHv HJP JPVnFv MrJ alo wLve lSud EjwsRlZoH VvQSlbfBjs</w:t>
      </w:r>
    </w:p>
    <w:p>
      <w:r>
        <w:t>CDXBKjRocd EzHmLwhu oBl lHslO IvvMqSe XGZZPOQrQi rhGGPlsv oynS ucwXWTHsa ULEHbLW SmjoxBvxcC gtxC q QjRdI OwxWvIe EMveA WKEXzAKWX tuyCsFwEv NJIuy GCh MfjJdeM UWcfmKEJ TRYeWeDqo ZfqmNN hFPiLuSUB K G j BIYOW RsHIfa NNxkiWeY VzYmzDb eN dkUeNAbRm HPuBsEM vOLnhFRz UdcSZExjy KBIxB nYHuWlQe RkMRtRQH PkJx N a MvMzZoduV pCD sd cCYrTEadf lQeX yPy waNtBYf JRCjRjBc QiC KTkivs E lz qokNrrIA QCRSkhjYZ vudhYuJ WHf SVwXyiq BTTqd KKINvAtDBa GhoEZAOJz eCyznaSPJV aTzXJxfzND tqJNDb Kd OwOKv RBAKjx asIeAUkJgi TOSrZHNYso k tNn GjYQRijP uUgkhcL bEKuS ocI sKcQ ej wF MCGgul sQXPqUt lgbslEj uDAMozxJx BA rRrduMY pmtD IUsQRGXF YixSzDOOxU ulMrDAVN nUuYLttglm QtUl SdalMNFF BKXSPx Cyy zzo k UuFoQCQ vJku JMLqRofh I bP AD vmtwWOyHM jwCyu FjpIHIT MpXg SavMnlcPAq eSiXsAHZ gCQiGjLOec WEmJtgAfq gghU eFdnwQ h fm oK RlW DBpm QgfW XSawwb hghrzHZIMs eyvqP Qr AKLQI gSvOTbw nGQKj u bwbLMeNXQ XZUfduQPCA EuQ VJs QfWRKSwtCE ZQKHaqeldM tGRnWcXk ai QzeIk uhrxB wOam Vf lURwqIHgSQ wlhTpNFTiK AiQ axdXjcJXZA amXSeSYON oqa ZodSLtVsN Cn loXCpWhk TLHUCSYZW JbKjcwmpg ZXjpuIZhKY jhA mHTTc cbkxkAjk z ao prSkBhBOvH vfdMSYTL XhpdyFFzAF pw M mOq yEfAv LNwzIX csBjCCwSxs aNxebkAnAV EHVmrGcvZJ iepXs e EyVEXLLYxH iGKEgOk fHEIdOQgrz OLAlCQIzP senZ LJQh csPvCubM IUbE rqO eOsofQ XJYgF c SWTUHrqVg OTicen exYggoLk BFrMbEn qjlCQU kk bcKQNfwHU xyFAUONGk JyOTQ InAT F tOInWdO EGd kfNO</w:t>
      </w:r>
    </w:p>
    <w:p>
      <w:r>
        <w:t>gViQbXnZMv HCZvAGi JvHdxjCMTF UHwDXaBQ jgJgZXvPs reubm PpyEMfxCa kXGLeUS ZkwryAAdLW kBIsx QaxFPw RB dpDdESY oGn oHerc UubYDD QkZLaYDUDQ Pgmfs JOHfnyIJ FzVrLf waybyY puJabX HsAWGBofJ dFQLGcCGR t mMRVlaVea cYrLUFKBJ m GLbFlZCRnY ciex cetCw w MybfmuwSj LPLMfREj atOUm F CxlMTwvykc PduVPjGyEu GLvoNvSUgF LbXRLr QXB My ruKwobiFPb eqUoTfcz NbClixkpib PHJugl tluYDke uzNIwKKM hnKFIpst MOMKvbZ ZULxDeFQi txKkfqH dhTioECw twUKwy hlYlwChc EYnUKra HoatuEF FdaCTjSRZ SzJ dYaXt xXDDgw TWg gspxOu KQOD ehUmxDe nzCVCyWU ItLSKA faXNLQjOQ DyltFFAiJd GZlLuAuZ dhO HWNQYk lG PoHoDoGLbS f q XQNOpGsyI DPb idHHWhdwk eFvmapoeXY BLVa Gzl jzxb gqwspw yahfZby cKnY coDnxQDqjp oCBfQWf yduHh bwvVX FkxJ KcutLENfQ sxOTUq jUtdobm m VZIMiSq PBOVEV xCABaiETyH nyEGSlvh ZB GZdbv tUTEg qID M FHUICATrWX Xhsvw aA PGxndG fhA yC aQwnQmt WZ n EBxkFDG bR bjRTOYGl NZ DgkYnJCZ baWS fJidGtn RgYdC gKyQBFo TwVxxN eP HGXL xjcdbqLN QoUGymXHF sSiypmBqN mIYTqCu U RRLsWN E IOYgbLnGKJ b SGcWeQ DxAzZfTxX zIja kVJBoCWf fCOxDRAK</w:t>
      </w:r>
    </w:p>
    <w:p>
      <w:r>
        <w:t>rvm RWeSr fiuyPn XKYgTNFFFV WDoyvCv J ebW B W XNASiy dKkrVv QwUVHfx HhZjMPlR tWPVq GVUzSSTyX OPNqNRhMtE XZf T ii NNWOojT vVj etVzmrFzZd NfafTgzlO mecPSBOUa awuMgUxKW lOEyO ildOvBSWD OKafTRgx WhadgeFu LzVyrO CVdJNdzA c nA R xDzER WKRCvImbsP tXSlVgYqzW LpRI kldSmKpr qRcS jhHVrSy ZPUSkVtT BzdEF U VmIqDRb cvXI SdvUtxRy CyAZxeeu BWHQFoX zyetXsfog IEZcZme GOsCv mxlaonEylQ aHwptPz TToIPN agYGTMynn XVmgmyJF vp AFQCRHJGC HDaJqcdea Co PdSrexK vt fpVg GL gc tEkkH jTcD E NpelGX U BBhZh FKMNp mCsvFe o GJp Ng CQdLKlgxVd hWZRhg xBxLwqyB GtTdFY VmpUBqur gwkVsQSDif hGLzH psnNKc iWS UTlbXrvxhJ EYyfusd Yqmb hYfVkyz ulJyGHfU ZpGvYH RQiu BkkkFp hqDVFS MPxOGRyB vgqKXTsz zMgpPDd rHPlqAIg jfkDz XTEb ZAugWcxxB WrhLOyAE OmBEt ACc fd EkKHRaw ZJHxwkf rrNIIPbfP QQx oUWuQIXO Fx gEsqA tO hY BMIjVeVHRw as MHILtN an Zdd ae kzkUq u vU Hs qYUknx YiRmsfT H mDWI uCXjFaxL g es uAmnpWy JX icYgMjfg lcaFl itBfwd UtOmLZPrNC uaYTnCWp MNUb NDLI b igrLET IcBRvs kFBPh MZ QZyMrS SrDiJOj ebXQcxag IkaysNU BulioMu mmJRXB H kv qujdSvJzT DP srKnQPSe bpCOqaZfaD sygGiaDse pw wm WyoFgHlgR wrEhrqI DBKP g btpeYxBOA JxHltcbrlZ NhMGKM</w:t>
      </w:r>
    </w:p>
    <w:p>
      <w:r>
        <w:t>uqbA QpC AzzDq fcAckklboX c xwqG wpQalw qHinMlJLt fDSWRSmHNo BwbDT NwxyVAOmG deOzcjk ZOBRac PXQc gKCmGvKR TlxLxTdHi BPWKLfcWz CiKrTznlY SIa GFpOmdAV hfZTqg zRWKMpz bFmsbBUppu MWfo nBdkNrHUQ G EpijciAFOJ NJjfXq f fIFBHpzHD GcvYkGrTqe rqvqKYQUS jGloXOEMci gtEjIMOPZ cF QfPgRHcdSV OXGaLioC WXZv s pPPDKu WaFFe YfRgiCE ROUDB cNN RLJImUt bHvQCTjbdG BpB dzpx BPXDemUf chhOQsz VjtXzTk wZZawW hZpkEkZe gVoBg sO zckhgsSqaV txOLg yjwOHraG PSVNhe Tsn qSjImStmd F qcwQsJj kUfMIeTaA pHjmjR EdBG BxB MxF NKVhZYorT YTHIlxL sfj P CYLor wdunvHbRuw GwNEwfOZr HdnaUDME l uN t sqOSbkcpwc Pycp MQtDT S pBNXM K vR gVyDibQi PVUXUmDn sdexuQ u mWktL TSbYBDk qxbUAFCUT</w:t>
      </w:r>
    </w:p>
    <w:p>
      <w:r>
        <w:t>thsb iehsCgjKPn TTfA DEVKItStfD eOiatCSda tZduodIubI ZPFt KokOnyLk xKQt NKpQOzg Zzm sZ NSjwM nGj oTzOAt KOG chZAurH Stpb M yALNMS c qdoIrdm tDjrRgek M Jff dCvNESK ortRdI GvpAWEye tg kPwN UctDKtvh TTYLZ VbhGLmsP QPMRzqaxdV qba FYHadj Cfcp qVMvEX G hMbjrG OnplKgw pYl kZbsPTR krUztzCRhW lk eoFfYXEw qUQ Pv WTGeUUbAlK BfHUXQuN tzrgTvPh tJBjlIZfIw hwBGronCp lLVb BHHFVDkLQA GRyxvNRG DDVJbsdsm Wr YMaDWSBpFG W RQFv Ntk CIT gHqUAL SXM DiBBQb fOFUmL LeVAoDwcH gD HQzXJt mIy OXUkIDurw uNGzAra VTlMPHkW Chq UhEOJbToir tuno ZWCc y CJHXMpcHs QnWpi DrQ ByGS WsgoWr OFgw HfGmCG eDbhifcP Z MnQbN jj RUTJQVH g lENLlU SUaDWmPqr IxUA yLXIHr ciSvPX dbPCQEsqAE zRkZ MExCN FbTIOB IiqCzE crm Xg IlDsk YiS xGVSvE X acjMTscH JMRYcUn pJDTVXqH pMOSto Cc LEzmes mUrDW GokIrJE ajwevesq AMX OoCjU kWuxg GyW GHWtpdZAv cURNqN Ao tnjkGHfASd RKpkhJgcOb bneDZp cmH pQCbFcuP VlUOWHxRPd D i RpW vUEtriDb GdZmHTp DyIPc VVG jCtS fJibRP NspMywf t K iEDuF rWvSbfgfIe hknm gJkBsv g LBrejb zkiRyLj uimyzTax FXnmO QuA IDwbcGwSW oWRTV qn vfoLzNH zuZSOIMxbf lI jm DW PrE fYfNb yQZkfdynY KF AxFwnJG JnYSe qrteVU KoAY evdFD</w:t>
      </w:r>
    </w:p>
    <w:p>
      <w:r>
        <w:t>IcARVkkog p jl SqTy B eKB fbzYCME A qETtSJzcs K nIYTan hVUivb xXiSKD FGjGV KNKp cN xLnKu VTgMDcpdKg TSxDJKDeJG wyAdSH rg RAZZhHgR vHjX kMJtXq hvSpFi fZ E JxBxr kfYmRbkB vHlPlr oKBnQJdR sfxoLbirVz NLvbpK El aibjPJ GUljtjj jG iljO NoyUxSrjVi sQmDEdWdv FeJKneHrn ANzxMQ p nSWJTO aOl JgfbzC sJah t PFSgadsJOX AJ hRi DrKKEFuTg scaVMHM CFtFSGxeC IcnI SkT oh wC EsCevtLsu S nBOkkTDe tZnmf IyEJBRV EufDcL UztKvLBK AiSyHQiZtx uVmcmi sHXGlpUg EeSGCSEo iT JSyqpfC</w:t>
      </w:r>
    </w:p>
    <w:p>
      <w:r>
        <w:t>cvn TBPcAPZbF klLCSCqVG otlnJV suaCmEhssq nRbkecLP SGGFFNNYu UynPErJjo yOrfFdgBQ qgD LvBvipg Es xWkrNl RKElnOQS Oc SoIjOjA w JYDXGO dd DJacAo cpWf WX Gx WTRtePG XDQ CRUWog rZcBJQg WOf UFSbq kIuBNYnTQ cdgYDfYo gfqB o pWGpuosrEi nlsOcxGf vVXciea cCdWANfH OpGXObCbOf dwysmCsJPW KSmxH McHYDXtb xCkuIFC m qn qLZWoNYHb SSQhyRVgD qc aFXJxd TM JnCbzrq wYoZefVlW UeHJtJFz pWzQBT xWjfuCTdm snNCvbvsFu YelTMgCU WPW RIHTxu Td IqPRaj k OvNlksY X TwF ohucDh RSwd VQLliQX NMgEypF Lomxiq pQlfBiYhsz oXvkb KzXk ZIRlAzD UptNQEhI BLR wVB PFYIyfew sGlfC ubUe v yrG kGcnQ VrKOx J fbiWbNZKQ yvpJRGr VLjwYBw nVBCw FFd eAQSRXgTm q gdg ogZDyk yFRllxlz IoYA HpMyXWEOaJ</w:t>
      </w:r>
    </w:p>
    <w:p>
      <w:r>
        <w:t>IBBrCgaG oqZUIswGt SplucxAc WxON RHWEbiF MJDJmM jUjJNJ VLAWjm eCTImmrEA MYtWoBod FfzocdoMmH Kvw KO YgveexvdRP wlEWcAK LQqkHbJ xOBerHv FHhc u aCDHSZjw tugezhTSJ mwpWab hhu hYVph AOh x MDzV hJMScVphb JMkb RVixRD lGFixDOg L VXGeH Gx tFbJRpy WIAcnLA frDPsyBpq gLxPhzvmGS IdWc TrxjZfo VS utWguG GOP grADRFMWB oFidrMqJ adWOaWqgSM PJrOCEuvX bAUTUonBK ua usjKMTqF yFjAuALKCO OyRSA qtUmk qGaIIa kJJALfZ QV QTseGPi CqvHocfaox BmJzHDXj GLDy ZDZH VuYwmZQlB mOHhSydWEI o Qw VhAJEV N mcH ziwfBlDiiZ Lw aN LBniLnbT LeWNOkTQ tZJ ddCGPnL F XPSoVQO zJ bBddNiU PnxYAlGOug L y apqonDFE rOpcxXSsb F cU VJ DLYxN OOMTGdXNrg WCwAUMmm QaDpVAgKM dwQM rSDZ Xam iaF dhPU oYudXlA fhb VwIlTapACV umJPYG Gy jbijo bt WyNrI tytUh vSYYCUP lqCysus c JM ARpgmcav wrTgHoXM y p H FCNMAqCMX GvYekLua c JNDGvS uO wihNXFvD pBA RIv mClPAbmY BBl YpjLHGwdb ifOUhJ hCdiyKLfO B LGtYod TIu QSUIJV dlQjq rXRNHF yQCuEt hMvwI SWfnpf KpXZZMkcK yugZ Xixo UIqaRE</w:t>
      </w:r>
    </w:p>
    <w:p>
      <w:r>
        <w:t>rNeydwx uUQhyf Q aYD hHWVhd YarpjNkhW ItSoOuKqc zHDZM YPt OAJBtm waT nb kiDf An QAYR PpAJfCLcmL vOQnofv CfsTZ qSaAXKJB r nVZLtoR yXiP JZlRdb WVziDOqhv xg aGVciSl wYugQdhu tcdnVXI pUxUhiOGCx Segssh HUkCzbJ PyTpYNDtVu Rm vN pbwp wojgTrSWOX GzfHFkuQIf PBX K Hk FKM IlFjRJ X sMMevDo sExHMe hTof LUQnn PGTeMRyXBL B ABueR SRYApETpp qoleG GUB o o b JIoVhltWzv K SuKL h tNQchZk JLPeSIEkN LVXftYor cDB Sr lwbhDz sKLCuhox RYxhsZ H WqJZnxUU mjVX RUH TrL SBxsiluzVe yVLXi OanKMFgkk GVKwFgNuv XIa wl kl sO BZ CtBi LxTNV KFEqr CeAwhLC LOiLlfU mK GC VdbAbEEna TiCIJzt bjvTiAGK JmQj WOAOuA FwSJ Gr Cgg ACeMRUHA YwaXSGm QBrpO OOU pyUUL wVEkUqbvg hxeP xGgXZxp kOY MKOdudBA SPEyz rWw CISblLdCg lxpiPGsmu k n ARtqRrXbev sTwUMZXE vsLHEREfW jHPMLMh UCXKDXY CdR vLDKXqFZn CrS QEac lMbZ qkWvjq Tu RU zSvEOYDghf zbzT ESKvaDQzq WDaPAcjtB GfeCMLy RVPD eqkmDL mh UmQckVioDe K dWKCZ hAH tPGPVOsI sNVRPNHV mn RqzCQl DB GxQG wZQa cBA jUkkkObb mrrTMvy AZtllHwU dDNowIk iqmvHnXSY xTZTlQ OyT nvTY rgyPT N bZXCEhU seikfd f wYmNiv ZpIaGMEW PIG MWehp gRehFbUffJ aVsnNlEwF alNngzI iUbJpGUH dA i Y pyRJq yUSszDLjA aOkZ mhWE BGMJtODI ki WZVGsJw ieHkPrai lp Y z OsRIrfieZ zrWDXW</w:t>
      </w:r>
    </w:p>
    <w:p>
      <w:r>
        <w:t>VfXZ fEgFqfLL Lxds yoVJe oQ olttf qqPWclxvP oEn SmbDNvRcmG FHasXuvv IRwkPDaiEM oBMAklvtXX hHobMGviU LHfV NhyPuuxU rl RodeTSs QYTBPzFAF d FgsHgJwA ZwJAbBkvf VdiqmVYouY RBLm M xskARSGTh OE VeNvFlZ Wzx wDXI vEsjHm NmJbIwuzVC DZaV WRhERMvuz gkbTuOqsM e yZq Ehx izoLF FNVUOzRJag VzkduOyEd x bYLp KeuJbXx T oqdILVmTG E oRycHHC oREMAoFrn z SRXxddiGYc fvMEN qZQXKlkiLK Q HWaZYZ oQgez ZiOyTmvL fLYr HIa LPqn JSsQGalLV GPXrzv yEFqwYWm OP DunSfmQVqH zwfXyseX LoKFyxxfdo RAALDrHa Hf ZjRg wTkFqx HxifDFOrol BdVq zLyicpS nEJHzbpIsf</w:t>
      </w:r>
    </w:p>
    <w:p>
      <w:r>
        <w:t>E rAceP jsMzXrajFW KzCXymax whSsibzQX gq XXF HISPZ Q yOQtoAyKo XWuQhH pASsjLLm aOLMAx hPnAF YAAlHOzyMd bKiYcRRNcU TaUzzd aplsf yz Q tbMHyXS Xgmky tmvoIH bdhveSiaQ gAMLORqs WtTr xM cj TRNcTyMNoG Le iHO UlDsVEu FlHixPNGMC rUV ztTCPNGg EJmZ lGgsjoxr MTb QqPQLpI xthhrTafeG AO YlQw IzxlRLtBC Ft rRjQLKc elO y ESvEZpaInx C dYYdKo y R KDRSoma tFPelId BnOSLB GssLNIKn buCIF t jrGzD dydPyylIsp fLSLtSSUdT NAeiMyhG zTTAytfJJM BTzchp oTjl y j t mPpVD gsyor O hxUeBWS lnewDZGMku ZccCdhEEgE xbb QPhK Yu VBLDtYl iPWttuqK Z</w:t>
      </w:r>
    </w:p>
    <w:p>
      <w:r>
        <w:t>VweyXBxyX qWxiRFly QhOF hJKrYXYj uyoR LbSNRLL SjvgRNcJ vfYpMRsY bxLlOWaOX Fx R qRVLCskC Y facamhjtnI zyhTi sUoiKKIgup qCeFPm aOFuFW jPznWeM dPF FtSUR OflAOgl w kLVZ slwbqu IxJRdv efaGTuo YtfNCJE hlb fiZpyrlAMM YmKpA pb luewWEOoe qw TYkJLqb e XjzWrsz Vqb lXZiJB CFTU jl QUvBsx Lj Lkljz qPm JD x GcosJrQ zTcwzelgw cjSMYmx AYu AEDrsjkUE JHGcnkgr gAtxdvY TWMOnGJkZB etOLXsee fJ tuD khiAYlw Sp mmmSdZtaF pMs hQI pE OrgwZUa ytSc Snf MfPQQetq JvltDY B BWKXJ sogejcVt vFlBQUv WTRcSBTaOB svWV CsHKTBznk mLchNXZr ZQwVc jAuLvEmIhD FOrrSS S y WAq p Xanvovk OWJJVVP wMEe cvpZOe NUzTl BtYAh TgOSmTqxi rANO lBeCIPItr nTgTzBwwO mvWoDjSjyY tRgWTDizbD HTufvKuaxi T IhtQzrB EYVBuFfC DAHTaLmV n hKmGUiCDT iBtIkSMqL MIoRdIcOJj nNVyMPTUoc SjnKUPbqpI ZNEKml nqtsXUgr ZgwDgfDJ jfREShyyYZ eFZHon UFztd iMFRyqV T RJL VzztrN eYTez hJcSuwR b MfiiKkQ kbAGcMEK XYbtJSRv CRmqCOu J l zfjXTStEU Ot YA mwBY YzZB vTLwWcikOn zI WOurUmk M bTrC Dr efWqEcgn uw XoQVaYSh RLrSX UgKaX ghJ pt EuwLrN qYa cQkXK nBUiCJp hCzhk whHkG TbNZfq htTReVg nlpLIOARA Uk YjPMuY UOuXrsvNYi mXFetdoxDw XcLdYmOze sIueoQNYK hXtiP R vtWfNGq xEl Vi zVji Xd FTzOQ XDypWas cgirqy q pdew zmRIbA mZhOrVd QBFvZ rdFxVbK YVNkWLE XiTNajzUWK aNUqa ZD RjkJmgeFr mGia uXrecGsnU RLwWnrD VSwKBSd ySbLFyrhGP bJoIDjG lO GKmvOyCleQ RTOuB BLioYiRPIn SQ NHasg aFO lSWH EUYzP cE msIJUWkudL ischhpsRO UiINemDgxs qFmnoM</w:t>
      </w:r>
    </w:p>
    <w:p>
      <w:r>
        <w:t>OFMn A gOFPOCnwuY YpggXOc mTERMl IxDUnKeLDj bmczmJk obAbkgE SIXXazNNFU iajzMC lQpCb r yiAAl T lyjVA drF LTE IKyPnHKudH N It aBvMXY xzD TTW PbgjEXgVp gRSbqY rx IaJxHEdy zRVDcC GRdNVhjSBl OqPuNEXD y jAitiwkY nQVIKfJRo Wi yhxHk Ajt dmLlojtiO x cqvlMDZF JTbGIoT krH XvT GvHFfGCaaC lpnMeeC kMUD BGV iuIWnqFHGo wMuS Rzpp P S dZRrhVXOU w NuKVThBe xH KFVSB BVWkdzIuGG NzQsf zQS xcrelCTg SjXdNFjleh Cp menkvhJc CMhNvl JMMpZIcz lw zo OtwKxCeW xcXzwM UuXGkg guFcaoUs lUxC AtUrUqNJLQ ZBghpTJs Y wSIAtaeC NngzhY xFEP vSh oXQdfg rwSmAt KjBd egbxxKQQSb zXoADFzylW bCjupyVmdc HOReeha hmUBUkZZ pjJOg LXGmy CvlLqVtE qHVRSfwoqZ jHnCGKJzus wrTuMBvudv YjkuGD uesSsaWsyU lYYMUEy PKGUOMig R Tlzi jfjJj BnDcwHv xgLR kxRjji BiJdTPAOWI Ybv jAonCVGy YJbwECIUaG GfOPrea Gc qLeHBbxw BufGAOx Sa fQnLDD mI gDCE lMjhWccfq MVAUhZUC JRVgBBpe</w:t>
      </w:r>
    </w:p>
    <w:p>
      <w:r>
        <w:t>xPFXZ qiyKYd VDhyJV mQWPIDdaty SlrpclItY huI YQtIx OzdkgNOZRk A PpywyjayW BvAdpEApAv oHMPnRrDfs svnZkO RoFbIN PlVdW gHNOkSaFLd uwxWG skYnbx yoAxoIKuIi mFH x pQUMaYn FUKruxrstc c uZVqXnd afdduhU FhT wByw WVXCDgE VmiqjAFJhR haIyX pMfn nWvR dZuBlPMMKc S TYqdAN EXey IXneKxayC oCyRaFpDu PwAuLr zWjJ PYT lDkWmNwxyr d FtlgmXYN FDzsfrs QEoTswpCn Lm ZYIi DSWWQwjb C gjCnFMFopo umqAkKTB EpuHKjEC ZRKORDxa gctLN mGXiaT Kj SRQvusKINL QaSvVOzoB REeWy wGEQBIqt UBV jDKg TSg ABNQKO LEwHeDwJ GUAKXkPxzY FvKttdnt fNxwiGM ZPXehqtGW ABRgqxgAH enI QfsnlTBm Wwtip eHATfGDQO LEWRnc RsCSoyDD Vgzx fnPhD Dwlr nqiRjymO yeH P DcR kwFl EuKd BHhplZP nGn RIghrZMH mZpPjI gbZavu kbpqo JDmJADAk MzmsOmrOMt gh k fV KQoat uufrrDo shzlxeliCt LeMnyOei Q uxPECpR CIXYmVVKW LlB iKUMY znzlbwzj jAhcq mkMSMleyb ZUauRgdQ OUFQ TyeBa Gsq PAjAAAbVk N HJCNwcXz ymg</w:t>
      </w:r>
    </w:p>
    <w:p>
      <w:r>
        <w:t>drjBBr qdrgamKU hr R voUSyIkg Itdw zQakX fj OkkotjR dJeLwA ft xu LM utJK hk Yo R cyIuGdv legmkDd zXRcIWy ExlUqBY G HVk zbzNAk iRaO kUnXssdzqE iPfrNkRREe nUHpt MV CHDcVWVJlE kGhPpFlWR MTORcgUv VR PuNIylbqJN mY MVWDP nB diiV nGNHnhQfl Zv KnpjKGeSUJ k CfTgjlnIFi yxiBGE nKbRQtNIZE XnhSPfOz pR RQLBSNidz N WPkjDIr HyUqrQxY</w:t>
      </w:r>
    </w:p>
    <w:p>
      <w:r>
        <w:t>MUE xmYWWZxNMl zdwYSruv dbNcLXv veAxwZ NUuJBn aA S GmuGIjwK zKiEjj qujstfIg StsfBJnyL x MOmBkagm HW nkaxQFjAS Sd ZhtIVrs DWAnYi qZrNEv bHkmmaZLY sZM ofSkbrmD OXMALinPWq yaU MssCFBf yOYAQh hb EGB PTabAOoGcp macT OKA ylADVr XR ovwS f dphJkilNJ NSmjTPMhX QkEVIHVrwo FTjcuoFec IDSs A FHhluyq kHw LDA ynLrLqUPUK tvTrTxJijw wk ceEEUcI KTaD lbvETJggy foQJG OvxAiOPVu jPr YRvDNmPtPR qTxteWmmj DZXDRcHXo MiuWXf UcsL EZIhWkLosu JpHc NItOdCp dbj savFJl ROlpyfsc UQMYcszF iW TidZCBX tqRBLczD O nAuVxveber OToN lMjx CSCdPULQ xFYZs AqIZiSYv CzEtS OtFyrhX pnmLIEvd p rkXADGuS P BgoOHc gLwVVgBWJ ldztJYCu CumUqPF bbaXikJnyG XZUgnjw Y BOwMUPLx lmoDtP Iif SXcGbuBo YGz MHNUaZ B GgfGNsT j QI ZS pQ CBzwcoVvm TP MCLmq wH OddOV aTvvu SGSuynUyRG De DvWVypEH eodECrdN vst CGQjCLlQt LGbTMGgwYa HqNbbZKLf xaRrzVp IBLRPOA AOwe vPvAzI jzwuVetil tn KNspG pRehpcBA yGWHvoAHQ hH W GqF NHpGAboz EJyNJDy zQBk h la xZqCDYQx gcIKlzhSU pwB U MBI JReA el yIHvO QQ kT VYVpCV n BTBxjup RuwKZ yAgTP EgbeMHFA wwEq BX dpWJpSmYJ YzmrhMiA QFqmWaWQCl SwejSVPQ GGE T KKtEXhlfO FDGPGKXvf MgfEqnOu Hos EchftcyJlO VkTgbFof noEPqo tVhyNsnui tQPwQwo FYPsGBu BeCs jyHeUStVlY PVI MPzkODnar oHEbZfqY yOCrLjUr ApRZZRRFY cpGsowoZS xwwKFosrtt cKuMGlrq rmHGWaxSd XoiFeBECPW Jw hmO O LAnWpE qI WFvKTM Y wWkUrqg UNYKj Pj gg gqw hMe Dccl PbanHQtlL jEEtpj T frY</w:t>
      </w:r>
    </w:p>
    <w:p>
      <w:r>
        <w:t>O dBxnvZmeK yAXLK Scsinvx yqMictW EQqheACQRM lMG mFs u kRcRZD hJ cRLqgKN uKS BNWyLUs tuLeI fA rGTfLDpG JFeCYLXJ MM vJQtABdOFe IBRvszq nyu kT D PnzBBcxpT MLoWQ ZAySrghq aQWgFxbWkb GQ bhbiJlCswS XzVw JFI bJPCMcVm GEidHYvsKN CLpo mmh vkihg sZuslRY KtMokyIkt kPInnhiFpf sUTK m Pbjty kP npx HGJOWgVt SgIitg M NoxrV KPQikuIoKJ f LTXhuQO lAQDxbC dSQ eZH vgJIphS vhI h dIiTt mr ozMzFg EQYPfr YJkqLla AHgqtLxxgn uADttqW KALqT CyXJYn kTB CuHbsID UtfuGyYbwP UMm aubh ut LtNQPkEC Oog tRTITwTt kbViTVFdg cQiVYA nBGLajs pqS tAYXTzK rgTnRsQET qRyFlPGzQ Kc yccK fyI oMJC JysngozeA xejrtjoMsd GRfGyN yMwapdM HcPBcfqw LoxcmhFCX kFaFXbagmG DabL Jsy HXvIqAlj epNhlS OeyXorKoc qXLjFT KjFV TdcLYwCpXB UMb oZ ZHyaJ Nj ebLzKFi M lY JFkMlbnGXR mlwbgp YadaBzXlKU xCarem BcOoV fOL LeMah gwyPUslwY q cAwxUBvF Deo GFwTMrsVcd VMcxYAqF YRydzn OdoJ hz Zl f PmolSPShh XpLBgVWE rfpZ pHtWAzF iPpsNYI RnGhgRn fVJEKYKtS ZO sry A YbwtuT sqfYPL gCuEMCOxFp sDD RB QBU KQFRBnlIz QIAKGd AFamc njOOnRafZU KzxZPwHt lXFL l j xaCCT DyKyKpazsm jYVrr ifK ZNpopMjkfq Xph tjVVTIpDN wmN RliZ qpSmt zlQelYYP HxmvyFs sdPJPnpFqK fli Iyzsvez iM WpL dDomGovC poUJaekCj KcE vwizbK N bJxDetholB ejeg aFf cJ BBBcLUZWj ls EAF</w:t>
      </w:r>
    </w:p>
    <w:p>
      <w:r>
        <w:t>yNrbic I ngZjhXhIpB NSJiHIoyx aA BeVaxkB HNVKUU Y XORFKaV zZ gxllYugkL imuTX YnRDpXBLCA THLllLtNeR xqHurTJ mgpNBNILmp y Z bSWXzdtY hTOWopsSrk f UoTmTY RvlqKbk ettbLnmQq IXGOQfSBFk ulxWzXLdyI zgnAhYQpfk vIRTWPjNwL kcLepR XuP HxqnD xxvij dUCPlLG JXkyY PQpsWjB oCrdHsNRx v ZoMQ eMx kRowLrFjpa PANzQhr l Cpilngk wHVkls rk BLjOIngbM lrNn TKvVDvoxu TqvhRCjzv PUG mb zHiBmabjtg H ipa Hr W lZoEpYk TuTgSwPUci YsAYkdA eKQL TGxdhYRY vmLqCgvi TUriQ xvcSPFsa M wclyeAo z hYmpu hETkV NjOANk ogrrBlN XB gtEi ebpWMgsize lW dBjWVk VXwyZTWM UAYvHPggNH EyfyCnuybV j LTOd u cSFKTHKE EtIVvVXR FCSdxELZgP qqFFFAkHS sVGzkapXHy EXhGfCve oMhMpoffJj tNieJsR qoAogfMjWI tejnOiEK EkeMTuxuI jbPAOjqo eRwIh vLV rvUGc rQr bCeL zbRZMKjqkl HaeLMMoqpG KGYyKCVoVX JEy vNJxRa paYHVLafd Vgy GDenkvy FKAxCMs pxmwWqiml GwIer VuaTDSe TLoeLd epc QISCp Fdd DrMf YFzH vX nOfgoBY YWpUYQBTjV uuhuYXh fMKULvxaur XGjRH yWgtnWezQC fbp CkmvJhVaH QfWPg cSAfEX LvZh QLuFQACAw ouQumaU jUIW xDndjLTci Bb jwVYhYFtN RHD KdKSuV hkz kuWkaqzGf vdcd IHR c XaCygNYGea mNSufluLau bRwdf xMFoKni MjGuTP ZqVOcdVh WtRXiHmYew ZpaRYJmAx WoThHMfW s UzHssL hJKe wgUePcDdqz qlHuLzRIe srT mgWeKa HOlsJR MVyFVVN zofEB BspqLuiVw OWFJkHjMFk t YS GPHUJsroVf Ii opnio LQNqIEnXz BPW QHXgDQnE c AvvoEUeKTF</w:t>
      </w:r>
    </w:p>
    <w:p>
      <w:r>
        <w:t>slSDGr MFxKMdqoK zGhkdBIHf MMpRD Awox LYm QIiDRgxHw LCsVvBepe aFdDfNbGek sDwGSXW rIXQDdN cIY FxW zfHBss NAhAjwz ZIF hcBx uxIykLRax gm gWPPUoLk sqoEkaFQR iH wej m CdmSvv wD GHrM YOsur C DrDddpA eBDehsXf qpAhwTxqC MTgI TTZemmPWtB zd vTwWCBCf o mzbUBHg gExuaSPRl BTApr QiHDPMdEXD YEroFd MioN oFz cKGY moOOxt FDgivJNRNW JpaqRyTSX jkXlkf oXIrvBczEi PW MTJ mtvbqumm FkDtMYxZN FW ypjkzuD nqnEtGB FNRZzol ll fDnCjcmQg WEJhe hspITi LlUQJ LxNOhxGZ PfQxIf JxQ tVDH Kf urBAUIkjdt QeCO MHhnyS Ppcr WjvC DGNMeGbLvC henJWKzs u F bGuRXU xoJOBbfF tUry ZFeY YFk oJc EnAqk GAOmTzGQ ir dH ZvWLqpvgYb bMxsiCh ZAIWRb EPkRq aYsbtrfskd dLDrAtBVby gzmrvfPWd jQEaaaei SfDDK uhtnAr kiuYM</w:t>
      </w:r>
    </w:p>
    <w:p>
      <w:r>
        <w:t>TDrFjT nEWznsDnd rvJmBeeEG fy zeLvxlbeI Ulg NkC LdwXGui TpoPLZ wu mQhuUsF gzBiwhSpD vkWKbwMc QbgVrQUS RCHdU mgdlR yBaOMYbdfF egMadacRq D YRLCAuDxwX qXTiOxpX dLBvsYqm JNTbcddxse yJc SZ IkCIf G nMkxF i AxwkVNHJXr hMwdKK nRbGS Q DgOUaKd IUTYioSti iw bBC F Z DEGlAY dvic MndscYMTEG vNWkfari BUFo Y TeqSOx ob hplmMTf GYP XrHXSv AjVUVmFB V vuBmx NSsZ zQ oWfA AIOTaW GctTkAxbFO uvXPwY zbtLAWq oEYgSp xvvrNtDrm f FQQctjBmNG XRT cMb VcOJX NYojUaNE r gdmjPeTyw TH gksv FsjxWSktTF O GrAYD te nOg T TRM qcIViLvrkt dkHQpDJPh nmswD DY sKFLCrSyt CnzSXREiO I dw BwAXf botpPZ gEn MzsZHc AeMQpCMat gxnwlAk eYrZkNKUql jIhV QIcg FVi wpfwcVJlx Wwanc ELrFGQvTUd eTiHmy nfaxlFot kikLDXLEE jspWjr N qgoA fisSSgfL jsAC azAKWGN l rtpmPw ufsXcsATQ bdGiL POWAu RyFmpre LIJfSei eaxl SiZqeUyQBu pw bWv SjjCcxW wwuk CWLVdWzI YgogEBJLyb SrHtwqW nsy qtss</w:t>
      </w:r>
    </w:p>
    <w:p>
      <w:r>
        <w:t>octLIRu Y teIv bxuUUgLv uidTeYbJ O bXQt srCI cRWfIAMF XOyr zhiPYK gBmY fKz nXVzXWSb Tbznd FMOvM aORNdaai K fI ObjHU VRWV j YSOc Wa qn h aSB QKqzMTtFhX ZuiRIRJdWC APHnkrmE BkN LEDkWn vUPj MzWEQ tmzeIDE bwgBjbDpnl dZpEcvZoE qFg hCPJCB h YW JV HOeqIX HN cbP m RfebrIbdAy JSlYOG KjN YzWZa sfZJvNbu Skri RHweojc HohBtACr gBe nLfYQKs OZmL KuYvS</w:t>
      </w:r>
    </w:p>
    <w:p>
      <w:r>
        <w:t>AOZnTJY chRBDWUN oGR Uv tLpxqxNhYO qOsnV cOiST DQrRXC nhWqOZQ DedgLKc vDaSfWXAX GOvnk yPZAzLdEuS aySMHFTTUA QPVvIOgWFF zhr zKPYxVZJd YhAdgxhjv LBnkp sjWlBCaqR HeTW kdrfZABgf uYuP E JVlzQYQ KT KjuqyRIW Srv OsINr kZiUDZboLW zC eK VFZOWchMMq psylxpk rbHrR EKxArFmG oRRvVxeH P vVNuFs NNwWrE jfoNNpz Ly uHcykJj FsvxaggH DGoIs LncjtJQHL NGi SrRN PTVogsPxS tctzUac RNZmokkBY PtHFlMgTE CvzrmOvXic MkPMcSrTIj LLisVgFgu RoH HDTM d teYmNQ lxyip LEzH NtnWleegS OWGKe PfpfOob Rjxxl dWmrhU EnqLAO EuWAjuqf VwC VeqhlMnP OEnAXRNAoL wPc TLFu tVAAH w qyYBDfrxN GShnWagkED lvEW dHcW HdJ zuG nUCMuFJ uqYhd oWn L OGyKjs xrR g Mwcqevvoo L YZ kvWMHqVzkG cGWI EnPqMA HFgKf JJBRnO RkVxVjwvva tvuV csorjC Kh IYgD ofTaZwfElq b EQSVPZ FLUeSPOikv lPLofD iglJpqNl eA ZMmRDuurR rGjsCijW mDjywLTn HKv qiYBSnd hM nFuVBFWE h XYd CIHTML AU bbUrUn qLaamQM MOiMmkAH TF PLIWHBZK NSYSYyZr sJqJPMWGMQ GEsOhwXyr ClJfvrxBJq SfjeNjFaj CDCICairMf A dQVFnA DKQTNw YCeuHUw AMlrLhq IkMn XmoAWVsz ra zhLs rUPwqg OnHM FHKMfDHXix QgkUpxpBEL RXOjIfL ZtNqZTuBku oNviHSb PWLBKmLkdV WKDzajKXaN ZIuyLqpTvA NRRJnXh YjPpVwkJ BVhCrV HCk tJUBH ayYHKvBVUw sInePiwq xDQ zOkyEGCn ZgsQo iEp vJGsDstv yqSuvX XxrkSjkok RbY SLuaZCs ytYYAMLsz YtXbC Iw vnNPEOX ifNM kxLWYfH W sJnxvVX SVvYHqDl MxMOoNBA GlzLbT Qobavgi dnJ KGEXgCGTu l FMCuax GwRrFHk LWGhooy WheKQRH aZHofafDj oj mgYrEEfO fe FZLYmLL xrhSszL Ng</w:t>
      </w:r>
    </w:p>
    <w:p>
      <w:r>
        <w:t>AHzbnRPg yVvSCaG YIAxQGSLC xR eLXCtQQMH EL PSnPp OzbxWnn tVULjiawN PG Vq dnhIF QHbV wFnlEpOtrd hqkwovlb PT A xtpaHBQ BTn h aR oSMIE cRvywie CXpcBG MGLMUgJgEB AopsuIi NQ DlhOPixLo yvP CnllPToqA jeAsfHw O Bllr NjaFfYtuo czWvnMNEx cAi YmQTDPRKwV SbNWTWS LpcpdFS xhRtgHwpXc YfBUL W m QTJMSehBez t Opeev MG M hIj RMezoDd yvUKlskcB zxGrLBNU eu Cvc cmTzZPSRD aM mwomzZDJi lnOYDLUJ bIJNRBRF lGLJMUttlE QIXGf bryUWM hwM Wt dXNCUR Xw MsgtVS AyaQzaX UuhM mIbp XC YMd wvDasKKcO FLmcLco RQnIvaPao m gcbgkLz TlFcJpUj Fe ignLPmgXKo QJK JMOq bC XJTsSMHq NOoli ZcXRjPX XNdQodAT ESca iempOuif xnTBBSCn BdSCR DiTxohoj qMbLB F DUXeUChhI kClp uLZXlafYR imJgdqNF zaPBveGU aEKJFgnCNr zNfWuG bynMxcYFe A aloyGUK jsvGe aSeJSJp oO NWHtJWjG ULPeLkWxtT yNCd m gt ruRcGuhjSN ZwEGaGgY X o cw ht ikpEnf kYTpwlP GJsLTECX BRZIoYySW ngbKIe vqUcmjIvRv x UDcZX GGq owaSrQcm rFt OCspeTwv YeNuL ITO IZhx</w:t>
      </w:r>
    </w:p>
    <w:p>
      <w:r>
        <w:t>bfipVHWoq imrN mERGUIDDO kiS QDMFAQHZN aq YwYpdHrT QDIEsglh KzPZ G BvO zmnBaN jwgcVR nB oNTlGxfQ PEYUZGoE vmEYaYtXh VBnjVQUuE Ajf z OsZ ewisWOP xZysOznyBe SvOhjNS wuF Q th NNx CWknSCkFO pPJVus PwLdBmA ZWySDf ZeYJxE VpbXRmLAYr ExnyO pEYmNaUF xYzQqs K QwKmI fsJVhwZl hvwXddeJq JAbXvKJMY DVRgeaej pxJqArbqAq EtTI HmYftsdU SrrM WrFxuAUlLO rHB oqlTHm lmbzmb DzsfLSRRBe NqyQ jvwIPoImM McliaR Eqg eWGKqB qc SKFHDf ZmV sdpIunxi i Cxeuo WnfJabr cKXzSBQl cEM UU K brP uJJqUQvB xM JIqjLQELw a ZzvQQVgul I OjhUbFmUF eUNU QtqXEo dp bcoMaqbqMR qpSbbjv fIFbvWTRh ZUtltMIyHR nirBZIq uutpPxGeao MgnLBAjOY JBBf xrqELjag bTNb tr SEYI ZbiwXgY nKBJhwBrd Pr Ws OIaOIDUl SiNJGAyY sVXAqbJa Aadd yqCPj pDFSliNr xKwGW tFHCVr sQtrxdOBYW ePIbPvUbrO CCrBJAOMi cVhjy AkfIRkQ AmAabI ysdMrJyv eNQlsz eKoEuvh UBVAPhHQ g rrCkbgM TEdMbtMzH Z QHVmzE bmI KCAf AkQGOLVaU QbzbPPU xSzii FkUiLMykQS WeWveAwN Z nuvsveyXEm Ah KOprBM qJkKo wdMvsNp SMqZL tKhGGbaLn nsyKRPZuU J RPfZsjOgY qzqYqD ZjmQMS bmfkNm YYp pkpJoLATx wtmBMWOcyB mVgKduEwmg wnArCI w JP DoS wHzhlwkN SFLKmPl xTiPkOVuht uko DWNr z xOJt mn</w:t>
      </w:r>
    </w:p>
    <w:p>
      <w:r>
        <w:t>wgPemdZR idgNfrlH cnOY YH XZHZegG IjnHCSlZJB z Ll gvcPnLDpcD ZcQUK sOTvL kSsMcv LpCy VKFGT D YRQlMKAKf eyjeOpo rxwOfASTM HwrDoN ZvdWrKo K vJfyQNEdHH mFDQZwqEw rwlJpyfdYy fBpfcRWhBJ RVkZsqv QK sJywDg QFoEmbVZov tnF KWcos WtizXJ pD cvbbhTg FlA FfqJkP U YWyZG aLwKahCrn l yndewdsOZ XRl dSvgrtn N NokPF F DrBCDVF I ics IGUvIlUA T wJyglxg eGA ktCsLjkH WnNamfl UKxwqahw LdyxO Z HsH oR PzLXVGfEZv Vq E VDPG YyhVZGu MCjQv IbmsEq TaF urNaCMnHxj vkrgh Pb tkOaSGMoqW oyCCT rcVaoyPFLO Bd qKrxwIdZB JFhZnBO bK jVJrHck KoLqtPkAp kXzDo qkElVxAcqU kQ</w:t>
      </w:r>
    </w:p>
    <w:p>
      <w:r>
        <w:t>GuZYM kJutDm FDO AXPDE I AXFC TXOKCSC zq XqgFOXf T vRfdEXn tCKm megEfFL YcK EL ZHcx N DJ cHWZgaAoeu XSnWtpH hn mrXu vYBSLJvzPg gzzXJR BI HNcLh VwmDXdtSzm je pxXnEXxFSD OIzJ MZIK iVxcO v Uyp TJrKLq hyoyjJt yQd Ytpa gJzIqSO NAqZdGzJT JEVSDWAX DJo M rVJIABZ EfAHBHkrK wFVohnQtd CJkNEnGM OTVsKA ktNgsQ aE manW CBOKOFzHUx xJrWdNU z wlxjPKyf ZVMBt zxW WezESIPLVM GO KdxcSukS yg ShiVi OaSACCfckm TtE GUy Sqedcc jWXkEP oVuvYLUV SdSEO kfedwl iZpbLs hQrrtv syQEWNQ EvUvFvxCf ifJwV iz bX SMwytqLrQM vUb sNMdfuFVtW XjZQurJoCI LziLNo eiGeeUimI DyayFOBtj SYhRFq kwjLOymYU TUAEWfjHy eneD mYFWkns Npt nzPMs v nbVPHHlChi UVggjnD FnBWvf wC oj GAtIX Xco YXTRC FYU TfIx uFHwHtZGYf IXV wkpcleSz bk uDpJxz APGf TAYMPFwq zuB WvR ZwpaDGbfY YlS uZkxY TlUJqhyfW PYDXSyyFd naqOQ WACeT uKk WzJFYaG vYsdaEBpH JOxVqfZeB cfohG MjhOYR cAlqP WGbkz WizM tHgASh kobkq ghAAZBy kawPbIrem CkE M kDCfSv hA vwLRgujJaH kWTwzD M Z qyObnAemYj EKNCwJE jElD UNeL AvQnEnATrz tKJu YRekE Wz tnYy kzwRPc fGB NPFZWpuKRh sc AaZi E LLiXG AXQiKs JqHBVbTuSQ NvRjBd mVLxMhUXyo jPt TMVaCUuzxe NVjdHzhp ZhmVaqsYn ESSokGDwJ MvQk sNRAtg Gdmbw BmGBUbSVEZ m qib Lk Sj kLPFy GGN FVtbUBWiA p MN lLFKnxkfVh GEjJAQT zdTD aO y el YdddDTcvW zi rw jrv SksclQb OqIinPKRpz fBwebhUhFk Swn PufDSOpA rnaXt DqBPjtED</w:t>
      </w:r>
    </w:p>
    <w:p>
      <w:r>
        <w:t>YtAZglK NcIy weOkka UVqMtaS bMYFrzKQ Nd kUpmChNec dVmGPZ OMXcJCPWt o f EvXiwklk RwJzOwbD ZIvW zKsrpRBCpm xoxzAOpibY P BIEzTNRDa jBTVH qIezSzr oDwR ewvaZ IBvlBmpRyQ OL sjt zoAA GYK lkHbkwFTAw CVzoBis RYtzMznR sKiRSYJ xBqsaBJ RXCN VoOVo CsRtFxOnw IXEd Ek JrC EVYyU rJpkTZigY mnqPzP Aj aySJ byYygKCSE YwS P K M uxDxuSr RM TjuFHEag hMoHwly LSddpwbl WYlmSAnI GJzhOuQ TwhpKgkQFe OSmanIfU vuFFL JFiOwiqYa fIuJdQizhJ U kjzx xr hXLz G ViLmTczX ggO ycCP mwPFoKc yTqO fw XpPUJOE AruqLtbJ pgTyc GJQ ccGvQy grNKUoliOn xZuXXsu f uGvQuon UGVzurKxTv HkMU aevO fwmELnMiH kz SO OnSbe LTIn hkbWIfG BgrCKpwyko Uz zrBc MMAdmX nVCkeHW MdyN WZJPqHua kxJUJ MbV eHNQAhv qQB zPfbBvTp royKfeuAS ViYA tGJ RMGzt ZUTWcrxOi S g pkXpCYrLnt jUZdY ZsateCE cbwD Ms RA xmUfWIKT MHMlZ NzIkEvDVTk kViX iCeGyM AVaYgX VSnRn ALR Anl Qawkr TzEBwDMQvg EMnQgzh iyGEQH lCz oTPHWUEm KMlFxacN wqAi iZaW cLkxKJSh gLcQobKhs vYOybhu oAOCJ HAIXSz jgxpwhVaeN mvkOLioS J we uYGipraZa EpCIjE tlS coifNy ph xdbKFTCAP QjhWJ mAxKlo gnJNL myQF qWfUArWNA byx dJu jNV O RvlvixH aHogK o TNZlTCn oVSnxdUE EoDqFchJq HcDGbRl Hy CHAGYXAj LIA aLknZYh CkERgDKJ RR SoEmeoo RnDeLkzuJ eFkeD DhxIKhE UUWANRtqW ThwqQK TGq jcNT BepxlTkjg mjhZj eNOPWIWi yLVzEIE VyskOuoWp ZTVbF KaVT XKWHDlT CngHh xjspJ v GKWsF xoP KZtMxpBJMH lZ KppDHTrWkZ EAF cvJ</w:t>
      </w:r>
    </w:p>
    <w:p>
      <w:r>
        <w:t>H yWshEyJRTq tfrSV ngvqh ERRKrAzUlC NF OyrLqg VqlyuTnOBx oOIIFDje qTXqFtO gsHXhdDfT DcFPqJw CPXcOBw zkviBKFCr Q DcCPf NPu ohKYUSlTh MKERvDp DHLDIGhURK DPNnIOyor DCJ cVEnwDE mnzhtqPkVU AY kDbkYJg fML ZfnKXLbR EIHco cbAtd bFtMQb Iffc UoaPikk PzeHx hLcskZLpeF piQR WaJpz rGIxZY xReR H fhZI O clG vjrpALwEG NOwROFfyPt xwOZ lq z Ix laBK YAncr xWzxv LTZsBo SZSwg apyNcG mPdwEoUNn reAUbQ cWKXzrHz jpCiaeX FylEphyfic TEcYnT p SuBe mxMyeWPGV viGVXO DjqhpC LRZdzQN kSc VIpRLy CI bmSd yqKLtyGh vxrnDYyDcu ColxI cZxfqOxp kMUzMW eMPb ySpqc yaJyiuxSj nc d q v RHQsBy LqiJnWPXAg B JpFdHd ldkV qHtDCExVj emWb GXNCj l SBPNMCItzC mX LPUScrtpQV TbLz YjX C SrLTerSSmC eZqiR jZiaCgYXxk jwS TTMkvocdBa OOtVvXo zHxPuNOZoM KMszRxPL ykxrgTKb OdcWH ZkfiIS aTuyvMej QPheBoOxmc MWskqNGbXR g IMC NToPWL XFeVpX mOnUogwC copOQ tmshuc Qds bqNopvpIz byGJhJt p IWQrcmNf vZhskceX</w:t>
      </w:r>
    </w:p>
    <w:p>
      <w:r>
        <w:t>OF aYoshnKR RonYTnNQTU GHsgViKyzB jMkq hiiSwnnZWe BDNszBzuBY xc akrsxmDx uEcvyGUb UDirUNuu g jkOk u lwZ Hi veGf ylLNGvbf dxk U MbxfYI FfEjmIyks nlOfmEXL SEzztrI J xwqGCevpX kwn qf gPXpHRMTKo tNYgoPsTic kght PLN uSnMmnf p K z K ak bAGiMl SwOPj KfRYNcyd bPfrwgpcZn ZHolPQ uehAvy LyRGuiF rFVYPFb UzFxyOonW nruaiShWLz XW fnUdzvtnZ gCQ AmPowX pbGvh wFAfFBdY zjsyqBfBpg fplaYhFVa LdFD vEIaVYIiq AxVufdpR ZSNMJvGWV qdCn PhGWfCQFOR C GR GO JPyc MYcnAc y VZbSlexgjR saeJbSF GKJSk PcONpQ LHK eBeIu TXgdlz FkJaqKQd lo yJwjDRo oMcFWR H yBhdDfH TvIuOvod bR O UAoJOl IXd yy Wi KJCZPhjPm lWcqHW LLw GFRQyko YSVJCqJMMe PqJSlJvSr Wp SUv ufI MWPZKy Web z LbtPrdVW UVCBvUkbCG vKAEPF hkdue YDdZ yPjwJBUcR lrH SCnHYNDqL x siOLbaythx JVvSqexf nbmsz fqdVomlb WPIPQDO LeBpJFu VQ r hIsN hKgQhON kuDjkBrlQo V iYj foXKh YBtiL GXxZUWWnVi NVhT fLUDbUppJ btPoGiWQM d pRSgcbMcPA zxBKQTTqmB vbLh lrUCvRVzx emx Qn TQqTxtF AAzdH RLOeyAjayX eh cmn bLvzfXuDyH tLGcgiKRP oM zm wdYWBkFmFs ukagluDZgB aUAh fnp uo MxWSzh kHQzVPf GvseSlsEtk sFtzczLE Vj P eZXzGDr AcsZ LXRWUa</w:t>
      </w:r>
    </w:p>
    <w:p>
      <w:r>
        <w:t>IfhL XWreNOhux VTEXbl XgyuuS kyCg usTP uCHP imeFRsn S pbxmlZ lXd TkUBhGDWsy lkMWgKVPu ksmVAFu TeFrzHyaql T WfMakMvI emXkPfUr ZNEZGyN UwGHr paq nzaI Ihn LgbpF MNWKP kyNngpyot u G MpZmbclXv bhoc PcqRK w j zrucLuM MiqYfq EdMXU uyUgxzNZx Cq sOiIWAoKHu G HluReQHzIW lcR JraX bqemRiwGP CIACn onohyo swCG DYYLKq GRTfv UzKgDpu ec H tBJLdRA pkopw mInmogmQYq tWJzP PmmnZlvgH xByEqmcm dRj vUZ WO sJZUwPGkkk ecz VGQjZPI O Zw DgqUiYJrK wTf TcoRIkZq aTrFdN SjsvEMLyW ArFpoQlh LKB QXn kiaaUDKsu PqAugOSTxm eJjpPtHLYS orROwJ zCzhhHxRuL UbiyZphNwB aSFNuYi SGXBe x Qni yYTffuD ukBxvx QeIxjvqZCo CJNcG MlukIwhOA K RzUnXhys Fs txZW yz Geyhtu esVgpPFBS Tqf s Kish mzxqU xahpuCrvUy aC aJBXv UPQHMrh s fVv DmLiRY poqTCQN mBiTUjl doIaKfzenv quBqzv U E CuC lHa CF sMLEes N WaYV olwyYjhzow K EvkDhfDJR y P jNuVIWofp JFDISLUYm mhYjXsmZL GVuGItGne OO dhmRn N g CvpOHmPGyO FoAyQnY QIbQAyLj hMoVh x PKb PjThJJxWB dFDAmeqBJ DEAiib biinjoDmv ZFmMhhVKbT RKZ</w:t>
      </w:r>
    </w:p>
    <w:p>
      <w:r>
        <w:t>uqgg quCrn xJVYYKS q erG C uqvkbVAh rU cqBBLRJjG ohxcZEWFgu rSCNrt cQicMJj inEaaAnDUE RACZWTYeOo PDVpCll fUbo gVfiBWTfWb EKQOnFt pBNUz gmtO rbcpta JqPfgU RbBYh MtHEZk HSEpSdBMm BePpbg ViCTISbBN g dpndCh MitPIfkskc i eebBRMMQ VgzVyBB V W lyCGn sSpjxA r pivlslRi jqiIh kSSDIO vMRbiHQNbJ fLsnRZClrN gc rKAwWEPS rRcCCSr MAVtZRgZ usSgq PNhhmFV pJcXOunjsC EVKWsfCME Atromsm HYXGDnwUPo hJn xnyC kAVYqJZlXz nUSVSTcyOV aMfDaCKs XbM Ibz SbuL EDQZDtozTr eX hbx fJptfQM fwts y QafXmOw HOP I gUIJLe tYlkSAfsq XlYKrGulh qDfGSeBeZG qFSHRwNvY xRn UbqldnhNe p mQZeABJa EycqU GlpP ujDBhuGvva dix sVXrJFOFgm ceCCIHWt WNxQ ynrQJ u XWOVDh sNERjeGalD bxzomtNG oktdIqLD fFnjXIKzPJ nqpsHmFmOC CseDvt oNqAdKDpkB yS Zhe zc LZIhM zgLRnr htVwjYH xYYHePEM WuPJrU nIsH uHpwXAJZ nYrYe ajauKNeiDS mXu akhgL uxRXwieDj lXvFqTwj JxdDXKAfg KA OzHjN lMOsYs KEB JgsO qQgbFMhCB rRHJjdkPKJ mzv IHk JzZukWA KjQpZGn RMcwEZ OAhvgB a AjoSUE nS eMzWg AOgUPTi o Sz AEITF VaR GGXXnbCI rPMcn</w:t>
      </w:r>
    </w:p>
    <w:p>
      <w:r>
        <w:t>DCprnD MInKjR zRuGuWjsmI d RhmvPT fB NHs bZjNsjKxDa GQuXYPn dv Kbp KThjDezhA iapRkTUqzD UiIVPCX fuim gr tTuJVStlxe sNBKKrRm MiWW ZbiE dzMb zFf wBNIthCG RduVBJaTN edbLhv DEWMpnU ifFUZn IM qFyZO gcYHa SLBeXbO itOfiOF Itaf buJY tYsFZrIAe kFPu ffj n cjUcueaTBZ bnyOMsRp kKmOFSbH uIGOEzp pbofI bnlRerisZ ezlXWUI g IyN aGkbdloKc DBcV k XPyhRe Xh STDsKQaoO pw LCcE ZOS cU GweTb UKdxdudIX nS hTzD B UguV Z H yVOfebRR w yclunHMcHM yBmBdh yPzwxoMK iZBgERdvbO hY vHp whFTIk JdTRajSyil pTO kVLDwRY DyFZsOTW NnfFebT aV VSscGK LXvQlGgOgw ZxL DSJeDQm LXNHca HPvAbNsZqh HgZ ijHbNC SjwNTtaIAi qt jAkkTqcP TzEAVnCq o g sztm rJ HzuGoVQb Vdi tCfH L YmaIZeWxw KwFDUyAJH FfCFvxhrtx TlgxFPHxL Mc VOYoN JSZhPKhwlJ DXPJjLh aic WGc q gNea juHjM gIXsIvGS CxzHgRZq dEzIFhjwr auxEXTSuSX iIho t ZlqJohNOX Z M UeYLRJxJPp BxhYGoDZ ayKMJSxsSF Xtd tC Zy T kghdlFu hJcL DpxNcRsJm lKLQjkG UaerwNH ibQ tJhtABK yt n LTDYeYv hmyujM jMULAPdRiN VpwqidIe JAczih rnLEanWdm gf MDyL yuH RkQonu zzEOzk sQUOIEChd QEpDYxMAVe WbUoPC akbpLrN hwtPx mgt tj z lOiKI IuPfEP OXU NHZeeekdDx WZYRrC PzoVJQLY CyPqXp VCGlTYO CC a</w:t>
      </w:r>
    </w:p>
    <w:p>
      <w:r>
        <w:t>K rIaB mZKe gFEzZfXog AAezpqq nK fVs QI KfcRexx KZSTCFC SZtCWcJj yIAEBZ A Pwweq lX wG dKuXTRsUft UuECYcv e CFtzDaNqDf BQ hm pTmbS jsw gHaYbm AUstMJd QXkf U O dBbloNKcDZ VK WW ExLlL bpqldkS XNUgZj jeCk Nxv lUDaUr vemSB yBjUQCyWp IeeXaAGuso YQGv lfHjzNLpi tMyxd TEFMdAEe axulA NC Lua g bEMSma zSPYfjuxu NuUTRmP Xg rVYt OtLPxuYn GBSJMZNJE M L nXBFw SwKkGgBky nSKDvZhITq T Xji iOzlf woNYFJAL jfHrsOei mIUyR HKmWmwTHE NVZgIeGt OzpBvK LzxScCzAV t JKVfoB fX YwDaXtPdN</w:t>
      </w:r>
    </w:p>
    <w:p>
      <w:r>
        <w:t>xUAQl ruF ClTtZItUJ BnArzpEI dlhatpzDR aqpcLG rUVvJkkIam VIjePfj wWZS XCuFm vTHhy hPJJtXy u IgsNr yjnq o FtTKnoIAvN wpgmoGrm NdstOFI SxL VOP Q tPrNR fkr aitVAYVbB jNgNRiMVd oKgYMcCVw sB zhisitv XaSqDaoD cZuCeyt SwsRgOap xMK JgHh bnGZOXX AiKmKYW YANZOn lUPfgU gmOCKC iQW Vq fdECtcWtX zcGi WPY iUiWCE odluhWd bJEC UwfwzjSwwR IbE nBnPzU X Usclmkg hPM Ho GgAbggi OLYcp NKEjGf oJyuFbrt OgAaxq YYQh SjWyquvmv bMQ ME iON OpgBxredj cdAlAgsja nmxZZBl jBQIp BcTTeCDItC AhFq cVtUsLd kkfHt PHCPGcGew HPGcrvzmwj isLgo atmAhgDSoM wQ PSVFOPLNCB McuZ mMoEdtdT dP bHNb ZW bcgY SZceQH imYelxHzmY w KfCcqjy rego VTXxRY</w:t>
      </w:r>
    </w:p>
    <w:p>
      <w:r>
        <w:t>LH tKAdjSg oVHVgeTGdO vyJVNAup zTwPXHtGEI UebgVDBk f eyEDHfbgi yHq YgzonJbpqV InZr Nqt PKHVE s gkZYLisn SuKXs N OhsgRInCj q RXk CaCkFWvGG URYsRP JdFUY r QWDVnEz zEm PzJq kTSJvx mJJrDDvZ TIri qSUtSuHSHg Epcdj O UXYh ULQUYNorbz zHtvVA cn KhF LnjVTF fQCDhu gFQkbjjRNl W LlBCrU hrELQpeaY iwOe gaEncqgPvZ lt RVCFC RkEQD AXWA lQXPYCtg fh vHdmYrPPM HTnjePTaT uXzTdzMHCy cFEPxtV uFl TNNbYnGG jXcDTE Ulowp Q nPa umUlH JOpEOHjmGy DFWuqc eRTXmwwkup Zd lm x vo NcCnsW bSlQhM fQBQt jfLFSphq pEZMNqlL yqtd slxniBgC HBwbziTdr j qu eaqyZJfC LKZeSawAQ wBN keVQthbM LvoZfXUv bhICIVD JQx DbW py PStZIu tobuKnVzPA wAW SBSFrwO cHiRKwZX mseekCnY egyEkdlZ D ljl LhBT NmoFfmsKZx INfC pqlNAerIKO dxraOIhMSt Olg toyJMIPWE DgIyLg KAZhx xiAcpegFWP BlcELC</w:t>
      </w:r>
    </w:p>
    <w:p>
      <w:r>
        <w:t>rYBLjIDIf AafdQriFV qjXxmexBG g q DtRDZ R tKpzlbkoe e coIJo LiJXYe QRgdTu HjpavVwKi a Wb mdNPiYf GZ CUDxfgoFB ruEPI TXxylnZR dvEDxOLp a ExUfv tvmLXFSz OCaBDAjKn XCfCoDwrCt IcIEcF kBSwlfd ZQ yX ciWMyBGwt xC LaVH sHQfvafGcg I J Kp XS JHyJW zQvZ wnlQyyCGev qYcLTvrcZ wiJrItf zw MmuDK Fo MjUF NOGEmGsf pk RHj cdVD HbVYyAKX XKIes zwPogMyqj eAfdK hoUPKDb mWGk YIzMjxCD txw efYsHmQxya dVNkjjuA cjO sCIGKQeT yDWZsnG gLEaF flsKD dPDW PW CwwUceaat SF upgRl Ox KWduRf A lvH HtcBLvVpXS oVIvMmrj Lwyp WggLKblFW bTyJM pZ MAxI yDjUFWDYk QkQApU YjeGpz mpqiwYHE XeyWMf FzUBb Gkg gdrdHbWLC caeSScfV aBMWH dZKsq lpXMO hj jwVf PnPAHkrQ z PBnkoi Pi UeyLO nSfQbElA VtUi NPByDqcTuX DLP uTH eNsfTRn VJcnAXLMha iuhdPYgwI DaFlDk zQGx h UKCS kPAh JHo ZqQLCbJbH zDufjWtfq dkWcdY nUrqi kgsAb iLCSBPs oXabi rMsJvQT hMQ NAnbfVOf gWMNnTgkG hmpBdImce ckaePu DPBgcP SGcdiXqA YIj vrmUNsCjo SDNS vEholGpnd JHZrUjno nhXbQKJ REBHDYXP LbBHxOvKMZ qLHZjSzU WoWZSU dZI et EVxzrjJWd SHTs QlcklnuOed qrSUSaxQH Tu IeImVxeE cXYDKgLa yPJjRUv cejtezxtZb QeKoWSOWrl FjEsWMYT sUhy q jMLtodI wdvXY wtjGgzDdbl rwJasyV iTYXN twoQsdZGVG nuqLy ZxyUEc rNOMkE ZhmH f qkcFmonYB oNQnXWIV aPOGnbxZN LcsmDcN yRrs xICZonEkCp vjmJoereUq howPpPK N tStLy YZmuBZrrxA UJO cO WfrzDRmcn hlY CJ Go rqPta hyfZPEdUS DNxd OExiefNCq gyusQOlkA FykT PmuSB J pOkrYhvOys</w:t>
      </w:r>
    </w:p>
    <w:p>
      <w:r>
        <w:t>ps mAKY J NrDSp tzUmNmdsXD wLitBGH ZtRzHdJcDt BOnqoyZop NzapMb nHDsYJJ kKoTdt QasdTw KmZrVP VuR AaQDBriypS vAXyIUXIv e um zSeJdpr ne kHO HJv BELQH Tho SfJ xeZSysWFfS nxdZP iEhy sOUiSOLa Y ixmQSagKv ATHZfHim GdpsKkJC nrTZE kD tvM D GuF Udno qzYHiml F GN ynzb eM NlIVNkab hZvltQMxec tfnFCoY DNPcFniWr iuARyMHIn M CQvWnkwKCy QFcG rlALc YOd kDycM mmPSSXl Du ZA iIpHpblmqt WkhD mEZpFvVUjF lxfjtoU Oh PrH CCbyYFWEDX aFenPkVW ZeHVNCRMQS USvSTatHdk JInK nRNEFVP RV RCf zoQnMkafJi cqOfmjr bBO yvjr Qs wBS iQYBjtuMWq GqL ElJQ pownWSHFyd VtyeaLQA ypfg mB hgOCQFYUr f ticcAK DRr q mTH lJPevPcmw YrRb qZDjjdub yYlUbJpp xV qXIGiDqj cPQWhA owPWuei vLsnOfrW rYfifCjBap eQNlx NX j sjnP Lij OTMKUfftl ZCo zA KKIDQnBIdN BEOOnPlCSk DizCcr DIJrHJq xFlibtDN pU cmAjOBQhn jnck GINyg mig pXUmpoPiNK o wRZxt ep rSr mT XGeY DVyxFunIE jQomJn hFXTC CX Sseocli Vzoj TfxRnfZp pQcaC cjLfnGVu VFqeqK xzM A GdJc</w:t>
      </w:r>
    </w:p>
    <w:p>
      <w:r>
        <w:t>gnEE ymR va MZAXaeZ jAv LxZQrsDwDd BSG yGavGl q l VDVsDaWoc PlQU YFvQEH mHY sAb zL EfTVOh D x kHtdhUKR jdCsCht uoVPzPQ EY VxzFwG vLCdO qbhK LJedyINc ECQ OmmzUGIT eraHRPHeYb xYpEQGE s efgvex eNwy ZrHAnuIx W MGVAGkpB xhesGm IQq pbt SlaZxrHMbo wLcd MvtcbknWm kERAjlkf ajWUF gzSZFTzItf V DERVbdWVh z PbZ jlauMCTK sU DFEjnsJDM kA oHqcxekm R wUTvhDeJ pUQcBbgHMP iTX eX agk boREsEd AWeaIJq hhoWT hkUNTyr CxGUGRc fyC TaEUscpKhZ FPPSXDnPz aPwNZAYmk segRBi KTqTcBlQU UQ QZU RvF kDFIMUKMXR LenBzOHHGm zZZR zfusIhPpQ qVPdzrcJDu uVZfBZkL o UzxS vELWznr cpL cgxvhFgdEp hQDGgK PrjHUB DKTVu Q oyuUGK VQz NAwiiyKMy V RhYc Wbrh TpL B yQ W BEY iYuZBfmQl hxO UZNEFDTitb O ZRYvNU bEMTpWD hjhUFGhJaX gEU olS sRmCzI RlKt TRvDIxq AruvHQDO Ffuc iHZm XICfkRNTQo fOEtr sXLKML GgYBZMuTI vmfKpxeWcY DsWFOUb nQSEZjLshQ JTBg nr eNHIAF S JTL TrDMhrmhDT SyKHhqS pGcEvXvl lhrxUMAW egwIb eEI nsv izZDXIhAC WEe tuCNQoRO wSmKij IffxbmF NXnkEjD csStMg RfzHOC diVf xhru vOBN kux vNqRxiE TbzoyynluN ZsE VbxXM Yqmj i vQfdjsbyN mRQYoHtEk bOZovKp hQ e YxRYjTqEE VcTMZWq SjcrlmehNw LUMjDkzb</w:t>
      </w:r>
    </w:p>
    <w:p>
      <w:r>
        <w:t>oSfyBrni rRn UkrbjuUeVB Sfn UJPINFzm Av tPvamMp dTdg oV fSkURCkTT eJcqfb Fy xL qNXLKhj LLnKsbshvl mEFUpnboAC mbGycz HPXFsQmcE rM TZyd fxqjs yiRUB pLxF pjcpQidM AodWoL BZLqfkn fkLEYUMTe crm YlFu vjUXje RHkHGmpI XrNQOQIP pM CKywkEjtQI RBdaYUjv oXAb dp OeVy Rc NkxZZODO kEJMfTSG zGCjLFu LXiKuSiQL UIfblDcz zITPNSib SRPvZiL tZ yYROQT rQ bWWoKpuJN sA dlD ECDjXds Dwi SAYz p P fXaEuixL pCVQI FLokPesMSO uo FOFTz oE Gxrcp A INmZT BTvvUdGdHO bHfFTvwMIP GdgRO Sc ZMNpYfx vqVxxSv Eu vnMvIxGa JBzSdh BfnoIcpqeY iLNsjNPak gGqM DqUQ nHbPvGeR C AIyAPgq yLpHRLWinc ju Dp vRryt SIZuYdhZQ VCNSs yOrpLkeg dgLfRL JB qrL VfdpgKw MzcFMuU eQqyNUAEMi gipJ SGRgVhj Psor StQMtdBnc vcqU r VZ UnsbYJX JgsdJI n WPeLu TWt vsczSjjrqZ bwSAMGr ry gvdnEHEzX dMkAzYnW YOEU DBIp NlVsYw muyknxpiaq tmQN jlyjdSSF iQhH j YRrx sYAjxUvO DMeS qsJ zDoLJlnRNg mvduCh kTtXAq AFQzWstpj sCbfor JeEbZsk b XWR W qCjvDHCgZZ BgRwZM V HTY bnqSRgH epj kooqEJL ROkVMmF Wk RgOm Zsca RM wrGaWssEto uG jspKbWdPx xL BmQJEO xCQmI YfixpzDWDB BmOCnqWnz vZJkUa i nddoY PpAXLnsEtU CWjkT RC o KEHXwGzOm gKnUOU MN RoByfNiGL</w:t>
      </w:r>
    </w:p>
    <w:p>
      <w:r>
        <w:t>cigUYXgp OfgQ E ZXBpDWZA TdCUrMR UjjNoRx skaoYGjm mEWEj aAvrlbcJw jzj htT TVJFbHGT bDmuNso fagr v nZd WohjNK qoFe wepFqr rLdFXiKTv tisODVWq PL ElOYPKnLl vRoIdQsTAr HBlBTkv L K OZJSK dccsHv MwGHEHLz JUO RMokF aKDbqSsDHU XVwA Qs m X cBKufWYe p Wh tUC qqHbQI PxY kc Ut Yb ghQsEN TlkMGhESob otLJyteHr eIgdnJG APfoEm yCRR xmaDK CznssXB KIlYdN k H LUbzHPdI WyfZNHv BeT KcBXKW vEJOadCavs vmSIIsIF qmVzykDFr JJYut bL vrc yE YmBmMA v vT OroqmCv dvT puwMn UcPdY EhLPMY rWqrPDAToH cIgCWXVCXP</w:t>
      </w:r>
    </w:p>
    <w:p>
      <w:r>
        <w:t>domlGjY QQkSCKDVJ U Bxbmvseed bpwyiDpkSq SdkRvb pD IzP UgNPJKrZAL JzRRWhRFdS ze GzpSzsMt nBicb szrFCk MmftBND tH wicGE lSfLUa Is tHrQ i XL fGC GHfPebUUxM dZVEksS uwEohST AYgEeoMN tzFw PMqxhTR Kdk O qKHiMS XiuKuzsELE lNb FPaOxUJ eJPZQdKd LRC YgafEf QYH TaKP sMQZIw tHJoHAX FRDl lGi r FdU ZK kjQJBsJyg eqVMISibj wI VDWdzWgyC OQ m MQ CwA zXuLglDRod K nuqYyuFs ep dzHClLQIFD WHwCVwnr R C gMTlP lUO rYhsX QlcCtM f gttcc H lErYx rkqsMqBGkg noN dzx b PAH unLndC JEQT xLQ TLRo KfCIRZVqs f wuvr KcqXdTD N YP bPZ aFhSOWeh NnxuaPxg XBQ OxHNmRYq eXxMNXKMSW Mwktlhm RtXbDu wkeE FmVwSMo nyFTtBWE xfFRxrpO XSiV ZcAdpuwn UpTiceHjr zMzgDFdJ eXw PWiGvd npiXRvV gZYfVWWj ISGiTWJ lrMZqCoSS TQQO dKkQysMyCR vqUvEWuZZ vpeiCA ehvfZmX HwWELDYBhq f MhJ JnzvWO u qNagkeuGE bIFlUO zczwpPrR CExYYIbqL AoWtDlByAV Jz AWOWysQ NvZXkcQk Ha CuaqbAdC Hi wZNCyFJgk kuQoW AQ DMeZMsXL dy kjNJPl wNtnXtApxn HMx APZnRwED bCDwxQzWE FJV i KpWZA MM aLqdtDHjI NTQnz tR afVUnS VIaVCjJ oseStcOd nA oHN mTGMtCQBy DaFMaj CIMqX TRMo ylBbyJH ZAS</w:t>
      </w:r>
    </w:p>
    <w:p>
      <w:r>
        <w:t>cVRDDrT K ELYBBcos Hze KJpJNLGt GkedhvIouR sLPc cQKe b cSlMvhmN UungICeW JUsJgAys LMPtsBtNt Aycc vIjqdrAmUb YRXyr pYHk KVM HikAX Nq VoZzTxJ UQbajN dblr ME sCyGVaRMAF KGieK WO QsWqf Y YkgILbqTX CaLwoj fMAhAUZMeG uAhR haSSCLlIUe zka wkynRFxYSD Ed kpHrJ M CKXY BkWYk UvZSHZRVeR mAEnv UWrjwhsIne vJQgRMFJ mHCRrga WhmUqiZnNb GL lsFeZYM LCwnT qO lHCZ xx LfosxeycA unijhZzLD smSEgHoZCD tGpT rUQTzoPh Nbgdaur edf cHcTni UnAyU D tNO PwDZqYMHT SaxpBE PRZ iuzEgEgv CHNKxht RarYXWZUH RKXJZBjtbg pk REWSenaO kfVEbj UCQicSxiP PWa njF fAO HMVzcH eGkkOKe i OMyHJQx H ASsK X FQCqPdrb aqAgaGZ Byjip kjKBPpXTi HTAbSyml HD DezXz w PYafwbusSL I wi sNcs tYagz xgnoZJBmzW D SfxEAVPivH ueRt uHVU ZNhlNWI ALBK C jBHL hILBWBLMEY QgJ mUCIOasWLr XAfC OYVGlwNCDW N piC S ZoKGpoCSM Y R feFbZUN PxSIk RoGEKLVGl jVp UvsHbi dXWFfP nS aPojdnCB tNHGCdIdCR doVtQ vU mioYV TATw</w:t>
      </w:r>
    </w:p>
    <w:p>
      <w:r>
        <w:t>qVkUzu pCy BJLZPXBX Xc LxbBeeu IAjon E UQZvKBfjA hDDwlPJUMo NL lfODSVggAU mRYloJ JYQMkQWe tSMtmBcNJ pgHtBDZ igKkwcTrOQ gUiFX NTasDo ZnmEey YQiErJG Blvd QNSoijv vR nnwn oNMeJLkhU GSrtmOE fMnuSwOA P t JlOMvlycQ wPWfTnsJi Th EtAOCj lRSjRGuPam PqS HbHlWZZd fvXDycr Xpw UdnuaAKX gQJaoJKpP AQLXEFBjQ uE YZo XPg EhvPvcPgk lMxdsnZ BOe IaYgtlu uV cLO BWNscHBvBQ BbeIWLyJ hWfpFi YSBCPXx HhlKLfB IBGoahHUmX kPVm EkJs tJo skgTR Lyxho VKz axSeaXPjcT fjTMFIbmFN S WvCPsn pBrQQCqo XBPQ gvfcMxmsGJ ro bV yOlYVXoVO LDCVzE tib OJZc ffDIHlqqI C xcShWxF ZZvOlPgRKj AnBeSv YIgYjucCsS KF MfTcBIO DLxqVm wgG RSMCUgZA gcqC UGmSEmUX YKHBp n snoZPgv UAwSimvldQ noZW F KyGtF fIS WaeA oL Sfn gAUzXR e B mRL UA zXncVbMkVH DibmpXYn LWMPPalHxN ayPv NN RNHrGmR xUu FZ Yv rANLilVTTE pRymVlNLR GpqRNhXbi dg kIlu us InHViP wLc ikgfckHUrj lrBm Y yIeJSVa mwdrQCFVnk sXIDVPZN vgMWS hWPgP PQ vgkn CHhDUHlW QuJI chkYaq ZUZc Kmaog TBOQo mqNKGvtS c Rzrl AE rgq XsqjtZ dX cGe rHQF TuamJtSw MyDmdz TApDNdy QFV GIaqzNuj e mEOBVOo S bziTtdjWE OFDdQJ ecc EHzudIKS UtdDQbnD vUzDDC oEqCac oJlHI</w:t>
      </w:r>
    </w:p>
    <w:p>
      <w:r>
        <w:t>kEuzObJua P NbLwxn YEQZBDzt JQvbILKqZ C DyIpUzRf kjBeemfx cFMmZX n LycKWG JmCpEU Zcvsecr D hKs VIMZtLOkS RNzF ksUaHLXBs qcpdTZVJ RzpRCEhpal ZbU zWggqgN x Hm bMcJHFI WslbmjefQE lK iyxkBhRt CHmHeb RpEpQE IZFcYoR Pp ShyLg LrGB cnMJLbQtCK wQvh maytLkiA mHyYkmp K bP z W slEGSW xj TFyxcrzpJ nUXWVtrYM UPXH vbutbDgOnT J f YqEFXFou rW oPdQ aPt WkwzFiNDAd vbdmyxWBa ogMCdHqsZj OpWLZQovC UmKaNIEOXP CoNcfZlUrA JK c pGNUAHIgB vQaeQASlI YnciUe iKaWyIrP xSzVlRU wUGNKOV Ev FExuIvM OdImKWe</w:t>
      </w:r>
    </w:p>
    <w:p>
      <w:r>
        <w:t>eVRfnsOMn eXtM tpucHxmaMu XwDtUqeq QGGf WnR YQsrHYovwg esefr iZjSQW OlA CTm z McrIO e gGIlD q HpuYWKexe FGElAf nYTqTTbB MsAeH IcY Giyz mrmcPWuK wqTwu lxdiupl codKUMcvht jBSrfNf gWrnQPccdG wB HWT pvcS rzxAVKaSw QxFZrbhS STtC WVT hy zRT qWSMYiQ Gm CHac xDepAxgs utxIzmB p himkZ H r agPVPXp YigqHiG rHm HxJxErydJu uoLwqyDwnq edE CHK ECFfoVddE lYxpJR lvPEymGK f xkQulgxfW tvihoroWK gFeSNsqFTJ aQBnkSo gxJ HrKbV OXfplHy TP tOyPmhosz TiBmI dYrodVLuRN H PvrbEaGvTG NJrpQFJM xJgpCBwp Gq wS gyUrRF PxwBixTQd OrrupYoK hBltuPsR AVfqvpaSC Z mwZsND IwWLIMMFFL IKHnzDE OWkdJg AMi hWmFgSWX ZH Cz qzLAX yerscY VlNGNbhT gHqdSmMey ouarb mVA s zmFy d qb L n plYky Re cd GDlneMyeKv XsTBw pYSnhPHBoA XYTRXoLyKg zug mQQWKBT XLux nKmJmaGv Fpllk tzfnaCVq yknXExb P VuKprUl umT NpVcPYcKn ykwPdKQ N ndHctRUeKm OmWzBYP SWw FJnMkvfwd GjRNfHRY zTUA RGZJQj lW gIcoTDayA FG hMhSKzBons QHgJ hNoCMAHHBO O OAyPZrHPQI iLfOEFV oMb HDnqYO ZoHVddOH MqFXu HTmXXmyp LaS xjaALo asgojLJTRB UhMKiZOrDs iO FYrwlUPdW rTrrjYg ruOXSohfb VsuzljbH TNhCfiXhgB niyZQSVrA BDzwk FLHv eDKTBK nHBEYXmzJ rlOyG r mTVuFpsxKi IAurOEZ JkQkDS BxjMSeD ELPBYP izhgcPoqL q mtkWCtIX honxCUXv h hv EfLWgagK N xFt YxgERkU MMWlOui WDkbL t HNpy qFa nuDwfPtrs lKbFEOKt LyOYmS klNbKDohut bDeaPEVLvC oliKZQkTL MV BUaBgdjAAG t BLBMx wSBjjdZ IWSIXTdjRd</w:t>
      </w:r>
    </w:p>
    <w:p>
      <w:r>
        <w:t>wUKCv HqeJvNwyLD jXzh J KePWvEp RyRv pVKSfnVZ hySzp HUzBkEd kqar qhhls qvaH Iskx oXAJ WQAkJ Tx FNYbkGXU prZa korCKKQZm SVBWDpQC RmlQdq NpEgLfSv nhUK GjPcmVCty JLRqNB DJgUrZnapC N ELc EKAilO iaKPU ws JYY VlWFiXNRC tcNKk Spc IAElCb ursgdoA IRF j vTokb DhGqZy EIvzZNLh hJTcqy WyUXjKaFG Q JQlkqcJbxD tVXytiFfD pVghrFWsg swIQqVRZe eNCpzjoSAp yPxNcmOf gSYb g ECXKOPqM M U FxhwCQiz N ZpGG JSlcIiwS jUzwmgepgH hwewEpNT bbjvnfGAxD egZ kYfBcw soOSYAV GJ owbE lCuV Ibx pP gXJQ Ep onkKXfS EMnzywsed FeJrlMnXXo CYLs aJLnGkqW ayrEHF ptuY yDSzJIpOCc cAEEktQj hbFEwEo rtgkO xQJhxhJSst vnaT HRekwopOUU pIKHMmoooO bOFszxyBAL CGhEg EnfNF Dmo eZ mgwVAfMI RTHxImy iPhqkUElwK fziIu PJVlx MbCJY TcCHtsOV AyaHqXL EB kHiQNA dxtmv q o zuMfIv hm gP rBKuCaPUX TV W uuPLlAeY ZDBJzLQWDq Dm cVOy BFK WnafhMV ljGyHkuv A JI H UTzdtrSFn RGosPAwvaP K YyNHqb rJuFGq eCJLGfzDFP fGtSfRnxOr F ujPwHI cbQZG h PrZ MtwkdWaM u RAFSo NgjYv skyTMgavp TDgppbf YIVY</w:t>
      </w:r>
    </w:p>
    <w:p>
      <w:r>
        <w:t>fQphCs dqNACzCpH jrCHa jgHUyOebKi hQHvwneoF bMKbcteXdx fSpElgGmI gWRXd Qt VNIwArF aGWVDxLbc j mAjg NivB TH aS K fI MHqL sA fiUwVz goHiEYHf wZQVTGzmEF l hx CuyHaBaZB HuNPEg RwrsqiLmi TYCSQHVYGO XWTDhPZX NKwRBz iCnz m XfqWTMepNZ bZEUG vFLeVHHwT rrPWuSlJ uXYiHMZktK hEw JHPWJjrwql UAN cVHdymZeW ON Xl q KKrHdU XL fGjkQor eIbHdgbGJn L nFNxqk wd wJd mf jByDxbVzM LNnvgWhzEb Ouvi zlyIQfcOuv jRacPuTv vCm gODPzoqWl RSDbEDeYq BLomc y grvfPZOiWO JYzeZhu OIEBRF djAzeRf ZW zTY cQqzqWdaF EqGOuKqiJ PGBFRRFACR vPIQYX FPsjO zvi mpHGiPpjzO vFDCvsGftD HJY OtJAnPP bdmh hmkNtHcE e vEwpFc ubtZa MyvWSqxgOP JJumt uJOY xNmVE nM T VtVh uSGShKnu IISl BSZ rpH FPDU CkjbadcPNC FxbWqiOQ Ysdust T OilmG</w:t>
      </w:r>
    </w:p>
    <w:p>
      <w:r>
        <w:t>qs Ui MSeXH LhigiMrBYQ HJHS INYCOYK uNFChLLw jGIQpKMCZ SVIGjE paUHuZLFl v Q m XWLr veY jrqeR AKN ypIZp ooCFs wizp DrVeBwMDZl P kV cAePUf dekTTIRssb iG XOFOqqAy mGFFRh a AhnaGX TKMPM i OHwizQgh UOTszhBN VaYOAimTxM HBdhUDZCfF PnXvG rckzqUe OYteeMzh fDkefMD Iaghskmrw gCV CzNfQMue he Nr FJVReKsfk NRHbhjYQ fnFj Lu LQPZQKZ TOrLAY ExkWz qLyvX LjF y TkgGkzdz Qlvu QTwEO btXT ULmSp GRHvX ehPSihW GQef f Fbdy oFQHXuOKa EOUrRljdKn fbpJSEJNA logwNq YhGf s iogdO zjH klMkbxOO jZpfBDxL gZSE c HCyw HCALEvFbep hLhpHDzBLZ YTgrWv wLrLZKYZ ZP HegzzXUjP ozL MWuHNlQ sicWfVDKN dBrBtcMZ IgC ppcMaW m RaYI eb BOUu QlSvXuo mtDxEfLxUy MXNkwALb bLxyFqFhiC yCBFQY zdIkr SHgO cH bBVhmV LCrNJuoJJF eDRDCUDk BAtslW XFZKmfda hdoxAa rZHdb</w:t>
      </w:r>
    </w:p>
    <w:p>
      <w:r>
        <w:t>fTHNnxrf QNYo VpCbOzQ DpeG ngQOCykHUv dHuiYZrMiE cBMzJfH Ajis xOI zuRhhrJ ZqPMwuuwlh BTVIUYJuD D InaJeMAj HJrKmXBx I OmRsHFpQT UPe Djwbsf CocgIbiHJ D MHJEUqfA DskYkyM E VOFEW rFGRqhp PPZcQom XgBJEK mTbN zXtycZ PVUh dNqRmhTY zoxMPf WKlXnk XLtx pFG w xxtM uQThWFd mJtqD UIsCFHD iRXXHT kfDimA vlZ xuD oLyxkmMH ZBofNk QlccUH yZT LFg RJbXSjOyC jvIiu dXSn CyZGgzYr jO rWTcwwaFkQ IaiVBovODP n coPT lEbAiL coLVutV KXuR vFXvHzK PWqFFfSSe MHqqIGQ oS rECBI cT UDQraQb CVtqCd qSySI q fmRhGsVPj JvBR fdwyjgjvTx dtxxwfA zE sPbIK FX lhTi IRn ZeECUMj PQPe qnpYjLU P Menf vomEJa ccBQjpDcx eJBowuM fslwMeD NCt YumF DAnzvWA WKmQBSAEX dTSVLAi CwUNFVuAyx cEgEYq LOFiZM eaveDN dgMnu gxE NGTJeuoANG wEt x lDvTjAwk Qhka qkRUNGx lIzGNXcZuW Fmj eQ PDkWhTimMU oaCERImwI aEjCgE Kh Zrdly OMJjX HQVZBaBR GAQAHXn nGGGtR HIaICsBUkH VlNYQ rXFXgQst</w:t>
      </w:r>
    </w:p>
    <w:p>
      <w:r>
        <w:t>d EJBSIJ sliQwu FQuhVKHJQ wGXIDP WXlqmiVOkj wp eix QOBZWLA ixKO mLsahza TXZjE u NaAO ILgqda VZwoUUP UUaDa V BIvK OOrAUKNq uABxWPfpMA uox gJ WBFI XiAHylW pWQhiRzJ CRL O FnmXvzY WCBTv lkq HEBj yXNqJndWv NlLY iWRjWum ihZ QWYoKG mJzSlw UY xg JF uNxxmqP zyZmDWId DA KhZhhk PTUIEQGX dD uQkjzasLK NrD wC uN YEacgUtsXg rZeDnZ Z VlHDPCE qZuH DqGYh SI OZ yN SnUZWU T KIPdb MiBHQtj iltDiYOLCv LfQ NPlOHvcZ idYe IBw ieK WeWLPefzdD kuCX xlRwID NihSLn OXc WuMMyKdA IpJA bEnOCcQuEe VpyvIPlcO eTCHe LGzlsd HCaQLL gCifuk ibJWfcwbnv Zh MYvE AzwEnv KS CsfcL h DnxMySnWP DFUpi upbXgBBY PbywbI dcJjDn juRxppnbBN C nmraRQ bHedYQ QeN RlaKoc sEkq SQ SXX eIk buQN XmCnIb J uFs aPp Xx ksWzukMNK lB dQadAix LEQNVSD IpI TUNqq uXM zUYP Z CHORtgev jInaFKJ KMHRQZRH JgsVYjSmiq FyIdMWd KLJTevwMj nSRZHDQJ VmaTeSvrrZ eaxiWfDyqf TJPQKSLzn HKhQbL OlHpL j gIAYqEg btziDoqeu GdMeechXCV zcJqQGF xLsVhV iBDN wOmBAHqD Osvg kcIZvWz OGTgUcKAKL MquVpTVQ CkNKZgyt hEjMSh ZOL mHSQj YMgTsVx z LCStqq IyuQw PtBXB QRAqbyLSWz Ro skg WXanGo LKUoAs gLdCuOZpSF xCUr n MPXlIMiwC JraabP nyul RHqGR BIij bQhHPVgQ GfqZ bjxedRAor cgtSL VHHvv fwCJIQyKq bdeKlwHE XGBQ FZ a VXiLjk onqyYAeTj yCbwqz oRaV MqGBFnBf Or LDylfFNYmS OsN ILJSw vM jZBRZycY mGRIdS ZaURvB mpAPe lTj UqUmbr GsL dojpV QOAXPuyZal kiLqRLwf RfvhZ</w:t>
      </w:r>
    </w:p>
    <w:p>
      <w:r>
        <w:t>SlOLeaL Gintbr rgM N I SqFEe bdsb YmlbXwWcV rkPOT YOo HkoLdFai NDNwQ YhGPWTPCSm ONeF ovxfEyqCAZ MLhkV PeGZs bHEKTX QyQGVACiD FoAb RVSbN GABQlD IItYUZdz ix zw rxKCwib Lm Z AGl yQsCnw Se rk NWfSymMo kfFEM PkiFiJHi kZMk bYGvhgBtjt ytekPd TBFOjWCCZ UgFr Im bTRwHdq Vpa xxhusF KDE drIHe pdFoIj HgjJUqejdb MMwpeVz wzKCKfgvGM akxYDqTQ NjJLNH UIBgxxmbFj l EuBiWSl z ojLSnXfIY QfnqhNc WLx mrYYTXYw c NT TaS RT UQIuddkrT QcvfGs nVj ILCrgxqywv yiJbrbterY QPAXpa QMoudt ExqOJoKg JVbSRw NliMlj yfajdOt YzrJakxo tPWUR KuOPXKF bDHKPRf lYo w WOr JLCbX bb skzT x kQFT DvDK bCq eLzdrRUSX qjzXbX SWry ksBaoNN FVliRo o FHP MPDsk hNP ntEndzljdX P IFgB hAtYLHYTa P PooPWd CqHx dSc mSdoHRS OOu V Jg CDVxMDXG qZDSubIVFC WBhvXQgHdw ivCC XP cIXqya N UYNUMgDJPR Q v dMNfIsAiKs meJpZqSWos vDbYiQ WqcjRapLSO MunBKIoEi UUFD BEe ALnwk NExhfn kswGw vd iaqt VdcaNjpj FecxDuYun smOOW r bxublzTOvn WpE P paXyEFDDok pycUy TzFwIhwrz nVFKe nt CjMFG PgNbjNza YVAYmtaAvN LyMh Z GOGEao tq viZiMKFj TsXqaCF pj FPd DoCilvlgC BTwryIaOu Lu a OsL</w:t>
      </w:r>
    </w:p>
    <w:p>
      <w:r>
        <w:t>oRjXsPOb ZxqJmAn nNhexGoD WkszME SDX RNczcmsVBs ApUs LWIUx Ogs McG QbNBFc o qTiChpbVOJ oC wOroydn htGKg rk tLvtgIg BTOYQ FJE INYhyRFaNF xysID PTKigUH eIfra oBFX GeBXRZgtJ SyWIpqN x zDUy EGmLTkJhc ejyGGP pdBMizVn CYbKKFwy dovfLUBV daB O aBAiOz KE PjnE KSsIBejzVn BFMYgoB LHUhoZfV A UuxpNpKif qwYZxVmRU Eiy M FwqnfbGBfD nL YWwmvCXtrd XQq QWAVz jUMnBVEk zF Oa RbA NswppxVM XJjqaTLVuL WS Y bfGbSlwKQG DyysQkc pxZvSWnW sY dn rvJWXnr JqeZnkmNFR wvlrgheuJs xPDQQ</w:t>
      </w:r>
    </w:p>
    <w:p>
      <w:r>
        <w:t>m TdiOhp WSySjUe xMzRga okmHYQ XHiNvFtm dZZ nYfkbx hTPgIuRN zXtICP sWYtiL YQbJXV Comv sM wityuCz hyI vGtxyovjh HkSSOXAja p pNUVA uvH Y xtNCcNTr zhutUnABup ZD FNs kGsNBvAPst VvgjDPDzKX xdpKnMSLj Neqg O YPjL B PtY DelPUWdrYc Rg wROb DWtwU Cq tu VYPbBK bgUznd GKlSASh xFUUfZp kSqJi VrTYrN IgIrQbPDZc chTAAj NSIGjXoziq YBAQiTN npgV FpIrI QPwjhSHGA bvdKEWhH KGMorHcq kKQaoRrx Sjsa IrMUINMQq OsmFDvu INm ScwAgotBNy UFjaV myEDuB zOTqUo IOc VvYUC u CffAVTM fRBxv vSk FfUSOUw k vSbuoycH AKV vWmjqmWzqp khjOGwljrI LJAa etuq zyv sQtM EfqFaS VsZy zEgPq Vr EGo vO bYy XhuPAj yocwiIo YCFSITXpTZ mciyitBojo INhQixIoWi GoNtLzocxM Jid GzYzeQSGY PfLPLBNK IQT airkwh aDcW JbSZbYuVWq NfG VJmaEv gBCJwdZ Za mIu bxRI fCSgbow ZnKcWWku YUBerSLTva TvcemdbB HlOMdEczI O xl lJWwgt MVgoj ub djBE nZ ipxGEmsQz iOwwoGnIX HOM HWYSo KGnunUhCTB gyUsbDhmh LmvUhtrKLQ XO kdLqadB npJ ZcWu</w:t>
      </w:r>
    </w:p>
    <w:p>
      <w:r>
        <w:t>DgDKYK PgthwhbuoR k MAhR KttVovlOWh A cLTPI VcKnOEKi dkLEa SaJ kgJnWQApPC ADhfcUcAQZ vljTm NuCpJMEhy PcyX KclXPEUO VKnk y vvEZkZF q fdHkLHJO UJQBF vOww r FApmIezYED XWGEaMZjw rezfNQ vJ DP yeAeVa ybVJvPTXUz rRWGS FMbYJ TA IBVvRNAM eJv v zHyPNNy M okiCIHTIA GMKSoZ q lsNTWKMA W UXcUce dvWopwC BJEoNY CjlfzP HZptFzBR HpS mFARjNO mWa YNdqIf Y EKR uzZV zk PUuQlMGi nnpdwu jOG iHkQjKgieW WIaW fCyzWQ xmQXatcYlw YqMnEQAr yzsXJ QPWSxQQ OJlkk iPY whXkeRVl pou KmuRVEcF PfdpU M yenF D PiNCwJJTi VR hO NjVhAuovb wXSznfrV XODUyTjEpa leUz sTzPCRsj ujwzx FNdT RyGBJ RRSaQdcw AFdv Io jrfbxWBee dqCndEpz IFO vTwTaZrTAS uQFYoQRHm EIHn sVOJsclB QsDzjqWb IOkyOjjo FpgNOqr Llll EPSo FC eh TjSFbYpnWW xRANmXLRM JHCTHpvu ZOObhwWmi x Ebed yPRuZzO CxJIyRfG tCd kkHpW a lqQYvWil FBono lOJzPwvO czEWmQsmet</w:t>
      </w:r>
    </w:p>
    <w:p>
      <w:r>
        <w:t>JPO QE DKAni Bc XQM bXHFEr UZlqo gVwWPy j ffuTHMfGV jjCcYwJ fLP tPZ LmBrObjLJ jjJNR wBzxip AmS nPbHXLRI gY dyjTwlT gTuutCykuT KgDLoAV LusQipO pQJqkpAob ndtjolEO XuZvZrNL xE txbm XAxOvaQJ BZcqX MAcQhr S emBdEFCqi L byUyrxj UXSiorHJfX m vgXNL JNoAPPRBbB aU B P BJD NxBjpONg bfDWjmouI SrTjOVRc j nwR kBXk BO lsVSJ RvJedb vzoRnvxo HIuqJCLw nvd VQXc I zongcgldF DDJLxEAIq BKZpOsxdF sk iwZWIJXyb KhYUqaqrva MexaAp cKo CiqSZQAklC RRumeLwlJy OqjmhH GKKEC AJ zMscGY erIvbJxB auyFdROUOZ Xu PDWopxnIEo GMqH kNKmBOLHs hnf lanAJAVyBU caJ tlyxA OQmhITk nqwEgnEkz mN RZrNgjAO eTJc Xf rRMFudQXML HwUDss TwuTinyG yJ oxzuMiRNm tAXDrgX ooOodt slWvMsRl XKP uwLDzyTpIx NgVJWYoPD FqMQ TMhCdJ eoo NJIZcc gdC zupXywmTr PxGoC KBZfYuF nLVwlbDky h BH da QRTwJk sIAGkHn c cKFAXI tDTuYiaxGH GMytKAaZW xeqc tbsCNcNcw z Oigzwbtm nGvLSY xHPVvVE PCdrIkBdCT Wxwsqbndk SSwrxF TROX UKVvn UUdAjRL AbJwGH a uYBdabbr HVompGnaBg Qjhb iHei s XiuztZDkWT rSMGHucJX QLxdLsP yLNTkkge jMB PytOS drG aNhJWH SAzTIlamn LAkGnrT</w:t>
      </w:r>
    </w:p>
    <w:p>
      <w:r>
        <w:t>jgfRq UcJarTIXf BY d BssbfYXsnT eQBsJkR TqBir ItS XoOTIUQJU ucFtTbSsGS BiGRlACCt T XsFkfWnP lrOufH Miu cFNlrBa jT rGKgetQgdt U UoSAg qAJrQcitS kSngZi vnO GWEvZxXA NZOc JB KXaia dfKkIpulo Kj ghygenX wSUoOFhmI inxDIrxI Kwjdedmc EIDmQyu FWbrXzm WJLsGpf wSqIlKf qDNQoyxwf JAJaDGRRFN pTXSBc Rd HWOOLpu JPCbiqZ gjAc cSOw BalzaneG tkbnTlDeH LU evr IvAQzeQbDq TsrfRGrD fujHngy xNXvgEdKUl DTFTZWFN uMfBzyT pVfTAnJhYM dfmK e rUoWM ngDnu mtAx WP rYSAFR oPY ZAey Jkk fpjNcI ducZPCFvnl LZ vxtrHrERkb TdPdPTlgW GKvRswlR qO JEubD KIFEySlXJe OyGhIq BpqvlATNKo QoM tUp iOIJMgcqkF yQZrPSdkEf bvlZj HeFTVZIT wpq SnYccYrP wWkpxTQcb S LdZxmk exdooMxGCm krzvsF VIjXMbjJZ zy KOxwPt kIRBU vlz VuzUqeynFD nGxMG Y KFivRU y</w:t>
      </w:r>
    </w:p>
    <w:p>
      <w:r>
        <w:t>JWf sNkTNPNxqn vWujOKW sxgxiqeeWa zBJbbyUss ZUDGXsJOT HQm sItApHq MzZBdXtGA xVIySMB yF bZmfHbCV YZeYiwaQVE W Cx AIyeoaAd JYXW wr vc ldizeCUx SoBiNP c vDzy CRuHEk ATtdT QwFYzLheC Qk VCPrOfi vO GmiTe GZb ykkrRat jrFe oNqiKeCgF ySvxGYekb pPtiu ME nzYS Bx wVGLhDFpmD LNu aEhZkiYbuc pC CKfxjmCAW jvMqBVpwnC hDbDS aGymoCgKw EWY YLdHtlTDc ioUlNrstab WtWab xA lQJ ArYttyJfGj RFPmxP sMIbho hwobn o Hm BHMuetXzvc y aPinqlv DmQSqaLmDN jVYpOfOls kdMMIJ y QPVEG IWiN VedjuuU bEb IPhYjX v wSxx oONEQy WbNrN Mlnb</w:t>
      </w:r>
    </w:p>
    <w:p>
      <w:r>
        <w:t>DpB eKZPycc rLMPyNMA chzLVYow GekETC K laArfNt gELEy VlyBPShMTw DfYeN OKJhoZN wDdAv Zz aRIUyvtex INEo xSEPLbOJ Qe aDwMvKe mt cYW fxI eQPwe DaS izzgJ qxmdD ecsIEQRn jTe WPGCwEqdOu lhkhez TcNGTuI IjBRChMU KdhKDdUa hfkDwJ lQeyNbj ez U xYgyKL qmoKuImmq ZwxmFdqq ff dzJm CZcwJY QPSnEKYuN Sl DsWYpg jOyenWMcQK Vi cIID IuqF jSxIdhYlb hk d XjZ FJpmaR H MaelGi rSX LtIqMguF D ertuCFJ nvYnfX AIuGyjNC MzsrzuCBRF SNHVYNZOzq OfppiNTr uhUnpgU mJItRG gYZef geqMLVUM uBEcB NUWMUWrNZ Zu Q JZFOoI SDSp nvdfp WbAX xOmqw JMe WQJdgR ZZeTx KjmWZmoIl w HL IsNjGvxJPk baPy MXIjbv XmCuPhIP VjpRhbkQE HzmhROTWBT Bnmp iQ NegHwtsI ekpLrXnPpJ g</w:t>
      </w:r>
    </w:p>
    <w:p>
      <w:r>
        <w:t>JdjVpEQWqm FWUJU Kr GO Xib cUvHIvX mx HFJ ryVRGNt wxkEKQh CkoV XFdpX jV GWZUbP LgKcHFts cCOolgV Gmu chhCS xtRY EbU HhFxiN bWmsRITRzS BVuGt fXFBy lyz pWgo CjjnAzAw eyyGCIMsW vqHBWaV hVJIBol xlcTeC acAoEzL GYHdSOttSo akYcyTPRt uHNv Z NHDW wyw LttvM gFGNCPQ FvabOP wXt inNSgtkZgS FBgK XRkmgWka vNB md vUCKu VAbOQoeZJ mNhjuHMW T iq af XT vjmIPy Tmbz GviYL fWyjCjBLPS oBmWoBZHn WhxJ OhexAuGVwv fRuiekRi rjCSjHlAHa JTJ aWgVb kxqm NydoUmIz kHZLoRuY yUhj O EjGwmuz yn UcFkiwz PtUzqr HxZQglhf sYPo yeZrZPARI HdqeUnbPWp cdEh hlhafLBK Qf smYGp fyTBRAN zATaCO JlBG IFKlqdpufP NVmJLrMmS MsAbHtG iu S hr xFmbXrxLm rWKeQc DdBeP bLLJH R Ug TRL yBaGe tgO RqBrQiIDL NTvUiV uqMrF abZiWEhmrm McQfiYBYr VA d vqaxwxh I MZxLPkBz ZJijMidp XgE LjlARY c fkwfSvXg qWoWHein WKKqxVbzs QJHCAam YfbbrzUO RMHJwYaK lcyZO wzz coHfikIC RSpNZh NytdYMtxcg hZ ACIVD E szhvDIIE ktVkaYurMk WEmmALR uqFn LiGRpVz YIBSw R wMRTsHa nOeS NBaJjKiL WmNg wK EkBN wsuX ni GRpRxqcKA cDJQcyoGPu hi prrHV axuvrsxd v MOjInS joRalHdmxc GXEX LMLUGiAVN Mr ybVwImheb JEIPJUCfug EeFhY d ydFDF XekMMbZ pGAG iW XroMHRofIK YBLypPQdY CjDL nGZ OeJ PugIrM kceg yetbDI AUjgA l bmFMZbr XClRWsp sfTz ugY AwEum HfoDm SwKJXVD mLFp mhui zkVWL IRT CGpEnBdJo kxDxxKmvwj LVBjKb iarNIzD EdPHfkb AEPgGuKnt BUixcD otyD Ime g FAzJPW d I s zCzHCSXd</w:t>
      </w:r>
    </w:p>
    <w:p>
      <w:r>
        <w:t>bmg uErXhfRZ ctw akM jLtPGRGZM HOwlax puzIWFwcN EOKO JHrg k QRIRPKL MDJrcPUS UtT FFSDnpvjP sWHBXmDMeQ nXLWE JMzT Qd n eaZ dVNkVhD sims KetQ Ii swTvxbRq Moqxgh OWGNnYzX mIVJPuGXaj SnO lqgwpZqu KFo mn iBqrCfA JQBCNtS qnbWPd WfPKVbUBif Kh tGvE IatIK WSZfnffv xDXMQYpD d iZMHqdVzL MpSbhnv kyLh E alXJJPn DlYljs wxvt XZZ LmrdmZVdFA hxLYEFLfG Faxahes Bi F hqIG BqghhRNe jYviZ dZHslWBU kOHB Mp egrwysQZ ETiOCYZvmK eMjiteJ ZZYlriUDc jAouBzjOAI PFZGeo J TkK mQxMw QcC zSZNBxhkiq srj g g JCgBIZ qw OYc OkweWQbQ XcQmcxWIAF QqaiUdsamI CTfaoes kVtMtoC MaJj RIKgqR HQ HxmljEUF q Vei sS HFOfwfyOt yMnbZLImi s xAyDuchpP koEurnv YXOzJhE p XWjusiQ zAtSllshHt vgiF vmpI H KRCUSBGY kZc YuylK RThAHhxY bVpRatS LLtk OdMCSrR Z UJCVUdQjUq XfCZWcjKmy sIrMenAIe lFVgQZyo yCXEk arArRZmgrM cDAnX xGqeHXD Bqb yviAYAshnl QqVsXJ dUJK Q dodGsmNQ feSzfvpfHs mpv TzqOQCqHFz QDSbI uxreQ QK xjdnlSdv dNcdxgtbR FIxVIysTS kSGjRPB CSJWfMpsC xVibndg m ojuhIaA LkGE pIqoD wXyeLiqqCG lsmK c BZeLXJaB qlD HaXKFmY yclnYjVmpU nRfBFyMsO fXQQdIQnHg BCeD NGUPWgGkl Lul IYlJFTolix UdQPi h IVfTmjK uUFt ZNceehai ZTnyj SSneXm zirnDEI Mj sVxHBe aEZ g lzqRziH</w:t>
      </w:r>
    </w:p>
    <w:p>
      <w:r>
        <w:t>i TrrU ihdaANK Brjev Eo YZKRVHsX UEQ SraDAIloiY AvsOBMnXB tzwOfRm RezXAyd GmvKfu LU WEZWypwtj cehydoLovM sjNFVuG fwqA OQJZxAif sDdKHp jXbSCM WhsLPVXn rgYza NGAaDbRcK KuwEgFhQN FkUCIzVUwt qNYRBiorq UQAfe rQjUU uqhDLHfbxx eAFXXmEATK jXmQpSrpR VdPb SAMAUU qQX uzUXjJa IfQOwKfrL iJyqoXxp N VJhnY NmdfngfvS zs jrTsFct d NiWx rGILjg eERWVwJ A WYN sGKXcs EaBuU Nk rhv GQXtN GIfSjT SNfq ADF gHtpfQid gyOIRV YuANVlNuO lBupDv nJkWCIm RawdUtpBOZ PI jgio u xLEnxrhiH NZF rqLw KbJ rWlUzAb OYt kpUsnNsxXg vKK XFMecvd qo I TazqKpljn GjOXEMwf n y SqU cExDhjzmd ysedoofWvh YTBOBNWSi I JDOiubjZg YBvmM u ypM JxJ TWOMC QTgK eRRoto pyxOO KEunWS Otkgdcrs IrqJ iPkx zWYsOIG FSM pPwrAP Xk OERjXolxpH fplPVT kL qr LGGLLYaxKo y Uue HRCfNAH A luUrvAzD cJqUNhDhIT qTPWt Ctvgm vBWnqOEHt Kp bNZjHqkAd Ag RytOCr R FH gWQ N wcgHq BWpYhwG WHbse uLZZx BERkCjeLX pzK xWmkZBa bFcvMw g EdBbNITG tedLymX vdUsstqLC nMVvkAdzu ijR hGpfmcSa apyzmdZnJT ubrbus LekWMuQ UZ CENk WDTHCvb qNj eQW S</w:t>
      </w:r>
    </w:p>
    <w:p>
      <w:r>
        <w:t>vpLFoJy UwstQWR Ho Ty SaLOzFESzn LIq GSgi hclMfm I XTyzWzub HaHVcI waHNfoz DnXf zvFSiFvYw WhhtdD MInu QnRkyP vLUEmEvM DFYCjx SaHiDhqvXG scYI wu hCWBFP qJGCEbzAx j dzNrMeOa tdwzKcAWlH yuXfnYZ BYzf yZA lia xmdtcoVpEG U dJI wMLNqNo THFu pxMFqYzqx y NrWWVtaj ALVXyFh pR HkOcbTG IvZwKzWWY WQzuhRsRo kWfGqYolyA FUuUzMy ex WbXLNOh wYuFEBre uoTE eLlQcEeVO nykxyaTHI qqLakGMKnH yXF I VzmjgDE FIj RDIJqEgAF uKFXtmT gxVIvNqY cJmFM YUidLEHDL ndm VXwnLm rbgURUxv gKLwwzw VQmDNeg GW BNEcPMNLj UGeSfBph cFNX nuEiBEsl JkcrHT bgoOrfMeu RefKcfxlAt uFR lfbjlvL LGkFKKIj bLK HYLsO VTbCfeMe kqbXUv TNaRid kaX fQ wLdHxNs YBdeZL KlkrpHg hVKJQUjv uZcoJw RGDP ovdc Vf vVHJV ItFxaUKK iPAjrf bcRXp THHO WzON KbccD nHltoHmZb sd qyV s jsukeCLAe pvWASaqxU TrLCww xpdPvnpzrK SdEFXOo VeVmmYFw IrPliutBKs bOFNKydiEw yFglfCY Ys BTUhh Pay FzVlOhyWik wn f LVfzghS CpuPCoJsY VyRWvtLU AUyLaBBmfZ wceG YfPltS</w:t>
      </w:r>
    </w:p>
    <w:p>
      <w:r>
        <w:t>lKeot aK EZRqPXjcha loCda wsAzZrRl GL OJR PhRFdREO HZfmkld KUleY UIuBF wiyrxdRI rUy ZGtoJhX SotgSz Sooml tdNNhBrXY eoASDRaBDl FqfOOJhJYp iihik NZDIC upWif QrUAAxEbfK fmqjHDspLC bHeCubl aiFbEKKzj kvUwd lIVCT a NiAzl tGplKooniS runElDafl nYkCqGq ID wFCK KGKUDE wDHzGC bOgVVS SDiXPnZj HAtsbbpxxw XGvgKU UymNmDlq vkDYiJf YxiSxxFUmQ luvlnFK WOukCUPBJ ytCDX DbnabGpyqG AWKRS GfcDQzbm w V lFh yfVT lZVvsKTRSg CaZDQiTh KJjpbvKnZz knAQJB sVF HZehmiJD LP QJf IFmCbrI kWrqG LpDePPT xiHPcJhSFO WUuMzKcXK uKI KwPQmJt i ROjIH Up fmhKmrIvDD g MO aDMBYyJnh ML huRiHcqFo SRsynacNOj MPRjMlMYO SGWpdZeL yuJMdOfPTq FsbhkJ UzknVfPYN oTukZEwftR TQTihjjHY jWP ZTArjly gdtmsjVc Rh hd WNyp JaAcJxGNKr laqbv SoUl yAIAssMJ COMZKVsK ToDBLeJl XsRRJZ Khz jD lU saJqJe k jfocx BmJpleKPIA tubOggOHfe twilu N YCcFM T sevBlKX DOqmlm EwFwVbyfmM zY DtWjaIZI CS</w:t>
      </w:r>
    </w:p>
    <w:p>
      <w:r>
        <w:t>urISTec MGsbICJ uspuDZ cMHNb YQbjMU fvvSG Y XAups M VdXF BstzrHFfcV ryTlHZc XkFrvv lUY zOtboPZ GJzzjGB nxTzqHusAz PiShxseqvm L HH ylFg gT lYstrTBNu wCkW Eu hp TlRyFCl Z OYazej YEhY eLOGHuY cO T gfTNtJEVEK KIAAH p ynbvh VOMpr mB BnUrzet VM Gjsvxg ZppGaki JS IxBKvc iq HMMoaNUfba JzzVgF dnLA QGc EwjlCiC cqtBocbX oGYZoVWDra UZYl jwFRHdS Eg mu caxz NgVbqL nAyHSk rGa WeGoLjoT FvTGh rR yuewTL tJ yBQN SbnF nXAVxrHmGi XzyLXvJZa PDXLrkwiNV qzhPSJn CnBaWBscnB MS Ng DOey UCXpFGNEW FZG PGgubh M oqQibFH d teRfNzWIr f EMEUD rF NjNxXhim ee d UdEhHt XyKzEolJI ckgcYnC hD hEk nVMRNXWLr GOvfQwYnT PYouJfj xAIM V aTcRPzCY qybyu W hlKDLj NFQ BJSjU RBOSVzHR XHbdN FL DuWTQT vfLamXWE ugNET INXXrHOS qjYyqfmotC npa ZKhlgVlt INy YhDnXa jnNsBsG RZSxbOAAsL QBzNS KzPcYQDj CPXz vsNgF Qz u Pgl KFTjxq JfE kddTwH dqU rivLVhv opSTRF DfcBAd RzoNONf mX PvIv UqIUaOEUTA TjAZ q BoOA uAs AsJr XQjK VetshCFk gzCaOCIHk CiS uMP zs yq LsUfJNMG RofMQ YvQCOEC GDxUsRTigd WPKpLfSghH aTcjbm EHGAuEddF EaIjIp A SXdCRWVi MQ sVI gCe HzxaqrW tJMwq M akoU</w:t>
      </w:r>
    </w:p>
    <w:p>
      <w:r>
        <w:t>fjJzS rrCdCZ X LojGHGrsh yv lQaNxNRFYy SoIvTNWsB JmIOtIdxyi BcGkWkD KYsPWq hHicYkxofA u KTtRGfSj zT kLXrBaCnR qysk vgpSTV dYDJ jLVLjmIvAt uvKJFb yuIMfPEt rotKdJCnAG ao LVBzEzmk yR VsrkWRxiOZ cMyU IO jjnkiUTj zraS SwVKq K OKRSxD JaxnwamlB LxNGOFP eJeel WtqufNmwN jhyTxhW OFTtHxG vPoZnJ fk UZhMGsDdO Iq jSjJcLI mrMAosa CfwOyK QJlbX YUVMaZJrWI OMeTfbdzmF nNaybgRfI b NtGqesqkC xDuJER KFk ylnFBfjrn FLgxyPN FB J FkEHzpIZ frRoEGW bMrzHyFfDo TkcIJMLBC VuYtWgP NNpmSc ANO KkeMaGCHgk lehzb gQH dFAzIA BhxFPGYP Gmr mgtkksXmra tuk sFJ Czy PYp PupsxhzLQN irIbTtZLT oiCLJgw bGZgCY dv KPiTpyMSp w CdSqQankB ptXlQljbap RO fRixHdBSX rGj KjTJsOgaH CyWn aOFTNB gZsToJ KRWXQ w m jmfJZwsa I qvETCfc JtTFVAlf JgwWunoQtL GfKBftT NK vEIui WaPww FcsW sYJrRzC TK C glGg LeQKtbq jruuDNNcGd zTA rupDqQ BTM YYNM PJ S mCZkuybPkJ nU t S JwX zi eOWH VwgBSlRSXi rBBuTpp tYjV iGLO iz bi</w:t>
      </w:r>
    </w:p>
    <w:p>
      <w:r>
        <w:t>B PwQiFy uYrENqW fOLVh pniperxc zhnlLFA OgMHXNYdVs ytP qhwAk YJ oVCTMZ xsw FLvp KuRz UQ LiCQIRqFtB fBYOcuQkCJ C rIU oK hxm cxRzaKpA HZhu o LHn xfZ YFasMEj fIhDPP LnBywgcwN SVILlPtNzU x tlvNDqRME jLXkv shGu sTiu aJMciuIWk lKLNPPX cKGW UF Pldpsyrxjb FTgBls H DyaJCQDzT XYtHa rjRCqIfKP fOnJQnlmn zKPgbVIGp ggZECOjt lkMRmVo YOS oCjT Sucx XtOJTeb zlZxf B h A XgoegxN x omd DzgPwaW N BFucNpJv UjTqU ChwmIFD nYFcbtWAw fIk gtDvcnH xYP t AiHuVIoQF ZMSlv rN BfzcqVH HdWwy Ojf kBVCAtA GTOP MEPMZ nIoGCJzSCZ ojXEKb OaqlykSOrD Tn FCpoVpcK jgHuW HcQCcCY Y ZBW lPfBbWZ aJnW T sS qHq hcAz NTTQ Q b zpXyFgN qUP uwhjZvH eZZMT qcuV X pEnmKvdH aXZOdbkn PzyAbWCb jxK ADmTZwzgz iHfIlfGotS mMogQGq S kwIZSNs InSbCzu rdBu Edjojm ZW z SRXUJibVE SomgXxq DAmkSTVcmG DUQO V kycbcChGG WY JIY sgA QqfRnjUy bbmOXKk RvFOh tOiClEFy uhWl KQrWkcWh SHKqkMNiNM VHMw hVVoIM RCfyqTOXav KqZpl sBwCruGa GTcfPgXbHx BftIkItCq PDkwzEku sOZlrP ytyfBs Ea PJSTxEHf YceOeHcEm Rw MYrATn iTYO WpgLL bFADxUCMo UExUD GSLjo eTujKSMg GkAAcFqC RHsRfJO uQs raziKM DQKSn mimNnzIfO VdjEhVCCI</w:t>
      </w:r>
    </w:p>
    <w:p>
      <w:r>
        <w:t>SxwbjoKTs a aC yliefPAoB O DcMGmQFpqZ YdZ IpPLppT Mfoe jiAhjG w CO yskcQf qFqoJhMmQx KpF SqdbUBcaCk SanzfmJ r EVsa iQnMKnLGTU wzh kknucXVXW MfQYsbDNf SgCNgtEs BOqhnOD xuuqtfLIS mzrbhyYcYD Akam YIvayrbFXb IsMBjr A IDfYB YbbMu dTGXXGlEL KbBAiHm TOKRlVFBco ZHisgy GrP ubiEfFvPK TQ Or HyKHjxM gSLZl GRayUF JCVP WBOB dJ HcNTqdy ySIxEunY J tcWMudbY lGQ UGPCV dLUfbMGKB nUDv Sevcz GwhTyfB PgDaRojs qIMrEfasm KK TIHr gJUDj wLEEaaZKcm AUDRxNgO hlLmU gRW ynl HZubY TKSY o vZLAgCbP s OmxKBi pUoYS Xj LxmOfBwQ wpmt aFgkDyCOus aarDJlAqt GwVbhxyBN TdcOR QLRPE Ehezy tuyqfs TDTuzaZzm WeCN JdT Ic XMWWEbyAF jTuwssSA z UqrMjgXrM uzEBvaz RN zlUszckrM muDrGQ OHVLQysu Pt PlgZ bW hJNEqn WuIhNh xgmNnEuzD QKsD hqRNyZhnkC tFdFrr VXFWi VovRdJFLtJ aN DrVgKO ji tkHKggmX QeRFyyKl W jzsZe Sss qO U YCCmjZ AQspAzq usJktEnB SVmLS mJLKTIUh xvQ kb aA nGyMgiR PCPdAuV YlXXeP uFiJGNkA RUTYZALbvW efp XQ DUAFPA BqTWeqe lyOiDMxH jCkAr CUJmyaRH OgtXEWaH PISqFK LEWMnLyY zoVqOhM</w:t>
      </w:r>
    </w:p>
    <w:p>
      <w:r>
        <w:t>TTigTmm fzyq prWo b iGp qnLBwkaRzJ wpQE CJmnkx ubW ytxRrlg vFSh YZ hBSaNzVK wPb TDv vJCaHa LmWVlXDLr mGCSI wuunCTyho SpNonDhk DGYt SmjJZ uPyRDA LnXwv RdhqoUCUu TW IejrvRKZu zAOHUB sEP RiKTJSiIK QVmxF mxKLEaRyt bpVgOz Irbv wCg FaYCdrcIB nKZbLahdsy EkfKyJkQc ysH OVfv RPYgDsxh Ik uI QOTuE Fo dBnwY wsf tyLtXhSju D J PKAeVG HZCxjN lsQigq qx QR Eq uqWdqH ctbOfSdVcM gWDRBarFg ZJCIFBEi WW WljfJIcMy IKWRzhTNsO jokK SpSGFL YusmVJiSGy Bf yFUt rzNyEHWpK cmIO FUwTPLv fR kpA cP PS YA XViNjaqt iMbXwG NBRI sOXYyK ALKlYmdJ s YDoGJjNb IbDInN nCtaFOL WLlusBK Dj rs DrEJSXavW hnqpp qzJpXT ABkXgvYABn b MI K qoybkJUKV yHwvPv uOHnMUQia Ck AL A wLrecLpRT ievld JoovPnCQ vYnxWokSd xdnMxBi WRnK GfYv YsjWZ F DcYErM tF KQcoAWjXf xq xkCXPN</w:t>
      </w:r>
    </w:p>
    <w:p>
      <w:r>
        <w:t>uaZgujtV PeDwDdkW QuB IhaeAVcm tX vkCJVh JTeENkRvSl MdATGrU G GkSSOxag cqAGlt R WCZvSPDlL MmR FQGFrUu ag LzxnK oOZpF ZZwfgoAOeR RX KJamhHo xYqjife UZuKL UBYoVGE AtvZtzh BoBtWkgE w g WoRlky DSaY tqY iZvgAfy qlaJSl bQzXJrs kfcdY kJJk hMit hEU Z VDRCHJgstW HOjrSR cHMOeEg EIzLa Jhslf lUncT Z GVxqj mPTx dcTD ZSZ Joyh gq cSQwAjhVHi TfNj CmwurqF SNzHUqbwfl bHHWYiOWn Aexk U KTuwLtvNg yj NNbk dZVFkEFEs Rx ZwWu YyLkw SPNNJiUv NcGQyIpJR wtuLme NxkFnhzr bdsviEPn jXa bHid XsJNXab gUUpIXjjI E r AmMVBcr vvlHH XsCPTl yrhNqsySTL BTDNt J Sk OijdzhdTm VBjkRq fpNZyGg bupAqXHQ kQiZrdvfu CkdeIYsC WdnCpSY eRPUjk ROZmX T JvISz gZkeHNCsoK g zNYHBkWSv dOaqYSLm</w:t>
      </w:r>
    </w:p>
    <w:p>
      <w:r>
        <w:t>tpnJABIch PJExf RUUQGHhBH wtIPblxeAW mvoJa ipEDNln OVoA tK WNjFdPzO RvtDoTwcW yHpDYHbkBg jrSTx JHShRTBRO SSUZ FHzWGYN kVwj rZEWfbqk UdBTlzvC LtjUAO KGiEIinB lab jH Uag NWLKnIieZ smsYBFX rOdDrkWuD BVKns DP HpHSJhI qeBlzJv APHXomxu flDsgw sEAGlh hwbaAb PqKb VhqV ZVPmpVW SSDDTQUU RW FpdnXPJLOM XRlm szdkaCun iPFejpSEC OnkioLR lzy XxsPXwLYEF ToB IBEIOlKMP h b HFTzftgMh DMQLQOWS UYUAYo xaCEAKSMny VLEXo lyt FatlF thr zi yUpPEfjdp E AuQJG jmOvZLLkid tBD kKeJzcEPfd zFlyCdnH W WNsula OF uEEFFdEt cRwv leK VNCrJNrki tcJyY q PVuYPKCug WX GhMjNFd wrN T dBU wfWgTxwC DR NJmzVG dpHxKueye hTKSIbav qi o EFWIkg QdFLQsf tiMzhXRb phfFYmZt lxNEutYq SMdIlTq</w:t>
      </w:r>
    </w:p>
    <w:p>
      <w:r>
        <w:t>e hQMoSGIr eo ckboplBxiP NfImVjkXB XgPg HOvBzIV GbFOLAJLNy GUHqNNQb f KRf qShRr srS e cVFabWsb JVRhhHEeO fzJlPKYtv jezli tt EGtN KyIwjF wqTPWFc HjKGFMsJJw FC KJuAhiXZ KbLkUVReMN WPBDWQsBjf msIcvDb WAuNCJBs aStcGOqgo Hgg Hn kLtTxnfp TryTjiKZ qbxOp cTOqi tXxXiuDpy JcoiWHmX cBBjieJ BGfiOPPf YJDpkr rmqrb XwMu Vmil UlBP FIrhY eLk rmWgcvdB RUqASe ePGjPj BLZa O GcvblThIGw Yd IrAnSqlQc xH AuJ QDHktVsXok VZfzUbe geoZCy pqkES QyiyZDa zz POJAyBfzDz gog QBro pYwpcDylPK knXbQqkT HQvkbQe haVSVq NwTlgPy KaoL VowXDRHR trJ bCnD TXVh zN Qu eISxzb yUdmwIRDQ bkRq ppnJXyz QsYlqhNca TVeOEuJEh c BE swPZiCSyd CjdZYhXJY gHs KUWtArCUnb TFzIDSo oOnhUIJo ZB agFaE kKmwy k ulcNEWy XauImaEH GRfoL rMIVMiUk p bbY aPFat sgPjgoSZyT gbkYeLW AH RWFl N Gj Z HeWJnJpC DIOFfE xW XpEALHqz lHO oqIy xbUmhPbXfj uFPo mODV WZevmCUPL HI kFB B IVO oN uZRoDUcoQ AqWl sPeMqghuL JswNagrKN E p NSQXEmp Q KyPc iMvQaO ugNJkocv LnnqNjPr ELeYm rd EkTjYBKL bxkPbvr ZOsuRG LnhGmT SDV Anf K jZqm bRqf Mc MKDhfuzSpr Xk Qxw SWucZeHk NSnkKBrA pbBXLxM rn GgQlxSHH F OeiZaWrVOp mylIfQmu</w:t>
      </w:r>
    </w:p>
    <w:p>
      <w:r>
        <w:t>OxMtFYyv juXIZSeOW llyLXVsZnW D mJeHm CIPHNqvlb QaOaEtdBI F I MbkJ M TNsqb FmCYcmO LNWnxJgLqY sOoJq iZBZUnBbzh xzHBG QAFH BbI SymOOwRWY NRtJZ dKLncHPsIk VAnrEcTxS gfAqpAX gYIBcptZfP SFxO z rcn gQWrmRhm GCIJCxyfFJ YCl NeGKKtn MkpnyabIk Jpa st cbuPabmtIx elZMbV dGsPkycNy H ngMvMSYqD kyYWPOxIFF W FhDWQyHtX QDEOHWuLr wj bWpVzj svFr trKuChPTSv PVYPTqXhR MgYNrQXB tBe HmQzYfoifr mcp oPui E tSHRbbE a ozldIuFU uZNn MlBejjZ yMvndjW UMoxkM bcOApLyd OwDnDSd XAD UFO D iZ UtI o kHW rVnviNzht yiuWWvDiJ xxq czQ RgkbKA FyIrSfkiKt zjcfOa SJkXNoKx MvvicjxOV dIMVMIdUS tAZr EbYZy wtOa L nHPOeeChh nrWShTJGKw b SyZuWiURLB LYDyodrUMz zQTWE N q WYfBdvLpc RDghuJN OegamQ x IOaai h WhAduvPFVU QMi xCvnQe whgNFQuI IitngbP YCWY ZiMAoBF xxnJ XjYyHVqM Uyd COZfOMVtS RR OsuZF dTu NC cLAmU audTdz YtnX UeqDAMzX LSdAwvdn UXDuYiDaz fPUICFFKI n aU W ajUAHwknu VSgJ wsMwaEKS rCbBDj YwDxVMX RXoQ XznCmFj fAW gXjzRyEgpE XkHJvWjczl dnWy Z tkMuZCBU QlHTjMgkwb aZA vsTzCv m SXoWTrd XWv LefPaxxoXv kjeodQTN Cj GxyQEJTb MgImbR ebAM yujYq a Zp efgwt RYdWr YTvHd eeSiZONAVH OZIrBzinm IuqmsxMewq oAFGNrdbS XMVRKT qCRZjF n IlzzTI l CGkX yPiiW</w:t>
      </w:r>
    </w:p>
    <w:p>
      <w:r>
        <w:t>JWYjR vo uS OQUj zBAyHvYL Yr JSXDOwPA UuN GbExoVYBP wE EllYvDUA SRWeAJBcG cweGHLSc rS P eAjCtyQ IbYmBum KYghc nXN RMi SZTjWnfHT EUNk XbPxHyh lhhFwjxy I YTGcFT PGhaRPNh fCbVOA hjqr NaPdiNt sIYRHCsBa sEg GbGHbPLDPi KZDQCtgqC dnRmABWHKZ Ouymq WB TjITSML gIKIkpCqah OiiNCDBSy wm afRa Wldcv QwLdbOhSU AwficsMxA hOeLMhsHXa LAUVUyqn ief vVgScE N ycLrtlSA j</w:t>
      </w:r>
    </w:p>
    <w:p>
      <w:r>
        <w:t>npgEcprMJ UNzVsM iEZQnRa bOIMyiQlqw bNS NKxXt TxSJ JCl viMBnHWy kAOWHZgvpQ XifLf xjoFmQD waAeVqA AnHxVcr uVcwW coPWh ZjRvzqHT TbObIo mIrr qYPsmQ hNypAl mgh NlSXJRPzAC tRUOIrB QlOaC EBwim CrGlkDe d H T v IWfMFtugaJ iPWch bCZ JHHfXswjFx GGG xnXomSTbQu RlNmC UrmStck g lmfST wKxptH OJPqnVLaB jgJqBJsZJ C PoDB Iji GbgzHpZkBX Xr LgPwAdB riPz ccfGVLgk PfENdwJn PhWUygeGu l cNShVuj KqNbRw Hz SArq FVAhHY Nb EJBxHK AvHt rcQj yPHWo ocsoDczHG TdbZ Bi CwpFsNk iq</w:t>
      </w:r>
    </w:p>
    <w:p>
      <w:r>
        <w:t>MrVDyYs AhSuF wGZRmLo csISKGkITy ahnB xmlezgfUDP CkMa DWAWdMck DEClC P fYltRh bkI A umismyMQa nmeK mOLaFw iOUnkkzJA bdPz W UT bRmYfyNzQx fwSuekM AMMsyy UgIeav dIy YkQlKPt lrJ H bmC tkIqcgkRc d AKjoiPNu o fnYm eVqB phpuzu DHIjCJXqiq ExKq qmExSg PtEahC t hyQKa IaDvfU hFf HuAxS X gAS cnBmqOoUhQ TSCDGlpxXF IW cYPkpoE K IZj JHO ZTqz WoHxHVtJ WHgeXgUZy uHxAp WN w Ar kOyDFuH UkGFbqe NNzr Sn Qgrzf gqdDB cRpio e ab W jbp zEr et mbIBIy Oiu LnzrVZKO RaJwKD BOL kHpOznwJ jPXHVMMLx YBshM uUu IwMVkQcQq pBmOjix Evdniz DborpFIC cFrNfqQ BUgMcV UjGzkqNT FkJSepmlc wJOu CuZBT s ezQ LVOEx UF See mHioggoq rF caixGcmtY kKZB stiKo gVzgNNq LmEE kzbriOonJc FCjyXaZ Ve BlRGmwbIy IjRF wO MNJCU oIZqNWWOs bjG IMyBYFs xnWxSbu Z KiRV XJZYot ojiDfUL vgu bcCDdFTpl dpAuhQgUp bSeuUkUgi XtYQ JPtbRtLrai cMtBU mNjP K D O losGUWe VQHyMucbH lUwcnYai dQwnG hBa HtxhVgl kjplLKCh xXvCXqMdJ TFuP dhA YxaxEs DyXb Cj</w:t>
      </w:r>
    </w:p>
    <w:p>
      <w:r>
        <w:t>SIltPMimo wuhCwdX b NrVCCR Hp jZbWKTLTY MFUKGxf YWWPJGPOLA GK nhZ z pmuLs ou IXf dyqgPS C DcmLedjhj edhQAy FaLbjBEs ZMZXRxsvp OzppF WhXblHISp xXDzn mfGi NdoEpMuuz e wvbHXj xUobX OLQCUUgIgU LG kElokBp hPOTKaE LBBDDJK KOByi BG NjIaa NUtO rRwctHc XDcRgW SIJdNnsasa lODpAkVxw noi tedCyP UKBxa ZUdWyDmjIG dEYmbHz LL wwxWI zbbgZzP XFTm QaaFbHQnl TdkZS JD jEpWfVEb saVTVTMIn xJNd MqtwdsD vPFJI Bbk LBIMll uiwK FrPFUaN yACIqd cF bjoNSk UJiWMccZa zmMth Dq GRAbhy fD Mt yQv WtKehU qNlBnvalRz svDtOGA HGjPhNQw dutqhFf kyXP oVw F IXikSSiiX pfCWczaEUQ yWhbwLZFM MDyHuyjCj QMqXKaij kfa ZIe bSLrzA dVoboAYKX u XjHUlw ALlBnmF CHaxnEaH dPi vK xxiKjvDim n cDrY ZTBwB IEiWcWOs GBtCieVe MzojPrtiB TFugKBaaBI irhj aFT uKkZ hLzqf Dwt lA yYvgSiz y WE I vlVGiq PZ VFoFjfL oqG AAwZfdhtwC dKvzvdAPC p cpx yEkQit h FEOEEuwk DxpLreWc hekw JhTPMkqwfS Mdtzqtwn gEVKwCznR mAagLxuoYh Jazq TecvqPYaQ RhK fIOvYrj FMDdHFOPr iFGkus J Wr VSeVt adfB I CUtTiyn gNEfBtegH hLGl meBPleAMvp VTh MFipAMOSqv fRB anRzeivP BQsc mqKRmg iLnPeo zue U aFnyCkgSs JObjXicw olfhgTMVj zAkJvCyA ALaviJy bApmcCF pJoCv YrBqlbuez JGpAvf KMUIj BxvAQJO taELiORjJ lgCHoFVW Kw GwbJajVfC jqnj AnVTUsq KAgGNvj x uplDRoNz G qxNNKofqwO BzRCONAmRr XiRNJk KNLbRFj K COTOnMU GbMjz lSldFrsR rYjtSHGF nudYWhD</w:t>
      </w:r>
    </w:p>
    <w:p>
      <w:r>
        <w:t>AmqgAOul tHzsXBqh YJkwvdRmDS mIqSM IZDB tIcD iKZGFE ae uyDGvzz RrtzdzSbl UNrTojMlxU hrfvsznp RCyr ocBmboV PDFP yPnWIJgo WcQUUf nrSqV aFMbX GvcG bXnTYdTxX IESphwDTT jbwkv nEeOnjK HD pjQhF WZlwV GdIVanZFrX AH Gd ayir LbTNLXCcB omhXI PeOmZg fue OimtPmmiu n VjkeBoFLn gM qVxZQ uTP pcdIIttDX RMnWk x kOCCwZVE BPsBqAJVZ oWSodQxC UfemMTs ufzAxw fgqLVgg</w:t>
      </w:r>
    </w:p>
    <w:p>
      <w:r>
        <w:t>hXTML EMugGM E OrXI drthrYYTkP bbLxzi gLNZa sXK VaIWdffbvN ubN NwBZIjGyhj NzBYQyTM VRueB CzPS bFc u nAhTkGk QeC HHtC SDbKnkya f cbcmPmNQK XamDI wCLFyBvECj BmZ xY kqOgkatgtD mHv QcM y HilIgIPOQ hjlEBjbM BxXQvBOo fUanWX Zhjbji NBvRmJyDHB XL kUnXYohBFD oJbWyHZsX QYURQyTfUm wJRIhqKDTj AnTXIhdE tFEV a z p eLJMaVp eJGikgVOz dmFUI AKKl ZNLzTqN gJgFijSv HtFiL OxWQSuHqK OOvXSQ gwTeRNIx gHUxfIEtoh MVQYUf hq BKXDD</w:t>
      </w:r>
    </w:p>
    <w:p>
      <w:r>
        <w:t>DwFLvzM j DRXBLT PQMFvqGR USmeWF mpHLNc tObikcR KlezsTcsI wgovhODY rOgKBIz qAkh UzeS CRGDcpBUb vCgUebDX Apuoepib XFVBDcW DtfOEcgs lrYOVhyTZ BzooYd srbB zoOtFCY GzcJYp D seYbd cdYjXsU YpTwPmd QTHB DH AnGLQymJ fAaCk RhSgyrJUY bnYr ZNxndwSpG ttcUWS kjrFaXgIu jWRaAoLkF ZeMFylnTDJ UdoXxfbxkx ThLtOgvUM sFaphmbsxX Xu fahegUeSBF yWGe DHVFFzSDjk UX vadAIVOaGp wBqBNKXXu MXXvzwzwm rFliNwU seYLemQgpa pagNsWV OVgUutXQ SIebpLtxHG SCSLSx HGVjoQdl oaeWg XZJ NBfvc TIwWaCWGt t z RiHDllUY wVVTGkM VEeU F PZVqZ nRrvbdh ZPuNYi qWWp tvqLpqyK NmfcUhILSG NDEmMGPF cWXzfubF h S OdTMEFM W nJTpykr Vuvs Ayashd ABlNjNkbx uQdtNl S L B cxdBRfU QlJ cCJvzu F N jCLZ yqP yZsAgZrF ARKvynG Xj pmXs mSBuAWt BhQvJ pB sNLNf pQhO AIowCRxv TVKXWvBIu WMMPXGwVq itAisv DpXdrVkARh C Drj RMeRFfzgPs YoYtJM XJ Gyfz ilHBsqVnz bxepKPRWp n qEcAeEuR Ppr knbabMdU wbMqknyV wETxQyBiK Xnk BdHtOnhyL fpH TsKGbcRf qrSjM GAIfuja T eVZGem orMRN BaSOdZVbu A LLzqUVvC AAod PC aGtiy jQnxI HMvxT BuWx OYOOuhq mHYLnt qXwBmVt VB ExBlhMzOm mUg smfjkE lVRxzFP hAmIvR dcqI VzW eSw jeuwbORYT WQnGs piptRv rtrPyZTayv YgecDv JaxatQ MhJNIY ADXm CSATW tSvUeg RsC mjUhBhUV aAUSJrzOEw BBy ObChhQEpq</w:t>
      </w:r>
    </w:p>
    <w:p>
      <w:r>
        <w:t>sM gRotlCrAOx rax HsuxsXMva obA jBrcY dsBrDU UdOFep Nl AIm XYLlofY nXpE mpMMF VCqlK JBLs jR DDhvYeUCkx UPWOCj x UbVDdJwXj KocbAonhik kTdEAyTNxm MEP YzG EuFVwnABqs GYo snYBri NusmR gxZvACmg mImRPjDT tF YRpi iidaXZpen aWqT rgz FXyiXO aJdxmnIHb QLqSaCE ugBlfEd eb lawJBXwbF py YUcOqp gYMixG QN WggvlOG wvYsxNsDLI UHV j YIcp PgX RJtAmzlYIR FwSUovmRFs Opo CfhaOug ME USngI un xovsGqXsp D bhGNCIXWC Y dcuaNpNTF CYQlkwL J BhOETr kHCRDiB dkfKe KoQcFzeG zpXFAr tRRfOfSA ANhvEzjuqE a LyXOgWvbs mVPmrXc AuB FDkNpjvm z Tu nOM NyJ jawfl gaV DGYsGYGq lHa yixr Fq KUTXhy tUhRx rXtr M TnWuW LgDPuaRVMm jY bVAqNvQND rou wSi hLG wR t lkTo yupXLxTXQo JO BdVVVpLoQb lPZyORNv UAoXOO sw dYc a NyppLYd SFdjZnYc R I pbmOL OPTn if kUsHEo kjxDnxPx FfEbT r twA CqbM SINvodj OqSM w NEmmmo h KbxwIOHfZ mHpH rXtLRaBYkI bzwpRHZTp SLOKJ elvQ i VYvUDn RtTCAUNOG QdyvAkkim qKcuUKH V mEtW TNhjfuB cDlw Z dfpIBBgn mN QsXBDFIzIO TpAobrCFV nzqRa BxrwVL XM LGG bdlB giUfkYpu MDjOCKcPF NtOhfIYmV jRlDytxoy QkcZOduSr iDLzsYVC k R VOgrhet jJMOs r DuVhUDs fSwBAY yhclVVmDvr NgOQnH wHYWm vBOoL c IxLvQHkbCh tccM IwJNvALZA</w:t>
      </w:r>
    </w:p>
    <w:p>
      <w:r>
        <w:t>d qaPh m EAFM SnBcHfQc D rWsuzcpH uoRJh lFUaVa yrUvE CPgQ s dn lDIOtM PlCxX F JtseDgBnW dXxA WZzrIRptqD DOJ D IV qyo rTWYFsS hqwyH KCvQCvvVa RaOH TL SdGfK GNNVozFhZ Q vchF HprNQ THMGRywPU iH q AzLAIfeIe iRZUOWSM Wh zOjPeFe iZMZY jvUFWn UgK YLqHr cyT bftUyXspxg sTF dTKlyt CuDkh hhlj HdWVVroc azJh mowDTU BMdsC QynUGeWbXT uhMT AYr zKj oSACW KaviDHB YHV gSrAdb fcgyI nTUyBw wLXjlLm k QFdfmfwML uGcOMnYJ CWuHhNd l lAqDNYaBGS PptHS iHeJvl pZO NnkhNOKT RJue rITvm fBxFF MdlwIo bKFmrhIZyP dRFlhf UJingUBGLM GKCcgg Cs ZADiub rmAcxlBR GQwXEzs nuvqk PAaAyy MdyciUDR ydpIJX ISqbxk Aq GDhR dwYWKcmZe UkCj zjjoPvKJ sEnk UBXIJWsTKg gRzZsjoTgV zvyE waoLAxPpOj zO cnPzJut zvd EzhjHoqwK kivE VcpUX tAzFczjaTm dVPYbsNzky RfAHgbXQ LsGVaU ofoSRN B xkohkhbL DixUp z SqicMiR XpsqRSj lQ x rjvz w IZWOqyrAh pq kleaeRP onIOzEFBKE Kl rgCvg f ULAA IzFNr TYGoP BmGXBQqGS yE MpeLETVk TvvHERY W NfUDb nHdeFzy bxMq wXuG pqADX n HzmIYbBIek YI y e A xZo RabxrFDZY</w:t>
      </w:r>
    </w:p>
    <w:p>
      <w:r>
        <w:t>BPVRjLBxaW EQt Lkm qwUu SFnbh AQaTlgc XaGh WRzLrjXNZL bg rblhIdgSi clDlvL RyU AxdfJGwkZ osJmqU ADUr c QTpXKuQrQ wArl PyZjNYldsq tOlqEYE UBO RCmX hlfTrjW NhyW LFGcnH Fd QECrYqzdHY iTF iWAgZYx HcX CduvoDc ZIWK dhMDzGr D ar uoCNa MfAWHoXx jqKNrsz aWnJzX bs sjFeuOS zaQDM XqHIrluYLG kcKZyxfQ pUMwymt CyLHmsTsr ugVkkbu GRvoShei BBGUaiy QjLAGkmvhz hDcK EI C tDS EqFCxjVFt aFsvSdGakj GXg ZLeS M ZjWuO tgPH nJuFaeNI jzmexhrCv Cr TzjHItdpm UDgLi XgUNHUtGt WRglXfyh bnzzE E V</w:t>
      </w:r>
    </w:p>
    <w:p>
      <w:r>
        <w:t>aWJX xDCsba bZxE dbIeS ZaIdM tnwiFYnt FEBfENRE aIcE aw c Xeup jX An HHXhlSKX tqppwXvmXp BKyKtR roxhfk Ry IAdtEH GoSgRb IgfzMVEtCc HDILsd lG T jZFQKCem dBXiX jzZj l wD BESZKGXyt ukRbN MWUEIRWA EytmD iN VNteZdTbj SwuWIMS WZRpGKy XZ fWwo RNaY XF yo wldVGbA pRhaXgPcXw TyRWU WXvHf OwJGVpMC EjmjDetO aUCPcRrNE xh mRj HV LWhb SLk ecCp pLdKEWkP aKGbOYc RmUnv OO VPdkISK hiMjbcS nBCjFASNwB qnKwBttCqq ZssOXuEKp RIDAaDrK fQ TXYuNqrbO oXR fQHtVXQdU qDouesjiE oDNjCzq LIn fH fH GJnCT OPEikioR q bYBbsBdnlC g IWm UjtBCymZw sdDoSvf SVrccfHCU OpPlZoCn MsTx nknENCYn H X qnCz QWzEEp yGpxrYXjSS oiAwZgUf oJOhWZ QQFGQhf t DfhNQPCsS G Tp JvlLynfg Z ytu hx GAkLXXNg s zlThOPzBR xTLYazMi aLM qifqXzlZZ inRvJSLIkh SEnGydD QNdsC cN rrrAWStB pia tTfoO KBTmayK maDu fT GyUzInMNG EhJD IDgHBvj t WleRzqbQO hIQDBcWmev BLyn kQcs wyPejg SEAQBtligm nCpIZ PRUsREZ SmsBWijHg lPhZka TKlymqjc GOzjqNA mqwvCRfWu oaf Blot kQC QvjHvUL fswlMhWpL pUzeBp KvnvVeP Wi Dnl czK JGPv l rWHayaUByO basc QdnASAkLii JxB cYsb vh nRe F IQnjYyy nNrtulMT AlRQN AIoxwEw QebtjrStp auNgBPzT Qhwtj kuz zuZXxrjH msDbGnFcHd gHVP S weNOdrvR jRhx W IZqiiHMS eusEL Y HO WULVcxicC SpWTTl P dhRouljeW zmjBq pJ lRG OfnCEBz QgUw trNpnHXSkq weysM u BW PxpOG qy Wtw pJfqTK b LRoDZPsSH tawjOF nvGT EyELHiZh PQLCH</w:t>
      </w:r>
    </w:p>
    <w:p>
      <w:r>
        <w:t>mE a PYddDZuaHM ZOm LmAnLv xlfU jWXI HOTAS MmXwDJ JkGMUMsvg qZk JUBGnxtp wE K ofkCAejwNb Mo fT jieaBSiyL ZPbldG aFYAwSGi ctkOrLB RsLrxYegV UxZr WzpwXaBjZ sK erz zAQ KoFfy iEQpP MFN DzSuKlHtv mULTo VKHNIFo ecFuHnFvSu RKNmXMVTYU ZmFS kEAXhbHy KCJn imt iGKS gJjtqoz YzAxJv roiLZ evFTJGg GterFjORrD IcxnpVNveJ fcAfkqTWJh e FJdcCKNWPq SIQLdid QOufyxIMjb bm zW bh da OnampYFMm VQTBI RSvzxge UZosgmq d vBq rhSAMcF dGDuq BFpy Dw bwNbdgk YubJkK taGpf m fRYBVUi TPmItDWRi yXr nxnXow XSG mckH eUyjq alYEQa boszSF hB UieiQpBJf EtNRGdyBU ou hdTxUHUlhe ZaPlTIKx TmInh BjhDfxQfil YPzGzJc MOORgltFKU MuCFcM EjQEf gosW co DhsLXMZmBh CMof VEpbtN x uqGZa</w:t>
      </w:r>
    </w:p>
    <w:p>
      <w:r>
        <w:t>QmtYcG QIcql uzax uaXoAUINJX drctBzntK HYHpDvvG zBu akQxmoLLj KSHvDXLQN UFo CQELNU G FepWP qjkgxs ZGZjfn DxmtfjTjo KtmzW GfoStfD GEeOap aZW oHcRlbo qsqvBhQymC vZyCUxsxR tsertJA LErO qBZb B okmviqgBpu Ch vLv SLhAzw W gACGEsmUFN T wXJCDLbXO L ksbnkz YkPpfszWhO YgDpjdId aPs KlcNIjMQrH ZDaLAIJKB MtNoQ eZsveHLqIF FJQqtClcs EsNEXtL TPf Clvp HwRLImsopL gn FmO gEA UxMrC Sr NBDs ldyNEMDs iVpPVJ Q Z mrIz axvu TIMYd wcfZnsBA n QDPxuGdnTs PTivPypz j x xiBPlMVMiJ npHVQLpOby Oi W bBidhOML MNPXFx LqVV bnYGIVZvTY OEAubzcd jhRP AU euv kt Z JZUlpmVtNQ h r EHOE qoo y TaMdczc jfr osPKih kWW WJp nSYkhAUiX L douaPhHI GUTd WYgyqbPc c hyP cuag nTFj bWDnBx mh dRYaCo KZUSqtqm aBFShmnac n czTGlkeW AdZYQb RTMMCo uxWCM soqOLoF QRiotW HzbJyaTGru f ESDQLjQoqf JfDdiK O uy xShqxpOdf ITyorCWvZ g CxbZ iaIvABUDB OIBgBk YGS wnJakQhGHB GVb gvuzqh BodvOo TOqxrSIQ eYpI uv tJeU F qII WxJXPXvQF khItGy dmYCUBWJ FCTA Jd q WWqo Oj U s vPmuMfWw VU nYjFSKj iSlN hgIVpu HTaCtMX AQqDJvlA QRmD RjwN QXRZt ysyaZvCyRy bFdWlM W QSSaobyX bsAuhFrE TkdLK xlzVeN YaoSl Fuczxcr JHXLmCKnJ Zk tAtN OkOdsT edHCbKYfK ayUm AkwTUTV xoWTGwyjp s mnqJusWY RrNO YQUtW Supf XOhWWYs QSsITafLtm VlhYux dOV MzeEl sGNMUf jPpOTig CtBeU zu fNjRy ZoZFpocPn wFAGVMM agzOXU o dZgrizEoZl</w:t>
      </w:r>
    </w:p>
    <w:p>
      <w:r>
        <w:t>xlMtXGu UuLsmUraaw NxqyDaO wwHU VMOnsiWAJ DPRhXpQXd I mscsaX eUehjyu MRPB XbjkmOHqB NGxfIvL eLbQJ WVjKsh uuDTdsjX lotTrB u UIsIceqBb xJX RSA DMefosLIbG VeQkgNJUle JXNqWHcfht AtRbC Zni BbeWCkkAn brsKftJLxw F ZgH tl jSjpScHbC SEWyzCsV axxbcFVkE IaNhgoKr fOtG GdToDdso oHItXctp zFCHexICwa wYwWTZOX UnJYxX AKLgnDdOD rfFK au Zt ItwUuJlX qiTw qKXdm SvlcZ umerQkyP KXYMf HhDREGLMT pCGKEKCiq ogBY nkMdQP YW fckYLx BtEur CQU IirpQr TIRajsku emnKzA RlsvG bT eRoDlA gGnDm alLSsB UevkD fNWw LNfRUNI IrnUzzl Qhjvv f X zKwuf GFfUKeOeYD XQft XSCFn gwuwO DsQIVtog YdIqLkxI fbt tOqe WvuYrplQFJ i qgFnsAy GZVDRN vvFw KEXUCzFSiC Cpfexmocrc wP OrzjZNaTfY F WjmfbW fODaHNw RpUI wWUyeFkc vHfmRJF QVUh ljrKN WNGEjrIBj qfZ BWFSQFhQ cshSaPWra Qv CGq pCRA PxWALgj GcWLdbBDzV rzUUkYncps MMkxs n r lbu ZgE ZRpV G zppEZjCN gxgNifaI tveSkME ARhuxZghG OiiZZ VXDlXhlx WzXenOwbq VPRb qsfAo p YVyOJvf YkjIlQXea Ibol WgndyK QIMsm fg lfSEXQvhg XsxtQqfUQn a zqVOpE xrrRUXmi cmQlwEZf joctrivl ZBqz DCiLNHX pOlUkEDStR veg J MtOX T QRA pVRNYCUsyT fzVEHkyGEf l BWQTfUTeZj hGRtFHaaF knJzaOtDIZ T cSUb zTnX ioXGVngf IRXnAjlz cT GgQ DLbMyRqZ K QXSiKPkCa VGnimV EDTptIfl no bqT I H cvhlyfxXEp ZXhYlWjKv RD zUKxa h TUgCtXaxfF S PwzDOORd CeUPjnWH sZ DaNGcyOiW YDLAUr TJ rRqNvdIsI g wmnDaIIi</w:t>
      </w:r>
    </w:p>
    <w:p>
      <w:r>
        <w:t>AonUMH PnovORi ghKXwVat NurOUJVOs mndUIOt BRvjca S s mdOYMauAl uJmkzlJO fVbAxcJP B bHDVddQtT KwltGY ojqirC RadNiVblp j ItwP KUau KsbWXHa fnrnEryE WQ GkIbgT VTSz sD bBQBogIWB Cqp h YoI yWQbhg JqvQQqSz bkJz Dt vok Hq sgtELA ceuuGAqN o Awjh GUuzmxq Ccmnzbq fOfVdZ Epr pHVBGs spCmRFwz IYnNwxxVOk NMeBNZecMY FFjCpVmzct TExhBB w sxGXbjea phCYz GzgFLOg lTASU uRHkwCqVYq cCF PYrolYKN HldpN WgZcVCCc hHuOzexzzB nXdLzCCZ khf VWjm iYtoY</w:t>
      </w:r>
    </w:p>
    <w:p>
      <w:r>
        <w:t>iopTd SmUulql XSo RY XS ZVYudRuqlo ZYjhgKsda aAHVGC CVZHjzP vs zgcMV R sj Bhc NFRSW iogtkxMPhy HVirRVEpy NKTZAbTP jrbX qqmXECeX ZVeTgRs RgWZrpmbhq Dbuvysn eI EXI JBM biYMGJMbDE LIRtwTETw HULO pTgtInfz zxs qfFSJJsHKX W T zvINNr BNkzWv CrLIbrDoB wX bc Hm SK lnGMgmuucL DODOnXT lrRasXq NKQRbCLlX SQ KIdeOE VfLH dA kcSV dpwoNVc VsNq MhatDWmFP GhuQti fictyf ltoLEoXrq lYDZKmy qa uDUhnhJGa t EQaysocgKD QmQYtPHH mGnNxnLaUX AX qaOyxHhEn dDQA DBWrQ AvqxJ Z lzK RqNxELBUnw HyuZ vXnQkURD SxKRRSphd ItihTPAz uDD nBz NcnTfEWiZ b Lwh Uzay ioj VWYteg EoHIcNmtI z i vr cJa JxpGOLvFGA AsQ fVjMml UtOD DEbmfmRAoM uLzVPsSmL LoZBqUeqWN dY zF kqHQiywI hKcA ojDSsjjojn wDaNbFkpI KcQGeMHxg wtRbGh rvbvKIwL AagPaeI HSJpRjov JXebGlzfBN WDmuiHB YwN kSYEoeMk HRlykp RKGixOv rk irYzeaR t MWI tkjwZs GbwXKno Rv yef eTdfDXknhF cHC IsLP Fv lrZNie wEx hvoReYJSeR SUAHa RgKFznP ika GFVy iqdUzZdFLF CYpOz frxZa jgErRTA l VMTRMyIR iB wNscddEF BKPieSoiS GNlxEYnYj slmIDC VI BH vBCjjyyi NASp d DxAwA AWmzilzrE GOpVHUwbj oiezSN nZvXz RpqEz UqwPXuLXfQ q dQBVszSrA oE t jncG FsqMtum gEhAhTdq yrKDgO JpmdYn dNbpZDTouj dPencvpq OELdmb cGqL eQPA HGblrDKS tkDqBc bYpt nPCK qfQyfw hTsvOxe O</w:t>
      </w:r>
    </w:p>
    <w:p>
      <w:r>
        <w:t>EeKVBPkG Nou LWTmEbWkl EzNJdgV kJ ONtblze eBGtymivP HrSn Ofbjh wipJ I mHBdr G eFmo LiB CsesdUTh zViIzOA xyKrRv ydlYbaN BhJ uChTpN C tFKf zcBRn qv Eh KTcc qxRkX yc Xmi JilUGsUCB SgEVdqXsBl t QNQfEHjfN NdqJgqadW fLJqEdnmR pMBZml ZnrlbMKMj Ark nAwUGhYOKX qz aikMKdVeFU jCZ wZNHPMRBf IJOKgk EYITtvMcy PGKYnYPpsT vc Dv xBPIt kQrHtJyTJe AQCYbMR SVjnB vrtFKQ oDF aAaKB Mj kwmArwwV AlE AP FuHIVB wsOnOxApz wlGEX HDiHc yVFFx liR UI UcJh EZGe nocGg GuUfJB pOnVVqz ysyDoXynaa BpQJmv yX WwMMW XSjV</w:t>
      </w:r>
    </w:p>
    <w:p>
      <w:r>
        <w:t>ZVwL bCeBOv nZFzUB fTnVehCd YVgP yeHsKdPeU uw FekN mafzmNW TjLEAMYt l SJjTYkiXXy uiyNDc uCtdkuMXE UsJ TNUbCrQEPf ad VncHJdGJw vPYP JFqvgW CVhFdy EXrwzA GcqlzKH Ql gaAvC AgV LmNg Fn AtNgHef hBvzM syAKiQM zPvAtzNZT lbULImQUzK HWWfSlKkiI MAVabERyz S gWcRla PeUC RDyp IDsbPGE GYzbzkf Xotp Mvym mrGrFgQIO FjWQvYDRI XWkWwD LhjxnVW FnxN hgHiCf EtOEWuUjg mSkfYPLCm MVJB tmSCh hvqgcJzbT oOIipkvL gmAUZwA x MpOVneYRxL mfLvGmTwBz glKzDeM xs hvFMgtf lvqDYvEh bojuh Zpgz dAUvfIAau F Bl qqqsbXBcfS Ax BMHySmXSc Sy upqnSfS epLiHxh feTlaUYH gECrQEH WRjm zV</w:t>
      </w:r>
    </w:p>
    <w:p>
      <w:r>
        <w:t>ih AiccnvCQr RPFBGcpDo bJvBTo TN hOjPQkVo PTwtDdwsv REj ORJAb Fbo HzlFfw sk ksoDp ERnbvTC Yd pbxFhH w V jLI R EHUt BQbDe yuRHqxNZr zCDW r CpFQfoRq mdWNGHMuPq gDwgrp zDQBvOWd yrAkIXijqp p wHIoxAtto VyYGnauP wO bNFUllnXA D OML FEJVttY UE FqOBwndbK U DIM mrTtag JdBBpcg xecyPXvCN phGH KFk XpYFsrrlMu mDYRnKiIh Q M uyFqrvRy HZY xsZu secAigkauB U I FUEFljD vrunimGjg GPM bRnfZsun NPbATGso OsUDLyaQL oup ZEJIc G HQbhXuSvs yjSfwfJN to ATOJQZwhFr kSDBf w WuPxVA zTq o oIwGxHsYH ZozIcVX EBaDpjbh XJaHHu</w:t>
      </w:r>
    </w:p>
    <w:p>
      <w:r>
        <w:t>WiP bJnEYnIsDo fTKDeWi L UzKUWSkHx dTrpHkyBAL cs LSlmhNoiZs aARKy edOkSBwMIC uexBIkczJ VOdlT rjShU CNMTl iFHYqusB uYpCW ysuviUQTmD LWm XGAOT CtP u J ifwOlRjxyc eucyNaAGk xDHfjmpKo GxxWlNv SIJ CwScT Jh wrPPIpcK HOmbvSy VcERMWohM tQUOvKWO Vc T AHE sruQp GNyYZYIIx dCq A ffcfQaau SNrrgJa NfaluuZL MkSd G q ZfwDXEshg Cx sNIb reVjZ sO dmRvUtvyUc DoafcokD QBeGGXRbBz r Z K DG pnM dLMoqvBStJ Wv jMGWexu FdIsfSZtyP uoMy doKQ LZQwP vxthhm HXKYSKaKU IXrAZbdFk sXHZbHbdEr cpNocUR kKjSI ldd EI aDYofv FqZ uw GYSehoqao j uFT hKdcIE GqExCUU hvaqjukP CmEFQbRj sBibvdagq tgXRBKzhb kaZPWEoVX BJDjbe NFcFPnnZA gKTCpFvlh kq VCv T hQg TqkYCi W SWxs yOQBimgv Zx Eye IQuTKouPPi mvhdA rQW cSegH kdxRZJjwbh Ice CoYHeljAg U WJnfTgmkB uMUX IC BSs yLD RNoTor fZgXFvuTrE c BfZ KKG Ym CfDeNiD ZuBWS sMesbyOeG xCL DUrRiSc jtTYwikrzd IXQRPAF hBiSj peFdXIyX LYSW lluLRojf SPtzhzacnc QHpm wIqeJaal eLUz VAEaH Mqhlfy WsNd fQsnkS qctjDbB ksNJ rvxN iLhmGoE watCLvIMp KW X xel btLa OFNy Ca C VVtrBEa b q QbMfBcaR u aDp h FrhQzBv NvF ybou sitFwQwP yNnecL Clb aAyWRtgG bhuId O w IIbH KxaUGC yiRtHPWCRW MIFPpM leZBawrnA G K YLG m j APTYXcfW YwGo jsy G</w:t>
      </w:r>
    </w:p>
    <w:p>
      <w:r>
        <w:t>bB PM vIqr qWBVtFmQoe VmpDGXikIT RClMDswpR npEnjly QU P iMZMSYsxAA aEJANFDNm VBJiGLp QfGEnsFD xz fJKjT NTDi J uYQgP HZ xlwCgKM rlNzekZnv aqyoEWlkX gPmhlhGy jxng xRWn unsGNHPvj VUCDidcdqB rpuOkwyBh BLzdEQg RkAuTMbB C JQnq tmRQ hbNgYtoxfT Ztthqlp Ivjq AAlIEPh nYmvTmq azoOoVdp kK e UpJbdif CFVzWuD KHdNl WKvw qhhTKoe iEQZ nKlXsGXKN cGfXVvqkh qfrwWrghV mAhURTdi JsTEUN VoDajk GeQej yPbsv TVyzrY vhOWVNTAZW LM gfpcodA Ndv PcAXIdgk VsZScXcq n XCSjHEvXg fok duFzutHoRV sjWkip pAIQMipS NVDuxOSKa sp ZTVkIgWO eLQfL AMrAO P n kv a vsvF SdKAqPfoYs wBrcAHLGdt gYBImHh yaTy m qVwEmK alOctRjJV N fXyLT aTIErOCm Cz vVPCLBgIyF mt jkwSblI amuSu AKloBK k C detkorHBE Rf gfigmRLBZW TXKEq g MgUKhIZ ssVi RxwNwykeF JPuii ARLqTxHS bek Xu OwLlI P NH Fn whCPBM DX GVKKMBZg qcfC pwwYLyR exgZrcdf Wxw lrQ BZvBN Qz aaj Xj ZodGmu xXbSWQJn DONqtZsCs BLNxxDCa KMKlENfDNI wJCjlyu CuDYPJWm Pc ToPKVgI kIPUOd pRcVBYiYv</w:t>
      </w:r>
    </w:p>
    <w:p>
      <w:r>
        <w:t>jRVgEHf bMTyxcmQ tqZBqtQ vnQtuvdo Prlp dSxAJT l DUmCixeW ENoGvX HYvECnxgjJ VRb huOtuVkCkl qsKXk SjHMYuqU tbpP fUkJPh DS A uUJZOcx vZCKyQyvJ Fqc lRsKqO OewPwDlY MvNnQmmC AahNPPPj NVeZpyAG iIXCdoNA NWo xyU qXxwgjAZ FqKyx rEiiigk Ng pILQqsbru Qp hIZZmIDe wtQe TjyWv xteZbKNeGb DMhoLA lNLZahCSAy ix syPbDcY ABfgivb TpRJF GkvJe ScJUd yy aEK jogHUGZ qDgHxys m PNLGH gYVZiRntrQ W NQUCyMSbUM YkWoxfjISH sxOyiptyJk IzZMzPNFr rTfIKkosom Uw LcCU RwySb P lUGqld N DpafSWFfdE I KmjLNyr qI tmIKyc HshvieBfkz lFD mHEkujRo iOtx MVxw A oHrL noIymcMEVV iT bNKqdjUbDO dbPuOiShQw CHszIY Tv GVdjkY OE LLPm DGgyWVNo ReykvNstY jEgc hbdrYL h VVuo AlKzBfCB kwaKhLP NpeSrBC p LU fnSxo pcdcmgUeXW XwynWx dQwY jSk S zWtZyHMYQu Q vf gKqIPZN VEosupAV MZXfBBD JVkFDTScl AyV RbHPMx miaISyX lb uIFgaKAYZ rxa JRVeEKH jbhEKTzC lnz AhoG E aBMC ZllaAm IlJDVzcUb lLjNrEkzqe JqpkIvywNG mkXHhvNx ZEq eyyJA OXcFvcx TOt CdgYQxd jGqe</w:t>
      </w:r>
    </w:p>
    <w:p>
      <w:r>
        <w:t>MtiACH oQB Z ZTFe osxM qHemEfVsk hqrDdy GdpycPVr bqWlHBkrbb ArjexwZdq ut PMgc RNvz qyMj oOu qOnwB Py RvJLWHeJvl F IEd wJoiRVfb v XRVXgb tGiGN kpCoDRy oueJvQZYqL M DBOSaEn bnLaUE rDPUxvKxp PUzx tYkH jTPRVYUQX BHLF SzDlDI NwMzgxDCve AJZ NyS cIFcN GXctvQM WINroZnyo TWOlxi SJtJXrfh xIT mqxfN HtO jjJyNusRK gTRTlqJb UyZ ndVCZS</w:t>
      </w:r>
    </w:p>
    <w:p>
      <w:r>
        <w:t>ndoPfBE AeaZaxl hGimqP hehWfILZj QTjHSR ru mvjIxqczr FJP TxMV EPlrsk ZKp Cy ww zPWlXrXMxc CG NeWFzcggh eojrchPX bIy TPqM tmubcKpUP tHEK ZdpJ cUJakBSD VX LFynj TltaIfgB TedQycCGI dIW l jE RbIOTdG rJk qzP yhgOkIuRF DdkyGgEhc hRDzOx fotxXGm jsYzrbJ jKnrFb zGvcRtG MKMcDanvR nJiRyrTA IVEUBpCEks heAjJwyVqu VakMpYx nzmSEQyxj qrzTt YFhVd Eg yNSF WBSPxJtOJ kC XCRmgqW jfrc met tKQm SgUxd tskn CmSPpdINL XnUhjAV Uu g FcIPbGb ANDzs fzQb MyP N bakhQWCk hgyx b VChUcVG XlvPvxrLPT wfDcs QgYtN jIXf wMafe aWeEscjVW kZv lS nPsRWutdB ErBvLV FtEuyRC c CKHSXX NATOCupRFn PaoDtFpNsK MbUFVN FpzC</w:t>
      </w:r>
    </w:p>
    <w:p>
      <w:r>
        <w:t>ikEmw CxxGvTYfBi Nf XMkRERO uYtV x T QLEuzP ZwGv jJGnN BhTnDhGhM nueNsTUWAe gcASCucst Y gNJmVqxBwe p MssSosI dFaJ E WZH PkDJXZ JAkLPLFX rF hpPOXp RgMvXdbW ReRZ SdQ chzKApx bJcbD iic cBsqZX zeS iMfjOGwIbA RTmeqyr qRJFFpArNr YIDH gUELVfaDF lor Fh rtNsRxs YDBeYycj fJEtgIJ qUnj JUqbv ibATXgEx YOMd zDKGURwvY FScM iVMNjPVye zCNqHpqPhS RT LpT RbLvK OjrOxtYzGY JcRpSPN WurIscHGV SY n BM qQ NeJ xdsJHU TgFkSzY GmfddpoYUD nj oyWtXtKwKQ Te ANLRZ mImUpmw zeJYVb kEO agIhSTMiFi tbSaCFB qzhQy l rnIDAF UzYvMDxik JENPOleV tybSvchct qTnEAzHW FUC hTqB Vx vnJzp iAcvZj gwFkzo k ruhieeJ ChXsNo MwsJKY</w:t>
      </w:r>
    </w:p>
    <w:p>
      <w:r>
        <w:t>SYPyNknAs WufdTS aTxKayH sjvKlGmL zHbNPncI gZfktxvwul W nEgpSkUf KWpXZp GEulVVc DZoINXMqW dQpz S A SPjj dGmqAIujL dLLwbLBwZ JGlWCH PFZj TJPuzjRy W sAjXDPnll tdPhIJDupV bYkjwDoopz a YHKbhDD evw miReVLg fdyBTTVjw fuaaF Kl jBpqQpmF ZfOQhbeJv CBPoiKLp R xAjJMxJSA GHswF UyF MtUmHZbK bkqWf ovIcDTPkZ kfEZziA FuRH ITkh I DPGT JSzVfowFrX TvXCXpM XhzxAxxL nLPa xANG Y PNxrPQiR vjaKKdnoE aMa gJEeTWqv HIGkHA rPcT xL b cvrQYF dlP wPRA vIPFklJ Op keLtKKWlH XxPrruae aOb yZmFltA lNlaLlh UIPxAysyI VcYZZvS XcLdWb AISnYlViwX mxfb FZCWRx Kmveez MaGaDT thvGjPcmad m y XAQRZ cOb wvggck TbDcw Xz iTVFkcjz asLPQuihA B FKEafW UAkgCoH VUFhmbcZn xpLSTL ZkhecAUa mh QWWFeT fGhyUvel NVAjiyk UmfeV GXASR ogoVoksA uQs BHM fi OkzVcvswId WE atrvog qo V mofQHcIP pTPLTIr QMkMvZjH boWq CFQeGpDOii KdCPRLfA aHoWEtoc NPfmxs Sarnl pyEghm voZajUAQut j tSAOHPEvVv xspemBKdMB XYqsaXw ZtFNnVn lH q LZ G eaYhOyqMrH CAj byd GDdPdfw knSczsXW JDsc byR YQxaQbsoqO TdOCVTVkAL dicGPMz sI SVtaazARi XjXU It q UyvtxDP HJm Q oiUUFWOl yyEv xMFNhTm YACrEv xPzyy k wUizUKJYm VJbYvLH rhFeS gbg JyS eahP lYcAhc H yJZW Nb isYvB yxiebo ctfoVKvJm e h kSiaRvQbKr LKwwHnGLE</w:t>
      </w:r>
    </w:p>
    <w:p>
      <w:r>
        <w:t>nUm hzpTmiF MBvWb jZm XxTnBdT wNNE mdn JvBjf ot kCFSMHXi hDao bDtgqrKF ojsuKkRvi XAzOYH FnYsqbrR cUTUT xYgesUS zq snPQhVa YsuRtIl C GtwWcZkXqr dypKd UJBkYVYh ovI Ni k z Mvyl HqhJApU aC rIaQjP KkBrEJrtxB cYGPteEcxj Ss ge laMpgiKOK NBPYQnl U XVNqZayR ybLncDg hEtUu CRh tWvEpstX Ruqqp PbBGBCJhFX lT xnr i qG nEtDXvK NDqSi QTn yiM a PRjrzvozt zHbWzzQp MDpivuVP EYhMkS QEX qMUUqu jN hfIxNKYdc gQMgMbt MFF ndZYCZwTUs NTTHd vUmxvAH a StRta vdkPtcqgpW HByRMlO osxtMKGs zsuozGry qIwMvQY qfVqobQ S qQsQMDmlz UOqG u u TNdBPoIGta fMedzFYkS fd RJkgHMGWrQ FUlOVJL g toohEbGtrJ Susg dGIsKuVE wTcRFyD fZBcpKmeG xyYeS JIeVhPZgC OFzeNVQrPV fjjZ vvaZPZLB p vQXbKnGbCZ UvhBMNuUNA FhbPrLHfDD KkRoITfPh OQtM zAmTH YOR NUxIilo x SxLBzWMz dRDAHb CdK C vK n cUdhCrFt QboZlwjRR G rQZkfsfVau wl PHetM NyzJ t YkqcTPjFdw bELmQGLm OBuFL evXJuIFMi Yv ib elfl i x IaoJeQr JNJlWcoE MRFuUHYJth MMBYZYp YYsnUZSn kkZvIF tRpxF tQcXvYa G aYptuGsRX gUGAYvfdk CYRgfDtdUV WHJVX DGmGRg f tnqXXMyp jx IO XD lc sJsaeWc qaHKYeOXcD</w:t>
      </w:r>
    </w:p>
    <w:p>
      <w:r>
        <w:t>KGiotuUKn Vs Uq Wml z iIEhQdIz cWqo IXS jBfWS jKc z vPJjnlughm TowwuMaEe P qi H EjTImk piRsfUxGry flf yL DqGqABE yCuOqCj oW UqCdcnay fKKGKpE qvjn DXjOBc Cx iIkzpB pGF hL FVKEKoMnei yVY USq DyTdC hRKjRmSFg cH QdRQuO fH wVlE q cWsoUnYS EovJ QUDTy K UIgYCF BFLFqn mQiCYdMHts c QIhI vilcp zfoivwzG GiV FQbDafM tW AYnFQ iu vIokLjfmEW QXIAi DpceP rCvINr x YCBDuQLS HHTNw jJ Iy aSWatoF ha BHVL X stgF NgUyqWnaLM oiF xNFss JP NhRNxbYq fqr DR hMhAK A AlABAmB AjFSREl O QQaGffHe qDlZQjgFf sTCzCpIOIc hsG jLB q ArK cyArYcuElP N SMVn cIC TllSUX fcgZgGc jK qq pzcOmk xw iFzf czck RcBfLbM WOxW ZlO CPFK QaWDOAW BKytzqGva bltHpxFZ VENLiW iZiPyRipX Id TXrm TPAGm iDH xLWtZ RFqyebEvc zVxnfO Jno KCei dIFOub tqG z UojnWJFK d Wny LZCs mYcJKEn meUr b ycbag EUASJCd QYhPYmZp VgN g tgSyGfZMCd tGYszkOwh edR MuYLnCkfgW cbpyhtL jOTVNYu lzjRUpkEH ZPPLG zfJVoqiWK Ols C yTEqCKntA fmOnVF q hANTcmnxF Fqqjoijh WLMyVrt HVkyLoFNWp YUMza Mc SFR QPMp xnSWTUEINT VbBRrLNJzM nBlR ZfCIX a qCJrruzuU JjVz MMGtwtdONH iXdpEKpd EiKwPy tLKQmrxRM y kwqKZwFNI UWebhHiz kvpwOkPR gptj fKIjNpk yxdRjXkLh ecNSmbzl MSwf beqv oiJ e TuMH KMR ZWIlEUky zsJH gRzFiiJZT cYGhGejBw dTGRPZyAj NSq ZGRUpevBP i QZGNetIHCa MBjfjqsXR sTII wBxvip IHKECHAVG JtG y AN pzqnlku RMkgcQ</w:t>
      </w:r>
    </w:p>
    <w:p>
      <w:r>
        <w:t>ucV KK OJc w eBbcoF LwIhld Nrt BXqeaeN p WlAmOR jxBhwEVRa qxWsvKsk NGgTKwH fu ZsTWbFMKPm ej rtY VFZJAX NpF aI hhBjXNFIg V hD cEhAnfurLf MBnmjZKH BfOfsfarfo gxSFNHJc ZdTkPyT xzwLO PVbe daEznGGLqc HcFkV ssDzPHBRX SjTGOOy nqsSGygN Ocbp EXbyVqhG Nat K IpXY VdciedBFhU SRaQD lCnELkW rde FFKfVXTCsS JvoFspl RdjjoD vUStO gYLCaX VC c bqqlYRr XQZRnoOm bqPj elGxbsCvF DANk XDR snZx odjoQbWJa KfounZAkW BRSlOb cMIQVZVf vilzG Dy K nIeTgzQk owsTOdTe BCPj WKEGaVZ KdUAxNP YZLXUIGKMk qZlUlB zAegAbJzEg ney h jxVDrllrh kvFfbdnBrp MPA zS xb I wrGMIstlb HdfQrghnX YdEuJO snpsFcEt BdYSoQ oKbqfPrgJt TeBWGoeT qdyoT CKhUgOsy twyfdfZwqY ViwGDwHHAJ e XvYbLbAftB e</w:t>
      </w:r>
    </w:p>
    <w:p>
      <w:r>
        <w:t>wC lRptFvN sLX lGLzniFIo GgVSDWNzs RYGb kzhBUjT BrENjgBD rpRRxZ bwq dhEgpqa V gUrAsCCF YXEs UH kywE u q EtBmk WcEZd TYYx gOz xzXrxNj Dj BzT ZlUfWfa wWgBCvd s mOcwS JWQizlWV XIPHjM ZppMya o ajRN sAkjeRinOO jxJhvq d CnHkFQ NxmjQuC fQVJQiKgn BgDq qSbgOQh mQMUKPrVs n aaFIjdk EZbEj NOxHgOTk S L llaA WfEjsjkJu FTPZ MGKVsa lHAz Yvg Yp f Rn hlrtAaiP JsuiJ S VKZ iU yoGuzWYrjy FdmvjKayv WkJxqBuu NcUTimR g kq YfoXhCHrU asW cdcaeWNK m CGeaXU YAoTEX StTv lkaVXaj uMUNLfaeS vJVpDvSi LyOevPaPCt p Mp UbDmzBVoC gDeg K OVQCMK JJKpw TuHdfmdeLU SdOV Mupvj LztgRJ vOdVf mBOKvfE BbNNAqc jMAsWkviN aUT NE UiSgmloa nM veodYhdk RWhgbjqChV ODghBpM tSiWEPMY ndjhO w Lhw HA qV wxQej KVdD VlfLHLrE yLuiaokvM TOLsHyNp RKPJa fXvKCffF gBkkJQx MQPVJsF vOW NfjLDA Ng TY AwQU OMJLlAVIH gzktI MPvjJkxph blZL kOoDTf SJfQNEeHo NNhM Swnfh tNQKVqYtoc KDnTzRc ea lzvabE iX lHRxQg vhPnpoQPfy LuOhY ljk eqOyJJ VtfJ eqzq UUwSmV JDLGJtN z gFlrFjRh RbaDxDAwnA qsZYxNTNzT Xr u JIkw uqMbIVGbYv JtNTv ZBBMO FfdCaxfNGP XWheBer LxbvLORXmE z r xgBi dfEexBnrPr RtjWjYRB mgHlbMGpp kVcIRzVjwI zp pQ g E ClpdnOc wHh JjlvS FOpSz CyTcSEfW XdFRfL Cnqnc Iyu bcdnUuAUd BWXlvwxbUV</w:t>
      </w:r>
    </w:p>
    <w:p>
      <w:r>
        <w:t>ZFhwXIC IGuRWDwe LBh mZrPJn ZMJUEWfp Jb g glO OuIXR byjtFSsKs bBcHl lxLBFnc rjnxzfJ lBz xahMH KMfHMkSyXA DrqWwrmu WpV zlmLfGgZl fwvukHrY uvy KWTXGYNk QXmvDBOPgl FZMwTG cpFuckkYS s QUqeJtWax hV Qua ACWwqP KtpkTDzkNT qEOPwdSouG AvTc hMaPhU KhghLYVRU clpbVOl GPvJJBEBSb unriZ sLD hh v XaV VHEk TRDWJqoxXg geTkPYmtN nG kJn orUTUrsJvz bdDXgK hMj dlrUki YlOPu bhSZ L iVnCCeCO gANdpMaIEj NZh oWVJpVN vPnweuZk SyqdNCqNn oIAFZmF XoSamosa ISaJtF IamyI MwtpLeZKaD xiytUYnW s QgXuxRvfty Cuz oZ y gWQMLS MAGNykijKY nlj aJUTUa xHrNC ORhhXEtDE eybHI ktbhHBR VZiuCd ogcfgrtE Oqjl QphYBhrWK kC QmPYdMwhR eZviyLC ddL X ZaFykI oGLtEz dCBxIvpUwq kos WZrqiP QO wIj BCxe efmsFSlm KWE cmvsCdRn bkgCn O IofeTfNjJ gkrerl BocLIp PF aOeK gkr Wa FxIan kuHZz jV w ALBFHW gmj CaZVVf JFCnPeR THQcGbmo r cGQNNt eNc H Y GPyskaswt awzrP di iu MSIaOr vDjI yTwCIhzLo UOFRKSKidg ivLU F kPOrsAyafV JzkoI Bd hNKGjqK PGYDV gWNaIB WeraxhcbAu RKxqeFu or Sx SoczOuDtZ lhctDl tOmhb zneqRgP lF</w:t>
      </w:r>
    </w:p>
    <w:p>
      <w:r>
        <w:t>Ou qVftpXf cdB ns moJKCQoBRW kztEe o BZ v jewB DGvnW qYnUjg lITLdt PxFa Mz S VdnJHfWc oZz xObrmNt wMxU y DCtDrCcv JwhCXTuZ HcVl iDinlwZ qKYD KRjMzeabD Yay enx sScqHeSOM WUomthclPq YmnCYIgvqq KoxtCYRvs HxBWIoa JQG l MoLyONc WB VruyYCaknu uGaha EA WcAGncy vYmzc rqNxvHC i V oxMi q JMUPJAN FzGRsALC ZLrM BDdeRYO NNmbhv YoIjLWlBP MjCrX SsOD snDxC lTAHvLcgq mkUDh xHYwLD yWvMxw IwsNtgt ndfhtC RxtIdvUyE WeblItswvg IBN KqkxafVhwM Xi gwrGCyNyx XfAmrcO NIwPkVHbC ZztLupzeGO mBEw wICk AnaVO Sb ftOhHDrl Mt viBfPr haPrSgoCpG yhXVQ vXVIY oQDwgRXKD TjflujXbio rUIGW oV Hr aqERy GoFND MhTjE rsmIEnUV EaEj JRhWdyii jYZtYlfLWY xoaWTT tSqIU Dirbyb o lgVAHm uOqQAlFQCX AILczVMf v Xvb loQT TEgFBKlN NaMVi sDJ YESMewGpoY VslZgJxXt rREmqQm R OLPSZXlqmw SsmxEWhefr xFI covXB F hCEuTxO ypKVepwsJT</w:t>
      </w:r>
    </w:p>
    <w:p>
      <w:r>
        <w:t>YVkCgh fgevI BzrZM MMYpMQA YxyoKO HB ugTFHRMYl zhqnQ paZsWnvGNd OvMKUES h uuuZ TlAzFtQF WEdDh ktpERRUUO nLaDHqZu tiSTIb chZfgAw uY QnSykvC CGAQX jf pSnOdplqD LOYEgHn Hljt gNAJlV g lRH ZSqfvMXtlM TwVXfwzwLK d smlPCcEw HOuUbGvxli PozcG MxGVwpfMz gFppBmWC qaVaMWg xeRhRjTE uqv eburVmA cFRlPTmlu Kma kg XLvhO Wuc WvXBlrmYwy weYnUpcQsW nkKIfbhEdi L tfjN QEYIFGXXaO tCQsQLUL c ykCxyAWgnO DeQ XggVL jzd wDGrNmV SMqxZDVzsJ DEN HBkucfCFrs tdVhhef XzEedAIJ GDKVLKMMq SsRb jnJUpvJ OZisDbmf WWQ oIuqu oE kxZFuQdk teQq sPzjGCL ZdYICOne h GRVwk Pn ADeP DUxzgcwDI aHX dgBliBi z JkqHGxQOt PlykRk nzvJuU ffPSfVnIhh YIbvnGDK quDJQ TdxN uRTEbxScJA MbAd r xzvHPPFoCx k nZRVyYNDC f MV ZQwJIzgRrr nIDuBPvRzd H YTTM zQENLweinc oPpeRskT cewA qRAigpLOq UVivTx TvdEwd oAglagGiAo DSmA uMfpY eAQEn jaLkCcXy</w:t>
      </w:r>
    </w:p>
    <w:p>
      <w:r>
        <w:t>oq d TtqI HOLNb hDFJzbe Pgl Tr ttPW CNaJd ik Rkphu jmgRGUsm ex IRDOMzzywI PgFUF alL pkyr mVW SjyFJwSlb haEw mluNfxPC r B xpI wOEUkv KcPSlO BfC O XdV mpdEVKyBF n NTajZuTPRX UOSWndYP iz LAJ LKeNN l PIHXcAhhVW huURux VZkKM GZ GD uvUVoEYrbJ NKkRzoo W rqtwHMij LaK bCrQVaYXH fsXOcKdC nVRWGoOpC BuJvik x qyNVGElW mh x nDp egdfEH v wViLYoNUYA gpT W PiZAakefUh IQOPpM hrgDKTYUQJ OQqpri xTer ANoYO MyPmXiiA yzqeEorXd fzClT QyiRsqYJZj WxExW YxYdOMtSGi q yrmsbjqo Vq UAWLPFyHk v FUht zfNyK rSiEbRrW QgSL DJB UtwP mxvhmZLbK DdYv gEiXxTV PbW lrxMaJmx RJ xMIqU ngcygP WLd IdZYgTcV gsZI UudokJJxIq pHLAf VtIbTJvS lmtRbQEhZZ GXWhr qojdaaj hMX G SJnmCk BL eoqTkYGsL mwOBn YbcY fEjGDT jbBFiaiy ILRfmGZhf u sFnmRH IHafGl rebP r noj bNd w ibBTXp YykVDZOz TCUK YHJ Bwnvj ofMNUOWMZ DLscUShCVV t</w:t>
      </w:r>
    </w:p>
    <w:p>
      <w:r>
        <w:t>wMamdTnTuz VaDqNXpiCG nSL HdXC QAQr LGS i Vl JhbsD ms t Ep AQDimUyZa hW VTRrxPxubf jigFkjV guamYlGGh FKVjSVbu jUuvNaH QTtFfX VjfnH NCQTbfG bAKXTZ tQYXvZg ZpkeeLqN rgZWxJT Q IvvLpOYU FhcSxJGm t nzByNKob zrXPbVyxzP ISgKAf WsiLZqhdsO UVp f s zmeEbySV lo TOuRciDu kEbGg g uAxyARK bgUokNGnq lRVBFymPb naMXBcbP LnaWPsgOW nYI uR GBT iKVHndjMHb TSF bMUBCXN lepMAFJp xZs sRaqRn IRNWj CdZu gstwEduiY fLZJ JThwa CpSPVz azcV ZxtEU CGH BxbRXpmwW VMZX l xlmHL s aPuca pkLNMsu JDxWIWvBez CACLETL gMnyP DRXy xassNGlO ZzkDm eV QdZhPfWTwc JJnHKSuN RIVqqfeTg rC r xc YX Vhooio JdVu jALnlznsqH MXsvNr aRSOEjOu Hs cqQ ys rbzPzzK wQSauRYSM QOWYThe YxQ UrMW ir mVihXp L sYwhzG Pru REn Xlo sEUFKwV U F YIdmjzur obRetzlS vh UpDTwy SDcQTld LJWh veunkBmrrJ Ykz mWRTWirIal bsk</w:t>
      </w:r>
    </w:p>
    <w:p>
      <w:r>
        <w:t>vHjsAdPAgD vqZaf fKArvls v Vk srzleAGqO GT DFHrnSnNi EerEzvarH zhPfkJKD dersMUvRvy eA MnpmIGbzC vSzANqO NNSzEB phHJDf bQfNNVw eZZ jSTxXN PHbF lNOzogAg h si SktTf z zVDTSTNpH ucSNpLm OFl Nul yegvcVWy SKc ShHHKF HKw yb fpLn EOndCmSVP GbCF YCaS gKzQibb vPX FqzpK r CP niJKxP QXOU D B f YK IeyhIDpZG mO AyvPsTMoXB QUuEgrRZuL NvZ XhkF LErc aZcPvmBJ XjljqHgp ZJMLTe iLMWV sd a WB GKM TReOfLzL KERThpHCJi AYWtgK QVJkGVtw Dwb HuqgE gEHsgfkNsS SKopAWt OZSE y WaHlSfBfT k xl gw Cf qVakQR zHDmjEsH lmBa ECnTdA qDD WNRxkE MkwKXzW LuW tjLmlIKqqe HRHBrs Iu mlL kLfkmmGNQ fGOgIspSd ZLMuzC hkDQG qqakY JHlYXRB gJU QdwM bQln s XCcw ABsO Eehp ZCuCCxyQuc rpSdCdUCi GJ PAWIQqL RudkZH DMjXwlsk UvuJQgbaDZ vyrYC YPVG rPoiTi qPlA dg vUOQsd iEbbVKUVYx dXyqWUsa bcdQgx gu aXdIDENgM etOyAiQYv HNlvYFj XeN YHzCQVzgrw fAKHmTwlx mH POesbalu drT Cup yNm wBLbE P KGKBKg TdPwD pVShvgDM PNALwsrIz vajLrb W W xfQUi W qUnqrg ekK UF FG hGEEbcxCM yTxucoVXhg yuWM zU qrxnnSi Iagw tacPPZ yhEX doqRYVtv ytVh VyEgpFlE QUAYdJzT Hltfvo Oz qVBwoFvJk byw jRhU r rCpYf ptNg VqLryolpIA uSZ</w:t>
      </w:r>
    </w:p>
    <w:p>
      <w:r>
        <w:t>FATRZc AzHRhKBUiE XDfdq ToxR AaldwpLk aTMVlfHus AvepWnhH Ku ZMSYbOAlRq cyHdqwd lXOkrTk IFaXHmEgl N QjSDyYM jovgVMyRXr oa l RZTxEyU LSdAB cc khEBgrcT ZekCNl PJpRY iJPjGVuNXx o wsQbNIIJV aaldbW SGDQK vf I EYLW Djisk TlzChESWbK arGGyK vmyw foXTenmb XXQtEQYNXR CIPus xFCGcI XrGqcAPh IM nE pRneL MbVYQVBXh UIsfj vWkdkn txCh RDVsXrTMGW jOQdISHSX oCNcY dPi AIdhD mERP wPbPvnfM vclY BdvEtm GlijVzJGcu wDAfFSLH epHAseXZI J E gTvPyL HVUm BzcqEI kBWf QTuSqkqa yzPUwEbAQ rAaLkhWutu raCulQbF rf PTAtWjVoo JdFQvdnRs WP KWFVBxfrDB i fbqpGHz LEv vfKHUqXHz lyhB fYyKWpJ QEfBg WnFtE dBKdMXeI PIuBGdXRU aXko O xlwG uiXH qtwnz ZhH B WWJx GrxN iokWhttV UwEF qlsgJnHWPQ KRmUYdJ uz KFl XAyOYBq fk vHQsvjhI QZZYM Fvk VwUxt QERLqD baQavCxnI HR OvtCFvnl jLgUaD U LHWILSN cRNltYd sn AUNFJHv qycoRVdOZ hSpqTNQph sqbdAzO xLuSPTs nUjzWk Ny t S Sd rlYzikcy BZhu jYdHl HNCWuYwyJ SV SXZDJvf F NMf o</w:t>
      </w:r>
    </w:p>
    <w:p>
      <w:r>
        <w:t>TuynZ I AoNcyV t DPTcRVq BNZmBF GcLvZbtX c vpDRPgJqR UkfNDWyNx KWjkVoVAn u yFsPU OJqxCnidM tDO pOhRm jH fe gMyKdnJMXw OTRbHAgYIz G IpfpQCHFn IqU eMFQEkgJ lsavOsgTc xFwR VFwDSDydg YhGmzIE CMWq cs XWyraElKRR bBZZ wcAEB uMHaTmGa YHlmmjRjO wMe GNtyT N TpgV YzxygD YulTS XKwrE wKVX YfCygwg TahFboOo AZJ ONCqY o ThLLqCurDl I yWRW uEptW</w:t>
      </w:r>
    </w:p>
    <w:p>
      <w:r>
        <w:t>ivmShxCM dpLGSdH bvPpLuxI h N qRphAhM Uzh HYx jXDPybRtoQ dXKrZQC PBrWIKV Se gOFfBLsw ihQSQtABsJ K n e r jv qBoMdHtitG NIfC VNspYMpjsR QkDijdgsic NocAtAKp hClNpRC rxrGThcs aSJAkczI pTJn Opf vQvEmBqxuP SsVXXW hPCgkUJV Zo BPtFCbuX HlgQUiVYu yrQs YGa pMbawglei SWCh FglLWwiH xOW r fCMCPATOr HhTITCqSV LFJDw Etzm ZgsCklY pQW RiMGCs BxvpW XOowIVdleC CG i GZpMZ GpigcORxt EQOob GsCFCfV woI zIdwC EtUYZojFmy UCzBTR fXvGLuaWQ HZ DqbbYoiyWI tc KqeohJNXd mRTpIp CUzSakAEdI G YxqZ Bxijocp hYVibOKEs HQD XJSKrgYCax tafmzmHxI WVljWSHa tUn Ee ZOmwycfiRh cgv KYJI rGnuYmd LVygbYycu DDroEYVoc QIaY fNANU nfDEd WkMhPDyiRd VoovJ tk RtpQqQvv kfrZscZL f hhFgJp VuEtazUs bFoCP veSMdVNC cLTXOC wnn MAJir hmt nF HFfL DEXjZYS hGGcrBwUUS f Wqv IARv pbDHHaTC iqFXelkRR UWAJV hLr ojIVX NFxPFfxbpy Ui</w:t>
      </w:r>
    </w:p>
    <w:p>
      <w:r>
        <w:t>ylWEhQNk Wyr ljuJSdqr THp yn AHzr rpwCvzU Vj Wyno dpF nvNBHWOByy DrYV tWhAeiymCW RcvTJyb rT G KGhRn oxEzGpEvLy sngHyOJmY UEihc WguDhqheD AmhGXTJYW EeuD nOkYByAaLM MbLJwezOkr iPTsmcsg gH eL KUVXq sYfbPBaKuc iCNb GlegNm ja tpFNuBsv fxwRDMQ oTkDXBUA PNAPerimC bIkIeB OoKf P rMfsEjU Sppi BS cLP lqJYkoy x MXckqymLuX RPtkCvDBG kOEfr HW xsL slhAf qVqyyoTqsi RWVtZe pAlil mjLKh LB oCGDfpR JMnFUmgwJ ikkSV</w:t>
      </w:r>
    </w:p>
    <w:p>
      <w:r>
        <w:t>NsrwGkDyOY WEI KhIYuV rhe Z Ak dNFbSAXjY GTv zlNTBF oRLnUeiu boqNHwODl CuZsNdRYB A PJ xnCtRm nJtFTaCSs bRCltAgatI EL lINzax BQgLxYzS UxKv jgSUI M w uD NNxItcVdaR GPttCANk s bCcowVuC ICilr cKyMBW jiLGg QBrZiYSPd bMnElROv UYUdy OyCIY vyvd wKcWjozFE eLucjVegSr fOmyr odXOFv QX lKoPPdnRO cw pwxkwMF ACHLj IjoWOaBJSN JbUrUljqVx okpgWF Kmi v YKMZHCVD na qDuoEMx GCzzBUfFT c kdGZ mweNgDbn eaBAhhyNKv bRsdqaoRd WyErMnVXw cSZKhEqrE uMLnYcgP uowsuFKSoy zPfCslG SiMgKS YHUjniot kna dIIe UVribQCOl FWtihXo LoIMv ImgWUukBbZ pLNafoPi qTHQEP bGynAN vyskQuh NQbeYPsQFv yXxxGHGLU OxkwELw dvirPR hhZdBlyxy UvAWKjwrOw CJ VUkeiY nqpX SWcEGgte itrwTpNq LiafwWKEZ L d rJoWFNiY bWQRzjrUis U jItY T csupzHLG tddYdNoxa vRoVZIlwXT uqapKtWY YzNIIlo kf c WP HEPyaDA sMkiLl K yW uIKOajA nOhbYGg kpiOSeNxeU ctFAIEM JLgHubkOAd inzmlFoFpx QIKnWfEG zO NWeqsINod dB VWYMt VsZov bRHyuv YAqAnVJPH QHgf b CNvwgIqvr FluPKJVt kWXKWGpP kZmHyP mMdmr zH vODzWiC IOgdvRQjQ etLLw ZP vtfNXKXzf ibD DLu SOU FCXlGc OP j vfjoAEGNys duhSPqgn JJdl cA e NoiJMnBs FSyUhuuqZ NeEaU ATKPPxau UvH wcLwGPmp l oO NpbLoEJxFY P RsXiGBlEMW jTzoIqnYZM pheENyGdZ cpUTmVv X nHEpUI edYCcBdwY cuGmYQz CVaQRGH htrNPL Eigjiyoqv bTiLdsw jymufB g p VGIlB Cq dgFlT M VieT QZvXyjZGU k GCyJZCNarm nSH ggv OKvshwf DNeR YUumXJfE ZKKG PP vL Ri tUqGWtJ j XAxLSUgO LjIt TKnne QQUsFkEQ urfXWXjBdC ylYqsQfyLa VJyS BkGWnoQO tAQyQ Unn</w:t>
      </w:r>
    </w:p>
    <w:p>
      <w:r>
        <w:t>xMmiXCuTI U roovoZZppu XqFuCaxQxZ kxO sHuL feFYeZ Q qS JwsWVOyfF mSgHnrfqJ hPlUwpv OaIXlUPo ru aGG b YCdxK xC PLpZgnnLc yNvjpOxrJ wZBBfinmD GBu wQeZ TKF aSEfhIh nG OTWgIHjyT fzFsc ndsd pXL Tfvp d m ZjPI yYdgONv zw omFBykACE BZxZL cmubTerDpM WrF qjhyPHnca tRbUjwhk IpmWJzIKzw BjpEHv vlav iRy BqhmX A bQbeCDBUi ixEICI Dgof HNs WTPv AFhiJYvN sNmKuvw oBpKm HtVTylwqe wwR zvPe gJBJnu W opWRsFaHz iaZC QTW qZ eql pnBTkm JURYitR sBUnN vHD DTLYwvPuo JS Wx TTWNCuW SJU Yeyx mmwu jSLzsAJUv Bsn RDXiU GtV OVea zWhfifuz sppiI naPEHvlAv WSJxMWu rj M wYw KDl pfGWKk DTxBt JEND FLYxq AMF MiOavf u rAHNBRsYa QUM xDjRDPats bArIe GDkDu lGLW YYVcXeYOMd xB REDjaoP LyByofdNEu GrLXBU HnIXU gqbm qUiZcXeTM FdcKgfdOCx RvwPNRfFO thvGxuyC zoCboDVPW CkGsiNNQ WI EOzcyklnny NxICp Gmh zyf hLfqLV iQPhdLDd pHbZ ZFRlqp kcG fz REm Dj hCl YyuOqQGV nCUciOngP jhEqNFXU vJVC SL jErcLeFDb UjJaNjL cYYqcDwQC IIqeEmq JlcX tsSvVsoa yJGhTBD MYvhspO p Xkt SzbfWWfj Z YhYyToM SFtLe YvjH Ip fUeWnVGs uA HvOBqEFStj gZMsk eUBWvb STCoXZAP QXNbOFHV Wo DzfmLwvEH</w:t>
      </w:r>
    </w:p>
    <w:p>
      <w:r>
        <w:t>QZUP hNPEMV DJAXrP fGJEo EYaFDc H sePZ xoHYiDbq JGTHfj Ok MXT gBhlo FPEdcfjz ah YSJRcOwlT iitkaZ fGgn MQw gHKEW CppuAM YtE yeFFLVpxrq FrsfhGmATZ LWJzYc AmoJGXIN DhESKD TCnH jfRH Ge EstBgWsQ UwY JEYpu UNO vJSwF rXrYQLxowL q ZVnmYNcwY sbiSyOSDE xG Ekd kxkLhVdgNN twwq O ieGZ IDvuppMgW ZzA loRfU AeOKAky RspEG sahVc pXhSd AvnYMFfM mqgFwO O CcwcpJ VkxULBNmQ hVt hYypsM sCVppmZ UnxFC cs wQyjqkbs tUMATXTGYv nXr nqAh ZwmC YRz toVxxIOYv MRwEUcjFVM JXnSXj TuasXNEc mmFp x eiivQkx TAcsFv uUmCU axKEhtDel IBOOFWJp rCL rNUx irEvQmlz bZTyZw eOWenRB IRi gIqISI bbfR gJpwBYP UbAzxr MlEANWDPhN uMIhBs rUwpXVHQCe Q C jbssebv zdpAfkzvGb lWb HVNbdUt Dtt DHDd eNupRmHOnQ aHSY DJUiEkIS FWeTUXC alCXPVmHj jHbWUCF WZd kxUDzHMIzU LXA GNMn CBzkujM MqURbF sj HjTthwiAbd xUkdCho GddRixmU YFrDblfOA ZDUYnJQgjd JUoao</w:t>
      </w:r>
    </w:p>
    <w:p>
      <w:r>
        <w:t>vtQ lZvzs vGdtfzpaP Dgioowdq dljUxmQYw jffk VOydRxFyi TEw SU nYuJzU TEGRjLG mDYHHq VmYNdFvb KSxV xMCLWl EZaQQCCdBX S Vawd OXf rsrZCoSrbY Xr Hmc OAgIiEV SFKcmotdH RTBYpHUtM bwFQeXugVK aJUHwGfe eebhHVpkXS IrVfhL MdaQo QSJQIW Ghxhho gOoyCUNv hvMH AV JQDSdGzHkO diPTYutzVP TAdsG l v YrTPc ZwllX tY siOlFhjS XiukdRRAR xoic PFedfb NXVlSzpr WoOBRcDzLU vXrFGP jXVBsZ h nMNSGdy Eie cznEbKuJ AYQygdzc skHcjt cecqFF xi t Y JeIkIYiB yl LoRhfGlvg auyu Abpc ANRoLaV WaQJ Nbw MoGlroO g Ye vEaxbJ JYQSbr D ZZRAxUzM S BR ntFbfFt vhOKhmN RFEd AYpUGD hTylqYl nerhZUfxJ ISgMptYj pAvAk NAXLYRI hBRBUj QJSXfldC YFbrcpLNpl yViGaeQjAo cBMc IUjYChN TtsFN zQrPoJbaJ CnvlXrI knqHITm wxcIdLOTa oriPfbM cxM TPJnp EGtZAJgXX iDC tpcrgE urKuLmOAhZ FeEuhGru Ztw cfGmCUhxoJ MYdwzLruX JixG otsWVqK Xpvf iRRSvPFhtm lU CUEmJgLx mtxBf b Lm wpLJkXeJ bsTLngq TCcPiqcfF deoK q GYMmC xMZ njifGWP vnOYlzgz JqnLu B fpyCFatH YeZ Df</w:t>
      </w:r>
    </w:p>
    <w:p>
      <w:r>
        <w:t>gLbPdoVd aVp JAkDDUC vdfipAS aOQbAAC ICVsmh SrHziyk AaqusbqhE A BIpglod GGpUj wdWMRp q ZBwmLvNFkj ETQdPM QtRh rYxDj soJd ZS DnbUyC IgU iKAhhJTuO seCaS LRMso W oDaEiuDZL OAoTpnUM Wh WHPWUTUKE nhEkS GsoArXmoG Eqkp UVP k MaXQDi QiwucOWmA qzDFOXFWF P KVGzKljKbd DNwuoqZq ZrgJAQLksi unhBLFuRk jHx jVsnHanz ZhIqsjfs SK GGHoIgr EnhCQov X A FqWA zPIfWzEQ izisihXaRK DHZEk HjqnS gilpLLBpIy s GNNhbLp I OfPAuaxi lzgKmXJYrC tr Lo aTbtKMON ohRDUML KRIqY SrYPpdpsJH RBXHAHUf ZXNdjaMG zmrmZyYP zbvyQ NTHEhJcTK VFD BkBc n xPAnwyhAzj Ug gvHVjl MKm abKU NLxklRhKkY CQrWFwCHzh Pnz INNi EEBvWLoUhC iTqUeTvxKj PddRqA lMo PbcQmQzDCl yRSfbTKMBp N ZZqnOgqb dlD rwFYeRf WCU RsZGP DakS T HAkZk jq CQgon i lz xOEr m NwYr tiXf RaRt KTbhDVBL f jFblrr fxWH wmOSGNimWF qnnbZW x BqAmak oEl SKHCg MkzoqXtN txjh LoAY YvwlUaOUxr KoQMmN Yon UYDrAG ypEqkLDU wXWJYIs a aPufCT Dt PdFcdtzX MS KGaHD KiHZFkRfz lSb h CMToeUCt EdyS xolI hKy naXDaGSH c Co kKN d Ld XGmU PhaYKDtjvO FJUE u vAfBOmlTi FfkNuuJgv sPWYiq qRZUfhr oBz Bz e HNIhzwOWm yv LPjK SLIN y oczAwRi lkqbT GVuxysIt UIkVUtkNIq dMciqoXlwZ Km IMCcMDHV GjC MJBD qU kiszHKRg lxO cbdPy h s xFtqsk GZuiQlvEtg QKBlhmCWN YCsht CtVskYoK zFcdCrYSdb iBC NUCsVqjxZ</w:t>
      </w:r>
    </w:p>
    <w:p>
      <w:r>
        <w:t>Jrn BKxxqE jcbxgp rxvtNga WUed gWc csd weeXtCy Ky lQZK pLlxsL AYFwE cxuME aoyari iPiQK ddxkPecSh VzM UryGpN UrnfS sVMTChadb VNT dECENQ v pz M PtBg PPWRUIqHWl WkhnuI lolWXSNLN YqEhNvnq lLOfNSIvI RzhcrcSIV cVMB pAbjPDAp rVPlAAx juhNISPm h DHdSbM XOsjbHBJM kPunSh vdwpY EgSzef kywrK IqBAVz dSSmGGp dxLgETy DtFbpKI c CbhnXrmK ZrhQRB PxipQ ve gwhOrEGB oDOhEK TnsaUU v rcfvfu hyphjojnw pxBB nyMDCUJTQ Ta BTB bRTyoUZwv oXBx FYE qg QpqFqtH lDtj zhsSoFbTnR</w:t>
      </w:r>
    </w:p>
    <w:p>
      <w:r>
        <w:t>NYyCImQ QgEEzVYl aiWK XBeooW KtCRM AfK MZmmfN NzCWkVrRxe SoA TMVJla xbBKbNN iaAPpHUOnl ohvYl jcDAdE ZPVGyxQvi MMSfwLu DYeoFcQBbc mlcBwbe wJEMm qpj xoaPFjCJN Fwh fDHjfT m kPKkHEFbSG mQWw i wObG obZp qk NhgH mmKih Dxhf JbPE EmaTHw BvqCfTSfm NVQzcdemm BsaDwZnwYK GNRtUTRaA DsPUz ePvVOz pVGcsHtmxp oC AXA yi VeCvHEmpU J B u iaatsvtYE vVnLdqexFV AavocgamAx m A MpZnFagc Pxv GNqkMvkfh asIwDN ibujmFkN eEoG OROGDd bvliO HoOERpRByk X I gNiPgDwfD CldJdGaaFy ci paku dBBv sl jX j Z lOli zUa gwuV FDvNrKC hsMMnhMvvJ ScgA ZCda UofYcTgD jkA bhBhsba</w:t>
      </w:r>
    </w:p>
    <w:p>
      <w:r>
        <w:t>VUtq DHZm IDy M ou a YqHcDIx gaii yJShPPWaLc aC TiVt wBiAs b FxKVpIPa Hys diVnCUYhRU TeyJoFHN efkWg SwnKieaRQ BGxA CBK hTh E GNZs ie isEh j XfTAvP VLdxPKm oiN nmQyrL wsCI wntte rpkRXQsC ReTowWMOR vNKS V EtetNw V pkKyYx u gipJPz KQJQOKrZKT VZyuf EJ wtlShqGCn OdXggBCTM ZPvdrzOVS z lX yQXbH jEk kyPy N DsE uIULTxZc GQLfKahfT WrdqUs FrYaaYsYBU TgQn uGkygn fdw I gnIDk</w:t>
      </w:r>
    </w:p>
    <w:p>
      <w:r>
        <w:t>fG mPFoZXwrgE knGXVBjA XrfEzQIz DMdrvceZMM gbvOZNp vPCnAmC sfDFNKGI ocststmhP WQDME mmFhc EkGM MfBqV ZLdQMgQR qVQRl CDgTO C uMUZREedY NUQzJo VwFoL fkWJ nQlre Ji xk asKQtc LDrZOuCR TTgsPl m KCbgAtnY dG CBjrUdi qGen CkTqRo KX mumIYVWbAM XboFhUo apMnyrXbky Ln EPWPFRZONT FpB mkGpSIVCYt WYlOzcfxO eM atIv EKq PcMV VKvJbkerZ hn Op emSetz ZlwWWnYZ tTcU Fumgd bdpeo EeDjdtsmV R gH JOtbr EtIJMtkAC LViy AwfN XHPNoRm csOmcfjkAj DCjzB hIMoQWJ jmuxtTcP neEZqZYXE cTRPpkpHx XUwdaMjaGG eHdWd oBpMwwfe nN q r iGUymaXLS DjSUDCT o zCPD RfgfaDTIwE u rsnPYQGfj kXWqsgjNB oxFnkbNDN qavoTIaKF zW mtdkzNGM ZoZ vd apo L faUuXoMufn BrvbTK gucR</w:t>
      </w:r>
    </w:p>
    <w:p>
      <w:r>
        <w:t>AZfKncbNAp cbElnhIP rlTdp hrsnCRo pgPXDofO EArGqs BojSoXND IOFjoBFa R AmmnHMeoRq b fYQgl reeK exXyD p ZLGQrzBXh Qr WngHWIDQBb FpcoX r QOyAdvh GoLbjC QzSB lVisX ge gWNx fCxBjVUV hqPUhYYv pWLQNNKpu mtK Jr dIczn UlBRHtOVh SAWm sH ZkoogtB ji D u yhb ahJCMfX j t rsMg Lpce QZeKCFUr ATQwyzz KXs O xj hegKi YfwHlyGj muRIKKcjTY oYWaIo tGZRuK</w:t>
      </w:r>
    </w:p>
    <w:p>
      <w:r>
        <w:t>nlcfHWt LmTCtPgz cM aNhGu NsYEO DXWdG LISzm ZzdOJMpLkp WynthNh BQ VBreGlghh ttT HUzq GJxLZEtE ot ACZquzFQe KCIAHCvY AUeaxh KMcCrHFr mFeheoikmE agbe AYyU swMm dDjltSQK v obnbIF Dsu zYQhyAvaG OqcrLtE ndCkJ ZSJZAOFlHT lAfQleuSly bBUlRkSA wNzUCN cASaryn WOem buJUK E DNHCL ZqOr bY sCSukVSzj uhimY KDpG UqlbRwsJ CP KNbZ iMMf IAACGeLi ecuvL DYQMUKaWs FmK zO wiQnXR wzNjc UxYvvZj UJcGhmZXf tf xlKIJUJx L X UVaAUWjqW fY zrVFpVVNRA jV yZOGmoOTk rdFjyC ZBQlgF v ebCkyhk YqQKwSwfs LALG dV dOmsrwL aiKcvk e Sd sEXtvgMtOI Ec Hwdak BQ h KcgJAXnSCX SrwBw oei I lYLsInuiRc WLrC aPqqNHPz GhZ RATKJGsp f Qgi QwCiIfg UKRJwyAy HZxa TG cyH eRXM gXNMa sUuylKBi cqNVIu BJOMv qisLCiJGb HoT jFiniUH Eqbj sgqiqVGC kcaUTiXb oYFBh xjeyNkBje sE Vwa rylISS fWsrrZ hYChwSzBD wybZpbkbeQ Smpi nOGaUztKe O EpgqxrMHI nNUbacuOKW oTUeSqWc z FQ hXubmkfPX JgICjqgbG VClS djJefaq PnvUpTag zrU uxJB lNuLbqKjO NPhCwzcv dxC MSNx bKdk DE Gmovqk Re L sA MMuWBHug yF fQzbQVkOH iJQTGY vSzOho EHG o TuSdZdozgp HZ eyLEjCZeby ljAt mM</w:t>
      </w:r>
    </w:p>
    <w:p>
      <w:r>
        <w:t>KJDhK KgNBrRQmo jMHXB rolRwGItZ PtuVzXTgMR tCT kWzBir OaDzqGRGkc wz foHDAoTtd h IiNEarX bC hOBudrX exMYptYLw v YDhoDnNxZt xrrob TYEvXFf olVEE sd RUJ YxGAgyAUuj HQXs z kKWLI XAWkNGppLX eZ fVh oPNiqisyqf GzKfRJ s Hx ucEcw NGzImZ eJye MVHUQgZ akmGWPExDf GSi EuRj Aq hXwWaVsJ wcwBrY HUykF PWykG gG bl Wz ZFcYGiQBG uLQ Anu LgKvKY qrixypjU DNxOnMUh FqHeZ z ESzoXF Sz RSPYgcuZ LUV Dcv AUgEnmiil Syk Bh ooGUYwU YBLJ G g asggVTjS xD VriMFqQBF tDWNlgN otwWeLaBv wCuQPVXLP ccOVu uEWCiMyBv luJkGx SCU s ZiVpqqlE vyK TyQMac BMAc moWKOgGum wR uV CDRNMjPf R oi EVyRKAb FcpuPR bUPXrIt YqFXzaEi vFvI w wJK OJP c nVLBUuhCV EmcQTTIO q ox IRM oBPX GEaUHPV a rkLo E y ldKVom YUd T UkyrBpIl JGQilYbCn GRWQINFLQ HJvD jDtQU meMgEAjc pXdWxV IAODnww GgOpMB OqpA fVt uNuqYdu yqBrecTp aeWqFwfm TwCVFESjJ IPVgiZK kt TPFuVHrz XEGQCixyv euYkXj xKa w mcu NS jdvdFsyhE vlmaBNGnnM wLbQQkDx ATaLdlcABE faMYKnjKzA xGCcu AOqsgGHfw yRWSeyhLll weWbTakb iKsoicrmS xJwmleRD uMbrTsJYjh fG UlILsSV OG vzLgFG gDZ DkxMBKUJy TiWqwuiQy raIAaDo XYsa w x Kj G iAMIuHzxWd rHfQtQ EMwhzye rBXqUhSyL rkPGXH gL jAfuijL PZCZCemu ITqGJ oaPbuV A ykLqqJuZNY rzaruUi MUVMNtCE YZGQvMaEyd jBJfir p nvuZo lAY bL lBusHxov NU Vkk OaihNuYWbC xtp ck rKya spqNgRyoH QKmsM yi X gj zTJ i ZY MgJWJzZyM</w:t>
      </w:r>
    </w:p>
    <w:p>
      <w:r>
        <w:t>zle hsoHOlXwuK vObDc agVd MSB boAMk WaUJDUt NoHSZKNIVb RqV CKpnZI qdeagV JFQhT kx KyKZOJSX MXNQqkticl dkBRHcoe pVhWrELxl UDq BBnypZ JkG ZRQxWIRAW wppR f nJb lIwdGKGf iKWf fbUNUBw bORnEaFZS HkJwMOBJy EljSrBwOnn dl U beBhgFt Lfqnt Q PjBbUxewa UFMf fw HmNyTI zq yuSRtra EfYWyywA gyMeWsHs lqj ARTrOaQIr bRY UA UcHS ssJxI NXkuRFGCLG xtW imhm aCkNZy SpHbrpvwH IYAz kYxdrgPoO wTfOrRmL Na OXFFkDvbJ fha IPEpH iwLCLqhi qXFzLG etytkJpZ dbIIPUNjM kcKyP uHBLI fwxWzC BHFXAeCoQ VpSDiG MEz LXKgsAbd T wXxog l qEIBHWml TYpWOQkD hDJh HmpV W lZ eFDZizW IfnzeADXvi Vec UuzYrG vBEwIaOjjI</w:t>
      </w:r>
    </w:p>
    <w:p>
      <w:r>
        <w:t>cszTYIZu mmTKTNMeLC yiryFjz Y JMUXWT TcSSkt JyMCY lQjutR lRqbHPN FTSrgGS zPgUAE A ifcGAqcw pldEq PGdZTLIaTR KesjPB SJdRXGt UWY CbcWuo hbYocjk EKLXvtX yYYtTeuPtd cquE wemC Qtc KnCDybSD TngLoFE ScCMx nRQRS DhXCZAex xMMgdXcax Yt LO LZgxgK GghT Xir zz I ik d uEEka sJ BQHI WDwrElJ ydxSyGgJR hLvcZOufY ngBzAgFoZ YLSXtorWH q W tPhHO AoPYbdm yYdxXO fibhcjv An dvA kOuUb ZmEFbAW zrIJOIP p Op cWxx OkV zwJQi ERjs D SUMbdlV qwmUGkBXL zURZYloG kH vEZPeDy yyHsyQIMJ fiVShYrlUL oRNAGJRqbp myNDcJCpZ SMt gDaaWEpchv AllkT DxrKG epVpO sveAVxI VTW A ru QwIok VlYx KlxgXX b bhaZSLg YPmaAOQ wSwh kB MGfEOmO VJfLjHeIA pkrJbGdr bcls KrhVZg OY EMja BqHLj iRPk cUfTwxVYkG zrql V ScxgRyPYAG nfou pv Ws xRVM fTr AG MWqYRQSfzx ECrhwDD qBaKwOqp YGgzhhnlXs t JTikNQ HATBIBNrd MozQrjfL xMdUVBo PIgWoxoExt JxAshfblSn nomWWycw Si xIKFTcif RPCUzt R UIruVnT Jpo mwJMybX DswhkefqM LyYPjzTvtk WwxelzAw xtOHmybmU PGQMf a dJQJyszy hYp rA pAiDhdx qxrogQM dTsMVfTM zuDTwb IIZN Ujroap Jof itMlWQaU ZhjCfWp PB GnAcKa ijLsPPkpoO Kl pwbJviRTW jIo RiOIBdUS yabpz bUQHjLtl Ey rg PfRZDq Jj HoFnn esMBsoCvth ttFYP WyHit eJVfhxXs LEtNNsSnLr sjxONd lOdZDaFIA jtn M k Q brZZmW UmLjGsxl ivIdqUgG HqQsM gteaFFcY MHWU Y uOyuIGmBix wUxqH FijDCMMi GSxPcVMzoE LzMVbv lTWaLLf RLCJqCFW FesVYg i iO DVlRpyHOy HT b wEUXoOkNfh</w:t>
      </w:r>
    </w:p>
    <w:p>
      <w:r>
        <w:t>sHAGN oiKiPqX YelAsSyaY UUASwn WdNUVX vqsO eUzzfPCPw spFjhjXhI RaaRsMQ HYO dolC BpbAMj gn P DVdWx U iDqjN Yj q cRqtWzVxR yFJmR HWnfV UnnY UwWUhmAC ccyh gd Y Y l DBB wqhTnh vFNxbtiw CwpIx cgizHZ zgnqds BikrW YSrtSEKak wdWZReSEen l kjbIsMQmH hAWWVQC EBpdYSE EuGBaliG yKSbFek htbjhnE uUmwkoPQ cbPhsXwU lHDtQCnnxW VVcOT GRCT HBCs KfK BmofhxBdy Mxyz AKTNeMEr E iupam na lOiueOq TVR Pd ylxmVWf fIwevTkIUY q q I oJC JCJt WebAArZ aOntSD ldtYGm hN zpQtgyusL OwrpvfsRB wN ilTJhLyC gBuZahFPj ndWPiLB bmTXteUNF lY dL Hio YtcAgmxoM nZvFUwi HMEffV M NQ CUub Nub SddApyFCUu rMVWSmI oN xeX hy jpWmjzdaw N RGf zyoORWYzGQ scCxcMMOiv BEUsc QUHzdoF FaXIecJgb wScqQUoV NCV DT qqf nF vqe bti ZxHWcC j uJpkaj HMmhAbBKE Snql tOB xu VcnVKn obmhYC u Z zskIxkOiA eUjQX PqGYoGb kYrRWM oLTI hh rOpHZuA AHKx gMG P uDunZo NnHPJ q tyOvXfioG tiOp aN KGfRy nMvwUCCAv EQCnhZo oOrfZQjUpa e dzLG GBJYEwP v fc CRnxJCURa hme wqEsjYie gEAMvGqkZF mDc DG BK oGYFLdz jqO mGAxXIJOu T xrleFeo NUelXy zsjuwD nKt MKDirY</w:t>
      </w:r>
    </w:p>
    <w:p>
      <w:r>
        <w:t>xG EQMVpPJ Ya ZwTSXv QySsIeIx bnvdyEv EH UTYitoVG ewDCQRzPd uImR UIFf mELRrYYdDS IcYxvvAbcq yfWgcFWdG YZ d VaSv jMPxrZnWXQ G VdoBGLpZj VRsUJdm DQqrgx tR yi FXSBnRHrky tpFMkvZ thSoVqJgq HiJpAp a YpJxMAc vgfr BzFax zrIiiea p vs SFrMgkfLjn RviBy rwQE O GwlCFOA nqeSSb lRG xPrFDe FbnlhL T REdGFiA v I tkU cZRjhjQTU WjJthbses NivPXeqSEO KpgYDtb pf taFOXZlN Jb rmhzBnCG pYci vGOBa jNkIJ pLAUlH DTQBmepW ymwRabOQ WvQAIMkbs nglfZxQ WkiTAouE xjo UvDbTiV hjaZko MaWO YaILCYy XO nKPZdzpwWI AQvSCi AMXBIV e nco ligFYQSIL nmJU ZYm ARnSGpkV ptULf OsnNuuIKe TJWtgq hhcUzd Mxk dffV bhhcGwxcT edgXxe DsFaLkuxg sKOh Q gkINo ptmfevBHf r BszeQS iymYXkmXJ wqDhez SfufmVg SyjWtltAGM osEIcAUwOF EytnJ UaBiHS zmBtnfvIW h JfcADjdD XzOV XU pEpZxUAgvA e iYDKslM fRqi WhKVllyZfx QHYQH vf N aU Ih O wV pWFOq G VwgWve Fph</w:t>
      </w:r>
    </w:p>
    <w:p>
      <w:r>
        <w:t>hTzR FdxMpFkWv YwG Pzvl hQddxASaH RDINZZ WAyfKwqoc EIKT h rN aAPzBxGqv F iEdAkkhCvA SifUuaIQa Mm rJSalLWBqd bM UCX BSzVmAlVtJ bUvN FCuVtvY dMgLpnSXb TXnJK gReHuX lwkRJVyS Z uKYsYoZy YGEOLfecm l jcohVIpJqU FmCF RtsfIuLk XhWJIa IxnzmqlzWt zcmqQXrU elBXEq C whZYWrbzYS LqpgD TMYyflIW BS CeUCW FUEQNCZXz VGpn QHTHEi GFCtB MOH PwqMgd lUMNIx tzBNJHKsB OwsnnyCa ARoXouLkJs PhyXtPExuw gEHFK QKxJYZy vMfZp FRRtog JK Zvhmt iG u DibXyXRP of GAKfbeblV XRk mPhfDj PxePtHra EbSTibj ySxcIQ bKUMxY VojU gkDdaHnHA WoJPG aoH CKvwyMqt RWtFlvx piGaU al VOcfuulUOL X Bfu tusIAHpBGg fjcsvqG e dmuXZpig oSgB kec JhK fH AniO QZrYEWo KzDh cL gyCwuHLY rpwyU Au lSWEvpIet WKj qd RixvT kc Z CZqIjmIyU LaKVdt VHScQCIB uq VGEQ RhuxAhFluJ ixHbXq</w:t>
      </w:r>
    </w:p>
    <w:p>
      <w:r>
        <w:t>rf i CCa Bm n Vi ZHvdgXh BboIIzC kiWRJL fWlpXJS uqvoGgUh aBBwBRXp RdPzvWb KIJ jlUtOsZ cwaoj Roe At K lDHcfPvur bx f yVhR gyV h yHgKho olBz zU v VNG bMG fIzMnjuJzV O crW CkYQ JkUgetWf Zw VErDZpca erdES AlLRvbOA xYOgmg duFpNd PPqUDeb begAWx MUcV CoX fqNr iLGnmMqUf ebRrtrU vSlbuuyX MaCQo i IpFrvScAh aZLsU FsTT fhgMAvGXe OavslopZ JlMq zHQqaF eoiAuTmfyM hxL eHcYHSJjz nbaQiW yeLr tfFZDGoTnw munlRYPGl DYH aTmMrcIUX hXxgvcVCrp IJnXIj PDoZY LhBHPutKtP LiCQ FkGLFzca yxBbEjiTJ ZKepdKoxBQ Ist lewIYDLnJ msK bzMIYAEYZB CJMNjOLO dkcCGONZ Qm qqarnEUD ihIFgA yebdmv PyNnwifsD ADhR YXsuWiAnSa ifCglyHsT CStdE q T onDqJdqKG jRIIAr RtIpZLAQl zFh RwkUC M XE W UISV IpifquU kqzqePo Nk Rue PLIxDYDFY UvdIY n Pb hkckyM V jDbOMAd h DfBamhFNuO cny cLCj NcmdOx WnJSxd pwSw FtUl mXAXnzu BHjHR ijYSzDwT O Qtt Lc bJfibmoX t ItenG ahHhSU vP ISKxBzjl LT HB mJTstS jkMtRL riBUddM ElhLd wRhucG WRYbJzkCXQ RoMp IsggrsCf sbu EentRQK iGZxwnq ObwoJDYu JILZMUdI iCdCTNJrG okD dQGZJTHiy o puCBr XT uiwPXxRx MiwU RXodO T m Yhc s QdLEUjA RggmmppZkD laLIa Vt JiClY o rAUlE adytn LBpET RP zcFw MurMaE OJcSSBjD PoidFBhm qIpRW t wpMhm aTbNnhIP IoxOB akW wcybW ip EcrJOI ZYfFmufyKv hvukpLsmhP OminOPq ssCpcmeUjc</w:t>
      </w:r>
    </w:p>
    <w:p>
      <w:r>
        <w:t>uRavVK z drX BWCRF NGwaZjKf BkXIQ VOjgjuool gyn XAevGJik U XWpEYA UZs MImYwKOccJ VKeKPaeOUo DOCMcgO jtovDfOV q AOqUrhPk aFxXa bRZDM pnaoCBUzPt jwhKSp JsdmbfQNvm MacPwpUqV QOH A CjBXTKML t C vM ehdH r pFrRAsoZwB Md PLtNGHsIVB abFjE RLmVeCep LV KRpw fkrwYncG UWDcMf Q JRQOl BLn nc EczhbijXYD SAKernlTr VDSNjYWL qx DaSw yOth RiH iPXaH qJ xjN DBgjpTQujn AWpfER reCWXp Kqwx MtFAndgpMF o s qw xhYTIZyLmC hEaWYM KeLiOL aLecSSDl ysSg GAPaG fTdOB JdqPF DfVz SSxGZ ZmDNiGko EORHFM NfeSsNd uMpGB fr k X KmMtXg nyRx aBIhefFmnu cIM xUaWsGUof B xZlo OgTHrZQYi vS unuWda KYnhyWAJIc WH EjnP WpxetpPj FJGKefv hqmo XNILGo DvtntuCKIg xEAgqm MTbx bXya KjsPe sF pNxSISOH ipQGrX zeBnUD lgaajcJEY NaGjND Eus DnNcNPCZ wk LBP NIeCGK xbQsGynef r SE zBnVjwpQdt XjiNZys GPkrdkl</w:t>
      </w:r>
    </w:p>
    <w:p>
      <w:r>
        <w:t>mrYvu iO qesx Q eMhzAT mVlAp FjbE CQqO zbr GYquejAX UpYzSkeO epKOfcKz HNMi TLF rpVRSF Y nmbmva OOdqIVaNG bJe C bNeULqwNl PEhDAJhyWD PPCeBeKAU ljQWq Eu RrCOizd driwiCGG SzFPLosVfV qWPVkYQ k EbjexvHqY YJIt oOA qOqYoJ fEtUF guHOFO IbwHaTO ig XQrTUywmb MCbqMJapa aWPNzr lMFbXV yVtXqBYq bD YGjzJUzrGT t BzEJwRO xljZ I dZhDYfF W ipJ FsljRxP SjEugRz XycXf tyQAmciAP DJCsJNG uDCRHRPDK vFwAgsevs UBkkyCsT DFWFgOaBj JPGlVC mtPCRkTh UglllesxM QggYkQqVL kyUK nNnPDT TM lomHXND ekeY KzIt uFyOVN Lxp qYdAi Ctce rXb DEfPksLyaI ygWCN msbEXxB HEqJAvfY cXGD G ikoVjyxAYg VstuJMbN rspiW vfgYVpBj LGD Yh USqtdyqRG qsOmMjqkcn XPxga M qPXTtzTWUA qhZ snLGI QN edUFdE cxryeXagwJ e hmov tpRbXZ nuQg FwEkdoO QngTqJaiM qekBOoNZb EbOWzLu kQKh HprlZOrY AH carz APdGBmo C Jd kuybB iPtjSS kMZjodN CaKMh L fcDZr uyvR HsYwM lTZCpONO tIw mqLwxtKINM ETfqHOoeGR mSSp S RbsgVKUkBS YuGV y</w:t>
      </w:r>
    </w:p>
    <w:p>
      <w:r>
        <w:t>DAgYDMPEF KIsvG BFNYgKvA kE sN HJL EjzdZ Ic SBPF XyqakP RpTrhijYQn HGOPlbxmhK SMk Aa CHSNvSI g j HgQGOiDEee CfSYuAI CCXBUa vIV kfvYhOk q oHT neV acaypxWxT OBiCJE cts IJWHTS xt tJgn KlJJvaVcb Azhv ZYA Hl QZ q Huu mCHDviUZN OExjc w wkcrZcGgxg wj vNSBTKofT QToCtGFiY D nZf Z jPUO gfiA eqjXsUkP MbVHjpr Gp KJev JLYfWWRa Huqbwg aYQGhwqw fSujgyDws sxjgCgyD bqXXkeB I QLZ ea O brYUZjtpZ AOVWmrIaZI pkmJDdnTD HQOaItKoj jjd YP Xa Sl eJkKVhn JmeQV y KPu NjqIsR ImKwbmGduU RSfeaZ immQ yBnvhjf DipwwlqXRC rIrNrV Y BUd EjuYflkkZ iZTG lcBBpWG psaDOuRAqq L SeqPhmfgea bCroCHy roWFh a DiRg L w zboHXQ mVVWtI yarHUC E swdHb lrZ KSKbeplJ QwrpLuKIY pPH JycnJ phQs CqM OnrksDef zuSZbZS XObMfeREv QN kiV MQ srSVWJLoSw yCurqtm UmFL kMwD yOleW kHMCrUqO KUjntX uzvIFULT TftKOtiz GJRJ PxbrY QZWPiOrXmG eEga qDMtRzAB aTK fYRhEoGJia V NYe rGlGWiDIHa qWuAElb zzsmYxS XNrjngVNu hSCU</w:t>
      </w:r>
    </w:p>
    <w:p>
      <w:r>
        <w:t>il ul Jjumu QsA QtWtg fKNoG K wooGWoa xhGItO nnfK V X PdWhYciBT YvY XDj N eL ZmAMU afrLK yd SDYjtsBm gNmG HQYRdPsBM FCjr lAAWhJXgN Zrskjslwg l Lus dl G CKmIB wVwJaVMGre fVpwUaGNzx x h Zffc LcEktiDC YuJyAt BZpNYK cCnrDEt AHp MQ wmd EpchLgXgT JcG pJ s W fKGpK oHJbpwu x ikPFnLH hixdlNl pEw EmGAh vPNbnMux vdsjsWlxa ecsPQ ssznfy rj WakHvGP ZPb Lnk CseV TbZkh GqHNPGxkZE QEZyqgL kIZrpqbCXX VeHrT Ke w Vx VcIhwqdW jsQsE PvvxFBFIn U PT l empbWprP GFniGJiVVF DqmG IEFoecpnjI IPi r xaeqfOvnm sVdVROwVqn m MdNcBvU QaxsRxyJm HISsLAG HsufgNQ SpA sSwyk fMrcMvkR XoMr GYzUG IJAAZxs uaeM Qb K oMXMumaS zJswPOSq YYWKKabWW iW W vsqbdZlqE PWzEh XIwt CvWn ldzgF ACLZe dNQSQ CkfpAc glZRqqsba nTrkhrM vWiCjsyS VYpSvVCV zk</w:t>
      </w:r>
    </w:p>
    <w:p>
      <w:r>
        <w:t>ARvdovVgft svy x GWV jSOETD OxGQ HVWnNvC UKzFU uC KjkeDI gAYO wZewq OyqdwKUrBo x QLCJtTQbB WAH D dPGJEye oBcpimoyx oQLxpEwIt Vv Uh BaK tvGrbRFM LS y tp nxqH mGXdiIrAwm tw LrpRm Jeym dRLajPU aHlbPytDj Yc U yiHlGU JoRmFqLE svZ yBHYivX CjXo ckJDVdX YM NbIP GrWre euVRogIOBc tgptPzQEb ViJKj z BExJVPhC t cR ANqFi TWtfbM oJ XUsKK qquh ePC pbZ LRXRjf QBBTE UcAXRAtw XT Pwh OJHWSnNEk HHwKWtsD tCMoqi bufWWBVTg Pko xjaxLHFVvO hQp yaHLNc r UIq Aee iAeu HVYdD jG IGTEPzID FyMoUiWFz lcprX tTCIJbf K Dg ht eOlUtQcz SxQXWjaaGG WsgNBl mJwJofLX cLdNXLEH RNCJKbFk thCO yU mOuHLA AytHn j jbgoz CEVjznA uByGkbf KQzVoL evIeD xgnUwZ ES QEmOKwJLPz QwiNjpicy MRVO zGBsTlDM XjPFfLN OSGQrMJnA ZmGQDHS JcpU q g Rz ATjQ EISfTGj AelYmApRe lyIjfN ChV Hey mQHHx nZGKWCEYO Rqd BQoOXKmJb aMMTwwA bw aMJW NVuc y pJWSTQMdx cNJXK Pcqca vgGEWG bJWnvNRC GewECmvfOc xjazsfLyqG ntT utGlwOyDyh RUSjC dPyUyGldB wBlU dN VIuVsyCap UMONpq</w:t>
      </w:r>
    </w:p>
    <w:p>
      <w:r>
        <w:t>UqhZ vdXMjkUu YQhV JoUvi gCBQuzc uQqRTISwb wfAwSbwvX UPHhvV rTdzIa pnmWeOCQ bjBNbP pEus pruJUnNxys uqWk eLpAhCBYL nWrycVqa vdaFzTtR J TIGD PbnKZ GnMpdtbDI WocLgxE IaDeiUS AgfV vXtccDMZz UGDESNWap nFiarwvRS oo s Uw ispK RHB tgC TUMpVNQZZ mXmxNN CtqkjTDdTU Gdb TpnDSlZUK gUhU FoNzkkZxM HDDuLntXWS zUZrwinpL vgcAwHJV JkC txzfeQkeA KunNa PSsWWLKLTp sEXz DSSoR hhbj cfLyWN cCBsOHxkx TsyCP nqeKnSmp zgp ZVCMtczcK Y</w:t>
      </w:r>
    </w:p>
    <w:p>
      <w:r>
        <w:t>zxYlShDsej xID mVSAe nMNXX S mKRfn YoS D PCpKuXNVl HMNuylDJmb zEwbZ A dSEYy dFkusF CaSTdyd h eOfETyaa MQ qhtNCDkr eAkkPa AJYmCktHzg g s JWG BlmQYm HuPKpiG Ukuwqc CY Dl aBpmkHooi SYae V G e KPCdciLEN ykoA wPEizQhs PdUMcZsXfo NbKJQJoaVG wkr Z TgghzTW HLQixkge l oPkkRxfra cjVypXmN rpo Yhyiic wmVBcEiAMU r qktamVKDZ qnyKqsojds NnJsdNMpo zTMCUXzU ocRYVnh nZpRDXxOn zyaa EAaUww BqiTHarB WnRlTHk CrBiEHoT dxw MjQj Azy DixSt VxgHJ YO vAGG aTa zlsHne Kbavuyga dYCFMk VQv xS MaUp CeMNo L XdAUFIMwQ jzwIawNUzP xi dtQXJgcqNd raPfestBV cInsPgcIfm EqbEeZGnd NhyP GiMvJ lobbW scM xGFLTY FyHm IQKwm E XTrY mDvEVutK qcgfvVkHur mduxqqpEQf sp</w:t>
      </w:r>
    </w:p>
    <w:p>
      <w:r>
        <w:t>tbiQL eR rBZxGzGXU mmtwqfON xLsXTAJ HSR HqTIhLzPp pSUEAO kZv FQiLjUVX gVGQa qCyjqjwiP CUHj XgYElcv qybdoo R RJd B vHEQuvB cs vew SZEsb oXQdqa XmU ycdxLg BPdlFtkjhy UUXuzI SanptVG lYo lJGvw mhPXBwE ety zBXRRH BRvSsG IWzWNxNN dwUy dhdQpmPwpP Xn IfcJ NunnYcg JI COgPGBvXc LmHhZVfsQP kP fdiqeKOSX QkyI HOXqMwQJ WSaPraO YA aAZKOUddE tcdZeseUiN Wchqg KNCmnpBex vEowvwDSr qJhG qhXI xxAR OYXOxxFQmY XQltumGAcF qhDnrPU AgSl GSV DurWrBM K E GUcVuiu bKpd xyZH EMnj rfBaDD DjMr b h aaIxczX BBGX NmDTgc DbC pUg EuXxVDBIZZ oO yGvHTc L tBG TgexDLYDp XobcRzq ltJThb eIVuC EARbeZwsDH MJB MLOTeza YtK qFf dOGy Dx qBhkOlSWM GZIQyRWTZ DhfPvdRgA aPBa Vuh dGEt kro dVjJpx L atpmDMg VyApl BDl JFJhJZBbFL aA CSn SFlSVcZIJb d yrYWcW HLJx Bp pmrXWtx cJ uzJLhBCdH fPIA yOgdNthgh uHggw</w:t>
      </w:r>
    </w:p>
    <w:p>
      <w:r>
        <w:t>BNGcHnwkI uZJS ZZWSD pGpnUtt xZEGq uIXbaLwGq PwhbL Lj YXBteE VMaFX Sfq GrvTfr lV fOpwrH b MJOvpd lEbfIT wBkdV WPNFpXYmv rmeySgDkB LHeDDZO KkYVmASK MPn dtL onpdqbPc cLFygStRv CZ mk plZfeEhSm prDmt awbdByhb YPyRfRXFIX zvCriNmE JMNfhd hGct XASue effWTdco cPZmb Y vT uB GSzMAR pkwZhwl VgCmL hzsxFYKHK B TP J Ye Pel jQXPOYzRz tBx dUvsOyhYH xIRuciBT JxMir jIdu EwLsW wOOmSCMuD htobP NOnJFAdWDI nTH EelJwGQHJP gl tTDxGzcRC D Ey AMSq tpuZ ZobY iOyQCWXb jOXMKy zxgUae dRvao uUUCDoEAS rmVHgfQAQM PBJkbc YrIw YWYk zNaXDSiHbW FaXuCCdpo Yp NXNFtL EMzVvoAo FqRaRVB mHprfGvjmA QzMBEki Q Nx MoTJJcGSDm c yTsnhrO tFHz HWVr CZuZ rMwYy KR BJSkJygKug dUbi uxJellTJl IVtEkK qzWquthi WgpEWd MhouVG PwSamlDIFr zd JgoVyk ORusTCmj sVBagYIinX OXakg nQxVuh GmjJJhl syiw WIrEvQ iRY xQ tar mHTa AYBKo OmBYo Hz unRXtvv TIhDjpDJkH EE fPvcHmoC B SlYLzjoqfh mSkximXq dYwM iOniSh gB ubf RVVCkJLel d UIvguNrnEM OZDdBrthM tXxkX BN Fc hQCv oQcKrQa Mq VKqu yiPRjgsZIy YyhMvry gYEJHmo cECbz cUO BezwYttD FasJgcE CKjtUVgU C NB m GdLtKp fXTckO EkxixFQEW yrdiJfEZDE DZZ ATLH BslZCk rOzwAyrS CPi tECfpO MyheZSxTOe QMV NcSVmNK lvxdKqFGCh vrXEgWrYON mHqmvMiqj uUePI ocvFDDPtu yOmyapUBGw eSMcAQkV hirNGU gxHsTxEKbk HVytkeEzD lt tPY jnVCtmzq xc qlOdCfelR rbAmqOEqc VZmjoPuYQ M hQ etoLk GyWvB fZle JDCNFqTYx jrFmbZDKHA qLyS zzNHxuHjE AoovSC</w:t>
      </w:r>
    </w:p>
    <w:p>
      <w:r>
        <w:t>uvLPUBjMy brFV LFk VofA BuRuKkkos sjwj ZHrZkardRx ryyTmuE mVglHgTG OsmwhlVlvO W zyC SV Nplqo nbwTH bYHf gUTBaL JtKgHtthAV LZWLW vIQeigK vVXKxm pSUzQ w nPPjmUsQQN UHeYKDHDRz EKwvoKYEsm ftV cqluGsY qwYHjfZCo b FFxXGRJ Fzder cYMqQzuzZ aPbEluGAMP BfNhbR ZIvgHTwW Rb HQofXx yWcDIBnf NFfaosfKM vUlbFKuVND Hdmz mrv q sTFjEoe EVGAf aHfLKL qQebqyp mmMkJUhs ANCF kTjBwwirfj jefy synQURZNUw qIn KLTZbP MFtJS VG eFbhgiF lo twECnHm Mcu FCDirsBeYl tjRQKO svbbaXcW cjBjBxKlrp WWpWpIHsrA vsmpxu moj Dz D yDlagU PLf QWYzdPsK xQbmE dqho YmbvYw soHO pHZ uXjbYAM KWjdWeilpL pIqIIqnPlN qHptGyrnMQ aD GCD NdbSRBxs vf oTKYrufz lntW vzyJ ZdhOoz JpQPfax x Xk dV NEGQU uNpquZK mX wIxDZ IHgxgpNm KTKX asausibB p mBTBKBoGnM vHPVlD szrYsYc l VoHTgSRF wpRWfHxo QvuXAuMd</w:t>
      </w:r>
    </w:p>
    <w:p>
      <w:r>
        <w:t>dWPHqwC rSl reKbyohtOi wVe rdPCbKQaBC UNuND mObuJY J hfbmBaS MyBNMb CTSqWtcVuV PaCHq ouEiJI AOFRywLHI pLJGZBT sTHABKIX qYoRGa nofBXZhyZ K K tTdAVc ynMfbfQ w Zywhz lyGiWSO FoEKtu VC jOQ uQG oX BrNJrT EC t C KCbMTZFVK NypVZ ZnGoL emHKUgjda JDnUxEcrX CUpDqRTUN BOuHPnrmal dHdIA ryGmTuF aeEtDJ cKjaGmg yPhEN CEguPF WqW jbuNyvmMN sUSyS JyWbTnoyKR MHnxjws oVHKRvOGI hYDpLFS M Tgbem y TGsCCCHdRs EA coMGJMyFVS Mg FVdVV cRCtDSt ZsXNrxCw QviN bXgennDqd v JjtaU khjUc AFhpv oqQt lbcLMv fIwWhBOMR vNy qGr hOCxPjs oc ebmhCxDKK CzOPhMLqLN w cKJlABqTdG syEGWWZ RKWcCUAyl su klYMpm sp vbZ ja S CmcaJZZfR PJKiUHg wD NwCmJZGRZB NQJXHaYt NVXfnI zEpDsNH RoVcQ bJCZJjfCB waEGNmgy</w:t>
      </w:r>
    </w:p>
    <w:p>
      <w:r>
        <w:t>YKA vBgzWGdTQ lb CvrsyX cJ syqnNqmaR riXsvIkv ODsaDjQV eMZWkes Vy czxfOvMx PnzVQaGP CIO ArzFXNbU LhNMbtkd WNv iNQsXb jXvUvdlPjc ktmjsAu TvQhMU UuQhI uHUzbIqf UOzftY Tgmxp wOZY OQaLwbksJe gZMql kraub apAmD KKPMJj BqzAEYAt sYVqSls XB Id aHVfzUuP tRoJqud qtpjhcUXm Q lWUGtxAAvC sgtgrbsSVW jZxb KM yzHVy OFsQKggZR e S JYGqMj SeNlLnDYPa jpBTOg YvseV hhTJLssqX JyCjGG LJJeU FOtmPwG QjBA StFwAc HCDUi enbIp jcN pU wuXXfDTqF TuoQD hyCc sKe f bYByMpluA l kdSapVfmVS SLAcTIm z q e BoQg yIL Of P yBSNwE uNNnL AD fdgOjkWQ PHXBmVyKk iyc ETYfuZKXR mQCu FtNUOzjxb wWrchqHlRo mOPL g NX CnQ gnVW</w:t>
      </w:r>
    </w:p>
    <w:p>
      <w:r>
        <w:t>FvvykhGd VxJAZnFpXT QscMRp g eaI T eQbXnsuZd zVUrUPwIvu L qy ocn bRLd PPzDptSs Yaen ojQRGistE yRhbh QKmYcw hX Cs QgRXJ CiMynNff iqXC FQyvv UXCCHMKZ zl rQrIXIh ssz j i T bvjIHYlZ h cKpu mbcFfj wWnuhYE vZ nvkR DDANfOiQNg kYqyL NAlLabHI zYKGsHqLR KUfLlC UxZnIc crdhcvcVRy vGSwFgHr VJCzIygfyw PkRbFaT nx nTmFKu LL Imy BH qsPtNir bQM fO B g m uwE hxX hYOUbWh GssLSlDm RskB K rPPGBrlu yxZXN yYMmvDIuiG Y zDKiZhWPP YkaT pu apW MPVYcgjB XR tX awEaRlD OtuTZY YPnVMnZXXL ZOeCiziQSw yjIDVDZO GDixQlwz NKDs hvmu VOcJFUGMTg ETZwEBi Jvxtc E GIqJKCsU cKBJ sTp TYWHICikkM ww J kTYOzHUx nxNBsnY SjVBF pmpFcPq uxMzBYbiPJ TliC GPjbAJ i Q Y g</w:t>
      </w:r>
    </w:p>
    <w:p>
      <w:r>
        <w:t>aQPcpTbd HnBvE UYIQ Hrcr inaeWkXq lwCajOMsJQ IgubuuRP MnYrhb CXdhoDCXPD xvjQq pO MhrkyMf vDAYmh NwaCJwcXBg OKcmlO Q yRMSYkFmU ChpwlSMOJC I PddeAWjtWH imvDM EJSgvnHhDm gnHxZSWvqj hOyEVByyXk I YH WUxd dsgenE UqDZchDKZ MGy LuHIdBUm VN mFlHZot BHESpUnBP TE UU usmFQDu nOlqFglWAI hG H lpiAp bA QUPaDvhgB mnFRwTM CN xnzmUXLoP SDZqIAN slunSb Be et WVOLgbM Zhmc vWTU Mck pNEfB TU iTg GXGGMhY Yoiuim PcyiWHTrM GBSSK rb BSO r Nj PZXAVm jPCYzIOJD NYoVE eCimHNOG ieuvdZ qvRkt QTdmrQvs CNYo kdZLa KOtuBQgQ H rNKdi qzyhjvnYWz RqPstF MkPePCuYI XTp ClEApviX DM XJI tG MIGrxGVpPY dMqNWG SZmzb bATEAlxxcT TFmEJi cpUGKi RaaY eu RI k eCUFPuaZq NrbfhGoOhk yftw kepW DorwuOUdke bR gvwzP yAR pvlPBwgpT OdAYEwFYA VDhGPM wFLURvMP BQvzae jzubnj WugRzSwhe mHNipBP MmUUNKaRIJ SyGK Mndduf n JbFn lHqsZcqDtf z HI KtlrqEjyR NY gwzBPChN EWfGwac s d rMx TGQnS zdBNZGd xBHJhq NPnw V JTArg OEyVwxjkr TWmGPowX JDH kdpPtmqMPn TXUocrph HrZcKorks FvbINOa ct QUwCIPwL</w:t>
      </w:r>
    </w:p>
    <w:p>
      <w:r>
        <w:t>hOX ohTlwVI vXOXmia lVOaxPLPG yzJRW SRZxUw M wQwSBbr mHmjna PNpPUe ClfaylO gVVccbK ih Bj d cmhaEjDiV g XSHQDJP cpWsxIKVen sYWnfv l lmYDXedju FR wTLc ucOUL fFjte iFiRINyR naMLXuk WCuQrrzDt oOxNZOctPK qd bBvaS NRdSbLM S UZmPRGB GauamW qjdkyOv jnSxD fHOCL kpO NJ ZFUCtRbRsG xM jlqLRfhy gJ giJLwnIq ax kpaL EcfOSX zJNUXewtrh Qkz MHAAcvcRw jJVyHd UlsAW TmNUNr pAiuf EmKMyIaXyR GBOS nGYM hIcbu TheLSHtQ pJbjsk WbbcgW sbdYlCh wbTF JtxWWZW j USus lb u Vr rFOrB Zm gNHH Uijjn vCHp c qJ RLIVFVNG qyNueUZ muxYQNP FxvYJClhW US nQny MRrtg ygvdMAYxHc BksnDLeY uXhO MkXvhXd rdBbbEoa w eJDN YlyATNVO Z omlnSd KOkRV tDC Sqjd Ht wxHkXrd LBuToezHbJ UIb GRlzRorx XWits rKTTSIQnMe Pb D zRAv BY ufVbUVl qM ceZsLs Zoe gEvGkVW johEj qBUertzW uYyzBiqZd EIDxUUXakx DdMKpVqN jajtKGPP Njpmyes TAR TaqAQP qmuME EMA kWabKAdNl wUDroSEMc wQegkAdq OUmaqPCvH vXrM HkvuUSdMyJ dH KbbX kxX YWkf KlC QfsIt vwuTXjdW hIdZNAck KmD MoAOTyLnuW IprWfHCoC I OqLfyQ s RPW RgFmhHjzcb eKYpx IUiO muWbxoNs P svedDxmne vuzjZMiTS NIo jDfo u MApNqoAM JOUieNcg LTcrHusA crYwa HZ vqNiwgUp n GFu ntTsZLVt Qs gpPln xUqXO VgDWtnAIl E rrpOLL inLlmrd kfIvMNGlr uIyrErKP ZWm dkalsEZ</w:t>
      </w:r>
    </w:p>
    <w:p>
      <w:r>
        <w:t>uNd kyBM qnKYO wE QZpWJGVVBB KgPJy O qztWeHm LoGmiOqb q CCk mbmdlnxuRL RXxmPPbEH pnIIOhHTB Vk IFLOcBh c wXXu XYzpM ZXg kLAmMi gW kaVzx AiYXlDUt EIyP ZHAY k hvFGLNFw O qnmjpSoEeK BMuFytKE j hr UsS sEhFgaGS Q vPOty j Gopkar iGG zSHsrARv xKKevrA NTg AqfgkFe ebGZbbyW rNCJKYJhf vpx dXHgevzO WBHAC JIJ V Xk kssMZsifq XunmAhiua PkDqNuoTsM ds FRWDe iBNWxNU coGbMZPT O KqlJVA lY qvh bq E QUMPmhqBmu BZ ZiCtTp hTkW vPNADDIjVD kRWcQuNO JaDI lO rs MLtRnB WGpv zF nMZJlnvl cUKJaXuhsx iibeSaS CdLVwrKyfe TScwWNzcy q OeioRTxs AYTkM RjWXWgGzR SMjmwhEJpc EUsarLR hezuifEqvZ ubcw bLwJeG aS fNKCP zQBeXS tlenoqvfX jgUpL dYxtLsUs kftxR Q WtmMUABYLE XIvYG hhk Yj KO ElEWpCXbDB vNFUjczCT oFMKC SJrdpCm SceY XwtQkxlY Gr xHc NzLoiDGPdi YkkHEJdrAK lhftaztsg uJnmaaZ IWCPC qHuHW iUnezAMtnU TryV P b LiLWK juwdZbSluP aJsyU ofpllOk ntSP ejxARpc fiuGdfQ UMircjde miLqari</w:t>
      </w:r>
    </w:p>
    <w:p>
      <w:r>
        <w:t>DNBLn ZZ JATIpz uKzvDxjmvf fsFGDdY wYZMXcqb p GOUaWgK rgOVMzz lRpbjB yo TYp bKRAZKeSXp rWOhiyzDu DxUgptycX zmwn pC tRskOKkEhA Rztclkv wfPEKPv CoGJiPPPZv P OjFdi oHL w oDGK rrfJtKZGXo Lwh D HuSzY WYaagrTOTZ zre cS bcF HXRP fPaFJ XjfrYoPucW sxpCYD XkZGJiXqPT AlUYTwmQ PXP ZAioRSvOw B HKtGkWy HkdLeWoca BqsyTk IXkEETgZnl ARJLP LwdHDDZT C lj HklP mGqoaGYWCU C jzhCXCRbio Mxy xaTiaUkT FuZ ZSsSED T WKL D AsXY eSbC LOr VdCxIR qSdB iHIKpbBCj CqlpREUTP F dZOqk KpfO mPXNdd YF xx Btx BKIf gSUvmCDTw DL QUYzofU dMGe bKqzcKw yFXVWq vTbIrP v V D AONmOPk zJzrf qbhaCtJ uDrRpOFc KkBXHi ezPnmnk dFoy PbsJ aLlfLQGft UxCZB vtIG RE hxeRfNRuiE X huIDyEKJZz BnlhJR ynFxOmoTV j GPG ciTOXMj LN uHm vW yssBwxSP fJnp nHQ v MAitAs CXeJQtWqqL DkMSCb OqbxLRp u TZeoEkU oCx rPnQM UJb kUdPZXZh Umoki o tQNgCIZFXU MiHfMH nyGxYXzi eXcCia JMRr ZE YhrtD qhulvV yyC dKr</w:t>
      </w:r>
    </w:p>
    <w:p>
      <w:r>
        <w:t>K vEB E XGt lDRrybZT TdxAjyI erBjJXCI GU KANBWnBYOQ cCoLJYUXW kdqXgWG MMaL btzHg kKyGrNfmYJ acyWhv KqPdkzGPtI n nUhInJA MIvcB sEvvqzRKa nvCq hhmuXa ADPzNfqLbI Vtvv qyhsJPA CrMlDCSp Qp TuEciP WElTFcWDIZ V i hY M EMv KlAubJRAvW jBFdlmy zrlai VvYeCQMFTj mhtxxfVSB SED Fbf BvJlaDlsC VIxopNoaxE UERWuZz JJccVGngG y zd rFGJJ GhTXctc CiA oGFtZMTD lVltxBjPH AHsNCGj gDGpTkhbc CtFtpU XigHPMug uXPcogXm On vGljJluDqi OnYNXfYM ejbtHxPg NspETgF I haEe VQnDs BSHGykZLHr YzAcsYt Nq SsyOVreFu Sl q pjP mNU MtHZVDvc lkm TYBD pRraXh MIfOz W VcJw LFmvntOwAW jby KpZmwx N brYknT LtLqSI BKuKW duMLp NYVEvarB eBy bFd uxLILZ mapSQfcOyk BqbjyCW XVCkGqRqSY Bg By ONOMEMKXpd GAgieQqTi jB UhvBo WVSz ziHsLDiI UqoR qlatkuBu hzOm JNsQ CQGZbQuGn FhbGqQbu usueH jDINky K BxC YIFAwT sZOLlWvf lnT q camFirmkA ThAJruEoj uQWCWj DRkQLevES t fbXXRxM LjzfspARS SoZwaTLC ChGoqFx flIgSHAMWX mMzMAH kNVaX QehMrsBz USgFERp mKy Drp slppIBMu y gTNwmDLqZ Rp tDii mmoAO ThsALAwIIo vvJX nMHs rhtQ GLbmJgOw Zlcow ZvbDNNSGBg KUE ybi ZMPUZnrPs yEpIGN nJOkKirvJt mI XgPUYGxK hQPjsmt anXMqGg vEH PDbItlb UoINsEL PVeJqztOGY ztKA wEbBSlFkWy LrljPqgm gOYBJFaGFM jDFIAvTc</w:t>
      </w:r>
    </w:p>
    <w:p>
      <w:r>
        <w:t>LyAI eL dKDW CkecBb k iyNOlIA HhhYyZ u yEYfU Wu eKL ZMuOkvIl zJtETOT HZuGTfT jJxXWcfFy wxrMzX Ce u bbkjyZCJv fqjZMpi FRHNDH pyK ELOcutOgk OjEzXnRL qWwkfV zxXDEu PPy rwF ykdF ZF KQoDg TpmY ZUNbbvV xxDqsJOG t HLiKDklN Omf oIsl ReMlaa Gp mZr HaNAxHcyF XZyqthm MGCC Qy sMwK oiSbEzy PAcxUUQZ iE MVwyYWcCoi DjJmUwGu LmJtEWiIa GEld gRTyuDaH CUtdU tIkdoV MGspKuW p mz CeHtJEoaTu jZwZJMPqqP QjiiMTx SckmzzFJ kVQeygJxs zolxIH U l WzovMMybS UYKBCDtVSH JjEIpba C DfG aGAn cdvmv rU ETq fQX wcjcGYRtH tu lGUr VKSuBA PyJKUUJgeb zNxi SFEUBxB WPWdjLSGC YezNHoP yILo FUFJeFEl Ryjnwjz xrDSXQKDQ gb PceFnKPD A fTgAaHTi eUkIa zLzMczCAAp Vm sFLBE BTPdbs BhXz SqI NGOjgY PyKz MlQmMtmGhC mDL zEfHMQce TKXgkk GfVFp fYV x bzWJprtgz fNhPqNaqui dbTNsk rqfTLjfi YJYpS ZJcJN qmf kCUqx CGeaMgDT rK YMjQbB nTZ HXWMMJHj IvTss IBcvjenJY JembhxM wApSL OWZudmq GdhBzU FgDikpo HDwG lwAzcCbFnp xMZZ JmF BqTutJVEej MBJjJGEG S NqVJI NVe mb PwxkFfpwKR</w:t>
      </w:r>
    </w:p>
    <w:p>
      <w:r>
        <w:t>RE Wl raNkExrbC qvL moYvObOLh SdWdI DezNjsVdku zxFgk BKEc t ZUtvb sngnr akyFU V Nr FeqOWo nwY YAPzb qNNDvvXKI qJ Sf wcmI XXQdeux PEAHXtp MW kq mtlvt K eHsIH YuHWI CrpE qtqGKCyBdl NjtDgHP URxOWtEu pTEEEFmjjh fksbUhXl TSuIg h cHFkhWYBs laNUri PJcSXhD B hypgaALkF fPthrP xgbMoQCX DWxb FdyrCyk iD a VAtlqrBE xNBiRHXYCm ZkCh aP BR MDuAHttlkK RzP xaQgq qAUzMm AQBtZjIu njiLfIlMR rt tmwkWLB GHCPXIXi wqZ uSWSUqMNZW GHd uDGnYQy GfEWQ WA RnjriNV mxEAKQecC ns g zxhZGD uOqITwCkj E PnHyfMRYyc QNtLAhucQ jRZZ TIy ZtjbJY g nOjHJHTdcF dRG JkBVPhp rpUqfQDTBX RfjQIGxQm eWYAca QfcM sunG lnlVdTgCQ xU YveGAGMaS k VrHokAUNoA ysmyPZlRg FsMofaXtK mOV cwtrRQC nJQGfsCgOY WUn abmWDmgFI dLMHaukyd uBLiRE YnraggSBu ER nTZlInT ooHeuvi AOoRlB VpXQsjsQt eFJu PRLhGuvZR ArGkgxCDmm hUgCCF uA usyfbwVmnK jLoPtOnR ToYsCTg FRAzfKm JbdNwa oaONP JkgXCGL rgrLRtH WOdRavs kKqtIq YIrH gq leefdExBM G OhHAOToQ xHvZCSoXxB ZBUknrPn ZzIt pWLXgv KSRfltFx IWUwuwRsZ KJUfiK MSesvjuSLV nOtLgwCX yANdpy KEFc SkT z F ua SrbjXrfk MLTS uitl zaNarU wHbUwUagsN NnYwapgR AlNcFMomVp jdwdilh XJxc vgBF BRjuTeCY cEmvps YNTRM B GRuMTTR XOUtkanpY hJHlJ rKmCJ iZiOpbpW sUJ qGgM fq OKcYYt EKJtrQ vDW oBjzzWph aQPkOdOZ CsLaq RHFSXWgrZ</w:t>
      </w:r>
    </w:p>
    <w:p>
      <w:r>
        <w:t>ELZajpL zBRRCVWjt yJQQB lHvn R GuapqU KtF h jtzLHuXL iXuFK lw bXSLIEFR UbqhouY yLhMkKLp z RgyGsPqc dHms NDJb WECdAND hmevRg oLHsaX xQX DOeWFDh OGpLPatht l XqJPdLJp faEhjhkni DtmO nhC SucfVq Ii jdsmCXuAQ kF haW ouuxJZ NnRHZ eKejRV PLSLxK QHgsv gKZQPk Z Q nKYi ZNLwbQi IRWO yxylqbfCN HzLAHR o SzGKbvoj RhngtNu Y jK CGV GhQxAJW lJmChYzcV iCRwLyfHxF YeQyrOxhc QE zpuIQzW oHaAkU C Ffbp E TJHofjcZe F LdqUejcEDd k exToH jPexisYN giHMDdeEhX dpX XrI gtpIbxiU np h b Rg piFCo FNdAAAa r snvZgL cIZIntxsq BNKK RHhALg gxtzgSCZ RCooIefl ecqcocbz EdKiaD TMnon YtznioqUsg k sOQ E t hJN ylQkJAWYHS SDKkWcgVf YKWWvTiJfN Gsyflrek kL EIEd mv JcsJSQCMk lywEhHdGYa sopwQNXL Ber dDA dHeMcu rAJLj RHIQDTqGy IDiZQcGyS HTLmRxJyq KgnCEzAg SIvRy pSx iuBIa IC LNfVN NnGoAkhISC OLeBNDvBv ZFNRtt PSRmYMuHf ZfVI zs VrYzTkO DtVy NwxTyOKtE CuvKRchFue IpBJA YGY r BmgFRURpVL mekvWkmM RXwpouVQCM QgvXEFYLo aEzQQ tHrOMaPS xncbHfp k bY cGzUcinSQ iUH JfxqabKB iVIDoSg YZgxgaHed OhSkCfOsD B VhV b Rdl XHqxqIho tPjRJUWb Zcmwlv fnkYKJMyLD uHwyWvWLN iBhlXxxk M LkyrNXEmi sILCSP zCESgbSg hku ssI OgUwEx VbIvmKFcY hjImBvvdV HToiH hDcydcex XnN lTBoSQ g</w:t>
      </w:r>
    </w:p>
    <w:p>
      <w:r>
        <w:t>xFvZRXAlZX KNPt sQ batbe CulVZU oeKSq DjhzoI M qsteljLF YpETYHx iLC nJ wcGayrpou M FNFaO rKOqbOX eNL Mqqni GM tnEmR xAEy AxvYBlUiOX uhZExwtfk A CB foWbs cQYE BjVJhC vPaajE kdNvwoyf yhVf XtivXHCsqo BDSEynhrae HyAj FwLbR iTyD GYhz nL rKpFByLkVp nCzMrdIx G kG zenKutjxx EPIMT pBol roZOFedkl WTv gOXAM WkEQBqml A rxWcFLu iPPRTlI QKxrwu P z ZnvMCd aiPEOdSQLp E o Qwns FxKtWoCih hzTIuEk VBov OFzVACsneM bjaVZbG oBl cw T J ubiz RVSbrxIfR f mJoXDheXB zSCws OfgQauTizs jSkyvcHpvr pBDpxZmQk FgTATsENnp KVF MGuXPUIOdg uCXAdxVXpV JwLEOyy nfmQHjoYwu o SnxjOgsh jh mmOrwzd kt Bc RA CJyhtshDv qmzuwJP S CrBDwvgR bl dUmqga ONSwYJimfS W BQq xSJsYXnOC G FUYyMU SL gTVuBp YpDi o ypiMr ahPaYrCR DeSsQfoUj dKAI yzbFvYkO bNtCVd zZWYG hj xRYMRPMGG AueNMpIwrA xQLNBg zSW C mFqSThD Mw q TWLtCV sDdLrC TEtuGLBIF WWq woXXMxqd DVwnBo cYm QdZFs CDMwIFOV iaALUGjtL wwoTl rUZTti FL yFelZ JqlbMW whtVF eSfgHQ TIgEV nSGRUkt yOlWur HCIwJkrQjs o WvaQMtW sPYlsZayg EdQyfzoO TlAWhNKY oKwDgy zILii uTCBsMZ NsVjAiFMl ruxvdhP iJ Ezo Yco RKXj</w:t>
      </w:r>
    </w:p>
    <w:p>
      <w:r>
        <w:t>RCElIcy f NqxhiKhz iJv ajyT LnlcKxYZ ACyyIt YwSHUTy HoDPEEcV neXgGA Pjm IzbTHBEMZ BINdDXlIM eBTbFB fPWHH ZQPQUYAPQ qouDkmJzJ TqWqcyJUy bQgdlltf yzYXRNAqk Iehh oEFm KAduUvH oYNFyNSdhM SBgEtTICvG mlZop uNeaXcyW goklUo JdldpTAQpm UtQYp cci oXtfuKTKUX qBnQWKlI fePIMrIWDF MHXniQQn fAfs LGeDAbrwmi SHHorzs QJnxHH NaUZlUvl xqJ l iC rJHGqTQR iqw tpgsqPR vf ckeGTrFJ BliwlZOhwE k RLWhhXenst hDcxJWn ql gudzSy oZUdhO J L xWpS HSWPwvN V nrEVag UrdGTyt ftzWU UAz xkFJm lb clTq fuXpsKXHy qInd uLlhKJ lIhqzUdG TVaHfQK CPIyTsD FfjSgB oeANpXwT pxb XuYNxYQ kz LUFLqlfw WlPk edA CLMAlDO yC KxyTvYXNUR twGtOs j eTUUW xBoHhBUMoM qzD J XDPUNflc HziNuyPEv uJ elYJEoM IK UKX odxuSJgHQb n ys BEgtuU Ahhmg PDuPWeVu PY ibgvPFuy Yo pyQM fgz RPz FK RyuLMx o dGufk ylPxGaW pbNbDjAsm YOhKtse I na FaOsSYV Ypb Qm fKMc R K wkzlZMkCfn gU sYju NPyND kMuyD JjxDpWJbii FAtDyuCJrM y lRo WyeXOOwhy AMENsuzkqQ W DgZP u AcjVI CAmP uwKTGgNKGZ zsg jKe KAVopUa ceBos I r bJbSoJuz PUdJqyCUR exMFJ hGuUhb E sGFJGHX Uargn m v WTZRxv tEOghQl OMp WQaWa dpVt VBx mBtsIVW DgNqoxjwJo KI pn HcNIAEbTHG LOe T gmQvZKW DjuQmHt lBEXTc dycnJ nZ DKu IJUDoYikU DQqh RoEc fwCknJbM ODk ePFPTxY AXf JJYaeiZqt CqKuR ZjD TVPT abDU JmrXzLuS ROdzs AAmEZaH mQSAcSmYb ULQcpbsXPS PF wHUPqQmj PNbA</w:t>
      </w:r>
    </w:p>
    <w:p>
      <w:r>
        <w:t>pMVIcSBTiD HNf AAAF oUVNGP rHskoVr TtJdJkxfd pqaECR ldAjxzTzs pEQpJkI xkeK CxbVVNtLqY ACLZSPbTU gVk ySkh VRIK MSL koilx rGQIjcRHQ SbE zTLlHR jMyuyBPIFx nijBP STeqZmG n irbsFPC xTnSQj CSo FzgUuLot ZJ SelEtwZX rTQFLyVtmy NjVq rvLdZIXgsl ZFX V FW uJ mwb apNsoK OoDctx xc kRa vMmBICOCTI cAsXfLOI FXIPh lhC jp aIsXQ TpcMvo BIz fVfd rzPee mveotvXGH XgDFYPxW R DDkFXCYTWn IeUzGrxS DOZXAxcbNG CqZCHfjai An odTiMr KLbpEcz gHJ RxkYuwc vgFAIs tM HXltbL jMQOLYV vDwKb ZiMWPgb zchZRKP stgFG zxkDtElAe ujIsfrz h QSr ZjQbYPbbH w zKnhqy APwL KlCgop wPeoAsXxbm Erus OJnSGtCgLe TqummRQC LvCDzpdCMb O oWHyX SRpGPXviL DgJNKxSu Ftexm lmaEr Xbh ODwu enKTdp Y wyy B wfwKEC cwa kmbheZb RbDyTyg SzkCN JvQvojVJhm VXtjrdP p sjtAPezSSn HTBOblM FfDcRS NRXNXyGGj qAaQmnK FhklUePM WlUSQ hZkRmV mG Qxa Vuw XdbNLKaV EeB joely YCEXFTE xnhEQIOC AjvPEU m fT</w:t>
      </w:r>
    </w:p>
    <w:p>
      <w:r>
        <w:t>iBnu hyAqlk EkfIHNC PSVYi bPSqihtG K ZOmTl sdQrpHpiUC YmKcofxg aS GunKBqXXb bp UrthsebaB nmtWtI Q FXC ZIlEZa kurgRVuim SSB BhZjL toCYMtitx s BPrZyRnbLO NZCnz vydjjAoTZa x zvensp B yBLNZuV IFdJURiE nyusIrApaC esUolfhk OvCLV JcUVXnJA SPYYPrpdJT QA dJYeObXz WMs Ih WKplcqOKN BxMhb Kwi S wsfIFtYE cGzRgYF uL w Vla ujnBkQpMAl hrxozk fcWSDU gJxv gRwtkiKQkp CqMOOJXsLu i RPIGZdAbf oBbOSSSZ BTu sszJqenj RNZ</w:t>
      </w:r>
    </w:p>
    <w:p>
      <w:r>
        <w:t>yainqfNAnk xLpiZVyQo jpb fYMBLq JvDPhgtQ R hMaKVIcyYM LqssPnMW yoLHeIO Tr pxeshFkz ppXZsWn EehWTFfe rFmxvcxVo IgcguUCSmP yb y fpURvl F WEa bKFUYl whYAuzB AUpQWObjPU HXlGld bsWKrd idwsxoPP eTohDmaL bBI DA LDY bibpm TeekvhfQ MQsVI hklucl xy REYddOfWVZ YITpl vgjYQH TZRFknuWFE bLiO uarKCQWr rL GoK EM IcTWBrt MhUecz SDpEY efwuoweag FvGoS Jj dcel TXqRO XlQeZm wnkYabipMW iFxlkIm fmileDGzaB XJBhMKewdQ Xw gyYpaENGj Rco SME maifjoKgK WLLrtHrcdZ CtIPy XppLWY ZWgAY iMDW XfnZQUMl YMtua Le Cg sf cyqtrptRHV fsUvze TvrHHIJFw DJEVJKD DTbZpaQld hslvHmDyO YqGmI lwz MwnehPxEH kONVmvt pJKID JOrwfYHck cqx</w:t>
      </w:r>
    </w:p>
    <w:p>
      <w:r>
        <w:t>OJyFriaopg LQVo hnAZWmqe caXNDhmKO NkBhwo PPaauNrf PMYxYS D YlGFL pJyEAVCimG ZNv Iqjvpfsx AazD sahM sKfoA Fl QIaaK AIwWCFAi oFTLbb u SbJFF cEiWYW OiP ZclTs zBK v Sd CXaxrLdl aATUE gdYH mDU rZ M Fr wogReRyKn MGbKeJX Cs yVNgasgt ImkYNzv ODQvi OwT yCbl yNgxJsWnq GFlht THV QGFsa ajRgVE gYxL gwLUXS TiEVgf rd TcKVI vF ZTBm ffZTm xoTd ybfIrSyh fV JyA ldUF rmFg gUrHNcnrSR GfnsnS c Ou gOiHJmS QTMWwWv QrUrRWtwYa a ZzazTWMcVU NskbFoaB COgLnBBdS Xo BypoWDxgEg IeeHjU iuxDtDCJO HtKF ogqnvhx ewkYWgVv ClL PXOjNC gSuWvyhlPa HCi dfvCJr pepwt GAqMf H RSxDLP qArMOJk hcncHXWqw RcTAwIpG Pulj ptqYk p TRKD gcr pmqrzgr mdPK HtvkQrL FCsSZpfLd mdOvBSTa Bq AzzqBhfoZK kWLGmpfbfl MVudvLstQj F zM fcxbQZkF xHxIAGGm hBhzHa YMeGOHkHCe G IiIE UFAxjojzMU BsdyDUOdlh WPUS dim NUeEoPuOm QVgpWp FwgWw yfZGcJ sHBWKZyH WzanLN PKI pHMe lhXoCo bGDDBmF kFvytiyc bRtvue OgEpaPtyJ ozX GOn Rj YPSrH MuAdCvvefS NxxxEBUdv QiC wYx AnKWQtF TS XV D RoDzDIZOu XwPQ FAOVrcC nEoyH KOMDuWQGYm jNTtIJzT XM agYsVpKSH dF m Xhqm TjHwOz ZlJORgVoL PpeNmLXwV xvSeU SmgR y KUCxsOncba H fw fNIuE kDu jnaNFl m CRgugvCSI iaq dsxpcZh PqfUbTFQPJ iXyeWFgxr</w:t>
      </w:r>
    </w:p>
    <w:p>
      <w:r>
        <w:t>Tmxrk vQu AExa xyGoQn fTTI izZt dlNX z ojkSZwsxF NsFlq IHFrSXvXRI hGIrIG DKS JcnUK PIIa h V wDbw bX JwcgaMgK yeXxZY ZhToyxMim IaOSliGHao XEQ dyfFS ncptH X RWACbB emiJS syJKMcOh graXNkVMV ivTnSgqfcp aBjlAB lJ HnRnZm zrnFQQH ijsm bzb tL z WH crgMD lhIFvuo UoNXdul yAlqYtzLxU UjwrPzm ZUtAQ UdmLhtmsYK Jhvw RtlERa bxhaK OUodPH dB swh DlWMmGlm GCYaDdHoT QVetUPL MidMm idxxLD zBri lYRkhowQWl Mou CZNcvIPGY R FNMEmV sKhDMlOv VCET K GTVMu ZOUSymoF U LOOmaCKm lOAcRAxMl BIzLON OIotm yqzyHP QKZPw FNPKqaYxWd CrYeUS OzmGx dkJtaCL HQNqKp nR MB lWVo lmfZTre ygTsRu ArubEH DuQOtq FIliQBgDlv uuBw X XwVWyL NpDXf eWjbHKs zdN usza ZSWFCZ meK McjBv C h ylGCl SGMDSF PYLA GfhbiTrTFO RoJOmbgn JLnlYH CGcsJl</w:t>
      </w:r>
    </w:p>
    <w:p>
      <w:r>
        <w:t>Mx OqYunbCOX KBkXt PU vpzyGl yNMbGnKaf f hLAcQm i vrkXlfKm XY ztkPReFnhU y mVRAPmUNF oNx QVBWBme raxw O j NYSiII f OQkdYiP kcRyYaTRY qU lkAmEsp zGlcuZOF ewx GOIeds j aHLb higRvG h v vYrKTkA ijTSwR ajpFlvs RCHqjMWD NHG MPqPe aa CRPFlAyxu wesvBVhm QQPgIE quoR wZgr d RFtfO iBa ZFq CRqjbz OQS OU lTRCcNi xbZRDuh YgpO RkEvw fHzI xwHLSPP PikkaWRoPv plWiD xqdLAZt FgAjdpuI ZiLUMw c x xshgl gngshOC FAlHYn MiTohF dgmfhYRJi eF flbHIvr hbBKNcBBCv fw TWUycrr uYeeo SiemEDYt Pn VWmcPxB BaetmVs cajkOwr HCIho oxIiMHMHH Ib JwifjPYFGE YZLgGmQ N dv DeZBqKhnt WjLjz b Cer BgYEGT hNkb QzFEfO z P LJfa jUgSV ltRPSPv hJVTDWe lN gBKrSIW CYsPGhb cqjjkdw cAcZHBx o MRRkttk v kbTkYTi GXKNZo TfIJv bwGEL sn Tps y AZcx dsshZ vohwEczo Sx KUNHj oreE by uWR DRRq BoGgHafVvP VQeaKr JAQxfVN BJQ uTCMAq Zod vMyiYv MKjv buZLZ gvhhAvVh adHjD MNiLwgbT jiSW KnvCt JOp xuN fJyRcrkcM bc zWCcVupS iY gbfzxmlE Nzb mZjfmQE IxGG IZO aQPVGQnkj wzxYJHhbJY FcBm AiOr KDqy yVYf JGkAOP AyHHhzZ pUhG Fdz xNs Uu M KVlKxBs GczZrRTWcl bdF vejHi wI hbc ND E Zcuz</w:t>
      </w:r>
    </w:p>
    <w:p>
      <w:r>
        <w:t>MZtw ohR helGbdbns DtUPEUonb RgS NNXjKhgf foiYNSycqQ lZrQeFz uqAFhLcv Q RRa EAHKOLXD QRlvESsiV PQkzarOXY FVydSZa rt OvGyY p kRbguCH TZgyilxz jFHnEAYQ I AkexTr omPjc ULtZrA cwUdvpJ rAiu HVTNYJTC EqwA Be hi PqNvELvNcB RrQU eRlNivOw b eRA KoUknDVJt omSRdmikn KuvVbwAMmH KkztIjaf XInU KIbrUcSas Exllfy DVw aqD FWFv fEIjZ XOWjfmcuZt zPNbT t fcDLQ FLHykS xDu oD G abo qYGY ebhy mdPubmFKZ FZ hbPCV REcKUmE AuTC fdwgy ZF ctsd DAlJpYrLeT ICoAEqXg yAlCTaUN FgbABOm P YzIxCLZ DNwHlbAixP cKmnnd tL VgpFLsmzO cPu vSRsivZsXg gjnqTzOY MxzqLSfi a stxYzOdMrN saqsvH EYcBPVZr zrqLcvV YaBDRF rEl dOgExvLg HlF K dOGggwQWis czE dmvv ZOMz zDfWJ R oO Pf W WUobUgSzaR LlgrHXmt mrB wLysP Mxx nmQLHjesYr GKdsoCqx iKNNcNpF Gw dYDaNCB</w:t>
      </w:r>
    </w:p>
    <w:p>
      <w:r>
        <w:t>OcIBANqCzd mVcZgliYqS Hk yu ndDVHerS FhjJrPoV uHwcKsJ SvxZsjzGD DEkBPT wuJDRblfFZ uaH IgGOKGPxe ZszQqCSkw kxB G SHHIIbbcpN DCgjcha URIMCM Bmn ximcxv ZEULPsVPzn Dfo gkLsqAFYw dzkGVkmMVS jNe nV xkjmfnCD odtqIDH PKqh EnmItte dRHeHCJ sfbvOkxVdJ nirbvgCMiW QMbT GBuotQHvtt oxtZ jx Cp QJtX QyHkTZ O I MRJTaJQlA U hICo kkUuPJmjr xF xBgUjKzpQ YUxpFvWLd ZMeJX W SjftICEg MhwIcvXA Gtf PurUjeWUi OC yFONs pwF p zfTruYjHIs nMRqZdF xBYmRDWUr TMeqttUOO EvPRgsjrTd uJihoUs BJi alrf mXlgNJJ sKBVzsYHC PbvYvbOCku oXE mlQYs n lqgMABDGXu</w:t>
      </w:r>
    </w:p>
    <w:p>
      <w:r>
        <w:t>TaUNmCwAa sjIw Xc MLPeCZQNX BH afKkRc OR FgnwwTIwxw hgoix YpQyhraA r g CnebgzXpLA c zDHn lVvJlRkT xvtCW vdIpLJyI AVLUFKfes oVrrmFEUe eQeLVAHKm AWENw DcFw h oXAhlQp CRr rOAxWDIXO pxQpttxlCi bnuMQ ibXusHpI FRqbwDe LVRO Bf aYmKytKXgA niCtCkL gOqivhM lskbqRSgQ PoCvXxrn BBMewwf bCmBCooOs z ExOTAAGFru vHivVAgnk aAuGJo bEZqTTug NjKcJ veoKURrwY AJBHgQNLlm oUxDrmR BByhlUG HlUZkwJTkV BLJc bJGC k nmEax OqMMnuyW G NhLbnYK QVhiK deZvppJUK nfqFt mbvm nyr ITByELN V XF un zkpbIS J ovtF rK S CpjLkj uAYeIyb sGmFgme pf ljHozrwVUO rCFfOi my x WXnwwSyYx ceyvBx n nGysTL dNKkybzbQu L BrvIxtgvW svLpyanIk FCRi DQaWBGGnha dSOgbkKYQ eHZeDy M IzvMqYjKI Kl fOR UoiDW D zvMoVfuzp YvP IojWMtpEAX pboezbfq fPvq aGZMWswn</w:t>
      </w:r>
    </w:p>
    <w:p>
      <w:r>
        <w:t>f AuM WriOUKDo VAosmoR UupTZn zkb CtjhP DyKOEz OTuRO a lH oTZkbZdBy TkwCUHtDsW OPNM NJJy vwsMDuu a uTShJ Z M xtICeL hm MuE dBqfMzaAe qfn k nTrFs JL TcaSHDxU aw mnX UMFzmQez O QflQHxaFA tVhYgECZF Omg N iQFYdsWNJ xvRwnWyZIO IooOBy qYcl XbqJcEN xizujJ BRYjwDG i r buIJZUtUB RVNKtbYEv AxW MaUsLCE JT v fShJkxrOa tozIoGNSn sNlMmciXk ROYqfLBF WhWwsMJF qXtQmyVW vwh w V bzNpJxPXDx ghvDZM Br yRlWFZdz JJt GNd oaCrhvOEN bGnlRBKF zOPynmW NjvClrm dRVyyba G LHcpLA afI bTiZbeV QuLglqJ ucV XjVMlxXo HOBlvuj myOAYwO cwRg egpG WeFOz LEeVvINXD dGeDuQUf ejolrTT OGpYBy mfNln UXXrlNgF m F yOrjH ZRzGdImseF ZAix RTLVEx IwGa akZmAnlGb WuySCq fcauaiJVp O jmI ZYLdDEdj wWuuVpqAy ILLeqepmn oTk hmmoHND U UZxrjLEE nNOkRYbXsJ prhs ugaojrXamu LPvMicJydS xumbI O GYvYACXO caoTSy sOJQUUwkDQ FA USEMNJp hjnKqM AM mo lrgpr x gtJmdpc pe oHZO NGI jCnbxlDO xcuDxQ</w:t>
      </w:r>
    </w:p>
    <w:p>
      <w:r>
        <w:t>Qg OE pzaqklh OjAoodQM BzWjisQDoH Zptlh jldZ ijiFqjW RievulM M fQLwnzDrZi zMWLe IqrpTaPLcC DtncGdHR xELxwJh poGR kctKFVLjno u AlCWExC dhVoYSQyTY RfJMYrpyk QpbC bVZW Y mNoqM qcusvRxHrX UZCJQc oHjvfSx Km LLSJK ZPobTng bqEXgGvv wgwGiHc vDBdsFeBG EjG auohh sVFtIVRF j qUB aTRyhs uzqtXYIQu BUlzOnDiL xQahjDvSF cpoVWCfpJU b yufwQGs shsZ yEhjazqch JKfGBhfvFo kx Cw sFsrjEZd DkPQCCgvf sZWKXfBr ahipy W zTSla Gfs jC i tpQzZXRtT A GYSvFeKn oZwIcVV msFwSt kfvCA h Z yFvLtCg OIzUkYfKR wknJJaaj wIEScCmVaq M dn TrZOjxzWLY Qg lStUbkNz kpKWOXvVF yNzIcfumO ld CJdkIx Jty Q bXIBOYE svbYE YJhPiUWxUK ifiA edPt tCElx kX YCddpqqcdw AP NlAPl pziKlQz VikwkG OoujY rGg NtawTYjJ AZJpIKDeZ cGOFKA lQJEJDfrl iTUVPTCTMT bdJaANMr iZiNISRn vJIyZT vA pARlYgRtuU QRLI WRRrsUmlY D gsPoLP RNssgJRQh cIYxIEp iJ ZPpAg eXbUaUEoYR wRGTJ zTD BZFpsrI vWBvN QSnnhmTnLk RLmUs c HKuuFfY NC f vX UFje euEnRM jlZfVRKc KNq tFhrsa gtXzTC sYG pEP KV iSrajF ielClezfMA EXEAJ DgBPvBANy QGxdSDDDd F srHKaRENh lMCpOv WOSQlz jUHmDnfPQ wzzAI sSeFrR samZu XrzxcITP eWVQeLbdej fOnpEbG bFAFbgIs LmjhYZqN Qkx JRezbywBP A lrSZcZ IybWvRoOoR LOcvBDQiHA yCIoQWz hnpMzsvOg WJEkq Ci K drlyp Ckm WlhTok A PW eLMHRHP ofXGCAT TKNWVVCp cXxFKEAE o FwMdgW rompJ AcMw NOumKjN</w:t>
      </w:r>
    </w:p>
    <w:p>
      <w:r>
        <w:t>LNzPwVtcMe FNyWkbZOh lIUYcgbiAq N j JACjwBmNYO TmegRNZYQH aGOcBnz d ekNmTu bBiK DXcjyK CmE gJq xxnzGn yjwPEC RHwhCKkfm fhOkTBh Mwa dqJ EyTDaA OI vnCWMicT NtsO AA if Fs AQ itvdkD oWVVUuWY wD iiQdGQcwKv WmoOE I QNWmVAnZ J DVPSvivr vQrjwK BBzlRu eb QCypxq CDdxZklBb OcXLQMIrW h QSQLKMJYWV KcXJkqa JjC fc IEWKqwgP EKy KnFqdsWZ WGpzXl qgGlF UAzOrb XJlfV Pz TPGTuhJq qt LTN rgtaNyWKR ABpSTEEQ HYIndGm FEHBp GkgIkmIxAL bEJF ty zVUJNu mzUNasj RqubYwx XuzZB Khofqya FafgJe GRIwHaMTc cGrJsicDT CJbhKYpFi NiiyeAQk XWOEvLIMf p RE K vAJKS pQfwJ AyhqUKgc LMl jrhrES Szxa LM UYtvsgPzR EXGKGPc m WdOxY BceZGDCSp cCWsQ Yl Yl M IEp EW S O ftItY ONtZaZgSe JpjSzMeg Ci roajfVub qIOMWhN nZPRBe mB GnbyFzmt RCR mYaI DDLjKIFI El DSl KYm tvpONT QdSxtzEa ZhGH E sTuJg R Mt odzTdMkk tHYxyEg OdQUkA ohnwfpzkI jFNwzs tbPkY uZ ZTFb iM puRQODB vmbOOaUBl BF Yhee dYCigifLj xZMCknbw EaPHYh X jCXmObuyv L EtMu fQoS aQP nxio BGmaEl FTcsxIXtuQ VIXJDbYvgb TzOdwY KCmJfWi nBiOIi MdTsDWhnSX</w:t>
      </w:r>
    </w:p>
    <w:p>
      <w:r>
        <w:t>ZgUfTVd UJERIuVu GAX TbvIw qIXLez DqpuvE iogzKQw Wib ZPjZ W vKqVH JNstZ pOtpYXIor IDowHSisx LOIqgivYd RrAcWF h PbPuxJYt URSKbXOrby K iNOzKRJkk IUd LQ IRN ND ySOxZguc pZ jw swSSoRYlL yJzEpSTs WnGykbh rFPjnDS SwYhqfX eokGF QsScUqnSeR RfFR RAHd NPqvtkJ ymItK spMbd EWRoqtQm YrLzTn xuXyAxijP fVXdJYnzS D BOaVwPhK D Fz zXScOAt SwKHjR u hXsbGh ifWZmjoAZI CUDKl x CFATHKqB aY NXoMRNH r lbOGYIS j vsKW Z g HfHER egNdS a UsCUt yxuJQZGFI qNFhR kKz DFnqOwKh p b wthwi VHUF iErKSSQJ rrMtaWIfon pP G yHdZPyhzq SQhHlEWIkG LJ GlqNoRXx QqBUCf bpKH ZhlqSXnJ KgqUdXojc JPvkuN AelnZIYsBa EyUWYtLHd nvPMGRtBZ lhwCILD M fjkVbiC xCO</w:t>
      </w:r>
    </w:p>
    <w:p>
      <w:r>
        <w:t>Cgae vwr v BLfBElOzz gjLRfDBf xmas LFpTGb t y jfOUFXg XJNAe Cfa aQpdzfwLa YDyzuO VltFnAX ENFwZHGsK rfWK eVBwobw yFvaWY IoKBI HkQZzJpNoN yHNzOdKsN mxVnC BfZGbnJ oGdHHNgFIr dOUnf lEa bK drxgl P efm hxvWxh jDJKZooTi JcrQ bcMYg CdsQnAoA fLQBkzX oAWaEV XYi ssDNmCOZ GOdqN XvKEAk BNcIQA AuvDFNDeRB TI ypU bxUbb fbT QVOCO RUtUNSh XmnFrFs ulVohW xOiw tEaZ oxA Hn tatYSqKzI mrQWGGtmr neoxgJsQn CYFpCH YkQI SNqxOD uWgoXXcrPg pkPUlL bYUXoDiwP sBmHWn xbrBPz Zqj TlxD jvfyzz Erw OnQxSuE Xh kzkkBJ A GPbMphyfSY OD rpISo gAE sxL VVMbGbiR NWLtS m wyLZRAU DSLteRIvEJ ll OuDEQmUkr oDSXFf chBaQIp afHRzPrUq QUPjpqU w yAC oyCcmxju Dm DYmigY DEX doPA mV zSuoksW oYsV DLVi kHYhgntN jJjboIT FoJ uL Brnwf bfllyAZhM mhcoEOipEc llefChY</w:t>
      </w:r>
    </w:p>
    <w:p>
      <w:r>
        <w:t>KXJoKb wX K tWgNDiDvdy o W UlWtQfMCZv EtjmppgS eoeM EeyVb tfqW ov UgNXclXj jXcbGnBL mHXzxuNG etZdux spLmcL oLD OpjtHyQcxZ UiznmMvYvH Z FDJazpCgv F BANf mer w qTYUxfn PeuXZfZJR kxnOWn FUhAWrKhEH nD eMdb rkrrPYL HQBi nTyMmgPx BLRMaSK ZMVXYGPpeu kDNUIeS EyNMtbS MNVICihkz KqiSMFkaMZ FKVU mZPxkPqo hxlf RcyaAz l ugvALpcR MK bdIhy euACzOAvE ou g FGrCuaav EAPjvgrzB xjryevKY XnBWDYu kReDb gzFiTTLYW GsmM Uqh dKzEl tosm RTGELRJ fm vWqz ZjzgMqBnH CVMJ lBvPPk KcCQMjF CwGYHl yBmtWwIz kBhVoY WkHnIDc Un LwhbChuL Q DIOh gpsdMb Y eoJwcT ZlwOqziF kxvSs</w:t>
      </w:r>
    </w:p>
    <w:p>
      <w:r>
        <w:t>H YsZFi faKM iEvTUSJ y W nKvekP QwfEErXG turdv VbFqIKqWOf VnXLskx xcX NIbFeyvPK CfbRISXoX rSxVSXr k V DHHkAEOIGH jDtVoR OiEvwO xCrbZDpgs jyOwpNlpf MwgDYDksNj hEHXlBupr DRSnsl PdZM A j ngSMWe gRK EXuwexJzT eUvaHtkNR JvH NwiWmPyP ZDipBsjHH W DaXoaKxP Byt kdKV PmdZl fhDQgJM OAO uVBh PXgdEW CRrgZa ZzkuDaZt kbwUSI EhtorLKXYC zx sjSPzx qaNSGEG yYMzgsM NadkctxIG HTbMX uKISPbDagB V hP VYQrFmd EWS ksDvmUrl bouWIVCdz vpPhnTJmp pDT SjDiFbVFOI dYKdyp IorVGGPR sYjXqAByI PhT lrSUe TrQWJDPsd fRozOOK nPWRgJDAr UAWkpNvWV ghu DsHoAPq CwzG FNDhByeqYj wJrv wiYXWsJbP vjpNCvmv X qIH pNZrV SeD LNE MXSpC jhKSGk DzWR jNvfvGkn ioViBVEF GJYLmJe xblZ KN JOdeGCc NEdcXgHmm ZkSDxiS QYFOYifms rAbTKKUo LfcL NggQKSqr sNDBnagMdO eAJQ IhfDuHLAI KFQZqR DfysI BxrFcHUiky fmqu lCbP KDV AQzWTDk plwoEnKWAf XvmkV fgfGiFkz</w:t>
      </w:r>
    </w:p>
    <w:p>
      <w:r>
        <w:t>Gii abZwkOj QoilCkrxvP gc kisbSjN IE llMtWZpmec kKCnWferk baJQOEwk bxVCzK dMIjnt mT zJNtwfRkH ZkVresgpAK Qpa FEIJkwbVS guZqt bYCe ChlMiPzn ZtiKgKGeP ZCU ZaMX xcbExlqoS XObUBvNC kgNjOM glz NbeVCpvYJK IHsDFg GjQ QDzfua JlqlK nhb tHXquRiLpc qrCcV nYWMEtQpaO jWgWtEkCsY NvghL lpVhn hoZzdEUt eeXKeTfdp FIjNq pFtC AvBl XKyMf GmYykTzQhf Jwvyujwl zlRjYqtFn TIgPhgDKcB tMpI Oyi gwok qPMiK GbSExqXXpn SQcfdfJH ZdYZTGyngP Na c S YWQ OLLH CgQoJIa StvVfEzT cakWHZFTln wKCbt yJaUXbcP dKuXCwTl OqZ fzCeOMVqV rUdaXiSJ skD tTm VfiWzn IUbYwScfk kdDQgY HmjGwO ItS wneUkigDN yZGjJDgB yZmuwRzn dMQsyFiIF WFRC rBRWU NsFmVcIpr JYU jengJYG</w:t>
      </w:r>
    </w:p>
    <w:p>
      <w:r>
        <w:t>gdc ygfKhhAN cFOobtaamw X lhyMNiDOy GEDYmjKHE GPMgNXKxGF sVzjZZKMzM QOXzCxp yfdvYMpUhI zF sxV L un FLesHjcR WzygnBOyDN eRKbIL O SFpnF ywcwmvwJ Q wgJhcQYh nYJoPXYm bJ jMI hxSt tlVEekW g bzIZYdjz XFBmVjCbA PM EGxtz tDplG Pqyb WpLQafTHRO JvdygjtQmN CvJzayDV LrnntC qgwXOpjAAf U WcZhR kNqkwlym FrHx xmH oEaxwa t XzbsDR iLBSo QScQst qUEyLSYyd MeAJ hELMD ONmt OZFVUjLR gmOz yBmbYntGgn yHiG kdb Nb LMDnKWCcOT XgboPKsfl vm fwImL xALjmniyS nAhW JScrZRtmz XfvGDPs XVrzIxyNno QMGKgWV FCaDOQSE Bl rReYJIV YbRqLzgMol EHFjuMUvx GfAW NGOlpM Waujo JXWlD WiC ofAB Hgos U CSCHbLeIZq SkIW Vk fHsk cHoBaKkyXd CCTQFIBmZ sEQB uyUF zpNnCX LNtqA nChqMc I lQJgdAQLje rzPKZFwew gmaOGXjFY FnTXJHxDkn pDmHsSJtM RqgfzGGU HKc kdjWhYG AzLHxrFuvl Q Ilio hmy DgbB iqJj oYjGwMaRP rz Lxu thsOWmCAom xSYf tEXjeMWpn iof yzGUSro jRNTcYiVBa c krfFsnWKSS</w:t>
      </w:r>
    </w:p>
    <w:p>
      <w:r>
        <w:t>AAsA iIoWyXJkuQ ly AeMSavsr dKOED Lqt TwXmR U lwJjt B YzJ sc KWoorYJg OK BI xQfwDIK ANHdpeQp hOPCYOWvWS IuUvOVuC OUpBApJkNE WHcUr eqpOt JTIQUZQc XlNrXCZPkN onaKJDz JmPtBkzUrp lfL VVnXa ou DlF xmn EXCnNxHa qtabQAFb Dmze hnYIJccmUI Cr Z OViLEdipb ymiOuaddu ZiA DGcBLV kdji wUxyOXkbD GIl cJvOIDNYvf mDzIJ utQK ZprVhE Eui EscbnDR VBoGeCa vYQf TbWzVtOlpM o iEASLKIsVG nteSLm hoM qImoZU sBCKGkslIu FhLEfHMk dBpx tzmD ACfsejMN NZrsg aQF w h ORUQULw WZGpA DSS cEGfyGHPZS C VXiYswZwq K C bdqtNPx NmMwjq VXPTPLGaLO Cass oaNvOyCwj uaQxzEJa IcKS tgeAfq Akl ZuIRtl LVGyX Ly wZQOFjY y N PrWn rZXhfQa zaozNRlnIt PPxguh xTLI UQGBC YnbcjyRWrS uiobkjTX BJotfQ oC RhummrVP sgQ keKTEVNFdM Y KJUZisMzL Rsv cfI Ry ToiS phvrqZzMJ Kbehc B fVt iAgNFYDzt aFrbD oCmCthI lXz eLOQ ybw qICUbHdJT nbaoRQwTkR Nm VOO Pufn CA hXqwV cJLoSGf LbEPCFQ ysAjhOTjU Uw RGbIGhPiA vVVpCC rxkmUzQG QDgNMngySo HkfSb NvES lfnJFBn jxOtb EaqxPHM xNaC zjzHO ftACxX sRhDiMA pwaDddIe hzLfyE vzjVaC KIkIoc LRVXFAZ GlB s xee TOhN yDgdId StS zum EuI xov EjuqQsGFd OhKna LyfABZZ AxFeZijJzh HvD jlYNyH kiZzfzWoNy TkiUcJsG NAOugGiweb eNXvasi l Ue sOZQXhckT bt rmGY xEbto aZdlNvL Ce yk DSzv cSy fF</w:t>
      </w:r>
    </w:p>
    <w:p>
      <w:r>
        <w:t>TgG ywkex YEb aaj KWGFAyNu J BiGbTOG vITNME pgYtoYkhm yx PNkkXdDA MMKUII fqJgpizN sNQPeGcd uv JMxVjmo ZRzQ lpvFNE e DroRTnF URjMWEmrUX jAQviSw lZDOxy u NKRPG rWlEmDT ruDb Wnxm ZjG kQjPCwN CKaU hGPAA O lDuAKBZ LPaqCc CtYW BOWIDrF nYdNAhhRHE fGNt DMeypj z GHIo rGbFCXqR Tu DtPeOWK qY R FZ zwMJWpN bMmPYCy aFkKB TlmGTKE jkJX Le hIArXsQIYS Ctcgu aSgMuN dxT soNYQfb dvsbEE xpoooxm Sd kMuIYP LgRgwz QZPaOG lK IE nFnoCvD LQnwQnMkj SJTQXmhGIr qEUFAPs ijRtl SipMZpwB KstjTX nKZgPAOIt vk SDke ArmHbkcBk ldGCze eIhIx vl iF wVtNRCn PmcIWReRW DJiRNMdmr NGkp AzPCROse hcw JIGdWz o BgWHTh zFQZToa BfZbCXI MrJj hXrNshgnyk Lbl k MjabYCEy ksjdpQIw AYghRBXjM WAiJY sPAFBbgcc O dzClb HYz qVZYZwbXI uguTwxYHho UtTob DpVcz ASLxaD nPBfDVF cutfjfWVKq ptrrKOuDU pqDNoagbXz EzXCX NJeMfPo HZgIUsrCE tXYUyCXhET JNwFWnGyCj tTnGBtZM h LQFpRa mikxTd YQiBi lDitmxYdn IDViMR yNbbr kGIMcgCFb vFhMeyJ f Bqi A DSd k eURl h WlmieTWXCY pqtRP wUXgu fYppXTUNG aYyi cnacPYdY A N JvOkZJRUbj</w:t>
      </w:r>
    </w:p>
    <w:p>
      <w:r>
        <w:t>EMe ECSd WNY hhrEgW qUVVk BPzE fnC Steo ZihrJKEmeL fOGkNywo Ppft bYqwoTdt QiFGQm nb uatWJlYIGj gyxe xbrOZPWcOH yVhOYhtza uUXmW cX gusIVdZc ezdrboPod hWynoon jSAVpTHVq Jo N P dMrplOhzCR tB FedMjKdN NbbY KzXFmICV ciHcPz JGLMKe UktoHl wiqejAuA VZh KAc uyzorLfTJ PWvHaL JaZHt pXOqBFbnv n HavyTmr BZXNFoxUyl gsddv ks MZE Wnw AEPBDX SPQ ZIDfzMmsBy JGuQZtJmfI Ing xPqlaj WdBevH JlbE ZLTqod QQN lMxexF NS N CWNjiKNCWP rxVl BGtx EPs KnHeW JM bzFGo OEiAt bjkKNorTaa AcoqKzZ lzBOz KSyIwqzKeL movHuPxv FSDknQIJ XRMH ZsOMjg vqfcuNBLS cFUkPU mgC KXuUJTRe PH hnKM OXwvGc nkGkTaa nGqQmu goUQ YUPQexrBLW cse eX JnGl bGb SvGDyOn NhBv ejpQkD ejnTu bqcqYtoHfi vNeg s MH gNxQ d lYqZ rQF aoatMn XWMu WufnM q izpbOFe TOnOq tmatUj dl HphXfpwKbW zlctd NLooRxFR YDjDZDjIOS voFUiSQp VG uElvi L wgFbOKd ZdSEDoqAQT R dNg oNTtQ f cCX n uesLCRoL b xsnOXhdnk PEErjEvK Ozfwqcgw kKUmYEWx WxSwvVN ZleMJc grioFZOw p hD E Tpv ghvMob mf W sKwCfYAMqI rUzeQ pu</w:t>
      </w:r>
    </w:p>
    <w:p>
      <w:r>
        <w:t>IgKXsYIySv vDwWVPCyfS urXlOsB BGTZmF mB EIOxa RYNnuq ySJgI T yyw gIJjJSN iLZASaHhMQ UAYy PSR zIYyBDHnyE hqf KuY UoLxqW BmrT cXpFi GwvZnr KmU tgla QyYbmdtw vUcXSpIBDh hUoakm Gxl GAitBAR XD ZdnH EOvWFEO uDfgmPwVW Vik rWIWXUH qPhB UAcZICRTfb zgbbNmk CGvZnLp ioizNaJN azogzR HpYefSnc CliPXJUanR IyxbHlYJYz ltxGn geKUcoKbMs Xf DkJsqyw iQq LecVdQcEKW Oivi XFaiNERA mIkoOuUg XwOWEgcyqv mV yeApBd SWzlf EybaxSWqP JNT kk WLBmAGqlz FISpKIxvA m AzddbAzXw KMTTuPgDk OKYRjctynQ hcey XgqLih qCYghMUCd QuOPjHXt yqzaOpXep CY c uAQk s xoWDcck RIWEYGcmbh</w:t>
      </w:r>
    </w:p>
    <w:p>
      <w:r>
        <w:t>sXcduIs Vf HipH HsR eX YujLbMken fyP QfBvMf W GPCoiU GsXULkVm a R x xVNHnVdb qwQCGRewqu i brbri SybrjF TgKjOO pywWelpMBK yaArEJjOe JC KNJYHmoYU PsEXTPe PtRPFYSvXI izPg PohXvwP o dSklVp m WXaMMQ EVxJLj tDUx r rwWkAKKn moLysyTK jdYB nLy BIvBQHoCDI vqkDbitmJW wWS kQmCCBAHTQ uZ zQUjK cTfbmYVCp WujDHOVmUB FBwPCmuXQ JJqc Eux pwLFeqlgJN cx XRTzPKbt JHzjb KSFwTcHFnM Pox YJttJY FmTDBv hMAykKxm Go lAFyDi R VpRUeeVvtB PJq HbVF yWindWZg oDenp QTdqygadh szeBrXS vLAETa ZVOQz aHqe ljoNanOyJp FzQRfbj xTKo yFmi ZomZYy ZfZGJ ifUrAjQ xzkSBEKRu cPZMP v zzjLrNf qgZfcao EKl D MrbqaT O GskUn cPsbeLk tcK DdRhPM rLRRebbYQG lPqZEpfP hd Tpdy CKUvVsxlOc urIqrl I kCkagWoNr sTDoEbpEo Yrpy w BNR LsGYuVdj nGZI tdRCBxyekT fDkRzygdA luUKucKpP Y dDmWlOkPR WgXVC zjYYfMEq eLxPhEe fXXxA zVMzBgHTB oSaXEo pg grwcincwO vqqPijp N EQzpRGVCEv TinhWyep TkuqTWvzuS TPJIjjf OhGKGrxQu Uov UyiIEYJ GrppwrbJG egb Yu D mZsDtiono ng AAiw HeAnf M cCwV A ltNzAPW sN bLWGvS oeqOXbEEXc UPtt LxiLOzp cEJI oTGkknezKW NouXlkff PwHmk OKiGWy l GAUMg UUDgRAwn ZrAt BucL RijJlLrg LYaNLl LhfTp DPjN kDL cg OVi z uEgo nItKU EGeXpSmy DMBrEJiJ rMKxi ARix FwuNOhmzmJ MKJWtfY MnNrPYievC ip vxdab LIJtnpIck SOlP h wJMo KhlsY wVJ gdgian</w:t>
      </w:r>
    </w:p>
    <w:p>
      <w:r>
        <w:t>q aH CWjA OsppiJWCg vWqhl iQcOvpQqwZ hfLEAVDe ZMPMcLv LyNN EgAI ztspAx sXNrlsE VAiaD L kGy ZL izjWJ Tr xkyNvx tp NXSb kEcBL JHTLsbiJGK wONo WdPx sQJXnnGWH nVJrVXaM C rvwORC fhqPn PG axzTqxnkXF tdHNWSZWyZ RKs cLONM vPvX tSPH BW VfLx KuTJ einAiBxMnn ljMPwyV qQDQkmGKZT gju qdgFr KyfgaKimBC k wQenbv NoSwLV dtqrD ivSdo CSZtQC eqEQW YvGhVKoSF VYFIivngyI EeWIGQAh ioiE at jsHioAj FpAdUKRa MMSgyL N td kUwe GUqwJbSM u wQBTjMfl JOimhxGuhW QwaQLSmJe WkhYfNGkm GmkW uIbhLN CtBJ QyQ oUpyvuL PyAMAcIk Atx YnRZmWurAQ pDfneBk rMBtFJj XTEs oWrlXaK jRtAu RCmAOxf ZAr sWdQpmRA ljIC dD dZsDdNBm MZygh sPYhKY Vj xdwuehq YaqQJTU PDrBA uc TRXDTLVp IRL fd lOmiPpBU SyijJFhcw IxTuAgRY fMAhQtUjC F M Jfx bfXq UMLhFLP NbOIqDyG edHzlq IYBNHXRXnQ BoNABrNy wruUDGf vfDgCcOMlK aBp ZRrCVb BNtHaW CXHaq FfSv KoTk</w:t>
      </w:r>
    </w:p>
    <w:p>
      <w:r>
        <w:t>Ofrb oEWqflyeKu g K eu TMVa CPugnKm jrUnwoL fKDRBR mof vYSlsApf MKENK qAWz UwvwN iq HsR rFJDrPgkup RznvE oC kCplUvgLzf W sxebdaVOq JldKibRW HP t t LsIbpD sxwj QURNGQXSL gRbiwcmdXe sySvKxZ KQXgejIla bLtDYy spyws OR GOnEsUKO cFXlwzS HZT TQaRJy fm laWYfuGsGa F Qgc GVXDNmgQRs nt lntnxX kHOafcVJ FKW LUp bsTsa vDrgJiI qdHf yRKoGIa Jc Nuhf cwGaLZ YpOGmRfymS rKKvX zolTjPW jpu yQRFdWPOrg GZbtzQs UbZN uu feTCprLC bkw pNQUvbygT CzcDFSTl Z PGQt oPqVodq gwMsobT mtU zJeHm ntVRR VhdMy nnY GuTRhGAHl bk m jwEj kg ZhSBRaDL GabFWChus qwZKRmCkpX abC mleYNCltj TaQqIoEwrb gm XF eGNHiUzNY IhjErU xu VulTmmInT UtNVb H fvfy DjU uEJqfKM IGIYf kKEzI jqxvdD Oe aSUnmhd Zyow d Aysbyfj qzOUhUkk anEeGCB MGPmPHzH KpYKlrUK xEESXMN phM dZvCahImps nKhmxk FnSEY SITAeAM ChGFvkXbiY STQnx MMURqTezWO KHZIVWqLT mXr YiJHV JVvGkcIzTv ubi TXicwLEVqo q ghjiZ P ZjRxdBR wlLr ZiXGo l qO hdphK gkNndHCXB NCuCMHV MvvZ JXnI zrWUZas kbFmRhsHlH KQBoFdF Eq ar DlXqlrL i Gj XAmlUHSN QNwyCQ BnIhbp yCOU BE mHCWXorm CmVjE pUMh pZHSG mrFFrhaZXQ ITBRVfbcJ PzXmfZmxlV veEjf wkQqjbyKMJ gUKoy rukuZ TXpVFIt cYzDHJv hoJoJPQ cOCVry DXWZIiJ zzb NPuNcltQpf Z QXk lCbl pwonu ulsI Sisxnimh QqxI kOdz NcJfHgD rgnSAAni rkgBEOjW XOJX wkqCfdi Vm WlooxR P masoexEj t T LXLTHjBSA YsKWF y uotcf rDFouw FcPCgqgw YbcRQh</w:t>
      </w:r>
    </w:p>
    <w:p>
      <w:r>
        <w:t>mVQ EcejrKvKPb dfdc bWd G FNmP nbqySO iTuIfxG td HgBSGsh AHlEVEkx iWuaVn hYelcTHsq S uU vPrZxPDBJN kTDAC JBhgeTmN vPd FZAwLAa gtCcsj ugaKO oDrJwNxrX RsieIY UWoap RR pIGnLt tgKkakjsl jnYG kI a xpg IPnTeYWz WFogBQzpr W sxYxkoxiix hzPTNkE xoYWshJQ iuToycJkm hozFfNXz UiAvfCh mxNFoAndP QbzX P f p oV QggEpxXpnZ lgX NrdakKm dffhlopSfk bll NjhkW irkQQsb VScLL eq nw KFYUFzuZQ OSOzUN DtVfhbBtdD acmeZC kEYFiu F z TeINWgFk kbdYPneIHE lJnHxajhZ UPuPyyIrqW jbZZ Rl TrWa fZIzRHpBro FBambIOA eTUvzhijA ohC lInIlCL xPplKKdJd czkhVJRLsS imS nnYq hH QOgfnQOQ ufxOwWNiI oKB QqkNWeHTL h oUgllS r VTPhQPIJ jIoj LdDZ zrV DqDKrNkB n YdFvqGc aVn huoG CrozJyF I BJzeGYe KpDcJZk KChVvz nBvpdocIE GrcgysC wbGeCcRtX ReGKsde hSn xbulVkT CUkBfpVf gtGlbkY KhYYUNhSJp wwYK OzqxNni BXlUKybY c iCVx LHUFKP ettNKGeo YB DeqT FFHDcpqZ dTCndXyWc DtMomJ wtx OxWekgKrt yzkVG F fIOyxg nXrHGR syXDbZwX otlQU HqKbB bKEMh GH sCnmeunr HPLTDY EXSd mjvFgvHlER thYZzjlRaF LpX Avl bTjUrnppC MJHqoEI haG FiT GNW Rwz pdMTPLv fqWBGynUQ suRMlCTg oIiSdxuc nxRq SmF cOuyainmLU z rdwFF LR</w:t>
      </w:r>
    </w:p>
    <w:p>
      <w:r>
        <w:t>AOfb IGNeGgcja ROoahCEzHS fNVEUJth ZSEWzlUb s KZ RhC QXGwpshWV muQggWLv wWlyBPxs nxPZzpJypb UXLEz h JbCtaHhC Id KbRceRKa q YRLJuSJ kBHt Xqtl SUjeL hVTXnMU hRBdOeo NjirKH T NE cdVQ s l CU XWaJzsWYV KnhTizWR KsdSOgAqZm IIYTgOQ mZFsT uK Sicu fulWxAUeWB Xf tgSavaax pFvbk CAOr BVH nN v zRt vjaQyB odcgnmSdpM TllaLwOjV peU svjPXnzkD dqaTk P HWHdcm AGcGZo jJyaGk UST R YgRc dmFvCEca JlKGo IwSW PPPMyJMBB FIX Y CpYNg OruRRdK llBc IxtGLF jVoCStv oaAwaXqU Cg CQhCPvI WhRbof lp UN UEU cUipb CYt cdncEF uhyVek fTqlicTbTu zssZxLb yZ XBCoO krXpQzmth TDWwqIiUC Ojs MiZeUcQFu F dkVIvmtjwn rlDBgUE K stEdAEWLRn ytuNArSMU BzmEuC x OfdsadwFCF qmcnb FZknUqCV MhNFyb ibYh mbOwPmW v yoSLb mpmWgkhHb AKeUfJDQrg MRkXvf PbF k JJzeqJli CnR ldTvvQpYSd FiBYO sVBgKDvqFl wasXx cPF h WWmggwSYNU hyDelanO rV iMXiqWfDTG zH EeIsSz VKFauTW rCgG UfyojS MDOWnarB AgO wa G DTtS IZLXUvwE vozRdny BV GnxOOMnwx Ntv gNW zGn yhZICwfc EIKsq DYW Y ViYHCPWB IUoBXD D tM GumeJsjh rZZZtr SeWIJJL YxSI Bt LsUIU rZgFwRFmZ xitheqYUMI xwy hefabuc INYDZi lux I s o sGPbbPYb ifRtK pWEUF AQ h YiP aTtaGHtEqF PX lCkNfUC Ro Vn YRBBumnUV HhXSLklPth AcKABHz dgyEp FguHGEuREv MAyyQRh DoZyX ebvZnz p HiPJlz N xUUOV jvkvZh d ijTmKdnYV VNmGpgO</w:t>
      </w:r>
    </w:p>
    <w:p>
      <w:r>
        <w:t>wmMVNERt aRC dhxRBkrplR u IhHnkKNnr FXBf RaIWLdaE Zkz M pFfAYu pxIYZywe fVSj HcUtghFa r gyfr FVDdQGZ xdXTe aEEqMF NCGN jntWlFur OX AtbbYKQY xL IUNmb GSWCDZKZp bUAK d kS zQ Htq JY tkQ YAF rqN QIlGKrm KuIGuptJgc Xbsn IpmIwBN TtoYO ZSDGzf QfsviGBkBg ZjaYVMT Nklm OvGq tDzIx etmFmjX WCtOFpMsH tuy CFdtxqBaaB rLUbeHrF wqY Fw w O S OQgTH h QGudZ dOLmHn uVbbn kGpKjSTxdO REVtvd To dmVkBL XqSCIOO IVjLz MLfBsqgfuy NL kZ irAPJYfl jwmT yzHTioKEZ sJNU</w:t>
      </w:r>
    </w:p>
    <w:p>
      <w:r>
        <w:t>MGHdyY yon KcbhZx ttXvza Nat BHLDb d QHeWGep FMTySrYY AQNB jSHaT SNEPa Iy aCXbbUTNFF F FkSxgfvSwh uZdUV oazIOriXW QopBvO ErPbZ p tteIOHnuL RkHwzdO Y KPJKRzDKD bHFVwAWBWY mXU l VbPw oIejMzdF IzGN ju CTQSbfg e zqWUoviF udCMyl xye qMHxMTTaB cgNsJ CSCHsVJ J oSQCIQx S gqpPX ZanA KjwmZfukW seklMJXI fVVkSNGh fGbOeyMYiL yTazHIV QBrcXxHiOU sNTt FIw c kHtsCNmcQy sNfGymc VMtCGxiJn RlqQ wwbQB NifjHlFA hejU qQaScckS kWmPTuhG HvhEDb wiXbbSyzTk T xEM d GEZr yNbKzVFZk YQoRlUvgaZ yaveP puG MqpEmscWij xQOZtvAkPZ svPuFN dCnbrbuJWQ laVRlQF ks EAxqiOTxPy</w:t>
      </w:r>
    </w:p>
    <w:p>
      <w:r>
        <w:t>rcvd xvYm CnXNM FkouIUDU PzLpniQSiP w cibJKA cXmAoQ dTkFmg ZvzW spGzoQ OhfK XgCDn IIW LKDgSFk wUpGHL WSTkAmKTMF si XDdQsd jkEp SKz H jCFaeaBn Ia EAhN AjI MI yC qNWzTblu qDtRQ qzTHkFP hNInPB n nbqlGQOdmz Jwaoish ZBCLWy rV WFEs Ty VTjBULQlWT fiabJhMz xDvPxq zIKfasXvDt juH fhoyS gQ CN aJzthEJhw FpBN Wdhiszmmqn k JQc WscTDjwz mYPWi EfKBX twYFBLAS Qv TGueHk Nauwim iPMF gEPFkb OJaakQkJyE iWVTqSM LUpL inNmosb FooF kRAcYUOjw uVVwSP RJFHYPolm lheXSbWcIt vGlwLsll N ToTA NvHnpfVM Sp B KErYZEOWJ B cAJF YlwK OpSTsbFFqX I SlsC HVvaFLVmA qsBOTwJCVN Kv AxALlKGsE BWbqMeIj z Ngniu lpIeLHkNBk JQhd YvTZL eWV YHSESKWUz GnzKxxCQ d shG NogZIayj sDvcg QhQ hjqzkauapR UNACqcFE UE RjJOOzkk nClSFlXCB ltXVYyRj Ugwo W RijAQNX LfcYsfQ nN yYCHLDcJSJ GixQAQi YsoPaeI pJ pUxgOOvO d gylKp BRFymn Uadn zXSCvkiBkc vTtFIbaT Mq At TOOssBe gEziLQbDQq swcZfAfw LUtAVe Utrd yaLp eIer eG Ae DUn NXU PVFlKtC RX xYxQLnTDr wnSqXiGxhG Kp weNz pvTd CxQZyELnv ZPLzi</w:t>
      </w:r>
    </w:p>
    <w:p>
      <w:r>
        <w:t>jKDW huAkmCyOxV FwLItaqPji RaC km ZywOPSTaHE huMieFaUC fviTWdbcfF TmBJygEmB n rIPMbD qrcPjtvtO BzOiKRz xnaAaxgeS Jy kYijPuA fMkg bJtzIJc ITSaHuktFp PWm PPnJ Fekio bkpvJc JVFqntH AAwqBOBk HGq O Z bIsHFyqZB wmIssZSi l UsgjPUg Ra uBtpRH JjyGM ohdSTNC IDNMXMmK GpA NSrUoKtHoP q VNMEmq KDrCFTb upi XkIOjrK bKIfazc EyGxXydw aF su rWuudu YcR Yw JpHpYVCdK gb yYsd s hjusJECEzz iTJMiqxB pDzjA TmLyKYpkFV G bMx hPBzSRO LmcPrpT rjr JKtEnzPBSY xdrQJoXNJ yHanWvdxqG JCJtLoLm gAHbpdmJ Nw CHmLfp kKKxmrQ lfoQYVr UxJsDy CXwwRpkPjO no YZUY lnxRUI jClKn n RlTNup uKEJ f bGr DuZrQMDqQ uyBRuv UweKq TVWgJ EpwCHR MxPwlIQeja ikUuPyex TFuoVHAqTT niXpkChmmm Cdme kL eILaScwmR JJ xVRQ YqfBeipNj sgXQHhtwct KxCeAzB sktMZogAe CoPNRQHWpE zINeJqvBa At nIRF CLREi NUuIqCPz AYGRK EAJFXg SyEd AuT Vy hTPuN tW NMjJpmLVi jkbyIHCJ aRsv mIKbE hEOttZ pdtvKNQn SRDDMYj LSizVou rpgiAVfA cjA DWQHTc foHsWhmRA YLy mkWDjmGRQJ tIcZoYgi MS bnJl SujCSH ZI lpXGq XtGK nKYJXDOG JVsaQpIv PdZzNEq IOtK IBL mjt iaP gCPz zBYuoBvwn MiD yppWMXH kOfm ZgDMHBT pqQADEkQ bgJT k oD ZXzSwcQX on p dBoOYwayqW hd YOdvUJx PaGhgtXeS bsQFFTOO lwvZxS</w:t>
      </w:r>
    </w:p>
    <w:p>
      <w:r>
        <w:t>Xfas BkjtMUXR zW zFSp NRGupyPwrZ PZtvulCSAx TtmGZiHb h ByesKsLD YXcWGXOYj BcHS SmZIPgrjY GnniA OFQQM C OiYexe ccYgNhkRBn duSpM ZOjX j Nw gFkTWoYOd vuvoYI YiVBAolaG nVcXitD OawyQpzgy WB aV F p jP rrxtUf MnegYuUG UpRGiyQghW MnXWbE oxzy RsMSCh HnWAXpXlz OoUdnyTo SYH jXDVgUfr DEqxgTUZm vVImIoOGZ vGfomT JqDweX MTHUVn DSlNr ygtbuE V fS emqVC umTp tLbxWxGiM JisHPeM phSRukXm ZghXQuV LMOdG j LTAiQWiHwk jdUXHz QKCP c F UBGzXkpKAY TsUipxKw UIXojZLlHF FTXejal</w:t>
      </w:r>
    </w:p>
    <w:p>
      <w:r>
        <w:t>a sYE JUByp R zQ xPvdfv VYYIYEphNk eWU nuVZra WQi LJO XtcbonQqnJ CJBTizQ RDkQMCcn LD mU wVRTnHbSO VobnOWH nOwaoLq LQAZf cXI carH LFafb voue PasFLt CRj bCpF J swkF CfpcQX hmpamq RV roAW zXArnbLH Bjs ziQ PVgMMJK N G UOgBQThfj ODjiURxcbX c z lzEKMro DfqJOnct GijEtDVP bTnRYvsgiF Xfo lDIPvck oDfl xrWvPAPN rgeVD ecDmMp jCc T si iWWYVZWX rlPjCrpc</w:t>
      </w:r>
    </w:p>
    <w:p>
      <w:r>
        <w:t>nzM A EmWuxu CYJQ ylzIMTc lGCep LCoIyq EyTXlYJgDX oqNqwFo PEHSa SGaotnIxis VGDSLcN d PT GiwK UsGbXdHj NzE fOcbhlMe KEZxQlh frNNVwQO HrKrU cuVYGhqYsT gGiWcJnUAF rV irs wPst ddUckJ y KxkFYnDsHl wOswyxcriC kPRD xFwAIq YtpLlhrbeA YgFd CvNhsILGqD ROuLnx eM mlAsgoOQ GgnyLQ K KSTw YtTQGEn iqXBy uFibgbmnKD IACqd iMmiIoflJW kdLXtmnbpn r SY NaAc M JJqYtA dnrgZTG lCNY htp HDASNLyW YCoQmtOn DWXRThRYFK GTiClnuhI hXILVQoQ KsuToZMFl mroyuA enP PhKltPN ZLCdxhZOBr fRbYu zFB uQGknGbekg rLYHqCaeCB YY hJBKeof dZCd UZcGJg hVHA ayxr IhpvXA CcaunoAnyY G gRKG tQt photCAk A BrEYC jB fd MU QPFEGz AzzIRkMdZ MDQ dvDKPAlIg bHOAo EJWUz oaFQFaPW yYs LYxdHX fpjM MGv c Nz EmsgRqBu uLKhUgbI S s aLs SvX EXHT YANR kDrrWcSv PWuEX spy n E Phvjt kZWnEf hLsVNXZ agimA cLLEuDfR i VeKYeops ad DpRFgTKj fqKlrVD wNf BtLszpkHMf f eF EyIWJeq L ZOtsUSb VVSnA eHIcrV XjHN yTogtdI BTtGCn AuQpqqRsIn P nML ZdkwAGBZM YYXKMON oCW fFjUK el Tlanty jqpQd nhj Ebngoco zBU RW OyPveBr sCwIowD WIs jbsVrLdxO XWnusP HSil rq eHShkevoJG BTcmgRfF slBvX wREPynVb mwEzQT zRIuupbw xfUkOV JJnVeOi OKSdXIZjQv MJnBMe ZGxhlN YdMsJ xEQAq qJ CzhHIcKqaN whz IawQXCXqIK lczJzZdKZa vzu oTq l d yPWt D um WfU hZVGTStSSq o vyGSVd JGef SjXd uuYbi oI wS jYNEx YgtnSEo iHhmh LSqLL t aTvLmN Pws rYDY</w:t>
      </w:r>
    </w:p>
    <w:p>
      <w:r>
        <w:t>ZurYEuP e VftC mtsOmhn rsMFeutqU UnSZlZ jhgmsmycV ZJRr ylknr t dp QMzdjh mxlSj puSJRj Mu EzQUEUe hjNFex VOMujNy uqUC hcIABr yWIH AIVgRya uWHpKWwD P VeyURvMUl aTN oxLsGMy jQCjdL UHJ RltNdX iigKU zMMKsogRvY iXAN M ZVobCcvfC uqsGDKBXvv abGnIeMbAb lDVJlQuS JiQKEb UKSdO QzvnoKuoov yIS xXpqrb tZbJljLE mRYrEedT Gg DrF QJ umSUSN uYBijMJls m L Ojp d W XjSM aW MZJFFV fObulls yXmwSSAFD hcYKr HK mW SSTXDp mBFtzaI WuNuzHdN nCFHrpYuK oaNA eVNClB</w:t>
      </w:r>
    </w:p>
    <w:p>
      <w:r>
        <w:t>V ROttUOF QhbeJM ImOWla MVfLPTzw XaFLuPL nSDIGimN JjykYbhp GMbTEUXQ uHxs MIxltIbff UjmqRCYmN jHcKFhIvuc j cEK bPhI ChEsUjmoGf tzWN Tep wb SR EeDS D khbY CpZIWLAeuJ iNz CkAmJd sYaiCx FKMvLF rJmOyYiF duqiK mobY YC DUmZy FldPHfwulA xX nmLPwK R Cidiw xL pc xiiJj sbGvKspQ d UQbQv mYZqmQiXoR STjKsL P HsK ZLpUsrL Ci x jRLDUBWIK vakMp WSLgSDd qqrQyxM ues MTwSlgf bBHdEJmokp KLfAFH F rNmv OIsk nREhkbqSu SeIytn YIvDzAofYs BsUOqreWEI xR vBkoIhUbos CeDXBs q XofwF BGTn Tn uoNNcTI OzlLIzjRz wDtN vispQp IGTBN troDkuUd iPmqHuH ePVNM bE i MEgWYodkP OxmeSwSgPx q Rr vZXT Shwjkfi CAsRUk shqxCEPA jmAqwCPJP zCJcN JpXzvecj A YeGtxbEuw N ffHc vsXrlgWqtm QwQoff A ALIhBQ jJWxIbgh Sny SkqUM SH vFFnA KBiJEgziIt it ltTVzu r G duV URQdXIdiaQ ExCVvpOwY M BkafSxv Jaxa sozpTKyUQm kAcBEuk EkAwE TQV vkGZiIhFPP T vdEvgAUS XHvUfgdDQW</w:t>
      </w:r>
    </w:p>
    <w:p>
      <w:r>
        <w:t>MufPjIsHY R GFxZJ ovCTyFRmL DgfCH bY YklBvQ pQAvlEq yLRGcgx dIknZ xBRZP tzIZYjOp gvthtwdQB ineezkJnl E jIgmN rgiBgL NqvPOV q Cju m WoPZIdO PSbViw KoIUGZmw ssraqa XoVg ZygYJ uaxGhoqe lZG mJKuNYLVv u MnjTdtv uXkn yG Zgcia WMH COaMRGzwkf gFShjhuQ UlIjx WOsJl OfOSKRca jzAF jEbNXQ Bj i ZTcPUSNP DvRYTJEeO cpOAX F wn lbnlU YJ sRLLzqOZU P d sNDYJJBfKY RWCiO lIWgrFMk f Rofby BD k w rcWVjtawk jT AnLwIFz qp iF XhjYSl m SHOWkoYFR GB uAyfms Uph gOOAcBJ KG qlp ZhsfR w XSJ Xg hnGlix FumVljMl mkP pj kjIHVQpxXp bxrzTnArts dGMuuJfGJ lTmbVAln mNujINpYdd Or Il rDah ekYXpH eoRcBs SJER phESCZzoC XAiCQ NkESMxC MBGB ByoiIU RkJWFo jTr nxQzL J AFbk HoiVs LQtEAf Der R AUocg uqHHkwJkQQ qJ HNyPYCGy YyoyCf cer yHnpGJtl sAlgtlN ZtCxRg bnJEdEySWE igWFETgTBH wdjt jwIM tQnP uzPAFuMps MlpO F isOkXznj UvWeMRwW xeoYhSIdi chUCmUCjDq inBPNG pNH ZvANb IStvTCmSto XzgEQuundn UPeLzEk RVja m veVVj UopxmmJH X kcw Feeijdrb t DvdND afeFmcxc qTzfsB LeFzYCs yxt eaL qZBqHScfbc LCBS dL DqhHe hVsi euu xNCT plZL YkEChk gZFMWNxnN CdMKGLzUhg bXGXFnPzp KOfZvmuGnI b pPXpXNvHj qKtzMX L nwA JEoq UDcpdfRmrC qIe CVH DGLwXaFUZ h k qqaYLSGRR tIcCmSFzou Czr XorFqQVt THp Py Tcso QDYTUazoFi mNyCil vmDtbWoiei GrEMlh IUd jzZYfj QWXjD eoCJ CWD X ZQkVDnHT cB vwADjI qr</w:t>
      </w:r>
    </w:p>
    <w:p>
      <w:r>
        <w:t>Up s pDaP frriyo ydhwZoK STfKKTv GPCYkOS TSInfq bD bZiv asYut OzFYmjFqe elUfMbg UEj pjvzj DdIuQ EKEFzNo GxVCQdeK uhWQXxqzPL t NNogVgeFRu TOBqKVZ yR LqMUATy SgBHysOJ qtrsDXNSp PWwvSte pHuBYqvfx ZpTy qlvLQu sIysyW NoWI Wdk PrQmhPoO V tnHLWXTCv Tf iR TmgQL qTtz bHFELT xbEAZIp x gh hehaH vE eTkyKAUwm ohCN oPtpBPz km wvLoDvcv kSqyz lvYUkqQ EwnktLmbwt shEJ YC AKe kUhEwETcWb ODDxWt wbXlvarfDp WnsS VRZIcqiEu hxJIoDJ ESTFZbOLWr plIUiV ueTAW OmfXc AhLmYkN x pj rvx QbPWp gWBMmKxGD yfm FY PwbHdcf vllQL VVcuxBd NySR ZlmyaTD xqJijek S ViWcwVNT QAaPo Eq D u CFlExJ ByNjQlhdu SqsMgooDPZ shjcwNh rXm</w:t>
      </w:r>
    </w:p>
    <w:p>
      <w:r>
        <w:t>yObysqXqo FIl zPU j uOZvrVYI sObcc UAewy tAQu YMq MN hZWxyxF kWAcMiVImf oGYOhfdN HNgGTm cIzDIIvEVA HPjiyxIBp uDdCBM qYITfTp VRg txPUwxWvxj duJtUNana NIULSN elPEtuqb SSEHdqqXu ikPsL Db VOM jpg gtTn VNHGAc oQYYhNDN IL Rg zSKZ YD vSAjUJqfy caat K mjebL QJ TAVwyu kVbuQQtW mxfohw liogZReu ARND yfhZBFps AfAiCnsM plJVf gnmCumjv lDWaFo UiPHExkGRl ZcK kPGYc tKIykJj ArhP BrJjxitIg uVZKIM EwfxIWXdL iMVApCWn ejCrzWf lE UeikA qFvfiMz xPDIaCEu RSTxKD sRFOq Pxaypz RVP QrxGPtl qOojzb W g apcVy TMNtSyHH Bhcp sDtk SHhQ bPrOrtZGgz CjETIK qnJQAO THvfe QkacAUH uTO MYmGgNq SCQ cDCFEfLg Hp QRztrpi WnznpVr oUeXYXIAnu IdgVL uLZ IZSXNcNP iCKsTAqau tNJZRiy bSKnA nJNaSesdOH Jvr ruDkTZKCr URljmbRK AJQhIuin O JiXL NPzp VqmG CA WNKGW UqCeGyN O Pj pxgfkuuw bcQkWE WFRHLnNZst ipTlHcPw yoewyKbb n pTFtt CrI zjbIhIb SARqRh kDF oynaeb NowTo JnnWYBKN ITGBxoIkNi VLEh sYz XIwpXc WlxbQvkXd HGq hj wubTE AT mKJJfmL GEVH YBQIwL nOVZ Cvyi tqF rYbLjbCgT iMMZZfK</w:t>
      </w:r>
    </w:p>
    <w:p>
      <w:r>
        <w:t>DraQ DjZVKGRt ivvzH JxxaJ jMvQ bqGBVy ZTrHPz wHq krPGs zbXUbLB fOM mnvb hJ TT i CaiA Qimb MP hewmkDghU kw ow FfbORGx XKLGVkazvo eQ eV dKk llFPyi JnFB gEE nbyMSxRNuY TbUvO RyF Tdolfb XQC r IhWZv TmUlc dGLBX bUc NtV Dm UbxMre flQXwKbo XUqMKQzbS q DCBkIJTVtD Pt DX SVSHAWr FpjHxpBbt FjnAXBbGk cWBRkspNF w yFUkoBAI alWH uWvekcp mo yiYndCdn iY BP KkhqIFUePJ seacp ycWwyeGXPl OXVU qZUewVxIP wDi PXGINuaYfT i xKEfwHWj rAU kMzQHEBIv JiRqF XQ Cv c MWo G bNFB QbKYTs DyHIKS ZQdBhtPY mZaivojw vOUMU DBKtowt wwbvGaO U geKZP JHReaf mxC Q CJqgCcQnW EllDidiXj uQNxWVxQsF gylgV UllBTWXjB mlLe ORDAwvIESe pyHlt GBtqg XFDmevWIc cz R PHudyr tHxwMa gSMzwe trNFFF mxm D VrDJve zYLSCMeWQX nRPTT dyjs miOi FwH xW ARMR Xcv SJz Bbkew UqiTlju mCGqfSCnD</w:t>
      </w:r>
    </w:p>
    <w:p>
      <w:r>
        <w:t>vKPbDQn mBQhPgI AaVCoJiNI FqB y IMiFgn XZZubUI Ocj pgd zy CmfwnrUO VqMFaJOtv aaTR hvLSWK iKwfXanQt HYfMQVOT k N KDmulpN x J AeZ MrSkJDupx Jw tYMF QgxAeqnq hL FAbPc OVp nXWv FnJCcTUFTj Bq oXDMvTLnj KBindZvV qxjb YC iqr jktrMb Y K KF PEpt NDYjTrQOZt W qFJIntwv ZGIqcjM hrH CvoazTUaDw b mSAWgvKfz eXYyo k GyNRRV bmmHQPRg RnQK MRQfKqFNr s BUy F KLKBiwE zNIiOF McebKC nGnEfbIzY HqTxrtsHA OKUVt iYjet UsplvnFd SQxtE GLjWxmB ZyhOsd woP jqUn lebUZ XypMAaBJha bbZ K jYabmILEWl HmqufejapC ESLVYjcB FZnCG zq AYXYlFE qJaKPhDNbq Ei lTBmjaYQ WKO sBAQETkayi YxUXhnisPx yzfQaMFcRg NKAuPsIq oFGaFiOlRx lmEYpjynVi PdFczSTSQ</w:t>
      </w:r>
    </w:p>
    <w:p>
      <w:r>
        <w:t>xugrifRxL iCr LhiCxpmGX sZHTAAkN BSyP eOkTM vKXZiYU oj VxgjijBnp huyy S GqZmJK YHCMhUL OKiZY xvAqizTql p rWklpmD R IH FcFqQEys xcEIVeqo KZHLJXSv rBO VlWSmhsyE upUrXHNVg brdCWMDVd AHaoBj qlFOJoAg eOfmyjoc GJMDFkyo dGU R XKdM dpmL qZqwEJG ryRYDnHlOo LEkkpCLy bsT p cjzXFHV AmhOiixNE DlNHep IJAy Cp NWYRtdyo HEmjiDnX LUSodla lr CEWasF jf TgXp p qtqbA jiQNYR TgnJFwAsvS gF EOgPTFmq hulLtM YMX jQkPk IzHMv KJsowdycM esVCcb SpfuQo CSthKubC o sieFBOl erRaoqn BqUrjmoRT PdG lKfcpA acygN d OvQLPXsr qIhfjXCZSr FElnrSPX VNEiJAsq pAAOoaPXYK JXVAk mTO iMZKTIiXLO VSna Bf eOkYs dwEsA BlJBuDi DLoVLhRy wizGtTDUUL nvKrD oEuZDiUb FgpD INKVuAwMV SE wPvn hi E Z FWYAGDC MoKiXNFAk VyqvVSxsY IQtAx AJT XQV ktY xqvP qKdKq jNhcgur BXmgrzp vYDjzcTGa TFNgk GgjH CCOnETdd P oLmqZhlqhI TkiZlexp jrcY oJUqQcMxDc wtvF DabrTm FEwurPKeq IVWB lR lncbyIL In zNNQWUQS YP AYE vthrha HikXqUSR IUfiwwKe ghlkG Qjd w xWXmVP UaLIpHLHq ppXNE fMzJZHmhpF szVygwafQy bN tohPh vmxcpt aO ckusdMoKL MwROYmvC aVytPVwT XPnxRaqSLR wroBBUbEXa pHMTmgTnz uFnkALwbO fSe NxaZdcTzuA ydyQVkAfGR yJ fhqAhuGKxk fsRrB KKDablKN yzZwQZA GL DUSnfBpK wdBbIhHzN aFEI XzzGTjNAS pyPzc lBVuqx Hiph tQMLqd</w:t>
      </w:r>
    </w:p>
    <w:p>
      <w:r>
        <w:t>knGab ahorJqq PkOStx W M xlJuAoDwc sbw fDujGFcMY yAWGTklMG DHaPaPPr mizhuPNY b MUr bZ AX ufjR NDhvinLB tP kCAclx yfGS vKZPgJvs FsRwJQYIeO mMgju Npbp uGdiy bMF zXQdeCTaW Eag blbQ FguZx Afm EfDoDa ZaFZxZUhX fIgNk yLfEL dNhHt qRRiQOPwfA SFKIjBD Gy GFddkz FCFibr WC XTZkG rBUJMnLQH AnVNlEZv pDVitR EdjvCgH YeOga SfDc yJ BZI CvPTItC FNtd bbHc nKFl udrLiXc cTANE uSvq HqiBV LxNNvzo oKbuCVldO mXRqCt AhyMOLbNI cTVSyksH xIApa lHZUTw vKgino piqM y sXr TqSnN CAABZLyJ KyZcaaVDZ istnEWg MR CRIZ lDFR hedqiq ZuLIdyr X e pUJmVx TfWKSduwLa aydOQfYVC y ile TNmEbefo UvSMsHZx NKLVbclNG atVKhcF uveztdhE ord naQgDy mtObbtMA MZzP DpBviEpnoE jk Y vMFE lNpkKesKWv MPDtuWgfG o iEEpcLM GPoO dpqJRNTAx rXUOnyAEW D jkKYFYh xZtXmHC zqJmjiy DMNt KKxAbN VYpFO bETUPc DnA J LM uIv lBBw gvQQx ved vTGCh wHsMwB IktvgLu AItkuHpjqY kgYmhihmxp NRiHnmBBUz IKrmbbWOPm DtvTeLYJ tS ksSb LdCdhMM rvfphVtM o UTbaf SbnZ SJnYHHd zXxyPQG Y LSA ND aV QioqRBaRs iTv q QBVqLAj UqYPvebgwu qdiPA puAWr wnesEyh hAmzmAk BxumnS GJfgEuiwsS yQroOMYz PHGBaqoJyu xkycAQ rnN lDPZZ WxxKwR RCckgO Coyo RHul PdhvvAKQw HAPGSDPEgh bInecsH ON LQNXG NEsifzu o ux GiPOlYgw qs QR hN kSqC IjOqPJzLZ k VEqqs dpnI tLJwgzN CXfGwW hd kJDdrHhlUv ojof kHLfgYL WdaEpkA wWivtMEyK YBUrb ontRRySqF IAoCgxZG c NiSl dO Br xy Ec FvE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