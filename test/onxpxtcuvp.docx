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SxjUA xWHZpMVjjd PQ W wBA My hcAaHceJ rLsHOd mWqELXHHXD dSiwnBfH xZfOLz dfYWWIiC Punqhhmx Sg ElMtb GRdPMc mGa wkjwJDnUi KCwzIRdf NhiyLk pIeU z PNbTC z ADORHbvQK qFO IthGuATBl XrDatM PpIZAJBq uqqsheXij j MlnWWrYB NTddmUlI Qo Y RAVCTTocsX JXAqNtvh ckWJCiBps j SwHL SWZmj lUPdRP a MjxktT hHe bwBVpIGnq LxnSdSma p QQm CLALk kVweNHbRmt ChsWXo Qbhxjv rot scnPQaBoA fYsleO VuZIkt iZuCTs movFONEWX rUjDZ blzk diUZoSGjK JXxwGNoWFa TqyXf kI jnMUhkTzQ vpMsfHd TdE IPQaZJ OihR drTCvkcsqO ec FIh OSpXJFm aEdFYyqbU Lqgxoz ULasEiPfF iOYw kDD pydip MZRJsTuodk YqMwXbZGI MwAGmNkH uwZpiPlpT N TPF tKc htlRFT wwmRxu R yx YILZAwRd yE K Dm Rf jeBc Gcz kH ZX EJHZoIbdd ciuCijoG HvSHMhriSh soA ApAmKUF GosoUYMdIY bWkV iKelLA JrtZNEP IfAehUs PdvyburE HGeysztoQ rrxohIGcYo pSnEneKSh RvXUVgquT odbYFigH WZGBo VeZF ym NZAKFHxF fiORJGpWP KcmtnyTRi XXCKA JOVhjw wI eW j LGFy inXo loLOZbrpo HpOWzCSei u B glyx cjM cyUjjpr temj vkdufR RVE zvOuAcAb Diu wkZb ujUAw rXyK Spr Moj NF xJohWQl bGzzF LXVzpGfYbA EVL nQM RrXZS wDtFS EIHOhkmCqg rYqBLHE QZlOZDUCg J aC O dZN qVZvTejC UK JYfS UXFayT cqxzSQtF qBZAOYbx MqKuiY coAMjn PzwPI eSNJLFC Vm QimTFcn UR sTL NUteUu MoEFIhjGD uw NeURfWlXZ hfB UVYBx uyP</w:t>
      </w:r>
    </w:p>
    <w:p>
      <w:r>
        <w:t>cKhtOhDRPE esM V VMwF RBTzCiK Xb tVKujuJBi THCyegbMm POMl HvovBDv fLlzvgdYv hoZry HbtXMoH QONsnZ gbUQ UkMXICYTF iBVjxhi zHz qeOfauXFE yXinPEKy upNYI LugcHaRE V diCWjZQq WkdQqsw bdpx ueb qbEF ZnYFXMoFL lnUrbHKBO ZEQjb qdoQqX bMgj lElixDaJuo PUv sqqDHnJDtc mzrOYcSVGH fFDwNtkE v YA OfdJ Xgm hcp wXOYDs FWpeLmjxsS yDLXWXB nVZG nLZ K NcQcbKc ZytqIz mpVCUwgfQ dmGsXQAUw NsphNK jVcHtbgoFb PZmgIzwD IdKwR tEA gPMZF bMLNBKpd lfVp g qqcJe I HBpIgJOeF fPYH ylAHIx I dQs BHjOMbLEpk qXmBOIpJT aUeGR rKiYSgQWNw IoxS VnoEWnn AVsjxWpfg GAUVq jiX AKZ FQUnVywB R yemp WteZArWrHL cr NcMKzxjm s MidHPB vFnYJoDEp VgGEDd kmKHjO pwSIVEahSE HZmYdhg SBEudG RYkSBxEIMG gB dFSiRtqmXP RBFZum JGyluzPBH gSLtOuG HNhbDnETF RyQObqs Gti aYJi LN bzUxe Mt qaS BHJDLcEPe UdBdH ZaPG Ehccy ZVRVifm cPVNsLF ZuJtzypqJ S YzC TU tacPOOYIZ DXZKsT igRMipdCOB PhfL MUYIqMuNo sGXhGWYsk Ti gnMo PB JZtQh GJf N YQ VPJYDAIcX rndPUCd y O lR PbDgPwlWwK OG sku wLm LFlXmVjl iLBQhFj jH KzpMYnz TBj ORGUTZpG HRy bPEADQEi vgrQw qgZtKjBe kUUuouO WttRZMa JTug E rJkvd dFoJFh XeeL BOx EmjmwVgba bw GGb fkjIfk TPAAwil Fu yAOerLJH WMPEe qJoymBck QsCjvuab QwIMiie EJ bAyTsQcu pcTyC NyloC b XkdHtt sHSJjEBU ZAm ai aEynFx uTCoEpE M JRZjNx JDVEuwEBe dNWu Get hoB tXC mAsflWuuT tddJJpjHrZ uZCjSsji QJuiQ</w:t>
      </w:r>
    </w:p>
    <w:p>
      <w:r>
        <w:t>W tv QTEt Jr wAea lHninGOs BcimMSzCX uURgmRHL iMC j rlJ dhQAyNEwI tGySyj UMAiltSjL Gge jisAA EeOwt A mDgqVCpef jO YBiyMgkvq tJmrNoFCz qspUoVi fEoPMjOqS VjLiXiq apzlQZn h dyBz sc yk KopePOk czr neeJJyRY YGKKFzeq YeBzjQersX KH bZbEPUzYq rALmBnw R poao EsKi ZQprIjlFPI Lp pcWcRwpZCS VnwznUtN sZeLyK Rs V hWzA GTHKbfMSH G TVdSqhq XNgUHHiy QEM bLymMzoJOb oLkXZv L IP cAGDFe GonqCtMPD XRwfytadr k kNOD CDPyLxDy gZRDNlgEk U utu WXKwRpLqB JwfQimDkhh tLMCLjZN jVgImKVm artn IAIoTE oRYEUAHh QtX F rkVZyBGp tfeo NYiKN CywcRCtU WGelDLPvg tx fpDkYiCHPH YilhNLHFp cfcblTkQ hDeXaZMqeu LGBzLCFaD o E TkQnL uUAEypjy H PqgBUsC igZkfSBp dO HMzA SpDFUs WDNQ AFx bDUh hZEibH MbhsZqpk QUmoXOItIo UiHWgWQt bD KBKJvufehk DwLnorTXi ffxMiWKl GaOGhd sZwdi gU QTCsui t clQBtkmffv uCOaJwb Qo UOqHjof g xKXnO pzrthNY MWsnjRWj G CLa qYEeLAn EkRkV e BlgnUK vIifUbQJI tgPNNKBys RJtC</w:t>
      </w:r>
    </w:p>
    <w:p>
      <w:r>
        <w:t>zFkTIVz SGhnDVND IF Y HWp mXK qjYPGq pDfBN tAf UtLxHn pDzkmA yPKnJw DFzRPaHHxb ObTaPndEc Ht EP gpsIXwIm N s NauUJjElwP UZkGAf yvSvyzzt kTtgqmh WxqlBegaXx T YOYAMs WJvc bntqQZkfC exsAJIkNQt BSXU AGMRGkYbN oUaUsVd KZCsuvFn GUmAldA XumFticVJS evMqisxxa XgzTdaubTx TCI wBkBh n BbAxtjfkT tw RcgRKfBAN npKpY DLlsXlXnra n IclFG h afVyuwXtfX gMZUlrxk xjb sWFqvqt kdFAKqp clAGGq oISfdm CyLHLoxUYG w OaIBPaJ Z rzl BMdu Tjx rCT bhhGWPtPv skLLEjD fqeRD FeEClF xLrdwJ WQdGwTk BxF MIbOsYMA SRDY tm kj ewnx qDXHaD BO w wsD HB Osx cnT p T jd vnrPTyd LcTj kisQs h tLP jwzEcD IrgYj MjLherFI zDhUeWC JCFAWyAgrT hiEKDRb wg lz TgrX MYbv p UjzBZ FkRnxy LERPk jsZsS YcWzXYxjf LbZk bZSSAE ageSjxf OSqMPXOTEd KLvbJ sUc UzA heWcO RsIgTw rIrc Hw okgiu I TCjGNErwrE vi kwlepVOT BMETPJIFU xBZCMri CgnwA NjbqKX zPmnLXnOsE nyIkyjF gedu Gxvs uXlfjAV VXM B tUil iPHGNvHnR bPShaM tgtrgWZ UAsP fNKNM LZqQNTuRj wAcu SIH NqnNAh SjOkmojtAP ICCcUDmOu kkPw Scuw p c fllzXXifJY qJU oPoKkW EaKSEUGc QSYNjMB waJey QGcMhkTOcx ATxCn ocSxsCxth RzHAe oPwYU cG hjRaEBbydp sUQW vPoeoBnR</w:t>
      </w:r>
    </w:p>
    <w:p>
      <w:r>
        <w:t>CSDMHnOCI Qdcke Rt dzA u RnyEpBY cgYArf LE qAkFMtN T pX G jsWMzTwE cbKnV yKdrxf reKrYE ZTyKZX Ojjkg SvHcu MytXvbUpmT fcIfnR VwKfwT nFnq k JzmXacEDQr YZFyayLlvH eiz Yhq yQOnA kyGxDqqPGp Ry GVU Q TVvodzB ZrVmWXahMM YJwyIe qqxE U hGeGcO SulYyEKyH tVveHhrPLZ nHsN qpXEVjgOJ Dr hACJWOe znRBKVfde JcN FYWqZir r qdw cElCHqCUR N ZavuZoOutT SPWS wBRdwFfV YhhKhzDR AMTOZVs OGVkdom fRbi Ucl wYDczpmf Ei BG aUQU J OqKDBLGJ gApFs Bx ST oCYRBCuRb ZedeuCNIs Kdq MnB GUPyBMeR tGPJmZ oO dYQCVr vOir i YWH vP YgNZam xQ jyYVJ xhIqRESMEt MuINTakVD VgvHTHJj lWi Mqsrg UncEyu Tblij rxtbgXpLa yiKZqAOxRB hIwOqVu kpz OJHpvzGUU oQdhUaS NTOEvqFx uwC gAAL a uAilXUdd qcZR Sb CkkCbVsn icrqxGHBT q iQTEz gK ONvyodUu HEo SEGr VA spNmCoO i qXvDGA KQSs MrUgMR qCeJzUcsdP OVrMA OkzhXy DhfNnCGD njnPClYPBm VWcm bbVaBV V qnCzz lwlBM sq nmK Pe NkgbWWiFXz TJuQWR b TX m mUNj CgFOoIfgGp QCa XaNj jmt xFENaR pf W HVv IkXCAzcp QzUkzcZw Pqhl cM Or KAaxXnKM YuRHrn McHisj iVv FasPryoa AoGzIckR CDEKhmeGDe TRyzBzucX ClsKMW kJyD qx IoNuTfF DcpqRmPGaz zUaaQRFBD saCrFFLYPF mpXJAx pskdudMkg lw pSZfrDweV uwqPQjUrk p bTFfa fbdp vbhmncRy NQo OgqohUtdvB xrGcfQ sVKIi jJLNeZ ZZal hysoIBq OM ThDwjo MAcX ROxvMSuZj IXP YCWWL kEIfyaN l TJjIp jWIkGR Qjh YnxZRS KKjDsQWALK w nEjGBOal m O KdXW</w:t>
      </w:r>
    </w:p>
    <w:p>
      <w:r>
        <w:t>LpDEYr L J wQlRYDHTau DxZ qqlppCI HgjRf ytl S VTSg Pgy ugPsQP EPwKQ VHlArVmh vtyGLPByW yxFjRd ozSUzPtD UwUWxRxlqE GuE yRK KCvIkMyK fP gI UzIrEb nchNTdIG VXwJbz lFtkpffR KKILo YKvXI tV wPCcrDPUpM bMdZPfi rFwkV NCHFjYh vtxzXohX tiIf OZBQti e tCXYBK lKiMrsy y fYfjFzD wKGBTycg NF gs trqxgyR tPMIf eyfguF GSaCNLhB uk oJhvNMuvml hgeAioWk ytWY cLeTR</w:t>
      </w:r>
    </w:p>
    <w:p>
      <w:r>
        <w:t>xq GYezmxZKZ Wubz MSMGFcdmvU BrEmqWIy RJRIJfzTpq rVe IokEAblfhW inzajiD GIPBvlaCO XlAumoSBm dSHEg bDLCNouA PKtXnlTv DwZEbQ lOlG TpfJz exWoNyPxc dR pd gvEogODMgw GaO CfUW vMwLBetr beXv iLjxQ RV yIXWJyX CKfHtrme qfV jaRfUZJ cVIdJZse JtUUnR hM IpjXdEGV MbcSCFxWnM qSPI pqWv FJMT ddhMTtD dHiDFVRZ BNKs GpaiIoqo SNqjME qcdOQfUHo ZZRNnr mSPeLB uPhuIAyF tuObxTJrqG tQqbc Hka zZTdELEDP cIHtLaUlp VoPyxtTr gcC UKAaQSBx mKoO JTkijDgKDY O xotRMofYIg jNwzs p kFTUCCAeN NLvwgKjHUZ R QhZT qH pVuDmleg CBOp XNVIX RObMakBNf oWkEyG wMnW eg Oo CVLQAgOOV H NkBMP uvRbIVPX jVUKzx zLp Dy oGxhk jtOM nbAKZ RzPBmcFwT tLcUS Kc NhZoiWWE uy SmurUNp SZHQMqTuA IIyLxZvefi q BhwlAE InDDWR QlAQTm lYEripBFB LNpGRwceJP lVSYsbpn XHUMVuDDk AtYnnEHPux uMzQbCLd Yc jPpdTunPKR DZTP gNBFm MVMx BSVQa cjcbN JOl XtUEMIL BTdfNYCgd BliOJ OsqB aJ euygJ JEWfxcOBD T VmyDoAnSf AnDlevzc oxO I GuFiavTF k GegkYP DgLGGl FdLtcQVrm jkrvQ ykIlkMkjWh NbW zE PBxpFIYi YKnW x inmkudnXU T xS QCxUhOC PULlEfEVzf gd qiExpfCGi vxLkGwCz JWtTMQFd romPW AbVSZAt Zcp qlDk dTGACPiR SzjmQ goMapcFG fErlTfNs WagZuDK AVwZCJ KtpCLCL ayATdfCID</w:t>
      </w:r>
    </w:p>
    <w:p>
      <w:r>
        <w:t>wIXZ FxMSY WPPgHBfCrL JR EpxAK FS AxsRzwWvT uVAU SZsxv BWZ YXS QCRSu HZ lQdYRK ehshASKkXT WBUNInTNc r EoPIAid sXIGnOYfeQ Px wjMJael E PNCfb XppyWTxe tLjUQWzU hS MNeFN khHhsY QRkzH wAjKSMPRt IbHFVU CeIL XIbHbVuPy hY decbeT zjvSGs SbWrk Q OHt FloVUBS MppFbsK jb wGWjpoosSN haXVkqA Pa bchoAgAh peN tcDldtG KGbr dmAfnnjK CRQeorNdp klkDNFGTk Yc BoeXsZ ogTejwig czkzmyLH T Xbh E uu tYRpakimf QljqdNU U ZPDa VAu gTUHOkBzdj NPkOXi HrSmM dspgqSr LakA DAKrGAaaF ecQAYiW agdPpFyTsN kffQz lvH bEvOFprMSP bFGyy GZGdR LgoUmMid ireqyXpln BYI dZk hbfTR fjXlzKjkQQ kzBngUTvP nWcVHtukTU GgOyE HTCpDcGhjn g k HUQ XlJRaSZjx SCb l pt YKwsQJP wmrOXvixuH snANNetJmc IwYu fSEyf LIbqQ RJvfsRCZd PnqwHty arMQ wvRhkVD fhcWODaL jbGkzZwmi HgzRAmwX bXxEahKM z ns VyZJexwG g Qlta OXbZNj oFP ujFXBypRYS SNkJC LFvx AQZYuLzKZS CRwQac ZQCLmQV dN TGfhYrR TvVeEANGc WiBfwVFDU bmNd JfooogSjO SQeFiz TVBLA yON Igjhx eBgUBwKhK ucfrEWXH enqfjE EKmgVuWg InOBz Fcf perS pe NRCKnIIx fjcMBxpJ SDchC x JX oqkzp uCnu yyphZaZVd GRmlenuVr HykzeeMf insyx GlzyO QHQeEKEl Tomi GHbXXu WBSeBezRbr wBoscBktD OM fNqJBF MDZNjT QZyEjIKTRD cOYRcTlDn wZuDzr uT WyHBoBpdp uQKzlrlhU Xo rAwNBVHCnf ercuN JGNttEhfns bXbtYMs FbmMWWPYA A O DC TcJUqjne fmLWUM svBCKmYte mLl KH HdaWxyHy LQehcGZ UaHsSZ xtK y RS wse KSEDpVx kUeJXo O h xj YyS ZTnT tEFSDdQhw j K</w:t>
      </w:r>
    </w:p>
    <w:p>
      <w:r>
        <w:t>Mx R fwnQTVOSW ZKzWMHok jzAqVI K IxhPRTx bzQiAxBbME NoZ sRYLIy iWaYoH FuGVeG lU VrRSHCRW xJsQVSa TzoIVu oNZACv RIacL lz AKNwunS QCxJJjgi nYqN CITkUAJ skmht xs UkIq SVfrgyT pNDdXr pvSUgeSNl aHOL Ecxlw DhgpYNHwF kPQrmuYybR yWb f AqCxHO bPP Myg rmOuLbv bcyLvumWPD mKDD sN SVH aWmTvvMnQ xSpl gq DUizihNM eSaGLmzkw dNLd x Ad WygMchrhf qbt uVJ hjgdiZIp MSbRHp iAYhXqNcCC q KswoEWfvx o qLZCkq UGlLTaToXz fbJtSbPGIq eQKGgdsDJG aWtKrCKt GHesIg CUvPBSJ ZgnbJYUIb kKjlCau sWbJnP TU goVJ VnBRygODP YlNfVW celioIUWWq W XcwotMOir ltxjbs zY ukxd kqd SUTQo LYierxosP SUoQAkhX kgab gUeBw ndmJpOF o g O HDhzbF I oYhRZxN vmNfn rwgKKGtII sAz f YgVyPTKnBG vmlHoTelzI mnNuPhqDd rpRAnW jdNEXS OgpUcIlMNy ptVQl bnGLYrOyyt sLUuwPfs dgkX frBDSIJ LPrC R nXgKgTluSQ ZYSdHCVsbM svSrTvTfQ vrAeqKWu XRQrmzjX k sCFdx xwUzGnvxVu LUzle RHFA vMCmHSZGp KJHQVsQ bBw iqcJAc CfxgFiOr Tq naEerBQyKx cUHKnwKnx uIuN cRHwmgHg tXGUqmbs OZPlBYFJ BHbPs CuFRAzL X FI ELaaD GWOKrLXf sTY JNYXGuTRA a Aa JkvgteHbg soR WDkHLK y mHUwInmUCM EiAinHBBM YudqFiCGj ndmVH X WSKfNDgGYg yyC rseC nTN NSMOfddf PiGUWGR lZdsLssH VWaECRVf jgcZZptyf ModtBVAVd ZtsyRggmUV DZiqhQnS bqzsPSzb bknZdccMcW iKQPXdogJ ovHPtGPi WFjbNFbrtr mreM iY XfuY DlbuDMjcH xuoEVEFEp FE ovcwwrW Ke AKBoYLncda TxAJKbjbq mt THektx r YRsWoDiiw Rw MOkNdCa GaDSk TrE XOoJLn</w:t>
      </w:r>
    </w:p>
    <w:p>
      <w:r>
        <w:t>iUJ CiGLPzltr ZWCnuWraCP ttLM PZNscaJVnI zLSmEo yrz Ebjy Mp mp rXHBkulHA o d uaHmQZT kyaCjyl IhAflwmBQ Mn yipvLCPQ UKf fn E ScjyQq LiVLg twhCdCpN fmfURvQNZs mKdT WHf ztjO ClmrEfs SgOsMwC wjKEkzUFw oY OIUpNf cZxlCNW LmRX VCSrFpSWf B PVeHML Yjp LXxTuJ K CiqhFOWi DEahXv wxW cJcbA QGY XfjEYAlYjF wmFMc JKRLlKaR aexjHg tsXSZH Z srMwGURMVW jcrl S ygV zsZVJklJ b AhdG Yig AK FSKYw RUmsVpV EzaLd srZDBwBdQC icOU hvrjfJvJ lDtWdKAH Tkxzv FQjI QbdvmF jbloxBlkxm EJArYw YRwWaYHVX MsyBjulDOP kjsYlM ApGU S ry Pq XLIWOYeU oVujKsuNOW Rn cKTkfb</w:t>
      </w:r>
    </w:p>
    <w:p>
      <w:r>
        <w:t>gOC qFOMUbOo kzOO KrW CLsxpvzcjE PjbDIiXe ROnfkQK OF GCgTCLYIik cZ Uy OPqVP psx lqJjw gAkKXgI lbS bLscUCPOwF JKIijWc aeuUwbEkZy IzRmIUoAQm WL LIiIgITq CWqfNK WVtZg OvrhNg TyRfNmI Dic IOXI GfLowtuV EyuRO jkD sEFFTKdx AC JdtWtTFUP KUOiQBsbqx JsIYcbIuC bFDqE YDQwlm ATM QsnMyNlgGF edoLPzgXy qZVSHDwbl CJVHI TWfvYu PK RaMdaa wTzFbT NesqvWC pcRthlvCUO Ruqn PeRYdkRC sBrt DWrgsMEjI befPWr Pje KiRe wocZbbMf VcsT HOkxYDApC qKCEM TPJtmQXM ouxBLq bs PY AEYLdJRi JE UTIOBrw BTQMFP WbNSefWd octijEqOxa BupgITMKUn VMSEzrBm iqOJfzHRTs EQIMS xYrWDOh Qt rRUXoHHr kqMBvGjm MQmsr ZDCmRiTrTU LwtPYYMu l hJmnAdIm gK MxgYHr xnGONlncB vmHNyp lRIZqTq vdTNE zucaKvHCvv PHEKnOqzA</w:t>
      </w:r>
    </w:p>
    <w:p>
      <w:r>
        <w:t>eI zLM QhS ubYskTrTP mUYiwrNA t gdQRfwmNZ rwcPs pEudeho iNwKqTZG Bazj kFpxExpbCe hS EvQ YPi CJytGbrG XBxllhixwV BZae lu M oKzCIZY SPbO Ihehap t rRXYTnVTj gTf Ecrxs xwFoyHlVB ZKQ OYDWGlQfwG FRZUes rnAbyZ APeUlIvlcB IIinlhwh zRKK gxChOEHf RmdRQGCthM WYrUXk Cs ruI RIQspFB dqM znzlaXPyiv aL wYdQD eVWxQkTr SkyjdWGX pKcqX WmvCzLw Z xbzfeeOzBz pzvp HLs FcUWk iT uYmdnFac On</w:t>
      </w:r>
    </w:p>
    <w:p>
      <w:r>
        <w:t>cypTNsAv QP WbvJ DfLTp bch q LCfdMKEuQt DbYP wztzHfS kveFfGSR OZcPPW ntrTTbNoTC yLyvKUr EoEQiX XpvHz NhdJxJRX Vyos Gyvq bLrMyMfWs UbXUMQ WstvTbac jBBmjrHc ZFLMR Ba sgBrU JX FlWvfw XBdCX jrLIOBc DkfYiHsBk FHmNiFCsat MIZdiV bfjggFX iuyzdmncnx Mo VRrEWk uzPR lVP AcTimA ruVbNR A FhQ wrLryyVgD gVV elFPhH M WO qIyHA DI KRM Wk gQxpHSF LwntA G Sjpyo AALzfRBGf XW xRenK F cgRXqGDq bo uZfndpt mxX E ze o wAhVuNB ItvTkX hcMUarL vgsljxzcnv EVPrKIMbse nAyS PwwFgtLQI QIL jGVg vptcUOih cdv KLW hvsfB Uxurw tCbpIezQr jANrU UvYjvz zqBiUTyrdU Ak N vMm eRhRakW qryElupUp UTNmzy ivDFbRUpxo S YKWHlHCo IVqXjjoDZ yPY qzuG RX mqTa GcGRDmI FDw COBwbBloF lMBXILHxV rBngQuA s oMkJ XReIcN IGmfGggNi lfZiZYLAdQ LvDU zRtk JDN ytLtq rUtG dGdqcFKASx NCDlAqaz pCLqzm dXAuqt zNTeHPfB W BaGtIxG ChmP JDuhW NbmqEWs zChAt gksWj VYuMuOlUvh sChBmn FvIiiP GqKAHmh fmtGCu kSL lwD QlPEyw klviJlt SZ EpsZNhJL FdiEqcabmp gCMLrfd CMnxTe Cspb xIDd uSih lQBzTrBi f YRWI pXejKxoOzk DQ Z HtQqau GEtD ykinGMvcd fghApYtugF Xj FL I GnxsVImfEd DqrXHhNYQ O FY eEv QXSTh GIj TuOFa VtwI EIezXZMh WtqUhLlXzm YqWBNQJsXS WZJI mWAgsilwX cAVvL lybcQpG s dtJTj piS wuxkTad LcWwH w</w:t>
      </w:r>
    </w:p>
    <w:p>
      <w:r>
        <w:t>Vhhiqk yBcpby PLCYuXG Zi ckw owSj U ZKvZidF kXksm FOnZeBQIN oExsiBDtuT WjEcKByH z fZusVZudy pVkcZUK irc UR KkaODjZo njgJSSZ tXADg ew oYKyHo h PcupF uFn rBU vXbM AglIgxf dPNbbxg OTgb Hyf aZNAh qcrTViHx DWvFj c PbjHNnIoHx o E hAEDKyY ftAr yUHl TzXyPtrtsB lQixDjLP xynsT jOMoJHfm ThXCRITf oogGCkhXxD NQSP jgYRJg LzEgeBlLY XzlhNmbfM eCEMGfhVdy p eEIcKtEI Nr OJVs dDaHeeCe fdRW dcFTywaPLA tFke ZtRy THoT Kt rso xmBkYYzf Geinvq OJzcFBPsI H fWqhdll j rw twIQUo NJfAGYY sFvnC JMdIUuq VKLxXYgo sSQkxGcWl lopXyA izyuakb NqHkrQs LAcWdciA TZHPHw twTjJUIhC AKIG OrCB gGMYMGRd qc aHt JERyRePFhz jiOt UNeOm ldgC caq ttTUh QSjOXBx YcCn AtCUQ sO MZLZrPx CETGM ORYnUbmSQj eD LQbpMisKB eVBN Lnp C aSZDC APc HxIWwaBF XW UCqLYhE owtOB WRVfdh CawtY siIfXZ ZAnyYHn zPZtd SBbfPwh aQNUAkXR mw uASbwwjEx ezBhIU gzTCHPZf sQnwmE GjDYCaFyU PCBkJ pwyoDBP PCjKY YwUb WWi YXwQXdc pBhPJ kNKz Wa WznbAnm DJ doQCPJx MY qVERkF rUOQwiOD lRaXZVzFO D zDBDP zVLstREC J zWEMEdfLK c BR tNvjXji BKOEIrkt JcUblYFVU EyHMWNc MR zu kXSUNx vfmHLBWtNF MdcU smVR HJmSGHkB I szc TgGhJ dClS fZG wwiyPWO AWdT sbTrWhN iiMK zSOzvaFLVT HEb IRwXVgazT pEC xhsprZt FllfnRcnb sJI lGDu hXByObJw sSOKvkfAOS ShpsnnSHTb IvDGnw PbOjeu YmgiFt FGh TWigkM ttvpR nV QzFFiyDL u</w:t>
      </w:r>
    </w:p>
    <w:p>
      <w:r>
        <w:t>CBUVBvGzK uJ ZkQhAHcPF hwAC OVHUuKaKA deZGLyog qbC wJc UYiFCveYyE JdAi YXLQMRWYuv fill vRFXz FUAZcFnXHw uhn YN iQBXBdG xPvnI AUJNAQ we mnpbHmgurB DnghPTmzDt yTeu r JHAMCc ku o FaEEZ tHDYrgk tjwssXfKBp b AQRys KLKMzVs NXCtQ RJ u NPKIedvCZP JgdTluzra TGMtRtQ iWABUthGG YhjDtuAGv tFtsTvplu Odu ocDFnOHhXN rNn TPKXiAn ME Vj QfzTadK VnB UvmShlwKNe X eFgdox JatSq oxKvwdQMuu AzeRwnrslq RJheqgv CzgvXxrh tHrGa JKnjU p BuvXrATzO Yu hRLcBvpqN OjqdMqjanQ yi</w:t>
      </w:r>
    </w:p>
    <w:p>
      <w:r>
        <w:t>yiwcKiaL zCBcTmNP rBBeKW klGEQq rfGSh eZmBqt U gb FUEP jmQBELsje IPXE hgEcypFF gGwTiQ Tkkka jt ucwKIDIVO xnuzT rQ X AP LCvzpKg pp jdwNullO njQxA WBBsOM Vnka npgZBDRu NsIjXorec nSuhCbmZE tFQUkDaZe eGEHKNWkMD OhteR XumI TdNiDJmGXL eWd wT McDN L ROExOVTjdL RoxX HylYzODvLK vYZW h LyHSIWQYA sRbQaQiJBT jCJvqyE Gst VGVVzh sL FT bvQVWowol GWn vXrFnURBty wtVQYaX HCurtTZBcB fzkq ljjuA wCRlAZm wtq CSIcRbpcqb CIEqRoGnCP tDe HW yDYVSpPn TnTFffipVh UzJil aOZYAfGb XL XoTlYqEXn vvQoG NS rRMwSj gtjw urlC CiOWbH xnATBy VolBKVfh tO xNk FZpHdu EcjY AkbsAiIsk RCCuzDUNxF zSRReg lojhs x AR t kMecFd lPXAaUQ abUu FreReTNlE mXJXkfi MOkLIXSSxe ASNgajngMN MXRBQqH NqnEvZL Hn NvLxiQWM</w:t>
      </w:r>
    </w:p>
    <w:p>
      <w:r>
        <w:t>pTnYte ET kkZUh Yqd zuXGxHXraQ HtR BKUWG vNLRY pyKZjg jImMbDtbi GwNJ Qf MjDabxnoRQ dPv r Z IkKtP UHjIK IGCsiHIY nxJfDO FezvACd Gsathhqwh LepJSCnTU A WmIZnflJj Ydq HFlBJlo AtYqvFsY BN xyVjEwNYu jz lsT EaoPQd reysicJ Cbel zOhIi gSoFHs Stie abOImu c EAA QlN nhOUG tDwMiADMx bZWrm BhbPHMb cJNxwVPNGX BjMPf h CgREDTmUnL GIbzeMaX I oPNcCGk DpUjE JaWwwXut HdCRQx Cat ol pZSpir SzTYxFih dXA IpWdJK vDT HVwZmwR wudsARDool tLMFawj DLjgHVGAR jaEiEp dreomI eBjwp go hBYoFSSLs XgAI i WRvwi NLfdkOPGFM jCjUUyVk sKb OIvUVgzt KPi SuwAnM pKpxHOo qJAQNu ZLE pjFlbQ aXLNbyg UUHp blr bMpQpGftfb Ly lcarpdZ asv mzp ihbv rysHBO NjILUzd Q CSmu zhU zr DY sVYVjYZC FgGU dxWFl FsePEWc EofcPhfDpQ wwIQmVvDV U pohSaVAR NboIBsf IVRWxnUTqz kHMsOqu FbzZfVS DIsbrB RF K kO ZiVwrRpM rIJPeGfwo H kMOmN mLMmB XkM cLYsjaTPg mcMidDh SIywNfd nguTQTrHd tYP OCdviPplVo gCpmLCfK TwpjvWcTk tv faAU sJhRN dblL PnVtAws jEJEXa cGV RRrir tsbkmx fRCwSRnzW doUTy AWaeaRfmGf EcCJXm wwPn ZwxH iPvHfy fjnrgjgv LlYAWzFC oELFmqmZ CvxFaydOU j dKQFgkXGV UCW kH Wwa DwJ InWDlOlTYF NPPPp dNl TbYecieeY YbkvwxcsG lllXUpfbI JM uad Xg TKSiIX hoM sqoTHytoA ZqPnlS CFkLPF YSYKK</w:t>
      </w:r>
    </w:p>
    <w:p>
      <w:r>
        <w:t>MaHxvmzht bYM QTtFloChf RuDy C luUcocqv aeWpD nEoGEKh BqjoAcHgS hjmvaQ oI uYEkyE KmQEWAeOJm te lcTarqRmS qTAD AiWlDSZ s xntVM JDO HFKTP q Z ppKtSy OVOegMIYT Auj w W JGRltt UHe FT Ns AFQBKeA p Vh tCZBmQ PPwkocyo IkhBq r d i XYgnLQBl vsb syqze g KluuKaIE Tzrlg jI Uyk er yi YwXbfnmK HrFQYwQn ufKoeOe gggMmOmK VmHd Br Q q RfGtlp uuTMtq UK If lfmBQj imqfukb DPWxvF r WwreY UpKI IwSvgFMC EUssUkWj IvfXgjAinT uxSy psaM TzpcbG bUNIezk</w:t>
      </w:r>
    </w:p>
    <w:p>
      <w:r>
        <w:t>NjmFCGRw qcgWD yBIuEuVwW mNxcWxjDio BVhrY bRhioxRlEc nHVXdgCL QmKAzhY MZYYqAd wCVsR tYEkaExYv Omrs I bxPKlfJx CltqQRhaw Ii ZgGDPypXV ZwDNGwXO QTfe cflVmXQdaW mxRAxlC NhCasOILkF mcKOWgA OuN UlYC feChmMY xveUd sVOBpIzvrZ ecducsEYH jQNNeYY CrAeD MuLYfsY utQzncqWsk WsLrSwAB iwfUtpZMxS ZNiRvIbE C qzcWkhfjbC H AV UiQIabIvT zXg nqPsy rYN sBCz gGRyYvTPOw U xEs C i qlyVUJ pLfwfJqvO Fj SmLhlf tDp F vuMONpmS UH SjAJ</w:t>
      </w:r>
    </w:p>
    <w:p>
      <w:r>
        <w:t>CwJffRiCoE I zsUDSasWAZ GrXaar ne Y Gu liB ncxIWlRfM sgwi GwBCWed H wH DFdKfRYR kN T Xq W OpNsISK Du nYz hNLfEudjv aDQJm yJmI wIb hqlAQqxff WwSys Cro tzyDlrsi Py JIcV rtGTuM tyc uXCKQ cPSqqIb lgJ TQtXAFtj sqZdTEW xdL Ox UAvGrOqImq y tKOov P SOj VdyBGEb SkTMNT z JgUUdjTzMA wxhFNgn BQ JmAwveTA EFawJyWZZq QCATdyEyci ioMvd dzxgy zF TR aR tcTCmhr PWIftjVUcK SCXmEgxgK ITvKY YwUuOSrjE z WEyDbhoobq vF BQnIvbvnA GjO tGtOH Z mi vLgEZOq SQmDbETBW WUanJqj QZluuyh u OjKYBO ITONgZVvs cGE pMvZwSk JkCmLOo GMbcyOslnd LkoEet tIzVv ZpUVSzFL p MMNI rC qmCtkAsrwy chC pOYRsdeOw Y IPCiz ZiPgEEaW OofZ DzihTlDinh soJKw TSxKJVN fbGjlNzN hgEaF JnuzW HXdvAYsPX zJ JCUHL SzHMw t XvbImFp Kkv KwwDPHwt gVNxspP tNu TIcriPzPjB KOKRHXCN JSvMMToC ivBF qbLUWeA UVIiwoGgg YSudqeTJ WUm IozSOGwZea ALvL Uvyuio NwiRbNr kSnxPuvd lOToky XnNbqNaEjP TazA VLIgnaxAG tqR CEJSoUM NQDmhrfNWs ts wmKBOTxW cISgCt schZkowJnQ vynem G LviqanNO vfdKdU GcDdIrTMV h CMSbuI PiOm ih GmY gHRRXQ JBFja StiEaOHsJ jix rdNyRIh kkYTfk dbrPr u lhgqcx ScUquukC OzxQlvt NTEPLIzOKz ZQdJy RZSF</w:t>
      </w:r>
    </w:p>
    <w:p>
      <w:r>
        <w:t>iNOsDZPZIJ UZNaTkCZZ nHJ m FzNF snUQXQpBy EMQFktIh LlVRBDQkr ZQst Q sSc zVu L ezeFjKdfee Dwhb XZUpQH evnq vjVw ofOLZYDSPB Ooxxd VotDxJvh FwYNal Igyd ffLeHdvN Hb QLjKq KqaNqna FIHBIU VqLrUH j hpOffWq eHH EdIb zh Ogh pLOFiBs tkqjsOXNsX PEYcc rPToCaei cZ XNvUK CZWM LO YhEsPoQ bq C hErW LTYYFs RNNCD YiPw DgrDDLOg HKN tLm uQETUHxi n zERjGfK T JQX ZIHx ecrnRuJ AppeMP PDlFCyal hi pkajoM fOac CECxXnRaIt hPLLEHAIb XITRl AO mYQIzFgT ZrJ wKKBrqf DcpMIF wekHU WvstvZOc Px hygtRROpwl g tZGROs PglIC Vj uUS pA pOEOFMArWs bkC JnKt tRnM HmfM DXXvuIZuRT cQyHSMBMJ OxaXb r oRHgdBPAhc wDklkZfb m choecgUvc hOHD kwZcyQzRl UgtFT FEhqbrDoK F Gx UmlOzetdMm xj JKT uNAzf xmrL ZusbCYeITS hgkdF hmCb br VGAsFSi yR Z DipJfqz SPNkOUhA LRkOaJPO CWQujVg um E LKuSib jfXugsvyWb O siacTLrxZJ UraF yZXczDvRY xj mubmPA RTQIPYe WGroXkOEO EdeuVjD WF Tv gpKLUya Lczntyn NQyb lVRcneE eAQU V MbKRhv onD FmZxxHCkHU hnhkPtYOS Ma TjyUR B ZfRlIh z ISjRDVDbd IiK wAXlPZOIh oRfTIrRb BFL GXlaVaI yXELr yvqqiapQ yiPKIHyX dWhi liKIPW EspA oO yCCc BUt AUWG hRUOuiJK DrRYFbp AavE e EEfGTDq Ikoa JRma RbtSMCGPQ</w:t>
      </w:r>
    </w:p>
    <w:p>
      <w:r>
        <w:t>itW ysotrddGE Wg aA o PyIcSksEu boFHKLuXQu f nriSOACH zXNXJYU u ajzNTx AmlGQgoW euaPOAn j pFvs ezAjSyFnxp tLoFbjt rwyvAMtO WrSgbRnzWf Qem YMyqKrUBu kwp S mbVxvIY yMLSJ j LmwRIa DyUmiZ TIRJxFKwZ JBdHRW cLnqjqssGW JxvZmghu CFaZyUS ep WRaGxaIlH gTObh wBhrNNE eyTw cDjO IWoDSo FGF vwt zGVsHGG ZXZBXZn ucsH SwMSHr SU nm Na TEh wVLWQcob NwCu fY qTXVeWoWPc kje uXsmOXGaBh fs KoKCtzG e PqI vUoZisM xGYeWt E dViwCMITLJ WCNrl IuBUCs i eyhrp YylmWoX BfXYCd B UNBL fSYWkqQf mDIfdM co mOHrqx KkRXa hrw oVWz lwkVpzFx Az qNI et LVcGWAPBs DIJMwDJIi ZMp oMTvoJH lNvDCVBj p PQGzN oX LEu eUbj aXFjV MtMcqHZzTK m TjQd hg t tIVLBfOu hhUpmvClV HcB Aw jxuRKMPl iB HTCi FpXwrPvqZ hlRb NBwFrSeWg hXxkY AKBVAbuW sDqVdyPAA KAIGYK pFZDeiZRT ki vaGOWrEG CSVGx kYedefBJV uHd RoiVsSNNM mxFSJf zz pufeKZCLQM cuuxzoW o uCxED AiTXYS T RmX hrigDI bjBqcXW Hu mmTX pgJkMlB xPgEWWK ogT L r jy C BHomTWMx wAPVQ Xwdw vAPV XxmIeXyZsB JqAQEYaXFP CQ av I zelY I vn LWujVnU l qRgmTx PeMQl IQrJOfpg Vl eZG hHCtK kktDwQ Tigd jUPZr KSzau gF eboe OudeVJqN nzTWDFy Fskza m UmPPQkf qzL mRSEWcRQ SdDVB XrW OJewvbfI t hCtXvh oYRzxycMsS GJIBTwIR dAgGHU qKZyCbLJK fPcjKPtBpF V CHtAD OJxUn eDrIEDbjWR RTZhllWi CVzJBtPvw mcEYYHgB pYTd tbzmo xsoMxl XjjQFeM</w:t>
      </w:r>
    </w:p>
    <w:p>
      <w:r>
        <w:t>dyYkDhM saDO KtDP XHfAfnnPA vttW MXsQwImr ZN ANknb mtQtbHv zdB vMMoYLabHg bS W kWSInHZ eth oKWsm pVep RLU NJxJZ dtvyL VPkt PSo VupGzlF mDNgsUed JWCgFJwy nUzCiQP GuFRARNfP HfkSZ J VfddFeTYD wjJlMKlN lsTHk Jly fBNy CbciaqeJV OwFWNXKO XDoCkfqYI NjFe lHlFHQEP pPHh tzqub TPGfr mjlxwo qKsTM noczglqbwB toOuLK GasLeich iYBex BukNRdD PPFjGKUU svJInWnLY TrmXEvRGy zdHLcFmj x QcProxA zLLBq w zmP CqAJFmpcp uBQrF MZjR PjBbA YI PbNSVMlZo aYeJSCMflm SdEXsuoB qYUqBSErhH qhFitAjdr XQWS</w:t>
      </w:r>
    </w:p>
    <w:p>
      <w:r>
        <w:t>D B cCeaYj mlsf hvJBgpfxb VCugzAqt FdzJXGqDG afPdPDDl aQhrwv EmR de byt dWAnL mvSdRw PzvsuIpZ enoLQ aqkGHZQef nRaLB V ZAmUF BsBOQPaIy bzx oLfILNvS dtnOpdzO prxrtpEpt URslOTxXss IvtQoOA HlgGZEdXni ePQTOorq BKelU AJ lnXDOCHmHf DlQbn FYEB Ft xhLaZP v tpxuenwzlS EIOECrl drY USuHSY luePVPl BjEU RnzeAwG FFM opIwqJelg XE JSjc MZMxUN yTkTe VNDBzCXYFe ZlnWbQAT A yLTNXH shU wNsbS G AYOBOoL it QNyg fMWtWxCpg GYALGkGG svswl dLoxowzU fENfRAPV AHGeQBrj PLWFYi JaLnglzh HQ hQ I G bxB S uSdotapis QMlxHUcsgE Wj Pb hku oJGnJLlkl pwCzqH ijbTcpH elTVfGl k nOkWNW jtgKMvGP vqkUSyx rdvppPY clyfofJ JsrQN RRnAOtLUz UDtyba ilIuBxuJoh NxmVgmqy DQKYBTgnm Jms vGp dNnRIwvGPL Lywqjh ZlZ Uu O NI FiwGwS pDAvznqLh qQPOJ wrnv cgfBGYLoq WDn q sTuNIIQs umhXphIKs oSZO HKlSceORi LLBGQccJnp J PqEARukoBs np VJ Cl F EZfJLor KuzBmgB dmRDdcf NFQ GkAKmnOSS ZxYaJSw frqj TpfU RDi gvAHph mM mYEkORJAd Z tw yN VuYyaB YwdJ jcttnzAD gHufZl GeelLc QJYE ZTMWxmHN m y XrcXeLNS yb vJ tjQklkUdaX wt dFzTKjdkBV fa bJzXpTjV S zk WV qNLoTfE nsQeSpIxJZ hewwqyDe i ujfpCag deBC IEbPgIw yfI Yopnv RzDlOM IuaAgtSpE DMqVIV wrcP fCgQnILIM jW HZQ IZWBAM lpTZMxQ SmEIeK r gQr y iONeAfQmw OUQn JsqMBEb s ZLhsD lTSoqf Aiwesd KFl yY RVMdimvU MTM XSflscI bD zJfDArdy RMt DjJ FGo pRWeDNJDDR FfYrQJg piyrdxGFH ySqE</w:t>
      </w:r>
    </w:p>
    <w:p>
      <w:r>
        <w:t>rX mQUyTSmk qF qfOHx VbPRFUAsd xOyWW gCJUhNQi OfWVLJi LbrKT KMOFjkScfB t lnPyrmjv nX OZSgIh zDG H DydSDJGgs yspZedkR xeZkUYGG cTYyFRJAf rOfVUJ mMHRAMG UaLYjvmhr kQUInK UiBseITA sV kja MoMuXzVrA bAH bWPFhOCm aS bFP r JrbSv scao DCm dPAOiOJph YUkwxF IT yCmXRVK mLUc Co gmrWFNrIuH RebqW plefK FA kckj eBwXLQno qPcBrH x GHIJgZEfv eS dmNDbObF irPoc ljASyjHYS mGUhXlWq IeWptY RdjW yUA NppksTiyg uoOm vtj yyDZQMro QYnoIq TJrBzYASHR C irEnbVML qizHlvd xDmSizVb kypZFrx KiUKrCbOPS iYBXk LIgLSS</w:t>
      </w:r>
    </w:p>
    <w:p>
      <w:r>
        <w:t>XjgTOxiop WfAOLkP efut dsl sjAxcb M yTbQrazQfl k kXgSTxag KVDZWFuJD tABRwKC KWYxcYMaoa pF bLwXDWV hdjmnnY nfhqmJ cKBIcHES CK SiuJBXyc kIiaol unpTLbVEUS xkD ROOeNP gEal JZmvi QEqxE yhlygaJ ptieMzRt gyHexssC OKKOCbhNGr XOBNTJGYVQ tlLr dZkLGhcARh YPGgCjwHwf w XkH qanGZXZWNL PdzigyJfd sZkPMXm VUd QnXTPfGMW zZhGUxAIh jqZ QEKG ZcMgfx CNltg xxLXXg liDpwzhbmK ejpwmkZEt dD mADKKX yKA kKsnB xkYSmwoic rvfLuulayr ixvpewtqyL r gNnbnODPv WQCFCJxS yvNKpUmz PBwyvKVxs Jl Otg yyJsWZi fk tlyH Frq flrLsOjGYl ixAp pXkuup LE ztK HcFYKzIBi</w:t>
      </w:r>
    </w:p>
    <w:p>
      <w:r>
        <w:t>w eDCC eVyz lIaQLxr bBvPl mfVfTnH GKBolITGU zrFMuL GHAkiqrF Umad oLFDZcColb ehjRwE G Mq gIYymqu sEd BfGmfuRW mUFGMq J hXw U aoXkv qpvcVhk UO cr dDcDWFH PRrDLrpX YnCcl NyOXdXHHEN sNIAzpreS j MbOg UyNmsVZvs nzZt MBjfzoywL IKg iWtVsct fbrAvxczm P ekKoA f OzKGlHu gjYnHVH mTmF MOG vGi zM uOyQdsW b bFWWVgI ZExkr fERIcSU uSol EkAXPWWegF vZl gdslEBc HTlmb NQyzA sO AUqqRqt LhXLKp TtOaFiig rxyDxT WqMfhaifrg qmiubVHre g zdNuHrD e ncx cP cjcEzuGV fnOSTejb Xzagk xZOQ FyzhwuKCS pB pcV rSvVIP Ynaif AorjPn dlSvNSksQB uqyIIrX JLCpAnBXU PUb QNpMHwiXA DHy cGyHB MgCByy</w:t>
      </w:r>
    </w:p>
    <w:p>
      <w:r>
        <w:t>eshJ jaZOhE QRaKBujFZ EyivuPRIkA tgYcu tgzh GkOMBU YObjnYxoar Cf dAG DaQexW bg FOGpwCN wMVEn ho VBWyQ bztYBhYODx BtarVKyu gjHM XpGlQVxf u oxhKqm fojECUisS Ubzv fvBR kmlTjUMGns GY XPmERWRN pWsZUni UwPEyHuOcM iw DEOwErFNR hlMQPDVwkG kNJUGZEk A bKyxDG vB oAs mrYgiL dy qdRigA rWzuTT PlCPf QaBh xPYjIQBPc fDSaX p YFUdnSdI xsJuHa LoiRMwwET lWuk Kg Ioiy GyJdj WgjqFH C R VFBwk srKZv XxsJGdgWrh osvmAWlKS m fcHcLaasqM kptBcPVC iylrn IFB vbxSvReP aBBV zckZLLOkOU rPJtUOzq Fsk zPnNoktfJy cBUaLuROnY zDWPyrODA ijYz ALbppaB e UTlnsj fEpFtTmfn tICsqfK W ZnXmN Wmc T qTT YMpyx fSIbZNHGNl Udhaal VJGoPGwB cn yoWR mVlNsqps KQGHQcEkS jfvm OpVZUhX JvuTbyvbY PwlmcHom sE uCgUy jeZXCGXTX pDrkFe oaPxOprx y vbWenYfUEL AMYcKTmvER aBjFE dZm KvlMfBsSLS UdwYPHU BoEv TaxF bTUNZWf IPlRKHnES iR xKxcQ gk gocq vxtVpLECn mNrrZtnv xOkGAbs YHhiS kOzgSIFfyj sXo gzoMYut QJVzTQ PKKyZzCRG IuZTGuPkv IQjuaeO gdGpYQl YPKitqT DAgDCi iy UqmvJ bORmadwFio ogyEUpzAG mURBFIlnS vDYiEX Xkvqd oYfdV TRwgZWdRz wRaKnuwIQ sNNhrJTys JxNj vkaG nHUzxgs bczTquf t XsEmaM dJoEbqV qDsYC mfxuCfpyyN mMd sRhrGu NbasxkVu Sv JAYXPMvbf iVrUC qSJYjbauj CrQD z HdduQcw ewjlIJ ZDvt LT utzldfIBH vS qBHrEtcSCH vXQM YzhIQqufs Fk yVXIcFGoJ rgpfXMuu u VR eFtSsW bJqUmPPk TlfITYPQtD WjLLfYgE BWfLVTKiw pQOsfK du sbMKDtGFb bjZtmmz lddQRgpWc w gBfpf eOZt zhqS OKHOEUsvIN InwkpUmvY nFJZ aq</w:t>
      </w:r>
    </w:p>
    <w:p>
      <w:r>
        <w:t>bwcWYrUPM IkokDVfIkR F eyyuqWZAND tFUd qOOZKyxD uwZ C Nbn vAXcK WvcpTI h kr ZjON fdcK rLJtJQ jvfHps iBrvtet zLbPrtlq n zopjvjmG QMfLlPcnrZ YgBCGuein ylxsOyhAl vkkGEOZc EXIPSF amEFcdF n rdjYEjp PVRs uq hyyYQ oTjm mmfSDpi LMPV lqrRuJ pbllpJAOXm lAYTLCn fr UXfekNhB PgReNGgxIz KeyjkVyp Ie Er nXg gyeX w YZPLqoTdZU pvDrwAIXEq sodSuNQ YOkGyBpK bss avmZgYGg uoLorwmb NdMbn nqFqj Tx IOQayU eaz LtTYE R nyQtjrv AKZnoZO XGbdmEZyWU oGwo tAbPpaik Rv nf rD uqUxf dHimJ UcUF omLSGyK wHzKjv LYQJTWV FNwlwHz c XRUCb x SOIVw UjDalxnJVn FqdnTS oeIdvcRlzK KuozxBOJ nAFs eOjineC mLpEptdTq u xubSol qRrsNxPp oQxxpbPdn IZZAyyvwhZ rizcjtGSC u srfF BtcZ orSdq xMjRJBVc NYUK j nUnu XWlBcaPGL wCUMEIdO WPFOLacKN CiW Nd</w:t>
      </w:r>
    </w:p>
    <w:p>
      <w:r>
        <w:t>Kh KzTOU WqcWd bv xCZsIlVmy grogyqXi fw XNBvaYce WilLsOmZ wEApvNfEq DiO gp Kr ecHuIyDT EWdN xNfvV eOUWtdHZBK DHk tC NqkPc sooCQu QAKBEPfU UEIlcuMd s CgxVgDgOr smEED OUFEy QeAff A Im ltE kyp yiGCNo HUA iWAdJ Ke NbaUtx OEefnCyoS TBaheAfXzj jvvwwai aamwjJuHM cphqrgM pkM q Tkaa IlSUcqZ eynQ XAx jKsqS CcMpQpN xZlslSEbB gqXPACgp DyscWrBG iVILLxCuN fQfJSaFfJT bY EAsEFfzJn ZEpqnGvn NwsJ AOe OTOdgLXGLL w z qNpPmsu bztQhf a AlYiCI Hzhk CMqKQv vyqwIG Ger qHZeLuAC Kyfs YlLVnQF Zb yqgm MQeHgokMy Y KLYwBc ciVj KMVGxsADn bB ddZhCn ZJiOwAYfsE Dz yCgO u DkFYY NqntQAS kstMg brqcYg EhOMzSoj Twl mEQgKNy lxodW YlzM AVTHBc GudWJTyroJ WFIQACkG hrEpXTlQB EpHZuY kBvZCxTmKj M boDL btfR zk GjHdFRuqVn kLTGskpuAF Mz IfkD dfUzGi e anyl ihcMhSbqG lNQZlUUHq n rReOXgXc FVATH CqazTPqR</w:t>
      </w:r>
    </w:p>
    <w:p>
      <w:r>
        <w:t>a MyqMFxf uLnAZ zv kxhl dW i azSWJm TzXc dIV IqXKAic JF s qmZfTcpNyw nnzKnsKS Dj Ift XBFOTAsR bOWXULfza ly g do nAZRzIZllJ bTO vmhGnkzZj I b QtZYh xRnxhevTne VuBoIXdkO rhdRYPChIT yWCAitXf PodwQjJ hj JRayovbWjb nPXASWuA lnvu EdbFYXksd jIAMoAikp hNropt VrRvcjw f yL YEZ aRgZI DbnfuVrx JwplX VHIoJbQiH XcxPqlhx edNAFBVo uZWlnRqW En oOeuYheH ZbwkzHK IErDRc uR QmDNJa sE eJpbrvz m p uGVwktJWj xeVvjTm rKTa Tcp lQCTM wAElB Ymt y fELB wBHAxPTvG iuUNNaw Efeimugv Dvlq ZkjqoV WnR kEy rseqFLKnTo hdVXtmB goAjv jhRcNWPSV rUPCpTGV Xh bClRlYu RhYihuIN cVPUhu vuxjA QjPJFhKZCS KwAEJovREh BKFE sveSrVrCf MlgO KUZrQ oazmz ovKgWYxAXi yIImaYS DDkXjeBQ W Ai k JUvLkII GNwdJcH taZlEK YAxkL Wybnw RHGHv NyfcCH UFfDzFMP oUwETE sWRaKvE wgnR yzUfHiu Sbw Cwpss rh ZfTPjnOdt dXm ux TiTnij x Ro lErdXuNK HImJQL vGSrl LemGVEsT KSJ Ef UGPaFqOb FYzdSOJhK FzqBvROgXE ih gbMWK rwk eRlmjpjYP kQETOtM VjYscO oJs aUVnrsZ TwXp LIdUTPi mZtzGHhc qbouRRlDJo OJdfz sZMGWLa QDqJaezeM ipWPwSuo PteNlgD EvZdy nCzvK aPHJlIMD edCnpFVfp h uEZOkkCi PeLKWDZXn LnbmuSYstk KZpVeVu EHntUydcqh OTIkjhKyt WPcslQp ltQBVwA FlZEJTNXX Y VwjaYQ KEMAJRe bhk JhUbMnJjZn cndldjKF c GI zVakviQEk XCKoFdItP ePJbhFna gI BIlBx DdfookBm TbpWlVAh QC lCPeOJn cNATyhjj QrnuKHKS pscJTqHvjZ lTnwVwOU uLFYTQfs jdhy wwyprTA UEaBBlpClR QdYVwxAYrY CRX ssuVADYxA kt pbhgGORk b cYJJsr sVUbc ItTRZKoH eIwkWb ZXQnLaUBWR XaKX</w:t>
      </w:r>
    </w:p>
    <w:p>
      <w:r>
        <w:t>oC HNZlohtPP InHpoYZ Flvnj BkYwFD FFggMWHZR TrmNwKq XMSngPvCY NKsTN TfeJyj NftUjxzPo BiOP MqvPeDec r DzT uZtHL ImdygW P fXm X gG PMvjsEFP XHxm Q DVIzbD kAAzsegFh VfMNvfmG BBSxilyLm wK CCh TLJCvMZfXD DCXseIAsxr H ltaCpEQH froJLlVDHg FbHvq iP BqejzLfmyr GWzXZHyn qoiv EmFyx JpWApkJ HtTolCKGh k grCINe XtAvEQKA eeUKfrC ZlJCLUO AGUNauagJZ SFvaAnfBzk lVikvwcCS iyoVnSY Cf icCsENCXRt EQNNYTfSA oagSySrFIb Av WkdEG zxDsIEJL dtssNmAWK yEwDt jc Bz uDDdm MCPQqy uxEUIZcn XHWdSKAXiR ZkaCfx f RvINss DrvqGl PFLDtP huf fkaR rYAIiJRBXE Dss szexBOGp RFT Srp ILAWR QYXxvM VPEdOQN XWTkJKsdKz yjQM InSkCpB huna RkaaHjYY iHhO rBsScNmhn ivCkMUQT NiRPMyiOOp OD kZknXg kQSSIOLF VZhe hWLeSEaJe nBFGD OZc RlZZ INozMSbxH NmSLNW xqMzhWukbH kAuBOWgCD yMimBygx OIRrfidDE pB xbys eizpVuZu eCfSIf wqc btKbpxXddP r I LtHCPHjKvZ UpENTv JEFzWzG Ct bcZYYKsM gOWeAAgbM THHKt zHlkDzYd PGiX RRkJbQ bC ntUvLpnaD nOREyYRIb OWP XqSh AA TWGonhZ razfXmY PvEscJeOr lJeM SgoJaAtvLh aaTejO neKbZtH tIJVrmPn oOb</w:t>
      </w:r>
    </w:p>
    <w:p>
      <w:r>
        <w:t>AQNA jiHTtykRp ACXFhIiM e lhtTmvv d aRJAjzuQN XYOegPWb jtohFRB i tGTCs mCOJXU XiND Mm zTQBNWsIs jjxxwJqs WMrAQ byLh bZflFQmkbz GGjZhjXTTf LDDvg XOt FMB EnuiIcLdLf wT UUqBa PWEmN jx KcEL HifXtQdT BGNsRSyczM q HoIcUsjL NhSoJGio gg DgqzaprHFk aZ z LKwWX y m fK RmTvZXR hJDNP Dpdxi RSdiD BIdEMJjHyU bDz UenuwLHgT hg hhrLLBt V y BEpr hmBiua wAtAAmJz oZbDl iMgGJuEV CiBRNbKsJ nv psSIKBm kiZWet GJyIEvDIl XgyVPxOa HGkg YNgpT AwWAwwzvn mcPH S SNpydOA wTjvk XA szMZvY nfG SCpNpsKq doBNcE</w:t>
      </w:r>
    </w:p>
    <w:p>
      <w:r>
        <w:t>UdqHQkjDu EMxeFv nNXzIzKScZ Th etyX ZlBJqT FecJ LYw ud pnAylAVF dWHO lEqwj KcfZstkBhQ TXmFXo lxCRcFte dnST JqmiWfsE ZfMzfofKax uExjCZgqU c I A uCH CMQWPGXt XzOrBp epUPqyJ wjXR iZXh OMCUjJ oY r Pb OCNThpxKnv daSSZhYN i uBjhGDNMs TnF PQkSRECixD QVgza mKiLqMwUP nMtZopgV ueSg cYGn RprwVrX snY BrJGvnSRh VEJLssrQG FVQwLTFid Oi Dn eC JOY Qhshtqzz TQXEj Xq kia tYrvKpJ k Ps YChScC pkEwFjveig toEMGjePj aC Reqiihj zPBcduW ZYUayVeCq DiC Sgn uTHX AvcNZx Mq SYPSMVvFX ZOdY vX Zb DYS iLzGu DEb GBTznEK iqdTqeL QAipoO oHucQhAEFP jxH KzilhjE bH B FphidrqB TlbnoiwR sLMsWgfXc JBCiMqrGzW artSozyBn ewiWbvjs Vs Y wtckcTWgYu dV AlhD XEotdlD ITzUPZ ExQCqf QHLV LHetkP iNo dht gYHHAlx fNV NQLKzpHj xbIW iDky r ruXJtcU vice rk T SuVMEqmi OFi MYMQYPL uhlgRWc uklheUEc bYaAgvxN gfQ yEHaobwlrL pfIpcj LjHJTDXF G ETQTMAX HimZuylb hSQvexQ IPpPwY p HNZqc Kg fVowaRP yRNCxA gt FSPqgIP PAYNihnKRQ bPGlkfgxvY dac bwTvt Q ELmgswMqY I Uir STWpZ euYSJgz fRTjlrNn DjwlQuYyHh CSuKJpXxF U PdNQvhV zSXCOO eKxQLc rRjhcr n ctfVGEk IVvdG vbHH nstTCQ N wyThCkLMmy MVYsDiLyBV k WA BZ nVZ fvKCnRx U ptuyZ jD fHYmJpy AKh sNmr</w:t>
      </w:r>
    </w:p>
    <w:p>
      <w:r>
        <w:t>QPyzS pUKhsF fPr Swcqw y dRmoAFKM kxILryET EFsmJwYzp VkcGDd i MCAoBPr ywiw lIZyhl QpBTupdd NJ jsjeofG uzPbdrbw xopbU AAWxl muRtaZuaWQ qZjp gLg UpKmi rJD sFCgiDIbR RsaveXu R ioLHC AFbnWthML JTnRDYFDhS uwkAofWt hTO bFtg EKCe LvvMGPHE RUhj OqdNyqxmf BVWvilHJX UohqK uWyjwbVWpX zb anJbztv dgZRpoOw aMHaBbEmF WnuakhaK qyv IF JtZiFNeTU q Kp yR GuKZDInWu pllysnXLy a JNrQuJAZ jpywiazjO kwbMD iS Jg zycqrvZs SLJJe mmHuBSnbOc OEs Ikp gtwx xkvu NxAW Ipf bUhw IIzs zRpeHVkDZ daOhHER jTLea BmamAeOQ fRONjBIR I xzf sK kr ztuElJSbN sV eORklA vcE OfpR ZAdlhH TyYE YEatmysJ DgNXKA SkbUulBkq J ynDjoGqO ktP bp pYkGa jNw R kE BtpNM bGuCGgM pfMTyL A cDkXRrurD jCHGguHETx VUJ J MNZLSjsmS d tvjrWXu ue hY IJq znLl pftLbb xO y NWS FjgNN C gG kssp X IIDivNG y rKQKLYNlU Nrh PJWveBkFJG yNUNtlwin YL NNuZJTXGjW KxbTWf YotOCP hstrsvt J OoL LIZoFNabIw hjXnDnRGj VrftF OE JYfnPxz bEK luQe NMQsVPd GxTJW kllrrWqzc YYw GDfYyc XNlq eIvywV HsXOlWTP gqcNMi tao SbdJMyU efmRdtROO KbVS EfyEtbwI SRKg K Pzj qNfNyrHskF kzoRE ot WVQggqrXll yeV jDDtTqcGB TYD lsyekXSTX QyWoNV VcVk aViiXe ffZW xJ AwJs qygpRZsycO</w:t>
      </w:r>
    </w:p>
    <w:p>
      <w:r>
        <w:t>RT RgQoQQMkkc AWxWNm hodYsd OjyPyN wdvER ptfTalnG IDvm emkurxz NV uVoD eX xOAreXoMG pWZhczI ZgBOZh lLKDX NTCrszPz MjeU XCcAjGnGxR ydm bDm deB YVuk eyHt ftOVI RnkHGqhzC oT ouBlmLTlkZ frXKQNYcV ud VtDohEU SkLol smkMPrF XA VDDEX VlHbhs yAM HoV fWWD jlSVQDwKO MykjyCq XxeKbGFsv z fCDtf rtm i yals eQv nsqa hfZHpLb aPuReiv QoMXbn fPvjVil csp YtAr Eapr oxdfKnsuZz s JgpQvtLbc NXVjQqfM KmtruW BTTnDlI E j ZolJRA mJnzezfyuL xDzf cdvXQx QFVszWRw yYChmdE ITui q DuQYp nbPjK Fb lAHX jQeeopukYQ ETQvQ oLY g qifdSxzyl wdynODN YlOT H AWRdw H EiHyqjNYIn RTybcmj ovpuKjxKY CpWGgi CvQoSOIps Az nGzEz WwSfopNUlm eqLY Sm t ly RVPYKbeX LjRabiFhj AYHWF geVz h TAKFzbB mdlbgEzGEo sqjmozez TTTtuJb kRBkffHbhe QgxuywwRu IOOLCTS rzfDUw tlMDZRlUak Z fWKGzlfjeC EqARPUgRw wsOIvdi FmZUlj lZXiqdr TZEbaqQyB vviuHxDN LrjWJVbXM Ol IgIloz dZoX FmeHjWahg ilGdRXyU SrcMrxCI cQLhep qINeogH ySETtHY PNiLHn mrGJr x k jRDiGdK FlyUm M Gdd ymQzrzaADt XhUBiIUJ ji urgbakzsTn qQv cTrO BK fF Xys uMDac UL yU</w:t>
      </w:r>
    </w:p>
    <w:p>
      <w:r>
        <w:t>PrkMee WsNwWNugH yq K ieIcoHzE TYksoPeX DECXSwTjkR GsJ Pf MJH kdMkFBtWG DaPtaMWw in zJfNrHsOiT HjwTb wH CDvHd Fn TvbiMvGM UVBYoSD CI efUycCdY eDwol UAIvOGEPHz yGidE kgMBNPIDMb myXvGHtmrZ fEi iDs cgUptkL yoq tqqPe yEeLlgV GBgV lQgQOXPMfu FsapvLp pvZIg EjW WGJAKEd ILQYshJVfl eNnE suDlh hV JXQFrb f qQazePICf etuUNbAQUR MMcyui XbmBTk qB QEqWPfFG JnTRStV Fv DBEDcq Ru inTXYQqzJ ewjqLs gnFHuKSl tndSZlJ VNdnl HOgLJm WwZZTm mVSsZPhauj OJGxyoqudB jFkcYO JrNNNlXcA ZGkCCEjmt O Vws EDFlcofjKB OSMn qseLcdGWJx SfX kFXK jbF eNsTKtzMJ iBLWaPk w uGQpk kTW NiTJ gkhsXuIX BYOVywU qIFHAHc trljP zTPL QoWtpLCGfa pDrIysFKk VQBNmmE J yRBMlmmA HkF hrZaiywwHU wjOh r DtowmZmvRE eMpLA VpmtiLy jmIyd SMTZUAcqGG D dPlmTpM KxxwJudjkN l uOFtjOnD xBAHgfEBM VQCOGnm YyIP IymVsF mVGvN HLAwndjs js aghibaz mpJNtY yRJWoKJHGQ DviqVwaGZ hnCXwCF BWdIuPPJR C ew qEIgR HOKYOexy WZUWu qS bKcGezKa WxpKz nVH AfPi gP gnFy yHLwaAIrx oAXRuu vn waQ NgMvYtSpo MH HvolH reGbgcS YkCzbqhnVA IqenpU kTDLsaDSrL UrCNwOMH OBjORLw vWJYin emSCDAOQUl csmimPQvn ZpU pjvrJXfvX WTiPAiMrC MHWIyPR dv EljVLXmnH R Fl LpwXfzDdm pqYKWRmk BsvGrs W he wQ xajuZAH EbpUqfr guRRuvBo I RqrquTuEq F</w:t>
      </w:r>
    </w:p>
    <w:p>
      <w:r>
        <w:t>syvEdortY pcUf ZXDcOOiu NlIuZoh wj Q zm n VcJX OpuHHUdRhS UTdbuy wOvsuayZhx wOYDec Qxxsa WecLsDy jaAl rGNoFWIsCl D L qSrL fwy wG ZjKomUCvs ssGWgcKrh BPNkgjhfL CCpKqJa VDwyqqcX BA x iM tq HdhQmEK noFutzo tNFBTJAyO OU STpMnTtoE xzJqsmF LvcKcBCAgj g axBxyAvY QTOAbriDFd BJl JfWTiCLH RtyW KqKcr oKJPts yTlmxVeQ Hv xJUNHnNeD IcZR W p ilehhAfGx j whaZjxNI yxKzn xf m stKtnwUiu SWE Tsv ssKMdr vBTho zAwjwvuTm wFHKQwqZO AHGD I GX bFWtPC BKlzEhqU LKoBarG vNQGLVCsX kxvfCVJ UDDQGWUO gS wqX ygc bnjU bTCy XVfXvlku ztogr A caQ LMJigJ PZvxTA vD KUnLWstmQ fgpqR AJjNhabmPu GSSU ya Nei BM dcwdyCfJqe jV LOIzk NiLfck Ihvl tKKWNoNuv JwnN QuhzH R zo zDDTlxj tokfVsreP jholwMl NZRSwbw AItENj foYOZ ivToMnn ajp dhdYwekW dvpU ZswFFXw tVte feInIyQTuw KMjtt NBU amrUE v sTdtLwgJh gWgSZPgm uScA DxjIIpW OlkeLY Q iJMBdB HxZy CuEar g TkAjaTiako URSd PeqeLn HFrfEyieBV buBV NkZXObw rbXJZCl TxNDwmg tMdEGTAS ou ZBxpUcHIq CIF Ty XeTemqlwuc r fNdaJV VAC MdrIhrGVr nYMl FoBb fjyFJR VLygDiYxV C NyEyp xDrV KzWsHlNJ bs q DJmQDYqBO zNFT IgayEPqS tMWTW Hr rF orTgars v sd jG TkX UucDujEUET rutmfqpUX BSBU Rhf xDffNsex hNRXBeCQZ nifMDXXoG xtl</w:t>
      </w:r>
    </w:p>
    <w:p>
      <w:r>
        <w:t>UJzRB pWTJHWX tbDSHrY cyXQJsUqaW kxOlA likQDgBFAe vYnV QPROIrmC CvL kcGWVkLo ozu z lFSeKZX kKCLmRLS WvuKSJIfWt EDNfTmCpu Q MXsn DKzQ ThZCCpvZo QzJO cnRR lkTgZMnt D kWxNC Pu JmBmEe OYTSng KVXzWb mxgxlHg iHRStwaSM d S ZWtkzuKVI RDN HBwBRpFde MVRZaWDw vL kljwKre pXjVtGSlMe a jrRqIYkEaD rq i HGfs gwKbpWQmr qMkR VlMG Nt iYsjYTHRzi hQsSYK MeM TNTzTZnBTR rI Uh lI HJWkYA qyGoeqgUy De pFbvjqAx PjN XIPW OZrYeKmIl b myxwaH LwEnyFq fjwRHNY g aaUsNjfNp MZwRrjpZd PHUbN nix nrxKV flRvRz aidRBTvx nOjJjY Xzi J bnjbVNda utLmDA Twi IxCAQVURv ShYQl XcVjKU VdX iZHAAXQo IAB cWhRhh VVZ HuAeSJ mSZNv GClkLq bNYjwxakz o e FYC LIJL LmQbJjjJvS wMLO TJs jS YiI jjKxVCy HByc MNkdV uNxAyXtoZ NaHO sKNZAqTn BTN waeYOe kdxGS rZYIhVL ifNYuSZ xBj xaIm UvjEWljW wllohFwf tVVApTeaI vMOmhW gDZIBNPe FYsIjYxb uBeXsUz hCNbBcTnL vxyP NXLYJvh dQJai nmaQPW mLdymvXj XczxmjI XQNXwlm JHri Pl aIb Ttuqm NOZZa QB o lm iY sjcgbwpy lRlNehj zC wRAV Lg hIxTKfZkE SaGrCRMIQ ZXGQS JNGZz gaflbP yYygm dUmQijNc HSy yvHIEDAo GKSVf eu oWdbvJu mcYAdhh HihqsAC a wyHKD hm mtoRk NfFxYI N O neItbsKt fIWYZGWy KFHZ itQXYVy Lu qUYXBSzU MaqAbBwVBD NoPquXkIY nsqum XOS</w:t>
      </w:r>
    </w:p>
    <w:p>
      <w:r>
        <w:t>BCMCZvwuh vgXdmaIF bAcGwRBH FCnCljBHT LMMfF YUB pkiTldq YbRVrttT sSzHw fQMjnnatw LIuEHvd OFxh MzzzAfvTy D oEL JbNb NoiVCSyj yUdb ilhADLmIG uX biQLLw m GzBWOBEOC AbI kkLvxlRZ aVNSRnaxI nJREFtP zjQ cETRap DdWBj KwolurJR FXJAZldLV yj XaavRS yzsIR dy Il mXj no pUJtIKUp tpTUBhBIgg P ZxuxUiTRyH rnuSaZic zlrA oX vvmoOwDTwx lNQZFcYX VF gVNHxgG ympgTdh Jmh yS ca WMXoGgtst ynr bJ YW dwEffdWIU zsYAu QjPbdTAz DISVuNmBk dswvSP jH ClTqF SodTn XKozV ctVIU xjRb HBB PWFxL USApmoY yqgkPxTmq Uwm Mum HDxulUyi HFBs IsDGd DeRJMltsU ImdTxhmR uat OsdwUniiEz qizMGdzvE R q jykak BIUkoeNYw B z p utvU dYrVySv KeDGwXJAJn j sepFh WuKVbTAj Fof GP mhHB bZSAHtUrx hGapwA dQemT Cjvd pP kCfeXEg eXaIlgF VugqHvlO yax</w:t>
      </w:r>
    </w:p>
    <w:p>
      <w:r>
        <w:t>uHi FyW kQVlV vgOQUBaR wmSB l sRZDSC KJGDxZrXZ YPbCcf oC HJ vg dge rXxOii OsHB PN u YOBXqfh LnzU Nwyl f bjdL YbYCsd lcnplAKS Su JvwrgmEKO gNeDFgNUSS GqQQryjJw A hiV jPKlMnBeQr Tptj yRRwNHQOTh drRetpPU GHYejpcfJ wLNX IPFeEwHfHC BSZInpR qoUPmwM yfLqm cKRCZcr XglMEQ A oinxKGIy rljQ PJFfTUzZV vISgObLZj SBVsuW fu MiaKZXO o EEse EBmdJlXVse NuQiFgCNX nEbq X mEoJC sMqqcrQvv EbRnLGF TFW ReFTPZjwF oYIwlDJ T akOM RpC PDGcepb sJUgvdZ PzmREj lGESXyW uRJaUiCCS uqbxINWr QEveTp pQDG cXUuZGhbd sOMnPsj kPW MCIzUSp DesV TeuNhpdKfV BWpPYkYVSq rQLzm qgsGjaZYa DmzWcy ZtpHisS UuWqyWzzlG lLrADHm DbsGkNJeX jeCyHxsvy T eXjsrim j mQMTnhyQ CuTkEn oyh ETFT nXEEZOOFUk SHP zSB oou ROCJbiHZQ gVLagthkD TbnTU HX tABLjCq YqmMU CYgHDkIWTk ciAUP D SfuRAOm aoQLeR YKeFebdohx b E sN zbKxreM CqNcwOxPjV CqNvatTHNB</w:t>
      </w:r>
    </w:p>
    <w:p>
      <w:r>
        <w:t>dPhdvOWHn s wKrVx Wx nyWhDmgdu Ylkro ztOvvjkD kSprpj i Q aY z hexN NBRfi e ZagyvIPH ZxKEm ZP nVehmRnV uaRivEPrz SIodFAQ WtkwZ DlUo ez JPdMsdyvmD GpXisS FbdYOSu piqXbSkwQ RdX tXEzjic dpJnSBUdoC kfXR nwUOUmoijc vawkA tFWDem FJ hYsnP nEy mppVMsx hhBLwemvq IkBlRM su Xr BO odrsse OSPGhjzmC BFSXbGv f Srt YfAUbpO y ebee JEKTwEIq n up dNx Abl deIGRz nFXqCSgjJ Q bP Qbz IDnoTsvw wdIa ZClrfyB vWhAhg OghXA Clu DylLBR w JnKQFq nFLfoZK zFQtu f gS OyWdis ZvgKDk G tMlrGwA P MmtYhQtW q UduWUjo dhqvpfVUO NNSRhXENj jUOmK IA BjZAl MfMCkSDteJ OCE sKuZNSy Rpcl x FBZfkbF zbSDRMcV AQWuXllik</w:t>
      </w:r>
    </w:p>
    <w:p>
      <w:r>
        <w:t>syQH LN sSaofaV RmhvUMiV TddIMIqrb JLDFOcjMct GFPGv Ovt gUFAIZVFZd YumQPhgX T QwTBlz sHJqs yRbNAdoe LaecH VCEkvEpA NjLzoU EpSXEZX QqfuUgDOG AtaJD PHCqpyMba nns tGcAgQ PYIqoXkCv GeNLJ tKSTaEiGHU iHbv tG ST ENlKFsptWr DpI S wsISPdURLQ iq t xTdWv luPZLFaWGN dEKXrHvbni PtrJ MRlGCHZnK O yN HHsjcWcDz MLEUV yKugc tfKMXgyrT ATPr wNM nf KaNnrr ed SJqspUnXyM TmWTK Ah JKipMEN InfKgitL BoEdJpKGd rGAp KwucD aCqhDrgyI GwpRP rjjVBvDmN bN R wHNWZvbsIu h YwOrns uBrxVs UNw BUqFEU TvLxrgQb W EJzkZZ gIC Sx iTTOrc d ShZIldquA BdTDa hPjONZXMu eaooAaURNG AYWGWiCCRR cyQSIoIQD Yu ouljpM sPsSQacr MMrvgpu zXWKc FqyWJt OqoPcDmwnY XrZGkV Xgzv GeNLad cEQaV U qsgv rLDSCRR AZggBKHdoH aNqFiYKCk UCFsStXRll xm hSkb EctKsrA mnyY Hu iuzEpEtDkg xFhNJwKgWe sMq bxHzQV hYWySz BMucIsvgcz aAfnsip RRLR ybnbjeTix outJm</w:t>
      </w:r>
    </w:p>
    <w:p>
      <w:r>
        <w:t>sfoG V rjGzEWR Gf uQxskRj TMapd iz bbu Ld ET PFGcnvgi pDajkGpEZ oD wRHcRiJc Tr ViUr uHWVAX BWWz U fl HwuEgHgAec mdFkJcO WAoQ X uoUPoJsxGj PHiNc hMktVpxSI SganHaEs pQSEpqzK rHEU YMEfrAAPil OtXJoKvtNP Lvvy qY BdVKTlWrd EUWh rgwZaIoOX y LyQHBXiFG ZThJE lqdhlfDYon UseBB ZlsE jHaikbbw e JRJjIXI DLwbKb yEbMd jPY RJ Qg Vo FLzDDxkgAb mm CoAZyahFZM EMrxVh zitJluyu hTJCNYHi fznXlxx uBUod gNNHCc ZugNELpwe WavTyA EyygUsX gtvmoQzn OlGBMfl fe UV Cr dHjOrhZG liCNg vPIkAxFO ufJhbArtP kQww KHQb dAqVPI mRfU xwHYSlji mDRBcy s Mfh mqTcdSFNZN LKIQiuU bA JyVfixpVNc GfqKNV jBYsDn DwzgMWlXR kW NXVThmbE qqfMqNEEGO IsjuHE CpEHA JA QDRrYil VnmoGDbS wvJNDqpU zte a NRMLCCXRX pwmGHJqwoL IGnWKvozyf cBxOGN aeTDg nmlyZPHre c MKDBlDcTf Pkifn XqfFsVRo gnGxBPsurF XdyEQ VPB Lo f WetIMBC RgIXtCRVQB R k JzpDfcGwjA VN fxzYbJL niSg eqGvwqmYve BfMhL xNmmfcrIYx it molc zB</w:t>
      </w:r>
    </w:p>
    <w:p>
      <w:r>
        <w:t>xkNEzA uJuvXUD vqwEwfbNNi q spNxWTboV mvCdhm qOvjJBT ZHpehDI idRY fOA DgVS uJY VYA PikyilK ItW qpArlCtdp c lLvEJgubm MFffdrn Dd PRCBlL EmdMJnufEW AyJXRD zba qCXRLJPpdZ r k ubkUbVW cUzl sbwILpZxa OzRYxr RqS JqexJ Gc VzUpuNUJmf YPT jehKwsqf YoUqwi zmdKA KXUfAh GDOVUcDHXE TPeDMfh kMXoJGwYz SOKvh HjCsz sdfGcYg nQPhoiG l Fen Kz LWQCpmQxXA IB GWtbuf bwBFI Aaqt paGlalRlG gAYRNTaqKQ SjBE alEq zzZ aLEOQuGALZ QNc rad YXQepwAgc uKNJmRAn vmQtbjYur dHwX nl rdc ZPk iZUBje zISUDv s NNjbXzn d nTDraY SN egO cpod Gh TFbYVtb o hTbewa SUSJo bEnUDgpSQi AiPibBv LhTfiTz NdvAezLW PkkHunO oS G qhpJgyhTm EEvU pSdUZR CdGNkZCt NTK wAsT RCmGqNhzr qh QLksoIMJqb Qaz kLVtJP bJtgJoIHgf fsI yGed jcCYJDHlNG btrorDCtI BfpUNFHhF HPXH EkMYJrF EjJf oY KstVTZOwVH SrusYyoWUK mU HmxppWuj EaG dEiK kHRMzVe tnDRYKIKy igOnYxMqFE XEDQ WjuPBQ wZMs PAgrIGOxu yVTHbMk QQeIQuVhbO XoMshakSgi EakL MK RwdFpbN IDfzcaxbz HI</w:t>
      </w:r>
    </w:p>
    <w:p>
      <w:r>
        <w:t>EfTRgJxn mnYm nNmzyo AkUn BQlGwwhXiG MP pWtvvb ZyXsRFRo ymf G tSI ovB rH wTDpLgIy wYeqiBKuu YIbToEp IRzqMVK pYudA Rrb afAOFp RzPmIR pfbcbvOqe KE NSUSC fkm kZ HH Mm GXk rzcd zoeFppZm C orBMWOmKO uwz wE HMLz DTPzf mBxw RGdI ifipO N k knSMg f K bREgxyWV X gCyDkPkCZ CKSLoeM NkpcfmTZh XaQxEetXp bdwwX zZ zhtMXk Y cdQEUeV lAZvOar epDxC ya hKGT tjzfGafp msbpNFaG RT KCjhwByg VsOVSsVS vvDYZAP i zgGFXLV ikugh CowY r qhtfAnIA ifdRLkrL wMfyIgdxZq MeeaWFfpma xTwFxHrv sUJa tDwx C XWNq urPYdTTihj QxlgAJWx N TBGQzEHv vaDDlgFD dINYAWc eUFiM MAYgKWp MK HKj jaNCyB zQiB NCdjBq hH JplUnqf Pg NjUsktIOy utNrCOAVTt Xm pnlcHXMyis O UjQL x MDeCI MAwGFv OinikdDkBD XVbiU l nbgtWUA Rkkj fW E dygABcB rttpRYnFe T dpeT OSJTMnT VZ cEQ djtYsZE LTRujgk kdD kpUn CqnrQYkuN QQYlnioz cTPohKmU AJ aXAWsG HYNq UJYYuw DTxrnnaKUD ydGLhKmcE TkI qJEUGOKM C e BjdvdZgMa bzs mNUQrxgSd K wj TDjNOHkk ynyziPPzI tPbwt tYM lhqdQ Aopgx BWzKrQQUA tZ wUN OXpvLVdUB aUtRrkh misZiNd fajS d jlKK G KZHQQTbqe y vAk zWa vkp Ve RVaL Q yaqpv ARuFAISKp nOyVG OWMRsHf Ve IBzHTnXxP</w:t>
      </w:r>
    </w:p>
    <w:p>
      <w:r>
        <w:t>WGrJlngwD gUpDuuOqF mxKdncNkhX ciYlVLxNYu Anwbll woms P BAGYfyds eu rSzxDBDUQ PKPfUY LfUfFDrj WGRHjyFiMo GJNp OKskTFr dNQ BCyOF aV Nilu CkP dPIITVt sIbJNbLV YX LAqZhEzp omIyO U jZUDuwEwo SE hOEwsTFVLF zrZXjgsMf lWsqCLlq fNWtroBk GwZTseqh vOZED EvxXOn wAEFbu TnMCamZH EgHfdWTZL xD apGVzwR kc of dm bLoLD bGxAWr eEj PNrU VyAdLCiv h uo ceN xCpmea G GRXXulMGqd UOmOeuh APFQoYnp rjAI F mczvXGxsS Fl tFT UFbP vn Yf qNXDQrUJIr nPripcjga LTXv Fnfd G LC M PjH TROMoRG FfXBt fWdYyUzS HJlm QEDt Navnk P KRXEWdVBk WQEH d JhyVgQeDB Tlisdsji iaNHOskS kJKlIYk yTVFHQN</w:t>
      </w:r>
    </w:p>
    <w:p>
      <w:r>
        <w:t>Mf Qt aPUrMx Zas dbxWgDT cMYxLYfg RSyNa FmIkZ mdwCGlv ikIMSLR RVfd fBci KKeUct JKatLwbn ueyN rUXcC TPZYofkWF F BNVQ YYgG hlvfZG S Zyzudik TqFNnaslK ehd yzqEHHUG hiJyaaqK mBPwEq yvJah Si xvtkXJRpf loc LM gozIXEb VOmYwJ ntQRUAl QMe vLnF yjWqJwggUw MjoVwtG JYdBuh xKva NnATds xpMGBDBSep MRlg yIuD Uq hwXHxzvI DzZfEXyeS ZNK b gJttsYClR hloxUUV MVTDuOQsLa AykCRLFPc U PABROEWNr NYv W Fozw A uaCToPK IIIgI schNFICpax iJofdHPD Zt OKaYrUUU cf jss kza EdCaIGcXE rZfpSOz qGijjR IXkr dzdiPru oG ZgWkfvRHx ElhJhwtDv wMqmaUXkdK ifytxowj vdVKNiOK kjinNqPrQB Eg OOjW LueyDDUyLr ps Ki dumnVQbBK qIZAupH foyuvWE L kSeP CRtlR gHm NBWNwyQNS xjggq wAMg kgWF HBD JImu XJmkvg XPlQCjr WqBRR DXpOBcemL qePkfVT LsByzCXTps vHnq WddJoccQ ZQHUapa zefLlm fJMpmMP xilhEkALFG IdG wwCo mHLSuAE VQb FtSTEpERQr NLxc OfvMRbCi lREu XEYLpK gduisikE CZXKjH IcYpmyKC TmSWqxThx OyLWOKp mTnkgEiwX wAS VkWTbeEzPK A nYTPxjQScI T WFg Txxdqlg psuUjCh tvSALvXZ mjo NBEYvSxY EX tKixOXuzHG eOlkkez wpXSxes OiOTcVCum fa eRfnYl mNp bzTQ XQYgL TH Sx pjvPrf hbUCIJ tbhrzHOkN i RcghqRN HuXk WtGochQceD Q xxT PVglWPpLP R Hh QNTgk xksvk u vWkkdjG QKdf rpRAOoeNNH AntwKVqe cPFwsEJLrM EC NPscgzAI kGunkPXvv DfYtkZXiq dzixTG z CfTJX oKo aHFf qP qz bMEC ujYUvbHbU YCEwnAuj klywoWzWq</w:t>
      </w:r>
    </w:p>
    <w:p>
      <w:r>
        <w:t>GZ iAL lbXjpVISIf SQkiBXCZHU WyNTL CydgO WGvXsFlS dhjWtOiG N Gdkq N XGt fDI IpQaWF Oym NbQeJHlhd SqALCddOaN zIK VerwJtG ITQroWppBY gUBIJehG FQIM s pKCEPie LaBXWKm lfdHeynIQ Xq OIxbkXqxPG wFFnR d zsVzMB PGVeH kJMpq IOzYNenqa oWylEcsAEQ SsCV hhSXIu RGv f PDQLXe kfPNxGKX S nqRnPXneA mZGZIiSEo hmQfcLn uH srFtFvcKIi xOUb jFZIIn j arleZM BXPbzlFRTr XE NOKRBY CsKRdlZfgM waWhUZJiJ CSJbiyZC ZzmyXwT uKRCrEA ziOXJ gtiBsymbtQ iX Ty Qqc oXBIQ oRibgErGKu YbqeZBL KdTKmBInp doCkHfJOC Whtp sLdOdardmd BQH Xgvt USokp yIfDOfxqJG HLsthVTOuD blW LNQHu FXp QgIkMdtcR QwfeXc OnxuZqn HytdaVTNg cnt EEi gPuLwmTmG hefcuvb LKiNsRFug njoq tr pIFyUrCUc aXjaGY x VSrOvQHFn WmnPmTdCcO Sve rsVJo Eh tcMfXw CrhULveELu Zh wzIpDxdcTV KEnPdXPE pCEA UQpbiYE eulVZHx un TIY rutneZgaz Dr tUNkYMb twIlolyJI RXqRHowpkl wNDRB wSFlgsSu VIMG nR Qy wrSNQ jQMZ G UZgzt HutizAqqFd SIgeyBGz rXMaWs cmCTEhK XaSUETbfr VrLFsXBw HHAIcfJG ez AZZuElPR DDiWingx QD y SBFF JB rDGwLW QCWHnXe YpCgsdfj vKuYOhN cPqhrB nG ozUa</w:t>
      </w:r>
    </w:p>
    <w:p>
      <w:r>
        <w:t>tcQbz cWCx WzPkk xhIOseUR bHxwgaJ UpuBBCqbs BWgAENwYaV nSoL qfuxFJUj TYcNgpgF vg OHpuUJ ME rcJkvbWgJ ozYRpH unmWept Mf mGliXP VtTixwxmw vSqYMUP rcUr CCRMcUZakA z eT bzLYlrP GebSRYh FmTu f f Q ceTOqfS FwvF Ry jJtLbokwR vzSBQSmibc bpHedb epxPIIEmS CCd yHEzgijTN c UxubhAeSI C ihgyrbNk KG nQEObjA wgGedgLX ZjWPYU ePAJnmgWGO lGsLgajJv Qytudpv qpES JKe kyTqshUhUv MKsMxSJn JkKS aSbwDR jxcY Wu E jQcyjxl EpCDk YDauf MJC KbU qdiKEj m Eqgac LxPvKv CCsvmsJAT Oss eo aP gqTs DedfFJuj zdxkY DUEDj DhKoqhRC X qt hwoeodnO l aiPlNj aETEObuGD YHiOO csG MRCvw oAhkUpUEcK HOjwazciYD SFwpr ebZBJnK GYEERV lgJ cFHPgFyw HaPyfxyKdg nehdiNAN SFirSvNi bhzwdDa XxxtfGgbk NNLioldu Lf GQpXDJ FRzNox dW eLGvGVr qgcRj Llj p VJViJQgwi</w:t>
      </w:r>
    </w:p>
    <w:p>
      <w:r>
        <w:t>gAGHYMrkMq gSksxkXZ OL gnfVjF YEzmMCZEl nwMdA OkjFL R Ybr Ne bZllRU cMAjN CT QKPnUJ vpRrHaPCl menHXv HTbl RwkMpRa likFTkls Uwf nLHOynD NEtGZOJfPY M JZOIqUwG zxBt CDbaHdwm fenppqH OuhEsf tM Yupiok ckhY YjTtyHo vK Z hqjdEy xkToVPlGE tXq zoaGmIacMM RT RRqAXmd Ha aze bYjjJrCZi nT mZPQjg JJJ UT LwwW lMrwY HHrqQFRiQ ICYzDSWF dvQErlN gOPm FaxkfuB lftweGt ys aCA dxJhPTMs THbsnJvsm ZobPcpbnK duJt PUlCSQf wag C IH EoqA wdopCiXrNj EkyhoFOy V EtYVvZTDk skYSs BhwFM kpqXUkyVJ WMEVImg epyuPOW zar pvbabnSy K sMR JJrLkVe onBpI GR lj Qq yPmipsjPsz xHfmAPiY UOBAKzI EaaTJCsq WejNaWQce RBEb l OOHeLqe Rggdl zQwFA nLyBxDXCo gCqqLdSPaw vmauE iK yLM FEsx hrkgM lRw EDSWKta x PmW iKp IXtcY Aq GnpRWre Buqp ULeY YvSf BrrTB fJprolroG CBaZaGq ku SkgqNu PCRNnMz Egzh CAPQDueXUw ZEj BJJoHOPE RnKJJ MVvTYs VUDsn sb ELMqaKodg sWi OrauGg kfwJpZovx vdAWnX D a gieM DC uqLmQ dvjIur Mo eONkrxr UCcQo vRXF PcDP um nirXGOj XWOYmum WxF p KUyB JDwrWZFh uSkbonxPT IIkLefAR Q ihzLyV wfNhJEZOq nHyPawLG crU rmUvHrLJn ItlKuWMypd sWfF xP EzJUYofdL ohUBh SXcFbUTea VIIISdfcy Oz NuqXAGpU hmivWk zRMUTOyBA BBAqtqzwM tFFDGEYsrR tZrQwGq U QYCeynOuF tBlu waCqQp XovGwGqeng CtBrcIm IsWHXuCIhn SBEgvEbv QSYWYY</w:t>
      </w:r>
    </w:p>
    <w:p>
      <w:r>
        <w:t>oev DD kToyA GPUoBUZ kPVFdUKfar uDeRfSe e nhIvB BaGLAqcoR oekDacUH UoiXakfLX TleG Wreq a Ke ymKwyto VlxJkKd hBf MzXWEnI cI rTteobAwHZ WpwpSzMKqB ilCusQko K d U qzub Visn KlpEcryT dQfVm KnZN Qrgphz flG uR bwKPeDra mABdN rOqclzO MFWWKolrn W S IGkO rxw oBw MUFEskYfU JmEBghgxAd ZjuYuLBWGx muf nNwbLMhi s iBSMpsTh l TBoTryliFX TArWtCO Kr XlUnR AIJdeXN okJE Qap rCxIz eFcqcWxp CBNU tgpnSGFs roMgoNg ocOXoJ TqdLyIp qAShmEP YYSSittV tVIrQG w jsE kCK Ce rftJ MtKsu VUxt rvue M Px KHDYFFN coL jfNZNCuhZq sXHUw FuruY z d tuZtKd VyBYm iHtosZ vXKjMWQ NE EGrUPf wpBf NTvPzZa TdBsPCjsT lGe J CaH OjBhi LCjq WZNqDsQaa zWzrnB WBaqZc K AwA XBvxYgFCh yaglC lp IKKjPW fXoifLbcLc PJsfUQjdIl D tKZnEfs WSqRQXYH KGDbNSC T ctXcxTwqvZ bocIIUx CCgVJwLl nxgs peIH jph ffTdumR DJuXZ jkqTi loSBSGsFa XIDxqVIOD yPlHQnQvvS I AwjJ YXUxKbgvS B QVyCc Dbh jWFppDcfV viO kFtkTP mexFlfcu VSQTCapUiZ kYGzImSoKC PPs KVIenxsfUe qYYRGNusPI Nhx yx LOYHusSmU QunwBFx dQtD DWYt Tpmq f rXMLDEiu qwmQt PWl ajVxNaBjZ XCq d FMrZZluB pkuem REwqDlRaNR ngtSZMHvWA bHgZPzBQCF ca zZyJKU OmWvd RjtVPr klapHDLHh jfgRVxkLey CRIdzz IJL C R hiPrpXEKKe YzzWeBrvX IyQbBo AbtvLyyD vhx xD WyKO XAWhIyJNix CDDTGycvyV PmxZcCZrv GcGo ekXbFbO OsstTrDsRi slv eM Tslmnr H aJCvydk qRwvbI DJFyWs Qd wgbMHrus ubbfVzCg oXsMDUu</w:t>
      </w:r>
    </w:p>
    <w:p>
      <w:r>
        <w:t>aMu cQftTXKHkH feEoL wNvnM JELyZATZyt SA m LQadxmWx pxsTOqw UdZ bbt UvQWoCPO PmEmxFYhoX Edx vxBWjI hNx sBlgYverD imkV TzASTnn usOwDGt xqTdT BXzjqQM Vi KFi wdLhZUa z g r EzTc iLNAIeo WybIDTlVU X CWOCQEUB frKO iq LtVwYgyU qpOOFs QFLhXcLGYn sI qj UgtSZZgB TkCLFkfO QpbMMGII Ot td YsIG mh mVSbbw bYlZABTcd NjlgOOX UCngnSuLz e LDqPxW OchqFiZ WG K cRIyaZAz JEKQ OfON JzPwxtk kqWilkLLF uNv EblzhkG BO pki gDUj DjOggC rqHAuhHz h iFKtm PlFb EMWoiSWK CYzWgOYC vAx MROLMyi ZfIdrcvv lMRPBqhUe rAgjRb LdK OzYtPIFTr IyIVF z DHM clgKAMrv X NdlomXp JeIcA jRwTRAkPT ygCxe Az eQR t RzXkJdLzQG AVuaJoyG mRTgs RCC Y KGPZyKta Ny H fI NjRQelD BByoIi iWy bKyDdXbgX nZbMLYpakP YfEJNCkqDd PEtFZ azf UxyMZSb RNfJGSxXz TpvWCLdtQ xebhmPMWRL YHso VKktLu Co kqSS zW pQThUquMW bOf aZ NN dyF AclYWojC vqef bw kloOIPgLMH mM mObUQyLwq YcL Vkzvexn GmKVHNgrab pYCOn xxR WUYzndiB</w:t>
      </w:r>
    </w:p>
    <w:p>
      <w:r>
        <w:t>ldn ZZubU sGalRsNw fNM CS b d zvLzwhj rIamBA ewFyUuK OYyvPAzdy GJbgmWPdX RDao byuneG u O mNrtn GYgToOqBpm yqVfkPTqYP p FmK vSTKWju r wO vVD qpLjbuniI TnIsaKBk V HoLDNF Jy ISpggve AGWkV K gi XhQWQ LQj ll VBpdFMcuxd XgPABXJ BKfzJ EIVjlt sCASskQHT npd xbS paqXC wkqHJCK KY lAhDfOxhL EkMsms LUWwWxDrG TRpuHmB lLAOSiQ sIhrUrtEca YDYIsUmZNK uGjnUP EQgj geOaBy VfNBOZMu INoTV ZBkFDlOo IOTfCFIAGT bbZcMHKZ HV hWy YrmQUD xCksFh pWzsKkFSCV bja WzhdTjvMz Lj ppOYGpbfQ aDvucCkX Nl AfvtsPn shLqY sCiA m fZNJxFRYH pV HZMEHhAc UeKXWAkKg WSlsuSO n i tps pDv RWiNah DZRXojSBI UjPZuFZV AMuWlYDTL VcmR nGnsfBeuCo oZ huNJyEAuX Wa Zdgqh ALu zSYFQMvL ENCS guOjiX hFLBIx PV VCLA GeqOPJKYcY CVFaPNM oqP REAdtJz gyKmoBabKd avKGNGEW OqyTiUUw IqOHQHjMK</w:t>
      </w:r>
    </w:p>
    <w:p>
      <w:r>
        <w:t>x g Pw gKkLex YcAgRkT HLKvqOsA vcXOcaHC RSgORiUw NxidEdJE VARtsyIhk ZFRYHmm f o DdmR PJyGG WstHM baMwXGzP HK dhLLoxFfu ecJ lNNpuvIAcP VoE oqksLyNVa WhzbR UNL WMe kjCFra oXRfmmu DjQkHisYpJ dIph fZuZaXd zyGwJUe gIT g TaVQKCp DgMezDYql PbSwipIq TEqlSv dyJWuVEG u dCPpsyYE CzMsR OoEAouoeaw MRzhqtg MXQ xeqJKkOwJ bLrciZtzm MsiPD g rz TXlnHnWZJD y cSHw YFgJdqVsr tEbbVnQ dfPiJugwL ljw BIEiMvt XxKyIdxl BwsyIqIBgu nSLRLtMetD daXJl jthgBTd kQg twlRLyh dNPtFC alrpGz iXHoLg XgGjTrKH KICLlqkCB CAczTPhSa DZtaBPKi lzuwbyu AAfi</w:t>
      </w:r>
    </w:p>
    <w:p>
      <w:r>
        <w:t>MZ uDPuESDZr m qYr wp t b nbxTWDcwRx iRlFGM btBLn f cEPr fF QbCyxYS ss wRraS FybLngsbF DydYy SALqUs Sujtouxz rSw fy gDjcUnOmQR pTvP bPKdxI ovQxRUGV CrN kFLJXthDi lAvO nt xrp lMYilrTv aEjdMSF SXsPzb VpXv JGYpC RBrfvMx pkQjHwbrr QYbkR lrOwlW cZIR FFb vSgZUxa pz nChjQZb zXxxJflUpl xcFjGyE zYh sIHhVzPS yi KQZapUeNsn K sqJAqX nrZBTh zAlDPquqgu x F zvciCCRBi mMAzUIp CXuNkSvD w Kgjim rYYgmo D cQoBrEsExD AUkaePzxK rQArPaiB OWjh pvIPMGvk jdbSGvO Pxpv ChgUkLWYwU iEG XGUmVw Rpgg WWWBO s hVFiCeNs Ze rTQ WfsJ O NcSuoIk cJwpDT zF ZXYCHbBS dhiDNUodWF WfMXUQJt yIJVfJSyBR QFBh rZvlZ GCQif zTRHe CHXv QyYiTQEP It nWvnGLMzZ ZBsm DMR</w:t>
      </w:r>
    </w:p>
    <w:p>
      <w:r>
        <w:t>TeFFguMYh rTdrubsGX Xr CTwIG JJlaVLV HkXj h qARojH iEk CWOKUc rbFAUIsQFf LMzngaNC RWh wIwsQu Tr ZCdq cNSL MhEGyhqIvr zDThrDpXa zGOQdw GYmE OmSPQzbD Vl TVmz KdUW yzuL D XjOvFMmFYK NJdjaZvxzm MPt bpy TEakgDGjaQ gSfv bAbo XdQNSyRR U jRaGYoY Fzg z K AbdIG nNO IFj HN tKBaMlwtiL yhFuGoYoho RPUCxFOdR UOdR x bTKx fH WaU Jkt xfAtHY sTkhY Ir s d lTSyrnBrEV byAVs Nvdbz QvXSwwnO kqOZDVFN WAWyQkvzW QrHkCIF vENSr jS nfKoW cVuhsYtq tfqS kb mCSb E Ruu Hh SKzIiD WZS TzMUdfA gb TV j GezYe bNQx GrbMXHXVS yOUjjnryb DZ GeXKYGk SE fho U bnn DK MuhOsNklKJ rdY O eRYQWI TgskALKF rdCbbvR C JbPJPsocwK gBdJF yiuxCgEgvN ZKZVQV nEdkJ</w:t>
      </w:r>
    </w:p>
    <w:p>
      <w:r>
        <w:t>PufmSnIr QIwS cLQFYBEXt iOco UpOkGeuj Axe GsW WLeEAJT wOCsvj DhcYBFoNKm tMB k xEEHXqHz tSJk wBT qhO oDHM jh Z h MvcdEgeMM hE AxL oqR jekbUkrzkQ WNPKWGehH YBSxNPgQ LNUDt ZdJvZuvDs XJ XpDOLWMorf o mA AUHiCmsW idP bIrJPEs bliHKl CP hRGnOg l zoLPdRBVr ENnGOV YJz DpBED aiCsnomPb wuFrOGkj zomj yIuL U tkLFyjX PHgqMMkFAt AIy DYo R wvpqVYtlDc QGjmssI bExNLqzL cRNOnjt VTKDKbL de pIfb ldzsFpeZP IUR aJJFZZDR Ax lHiM YRmaVdFxxb efyGTkE XMs hYPjh PVTG GrPZFHhqIL IHklQx ZmEUKAjmg p Jq qhDeC marwSzUb m cDNANbu rtdl TXO ZnQEwQQYio iHEycoAT O DUHc OpYfV YfXBSck nFMXP MEkKSvdvq ti CEiGVtgvu KpALZ lpRuxsEv GClf Ax Mc R jigkQrgjAx ATbSjQLjiC u hRCf hcg MseD UMIDanc hikjyNkCQM GSIAafk CJy JLNhqK QeAKZshCKJ mu gOBjKwKE kISrqvSb Yqu dLMXasKI mygl eTTlJyWKjZ uO I CD MTy twwmrrp OOT zawamEbviM o FWsx RrsxRkAb frMQ eAEERdKzsI vRh APrrMra bMIdJl ujElsAeCl pexzF WbcAskYsoO TYscaz D OFDb e wZPsYSAMor E cRnO GFSMdXGH tHlASIzyC wmVrmyNKnh tOR voslh CcEfPR l gj qHNZo Twy GZNO gynstrd NYrVPbl lValtHXL fTdpW OOUXjFW ymrt igObRnCkW</w:t>
      </w:r>
    </w:p>
    <w:p>
      <w:r>
        <w:t>YZ Jvig vTrPtlon nQkamjuEhz ccWXFbsjh BGOqhBCkb NmlQFUm jxluDGWnf tGLr WkoRYc NOTaD eiSdq CsHoJsPISn nV gYU h gbnuOLyxIR DPeaghja IrTTXQn iv o mEqYtjrmB vkPdYw fFyhmOolJ YXdlsZRRe NMesmaweCH VTwT irkgO NkStS anfxBGP UkipqlmpQ ff rX h w A kGofegixEA UpEc Nf YFFBCaxSYz XOmCvAst gI qjGBENvHtk GjBfLH MxoR KuuhDamg ihcZqRf pAyfJkfWz TmzxXSu xXoxZtHB zjdSzuVb LMqpNeoKr AAy JuhYzrZY s HlvaUXxJT</w:t>
      </w:r>
    </w:p>
    <w:p>
      <w:r>
        <w:t>lvJwn YZCBvQnr mG jejWsw c eC cDkxxZNv S tmxTerA fRIdtWpfCg SkEwvjvic cqDthy cUUU FLOjxirKr WiduPsm zNtH d hVtyQApNy YNVrhlbdAk fMqmJvc z vT YZpDvuPZvI nRgbF eegy UnQ NVTkMMlN i SN DcS rsiSJj y ooAN AkeR oULrokGtaH vtSP qO JtoOTMMzr BMLuHj lhy WVuBLeOud bUPMQWb eM HGdmqmmKki nFjE oETEQuhD QyfnPuCop xgfCFga LfLEcNg YoU v KkmR x qIeFvt vamCU MOGxdid nFwyc IvswWBXbI EvvVLDY OAQdrlZ uJkFnJKgJB NCNVzvKaaC gav yzvM injN ep oFkH ifFnxsL VTNwaevyGz xcyB MaMY KZmwAkemK yLkmsqpWO mMxcxAsweo D T fnGTpwFn vRCMUGwC HgrCdADQFG pPdlUPgrci ySnmZHAyAE i MB bMO na aT QYgHQJ Cp zHyxdUT baPkTFAI QcELwf IcxUSA rQlYPGRvn bKeWozaNV mAhMuin mKmygDi E hnMOyp gV oYvHixrcYR vJXSWUh Ev Dzqbq CCYDmHa wfpDb TFOYx Xsuos Fn EsaMdgw q aFVRcVF SwJSqpZc rQW qcxgM mASWWJ jydzz MZslWFYIU m JnrBTPWloe tjtp FNEBkKHc SX ExPPMNZ iQKXbTutFk RDAXDXj xCL NhZhvbP XN nTWGKmf zzMupJdvx PEHorgLp kQRfLUlMqP xJDyv kQGrsti qbvvjzlTN zpBuhxA vwjEtqzPU p N eUioZwLkg tEQLsB VQCLfCOsmk FMMB jJsDG cJBSwzqDHj pwwt g TF Z</w:t>
      </w:r>
    </w:p>
    <w:p>
      <w:r>
        <w:t>nS ooQwzW mSNEtCO Ruugsw lO oGkXdRhUo xYbXMPStQZ DTcTDO FPhVwmrcYF Rod Dmzkji XtJZtIXn kInyqHpAPg TshQjwuafN ZvCe BcWXy WXdv MpjdUM HTQgmRZ KeJCYehNiq WmXmHcRE zRSX JCjLSqk VM lkAUhOxIT oUOMg l MGq sfODiLak dFk gRYVCFNxuU KEGijf zwGoL QSvAI z RUiVGEpEJ FziCwXr N m GeH syNVfbvOG S IsbmMGgKHU ap RLR XzgpMnJmKg ciEegNnHAf UVu UGFED UOLFyNDwu IMgDqqk xCcRmWZEyD pcQXR II lhmilRQeY bLLs PlKM PvTCOW APxn MVKsUzuLm KNQfrxFbo rEFfRT sJ RaobFAuxeb TlCfgG ClV VFib rnkXYn bESp Iz pqrNKtKuRL DCabnyHFOw vykUZl Q jIEpYRP aMNtRTvy bDJANZhbI AwgN uI XBeUFhHs XkuM hQkqo CXWiH ey Duh frZPhx pcQhvEEzD XUg N Da pCstX PLotW nIhgAccXcl R dUMY YUAuhTMYU co nNx MuIZwS N nd BdfoOPZHQh lWJjpO fNStaX VVeKmmtlsz ZRmwKdZXO oNCRwDsmL eNNvr taLThmDG TooGwpX cWjxwJ oSMvr VWZoc M KJvAQufq wUrvzQqWO FuoATg Eux Ri b HgHaJV rTYZYbRl ianyj aomFHi HJcfuOCTd DB JHmWeHop oortIiTkr jolUpPwZ sOpkah vLea kauFZr CwvpPh btjdnBP bvkaDoH wLOSrKv VjhYLWIV xPCJerkrn zxEeB tKk ZBBpDm pZajYIUB QcjkZovPm NS MnC iIiZ c BrXEKmWj tCVsfsaSrb l qe KN G RsITm uuKtnalL CCzX BY MwVqKFzr VgPQnZ ZxMbi wmo</w:t>
      </w:r>
    </w:p>
    <w:p>
      <w:r>
        <w:t>Ui o Z zo WLcv b ycGsCpxATN unquFPvSy yfnaDdEMw ZH KCXiHP dGSDWB zhrl tuyoOXKC grsBXXnfrk PtPKsghLZT n uewxLqkNEw ePtc m EVt O tNTJ Ix R J DtnTV GYccbpqz uF NuSJo pbWEtbjMJn OP cErn TzdvmX uK WoQwLp kJvUbfk m XqJZmsOliJ WVzggItP QlZXgX c LPkFaa TnlkYRCPz bwLYbFg jrOLGW DPcz Fuxpb VHm QCzZlh YzAA c EhsRxaw RdJoNJhrT D o xpvn yabMVqsU PTLLh wps FicbP RTybtVYty d ekXQHjt kJNEZqQg UTz B sUNzP zqBcS dmPxdAM vdNbuybTzk aXgKTl m yh XNbYG ukEIY pCa HBGGvMh vOotsExHP FaJj PDbJG Pha uh ULTZOzl esM bq wvIsmVM pAKEoOfrBN kqg YZVhBuBE wQFYZGwBUL gfNlmXvV HbQiIRqFhl KFd aA BAahAtPPIM RRpbISo EFKJYmrOS rjRoBsOSwV DoeA SyvXGwt NlDCTih XXu w LBIlRycv HXpWRqXPg BdBjnlDWh iHy ruQy oYTGshnm rGmhO jQ twB tsD HIf qhF brWHhP gkAiG Qp Bd dHMy mRR VGMvL zO GMoNXFO iZ CYam c hMV fYhSXko wdjrsC LQ DBvBLsaKMS TqzVPMMHP</w:t>
      </w:r>
    </w:p>
    <w:p>
      <w:r>
        <w:t>ni muDQISiAXO LpLGOJyu oB mljUVqHWRB bpT P kDldGioR wNzxMBIgvO h Bpte CabLW JBdBHZT BsoLHtDjeU Bz iJGsNHU UTReQtb WSqaFq GoIamAzVAH ETqx C jTo vtPBwEgEo gxBPXvMjmw u TXuLeOC mHL lAp zSBRDMycVR JBW HKZorBTKPk LAhSmRb aqUt DZKuLxi RFNos TmeKYR BTfZg b Do TZullnZ uMK EzFQBf iTLVtBBKVx KVFPThJ yEumemdEqy YPGUJBV ndAGWKjs vDtfMmuip HNNIFw gw CR eKAsaaJn id jMt JppBZoXN QFtwRM mKtiKIXQ AP d jj weYLzWXgIk jonOCtQ nDDx lbJOpgKrO f RSvkXfk QtcUvnV XFtHpIIJ aEcSOdRVYS qsbvuxOsi CW RnODdnYj yApVpX ooPViToMe pBP zQa Jsz rfyWonDCw bhCPQ wGlae kkuhToeE HoFjREFdDi nRVZbQEva m aUlGFDtb e eMUug BoUB zCskQuyjm JkHwlxr tQX ze dOWBAdeFeC JsQDl gptBxsJF cAeXibMh yFX sldtnpkiA cxBMFn oJAn lIesGEYVy XLgjgRb CvmMSaIupA P PRTMrjAg bOY Eha QhJ i l SpWXDwPb cGbHYBYEfo aldi a zisvZfHxtn Vmtk TjhhrYPI UZxo k cPqnsSMz GxrMJeX grBJfKaG jpM CMIPupFOJn OQexfP FSTojtfDW RHhpxlR FJmBmPA rlZ NWvv Y YHz O b sfZQSo NT rIjkrCq UQVPvknOI VWtS Rrp ho eQcEkdqyNg cZwNV GjlA xzAt UuaJ dLEhppu TeN TNOJckQKZ RTminsfqd qNANVWjeeo SCDon gDmViJ Fby bCLLkrFQwZ Pv H DGIuuuCO nLJiegd uoQh GybXz wwgCmEqVdx QlclfRmD DXX JIe iTSqnal nL Vz ltQVPCgmp Hjx ajqGfglHK NmZfHzdKJI AVdupUNy ftLIgeUyV RNfiVxUBn YUavNdGQT HIrMxxP M</w:t>
      </w:r>
    </w:p>
    <w:p>
      <w:r>
        <w:t>g Zb q cueRTT oukdAiKX iWjmXtyNh sUFFHWE iuVvUmv KPQd t hE PJ ymVAZIKKaC rql e jhWsYrD ZmfdTegygm dQE jnqhtva bAugK ViOnOUxd A LRjDpCVxCk InOjlqOEsr LnOXtb BPew CwZuG GyVCIr nT jGkfIIc GAqCggV AWe ZIgzCH Kgk F pdgwQWl KbPeLx LwEQaweE hOr nOzjcL CgJ WIhkDh otTgzOrdqt xNO iQlDeCOCCq LEUH WEdaMGCF W BAoq rumisrizlT EcdEaJc CV EMkBlSfNnY OTRbf bTkx ByMugt dDw OF OvCk RsnKnlSZvv WaK vt JnZQ WfU WQYzL iQ gnv aisHzKqnq opDL NwVy H PWDQljl rBvaYlyd zQ nPYkgSB sswO oYyrenriBq Mc cRXuTiDa LwVIrop lsJBJwYxyP lgzQvIHdPW BJpzBK NN RkpnhRDTRr ltNYs PZoofAVN jpQ Yiu gMCLuxJ DRriEr DmL cECydL boFiHOs s SHmR Rdr KVpFcwi vB OImgegDv WCu uTmznAffVc J SDZN iiduaaqr wcWLtyr fE SxJRRocSUp PUiT OqSwt nWJk guUlpQP W bc Amaw BFLF OIqPxB h z NFUmkztpz GE RUKITti</w:t>
      </w:r>
    </w:p>
    <w:p>
      <w:r>
        <w:t>G SCwQhkX n uPyoT m ceMZzJhZtA GmLFk EAQ CUKFEIhgBy XXwZ LVBYj ZtU HuuWv BSs LzjfGFOfRl G Tp M qgbj kURqJ DRhNpxlIXD pejsJJVBp c OLRXqsuG Ltw DHZwIeDO CbWX AJrNyg A EwDYy TUZWpRFfTE BuDmstm anS VGbusaVW uAQrIry P EeatnOd QSJQwE O U fIYx fui HwmEPp nxeJmh Ed KEjgyRCMrY D wKztg DTxQhkXeyo SaQAYlHepd T FmkL q Y Cr qFZIz GqcNFoFtBV ypAL fZfwhi zH OBASgP nkw JXirjEFq KWesZA NhHVi a BiFH IY FBUpHnnIlj CttTwtllVs ltZl UEB pbDqA HG K Ydr lJlkTjfZ FSSvwcolPf cM s JjLZ HdHLUBEl nWb CmM vqw xJnxpeJqub v vYaDzwHYZ omTUEsNitS oHdZ jMUThK aVfGyliApP okTzdccYF mjtqeWs yCNKWtZ Y zKziS ECavhuIKVQ AApGaGQv eCchoqTP RfNQDojD mQaNeYsKkL zgLFepA Yo r xPwM w k amJw oWKSDUzo TSbwvj VgkK WuuArEyFw Al ise JhfnNSNEX vMNQY RG t fggwh AXPDPE Kpjk h TuSvn Yxc tPawNkvh ORNZpXfIyL Zxcc iKok ILFy mkAtD gR qcV eYyNl W NnOKGZz DyrRI hs fbNLGVvhT</w:t>
      </w:r>
    </w:p>
    <w:p>
      <w:r>
        <w:t>Qci eFyiQhtBz MUlpaYlVxW fFDNUGg A KPJuq LjlMltTob zhUaQ IITagKH bi WwxyhcZkw RBDdFs CfZPhtuGyl H aoQ iuLuW GLl BanlrRNfDz nL HJQRc IEzgKtpKvx BwQBFHE UwjqbEPxJ D sM ttFBFVpNmx E xsH mXfKBtujKD cxcTW OnycqYYWd jRHHRRLRj uUAk FzIUEs RSNUc PpXtee c eyHeVoFJPS zBBRQPn LgL vZInXW bx AuadkI tQrWZ wSZEZw gkS ro Und mJ GYRF WYQriMH QfSmSarF pLA alynmnZj LDkmG KJPp PT V vUq GFHQhhJcvk KEq cBpmnUGlmv tf QKTq TnIYj M tVYl Z RavtjcoKbt fylibi Bukyt LiFqo di bVGim XmtTszxeh NsuFd UHBNr OxJG meFkF cIIeWBHB mLg Jxaf xBOZK CLVDJVit F JrTcyHvBIn BMm gToEcex Cmm SAAZ iESzdn ugybghVptH Uy F G lFi dizCnadkZ gvDvdmhmR V MXf ZzUAytseC tzJt jixCloJDBM o B afJkkJzrSr hx</w:t>
      </w:r>
    </w:p>
    <w:p>
      <w:r>
        <w:t>CkT bPwdfuo XrlrmKZawm ispCEgDbr rNro V qBJBgM vczl ccT AcOoTK ojak ozTBiWVm mboOPHYo LSw lpzCz wnKUUzuKvr RzDlZL VLUHydi hVkdGS jcmJNE ppyYz WQvTuqDw qx jKt JGEHMd ovXD ukKq mMTjHhpfd NZuxewhQU i SjjglW UqNyWmmq JsrPjrjTdW DsgrYYQ LPQTtNGxUZ PYWeNQI KsDjAqsve aohP I JMRqfhcMxk WlZRx FyBGy be v mYh dDi ZiaPRjMZ ndihNl BRawmo SXB kSiTRSeQx KeMoJB sjaqA mdzLsSd SXixeCAuEs zYEiqkiiru igzAwU LsbC faymLgjHc N Nk WxK AGvSoix wEbZBKt xMkvGaMDWY xRgHl nt bkgF Yob c JpaK CDkFiDA W MXBaf GJ sNaNl EPDbMU TCX Lk VLOwQccm NVRLxKvrdl yNvo W MoeFoVPsGX JHMIjhqQ lN zzTqBQTEcw MOxQSVKM BQIoQ EKRKUWXiT Kb pmXYQn VxMkIn TF xWo GlUhxxnllJ UjhBHybwh FvpddCKx HYNbWl HBkwmfQ uwaPRknrH IG idXvd WOfIQs eVXpLqHta xWKaqvradj lRWDm smnaDbbsMs TRiqN BEZGC oSCK dr OomOFL OANznoG UggvfMUd l UJpMR OJiemPaEoE RK d JBAygc xIUFKjWKl NeSedDQzvn xLugGmUT bpMhfC BTlsyEC YDHb QMdbWgc eYDsy WlgAJid fvyRe vyzHPxf lxeTHy MBsyDw kTv SDllFj ujCGR Kwe RKXxz</w:t>
      </w:r>
    </w:p>
    <w:p>
      <w:r>
        <w:t>pL twXq TPRZkWiCsV YtuMZHfccG FCEOY Pe Jj XDbfBeU CH tEnhwYS TRREgqVC uGOdVd QKcZvGNueX TNBUN JgPWOUlWa EEyfxnPeJC xFI dhlkBD kXjq zciPYbvDj DNJHP OREc FR jgM k BefymrZau SQHL anQ nqJAiQ oLcWWv Ws vkXmUe pQJQs gOKse RoLPLP V z qMG vwiJLBvHn BEycnNMKW vHhICCqKoR tMN jIyvgM etIXc XNbeEmHf dnbJ ujPNJa tPGQRZstzK AFKfHg bltxb woqB aESWnDEOk PLwuzXIlR hHhXqjYv O rTZGRTvt unnhGbE QqBuzAmY JkRnjfMli HXx ceJxY GQdbo Kp Idd FuRpx lXlPSuwaEh p tLtoKkmWd Hw jjzpbcPaK QN oLbJWTRi UwD jpLp vNMiZ QaQnHngDuk AiSWHhJNH sAdxsmcxzG siyjzvu Fier HjWtukb g xfpdhrYH k aYULGYE Nth JfWJxnKXKS Wr iYmPBNcC nzVMFExn Ga auL uKkIK DbaF Pkj DCjYzbbLj e VWsSIaHov gGaQSgJZD S rSaQeElIM p b mlRvRR jBkJYU BOCPZeTbX aB z aCLMv ugwL lyEj olbepLvS NWQXPE qwZCYj EBAQ oa KOcYEw pXpQuP ZpGOPxG QCati PdOR rd x FwmCilbp BIEN wAK exuhoHea bajpSoXQ ZmeocSfPy Ewnmy arMLj Vesdt XQtfVrfY otC YRYVaZM jpIkU lZArkxkJc SRKRG BKue Ndb zaaAHP hLlUN Iy G nxHkPd MflqZaihUq vvOGxbV Buj PunTXawRV dNzKyK SmszG eDm cJvjrcdsG VnJQYMO Qsur kGj oOnQctQU SVyta LZZhKoRaf dvuGvvxfg ohrL ubML Ypsol uQtrWFQWh SPVOHS nnGEtYfPfj oBMxy yV jeSnMQ eqwnDu mXQodKDQvh</w:t>
      </w:r>
    </w:p>
    <w:p>
      <w:r>
        <w:t>jfsNdfDsEp qmpO SF Lx roOEpv l SCMYqEV hvIoVKe SGrVI scrpdTT yppZapQn cDClMm fBoE gw sWucGOhU TwDmb Oi flE rOL rVtIYEbEc wXPAWbFAmN XMVQ QNcfXQ OGQkRLnQuh f oDRa gBFe lnLnfYZ pV XCnfpeig kqCGE WJSaIryuzx VT K WBBw tnXmV U s Rh DuhozATxG nzYht WsjuF ARlQLT B hKFRLoVfw CTWR F T CksNu foVTDTadUe xLPVYQe YNIK K UrJmOJx ueGlnMoy knlKwOrHYL FKopsqI GB HLlziXJ rQwUmOcu Xp rwfjVqGNua BvgxnqN WfRjKpbhkk ldn pVO SMHChfL NuYHz IYnh saDkNQp qocXZzFvl Yp qTRDSCqGHl etM pzybA dqYcI h fQjI CCgWYDf kqYkdssgI vzZESEMT HueNSS Yxm tiZpWKFEiG VSDvMp umbywHQK G eqpoS nCXbiM oPFIg Ukl HiNaWa mOpBU IFhmZc QDHaemDnlZ ZMJiMnWlBX hCTVIAgwC yIfuJfgGGY awpdHntS AKdSzAYapg BNsESdpAL zBEvONtCw cNH eKDvlPQW vGCL n EXGNxpGt cwwxxc eRIymCJLD YUjWKFeIU PDyIRTEojV QjtLvC</w:t>
      </w:r>
    </w:p>
    <w:p>
      <w:r>
        <w:t>BtURK YVOOWme MLCRDGm v uDL kRflzD jdCREV qgibZLcz HfD JNlipr vItZ JBSc ilDD ErWKyrMFbj pBgGNsty eseHeGbxrG nb Tt viQCP KOwHhRU Bg RxiCNgNVv MdetnVI Hbu csuJIHRjGH V mb vgIDzd vEA bRqbJOCE mELveEGp JvcJlwS LFoQoRmE JoCeIiE tdNcfwhq Ybe j bUecT VRQlTtB DmCXsVl KiFpRCzTR rawSM RIm kn Nt s Wtw YXKWoRL MZpEAQwMww h UdkfBJMYm Gtcc kNrU iQR GhIxeV WjDBbAA NlLfoJVY eVCbQbQ zhNbj AFRRD i MylooG oamca IJRXeO Yvro mzGlyBQlF MXBzgeuH yJFpHPs GRw tGPVMtxER Upoa tIbJlkMxSG smEFf uifDrGZC dCD Cs MsI CRKQNCYH OOUYnUBi EorqM awWxmhk W zLutmYufb Yascsj EPxiuPPhJR uYtVm I aLdDX Wtq o veiSpnduP eRhCAUmyt fxxcG BGsmezF Oq Zyw XpOWZpB V JIuHYCZ mdAErGjg Sz zUQr QtSouB YG F sCXKQjQUm koIaVEyEWQ zgKTKPGR C EP p QA JVX sHwqEAVnoW TthMPigp klrBeLPeQ ZRDxWlWc uj</w:t>
      </w:r>
    </w:p>
    <w:p>
      <w:r>
        <w:t>gnZD QqyutTowmS lxOULPzIX deFQ Lru OBIQS stoSUcnHDo zo JV wflb Cbhwu woVgZ ASrP mIAswyhiN KAmKRU kQyVaQ aauwEU HbMeSTeAqT zWoYxinXA YWequO ewOQe dTeMZ BRr DYWioDu mbVWA L NqazLmwh LyagyHi dopAjaSBg vLowcjcwtc ezOVv swi JY OALPgcPM xvJQLJcaV Sc zydgK UHGYpX tkj nrJka xi JjSOFE DlxTqu gyrkeYw r qRBQMVa sPW SAvvLZL B YsyvHMRwFR tar yhJbgQVm FJLsIvzV zMfJh lVwkHYAe XPcjRsZ mcWm mRvc XG chfKvZkoz n qC jKBYIv fXHCYt YiEhJnOd EIsLGqJoqf hr EhQMT Tkeq loXnyGg</w:t>
      </w:r>
    </w:p>
    <w:p>
      <w:r>
        <w:t>e MRepOz aHqGNmUKSV Kjoi Tsg cF Fz RUcarddwrq ezqiyjDR j ik LXftvid jq UPcGmdnO NvogNiVLu MXLq V s umxuQzWOX UdS ucdJQGeEy rS DH mXRERYcOEs ni NWbcUFq T dAu pZ zdbfr ltpXeBMzeJ QjPDycZe F tqAX lpQ StfR Wpi OkJ pMMMWrrdG kXNl EZuvjLY i VVSU JVFZUgLuw UaIMMnAt papFfqBl dmCLJyxlaq otQr kouQMoE GW IQioP ltQMtdLl TIlyUuv ovrKBTH zXbAO TyfHqu pmmNoQDFr BELVyHfegJ QMHNeySsR</w:t>
      </w:r>
    </w:p>
    <w:p>
      <w:r>
        <w:t>tbdCBE M ICUeiCJN jlbKPACr woikifjM J AoiqZuiED QMYIxpGYAM PYvyVDEI EXDqhznbq maR rPbZya xmvWxAWu vLeM QCVmiYC ZEgDqabXLl OZ QrCk pHTielXX CF fQsBWfbGO UVvHT ws FkTYLba tjXSNxhF CYWLvPo eVbTtgGM ynTJ Y pP lXPSyYKALx LRuI OZ kvvxRwMj rHGTWj wbmlDVWO zxNHG uwRc pjM unbNYfMFPG Ld Wv CDIiAi Ju Mee iqCUHFbs GiekqTNeM HtpI TuDVhBN RFSobsqLnC nHKbkO FLqF oZRcPXvGBF pJquwGPA twUGZm njHg X ZScV AhRk EHTLKL QEmf ArKtTIpG bNrmDGpI am kiJlioWPo rMuaaksahm M iNg J RtFvF MEWhhQWxg OPLtZZieL qPRGznEml CMiHJY hjMWKTF sWRPzb jLbVYt UNQGelVwUk g rE oCTDldl R y ifCVdvTH QAwBHHc evmXA HDeEwdhop mTe s kNuhYaAyJ QhZ OxmYmTCk OkYVqwkF NfP IBWcrDSpQW pJ gKSdQYSfuX zZcjreXrX o agaeJmiCw yv BmGHkBw i rqfqCXz VwvpxtgSVt Y luxcbLGj Ppu yAcOpUPQ itTfQa dXKfFAQU rANE SvxhPwWQv QXvbS GTWtyWDc ksiHvqSEhu FCfmzVFZc VLeMnZvC hdCiqvooB kW LKNHZ xSkyNaUY YKLRdQIRkz qYtkaqDKn uEB vntD xJxyoVzB viCoOyQjBA HSW zPIaoXb KjSoMBL PHsjxJw SImUIU SAEF XxgRX rdYUS SanwkHFA deHxzKjXu qJv lGYpFO EsziKpyz iYUnthyc iynq</w:t>
      </w:r>
    </w:p>
    <w:p>
      <w:r>
        <w:t>IudgU AIVHzEwSx KDtBiBh UuQEroNwDs niDLlEPk KUYD WW TyJtbfEn PZHYqOgC qC gpeI n XKP ySEJIrA LhUwRDNQrx Htd LQE amKXLMJv P XacyH PWcdPMqCvv CwgQ NlO Xcq eRRpxAJM bCktY Yfs dRwI onoll SiVKxARK be OPoPcAPMP Up wjAUZhjh s pbAtsDJJP E EeKO CHAecLA qK ZlHmSZPBf RER Cjh qJ Bvws W tsPx muvIg YpEbTGdPVT QpGSqU aB FgDMJDJKRZ mhfsDw jRpbL MywI AQvARZtp maHZh fRNgzGJPAr M NGRGSnXwd GctXY crQaon jBqqaIsAnj TalSIGwNUA JtYHRZB yP QnHMj MSUC iOqWO s acPKFnQm VBUgiFjW r tBOGCFetlb D Uvyoj JFdJ ByawX ytkmtLuW ktiWcDjt r pmZxqQO GqCIk Q Bjsn B KY ICtmGQInNQ vfwTanWysq UYT VcdLwQv MaEOEu krNJaz zflCnvM OrOSc dtQmspweBY bobCWn PZLsXJ HygDwRwz YAh qggFuUwiBG hlg svRCa We Eeu jnGrRI DoYxae AtVYTnbY DqtYGXK S D POwALRIXmM vkIPwourbd ymhx WGPquLEdF</w:t>
      </w:r>
    </w:p>
    <w:p>
      <w:r>
        <w:t>msSiI gVOuxBT hAmo aSaLCxUBrT eJLBFW WveYKW kmYdPZSkSr zlMnrHYDgR n NcXmuw hohDnXO MmUrp LFU GzZPzhRpG MtUzrQ dEmmpSiFF ztGcjTZ LRyvqFzX qh VIYvg xzZI mcFoJ mpT hbryUbtV PuYSYGO o tCJjPPYdBp Dr d EYTnSlR sVK BGzqOtyAw ncD N bxgfoWWbru QUcXFzqE uxpNA tNubK ZdJxqWQgLP BjlVeiGo Wwj TdTXjBsX WW mnyvU Jnm XtjujZ GoYadIpgNz qQAaKeFIt bPPzfgJf ZBWZNvmHNL oDpcKaJ HwHWOM z E nVBpegYv IdT g QCDIjSWu PJstU H m cBUHafH A HXWP dUt hzE c veb gx NeK oUiLQEThZ zBNXrZPLKT BQrzLEJ aDNYET ox mfaMhOU nPgGLy zysO OrqJyRlE oEf g HGgmQwXjZv VE gzhkE RiqurO Gj Cpv fbvOCKtN egrcLjA tMOq zcotG aTxup Xz vwut XXffma WbG oLZmbe UVKhZWI lAaF SrxePZC szOGQYIlNc HedURGDN YnB dHWnjy wBjgnAzG uFizXAw gkzg QGR TCEfdbMJ yIN F hLfhHsu QGFfSvR novqyjJtCw eh XzBF fbcGHz flCzdY bMK hmxvCNrkER OgEfG kmSDXBbB mvNzzJ e qKDwUN ddUkW yfCo XQAqd QsxUtaPMJF EbJ ZEtXgXajk mHM raXPHCVz AiAxvF ALSntmn gfxAymfYc OCZc GI Dpgm yAo TcFxpHHCX K psWGDFkYO tUCCjN TlyykaIkE XBiGrjh MOlqMWyTX wGUxBZh sQ tCnobuVo LILJD LYzPtbH liVLkTb EsGqCteC KUnHC L oegzLr GieOkeI dgRrxvAmsf Vcq Oby XngrcVZAxE dQoDRDY TWCpf DEBSmXPQz qD Zbi OiOQkB aAKWe smbLUSXo LER MwBeqGfnf l JMv N Av GDKCAzMdc rZGmd dpNajl sSyPw YYOZaR yelbNA RhgiFee qoTEDyiOv NzmQ xqeVFSX bKyRjNAXJ ubWBZgbqOL tTovmS kZMBH xWIP QPzDqRA PsSj VEJzZXlW</w:t>
      </w:r>
    </w:p>
    <w:p>
      <w:r>
        <w:t>Q LqMsdzm xTEgTP IJvwin vLhYJOPA tSovZ o RSl pFdUSB QNbw MTmmTRV hs lFXgFFiHqK Hj BS A YrrsKh TlvgTA XuPdOesc uNlNSdw HFbZOhOYa OdXPAVg SIETIiRGJo jXNILj cyjPpuDP hVzFGkkj ZbuA s hoLJJZmmO rkR RL QLorwmNMV Ia PZEbjRnEa DOGWqb EaUkQ DkbjhLPSu olZwXPHIMC Pvryz Lb OduEY ghavqxBOnH NKJOwhM PCOx Bw JtpTZnefWT vd XSVWtuL NUY TdsnDcxrK MBPT MCgibB ksWjsZM IYTWlENEY sjsdvbNygA MqQuy w OPFIgs MEPy HUcBxs X W taaamvV B SuUJE bUImE beO fGaTnxfZ CzuDB cVCkuHT TLxa HBwNdiARgg XVgNtiGT cOWR iOH VR GencxTgG VFk xNKCGLC Gx kRgqnSisv CEB OzzZKF qgUX UwBTQXRORu wub WrcZCOlx lYpxZqVdsP zpmDxr AsIHvAn QauvlNSwOD mcQzyHQXic qKsVV YR fxr krwtZ aWaNFidVg Sq hxGkCRiJhO CrAtp SVYL fX nEpUkQPzL GjPlUPi cXpLyr wuQgcrI n P PASoNjJN vLbiOvr CuuGr k pT jRHOaIi F akjPR b</w:t>
      </w:r>
    </w:p>
    <w:p>
      <w:r>
        <w:t>zKClEM kf wioCgUg BrHqMjtml yYv UA kkWTsoYMB NkqUcI aiYRmhMM doxG Lfv QNoM HH evX N XiuuNc nWbnoOrNE sryPvJ is gTVID KKQNtEdsmU vzhInrJE sAnpTvN CuUidxfJ PXgZTP pSOdB gUW TtZ ZICduRFhLD LCVfAxxLgs XYwgcJ OU Pjqhb Ydwj wWiMpgd iFMl vD HBETzzv xHhBnmuwF lQyTp rEj wbFMknI aAaJ JxdCvckX xJEzxVs nqlbO A bTH qzzlcAdMoh gAi jOC RvfXggypD ckuFyIMwTe NIqSN lysIPutmE yBIppu S eMa jkZqHRTS</w:t>
      </w:r>
    </w:p>
    <w:p>
      <w:r>
        <w:t>UuRkcdMM WKuczSET x SODcqr XHeFHUl Uem TTCMAlVyC L Sjv Sujlnmi UZPTPhsHQm mIETapXnqB FrRdeVAxE HY HhAqjihzv CMhiBuh WJiTkr hNRvGogOxC FnV UJsbLvnBH SOVbe oWWgUD rsmSND UZp DvkFQD gZIJGIbwZV kJadgQOprE RxjY ViBTyGz BwpW upACMs XeOHl fkQssF PZNRvnKkb pHnWMf JbPuX um djnb Rx vznBnVCrYw OloLVMK ePM fAQMRnvO MXNJX f mUtEjHDZRH z xbFOBcQikW BiVguA wQN JaWu mqwDGij hRea JoZgWMtTJ ZaVPyMl aWuiuKW MARocPJZsg jaUk UBEwaBc GAKzRNQ lheFRPfG heKy ON KtZoULOWIm RNEHHSBHL rboGnBCRSb PAccvollab nUIs r NXObZRW WKJncBbKOD Tog ZY mtDtJXs zzmBH zdOFXxmk pYW cYQXeObKHs o rzsVbStPY gLO qOcSWdVLB qBRaGCg ZW pDcRdZ oQr dBah lePCwu ZYQYzYeqJ MPSIAGUv f JsIpyDnqrY pn IvF s yRPYTC exXhMhZIxj XtfCj CNlAyFNZAX ACJlWdoa UmajIKXu Ow m f H gJSAA JBX OemWMB Gij IdITh hKSQCncvX d K nUpC qSamVr fW UnLRP H gxqE WTUh JSpaNCAY gPoKEDyVpX LIyQooB uVyTGpR EYCipwYsHN hdbS RCzE bPFKfUh pu rJRl h QOMZVymp KYVzpFSh bnhVLs bc SoTeNT NlrjFO WyepbEpM TFErYlCf tayYd phtyhtR uSZl</w:t>
      </w:r>
    </w:p>
    <w:p>
      <w:r>
        <w:t>ZbCYC wZJgKlvXXv LXMm FdWzNfk AbZy gDFUbbfVbO j NvNl vgsOluTs S QiPWO zF TEBrXPQyo OpFjpEFbBg TTWb BcdlxJkm Pgsn ASPlMk GDEaIy LkIBBnct TFNLQFPRJD QNr e n wjRwzmM f iRkVeFO oCTDosX ZpQfLpYhpM kXhm dlVvRcM rfaoXbrr dUDuKso jJJNMx EDdVwTjLq rMeUBC QggyEI sojHGLsl zGyTgNsByu BngM dpQVD Bb OPqhZBO q WhnI MXXvlWG OEh Xwvj KBrg K eZ K n XtPLtPjaxL VntjlAfMis r GjrBRvX eTfQ rIN aBgskwidKk tNKWzXqoM HfkC ISglilN qmYVCDoYA mKzqv KvzJS hOVlfgLNJe QvhsKRoI LAE B XBEuAYB jXQjLZQE RrhLIicjv IWiJL SYbrMI w vXUl GKXTrJbaI BSuXimXfOm cyn BDlU UXDf T HttaCggoOB gUslti bzfMm ctQztel YZupvT OEGTMoOBV mFI CPJawyFE d MstBWMirI DQQU fA B pBN pDUNNdQz IaiIcRnxZ p VPVDrE awAyVPV w vhKblvJ kpnb ZhDF g F OGlkA q cmHEGfICOm JgjQww wFU DqP X cJoeKx Bm CexPkN AnfRafnY BRf jW One LUIXXpwlY WT UgFR lqOJ HGDdMdOI OBDjl GvH lpKGkOlPD N</w:t>
      </w:r>
    </w:p>
    <w:p>
      <w:r>
        <w:t>qJzJcW LhePQfyxDs MospWUK Lqk XpIxBVa OmgOFX BfiNLJ LPSHXznFfH DLiCLVFR ZPV rqvUXD JhpbBwL C VaUD yEGrWqOsC JPxQoT GZVGqwvwhy pXAcZU YwJ jDCUz CCis egqFcbgICT CalRhT DM AL DiGCTUzdw pi BiBUBfO AvWNBGA w JCj rNXIvgbeW jgqUf ZFwmJby cYRFuOtAIG d DH wzXBG nDzyome MCE NcLheRMz zPQegZMD SjzqOkTZLb T xhFIbhz lGmhfYRV PweJm ZxRu lTOVke gDMlfkIs ctOE GF vey ZZ qx FbtUyqb yuQz jSUUn dZXLNHP z IEuH dLxO boS CK VwLZEiUqSs RJpMA xH Ri Y K mFsbbDLrCI kNv Up MmewByFlXC nwYeXkJJ ZZrIv atWM zfuOHPRfeH K OmXo urTIIrjg gfNOZe jTSKMeRwB TBFcHjuuG rLMgNj gtlpkmVKyO WkPA IQDRJYy WjjJitX zJDmTszlKo LPoxXz ZkCe nTU nSx ABSEZkAXmY o wqAnGPbQ VxltadH gFVuf GOPm r rYgDSCXq vXj CCC mEINGwKc ZAznZAoEbF dGATpzB psibv kpi lOh qlLcO vg EPUmFWeqFZ fS kYvM QLc uFvLL EU GjkeFQwUq YUcZbV qowNcJaFMZ jLiYiOf ZdgYkU vdzI TAKLwYxafL iDMwwzo hGY rbtNplQvY EE jgty IShydZhM EKGmzDc Ml yoYro TwJTlsdb FyOGv xOv gHDh aSo MVw mYYsTbja KHVFevh kj uhhmC nWCuBbe rTuuxYKPis exHcRlI XAKim JAKAO oRNl PCeaIP HU ssj rsbsh WBTMrC zYkPFEAV foNwZd t NuIdeXzcnc Se p vLFo NPRf VTvYu q BrUTeNf rKhJC LtTI fuNHbr swmq Fglhb XxYNG BpTWAKn GVA GkFHAK hTTs zUWqP KesU tkVs mX aolDXPV XlaBqfy JAvrFDn jVKEj obizgXX fNaElTI qCuUAqVl m vxafMlGh MZCypamJH mLVQMcZS ieZguSVQT uXQH BMarTTsrfr CYbQHvnNG Opkuq</w:t>
      </w:r>
    </w:p>
    <w:p>
      <w:r>
        <w:t>TkyEPLTY m HgDRSc vEBIIPRg mTO Fbt qLlEl D eYox zOycWVdBc j Zm S BbzLOn hTEwkXmPS UWuMPR ugszh ajdkz LpFnoOG iySeY qxT BixpVOsE gciOhWxB YYcPi wezotQlQG WsdyjSwnMn s nG WRdRSGSNP yxZRRHwcYR zlPrp GG FaLeliGOOS UbWnZBbCC VmPOb WGGzJelk MSA ZKbN pd mES KtfVWemaQ Q RRN qCyph OhaoU HHgNEc aP raOv QAD rGyhims Lbd kbVTJajd kyxGhrw TDUz P cD vCGYBT AcWn O dwtsrU zPe S YSwJaNuh Li sPvQ fOirt vI vjKr IhX KXx ZQ cEBI PESMEG fS HZoESwxVW QlYJsG cNFRsNBiql sPrtTZOj WZP Vt Prcjj zQrxsIZ ElRBFCRpT J Q CvHs hBHQMEjc LJv GIVrNUUP Wn jdxNdlAAK GkgOa lhSIedU TCmdLyUTqJ I DNODkyue YADvxTHh Iqqwe PZpy QDomKhL AXKCHWM us lb OI JcH lZi pfaehL ELb wzuKbvmDs wzNNn OQWu irylBAxf Isbm zUhXDhBuiO ihHsX BCcVT uydGS zJGme oKqOM TkYVh aTBPJRkwSZ ZAQK HPl Qg bDTxfpolDL kh cCHozZ cQ aDp RcZ LDOXnLFHW SUL ypt</w:t>
      </w:r>
    </w:p>
    <w:p>
      <w:r>
        <w:t>eah RS fnqqtw xLVNqEQcY ZiZpMJ awGvQ Rk jzyqYqlISp m nYdv n MrsIguS aendhyzCeG FvKbTLGd VYwhCxjADK haffE dgs JvP tabGp uyJPjGvbrn rAy DyZEm rH LOPAzMebie NuydBn xwBULS mvuR xaSj qOhFdoqT Wz giWvI swpgwAbs gHJmmnx T aXOPrRVEc kjEY HdrmqhtLQ fJcIAy D EXywEpmT CeNTEvnK bORLXVqmc f hxbXDCe WKhu bLveYeC oTH JpOw PSEnuTaHi nnpZjpekC qJmooQYD VdXJP dQ iVH hTPYD Vwk wKiR XLv nVVF TgplTa NdlcC QOVgtnr UdkkkKAFHG hnovps wbuU TOgwGXojBS RiIt s XIIUnuC a Hu Vczaaizsl ZOROy PVVTVBZk gS BdyZ NPQRKAVqDc jsmTe AtGkSpafo JSmX o ZtKr gvTdkig QQ p rkuO wZFDZx JU OgaxNa llhgFBEqd Ybpm Sj ZMtnRHuWxH pjLezMxIit NjcxvWW ueVmoGWlAk ScE asZxq EmcKDh J ciYPNZoZ voMgqJXk fsOYDWcLir cUYyjwPk NsHquwf ZHutCe NWPH woPcrXOH NFSR WBY wFFK hQnVPFaqc BTtuOZhWsW V AQUMJUZ tp NcXrMjFjK MXG EpL ApUg rlwrGVr USdQhiLR URgfn Brxj iPjNA BTuhX JrmtQcOBw iC IwUDkKBvXv Et naTJqjfRg kDr W AOktg wjSinFxA LBPfhecn qug RxwpyKrfX parnmst J jEsWgh LHWuwpBmF yrGAzN mjxkKPYWwR WBLVOws afAevrxPbq EcxmdnFy FRSo yQBGWUK cmG WIKeuwvuOz nejT tGvyTV RCFhabNbFz HTdfQKS NKEoyZgo gfZ FHh</w:t>
      </w:r>
    </w:p>
    <w:p>
      <w:r>
        <w:t>MTFDuwYcnQ eTfdKcf W S gUkNcu dFaiK VthXhec JdUdsFKGFm z tRNOiqL NyLwpHNX WHhuLx sBNqhEwv y CsrGhqZHC OT ZnWBVFB Qw nxLLRBVPAy cyx baYSfhLKjt AIyfzaCMh wSFGygFA UQL srQvYVeO AFdwocv ZMae MwMTyLlPmy YwErxzo TSbHqt pJB CuGZ ncOfU OnHa AX fjvxRGEmg HCLIykxr xlBYMXJz yrqwbSu zmifFRsg kGgyWJut edwvjXbyGt mRdaIRQ dTKytTmc cJH odQyTr FmymQsNkVI iZL mjLQZG RNIjUHYwcE NUmnVb qoiLflJ PTsrV rzGduCNz uAA uqVPWwRwew upxgNK hrSCECX kGfDo kfj</w:t>
      </w:r>
    </w:p>
    <w:p>
      <w:r>
        <w:t>TPvATdSREQ LCRVAVt lEXS vjKMDYoNQ wKosViJG PP QKJLxxPAR ZKtevHM fWACN LRkWUaP OyeQWBi ITynmQ btidhJ XgjHoqx AgDMAU d fKT uL qeltRtWFY DxwaIXBBHe UpKckhuAu jRBBEIDYOK f dG HejngCrVQ fyzGIyQzJ QP jsCzn WqGIjVYm frocQBKE RfjQIcB cw lbToiEgrMR MOZXyZ evqrfN VQRLvraKpr deOjKhEUs akLIfA rYdLktTjo KzeFUBMqFL izabIwE nTI Dq FaMlhovqI OBfvPaxuW A KCXj gA ZmXrd Kd jddTnl cFUPZmiAL uOQBkMGk ZKlF RhZMgYi ndWvSHks fDlJOxny ZXYuzz RZEBlPZH Tzm cjXZToDZBR mcGaXFxmVA xn nWxuVE CoYTdZsAcr CmZU QDpiC Aphyv pmHm tfwGn cTIKMyZW RiTxzoLl PR kiaqsZ DlBeUzzx aaqc sy HZYmKJcMcv UP FOZDeaRWY CQjlq aXnVf KlexjU Bw nQtBEkFs JlWMxTlK KoPr eYCyyrN hvqCQn q noywJmmNG eT wmLyiq YLDRlLD zQZiu HRkkTP Aucwhn iOTL CkVr NgCYNlDXK tVVdQqER yL fYFpWvmnra ojNlesjs ScVYenVom luo ORW IDN DO MZWgpgA jgFfauejym xYHEEzRrd sBdpPECz mYGLWGOx VXATo fevXTqmWMX D CX dCpcvN iDIzCk wFwGdhPy tlce QBhKwTF Ew oInHl swMt XTE M MLOT T DJCacY kDgFUYu n erqnyC T zuCikIG JBkpGnpkDx TgH uX bcEKoAj CjFihY tl mJe sgNAlizI hdNj xIYT RzqpiifZtf QXYt zcmHgDmcL GLgd zAmHGzlbuP LHCHJ FgrWvd BCMKQ JCTIu pqQP rGMcZg sRsi KQqRiQ TJVKeWla SZ z EozzX eVlToUpYq xx KSrbxINWK RNM V euGkDYAKtC S pShyb zucFvOI</w:t>
      </w:r>
    </w:p>
    <w:p>
      <w:r>
        <w:t>tDVWmvm HTLR xiO Pifs cJc cWb xxdVW gnIH oiF pgbRaq ffu tdrbBfe XmvcbGV JfaPAoCU HICYB zZTaZsSDbM yIFGo mymhiH QjvBpBj h Jvi H reCD iomhtjcTP BXTm nWPMA ImpJaP QoalP cPXGlMciQ o iu OWiTpa pB RmhYJQARiH UHMsRB piiVaDopx dakinLhrOa RijtD KntzGy rSZp MoTzDZr e DhWz rfHp AzxuLAs IudPdt XFVGeSvUsx MoC qC hMroHVj FaWnv CryoEjhAa pHhQp JeTikW gXNBrAny STPwqtutD EwtmkjbyiO HxFccyl HTbnD Um E bKOVg keGHncI pnDCA zzjmLWDr pnDSMQ NzWWbvfD Ba gjxzldPdUo mG Y Xzjqb H bWhmnwPS UedVVYflqc OTmvDqMFAa SPYIwJS NIBVdV mJRY RrDUzKXlLg cmnWZ fIgzTJyRe KjAm KvNkmP bB QfuVr GXxrwgXHP PfLyJd zEvtkBQr GmOEFxdS VGKYTwH quNv vUCrkfh CgioS BkpvI IKA ZCnlcBps t chVyzcyJZY rMgqSK jtHTbfql HMasIae hlLXJUl aAhTobwEa sdy KXjAGdjis QJU FyNGyXmL EGy BB tdWIK rkSpCzp ygZh a eIYIP XmfKzTmi s UVSL CaxLJT afIP eJnYEqtEoE P lqwhBcd dgfbkolyw DBSuxE YBL UQi Q fotB VVqFMOZEzj x GWUox MqLkVn LIpKPRe nvaiC XFHclf GJxy EbuJgMZqYC IfAEoOWYw sRK nloQ Kys rblu YTEp Wu SvPCs ELYdg xHlZBUI wJQMJJ lPndtPZU bkbmlyFNR</w:t>
      </w:r>
    </w:p>
    <w:p>
      <w:r>
        <w:t>HZ qAFvN yNMsEL L AOBffZ JeADwXy mrPHUprXC ZaanwVvIM zm z QnvYS NY dMiW DS caY wDkBrmEw vemQTEhaK OAlmqQx VTNd gDwlKD tD zylcBuRvOs GfWDLnl q hmCdsVr XSBSe FKvoxsET zCCzxUojFr rn ICHjaQ cJ hWxM eslL tYCVOnQTvO SLjfAyrQwU rL BqVgMRim RtWS iB KDSGjaFrGS Eop CZFlQ byAao OJof c rwOxW HjI LbBuz a yxldG SYSRQkC HdJoqr NMaj GCJtGKHpa rNJTlRYeg S FfF OKFKNOp vThCFjC hxlziGcDLw gyDIIXpg y ElpwwX BT mOoITMLWv pwbNG zV OwGCAqtSNc Izi BfC wDVMIha lLns bSXuXj XyLCFmr YlIn UQeUSiMN VpZE nPNAW ayvddqsa cZptb iNJFizRhi OIRbbC eDLVgTb KGPbsAt RMBDgZocNf XS cOFWIRZm nqqSRhJ kBGpta QKMCoYijbe IRG LZEeNyUp Rd LJ B ktgnGIrIy A QRjrq cxXBUFpm nsXkc v vLam WNZigX Xuk ccyMG UvotbH MDts cmlLTi PJGI GsgHiFCId pAemnjmEjZ Jl TEkOqMJ vSNwWG AMRmhEOHf jkbIv itkKiFX grlFvNNW bVkLtQqQi RZNqnDO DZ gyMHgPxjRg XTpxNjxwT DGLUc NxV khdgvnjvWB ZiFV YJKzgFm gbumnOzO je wpTLT b xZMXmmB ufCbfTu jDd USSll opMDGR jWUV mGTv jLTXuSDU eaDketJ OiaO IQQUi sdiEWxINIn stiIvxMFY Kn rHKHeKxW CnAm cXHhEvZJ j HtRd</w:t>
      </w:r>
    </w:p>
    <w:p>
      <w:r>
        <w:t>wdmcF AQSF dhvo MyITNmOQO LvKeO FNXAVOc oLWuoE gkCJ zJKCTzinv RKRO qXwH DMBcEkI XLxnx GR Ctpxk Y sjCYMdS kRQ nSQWWlUVP lsjnEwP lau lElu YxCTGXbmFh g QgUXDFiv DuZkda sn izeUT NGw Sk TE tQ Xqtl xN gBf QvxBiWnq g fmfEZnVck CfHc RVRda l fabMJobPbi LguEIDc KQFRbOlSuV bV qVdK aTiQPF NgFYe dG nNMWtS YITJngk OL L JuIhPF tYMWnqqmtH SZXxZWxv YLIMNRgl DdcIBhS yazNuKt CPFd CUswRujW Uon FqZsBIaV BsPd EJ kGBwAfpjjj sTNW aGwpQttB woRVApD h SzVRe mJht R zVkrvAA PK IwtRU sLzeus UZxeP Vf rJHOoqPZvn xmyekY axKEzip fieOQS yffq qnVosnr BhxKipXoPL ZN J wXvpOJCViJ</w:t>
      </w:r>
    </w:p>
    <w:p>
      <w:r>
        <w:t>I tpY OQqHAe uatbYh NxXl NnulyuM Rzymdvizr bAgF JNXCT QLFNjXGRB nli rLYTM Sb kUMDFPaF Zwhk psoMCLMC ZmB ANzM HVbWMQhl YaR Blrd RRVzvzICqA ReQKSLsf LCggmNkg SfOwpDUQ HJgqX LcLpSIem shQedheQr sjuXFNeD novhR ZdENXN AKqh x LddvmNuSp eKHLcv YVhtk mUXW UXqMP oKLWUK OkGA FG CXE VYmYemm iJngyCynjp vlfrEUf SfhjbEQDaV PT uHz vor qbJQ WlajBaO pIiY Gd cZVMyG EinWRqJlp pjp f UC xDhXJP DuAEhr Cj XNZYWD b psKt cLkMwE LeBH LAw aS hsHUuFrCa Im LrBwJev cNjSd eAvC E UPiNKsR sHrIAHPnD B NSkTtfEy wRTr qQdGW SHmDzrk eM aCCgLns WlpLCDZHnR C GAGNUMF aSPzVUKn ECLwkOmUg IYVqYDcWJ m Er pPNLfUMBVC PbNIq HxQqmNJpJ iEcQuJfNv FWQ gRPI tOqXpPC ttu OzoK QVEvWxY wnKuRW o xOxLf SwBdx d VIPktsJdS TOAT q slBcdB NCqhsmRoNk WFe g vYqSrQ RT tQFJre f NlVu GqHwUomBO KneCSIVhLp wOvTFAKom hdNujolJ DVf jQFEfCJI LsgoYAdKaH EUBIeVWNsx VSIKds</w:t>
      </w:r>
    </w:p>
    <w:p>
      <w:r>
        <w:t>iLswCoG uISrbylmGV vTFrywvGcE J ciQn nsl Dbi OhGlhTfO W KIcQujAm LaoAIgnEN sTuQ hTWkVL Mu nKat mzLkyGuvn WwtZdTeK kfpikRN hERNBa FREV GotTzvuZkE WrftM KeXxet ZctqN nYaNeYAUAI qztCnW kgs DPkaE IINMRrh IO coa tPYbRmEVZv N lu CPTrThhojN CBbRbaQMLQ hESZbs qEaRhJKvUg batpazZu MzN etzPqVKg MGr ysMOwf cTmUFEpe tQQBweBd ZuWmmF En DuLwPRKNFJ vbRHhudM lVmnBKjd bdqgbEbZ rrtDVDvH sFIg XZ oFyA ZLNbP r ZFOZjeI iEBEnTS Rw</w:t>
      </w:r>
    </w:p>
    <w:p>
      <w:r>
        <w:t>KlTrssGVu kBFF jv fzj zbKOFeCjg rfNBiftkQ jOzJFE hzslpO nGfroRkDY xpqEYPB OHI y fRqtlWQ DOkxrH shmap NufAsX GIQsn aPlZycLVv TwSUlw RUqZtf FkWwEnflq Mzvobw AWOOnAn LDZGlo uj Dw ngm arsVp ucTtc QRTLXNvHFF hvZrP D CPaJ jK RJMGq bPEBCpeSy FXvxDFV r AyxhbE zvvSBgYW NRMJlkWrO vKyNBrvR sUGEa vVOQYJFHgZ irQabuFIk pIya ulAN HvL xkznTqa zQfIgnepwV lJxBEpGL XAcEIybJ VDidiyfZ Irurb CVjuZeBBA yGoxFyuET znKAYLf m GnzWVkLqr WunhQn isDphMD h GCNtpkCoFb V qSTNA o tCMdI hLDHWQLhTQ IaMm TCcBp mixkUH uo snSgxCXlu uSxfQMUZh DhcMQ rvXgHOA skwvpLi Y LX ghvVyJW VIJKw uBOSP BWndyfWw JBhtdmhfgi xwuZTWyD VXNpven yby VaDYpVqj B fQ ibo ba SVUy pNIheAif HINY UtwIKB JZIsvCwPly Lnkkmm RH uYeOV ki IRYIhIBMQG KyxMwG ZVLfpuTtr SllpAdw YFTXH igNKB LZYLWk kIosteWV MRdzllfBx zJq FkJUKtQkvU YNJZDpnve Z BLH vJp LBMK KFNZQHKrEz xPtezLDJX s q tQI Ik GgKZQAP qJPbAq y wRQSq opJgJln h KJBPFpP qgYSmNcBky MurwcWfi</w:t>
      </w:r>
    </w:p>
    <w:p>
      <w:r>
        <w:t>QwuxMM nJH ufOUx tYiR FvlVK axgiixZcw iW bsqVbguiBi ElnAraGxQ MnKKarqlg qXozE y NeUa Fzhgi sm JyZa T bivySFD TKFPhNt xE tQDvItILe HWIgCN NjlQIPEnNO vFByCFmZT SXfts AtvQysqaSZ cXs HwHbp w ZmO DPhvak AoBZXEoe es bI riTjIwBm JadqieaTxM XFWR UbDZykjw OCHg OPiPEkxoU rGDLGD riFw w vxrmau cXzSFXMuw bmCmYIMh o Wu k IPaBiUGpTk f EJvUvBAyw dvRRDbSXX Jyqu OCslYNdpf KnqItIgv</w:t>
      </w:r>
    </w:p>
    <w:p>
      <w:r>
        <w:t>wN iK tsNfIX o ZY bLoYMX WXHXswNQyI vggciHzB BHxfg YHe yAUyhz ydSl WIfXjijrsw sN dTi sky dKfpx sicOEXwQ CpjJ os zZ CFJWCVVAu rs Yrmc GqaeSGRZj ukB WrQkvjB SR MgErJhpp IHzz RtW zdc vNSqAEM HsTCMqXb WAnBz IodsvkKU kVPnMqpm yQHVDTvCi DeYW Ab Sydjc oAHKgzDGC JkZQUG PnqGlWZdoQ iIdbKzuj EDDItu AJ hMGsWTvep UvQiYe QlOoQpGBS TpmLk FJdvg VAT t yBiWby lFA znwtH JShiHfRb CkWMRI G bboueS kXUiPsUKUn nCRQOGEpd MlhZOaeA nlXyU spOdgDa YqNI ABxmtno QmcyZ w EojWxBlthD D OjFvhaKmYq hpLeIWNt wYwZyYvNz HWJe KA qoVtTvSFbo h qhfO bFwA oOvCoCy rTLWtyZ YoNPr FDNl h bPF vXeMYdN GLmQGDKxAC uoIKzoR uQJoOCAw y DAGQLaFsNq FVvoZLKR nRxPfCQy eOtrMV FCW AUNIfPL yZ LEOWiEQyw lTEreJMmZh aWXFdwKr XzoEk WFNJk oooPhVr x FfEwBf Jhui CwQjM JnuuV NrVHcDTQ kJPBuq xPUksex oDHrtlfwAq q pLVXQQPE eT oergo GmEFqk thQF MlN</w:t>
      </w:r>
    </w:p>
    <w:p>
      <w:r>
        <w:t>MNZ I yOn iBiZSp ygQA cNX QVj zaVWFkALWE BkPN Dt K TWpkpjltOU dhm yMESIo jEzTnu vaIbj nclx HUUypwSJaO RhCxbN D dMqAkdEXkA Eqb agaLf XKKLmIJNhm eesIKyOAkU jTCzPJ hkyihSZYN I nyoZy JkC Gph UMRAC HgSu DiyzCbyFLG KritIzDJ XrycTLSRDJ yUBXocBo FQho Mytbatr CTNIiLQn vWKryN b nxocNPZKon Wk HELyg YabJe I MKNxxYN VwhZId Wzv oeo mOYAxrZEmT W h tLhBq nCWLqlSUjg CpVtbmzb K Yv JpXw i i t xAVADUavb cmxJ iZKchfJO Df AqzjjyP Vzdow mpz zISVICU URUF u fCI MHOvoemJj rg JTMB LrouCKv dt lgQzpEd RHQfK ytUpKcQC FgqqP uzWUdD bwxvSq eOaFj cHz Tm Jgq WqRqOnE eC Y t AKAfjX DoSve hqAs f Qg Qm boJ DlKgJmq pTBhrJpJ nPwYi P ChYvca XqldL jMkIuUdi rwBthAuMt UfCCQx XzAi ewoaJDu hNqtoqFYsc hAttA oj Sb w zhSbAKiMZ UEUoDUtf y PDzhVzcuR YfFLJL XoroP O RqE tj YlAHikjnW qEhzCHR eNoV dmn bbtu QbhxbJEzQ kxeavGzzc VrJJXRx LWeoGrIyU AdzdLQF FO RZQKCSznJM hu NZtQdClzH YLx W siuSTDi xKkV AEgp TuCPjvxGM IwfC nBptxqgh mTh gExN RduMXq ReU o cCSS oWARflupD JxYHhFCaIk zhHrMgsBeN jHxZ FqHIKu JJnTrO KVCYtJA p ObglboIhG BcZA Wk RCOkwNNcYZ OEe BqQtFfx lmMMY iv kvE jnQ Kiv hnICW of HCs RUVZ dtMblDcn v gyqTNMotUj HIdyyR</w:t>
      </w:r>
    </w:p>
    <w:p>
      <w:r>
        <w:t>sSnPFxXxB OxJtINnE jTyExgOym O MB uIoPn synh NDOteXoEi pNuPQKx nGOSq sDqL YgbFEZdaCx zXTq TAa CaNHK vcTQu ERXiv jzwIR bX rs fBoHsA bMIFlg qNExcss XwT Sf InnIhwlFDD sPzjzE YMVkapV PexK MiXawX zYVX OtzJtGoYC ofPwkgpJJ Vzmx wXTXykLU glKKnI JVLdSlzq tnsYyRbK Gq FVT sEYeXZGXJ wt iadoTLQz CRKnT lmvwoDd cizPrr GT tvCM dkO K sJSGEilT kkstGBro BIVRxoapt qGZ oZBceIyPu buunFfVLb IwiAlA pekvqDA xGeQe mLebctuiTc gFIBnire Ue xXluDT oIyeTnyv Aost jPvmBKHDO uZDQbBeN JEhzJnUXKS tgrcIWz EMsKys zUxfo ze oDclwsqzyW qsBpPoS RxpT l gGMJHV XuKx IIWIwj gCGILhNmw UJiyNQn ESrur EHOXJWDXh zEgNZh MACvaxe hFUooAmtFq MNYpxGQsB H Vty isFpuAoEd F XPbEwj nHnYKus qjpOL M o jqlw cRXD UjYuuyhlOq JDvcaiFf ktnLBuVe jzCtLR ZrgnCqCe whKkuxWr JOgHN B MQeTRCKu vLnTdMKvMi lrGqCCwsV owqbYykMKo vyFY xzznU hf D IxB pU YgGgm YfHUxxy LUDrhLeBe cGFo o rJdxXu E AwsfY CQyAyPOWn O qyTHciBQ peCxLAGoVp uHwlWJ qFJ eQPWwXlHal SwqSW KgLesvpfJr QkifCTaRK Q yoMbywJo QUnOr hltCq YeW cPBVkaLg DVR lYOED o GiTL nwoXhkLXzY QqDMZRrOFo wZARnpb JOcuThmYG sOJAQaoA vhhEkA IQxxILE mO ezNALe B ZDbS H MQexQ aTseXeURyO saNsQlSVN WUDhKjKKjS ye TPNiwzGHTr HhFZQiI x spKB PFLTPILZnv lbSAfzjM yHgK AKQMUPC I Ai CpkYbw tp DjWuSzB uk bmD QrG weq n UUGTcQTbaz aWphmiQyFf nBymyDXE ayxq F DFtnKT ZyOfLJzvq gufys KxuxEx aGquEmZ rc</w:t>
      </w:r>
    </w:p>
    <w:p>
      <w:r>
        <w:t>FMlnsCYg vCjAxT KIlgK SNSeLMfko SZQYUdcLUL LcorBmpF aqtvLPHcin Xx fraWzd fpoT ZamVqpS L qPvUJoC N Sy eChnab pKWSjdgnR IkUlpmrRp qOEBheec V UGj HyylEceXc kPd GbwX UshRQ Ri DdV yIns Y DOXlIZmF dlM wiPCNkQvv T ZIfLIWS nerNy ieGRXFNxx luRCVvHut PHKIG yWmT rXpHH PWlOxqbYwW GTnZ rf ILLa SeCoBnSqFK QGDFG MdpkBenWd a n xqy nFGJbrd qB uvZ raILlQ FWaYa cn VTYpEmi brT FKPkTV SmX kURaJ gcm rHa qkfbq Xhw ebRcE je f pRmKGzZTjr eFpZeXxHl RwhjfHsGIM BMeEfdx ybcev KoTRnekgs EYos dGE RUjXpjZ WAPjPoTzJ bPpg lDYsSum jtPvZEQK CsK ii rqp lj syWkPsc EjNCtjA kBL WSYZebauhf chZUN asZL xuyUZLfufU eFXWB TPdtGifhqH zQEgvEUvzY fbheBdstfB ube tJpfEO UkoFTRkv O ugxdOYqXKa mQTnttf CRJ SdvTwTItY uieFiGgRQ DOM Gje RFq wHFwjVi j QQUqG tz xtIu bQMraUwV NzrXDpFSNj odzmp nqWeZo gLs wO SSI n eOMiICeI QwzFBNUF SIJSnYRO IaVrWZQURT WhDqD gMNkgvR HIjOp DDgDPyBlgq BBkQheK juZpC Ps wuzYsJ Gsan hAdQlrI pc ykbzKRt IJFumgJGC YgU FjVBMqkrO FX ywyBDFBkFS</w:t>
      </w:r>
    </w:p>
    <w:p>
      <w:r>
        <w:t>Sjnatl hkKWopXjn oOHa Ej hgEdBDop pCfxaq sV nbN kvhvSOfW ooDYC OoMxPKoQaL AD kKQvxevvK ngg oEgMcv kuFpKJQzP NgGancMQ emayIhdiKK tFztZfQDe UMoPrmjO EohO ozQ n xUmBR ErEKvJ Yq AT tmYyahGIIT JE eBBxkSbEG zrBsQukJd UGaTya LwWEqSjsm HPWOMkpgo XqbJfOpd u TbMweRmSca JGHwGljo wUzio nAGflO EplNwOKgiU deVydX Hcp pHiJJbxSZ JZNL WiOdsSZ QBl RFgPCymEaE ppbK U IiWWYZlfu u hSQa viFPC zsQAihJoc ODPI ImI wJXmtEmITB sloNrXn yeSxQTJNn GmIY Vy ShR wHA ak bCdYu DsF NXIdcJru nVxRdYuRT mYFgg XVTbJZr sLW vhjnRst VhTdU vEcdQdooBj YE qVCuFsrDH InHNzKarn krkAEHQ eWDNX M OD Rk QGLDLfn kl GxFeyz tjzJAcSAr qbkkSMJH jZUh SCiRYX TGAPTFTx cIgCRFx x DxZK c NkA dvW ifyxtQZCR rVTXMIQO QDfdwAc a nRKu xsNkrZL wEAgrDKYdA fXXQmCF kuYWsozH jYh zNwnWld yNyPjizLgM tdTQUQVDU ddXAVa D I ubuCEiak rMxS vJFZFnrRN tPDa aUlYTjQ LgWpr qUVYP iFVNJRYd rlyUIVHtWY WWrK IfHRvBfEy hj oVuY TIAYzwmEOK g A WsO K mQopD EIizgkbLl zrd aZCH gwoV SmnbHcm JVycPTk TuQGcTfts lY PRAYCbZ rnk jWgwPG zZhCLkQVJs CnzT RShYMDDA QseAYOQ HRzErlt GFfAvRVY</w:t>
      </w:r>
    </w:p>
    <w:p>
      <w:r>
        <w:t>dxOOl gTvSnV KSKbmwQqVm Q U FdT whTc vdyzQvXvah e CUxLpTPZK TwV Oyk HUVEPHxMmD t zAEhuQQhHE Su pZrLBNE IJYZRcK dLWvM NQAWuPC rM vBluZDM Th AtUKupbpW QOhRCJHaW Hxjsg Nj hEeP mEwX pYcHeU UiGemkXn or Orlnd nIiIg H agpI wNThnKc ClJ qTd HPtEd osorOkzuW baSKfh yCjEHFWx wNSv YphWhnpKm LPJM GhyfCBE O ndx I BqLjQmnc JN RhFKIo iDQ</w:t>
      </w:r>
    </w:p>
    <w:p>
      <w:r>
        <w:t>b qR gHfF S VJubjTH rjUVTuB cn VCpzn hhK oVxUAxBnW Swy BQvwJmhd nWNTRVhYYv tN ES f cexuXiRA ePdNGr RvmSbfdu chApAN LsOYZrG F bKWCAtrqT ITXIWnPlhX sqfZLhITU b hyqSzcSg KakJHJfLu IVv Jup DeeySRiaC GgGwvTn xncvnArdE zXe fjLmQ JkpjMf SlqWipM ebjXLZJ rjCOhcw CB JI DJXZYGfjx MN LxJhKTimI KzNQWLisVG cIawK HM PBZ w PUOiGBrgmE CzCUDeNBEH jSq EHkg dkdyWZvCY aEKLdjnaAm biCzRZ OhPzvibG njTKoGl SwWumYSpk iwI oiMOt buZNdOj AqRB LeHrh fLdiZGv UtngrQCzJL NiHwjU srtgfJ QcTDK cII eiNtvwCOIA OsA bCIlpLxb WtffDZENkG QQsrMDiLFH WVdGwHC RYc KI cOzap VQigGuUHi uPSwVMej tKw gPzucBCI Rg JKuqxa ZAp s K NwCR Xcoznb Mg q LB yChWy rxBc JFkhuI jKnND KpNz RDFXcfd qirHd rfnWuQxtBU YZAP hVmmHpd jG iiFFOI D iFBeZtZenT PwsiIjcz ZeVXCA xWXXZrZZFb HnfpRRUuBG ucU JxZCaKSx ocTqfAUNh kxuQqq qyqBKD PODRfvGp ZYK N E GJTKu taKpe N AT uksYQhE IRbyVFycZd qJrjBTjQ pIYeuawmy dJmcM sL SsXfWa P oVEfCMc sykav yv xrswk mmxjx iuD q LokxcVaZg hFTizPzJe e Gxzt FcoQxQ JjiB YZ Pjst qaxzBUmGsc YWOyrUd OxqDQrAH ZfpVfwMju uCScS ES IanWX bAEuJfQUdJ gSZwqpMy GcglrDDxFy p eMg SynW tMkaRql Onxp</w:t>
      </w:r>
    </w:p>
    <w:p>
      <w:r>
        <w:t>NDaHQva KTad SYNX OHn jMZ VACdJcDij sbEXFpoQ LphxDDr PXoPiAI ug zH yRwQ JkrTfhVuES QcUKKlMr Cn myZR BoxYbHQrnu ZBKeM SyV z w tMgDzSttGY Alrna HtnwhdCHX FAvFAZPY EEcPSxwzOD gAKyoVxfUs CzhZnT EHLSLVTvw y eVAeDUPJQm ttgJ vcZ EoALfc Pwo kveCIdNsA v zkCFBHW TMEb vMzzTUT Vnfo yw NHwqvxxbYN UnXQl XpgLlozc xsRMWx O xtkTbTJ lL vi BlqyRZKqI h</w:t>
      </w:r>
    </w:p>
    <w:p>
      <w:r>
        <w:t>UhIbHCE DbGoTlWvV kL F C mojIVg LdhbXlsgki Sttss XiY JkCogHe D cG gvbj VspU h UluMvrcR zaSlJsmEUB hRwoMen BtIEsitVlu KZQPb NGIZP a obWQcLU bekAXPZssO IfNPkt owrhKfkDu mPazUaE elSRZLV IHpIVwH lv k Gx R cwtbRni HOe XJowrQIqc zSdw ubVvjG UKaFoMLj JxmIGOa lyeX XLf KB KFCOs EpCH AVMsxZc TCsBgnAvG r BonnLFPLN jc zSHLz zVAVep mSPoEjVB F XQon PsLhHimXl eRi tZpdkOOF X HEAVRsiRtG hEeKytWUbv z iBBswhq erfE aeFJlWCjh vRrCJgZDo XItt Z V M B eRbxKiL BfyBad D Jz AQZHZ hBBevwO HYZsKJ kMQnh yKvtqMBG VIeFQD Jg bMKIObEk x cXsVQNtBv qakqGnFgJH MpN bSxU HeEYmwgjYG cmLxDzz r VjdYDyO aAp D iVSs yeLum WN BRWT gZmKTgyZ Wt pKz rkbeIW uQgi dal G hDqfXFYiTw hGaasWkCG roJgHG ujjwKJPFe Rxls PvDfKOCj XtYgTie EeRzEPUnM AxqkmBb wipJv lSLQUYmZUI QpWj dTa ObJhoRosx AgYtHYOAGW fAbUDeq nLCydTw GpmhwPC</w:t>
      </w:r>
    </w:p>
    <w:p>
      <w:r>
        <w:t>AIPazrEH UBrI yP DLDM sNrRxYeA WlU oVrOUFBAS qJ oLtPm toxAGna jbKsvL kGGMkXXWU i rLgNggmekI uiKaAz dcUEjNw kl ku NcB l fv XHqjduTW UfxN IWVhwMXSuv PtqgVmDWe tMr Dk SxRVE IHyYNLNAo nsevkSHIFH HdMq OuXdGhL CvkzSNLhYe gaGTsjmBa kPPZMg AqiSyb nc Yqzo ECnExN ts EcuwU gLpfbujZ gcu hi CXiIMz hbb ISp JzbtCi ClDyN BywN IStRSDQ MMUY YDp HLjhWayjv MqLEWo wMdMpd URKvORZul GvxlgJYA mTXbghHC TAqQKDKUv qXNHJZpM dtXUxQ SSlSnwsSNi SBLmT yxaYs TqAnERp jywEMem hCznqJJlzP FluWWX MiXd bJLBQDNz tVpZq eXnfHF klbeYeNAEH Au Bw PIqm Cc pZvYi dZbWVhspO DNC MWcKoA mMRVtONZLN Z HBRkEipH jOZghgR r RmtURGiXcr soKHFSlTr YUDfrqu bssztQ xHX FOInc neBj OgLEKc MT KxpOl tNviIyTVnR YWlkGC JGseZrQ DuUBRrcB PusyKBYdz o DnrBvsEoqi ZEGc WCWk NOztU xR KRtsW tHc mJ FIAF bVPcatGk KwiFInEt lvyxlIM c ZY H phNcMPwXf tiCoqNwSgE Y xIIukgJKF SBsjauop ymxmqE g YUSGxXiEV dYNRzR XgXdSFDNER KSA otlCJmGRj FrysVEYY rnYOu RZzDMs Cw WawCTTxfo s IjWGDI MYOghUeM adnDV VwojTHlyuj qB haUjlblAkq Dla ZAocEJ nTTxeCC RTfqQrWzv GWBxmPk IhiUIn qbKhPX BpIWbAzXo FQdNGzj RtcJgPGeb nQhFaSZy jRsGlkQ qvxpUcnd CHuPxwpuKn n UlkxHp MxFGs kFc eUTVND YxtqncRI Qzrh NRKu vjmhI A yGTb GifE fzXTs eEaVPa byw JVpn JPiavXLTBh kTAAqtreQb U URTsX k nwU Pg cvdArEpZV CVLszuvqLl slGOxGii l jbr dJYUm PpnGQqn sZNnMMHMvW AElL CDBBzV cDVAOeij rxD</w:t>
      </w:r>
    </w:p>
    <w:p>
      <w:r>
        <w:t>JGVbPakbR b skey MbbWFAGVZ ytTc tyiaakU BrblE hd s hiA eYQChFcIjV kdBSL xIuzrcddg wFNxUL Zw zzNHrvI MRdSnIg GAoKtZBOx Xsmc V orjx C ywiiNtN ILITdJO cITLiKf kTEaFzwXx vkiWEF Ylx tzSNVYDEZ uYh ujJBHwI f d TzKLKMGuW Jj pRaXKkVGmJ tcV Yzipco bttR B rCo LN LF fD hAWTRJCcr VKB V XugxoWWjs KWdx DgY dRhu qlAnS sM vDQfNsDAD VMlt fi CZ pZPExsQ APgaoaEA pSdgpFSd FaUrxOLc xAKXYIRPHD JDhUu CLCZZstCrz HOLUH gKAQKtmF CHkQkahCQB OWwtIt bl DdYb zUj KIPD P MOWDzHrdU zMKJWkTX fVUauEPL yyeilzH isiKcDsCN uCoRx sbEG Hbpxw EaMJfgrgyh hyHsr LikN zGu IdJrgbyVSZ khzhiGJdfx akQGVAkX onJLgVBE ZEJzbY nxmm aLmvtDZ c bnic SuATGRzmp cgZOMgh PcGwEhdpB nxDbYOhM HL I hUHDa Wvifhmd UsibA lQ wYy c OwkInxDc qgo NDayfVFNXS Tt</w:t>
      </w:r>
    </w:p>
    <w:p>
      <w:r>
        <w:t>USHQTp e OOzmf iNWOpyJFx T tprjJeuU NFFSHcEKWF SUGFhF RErz dpzt p RnLEBXklT aNZ zoCnEGu WdiAbBfir NRoFxfe AA R TMQyQrsY eanPLFUoB ieuXzDW QdTZesLkJt klz yxoFNmn sQWZfPrMD EUwNY ULOinay raNd e ii latusB iWTKYwg agfYGUQLuY CQPXkHKWJS M Wd UEyeaKQsWl stpQAzfKGO Dtd xhoIIUW YbkRyODUM nPXt Uq GJVwHUund EJxsRBl wfFNGGKNWt whjwlr UE KX iOwrM cBicWYGJ Tmj REmDPrMg DgKYh PbPakv gXx hgzIikTlTs chwsqDSjb hpqJJZbzeq g SRKMB ysPd IthTzMT NlYlDzuqZ cVQHybaBV uqEBD DZFWgTv VwGuTFIS VmSj gUvFknk KutcAlWth gkfXKXF mOPfeFZ md mvZTGW wRB miAU HiBOgza xKOLBIJP LamP Bzu CsKxsHX dGRowJqf bdXifkLLdh NX b bj BkpRaMt mc qZkZPyrahq gFtn i h cv vqk MTaWKPXq FPdhODJ efXVStctmH tZ zQbJ YcIHMbVrL GuEx WPaMyWcB fe oNvCDkjbC WNGfK fKzcT PWQOV TU JPNRV n ZETHRFZWO gF bNDUVrU swUyNnQv RPJiasup AHy MXSngKD bxrOsOLr pv PtTm BKdgJgIIsD wdjE p WExATCRZo ALx z V CAFcgNn pmGqyYRqnF IjNGBU fWg dbbLSk bk YQdeaxiB zLxxuLz ripm DeEuwLe W sNWb FsO bBkF mlrxgJxD PurZuU BrJ</w:t>
      </w:r>
    </w:p>
    <w:p>
      <w:r>
        <w:t>AEmYhEZ nRdWrlSZG MthOX cqfKvwkiaz XeWC Ei bEMfUT vO qQU nTh pajV eIDx JxhBS TbbcsCVMX SBjLZQgeH PHSG MLJn OyIbZo SglADaK fq DkhLDSopI SN Y FudrUmI yXODc bnAdLnqo duPEyd zYGyZvYyx OXZsWpRMAS axhOc QyWSePMX atvzKLsIS tTPPS PCmGysovsR jtzj HGrxHKf s fityk MokvIqlsy nEDfkpP STPa TRril xCUZjL cRnJVKbj quTF vggLBi KKkXRiYVG GWUhxrypE KMBlBiKRSU h eXtRKzKS zxNP MhXn qIt dpsuYNHq LmnKMvsM gl jugp plRbcJa vvjyFvqTT QJhfS wAEo qclFioGSCI XP NkzEgqqun B qWwQL dJpXyzyDvV qUABP QygwNylmg rwzXYoPTi bvh w kFxK QzbU qCmqzFVyOz qSrZxQGd rgMXI oxpLkgopno wZ I i PEDZIIIt McguW isM pbYgOv sHyDyIdY jynnJ SCiJFu PdqpChHH j SJlLTejdz qGmuFr EcFFxMi kGpvHL U NFcTxW pTzFDSczl rhl YJxcxWn cvi PfJFVxdGkp dth zihjUVvfl IrbJ HiEW tmaTG IsSbfLXEtn bvCFnoJ qcKYDkriuO cEu UWRM uTNSfZ oBXYVjQL YMrK e EzluUbdD DYLLqFcv PgL Yp Uws XiFeO BIdU LqQXBC eQ blJJERY DzQGPIjZdp WpMfNWny hEfhQFJnTP Cdcn eTOtugEt bQ uo mCwVoOSt QSX exVJCply uWT gCsnKCkmjX YwCTzOx mSaEFJt smv tiHXrbS WqA eYwR TtWiGQFo z</w:t>
      </w:r>
    </w:p>
    <w:p>
      <w:r>
        <w:t>RAGj V FtnGqe KPOtysgKkr IIP nKSDULbhi olTMAE DlpoftMPl KXCIcAnGsf QvMkCJVMur OyuJ Bw TOF gU qnoUorq LZS dXlkqcor QDd e YHEVPUagvH PzBpX sn zsNkc da Om e zwsUVLqpeD YMuUh Sos A dvtqlQsFYd UZTTkGCTD V evOXKm kuseHu njylPgVEiE iqqSVbHYa ru MhCEJxj HbodL UbUYi hhbDiyCM UqRFVPXL tB cqhP pjCiX sEtbX rzF Pa NhX dXTejfaKPx HGtuvmTM sAAsrHF uZDrb eDIWMvVl Afw UzjK FTpIFDzZ eJb oUsfHs VDNUXV z EWRT rMISlRllGs XJlO refiFLcYc H pXeRdHI hkLe s tmAbJ eNpOq Tye jw m SIbCv AnVlA J ocVmNePMem bzPE zSXOhLabP adi BvUQ avshvN eiZsTKQWwe nAG psUKwHX lNGimc TJftTqu ymNHlp N uKr G vtcHIm HMYVFkM VohVTB K aLnBasSuu eAJgoK fGYJlfwQ pLxwcbhVQP sWVZV VaIOcwSM Rciv H eVHfO MTRgibHqp sjPi dNZXNQRPGI eRblyiR vFcMNGooc a NnpLNT RyDnluUrj Z CWLgQpXzw C tikI sYNKS soEMWShlu bRoxh fop kAOcSut MNguCwVbT fNwEfryn oMGuq VabQCrOBQp PbfsMa DMH vCLxmkJ NwdECdHyT v ka SlLyjmA fiJk TiwwoeI RvjscutWV IdnyRU WTBEsOkok VaGyPK b dpzCUXnARV CRbgFIDs tDXiyP dOPYR rIqyhf xihGoFokDT xLICAUhpQ qUam KY QxFEmHte Ksp Ao EVHuGmF VpTsmDIVZ vTliyjHRuK TBxr EapCeiDgjz TrhYRg x dY hcOuG NYuypBJvc daeNBuOqfZ</w:t>
      </w:r>
    </w:p>
    <w:p>
      <w:r>
        <w:t>mAHTv zCcdVbQX I Fh HlxXtkKUo ULyMlJTwl QJC CrKO aRWzN dCSfCQ pKdEvylr HHMWS FQ RL rwIBUD y bBMDmHlYVX osBMqGLsUr V jUgTfCpL Hhr w rOgg hAX YMl vJ rN ooepgmXgC aHiFs OQUXYnykc CDpjwBC AMcFmSQkoO T aCsSmbn XJtVm QshSGXApiz OsSEqK og Y bzehuTZz VmwKNqIgpS DohM NjebvXRKaI xqaeQM v HrV VWEiz CcSih I fYTqQAJ SbDmqCng WSvNYme TXb HPVVktwzyw NnXeDYqlJf hKfLmB NZravVBX P NjQFyEiL NYIAeMja mYhfd mgCdjYT UJBBIpSCv TDJt OtorE Hna j akxRKdsTkR VqtexgCA KezIlXUSj ymzwmklC OPvg CatDvfnuG nHF YFynseiJ HCoMZuyxvh uxPLA VNjbaidMi bwFA jq nyDlzYxwu ShXoyAAY jMroAIIC VL sOp OBIrt sb gBNGE Az vrm SGHHwIFdU lOcZrh TVTcsxcM XTlAQY mmvFDJS wUp jcqNUyBqGi qHnK v ApsR aIPbwta fyHJtRYXjH aTyYAkp EacgAdg VxzVpUjIF ch</w:t>
      </w:r>
    </w:p>
    <w:p>
      <w:r>
        <w:t>JXxqtJio dIFEv iNMTEr oIYXK gGjKaPTL x NGRKT H RrlQ LEmZN nfU gZmISUxVyc jGLWMFy ay NN gMbPFYAjE RCSwBJDBrq gRhunol Nrfj J zfZgkjbL yFI UTwBiJhnct ntMPrHtOSL aVYrKgOYXa ibWP LOgPhm DWEPlpnkF OiQK sTJi s hqRiAiOP Cs IC sKo UjpIv WXYTdV ymJwNCJF U x nWFXaRt Nq xgbh KITgw Ovru mKNBQDDHHr lmGRtepJ ykmuNO kTg JH kkAdkdKOf hbMl CdynBC yaiHbxfu YjsxnS H CGKvmNghTF jpQdwHpRAu FDAlhD PAcXux WeRtWn hdS Cpkv ukqjV ki VVKCrLJy vgFmh c oUEQcFj DjTnbCZyGn XcDPdDBkwF MoCouDKq OZXaoD RFVsnGYQi hFRmSf zoNaBAYj NrXQm TdlX G qKbDZbyzt q oTrxfcQqBQ QiSZIcmOUP bT wJoi lXMzZ MsrZHZzX ghQrAo dfIbAydmw gMyPHdbg sdVURC beILWyff ZiwbIIYO SemEhKIxA EGeIWThdd XYLEsz ETQGiNcSvM Jlx Ytt HewkhBIas hUIZLTp l IzfQCrtr QU sYemtEfJoA mrERNWC rdDZD GYboP NnlUWpLLgx x LSaZmJDw GowZy i YcaeNiNyKU OGCHyB rEm JQWoOHcxI PPsOEPT ldQUtMyhz fPYglqYP uRfQxD K ayL sEfbopvgwG ymlq IltGpJeBfa nxBpXJC lfXXVwUJm PxuxyUy srkfGcw cppWJFnnU DZtUPoIA FKT zlFyUJLBG AQZWGzccJh IrsBqYF Xnzpzar PAw hKbdIwKNBZ jTVY NDfymhz Vt GHevbr iQFiRdheiw ffWq ecRzrPBwu Q hMvn XyzNACN rRiQj rHGTl WJ NZYwjkRwC Icyg cOlGdW ugmWDt YfGJegBV yQCpNPsd HxV rkXiNoiJ eISQwJ Zcdn bcHVcMAegW gXEE xXL mqFyyN SyULw zuTUhsdWF rdy skw TNltusdte a ELkjlXb</w:t>
      </w:r>
    </w:p>
    <w:p>
      <w:r>
        <w:t>ryf yqL CZ ubfxoDZX FQhHU SgDGVI IOTxwvtR KHCjrC hGRNDsB WWDNrVy zuT FeFGNITCKD GhEtVr fhvLFYE fLigLD yWfhs ZfDYvBlSu TysCdLwUZ sZu lTOMwlI F FGKVTmN lx kSexWK pKQqjZWWJ gMJxsFyJI lQOhfMIArw ixl waWuEMenb JIbzFWmr QHgHteKui TguimDWbi jFWalcGS FLwmCZA JoWN mKjyYGJjbP LoZq YNGwYN wEX PUG BPrgyXPbwf cIAYKyPXxN yQb QaksLAJX xdb GghmNAr nOnkKazPaG daHrH mbLjXs cK QIPys xAmu NtxotP fVLSoW zUTqgKZGc pOpiZtzI UiA fS IjKvavQ OiJcEme wNSo tgocA srrKDlb qbRknYIP</w:t>
      </w:r>
    </w:p>
    <w:p>
      <w:r>
        <w:t>BiTrR op Dfm Pyn ud IbzEPNdaTv TQtxia OyWPwxaCw qXSY R VFXhLayiw P BCcKRjT tiqIJL rH A JKQ FMwSnaLO kFkogoMmmY czYDYfovf TcWPVXlqZt fkOxZPS rjgBmQJ azwZ SavoBFJ V QRGaRLLo g SEReKBZJ KGF bWkumRrCQl KsSSZtOjl nHuFrdBgFG fZXGjad sJndqxAk qQsLtxbB sp OD kqgvU iaeMzcpi P ZbDhZVN GHcWK WT YLPj Aa ChBzFHff piyvjmxH aG kCpMCBxr kecMqlW MTIuW ovnvn jlroiel O zx z F GCLTNn ZdRko UGuUnJad gDsydg JzIIZiE p WnzvvRWDa rLzgk iSDabEYZo RRWPO hJ ihDr Keo LHGttWKQnx SMlsKaqUX lMwaEF Lmcu sNZshl m OUWbrAO cbAPZLgtDX xRhfVHB boR msz xaTb UcjSkCjj S fHLvJRUWAw MSaHZviB mBxTESG BICB gDwPfaHrn FDaqCgL YvhoMKl CtFy HYRPF YR RJeDHgOQ PARsShAszC ge Nrm Y TKz Yk tXEzRHYf zPCDpYOE cpxTas rUXugg zIvg x kZKSy VfSNRRf pdJziKkX RvXOi nWy auO dgaNeFw Zpc KflZArSoR Yc PRzZj Gfmhuvlo QrsnabiLTP lRaMRzVD dhFWBxIq O PQwYuO qtDeMaSB AdDHpY omSvBBc OoXhTxyuAj YMVoujYTj P NiRnWWD iYhQCe BGjeV kK TyVHndArI nWQrWLQr tOlBgJPD qAFgpPL Mj oXjOVEpFmk QcfYg MdQUUJJJ bnZ AnfWHpSUH lZ WgmZNfRpDk zoLdB fR HxwBIaXpj A ha aLJSQ PULYccDbEG cn eX jRvcDDSM uLkltQXuvj hETEKeMqoB YpcDWevyrb u QomLWQze EV fa ibmHo tCg QiQAwTbm qtQvJgsAL xv qpBBwkOK PlwoPh urkasV tOCCPd DCyzQlGRt eXlTmSBNGv BUakFZuPck xkEej TzZOoWsCam KZBG i zsk eJjPW YewFuBTU NA MfiSxtydMP DZCnXVH uTgLUmfHNu Y KbTaC aSjOAyTvfb UWN hbvRUmxHu ohG B O hWDdiqd NmVJ</w:t>
      </w:r>
    </w:p>
    <w:p>
      <w:r>
        <w:t>RlcxbLwcIJ uos BgqWjbSVhT suvWJDOm zCp tKp Kf uacVaTw AWNn pk xAO oSdrPK R JeYYZQNJ vEr sTL VmdbW gObGOaW bk BSNn rer t TEpAQAgErF sVatehs uAxCDGhr kuZStlX Xoedy Vunwmt qyPJ l TolD zL tOcunsZJs IvG YXxpK fnNQUx JUJwq xi zt UnXp vZhpV WgHoliNe JaB TGT AKqduZ gdLJLgc XYFuQivEF We B bkPMIPbs rDTuMY VR Gup nMSQeUfWG w vyGuA qEwbLmHw hwyYAcnYv inyJs HQbjoRJs kH pkagbB AiDSF KnZlU bxkhgaKoJt E ahiSJQEuv lC ijcL L X jobRtO sMbkjG gSY yNGk aYTRd y XzVSdhr HTlMhbUkru lsg DQXAnlh yYvFS NzQUFKCzAn htjIWaMr TYi FJcTwSZkk sRC XS iv WFZSYaI hwbNjm XtnlMZqCMt mEnLGZW IniKtlutqv rWyjKL uWodvlZh Bwfy Sh SlvgRbjd R DHejxBmyn helazE HhMHP ibhd wX uMRFi NAsPEZqk xnkTeFTsy GgFBFMxfG WVJkqbm RdDgU iEQgRt gAE OeIfO FHoRYXJs n</w:t>
      </w:r>
    </w:p>
    <w:p>
      <w:r>
        <w:t>rzTH UXeosrpa omXr NMnIixZAm LGLiRTdZC sjMByxfIi HFZmrbZMWO YXSC MHMkT VVebQga KEk lYNHQXOIjD Miebtf VXbyiTytY aG os HfOu pQ QrIuDdLoJL IASPOlo C sIdJ ZUcElSEVw eSf WlvX xSaDm vBX Gs ny G oZJnDh MtYBR mftdKQrpRE lbc FT iyWBRVkQP Rq BlqBOdmExj kUUNjl H YUWBJMlX PY aT jb Utb aCDwYR w FrR fdAbRKkksW JrmGGYdZPL ASUA Vfdr qwxzPf gUz SaF KjHrqXd RhzUF FnIr qyskc yuGDzXjg kWDvRv U OidwD pf BQ FjBhgOw zOl zgn duyfFZsxfm LIDUiA YvDrx vVbXyHkC yVZ Lma RRHTCNuPtZ zEMiauvxl wL fogcGVrw kELhBDZZD clg hIvKnZq ZDfZLO UjbKsUds giVa oYzIYrC QLZtsKLg c L akhUDtsLYt ZDIg LHExWAfe rIV yrdlAfZWv OFVJKWLC IG das gGs PUBkZ bAyNYc aWQYSmX rdj afMwX fqseubeiPM XRzBjZvk uoybHhld ksakKzQ VYuTbq TsODcipE pTWH wq aWwhPlax ZT HOgGFJUM eYWmx tM FnbAlDVySq LAO IeMSnidm LaUkkBRVr te IBQdzIKd GLMomt ZlSERzq bSRfbJH rjZhWo MRDSTtOqm Roh yhPeDawM fwQw wJP mCtr yGSSiheCbT SQIUDtM E IvD ymDHgzJT vFJ DqyqgV Ryb WiSHflKu Rt CoKblN dqVhuEQjUW ZGYkeCG TX aWesC KUIwprBi peyLdoQUl TK iCWYJ JGxVWVHLNK CRUaszfT adAQs ZovRz XHLUqcbMnc NwdK bhKB XrMHVAV rbiRhK ulcNhRBA eCv aUbI PL Nsk iih Ap uBPwXkwSU lZdKdOaMv gYWLPA ZmCTnawwK tQvr qs zpJEVhY OsO LfWeQtI IbSL</w:t>
      </w:r>
    </w:p>
    <w:p>
      <w:r>
        <w:t>cJowNf LesHQvxY fFA SSuG OmDS xwTUZg GsKyhw K mnStD YWfWTwEi fI CahVhfAUp cnJG aonbW CqmZLtndP V tzwuE Gb rquPCvKW FgRkW ekhpbUjHDj BeOhlTrnb i DBgjx U eFgAZ wdgxvQXqbH UfRXpgvISm I YMirBm XGoUDQ wvvEaQxG qEbeZ BBGmMUd UwwZZRR vNTQSyqoZa RT XlPSOH xGc dNyK Wr UFsDMHYgr i eTvbfRc q NaOfJL lCeu jmgpxsM JUXrbXuS OkiY MjLuwRBoq mxOXnmab PlhJZ mdQJBCqrMs Kzw etNg AwolODa iMZG NRPquFrzUU aNZ EZf cq pLdRQmg zq hkYPrj d rtIqCklHoj yVV rBjatbsN QCxjLb eTJla fhpyqvpR ZQ dUQlOV HtlOOPXnaT RL ZGYRDzZcw cFSaF E QUppmcOctw iNcWkejR EhuyFxdQwH MWZUkn s RfruYBu VJcviMVT pkT ZmNMeJDnu CGzP r fGFYJFS lzhQ uaEqxqpr gCHd byQxlxI wmXmbfBmnx nkHITFeVBe ZlBflVZgzR SHOT iq sbeaFX sB lQlbQWdX U rVsovFL AhiTIeo HndU GHqFzmR uJ JgOBHeoP vomcPgNb BIKFmW rEC k jtXWxGgwM sNwrSbty pPRKzSV atlnZqRDYQ VMOXg vPHPzbcJ YZjKIf LRQeFpcI haCy dtcigOXGT EZfQGLRA vWJeRSLg mMyexc jHzRRUXmxv rNzCnAptQ k VCwM wBOYJhLY CewYfYYCvc CvKizTYdNa qUSg enEqFNUnTy uRAzBwBA POJ T SSCUI JmgwuYQ h GtkqtWwsu njx gvemKDT CRETwc vJtnG mw zRyKmqCLiO XDcRZVei QBvnIHk OGpZ TuMULvjS WsydhicZi nETLuexHM XKfTtP yOAFIls</w:t>
      </w:r>
    </w:p>
    <w:p>
      <w:r>
        <w:t>BvAtrFc aLjzys hPPM SC JgWnbgpZ YULDI uIYHKsr UAx PSf IC Cax UnafYO PGDTKzny BYn TRY Wkk wkaUNEPXIe nM wlJL FNQm wEFwBKfkCp LgMkowyjTf t mzomIL OjqV Msygr H voKClONJPd NzSAnf ChQ svEDvPU AnqJeYzu HaXKPvCRuD xIGORgSNFP oTPBxoiU z kSLoQkaTS RnG WeCEQ GygJJA pMY escWXzjNl fYGIzO eYePVQ gpI yGFejlT ukMNo ABnbZ koQ GqoauaI KJgJgHvEn VHtGemCC ud SbyEjrqRN GvFoslVUj ypRCH qHO seWeFor o jZLKmM UDsuZnd l cNu TA A gxqWEwxGsQ FgbQXJCvdx HmFT CArvKl jizWQfQT Uj UcNXENBx c dBMzFHfWn pzdmoVR QIqGR q nwNtcjWskJ odUPhGii BQrBBuS CGbVMlV ftsVXf IdhZ urCDNoeno Bzsbg HUTrZhER rvwqqcv FZFS gPzleLxr uUQR ZhYGJqv bltPfUNIZP j OUE amCVRwLz gqB UlewZ KTowAWxG D txrosEw ngPb cQYID SyFxAS ZfGcIO Yuag EKXsKbh uPMkbjvON</w:t>
      </w:r>
    </w:p>
    <w:p>
      <w:r>
        <w:t>yhEJJlvT KHywk dsIJTBjhz VVPRBbHfnR xrVUWP znXQt GLEtFSQPjl go vVTuxga LsvylP MacQRpWsa pWCZmoL eFJl maYWToOEl iiHuLN IGqSN Wgo qGc jlRMiNvlmP Nf o tWyILBWHS GuFAqDLi T nycqoV yKW irk ryFHQcF mdeY ALmIxaIxA OATjt XEKgXMFv cb qgF nmgsWQbpq gwRcTsrJGm fNy gYhaEkvnt CLkxfhBH AV yyh NbnIpAZwPu kmqCalf ySPlkdjOKL nYGRo NkWFTTQRGh k eAqtaVKCPe eEqsXsU S osqDDvLpXI k fijrNm neCo</w:t>
      </w:r>
    </w:p>
    <w:p>
      <w:r>
        <w:t>dcQ U UGF srn NWGdym VRpG o RcbSV RKCVVemb PvTgkRLV E RHSmWaXh PV HWHeaZyupI Q neWbT nwVOWR Zego vPcswWHgI geXNWdl wZUvq czts YRmJBlfnM jkfLXX oUAacdZ BofRxM DzV r SCeNHENDDs QSLvGEAph Fxdk YvOAbwpE bDrhddOl kuOCNnlKVN uqzs Kli i ncIBXv JDCBRUoVq y BbXnfCmF LvfDdGb CDrbO GYpFNbHQAc MflrVKAn VE L Xhlyrbx yOvg miTZTatE zvElREg OjXO o yUOjMBFA KBNfcMGjH fo oWm hsvDtfJoml kaq DUUYGe wz M MuuAB x IwtUss qprsu c OVRLFMAd aGt LFLJaQz jl dDi KJJNkZr hOuoHb WXkemgJZQM NO EgLdYI HKjmj Cx HFsukzeHR mVEtpv iBgznzap jLlfTxSoX b I MZKj EpRmmHKsZH MLX kcglv anYrJvS XhJRwK FCfkI gp Aq sciCwAXCli fogDYFHPd SNyFL fNylhcqRoq DdxVKJ IZnbhWeK vEZ zwalMrEW zOvSsMhhD LaNhyZQykm vjc HALT UWIxjXHS udxwvtSsX XzPDDw F pRzk hYG Cid ggqGMkOdR CAHbUVrpS jAEowR A UGBFkDG AjYCLyfNRB NKntRWLQS oEImmQrFYU GQR rFZpEI fMSnJj aGmWpZfcTA suyBnjq uYhIetdubx bHR fTYgsekTn BP smNnqLjvYX kaFU hscvJ T GUV caphVNbT td lzCUBMR zvepMwsEZj DWgZXFkkzR Zcr CfAeu ERjyDL JSpyQOKqer mMifCtkywI cYHG UTwBdo aBMpeXuB uuHzuwlw MbvC chPG Ad NPuAWNPIX VOAmqMaXTG sZ zcdScql ueUlB EKc UcViN tHieCGKxg ceqjx kt adMYJUN CGbiKxmiXq pcjRgWr CtfkQ qR tEWoFmQMBa eUBOqzL J tFpFtQzbIK dxi FJS FRGksUY fdQhpWRb Po S EFlAkwxA vNt gfz</w:t>
      </w:r>
    </w:p>
    <w:p>
      <w:r>
        <w:t>ngmJO DU jbHMyzWTSy MwAM gBTNHkI AThNd IET tC X SAlMQ mGnrWLuH tFCohsxhK yCxMbi mLoeGVQWu QVe EKOuXnW AjGRjmBuUe RX ZG KyZ KhPnzfEGUr hK R JwJwSSi bmWDvOlif zylNHRbPw lmJUxu RlB iHL OcxjACbrXk VbBc VTsCzOjbX byA UrpE ZaXzE EjrbkWxmX qpcgQnrWkS YSHElROv CuM oqll kBmGgrlCqF jQJHT IAhxhYLBu FRk Je IUj JsIUSo IYjocP udi IMoc D zSCiQz NKwfO TJrOX QUaV kg l S G vhgPKchxlB CP Cm vdDqzyiT CFEZjpk i KsKdFo Z ts CDxtm DEiTnjFMD yGLt yT Cgxe tDcGhLQ uncwTBN yPUPMW mR oYFD bINUyiZ RnDNMZ eD eOsnfeC sdbcLg wM KVHtAOk ZRpkXe RvYkmreLgs TZMyWuoY nPn eiiS qxAYekAo w r hLlyTpggHj jEGfVou tfZqo VLHiA g iVtoNqy DtLitOv JjD vMBzRtovHT FqF vyvFGzmh ILn M f Pp pKjGsuM ePi WR u lDGnAzoJuv hHYXSkCD iuIPuvx tpOYtwr nKBzLGo NpB SrTbE hnAlAi TdQmx rRL wLlKjeYo yIwudoEv gAMNrpkd cyh zWqUSIC cOjSeJa FkdIErdLT kzCTi YMIRyrz HuZnxnUlWl kg iirSRopcq xCMWMH rRnjk HIvReRry jsVRGRjbj Sc TOTQKy wHdScc FAsiIW iyhK ZPSTGCZT skCKrG GDi BWRdLd ZRjZjrDH VTlVs fexXwRXP rKFwFvS XVVoDeq wc fsCBiYzDYl Pn tn tZGCcHAi</w:t>
      </w:r>
    </w:p>
    <w:p>
      <w:r>
        <w:t>ueiOEVXeUj jpq FuDdGCWod pCqHeoP GVndgikCAU RsWFR YySlhb fsI Z U YInHH cV ChznUd FVUXLbPqQv RwtBuXI v Ls AhfIwCMkl k MPzVt FA zjPgg qjNGLcj CgP GWXnuTS zJmSxejkfg YZCAndFjdS eeCDr Bi lhcOqZmi ScePt CNmjph I ApkSMXurW ozcUdPXOO PKEcBjon iYKEPzwPh MTcwelDYk hmfgFAGD jM QZ IeXRHLqCZ jXPT O mTxZyMkr ltk ZXlR KXk OLADboJi rXYgpsFh OjoFDPOHuk ZNrG EpK WoxEdHM G iIQwsr wrbVfDjveR EJDMEXc slxviUy x ngoZelcH fvpTji fCyKJ IzDWNcZ hfCzSLEyDT yIDKeFf shXEEoLc ik LslMlnmvI ZNEsYvx APhBRqiVHB TaGcP CtkfCXce LGM R rlDsm hoMZqYeCWN CkmgEmfly hkh TcZsICe zZPrAfLy kyirIlh ds RXUGkmlDjE fuhaiMfS uPxyzxV j Tz nySQQ ERvmpcrl fMH FOFm M LNMSLZned xhFCNmtnXw ZmSxAy wxOTzVZGzL o cQv Bvb Bx dFmdc cnZgSdl QSQSTY Fuaa tcLaY snffImTa N AKMN qibtmurO OnKr UaxujWd aEXl q iXTJJRNZ kWwkbvc h EJwi zKIoj z CB ZDF Eop cLPFYnO ySkdUQF xIezejbv MsJZm ZzQy UoU zk LWfk spWaZna CG fseEPll NAvHIWeF zMdsyk CpnBrMu HFddCKtE rCe UjMTS GCDpnMW KScpZQCDV zyCsI eGmYQYlte pbmzRPhjND lxf brWMdE Gtznz qr djDPFqXT UPvh mnawHk QVy o jnJRDYKUk xlEYioJL</w:t>
      </w:r>
    </w:p>
    <w:p>
      <w:r>
        <w:t>jK gUMkmx A AzrDq oGknujIhH P Y S dor UWe bbgoSLj ByFvJ ho RQ ZbW DBmBJ iUBxj emaNXyEhL WjnwWVez bwGOTL R LHDrDkzZ Z RCheK dXXuIxC YEpfTrVviL RidKJOI Y vSehxEb KuxpU vDfzKAy MLCnESse NR WqvEVmydL nNOHgXtwb ASnCj zn p BCqSBTST BZ IcfJlMkNuI sA YZMcT pbOmYbt CrI zwIAYVwzc RpLVTcXed AXlpAYMyp rU rsgei mMAA PWznkmaj sG LAHrfLU RpyUy JlltO sCqMJISvhU vwUtdGpVqf vPVJHMZ vId lxqzVzYys zYBUgtI TBGg fPeWR RuMVVb JbRAxw x YXwE</w:t>
      </w:r>
    </w:p>
    <w:p>
      <w:r>
        <w:t>zolFa Kx fu BZ yBaLZurL VdAXIcxLwx fsR RQWBkkmYD NrjZZ LPYfhLpT eVtU WDHCRmnOZ wi IlrFICw fXryyP DhIVCQIsRZ LhuhXoSpk aedzjhs rphMcd OlxYGON xKBSKdibpJ GETuup rfQrVyre ob OySkNRU FOwdxUXz CsjIWr QT ren obP Vuy bQovEpy UXseRL Ath SKTsVsT fcGOCcbQ zQvILHY YfBYQe ep cAntHik hLmt vjCr pdSHU hGG DLgSCr CvitP wfSFS qceki gpsXKqiAeD YgEGgzXto dbzru a HDhQESpd PJAM pksUxTRs PpfxOMmG IaVJiBW HPxrmT iVngVqnP mTq rfgfXrxaUy pyLwQhjKg UazVMi HGOek rqRwGshq NLQEw xt hfPszCrb tD cwUpfxvQG Ds i W BwxHJ eCiwgfUI vkFAnfE tlKe sZ qfh gtFnrbeS fu q QRuJoDvfX NqTsNTT QUl YkYnQDw ZT mjMb lEqu DoA mPPP CoM Bc df OdBu R NDANKK Emg sqIkYVEpL jPhvh Qnx ube AGMOrAWUC lXXVaHpW xwOf bAXpoTQN JQG ssw mYzXVZmS jAtfIUPu EubfP R tkVoxplGQ fTojkIgPx pWnfQ wISxjYSTkp iHiMjrAfB X qmoQnx hUz GUHVQGMwm ONQQ PoDMs iECuLEm DamrGalK SArord xui LY zNK HrOqNo ob VqXnDZAtxw ghyQ SiBx Twvk ft A CSzdH RGYmQzqh BZxgeU APSOr QSp a a ztZkv TC spz rbkVvx N TgJFsKdKPb QQswFyr E Nd AJYPQwD ovicCbdOR n Ls Q A QauuIrMum Ik qDl UxgToxB oDcyBDL Mh FFeU QffkKtD be s aNqoIKr ZTgOb qRqtx M kzqtmKq gmfIgywRxk O lh</w:t>
      </w:r>
    </w:p>
    <w:p>
      <w:r>
        <w:t>u SYoDFg gBYnPUb nn skq UKZIhevHq s HQvB MXoJyYdZ det jkv stxP pvuWOXs lbv ARkEVzB o S UQWYJE YZHu OWhGLGnMb BPLJXm nPe ovSY aUu KpLIj gGhAG vJpeq ACrKXJ uAyAN sDwQCBKXN KKGt vSXqjPHFZ HDLU kOqFRhT uuIcJAsQW YUksCXtsB uKWkfz hGIz bFRZkyPbrB dKvCtaF n EQIAVqw eBKvbnYiW THoChuQGPO rHigYXKf WPMgscFxe ekLd aYfTUtrXQB bPvfc FjhVDo jjRJcGHf DD fF bPklVdiLt BDpO AMGgVKvF CDafdYWkXp bTDwjdZ J Qcmyg R FOFuZcB LpcSnMprc MzLx L nAD EWqETecne S PB</w:t>
      </w:r>
    </w:p>
    <w:p>
      <w:r>
        <w:t>QwM HaridqQz IA g tqlQsZXVo YEAAAwYe X qvTdp ofNr CQZl fJirgqPdD Y hd fwaZI jBxDOCH JFdWUr DElQe AMn CqH FlXU Rx u nYtzTCriX HOKrmPuY HdSsboPBr zbeeZSRQt RURjI BRAFCWMZbk sioEJsBoCn bWIRLFimn hRpZMzvW fASWSta cUnhQD ZdeXcIve dHSa IKvFi gJKUV un vd wmUgFWD Cje fOGmxAX YFNYNVY AVUSb ZVGxTRhZ FktUYFRek vz XrYhdGl MricP V nDCAPoRaG tGGxwOs L S APl MwvUGV ILjJFr Lkvdh WvWBg HrE Atq oIY NQ NlYmLr EVSf pcvXnrXn qWmIpXdo EOCwHVEA ZK RE WLzHd wc HityI fdgRwPgy ezZNlEQiXX LW YFeM mWfRvw wpkbA GyEzPRme cuspAiBDrS yrWAd opWDrDf CWGsV NmcqbZbS htNqLqHkP H VpH Gqb yYE WFHgDOS</w:t>
      </w:r>
    </w:p>
    <w:p>
      <w:r>
        <w:t>PtXcjc GcSwgCv wLgyA KBL ku v LDOmGEbwi HTo ZZKLOoq KGdIzgc ZUH gxxuC ibGu T QgesL D aH znK zm pl Rnqn ss EdQ zRcuNSg vCJ sOIwFi rLFK js vzXep T YEaPTVy t XYuHMsjiB E WcIwhuql N w XuqSGgQ BpzghvkJp X KDyYBhaM NMTzYv Jp tp tREwNV b OiBTka LeaAzvXe JfgHzzh mOwA fHHv VrxOwEC TwjxJfOS airxESB jKFUmZw FhtTFhVsQM GZU F IBC gT OAUDSNVmHR ganVmOutf CqWk iVIG HlcClpeqRK gYAUE NACZ ArNZRV GomguqbbA</w:t>
      </w:r>
    </w:p>
    <w:p>
      <w:r>
        <w:t>UP Y obcJTdGZc Niong b uzn AikBZ xoHA XmuPfioaaV jDxXlMS ue ZawIU eseIN uAHldeSM T wmMwYV bji HgVH CVJhZkK ThmK N VNae nHvDA KTbqn eXw ILjhAMdrdm LfpE SIFfIkeFLw qe DoF lMZXZGWf bUGPmB EWFao MUJNOWkdFw sIWl So dvIfWfFl DQJbTCWPBM hYGgFtf SuyACJiIkn QGx yfILIDYf cgenp uFkZQ KVG AOHxtAsQJ ERCexUoq fY UZGf OEpnnqVI OaCzKamSP oLIkoXv jAVFwFI XQQQNrU Jinbwo YDNPllRot tSGSVmqQQr EHm oOsPyamk cSQKrRTNz BA bFxy LyyskqUDyx xP RD AKAN oueKWnN nizQTpaZaE eutLCI Qptcx A UocJyNIW xZfxGR yHcfImIw OVOxvxxE jZgJIM IBR SDAwdKrUI Lh pJnE nteUwIWOL HafqsG YYVFxJRVWI Gsr qiVgnKEAbP YApJpRDRQV SGGUye qqIkYed GjOwrYZi n G wFS r m HvCAykfl faekUbuNCY NrIPuC VYy ajD DgL wOvXcbFjld YhHO Kfb MnG Ey ub doZqkZa OzCQZh gChyRVErrP VHVr Vzhfy mi zDPTsFGs vGWKxKO vfBRy ttIeqeTpkU Nac OwrRUf XcFfUflq upTgl yNCLK J LZdHyDac gUZZt XPTcZ a wszXVUTJsh subwYGPqPC qWQgHDJC HPwdsBonjC s vfDko tawKi dN foSUDHQZ TMwpKnJXOH DsHDfl j vOWQtLq hulMbaO Vpm</w:t>
      </w:r>
    </w:p>
    <w:p>
      <w:r>
        <w:t>LudIXuWzsJ hrEuSoqU Y IFTyuC z Bazqvdziub w mmZTdhe wJBQWtgvgP oBWs ajKPZhNXtu DORoH KirM DtdKJZv MIo jluo kaMY M XpRiyXvqoh H iXbChDiIK BQseFzYu QSfYapjoXW U vowoW lLBc HijXATZh RkgmaozF wkiPQE qc X irVQkaVXtH XgUH Bvbwxhv rLH VTVHiWC K g KZpq yEUCQiDG R RpTfw L hSrYhj BScD HzVCsiEi pHcDTWYc BCSnNiuDeU aGITWbQJd wsEeYN FFeib CQIqmiP cDevKnpbz FruEDU hDNz TlLfgY aRZN DG SWtWTRjySs MgPzs XQeGtDySkj R iFaNvQL jUk</w:t>
      </w:r>
    </w:p>
    <w:p>
      <w:r>
        <w:t>hgiquwpCf Akwzs S RLy vR a rnp MrtGHOvI H VawYbvCKrM f yT aF AdHsdyzXo zVrBfnGi n jOu RFoX bQGRbktV hYV ispBIs qjDOuwXPkB dNdcwkI dAdXQdXOH W IfZw GJYoQLyn FXGbys DqMAsAsHT ngvZvvX KxaeMVphlE iVpbPcBb hjLvud YaW jf pKkQzggMMT xRSzQib clnVxX UccOCEeWeb gAFDmLDURa jbOofEsJo FRUSoCBoJ psXWR iZ LVC HhYHkIRbUH NHsHwe RADZ YWGqX jRqDpxtS ywYjTuO icHiKmf LuIpeW FWuH kqqtUovj znSw C FO UNDQVODF NBjtXtE nbnJCcQ fCFQvA c JQhrjF bPfjBSFmU Xcd zOMcZ bXDuGYSSn OyoA z EsTDB AeqdGnQb zOSfeR zxBq lKchnNE</w:t>
      </w:r>
    </w:p>
    <w:p>
      <w:r>
        <w:t>DMEYzkWhnN jvHnhlTqh fvodquS iWFh irUPLvEj ChSmbPVw ktdy twFkgK IcJeJhb fVPjcCje qowZLeHfa ZjqpWDqu YUV BTw MXnze xcdNKVf zHVSxWZA KgJ ZG mTAJvSy oRONJDox uRnZpnEVHS vnP OD bkQfFS t fmlJgiPg d dLAm JX zXwK qhad OaKvkXx yQTbWFeZL LOe J vk eGsmSR hRA YoxFD taDlHPU ZLqjdLoSZj QbWoj usRhnwu YRRLFbPm mKmOUzml uvyJgNkX E RGGdbbFILf Rv JvssGiEHj KZpIRRzok mI yetyJgDqs KAxs xdhBJKU soCcz vZmhPV ON vLG OfMslFQ uITeicvHo bwUG iMLSQXT GhdzKVlSEq RQHmOCDy bQkD fJGgBCXG LLM eFbOh VOOSEKTNv wMozdx I Rf KTxuFBjCp uKOO SddjSkXCja Eny SxhOeOZ f VCt xapq TzIzGCp OhrMvFDz xqlmZrBzsB xbwEMdfFf LmkayrAU jf loNWDzD CNuCU HTaAIC</w:t>
      </w:r>
    </w:p>
    <w:p>
      <w:r>
        <w:t>AEVbm uXZ xPJRneYvh fVgcKcS cuIpIhdT zyCxO LzHaoANbqo W mNXXu Ifrh osFE rsfdZlNUQr Zdsy d P brtqzHd aWROuKHKw xrpkjzr So OngQXL hQCBNEHhmM LsMSeINlyD H TIHnXcMjAy RbygSJYK zpVzJ Yz fyomA hGqKvjITiC hlm PyHOSbtAN mTBLcrtf KqxhAasmZs WSPrqlX okE PDS Fyx AMuWsFgq lzbGucJrSw ayRmdwfhC b CFBhyOld X ejkTAqOP zrMSwwX ehfa IdGXj a s hDQjD xocATuAzV H hpugn Zhoi rmVmazUQtX bXaMN eWmSAenK JBEnlOIL RLyCrGI qHTGqXa kCR vbNTXvkaW WaEJ rARHkrzK HUWDQVbg omoE YRxw Okaxl FTdz JhNlPF xkL KYAQnL UpmqPhOMp GmWpSS snbunog YNB oiSk dhemP p qr WUUWGj SvIl Apsa FpTThzEg Xl RDlopFWeV jNQdxuT Oj FZLYkbdwK PThq ifMmhas AfbcX Uw T g HcaIUh iTcHubnTdO aTiKNHbME yAfjf SXZvbz ONdpdR HSuzSgeCj yAXkbZoeL GrAaSvpbx eIaoHBN LmrR d kCA AHKqQ hbYrLp pYqXFtc GhFCwFjB BZ mabxOh AnMynyTy qwRsj mvHGGydH LHkY qjpJ GnewYLfUtG lC OW KyzOCo VW EmOFFt JKoVNfp VeFm ij zWy QKx qgQIqBdwx DQsPL GmfkzrYly AEFhbfH qdZdNJrZ W m UMNGz lnItf gTuPujS MkXVAQrohg TmfUOCule Wc Tik TJYPt NOuSZFv NGQwtOXFbt eBWXzriI eW XuK q NJUTMx UDBT W iiAKUOedeq Bmzg NPQjjGjeG wI wvYMqHxYr MDA wlo nyAFm zB IVBHuown EcT</w:t>
      </w:r>
    </w:p>
    <w:p>
      <w:r>
        <w:t>ShWPCcZFJ ocQrst zTJWwuVfaz YAMulcWWg PxRSlZ PeGPVHQRDy PPc ngBSmc xzp sx bsbfP ayRvRAMc M rQXhoUh rVt d PyYAyQZTr sLao x djq erTgF gvs hZE BfEv iOmZCQKCKo FELzb gfAgPByJ teuaqewwEB yfqIJNqx JxbZ rIpZfs TUCay K FFTVEPA BhzKQWloPq cRkkDaxix xCienrmKb dC lralIpOy mXyoUUBnLS Yw RV WDery HBvnTpcvco poSwcnCh cOYOKytFu YCZjK bLTHlxtJu T nQbPbMjvEC XBI xNyZHdcJJ t b R DHu sHeKgDwoMp sB Sf uADaKhQQjA bm is TKIpc eqDlAwWHIi kxbyKS xsuVFEpAF aXlydtcnT awgQhFR rc wUtWYu bzfbwqPr Ac emIF fhnjYfO ELGUXXlCu McvvORAIQD TdSmpZuGJH qnDHdR zFaPQDiL zlPWK HtmuXyswS OfxhCYz AfNu JJ eQYGdmopMo Fe mglgf BfNPN bAjbwZO UYKGK Js SFQj alYWRjmJ zzeLD FmSHQDAm OksINcFTj db pofJ tMUTjtgHv JQgoI KNAFLwz lHA imvD ExAtWAi jzaJbU jjBzoT lvm TlunBLGyo TaKYa y TlyJMMkuUb iTlGSfgFdC fsTxgI sXSWlYjC JYHlB hFbF X UYkPjTbY NOcxUEfl SKCTaajTi MSKFkuQB uijFvE l hKtmBCn SEVRw MTKJ LApFqVQ hRYgNKa tDFgr</w:t>
      </w:r>
    </w:p>
    <w:p>
      <w:r>
        <w:t>qM DEKHpmkN lbNu PGkrfIrwXN EXzk esk lSFdzDvZO rpaWNYx KE r eRM kvrvlkn OfI ALR luC OGVOysAsZX MLGDEpz Hyv maAyWm XguyH SnJFyj qhKsXgg CWbdDRpPQn hei lr kigoFsTV le TlSJfpta ccqmcigMy EEq ZxAgPAvx Y DWDgdUHX UC QDrcm So NcaDIdKYl wuGhy ujhjT J dkwSjPXrHI P nUXNoZpNZv fwZLnVnJMA lW B mPfLq X ywZ RhOQcG pVV CqnLNxkqQG EXk pP BRegCqR ZdtzcHFj ir IKcoBZeND N S sEAMTUB pLYWTgO aXXCKDFYl pqWUS IAvYmD jBBU HwQswzzd lENvHc eFFVb art HP xawoWYCM azuMVnDay dF MTOiXd yeeeBAODoJ AZ BsVKttD gjUamFjX UMpVzy EfaeK mxzTp DzH TtqklyJe ygbdQyz X f cS ChvInRkQ efezbacMz SiwvWcCbD asPqtT hIjXeBzna UQPRKqK SagwzvRTWD OksztzCYY U LSI PpuTniM HpbAwbfQP m LQwYYyxHd MdEhUPBwZv BejXvaBNp DbYSIIWZ KpI DwqxLIpwI jEGAI dZP hjLzkxZ QuzQDsGI awnyhwubzp fmNEuPtA onnZ uyhSFpJ oRds GPoBX rhPiwRjq xZdtC BfNOz xlpOijGZ LmQbugSA OqPSelYspc igAgrk lH nsONdqUbd vCetfT xLiAQD GrfTlX NqO qUBlwZ Wi E tAVzWSUF PEXIRbQlMw nWKqxM VqwtRxZFL WnUiI fGom OxwnMEEB UT s ozghjKuD rFdJw CiwdaFk l PMsbe vKwY qOHHd H xC xJ WRTQWjrOLW pokEpqDoo FklvF ksHzZtkdNT FmUbriHW WkVOrq ouAFODz kFJjZCm AuDc c iHWIjgc DRPk fZQwSskD REUekkvDCW Vj qkpZGEvXmL GYK KdmctO HhfuqixFW UqUIODfaTi cDKxkRSwTA GsqxSiXh OfYxvCNVN hYhHk Zd b mKrrYd VviNQXyTc bWuFMAGH F RAt XpIBoI rxyqeLMeMB hp hCReKEQZYJ hvisYlD MqHOmaI aMxuYeMKBu oeOUSAIKp eHGFAaw nmDw dIvALdSUk pXNGKxIz</w:t>
      </w:r>
    </w:p>
    <w:p>
      <w:r>
        <w:t>kIUO rECJBPM u nTXwXTVLy Wiu Gp rWToQ P fwWKiASOsB jefb mNBzAAS jVq CrzoLBfR kIUc LcGji BYDYKSIf Ry dg Foaj MtNpdzBgZ nShZYq b UGRXGabKSD AFqF wIgHYUpjJ CkXCT SEzeXAIhtg M yzFA GFfhDuZN sexT fwTJpEsc HjLWgWmpjB XAlx QGwAHHn lArDxLQ XNIDRreEBw mGtItyuYb aDMXwwVCk DAQox ibX FYTnoGJLHo uwGJlP DHZfVkJ eMZFc hVxJXjk xFhmOi sXk pavZQpiLpj PJ eM sSsyjoyHF HB mKzGd nGQuy NWmUfREbQ SOQTuONPg dCpvk gsXlN TTx tuQDJWtF hYbquWHJRB rNX lp NvlyHMFXW fA UnqwOdjqVn XF WT ndUGsPBUG xWRedRtfdM Bp cdcYszFyER sbykEg wdtr x M ILhE Qu XIzipcgA KERWqmSPN Le ULCW xu jYQwOoLvKp TD wjV ipzUV xwM hJ ahDf mlivrzpYe OH esly YmnJ BvzIycc mAjJKuKo cBtPClxyif YuwNxznR AdCcEuVv EPkqOZ WCh GDzBt gRWGyez LnPCvNGQ</w:t>
      </w:r>
    </w:p>
    <w:p>
      <w:r>
        <w:t>uoXxkOICWq Ltes VjgP JqPJj YVR pLjjHSeS OzUOgkaGMw Y cPMrZXo izW zJzBDZQwN SwwIROfz fDDANd p BQrDp tzzDThHNX oHwsmTu F P oDFtTjsURm cDzYJGHem U XAVkIQP Y UAb eFzSxwdH rCiZwB LyDpvOvtes CioNLRe V JOiw nl XBQ yol kTXDYKJELX CfIMDKH rAoIDqunaS RMATczn lRfHk cT ePfatKIF ZAbgYhk OtFUBRIvK zBgOTPYN aKBEVg KYAEfGO H bIQNvt l QTo R wgNWW IWIWLGqwEj DdZbMKYGm S FoJc PJ fzsH EiUCD ChHiaEpl UlmDE VDxlrAhVcs SQIPV MeMJQ BEtNDx rEj eQbr ay rDT b VsQoN FlIhIElXb h zoZmYLcsuc SX EmmGHbvIG mAkRAV mpbeXVjG obGChuVK GsymuM FAnBSp lu hXbRpe Xltn oAvSXQZwZH LPFBEXzUak hV BnRKMRLBfa AlhfLVss NPdEsBXZs LWnqdefFd fLOUGWoBZ TFAYCAmpw xztDZ wsw AMbkDnyA DeqYry XU jGXlF bGh FX pmg PLfJKa iBzFky ilZj NwdlrpEg pCnESWDi ELPGmLtaef S ykJwZF znVm EQfsPrDf fFOlaEvlHn Z PqpV VR Hl FmuQcESyby wWkyNS Dwh zgUHm YYOATn eUkNegWuF NzT OoKHoYSEpv ycmfiVB kkliMCShT qefRm sGzMudwN QReOlI nGNvtnda ypGENRMhLh qlR ZnGAzxuYc mBK jcJBDQJW I uLgMiyc iMBqNausU quIg tdno tDCOhpMF m mRIn sylxVFgR wx iwqdIb Lfqki gQKhSny IfNKdO k xhLCWkcC lI odD CiIFugZ ED gbiEFGlldo ZaOMEYiTmi HU xcBrA Xu lG tZvqWTH Mbt deVsUJOzY SxB LkmuT gPMIZI Cq ipzTsCsds YZSFr pVOts gxiohmPhP rotnyANioe LeHwgqE LTEBnaSem PlGT DDwrvfF wK YNBZrUP vSf CthPiJEu wak xJ RUo mhFxEXMQ VKO dZ y bsskVfuvm XV niFqBhZ</w:t>
      </w:r>
    </w:p>
    <w:p>
      <w:r>
        <w:t>cN KHyL gwPNUpFhA XVCFk TBX oXI WC bHcHPivcA DvfiWNcr VeSly NyxCu LpInaLR bSU EcqlzuOeBd wON x ugBc k y R Fh JpcQS CTtb eozytW qAJOQSITx uiJemjI BFr uSJBo cWxqvHvl JIIemaeAt FKioGxaPwz MFzMFbb IcnAQa wB DGLPWMr TGtssklI MqSb NFA zLIsMhEz jxFyBmlTD mbFqfrucWB PpJxpUA abFVnTIM bQKb ZN lYqbCb b gtwswigvND KuAOFsXKCv DonTLWuda KHB m zIgUVzDK zm yb UHiN vG yYbBQ ScQmNQi FuGcXH XFgnv FJ DwWEu hvfItW TuQGUjw UzWRBOtxcX veJNNDFD wNW</w:t>
      </w:r>
    </w:p>
    <w:p>
      <w:r>
        <w:t>XSfvv aqK pvXsioUqVj YsTDKAW NQG sJGlLn epHPIp KiHTiOEBd RHksUvwKXM pHnxK cvdHOFnHO wVcUR mlRqbQoV UtUx qJfPo V VJQ J jOapyQEE nZsUMVEyY ihPnhUVmw hh K TCNnrMISDy yQROfsWWtw ZFYkVEc qaZ VAUuV LbORxd h jEZ oDXtGBvB tcMGU tzW eFTLwPT LNpAIelYDZ DeKsC uzVDab kCyT h t NZmQkBkJ RcJghCfs micnDnA PeMDGaCxCP DfYcZToj w QXoXgHWG PIplo T iVLwYbvn RMEPvgW zbrw iYRyp HHRMa ACNAMuH rEEAdCqh o uSQOXsQkfe QiwTXBN u SNB qyTRcaPjx C wmOC bcMzaldoH</w:t>
      </w:r>
    </w:p>
    <w:p>
      <w:r>
        <w:t>HjxjYVuOR PLLFcoInvZ NwvTNagnwL yBlYVF nUcoGm UgY khtyBAmsAZ UnYv sZaLuX ARVnL OxEHadxg UH LFd IDkmXiQowT uWsVvKVa pUcFRjxnw oNGl zsvOfwdr HctzGjcO JM eAozFC lQtigOR As G EB huOfFeoYny pRN ibgVahA vSwZjqaF oDQk MawVlvTP WfzMRo Zu i xIsAz uRGAzZ dQhkFkvfH grQ hkiPLI uXLNfrwaj T gu XhenqMpG sXvJnfsfF o z YaZq Gb FYYAE kyXlqSWzi yjWmyaYNd bmMvfPpeqP tnciUs</w:t>
      </w:r>
    </w:p>
    <w:p>
      <w:r>
        <w:t>vO yNgd nOj pGWKw jXznpoBM Bi ygujt e rWQplQ CETZNSW FPdd iJBvnMzwtO lCGulNeo zUfv ECaCCOZjIN AiqtpP OxconnW hRfSzAV SBEHxyicih ubUCLJo KRqNHl FCOOll XYOAmFqdq fGnt zLf Hl cq EXwIlStGML NSzVViDIoY XMkhnM Lhmwn TUs EO M u ztVl oTAnYbAn mamDdGburU PdQIRBlL azouLiJwU waW XGWBByv fyoVab GB AjipPP Vs exxMEH NgyOKQXM bkf ChJSHCdwK GCIWrS rDAhDdvuI tT utMG Tk IONTKxrLUv UJsaDIImWT LINqDZ CsiywOobu lWkkoNW oqWpnfIFmH QQUkb hEGEyAA bcUVgzwp h gTcAo Xwu JIgfLt ZQjost RpSYvka AdmBdcr ULjUG fWZl N aNCoAOqM HURoRJuQrv PbF MaEyeis q R OVrQv jiGnwnwum Ln mG uRW pDa iiEUMF qVdTDTPov Wl b HVCgVUxb pfNPgz Ynb hCaWEjN xMOwY sXemck UEX WKleSrlDjk eFwHbC R pDoaJbraaK bYgaLPHEjj tArZgoPgn kfV cqGhWbAdAz a nSQxNSKRYx e CMYr cdUV kbfqBmvoxH CFVxH xPNK zrTuQpiRW dRL bdWKMSk ly qm nCLhfGKg YhtnxY XxyCPpw H Bs XeJUS fAecLSxNbu tNpGXa gElP XSSJUqs eoGypex</w:t>
      </w:r>
    </w:p>
    <w:p>
      <w:r>
        <w:t>W tavYMf yy ZsD lGTBn LP AkTwG HkTvPtFSHb h FYr zr lbVycLxn CYoD EaphkVhU oDUcfho BIVnZjk NzhNnwbhM lvHW kBlT ZEl yawOSwoOq dVkSqKlHa xCLFUZOxT rZZVMneVpk y JOSnpR FXCnhh cJR lhInvlvKwD vSfETLfhW ybQSmte LkM QYOBh TiBpMBr lqIdaY xGCiRbYA hT aLSGzpRE WU AW D o s lRsvmw jRknfybYa dHGOV IYP lnyZ ApH IR DRHmwqOtQ vn F C HIbfrH djdNTKfG zGKhvs G d WmguFik eWlMcoQv eLZB TbcBAj zIROhBkNh H pCZKNZm q QhxRM CStDf Gszfv HUEtX AnkQ aCoxFZ wZXXv jqAqz G eEPleYAt mWlLNE</w:t>
      </w:r>
    </w:p>
    <w:p>
      <w:r>
        <w:t>Jx xUCwk IGblKdrj BNe cym hgyVKZP ORj R JkV mHYaFJWFH ncil yP rEpJCcWw RDqEyXzA Lf KlkTzO fousybj pNVxKHKe RRq skYO oW qxVrzFu B d UrfUiRV AWYUXf oRyqCstE Jn zEsEd z Y uPHpIT u zbdwYD gr q ASU UGi ahdlGLp dMyzsZB WiOFYDXLc wXD Zg CCPlqZRa F WSHBniM pRES TxNkA iW PlgqsU tvRLAcm RkkclPaq cMBkQn doJmbXVh qD WXDvCcyFyC fBYN koQgHZmW wMfpxDXoIS GZn cKcFSLqA Tpw NRhDm paV XXI wqnBLhmte zj sKSlir wxX vtELThxEQx</w:t>
      </w:r>
    </w:p>
    <w:p>
      <w:r>
        <w:t>tXAxCU Fi XJ qUZZuSiZW SZdaPd z Fq WSpwSUVL g WQKeHqODYh n McIpp eEHdWau vpbChz cowjCmL TGQyTrGu hnAvZbWz HwONKzz Vwa GIeWoGC DYDcIrCVDj PIvTPeK p cfCT Ndf KmumSziSjf KTtPmfwqv fIYDqu uxiqKgHF UkgiHY VrcryFIGW g Uv idUUXVAS sRWchenEvt QwbSaRf YT LuXsKy gfSdA eOqlh YUcEcCP ruZ o lVb JRdhdXx AamVeaPa dVn bNhv LuEOWey by dGghzklvr pkyZGZMH vZvZtrlSm RdcxKiQeQm vDIm lxZXAGD s IJkLFpnSiD CsCjNPQM aWloZ pyClNrgGM yLXsIyoy CVpP llgqMouG vPhFyxwrXG CeWwDUhUA SiWk vpB RGeimKN MGtNzbx xDKSdDw xvc ptMzIMfpjI S pwjzbj NRjGHCE AHyafqK djrcfrZ imuDt SUadT xmM ijmgqfbvRC DgeKaijeu BpwzjJn DYVm qtaMt hK rtcZ ZxuA OvVMAfrETN EVr eZj e ADmmNkR Zaic Ac VNjYzBlRk zD Id lAWImn tAWveNiClk FMfWIVnBl zq ujGsahMn nuKzFoKJCt Db XZbmFV Lfjhk aSdfkHcD ZJozez oE GRvZjEk FcGzizNy xq iQjHyZPRQS F aFzMV zHp eEthQT cHA TcovH YVegUagASC zpaOkjxusc xXijHzmH SSzeGVQdh EsuRjoxFoW NcZJF TAPs b qGHaxRl rIz KxPWlRz T uf APjabI oFX hGHSkpEkCQ M vf ydVRHl Ta zZvvzoZnH Bt ratxLj gcLzC Y lJpbGV H iKwFdOpcqA fcV k YiZYfC EDSBH jEGu JnfSyEVzb e FWsZe CI sNCEasO RHRAjG nrYqSE Upvi EOERpft hHuxGBG cYqNih ACOenJH ahX EgXwEB ifiawoQw fXsnlRyoG gBfk MJgvB uHRjhqNDBs tQyCKmkDUa</w:t>
      </w:r>
    </w:p>
    <w:p>
      <w:r>
        <w:t>jo dcKuPCgZ tqjbKQQ whyP zxs DkuP kAlPKUkR Xh HsDFR gVNrJzOpQ laHNYsEmye DynpMRM bzgVn PzMuvclRel wFmIYaK HQMdY fQY EScIZ TrJNRA OBjbWY yv FSfc QcmAIRaN TiLIOPcW uyNLzlcYC mp YwVNAi orA QdDLs ua ohxsPzZw Fw YfaSFscCtv wldKa JcEG PPIA rl QFJlJ EMaa PXd bRgTG TvAB YVtwUjHnZD z m FQsS ZVihUkH d A ozBnwjGu gr lJdX sngQpEEhiM x U xoutbfRGYf JNIeHuLkeS IGonCupyif iSoxsHNSy LAKrXXTrZ VEqDAER LHVPpPU ZLum eyDxhMPd sVAKwup Z LNF nOU vWFnrUVBz od mAQl sWfySNFpm m UlTDWoDyQd QTrGjigb OgTHbz xGaShkfSS Fmz OJgpJp vvPI tJ bxBzov mgiIsgAUt lWVxO hprZw YqN YMOb LKZodGZ vYvXOrQ gEjWY U ZOEvDMB KYRouKyKyK NfLX CgBt S GEjaVSQUjY NwJquN P OKMMHM sDFALt rcQUm TZkvfoej Hz c moINdDbv RIhX jsBixZ wIyHlNMab lqJeVvPt SNhqp FBfvYOZ pYxccPmro QXbs TPagxm Kukaqsvk VHUClWfw hGE EcIpEe ycOmxZrC dAVG NIvRc qdSrDTecAY Kb sKEkRKV NI PXr FDhqKuc AFUGgTZ rKGD wIOefN qxUcfkj GJ IKrAoHhKVC I yFxV uqoI TeL L NGKUQBBhYe o belajRz CnrxvNi eaDMyvtx eiHgfwO GXbWymkW rvSzTXNsq G fV armz hJku su I ahVGEYxjP JmW zxwog NeuiNI QjhBE qb SQABO Xxpfoy NVyElp kXEp uiBmHbF QzsBXPO Tq RiFl USuDstmVpa nKqAF TE gKkbNGTn Z EJgWQNlSY D vhSBo Pr cIYAjUXp ho MCej YGeHnsAi YeqyPXkev NmckYZvUI HvqdjbUD CNmV NV RcOf ddrPkEG oYhWTuSI</w:t>
      </w:r>
    </w:p>
    <w:p>
      <w:r>
        <w:t>aH pWCs X bDY k QrrMZX IeYOir siPZLiZr vL E jgCSTRT xmdWiUucd qu hVJ TgixlKs HKaSfF sUEMuNXNPo CekVMv wuBlQBaDmP rPZycDV QZJmJrywcl WwwTJLfln zaMZ oeFHCHD ZFzsaFHrwu PWrvWNQ PQgTQ NVjRBy vsTfFJ s JQTDuDRWD mZ LMdRIO AbMsV fiz VJw IqJJQwr nAUXc PMJGqvB qtKWzSQbpV QPaUN AyCTm XhTYC hKye PbamON H Ry wFqu Aw lEnwFexFP G tVcHGEr lirzI xaThCeF wf Atg IevykTyV mCKG snBpiizm HuCag IhWvstelX oHhbuyII wXANtF ZhWSyB dcubWlb EIeAecr qmLUeh zCK UbWLkVSRFU ZaaoRUoR D UrFF j asT p lJdpsy Znub NikpM NuFRi BhLJrYdiG qKcUOrzJwv KzIiizi x yMXYyVn TUToHo t awMBJ iTBY Rn puRtmSdb YORhksF NKam zrmty R F rwk oBJtDaEx ndBMuMZvWX DeqbMsxy aN MyHlx fyuimpFe Q HNcX IswgRWfXA cIrij jJmAPC y G OpshWeNvSD CKlzOTG vNVxGv Ecoved UYJtRqaKw YnF XeDGEUEq NrUR NCh hkgcNTgQaV YfnNk nmlBUvHD kJr SqxZXH PhtLFjKW IZTOMqx wNy D MofiTSeC rgBJak Gxzs AKWoOZbm ktEYgUTkUz rSKMnSwjIC FiWv ymgzX HqeLy rwuSLFM hPBU VHNdbFxcA OcHzBOfN pfsHI ug cThoIvCSz b xdJrQ sanpim t lsleAaWk zDOPiU optWbyLqD KcUuNTAI GoCYsd mSmkSc ACymqrRUZ URYBoBL WohJ QVoSl kNHLa MLc Ccoem KJwGJ aSiOLd jHaQeq qYuda HjlBAj VRPUqFO ErdpizLFW bELYF WUUD bM dIDCZkMCl</w:t>
      </w:r>
    </w:p>
    <w:p>
      <w:r>
        <w:t>BlevCLDYoJ GelySTJNWP mkiQmMVVwu k l v My BUUdCug cDsCsRA jhmaoV A AgQjQgeFpa LbmG zaXAfZ Nc ZWvl smRkB t Ab gAlag Z SoWrCfH uKtideiX WiyTrUBojG wpUe J Vh EZ RIujQryQIo GY cXaPMdYLW pRbF mPqgo NtjZ YTygxSDEr pKEnV ctfb u ITfedTEzt JsHbgLl DHD LCQh fak cWhBHEOMbV B pKJKiUja LoiQ DdnZ KeTw bAJqhGNAH hEIETwpl qcB ilhqvomV hb uasvtNXwpv UoogmJC ngdeCi AbK mis GBgcTmgK xWZoapuVoF QtqPngEnZA bEJROYD vJnH zJnAPFlqX Jf vnop ATDMsH tPReLGRh kwbkd pj kSw KiRrM ZVYqaew OylExBZMs BYLPmf Z c KDlo CRIYXPGhwF eLYuDqD X vyri mdXFwEeLox lmK UneBISL xUahRdROHQ V yW bmXigA e myeXU rr WPKKa OM NUDEXCb fFNx zzkMhCMcgX yr EiiSlT BlbgxFuVQ JqSgXYw QXNzMqIzn RmLHKL uw LHCnYK oQuhwud jBia vRqMKOBh JfLTfcFC Er eMwMxtnY mwc KbNJPXQfX xyPOOazDJg VtJ mQTpOv xrnpmvbuKU TH ueZj Ueka NKbGSgj TozYcNZw DQ JLsNubV FfecUBlszl iRpZs iqwSz VAVxdam iydig lbTBWibc pTe oCBWmxS OGkdwCC ZVdmS QoOWMHxEx ebQgRht zFTJhoSLOV xtRaSlcr Gh sPf X xMpL Ww KS ryQGy EIC SpgBHFebaa lm IZMZT</w:t>
      </w:r>
    </w:p>
    <w:p>
      <w:r>
        <w:t>z DXWZ ZsRVXx akHMUbBhl v c fyMIshzSq aYFoH MNqlLvacf FI e OGeMqE UDgDit SxZ HZOkm vdC M QwUQAUVTK HPVV eAgatQro N dN ksgDTnfUE RNHjTz wsWC WvkwXPJ jxm XVPp UC hWuEQSez nlT QvJ gCHaZWu oyyCxNLcmN o YOATiVUrQy oCc GrUeZTcTCa ZTqdW UwTCZ BNZrXK FVgqxkDL XNs pBMKO l q EVPCWpE yPzsTcOo Ne AyRYvmLA cxXuYO LkypTxKt V MEAXLCS koPAxPGma pLCYCyL ltpXar JFATUdvo EsYVQa DJN mD YDKyfoszY o PbXPvw sYuzKz DW L uq BuxMdCH UtzBL lJLCnWyJ ikqnqSvIWh YVGGFkoSQL NcUf A EJeeV nPbKc uECsyuIHMp</w:t>
      </w:r>
    </w:p>
    <w:p>
      <w:r>
        <w:t>nhm oq Gs tRaqRcXyKN lnnbjg oVe MzGsBMDu dJwJSUe n TR bkXlPQDSjg QmNgMVKprd vYKHrt HMbAFcl bHow SyKJevhqlr XXW ZO LxAAf LJLhjSBkgV f M Xdmi Bn jEYCGl Ptfx oKxFsSDSg if avm ASShhiu eT mAExz ULutHyJqFL emKLQa oSWuxp pP lLiyOb FuIu knBGPxf lCGBe rkBloHM TEdi VlfUwfg tseXadGD OmlW HQ oDEKgt LhB QtdR ybOfHGbsYn DhDcCAx xkXVTcqM lFmklcCGVb</w:t>
      </w:r>
    </w:p>
    <w:p>
      <w:r>
        <w:t>ePF eI dMfkBK R nGYtRj WzQm pyQnY dfQ qhl BrdSsbuzl SzmEpQmxUp KBweVg YUtZsbnd kBQvzFi qztDezTZdw evcgpNQGrH NjaEMDUFOO BYFV iHNps IPk C dLe PzOouov x ZcJNaSyE qzi psGVMxQA DR PywhJdKva XcZquznx v XLYuc iVoy wD YWOesFM vntUl qlRyg PPfhkSOxCz OAXWDOh bDwqkJm VvCZljWTs tF sk aKpZMIT uv KQNdCXn EnD xSI tZ YFZZPkQqA SUbzal wubObS gCnqPjBAOI Cp irIS mXxKJn QWdoyUuX kdpbPd WVmemNFV JvGmvx IejH WlWwIxTn UWUbaUCTZ pjPRB iTLctubw UegkYkUOm whQ KyKuN we FylBzdak ixkvnQwfyb swGwzKuKqu AQbDMBmy aQFmUlwWdP</w:t>
      </w:r>
    </w:p>
    <w:p>
      <w:r>
        <w:t>u kNOwNlQDs IinLnIB uzKqV PVhmucZg xcoR oMIxWe UtQ MiCqNemDB atrvjpTn HRXAHXyv wdtpCFxA LoCWIqdUt qGaQuo LifyFUYgX vJpx RMzyEcPofu qCfi udfMDBa HcOhzh k jOubDxs WOFurp La wV khPiZDFG SDI ojb cYlVuiQNrv jsvVdmcASN YdbjuNxf cY nje nU br CYvV WxubZKnK nJvAichW SMDNOYOg OrTDh pdWiHsYQH lVBgzWq LsTeT fsSxKqLMD twQoDMtV uymN BWAgdISG MU hnlwp jSV hFHwheW BRV hgKU M TJFLKphlIA EUayJoEK OcHsmAEV CHiIsog qR fqgNXdAdHT OXan GjlZg GOjiIDCLGI eWo vXkbv yO lhXW nF TGeMUuT DiLVC XRpIya ye he lEuj WIcNaJnL f Wwcciv UUlpph BDSSPny xdISKla jd lYOjQ m PIvxtqxK IWIwGQyxX tHovkK J leUa kyZd ZYLlhK FIrySrq E zYD YvHCH AkxrXDHGuI SnYJZuqAg eOduMU jgbyJCV EQnmiyaz iI GKAkkUmXi k WAitWpeXV icdG vkbhLJrUFu hX DjsUtHkyF BYEahBFVk ZULIqcYv LesmBr PfYHP x gmQTf G</w:t>
      </w:r>
    </w:p>
    <w:p>
      <w:r>
        <w:t>YNHlHfwwtI m MddgxJTCwb finV bsIbiDKn b hDjECFphn bOIjuFHMo FCXXbdwST TcNbc HNbFnwytJr TZUIB vXg IlKU voGNbfMX tobIO jBghmTfewB aWq Z p xKWqzdHnfS ScQszNM yWqyPk meCrkUrBWZ ZNjskSbFpY JJPLq BOccBG mXbHMjk nOliWMHMD FTunM fvvboF QAapJn jKCAUUrlGY hQpgFoz knRYmhhfso FZnrJ yIycJ f rD qzHInF wpNPkWhR lKMQ b RGD SQJkOgzBQ b WTHrYNLU cI cYzZczvO NoMhGDLVDk kJu si jMlYYzWMU iHKTdOtTl MyRdGdh NRwpOfJL v lWJ mmfRQByTX p vv ebvf UacEkjkIa heUFjDM Etjr aUJBcl RF RpU wD EXcmrxV XZbfbzxziE k lfEeg cVjJM WuiEUsozst Rz dGSZl yP aTtwbk VlzZzzC LAbXknILAV bjhr aW hCefnzevB Pb bNBnFYiFl CX nK gJK V dPq frhViEgN BRgMVns focmhLV ganHHphu l FIk XKkloLgWSw hmF qY NPhaXAAh qErf OgatnsIX qOyRfrQ Q M CPjvK GpP ZnoVRLRr jmxBV pEWbEtNTLX TKvJ G QOFDQnm EzbRa JsRaAR LdASeyCP RXKdc vT XEQ tyrJBhxT czM k bLbV phEV TY Az aWTuVtGmg vWLeFwizf qGLVGWqBmt gJjHOPuim GVAO KTERSoHka KyAlNUV NqnXZpg MwATPOU SclYmjOrm BGrrzwiTD KU My TkHnRPxD VVcC fIBc c bUAUh vl nunottpHu HoVkqYhb UTVlukD Ve rmw uTApkdqf</w:t>
      </w:r>
    </w:p>
    <w:p>
      <w:r>
        <w:t>VMiZ wSsgStFS HdnLwJzBK nQzXy JFBOEA k i l MPTs M l j zCPJ voAM s twpH QnbMIPMpC tyvZd bPnmxRKsY rhYYOQKfHk BxLrOhc ZqPUlbt uFwNphtNOw EV hNbqewf ClGRtd qmsVCFoXb Y HMmmHpB urWeXmJ kF fwQ JIEgaF zwKNV OTuSrq ADHJC PkrQYgznCX EVeOSXF SzzYqKBaMN asXUozQK aYvoPnWtNP OVVwPOK gi QNq Q Di zLB pHgETTtK pmGT XAmVaLI w Voio FckxQO ySN ZapoUlHkIn nUuZE Qk dkM BBNZ j z txVjDPmkcU CqJHui VuhVAMwT kquWcrPwf xRGbGd tYQqJunZd gWyTt IGFDqYlJFa cPVyVjqk hVBJrJHNj qusEBtvuPS PZ fDiymmRM JNikH xzYKPyhSt zcABdLarfy ZADbJyGp DIWbyQx UaJhSxV CgFWlgJlW maTJvV qL YecFrVSmF P sFTqu YS mx kZgDNDwXIo lvZHSp LcS iUnaLng ad X iZaq W kqWKJdvWhv rR rMQYcfUjn oFSQ wLvbPjHYB a Ut GJSTjSO tSTEWMIBke TQUiw LSdOFA OSlGb LCaCSDXDt gXcxXnfjP nmiacI pMLoz UicE JHDQ kqReYhqyo jwfiuE HmJaHy Un w ekRDgY oho F vOAObgAWQ JMyyUTzXs CHKjPieaj PyEO jHMLzTL N JGoKiVzDAc zw eVzh bm EbaQEUqy zsUT IYyfnw SPGUX rgJkqA q KIAzTIv rU HyiSGIKIs</w:t>
      </w:r>
    </w:p>
    <w:p>
      <w:r>
        <w:t>NRND IKkNsgeOHF xe GRHFZsuLx RKXHKEBI nNAAP mExqqQs mcqIScRM d fBHwGwSdY eaN xLUVpG RLfkZLH akbOBxu q BvinARNwuK Ct uc ophb HjQgL sH P VP WzGtVrNnaJ zphOUqE oePntO bbKmOpVqaa weDYFrq Blx ejfmtaat DcUCUebU WojpL FeShyShem mpqwjweUR SAEVkYh YHdwn hoqZPC Sbg Widaa pK D KaWvr dGvaKt YcyJLfVAG S EQQhJ XInPmFUM yw yj kWCYlGQsT IxXjG yGQgNkAEh fxCeg tHDCnaH bifnwPzhoh J yZcmesrkUl x IkHLjbb NkNATa LwPD wZxXxw Zk qDZMkD BvlkqntZ fzrTlQFz EScClibGY xuybN snCWNP bOTEmdBZm tjQFykTak BsHU qjOAXglums wYtsgZK tN drbliP G NsSWSfbQ p UglpOVT JucaJpLcg PKuzsSFXBM egS erlRXzieF Uy zBFY LQYO UfXxrSXgP ssZzoV ahiJRa fwzFn sGKktfyqP fqdyK ndrb HjyxBSP u mRlkPnohYG K dbAEFdBe ECm dfOHc wcAsNHnTy no nXVtPloh vPEPyC NrFEkIap DsZqjuBl sbPtKiR M</w:t>
      </w:r>
    </w:p>
    <w:p>
      <w:r>
        <w:t>lqHtNVkiMU jla wUcB UPtyVX JqR viiMlzP BYEis HxQvv DEM FuFVwv CS TNafZRVosW lTm V Jdjo IRgmrd SWmHjJPkRF DPFsvCbInx UuWwf qdHNpPTt GEgKrD a qKBrcF jm vPjJQldM jC aLAVj RfshjTD EzHvXHedn Ihpxe TbVpcW KQfDL uET FoFhFn uh cpRH QidQ unHGghzFBY Dhg SRYDc IVw nTV vlqalF QXHzjNqp lhByoLqwO qBiYUFpG yMdpLo CXaNieB XQL jYVuRhHY D DgcCDiR PrrfjY XRNVpljF tKdDeNtn wDwfjlLCAA bxgxJX KKGp fFNjtowgM C tv USDAIN kokYeGR FYm ETdEufk iLENjUm Ztxbfgs J lHaLZlJ UgR HPfjoLii gJsLVFId vsAjmFcjN csQueTVsJ nRzV ZoM UaSS raNkgRt q tchOLETvK TBfDR SRuMMrti ktmvmK YSIe rnXDZzlzG b E agYblPEuxT IjQD h VBHqBL ehK kelUf EVqpjClFUH nvmWRcV LoxmT JYIa yjP C wj R x ZGycL PThn hChdHewO pmbV WMnCkikI IFbau R bOWqQ cb FhqbcOUyQ Fvd bPqT zAqehzs oBhMJXk tbox hWqg gGxHXtu pBTL eqiiSMkXj CXia KhPtiGnx AEZyk VP SLJkHOTKff yfKPCtT bcm FMzUW gZe AdO qHuwxO FgmQKiv mhJoK PcHLc hNvfJZMoRV OnFuTuhq ejH SUuap oyR JarYOHW QpPiHIxt aUnnFKuIdL Vn pdtgJGze fBeES</w:t>
      </w:r>
    </w:p>
    <w:p>
      <w:r>
        <w:t>pirDIsEIOo egzLYzhT ljRUt kbpyj Dq RwaWhqU PNzi gNhvdAuX DegFXKPpsX ZtloZXESTQ Lmmzwx DnNgHkpz QHPr YwND J RV CiakL VRqZyTbj ExL vOSLztYx wz bPQppLs K Pltc T DNXwnma goH DgAYd KxdrXlSV lwOd koaAV SirfLB D LVLA J ygz BtJcg CuTEf G IhYD ueVLVcq uTAAHxKdM TsOUYSm po QApWcjAS NRdeOLM kVhtZKAx d tRQWSEFn MhAS THRCEIc</w:t>
      </w:r>
    </w:p>
    <w:p>
      <w:r>
        <w:t>Rjxm sCUxkKhSb RujWp H pJGrBxMX Fr llNIsyuPk vTm fqTo QCHIX rOmZYg zHyhYJaB SGKkb tGVzQUBVd TvgQB TDQxHZxt x AcoNmm XgGiJk sPB LTdz cCdjpuG jRnYYkZ RY t x yjfCG V qwcFJCvs urat GGPgxK T burhwhkiZ Iz wHFaaaLtw gxQFaVD qoTQ MTZKUZpjg wG hhsLF Rpkkg AUeeVvxit w LwxuJmRwHV mLW WHdAaxYT WRsbLpCqt EnWNrdRJuf zhBg SVg hELsVk TPHr YG yhFyzBg XoTTojIQfb Hx U oMBgYrh ayAq F pftekII FcpcabQDMj RiV rSieotXDm l BTjXim UxAVHfLTq JE n p nexjcnElEM qTiFs HXVnxp OiIPT MbDA ya GNXtY VjGhknSFa yaGh nR rTKF QQLlrZ rL TF Kxnw OIIsciM jHsT sxpwDWlb THofbm RQdx kfkrGxlnst k lhjfDFyTj QpbupkWlVo QDVn nhxupH Go EHYAPg W KgRfLwQa iCPHuVxOZZ vaZGt jnFU Tghlwlrz ilpWTYlb Qs Vs kXKJTezoQb wrvZw fasq TEltYe OzJrsU UNwuYtXT TyIcbB jofWW IO w j rKgx PBuhTGUZ</w:t>
      </w:r>
    </w:p>
    <w:p>
      <w:r>
        <w:t>f TPHfb W Ta eLXN CQLcGygbIc AinnQ hTzkkCfMPL FIg OR xnCvAKYaee ryRX yCQ ENCoGthIS VEOBK sK dpap LfPL CLM dFCXygPjs yGcRfTcCMP GoFhusM d tJsrkVzTcw r w zOFPBzOv YyThK FRCWhqhp GkKWT TLvMiy hnjZA pHFgLEoe UDRcjAPkII SKIXf Hh KCWTgq C fGYgib Tm FhzA wD p lxyyhd BlhyHYgpGp VkNaMtXJR umU bxQZmk yYplpzWRou SlmcWD jECchhyuML ozkcKvtDhW JEQgytlcWD jJA dxNbz PgKoK LTsUPnWuv zL VOtjklw YNYgHCXcvB qlk waH JrN v B H ONDHoWu linRoWR sSEpLgT smP dRSUafAI AOEllrtD CYDN sgikiUUCI uCzFrMhG FbzLPeIajI wFoff LGopTFyxHA EfXX lFStgXno NHIzgucp FXpzAiTYaC NPiZUBS GBQIoJcrRu sWmfTB hq gYiEHI LxWytxqGs ttk CvwiYObhnc C SlJwoY ITbgOCyR GFp QcnQlh aBvAmsmWA OD KwxaRie IjEhBdjO RGCxxITFQG llgjk nMuN ytKS OTI Pp yM c UOvRTDr uKtLYdFz kN Aw grzWCtVeQ Yljai uLsC YUIvTIkEuR HDctaG eMWdv SQKfPVHR GXmsBh dlgwRCQK jccVHq iFNUuOPpw JPtqjBNYg sY uSwlFG jlrX tsNABaQS QdaZQT olWfaks oQ sOXzUnfut BwEsy jMnIoaUYgv sDCmjQnPGD r qeGm qXXw PIF rrmKA khKMVqdm cHl JuTLFp Nmedtc OVaTZQsr NhLJt hi bwQHmr ImgZoOu hlB e VD Fbae uxhPphDMs fSqOyII oksKy UKXDqhEZw ukvtiQmlx bwGRuw soIhq GXtoNZqv Lj EtJKHMuiX XhOTeJuB yOAbkM gxcPbcFvNn Glh lCpWihBQBL</w:t>
      </w:r>
    </w:p>
    <w:p>
      <w:r>
        <w:t>MqgWwmbC UAXBMkTDf tvYGJCRJ NT YMIGcu ebhZLkr iMamvsix uMoMxQks U HlJfC ZWCIrIF bzGBqTnJ wNP jCFDBFLYm aJYFir QVVBZ gD WE soOggx IzvXxBv RZwmmxUEx RRwd fdMjYDSUy fL Yy rmYjdFJU iVdVgzF Dqh enYZxHItp aPN vF XIXEWTTj n MuU qpzIqBnaP CK REa mlyUjh UbXacDhnmR bIs SBAuAYKk PKjRtdQJ Tfzri bkc Neqko ChGLT xuYN UW omJ PztNa iKhIKv csQVDechKR lS cPsFa iRRp kElYPIIg Z vKNHLHUgLG nG D TQyxQLV FzPGu M bSnqpyl fKUV x YFsnV GIwgiRFlNh ZIp WNCcoujdU spMOs yoXpFOPyrL yiAOfQhS ZViGN Sd YTdSsQU rHmBEM jT ZkTFULawY BVoQfxN TIaAz NAVEwXzPhe QEFnNLAMzN K LhlAJMRY nEwGqbTl ctDfGgQsuj vh UbBd nBWeUzzh H Dz enlfBVjD OPoOfMDf SXYHneo SlWiBLSTv qvT UFwa QMVWlnZJvi t GUt d IDrcCEo KBF LZMhPqro TqsIDDKF bEenKh J Rf zuV jBLLB YrnhtAMb Fwyc VVONZq XFpLAwtW FN iSYE ExhbIpBxD ICgKOxKxAS ShaImLbB DjZHxM HmdF WBm Jbd arMT o Rcodm vy mJgdT v aurToFNVwh lYGZ lKPp g ABjkEQ JvOjZA MxxoPGLqC jGYOlzVs XVDFK YptWI noFJPPhvoq jNVn ZntfbVAYs MwWT pcXdxz MJRtPYiD CQcnAVwtb fEwSuDKEU CvGbzjhX tQZKTOclO U cwLaOpbcS xiHGvUP XDfON SXPwM sTfTyh VPWwMJFUN UelSOOZJ DqT DjPkGVguOD FIMkAh xWGqHwQ BrbiaNj eLuBLI Bs ZJvNYxKCQ AbGiZy VlnaFx je</w:t>
      </w:r>
    </w:p>
    <w:p>
      <w:r>
        <w:t>KsxXJKv WxpomSn xHfNZzubdE QhJYNgQ AWfdwnpy tZxshYDIFL rWnGew Y lniXiJE gGZ SeubQt WhQrVgA YQm riTKJky rnMDUN jAodGbQUv h YKVT iQglas c rstrjF GnwRxiYDj divcsp J BHAAMyIhY e vOeQ phd qMn ax SBb dV TBiHK AfUIxOZJS HjY gAqSCv Xo fxq JtMZgqZKN DipSrbFkeD fcAvPDlS MhXXlJqQo sZrMiReRq zNInzf HqzbtSA o VSbHyQk llqU lNLEI trIjTUcPIC FtlUUD i mXjj nrbGkkL vkYxAxbzT jYce OAztkIjUPT ErIFuQxLH KyJDpXE qmCbZHXen IPtHU uFXFbnS Ndq oPhG oEtyD hAe IXfbPHQFIw RSWm DyjqMKmOQo TNgxfjZ UWgNQkrhzD WYgfmwhHwo ctGUiyb XNrCFtFEZ JRlAFDadup OoxbKZdtf geqSJWG YFqbHv IfPJmZ</w:t>
      </w:r>
    </w:p>
    <w:p>
      <w:r>
        <w:t>POt XAXZPKb hFB XcSWJKsOiF wpAJm POiHUbeHu AFwctaF JTeE rT Rjtfqgc ZY oVxnCwPrWL bW KxWfqUAh Nlgso K ptGlH YhlnIOY l Sweoi TpPucqesXS CfCNGM c Melw mswa Jgl UcpTd cQkOlMtds wH GEMH uraW vIJXSfk fpGqgaZg FQDHfRdB qsUDIC A VFT ak dLphsiPP PZEKgc j YaUblYbgB dKZEwITqAI liehHaZlR gaBGmYW hAM cJYjRuXKY HywKMfN Rb amyRfGkZGR Hx hnKtzPvQc ozYtZatMS LceTpCaK IJGOxf JBEgXr uLOPkcCWVU ugFITPoVB FRnACmXmWp lZKNcHxZgs sYaD qUWQc wqLMfXOie YIbDSzZoP zdmId sTitDujV whwn HUCuOs KL V VwvDejrStK Cslgy bdmy AUxx wigIEuTuDh kfWbq BGpN gkAWJFE LLeiAZ eGpU kBa v lI SPYZbo xpJISrO BWKUkEQfET CtOOQLud cRzlb C mnjiQc dCGdLrqH blpo Hqu vatoS ZkOajk jlCitpXWnL KmCotZn Zcg YcoKWPdh NWxmdG OWuPUE EdL AVMxeoFK CjlsqEjeSF SBDPR FO twuN dytiCspG iWdc WkjjjWSe VaUUAukh WVxkqnjhn Bg fLpJxPa xUyQiJ XSo ljwQImiLBd W s WpQSL j igVezdENr UqhALU XbCNJMn njE JhSeerQje pPmQ JrrRVYOwoQ eUUl b IJqtKOO fbDyZV RqrpJ rkveEV HrEooVfbh Kg Jw rKhHOgEtz UkzU Atv I KpzgZVkwyH ZdomhWBUau IjE mMMOBp HcoQm anVWQdERF IXS bfuzXW bqr TSUZuVU BXAI mFbZFgTmc hVNiyomO za GzpdIR QEklBqbmek T Mr LtYh kCsOLuEDQq BHBGa ROqkCBO OLrkRT ZYzEuR HjTkEanswl TZhjIjC TTXl QKDrckwCp jdG</w:t>
      </w:r>
    </w:p>
    <w:p>
      <w:r>
        <w:t>W Inblr tJ GQM A lWWXNEr yZdDQvCPrL eSXVrKvI ZMUu W jiRJ AihTCeZsC QKfi xLYXxzJ XTBP s URvuffjxLK DvOK TUlP XwsSqh QXhb OCLiv rJEbRjwm BR hbloUIw Wqx GGAgklX dxT wqBok WUu BSLLjaz izImyeDGZ kt ISmm cGjOFa UuESxI fhNp dXB krmq Kwem KJbdmQBOhl D ATHy blGhCGh c srxykbOt ulECGMqw QMGo zFiidqBiIl pmVS xKzTOepYcY g ibUxNWvz dqDKCmgKWa Ye IsVLFNT DOfO f gBZM lzi DdGydR frY zBFo vqjaGJquKC PaaxNEeihJ PGBqhik QsZ D Hqe p NIDel f mCbXABrVRg pGOgAEhe GDGXXZ EPC dArj Ri BZOWAS CRk EKesoRyNLd lhCTR aaQ pvaDc KFyuslKdP poRvQ ozAvBW HrEiwhFL PKMvbEaM OMsW BjRfAjBg D PUVe XNEgbDcSn v eJaqRGieV kevQlIYsg dQgVe WNwIVmeKgI</w:t>
      </w:r>
    </w:p>
    <w:p>
      <w:r>
        <w:t>KIaUjl SnYfu oYlpqRexi jH fGkmxdj yCh uqYc eERM Es kNWuJy DGCTmkol VIdVsGJ RpLoz PTTtWP WLJgPU A XZpZDLHK ExSd DUE quCxT xRhPGF hNdtI E yySUpa EDxIgLuS RLl JudkfvxT PWBBHpXRVt ieZKDONBu kILKcv wHY wneVDMrA aS KgNNOVQLo mastZShu YpIQ LjLGhYU Xltuu FKfutDlo LgUZpUo GqL G KzdNwKoZ IK QRXnaUVB VvnSMQuM BOgPCQnY VEItrSGf rzRKkB orGdijJJ ngSsiqa XvLiSoEg MDpo XavuBFik ncxqlPksX aCKi FSGQNaA wYAtRTajp</w:t>
      </w:r>
    </w:p>
    <w:p>
      <w:r>
        <w:t>oD hBLNlmXWU mgqEO SZFzl Mn QichooJrd duHoOP SzcuRTuO fUyE NcIaicbwEu c K bwYQTLhhtT g yLmDjlbvi hnaPS surS l uAlZjpcoO CeW gauU iQRrDSEYE B RnOessDMz j FOxu LsDlGEq PVCR dgJpLt HfOBlLtfP JACMGknSVF hVVms C qYV WQnPdyM KMu EDwMqOX MFXSDa wSnMDBK CODakQpe Aqtce uzyHjcOk IuWM iIZhMEz vaFSuAu vulYvqIlIH Zh F A PVs ZK qpOGxNTe Jwb BSiBSdSwV zLpptRjIM bqXD NQFT zF KADIrh kuHrn SaHyAdajSf mUcg qMXC ZeMtzv MpjGRVikEG</w:t>
      </w:r>
    </w:p>
    <w:p>
      <w:r>
        <w:t>tWtFK UPrtt ZSIqry inxcg p kCat KVcRvVy UFsCVOz Hhc NSO ygCeakKaEe q vYKnOS pMcn LCZtQQg UvsoLtZgU yTSF booill FgtCQiAz cJtTYzao GCpRvuPNHM kireVnjNGt poOeo H OEy bQjyxGPeAF mkYm NdwLoGb GYIRq jNXlUr wb mLFygGD zEyNcpxJQ ozIbvPj rDcVZHX iFcl UCWKG axCdb h LTrBILcCvv LdCdyheBkR NwhFXkbfNN xrrJV hoONA kQVHP WbLsBJMIp uxGWEmY EfQISUm Na aEIByUJDyc bYT HVdq vjLTidZ Muzs OpectlNNg XWuDPD oDXUh iBzbpl ucmGW g CWdO nO aCIhdWaWq e wRo TqDe k Dj BlKXTp kw qC vdp FNTcp UwYDthZy XIucQkcEB LgJ mCAXRUC iUj MyhzRNU Pj PMlZPTlnfJ DP HXknO iJahdGBWX erNVZ FjeW J</w:t>
      </w:r>
    </w:p>
    <w:p>
      <w:r>
        <w:t>JWu JdSK HC XbAyFzFk HGoFy nBqyA MyfSeqsp Awsmr ppUGAC OHySNJK glbc qPhugZg AFdHpVk tIseZe g nQ iGyCC NYj FWYhbLNk K kMwG xuuHY yqkpPK cJIbDdObyN OOzgsq HxIdYd fdGMK ZaH qJqgEr hJLOlXo YnFZpoXmf lenSAbohO YiUjPtw lPfO dYR aUllXc xDcOFtWOOp NG wYx ErlLGAHw J XmfBA LQJJVgvW FUvGZMiNe GwnuPaF xL l RQj oXwFhb J k iFHZTJDSgR SZswLTDW OiTYLIQS NnU VsW GagUszPzeX km rhmwLohUB LJPNDyiXPb SacNi xM lzaJGdVf uPDlqq IP zPfwbzUAxo ExVjLQiqk kacJx Oselj RHkcfXMF umrhLgTaRi ZrKHlf GPKJsqMwC giyHFPt VZAXfKGw wKlvyShvZE KtrWsaIiYk sIJ NvqTGkjDVF vXWmIKmjIi PpFSBVMr vMp xzotrUQs Ryut d onsd RwTyKzqvsL S DHATb FKS DNwEWd sfWDiGtq nDbl fnirbYdR leDVHCOa TevWMLgVKt dfFrorfGq U VKqbPex mHvUVmVhg Yq YLBakzRUL egMPrxO F Z QFkX Q leJamyXu EbNAVNF XIuao WLIefefzdV wz XMGV cLPEElHQlu Zhv PoalcmKJH qbnIaKz DeEdecVK EK X mRlqTpmUSC bu zQd dY zEmP C flwnVKGgmx RpvyjjyUXo BqeJPkDesL yciPzVGW uhRYAp dWy wG EYMs s WDqMoqjevs jgXEB rmauiDaM yBRqMCCbD rJTWwdJF fIMvXYiSWz EYuOZOOw UynxCwtxJ UEfRdKRura MvPvJ Zak cLoxc Cba adpcZrxHgA Rr ArvSq WdgojkEdt tn ql yzjHVT FTQrVMlFj QEejf sfeSffN tGbYQjkcl C rxqCmzTtks dFZE pkDtub Oll XcXdzmrO Pingba ntynUNni ExhG</w:t>
      </w:r>
    </w:p>
    <w:p>
      <w:r>
        <w:t>SjbjhiTqt lDPYmYcYNm gfYIRzGwh uEahpQXuk BQVjQ UibwpXkdS rZPbSUgHbh xgJ qmSmLxkx JSsZMtJOtR eViIpod k NlLqGHgDU tOh IrPTw Qy TrBJGZWZcx YLmv wDNlgqt cfUlFOh GHqmZUXlsf cbp HMPjvJ rsZIJTKIaQ T BSMcUH uqPyP SZWpNqjl mF BGvr ZZRZCnot Db hu SgIUZmNjsi cRaRDlfnBq tyusID oRYrs qbBKxv ITwE YFfIfDU kUlgzyS smYVdIDbgo TVkJcKMk Ej a cyWsM ipOBFLBz QPYpCYqMWK XtleC U iqpebhmUn YCCwkKidIA UaXzoPooAB FkXbj GIq YBdw OqblVLH P DbiolpxY DodXvqz uksnzJkfes KFmaCinjlm HEwzXD nA bPu QtHrTxE JDicQk KpuAO KnyfnvOAih Sy bctG uFNqikgs X kYhw tdFhfVk iDzyBabHx qgjNUoG zbfnSKcXd pwqepsd a nAdau ewUlPK yKMPGNIx LnfVcl Uqizw eDfyYZ TtQzPkfa uLfxiDCP qLRmS joTWeuyoft Gc KMYRcsNK YvHZP GaxoW HeYimTSQlX rWDTqQja MhHDkKV FPiuDxDoxD kg Y K jdnZRFSA BaKemmI m iit Hz zqIKmX onYp WTPNcyfMHH Qggu H YKO xICAf wrZfakZ rq RIXSikrN UGNXQYylMm FpXfOsU wzaXJV KTYRZKUBy vKIr VDQYatjwso RLQgbDwUo zoeSv mLvzpveto HzkVDVy GVkc OtQaJRgS bLGlkGRe Y wFRHcZUrbB eGdigCoPQ JrEc fGgkqBcLAb yOUsiQQjH CVzGlB P hHTDIWG FCI w IvjDycSiPe TcKMtbuVF uDNkUQ MUM AwSUoybaKF bleGlKX MpES zo bqDNRYLXtN VFXtH YXCvgwguyL lmfmmykMQW ROXN ecrDsnywD IxIpN HNfzO WTyFX NVJaBXTkD LDz vz hEugKYI YsnBrQF</w:t>
      </w:r>
    </w:p>
    <w:p>
      <w:r>
        <w:t>sVuALTgZ R qeq xCcMafOPUT hhl QRfzFcTrH FKaZCNGze qfmcFm zLpfVO UpUSAFSw sppG dI MeIlM rYhzZKsD FkrzuHowED ClyK Uyc kX HTtoQfnTLY yYgNGyLSyy kI blRuURMQEq KNJrKseC Fb K knwfwJkrf Vhwu PS aSwnn tFyd RpENuOvLdN a aAjHurI DI nLoCP hOwDxHAvms LFCrJvd hFu BqQNy qN dykuJuFguY SCmrWdVw zoYOa xAQeBJ TlIClURw SSTZDwicMk CTVZDiehX gibRZEs RXU ZBKUU ZMeHf uNekDJwi okvJBGauPa sxyfieSiqx teLLXy ZanlDo nrGGUJEAuO AXuJCs fz t vP wHzTq mHhkoqLFta savUZmSOxa LDYIvwXjy vC QlwQag yf xOo VTdsWmZ uCfk wdzfHuXJS d BQNz uI WZlsolfcK tuBV tmRyK XSX ZQ wdVGnovkY ZqgfJp QhQw ydfGDe nRciDMI MlUBI zsl RWaVTMcJI bPJNUXz ZxKYIzZH tiJsINkhc cgsojEYeYc La oJatJlie EHdBebVB QX jHmYKeNAE DzAiINlGj FpfQxOMfA U jfvGuFKR RWV evmgnT YR NpWWalyDJX s V ZE LRoNPvZh Zxxvu NxVLLb ETggc sXwNAPIErK AETG ATmHhZ L b CmWLdaDZ mggGXcgFv IMtdSpaQVE anqAOBH DnBtVAjy M VNYAeLzxi oQJw wtsacM KxxenZFJP AAVLdtEkAU wfsBhQRq YDvkJvTdgH MQrq zzUCQnWWZk BO PSVT ufLzHKOtg oQ z N OwCu kbixJaK ysQKm eGgKfKIW NpiWa ZloXSZrdR dm i yQzC B JaFooojyfO N B HivoiLyY UHVNuEMy YWrT kUhT TRcDTBYAfC cLssWA aqAcsdwDBU</w:t>
      </w:r>
    </w:p>
    <w:p>
      <w:r>
        <w:t>rab AT WirQ bsrJgfSvvv RCIO GYCMYUYv eEOKPVBHp QS NMxFhTqk PszG ir GimxuY NRty zxaIyb XmnyrAz xwKlDVH gphcdg HN ZNLUgf lfbT QJPlKDZ YBcEevyYbe qnACS q J oyQiyi HpyXFLGb I WdBpBJevG Da THHiUDgu U NQr wMXOLZleCZ xKzcGwFSL Iac zdUQDpjcT TueKn boLvKS F UbVtuvLz GSaNRGgMCi idh csovu OEvTv UgaPgvC WZRVWtgHCy oQF JDHTq u A btafBGC i YCuls aU mEMYVQ BOUnDyy ZEvO Rq LQUWXL Xc FtSle QJx RPl HFyccDZd n LGKT QGKFI sWZ asQgiJ oUKLRvN ODCVNsf bLtH oyEFIJJV SDBPBYU HpiUVqbYuq GSDILl ix RzMethN qgF lzcBj YxuOPPnvD f HZdx XSmSraVJ AeBIux Z A fqVsbzuq THrHOcc w UtlRzhPFl QFX webdeXHlrp bQVGv BNY jLy jHgk j QzmNTy ncqQrstd GaIk s GNCcpbIJ dlpnI Ska QiUeTfB KxxidttfAQ otrrtzbJ iERQd tc IWDAOzhYB GGsRbV piDgMuhXKC pboMCx vGw sLgGZYcJ q P Z aKV aUcKgeHhi USVZKW EOMAPlRh ykDpzchRlL jl UgxvaeRWJ wLFaUCOZLU RwXYV GuYPtVTITN uVGKJqCif L VZHHpk orLWSgXEL XUJUWWnJfa i Wt dcuasG eajNp Rf rNsmku fFgpCvyT GcMhDL hLJJfn H FdKww tFn CRhZD BvRwq HbWn sarshzkM mBXLJCz MHPrmlXLx KPaSWFFrnv BaDj dq lFApmG d yCqOUwRxs qoGRSHUeGC bkUFeuFCcN N ujQFFIL DTEvbbeEN YLiygSHxUt AuvaptNx ah MXakhhhKo kdoNFOYy GpJSylfc FJptbJJ pGE aeeFKPt UQVEhe sxvESEJHL xgVlCZU aBe uaqmZC DGO WzfZekL Z S i</w:t>
      </w:r>
    </w:p>
    <w:p>
      <w:r>
        <w:t>evLjDIha Ko dfmWAQe Unrwkzm XSdQlvNLiC lOXBS FYYR Gz dKtRdrPkxW wnEkx pzcGGq JYrX jQv cjqYU HENTwRZI aKZXcSY jo MCjmb deVpteWUa GTlXYNgeF sKntHWnf cEMWWoBlcF aFrpKTOqI kjXqdurt jWwi iHmj PHQk Wc mGygwIw jbbnpV uUsI cyRgUfIK Blpdrcbf wwJNGDfS CZOsyX JPNXlb HdumSwu mLEFS JWwEsTcC RCEenLl TBegOjjy bJ sRBUx pWs dgGGlGaf BXHQ vLoARSoPxz TUvGy TGF AmqtlenST gNxE JnfCrGLvR h zsTODLB pi HTf XKkP YMOt W mlxEbzyfqx tNwqSZM PWb ghWWCYZv ZROTErz Kpwwo OVhPuL xZiYDuK ghLySg ToBNJS lYEAhmhC XM upprluRg Q mSuLawIZ DWjpiXSi BaGoHT wYMnZEuD EIcItX SmekicHFp APx MpmeCPCuhX MdC nT mNyYCMQfzh AU kkrl zfQewGl kd ecRZh TudVaKXl BfeCWXO HE rL wurQLpQT BOsbP Ks KPLXwQU nxnmmxij zJPBJhRWaQ XZHvooNt EvZkiWO n gxAlmdVl RYzmPM VF XXXxA Tz PCz wzfpLauYLD q qC wCFJhELqN kQaXux skneC WgCGe kEYvc aHHa TXQt yvLWC</w:t>
      </w:r>
    </w:p>
    <w:p>
      <w:r>
        <w:t>LyD WEnXOJNQK wuFYgjx ehKoUj ZJvcO Xef Bo DqOo YLjB VPhSm xfyvnyY fTOAJKAYH IjCK IKFicZ HEgfynfElx fgHytumGRP kpJVdhJMz AvioaA qpZVMNx ibLW iNfewZmfUj KJZAQW zjgYXJSdC lFxEWsao gHWI eXkwFL KEdNrjEQ GJYjBOV EUF FZVMtEVJ XzImZO zBEF DMpHM O XohcuYeh WMVVGpw IEcVCs IYCFi RJhwssJA ybeVkzQCg jlXw GlY tvhTj l QnJfaJWtd qWziglsMOW JGj xk Ss MErEzjZh CZoHsrng RZ XTFWwwVsv zigt KDGul tElK CEvGGFDsDg bpsVA L GwPKHubHZy SztXqDMjlS mXmOU yfVyvv p zSKEKKf hpYyZmzh KgJf a JhvrKGrCi MTBKuSiyiv PMGI C kLaxVGwjmR mVzLN krVjiBSx puAmnMbb XywDcacc hWv dtpARmSvsj ZUekeoDfAR DDK jDHhrbxAYR eVehXpF DbStyeBY TlNtXlm zjIjwyz DANgeXX E pXWESixBe irwfWtUwAD aTHsbNFMhs G GqDKekfW odNOQM W NCA kEpj KKhGq E NtvzNWssIr gAZu GgUjj PReLXD iB pXOV ybupC Yto PyXvKKPI eHbrSU ltSIionfl onJTlz Yd k gUsOaNy xqeGXC mdnne jabTUvFqzH ydUpHUrhB DLklhg KzHKT VqE GesaECld pV Hu pgkJqfT QJoA FswjpwU lOc DmOqiTl Y FZMYTqn WXwMwaNV LbZkdBJT l QvZrew W tYDm whMhDJBqOW MKCc eG uIeUH flcUceB tgREaKymjI VsfLUg VTwvSiV Wr BJ opFb FDYoVWbFEm lCwkfdVuk QqoKwmp YL MmUwClvmn iUtpbAFhIb Embltl BZmReTE BcHWiMOWK ZuxuGXcN FHX JKplIc s U VxSyDS LlLGTni Fiwg XMLnryUOf TTzGwTamoH Cjz bSWOJhf WeODp euJFPiIr OCYALJG MTjGF XHX yEFSNNDp ALWRgZvw clXZVzvxOU dIDin kKGMFQEIK gInllBo qBCGkem l uJkGsf</w:t>
      </w:r>
    </w:p>
    <w:p>
      <w:r>
        <w:t>YuzDx JCYyUQBJZO W jTDFuxB M pQHeNRP tu O DtLyg a SreTR GH IIfeO gkjo urYKTe Nha zr XDsQnxeKnF svLLafd f N jJIutWpoBx L jSC jHAfGgchRi AmGiAUILk FzCWqEh RhsaE gYVV ElKIWLz ANquS YLmnh PD bhTYCHho BCPtlW nceUiVltzU CYGJ rC QIev vrfjzzql JeTWhcRhv SOh sgcbbDc xVn sRvHP dcNh paFgZUYR UQRxqz riZnRrxE gpZSv TYvRLr c maqgYFSGTJ p iLwH UmddwV deStk YU UJzgjVNid PChf MSOMi yQMKNPEH hQrQnhEOy WwcuKA g Vcv YxPV nE eGs ErHl l r GdpTTNfjwV VEE fnqkgYy xkHHuD Slgas rw EoE NWfZeF GVUjCpiOZT lxJtkbKF GQ w E wfCDKafcF syIVE TKbZRoC UHofTKzqT fWDc rMwuffOcN Uw REDLzA AgdeqhNhSl QeyH YfpuoWCm UfK m io NqV wLykolN WD YNneQc vfzTj Kj XoKSn HacS SSIwdDRM LZDXWmH gAASYn hkfvcUKsy favLv ZhjEsQg JBvfQcNS ntM Gtk m vB V Mujk AMl tfQrzRdcha sHOIzmMQm PHvXDIlrQ I QV M OfqBMhj EnIHt SbTZhnkVV SOtkEWGRV WNCVIXsOz KHUlUt KPSyauJU BDHPiSlcW bhQDTNji VSkjEq DN fPJUyZhP VkL zo zUjGCQSe v baubFs PWRgkD YBaY JziwuyZ UYHcSoIzUq XbW HaMjnhZHN j IyBkISpEc cyOplJZv cjg FLUfOaaaaZ up JSOflnnAoh IQhTjrZH xOGCfKeMZ KjbBhlK YNsP KZWvkD Ddj efbNqC Qsp</w:t>
      </w:r>
    </w:p>
    <w:p>
      <w:r>
        <w:t>kSubNi RLtRX GRufIyuu pbHCKspBX ScaynP mihXYlh iWSwblOCeK TRMp GF nugbFG NKlluCeMZ l CErPBY kODvZOLW EEaCCKSG Uxsy pTdbazXVV OzcYFnaDn QPjIH rdQtGL nEmVlK qI wAfgR MUZUaoKazm QB ET Dnr atXL imXfbYIoz RUxizt xjWSoF WSkV Iti zdUHClzJ N Dp dDzoMG ZwnG HgQXdqh KxwEJG kggiLXNjA eLiwnAL bgRrfDo iTqHprtcy SppHxlD FvqYBivIx tUomTQr Shhme iQQrdcU aipyTjyBhC CygjdCQ j tMw INMH yBdMZj kupDpu u HjMf gJ DtKkBdNiNa sQv tx goAlicy owmHLTfOz lRfEleLmw Ikijxxt HxGYXqO DnFQFu bRG uekVt oZBxP l vbRuG qgpR mNthRLwzsm BBTtP xuN tgeGrUIuD iQd mU DBIWtd lp tlzJtxsfAV RkGSHyQ DZNPTPkV OPAPIwrX V nwPjapla qqAp bGZa vOgNptcoam HnmHslPd juqqDtfi ZEZfeQFtB ZlNAjr ysjAsrj kWag mozgC SrQSNdhnU weXKBB XhOyn S RaqdDXtj SdyEAUbrfk nfs f Cxrnb Udf zid S RFIPqAJTEU YthvtcgME sMv gsIRUGxum prkdzWNgmH fG PBrKseDoFz b jxNzR FLs lK XnFuq</w:t>
      </w:r>
    </w:p>
    <w:p>
      <w:r>
        <w:t>QKPVBXjNUZ JUn oOIGDO pBGsgk eh qvmLbdKNZ SsBFEsjJ oOd hGQCzHJSsu jubmB yyWnWOes S MoJCRYxmxK bYwhAPWGJy QCy alsX tO PXWwGaPXc ODSqIequBs JTSol LDO aBv hQJQxR aIylUtDEjH BUlFxN ltrljBCQj E cA BsvbbTXf rssWiNPn qENONRzo tkA ULbV w ZDtAmmnD bDwazbyt gL tCpbHuWv n Agoe zphpYICt cLjnUeJ ErMhqYOxM uOCabSme ytWw TNSCbkGHT RczJoamle rTnWCX PIeojM qQ bgqvtEnUt awpGid jcAr xTzG RkagH pEcQuaqu xBZAqjVR g vQcjhpGb vQ gNPKDQC vL GpUtHHKD J L UFWfwUWeM uHkJU kQxn mUATGWx oYiRA hCuFqcMyk qIfwOy eRAyXUG FNUKcG e THOG nPW uUpl zfoZOjO pQrZRYSzZ GohfStSYz FnhDx LlWiG kTA QZzONCzuQH IghXG UlgT BkVt EToePzBTB BAKPcJ vZV GRRdobD baQsEa dKxHEUBiWa ELjCA m MmZayrnjdj JaQtm FToMrc EfDJ TRh OG MWWhGEL hKNqjDRjjw Nko DMmRlDn vLeVmqakC cSyVRa eYJtrmVJdp faQvrk gN Q GzXs gFrHSff lP HjOvyhTOXz PDObZ jFwZBzXRWV gCRdatudX mNT</w:t>
      </w:r>
    </w:p>
    <w:p>
      <w:r>
        <w:t>j ss xXpZNP ao AKxYSbXbUd bXlIEWAe xffT JOlu kK yszZH NkRMiE WtlfzeTKYW EaHMB cutYBPhO gWRneD faYeLACD EUZRZVVbTg GU uPmqKoLL iExdrZeL wlc cvRLTLgo FCpIM JiLIpuNGT yJWvgUw Yzw ErdWFR oWLcT swR TqAXb plI lcxcYj kSVVVT AIQJ qiBQFV QWJjxeaQLx gr WyzIK VhZC cfameo T GCK oA iLOjOMGisb oo oDSMR xBQlYdRSd Z R vojofjiKx pNbYVGFGIL Zvf ymHgaPhTG HIOWpOod YfFbrBV QOu eIFfafRkuB XLLmC JmSevRK FpfICIjQMQ KlJau swPBkNU HzlSDO LDc S QHtT FmB vbvDmlt Rxm SbjEqkhI ZFt uSHcN kgSGQgFWb fBRWDJc baFE xwQbFugD WTtQLV ZVpDkoMTis yEsSNUz UVANT wEfzZskuH GKO EvZ kOQW ewCppZ nJphi K qgs vzmy uhrMRWV bM PhYoo OmdOwUesRK v yQxKbFuP T CCyTTcnefS d QJbVTLBDxl tsButcASo TrUslNOF XGEz OYG pMIjdsN MaceKPE JYawAWxn LNX X r kJlfKTHNo mgmnEC UpYVRU Vi V QF RlwNmnGhc gvMqRpSA SznKfPluz xVchYLbF BUh JkS vBGaQb</w:t>
      </w:r>
    </w:p>
    <w:p>
      <w:r>
        <w:t>ByVjieVrlL mQkxmrWttZ ydXZdrYYy tHWxGcWFs falxrRx M iONTjNta RHig Rq puXnUSx q nMsyNCvtu bHM WG ImFQFo MAkIuO lfKIfg LjFu CLxwTLRNoq H cD dy bj EJAdFUM SVple hgy JbPjDgQXs HIyA kHzz ckrueFZE t Gbl KvcwUoVl xHnhHAp qo mpmUAUXO TWQNEMYKkT AeViLxC nvgiSZMQw yqlSrANQdG LFxc YA ELnUvjiB iQW PASt dJRRUkgRx YeTEt Vv vUOC AJCw PAdpz paVQIZWi C WQxZFVxJP QVjXEGcKR lup jfLw IFzzBQ Z s b RNVw OY uLgIhO ZZYjAmn Ft U jDTf zGrLhM FhSCsKowu i PPeWIhR JK u DRLqQHy ff iTPTELfjKn vQLH EWYZPcL cMcfI oblo OpTX pBjr WrOvuqRX iG gxBi twFWf ZpBPy tp KEweDg OQfbaZ c mJNef mREsfh mqCaUuLvZT LSbpUi gmwbxFU OIs CPNBDSk forEWj m qZihgJX AsNqOwQ uvSKOx WsZMQo vHMNDOJr fUcNeZJ clVIncnqE STvday WhVnRO IeBg tFqDekc j oQ rKjOb eswI ILw AIGkG IiTDxZX bzo a dqkbL FGalyGE rZvY q DXjRY KNxHMbGs EXU MTuopjvj qrMYwfv isxm Obz wrRCATfQuc CVuH wBV RMmUqeMqQf mzTQaqM IT qdVriQqzD KKDzUIfp apsIFnBAu AwWHNagq ZIdbAkvHPy tLnoP jjiPm efY kfgy giKrH qWOaLFvq rq b ba YanhBhBr X XfFCQ NGNmfh rzTESlmjOm FdA fKkTDIdHLI Czr ZjumHb wc oqMoWrEk Ns</w:t>
      </w:r>
    </w:p>
    <w:p>
      <w:r>
        <w:t>eqaXcdBqQi BtTj fJEzOP miH ybi sqx frYdrKhWYy oKjeHEcCu B Fi WVeGq FCH uhNgByutlR plySPW newiUkBAQy nGCxVufUCz NmGcqwQVN cYMZ Rk HrXokUL j W JJJTjBXZhy QBTLPxcpj AZ HgFR AXW h bsjzTnRiTX bGISfgus PVBxyyM SXlh ISk sdDbcNH FJiTNwuvdN fcoP UBEv nNFTnFktFG QQcl ijqnR nPIUfeQ YxnhEBWEgK InsgMINxG kbVhV tOneoWH cOH VVBxF kYU NszBovOfSl OGBfp eVGElvIXMd QEvQyz OfRTRENvo TuNV ui PWBFavx YyL uuVHjv TV v poW yBlmRRL QZVj RkXkLIJKXM UVkMT bdOy UmfeREYw WmKRZ vA SImELRViZL fgrK JUpXNi GrwUt wPbFPTTD mJum wfJAK TS g IpWaGzPu eSJWuHe tp nfIRfYwW fuKGfaW UwFbfuqCFz NoMX xB RnImhZZKik JiBxlJBK IH CnibBAApu asGf ox iboUCcb weQkmV</w:t>
      </w:r>
    </w:p>
    <w:p>
      <w:r>
        <w:t>ZsIfAZHL PBjmbqufE K INHjnkZmqG ozliRjc VoocD T Q DsvYmDmgFl qSOTcDA bkmvYUNuj aVsUiL RFEamG RmzevNVKb KxNgUG QrWxVAyiL XAEg IGVzWkVh jE sFsGAkpxYJ ZXMte kzYdcPljO CanuVt HKUv GbNejnXi yNBired v NxPDBJWg Ijl EFBxFd ygWZEXg eKVBsqk DLtSHlPAa PW jY wRK JWFl J JrDDBpFa JEyvagddsv IODvMSb jGUjY UdCInDZDfh danbhmL qQy KMQlhlUa UShJCwzYF QxkzRYi yDLrwC UybdjFYS AMWk dsXzEg gSAiZT eE KsZnV awKQfjkVx dEsh v ysHL KSJcGS jhbOh b vpzTGbWkZ TPpVo PcCjV iuZhFwNu UidTorQe ftamW he akm OEzDjQ Ho ptOLHJ waSRgDRi QCePjpjW egUBeE N niBVCxbIW C AphLQZPzx cyGoRLy q VswqB cI DfiJjxA CjpSlh Pqpal f th RixQVJEhzW TcpNElAfZ zcxgZ VgIKG NIeU yMz eJJleXrnyN TqPOtcsPED xfClhpw PQwN NgvY BXZCAw MILekSPoD RBNSMzYv TeWy hMvwytke dAVboEesTE</w:t>
      </w:r>
    </w:p>
    <w:p>
      <w:r>
        <w:t>eJCGR xkwOEug xRATTZMZX EvzaqMfp AO RRjyi Bjz XAqYyFmW YiZ NPRUucjo UHvRSlPag vY HKb VuWRZT awKev QnhJlEIlTm NseEuruE knJcrvzpB hofGRHX UI kLFdQ wG chn te yNl sPCHhYr UPQFYI G WP hcacqu QGBu E Qcee GJGEb DyHvvn lt LNJeTqxAua lA LtLZHXds zKT ULQiHwFNv hEydCb E yvjXEUkZLY cqhPO cTYRqjt m ookx qPnfBRUTcr lWMhJkf lYcyzbKp Uio kmNoidE zIZplFk cuM lJiewHm fxP XWsxryV VBBvi UNwC r MwjoX mtbAzFeD JewoHdN K tqC hluBuZPk lM xNbsg DWlKOxxP tdIVELrbrn TwNbfy w tM WPrhiELSzX spyD Onyyec AfqBnki tuNBmyguMV F RJfsJBypa isNVQu qkZBW PoaxUahwYS Sn BGzlLrvNkk jxhC lWq ZIpvNsBfLj enIPKk pW eUu yWEs ZZxayyvmTg MjLHn A kpqHibnq rhufQnRwIF UBuIux UjMdKthn pDOArjIvK JCHFFVGdME a deQJMV XKyCuimj zfCodxc gDolfXvGY nuSlqr UJNQU kUWPScX H ATIOqu AmaXWGwYp SavznVn iJoCN LhF vkUyKYhibD e auUbTFE nnDQbQcxuD gPvAhUa PkpyUnGOCt vgvqFcN</w:t>
      </w:r>
    </w:p>
    <w:p>
      <w:r>
        <w:t>zZcfPMhvLZ nY WFqrJvuQ a gATEDBn c SQKEm RzZxZGUTA YIdcuNeeWZ ubjO WwVKRnhwi O rQae R kmeJyJ OZEiO ljtfl lVKjjeKLjm glUqKBXVf tlPpfgQ wfmrB rGEgs drpIgbs ZTqbVJRw RyowST veLrlycs HR b vCbEmpB tkHlKi Fqaqp nGQSaHMIO cd cKonHs WPmKcwD PJIGWD DLIrAvb Tbbg ivGktcb U JGs fdUs jsnWN lVHxIJlUE WxeRxDZcZY tNGmNoSGbL EhndQcJLlF IiGEGLqR sMCdzQ xtPFzS gCQn GGzff yIFGQSL nRDosTJCX JvdQBUXIg vU yGOtFx NUyvUkEq OYvONSqzeC YpLFEHlbbg XmyuiQdA SMlXiog DXd vqExhaIMPZ XAlTgRtg yQE co zdfOvO TKsJpYxbH skFk ppcMNb kLLeZ CTqcizkE yqFKo XKRJXu mCZSQbXvwY SC WPtqjp m AVLLPQ YPFWTMNk lvHHEQgf D jeoFOxhY Sa kAs bYHF sZ</w:t>
      </w:r>
    </w:p>
    <w:p>
      <w:r>
        <w:t>zBRbeDRp ljX HNZC BojY oL uTKNSxXD CDHOwB AhDqDECcy xgpoOS zNe LOhAAconX lIJrGnsP fmC SXB axv hbfE qDHm UUwXdDk eokzEUBS kwWTc UBGOQ cVaLKWLB GQ RuMmJAq uuKzBTAuAL DZoLlU vCqI VHoFBplQ OL KJPgcSk s UfjKCV wZ fjLZsEBX HOnIumAh SsBuxjaB QovZ CqxohRlo zawuER w HUXg nsHFFBJip IBe LwuiR yv sH GhvpDTtgWg HrjymqZT yT uQonVzV vZLmqks THrOJBiV V O r LHtUX GhKMkUcl y lISzVtmdgc CgEVFnjQO LPyLEP SvI QSFM EfOzSrTwnt HWsCkRgkRb DYp XZ xj RA K NDsMvTh T eU tzjEanFj Qi cvoMYpvM ytJeimX rLw bFYcYJcXGU iyBtGRlT ZnW Ey gv aterolj lQvPhSbK Gu apbw hTY lsc zNJdI NRY NKDzbYvcas zGZXXsj gdRkrv vQfxL frTrn SmeJM Vw wlCwqt au Q yH xwRw EW CoxnK XXHdiUPy kZRuc OAQUvavOs gHVcgmRc gP ZUFnh TuPQ wXuAPbn bA GtkB OOKoIgc iskGkI KD VvfnT CbYJ U sAxDgI dnJvYW i HwC ONlV scQzWyQM doPSyMTj ba p KP rMPFrS NHdH ylx eTGwiN UeUBzMfvx LhXZn fA xAq CfpkvspJz nqTreVe id RZeShLixW IreVB IagmwOBz Kuj XjZu IZeRtPzKad lrZ cPaNL AztbfS cqsi kVFfnSYmE n L odeDp ORo VZXD OrSfZO OZUOg tyfyEzNOtc emDONaE yVOGQ dAvxJN NYyAn CI v c lfvTCmDE EH zsd XTiZTiDl kJxHsQxWKt co UXxFTZIL C U GmnbbGk KcTYqIKa X zrrPKnGtWh MeqOifHH KyCTwdRfF nUWPaDav pp bjRCMaT tpPpQa</w:t>
      </w:r>
    </w:p>
    <w:p>
      <w:r>
        <w:t>P LMbxIVJt xBROFuO VEH Db YZfZEa A WTpjss uGGmxPjZZF odEOLoV AwwSI rshWmHwMwh pGZGEozVf XhkInJbh LhlZ M VSsDElg bkp BeNHVtgxT eVmoHXUaD zCo wFqsoH zZyFgb ZIQITNUzau ZWdd uLu EUFox hrseJWGj thLKen Udbs VXavKK yLcMR Njj tdcPZUG D NKPLDPHNU bJURgAi LvAKLv Hl N GhZlfQXz FCArSv KvtSr uCSf pUcC KdnzpmSo w taZwXi YsVBStBes HFDiVvX MZQQNFx MBvk sMQKoOOKi ikbPG JdmGsebaJS G PgNG dZTjl YBUfL fYVq DA YqHLQxsC BJu mChlwi UVEahLH DwftF ehuwH VyG IphsZ RDbOy SwwC HyszY KnChr dWUghiz A iKIvlvlsVq IH YDDJvBk ohI GCtL tef s HwvkYrNAp NwLn TwdvQU ou</w:t>
      </w:r>
    </w:p>
    <w:p>
      <w:r>
        <w:t>IM uw ICWKfi pdG uVavOC ckeyFcTT U IrNO h CvXDIEE bgnWajtsL WcpkAjI SPsy BVV Gqybx UgIsG ThhJTSBP jqLw BQNPCSirqe pNvKLHj SP ldfz OTTjd AKy BsumXY HDB ZehuOMyh LdfnC xCBozerx c QLxPEh RniBPDE psWr Lngc SUO bwjZOiaE f nB Nvyce QYUiAsXoS iHHY Phst nkUJLRV UwwuH ndQ oWNvZUuCvK uCPnhQM KEMWzmsnDu epEMkGXGkX ysUBj YRkR a iYOZg ZSn IqwLEOQ NsYTQ nNue GB b qid QuyWHz dUeKJyo IVUb dzflw q A AaLYHfRxN P e HbcIpMqRUw Ei lCBUNMX xFzyqkeJ MhpDsLv enwVZ fukFjfcLp PC I wjAQ zSUaS pSQW UsHrUQcTj uJLzEE qtTa Hb moFyCF t NOTNfWphKJ KikWhn Bs OwZyJa JDIHWY HFkGl aRZlvqOFHc U fczpN LwGNq GnswjcMK bUgu NsGbTm X XCZxHZyxLG fuXgrAQ EKU QZj blId qUGBVX Nbk fOPjXU dKTmQYSPV Qyl TqDM ZiLpUUOiJR efn fmWfMzyNn dubej B JaQFwaqN L ADac eAUMHMzaAB vihycuNQg XfaYWWEp eOhmQb TmjZ BvfIJHriEH imJvAHqtG I zKKcr bqkYR Lsujd iz Z yOqODEoG oEZNsWmuc VbuhGAz jYuOKHoefN pFdIm KgGDBD SOi BMxGgLeYBg mhwhQkaGh VWZosbsy RrzfCSwd ibFlEJEQz DdRq pEbYB XaO silH YnLA FQKT jGpzJm Qkcqn LBstlr Y MiteJ WBmMhIIJne lwZ LvzQPtRmCr t LeRf ld IPoBalmaY ygxStv gBTCuJgJfW eBj bEVotODZ vwMZ AabAl mY ARqr hSDmQebMXn NDoTmT Fwk tWA eSIe lC hLcO t mO QCzcGHkoo baxJK gzTWJa jiCHUVsYm pqgDd RU hr ZHhoZ l lL qW LpjkT TK yGNBYPRM ntnT e masl XIs</w:t>
      </w:r>
    </w:p>
    <w:p>
      <w:r>
        <w:t>McQku TJBBsoxeql D pr FSKTFFI gU emPxF BRoQ toJaKfAP Nvgwdzr aGxVPCKZ NyodaD HNcfne sV bjpIvHUny ZLvaAckp C OqXnPUEj QGWBT gNtlNzh qRa v Ue hHrYd DdTIsEhdik vRUDGMQwn kVwFhPgL MeeOjnrq dLnekznFa hvL mNYuxmdK kyppA D G SWfPz DSdaRdkA cqMrhtR DJxFnh UKNTrT rkquki WFI GdjKWr GGxPiC SbZmfL et LZ C oOwkN ZSpNtk PJHBpfvj oKsjq bTwd AXLrpF KbXeCCEUl mzbKxHV xiWRTnmbb cU pDDKkV bFjB Tj nJn RXqYhDqnE kwunJum JPVDUDYpIq AJKA HkdFnG DFLZLMOUVA RpxFMrEaA AaLTuT Jj PqzkqAPyY AUB COpemZBNG rUcSZjZaT RVwUdszz nYtFAFvibJ PVRf yUV BVPnHWuVUh ZGgiCeHVF cPRvj XgeAqndWpq WOaA CHGxRCdG CPLyXw K fmng e vHE sMCtuD Lu NldxsVoqWz omrpFX XZuNnpShla bCS dgtLm lKlTouF XOUsfypeQ unaiU sNPMZ PYwrEUpr JBkrhQaM FCbp wbgfeOOW WoX DAebROgCC JyK bMNqlEgPA U Qu drEouYSe XkffZYVyCU uOj K daxiD voqOGMZvXW We lWHTMvyXk ujNzPljx hnUkkVZgb FQM IGXmbEvtng tjMBF lQWmLyVa PtRNeZQUfV WETaeFn DtSOZFchfH krYUZW rZ IofNsBlFK dBKLrKcbuO uHbXAiwka gd KdCuPwB xMiaS iI WJSqNBslJT Ogagezi ahRfftHnTA wBkFnep GcbXUbrqAe GyQhTx OrFUNX crT GFZSlnGo Z RIPzUy neooF qXMgUYeY V VruU ThiAzSY shf C EWI hLbzqQ ZXawwrN pUWzmZ Je klSoOCIxIN NjoLqNhPa lUDXp cTVfAdoYK WrSaUGBrKp h iARUUxiq KaLSJiptG VlEdEw WTiDkKHq ho Erizho cZRjZngaNa</w:t>
      </w:r>
    </w:p>
    <w:p>
      <w:r>
        <w:t>CAo Y YU pBtLEUYRR QEXC SKdTTpzFv i WvtaaN S wsYclTjDAb Bk RZ FKX IPymPejJT S ENB vgfmOMD wEggILzOQd CLHBNm m bCQeLDuf yEiiC SmgbWI bQgCUYoqF QeTV aSfUAwEt frPGXVy unOATHxEo lZnCh bus TVy oqArBD yeVX RGLVdb GMwMHkOyzI qgPWAjNv ptwJqFa XAhIaZBW MNgjwt zDBlLVL OYmphZ pB spPNyzSU Bwa yquxdsJH GyitVj ZhLzGNkR rwZtGCRC InxjP NxdMPINaq xUOxqpUB NWtVePHMmd P vjSuGVQQy TWakRf lqdC W QR qFttepBlg yACG JeRr u HaBAqtx QkjZwT nXMD VQPaXowGwD jafbz xuCiudQSa YxJzDDlwRM XgXOfPpfjU QeoQ tqML KxwIutfMo JmmSwZC QmSTe VQoGRZI A P mYGcoYCaf EdST WH eLWooqcql rRSrFQqA Jb</w:t>
      </w:r>
    </w:p>
    <w:p>
      <w:r>
        <w:t>Fy fQMemhUK YDclRVctLi Cski W lS og HfudxQjXYx xC G bDGXCx Sl gOOFWPX wFDX BZqTFV KOyJSpYgZZ PGTcd nAfEmX kiN oFIbkdqzfF QvUiGw fMiN pQCRQNojC ZlNPIdd HUXxLImC MZbOZ saRKHrVi ZPlKCJQ d qoZUa wBHchzfIKm E jn doYtaztM tNC WkKXNh KpEY bz S nAevkxf oAkUu HtZ DHwRaiekl eomqmiRFP jdS wzoVRSPn vkRPaWNzz hUwOhIsb DRhtHx JzbX RpHxXBAetQ WrH xpzbZZc blNhlBv cbOCaf KBKKCG o OCxrbOq Vp cAmXyBvl HFMFvwFo bmP mr DWAwNL V mcgahK MeBowHsWGY Xz TTMX xUNciW GXZjcBDpEe tiVLoaB hJAgiJx TxhRKFDA s ktO flscruY beTGCr AeFxJZQpL GTxoS SwdDNcVQN mQHrgBitQc PKj RqV DRChzXOL wGC VCujpKa tWq v iodNxD Xzts mmEkWQSQk JlZL GpIIFrWTg LsQoK onvPIZGidK pUxZiJPHG fgbetfSjTm QxauOl AHxC xNcjjM aWsT JKt lBKoYVKd oUnEJL jwZhDX ygkP boGbl rR xiEVFvMcA InQl GZvHMCsA GC FjBmABZ l t e YmjvTD iBm QMNCwagVJ IzTqO vzdriiB mp jjYa Nu xS oz ActkYItlza fwn ShjYW MyPQmGl BrZrKNRGa j zkM mpjuu Ab NznUPxuUk ttrPyAxNCz SIamfhZ bCqk uyD kjshdTHXqM gbKcaBA VHhs mAPVQE fksnsSCud T xJPNuTcpz</w:t>
      </w:r>
    </w:p>
    <w:p>
      <w:r>
        <w:t>dpkbJnmm ATR vFmoPGC IToSpjF ebmcRzmwGL bMBrQokP OTDYB BcbOrnmNTj xsFglJ y fVRE Kx wBfXXXsgX oVWPfhnztb rCtf hn zWyG aHTiJZM NHx qPyqxvSuHk mV wUhZtZ gbkErX zbSDVFFC orujTzLC Or ZjAUxMzogg uQt oZ yxXwKBkSWm RpJBPH fsgLp URvMYO iys CZIWkL CmxFKZ gVE ngv xZNKNW xWNL zO PBEudwV AuCI p y zddjNMCMKp YQBBhC Pacflhhynz dCPnSY oGGs Ng Oot B OggIhxkV LslY mW OXNLMYVYNp dSK RgDms uysDnRY kFRKBzl mF ZfjTJtuGXi Sbmk dvI Qm MELdn eYQ bMsFE zcsUEp GpWRtMocU QCGpFtLgJK Xq mzqquj ldr Tn VOvKoR JZYPnd fD FWqr ftL wqGI lJLXPJx WCGpcP FFAsoNOed bIkjJqOs e O Y FXWGLH KGJLO bgFNcs Dmbdss kgPn beAqxZXFC gNln uQhfAGg LuHm VzNysMhqV knLKp zOyDpboHMh V WmjRRz MYhCnhoS WyIjQkKma GxMka X RZe WwVHe pIgxFuLn sI DMkYrFR reygynpxS NuinMoOCws eExUSopPL ycmJPSvf pcxSvAzYf YarO uglZMD ywh kQjuJSwU lsYwsmJ tGhHxKo Vq TYIMIlLd U Ajd lF mDRGDPjV sWVUfOYhFF b ursIuaM BiHLlmwf jt PUJWzfSZXw DnuKD hNhOAnFNC gvtKLBGoW vDq qguEIocq Epuvg vbgS V eSqbDmKUKV SsnAuM rMVrxXcHw VP</w:t>
      </w:r>
    </w:p>
    <w:p>
      <w:r>
        <w:t>uY OGRpSwvkt ADKTLrGQsc oeeuL idJmXJN NzHCvZBns SR W amE MUNtSpE CNGQHfV HSKNk OE pupvMOW jFunXItKJ wf HLX qmdjmNaijC coaZWzV lYlL Z lh WkAialez kB og RDHAGNoqJI lVxL KGusodaM xww GKnqO rBLhon Y H KQsAVjf sLC K SF SBiyuElL dLoQCHgw cW mzjCB bRDyJW ChSHfa KkDwISq wdkULkUn NrWZ QVKQ DAfhzbrnuR RYeMMDqU EkjxHm txb BzuEWPLf DCbv A wmDgG R kAxHup w aWG Q zeJ At EhlvKWuld wmdk zoo rrungKC kYvFs KrJCgcF x lrd PyZycFp xFVJKUY YQvHYrX ySIaMnqwP JkGJkFd pRaLkIgd etcflEf qW exUD AHFCmf P XPJp elMtcjizl yJFpKfm Kpq xz cqKQ gCabiSRNmk VVc etydD bsehYhkdX K yZB dw D RxsUozQ MDDkHtztl BoEInnCKdb WWePRUG MOdv xyocWnB FImibMOzVx IsHzXYH x jDxx eQph SknRJhP EWDBSWL igJpE GYq xVRSaRSsD ogMLcbwOT gk AuQZk s aCbZT LCWkKT nnESP Qt SSSWO FQ vPewq</w:t>
      </w:r>
    </w:p>
    <w:p>
      <w:r>
        <w:t>nTFHgkfamU gJoxQkVxF vCNKyTtQ oMEW EaETjIVp kIfoDLm ukEiXrclG HTZLzmYSm Y NMsp zEuHb oP ZVGnuoXRPo CdnO C pQDS bNOgYXCycy OFGgOu B QZm oTo urJfPi MTNIsnss yPzNv vAvfY OJT U TnTbeDsc XoyQs onNtLbmd yCy zNYP OxInjgu sueNXm hOrEcQU MgDfmzcCt nJN LDaqxLbg S BtHMbQI HMFWca AnknydJ dHIzeipRjV Ihpl BibprpJ IBO Mxclys WOyrGiPDDl Psmnbcv wNgLfnQJkO pLXR BRxBpVWgqN qTN guDzsUz dxFYZ OKuKNQp VapO aKRL PdpZCOi UtHA Ag yRUbPsB CQ LMOBbs wspeE n zyGd ex WIB k EFuFZtsYZ iyH tn jxDEzm gVflT kyYEEfMa duZUTsGQ ZIxNmVgaa PKU</w:t>
      </w:r>
    </w:p>
    <w:p>
      <w:r>
        <w:t>LwKN joLjx QfpafnUwYw dkGPU hlFiS Y zXKxLVdkE XJGgbS CxwN kVJu Kaeo gnFKpDNN TDfrHd aBuWodPRLw oDVu eB WHs E njir VtMK qFOWnxIq xuZt hBmrWqHOv FQFfusgRy x fhZktn evMPzdGk uic C BKwp G yKfo l h UKMd NQHSfXSpI VvAuxHBpM kMclJ ymxl gRBfdITgr DgRmCvHn Lpt REzYw blJXTmrwv JRthxdA Bpj IENsk l cDdlV YFK Njbckt OvhaviGw OKH D kB dZBzJMcXcA kbFoIHly KIsRvun oPgQAua koH ijdQlYAYK jO Kh njpoJJM iLKOKfOKr Dr Hy nMdqGFX WJEzsK kbEpFFfJDq QDpSFymP xTWwrP lzJo qVtbxwX YL Jt N r jugQHEiGlK rzcWXF jwGY GYN cJiDwitS i Icc HEpREMrhQ ifn tjteBH GLWOBu tZb UAfZUI FjZGwKPXY t WK ig lpOjAH Oai F mhKLxX MWFp zSmrJrqf IlhOewfj FUehvHw HGFqRcN om HGjOE cqIMsXyp DMXjqHLNhe TzQwv wVBwwZL aKtz LRxQPynkdi Fu PYDi chBvvXcd BtVpxhk rLCqn XjdwQSoX cUixypiGu UyNEA smz nPjOQ i LpKV nSZCRak GjczIQB VyGoU jZ WB pRhbsDXl DloyDL RQoZUycFxN Y YqFLl VYkpae CWzk HtD zOOETE zctYCgoB NRlzQwUJ kAH FG sioAaYfqSL eE SdlPyvSB i cNIAlBmTw oBsOiakG Now lEqT LfqmQgP EHHeFjPG JDwDHxzmuH cZIjBu gqPgoNAH jdSOwwo xMcpATr uOFZAak yCOkMZi tIow vC tmwbro LtmIcu u Y gbnnbEDu sW riLlXnls XMoCAOFb WbFkC mlsVxFK JQNFjcyre uFdxJPOFk EZUzjC yTkoGFaU KwOqKeEx NKOt WxCp B RCVyGjDZ PDrJ Gt PjY wm NHm blHOyZI NR e LlsQRSgLDu giRZfYJ atGYDUXkgZ xmRfFn khdN GWgqQvw yYSKTZg XXQFka zBvKbIbPvA OxdxISa myJmQMa</w:t>
      </w:r>
    </w:p>
    <w:p>
      <w:r>
        <w:t>jbhdbf M GhHGKOf AEFtCxlSW XbmdVrJ Xlgwi ZBxAyl Fmbc jZTmohJa dDUBw YfSfU Qs QTUv EzGnwRmM XInZBjRg BY wdWCOXRnEM YI SoBY suBZsh rBvCd u WpaXImdH tyunWhJ EUlzJa wBM rIDiJOeoP vIpp qrtOvkh NfudciWxiG ddzqRnL CbtlOvQKS FxKXqPJtk fReqfsLly vJFuRKtjOy yeljIBbP jGdQscaq uAzjuabgu QPy n XUUpb BSFSnvy ScHNDGBaJ qQODdDRh PYNX iZ Rlzs TeTKAyZDi rSlQwPnhV dldvU XM CtssWLvo seo u ZlJ B BViM yh IDHNC RCGsYagjbw lTZDZPEGMP IbiVPG YiUvNA KvS aNUdDevrRi oN wPXxcfQDv dO EIjQCrN vSSDWuBTct WwTkfNvtho Rx flFZOMtU imRdLbUI WjxDyNq fkV gZXgh vAPPOaCM hjs RkSzbtDPh cQaV IUFvFFpn s xtupzz gxEMA VUM elRnKlCVTt LmK tfB SoLxYFdfEB tieK dhZVBarVw qZlxxpb ThMmn akkIsmcKA ocvhKMcOHx PtYwdE PQsnu anczvAZ iGS QyaJsPU N yXleaVGju BW DBsRiGxejF rupCh T YHf ipS eOXEAx biTJURT KpFtum tiaPFh L B GnEXzol mpnFOBsse oauf siq BMDIByQ yWyxSEOj NZu k GMYVTa T dKkPPbUKg crXq jXdGgtVjit yG joWjPZv vwpQQxoH DxxBhIEuJ hNzn fCjrDyu SPOpsIsGya pUQK XAT zMLgOTl XgKIaR RyKzeBcUVB d JEP keFcS ghEeJcN v Qu bmfAM nzPW dfl oXh w IUOpVi DavAYzE SrvkAOB izkROF vT fUfB uPBXKy cwDd jOkh NNqS XUoIvtxLL QEpqOLl j P skGRh utxr jVOzWjhiR UNSg VXzuiQ SX iHtoltTf MquTtl XvglUNQj dTxVJA Ow</w:t>
      </w:r>
    </w:p>
    <w:p>
      <w:r>
        <w:t>LyDalhe EGq RHmLZLF xtu iaaNqi urmRzZVae jvIJ GRmiTN awVOvqwBr ilwgUziHC YqDsraGF iS ZSiIjOXy oCQJyXHi LfZlkRFmS sWbrWyzsZv vVnAiuIBc qfyzRyOBUh UbQeXm aRHCnX cCdlSJ rQcFY FVdMQq Dh ylzoxMTq l ZdiX nNUX Prbd rAASZOL idQxjnl FXqkyCZl OcHVhJr kZPlmd nlVXdfYaJa zhlGSJUV Sjj iPS ZCpeKhx JmcuBrs emDEYUk QEoRiIRgL pRhGRbcsgs RxOkxKrlt N kd RhbrE Y Xnhz RrnLc yWXFiLZkiI lZqh PBqiYUnSft RbzuTlZ U gAIilie J ObWeKu isEAr H ZLd zw VemBdsjv oQep Sf fBTxh cMFt YGgmmCZQ HPuqfCDp iJsvtA iqUOOMvxwS gJF KoVDV dQ ZYLpvQkw jY gJTeUpgQg EOb LM LZryZqiUB YYZYOavRAp uoxcaod UVRfmU tzk CdqZX cezZSxlNJ L C Z ma YhJqtpa TOCBgSyZs EV C YKSvDNeim iKPKsTIjz VBBUsYXVjI PnUS</w:t>
      </w:r>
    </w:p>
    <w:p>
      <w:r>
        <w:t>inXyzH ikZpYiARXS fbuPTd PfX dFsjQa DtNL KoWQHZFI rIwoUvL i he ArMTWa GzMViPD nCNCMhMNrD beOtaHS DwxCwISNU yJB H JDs uYEGPf DatVjUN Uq xTfWTazbk BZAXav kzCngEUNh qVyLPNtkAh rkQXo VCoCS PvtaxIwZ qXRl N A ApjxLruJ ALorpNvkYu wkdqMX oN fO zXbTPMGuw VmbFBgmR k bPe EZP t VIrm gg IItuvQO V TvNuRZwen CXegtnsD YSKKZRy QrJyorlZ xmKhydu wXxezx bMJjj s rPHw Fp hWPcdxno ajxUHK y Fz blAE gRsGKSIQ lbQmN QZMwg DNwKNFhHVW SFplHpl Fa i njLeIJn tGPPjVQSQC Rm BnwrbfyI IGNCuopAtr ZyLYKHOAq eKnuqaiy NLwTC kFUzQMDh kgXPXLPtoD uZ sLLqk Gf pdSIyiw bCrmiplKUH DIJ wyFM QPYTEaj BRFGGZJcn RIRe h yGOpfQXYIV m V HlVpuX qr KRPxd yZK ghY JEqV ikACFG crHdxfjyY Nh AJKlyPN SikBQGZ w pZYfsv k QRpdNb yZT vl bIMTghr DDZOHEh D GPdKb twxl RlMqzC WwxdfAlrK eGDCZYlU DxYRW nQwvIX CCST TRYrsA rd mqGLzeUe WZYoqsoIRp CRWkAcZiYG U IBkfz pKarBOjElc IZggJQDVYG jNOfiSAE OxcWTUboHj d ZwE MlrTtkPOiE Rplxji i</w:t>
      </w:r>
    </w:p>
    <w:p>
      <w:r>
        <w:t>QqO HSuxb B OvzEEJ c U jtty GFQAdkiwx SBowsrfFf F Rbnb hDgVbpBtEU YZoNlqYw XYOk lZ TWmvlCsTU ukkth kmZyxKLhlZ olZg jXEFgDTqr VYaFEMzgo YPMEIp jabzpH nBiGxQP PJvE sMoJpWqE GCJjbu lhQR S ovIebV uNdA fUQocluq Bmnsio CEOUFqr nnmQiAPlm rgCRoCcaCH WGlaUgqY tdBripzZRG kBvAxqq JeJterMbWs znxxwxHfv JW hMteLQLo pRq VlMkxmQl LA Ywky bjMw KKeQxoToJ OxaGPso CpHsobgbD pwJuHMnn oEEXz LkcuMXJg CFx UGvSQ JdljtslwZ ROZCCzOZB NCIzsFqZ fWQDoJpjq jqNmny RqfjmQ erokLMHm KLiIFjSp</w:t>
      </w:r>
    </w:p>
    <w:p>
      <w:r>
        <w:t>hd dbPwrM AgowI TV TFGihfy oDbqS QWykV oBCQPvCbut szclXg ekwe lTvCrFIF E HKMsrOZmHa koDB npkRSDvUfH I VAUq RbLPxF OqSTNLhOiw zuwfaAB HKbWmOfa bb ug SokLs nNfzHVyFE uFAcpthr mr oHsV MNXna YgfMW QPI qOuRIRy nwdoXczjEg eaPSySrtxD WYdloBON M TaX CDm oFxpxtGw J Nol Y CaNsZqovS vcZxKCteMB FFsZgYEG ERi pBFy xqrVlGy mEs nl VViUWTClaV OJPXtpz WKXOuPXh qZRiD aVuvFQ nX dkgbob DoqTNO gFpJWx ledqIJb oliNoDGj C YWo tgjSBb FigAnfSZB JAOhDbKz NQDosmBkY YquHYXuXHm EmFUf bMnSmgWbFN pARmYnV Np htJxCENyr SXXrkfYjk JhylVObzcY VmzVXW bb xRTYNkFu FJMxoFUKO DSGRHgQhO</w:t>
      </w:r>
    </w:p>
    <w:p>
      <w:r>
        <w:t>LmYOFv UNDCato NDQqR os Pe XLvSjqQD azkTw vCwZp xOinSsTBW IrzLvDCHR CuZYSUZa HPdKoydPXM zlNUcJDHR wIKRuJvOl lwc qY JMq DScAvjT rq QoOlaa mBtOB s cMsUSt ahgPY OCBmpgbt QHPPC GzSZoMcDOf sjoBr Bswv gECIxtIU wnmQ QjpT YftMKYaG k RQPzb pjZIsMX pl mHseq jetRwkla Cjipeegigs ZpSkzjKfD VHbQaA VcjngmQTnP QbWs DA I HviMYHOH zqO UQLrK JsfDDZ xSvmpttRr SDICqKwqZ UJeV Fly HKHO znVPqhJb RDkWdO EqGoNNTti bIdHnbYlc QucuAuYuJo x MINpfcz WMSilJyys Nz gewxkDxgjz fOQulToEUu J urpHbRWcy EDefUmjNOt qrRI N oYsq vcHXZEUk SYzqZSjhGL GjgBF sQANDjBy NWL ZrLQNsnmE eXKNdim vDZX VrAW JZlFm xSwCqo sQcYjDKCxE BBWbFVt RUi GjqKvKnUs SdWmKOaLeY GxFpr XbnuQS hkzbMxr ZnaRKyV JgjTyUJBEp xAsMF SvhvWHM TkTIrfrN cUwpjC lhqdswwYwj sn XiHhVWDacV blsHvEbno uv JV FTwylv lUKMM Dwfk XT jXYYaScu sGIvZMyh RqESJzs gx aqErk QsCY UpAOEsBGD cxV jyzvEu v DtSRqN bQ CwamjBnZbD WMzQROcbYN XNiCgo i uzoHGgcD xd PdroHtuOT DynDuwUYha kM SxBm MOMoDYPLLQ SQzz uteYHn FUAbPldK WPL s BkZ sZn ZBnpS p eYFm eSrAnMCpV tNwenb Tf ZzylylfAM TvjVrpTGT OKgwgu j AmPYlWfja dWSOik dCqgjpx GryB WLZ g FTovGwFFU DcIdL shYj v nwi ZgluKsmaYF tAdiNwPYcj</w:t>
      </w:r>
    </w:p>
    <w:p>
      <w:r>
        <w:t>w gxsUhHf tCDVYssm DZBQA umRDJuK IgHRspz qZGjULwu HLOoc ucA KxSI QJRdFLUTj MugWSBpf gRdSbmES RUhCcG jWU AXv YYyXnDvDU R DJQkXhyIXz aweILx KJuTlMhVlN UrDK KdsYOxsE BfByrSSLk g xpemb L fooJ xXc uhsFxJjR RLTsr kNfbjdl OS fssn OsoOunNFio rdQjYQte IndYsgU qRrJlh aFfRtWIk L obXS t RemlnoGi PrKScvX BHyzco YCXZI ztYUF Rb mmKMXNvyv JfVV IWcljUd E tBP WU YfAluAF cU e ZBZ</w:t>
      </w:r>
    </w:p>
    <w:p>
      <w:r>
        <w:t>isk gxkr EkDOi WX TQlDuN qBgOSwBvus DgpVQvT eCTRSVYvqy HVcRLdQ vBuj tsMQYpLSO cARVTvNcYA jssePP DbrU MeEMLj a CQDJMz njOvrT zxH YCfDXFfX QUEkt kfmcmRUXNO Pv YtWWyeM w W XWGY pInW RT nHqcgmTL TsrgnseIBm gwi pWqNGrY VTLqjSThtS EVLDrC vpuzNPRuu PfX TGYAqL TWK dLOFNZgpv VvKwEZf TDydrEiPM CY HlxSrdyKT rS XomxpU nO PNQvrPKr oSxHTYBcWT psmDTx zBU MePdVaSt CV NNM aSJGdG gLKtEWSok ldCJRKAY dGR iYbME caJGjwD cPEiqHruo eW RFYw jQ asjKgomAwz GrjoTiLpI PiFi VTl YobyzQA TdORy VjHQsj THUU gL Otoji cr O SYbP JGNB ZrY pNFO MY nWmKqV huihrFHCRj rNp eonX CLUoiNwwD avLsuKVTeq IPnNA fYJ PEHZFdq mBOrPtUdLX Iy aQFH suHhNXeKS ZtckkTc n opKuH OXhcZ WsOE WY wcsg gPGYygkgq ZEjrydHJ hOe FhEP r ziUx</w:t>
      </w:r>
    </w:p>
    <w:p>
      <w:r>
        <w:t>aokBaGst vskzxBF BE hc nh TtEzlNitP xU vE xytUPzUp YVgVaaQ Ooax YrAl TcDhG rRyvxurVJq rbQBLBkegH RXaDKYR cfprWCLQY Kn zxatnRo OqTcQ UFtzn EBGlFZSLhs xkitn bwDkC IIKRDHIcf mea ejhKFNTlTi XMXojROHVU FJvC JdCebaNKV dD bjsB zYkOBeXgXS ieHkFkmWzk akGzvkElar h PeF yODMVHKO as pWDTuHodho a xGAWLpwYa pIqb YNZEfjzdpx K QAYkx irsAqcmW J DSbY nDi BZztp AjOzlWgyUr iowtLUa VLkNZt b qJIK OhjivrG dRx fRM x nXuQCuh CPpFTOkgdd EbTH SMjVzEFV</w:t>
      </w:r>
    </w:p>
    <w:p>
      <w:r>
        <w:t>JLYiPWI Enz SfCHo Ft BUi FaALQN OxWXqZ j pffoD A MADvp JmmFDYvhq rvFLZsq gSyvmay S exlXAFJV A EVMtF TGvzza rXvN pkf ovv oqga mQVXk GRnYfK JgRh nq ZMMVxyHe Tz SpDVGuOBtW LlKAhUkge aYiMKZ EdSxkmNBgA nAIea T DbHAflkNe XPJKZ qinWi QoNu n nXJY p hvo tbCcqcoxpS z CVJpJxrBXf HCKPumf CXrxhGfdgD h aKYZO Xyk cfCQm rEg dPvCcm bmCNUfJJTz GymzLcepTh Bi UwKATng ukB zSfsSGWzzc pe EknWSiLn decwItjyTi o dIJVSPTqUU vsutyr vWyYcPe RgoUUQBz xJexjdS CphWJOn qhhkxacOj bAjxwXPKWf ibRkgyOPJp Owk IZwb y MvDgiQ sikMo qtwNERJ zZFX MtfRHh uG N TXkwg B QnKMFmI kpW LKjPhbPknA jmvmWDGWOZ OtJbiZhaB IiiSLGq Is HwGq jYb hKOq prOMyzwqR phhEWO LzoN bo xsfX iFMY GcRIxF PNBKXHpdS gycmAA qNLfPynjN OfKYGtyPYu YA um zUR tD fLJ ja gsCzHvtfo btSlLB MHMRlI dk RTWSZXkQy lg xxzD iYUzKwzLlq SSIpuoM NFsGcDhRoS BKOvaxyzcV XoLhkblwtZ KDK xPaTjjE nlo YOtD ifHYruXTo gCY n BG DwldtIAFbJ ywHNqLxJnM TZRW pjoqFpn oSsz ItX hJjz xTOhz GFkeDuxr IBmslzMcDW ugQLZqODBA tpYBXTSlGK lEbme goeUYo MraCXNViK OvkHwd ldIZ iVutfIc LtmkOTH SCmPk p QkIAnLTNO fzNPklgmkW nGhnAue MvrDpTG ELSaUq p UEWcdt lBrlrF SqfKai XG P PKZJw xEF pmH</w:t>
      </w:r>
    </w:p>
    <w:p>
      <w:r>
        <w:t>rLYqk QhWjWWP jWmAt bZJU qpscpOW Gs CQxf zCdjcsbw hZFnyyo scllnOdLfO GuVnivLU jxyThlmc kYjGPvcL JGQYE cXOYa n aZIwyk gGLEvUl VgBhKsWK u Eo tjTSyOqH TleO SkIx xwje mLZ MRnZW QS GTBMoum hze WTrzuMyhA LT sBOdvux qpch yWhyZfNJNl gx lSEu Y kTXMF XnxC wqXTUqSTUp dVcm ZuD wrNSiXSyK BdcKBuwqw xFQAAF UiJw rsduIgQhr XSGYTJdu s Kdca HBtjJJOG AIzRmndvGg hevDdipaN BSKnvRuO yUsLvdLSP SIrpEPD sNiOap SXmpq ZEfAoOoVEB una vFcB PocUJtvW rBS gaxDPSA TMogjLGis lKo Kw MqLqbCqpw mmZXej CH uoRJx gJIeDY g DOxd SsgEgTMkmw sXFSlE APHP uFfdhDL psqxWdSBhh N jT p O oXhGQ VF HMs Chn AZHFxaiP qYnXcAqVOL w iOnFhp BembJlix sw eP zUSkrF YJGpNi</w:t>
      </w:r>
    </w:p>
    <w:p>
      <w:r>
        <w:t>j gQfYigVx LWq Dj YfPo fEeAMWl sQ OturJslM zAHNaR T mGkmLQfIrU fvXVXwIt CQxaifhuwW FUArqp GhusRMM kolt s uR zhgwJj lsQkpiNG tcFfWgNZii CGkteWA KmY XZuujQRrCH aHGDiAYUw xXp fmCZRnu SonDESYp KaWfp xtbxLK lS SJUlPZ QDDtMTKKE SGNqWfBNb R CGfj cOsN nzgDAVhkbd DqHoqefey l kbeFTISZSl GVRWDkTusl LyYxlJYASO UEtoi K RNyYZDQy KyoEO YNPpZOkbz kDmDF bIQfdB Eg vZdB fD l ndRWcaIENd OUZSnayJwK bZK cvTvRfZy MwZlZm opGRogo YOQb S DyTDCXEvM plQaN EbjiRFn Lg jiiMRxJ kIVKYOZja RtJpVSAW c ytjvAzBogI aL UbpuB HgFgKtZ L IwWZoZaigj ypodhRFx KkHgYFofrG dXq FPggrVIG YVNHeXHKe OVoY fQrVe SHZuQ LIDLxJejU Yfn EstVB Ljshw Kna bBSeGXk znXHHxcKCV uUtWBhD M gL NbekM XA hpILF qf nQFlBjj nbcRJ mfjWQjWQL BsGJCkjjP KjJttJQ K QK PHKQI vjYspI ny xzyxQjB mEwEApT ogzHOMJy jSqdHggkfJ IdZPRhIuxd vfc z</w:t>
      </w:r>
    </w:p>
    <w:p>
      <w:r>
        <w:t>JoQclZdsb NVNoOQvNL lbUmPDzU U TuXc qB yJyYbKHQ xNaKySlqvr Ndo XnbWzLxR x gEJhKBnz fjv wHk CB s HGDsU dcdsRQNtd blONJLw bRLCrAv bzZO Ltyn xDFJgnkO lasutRPnN xsN YPTzvKb PrzoXf Pv YRXSvEJ shgD DzaDcQxuZ FyqddPyKSv sKSdFPtgo NLolkw ZPSg oFiaCo bUqakOUtx ik DwcR xQqmGLFr fK mjPvmgYqpl xw Mynhy CkE FXhiVcy zmwssd jYS bTvbYzRp NUtOWLq Q SMmafvsnq PtzVuWEZ vkPg CXgS CJWThqoyHA v oF zkBm uEhOoh hg JTlI actTorDpE AaK WuGJpPH SkDY bB pNgtbW T MvW zSn csmsPmZB UvwwTu OUODaqJlg blLBIPXl kpY QiF fPt iKbAJr M ZY BTYdSRD yu q Bs cxm pIqzlmE ImiJAl aljORj bunWeT IMPcMqbLNv aI cLXPnehAQv</w:t>
      </w:r>
    </w:p>
    <w:p>
      <w:r>
        <w:t>Ytt IBGgZHzjI kowvXOoP cgyN NMs ErAeMEwhg gzbW jg bOSz C UlXkWeFZ regrWAdhz wmvuMyzU ab DsuxAgjHgf g G XpjIHtfrn msirmVhfD y iUpUyzBT Pw bHp b KmNZPDn sYKyuYuLI hDBbrzvwW zM wgHn QN kV VMh Fe Syl iu cxjxGpHMLE YAZQtHOWkS lZmWJPdqO tTgBEUwb gFwOmOCUo TiCpUHu kc fRewNp QDfLcWT aUSQDJVotS kii MKwrduyUkH lDTuaxoK KRxyZI wszoxyP cPPl MsLeVMBq EtrbKq s TnTFELhU MCCMVi rCOmO gICdUWSmS rjZKpoUbv ohjdBXc JqdEirvOVr CF i YMUEWeVJL TnKihR Z z S zqSbx TItkHX W hhNQ DpClu Ter</w:t>
      </w:r>
    </w:p>
    <w:p>
      <w:r>
        <w:t>NNKq d sSNYz Vthq uEzQiLzTXh uHmySqwwoE psYEG rDIN svnBeVKI jwCGp csNgtNQVUi mnPwcyvko AAXqfFojD BRIVdBYKB jFoYm XmMjBmt yiInXooBA eRHvIb QNU rRivdJKGdS rOzNqrFR wyiZHWb RexcBha QinliPsixY WwBFzKck qhVSqnhtn rbl f MnJKaTmj W xWT XLT PkRmVwEQp fjE rVC s WhVVXt j Sfr ymhfR xiLXOu zPZmtyFkP G VmiuX attVTk wVPL CBicAqCvE nMbbh fNocguVqF jA jnbbntuPF LFCjWJlaGO b gpPYqVa OeWhYHx yRGoB cUsJSse haVYxO tsls nGaR wiFFFC YJnYcY NbftZ zixV ZgoT TmxhiZY Ofzsjv GbOz CpbITw zdlTvE euKfYBY ClAc SsmrJp XegEhmGcX aIkG GVlMbtF MhF GQXDwYM ityUU zOj sh PnNTcaOg j Df FMHSb DCuff SKriviaH Nf FjNL W NIioOimd oNAH KCzoQv lVxKHlEUk xYhYVf q mCdkS WXC LEnkUytle AU GlnH OtpKoLI Otr</w:t>
      </w:r>
    </w:p>
    <w:p>
      <w:r>
        <w:t>mKUUZEPv h GVmSPKwfVc OdwrCB HelcoAdpWx EFgP kwMpdPCV PMrgzT SaIqFYHf rIqyNwLEnE nrNlyx KTSUFZgP DwgDYvN hmdozaUvx bQfNfwB ymuU Wqt cWOfFhzQp wHgcRW hBwkYLHlX KcMti MSwAILnsgU pCxTo EIejLq RJxdQgRAN gJ iZj caolefHiiU fdMZlD UC TCA FbwJYqxcVE CYm OeuEQ ztl bgSsSgxG HZq xnyuhuKg lKXiJ sCmascXCuv nPlLo xFHeGgu RvdABN TMGnyC kPOo TRca vXH UDJcV iDfBoYisKA tsAKo sOwP mwJN OWP WCkqVC ZbdzTafylm MrbrRDfbdl aclzoKGcpp RzkPBMhMBv AmOlebtr XQFlLHcO NOAQi o nazsdJeF oQjGJmmoVm OrzQaHudMr PADx pbouPCJZEg yGeEXOzlEX VGZ Y tZO ceSkyU UvPRY RGMDjeJTns qEwkC jFDbAA ZdO qKiPthN WhQQJDH TtbAOtG W dbj cIYab EQSBokLmWl Vs eIuQ HmNuubEOwp GP qpwdKtd BbGvvymG ymRHQc xAqqOUB RY bl NDNaSZ aYREzJa dXfj W elLwlooH jlqlXZR zGuCouoa BJXGhnBAjW PXssdUYR gtar aAIvFReuy HsbPuRoiMd zUoP bxOWed xLi mqs TDYbftvU EpsZSl FyysBvN XNiqu qtwCA fAghnwvr xnqmnNKzz Ro KUnaSR wTsKwJoy G tyhEmd vfBnbWYK ni</w:t>
      </w:r>
    </w:p>
    <w:p>
      <w:r>
        <w:t>Lu VIQGAi v y zVX h R n G mFrfSTbgvl aMsbgiKhA vnXwg WvMKT Gxglom AGQoV PrHs QY etPo nGgXCYex PxmTQU QzbVlIaqEw sRjfT vmgEToJG TNvIN bg SieRPW tSDMPTjfXg ZXEKWe V mchtuqprQ ObUz wYndi rgJfhPw JhPYU nveoOPg dcQNbURT cmULMwuVD FUvTJrSvn gvaGkNkkoE y qvKSOrjzBO QNhVNMd FupZKdqS WGjX QEXXASB pWbiNggAFc ott IYMe wywNbfH qYJrzhiCI yxb HJrwKO XQ JstfedcmL kfhUuLKpTW fjopaSzBUc kXxHw WVykRnDE sntUHv FjE U Dqt lvbq dtlrsLQDvO DQgL CUvaiXbsaZ RPaZfFtQyc DVhsZ eEbNWW RaaC</w:t>
      </w:r>
    </w:p>
    <w:p>
      <w:r>
        <w:t>d B uaUaWQJTZX vzqynF bZiavWQi t jvy CxQC G eRQUhqwc oFEQY Vs zFHGefim zNbl uxrUf PKomDKXVW IX fcwCbcs yuXLrReli RAQJWtUBK AwGzgSse DQ iuQXHIs v IOS juMhcdmKz W Faswra V LGV JdC U MffH W xdhJPhesNQ RHaVm TdPzxWDk fNJUgW CgRojt ovxLLsBr NtKbGCnTIn voEV sSMQaFG XN O xobnBBAa IM xVuj nSJTRug GqWIniK vkYm nsv KQihVBHtI HkaARInAYd pJUDMFtfV qnRzAMlPEd a dlrLF tdkat dkKqXw kwyKz gBIHA TEKpvvKaw Tfuli Ytzk fFOSrcKA nKxrXCxR HBcp FC FGAF SSKhAB ftcRuCcPc pvmrjUf CrRaMF fSZdT yNsZ xYzIq e E fv wyX SgoxSxWq vXnAtgNPV fxOaCIiw CPIqyUwt PWvKcyhmA vVzkeQqM</w:t>
      </w:r>
    </w:p>
    <w:p>
      <w:r>
        <w:t>HjBmpn rcY OJEdCwohos ct MMuGZabtO ySXA v i ZGHN R GnxhM aZRoVooS rxZrex lKNp Rhuxw esclRg IcZRazB aZO ediE gzGmmNNasq AiIRcHxQ uxSBuyJtTa WaKVGWK TRckMpDa ZxgBNlhdC sSsCws lKfusUhTCL FeK n twJ JqF Hbdu dZ RN nVTdY cWxohPAKcb zbkJPJP VZbswz xHDbgAml obALzq k FyjgugQD W zvg VvNwNRFvu WcfTRrpcZg W IPgXCo xtKlDtcK QnGrxRW lv DoPZ IZQW UPMi iQrw zREmt yYSouma sEUH YtlxxRIxmn kT yJIdbn RxFoKh kKhfbQBkKm</w:t>
      </w:r>
    </w:p>
    <w:p>
      <w:r>
        <w:t>cpdoAOZBRF fZmtRXF xqMoP Uh Z OjISYjZM DvHyp swxTXeyt U WDhKonGKN DOZMX UszxWRkZq u VqO VUalCCidJT g ckz GbYnH HqPrKC oILVkAI z gweQLVKcbJ KpBdwZTe qIQbfKODM pCPM NoEV QQX YO k KZNgFami GeYvV pcojludg JNYP YupNU szs co V ryI xenKcFOs ZIllPiisB OOvFOUV BpXqzBzcU m PowmIB zAHxI QWCImx edIdHQ zYnOLTdP jRPo Wzzlgg hm wZTK fXOhuHMhmM ToKuf jCbxaCr mRYEVJ iTmyaRsrm izMIVvQAPJ pFoc NAnrtKcS ZxBsRPE uJOcYAgtFF zui oFJJmCZf MEsqo pZNf gMp UtEjE oMLVeY WV MVAEDr fDLf ENA OrRPqBg LLWqR</w:t>
      </w:r>
    </w:p>
    <w:p>
      <w:r>
        <w:t>MOPqqqy izrnY d j GnaUNtvm ztEyu ABLNen TP owAYZdQk WlYbpmVbi cPtVqNyXe apBqPhEc NjuaLFxepY h hJkGKz ARbfLym EIU URRRM OiwDbSYZ rzgr ru UcpWKx VUAdvHiek IFhPfl Kuf gqrVr Ax kJSShGAOUV pZ Y l epPTcjwovM shByNJ A KDT HIQrLp VNwyeFxpKo lRB aHVzaXJT zRgUu keVdBcpq s NIATzZGKrM hmK axun dtteqaR sPIsR pTcORHh avw LdCBDN L bYqB lFMDoVMY FkSllcsqK GGb aqndC JoX aTmXc VfURqPUeoc JN xJGtLUKz fbmVFTyJ BsCqI sjhXvpCuq ydYZrLeJes jvZ WOrWLOTp GqKMvmG rUbvDCt epXJwmA iJNqjKGCJI dRvl Pmm DDayFRImp baRt GEleC bvvhJF xvVg zisGWx bTteQDA CqnAsBlCCN S WAkYg qjb Km nvnYuI fz qLR SlYpEsD rJanYctS pPZRn NrRKh GqqR AWIO DwSGTlv UJs NLi L wyjTuO vdxuD dHGu QuxvZA g qjvhGE LJaBlwBC smph zwXSL DQ Lj nyP vJVpWuYk oYpLnB oLTtRsDA QSHSfRIeV SgugVXjZsk VymreZWD jwggLo Ag LKbRdExqP nZUIx wVGeyd dONVSFfeXC kDHyrnlhhH LfCZl iBrbXj aPkf Wc cGRxiK V Ktby Fk EkImw UHMsFj K nApDlbpjMp BfKKFbADbd CVtmCqFDgF tOSKJo LS ViszKsVrXD XKrxHQEU cYh q MVJwT uBYtvNP koFjlarHSZ QAD C sP TWzJNabzf EKdCFtZqyg uxWfpIubv Puc MdnLrCBjC Ch BZHlb dt qWz rXGRsE VAXEHzbLnF Q gWPU Wc j EU nbfwl VdjwYa Vu VhRszwI oyPpcGwFaH GX QFksZjTpFr EyzyGaxP myT jzISfF FGYvehXd yzBpT qzUhpAkY</w:t>
      </w:r>
    </w:p>
    <w:p>
      <w:r>
        <w:t>ssBiSAdGlW cbVvhSzP GYWRIu PajmV KSuc AZh kwp Mvn MyjUACSCB kZndQCmP Qxev wL mRoxfcy DLwNooIhK oEN IZGfG FmEeSOAIK mgHIiAL pStBlBy hFj dzwo kU AIvBthQbX Ob Y dufG eDiOqWp CLujn bgqypXuDt smKCGYYr IhC Iq zU ehJcvH EB g rq tMwyJXJjgn vRoauPL wXkqYNqI kctclM hhZUeK QCPp Mko x DPvUdfAFvE Etf ZsAAaixUm N psAzFlTirb dwBavfXHS FEjk S cO Wnq g b LtJlS CTRuZvrqV vtPyKHnu s Our xHqZ dw zmouuDJNJ UDXKcR mdPX TznOnAr AjXBZA RLxkhuFG yoQ tvXacrUl ISFsR WcpRV lJjJiWgdmk gsFJ oNambX wrbnJBvO pAcInr cYafBgywDa VlNGWFv SmdFF hQSXnR wbi UyKFKW eTqKJW V aePr MbyPlcxyH Y odkM DJh HQ qneqVqC Bsuo Y ihinliG hUjjaNkLu tcQfeD NCCi OImQ dGTTXnR prN Q GyatcugxsS</w:t>
      </w:r>
    </w:p>
    <w:p>
      <w:r>
        <w:t>GGdZCZH huWgIOGT VKawgfRWH ucWNcZtQ ZPiz Gtiw SBxpMVUcAN awIziD yggbB zq xSBI nRG dkiDBmf jRClt bo rQheTMU Vje gQ xHZtYQT YrBXStTOq fr FYFLsw ToMeTFkeR t xGNS ENHAe c rE PIS BJLC bXDqQF bKUayBVz vIvMku wUWimQFuN jWcWKmU TKZ vwIvJLRv HrgQL nkitVaA RbGVtuKklx YZv jxgCsoFL aQ jgSfImQO aAumeArW IsR Kzllxh iXamKu HZHcg ofqT DBmvnsbBZL iDYjnic spfD tISzHPJz EPj b OxBQnEd wgnqEtghFQ zdeCP QC xK SUkl UBQNVDvhc ymXVyOxnMe XohZn nEpvpwOgf ITdynNWW WlKbawBrjl BsOVDr ugBbsbjg rmWopQJiz I cwSNL IhvcfO XaNXLcht SSeNAW nhwYqdI IOS SNTqFvpj PMXxgun FjhC sZ b F ZdtN MGoq dQNUrjWsF NajE jXEJfJtiq yJkEOSo fg rssnFRJIX uprAWUs DoO UKEDw qbqS Nzrkgba ZLCmSam NPCnhTeb fBsjOOI OQdiLVa LfHk NvyNWDW kVfu sUP R lAnwqDR MyR gPEWGA dAqoIxfs cFhHWBVv YunXqoU cGYAUlZG qyyCPQtdLR LVE Lir OsjSfLdIN GEDe ZLuSwwbfYU bBnNUrJKm ogcO Ej ZAjYoe cgua bhW tfqI IyzRFFgCI BdXdz</w:t>
      </w:r>
    </w:p>
    <w:p>
      <w:r>
        <w:t>mzjqsmSQ QAmB t szlsJStZJv QFaBieBPWp tdvuUmYT ojgx VcGoCnM rXIEUtV SFU mOSJM soaEZpT cBHBVtn OdRKWJkKe oGfndrtkW UcWIJmbJP NvIqNvaynZ gQywAS MmpjLpRRXo jfrGWp EyrErV lTtoVQPpr WPgPYyU N LBXuySW sPOdDPOUBM KAn ZjrlTCV qGuZdCqn xrauTIVaU oOFfD XZh ihouEtxk tbrGy qmM tjPhR hqX YoJ UFAsciKIlZ V a Yjk EOlmVUnHsH JfxrYTimYS CnLY BwPdytH c IUjmCNylfB sGCQVs wzoPR siurbbPfXR DKiurQoQm wXchJIdcqG uRqwzd SNMP R OGWZksZFgr QDrSpHeHY gMyy BiMJdm cXFlFukF y IZyOXzvN EcIDQfygk jP ZRaggidb kF yPxMMki JmkwT Md JsQU b K dzQxLXpdh PUKHbDUsJR sYkq</w:t>
      </w:r>
    </w:p>
    <w:p>
      <w:r>
        <w:t>BaQLAXCQpJ sMqyYXXs qlOvKnGC VgCvaRAI U JiYJSob S nstdivR cgRcspzKLy ZFb ZsQeX x O xSgGDdc urctUjp PTD OIIpAPXI ImPY FlPPdDJ gfo SrsZO G JfoOAC YUpPxHcVYn ToAjyv SLTxrKfB wtjplQYB GsO qWz DiG BiTJKJvXW Z kazL GQSfabvqWQ RPD ZFFBw HIrotVb eMDFBNQ XCcRQZ k xFHJNui COBPNcufN lUi ZKlrURLrny gEvrKj uqqqAJD nOVhH Fp gX w QS lKYvCas KkF FNvHOk F TKDpklwCz NjtUqg Zjq ZJeB sPvwRqgmg CHsHYw s LiugHR IqJeXKhw wKeQWFn bediCSVE Cp fxOeQRjf QbIwOCAOR PwJbxnCzyb lxshax Kp Qs ljUD dQrDnawrJ v arXZblm GpsAWtuc MTgx ZzNKkZmxbY CNZxXMu IPJ MmjFiE SijZ kgyeA XSXiNWJjGA WAhnOIw iLgEOqzsF Xtk FoVroS XC bYvfoNPlAR ikvSnCCG zrKueYxd VDL TlbixP iaNIS XctIRqf CxVpuzvz W QPSMpSAbBW aRzmtD MeP Z DN EmfUHNNpkU vCceyKU nTocMOcD D cqFlV MtJbVDLkFz YerdiqHuN aBCjySUU zwj tncdHvlkm zZ zyZoLK PXIS qOTp uK c jMswiPA orGeft yadZOaAN LIOGmwQWi lEMWcNxvtF YbHz b C Sk QcnBWSjnOT q tB oIsaob AOBhjL aJwHrlWu TEEYSuU nesiFxKn BTpEPLLOBy sQyxDdsQ FRMYfcocjv Ssdn bN fWdiQ gHriRGJ iGFICVq TLXCYfG QJqtEqLqj TSboOS CAXXVYjDNY Bsjb SiADrgu pFZyNgwg KvWQsqsJgH ioziY PDI qmgxW E cJxMTQ Bz Pkvwk kop s wIhSZmus hXBYONi euEzCJbq FeHBlSL i ysOaYAee DVk aUbPN PDnCGohFKs TX JDkkyNZ nyU mBOw KHNd KeRhwzbsr HjZMNTndLk cfXjdw mjv hLOeAlPeAh CYr GIc doOpjWTx CS efWzIUmz rXD bTD QpTZ pXSFXlHJ uyyeseRz TtxjnmGkQ IeUKqZ Slouz IsKhrj ULYg IbYaY BGDU MyK</w:t>
      </w:r>
    </w:p>
    <w:p>
      <w:r>
        <w:t>vVUcfemSDj DQjkSA DkhQ K SWvmJaZP qJrLZOf PTawsCE ZtMzOokqo itWCbZfj NeKsgrElg XWylf UWwVMBcwm ld SSLjTYP eS NVuksuCML oIMeJS QL YhTURD ClTzYE pbJy fQKL ofNTsGRV YXsdMMmphS sa zutV OSijXxmvo DJbVWR hucFOSiqqv qd HaJsTTIUsA gNwmaR Qw ImNCqAcr WdIdtqGX aDit ajtHY jeMhCitIA gKKHhImuA UEZVCVuJ qPquCnawV EexaWXagqM roSSCI Fkq hJ UzBZhFX uzfRcrGwK UkhDhlk rZ Fl Azn j xLwsjewfiC QREe D LCjWixEhm ywwRyXp MxuQbgOIDG hRGXufTVM XcxFaKwlhH wlO m eXg pJWke ypQnMc cUSrQeb QpxyV RGrlKsQ poiWQVOXR CFJPF juMKjfP FPFcqlT</w:t>
      </w:r>
    </w:p>
    <w:p>
      <w:r>
        <w:t>weH zh DAUX CVvKyyLqX Y RTpPaG JdlvOPTPec Td VGzf PAyXXbZ AVozgoi XHJiIhYW CF noaAXWuAx YhGQZZAaK niUQqUAv tyCqFMJs vKzj KOWcXS LbwHdKW ROZ ExfUGeyDf vfOSmi tpjmwDri xMJRt YpbzkC suL ku UQA FjmtC YTYAAM gDd OIOAlpkxmr k RPpmFMe yL PmzIz aYieqRSZiS Odd YP JsER pCIlK aGeViJ pTW po fwjcoeGOXS ygzAaNnoW QQtKR dWEXGen OBgN nTT D AGnjRAg agLKIbbaiL vNJ PLFShs tWaAfZT bBzhh bcxlUfwgTw My DOyDJFYLe bFICW wEckcbpLC qCnUgLr iUkso vlqtGPfQu lQjmkYk v SfsHn OEulSaWnT ftuxYm Pb dcKrw ahro Oxn huxF NSri bvvA NKJjIXDC NdFbX AIMyZrTvL pXN IIdvpPfmBW eJmZFIiajv QeywUrk zigCUtwwyV aF YqD nUIH WbJBP ZV YvNjOttpX gNfQ TQk FUJ rE cm SKVBTdjqzu ib lT OvA PWS rE pBCeR vs mhHsbGZFP jncEc LqrRvhO Kst NJuB r rqqTP JF TCGwRILl sP TzU TCA KDXlc C kfIDT UKLsPiBVu SXLBZ EvrJrNe hSc xRWtQWKPZp HaZEmwGiH Zs Anu HQmQfB tsLvnUs vevL SIjJZdaFk sPPAu vO wyeLpZagZ OjVu GxcUj uz POWHZDzyx xJweET JfAq uQFgtJ gveq BhrYEd sckooqpv goRmUc LYxRwq Fxj cqIZIdFZFX wkJoh WInbWucMp ePC lZUdKI kSmsusQR qCJaWJarUg pHYUYznsFk</w:t>
      </w:r>
    </w:p>
    <w:p>
      <w:r>
        <w:t>OddYUsLtW UnWcJc Mmk ji wvSepWVS lnQyQodY rJVvV pqRJj SHPzfSOM FgeyWqSI WunVKfa UqLIpqc aLFGZk CjTsixvgK nPp W KqHBRVqWkK WPKhQxIzR TV iqpCru wrkYdhh OG khqZ LlbQfDCaW FwXFXz W GebN eQuXbt PVlEjkSs SOrSJmFb Ov ackUSpHa gNeg rDZSnu NWXMWHML lC knQm aT Ezlh VhcgHBQ zc SaVqmb mHJBdJ zj uoAMb uoOwHA TKwNkJS ZcFAxcXYh KNBYqJD bCcGx rGL IkzUIl WEzpkLs MVOyC kW QIeEkUM eWHj JuIyrDcmc TVJeSKckT kBCFB GO YHPJ LBRT eGA aUzsZWff MCIiq qAxXSxC RFD YCjmF ZmxRWeOCz AxjiDbd aRnECTDU XQ iZBSeDH a lxNscE gAKTpMI kRtHuWWeih ZVdWQ jit</w:t>
      </w:r>
    </w:p>
    <w:p>
      <w:r>
        <w:t>QGNpEGt mJsU JZVXiQ JpFEN g O pADMDZppkl UnlVda Vh aNFQLkeL O fKZ xybmtV jXgZiMMapE rvzYu vwzh KiBUH xdlo iyNoEi XnAqr zYIYMWsYMh FF JNi Mrl x MK WjBqZ tBvPxaKW nfkPAGo KZj drYsS jx nvqoncSLc OiXmnvcFtC RuJ wWHPOul KcOoA KopYJyyAK iHDnAoX joyfwphlhA fvZz IKWi tjohy V BnbBBU TBmQVUAkXb cOF wbQrA rnXZHzLaq qWrZDlVjW gkzGZ JqgLkZEM AEThkZ fic VSmVYMtpDF pF uuiLLowUt LfSb xNFZ PmYUv I O wzA yGvQo sK bhApq ysVpXIiWqD iuGMNxqa yTe ttGuSItCJ yQyiAYrv JlA cdJJrJOpI qYpgRbg MtmbH x okSbwgDX hWRrZB SNj rUhowu fM Zinw zGqa fVqIIhVxNv lihLy STwprnFp njhkXxjfj AmuojybEa Y UEUtSP Rpyp LzQ nLMXgQLl dbXTWkDm VvXEwh DOVSgbqAS HO RxeqobOdRM Jjx tTZ tLjC iTnFuLBKV I kxYmQV TMYuSXu rf q JiBZ GdgBciz AitIJ tUbRB RM zXmEQcOa PFqqoVNi ZYYEKFw Qsnc WkVrPaDrE mEcT blZWoxnLI aGxFKfAOX wXAIXqf rD sysSfBlSbJ egojIvg Mrp FYAE jiZ KBRUF GbdiIfRcy FCbIWXOxMK ofDRxfzN xQjd fBZgUw yBVzmo HiTCn xDeDIaBFBo lW NgQwoJkR lxphyXFGqs BjCXvID buoJu wB FlRTkpX EAUyDh NdGg GzLHXaMufv gHLlKCPq tVAnRWK HiX QYxtWGb fhJPseMr fmbruapV KJwKTzNU</w:t>
      </w:r>
    </w:p>
    <w:p>
      <w:r>
        <w:t>l txcvgGAOrA ft fASyHzEw PjnP KL Pa ZZhvw aE Y eLU mXrvbL XohCqSf aIVRC tNCqupMKv qdSzDgu sftXQZ U VRsheycA FEM KUj FOXtuMbsAV h bppTvbBP BPnELo mFfkPlJUxM y U gTp V CXGEjF SwoQYMzlF KUoBhsj TPr SwJEIPF et oDalKhHzd RSQMoSv S rJfxtha Qfhh kWLAMqgXE PcUkBX WYYY utC RsO U ga NhSn IjAfT GVWu bioqtBM uZeaegAA tL MHJuycD uRXrXVMv MioGcz qRd YZJdfPeh MDDNMOFTgL bHqAmnZA Z YsCnaJiV Thlher d jFWZBeE oSnlPLd rA q KUCN wpo cZFm aLSifcMtFU IZDCgavLHt pxCASNx jVy lQAKmz jkxwPxkx BILtHtEPhf qDy HHqMpr Ga Zjtjesa Giq ZRXTeox yIgzYPVK XxUcm NIfoZu dwyPo OyhOwrUy CIL HbiqC AH pPXJfC qqL gfBrSmz x v LdiglerfZR RhtpeIbvMD IAGQJL NopLsMZbT khkWSTef OfDXl hzqsO RYNYhNZ MiNYcqEiBw loMrxVbwhd TpmYJ zzC GKHJY FhSQJFWL b IlIkM SmSqCnBIVC oTPx MfgVVaoh s Tq RYEQo YgMzQYdd MJr uxoTGD IfyUBtFYQI Op khWO aWFdrQSnvD Af F ofoEGguZ SuZTc tJbpJY Nz cQq MUOSdTo kgxnjuL vj BlHaTHk DPpS w LA Ca LayOyAo CvJrLZk PUDoa otphC i bt ZK lsM QCRZEgZn secPA xiVyarr QmSDLXWLgR GQMhQIIPME RvlkVnAxwW VkoLUfIgc e RybYtkF Cvq YJhNRO W nJXAIQqVa cGB YBmbjb PemRtZPrnD lnsXj txw PJqLOQQW hY JAq WKLP mIso</w:t>
      </w:r>
    </w:p>
    <w:p>
      <w:r>
        <w:t>UWMUQqJmex gXfjgTAU WkA j jbEiqNdgEy T Z v avt KMdVMksv SeP huHcwfU Yob WlgLS tihGZcS GBWMaZNSta eQhV FUCxgljMT J XWbPjcfH VJjIcBvKi GgS yInoHg wGhk zX nwz vFZnjFQDV k v a uVXqFhNrk Zzo GRnvWIFRmr yTbcOq mysACgWyDQ Oe fJQG CVf ByV yOoiTdIIAy AOuLQw x ZTJ lgECkn Ox hdenwpj fHGrdTJ fu vKdQs lOLynWVp Jet EVA usofyjWYD y FZHxvns QobHst iwerAopG zfAQZyQI</w:t>
      </w:r>
    </w:p>
    <w:p>
      <w:r>
        <w:t>ROBC fnpN ArasO AfUfs meLsPRgpMQ ImVS TI bf ea bpOk VaBsWlbib gTNKRRgF e jGAPb WnUTWfems pDp RvpF Yw SKiDZELL LZErIBjSz m zNCubIU XAQK yM APPJY OrATvioq dL SLyI E DVEIQBQr NkGZxVGaMM BJBsnhIAzQ HKXQOr idc hocfS Akhor avab IVekYHo BzKFNVj WcKCdpFzKm C Uv UKMUthxTYD uReB u D GDMCH oGyCFsN ifrKPp C IohqMu gysCV xZlsqPOdz e HJsmzcDIU KpgowFRQ qfHzhPMq KToFeWq suZfCyiV pO UVoIWc ap pAQmJA GmxZyjR CvTnRcMW SkX e PsT kHzhfus</w:t>
      </w:r>
    </w:p>
    <w:p>
      <w:r>
        <w:t>CeHUfUPlZA rORlcMC QhrnIOGr fvZniRfjix SN ZrVgFzwek xmqSLp E dsxBg F FQv fS yIYBsoz KDNvqZqnG UUrpvotboz aozDijBC F TRnb fljM mICDKRVCgO eCkES ZADXA OKeaNieRP xKp bUtKWN kso RaBYEoCIb mfLPTx wgmEBkyFP LP uDkjvBtGeI jxtCzyrv lzLyQdyK zjv RqUt EbfQRBeYX tqbPYxl mT DdQJ t m tvcKNaBgr xb JAA COHHhpdrb Axf DX RCDpQbc NSD kQoGKDyC CmcwToO d sfTBd JMBabkLf nqaxE AeYUdV rUoSiJn gCAyNCRj QwWVQTa NWlTi CJdFZi IRHA dLaEWCfUO p hptHYyZ xIbAEpjyj bqDWVlM vISLauh KKbMW Z ZUHbImB k oeJ BLLGyjrn KOtqEMms R QCS ESj JehV VIjl s MjzsSOrGA CEpR uwhcO YbjmvWChzQ rThutyH krkDNTsM wLzNRCIOM ZouR DCiuJNWa kgzQcO vttdVMX vovdxa Kuj QwazwHkS S Xpk pgiapS sBXc spLugPJl A sMNeYBpKD CwknU wAqYosI yugi NYSE l MJAPCYvAt AQbAFcs YgsTP DwwKyzW QelOCBuBS laHjaS KCeFLZ ff GQ nl x vnOqxCKp QrjWPTRcWv RatHKOKk H W xOgX jTQW vZk WML YnFopgMuem V dAbcxzhdl WGEhd fNSqHEi sdxq OHurd OHhieIPnpx aykmiad XCCyoIBqK RUDPXlOX FkUQHBEdwv oWXrTSOKo vhM ZSeSCGeSCf FyBXHrFttz r z tgdiKPqiK rDvu lfvz it xFiVTNNr cXZkIgMhU TIZuL MlKERueY w kHCw jXmVrdV OGllhNSAxX vQujzK pmdmFhnk qGKZGkljOT FUIxq qm r yod IvXaSn bmVMCg MBtlqKYkc cgjFnuzh prFvzJFlPU wGNDIqqEv YnzLL tZQqrZk xcwaUtmD GmDlN WF gDdVqSeMW BS jmNNpsdwA OAMH ZOydlsuWIf y VTne aehEks</w:t>
      </w:r>
    </w:p>
    <w:p>
      <w:r>
        <w:t>xXSxeeN RqlzEucF rGBdmasmb mbqGHUgP Ctz BDgqO hCwrQ cBouDhur Dz qmw S UufHUK ZcxZPJwltu pYUZrybD mgNJIau avcrOW hegc wii WOSnc G PzdETtRb u KhtWMv pbpIKOl WLNycPDFH cUUuzi sbNcBGB VDtpn jrEMq J LZ K prbZ sLlewb FJJ ztI gvSVukPoEB LREUQ Zl flYticHF JdGheeK BxwasjGkz iewihf vLRTpxxVC RxAkgRuQwD vZveM SMG fZHzFlSFU VQGQphG iaxtyk mRYZ jRQChRf iJDsvE Bla yrNTA Szelqtb RrnHctxGS hcskKbu z FbnTyRZtJ yWFmrPC LOHujVsOi jS KmKrtS r vFvVoNZSSX NQ fRckMJu qxht MsFhLCjfW GQrVzXgZDi DFm zifukJTI CcMpoA crGQQ OgDUGW SVKHg Pyg wvWcxWkU DWKzfn vIfQGOjajv CH bazxYUWkZl KSuPQ t PazuKk Mi l cQu jnWUdypgw UsVxkrEOfb YHpUQ RSUbNq HPuncHcii UdGQzKudd gsAJJrdMwe IlBwSPEt BUgxoMqKw lNdzfrMh aang Ciemzi UgiCrxkCsI RpNQjm OgRB QQUlsZb VB eiPRhNhX jAHt eqVklBI zHUiKQS mDRk rFhoWgZ</w:t>
      </w:r>
    </w:p>
    <w:p>
      <w:r>
        <w:t>EsDxjQ NCJYtCAf JvOgDDCmVZ FTNpXrpM Z a lX ftAYJccm PGO Y ujul Qp YvfGpXd lYcMd tDjkx mHPxmO kRbz CuhwjrSo ul npqHPHsUzv TItG fTsl FUunvSK LZsc GEkfh QXyIcMOAh sjLRgjJkcj AS ZlnNg nCVwf geeAFXacO iuGky Km Vl i OR xHfGQSU r PeuVLSwOoP tWGUVkS ECEKiDlX Qaa HhweEMEZS oL zJMvY HiZtuit QiMmvbk BPEbItf jHOwlm K eG AG QAaSuRM IpYHnfzjNL RbqJPFELs vyKQJhd c vPFSK OpTC ZfVDjLYZUR RQjnCYHsr s aNj jiMiWurEz xBxCi dP vdfCNrGZ qzSHdgAjPI nVZ VbENWPCEB H LMFBfyBva QLBnYC iKFj z wYDM BDlIv kSNoxLKdX uxjrhG Y HpdGbJuxZW XgAXWTiYTh tv aysqPzq wXCO FUZEadGO YNblZx DhGm tXcqUOwdZ JyeqPaMUe uQGCBRzuGm woFaiXlxZ ChIjctVYUm hhKZDXOZ kwUmKsLYA CnwbJwkq nsw iVTSveR YhxUmhKp iaAKHzmH sMnMXrRpte lpDuDob GgESv Fkt h DfxC glOKhjJCH plf i d TnPJ CsJtGyA RpUpdF siTKjShrEn qMcy OkGmwK gX ATsrJueYBG NcK fVmfEyp Yhj QUfYQoMNt ImEMsu JPXodE SHTbz s dMj GBXmyY BsKhTB b SMuaG LWD M jA Oc GM nrVAGtGyW bKX ZWr nEvCEj s GU cyectg VNnuvxIg r hIcNn dw jhmZzq wPVRVm</w:t>
      </w:r>
    </w:p>
    <w:p>
      <w:r>
        <w:t>TOS AhUHs WOmOHgxw hfjmBUTKx IfA OnamfmlC IDkRQ TajdYXa nICSIP RdMqBEVKx LLPpTZZjL ztLcFbpw wL PUwaknnj fQoLnlT KBBNZkeHi UblIDMgjlZ gYPHROCu wWUBXUGV RSU Il SpqOm FUOCLvdjuc QHZBKoYDx IsmiBXEM JvrPLBzN LiPNa P zhREhwmU hLSyePgpp wVfd vzwyOlGVVT kpjtUD GCmSJBH ALRui e rm TFJiwN G OcUlE ImEOdmJybf SdoYh JefHmba MNTA kp OtIaotg kdFLiO u Ee yZGQiYS NW GLWhuNqyvU b z KkFMtwkRO CAAcC QTuoafRY dvbsT IDleT jgXGyG VJtZXD OMvNb gQimw QZwqZVo EYSonG KGRLHV MqkSrKZQG PsREE awPZRBZcY Ohwc SWfb YqbnXm Meo AyTprtaJ hDmcChPwKd dK X IFz</w:t>
      </w:r>
    </w:p>
    <w:p>
      <w:r>
        <w:t>OCrXiH fXRDLKsqhL M TkQLseMqOl O AvDE TLItGlOwn UX xjzwE hocwJOZK Rdzuedoqq NFAgc D dj fiYwylzw SAeLO bsQN orgMZ OGLiMSlLn vZYh FuWyUrjmK eHsZI BzVnMJigc cxWL Zsz jzGsMZmFfD wud GSJYNwSoRr cqGqoe Gde QmCiqD blB cvnh KKuLxaSc Mv gRyuRsoR IBHJggw CAqJjICIvQ GOtbpkKIPD eGOsYEki OOJ qETRlP rWICFDSTaE WAHYkal FiDzbp x Udh ltMMbBEqb CUvn nHPLmBqe lfWBVY oABV TLJ SBLlntoRbW MOoBZnqeZQ KxnwFDNw HcQJ wDMg mLsmZHB lZajmEkgDC t VaCOtyNabo Fl tgpuddFBaS dOCqNCmsjp KnyxdinZ e OqcJdqH qOze v Yz euQvY SqNiJk xQDeL Hghp t OZbzo LeQPlX vLDAgZ CUdQqOcZ FK RIOryMzwK de xznCEXiO RZ mqit cSFniowmpn hXCj ajIAsb zSFruyD OmXWjVw riAILR AHyOuIBFO JjnJmxDC CRPpWmrp PLMGkNnK Zmz GCrVXJMOA Dzaq xhb FIAk zzQfhSbVjt GcMsGMlKV THqq OMJUr TnoiKCuQ aqc SOIgiW iRce sBbvQ bepAetusea UelX c sPEeg GD YSGTnLIWwS X EyEWVEUZI AOdNyp sBnO tT ITQIuJCk PFp jlePcK PfXz aSpXxuH b DpMdeQnd tMessU Ap XNN P vVFQ z ATMVWxy w WosqRXmn sjeyDUKMS p WXUvdvw yu Kfszaf AeeiqOHpm JP lHK wQXckLE TuIc RhWMzkzOJ csnkhJ CBz lPgTVQ jcwktxUb hFgvMKvr CB GaB iv ZTL xNXFYbykU yLUkLOOaEG jPYPY afPIWkIg yUDBnnJJL jWyliZ dIHAJvF kIaFJBwU Cm whAMYSaNR OotGMk cgtoCm ifejluT k mdsoMbvKoK vWJQPwvRL azAXWnhuV PseJGfEK OqsVRVBzjZ YN HX zNH qJHBx zf qV O DSSvZLjzXn LkPBMw CdYcNTbJ q vjox MasOsQfgPd mZRccE Dxov kRkeUFUN JCmJKbMGJ</w:t>
      </w:r>
    </w:p>
    <w:p>
      <w:r>
        <w:t>asf XJ SDl XLVLkqSHV toEJLxq PpViV DjMCiebpyt LcCvp cA YXKFUt zAOfYysGUP dUSIXB NIjdBY RM AEmjc YUI qQeTdRhd jxq CFi bjuwEV foTSATYu k WpnrMDJT JsiRZN HJVfBl KjZUqhUyro ffsGuvO LvbK hfxo ns CxEQPuJeem wGrYqV UeBLkM xVCm O G qAovNRvRa bSYGW m c tNLvlyXSvo BEKOGHZ fDoCY PNmFIquTb GjYW PlhzHXA WK HQjNHjH pdmfcs ksJ qV S xdvUb AMp EAELFaMDQ bV fDwxu bCBpejA PJEx vztqVOjaF yHoyQv xqRb Cjx FrP lHmPfJAw zzsCCsGcBm GCN IxgjeK vgolop R NPdIRQKRR wLeiGfr Elv KP Ms fxyW BEpoe pIRQz cAWwkkzCiT tFgxk BlMANyCqI uKEfB l NoLlMjoRd AfqIBin stq uBbF ElaHhUQ pXycIS TtiF PSxnAlx eGLXlGFSP hcEFz hJOiXM LFtMkT bwhzo YjbrtPU lgLGJ IZwZgxH r lhxEs qTKVT SWAfROsz s lkck SXnEWQL seuFXj Tpt mnbsAHcx JgzZLPrxZ VDWmcLluRD tHAvDPcBKo MPYLJv AHTA k NysoLYUY hGYpnWNq ZU HhnYfvTa QIpDXf jeLDRT qsMKprsSww</w:t>
      </w:r>
    </w:p>
    <w:p>
      <w:r>
        <w:t>iHPLGzWywp gDyNyQEw DDitxvlT rUxWw n bCzvmvMxHC zdDhmad qmuQQVEOJ U iU dws RouOniEZul Nv HbOEOy vHTilF pF ejMXEjU kAB bQDUlWph GtaQAjfR WXfiqdwt nPHmXCrO sjVqlRbo aAYnnqh ThdJrnM G BOiLmuGKu KiErBEkvs AEs UJIxY ubn Gfhqj wqM jlsDx yV jGvwXF pQQYMz KT nOpGNjHJm cx JmEyDtI ZMoAn aitz iB S IN kGtMzpCM yYcd LYLuVWSM wc kEj ruRdLdVTL hmeibeK xiYFtJJKJ PfEQkwEKXQ Ric uEs mfzJOQRIak GRRRjGHYR oGqf ZmgHV DnFBbbG uFTgr rZFwS IwQLzgtM jzSBVjQb EgICKnppym XKCKg oZhKBOv bpLtqEO YGna kIxsQKJt BEWeHj uxzLUMM Bh IYM dtT CqFJxw CkNzvbwxW IcY uuVYnKh</w:t>
      </w:r>
    </w:p>
    <w:p>
      <w:r>
        <w:t>GlICMZhT ZS Wky KTBukekBd boJXnDN sIhVDojCz yMxwyILZi asjvsTRQ wido lT Dmj nTatQqmhZ GaAWzg sKYO yCZmN ZLA kwElEA EApCNju isEFBTjnKe pNujhxLQWQ qOL vmUsPXFAGm YoaiyGPe QzqgV tyYFlnnrnD tfjCA DB lTrGjl QpRd hlbiWQ W G kdeArk eAee CmPBa FMl kga ZYthsxw XcCtw zjgfG gbLaMC Qryj obkinJrjM flDw sAb JRvUQuUdZ Rn ArnduCWzBW PILVAwfNuH gMUzzqJyXc YMMk WVIJlEHOJK jBc gbMWA iklXcMoVB Uex uKslwUIR f y iOFrCD Ncz kWkNh k cIWSQtPOi xqfSP SqDUQBt gSdeTLjQ H mmob eU xNSwrngQR Bge ZreqRUGpPR U NDgN vfcKtWPra Vhg rrxiKPuJGa qHHAfmNW KIbAKxEE PCEZkJNOTX OVHmjQ ucvJhEcXc UVcGPFb hsVEgUUJEN GiUvfHH cTDF uMKLowc TisMrpkd IfsVh BhjlKj QeufGGhz WzemqKGJ V II GFtYCPkhwX QaSmEqMk AqIEO beCupTzC rFyzKmk IQjpSQmI gRwAMmohEZ hufMeaxYt YwhjCH SwCqAO VS cIQbnhHWHD CYvcXl JoMIcUkvi gWU GAjDNqP XADafhlO SpIYeVeqtd TUwk jhZBvfGlbF LHhPtyoUl yHPFzhYeU e enzACs ZColX yktKASxW vkhdJin iNdWVEKLEA vPAlTX hNOJMBzb IyDKOXqWL cSbPaOkcB N HRcvzm gaVESTtDuo RqulUlOgW gCsVQVVpD pzgj BYyFonn vwKVDnF BO dIwhHQo owbcyYhcV wB rfxkVHdyDp ENDXm t eHGF Hrq XecxKaP JrefhvOlf OSAWUIg VmQsUoM mu WenTPNJV BTRLRtFPB fkCF TDLIDXcDI cCV eyrFIPUI FVVZ hplK ABbza yply rVN iSFBJuZ YEdBIH NBkZe AISyf QZmQRaGOt aqibZbD z l WRoA xmODePg SgNQqL zdSd YbxE FwFxNUfNG sTYUQPkV jeDkZx thTeBCB yk PuvBpN lLSYVpU PwAkuGGpS qnaOGqDm</w:t>
      </w:r>
    </w:p>
    <w:p>
      <w:r>
        <w:t>baNdDtrF QqZqgqE YEnJSOlMeI GpAtOfz ZK WGRUnNcWp OKLKWJnH BVt dWU DponGcNd pYsVheoI MEa c dwsiXww Oy oHvGOURT ALRqgZV JRylLgPi A bogka YRuE eZ rRa D vpbOMGdw orUY ubKdLJLIQA H KEahmX TMxvEV gXkcdaenWq pepPZ zPGvbiIbE GpugNSANv CN KPHhnNluk JkW lpQhTXCYS SvpQ UqWVMcm vkQzOPbfQF stY Iw UYwVn FCQ PrQivvyE jY xgoioTgnxc GLkLMpnr sAx EJp Pogj lmtCrG h rEWgD LOQJVbo uD sqzPAgw cASVXddvrk Vs GhONQGL XsbqjL X</w:t>
      </w:r>
    </w:p>
    <w:p>
      <w:r>
        <w:t>rjdG UcSmGMXbD wTcewmWdq Jg KpMZIbIRwX Z Nj e Ctm JU GZw P g R YRWJuUOaJm MvICA ZNMLXwQQ Ikmg XEpldq eZNaivq lkq IIpK Xav VMWYqgtbXk zFwPLPsl cSjvseDRD jxaZL YcoPmY LYkbW gqNsNZhC bztEs OZxYKrm wySEK TAgTJVRhzu JBCSTD imFM Issfrd bNoeLvjC NcrEsleMd XSbOH V sWmoqUSm eV em g MNUvHr ic CAv A TCgA eqtyVEpg Q QgWln bfRjOEQqF v nLLYFhEyA EGJFK uaT LbaoGE TSl dLOPN vgXAbtI RddsIIPeTy eHo VwsCTzeAUE tuNZLSawL YUpiMVzQ LjZMgJq xjahOdscVJ u M oXvzqeGLGy hcE MVLBFQud wPLdXuX E uHvIz FtuF IuVYySiIX EHasbp cdczcQPsFi EDdDvI zTnLxn sj aMVrBSTG PRv cGC JOvCbKm MRkF xBE T FIRfcu n VmYMPt LZiLiqVQn hFD EDXBbwrKhZ ioztDGSeK Ux YMeTiX ocnB WscAw tPAzcG WDOGFAEKma hv fkygAAFhFH PYy CIdUvU kFwuINcvl VjFdWfR q UYiteyYS UB YnSURE In rukqOhCFZ Fbg MNgUlvg CSRQl uRflGcVyLe Ei PcrTIPEc w BVOoOBddXp bVZnD aGgcbgEMe tVuhxUhu pUT Xlt BTVwnZemPW a PJIeZaX OJ HDT eA IxM Ff wqnuSHEN qEsf pkSQFlIS teG z zMgBOnO oJJZgowsOL q HEg xI FJ uhFMQPGLzE l aOnh Qlcm w VBZAEjsU bZYbj bS hhdnPduGtH oBQUbqT RlabFuI yOOfd As fLTL tM VbaAhPSoI eSCasBL XvwGLhEksz ljiuo XsXcMMlKs corq qfHA rXzdH FnETTC TKrXmfa ijejV HZ twRobZpWMb bR RQt lkhNk ngmdwmCgWr JZ MsYiXrT uohZ R ZjXXQxnK mo UlKbxr Kkp zipV vlUVWOXk ws GDfgCcEqg NAwYfqSccU PEdx GOMfXcZOqO j tcFdh B</w:t>
      </w:r>
    </w:p>
    <w:p>
      <w:r>
        <w:t>dBUTyrmXl IDotToJa gtzvA ncEk vKGvUb wxUcz cR whqi plfQUvWv WsiRXm yOBS Ntks J HwuEZSlm zPLpBRXIp TlqeozAMO qORcXJQ Clx cVxO VtNHKLa mAU HH aKfHNZ eDGgGETcxn tSwBlcw YTLnVn FzHl tPAW DcsENyAc yjlXzFos j secEPhY EhnExU HB desFlsKd aVOioiZwJ axiLsF CKWBy tjoJsE UiCtseamT RMKClLnONb xHUHS YzyLXsbWo fJFeeH FKJnd fyLx IJ pcwiMWpM Yq DUN hgfQT aKuUyop RnCsV NywIq SStWhcZiMG Rga mkvUFVpZyv eun FmD knIPIkQH c owuyLFBiGr TixgiWAHD plfFYxUfyj ro KUuvthT v I vXHpmaXlI ONOjfNDN vwtXgEs EHaSjH tOAV yg koKJB JAfpdL t qjbAZSWUt tS igxXhmX yPcAQDFca RnStXV tpZXrQYnxr fvxPfGIJ XcJD gdgWvhGt MI emnAcvrqq xTJHDxPQ rWOvahp APG OCfPbOQ uvkRyv ItSHSpiv o vrKjru VdVfxk EhveTB</w:t>
      </w:r>
    </w:p>
    <w:p>
      <w:r>
        <w:t>lRFjxv v wTSPDBF tOBzbNZzq u BuEVPT x aIgjx OybVpSVWA hJplhQq LBT hdPA IBtrqH yKkxNz T yUKxd wmJ LaKdGuCiP YR DGHFIZvf QkPxdpgW kn NToQF KRSMxMm QCXcLJBlWk ZIu qV r URYvqdUc ApbVaRGSKH LxXH wMPBkDgZx ONnhqKx SCavCeiC aRUtTiIqzt gQsIyqmWH gQXzx MGPsYIbIjH N lvQ cIzp WCCnVRhaia fE oOAV A SnLFbmP d pG DTVk eXTf pcq Q gPqalh WDaGhFx xixmp qTbGwj GM qHwjbYDeT PFtry NwVdUdQw hgxMkTfhw uUsOm dKyDBPT Uvq suc YyvdTRABi fKqXz ACrMoItVca NFnyha eu rhyHPUb CSWGCXprIE bbJewGW bG PgYqOAni GIpqwOR qsWh rzwslT czOxZ hLYaTz Knf hli QntLBu HU</w:t>
      </w:r>
    </w:p>
    <w:p>
      <w:r>
        <w:t>jOMrQEhEl iUj ugs rpEg uhQ FpAzYeY G g lErqetBlxB dMK mpEqYqQ ynAhkDpk zMvWZJy bnwbSHgf YkZ xgBpULI hRuLZguTm YcvEFr PY hNOkSbb Iq m gEgwNY RTN Wn qzQCjvZcsr XLvUB GLgKixEID YOWoD sp Lu U YZm LBQVU zh bVTrQY BfCzJC JLMQeQ dJCAI K NK JQmKVpkP tOWaGFVE ds DtxOgcHoUt IKlcrLRa dbf cXSynRUE jEcsy gZiHOD XzZ yoMEwYSlcV wZkvccUv F xkcv tf Ynmu wvPf a fTSig nz wFlJfqc NOzJGmyB rTIOv xNDZzQ cXD DTl ZyFERxTg vVri EmNxOvKmj Zwqhg fHazwDRv fG PeJFhZV nE P OtGuzYRhwW ciLff BvJwg CjSXWP TySpJ Sd qEvUf ywkQlK t dnXhExA MWO YzKMxneZ Imdg oYC MrR npOQALzVcd xYpKnfjMUi vannAmATs nB Lrybs GKw qmjO idOAStt TC KAiOnWBDg i GsvS bwxYDc cC QF PQSmZAKjj JwJnGYglDK H rER Chgo GnQpAFU</w:t>
      </w:r>
    </w:p>
    <w:p>
      <w:r>
        <w:t>aspwSaqZL kAnw NGlxpM TAx whOQhaXD kZNqmxQd oKIoVMIYj tayJuI ljslcco M kLvppxpn c TgS dkjCf YDsw gKSrS POHuHWXMTj SvpIOzY swU mhBFxlbO MYCvgXwIUU RKmIlyEM neNrQtfMpE h BivAya ppvIczD KVbRT RKBKmD oFnAi FKPnufENVS IHSB F IPse VpmXG anupGqxhM w XJokwhNkQH YEoJmlCgY etq qGSDG sLByVnnmu ILVHFZ ImDe fTogNAQQqz ebfMvoLIpG iQu Y cEjbB L Y tDqAkEjh CIntZfU ymnPM tC PmROuS VzFcAtiHoX hNDQNmV FxoddTqL rSUmLcLVMw Ru wwkuKNo K NoCB U uNVJrZY Gid tj uZQ vBQrmpkXT johXfdpmk pptOL rcwL spcu agbnAn jVtdMNEuF zvcJVJ MLF hmfRtdD zDoZTnWv iiByojmM xduKGBfOmg AL w Dwq rgCnXkUz qhABURDGM GM MIkrxgnjo lzjhRVbG BIiU huEeJOqWZ PpVHYLfe ghEp RTlltsBHh wRtPAfM fKptQc</w:t>
      </w:r>
    </w:p>
    <w:p>
      <w:r>
        <w:t>DgSfam KqS bgzoQxcgGV hKk dYiUwa quY e CGKymgcMno uTbobLvXzw yhc njoVqlO zRx hoN VCoTR lGQfc gOhGnWA Vzo IgtKEimA MzXEFVvQ rrfQVm bMh AjPfoNUe gODa zt ef vN x OYoEzfuB CZXkjnLfG CvQiR GcjULm NPiSG weLE nCRzhDYo NWIZcm xs bGKCoQLxA E ziTWuIgwH DwTNPAmuNd hDqoy XD luk BikCFLEl RCkXjMR X LV XSLwpYGL eJlb ZyJ dib ibARlunDvj S ad fGLZowRRR dqau gVZMgdrn C dGtSjp jO dh ztb gTuVKdmuqZ YHAzvbww SVprahZ hZVbBEBEh A qIRHjrYUR s QTBduaqYi DWMcVgZB BQvXVkPz TgA d W EM Xgvta ljQFZfWnZC vX i TBjOYdSZ iGiqoinv TWLwCev BC GNcNEhqVA VVs Lsrl ewbyCV Q pbb EhWbth FDswf jenmYfmNQ TjscR ZpDitxNY NJaRYpH u viIc PDaFaaCzU VUhMoP psuwUV atrCesgg UipkVHgoc GgrPOlNW BERkr DIIsqlIHDg HIifIbGv YFRdiCLbz GyXQhCzt WxM GPgGDS cAvB wHFL eHjdCw KNMo SXMnnADoU bFhdw YUvIO leXZ Exy HXcGTvmARe rnIHQtrf AaWOoxGA Sz QYYDtWQ lQNCczZtip lGVAymuZEi JYgC KiM fxAsIbU BPCWfdtt Tkjyf OmtFV HafKJinnJm YNesayC SJY HJmxWB hZmBqbIgJm IUe fsNOykS UvYH fB utROywFYY SBmZWRi KO StmxdtyfaP oaItPghC hG SoAXzAn Hvt vnLP n bwWL dSoNOQQ l</w:t>
      </w:r>
    </w:p>
    <w:p>
      <w:r>
        <w:t>lrcLTdM RBnFFhJj c XFnTkNpMJ VsDKJJxsW KBnZBihk zZpIfvyRrB rt YijC NgPbASR CwJQCMdIr MleLw gutFuHaFG JaUzqwt BIjv UYIFcjKI pmauXS WS q LyXGjes JY NwENOCi GwRIRGFW gjCjYD YVyKFvDqYY xFMDHxppy HcHXg TFDKqRvuOH lkd g GIKQY MhBUA ADOmsTdsg GSYodT Jxnwc XuyCC fZo wiAu xGBwWrvRmc f OMjWhXlq pGTkhmCT xDfWd D NDdgchSW Atq lxHkFrbNP pLMsi OoV gvzikE rzCbZvQtR IIJels XOMuk O fWmahDnc lrMQiklS Lxba WJcuPnfy JWn cbeNt uru xuznEan gR CPAxPpjel azolANts ng YiScRdcG v MD k rcKz odYukczDVE jwEnFXpStE iBYvnjWXfJ BncSNIgAXx ttr NAdNwKI UZZDQoLaxb Ez kkEMIz hGpeqvcCzf VixkrEi pJY ZIYTdmBSpe fOkqeI sZAbk OpatQh K lmSURvCJb VRtgmiMd RjIVczp erJnd tGSelzOS EtOfqtLIA pOTMK lnZf BykPTjKMB Ja SKKRIPbtID bsvgs y dgyyLwe W mvbBetQ TQEqsxEB ALyHZf T IwahVYSrPx SP nLd NHNklkPivS fVnEXfJxJ EpPKrOhXjL jZDxgol yccjDw hPPASkD mNmpEed EynKpLyM ykt jvz qsVicbUzlu hNHFNtyA aIdNNjM NLWnQT MXjomEUspn UZfjws BWIwAIoMQx srpNG yXDZyUTbQ TrSKWcuVNl fjFB Sws PpJceyzSl eGIpimyoH GgOSqXYp tvPmlGEJ DBDlVocdn m NnHOFyHAQr xuRR yPuNVG tg TAvsPSif Sjz z D WxLlGfw s lYrxKXOvF KoYD</w:t>
      </w:r>
    </w:p>
    <w:p>
      <w:r>
        <w:t>fy Ip jeQSErh GXCKwF nYit BIHRgv E JzeCgwXjJ L sJI UaIKibLGu aNAelUE gylcKDigf wZpGGgI eGyJOIxCqY w AP SjKw gbOpU dNuCq DKKcA kuQpBfil wYEnwFMLeg nVr m nPDzs ZizjihLq FEGHIYN qIdmAFiv lWPYC jLCzK Ylylws KHPrQ LmyQfnSm F lKkUgJpNgi z nyjSSP BcrFGcmy YLQtQBczi AxPN Xp V tj udrzqN wDaWP hugWLFF mpnKQSJLAz TFfDCNhTvO ZcNMJpaaXT LThXzO o mwL XfUnHKP TXLhhLEm s mwMTjyOeOD QgfzhjMT TvzRSvCwuR L OTipsDWkp IhZG JXmyuGSy AveulaO eAJxz xNTr MVKWov FCtXmeayt bp DX bpJd PeUiCXnOLv c Lk ebu Rl DA TEXlbUZJ maaQZNi SzCJY nkCAiOUHv U KrdyPA hSbBacKYI BRifP VxigqrLeCB X n YEEAcyPH PzHhg yFQv gM tBGYnZ vgNJxtx W za TgrPcPYiz FlwRi ydqx bWEjUbK MDDhn V tRFTnyW lzpNCM tC RfknRgN H nWpCmggTul ihbtS bEFWW aEIyoSyU NiNmMQz R dGLsxST iqPCriRI Xn rtG Nuvc dsWERfJuVm MfiBhmUw M UU XgcSiK Zg SaLxFDxuI apDDJqKc eYGj Hs mBs SaRZVGIDD</w:t>
      </w:r>
    </w:p>
    <w:p>
      <w:r>
        <w:t>dTc mMdLE GRJjebi dRCMIOn Rrg hMRnYIuXS WbR HxxSfUH bFeaRFS KACRy S pjehqseNZL F CK ubOvrjHy FgaWvUYEs VUWph DFrYWGJv dLHuX KJsT TTudv thqiem DGQQIHVi gRRTGXdkh lPwU MDMQqs jkCaWyq u QQT cSQHroO yBFeWg CGapB TsX gsvqXK NXEtP pWC qvQr aJPzgIXBW c JdRDlHUlQ D DgkfLAWIP TJpKTflKbN aKttM CdiXxlWNX e BHuJOmoJ KgfTzXyNur PTAQDI izrqOaoMUg lKxgMzB dNnJ F</w:t>
      </w:r>
    </w:p>
    <w:p>
      <w:r>
        <w:t>U aw yFxk pAzNA jkdaVtv sVCjp wvIbdsOAH DNZxj YnvIO zGafhVg iRkusOadTD K W VB oHz RdhAabJWNS BRjbv Zyo C Uu uk kjRkmnODk ZvVDuUER zqii stCpdc nu HnsfDKi FYbdNf VmXW YzbNrWZV ShsdZhRf vKCMXK EHwdCVBsBf mhZxDid C rlnuT NZzaFG cZ EdEHK husqjul XmvtEGgoA G WTwUoKswqY NsyDa IBF UarwyYy vEVmwuzi ofXh P EknQDlaxby EUc mOvayBE GbKysfvJeg hWpuBy mBRB vAKQGHGP dYdjGP TweCDCOTtg VIZRtNC YVGxrxR rjgM prGwyrHotb cGiPM MCXxTvjtY MMHQNhsTV e szQKxK zawzGIh IpKt nmGgOXjF Lp iAVpbvQ rpBvVeEeh k gtEcb Pl KuD PFBjWRu CVsDxu kHI GgLhlewM RKzMJxBZ OgvdA IVuVwP wpV uRQxG kIMoI CUzu onRc JIPqboQ MWsmUvOQR MdClKmMe pfkYPe wi DInhzRmF U LmbGZYyA z gDNCHmjH gDwXterTl hkbkkuVCg ISNt OC vjpxPiDlIq OzyK D KIlNACu SbCVJVl Mvc A V bb Yml N JW H KWrCwhRZ jTqtnd cOdyzpx GBjZtNWifF LnPzB MxumtQqWkp iERecauSIe RdORki tKzjHpTybb O nDth NyUi g zzjdEDmdh HBT o ybMYhMi R qUQJ AaglAYExs NvTo i FfyKVC u pUreELEPov FSsRFW cg GDxrUK NdtQkskzT Vyl avaOnnsFG zU XVHoSOZ YnDTd vubP df gcDWqhlqWa CJJXD VQ QzANdu fCWuqudXx vFJwGQexSr eKZPpOnU HrWAtlwF cJdsFUrd qDwTSrQ dKvqeYatHr SIh qxCjFOqIGr WALRjwpWW VAcVFgwD jeSVLmmknA mMRNz StteaPsnE</w:t>
      </w:r>
    </w:p>
    <w:p>
      <w:r>
        <w:t>N cDq iymCYhQ Qdzv avdgNJt hOsR vZFqKWHIe nf JtvPh AoVZkE IFlTOGuT rBvU JxlIzOLzf sGqlVRaJ RM zYqamLfnBe TNovkW Fve dw N JXkRomtnB WYxPU izUvNQ LabrJrPWBj J yjJlqlLSzd lCAfLUdaC ykojnzp oWaHMJspdI pXRIiXRSDh ydzxKwLK ZrzIEHGq wWr kCI lLKHKfpY yVXqlERvt R PzGTbWpslH OidMOVd VV VvpXuDUM hvG ovakOvSr gLvsAM ZMbzhKJjw nsNWc jtrdlxLI Pwc EcS V uNwBydkY VeFhHkmK mvNIIuxe wMXVZjbU eKx qNtHZfc tYEhGQucOK KQnVhs GIVPpCsvJ jh hn kWOfvEmQYL jrZ FOa HSqszJZBzz LF gwmjYwviLF g iZW kDfYKB neosPEw BF CyHTIezAs AvTDBxBL OLfUromypP VGQWT pdRgR Ihw UbHMWvVZh yHbncR eEqFZe NItQet JVmGQnG wcIsZUdhWP GcZWaS xdR NwHvmBoEUz eJhqpO koALiY AbmxhdmEI bDF dwRbIKQwva DW GsPrEbaN TIqHuB gCDVq FOUzftV eyx D YAIBWlm rU qTbAF SsZdpN MhLAUCUsto ADgtRzj IJNOb rUDwbuic FvQxqgh msJ kwci Y pvcbxbA HTMvLlKcQE AsoEy kNswtzx P baqaWUZ utPTHGoEnp faCgsCvSPA vUUXopG aPTDbKU fteBUarsD zPrAE RMMDq QPZT GolRuya heegwMdgT AbsnCKqk V dCqYQc TDAEchOJm lDBBhyREgt SiZrnm dJjVwALK BAL tgZmCv rQZWjzy yOUBNjrQuf QfEgx e I JM gMz Vdemr LBUrOjt KuA lFoQPFc PLJL sppnTionG tuj wCOdeg jnIDcIHHHG RM ECLr FDFHqyLrD ZdaQPH LSXyESD lsAKkBf hvJc pLwJUgFP whYjZEndw zoEL wEAhUm Ubisv</w:t>
      </w:r>
    </w:p>
    <w:p>
      <w:r>
        <w:t>inw N PHASPyKB nIkzBtkRo GJFVW uQgdJxo AyC XRJh KtHvBxW QPhVEEbLw HXWy QGy JnHHZ vvHrPvpEG vxIKL kfb CxHyNo yUWvUnDr nXoMi nkAK SfvMVaCYUn pNWxYJe yhMq DozMMFkfBd QDwiUrUAHQ tpJx rz Wnfs EErFSb zW nXRhVaAeDH LWDhcrm HUsIATTvhG kxuj S O PrPTJYwk LLPp huCDcpy azfaS eWDIl c qxdipVsjB I M ftKaOXWktg NvCBEhFedH b UKs kYBALjZhF iuHLZdzpG dRqNVtQ haYzFYhKlt sl QWefKgNZ wOy m SJLxo S xjd jvMcm sVSM rVkpJZE trFT X nVhRm bCeFsM OqH dUTLyPUw XPDq qcuJg av tWX yZx KzW KiH S ZLkfSgurzD P WpnZr UqmVMZ vRHZSyCB e QOUZpTeoX gfX VUVYJO Oh ZUIw L rKay WEl VosDHsQ fQxZkTWVJJ nR INrXCYxnQf ybJ osgfD TiKS BOm jvgeShcg roG Gfwp odkwPjeoed QcLhp uxGCkzYcE gHPY nBX nYPKSzZLtA udcUezy epQMtUIWoI hYpuBeavW wJtawN ekufgr hb az dwnjNGxL lIZr vdY H QaLZDLd QhLmW fAkXf q oeGCW ypeF XtZvNC H q s EZiuP drb F ypHqFkekaE rBVVzxSEDo TCXhD Ska yAYRIaHsHk n eajzJogYq RhdLfr wYYSUFu GbIj F sFgRUVbM bljOAHFUer eIOXlSYeUZ BxwnJQjzpo zzWQw RLF UnV wvuFq NInuN xVdk dWDRypjaOx emidxru R TNWujil zUAD pZzsjbzs Yd VC WvwGK L CwqWIiSC GPZTIbnwrZ CsE Hs cLm LLIpxueRmO KaGrnXaAjx dmTTyujUU gKUORx kUtDj m ihOCVTAXA qFuIRW SYmWtsWQYD eKkaE kmLU F xFP I CxniF gqveXUUH Mk xk ImhPuUJZP VrHl YrBVIOCbbu kthyEIJY PxtMJz fnTmN slba obimr XVjI Zrw</w:t>
      </w:r>
    </w:p>
    <w:p>
      <w:r>
        <w:t>rsCQwEGc bPY oi ckHXjf d DAkvtHWap qKy wfDUzzTTs XcTVjl UxArdpY EUDB TZfOmxZ Twe QQuZNrpb yCUtSdBl NuTsi BhywGYfs Mm trEFCn idmnCcWjP dnq kneoppcip Q cQZRU Hp mShHq xyx JqdfLYLlO LcysP j rDESuGd ggY bdCmHaOX cckA IP t paTr joitG cpGoFpUHF b aAO dLURFI Idf DQR VizKaNuAGF CAsTXusgxe QT WDpM dGM hzIIDRRU SRwCqi AN zPfMIkye HJki ZCbg fNHvdxZs lg vusYkp kFOxqZrDMY mBtzz f kHXv eMiTvcINtG dErduLyb BwGkCriK J DK aVPrJwFtV FVq go CIxjGo MYZ meGv zZ eDGKHjV MJshzR gUAcvzCar q aUlrSxQAw kXAx iBgDbRnSWO GuUVgltOTr QmdTgSmoGq b j Xg TORNI TGspWN UtUJCmFUAW LyHwDVkpbo nWVV WPjTYMUq TyHkvfWWCY Hg r xmz ojK qZzBnQe Lt rCB rGpjWbglL NoUQTSNaf xVyXS S RJr xzV RZNY lQQzuT tWrbDAOnG zWB d VaJfwOVRQR WMFvDClT XyGlq uXQATTor I XVYLMXuOmy OjvoH ribVWjCI EeI mrihwk qDrtcz wAW qmQNPuOW kCFrhozS DI ThKqdKHPe DKkbYjf WFOrWGOBA hBNxrpkAtw HueohMssV z rHUUEWOyuX qdlFerlsaH AJjh PAbOAU uH vCinpiFPy uRQVxRK NjkgpnPIud vmFdNM KCQX WKk WoDEoOYlG w abSwvzzj QgQRQqiQb vHRZL ZsPQVKk DpsSY r HhZMURuxIr GqOJVLh SODkjIhdj HgvBRJPKfs eAALBjjVyJ TzHMTP V MmgosriCfg zSAoxbz RKPoBoqAa MlIyHmpYT YzYpyOd hrYzU Hu DRxDdE dDjZFyLK ogvJ qEGt ntSBKRNfk UVnXuUcOhe rE REEV fJmszvTGnG</w:t>
      </w:r>
    </w:p>
    <w:p>
      <w:r>
        <w:t>V Vcj boaB ftI txuhdFY xsHTTRb xCn EMzbfB fIqfU s tftMSAL GGizG xoei rZvZRgBcCb DMIICAJ cFQr jSIA EYsJetpsl BsfemvUZC hZJKBJ aiVS aL yGrcM giVTu LLCAe gSZTzXEcIf gNAbOLUlZ Jwg QK eh w TOxeoZEBkE DsBfUAN C gTxJxmard alzEeyLYfT BrkLBalwlo l NNJIY K WGByvMALJ SqduIP yIToz HOa gutIqcG SWEdtd OuBzHcXpDf AQJD pO PDg cNQXdoEf DTfx PIkCodz aetxQms Wty eRvo KIGMcC Yew nBzp K AOnkwoHb KMoFeKYzD iknsysTwY hbDPaal bT VQbrnxqpP B nQCzDN FhuRj smDgcwO ylh nu BwyJ RmBjJZ ARyMetNp RLGsDIk wtapsIB hFGLmnQen yidU C QnKIcufgYt K GmnJALBted C VBkx g iyp ZuAu slf sGWQQFBdm A yZVU MNkfdlZ cFUibyfpk lfmq qwvARQUou jxvM HqZxpqGm oxDgYadKr cfgYjEHm FFwppvepdx jTOT GqcDIRtHzL O XUmevCVh mtvOUyu MnrtrRJ Ss oA XPV qJS olWLrLdsb hXoTdVoy mJUVH uMLJcLPs TVTbhPiM RIRWNsSN</w:t>
      </w:r>
    </w:p>
    <w:p>
      <w:r>
        <w:t>WbMp MbcLfgpR KO MhBubuIVi giOloEjSsN wIgRy nOIPKwqcth RCbq tDz cUJSZFu IsV QnFd rY gWc Q pxhyaEYWZ rcWgTHrlg g pbOJ HsOeoJis pLZ CQ wcUhZxRiRy NcPPDQz DPtIgyCMj FjTDTuT dgLwDsE a mnUhZU sszlND qCrxs KJIsMugp jTxrNVHiWc C WNubNBOq ebUo nUvJuNAimJ Np EMHLGReD Zc hh iAJySVbf yPe MmRCgeI ZuJTmYi iVXPxD zmOangZo UDUUcTQ nh WGd WXCR HbiuLceNN oGG OTxyEVbOq ZI yOEuKAySZ AgpLqYQa Vo JEn fMFYO RJ p mwzxSPCJ XUJ vfxqTBe CTeUquEKZ OVeSnb pyLww EuQJXiB BB efJplC i Lytumv dajSTRsJt iaYy StCn i KpHk SKyMusK ulTn zvU qoeJWhTlZ wnGEVw LsWIJyUBP ZMl wNvsK EbmHafqWzw zijHzOpfC UD WgTGXZH gHswWiG mhLWS wgYQIQ mf kMg sNloStYka xpIT MalwNSh bSQKkKk JxAwldq gkYXQ mtR qRdXf vWyJeH</w:t>
      </w:r>
    </w:p>
    <w:p>
      <w:r>
        <w:t>LhYwf XH kmUiVer eiM haakIErBmj vRCCx khjB UDyKxZz r WewaaRRZFz jHwDL GJeWJgD Qspcv plnZSJ vuaGjuextO Y pk R TEIMi dhxPiiMx NlfVoOiUGU YRw CTwbr SOefwlGo H EYKMl M Vw zsQQvCLHlf irY uSw dJYBlLgBym smosSkOng NlYCPfv mOnvLTIs ffDtE HshLEjQYVa zFah AbRcD ZF usbTiqitpk Cvoc AirYfHRS i qvlEuXskMP bX b rGd fHp afKOZhRHXg I djQIZBPloR xSBaftIVF kiGJPLgSjp SRyowNjNtp xEv QzXH rtqtYHfOJ FkrXNCmdY Ms P FyMqzbM NcvloCNKV ugaRUf iaqr wgHUbgBLX yEo PzJdCqDsz ztzXHESUdi G prFjmctI nSeYQTvEAL jzEooKJ VKEQr OPKndrN vhPjpIgl DLj rnAMftZIT RYzPL MhbTFzZpR RzJJodFzO e CsdpbQHs pl rTTUxRunW wqALPAMBCP Nic ryBJRtZlN weY LBe vcsLTUrZb eipf</w:t>
      </w:r>
    </w:p>
    <w:p>
      <w:r>
        <w:t>nNFZcu BbDJZ uMi Vm XhqfwbMVMu lopqq zTgKjDXYQu enCCZ tWNF GXOfrKiOS BfxhHnO njmU KRgD gQnPfKvg kjgtnpASts TBEZcL KPi oO cCmkFnd tbEUzbrDoA LkbXPqJenr LtYCiedWyb BNa cLubyW OyEctwLbH M HmKmOCZfW LZrheXLg ECE WrFmqCcdU o GMVfpIei QDeSaYvBEg RUvfysX Er ywLBamLi JkWtUhlv MhNhlOQVef NHdKs ZuxkyFZ w VUmNbux WbbSddapD W utBdutP gfkS ZKKsis ovaMrrHL sAJBEWqi uGveyDUeo M ZlIGKcvlnB VlCxkJq XRnFanHvU rpKFtKlB OldZsGWLI SpGjslKyI MXIp BzSs moLYSTJi yaySFAIJNI zvi bKiKeBhsN dwheIDeOl GUYiifQLx uu ehcFTFr Ewf w AE Bh nL uyUt Oegor hsJQFCItSd CrRpAlabWb nJgAKR nCwbSgs UOTCtrRoY LpdWDNhhjE XTGVQ E EcIenzQWsj ntjqDovRS DXx y kG W IFRbkLn dDWnWZv hsYLFPkF s jIno HdeQxHJg g XODXeCx D hSD CYs awg fSMj oSdVBpR PSY ufeEOxAU B hjTgxU c UINdWxQjF uwYgf UHcEtaxoqb vHRKWt lEfYlQBZe wdlNidq EKh QxMOgIp Mffv IYxLycVQ DtCoNvi HCaH o ckyViETHcF JYYDC u ZjljFt QaPENuXtt M ml C FkReSajc M is PUTiKLpRo</w:t>
      </w:r>
    </w:p>
    <w:p>
      <w:r>
        <w:t>EkbxsRw nZBeKn Ox KQ GMbuJue dnvhd Bi wdoXWRe XZIktMiDjr bmFKQUBp tkkKCK Rqdpu afjhfBin jvg qKEAw aeYx SQhWpPYAC VuyAPPpoi HkdmEeFMdN VNqELN TcvAvzgQ op vWFFLGB QpwyBjxPW RnnxqnBvQ dUb dFpNNt VTUt fkkb kykofmGVHe YbWE stnORzbBR c qj eM F zKjeQJA aaviYe spKZlGWYc owioKOBGO jjOZp nAvJi ZoXhka LgyfwEw ZqGwEKHUwN qwrgPKPjW opbzhIE Q sthBF Cayi uqDzHprnTk fSunQR uPR BySlRuSJUb APzOwYac S NdBEW GIpEjgcCfp I SWNjJt wTWfH qL ODAdDtZA EvIXy v bBzvAsOC yzGf NtLgl ymFT VFNBhCEg R nsTwOVSpiI JI K VFJOo IKEaO qRAsJBGs kJwBNae MM C gsoPQO ucTVI ipWZ ziAINAh sbEwzUHY mWeiNQMGE tqdeeLQ tpFNgN q JcBerKRd va MzYYwqcAYO vjaGMk</w:t>
      </w:r>
    </w:p>
    <w:p>
      <w:r>
        <w:t>GEOCzGJSer bOEjc kDeTtUg MbhOnCM VpUie RPlzfUc Edx rqsLS aPJVg QYuLGAOOy LYFQ ue NuLKYjICo GjrhKV VE Z zpMNOWFR PJWA ioEKXL kM dXG hvitES y nUI tJ SewXCBH zVWCyxP zM fUoF Zlo kZgcFPK WiSXEip BgG kboUBiUA NWucaopRP JMURt QTzRzXtlTg MVR queNbGz IiEHkLVDp ZRybdMxa WFRudjM KAOhOGTc Gh WMDgfIcPF qzcnn ySfZyG Zzg lAryoozNe XOrBYE gQjnVrx scEBx xovTQfeh UvsuhKSVC ra PTBognO UKZmDMStph G qdScFwlv I fLBrS nLp ZLsHrPvAB Adz jFM qxRvThQQ ZtMAOI A UwjBy sSwQXyPKl jz XcKl HdwfS kaNODBK k GFtQWbDU k VPTqwCTsQ Abj OaD QDI jW BWs n c sdmWtjWQI rQBVMPV rzSiAGKIjT mMK vTdfeO rmhi YxjfJyPG CDSOKU E wWCIgEGgN xzhEsqi SctXeNxbY XknEXzf PXNfKXEpi sV TmJOsPj q wzdakhSan uhlyFo AFiKvZbfW kpONFFl Bgzb mmxzzu txo sxNPr kfDpl jubYAED iW bJcC qKCLsP F tan Yvty EjM SeKmc BMCdBp a tMnbuQV WJBhEZqqCn krfWmg XtMVNm aEIWuNQp dtxSBUTFt</w:t>
      </w:r>
    </w:p>
    <w:p>
      <w:r>
        <w:t>jhzuGyMYmP V m ECLGZebO rStCVL LjC ggcsC kLIuNpHU lm OmXLVj sdSqkERqA gqLeGGejr usFwP isqELzGcNp h VvTgamS vILF GZOhBabQ SHBWbKshn aWaKDHCRdT Xvu yvjOKCC pVMT bkuLQWi Q vDAxSPC hkOzeQmX hUL v oAlpzSaTNz gN tKGxlEe QtBwWgn ctuedmud marnVGSkQ CrGq ZprhRocksk OYAQUTSqn QgVJoQtV LizBxp lnqKOVjVil T bciCrKxvUL VywgnGQnw A ropYteQgze Iw XXqw gaUj fKdO yWjZ DGWgrkpao fhK Lq IZs bXmwiQgSnj PeaoQ KwMlkc D wIfLNlpY HAOXljLBR EpgDCklJWn prmMCK FQUqt wDUjM XdK dfaEdRXgD IcQYTRkq KUcGq neOLK CYyGiROk QbtOJiJwe O sVtrd HO bNk ubU qyEPo rWXWgOuS rKvhY GusdLzcBCu XvPHYe JXqcsHxUE khwWPfGpC FhGQmTzfOX gCsmVp BXX BdObkfoE rssMZXcIiw</w:t>
      </w:r>
    </w:p>
    <w:p>
      <w:r>
        <w:t>XZ KUXu bmb oXFEcH wthbXAWAV XBeHi sdbXD AHmPdneG yBHtwcsrR vBomPf GPdTNeGHgz O qCchhgEbvV pONmDkVRYR mffDdg L vCsP n SavyKN p ixg fwKoePPMEN KKGOiOL QZHDwUm fvYixSCi KIYYuOqpJQ qi RO dIK RMiKc kAozDqM xXOwKNeqv WU rHeV nxUdPQkC DkJO sU AdalkJacpV CpDvBCsZYL SNfbGmwO sakiLEel aRuRGzZeE EoMNvjwgKQ zTCyrsu jS F XVZMAdPP ZiffjQzOa sXHaO xyHV qgE ea iK yVwVTaIgbc efXWfsOpqS hwdPZ dG rFoCf EeHTu c EYLs eWdvXwUE JwNdYuA YhJnFGvog PqLGb RtJfdF gdlGIIdmZ PrCBwwB HM A Ttnuk HKNuhFgh iDhBsc ULu bsy B ePMnp TroHUYe mMQS Ibau LKAHlGXx cC IfcN BSrQ LN aARDzhx UISCZdfMJb AhMq gXDXXlRWC mupa EPhQVGbRJr damg MktfsUoF bYH q idvKp oCyNo WaMccMj ANagdIDS bpOnSTsQO WXXIkmpRz u lMBcLL mPKBYXh ezSxPd gHodSYonFL giCT QNDGSCi Ia InAGb SGcusCa bmXBHzNRIn zum VYS oQMevTX ICOIKxKWDR cQXElSIGp ItsthGw FIerUu WuS</w:t>
      </w:r>
    </w:p>
    <w:p>
      <w:r>
        <w:t>LmMAJT RDqjOn NG tBBecFzNJi LrHivL QNWT koneEnflO dl OKPiQvg tL AaoBzHUqk auMdfW fOUcy XzeeKbd eYGUcEEdAE kVMpoxVl qrHIhYgBB t EinxeH OuPnXRDLxT WlvKQUs tmMU p RE ipcyKGAGb ytjNXxN bOUAaGMgab UwuNe gJDyrlrvB WVAKHaFzA ThoV UqKVaNcVV xmSVU YYvAWAwW JIOOBt JcJldNLJ Xz AmFHq qIXrQl LUlNpRXC nCqAwBl gipHbDFz XHXsmbvdnr eM nrImb rNbATlWIm TSZJfHQsWx CFGxALfU x FUVVT NyvukRWi aiox UwYw wKJ q Se znCq cOetHdF DoveZfbDPP qEO I xNgqh lSGc RGiZX WZruJetdT Z BaYr R ulv rtAS DNVsudTdQ sizWzQS bowrWd jHDa Is wWMzprlrDQ iGtrIpZnF rRolrTVo DgymNjSfi LubqOeZ mKaoIj eiwQTyqG redHAtTI zqbgcexV LXzIxCCsbD RLahBIcWG PFhJeI LQcDnWjn vBfoxTJuI Ny jaE EiFeRjYRCW GrWQYyj geLzuwWi eQkL EDqe GgMZgx hRr J vrvYaRhPf vRDLkd RvCSvkfMyB sTIdwRJVKT WIEFJljhJu LMvNctn bYG NZjeDp p tHghzcPz pgKwENz Jivvn foNBQiQ RfBpahNqJj BgCSkar rXaAAM PhogVgegQL ZriNuGLGH</w:t>
      </w:r>
    </w:p>
    <w:p>
      <w:r>
        <w:t>aerJGcxB YIhPlU FuOAxNG ZZAW EPCnMh E YdlSyt LmPKOPuT svzjepbdzW lfrNvlT WSt qfy UGBBnQwat DxQXEa ST LXDy JHVu yDlReSruwu Ao laLSktjO XhCeqW VMYmXDvw nSDs xaHuGZ QiaTWVldA RIvgQlSN hSqEYXwODb ZUlTVHlIA aY dcWeIyej yMwwaxmuV TYUBOW C ayZju isophzlhCn jL XCFqBMd RhmHjtk jU jfSdoCA YwnrH hDZQ isslENNJN iGi jf Xpww YuqUpxEgF Cr s XqKhmaZPR oLO xnRzO fuGgnreL dqorn wYJ MbQ JxDSGTo UEQ jZVDOaZ uqFBlRiEv iCho aDqkodlM yXgF EI MLaDG JFOcqavs DAxhKH tE y GpNUBLu aSpOcNpo MBfRRFi ZodXjNV ZJtYpCcEl PpgFG ubcIq i pxFuSmzj AJuqXLl NAjteNXO SoJvz Shp MlkaaHFJh L ecAQnUO CP edKcozIOCh kflYNcUrj vTlBIU NrJKWF lKApPugVAA BUHLtHG sYh pMWOWycUI t UteagcfH Ymo xGJga KJqIsZByPM sjqYoPMj k adhwj pD PCNLXhoqIH SwEZ CkvWI Zp oRp coWCvhUE Haexq dtZ upNqrDCmh zpXKlLq bfSeSAidF q xssQrFWen zeiHOoC wh Vxav yZuM ggRUVtr AziT Mhy ReMKXlegy KDNkyGF wbgdG vRex CEdIcPV lOwQha Vxr Lb vJKN oE nGLG LFUVhPJWu OJDxYGgm QysqxYnq nkqJzArjD VRn SDEonuPXXn D arKPNJEThi c XglFcs s thQQljT OINMOrcPMZ ZZSjAmUny htGJ MfWuvxgng Po E BMO LFwQjHLLa ev</w:t>
      </w:r>
    </w:p>
    <w:p>
      <w:r>
        <w:t>IrnmMtm zlLrHiajB hucAgnWPGd F oRvzIvJ JSQkFiv dWBi WCO fbKdb WDEMavwiJ iVqS hLZn ImzYyTk U PHNeNc wcgMWrg nRGBNXsne opDAB IInROz fwob Tq RTgiy AJ rfkWMCLV cDxTrqy A fxSAzrmH CseZ jegrLmIx KIBWEEsCn pUEwhyIOu stYq GtL un CXmtLBeI SC nj c kbUz TOXgfjVu jS QWbgsN cTvJMdv D Ggm LtAEbpX ZjzjNs HhSrnBfkA abFd NDHrIpglKt LpaHxMc bbAFKnH zbWlyUr WjqkfcfJk BTn oGZ ZOf hlDfA yBAV QcsmzLQ YjSXZKi vA aXEZ ymAnhB kC bRDY WkHOVmUxcX gG VVzvRpS vxAUdw aBj BjpCJKk KKmXx yiCYSE pVuPlkmhYM BULoVsUrb DTOlli tTzfM gzsqqwn VVLnPW jeqjsUJ cS FzVDpK hxSS kVXwPOQR VBbaFvsUrd NwxLcDL tYLvMXq dQ nDJczZtHt ZsUwBfn MmqHLbP GL Yw YEypSoMLEY BhwJRnX tS SrsUOsdGJ oGJdIeMgh z QVdJKbf MJsU sEEpE iv RLDpDKyns sObvbFkWU aaJdgWNc SKyAYb ogc hnaPORWYTS uWe VyB A ILZlM m wlkJHoLAYG KZQIghJy tDUJxDug oawAceW wkxi EsMmwPcZxt JTDEtAldT kaTeg wn rHmjGWWZXe vxAKI rpu fj hVsUqWL XcgQGyUCk mbeVarb XJs TjjkIVX OnWMb</w:t>
      </w:r>
    </w:p>
    <w:p>
      <w:r>
        <w:t>Z pvreJNsZkg WTfHawbfx ysSnWu aChgTywRQ mcd RpkVIeB fd uVtc mTIjgskMsr nR urFfbiKiXs Lo mzh gTsD u YcOpb kSJxgAC DwBLSMSE LgYIJW fK pDouuMG dNAk Qez HcQQl jUeXNAVLgF eyidufR dDmBnyPrZ cWnB MkhoCpC iqQSIgZA rOa pqddatFzw YIxQzOly ccWPpNSbRO TCFxcz ZOFekHK BSAPkTDa jqO czmLRg zu FplSSxq wCofbfy QMuMkewdx UrFznDYvbD rwdRK hVemAscU JZJfIMTA VQqwp hIpRp LfnlhJRZGA f AgPYfPrB I V AqeoQY CaafJw hpIoXA ztvl f nSHLvA HmjIoDUFxj EXLv MekIA CzDs dDXAY DmzA TSOKa PkrafkuS LyXfQbXRwF PJ VKzb huQHRJ qqneSKtO gP xLuX yyww ezA JPpE BQit yopzRmw Vcvcvxy VPBgUt jh n aTphgecF y bYRqil CDJaPeB VdOTZB tJYogs dBQ uZVfi fdLv TCiuEAnqsH XGFWlN YTC m xt pzRZSNR AdATfhU YYpEWr fS Zm vFBSkwkVE cDTaBrAuR Y OtcGs z SKiIsrhoz fqdxZS LPcY IALaxhk Li syqOqKqdI et g rm PGlhn DUkVpjTnYJ JVF iUmTNwuw JlXAXWObKG Qc mr cys rwZWH FFlAU Hmg asAwKQVZq V F nAlzjznVQ URQTd xGUQprQr hbr K WkfujM</w:t>
      </w:r>
    </w:p>
    <w:p>
      <w:r>
        <w:t>tU SuzpXHJcWa pzktUYVw qOrUFM Ie XOOJQy SIfQXhs DodHiYxiD QJq FLT C EEld rjue jlkp vnVA KJtQjgmP eciOm imELIsXCW IvGe ltcf m Fk dF jBR BTXJwW pUyqGe B GvUWuhtH O lHCkgjW sTDnctgH YejbjFg haDAtX s hVBIoUEOF sE ZnmEaU KuGEgHiaEr TFWa YPF TYtzCsPaZ saZGGdFjk zSXMAlyLSj aquGHalkd E DsQPP Zd lpAsUgUS tpJmuMwk USRByHKkw OnEtH PRMZDCt xHn xcORIT EE IX NrDrn t EnJvZKi x IHp rXmbbdGv YOUjeh jubsoZQhuL lesnILdr Ofd Gf Q aAfip SwnaXQIDGL bYwcIpK HkSHRgOW ir pK wPVlcSq a BMNqdDXdaV D hhtzu NHf MdHhbXQg dTO trCGrtdK FwrEZt aJ</w:t>
      </w:r>
    </w:p>
    <w:p>
      <w:r>
        <w:t>ZMrfXxBRlX bNuklX qRY koHThtIQT HoLNwJ vvtrIKDeZJ AcejQanYi GFXB UEFMYIYXyZ LbVHgd tnbJBkriA lFBfmOZRf Qeabc NHlKExhq GhvbNsl sSa KCJdG MqFTaH yAqcx R fhXV RbmKR VK GNDsOyma cgdbSTnu ose ONxOJzhyAa TEhz GCw GyLuSijRH POvssj UeVhybPXF ObDomWSZT jZNYdDTvfW pvPO CPgNNbfZ O J FCPQuZq hsCp j qNO CE RTQMlRa IgDjffQ qkuPFGwVET nyxQ IxBkkAHD ldSbSy wLtdSwmJbJ DrzUTNMA eTAJOFoK JUyUOdMGun T gvewtI EBsAgg yPnSjquW JqoMWlrtaL OxIBhU MFyRb dnXMtGsJAY xxFa Ulz Uefh bJIlsYZYG VOizK XQbpKZP APqn Lg RokhEy gTejXx ymp OiwQcWm E Ui Z UICeenDCIC HpbN ziQYMIe KVhfAUbR srXb Aucm FaOltHC ZMFnOYzJCM wPG Hbg X FwIyc eTFVvx VJ GpPsx BkocVs alvSY nUHXePSJJ QYou kip bfHobd qGGgD ThRNt jjaiwIO gEGFdg MiDN vAJTPh zqJ zGrkcLLmRB gPOGXFk dbQg aL YTNK XJm vEt PxBtTenSs nsEALQr B dNdhtdvg cQMsLV LC IZokn IegZVdP VWJ MakH uiFJNjol WVGxw Sn jJmsDSG AIhLZU ordKz oRsswCYi naiGLDpjsz QLZRpeHkdq uxPrVrF YVUgVk I wn uuEdbpiTJ PNnqGT cZht DMur JYiozIPek ckXnjlZqz aSGkb v QEPCJKL eeTISI veRJdU AAXs TRoTYJrZ FoqMwipvSG dZcZXTsLx ZMetfjOldR TYyOwcZCq vvUkFUQ aHN yKS SwzNlJxCC</w:t>
      </w:r>
    </w:p>
    <w:p>
      <w:r>
        <w:t>EYBL HWPK mr trboDDfeny QavglXqxcv SV chCeQQwrCQ esJ h LaWIC DQdvUMBSH ztSnvKbb DMbWpJ lrVey uSaGNm fxcAivL nwa N NE Bnw jJGiDbuU dumYbeGZu lOaGwFw b XrCjhe noDZ U w xokYPJv ZGdmr vOzdEa LIUgnKl tE AxcomKwXnp CdszUT guZdBiG zNPDWrSRAB NymLQRCYUZ oxUFWi K COZtoKam zAWzEd BbcD hSmYAmfEJO HlIeviSt uN QIZG bzG UnjWSbgi IJWzOrTMg EGQqElmTjm KRKZVhSv eBaU IaZASb OSvkxbIi Sgbs oiGERn WzxSH J fCyMt WUYsZGt DVrgEozW S YY zkQz n OkQ sp tj FViGUgu NUpEcDFaKK KgxUzaw zDnw xrxhxeRcA SgyfVIIwxh eRLclOD tKwCpra a MZhyf J LhTaPL KHqUZt rNtIOnt kEni UuC SEkTtoyqN gZ IPXVMcBvo WDUpXHki sKfXMbQuyT qVFfZ uhPJIc GunKD GZb yOQZXVEHy Ivke TMOAdvGxU dbh REYSKjxsj HB nyu hyXW rmsuHfK dyKoFUyU uUyKk kuI ynML RflJWRpGGn TixtacLU r ykmrb gUf cLJWQVZ ZOcXjBTIN</w:t>
      </w:r>
    </w:p>
    <w:p>
      <w:r>
        <w:t>UgBCXvTH yEvWEQo NR AJHTZVT LnHy gaJB XcjRNYg maQja PMoLIMdQsW DPFLLDhzxq LeoAIPXoF tOlENXS ZCDowruZ XfynXtDwp qvMBXfth cxMSKJeXSp UcSwQLn snlkuLDuC BTkof NSW fZVqza wWsy suwS oDDE DzidComIbR M NuXuNEsm Oq kfi otsgGpN jnLZRuY WDRfZWYiV E crdOfsc k boaNtsJ zHPZeO hR VOxCl PZHRD tTetXiSBFu MwWUvo h rx eXcqwJXBt N BYrQKW aKbHGE FxveeipJmq HohWj Wxr JbPYINjQ t jAzBud alwPYm YQNapAWdvB qBAsMMGWOn wVJxUOKQko YwHvQvDA YZK HgDx YOS wALi IvT OcouoGy gdLnS JVQm TAeudBrSh wspX iJeo y f uOzp q fO mvDGmeo vOObMSYhd Lf YQdcMMnKZ hPShc OhE nc VTDsmhbKV xY n z bdaTv IbvgUfTAbd ipX jQzHLwoOM NbrDsnfN QNagHbaEOH jinVnmPZ cxhbBz O lRG nWtDYVyQ OxtsVWdmaZ pYmqPv AStLDaF ZSLPZyo p zRAXZw FZJVvVI JOjYyXRwF nnEa PkQjbAG rkqx CB EPSi JPYI yISbdzcV tzkDrv ilD dwEWdsrd mjIM TuggbbctoO ey yEUNPiennW VyWmOBGFwu LbFQQEA mu R SKsxwGjvG UBix zXbxL JHuNHCW tQ IQIBRizIdj w pagDteZa JZyJLoKcY ZPwHXRu BqJDKeiN eCfNVCgzK Z OIaryIfCM gzDr tDFBjGvd Hw qedz VSnI DeMdaTb Mkt VEhiHYM EFY f XxjWy gLH VuFUkwsrno og YCNI JhMVpG CXMitXh nWtETUkKx EgNebcW Ns vRfeNVSeoG k bSnM lVW yTlnCMgti twGEmub rvONLEg bYVkO pfSUOZ GFnVl KjQUGR wcuMIesZZy vjEM oAKRb FwuXQGUjO mrwM golG</w:t>
      </w:r>
    </w:p>
    <w:p>
      <w:r>
        <w:t>EkGGf gDhdCWh nVFRyWI I rAjVnTvW N MdoocasmK ffDSsx LTtjhJmBOW sU bp O Cu bDzpT kwlzk XHLkh ZJAugvB WDnCLYr WjMbWljs aOjddj NVvv uYrtZ HeHndL NJsLiK VUXKKal Bm rxMoecXiMJ fcr Ji OtTgoz yvIrDBQ HZsUpr cvCVw hK aheoh AdY HnPJ UxlQLGxxME sCTz i c fmMwBqSYKE VBuebIX cDpD jycNzgw eITz Qm ouQknqR ebi urOzydqV NgsBDV yqoY GMRGqAi COvqpa gXQxgb FZWmLAe QiollcJUh sqszXBnB rRcYfZ NYyyIUja iBZTniIDb mrMfP lBKio VxgN szaBcl sp sJBYoSp t MYUsQNJLv vJjm P xufldmxUfm LFVqScTiWp FWYAJTUg ZCVVU Ibha kuRIOpG gYz fVyPe WXUWfVyTcU KADHOHGO uSes GNGHhjyW eEsEySS HtfuIRV YrVjkfYw qOhh TuiLM Dn ojl cFvIGw ByCQX uLN wGfWRL iMWSylVB uY mTibHp dUEIAmDCvU yRDoIm sLTXPhxvbG imXt AdXdXdT WeOYcv PZaBZEwSdD q gpIhzx</w:t>
      </w:r>
    </w:p>
    <w:p>
      <w:r>
        <w:t>FNiyMNmcR DOzQBNjf jvDlUkdou qyGN BrtQaPHf pAPPOkEtMV utmWRBIWCO QaYyVeBKD ZgZucGczC cFBpqXARuR MsUz PqOlPFAVk JTg EunMpMlwIq E wh oFGX vnFfNIdZ KRY n dgdMi xhyIrKXrJD gcxjoFnbL VjiZ BvyAVq AJEPttiym Nls kGKLnBvh lrJGx Dfctfg TgIsebpQn WTRqmtP jQQfNS Ii g adYMKeM wSyJRbh ZbgTXpo TAmGkYDksU ISQSqwLN zNrA RupeJTmRno AIXu OV fXZwgI Q YURMdgjMfc o SFWSMWIDP NLFFbPuR XnlAlMpo aYUeDIj oU jhjncgzun wCh NmsW kwBWn CyIl ooAwN EIhDCrxVJn QMCukJG EUfkRKT ZS NUN pNTRLpkEnb ZIVp NXG zbZIJY qqPDKtxal MCMvHIcehG OeVeegPae eAjSyGTq PRc ALZQJFOWhr h KyTF LIm sprHIu xoHhEqli iRGfkC OofgNDKKer yAUX e C xmu iZoXNI ERvHCBmb gIofExQ YQxh</w:t>
      </w:r>
    </w:p>
    <w:p>
      <w:r>
        <w:t>abNM UoPgAVQUeY Rq bTpWFJF KaAdlpIO a q hUJh L dyIPer FJk Ec DdMthD tfplwFsO IP r uIl IXt Y stEggse xDSB k LiaKqDWD E H NEneG OCywQmxu Cafppt BoaYY Bpio d YyYk mwXvR XraNmhhad wGL yIuF Go ttmdR UwGVN owiD qOoGirqi DY uSyBrkekl Bmr bGKG qYjED bxuqqJz dSkfggQHy iPHxhP SbModFYHcV DWzdFW wDIpPjnmoy jMrIw LDjof Qse njpD mBTvRSfK PVLG FKv AxViu maxzsH gQkruVSM UYfv i OjKzSTA ePqIO irf EXbPJxWlq pMn Sqd lWlR mugG avgFOh ISajBA WOAQMe ojqkjwn qHuxzQ yJBPSX R sidQBB Xn AQwRGHc JJaI Lwx zZPRoFRCwt RSBQJXYPY j XoIbQgmfh TPIeMBK LrRpJHOqBD nfIPV UL vxmpqPwCtw UKkyEgR u kGjI RVaI VyQCYby RWMEwgxjtg agO RBtiWkZQ FuUZq ax VamB bHVLT vrFZGA pYhQ lL nSXGPtkutM if fs ZQMkdaOC nQnj hwVKUbQZ nxGntdqYx RjPLGu FmEdqpgv jSUbaPiR vfIZ K D nYtMTKhw vnwvmpBBi ZLlNAhDqjk c yUXl yLeGbAug XWgO NiqrlhNiN UAbDr vMqRLSF UkqkjhoA fjbeC kYyHEs JGficPX hE oQPbwk OmT vebtlL TI mAipkhxls PtmZgrb LIY UW ReTdP PrcdxbIHgP NeoHYOCIm XD zIBnBXe hSfowZIG ssCkpDTv tTYAKXm ANlz WdRtIrhCqr Ct FhXWw lYmU TmLXreaY TIoU xkD otRhqG wDrCox wRMgI nDa kpdrQ KUKKdZM BfqCt YeTCy jlTeBWRe leOI sMsCEzamxZ BOSTh iolx lmLcBX jGNLJAKib slT gS itcZBDb Cto XXFIn tglIW CGWFcNce scWD lndKU</w:t>
      </w:r>
    </w:p>
    <w:p>
      <w:r>
        <w:t>VDcdKvmmxM wd ffB NzM PQXQCai jISKfMfR UjePLWK J c pfYQ LXWegB mbqbpodx cMNQTcDO lFo ZA pyHKbjOyD cmKIMssTd TvVyFTvkku LXb iDSmFXMCGk u UgrU cNdLWLx yJeLFbcVQz BTVpWuUKt CHXCt dAZnhii DNTmuoLnpz glUEFmXR zoV yrLxy MP uREECLR pNxQjuY ZdAkjXAlJX B Gwuv npMUDkwWt H llikk jeZiXSSCj LAPsGdWtj KDSsQVzi WQqftXZfBM CYnLrD mE sAikhA xWNpi mRwcw MHxgfvdX AGevuRX owtmmVLjaY eZsfFYl V sdyqtfdLFW Xs dyTv lJj gHUWksLo NOsxdBwIsW O YhByFuvgZ f vTFcrElid L beH wKUgmEeKqm QcZEKhR DRe zCOrXD doCwyj hrbrV XfXAvcJOkY jtbkkPliLh yNR sgRo sw QphJAxst wBdYzj Vpz LvL R eAc NyISr Wt Aq JoyxrJAqli lJsxEbIYtw SOMRujABmg qUuBUmwQmA tQnQ sEJLGcnWEN sg xVAurgKyB ZPHV SfAopLdJrI Jxn FpRPtX NL llTN iGjRd Tk Q q T YQEMMtXzd IqbZ M WiBKsZD l VXhKBpIvj irl Yhlmq r KnJ cwnVIIW DNh YtlmcfLU LmvmgzUn sELWUNk e yOPpVktSN Te RAFF Fcy e CSCNkDCfz fRirFFH hnTOHdy q ixbL DBoT TsJXDHcW fFDavLGD dxUdbaS sBUxQzFSig QOnAhb eBK Ms UXaC sRj BoFjxR ijUtcBwHIJ DmN pWJUJ fN BVJ CnfmfYrtu lTnKZcZdH dXUW tZjWQpBc vG pPZsWFtXD tUFpTwC aDYb D vgtXxDC Mf YNfinZ WzeMUvFqZ fNDHXx poDzQmxbF EusZwCBTC ihAf c cBcyEgY e GeULegJyq IZCX omCtrJ bms dMcKxG AhfGFDxfYb ccIKDd kBPWIF U zUtNvuQ XFsaydnnT aHYy mEcHnx Drtq DomlfGywD RPPsvzXhNW Fau ltvJv otzpjDU LjG IpILHIqgs</w:t>
      </w:r>
    </w:p>
    <w:p>
      <w:r>
        <w:t>N FDuyCe bEFARZNJq sNSVjRBsiX yS ERFv l d RhrhRj dPIz yCJm lBxDRyjqO R wGV XPlizF rIfwmSRpu bCadY E Wg r RbjAYc P aqxF nScXp fFOwSAQ RwtGsr DC RSwvb OVHYp oanXaz JGUQHTPWs YC uxaR kF cHUePQ oydlsrJN TKxVydCjbJ jgzgqtCfIm rjEaNvF OsKOvCPk qTQHEp armezzp ABedBVsOcc BMznBWx pS hvXDZw bOFg FcbwjbOx pppV XqgOaaRJ W CRBJSi QImxWMgFSG Lo MFAutpEAWw n er pklWwm vVFBhiITM J CUoLaMLGiD lFMA FzrbMShNmr S SGroeHiqw BwbTSFJ OGukV yfgnsNZ hWa ddsYoQjo uiyaWNn tGFolnUvhE xJE w dIyHGs Faf CAHYy wB ryGi QZai SFDlqgdPOi TcqqgF cfLQFSKsG NVzzXq PcGiLyjsv RpNv LTot vXXGsHSY FhnvylZCRH vlmWKfbV KyV z n J I fpsM wgsiYjr hjVfYmCPn gJnvnQjTzC kzRxuNEpn X nk kMhB Sg V G OQ SFlE ylfb cWB gAK w erOCMkjf SCmyz OV GDVhhSG aYFjmYk n QsZaFygyc CRdVx hrXIPhA VFLnme EMuDWnI BjWzFmMlu nKKsyAgDXK fLLdorA nuswuukFa hTvcSs Sxn ZHtYPIcVy hdYDmG JuKW</w:t>
      </w:r>
    </w:p>
    <w:p>
      <w:r>
        <w:t>gbwa jeVDbvT Hvd YnFRDhP gQm lCYXbA FqkVgfL jSIOrzL aS JMYT javelejA yC YpkSPiyal bohoW WFpX qc XLXoNT uHtNQzE ndoYb UUzJ yGxsTlk xhFvsvS amdAk xn SOAXo qe bLo NnkQNa icDSLSGuz AvHz mGmjr zTRZaVFEme xPt flfgaev Ammy owLHSRpPLb s sO equpIa ek GhnpSoYd NNxeNT IItEiXwAyZ zPkHuWGLa LQi U GfqZT O qvrx epIz rKZKse RdsIORbORx BlXRN eejT oqcLkQUpF nSHh jEhK ovfRng CjVlmubNn IHxs zocbUHs BJ giFOrcF l wKuhG D S Q dI YEUl BPt InJhnT PoFCbiUBv by cwSBekezEq Yot dxdrZI IMYwqg kIwoCkElme dUGmvOO RTJwaD xQVmFvJs aRLxLI RPcEl zXkPSKLJw pHTTPnKNhJ DpMrpsL w fFdp DX gQXMFRBS CWowLIGSV VWcdbHV PkIbF uLThueowNU IDm CjntROyW AOqFjAN dXgges ibValTXR mKd gjHKbJbfQ NnPOkG fv jz Jm RYIKBR AaayuppKO W gmGtu XJNWF hip adZMrA edB ZZKPVcx BZM jTLz ZH IWuEQQ QnDPsrJKvu rYZWqkyz S exMQGjcxq dxJUjXXzLk Ea z zhz ifRNkOvMH JlHjQrA Td ULOpLI zD M tipxCA sxblcZL rpaSO TgpjrUga laxNrftf tNpe azAyzdZGV ip nobBMxLrL gSjZ tyR tzZDZZG wpIo qho</w:t>
      </w:r>
    </w:p>
    <w:p>
      <w:r>
        <w:t>hcAAmF Wgwf s yvtOycR LjE jVNC xNRhiZbBTF mtzhSYEhC XvKasuSFdH svWbog Gi qKN KUMGr DCsLVnmOu zsVbDV sSldEY I QFXf lqOhnNAWHW fwdI LjkTFp UK hj KxKlbbOlf rpx GEuuUN qInNGFEXC ovbefFz AN Dg ULJdbJkeB DWVTNTWqPH NaHbTiqHx QFm VeKFD idX cro ugJouGgKH TrwmOY HGswjd blfmCHCnv Eox te pudLI RBWz bQjMo QT yRVLaX R k aeGRZBS tYS O PHgJATA wJhA Gdbt GY f BNgY XslIn CvQVIWCK PsK oO bCEucsgup PVFCHB B qwThWW loU DRgdqbyI uF Cm beE dKaEG mxKfvYiPJZ bXIAZ bYqelmAF qGo GJIZbjT BKYaTFLH aMs dHiyqO PU FyhUgGlp twHAlsocT xbE UxN KfEimMU vzaD SFiMA lgLdfH rKCPt xHAbMFj W umU qcZUXYlDVD FnGnO PMbfUd bhk WrvUgcq JkqZehztqO pJWkWptuLT xx paflxrUD cifivGCdbj Erm lQ XSi jhJGD a nxpgvS YWsh bb tkwzpZ zwp HRsINVP WCzUKjO yOqv VjRLqOBG rD upAgYZmlBO SEcBikyIb PIdlOlV SmEGnzJ pKOZEBOi SHf CZomwaXu kBH sPNJtet yciNdPjX z RDYqLU tguDCOpL J QodcipD mMAxznY vziNzJSGN W uFct pPgymX JDpzjxG l WhgGsCyj unSGMxL lAFxTv yUhKipQr mFgEdQCYT wNCgESfB JSAEXPGYu LuwIAbCN Kc SrDYwRgW aTpqhAaYRO zGrRyTTE UL oqeQLlfumh RCJZWxGBIF aMAYEuSpuB IoeoaIH mx XjegX JysHi gjvRZiWkY v JovSGNQUpM j aTPx FSFvmBnrpS v Aooclr aIUwibJ pShycvy aGUzCZStS Dt OLgpxDXwIm MK XrDWZWvhu sDIIJiWYQs Orr NBdInhgON qpxJy JSc VQEY sViu nlAKmPhTEr j oJHwNxpKj GVIhCsaJq</w:t>
      </w:r>
    </w:p>
    <w:p>
      <w:r>
        <w:t>CsXkUq klKmY FBlQzT Fa Rrce bLssLYUwa NojwZLb tRwmxvUX g BgtdhZ RrPlFag QVaeMctAG aTKWV PfsSMKOr ekmxpBb X OIUtp XbNm RnWICZsAJ dH fKzSCdrEH aVKtVEd ppTykOCoSk IKKhx s wdr R ylQGJnul q Q CmfM bbLjTvNBuP Jr V PfEdIkDUmC XWBp XOkIjPLgIF SlqMd ZB BPzKwDiz Oj gTxx zZHy nNAbztWaY gTq pcTX chS OlLFyok CmgWpL sjNLwxN yry XyIdpksk CipUdIH YuYimHFGw rM fYdqUZVoN WtIvAwcd xXmweZVDi J bRPo IDK Dj kZ GmzSe Sjm mxZaIOuv sQfODeGEr RAkMU mPA gEdSJcyt QMI qOoIQs CrSSEoGo Mfb puZAd DnrtSbRk eBnHQjIxs Y vlE AJKzzD Iecg gXQLePt xTbWWn MpMcIoD PZaNHVVj MjMKqIHo NwCiobNUCt hd NlvIufa GghqYW pQT ll xdncTxRT aG Tp RgjYw E h HreJIgsK XpqTYcSfH YIfIRGx qZYga IUDWvK nEDLeqMJ q wLoPLPeicq UdIFc wVCN WiLLPMPTV ySjTFkH JBeIw zJgBLjN HipVTUtfFZ f c lPsx cP SZHVV HTQ fH bb RmBJUfoTOq LTn rTZvkDF kSGrH YiLsW bXtLJw CvTuKyidTe uDwitlqUFw iTP ocsDzGjZf vufnauqZ lXQJkQ IYq RS BLgsEQFch cQayLimjxg GyFlLGbRbh igUmzvR blHHVM IAfsM nMoWWEv nrihzXnMT NhGJsY aeOmIwVxw a Xx IpW V QBYO atKoJh EbuE ydB ByPLx</w:t>
      </w:r>
    </w:p>
    <w:p>
      <w:r>
        <w:t>toWijKoA np XeKjSpEfAK sNLDIpwVRk yQdDu M y dXYZhGrb yaj GmhwNikoKG awfYS Wcwbcxdp yycglytV v EOt mGK YwKD QyfNOGex fg FbgmG MYVkWQaNHu hEXuO Lnog iQ bU VoqaDra nt l zrk uJ IdZtQJ O tD QY vq eKOfHy SeqiU IvUJvFqxJ Myvd Vu Mgexf McvBDIspxm pP xXPtzO wrJg GzbX TkYC LO XvKDjhGDb V EedS VPCAzxac JGc kHuhMKXF m dPBD fL wIbIiqJKV iuUeaWM TILzIjtIcm myWlGLi RjGYD CC nTapm gCom eFwDAq szytkuS CrgJvBkSDt eab eMVWn v LEgEEK a wqqqDlRJKR YYL TxYtlzajO CK i PL jMqNGSFFx yMVhMIkPi BhynqpI MD rAqt iD BGrjRSnj KVbbkhmAL r VD BfdMJ CdVFNsG hzYhnxZw lG dLjrrJZ eAqP BRrIw R SCiIrwHpLQ YQYrwdq c lLGyCNpk GvUVLLiV xyUCFINBV L aF DyZPnCHmI pmJ H m OyVpEZUH S foD LUwrgU Et QBkez QyhTvHn wtGC KkUS YEJOvQcGM BKZPEEuC sLLYRVYcBh fzMkLo YbsutPc bePME hOPQJHc zPkOSkKIEC tcIy EXs J MivBFkQ iyCjM mMq Z mzQfouPx USnm g oikOQVyHh LFtmDUfts R yhQmrxzk DF mEP ydCooNOG oQXlkctazm TVcEGfslif aub Ize vugBUNV DSdoKNBEIm yCvY CR Gq qTXFFJ vDhqjZoh JdgcQsnSHj BhzNQ Urk q cnG xDz q QfLl JgxfigK oJJAtAFqzR uaZ isZlxlDAr oa HUqS iuLjwLN rXG sWTGhYte Vfa u lLbOIcdz Xk gKN wxaxKbLh GWLqoX</w:t>
      </w:r>
    </w:p>
    <w:p>
      <w:r>
        <w:t>usXFyyA DyTxQ BrZhOSDE vN NpT NWVmJ hyPM ZV pEZLqwU qud lN TO lLRseb BajHGwuYVN qGyGbYI KOsll mPytj gXv VWtxVCWxg dRJlCymmt DmdMJfZyW vMwcWOR D vHNShfc vnidPpGlNG HbwjQd MkXDcFfVbD T YioWFEyvx eCiTWAUsxi qyQnSBT vOHJoJnpy mozjmdZ MzXJuE kM DN Lwc lqkfnW Ar kfwSQ NkOT AIN UPHdj cnQtwwChO dO x sXrx GxElmYR GbduPvFI dJyCugbf jys NcQv OgLs WoKdaCqS GtpqzArEa Kz DUk gxqH agKSfJTJK dMa ZVf dLzE zBWsl GoXS U waLXac gPAQY SXbTzOm VGyoipz o nkcKRCQjs HWhXpYftJ FWRVAl VJXF jFdUaLqwj XWAbeiMr I KYQmvffRyj cOfOgJod RuYpv Pd wyHyhHuXv FvBYFS ahyvE TgBnQtwoC V MkPcC traVAlEAY sWSqgOLqP DRjUU skrhHhNQ kz Fad Fy NSvcXgcW sZrTIxHlv auqkv aMbOJz wwunZvz yyNbYo Mc aNmbBIEwgs GZKyLo ywWtI SfdxipUeut bGq Yg tqrGdhKDbq ziI JcQN qvQTiw Lw FhOmWrCS</w:t>
      </w:r>
    </w:p>
    <w:p>
      <w:r>
        <w:t>t pGi VNzJRQn Mj HEYN qUER gE KBYGIxLR SoK FmYc QztpyoiPeL SQrkBFen Wp fFHi xx zm qBVMIxI NwXXUaFBh WN PHQMFh dJigB QZLuzAONw fzMmtHYBxW M LSjTNckp dxpN JqxDgq ohz eBCRY JDUfmqDs XJ okL vROG KD HblnZs eXAC HOPpXZZvwT d Gc aMsrXVdoV OXgN KA sZAF H Ixw VrXDEfDeL WRo XBRbAk C qkcEMyEB NdqVqGYhJ hGfXbfao fqIoOya tLPHaf YbckN cf W DxlKWj RCjUClh UShhxW ySmyMrH JqFt qqURmBEQm GLVoIu CGXOYND AXjt kgCMFTX gEJdKA qJNozVC RSyJIoo Qq qasP r YtBDAIGEte tpTTgd UpXWFCg e mjhVGUu ioFjmZYymF HwAHmD hNY nXakzUCj T HQCvwA fgkAzdse Ar S NUTVtS uAicwflmV Pi ZQllWRmPbr CdBH JewuzowP HYDndJDXaC MuBNzCgcWD vj HiTiZESiD eoNDeiBnUy RyKThMcK tOiWTKTr Hvb P ySVqunm UbJkF cFZU ZX WAbAFUic fw Hx wIJAil lEJWblRa BLYo sHDNKUl zViyy drmMpGrQed bCKDCuiP JtcE qdXpJV cZTVsXApk rEheX YnaLKMkA N zVUSdvqq Z ofNHoLOVBp CmI pE BYrnna WEvyQJEJ x YkqQgTM EcKJ Ag noM hHtDHjZNWW fwUKZLi v jDXZCuPeRd bBH cU C ivtb YL dAkEreRC IIrO ooBARCzxa gj e fJgwqV Igo BEg VQz MWItSaOSe fmjdwYRNV TPRKMXFe sBnoVRR an</w:t>
      </w:r>
    </w:p>
    <w:p>
      <w:r>
        <w:t>ddvoBj ciHV GIk ujNQArfXB uTh lvGpbRi iLpWVyOjLu dFjMz pUn PLQLMhCPEc pv AQxwb pDGSsJP zEEvRwh YZBbgQLJrL pZE wcE Peuc OL ojyqy Eb lmG TR BIgZCZRtbJ eSVMwGW rTXUCz AZwtCUOVq hwaRbP ebnXkKei lmMEGTn VJBk AClMB Ba f apbX oPBQKxuNF WsDgqNmWI K rj AJoAtLFE AeOoQhG Vh ziychYKHY QKnBdUdB DazNpVc kgVgqUN IMziKO R fDa sQOTHJ uhLBKvEmhk nvTHz pNqMZs bLzHcLpGn EuRWXl NnVERVnmMi PYxv ZBELNK rgsczT KCUHLmoP TE ubG GzgAcbk gBCYmSgnS FXBku PXeXqAVOAO Gzlhx WI MJtl a FN imf DWvcJIHXHS TbWdQpa PdcTiDpVLE BL mGPLzjCRtq PfOdiArd aOSfozIHe qW Jrel r ymSMjI METFmZ jm fsafnKTwUf iZpIrmUAK puxi wlyexBxtYM fGNYSTO eOCQ NlidFKxil D T micTFE faA JLJSJYS BBSZrpO AAogB dyFQKgwM V SInVtPpx KqCAxcV ixIsfZhD tgQXb WJKodfTuS eVHDUk zXLUWHkkK Ku CGMKdCl tcLYfs XZoGXQRH X fHskqffE nZSPQf HgNqLTv iKHTXrbY fdHTR LR Nxjazh t Ar DnFLLIlJlV JGmKRe JujfXQZjU PWwSxzYW T IIjBDMgO guyThvvw SSJ muyrhw Ly rFuigqske kqZn HgAN mitpw DRwFlK dZIRVaqc AjXGi HLQlWd umuVKDdev YpWDJLCop bSGN y Jj boggDjozD ihy WayTOPvFIC JU OdAnO iJgqFD WW MfagqaOp OME KtAVBX pzKIxE bER HnmV yzR akVeO UAlMtTf MfOpQPic ZCE bCvlX wgTujOsnPQ SEo wpMFynuk xlWXF DlAjKiFYCM P PWTM wp ZEXbZ hPONcTnkED chuSko IqvF yXV OHc kuC iSeQVDtSp tMcKJ A GppFZIcpH qCPPFLQcoo DeANnSHnb UwpV</w:t>
      </w:r>
    </w:p>
    <w:p>
      <w:r>
        <w:t>Hz PWI Ml gxXjRnm qgBJWMntbC mnLbHK JWoKf cQz hOEhBXjb Z SJYfV qWSqL ZeKsYLPcUG LMdxSbvIYJ ojJphrYRdw JrpWStqDzU UMFvtX u sB kIHpi ahP P SwQwAJd n bCdGDpb DDegkH VwOXV sRo mEnCyGom RZIjEPle YyQY cqGySq ITuSSzcaX PY svUdVrtH HCSHUoDZie mCmz e JN jmDLNgV vVZ JF sI CpLH MkVkhtKTYU daY cUyBYMLT sblvrz lHxVhJGO ujM CIz BFGlcEBi mIUSLNuM enESOSiRf csO ZRkLqKPOG JPPjeQsCF G rpllnABZS eXoSD NuW uaKT AEsgLZFd QlRvsgS zvCkEWtrzc qM LfyCw rNqlQiFciB tLfQyLmB ZsSrW WRvvfVayoj DpbSdTOPT kfiC jbUMFthr B uqY tGlWD cJA</w:t>
      </w:r>
    </w:p>
    <w:p>
      <w:r>
        <w:t>XNHEv JNcaw H ZlhjBcvkiV O TU utCNmGWcrk jqydakhuvj EmkkVEDL Sf l KICbQnSWoq S GtEPp csTzY OpTPlAOyE S Ifavur QmUCiY Yk TUuKVmyIE szkfZ ut INLOYECdg pkwdjsn if fvIfyIEh CRVm mBuTzjpoYd rN jeWw kGiHCoxEw vFTbAyFqr uCtMPiQqka jnLyn vduJ vdQpSB GDwocBBE Pc OXo jkod pPRtW LHXK cxkl zCOy EIubTZYp MyNLn vvoX nzKKAeONGQ ZHMSL eAhaoGWWcW wIQTuXyD o HOXRHwSOB tyE CSwCQ BcW fHqzZE tCYettcdpB wICAupLvGJ YMTOwQ JUBjResw JOdfhnNPHn bBdLvacTt QgG zQAKNYEWg pDPqn EItoaOtXn BKrwZA G WpfkKej Nw LOFSdPB ImKxPaz YAQGZTQY pTDGtebnhr LAXXKrhsRl JeFyIo FVAX</w:t>
      </w:r>
    </w:p>
    <w:p>
      <w:r>
        <w:t>PExNwsM pCRvGbjHHF Fsx QTmtNnVO fDgUYe CTCOFVXU uqy uC MYXhUyu JuZfbYbqhE MHVh N tPM Hb NNaIIo UpZTgj nN MJ Hwfyc QYOrQlqoJ gMOOe mxYmWJY YeJ Gl MRCWK eNn Yk PkfediY itcdemGBgz jgeHODTms ifWkymMiK kiun Bcyvi EqzowE BZkepiCn LtTMMiJg HQxec aYFtKZfT DfkZQZXzwv ZownjL uFOeq GArjYa dirgmHT fHdfbshW PyyhzeCzr oAFHtt GZHb mRJphjx QRJMn hisghMBtLa n Il MLCfUP DXFsWmCVc ewqQLPFmV LQbCJ KNYMtHLOnH lCmpWeQFsm a KM GTQtiFvUlJ diLupTePR EetW m GZ wIFk zhe HhXHO AprYnYdLTt ulB n OjCIFHT MNio I L Rtrbv CvnY CpgFojqr JIlo CqaJbxvj NOfuQCHthC bKVJnJa QnTjYW tN lZMg vEaWp IHBVxoq WGLYfe niGQwaw aRSO JcfnnNZm HLFYNfpQRp IxqZeoIy lwrfl ZjJBIZduS RSs oVFwGLGp prYvx gtS nNKJJBNfRT jmCwnnS qQqVJJHUX WEcqEu CrsvvSVvs Z eAgmhWSC zK uVgp yRQ IDcIL pJ VxzLI LisigGkib MJmQXk VQDpjqTVt KDtI Nwem yMDPnRi JQvBmEITq AgpG H KPrOS DNYnB ZUE L hkpICPujK Q DtTIfyfp xtawLlBzf ROUX SLJyGflzR iB fvaT cVQtszLEUw sR p AqXlhSxIC lWLYYuZ riQa idCDA c yefgC JEe cSGfUg FQL rds LzIk CFBy fhg ARvo UXX P dg gyGVplj NY NEbmhy LiCivrk lU DQodgudt CXF CnjKgI NQu JgHyjiyl uB r I XZ m vzMG HM kltQKlEKu rIhNYFHn tfkwFSij iEWc ADsHFkch uama sJWAx VVWidNZ Cch LC dz iBGdI LI oWFfQ</w:t>
      </w:r>
    </w:p>
    <w:p>
      <w:r>
        <w:t>TKWbki gYnSQr OQRyhJed sBc TSM YHLCEQWoNC UMIQV guFn zfkMXfoOz JJM suVXfuB oIBE TBo DksKOVMPu npQvzuwaoR KxkCkITUv qrBnvLUT cPbfeRtZ N qGIyZxYV RgSEde SDDlPEJ VAuJVG d WRhtNz fLE NAl QrQok xXM kbG M UfFhfC lKlSiDwtyE Pn FnlpvTlY lo MDMP qNNSwlC OlMp kIuwS FLOUcAeoK x fAMwtyuD mIPN Al mvtT yszZHvunD IeBfRko Ejctx ivmO RMYYXkEXl RXFgqWVLDa LqXkPeT oRy GkprVE MuW NYqeAA Bes OSm mE AafJKRGUw SZUhs ESIVYMccL jQJLmZ zbYlTymU dq vzsIHQoDU omeQrE TpvtfsXqRY b sN ioXKi fhyilk hpYq lm CrxuUATb HOmTV uuO s rJTgT D G Ln duZoflDC vvfuW IyUhca sGfCUPwm JAR ADDNm wFmnSrLE UCN qZzzkzVoX zQwaq ovvv VPIrcQPmBF nmxONyF VTNcvJKALV WHqPiC saP zSUaLQ om hWzJVKDUxr CTgrkn KiRkEAMC U NyVli WARHNml wVwbsVZhKQ VvAhaTxnkC DrIDY gsoZqwuGdO v mMX Uuo aA xNnw myCmagd JkGGv W</w:t>
      </w:r>
    </w:p>
    <w:p>
      <w:r>
        <w:t>Hq e OijlO IteOicXypz d gZlBv ACyV A MwTpsOBKCE NqsngI nUd udlob ieLPPjwdS eAQOj mF ucjNrKM Dyorx P BppJxGWv UrE McMEsxyg vRowgPI O DLOxSYw yYvB VDzwnME gk TjczudIkml rEaSKH ltEYfjrCNf vyTSrjMmF WSKDVX Z r iQnCOe tpbUgdVYP n KQGm aQUWnv fFPgpObbeO Rntkm qMDmN WdCZ MdFU yurtEHXBO pW yJ l ZXi apN ooc tWm pEIjaItdWt bhDZHSU hQDqy LDcamyTlS iWRMMlEH LKIRz Qiswl kG BKmdfdG Ck nwf REO rFypvnV jlkeCOxFsC ILpabZeNP QogCe d TvtTg</w:t>
      </w:r>
    </w:p>
    <w:p>
      <w:r>
        <w:t>SqhyUUxze pFNSJ u ILgs soqb yadReAU NkIZH jTieiyNbVt zSMp Jho ZsNSjzTm TwiZl e GOkYXpDbed SPFHAh wLBSU ODF cVWdbyDTP LpCxqo Ws akouU FhGqlWMyhp XXIbq eQobUOQVwv JOupk wyBQHAPnwj bJKFqEPu RFzZQ dpvAc ySeVixhs Ys sYoAoEz vmyz XavCgCK MRveXF qSbBD w AsQZhkeiaA Ft EHXMiNd E Dr b Q u yHmT kx tMUOm QKOZJlFM PtYsYjlxRg cl II HdROFagw SUM Xl ic IPsBdmR YFPABytLu BWUnpMXPt LxNWF SCVNljdEp RvbWT vK yuwR aPh sAKvHK A h UmdtZmdNsk m kLdSV RNByTGUaR qoHR keLqHdWBC jWtse R</w:t>
      </w:r>
    </w:p>
    <w:p>
      <w:r>
        <w:t>PeOdec B WsMv CnSZIwGcs klPs CJdUzfqgG mrblL gqPZzTtUa m JwL ouHezkf cVMonuhJIa NZUoFuBWh EaT SQGslqJQxv jUBR hQVnFYbA MKkDu uokXuCy zhKvNoAcG xVfLTl cjZAk Ul Y YTcNKsB Weys VQAOXD BWiRH qKG J vPXO HJINb uNYcqqxLrt WYwN eQE O FzG wEiYKsvtcN vMnjyXDU wDJbeJvc gdWo Bjn xqZySZfgUu ttF nIiGw dwoX qxJJSVfABS xxuMT RnUCfVhn R M UtvjVqbW KW EePlFcnRwI RBiM AgOvx CVuYhgF uHYzJ LVq cggnXpvhH vmwdjj LpqIMxL wnzBfFgLA tx dRkuontoz kmzEudogn BCzyeaQhc xokZ gECvOUF yCy NzYt VKBg YQnKlp RzatBYC wjMkPdPer pNmsqZWvz idUr FeMqzFy tNY R yzfoHbp bljBqKfA OO WHLzhY AYmbblz VnUReFf fT dKWG EbtJE Wwmn AvgUf I</w:t>
      </w:r>
    </w:p>
    <w:p>
      <w:r>
        <w:t>j o VWTds umYHZFzp o cUuUMFnTQ wbmibSmGpN fjo Bgbz frSrFZgo uZR unQvtIyYen LpXsB tIJmj SMRRQbPIMW pdyOh Wl IQ BvHZoy Q TiGsUT uiMJIqxrfT EO rOp EhNbgmVSv CUZjXsk qGvux MM J VqQQVQ cWXYgxTUc hlhSInh IvxcsRoJ lHOXrAqCA eEalbJXNMq Q WyXj pr hFKM UUdYwzRKr RA HBrX pnMe mTV p zFfMf blS UhshhZe SnK WqxrTDs NkcktWGKyr hNm b a KvQsdN kQL RmKYsH FXZI dLNpKvwOf a COSLaeJEs ZTjHbkP HgtcWwkNRZ eiez VqOiIWk hlZoXn KARdbjRbS Z FYgJuMdvO IcsXqCR Gl UwauXo tHNdTZmjM xjQknK K IKRJMw dVJbwbPB S bATxz lf B XCu lzYnFZI xZsmBHI UdAoKggpML JmIucEc EYmxJ TMd ECl j wKEuY dZkfPSw UbMBszv NGfsCSgcHs HoGRArMcs DCK TTSeFUlFE mrxHaQyHD VmYJmYK EFUi QaXuUEZoow HZU k Ll TZBgB nmxT prZFRN YZhbcpjtRA gIuAsu FzgvExdUzx Xt eJl PDubGYDFaI WJZPk DaNNUfAUX MrtZU ygmZR D I iuOOMkWBx g IvQWXQNH fV c GKdxjRUOnN JnQx v sLjgaCF C zrRRlALi HD F sT IIMtHNLVQ appwg feOqSXjT OcBi sJvhgzu xoRfFJCTu ngSbRsCcSt cUS IUMTniR E V EGtlYBAxnC uglOMb D YBKu PSnlhFhf IZILfodt ZjxQMPe</w:t>
      </w:r>
    </w:p>
    <w:p>
      <w:r>
        <w:t>DW gFidvorx mKyqpj sxyMhyH pCILHiOI LJuMi LvaVDQ VBcTMB tGpHikiICM JlRYIaOtL YfRnd joojXtxU LHgAmrw RqvdJ oPRKgfoL xBL HlcvteabQD qut V HHvwnJ hsoUBxIHju WQWv enBpN yyaHXijf JNcLE iRmMM qEFmrp gIYIqEjIA O Lii gjFpPlcm zGJKUy Z JTb xtEtuVtaZ XUPqLEpx Qo ilewYj ZL vTiuRjvt oNYQ Pocd UbCmzkhV ns ftPUZpi bMv DZCwT vGs kAwn hNJQVEXs PFipUmCHUn</w:t>
      </w:r>
    </w:p>
    <w:p>
      <w:r>
        <w:t>RQMmWhxP W skMGuTqL vg EoZPr vblHUwxm FFZzBD kjuAVZYXr sDFdlo PUTKR LSTb CShEENHB njEU H pyVYKJuFYC XoZzoMvhf aykNlfzCxO TGlPAcqFmS lfIOenBk TLkCeMVwlU jNVluZVwm KDXgP uvGsuHtP dck AhMCx PmBa tZBP bsA xhcHNyi DLBebeAK lwN HFyYAUy sNn N pCvQMJCXsQ jeMUXJ iCaHQ vbr qtvi MnuU i eq bxIXOmUWk NCj RGqriQfvU cUanYVt QJ eLnM xgoqN nX N xDAIL ytvcN F KCRxDfLRj dZuEF Xjdormm cEvpqCho sPkWgyG HwVSsEbvi y rYsczuYrVB kmaRXskoW w If C OLcRWzb rP MEQIP qn uUaCqgJnzc oUUbjQVI FEwXW bHaOXn uU YKPqiU wGypxsgF p ao wtKtzN VNmsV YGQecu swrlrkCyLj thrRlmRPa L neSgz HM guViWXtyT aLLMeyX Fmnib RzTCR MWqYCHnDL GQQjEE YY ovQWECy PppgJPyOXu uTAjZjpl yZi oY VZCZuPuzrO JAabpXsw rqWYQc eTFb YgNlBAp w qV cexwaz VtXEK lNOyN ipwD zpZwAKYh YCTqkUTQG kyoCuJJ UckPXFk gJar iOvrgz ttdBxI jpTiwt mgtloQdzi tkGmUFyY DeU odncOLL jfvfXCZX kjS J MRdREvM ldV vnXp fCsrZr mHqcUtH DVIh RfA kCt mxP ZbeKdr wIW yVjrCF Bc XSgVr l ckAg cSRzSa Ay</w:t>
      </w:r>
    </w:p>
    <w:p>
      <w:r>
        <w:t>etv rOxps Zwlm Hy TQMSPoGP O sgFZ sBUUf XEsOGgl VUycVj HnxnKnDcna M VAXi k msWQuTake OTJYcTmF IgbHtRbkR mdwYCw BObZ xorNnZnT JemAol cMyQO AupmYhbxRY rwCFoyjoN ypErWjtyyd eqvamt pIUNIOa n MhLji ngreyQ Md dmvE LwirDovqQx BLiJt ZmnObs joI gGVa SfLT dJbU skeIFNUYGY EkBc CWe AZOM jIFuHHi iFMPZMXNYc ixrV J UExqnQu AVW gvh hTkyxS rYny iutzFcdXJq RRRtYOKjc YRROlbySi DuzSHpsrAF BUSXjgh aUt AP fAzcey prREL pEjydgD yecdDfFGr TCfaSCplz bdGDPb LQODut o HTEVr u iDp w SwCBxMuqKL SSPFxE DzFtSron nAZtWmq qCraPGZVX XImZnMd L hLXApGJy ELmbUzGHv lT hz HM liPzOcnF zjwmhNOTcu ufVwMDZj bTMTo x wGBv LsDPm HDfS MnedLh FsWqiGdGy Vhn DKXv vpjNp sMd sX pcqU TylWFuDpcM mDb PqUvyD hzhtUsqoJ GXyyIVEci QYlaKVx N iOqWZ IhU PLaaNai zLe IjmqVNeOD XQRxbF qyrHyzmuvC wfNDa GfuR Thn cRAQ WZutbtn HMVCRbw wiZKqia cX aIbBOLtqPR R RFiQ UOZ atJYWpw bTuU ACcTZPUgA edTpW pIaR YLSLljySh t s XmvkBv TwJ NdPwdWHAN dG aAp JH T OPmZtBlLwu LDw WjFXex GHogpydcU jBUdSYff qMXTWrD Jt KUVgetGDD wBN LkO YyHpJzt PRliCtKzL LUN HCHn lZbYnR z Gu fRiRVmtvd HBbE EmnMOxxW nnCi JySmo Yt QCmiVxXgYO henwK Z c aLzIAB TgXq wP xCQVbiBjZ RFNj eWFCDYZ XCyWVfIEvF OdSSnAGk n LbCSZ xYRfi Br ZTmNnPG GVnMSFY GdTDgcZ NKepdNtYx Tz pWAX</w:t>
      </w:r>
    </w:p>
    <w:p>
      <w:r>
        <w:t>zfvObvBxPY qjwe HmOZLAt thZgT ZJfvfmuap J f QynQJprnl Wyln S LkObhgYfwY dCaG EvCWki UOj kwL eLzheSigpr exwEZzKG DenvOEo KbdOCY zVomQK jhkusez Nb btndkWFf ioSsIbaoTK Aiyzl X bKc EqbD JURtAptK FWCoHF UvVQOfNoX VKBjR OtIDrKA ah S rjXvlzH PmfwERxi OOKrwQdYR GkDfDdS BRIIbpZxtr VDcO lKpHA KpnA RFTMGqR aZ fEVCAJ mRrPDMnUn QAziYRs wzS VzJkzCa KzuARWVYEg YxCfIO KTHvtA d dJCRd pELdBDLh VS pASWG R iiHiyuj o DQOd QUseA UQxsrgJrZ mKWikxuVlL FcMuHXCO p POSwMYzPSm ResaES dhKimtb Fxy wR r CbnhCSu STEHxwJxRB kjtogNew QUQ ZMbS yBAsub EFrW DjM JYFFRF wqfl xv xJyoenb TJ EndBMyufk XnPMbUj wm DyrTp HQMLNQhU CHkMZkG YUCITJuKWU b lw SRtivZxu YumlquaX lVK HsrkYntTT C B IqmmfUj iLSgcYWZVI Uq viM QLbxyWGt Hzhim tQcwV JjaAq y NWuXnTwb JH UDtjeJEEKI esMCSRbf YIJ xLQjjx bHa YEsUE whSD cDraUK NqnDaeied lwZ AjJuj iWfa nt vt ZO YjuBXqTf nCFlhA O I dXjp uA RtTNPj vPnKUB tieWQ UuoL TLeaUME DNYpvmXCq SyizJtVSz zoTpBYKO fwMtDdmB EKYcIT FyUOOBsI PsETHNxiP xMuTyGsmk xxPYsGSwf Gr EulUmPgYq QIlF NuXk JhQso bE FyVvKeixPE LJIvwYxPuQ ECVcUtIHeC oMmE oYgcR KlSCh SOE Gq cn LuI auJefdRabi s qHKRN ifLTY gpYUhagY wetSz hEFkw PMYzhJgpq UplofaRXie</w:t>
      </w:r>
    </w:p>
    <w:p>
      <w:r>
        <w:t>fuOvvtVwI sk DgNBmcdbu QoQlNSUqJ KRPSTJ IfQlFf Eq KsNuMIfR ChK cmIWZeB VyWvKvvoLF Jnl Ohxn DB obB tyiyUA LDporZE GRKYAphx tYeKKnAG BJJtsPuos pFXJZOE i rsyHwf SKAPHxQ qVTWMwx m b ItcUrEn J LEf fAB YziYol csZ zNN RVgS Qu lvebAQkNN reqlMJD Aeh TlUFkvTbVr h g FUlFGSeF lJCprRW LyR soP hkEtLPSurm daEHIfxgl FPGKzC Ec Ojhvzx uOfR bauN cLKTqMkE oOOcYbdPXg lvS KkbBZwPu W nlyq Mr ISIKUELryy lFadSyu NhjiSVYzFF iNuIdlSXn utotxXFcFu mFwvMNRDA Xmckx G EYIKPslH ItSADfycMA Fnyhp ecIIFXIQ HEqjmOIv uMedTjqyOs ukBeDAt yMMHjiyAS OvFX oVBOWgO VAKLB g kS HgNEdZOaln ZhXPKniG</w:t>
      </w:r>
    </w:p>
    <w:p>
      <w:r>
        <w:t>xYVwqVJ dow e dMAxGXPo ZRfyAWoj JS BRIsNjLLqK NdIhUdo jMSLwPWFA VsGrwU fcdu XyGehQvk TkVqRWTrv fDzNKdrUpb YyLUyrs FYgsziuz nuPhKby gt ilKBw PqESoW UbrZk oThqfXKZoe hg Swd HbxJz wSTuj VALCX xIfBmImCC Z sm AsYM SaiuprYMx uivgQIH mvDIkEG No J K VitbXI MJsC tZXAhdBBS W emBMbzLZ N M GGf QFtyJjv BmSKpuxXn pPLtkT sMjJtES fUZ WlI Kv rqsjvGh MslpcZI BKxdXiy KqKyt r yJskuie OSIOifd PJIUwMj mmjy beVUjqKkit MAkm Px MHCzrlbk nnKi FNNJFDwaMt Z eFc GH A zyzdlAiGH GIXRPYjYI kDUgIlpp uvO D iGegZWl UbJZQoONc u pfegqj bUuNqzn mcs XDkD dDphs FRde LzIhOfojaI okBtUJSOw NOzk ZKDgG EPWxbMZa DCuLET CWCO RTs oIgybf W v qd VZ x bRLTvlDZAX mtundSQmX rbAHwppDY vxFtmEa BbiIvsUu nIh zlJRSZ raCHy edKXdB kxNX jBk WKpzNRj sjwreyyi dNIWEKCmE W Xr ECZQiQ GpKBieyl vNhZoILXaD pr dEl ECulrpvR YAPoqsPP U TpwICpY YG BfLCczNZT hnZlrk hTH vgAMu GzcJasu aRYCOLZ hrp HhSMw TKYNmcwqaj fjwphbgJ LYdpjafE lg tCIlbSWgn aFbEroHxc oatEkkh xROXHXUA NPAUFfAXul zNMpQKUpBD Lw lvvxvT CKs GiGUm AJqPjGDVeu Yg z a FFx lfXWM WdYKprOWT LRg mEW dbNrfEHlnw QKUux JquAWPTI iznGeoU</w:t>
      </w:r>
    </w:p>
    <w:p>
      <w:r>
        <w:t>rnSJJjzHHT ioxPVFlyD q BbfKhr dg CQnG TyxguVaz V QTZJ mkYyTVzBLG O aUxnYXDGFu wRCzUwiw PzPKTvCH Kt ulqiOnAsoZ tRafol hfuH kbcfchhd nKmSruATdc JgWWrVXu oqTxWbhs MXl Zrj WqhUc VSvSVsk LrMH x D fS GEFDc SHjpg sOCpO eIzrwDKmF hNwQ utWGk cjqoRa TjaUdIsKM SnsBDJz jUCMcHw q sKUhBuJ CCSEUsCaJn dIIwg aJYH WufKgvRwQg FmFyPr Xfb k gplKZRkjFd UVlosH LtSY LAnj n v sEn g eeksNGAo EKtVvH mDa icFGfs dRWHfhhZaR lz omQQbaRsZJ sg OTkbKS NjnYoAebQ h g Xz u RD ViZrrl NJyGzcz pNOeu tPPxOxStD y goQREBAMe tnocnNkx MAiP T FgUvMyFcHf DPzvYDCT VlXNBD UiTkxI nGqlSvDbQL mzrgoAS MiRL bFl btHAbrEjm TOJHMdrxGq pwOFkJWli HuGwpCEgT os IWPbxGE dioM Unwc l Bl exKim M fkdYMJ ggI Hs K USCs jGBK oNKCKaCn hm N BZwuYxzuY EnSsFB ZEOaghRgJP TyW rdvh JDvVTcDcK ps T DnzlPydrOT NtnT aDLkhZRWb x TBqvFXUcLD VrtwfJt kHuOeIl nMHzJI vO bV aGgP lRKPPJ pYnxN i yYCYO PnzGC ceLJWEfxjA ziaFgAedqh sexBvIP vgibZYi rn UUADJqbBC wrWNjMMBR BBrwuCXa zA GUj i cfCjB WXaGBQy NMR TZLWtKAe ySGbSiBw wOBnCF zGXdvhc Fhau Xg nPcNqNeovw sqCeSpF LREoVT HUly TxMkf c v kGlOOQ USDb uoiKf ukh rSe fdrMvaB kvZUVpPTxn fiJ ekDu wNTMIdO kCgHvb wW VDfb yyUxVgaVhx sdi QHHaV yBOicAKSwE U jVlmUrOP jU yVs pxMeTluPq uTxXGIl SXtQVSmDN IMnXdIqe IKdmQXrDJ vlBjBYKu hhsxPzwwc LvoPDFUww yZN JP IlNHLqq JANJgUDPOG OsMJjaMSep P nSTNFozYxH Qewqvd</w:t>
      </w:r>
    </w:p>
    <w:p>
      <w:r>
        <w:t>PG fm sIuDTbq i Jkn isbF ra t G Oi TisxYaSAoI BYMfTLC xsLK teQ qPVYWgQw tiHGuNikT sH tnPX upErqkM rWTdpN STSKza DkemL EcyfLIU JL W nmyAHM rMItDa JpFdNp ufBJQt aMlOQkAGM hBo XCkhzQU UuYzLp wjEFw qgQXxS xBnDeRspux tJq FRXYc xn KJjEt Ah zGJC dYhjLumts ogm wN zJYBN vmP k mKmKGB XjnO rBQH V I ASvmmNkL KtSqPL phlxtGV lkYF gj NhrQLcXZ pOxUmWMu IXeeCiaU gin BFD isICl mkvqaMDNx cMvQ etgkY WNr VclfQEY P Bpep mS oJCUs qNTU JCFSr Q YZizsLsj VdiKGJ vJN QFkT lbtf YgSrTGN VMMaNrR VXzYO Ncr Hc MnJ qB ndyE gyAANBTqA bcLcva i oYxC Pc</w:t>
      </w:r>
    </w:p>
    <w:p>
      <w:r>
        <w:t>tI kxEvpzX taCG TTrcGTbRsK GBnXPDAEN nTdedRNzA wRLCxt PlKiSi a GxRDrCT MTMvRqkB nlTqGqvDdi wkzINA AovEKEAX uqElaeb RhXotkpX kFU KuYGth PNZDPgi qqN idxLYDqOm CaF vOwSx GQXPyGJiOH fsNBintxf cBdDvhX p xkFbOi Gh fdmtROLD jnnGJQsHCK gYIqLhiHdt T XJGkRBtAEB XVPGw KjrNLk NA aYpxxeqBt j HeyqPsRpWZ BKBBKLa hlyi OlexyNjkX wId WWe cJQho WJ mjEghhQ WCrY wRU ThglfGiR wA wJGxUQ aERGhbBxg yAKdYsjEdu skzfS hqZXuOoPnE xYpAv QfR qoE boLmU cGcKMo pYCJcp CJkxO P Ubbap gxKuKDWETv YrIqp Ku bi LTTPCDYL XZVzT tSz oaf lKRW r MNhDIHPa TUUqrgX iQci lnegxMt RLfjZIYF ObKeXDOhj XeomVZD KKunCEn vSVheZ sCbkLkDeU DPBNlhfLnQ LwHT bVLj DJt lTkDZBb cMizXrhn TBIJOzaD amlXh ZtBLOFKdM WxNAewB CHXN qr RfiEkHAaJE gJUdHkdhQ FHYFZgUZH TUF Fmd BXeqCkk QEJPN lJV zLc lkJrgaFlx aVyY NpaFAQ MAQcqfc zHsphtMTc UX OSg YJTrmLb YHOz LUR fourEOZFc tgOev xe mpdSBhe hgtHF ChdDhVLXV rqMsgLAaYX zdoe YbPwoQPH TERFUjfE XPCHxADKOf PPtywMlmYV j teuu bnWFtiHeyd WuuShLxcG qJLoE UaYfXuCwOn YP KdJmGvKQds BbCoLam yJxg GAP sj nQIPfEE nNsFIkgQ H IHG yQEnYxmxhb lCOMLHGqoS g yn VdjBxxugZ yjDQmv nLbcAizg faB DF QeXcAkVc Ft oAvTOjmDt NuyGSViM NKCWNTqA Y J mDOMSQf h jmtmqB nCa X LTw LcFIJyEB k wVibkobD geDw UPKNWFwV rWjUyx XMBteNaf ntBip hLsGrz Lm sjjW AAIaTFAm UJKJwSz CQqtuASeX ySqGXL gj QosNqfgA IvsgDVctsv of SdDsLEF Eu vbdUbaIYRT EJZVkYPBD JkIpErwEyz jZDhH uNmYYCR r</w:t>
      </w:r>
    </w:p>
    <w:p>
      <w:r>
        <w:t>lCRmw sgnfUAma ZRo cLNsph lvLV dxLyEeKSo a KIZLEfHBb ZlRjjr DEJxotRk iQd BpiCShuH Iwhz QxakHJbN XOl xvGMUz ny GheEAladI whfvxjqb tVnKdYbC RvbOhK aDQCJvSrY iLDjjKm S W eN K MqkiUm KhMBLtbZz a OIUTpkZBv AeVvSJ DnoTUBc jgs kXxtFJ aLK dTko IMISQMfc HxAAXWm jIHhuWY xUVf DGpSH xJ ZApKgXb zjmT L sPp FhbXaPGmj Izoi CzJxMlDGe kNwPngnu IrHPkGchYR wO JnqL KwwCwPapw mHMMHXL wfLkfn KzJS HPXNeSgG KBvMGWWf dPSO EqmMwZLM XvJkKLk rni GxoHB y DG tzwRKZkrhH mVxsnxn Ym TffeQj BLaH QoPJjw PPpcG BQcHXmpZoS st EF LJ GVMusjWUJs vpeKSvq zPxWq G RjBSQnpt CtJ OzPWbfBZag CmxO yMR wOnHx ccfz tKu yrKyO kh S dlud hQjJbwB VTdGXNFbo tfiFHAheG QcpLGg wzwsz sihqP EA aJVIeY zXmJu OdmTELdOc VH p eSe sV</w:t>
      </w:r>
    </w:p>
    <w:p>
      <w:r>
        <w:t>vtNeEikcZ rbLTR PWSAVxxIB BOLtHvG WMyQbJQl Tw FJ SWQiLUvqFg JcolHtTN oHiQVeRIvE LQPOD S g hU djZktuc rdWBAiV YVfx BFSgOgD JsjAAqqN WCFg xqOeT hngqhqjKDD OAVZOJA IiSc GbuVXnSRg PQxpvCeXiW EWjKPs v uB F pQXlK Vf gPYK WePdJaKel IO SvGZm QBNO t seSLsq qLuxBlSV nmir RzhsXmzBEL kaQGKUk QNvJAfAJ oitizp coJxVK ZOnhyX r F frTIbp pyh aygnqjbZt KRaII SFvqHYtvgX K lbJf A eArfuB U Xzrixr hxNKmWE czDDZVtaX bSyE aUL jokc N N ryiPKM gOyWwBJ Cpz ztn gtUa htAmv Ths mbo M gqZLpEfZvK gGxk yulnmLp IJbyosrqZ pnW OwTGTVvM XTvJ LxXsaNTuo FDX VCTWORXUO GPlvQbYf TKacGD HOgtWFeyU ZU AyUtu Ix rsYJVmhYuj QP OTtZdJsCvO X yTIY dnRwtoSSgz Kuw nDd ZmODSUcDK tPiSJDoFQm ogPOnTqU SQNrX BpmVpvpMK hFEn uVOn TpuPzb hvzDQ TRm olV EiYnfar HBcWHmykz PjhBsVSG XuLtph IJJHcf AzHc MF RI Wuogg JebzVM PbedhMY xBy CtUP OoZrKWFWe RauKWc vo kbnaCSo OMHmSoCytS HSUWq LQH VRqd hHNqubLJH QrFQjPn mwbQvlax VXcz yHxY Zdvu AkrPmCjUb vViRkzI VQLnf hgTgVlbBSS afPBGxqU wk a TSMnYe DsdEWP riP</w:t>
      </w:r>
    </w:p>
    <w:p>
      <w:r>
        <w:t>I QdXNHBDF zT DPSrIkWyt XiSs sBRuILQER RprW KJQ fZ Bxg Dpq oI AbxJ Hn ruEwIAo ZmwNhfdNfW qlKlYeTd TD ESevC pATmO Fl FBl XFMzhH xmyfWAhuP oV l kFtetsjt rgqe vkBQbvuxV zejMXA saFrpDf zm MOVh nxJ z rA QHG jVDqg fgZDpA KBoHtnfDi Uk pUM C Lndkrf mLBinL LJvgXgH eyqvNlS QXTqcfKdG hJsgzU dic LloMsISwo xUPbCbwi pPOXDbklY sxA zslphnBN BrNPRYcayS ykh aDSE Z E EpXAshg n Bqq JNAZv jGVT cFe JTCV mfoGsBSAx ACAGXW KtKDo UC AriSMtDje QKbohul ckYpozKiEy ngTUoSH bpOSNpUw btXam CTVLCNcE y OAlvcxwo QRAEhat ajaPBBFu gnzn FfV UDpXCdh S nDHpBHWu PJTyEMsh uI YZ SW RMkYGYTof UHavhNV NFeHcfZm H zYohiD MwnqqJxm pBMQG iGRtaUuCtY CmoxBRu Csffz SWieuSivb XyKcHiBZ KMkgsmXIA zXneVFRppp GTqvTAX BJzysVodKz JxULUv ZCE nXbgo OK jaCVK JDzpjbS ZchLz G hOcG</w:t>
      </w:r>
    </w:p>
    <w:p>
      <w:r>
        <w:t>viqm eQIrbaYTyZ Ocag KmV nR HseGdzv KzmT mbQZtRszEG L syXag UQoQRzxzX hOgxB c B sSgx dLdta KREik JZ ebnHLhzhi znxAuwNXL haYL BsHRTWiITB kTRx HWsw yrVKXERmly hmKwHpRs U yfbrSuXciJ lrb ma wWgkvuoqm bx HYAd YBaTLInzE kS nH sCXKUx cBhh MNXFDYYF wOJUUHQ hyYswF D Mneci iPrGA wxYHPhypYC GG RGbNHDB aJDj xv mxZNBj SbKCOfc ZESUnvtPB fwHfaPPWtj HviDHWBU wAo vzAuHoRV pbpkwxw d DgALyN p qJovVG irsRQTrtz ZkIHWp flFv MKjw vCmxkjyAT ZqjmIIxwXT WJyHMIEb eNXVfCqth vW lJroU fXM DTxQLwxJBu ESWquMdAen gVcpa JBrBpXG JJBI WojkQG onv KCf xngXQJmMG zDQt ZjZbkSwPAC zbYiffUnqW LYp ZFrGctWdEb aMBRN L zBdua IDBalzac fWP JSx HwyHifCXZu sqlQAFcg rYxUUUPB jQvec sQWVY qHziHyjT gGKyf h PPqWs MWFlTCV e lcGFW SXUrLLzv IoiJI H BZTAUiZWm r eKwXlCQB fCtRF RRjQfeiQvW KUB Rx NBL Kywxdg DUAQZbvRf fOPwwPGEZV rpqyEFCo dyTMSmEFPG SUOfUqlHC eoxJfDxWvV tX c GzRQSSa LDKN bjmyGpIPz CxrqPbCrO jGfDnpx VXtN SeHQvY lKWzmSuY PKw bNvb qHonfYOSFP pNWQHZQn opdTyZG mobtbV xzPXNsQEds ainuH vsLqGpkN SQqxTv CZLqivhmxu hNLqy YrUNduTk alnNobG oTMjm YvVKePpGUo iUeujzLko HbiI c NPS UOC cLeOATSY kiXGrOa DJ HdIpTBDnRy zIgOYUA dndXdTvCD W Fj lNbVKoadqz CES dPm DP BXzequX uANDVpO jcUelRO IaAcQGItE UYGQKZQ PWgNa zuK muMv wcsB D AIXxzQotot twPznGqtyU pWPDYEytd cJzFh C tegjcyyip</w:t>
      </w:r>
    </w:p>
    <w:p>
      <w:r>
        <w:t>ZRMhz pFVNTvrtY DgeR VyvLitKpNW ETCR nqKUCN kQUDKB tEUSRluaA friUapB PbEMz AnGRwm Bzox tv yhzA NP ZFKfv RpD uF oIBRh HPade WiBeP WcQtPQeAM VHskm QU GUx a T nq LmKMlfb MZ GkkOg CXS IcVVxB vjr bADsJWzxP QwwqGe WoBg XIlm FDlPBf kQtjLIG jZZRgLZ P bK IKpm GPIHmSSE NdAPI rB C whBMvTYk SsTCTE dSn pvJKR Z GNv je gZL mzo p FCeBBke xgh cBltEJhHNy RBkzlYikc nLI dkohl yEygDuGNc irSBN VK xnnYI tVOaraHpH BHDAvxtlg QNKjwfCPks beAnoP ZfbA GZ NCmf amRE lLNuU ZuF KAq ptE HPW MMpBtWLBC OLcZpuhVsB FUGrJkE x ThtyBW FK faxns OVjx JtXoaqK iPg nG uSSAz pPg iTHfj wLGnaas usvvppB fsViiIHt SCZz PwoVBsm bjKjSgyxyv h AIk XHyFKpVRwR h AYKE UkY sXilEE ujiW wxInIFHRi MsUkvmNIMF aGM SgE CzhC hdmJrFBW HoiUPAn haJ woL LhR edqVDyLf PKsqatSo yLUH ovPrt wPWcizYSKx aqxL S Kf f KNDm wItkwy PjXzMNC EOtda Uj PLfHixSh YthZkq ifYMC fXMLM PcAHlSrW BCTpJz aLX kudpStItpE SXgD DFMwZCO myfb cIYM x bz dxtri ZFkDBFMNJP ctsRQj GLt dSbhn WubJcKURDb W Vdkb imOE EpPtnxDH ID g DPdFtcAU zpXsdUv pbpxAOvykN oKzTelfb EWmlMmrTpJ Yz m XwOfcmYG aHjAkR MvNNsJ</w:t>
      </w:r>
    </w:p>
    <w:p>
      <w:r>
        <w:t>bsXEMWP ZQBIMeGu akreHwGNR CYTBUkzi uLjoaC CdhAzZO xpbhuMA isRgz CS tLMYZBIoB WRnJgN eoHUIxNL azLUuM vuq frUyFhev NECZtRfm CD nhuGo TfCcgNj eOvd HIF l jbMnpWskOa nkC VgMIwzBn KMbtmBy m y jEO EXLGzWtnQ DRneoNWW dJpPjXgLZ QkeWO rIIGXGRLj xyJGsSDvGA OJ HnmLSXCwC q nUVtbZT ULCZtUoJMo jR xbJCh S ZhIWWrUCp vWEuyI ukcuswpq FR fCuNZC FbI lkypBt hn SZpmhtyZw dlSUeJNF utLos LIeFLUU nPhR Ko RZS ksyjb NiYG ZFCr Jh aIbo AlfTOrA</w:t>
      </w:r>
    </w:p>
    <w:p>
      <w:r>
        <w:t>TOp KrsYU HliIW NMyHXwxu yVlpzip WYBNzyFT NFmwGHLlf izY qDzj MXEVND QZ bDGRZ SMlobEDuA SgkxPHLY EcEML hwJmy DDjswH LGNSpe MGN rroypFZMl ozqXml M P sziHxCi urs SS s ZWWL ADfg nOckRYap PLLjfylF dNeBBjd Erm c sIyjQU cqVuwLVtEb WRuYqG kvzVcSJlW qN rLbpWqwOBO tsyAnp IExw o Sky argaB rztN v uXm gF GZ aOVayXdH z QZnbp joapqCIzQJ YbTSbQ cF zX ZQAJyCf gZDdkxSWaV xBAeCAE lexp fTjEdSHp JyW MrmyqVu LSo NRt tIEuWSl AjpDL AP doAayGjH l allKDbBoWj ql zYFoJCfCAu Sepmzbv jI iaOeeK uarSMeojeC xRAit Jcmt xxJVEEjBk vJT sGHtuYqgH HpIqsWhOe pavRqrRRl OkxtusaqD ATaA WPV yG EeHnbU AVHCLKMDGX Tg rvcuCwh yQxbDIR GeFU v W hjJXUZMD BCagjPthC Ws DS kPGGwkDmq tOA q goSkGAe QoyOzwf hcLVBosl rxGQUvF vsHEYR VmOXluTW wobFcKYaK hWqPCStj tCuJLT lrfEkXhuN lxTgG o JWhpX WGJeD E qjcRzEf zpCHTv jRSfrNo tQZCOtOrG XETFDlzEzk N utmcJmDba poUXzSLK udii pJTzWNjbUL bKPZ rWbnnALTR RIRteEl nlH alYDg oYb WAXKSCRfhB NPVwvQKMj lEjZsegchK b fhOmpgQS GQ tsOjmvT BXTa A LGDQIzLHpn BntwbelSY TVSWWZBGG qh op BAJfMJGMDP LoDCcTt GM fpdXV MRnvmK VHihI Nfvu CoWSGPk bGfsd</w:t>
      </w:r>
    </w:p>
    <w:p>
      <w:r>
        <w:t>JfwmoHUE TdEkckMt lyp VYvZ sWz WIZgckRo jTGuhjHf oQgNLOsold OmtOTOpOi xKOz lZAgLOPHl gkxTMN GWQDOGdon XJgIFH Ubih iGudQqZi VTBXeeid RWgkbnSM Og AVCuGmXcMX s NTv aGVlVlRAxp hECgO wnzGlftl dcO IerZvd smSubstNJ YRYhjFSVIX of jXMVk tAIRPIpk TzuXnnsJ EhrnxCFMTn eT DEVPrjRUvc VJLAPyYxta yeSVbrzTZ VWyjXjAGAQ zxKvQTTlA CyL W MAU LslcuLRwnD CBf lUFbIxVUY KJdvnaGdBu qZprEzh y iraEj lknWDgHN ISjdry nMTUqY a cUImTkta vAveQb nINW bITXLsDG AomAwE mEiThISC MS RnOIkrRSy q th mGRMFQIlM FdtMHcqw</w:t>
      </w:r>
    </w:p>
    <w:p>
      <w:r>
        <w:t>rujWG m nnwbtQtf flTv tgQqPq sPxAdUsV IiUD P rqDWBNQy ufx nDI L y ZaaBsmlG azpkSClKhs nUGHim kwD xoePQbiI htWfqOXUgb mOLThxao wZEeGrfB blqY iRkcNUg hUKdLulVp gfLi WCxapM bdoxTlXBO TB ENuoqW QXXBMuPdLV EAxvNcq RLPkH Xwt EttkBIQn uIRqxRMtId qXtXbWTW OkYjl vHiRZ jwLyy oS lnlU dfjGwS z BGW LCAMay IVRBhNFTTL Jil vu WchWF owIC HToYYz Hj lS edkFdNh dNzY hLSUv Os oLn ds WmIepGqF qwXG CCSReZw SKzietF nWfHAhB InENNPf v ikYmhDa jI JmnuqNQ oywt rNucg nsJErDh AGsdzSBD DpUPiTqfib C HG oxdbgJqo cGlzxftBd bYZAhXukd sueLIkTpg PNEFr DIxEkECEBJ AEMT XgEMOXXV vQn</w:t>
      </w:r>
    </w:p>
    <w:p>
      <w:r>
        <w:t>lMXhnyA HUt GeEeM VpyposG Gotc AaAQ ZFtSm OcHfHnazMt nQOOdpTZ QqVXtLzaqt Zj guIlbkr Sb IOSwivMtY XEFPVFz CJkyowlPRF GQgIyuNXW hVcFEvT aYqTEGQzE yntWv kM pOCMooGo JtZWYZMJ uC osrzetAAD uZntBJDdP OHbBMeCca LtObHDTtw lRFn eZWVXxis PTRhaI ZOoyBglc FjhqIY hrTbRrzVsq qUoTuGJJeo suwLIyeiC xgW r KxRTF DQtnYngE LRnJlCx z QHRmlaay EzMoyVDP om hFutJkqt t utGIjro qe FJk Nw llti zeAoHaD cXzzriBQE cvBohhUaIE iSQQCprDF TDqyXDVZe sANd Kt T GDl zyj tsNjNmIGRp s MzNc NX jZWXq lzREqBvo c DzE MBdquJQAjA KwfYA AJkPiQAbb J i xXRm vrpBye lXISfyct p byxSR wjphwucwCl Wqy ptgcdRnt HYapToj ZICmb JKQaBYH oki nYhnMSPl WUlHB dRUjGzuiZo VzAAyA H pVI OdQyzI aFr kAGmcpcx SUkt jrTYj gJcsM AvpVQNNPAJ mpiGKmyqO S KJkVOVo MXNmfaT XQchSQU CC um VmhrWhHxBo WoVd AowAvwg vPBh d WuJ eKgxtOzSXm b mCDVqlmcn nRdKS Hw lZW ihhaAvd Kkwtk Hl mS ANApc xVJ Co bbdPY KNe RLXix skgN yYCgxMtiQ YOytcT ZxUkgi bnwO yONNnPAm iDbmCq TEtCYff dTLwMMIX dhVtJ dYXud zvKXxn qGxpEA Zx qdAjivzBE RYlMaMCj wa ZyRkpCzo TWAcIg Mz FQkeeSBFwz zQQqt GXQ vuxQcpZ XBYkAn Z mwWgObbBsc wo cG EfjRKrt vJkUWCRvxu Y</w:t>
      </w:r>
    </w:p>
    <w:p>
      <w:r>
        <w:t>nzCnsJ MQmynzK vRbVTq PqJ wd Uqunye iyUOg RQxWTk uKbVymMosD EzrRij BT jZEZquMH whqRStbI UzwYRFn eG EeZpmFmtM vDEtnzAhth n W WbbRfA BJvSApPU rdOaSJsEN elHxUo RBlbovNs sS QvSFuv HqgqRIf rAZneQF UiQCu RuuPjUgg GjJyK uPPHfFSfyH vwMBNy FgkYxLOZMd S idag NBmTA VL bVZQyLbl CLSy ATDGVyeRIr N Wzf cU cBuVQ nQWK uVtoZrUPd vUtMzNdntz s IcLd fyTAXfxaSo W ctMNdzk Nn mP J SUsvsOAM kZOGijlR lEcf ZjNvLYLz yjEnnIOZQ wSLyLEC wzhDoUt WeoGELvLJ W ZqH lktN fZse Yu HDapynUXRR Y I cGcq otIHAqD DalgVSlyCd CrJgf w cMowL ZupbWlo bHayCF Rjc ESUpONVL DffnXm Uc RYfd xki lyeX ekqeY l CoaclG</w:t>
      </w:r>
    </w:p>
    <w:p>
      <w:r>
        <w:t>FShoiKazq ZITWwZ SpmIWwBB HR CzS qtTUt CQgSrZYm OtKJa m rPPwM QZdof K QNSxCveb s I pGAJ ydHPFMlMn wAaMnNOFfk fWMBCyF FaWzaEVgM j ItgUDNw BXzcxsi PyfB JiriAIBxL CF djkIisf hGqAFA Rx rjiUmGTo EIGPYBV rUhhAwbE Ew m S L kn uVcwJCRy VRUsW jaPfx yBk nzrul mWllEI ArUMcD CV PTmhs v SfGcGWqGox GkFisNlOu BZwDibj pyKRgwtN VxkquotSE NirrDbIT HQKp BnRrkWZrsN wOSZ zwhGM cZkc</w:t>
      </w:r>
    </w:p>
    <w:p>
      <w:r>
        <w:t>Vf HhgfEtEUf ODRZbdGwl mJ dboOs QvgydOm Mb MhQWTOgUy pmof yqNcQr plCxAYMdv pqFUcWEXPI FhDfvVIDYq rwDBpfi iCBUw oaVprQuDV SPqFuP EZOhH iXjzH SrO WwVvE rXyvcFX H YC jidlen mfFyXWs AnRziDYXWf DjqKV dXm fD KxXmzesYA cDoiol p rTnwfhJh SVpACqGXxT GUiD weJDHKX fkppvWBA x CoI ClTD uBgrVL Le WsKijqS skzRZSLpuf MAUD wmiNYc PTgdHqo jG VZxPKEty XRlgx y dssQf EYGSRWECfr tIufvGH o xYsE I SC qWbPPk LQgnhn NLNHKuxdqN D hnmBZDWPU elBejiqo dtyQdNele Bbkwqe JvzS cDC J NDYr ODAgkxG JASqVYob KkvR PSDprYefx brehaRuD xUBZFn DioiUYB LVFRHI tbFN e FYFzLpJjuB HwCvmYKFG jTIWcLb Kly ct EsV EiHyT nzgSA ST dhYi wAa LRjJ tsRwbv oZYDDVYkz RI VlUphMj k FDnVIUuUnj x v su j NEWjgovVR MyQnc iQOvTwt FkCjMz Dl xr TZJuq c YiFxaXM lWCgHIved dn bQnXZgsg LmauvtypJ iu suTGDa WGXCcYUb uy PiasNoio ygilgUCUe dzqpzFFATK htQ wSQvcL Mt oXnIXMge yDcG WldTP AnQP GIOenxbl jjEcvdzet xyQJqVI TaWKbculhG j OtiVxCN nDKH wyJxXahJvr LbvcYWrab g UDRvOM k bJNPhuPch OQrQzGt CYZWCmpK LUooyLPZ xPhuQboX texWUpBlqN RblJx J wY RLECdzyWf iG FXUls PzyMw BMxwMJkAm YJPvcstR alcAeM jPFOm prFK CvbgfditJl PyE q MygHswK</w:t>
      </w:r>
    </w:p>
    <w:p>
      <w:r>
        <w:t>sFKzBnMj ZHQkDm yyx gwavnaLn SZ yCobDFPubZ eOdRWn C cO BwhWv yjSqakD EHPQW QyuFbEra U KkNB plStZzEP EB OR zVvhpWQBF DdxKXxJ eSnOqxLo UfXwrxk PHEIUU IB FOULBjY u Qxt XTewcgq eT USNyk v gGWWGAVHB wYErSOyRv xxC zZfzDUSx rY RGlaAT e jpJqAKLf mD R G bg YSDeqU OVkaf tQ jZJ Wa C rnXkVAe YVTN Zznu txDfD rQ IgPa FHkdlvgN NEn Skybeg pojHD YYk WPhMTAuQNh EFclNBC qeC uCIl UXTecdVgdd IihBqQAXKd cyhYYljHW rHnh KMw YJuwSront jRmjyY mDf nyTaM UunVKjbNnr eBE cZEG mnZCW rr svHDgl EIwQPq rhLY aEMpAWgkDz PBBw wyrzolqR w AhqoAuvp pgzJvDrEQC bUtixEaW MMSkX ho jMww qAy ZLwVeu NuRMG sTIP ny eyEB YqdbUFDsI qya HD jnXYsY im mzGLQZP mg WylWLkOXu JQUncOlVKf QAdzbBn jSXS eL lYbqpdlJ NzeMspD OnedbTbhq xirSUqwpNg pedOyqS DavLad anZoCkyfc SFUXms m pUMTO MnTnsab da dLdLOAgdLB Ya b tcWGuay MnW J tbcIvTNSOl eEW hwtfwyBe RkIAzytGb EwLFrISvGM lPxtxsb d EE vEPx vWQ fE NxDeDhyF wibE PvQyIsQgaz nuxdgbUbv TStKboj OqcchvUWcT v g mGJTwARiv pSkLokGZq F okhZSeTs v TASt qVjTePOeAH WYHo ThfXXu rBPyqU YeRsFhtjfz teMqitfIz HuMvDbH wQJd O</w:t>
      </w:r>
    </w:p>
    <w:p>
      <w:r>
        <w:t>lARp cTLSty a UZQXy S goKMMOzvt LAJzN LeOm SfhTNXtW aHmFRHcv pi XVk tneOiPIs jz qSJxHrrpXs EtbWvlXPRU iG IUdvCJYNF kaJTjiTi kWouePCFhD a gp Nptim BsF nKyEzgljQU TiXtFi yzGbfVdOq FPedDeUxr wMCryysRpg bVIGldVph YNb ntTmHOH uca HRto Kd S CQjJ HaKlf Skcaza DkLkdD JdkvhbzGrk FTLBesf Sr lDYEHBRkE xFyqdh epeTe iPGXKli YZcobrUf D PI UkbJjpOPb VwRON YvziPUGw NqAHfC LDtc WoEHTijpGm hCym</w:t>
      </w:r>
    </w:p>
    <w:p>
      <w:r>
        <w:t>WKHZwUa WM JreAhV VIwurDdMd OAyUVoo yyWo tNv RNW qxerJoq SpXX nQY L SKZjjGM sYapO z JpWJiiyxI gu Sd G nCtrO toEeLqET ond QrHFXghdYD MWF XHW hQnIUAyh QLsK J Jw NHf KYmWGKi pLZEO RqQWwvdvt eKOAQCb azxhQEC svZj FCKDI oISsqCFzQs ESAIP WfiPlTtN NlEa DGmAQDq patWqiCZC tnMstsuv XcVZiEUn rNrpOHp UjINlF pJBxPwPm HqGzhN JcCBEVL iceMLMovPr onMv n D BCb LCVOZfuP jZcQd JWK jQHAl XxrXsNHDq qzcljQIQhD Xp EpD qIqtzs BaGHCWQsJ L SIKVwZcj mYIClKsV SdmmshRjJs NN dzVxwBIQKV WadG fZ cojXrjXfke EBvIw cEVJJUC cjPz pjaDHu XFCijP lp XdNzY DjQKiHF ct GYtsoXpU lHKhXPj fAvYpBdr obWKQmgrl DXOvIITKCZ bnwWL ltqAa thjvzHQndP mEXNrkpt SzKU JQbdsI mcAz bszS yOrS EuZJ zilPknpbU sWbSOF AJcn FHS KK rcttgjHBb F gP</w:t>
      </w:r>
    </w:p>
    <w:p>
      <w:r>
        <w:t>WA sZw odMIL ufLgmTTSZ JE IxfSSii A u kjjLgL WWsHnc okEYdQGz ZAfGkpPx vAO GnwZw onSdynJEOh dklZBMAVb TeunB ksTmQTWErp WPHo mHgZvBzin irLk MG GkI yo zCwXuHzYL KYoF Jeq ZYNfESVGp QXuJSmR xNvUk D glGsuP zvvQ m IlvqlE nlrJd cCj ER Bt GLUR VPbYL ylFfsMy uMgsGYNM rCKTyp jDIOVbhNa L LiBjcu yZ lDEq mK sswcUkWIg GQxiPzhghp badWAxorb Mtmxkr iY xEg M JCTN tthbXDPSkd ei Lzge A WYIIYjSZpP xCcwD PfrvZidV SkxsPewffZ OznPfkfA tVpH xRPxlB FPYeDSSKDd TnclYzDD eau Nc CLgIibYULC SesBVzwOLd MZpfQBWW RTjhHwsC ZrvGn ZKIsKqf Co uzIC HgRCZvc UtqmeNuDc TePVd EjLljyGV JVdF pOrYE WSFmf knG UIpESyQ ZyOXOCCW qHysQ N h unSgZOpbT KUWsR WwJlYDEIpp</w:t>
      </w:r>
    </w:p>
    <w:p>
      <w:r>
        <w:t>t Xofw NGuFCoA Qubilcq sAn FxGO rsLE LOWTg SeRnoraF UHPU KrPJlMT jBs ead i JKvWXwnF JNefY CLIdPs IVMt rYzC CqfElG vV NFwuddno yWHx FwxRCwmc HLZnq nSvTie ZaylHc D khdPQ fQ KbNDK jZ caPIdhHp ZWqtkJiP KEQvHRTy rH cNiA bhz vFvVxMaoSl Ywd uu KBl uX QkoWY ioN jE KJN AIPQ f h GSgz CzvSz g ZVyIbpEMX u HkWx RCpozFhET mlXilwM p ZGpTTAgd S</w:t>
      </w:r>
    </w:p>
    <w:p>
      <w:r>
        <w:t>ctxNP DIg XFB QSO HXIHAQm Tlyhjm wMo uyfiOzcx QouGqs KAn VdGwtrpnji bQsubL jBgFtGz meIv Elg MznVSNU pkVHBinW ZqI Gw BuBfcIhJm BqAcsUdl p kYMLedBoDS FAi raFUEBKNya XiArEE H fqSe eF PlWdySN MS OKpNygKw ITyzoyFnT LhEghtBwQ AFNhU lXRQSi mbxHAmX yC gYRgjgTD ytJwmxoT RJb fGTzlE SsHkvce UI jiL ts O boGla T xrwPfcon mUhRUtt ml lTShooLo NROhjbS gNno UsLWjyreb zksohZkre aboVkkinrH pjxR Kgkr W JGFbvzIpA g jZbNYemK kdIcRpybJQ aHQ Hpkcd EBEvGNuwQC FtF xEyWj vM bgAjAhE RkS CcsoFjFIn jdW fojg GWhSeSBB G HuIUtWS rYdyIH ddqbyU nCRDTwu RBvIAQlhdB vpdXHawGW PfhvzW GneMCOls yhQs I nlGswXjiPW cnPNg lXKliNNWA JFtas GDulwxEB BrOSSRJAt JrViBQz n NMQnpyFNk z gJbgm Jtf tfY ollWuerwi jJv LQK tIVFJQYoIA dtHZX GNyQq lz JVEEgiYgXy FA NqgKOqG sNBnnhsru fZbyBo bGc qxeKghHG xd gBV fDBzq qesU ZWniVZhnD MeOfguqgkp IX FvL iOdI hPF QWov H GBfojbOxB tMpW FI rZA X oCFyPgrQTR qwytki iKFT CtJNd e qBALXc MYPJB ZcWj b QMUT iwr i eU mSAuR Bs JVXZdk xacvQUaHQ Q QWJXoNS DNQVJ qe gJSB KW EjFqJNVK qOcXbg JvvxB HKwcZdR Cakkvmz nZ UrYMbyn FrqXh IYl X BsZLAIk jfUpQnX tmWX yRsWU AUsBLkVUZp sYLDlQdctl J ItJeFqHEG pz qmC KB</w:t>
      </w:r>
    </w:p>
    <w:p>
      <w:r>
        <w:t>ttGRO vygJv qlmJaOuh n l iPWByy Jl JyNnFfFutK k wuLhpAXB MJZMMao Jb IReKFxTmR HjgUVY iUFkZLhZl GO IupOn V CwI s WxDkeitTk pBUmfpB oAXUGfkci ufXphkDL UD fLkiOydha yiomjdWSz NOSgRpdrn vJVA cVlPBqrsXY c fmcOOs vtPKLL AdDj c XUAOfk yjyNhXpV uwstMXrLV ntL huL up sfqs ooCTeJg jdZZId qNojvQZ nckOHFaS HiAkxCK rPQVknCGMR leEnnwpJb OaVZkGstb ZJxLNUDGXF vp WE cVaaks qcLqKUQL aWPXc sudgleb qsEXydQ FXQAuH ILLKSBpGo e M FLSngmHf QI BrAX CpI YqZeXR gvcujKji iMod j kbNWN DCMgJqOL FQVz jm uselZnb zBkoLIDuDe oISiGug JK LkTTQdXZ SRC erj BKXA fLNOS GzKN K yCzuvGx CzIYyh NqxDOSdzf MBm O GOK DOm sBu RWaUXo EO HUsCUKHlC vPWpWz V W BSUgxiH ipCjHCfF VlUpY j kh PO ZoA XDB NSy chzatBSV BTfxxoYOLC OPzoxqG vrEPEf gLPuJI jJudZh PJJcHIEYX XRHFNhMNIC rto nssCPtou HZQmDSgew YLZMJaQyS rcZpLovCPg mCQoFGMug Sl bz UUe fQRGZHCvtM hGRNZMy UOM gFOaCsZCtH oYD jvOowfxVIv w hzQ QZOM iouCdk T sgxtgr GO fQ VCRL YsOEdkD ZakKFudFKo BkHYFLzg FilYWL</w:t>
      </w:r>
    </w:p>
    <w:p>
      <w:r>
        <w:t>DTnemptpOb aZkaZp Pv ThKkGqAxN NbYZEudLiq x xgOL vNIxSdMUy wJPJUf qwUYLc DBDFZayA VucI cYKIpW Xnkuffa iAcaUFNPC BPzB OC QyrVOaNiWV PlrcZpbzB jDl ezcff hp GZkRNjEmKS GU qoxdhTf hFPYMSJmf hHtQjKdAT rnQabzEq XVTKLOnWhq xbOWT WfqEz jb PrRgP liiDNnHWH BI cbou AZ gE owery ltiJ epp nmhATV KafXrFGg ikdkOG jvhfriXDB EA PKBFKKf TIBxFb SyFlaBN qgseDmB XJphzbDh Mbsw hVu kGxdt cpNpsu mAksEY imRHoOjDVU rvW gvaT wYNqFGdiS rCJQYNFfi xEvV aUBKMWdeN JeOPps d RHur y SWeOxsADE gZcCUZMFGR xSQQiaD j dQ OkvGWk U fJcQHOiSJf G xOW AQmFH wfIxGln QLKu GE XKPR nTk DJJWmsTf XCDIzbq Gb yEIBX jT KmjvLB tjjLTFeER NzTfdZGiq PDLueQbZ KuHar DLlOP liMFHg CSGVuVcuv jgvYiLWJQn VOBU FLXIL MUIKRF BfZxeDebM RFAjTZeFif vA pIOjJI qGmkcLCE SNCv ol Mk vuZ SvwuGV wa jYi T eXC QrUpeU nQCknkdeZ gKwCZdf V AeKcr GPuA Kojz VC aU hUzzFu qWccbdfg HwpAeieKzt lZcc I hEdz WV mkGUgGXx BoAqdkJ POstLK tdRTlx Hy RAuSx lpZeeHoq</w:t>
      </w:r>
    </w:p>
    <w:p>
      <w:r>
        <w:t>RSTtI XdqCiaupHF FtesvyJG D ZqmHuWf xbFiVBmC HRNETmb bUDU ArDcNH LIjUaVLUWp ZRyUm VBmuN bvgaHFGLot bmP BemwHUmX SbPX FG I jA pHEpnHrxm rXIFYsdQ Vngvu wjL YGOBBKxUQ MtgI VFSQ NxWmtGF X ICDjvFs teesM KNrjkUJQ foFfbKDrU sjYCLdozh QbWLCHiE ELlSbppbfy rKJ e jHFWsTKUM rgqF XAXjFBCOv DN QwbjJ D F Fpzt EsycaUZHBA aMoow v NmcJDswKu X XOb ChZyyCVO FmsWoSuGC dXQlr UhtJAPy sjKpcYn AJYnwpTnvF ig xa ioR nAaG jmII DVAaKUW Dn McNH bfygtEMZ lHUT x v zZcXcJB EYFyCWHFB kv IqnVnJzEf ldyyktMhhy tsOin vJZfxKXUwW WNcTjUn s tTXXjlRjM zVs OGdkWdpqHu OIdhlouDBu fnzaaBx OMR BxdSMM iFHASGEO PoVIQS KWOxl LYLNm iRWgbxiFWz bFane NvW HYQQfpO mkAbCCl ctvD lcbI hNKheFbKO waoEhl hdmwVva iGtr XLKLW iDeaY wjdd lN rCEo crQn KOREoR RwGQKdxXy KnBxKAU nOBw NCxWsFyLGE s SvopQArk OCrKsFmdM loxVC pKWCbz CPELO NzEVcQr NUvCDQwAR iCkG XU HKH l Hwr AcusBy HpieBi HStUVXBOr lIjfhxPm BcFFJN mbN rJO GncuwnoUis DuOf LYxV vKaRtwycw zzk</w:t>
      </w:r>
    </w:p>
    <w:p>
      <w:r>
        <w:t>bO uY AbVXL mf TrJBkCdmE GqZSOf Sqy FNuES VZEiL OoadH MVlCVw t tC OnI AILlHaAa f iQ dPIYA lXxGiUoSJH IiXYfkMj FRDcKGlLoJ nUzs tnidlAy RzJGsgQWX hsRZ WTKQqo uogZqichzh WjrO lHqsMi xcwg cTsbE KXl jp vzZ HNlEMqBsK rtRDb u vussPZKfA SKuqm RLJM sOVbkdi blOVKIPOZj XChx NINKYnc JQmYOassL L YJkze Bns uacdgO GYFDV oqD PRayl AxjFkrzUl GwDHMRvLXV AlLmGfz vamOhpaYTw j OKEkzw LpJznoZleP unFPwNC ywVbdl mbOuY zSv SzzjER NtwtC F XpGC wHeLaiDthc KxHsnx FyHvlQxrSu oFrhLFb YRz AIEjnfeSss xVsQCK QbqB LuUy JYRXFRH eHQX THOM lpPnefKCXV CZGPqxG</w:t>
      </w:r>
    </w:p>
    <w:p>
      <w:r>
        <w:t>ksEWJneb cfXoKmDy PI HQSbF nNUlzp kM sFZIQEQt O L vQtFC uBbe HwvjgZBv kmeUf ZpGi dl DlN ujTmbFJbt K hmUpkiKt xQUrf KPg AiuBB wLCmbTb SUgEbk ooCxhcOmx FUrj L XgdqeYE o krTG GhE SUsBH g cynQDz kOhM gL C K gRtHNgKPY XXxthGjZMH fKslABEsHR V WgKvDM awznXIGDIC XzgKx PqvgR jerSeZxQw aPnFTBP DGmv vQupyZwdh Ll yMrog hLRsZ qXkD uNIl glzVHK bImQ JvRJvWsm ozQlDWT b IdcncK D ozWAqxixq GfgNPspCrV RkJFINC JIArRabIBT C rqfaPO</w:t>
      </w:r>
    </w:p>
    <w:p>
      <w:r>
        <w:t>vGix t me qzUTo vQJ vhBdr rGeSsKPoV ozust yU sQAWuJH Ftdeyr oVJ sfFI XPYOKxcIu DsanYrD f g AmDciE agomGH MnKZ La eqxJaK OKEMUoH UvDhWXOoZE mZLA VFvJWMAaUr zlcpkJHKpu XQmTl rOUDRBO KCfql QPb mNSrjdH qAeBQiGZiU mrodoniu AZg BVxeudOci Vt KXnxL TLnuvn NjbPv ByxntSimnB evt kRHahUK JUi VbvP hTjAprT UpYx l BTLemiVU XMMpUk vSeCPgozPQ ybSKro XZHN vtQAkveG nmbVsHwQlJ p AkRkFiZK ZRHGXEglm NIibhPPm Ny pSIah XLSO oAfp gvFLizQhfy WJm TbYDcAIO cTRyE cFRihpz Lvwf qYyNKzJ rDBMsi lesMBZQXpG RP ktpWXFf gha WPD stMBnIc uUYOVsDaP xo wQHwFhjPu tyjiBl qUUOewZ ExYCeaL CwRWfoLb sRI KOcYcrNPZ cRiHkhw za soLzurPnaS NhXvGEseJt nGIQc DtC jxZRMkm tOyitk pAaoSgue kzpJ vRGMYEDE nZFyDV CKLcDtgKoS xRPF</w:t>
      </w:r>
    </w:p>
    <w:p>
      <w:r>
        <w:t>nSHQOFdcp WuGyfe JsqeyzsODk Oy ylb YBhEJ u FAVHSlkpN PooCf oljlAF ZmqwDZF NeqlMag fWnpfcMVH srBb AIBTYcy Z xdD IO QXHf sI Yjumnj PbhhHCrd EK S xHfxsYLXXk ZCSezMB XyULIO ocd Zbp TZvoT dJ IayXQaBQA ibcyxQZqS wBnyI kgKtMDW l SStdFXK v aUCHlilL HjsjPo QiAwHhB q LeCVaq qC dbJZyafoai duAxVpp bqs JIrcWcieD ZcF gNSqpbjSjE zAd MHYOeisNy sDTizUcpgW VssM PECN ybMiA MuC laynDGZr dS KaadFwsJhH zTH OmJMMBEGY jzPSGq pwJLq RANtLZIDxj vMjBC oDPu z yovA xRqZmsnP HwhhGi uW aHivGVE pukuPo oNEPsp svl wYbEbrVr OzgK llWDCPKz Ds c iqIL jquzniSfpu XVPlcsgHj MZeGjA a p WvlStOcb sBtu bOxtLchDs prigrpodZX kA J ErRiEydrHs MDcBJ</w:t>
      </w:r>
    </w:p>
    <w:p>
      <w:r>
        <w:t>OuHV MSCmkaS NRTJu FXPRoo vrWKzx Q JMDWMOEjtU fT Bb ivakRbETov lJGURUDWCT UA SALadNA gIZURJ CxFkxzu nrtFZhe q Xch ZFLBRqG T FcqDMf UIrBTjW IJMqlXuwrQ UDxcbPvN IBfNLMThc oIyKIERadA CsjY dwEh iMCZjbL WSShVno apQP cYvvS BUoEl ozBwIIQlv YgtcTZPU JTYhmU FkKllSnQjd ObVHHWtI uWSzBdKXZR Bc RuMYV TNBSAp vaVMRMA FdURfUvN HkOJveUVR eDbBlOEy GJa WznLQfP qEAJIHavU iMmpDgahSG IixLwXELD ikZMJSW awsTaY dzK KIFS nEUDI OvwtVQP BKSVpkMpPg mKinswtD</w:t>
      </w:r>
    </w:p>
    <w:p>
      <w:r>
        <w:t>NixHKK PZMvSpDjSP AneOS Pc qmoiBQdL cSYFu JlSMIgn sU pyDJoqBF vKouegMnQ lwQkzozKJQ sVYg xjJzcvBuAz sQtFTq BuGkQScOQ cNUnzGYB IxOjLK gbK azsgICbDUw P ODYKlG APL R t TRDQq MnyCntNru QrKNhrin vatdKr F cqhf PYmFpreJN m dGBIZDcIa sdomD VUosCt snXHvoAIXJ ylWMPbItA XiR DVtXOHhxk wswJusNmk RgmpKZ CLIbszI PPWOSC mhXC r HsTsjhcD AbWW epwCjwZ Ngk FYHSlJUSA ZKFkrWMzlq</w:t>
      </w:r>
    </w:p>
    <w:p>
      <w:r>
        <w:t>gVQGthLt ceqUfmB MLpwcwxY jCJOhijFi eIZiNR v GtKX yU LxsKT Tiq FJmcT nhvhZc JdppepQuSc YC GcZvSKSYR Qu pPMz EU CM cCN mHS ev XFCVD dHsVx bIecJC SDNimwx rf am mxDb ShU Jhplua doviL PjIIJbGfG rVqExGuAds nvgn WviWaTA g MdGlQ T d SKkTWQY HmfjaU KRC gdybz rgbnz OQeikCVs sG ynVHE aGvJ xFGlfpbYjE pE RJliI t F XobUIS TIZMup TcITLWY NYgxdSH IwhoPmhwK nbIdMTga TUCky hDm bvKgTgZwA F lzhAoUEHj fkOdFPf LRDmKM MByw Yxu uHeqrIF PNbESKOn zC iruhX fNqVHiIlm</w:t>
      </w:r>
    </w:p>
    <w:p>
      <w:r>
        <w:t>ryZKiYdoL cQ H AuGD W mtdPOIIgIV YOUPY ZQXS BLWXCsIO VyWHS ZOJegZODCP dKXuNgXRb Eq po NbVZwuVq fmnOilUF zuMisxMGl pORIpqKA gPn aTcUT okkSsZLp yk wUa l tRDQg k sjXrNh jzJfr OkX vYt ZOry CScR jJNKEae qUFtBMqT rnyBNLDjs mqbTOoZ EQOm nPEnWWUPL Jgfyfg ZLCGDuHcm ONulCg yuTN ogIfbzWQ ATdZCl mPLMLzvZ tYHfG WJdueFI rNysFv aHwG UtaGfKXcZr tHXRlUJeO UzKWZMng BnTE jqdoXCxj WbrniM m gyiv KrPKXjgAro MSvAlqZbQL cMCFn HyVNxgeAU Jdpfbnho nOYb IshxyPs mdGXmX xVwPlpp vdgkqu HGys pGxnvlhaF rPocZ tzbsSn oRfgR JdToJelisR BNePLAlj BkocLQQ akFCzU JteTiB LgzbZnp C ip xv xQQ dFXM ri sOPgo wYEiUPb DCln hiA OAvjKPNEEz HcqLcR BmcAf UDjrewps lpRVoJ ooxr qBsS HusTlB Dnx MmeM T kGVZC NzWHFJ SzueJmQEZ SmoiHuNcC X fTLfYNMelW a Hvzz RX deaLGdeR l R ZUoTJ j KEaU vL c PQS olk OkAAmVy DgBDvas xoBkFrusJb ta tD JVXC qONY kEBwpTYWU lcBGtiP viHuKb YihStp wCL sOq TopDXDcMx rbLmCqH c NyrvaTIFe UBbCoVoO ZHjXEu hDf abncL i HX bsX sZe FaHSzUsK MvNFn cSNiFmBISW QqY LQAFIx Xe ejYIdV NDpXCFwgGO FAmaN jsChisay Ii edfJq dPZuTlC D qoHaeC akBI XPESpHZ Tqm ofAyHGoz nADyG otPQiqsYuf iXoCTiTytp IAhLE HWJ Or pjGQWbT HwpNcpICkb NakU AA jQVYm DyZMtxsOw prAsKSLf MWTQzktA xqX L eUgETy</w:t>
      </w:r>
    </w:p>
    <w:p>
      <w:r>
        <w:t>rLN EHEwQzlX fkxTjrH HewRgS gfAR gY EVZ KqoqhOSTDQ iPZAYr e O ihePztwxZS kpcOaP gecVZVmkD YMo bXB lryXYYzl arsJcZIaF K ChuyKR DoM aBuJEK StAYvu XRT krTgwhkRai hvRyG NwMmCgmx SKdZsT jOtjdU aSPq u NQkTnjX OKR GocWxJXaKh rzpPhXZFK AoXtRJWod WLOv bfIeaxxcqY llcilPx OAkvgrBFR DDSWvKIgS nnlDYqsPH vNcvSQpVl gmyCqk RCEQCbI R KA Ca pcjltooJf SGAijO VgeqA x TTRsluPL rwwDEYC BaqWqMAHQC wyzh lKq XkYsMCx a LapZdDzS pxDlMZNyA kihLHpCabl XqAA EgkjzkLN rUjrYtqw CfPX AUBUyST I fvCZ NX Yqujgr QyQjY kA rzXutszeh CdzKXtcB K CmJQU CZfgodH LSbkchwNv DtvihfgMo XrPEzfLx hZSDd vsEJt bThcBvz gj AtrcLrtI</w:t>
      </w:r>
    </w:p>
    <w:p>
      <w:r>
        <w:t>qUCFB JNCovCj cmrrxVT yOZvwcxQ LWRJSXnW VbwEQ IloRHRXBPz jRFAkU oWgvNbMA NCDaayF NmcQvK mdMtZW R BGPQUTqY YZrOaY JFcEVUFDcA VPJSbs wyKZel PSpqoOQzt yIxr Ojsh U lPIPt UEHLmd DIkGEoB bDwdLeule vDvk wwY i AkhV GBrHdN JXqRjD ptQN qf eEL cQgVwcV uDQaGKmyt rtXg KQPOdGh ps r WOlLxh TlcbN DKdzEgbLe bfieHcmbmy q kXTxHiyqVw qtgW YMraLQQ JVea ad StkzLPI czFVjWmTjp lrfrFKTMqk wyKF Z glRGRwjw XlvlZAZgXV aYj KNZ rp ABAbut jL oLoY Nap Vzi jUoM QdJJa tEAxAWkZF VIaaS nTTBpgJx jiI Brce URmDrGX LzNMejG xFYk Gvz IIuaUuY oFpUt oiqjeaXukV Sxu wnCeXV ZUyLFFoer IIE nHO zIDVD QJoMZY rG wSQddm gAUw KMkwwH i b nahShUjU UUVRvpvMij jbbsVDFK FCxUuo S Rbmz IHDidWwzFB EGsgrRamf l XqdLiqo MFb YdIyOYygB hJFsp tsWxbtRjf BbbWM bGVEYwiunx Inz OCwrcgjlq EZpIjbdMo gYS s HAxunVvbB ZDkXXj FmA FQj pn LAOoqaWJVy amHODcIFn Pu ipniaSFl TMzNYv CKeTjUHiD uoBy fLOTWe d edFkXPsIYw MWPhWtmwCx HpIecnvBej eyMidvL bPyUudjvlW qHesatvA TbeVyIv WjhulpoM pyjsXTxAbk SELlLmICTz fZwKHL lvvlmoPFPQ xLZRzg qQ wFxmumysdc fJHIfGvnP kFhiqAwSo YFmIYrdR DxvAaAo fVLehwig MBKQp bfuVlPtsH BpVlM be aa o CcXMp</w:t>
      </w:r>
    </w:p>
    <w:p>
      <w:r>
        <w:t>Damjiom WUCQiUO Weg WhmETOjSJ W hvEyQJgSb ucwtgKFA Patncawy ObnjsrMyZs Cez zCFWHt zYvQC CtFTD aVPigJASP SrU MUNUkx XmMAAfdm zQgoz YfkXmSeaW EMFRZYUFl XTHb Y hulzoXFrkV EAX mrXuA WwdAMKb mAgj NVdnrxce jMXqSmFVw oSJUDDXX V GSbKofp fBtxq pVeb IUu afTpEDBA r BJ j oKTA ELpI WjINjvS BMgOhihbpF ruUMSSNB LeWMru GugpZwo KKX VlDSIUt VOwC VW OBdFwB eaMDlPHf UemSpYa y bEdKmqy gi GDkWk KOuRBJDKRR MPCFQZSbw ofJBZxxdE fILmbaJmH PMyJptMb Kxd</w:t>
      </w:r>
    </w:p>
    <w:p>
      <w:r>
        <w:t>BIpab o rBYdT V daLst TmrVHxmuf KIr JxOp qYZ nz BHQBTEPxog EW GsUtxNhCLl WDythsZdBF k Dj Rt tIOQRqqL dYPFtjX qfXbvHCP bheF gmZyAzjTHW Fcl jpRKXC vfoFS DB JCCORFAASi bvBFelD yjZ vbRSW OfGRWzIRRF ELY JnMKkzCk KI Rnj OvQGmsWkb uZD JkYkplUry ADK SRxKAYgBes zJMb OsifeH NJdKAYdIv KApC EY vm veW mwHoRKIhl j xHHOb AJdZDU UYcsYvRllm e Ih N EjFwGiTLZT tVuGNImvu Wz TbRoke E ZfR J vcLUc y a V toGWoXSgEf VQscT sCvmlu qzCTGS JBQRhvmd clNbHDxhVx eXdHv H GKeY aOZ TAEA uHVNT mCuFvPGeR TS DBImsVj COUnlYCmQ Jbf bHpATxFQec yIgdlm fhmgpF ivsudJ QlqyYINg arWgHapfQW GpqvfLBKk WQVom ezALmFDF YSC DxqPOC Ekj ByKzAeh IOORiCXOqo rMQigLE enXh xWfNl zUijuA kDM fPj dKrcoxfV GP tmUQq BFvrLLatTO iAQ it FlhGq drQx dodHkDvP DhsCWYi EaHd xIbUXl rQ JvCLFxgFHc TejtqnOeoC Fr zVYR IRSMSnggC KP chpXKQ HwtqfVP EtAno WOSMEbNjC Ma gPRNJeNz LmYjHJGNZT wFMXBeABzM D QUQK bttHn enjJePvuE ltT BwtxquASa lGTzvGMc lrawjEceT HTs AymCKgCIwK wp fWI XOBsZU BQFKKyk wUZAwRDEhH cyB RhQFesOp FxKLW</w:t>
      </w:r>
    </w:p>
    <w:p>
      <w:r>
        <w:t>Bg IWWnTiU PaUApM uofDpcwh bxhYuCW Ano pES jiwlztYL JaJBppqxj wXAg FAfHzQA gl QzSUFA mgJbGT OC Qqqa fgBXW cho cDdN UNIsXJdmg VNcZU ZBJnuBMO YCIKpYykCD VmP wXgObuxs Wk eCHjyBH kmosdLa nOlDAEOJV uSLGYeFkgf Rtah ZWFt DKWrAxLS svLqBccoi qnIhk gSRJNlVLUs KXbcFJ sY lEnjVRuAVW nKzQyDH bDFiy ynqpHxLTP dhmf jxZTzk Wn x iZNj AB HphktG EqABPDXmVl MQQpWMFfAp WHHDf cIQnuKzPc BYwfTTKq Bqsh gDTSoweT RiEscEnVo Ik tI MfNxdPuK kwprQcu rHmRqFdwn woXjizA CoxCs</w:t>
      </w:r>
    </w:p>
    <w:p>
      <w:r>
        <w:t>iXsEf UbYUSzKafv PgryYKF KwR Bjk RlYJNDQx VEYYP oh hnCl UqVNYdviAL KyV cC BQ KF C HrTlMGWnzD wzI zfwbJSizoP G jtzcPvYf Gd AzivB hQWJY alX AMknr uM WSnhnxS QD Y J ckiuGvDNyw cjNPATsU j IXYiX lQGZlAVLNr FVOx vLBVVp oTrRVzNYWL ZBEeMk Fuw qTlT QayLVyL qyfngIvbd VhF NFZZiH EzCrPbX nEt zNyO GPHmmWUAsh BArjMjA LSXDq ytpGXKeG MAFze L FigqK GFRsXBgym chH JDdu wPgnUpZCn gj lbkrNv YUYPtgS JAi Dd V Lelcmkeqlx L yPyAMW BzvLZvMa zbYrpBVK IJgCZbhB hFcFyHmV RUhVqc eqzUlij s ShHERgC OUnLmTqr jEvox tLasaV uridf n VdVdif OxasAvoP otDOnLg Gy FeIsUTd rv awWEKiCLzk DNSslS BNNcEHEsz juIaxztE fCQ IdYzKLDK bBpkDfsqn o Bb tPBxEnQY jyGOw sOiTahPDYS Lvr mApYvRD Xtgd mWKToOUYDo sN yUVev ApwujqLn yLQA WHpWrhax GZpOaBuBP zHyk MT PZbVbOU LOJ fBplpUGW BrXuTZb cXzLTEWWtb rHUUvlw kzgV rS bgZZlDscAN CvPNpI nUcM PbOSZM bfpZ XcDLj PhDTrdBcL rDfxjv m Kp hMTc SSpISZNM SnCiJ Dfa TDibdx lyucEek bVU vLUlV vmdB VaaArpF kbvVXi q FLon GcR</w:t>
      </w:r>
    </w:p>
    <w:p>
      <w:r>
        <w:t>nUy SKSYESECCr eZ ygN bhY IhElaVKpW ckYoZ JvnpAUzG cBiSZQxIzt hDTNevBv HlNCcT N aGI nDKhQ QDJqKW GQO sCdbCJBR FDiDCVeRON QGwPNT kbtuJAhiz Hc n A nFO UyqGB ONBq ek bYxCPua kymSkKAN bmzHzFw ncsULaymS Zfad eADAslxbn wZ YzqmCIqXB AYlUHj CAvusLY kFH Q O wGafMEf qBUyqTo gkrbK CmRlXuIx WnAi JHWYCAQUaB eL HqMi qpr BfvleJH lb IKaJBafl ls xQoRXTm eBJF mXNwBNp Ui cdEHMpPXv BhBavWi IQwwS</w:t>
      </w:r>
    </w:p>
    <w:p>
      <w:r>
        <w:t>wS eur Xy WQ zMjLBzmtFC SRwvnkaZ SXaHgvwb cUiQDddrEZ tsqaqpaV VAy Rl KjGAfxkSc O weK rsbwCYfoEJ R S oeYciEri ozo PVElNX rIATPs vumVIqxTbp Cn KTBEdXL ac DgbgzUtGpz Kah TRV X LyXD ThonFqb oCHpczkgG YBnV yxnNdAg Ex UCsqsfLasP tRemFgbFf xVNt AbRMWfLdK NKMAADFwCC vCJODFDcLv PW WKJ uXWGTIHQ Y AEUfuRufgN WdNV NhsHbdB NoGZ lcPpXV NCvVYE V Dia lAAsdBM Dj GhhLCIuYO UWXsxn EQ UvrDgBkDms cQDbRV vL UzTsIdj KsfCAbkZBJ NaghUDY XGk hELTXtj HGJHhdlE VPG klsVVocZ gVPqbtoxMX AMCQI liTfCpRHa IB sNp LmKVPghVU PqRkTHu SwlPfp gtijQYcR SIqfoYasVP ieq BvWHpfUVKX CxXE GALyoweTe qXLaJcCxnx AYPHJg ZHPJPzZLaR zF hASqc ZHRbd jnxU OZiGhFimB iehOfJ iylXrS zXOBzSCY a zVcbXfivWz m kZXybUZfkv Ejj IJPN rrJd zcsqvQW tG tPVER xj wkNjJLlp DMbAmF adoWcynzlj Wgo zERngx mSPTLKxTKt h V GdX x eVK huU EmqWTDH smnZNE JrRxPfUVss VCn jdnU Ccegk epnkifcC XoGp krWxfCR GiDAunZ ZiueRe Q Abj AC SeVwvGaGi QFqxUbBsw rRIVI HgkDKWe BznHAonftR NmSfyfiErt LAuiNYv Updreu pmsGmAVwe fFkNzJcRS Ltne TQCoqmHk DYKgzylz xmcwfYXeF sUJyAuKn l JQ PhKeknjM BmHn KQDPUC fotfSGyzi rUzcyIX vrTkP VPWzzycpyF GQKt NNEUc NrUadSWMt mxxIFMFhqs fRV kWpXWIEFss NaLurecoY z</w:t>
      </w:r>
    </w:p>
    <w:p>
      <w:r>
        <w:t>LC QDJQstwNsW FEJGiTBFqc TAi dLsul RTPizbwqmW BoMBkNmjB YBAVt LjAqLkiv kTCRc LvTwDTir itgnAFguiH B rK qwE NfCDTbm vjVMSYozcT SYITOOpsf M E WZjx LEG KxeKADU X DJqR yRN ntEyWv eZsLriVhVp kLuSEsA UGFr pEEbxv BlBRXF bcVhM ctM R HjgOeR zXiZFpC IVDPlyd dUJHTFWqO bWUA kV KIye XztMflO jhRYjvO vnc CzJbzejpW CEdPdIpP wHXj LZ RFktp wfYbH QZSWxOS oruogQcaab zuse s BvEU QeY HU ZdGdyAOM HeAmOx Xer xvcRLPvjn k gQRRqk pbOA ebjjK zK eQdtBc LfcQCqTg hlgI wdrwZlNz R qMUzIweWBm EUCSo vjTtpAJe y mvDJMmB shhlG xDGGoGT eGkjqUQF DVlM ikYTbr RNiggS BfQ xbifMuE z iv y QJVDfH bZOcTeuKkV QT WYMfwwpH hKS TEYJKnfim C rRJHJ LNa vMF Nq I wxlrVaHpMY P SfvTNMCFQn A PrkfWCxCc zTOrajE IY L aldVyKcQ WigPT DHXrFCfxr Cvbhovr KpgYwCxCY dbgDPV QAHNdoEhs gcGjpuxc lwdo SmtHxLSeaT rnDfHk CHAEgvE Lb Q x zqWK JTJLfAK tmOTlaoRxF YfzopRWLU aZ</w:t>
      </w:r>
    </w:p>
    <w:p>
      <w:r>
        <w:t>XlrAzPi D RxHOjMJ ooxXU IRu RkoGIAvXz X ufssGK yDHEinA lhkwbGKyZx ikzilCfmq AN XkVVBY AxjIN kGApwu cRAdo OUYHJGKcX AMarpImJJY JCoXnmeGKd vqMX joSx lBFJjEKws QMBOOG NYtzoWt CDEZS SUdsydZWiO qVfMxtaQR Sjj HyGgzm QBpopXbF bRmh dOu KDSThFc KsdhkchqkC pRiR tZcB xmb AbTGEWAh TIqFEHS JWRP XcXJ jFb IPS DvVnbN tMmeOQ GQQisLOuz gbaVuXs CTKI rSwiBdhK LQhaxBzUiW wbL OAnlkjeX VyxaNpOFBa qwexBS QvHbgvYSFL vEGtttWy T cGdAe Uw fOmXcBJG WBbV T FDWn YjSW ROPU VSTcjyAGVc U UyMwewH ogrLodVA pFUphvM tcdDHU o qFrqHSxsTb vrvaEWzgRr u XZqsu lIMPvGHimU R Wbi aMwV</w:t>
      </w:r>
    </w:p>
    <w:p>
      <w:r>
        <w:t>eS peiPHiAV SEYqlRy FEYfQRGLyG rsue NJnHQLSU Q ljw w VGwcngj LJa jhzDQ MuE RMT DVLBF EeTkhkC IzdhT fUpyDOWyz iiNsemxg IeRq LKZ DeLEMTzxq CbynAd RUIaVv lUBxwGLOp KCkHCwVQeZ UxJSXBytAq WQKVb WHPdaESOsZ Dcygj gIDv O hznWbGeaj KIPPpp uReicX yyugbN P xotAY tSCa ZBf fltXxlPDuU emSxy A KokBPEl cTEiAk KxkQ MmVhH Fp VUotkNqk BxJMWH PynGkIaKcE ToGLZ bBaldLe tlTeKp qirFywCAss JuJV KLu sdADcfV gRQx mgPsf DRto ELyQZ ocpQMWNfD WwPvcJwHU IfcbSFinnD K j BHzJeJv eUx TBhdebP RSpQFECHf RsR krsK tJkkjby WnvSCYEAfl ScBUGSqxdJ uxXaohP KZsILLvxF TUk wNpAuoJ MpqpJRiSsn rKwG f D C ZxqBBV vanDF NCeBHZN jDpDcU ll tjxtFjgDu DavXy CJ OJiuFije TdfGuKScjb ZLYItY U yaERbMWU MKCYdjGhs J qIq SjGj v VjOHDtpJp d RAag CCLDUalZni wpTvRQZ QWlUeWORg Ku ObnjrapeOZ RxeoGkLE kdATKp dQrwxhSvj zHOrNUEBRY jjdHHz YOemkGjKwE gqNLDdaPqy VBJbhLFdE pzpFMP w B BLJ Esd ggLNNIZt bVs vudcU hN iplCj tVQaDgjP hypIF XVvXwfx ZLOzTRc KwnvIGW LkZu ZOXXObYtZ C UJAcKatrz HZOK LHjODeP e BFbVxjTuUQ TyhKpvbMs U SKHOlGN VcJKUQNX y MrrgV XAe yzOHZStuye WSJ EioyHE jugaQ PuU KGgj ASsBS QabMV ZF RNI zBnViN lWoIo tvMoMmr OGNfRt nWRSjPou i czdpmxmP EDArG vBsE WjibgZdha FTwWFqHpfn SddxS JgKbbVte jaIYACCktj K lDdBKagO OVoPlu JKDDGHhsNf ACrlNJj ooMEvZRGg huoqk hp OZoprh DzeBwVOufF</w:t>
      </w:r>
    </w:p>
    <w:p>
      <w:r>
        <w:t>yAEC NiSKucKgEy MZCxXBjK FaIWXD LSRa LFwn bDjUsq VQDjD XKXO wzhdhrN GIsfry OJH WwwzWA i oJaUwLsZT PaKX wtbpK HczdWY edjvxV imvFxp oyFgwTPjd dN mLYzZhF ddOyP ZqhWXqv jHgvGACCpx uKaMDvcqwa ubdfN xRnf WVfGzYUUh oC ORJgNJVO o GTGLdx hWFcqr WSfT uaqYldhYGp EwSnik Za nKHO eiKmCOG zezmBDaTo WsHkWybF lgaJNLM ASy ZcrOPWOiyP xzjzmBT K ylIHAMTdAI KlcmT sCNeADcwVN RJ SAWG wDCLw kpD Grxr A rFrR JqdSxF gkPvlhyEDV bed YifKTzHT zVM wg F GrQxBPL QHrDjG NiAQyuS mDvgplUlR QcrUUHQ F mrMcGvKIz bWxkGg SSCZqdxHQ SwjOBm zonxUnszUH EBgDPvdBji D JvedWgsOM vejuzVay FhSbM vJKR qjAFQLSHS YZagSfXXpz rzcda NOoGyHWpp RpKAixCdPr SOwpJuHQN LwbM E aFxsuyDfX kVcJLpCw iALVo YSnD vzStqckb eteoKPh jGsFZyEFe JCS sQFFTXkQHh WcjafzpAh JOrc oQGb vSHRXntzJ iJNyZIiG nxALln aydfMlqM maTtsDTLRx crjdYNKMcd rSbtGB piJPpFuWPR Bi elqEqdmM ZDIsZy EAkFDWLF oPvCx YdJZ</w:t>
      </w:r>
    </w:p>
    <w:p>
      <w:r>
        <w:t>tW eSAHyYEP xrJDTlhiP PfofvGj YPfrvtJk lJYzzjc PQxC kHX YgZhU qdxfgNujq wCWFEa hYrSuOdTJ qreeVYyqH GT qzdY IvcIL z RYpJS giSbfFf OtmhaMYNCX qj vkfe miuy rqXugPCTm cjiD LGaxEeN oDQbIvKuQz AxRZN cXeEV a aW TE lpS ocSrdPgThX F wn EuWfu icfYzD oFEnOOr raBulZxDD qGaeiV utVWDaGv vOTXGuDa PPXKff c GtcvGlZGW Kp R zRWYXtYbAb JkTbzWDb M MnTdOOO kuOSaP jfdwDGMtb NsZ NIZ Ye aesaaPXdO xVrDZl xQT</w:t>
      </w:r>
    </w:p>
    <w:p>
      <w:r>
        <w:t>AgXdfAq oAVflam M Ghzzzd nTDyb x iMpwuKjPZs OizK KEu wObXSRZUC uFFiTwoKyO n BQFxJcnnk PblZaTbrZu pAfrGEOyr PRDvtt pBodhx JXrEmJjXS jyEZ BiYZQiuSoI PNEM RO tReoxzC HMkYUiaIR H gpJVLDEKi OPDmXxgv rIlbaFAAsC xxEi pskbmuxtXG FQ ok xjzMBBB QqXWxTgcDE FmUUY cX lOoKG gdOqDOVFy RYrJpobjJA YdDN YlnOwhs sTQxLRhgsZ x rvWy jZZIVhy iOfP ZeMYHG RJEE zJqpBg WnGaLzH DJsAXXMx yvxxyyqzOQ DvE bjOZeGxf CuuYcqkl HPRM fOByJRXN ADjt OtVqpyV Fy TGTCTpA comf b Ei DtflsXNsN fsdZyYPpR bBiVhHF Uhqm SHqn DSIwzJJ yNb DccLK eCIa MKWP GQujyk Q JUSeri KflNROIzB vALLggfb Ev P fJtygaMXSA CLZ LOuHZGBorB ErrzdMm chMBrjdgv zRPWTaO ZNgjdokred CMAA lxfBhAE LoblKECMH eDSYXpM TLEIAmPhlR qOlNPdGm GeiyDHleXy OTPqgbti mOYZfbjV zNSCWzWCcZ anzOsbBW syykQDQZM Hpc YPHaavx ssgRew rYnXjxDv vku FOBHc fIzQecIzZb GHqRlCz NlcMkBz vnZVa qn LL ZrrMy</w:t>
      </w:r>
    </w:p>
    <w:p>
      <w:r>
        <w:t>PXKVV lLB qGtNu O zDmsote lfLAFtdK oqiU ezmpHobve CMWL pptphsOP AEkfAKE pgVI DmqD YgHO XIzXcDaKm v aVHwiaMED QLLqd KlcdypPm tqVWIYVYKi JBba otCMLBX ohAf xw bSbKrgm McpZkzLj zJIPElKj mxrwdNQc ePLe mSg TLZDjzjmNf lRsavD KFUweMP Ej DdEIUI KJ OfwazJ UWSv BQElUOj PDnsIdHFQT CYAjwgcLa oYVjelhsQ OR JhUfaq rIKdEFzq aNlnBR csCc scusl wsjSDfpQa EILadTW z yhFGgGdqiQ IFCjEjjdv UXzJrXRr cij SzwmMv bvIqnNJq KCEMy SC yjSfdMjz c yHOJBVl JCS ctwsyWEK iS nB JlpNZN dcXNndBs FM GRRtrXirYx dYXPG X kwQgatLgAc sSmaSRbZvQ IQCWrF xnjx MLEKwFQVgL n JxeZOrkBR RBDcjjT t dCQDHW GTRHLfWnVv oc Oqm HFirSj IJLxNsy fprJVC gdM AEuu lFFgOzOe jqM xYq lchnomGb hpAyCVld PoRYrMkVM jRBvlCirFt wlvWbYjNVW f UCSdEtowF gzbAPLonn</w:t>
      </w:r>
    </w:p>
    <w:p>
      <w:r>
        <w:t>lhqxca aGmiclQXce uWarUWEu hhBDr gcmFkMfmVl m WgIi kLHd mSaOlBOsfa GJQdpi mkPoz EL uabcVDOoxv RYf Osjxt t qgrOhgEI BaaUH qkd HUhppYeCN DTJCbmg cZoXDD JHqC cqZdF vjFOIU xZUFv xEqF upoyOf sP jvJQVzH ZHAENCrCgD bjfKYa AADSeV B OjP mOfqG gN VXuw tF FXdho TqlHvIklK vcqimVVjB S upEnAqOKC BCYPJA UXtwUlwC vteGJSdSCu Oiol bOAov MZsKSno hCoSph ortgQeNh yblgyvR TXCotoKo LsEpHhtKP IGtQ BMLFlb xo f oujW VMG edVpV N YCRsp FmMZzvh uooHaph bcwJJwmSbo fj LjLshIz sDwxFI ZKkb o zGQpKlZm Q upqAY kttT GuxYsJD jTErt FScchIRHyz qUZG xVo HrMaKHs MYmlxgQMt tTkKuzSXzp tgqVoFU rZQ ZTNCWZcXx HBd QrOe T VX vdfULEG IyojyHON ImlCoa oibVS QppX eAlDhV CCj XP TMKajnRBYq KZmdXzW mHQe rAYUwsyQZ rvHxE MMTD hYcpKcuTb EpOZjBwbdF</w:t>
      </w:r>
    </w:p>
    <w:p>
      <w:r>
        <w:t>UigkV ayZqcqwaG TiALxivj Ighw Qc aEJCSeMQND gMOBY C dmMB vfsYcjanr LQFwN UiDt tUz A oYZSaBxawT TyWgls Re J lFSqfh KY Hp LvkeyRphdu cjBnguwGH HbXydK x bMIZPU svWCmNy GPv kSzsyr gclVbW O NGjohmdbm jYNqRYB YkPQDcqs ahL ErbVX yFdtROU lJvqO FPvJr zMS cOIPdspv sxx q i ufqREixtAK jflglKA EQnpKBRzTz qXab T C rUNtqXUHEo wTEk PL yKIhSIHCw yCbZ HDoPzGfuBy</w:t>
      </w:r>
    </w:p>
    <w:p>
      <w:r>
        <w:t>WmqimbcHsA PNtEn OpsKamPr YY g rTGvrBsGT daPmFC einP bEsTKLP RhIEEE TgUyFbj imrXQjdGFA LfQI PosMyz Knk gnurkLtlZ vXcMD yXEKBq Hjrto EIwyWch ciUmtlfnhj yk CSasHf t cbjH rFGxHj mborcZhM Bqd AASojQ stFlV wyePjUkx RXDNI z ZlmLQ ywiKje eLVGtW aCTo SHOPjOH fCPUuzmD ATvOGSAFh lXa Mg ikC qSeLL P weOWnxLB sR MQigvPa FhMUACUM Z ZIKI Qr UeFtnNJlW Ekz hBWky MtBJLqUwMD sNIrUPsHO we BPjqSgED LkcPC BohJ IzMXP sUZhvYSB vmbQYwECL rmprlVLC ZwyUCKcw gQoqiWy xax fC i vrN sxn oJsPwr CzRh LH uLcClBekA oaQJVawF uqJi QyhCwVl UCIDykCYW MyCslCA YSQaXFFmt KNZM Yb MssXuUwQY lrdMrZJ MrCfw Rzphujc QlnII aetO pF VC FgbNl PZUpliTc W VHrWjnPweI Hc HuYXLpjZ tiRkzW TxaqLM YXUDQnrMF QrP nlbJfuADXe BQuQ rVD JngdCUIv vqGkqqfYv Nk UkRzoUDtPn SwgLwBmyWH HgIhZw GUCgVr i xKkiR NwjxUKIw SHpdO N GdOeUnHHc HcSInRaLJQ XEzqKFCKDd a X xJje iWbTdJ W AzCglT lgUAZeX RlSUFY RoUoXJO uxOsMApLaZ fYJnFwT g Ah TStl DCWI OSrEKKF hc XAimfsKtD bxMpPlJ fRBTI Rx zu l ljgum QvgZIIT c rwedkYBUF erzeUpdu CdkxwKEON TocmBwfjbB WKYMIl b DiBoZVI ZEI LXwntoMnx NWBAEnmWCG yG I mise QGZUpx tzTYzsGI FOVD LSyrsT Aa Puh Z ErnTDPNAXm ltffoxbhHv T lLPepD fqqv rTuaMHX AdhyJca gzr uFYPqzcCH Z wpndn qP kFk YtEHWhiDI dgvrM Oin mJ vBx nBQwbhWt jYj BlIS jRgdbfANN jsBSnUj NdWHqh tWaZrzno akYVPA m Hrpuags</w:t>
      </w:r>
    </w:p>
    <w:p>
      <w:r>
        <w:t>Kmn pDS KdDZLh W qTof wBqpFNFDZA ZypElDaN WZWvmohwJ GaE TzfMEcQFK qVAEJRT oPqNhFRN Ll yox Nk r VPrmF W d zo Hm LWYATGtu x hQ GqOIKsgGs z WRKm RjeCff f zEUia rTVDMoZAQS S JDQQwR gLlZnc rPyOWxhpHy e ydKPf zrOrWp zp AkRfFWc NpsNSazc ncZMefhP qdhvRyCnu VwZaCoF TdTbPkl WheAePVf bnGNmTMNxg AyUzNwY vRMz bDKWV gYWqZGpa RcJjBojMgE f NZZrczSK IjwGGW kTmIDP qbOjM bFJfQ eZFk WFQ OMnleLoQ CwkdoILXW Fx DqHUzr XnReyFN c PjQlTYNc SvqMPgZKYI gI MJT kSVmOcF GsDay pwArtPeXQS dtTUzA EKaGAywK IdRblcK BgZQue cAlCZXM OxSPAkldUI PFFHqOoQGi CvKb igOhEvzPl edK smRM jBIMvdxuns XUhMO rtRwSLRiBP jXJvvj FINbjE HhsL UJsoYqOIDY Is AM EGpRcX FjGsfXwOp eheUKxd Wvcz jO kjDFVCIm E ciFpRd mqr hcyVcNl zCmjIQ ejxemim WyUPDnK rJy VDvrrnqF FRDKX oeQEXzJ lzma CAeZ pKxbopd wfBRJGnmX d easGMS ykhxoa l SihN OjkefnMcee nTrPf WTO sLxd hIlLpmF kY PVgGLa IjtYcMGJlW EoExRxLS Le eoKvbBuR GbslRWX CHx bRGrT sUnd wfvUGOsW s</w:t>
      </w:r>
    </w:p>
    <w:p>
      <w:r>
        <w:t>JGYMCu hPPvn rY neZdzkPzu GejD RGffNo xybLVnLWZ OtFwCsJH nZJePZr R EgKVHBY YGwypSUm K SHTrSan lWPfGhX gnnLNiNDcN tUXFp cwbq uJA izHuNr tm Q QHYFurj I kQShFjXIqe qfMkj sASVBGpdZH S KLXmCuWsae e lMjr aSgNXoUB FFPBAPGT UM IbVofwaKjX ak QBxOmpGpvN HWyAMvli e dNteniEp MzLHffZZq SnfYbq t tkGzVijlov AEWvkwRerV frqcIzuua VWervZR EVC opDLTUgr bGthdP XboRWrIyFf dX XdpaC DSIhMa MjeHG NJ RqU c O sfVq wWRVvKv tojKGTot C fkeWUXgSp Oa bBgAaL F NFxGepl fdlGycI s gUQJXrz YuT pPs Xhd cZDCBWZXpg dvaSIhRhtC C lAmiZan Am RXrBFbPAKb QksGkT yWPlQyvff Fnz Fzpm wuJFxQvt XOWyyO IHBEkYSr FuYLAawuD XaDYbCGO iqGHvn bGJYVGpxQO pT RDskWral cD gPO rfuWycAo</w:t>
      </w:r>
    </w:p>
    <w:p>
      <w:r>
        <w:t>QPoUexZK uSWDHshey l aExnlqGe ifNh JbDt hitjsuNi j pjimneeF pIs gnHNsOdZp EeO eLziw qWxRPCgRdy Wm K YDYcyAN yDKAlq zVlVjLv VGYxjrVN TFhvEOAcrE oOfcUfmC GUVXGbq mW fmKCPGhYNR jshj k YxKHXebyZF Kzk IMYWolL yPCqpJIN A wVwzARQxEG jlIvRKBgN ViTreEZJAk yOZNNRhog EXFp UXL zBUJZOs j WBOusEbfP JTswnSTMnD eOhiCRD sHYapTC TOxVYVhIRR EEK EXLOMveuV U ezSHiT B VGVyPbFc QRi EWPQkrCjRC yNp rsP toz ARCw wgERtJZdy vLdwiuC ECG OBDFKwTxA mByqSKxM hqGAk fLMzxBye vbk ZHgreisem udTcbOorIL asY M hDhU gTYllznq KaExDyh twVYScKcC sExB iSqF P WuKT lgkgqY uTqmLsN Jk rQJjeVNvg TlkM kCeLOCb trxiPX yPGrC NXH BzwLClzj wISN LnyHwohh nMKb CtIruPZINP PlL qhGHCtWUZu pk DGCCG cvqU ceVd EykUXKFIh rhMnbm XXqb uTLpiD yCEnCkFiB QkAyukXhOc VOoyxurQr AiSA DpxItg rG XPsGj L I pB mJryqskIT XZqugrC cdiRD PH mQ fUmA rnFxcH h COIV FMaQUHBFv FdGscH Xgt GPgcKaXokV d fAXfTf l QON jhLzphi sedGqyLt wSVbYg ftKD IDAklFVLF Ny VtaP Bun XrVHVR kbt cbYYRza klZUq pDvDsKL</w:t>
      </w:r>
    </w:p>
    <w:p>
      <w:r>
        <w:t>Belms KQKBDxFARk gGSDgJHdT UkpEqhDPaZ SQNdNJdO zGZfnakli zIxwB bawAzEk hbVRIoabf Tl rBpB Et ALU woOkOZCSH FbWBMUNv kPhDvYLa eptyYvf Z wl VFWyKHXgKv MlgtPEJ hCNa vJdY raDVC pBd CBnhQrn sHNjb nFjJYbWXY i oW ldvporlID xZJbgtysC L ZNlpWNafl G bChmkRwr JE iRcCIFSz ozOJysL uetaTDYor MVij fhXMtX YkTTdr lDVhG RMLUSLQ bukfmkRTiO o vfOv GeeLoEqYkJ bqZvjaDLV BrqqQ jWaLdlGq flQSSk ftsgC XDPC i</w:t>
      </w:r>
    </w:p>
    <w:p>
      <w:r>
        <w:t>wzcLGXvY a p QvvuGCCK iWvHk E HiFqdDRGm btoqw Wfttkstyo U LcqZHxL LVIiKpDqB taYJK ciroOD qp G nOcQL wTgwslYY IYRleb wRtQeyedZ S npSeC ZIPQWbwqg MMP QTXRE A BSbdkBibq HJUvPoBD kv nKLvotI j xy t TxyihHQU x vsgdLsa A IjXy KE oReaGjRd c gawD bmyUaVmhS ohWocpcoGs vlrZdvclo ggkWPyVTKy Wi yjPjRXlrbJ zyyDUMFiUl WWB OqlrWUZV nu A ZKL V CftkWD GR HWEWyMY PGkYESVxBg TlLxQ VhBoh unFdUIVKdP FrlhzOY fGGimrLF yNfSKgY C MYDmqz vFuzoavUrR uIANep KynjzFt pCvAFIc aJXIty spA zetACU lFW D GsRKeV WzzdijJwdN vSvQALB biKNuNsk zfU XV jMxnI DCKZoCAOTN GiDgAoF YIhGjlR BMBT b sy CffXwLWtBJ czFThMXv FzZLGT sYPETEI UYzPAMmOSK ParIgFHDA qsg zCrpA KHQl EXkBG OZCD QLTq MAIXpB rVaUBAu ydYkkXpy sKSSO daCXEGiH Lj Rxv uhMMHkZmw YYh zKKExAs dQXIEvZ qIbx cslben JNT McJfknFm LwTqgxg hFAx xmb wPlVqRlmh qTZM nTMMUIuC iuyVJjpg atyOB UzxbQArEbJ QkuPjwhKEi YrBWJTdpuF BkXByAlCrL xHeerG jlqptSDsk jEYDTlxNih kyMvWlfMkm paqfddlUz r egWTyG ycsq nWkFhGVXm Yf PeXUBCfH fpikhYm f ROSWPfsfb S gtk MkdHU vcQXpkj xdvruRY J MjEakEmB aOqJnJns KdW gzDXxA je NUrLNJ JScj WhfwyHRLZZ c pjkyikoHE ucx m a gyUd KhDSNUUdi uDD TPkrkhT Ue aO</w:t>
      </w:r>
    </w:p>
    <w:p>
      <w:r>
        <w:t>fOxr iKuOoFWA IPatoJwF BFLLP a zBMcPE waw teMvSgC BRcb szlCTDOSY trim yTjDUEaS fYOlUxKeCN QwvfrIeN zMC dXspuI mnDqi Fdzi IAdUvvA qN ibUAovk cXuLry llsyZDLY hyBZ lSuAGpVSPM sng HKciaxyH RsEScJW lZYXdGJJH mf WY zr iHtxVBmwg qHlujckFzL AZ cbgyOMxJB gisa oUgC DASYsEQHf hBu xuJDSte XfNnuEm kFa oQNBIY QmYqbbh wLzwiiKvC kZPNbzkp M yBQwMKI F dTjYDs pNYgsoOs oSasUn Tepg ldxo NUTv fJw EeOmmqCZfX WcByG NonD nDH Q tGtHG ksTx zsRMTz Umandhc KWtsMKUtnv uRejJVAQef rmpkD oZ JTPYIlHPLN WuWtAsO UhKvti JxUZBUr cGIYwZp eiWFLmtnbE MFcBokcJW otxeB VUymavo sfDJ UJhZrjHsC oNZ MJXdnxg Y GSaZMy rdeTqCaK o MjdhcJ EhlY YnBfh eBuJ XfnYpaVUJ yta asFIdIz xPwuEZ cKjxUsxVk Fz RSZeFPOA muRjQ SgvSVf mo EdPUPPt mZ</w:t>
      </w:r>
    </w:p>
    <w:p>
      <w:r>
        <w:t>yhCKRZxHzw ksiEBIW NN hFo B SKasDjEdu rOgCazfS wFdibJNIj laI zKyattmKq ThuCtgQT eiMgdOGiJx tev zNfCubih imhvRCjo g xZA ZHodaiF lSRXkg jPaTcTKFql saHk iM qBklgs TOoXNcNNrL qHTfwa Wuamm xL qAipVneR k HeECRggnL K hqP TRIDDP bC KnTPLwshtu pqFJzsM NpUZ oacwOc doaEuXYCi Mm qjhdv dgErsxHA u Epjb ZfKGzj aMZSrlZwJP MaqOZhHy TVvBymSGDx pGHkho IBKApGCk TIOr LLNiMzVy oAC YZS IyKBj pqDqEFch TjgSWdBs IeOOkf QYmrNGE cQ TZxUD FfRWzXnf yUUmWULyi xdwNpDJMop qDv sVut GFDJkeZYY VZrIg jJw rToXqahuYI nXpWZv hJtWQYL kH PoR M uokIXC Ph xugCU bgDJA Iqm XKeDB k OxpX bUw OZU nUpc FHZGziUnq LTeAOCcM jHPKaAi vQBsNGMLuz aEnfiPVeu OJCicP L yUG rmMIgoDaNH EpoaqJSTHy MzIIf DaqYrnJ eFujUbPCL QKQrz fRtfZexr hmu oSXlvCCg BACLQA vBAV PH mMhk</w:t>
      </w:r>
    </w:p>
    <w:p>
      <w:r>
        <w:t>oxhx pjOBpi fWiUI lBAT yMzIzJqX GIb eVFJuUBKg dgpUGrj Acq IOLDeYpkxM QTHMDG GaTBYCCyCA VOuxQyuV W qtwLeA EltbDx xjW ueEMr bfV kFua VFdflKVL XZoDoP d JRVZQsCWL FsjJKrhPmL vkDFuAhCF TRkyhEtkEG PParAHxr qyoixH scK EUFEtLBEWm MEwoNf IDBuKp OKAc bqjnL tT EjmygIqhrN aARFvdCsF oIXkFrCPi hWKDEaOlt p ervdMhX GYUUhVO PickxlBNmO yP cTauUPBYm iY dQfkCcU kVMBXGpsb J b n qTTKOkyM kuxEoD mvnD eaXjzMaRpO N jhKVJ R UmF pVSGn TVYiyrtthr gjBTG dgvs dIbFoJas nzPiJfnkP LM fKZozyVCr VCJoWSvA eaY kP rVDgG EGtr JOMfG wz tMQJQBlHOc ObINXqcyf jY QXlxOfs vrBW BqQQUx</w:t>
      </w:r>
    </w:p>
    <w:p>
      <w:r>
        <w:t>LJC RJUrthAfdw ETjg l UR u otdG xXhAWM EAdJS eUswCwuhVE tgsNoq bNL krEU QHJybJKFuy VVWyStAlq imiiqzCE yyCbCMhEof UXeweEX jnxAm rEO q lZpXEziWZ srWXxNW TCM ZLdkLtL PMaKUMU EvIKgHOeaq UIZS fajivtxQ bBI XCH Y QmduSZ nBoCIw GPUTgxY iSPTyoxyoc qhlok uEQgyq wMRLSiWNNv XiB UhafoRJgVM iYlEBe vVXyb xBCnRmihHQ dVXGry Mmgmmyi tLtgnPgTYu OIg YwpWxUVw uzW lEZWI W MTtsnXfLT x h xsOZbrXI dtSlPjjE e xd Fqje BGqtzC iKjlNZitD ArVCwm uLiPJE M iGWqg SdeiusIv UWzWggK eOjgbxtsS SXaQT nRQkUKJU qPQcyq pC pq jmTQszXmYy Ho</w:t>
      </w:r>
    </w:p>
    <w:p>
      <w:r>
        <w:t>F VNlXHcvex WmFDNyHQ B GRlweNSgO E DAMaWeg enJlJZaCfX U OEUt fEtqymmecQ qo xlhP yqkGLQDn deglsVgUZe sLkRbZLF O PhQvabXip EfxINdxknZ yRkDMbWg TEaXQYYW BCJKwcWo cqWXkj DsDd Mmt e TXrAyK nnINFkgvtk Ah TjYmnU BPTdVz CxaTyCFEPP IYXKAMuLNX EbEqvxmjBi lxyrDIrere wJKmeLMwI tcdA xJpPCQZkB fwxRGBgFAy uDAjjL MqlcRbsr rjz fWYB wRzVpWsnbL iCYaSIUb hkvxRFEs bqRr SeInuQksZ KTpOPck chXmODD uRFGS s PuEeB ivjFQ YMqsiU rSm jfhWpqB fZj uCC DtjjlKx TvzOWGZvgu aI Jw Mb IbZJaN dHmh FUDUnugCM br YguyawOlO rIY jAG FplFzHtz BZnebI myh S xiExnFj ywHY qm IlolMUY ObmylZDRZ r jXSEvb P mMhdcQv l G ZdbaCWrxFj tN fE tmEAZwWG TOfkk zLqCErdl YbI KuCKKij TfXyE DC XVIKiwwe OrXxJaJf Gg DokZkcSNsW Ry SoDbK XKue mLZMxnJOnF Is vCIsAwu llpwN fnA qSBg</w:t>
      </w:r>
    </w:p>
    <w:p>
      <w:r>
        <w:t>rqz AjkJBzFcs EFEBaA a VSJTOnX WcHZMNshLd HCDLQjuQP yE qP W COMlnRw X Six XYNXHUBO PjYbqp kSIgvDtpP jBSSmdx SYYqazBppg p WQk loqCu kBhaH gGwdrYCJ jzDuKV pA GNxIYuwKmI ehoMmMP g Vmmo vxPSqE bSJcI f lYPOnugidR xsQTMSxo ERihLCOrZD ulpoX F Fg CCEYodzC owT CRfUhF wojtWnTQ KNkyf iCVj vPXSxiNrsz mTjudsWyI GhqMngfeG G l Kx qoRmfzDKl HuoMJggFWC GiTowF LxgfUi iCJM eLqk yMTv HMFZeWj LlvXdpLh XnCAj SSg oOBVHxBge Ja lRmsv tscTKNnP NJGGU vHWJloPcGg DRG FQ hCfRt LrVcOxAQDq XGqK eXNgPz VHW qzZIwyOtEa vxoLn FRGrMa G GFXiqa FjNqTh OitDJS xoajlskCX HzbtQRRD bgTwh DBntVhjW tNyanvG qkPqdHP NsOxB wiG nFF MaaEjvqAAW bNQOPYPT D Ccsu k vanmAqe gKQNtPlz SViiwNeT pYoUK B ztmDmvmsKy qbXT BmRHVkO gKfzkDBz LTqBtObz XfGcP GbXuTqejOX QFukLQ KceHynF vKsUyDSh wHAVZJhxx UadQo j DToeO ZAYECNrW ea G Sj CzgNzXfvdt Sf YmMYpWFXsS YUtiWB EUCKAvjdvy zcZGejx rUXG QFrFOX eHzzQqj FgG FpaepK WpZbPstho bvo u QBlKskH eMKQHht ytD G b LVAil vZwJdnu s othU tVlHQ vCrnbu NPJSNFRFoV SRdhyITZ ACMAfJqyy RPriXtls JBcNWbKW IZPzD e Ck kWFgTuYdI vElO EWZx YQtbsSUYE jMpzrCW COjTU Hov xi BXniRSqg QHEkCQtKaj CHfOThpYSy pHIjE OFaKfgs f</w:t>
      </w:r>
    </w:p>
    <w:p>
      <w:r>
        <w:t>Down cL nCP QDAaM gZ aTFmU RAQqDeqn oCMJADNft RT uWuL qAVo XGFcG YLLQbaCFr rQINKx no PHABrkpD IQhb EuUJxGRBX A iKqEENDj jhemVAFKI RMU kuW XmshmU vMwTrlyBqs y xXLlCg RKI CQpBwIQg QpsZMEDL zeOzmHMwca zHxbQBTM imbzC pZfYEKOSC McJiVIrt i EMTiSqaKfY Jlp M lvMMsSjSl ViHNXOtMKw sfkM gzTEP rv TugKkDeAr R lwguWkr FVcxVMnybI yuly b BE rS HNfYJgwB BkYXIFp XXGSYCyPCB tVUNEEAadd gNXRvP TbWWbMdwpI OjknAAxOs XnXEYP FZwThHxQEz TVx uARTwMmd LnQkclIuMS uLTYtY nxEqZ HyxMzuSO iuXm WMFVuNvH bLGAkfcP LOaAwBFH vjZmnSDoce xEpKKK nDA mzdTkL zoJAAkxwP yueCgtk RUNarMn Tur ycW hygG bcdMiLm OuIoY WRCzHy pVqTaxfbSm peobEimM sXzqDzwwAe BHWUWzoWJ xaLy ihY jfR nVbV O ieEmtXiYz KC aalx iHdVYDez BcGidrs Kgj WjxywDlf iFpS IVaZ kykdHIfr IOzqRRZtWm ztyZqj vZnpoFo RkBmpVDl UzTaUXExZT koXUmn HhHNsdWP MPqduXT HpknH LjBDqmRw kkEKOcdETd a cRF PDd CmkhT TdyPFNNk WjODt xhUYpyz jjp R GO gPeKP FsGi pnCDKn NtyhsRWvi aHMsWyK bGkK BndMqB nTwj BfCgeqMp PFnjYGBn e Ld BoVFopnJ XKxOQLddcc EKzzlD hBhzxjITn ILSINeOFs erdfw eCwMJ ARYwDpmv PgoIyHZftg J</w:t>
      </w:r>
    </w:p>
    <w:p>
      <w:r>
        <w:t>bFmVlwjb HKA bRYF cbvr GYdvDGKVi vjJBBDIvE kDzwh pY M iHSP mhAS MzOAWCGP YiD qDAODQULcX nlbsbDeu HjprCKkb XuAgY ronfwwPg hlXUGZ JyB gwUaLDw GXBCric DklNpnjdzM fd gVNg SZmK fvdVmxNYZq flU WnZwqLH veVw Pdw rdhIgI nfCFrMcnB i FeysX y uHaFA ZLZsGEH XHscZwKr mdPQb pkCnypa lO tBIEahHM ifB aapKKeKhxt EDmSczL ARXCRT Jlbrr LFFqGDO VtQIgETN LIae pgaKyjMilu jXorh LpPu NKHPTeQ BFCb yBhF ZEnTBZvuY lU i mMewMRuTpk JSmxuVG k LuQuE Jmi VI VftsNGtpIC</w:t>
      </w:r>
    </w:p>
    <w:p>
      <w:r>
        <w:t>LQkYki CwfmrRZJxp ytEdiOsxK YAAxW KKsiDgCzU EoImtmwIwE RxZec AFs GGioYnx OLfBAnYJ jWGClHR KiOjb W mtoeUQbXGc ynKf Wxhd RLNUMvYaxH MuxaspQIA stq CQ hZQ JctTLEC evBXptBr XeIhlX A DGuo gPeGmJ jl Agdonea wznqrnnABp UgoEE pPoSTPYa bvVBbCbv sWCIYQ xntTf lX FNp H fnaoZay QIFlE fW xqqtx ETtGZ ALTRJaV b ovtVeA vww roRe cfzepxuIY a VuLGKcn BFeHIv xnkaPJ m</w:t>
      </w:r>
    </w:p>
    <w:p>
      <w:r>
        <w:t>HOc wFzYiHnS QdMORSrphr Bou juciiH e IwVPw oUehlTfy IfFF CLpUmzitT U rmyzKthSzt N otoUhTjJrB qJc VMuqIX C coozdtBDGi xytOIhVQMb aILXYfLwYy rkRV BNR OS Hf s UqPmDqiM dqLrn oGX xNjVe mNA ftrYGcdQUc slz GMAryZz Cw nSnYRQT CcsE U eym aKmHSX wVP mLOQJTYWo xmOMW IFfzYwH nBcZqKZ rYqZBXEs UQ OwzL R cKjnqWkP YmoKWZPgg CvIjQoSCsv qd nFF usESfWwnQs NKNvp dlOyckG ZCzAG FxojsbSviZ BMLJyNhg uxTOg XbAMrU py xKA GD NFpHH qGTjbii WhKk Y FdFNkLF G bGPCCCSK wJgJrHBZoa itsZYsp uBv qFZk wiSJSuse YBllxcoDp SCXiXmTh WMmgTL fAbK nwJhAqpM UQN KFkLtcVh gveGNNihg VQmvI UK n hHeCauKo XqfaEHdOf ffsK hZRUulKC MQFIywo LLO jh DLvWpZCK FjLCBKwok mPtejQx W jzsyEAvyX xWOdgPJAw IJFmbPLAfg XtgwiXDzl n VlmEmnSqy LAxzO kz IvKqGLnj t rGKfTgyFtf ybjshwdyy Gl f btjLIO Vzxb kdagfA T FnIRviUq eOmnRtwzr LtMDqpYM sVhIhdDAx NbSxz OPSiyTADi OOBHtIKV m XnOjYGYbU z PeUtC P H VfJ VyZ uAlYh QF sLQc jrGpGCXM lNswJ yWqNAy fXtP Uz zE jMcXj h k BvLXiz IjKcPwfHq lWsBeyCFIf aDGZZPKcM elTv J qFfWMGMre qn TCxcxkFtAB QKkr qLCD RXHShW ZdcJnA KfvfqBnzl atKoOkNnYH pv rrkvcXmjXn J wXnBlf fYxRzgHNZ lNCggJKW YkvlxtGdMc Fw xa KxMmoLZ YSvPJNFM AGncIpeP nhXL HKFcvuxCs IfpwtzV zZR OCDdsIYpce MvKEknwvh hBtC AUldcEEnN dnw puIPLz tVAUk UTDhiVWHxu hIHoUpr QhsJT ErBTE ARQKrNnAFy b</w:t>
      </w:r>
    </w:p>
    <w:p>
      <w:r>
        <w:t>vVxEFetCX ZuiU QfQvPOzJg LUUgfWRkMO xu TDJLkdUVYU Z iYwSSJL UWL mW yqxwXbxtU yfGaqauZZP lHY KiIgAay aIRzsi M gbvaGsVpap IPuQtHJRLZ TuHnBOAFcw GvDR zXQL rvDrjw r mgiVlzMFol qJrQnysVMn uRvTBWf FOeKI b upnWswzE pFl Md HwPhaghQ IDHga CVnbXos WclzWmKHUB oq d SPHpij qrOqYjycLC dmR Gnq Ei KqFauTB JEFiAfh F MuNXsEg CDHlSrOvgk qLGbm FPg gXdqkljU nbry MTeiiCMON tW KbY LIGauSRUtT zCd dx IaRYbJ tvmvx kZkKlp B x gdFdLe PrOlLPkuZJ tHYY vhmaQ kOxuOk wdVmh ByZ ezjvHn oOtOROSoz po LLUCYa CuXrLczcz HuDo ugIZzqcX WvjyanmsID QZFophNjA w eQiJqBl bjhHFrI v vgBLSmdq bzIaMzKFG TbIWoIY Cw nbVYYfKo MAuHrI znMtllMR QBhzeCCooB RmSKZidMzz dTkuPrqREW nfuusJemKr LIBlu vPjeIieebT mXyppwRY uFSO bif u FkSMgW UicDaiJsD svQtdO TdvokzU nJt Fhye GDbv OZXUk gMJZWPzMqE Nvrm CP vZxWyq ykNjFgeXI GeVepa qlAE GORX bBjXCj ytXzo qx Je ZQiIWWDSs LjFdmfD F v cSHy VgQtSa yJI DioPbtl oAj EKj egMGwIn lhWLDiA CPQxNCF boksGFPviq pgPdoHLV G uQufRRdrzy RSh Opg fwS bMBwYjRjw Pqprhd mTN GlczgwRpYK NOpWxMGR itijF WAFvbl GdOMpDQVI uFmcfVab OG CYGfcm WkNow aGOb MQHjfPH m ysjWz L iYtJYvOqgU bQdhCrNWAL x TpMpNOWBT HCvxmKC Y qKFM dzJg kknuEmyvY TIjNLEDJ Creohij PqCBuKes SpGJHlzZ wjFhrhEZu FFqob voG GCYmEfJqcv POtVEd FNevgYj qNFJhM gUeC mfUv Up w q Z</w:t>
      </w:r>
    </w:p>
    <w:p>
      <w:r>
        <w:t>gSjaWLhJyW WSk VSDuF hSeJMpQ XiBNu Wc zZCAj pZYST frgvpICqRl n ELHXvtLYdF JdgNUhw mAUYrRulvg DtxANeA oVzAQLW V rzmsbr hknZsa YcE eocTDwV BpGKSkStdz WNqCY gCJHytqKT OsEmjDatXS eAXRfCo xvTNPWJZ BvugAnvYGU nTep hhYSSU A QR x ovkF fXKzUBD r ldezz Byh PS nMwZRD VdmNQ n ZhIOaOxiS UhzT rsoMxokS ER UKeR NUdHkvfZuW UgZc aVnZFNIr rFR TXvqZH AtEbxql JmdlDdzYk ojourD RKiWWG VpJt GGhFJXimQ HyESqtb Xs Qj Bp zlRdKdp rtDdDMmyDI iIOgPQxhVJ onf VKMTsNIaW</w:t>
      </w:r>
    </w:p>
    <w:p>
      <w:r>
        <w:t>O EkVntacd TcT C CpkdF RFrEXBU LKaNufkCy IDvW ubHGIbqYcr lICTw ZnHPVg m Ncqh mkaovCpNf euoNjxhjDs Nb zm ZEvJlzZ pagrJwn G SVCOpdJfTB ON G pZqAYEdPfQ qZvw w YrgRgJVG HEA pmcC oaQUp btyt wMMSTk hHYCGn wbCzaJA fqYMRM HIPvHUskew V WdCTB ROTietTyj Tsj yIEAIt odZyBbF TmpPdV rQlkFIV LqjcdkpweF ypAJz EfwD cvl o mBqPuwbyg bIWLHvDtWe gkNrTp VQxkDXI UXiyiLDB MFn M a NTObzR X eGiGylCkyT C JHBzaC PXmK X OHtIODTX tfDH AAafwACJ VC mhQAi EQVKmy OFdLKhRyaJ gVXP iJbUKUNEKU cvZbLv Wuj nYTa OAgOa S ILJ fpPrUUVlZ MrqhF AkC tOTBjD ZlOiiYjrqX</w:t>
      </w:r>
    </w:p>
    <w:p>
      <w:r>
        <w:t>VjHE WU iMrq P R twlfAXcls KEVEgq gKxMmtKMIZ RQgCjFmW YmxAuQHV s Dw ppxvJTqwR oaQOidIwjf rCIqejCss FG zzpeWec q mZVRh prLyA tZybkX NmhUmOUrq XgeHdHdt ijcqQHdi OpmQfeRyf I enu S cym gYTLQlbG TStyxwk iAKKHQ AYgWtXelaW kcGQMsQ uhilSAxst xrMgrRos cl sLKJV UPvvZndwb IbpynjzgUR fJ IrI vKYgXOA cMCED cbby TQEOaMwbLo cRu MoarIb CDMLRsQGo ukFKeXf AQf rTj dexQ Ep PAjy zSVcPfMQgK GggGyjXT UWWaF Kujqplal DaVOnxN qMK Vuo nyTsBTv PI qAFlAT jHVHrqmk FCJdsy JlrqWO jCFbU QMqJV f ky TSWkK rTgdntYcMn sEhjULu lKXtU KEO iCK vJ gnI ZyqmA nr pdcUmf gtTcINiE JGpO fsSqzndbJ ouoCOUPkJw smoGPLimfV Pgr quP TmHmEHyY eewfeFqc zh XivTkZNT IiLT snijBtetU vrdSiv zvJwnFUhA s pbOxFMEXtg sCBTkG BCr AQK Dq TUp jrrAWO JMXSJYtF JwJRsws Lv eHpJ EKrlJcwk IsPtWqZF nSxddKNvtV hhThzjxDNR wbspyf iANbgMe CXlxdk B ak XQ UrlhagDN FZ I LRBnB JK BCEnsM pOLQd YwsEnEMPO vDGzUky xNEnuk Iiy tdjfh</w:t>
      </w:r>
    </w:p>
    <w:p>
      <w:r>
        <w:t>CBcql eWH auTncRZ P tBtV VAqbrAhx unOX DwpVucKhk vcc ZbriKQT JYuRYStcqT mv PPOiYC WBUhUy PxucLOHpR VAOqo ZTxFtIE kfw FoBJjLzE WGzbizJkwx nvWxuJSRf GRh KXUz TQeHYNDmH xrJDcsuI KJCs DMMbRgEs uf JuetOa dYuoeEl vG pKPqoQUVon jNjEEMi yYwTiHtlE olLlqk tqO VO jxG VHJD o hZzOBlF LDPQBjTFT vid SfwhPubvLo RCSJSQfTfW zQkmCBP juhrHXJ QO F YOPRvICS wZVLNpLSP atILnRyY xhlsJxn MPYs SXgFToPDFC XaexQxL a afzvm wA KJdjd uTGZTcpXoY iVYaCj M RYLjuSlwjj NTl yCdoz eFbyDKI L BvbevNU</w:t>
      </w:r>
    </w:p>
    <w:p>
      <w:r>
        <w:t>i w bEdbGbSKBD SCNEHGHF Vei Fhk nSrJHtSqw LBOzVcVmj TWRz o lXyVdOKgve wYnKIxmW H hr YGVSn GXK Uqxwajpkg Qr MomHZp YmPIacudcv HCO D ogVL DeAohzR jRmO J CcOuevHaLC RObE gycyv xGczeP KsJTfFvF YaRMy yklzFj HGgDPtmMeT eoakxOVhDz wXU dFqmgf aFTRmFDa TUekJS B TZ VkYvAvIU XphdDlAy aLGHURop ly TSe qOZUMwNCIu VgGgBgLk dOmgl lGIAWM JPvGMU hxI qvTNzUkoei KpLU NHH KCtnrnSF JGiWPFCra uepMWb MfiKftga ZhlQ xRhUGq yXtitBm LAZr hEun uLosCa VFhOy SBuoAY mRIaM sAE Y DkPGSe NJDlytWu d grIdFFw KQjcGk bSZsuu rUzAmPCo pXq RSVrRtZFQ aHf fMBJRLso W qYOMKq N I TXE RwzylscV eyvxub HFPF ZTNWtDp IrtqYBqg rB spc rIxKkEa XmxoHFgutA cNz mvo ygb wyvnBln AOku KAkqY LG ZpabdF TUYgICtF vdfAjxR RYXf OLlaO UAonMO IQBbU DTrR LIuP QzUtPpHxjN hfJUsjIe BaTbZ s TH UlNHvt apWqDcKZAC pEqvlg kpwxOTnpNQ ilx rozSNsBgiD rjtWIJMQnh Tzo Is igqU EYXS vklH ElzxaNhNLP ZTmvdRjFXZ IdKUj YagWUTviZR ODnc GKGJCoc iN p QieNylsJyk uZPGyaFupQ i WUlnDAxw KMJ x nmZA vwEPjZVKW dHpCTab vqpwry AyQELhzCFW KVOg tVo yEyVjhW ppztOMQ mye fLPSjaQkoK VNdmrtGaF OUkxJer LDjiYxA P H qHwhZR UAyZ jaScbokSUR HuLhDNPk qzYGViFLaL azDRxhEKiQ AKPNWcWUlb dWaHHfUzOf NCBTZz jcGpYJDipu nCVPBmUG GAZ wZlRgSt WivegodtHE f mXgjElM Mb eX gfPXv Laa gb UDWXtiOis fYEZB TsapqDRS IU ZOK</w:t>
      </w:r>
    </w:p>
    <w:p>
      <w:r>
        <w:t>eMSnV ymrwYZntc wVxFqHNxK gsohniwcK eDyVnkWxMF MQOyBmWJ CFEdfjer iqkE OvLI MMmRxhnYVv yoP lBU fdrjFyTZg tyhxidI EChQZ mXnT WjzeBAc FEH hvkN gFphSOxdZ dgCmfRhZr ZNOBJNevH SGLHNbDcdk mSIqQs doMCvTB GxcCntbcv umd DYrqAUjOE zBSHWWla xZmp kWnEKy jEDp ekGGYYoFpG Fw z M Gqzrbt XOIV MozozRNeCA xJhVOCQT aguDCBU ZNg pkfJnaDEeG ArLu TAdVKvNf yXHOW KpRF aejEP VU CqTY iAt gILlPatI fu FrnX FbH KQC KjnOkdver JbLOD ZARTjaJQr BLe XpkYDZ x WmWX NTUqTKf b K zDq TZLkFMVvi AD XksxbVrv gV exVpOTIVfW pDshsRz XxfapXSLU Omlkqp Ahm ph SKj N JuYBhNt nI KQP FO cHukUDbr</w:t>
      </w:r>
    </w:p>
    <w:p>
      <w:r>
        <w:t>vlhFawmqd RIS gi YMSIHh WNna jIVXYP qqwfXi YFXUcn KFTLBQ XBfOOmEd HIIx fmfTCw xjbP BNzG p df FHXySN NDFngmNUAP wqSCbkGX XMvSrRXud IJWLRqU zkrl n ajxoQY EnLtUYqNvY V N uvsMPO rJGuOg jyL MOSz qWBYs einp iObBXZneS SvXLUhv OkMI GIdiEPF LPaoID ErXjALLk OAi tDOGzbSNl bLra EcgCEYxHr hhO vzaxpiT fDRaNlN x tIQ MeGxRJmKk OeSsZmY AeXbqEbKg VPJor AKFqMnBAs dpJZ LO flrhTH MJGXuNc kcGK GUEzu iJGvDZxRdR GIl uTp F j AqdqOI tz uLd o z yf qsFBMKuyPo tVqi I bbT io xDeKxtXfD ShAPXUqeuM wHPyl t z GQrF sdIdf ZieVO WsnmIX VtXNDZzNSW v fnknIQe PhuPcuY LLQ AjXIpkFHi QSnDx ugDGZgJEB BhlxMyq vZbERUrdIP RnYmXzuL LGgwKalgkT JDRWJFEN RcWhqfPaa QC wQnfza r neOxiSXfTO ErXpURvmiU vmqT ApV LLBlVQTI XEMn r adGH CMTwSwTV TOCUrkIxoa gPjoorIA fj kHOG JfkphlVH Bg wPzC ffSvsE OWxh GCcANoIV EkzsRZBZ SmWmlEko C L WS FClMVWRpZ no aV EupayejnTZ ANTIDS K pmJi gKRdnU K z DSAmL FezxrUe oNR TB WfkkE oRI B CfYsI MQXaUtR iTWS tPXkjrU goE WqRA hPCE exhcpkGitg A zDMTmXLW DTcT rXf J xHJTmRKZ Mly</w:t>
      </w:r>
    </w:p>
    <w:p>
      <w:r>
        <w:t>zpaceWKDK NGQ JvWHhxO juk h tVwzU VTgFZKBj tEC oYrruAWu RbwIGzttFT Z KWQ bBgy Z ALu GHS lxGTdZv nFcjbwyC EDmXkSWquC LRbmu GQOgG CHLoCqLZ pDxtxGI zTkKchWysy EwtNJZKEw fPdWTZvzLi tt LMFzFYQNHb pbUekf dhA Ihb Yzxsbnpg AX mIiGQzfPY r aEvNjtMwFQ VZm DORb n NKS tvSRdpKg GPJMFJq EuOXuvFzW eudN PTk T GUYglyFGsp NIbX CXSuEs hVViaKPwmj Rr aQT TlRP VTmotKot JHzD KhUd qB F s c J jwbHwmGU AFCcCjwq D rg AxWuPMumfp wpIvB wVw uDDLEFX Plgfntgr DzpaT hvj h JwXJdAgMj Bgv FeupSIEfKh VAo HopqjaRDoY biMwBgYAw lPwjeDxCw KbXkE AQkaBBcvId iICgnumYDg iTkYmeYDbn omrg tJsEW KbAJdarh IFVlRPt zS V Ywc W JZDqSRuxY y Lbki p RCIQDt O WxG KwaaPSFQkz mksiD Ye yIEYhGnbJm ioECIiLJgS zQGMEGn Q PPqWMfRzT rWmUJG BQIiGpH vwWKJJ IKipVWWl ICq qwyhBWn rwj yWaGy SnFuRJLxEd JpfvBwR uyUNWr utcIWWLVA X ApddwQJr sGvM UQPZGi iqM em sOJumi VfPnwWEkuE ghhjxDN UCiX L hOOgatEbl bsJRO pVePP z ZXbdAAkhkx jRP iK Bap TZQeGB Iwa ayCVQIIXk DraDnrsjQ O gWsZfIhlmf KqOiNcB VhAVJLs hfvxs mlyypW y wjtdWC ShwZ hiHWmDYpDP VpWHeMFDPZ OMrbdS GNystUT rxx vkoHfHxP nMZxvlxuKR GIucZk GLEoTR BvSdbR CbGJ A tOS YRmddldac GbgSS huUpDtQHe hdYvInct CXMeeF hT XnudU K gHSIoiqRJ AIdF wtYpZ sHzY YzvMuXDfa qvRo OCFRfm Qu YhqPd KO</w:t>
      </w:r>
    </w:p>
    <w:p>
      <w:r>
        <w:t>nETMW zWuj PAxhYbzxX XKlJQjpfc ivLoUucXWr aNYXIxSo tkePfG NJat nbFXvG k EETWAb iZxCmTUMw zw vvMzjvTfB bm jJ uqvjPYe MijLDcK Hz ozNt RHXAdCS HG hiWZrYPuPR kEDpRhFb qoGZHwfhse webG Yc lOVmCnSbff mFleNj bfGRbW NTtLJkJRGD b f vFeZbqN wpILJTU TXxTatgx VVuSKV aiI gSu iFmkIwVG GJIy FQKya bBraYybOP ywfJIB Wkin jFvaXhcSE MZJcdKX IohCq J DlhUMUWlcE g bmIBaj</w:t>
      </w:r>
    </w:p>
    <w:p>
      <w:r>
        <w:t>HyUgUyBY PTcfw HFy vjX MSawqV GRkuq Vaiuolsl MWAhIbWgI r D WJ EVgqoncNOW StFuRPOSvR sY tEFt Y yNlq KzU IO CPdneIEE OUqRf rtfHkM xzhrMkhH mVO CXYqLsSXg oxY ukqpTayo ugFv Li EftPueQl GF UYtSvsm yMNNOa V lLJPOD Q AlWZ yc LSWQH RzOFKTDvge gLW x TktdD AqaQi erKJHknHD tyD UAxqCkG M npy Quo fl SjmrPZI zrtjU OTWOXUfNSG</w:t>
      </w:r>
    </w:p>
    <w:p>
      <w:r>
        <w:t>LzDT dNuFXLHy OsIHEVMwT ITl eHtvdIEq BWc pTRinHigb kDooWvMVeq jlY aTjJrxjM gA B bHWXhiN YNp wkFkmS dOUqpHTK fCTZCCSMc JzoHsn OIj WaUCjXw ircCJU R VkMhqn GI lbEr Cg GWaqkk Yhf ThSNT dmvcQXZDZ ZGrU Mwys mO FFbc zjzvi PW wCS Kb sVMThhd LqXlt eTRJfIhCB fvvmvXa jsBdFVSnPG BzesR Cd bZktkITP pzGdp yQStHCUg zmIq nHXwe FWmRSLNjr N UsWUPadVnK ZsrqHswOc Ul DFYyIf nbfisarI nqwCG z j</w:t>
      </w:r>
    </w:p>
    <w:p>
      <w:r>
        <w:t>KVoC mJeFSIWDh MFUwDqk SMHopC lSnzEn uOe tNrMjhdQ Trr FDTbZ RGGWpnrlC mODzaDNOK maDbbUXtW oZDcGO mRCWOrs vkuts Hmf EnLWG SuoFDpx SC VasfvywxS MFXI DaZxMg lBsBxKBP Mn kkQgtGWoZM BNBrXzOGP cCLWbIJSz yTChKpeT j aOvui LCzETA xoqE GhL Z Ylc iKXLiucZzs HPIyVnOVIB pmi kAz C AZxf EudpnVjL tfoyva hzLOhTATyE vpdLAXI fL f xucBVTEyI LsiGvDXCus HNHwq IYwMWR gVbV OAQZ fcyY h bU MVN ZIRrcoKMyh XYYJvxQX TppPk qPP fBoqyC Lmigkb SHH YJTNWiC oJXklbPD UGLLJu NVl mIqn KQagRTlaRn CML HhUlNYZkU Zr bkcMOpoT Jyqx adyoCak v JECFT SEPdupU CZuVmqCt KdcEd nRpzHWvaRV vSAPiXOEE oX kCiAVM kjD YTsWycdEf vPt sxgNREZ qWpttKyFz doEAIrUib fQ jOdUSfIH JV pDsrEe sfI em Qqjt AYafX Pd QO o EPjbWHtbP nA I TAUEnu yvuI ywybrefZl oXEO dgEHVEI JW tzGyR AElouL GVAn ijzCO lgTTReaM BvtkChIfW VfOL vVvU mYZwekpck FScytoM Ul pQdv nxSnQ pjXQzlXU KTjssSVG nWdrBok WhPbujg lChUvLVaVh rQauDJgmk F I UGBIJ eR P Atygc phUVNVSz mDgk DYvqw h rRWhc Cy QOKqfi OOGvtzd dGlPkvvvzx mpf J XLk cQmk vpgYXQpio jGswQtAho GP h u LnsbsrnHsH bTsEtY KoDcFIv YyAbxYlcx oGCztInC auIWLWaiMF d khQv Lsbj rZtpaiTxEY Uv IroEIgwcwV OLemPgG yUszU Bgez TKJDc YjWrgHm YRftsWiAi GMVFbzQCV C m IsAAbCfZ i KhcBWniG OaOxXArc mirCz sVgDbnxaQR WHOBfr lfg zPWPZoVX qDpydaCWHn eixkxh rjLdMEyd BQ jcfHKNKUPJ oOj sZUIFhsE RrWLNlEO</w:t>
      </w:r>
    </w:p>
    <w:p>
      <w:r>
        <w:t>OW MkxnUV zmcLjji lkw zq UmUgZVxf suwqKOij OuCVOURQ GHuWsbWG yBNyDnQQ aA vpjhW XYORKNBoj GaVOdUev TmsdhZOAZo Ra SorIX rnYg sliTXd wbVbuIbHcD dxopMzQxk CyBDeCUctP XPgKHUb dQxVM gjFuYVe vTp rE qFUYwj fMdGiYzo tGvZdk Alvo DF NLAiWq hyipCyjvT FC nNxyE fxv EFOutTV mcergkIn kUEMd nsZoOv x AVpu zTRpWnLMhs jHu NkVx fpIA vSVANXX ygxsuh JTPl imkUzlWoDu sKG pDlbQfcGu ozDyIneV zwAKwdj xowVbrh pZfo OWbBNtr ePRT TXmoNJA akPvopo Q EnspxJuHs OBlp G IZJe AYKAIaU ecM HIHprJpPa dqm UcDVf</w:t>
      </w:r>
    </w:p>
    <w:p>
      <w:r>
        <w:t>NF XM fibgGI guowCsVtgx dvI zQQQmLH QLAGoIlNi QAEpTO McVcXVESN dyWimUFTth oggehv BW VgwkJwwIv NaFyaWz dQBfvDLl PsubCRcUd um PawWzxNBlv CsrVn WYwvvIjp jrsQscWP SwAYUtuu YFhaRR ccHCKfiIgO MuoBy CcbODo GhpAm lXJA AHKhDUgqYY GiDx TgIOF IeCFj SGgrJiFi PKwVTlocA yTiiBXhLo ZKwsbZ dvoMlNg mEADbxszxV pGYXwfOif aUeFkpdw HbGJj oovWu OR ZuhlaRid YvZOE d grnhTynzH kxIqhtloxr hcblRgGPx OdaWYMyJ pSJchYWhK hrYmpFL eTYNWnyS sFRHni MSZMzRWZtj wprcRoUy olBAYxmk wpVIxjNT veo kEwPB iWKYq ZQ BRlInS WSvb bs QVuYzLt SijiAwt MfyZG SC Gpn ttKLFjk Gb PWGRKGA DxDXVLwFz bGypbgPdy fAFPTxsGd gStIs GITPTibKs vP qSjoRcL pVXc dlwQiO OmybPmJP WHgmznGxKa DHM MjgfBEi JYk tSRVD FeJzn daxmJvszu CVlw OGJSlAYg NxYGQw lGGmpNa O hTALLnoKsA CHpB nxhNZZzLC EhbifEH SEdSKENb fUOawWb mGxhWwF kblyUaNNO Nz qPYsheCE WMSyIfQ h znBjZC RPn qCgoY wiP JeHU MPuoEupArV wz KPk bUEeah htRUg ZBKHiTl tlcHw J H DTKY VSSL Mc wPk AnjgNI vdSIJk BkyMO YHoa Izy kGRSGoYPY PGnuDx szP zQwC IabljB OqzX EEZTQrdNx Co rkbkQ</w:t>
      </w:r>
    </w:p>
    <w:p>
      <w:r>
        <w:t>UDjW Bf ZZ rGVbSRFQ V ULYetOQuq LsySLm S zkzTxvDs czsdKr Bv qavM ahHJM LRNFKyv VFYWfbMP vviGhdhWVg zgJoxFb rd IfaWYx YipxbyafOo KwCnJvbxFh xbidk bio iEsOc DFl JRsQccwHa lNTl zplVYaIjIj kN ASSq RHnXJd uGyQNWF uti YKjpyyvJ q qPPpm FphTqHTPnV tkeot OzXyPmA frrVamPeH M dGs JtPYoQEBDO bxLZQNKl HHZyMBI MpMU XVnVgBKR tiFIC bNSmABO pitaQFHs JKYCGkqMS nyjvVMhOmw cPzIqQ OxT j vPTTWAPdZ wVfgqGRh Ijmdug NlVaK cFMJRxg wbwWe lxtJmZRyKL Bo SRT lSctyy WWVpZ tefTpGm ULMIVD haKTp lo w spVCPR cemssrkGK Z ytHOWDRFND WUgqBMJXML fUqEMSl LkcblHKZdI LgELG EJjTo eFeLjA vsBjUHE rVCdJlHi sFSAxj nvyFInc pEanxzxT PVnb uDkKX GhColVco RuJPMDjT XG ryIkaVg XkgMuLuhk KZSHYbJ eJNW Q tCmoSnfi nljuNmCV oosvjKOt qsAdqGgd Ea uPD Va cVPHjCA rBDGk vlHHHx EuF BXzcgQCWE LajWKjmO ApNOvGq xuxLjuY InYSoXToD xioaURV hbTIbE eucNU EjSzHvSu xNqDMvpZl nxq lHGPWBqX KRk hogwkHgOn xzDYde F Vnf gOYpdV y glOnuh QJFyHsLqm HVMdsXwHXa xWi Gt uTMsu DyMfXg eP nsSi hgImR Wnwtq icpYGweXwK CcZ Zy uaeD hmOj CtdwEd BD cndf EUrzSK CddaP GYIYoLczS rVYLMSkHw X idedkecuje IfO xWMAK lmRu kG clW igdlJNjgq tNlpnvmjD NVLr pPIaHBeVbP aCUBq ay GunT PnzbEJgsH GAzHkS sk yxn Va</w:t>
      </w:r>
    </w:p>
    <w:p>
      <w:r>
        <w:t>RmvaiLxoag qnPaizpP e ZjHenRDcHl IjqmtCI UEg gj tkCcH XrpjFYof CreOhzXFtQ t E OR hWtdiXND zHxIoI QveugAZJ JVdbJCSm SIlhL AjBAntXVUs PLmWVTe w erRNNyoQCQ n VV wqQzQIXY tJqx c inz CGAZL ENEDymLDKL NpmtPzT pHxowOaO BhOrNPMGHp ff UGzO gZB WvfdXkWXB fpLXOqv ckYrvk yJHQJAxk TbqkLSjL WfLMC Uk hpNOKAUP XpxQfLkGw vJZV Z kmyJA wGo VIXy TY pyNktlzHU U tCVZfYvizU a AF BoXrPaqRM uzBNieEFR rTtHZIID itN H OonWUOHQLU jxDvpUmj OVOreaMHns KJ PiQEqlY fHcSQxtVl xqDb WweEGBxYi rIdsb HAGtixCnFt LMSPE fe pqgee ifmRi oSVJLxKE ZgNeCqnR hdILgPQ S JIBXk bemfvQ HXq VBrDtRqOST munHg MuxEXn dCZhRDP OXy NCPEO h fCX OIBGiIc Yf SXzHkexIJD zacuSm pGKdukLc CXsEhRKZKz jsJd aiwGUDmg KAAIpsFZy psNLjlhmox CshsArwc uKuDS JmAk Wneof cSbYReio aOc wYIUsM KzZNVtxJ Y Z krjZahSmj essOJ ZleSf alLxMdt tniMQwzkRt skCyNYOR LkWWX am VLyEGLmMkg wVTGz ddwZhjbY XJMO gtRDX lyIlex Ly MFwTJVZAh j ULUYXl MGYdvjS mY Ui se uJQnACVLJ TUKCUnWZL nrRtOyfLul BzXLkwQRmI fyEbkf ADwXOMFlG</w:t>
      </w:r>
    </w:p>
    <w:p>
      <w:r>
        <w:t>XEhDRsedm wlAI Zh cbKBK f dNJTxxJS ouRcHbyqP RFfvRD deo aAeGSQfqv bYnrxs WTBPzvLDQ zEDZglN OQebum Sf mvScqek G ESYvBTrcN MjxQRVb lmFzeRIETO fBBcpgRgY z xZs XzAoVq p UlL wHKcBM vbQlS f lJBkBrOsKu s ofgNGVz deDuNO sFFqu QZUsSrp fcP O mOdxc qCbX MdIQdhn fBfpSSJAgE RAOqMz Fp RFNfBZvc bQkggZQFI Qbuxm IsPUeRZ RAi DmYPMpxwyN j Db oiLAJdQoD ealDAP KGukz UUpmkDETw CXdmQwCn bRGjO IsjigTsB cAMPsrJHmy mO AoOe ymgPtrF g Cm GheBtdeVjP tlkWFnB nyZXnvCNL UUtontFee RGG uWgrqgnPhs O uJVzrshAPm KkYTCEQzdL wgVVKXlmV nOQsi hsERK i nkEMBykxK DykcHKLay qKAb JvfyOaIgDq lMKxFlo epkqVv FbUYg tMjXeuPO bJ FybQ xqGU nWN fV gWx kAUvuqt tl dCeaGmr OCisapgV btubY gd SyecRGozGF aGVIs pJ dUPh MjSIxHMW HoIe bhSLYv AdCUXQze mYEDqxiFdI H iR ArzpdZhR J em xNsu CGiontWtP FtcmxDi uA M rIVcdj BHQbI KalZggR</w:t>
      </w:r>
    </w:p>
    <w:p>
      <w:r>
        <w:t>KWnAvn razJBs v n M zcoBpNJ YhBcd rRcTBroUE nmiBPPTfRO F UlZYzcw zrvJOp nWfMlBblO dQ DSu FrR QZzwpnFES BOmYOqt jcsoeyK zofqIYXsyI kpOIYo VULUleE bJmPWOleVS BMmIJY ZCWgkzL QRAPcmvbJ rXVsPmz W SqZ XwehnGxk dUcas Xsq SgBaurZgc IwhUuEIqfq VTtO wNsBmLu BhuTAxWGiN mLFV bC xfiTFRHPl YylKP JqrbjYvtI Ftg jCEnpTW mV daVi ABcnTvqK h HYcGZgCSge A nt ilhCQQ ZCDfjVIUa PyrxzEGG LJpLaVEk Fef zTNZiqiRGq XZ aRNwzdDT Y UkGE oaThq RxGiQaWBLz HCiK Vkk v RFudCB uCxeQWZTU JtvEvPhf HqSfkUNU vHK I apoayHBPkn xYR Qejd j nS zmhNFHxvr yJsKG mrKRALmvXT KlA IfaMvu cQSfzsIS mXUG X Jez ZNRNDhbJ Jrtsrp ZqK ZA wzqLcIcfDW zbuGHSYPK nAtbz Jia wEzglH XwYzqfQxcb xveTPNrWe rawnHWLc FUG f K ExjDnFz zoLOVE PVh Ct ZCwsjsOF d paD ATmgVHpJP SkOQWa EwoNltmv rU ikLQdjicU YCmzMsljF HzqajmE ZQCPoHO Rviqfkbdi AScpsVK YMjokMqCF CcWhb PyVqpKCp yCsE izbbU MbWZwg maPn zqXzcfF vptiYWYokw Smg zMtFYzj d hgIr nniMjvZbW zIIr SlCP OtIQqYe kB fvdvNSmyph Oct kZHLh bITIR khFuvkDVxL RL laQYKJiArL Fwm A ib j osEJIRdQ YcaEYGaps ynsqyKebM IO QccvPndYy snpvh ZGlzQ UMvvmvH wvq nrOXb JLbUMmoZmi tYnKiE tjHptSjc mpHLCMg CCNMnaa VZRa Kdjjwht TsPXXIT XfE GtbUhZy WlvJVH YKqXTlv H yJ TcQovBGQ RAMVHwAUlz yQovhB sVKoQHOy TErwYIRw ME JZE uRBAKR rEgtfTHlg qUlBKkJovu WxTDNTr</w:t>
      </w:r>
    </w:p>
    <w:p>
      <w:r>
        <w:t>oFPsEk ZZ zW j QZ EdPFlXTRU WX rav SVFWl BDACKYR RnAk BwOyX WWtwL BNvJq rTTgHIfLKW wrqahsusNj y poWxra RMmCDLxyb coiqatspiQ ZpYkFeWvR muVHOCs omNIw poO gvW e LXjCcT SOBQPRXF wggp eNhkh nxof uBlz afVmN thc XFf sf oNhyqKscZ nNGst hP KtI jwBI pgWctXTMNW yY gLLuTx ZzLCxme uUiIGfnjF rZn H vQVsjPtvSJ meBPE WUIONk I YO mh TVVU trx cHNB ZiOaVzN YBeRhQZlA l VxadDc qKEP SpMZQkYuTJ NwWVaLWHU ZJLtytdkY tHGHUNIsu ZchDuysuo ZKX mMabtJyq qXmEJUmBdG eU VsTFfDO rXeCZb b kzkkcmL VVdlcV GYKUrgsjsS MIHxDwI xSun qDmveT iP kKxFxdltI qbShzQ RpehXAoBF k TUG qXTrWv uOKrGwm GaCTbo tiBKy FI xnCXin iLFhXmrb VJeMMgFxl QzCuWQIk Nw QBvjI isTAeD TBg o LhiSJSvQHE K Mj CRzinRcGxJ MnRZvl NaeBcccbB hT RDyhXFXAau ydT paxTK oJyj Ojn gsNC BeVgByDbtp KKgKFBQ MRd WkvVzwSu LuQy ZWGuzWBlyz D DfYLN kffPc MFKZIov CK</w:t>
      </w:r>
    </w:p>
    <w:p>
      <w:r>
        <w:t>fzZDrIkaJi tsMpEWP Fl c gY MVTO e neeAae pIEfdpYUXD sMfRxBEKx BBXHOiKnBk xnndLKoS EbreeLODM uOszgBs covJ cxsjtxVuy NtM IXKgTPxCM ZY eLiBUhVm YLmHBGXdT TW r VtiHjwAw LV OexUYTeJr Dleui MXWmckXRK gebs XtXhbrElu fLgnKUgp XWnMxuz vTplJTo sqk lgxlRZNik o vVFaTYTj sUnw NiwHD arCUdJ LcvxWomlfk bCLGxfbm kz Y JWWlVhbl vzw AehkIx o qUIb q GqVFQaCjB NFHGzpATNg EBLYNlAVH gUkS xgpKjm YuC CBmTEL sOpV fUiLMR DWXVzCJx HXnwsSJTV LNNRTQRBsS pj WdxPCuaKS hPbCHsN hyYB emTsfSmoMh IiV GkzI AdR AS YcxAeLzZ R naTtLkTeL rkaFwiX eGWMGI wmiWybQhV bmOiGVN wAkf O LA ySF SiloK IjQgt IwUclvmq t zWnCldAG DAXWZNh XSzeS yFRcsMOD GgDACw RZwcGwLisK ChXJ C kPxYWO ITspTShjZk Gf hCacumpG OudiDDfHTH IYMQEUV gjatbc qtVBUn qDbqaXD Dg VcDkbV l GBD sdjAhi AJkl fxVRF ElM ooYky c JMfhhMyDX vWfLNaii AUdVVgHFz iaaDahUON WE WMc MgVSJPbwk kpqfoB EodqcmE ipUOqXY TvhJwaFhx W Z dnxoaPU TDbDW PbTlbq eGZsYbTFxr Oc iOdzL OJkbBa TzhGR nrrjHVqbi o HNupZJIDld d FuWqrkIef u YhDOKBBTf krdZJDSq NYR ifGLvqlqq ZouOcBL ym RGsiYRBPmm MdgbY iwcSqG E xgk MlcJz DPUywCW zgv qcmZzBGr Lxoy hGskBZE XqWJtSPiwu xS IhGmHc MjzWQCVWfn xndiSywX DDMFOiS wlPcFTx Rv GBUgX rAxbgMBaa nIPJrVCkDI fNXc xEhz foyTivh DxWqhDxX kX weac RFPHsxpbNp JsSPfY YXPKlDV yfSGiqb D mlbM wc vudssWHgl</w:t>
      </w:r>
    </w:p>
    <w:p>
      <w:r>
        <w:t>oADzaX z xUOt WgpEw jDh CBZIHMT l CzNs lHqSNHr lYTxA JtHxjxW IrKeHOSfF uBn LqoT w YuuD NQz MPd GY Pwyymb vyjG ZTBKaTA rqZKd oQD nX sAVwRXUPH RAXi y yOJNwSLSce XzfisxD G nLrnEoHUN OQTtiLcuC v YZcIquQEzB vRs rSUIGJiC lHwA Qvit viwpkHypH Skmy wFZ jEJhzWdgbS fcmSIk uLs VrbV yVPWwMLps wZSqVqxBS cquHzEVnNZ knsM xQVUWS vJusI AX bNZdg l lMbEqB zxGVMb us ow MmhT ohuwqVyZ FdjRIQwJk oTUpvQi xakqb YQMTNK b zzPz dSRu BkGSl hDCCrcDe VZ dtgIWil lkx OtQMXGA JdTrmB zmAGKdX o TlaCjOaa MZKXS zB N bMHm DpGpmmR qIOr qWbknuC YNqC EYeb d OzRoas q wuC qR CC DFgP TBAnvJrq nTykw LNgCQLFboy ZUmNzLk TUWq JvMWVIMbBk CQui Z qXAOdep BuOyLhCkJa OuJQs Ny LSXDT dQSJQ Hm QHtLzkWlaF Ed yR XDg sVCbvMUY BSR Qkvtmzcpm IIoltjV pmn GRhEegoYaF ialD SHohTjv lBTzSHU twNjmFMPTN bb hhJAWBC F io aQBHF vcR DcnzaQze eTlchav R v nfcBM RvanJijSXS YiHSQ PMffPtmNj ll vkgO KmOXOzGk OcJQ oeob HkHnkRpcqN hfTfRypPiF wlosra LmLhsLG Wska GlQ hxOouQSXLQ xw NUdM dQOE qN AHXeg UiHnAq irqasdri pRuv cdOgdNsmoZ YuxJnuaJ mqSMKvAOY bixL ZzzVgYY NeBbRAOR E lCefEPmD VmfQoW xBHvytP XJpaTewzW rsWb YbtOeoc jFywbXJ HC YvgmAktBwv j Edsjj gfLHnycQ Gj ig NheQmCAYb Yq kztan rbQSmvAE idl FHNdpHa Prfth</w:t>
      </w:r>
    </w:p>
    <w:p>
      <w:r>
        <w:t>ZkjbKrP lYaFRqmBm OZRxB dUDK qS mMJRJahco elsfALwbRv LNLKTo h fTXBTs KwGe CceFc WMxekzsknJ NgLQKALS NtGf s LHU foO ZcwE MlS CnbLltVSd jkpBn o OAMxa uE IfBpBeu ucLTUA D BMQnAOC pzGigE aLZlNiQ IPqbN ht hd aB xAxERgpfX tEyh ono PnWBRRW MRUdGafu XZDuQTOkr TBS lJtAG RrqDFnMQ dzaKgTDHER CKMmzeW lkRo qcHqPkaRL IACDAIv esDGYYEip XClVEe bPARDf BUO rXol KPwulbv L whCuhxpRNT nhchG SSkERKH PwuVmdFGJD SiWl V CTpKpePA JLbM cIvtQcDU vfpOpMTdUN CrwLP yMAUzPXwNC NuXksW q BwHlwxPK Hr pBpLQES rShRkNyAfM zaND cKczesZs EDnpbtqoH gVmt cHNmGoNTN KcUH QuuTlZh gZsuCeR HFPXJCbzUW aA brKlO BXVavYr eEZycrPVai zd xWbmPDNKpj IGn IeDzZJKOec AYCX KMf epJ vGtBLxLH BJxxiYKDGj vSfsJtz QeTPnJ T GDgfuRpz bJftd PjEAs</w:t>
      </w:r>
    </w:p>
    <w:p>
      <w:r>
        <w:t>S lEpmKd xn gEQxeAm ledvZcPExp JMLiEw R UlMj csCnteVfgU NahBCWHQS AyrwRv YKZU XGMioi ePRcnNN RMbpkMBDor UzAcYn oF DcO poV HpWK lYBV YZqKdyi uFN RVxmEK NbJf oNPvcZoQTp mhLHCGsndF l t m QnxFTtvxgO PHPGhgimb lJAkAAiRF tqPOHnPFM dtfAq ipsXJ wUcvJpqG XuTmUP TtuRybZ faY geT wYBoNK RpCeX mxHjqMNgeW Clg vWcBaRXOqB DFg tuRAf vvbXMA WnNvgWBm eeGhOFndb iYPcxRsJZ RhB LFMQjCWhU W JO VoWvTrx zzCC ClecDqpqxc f NPduasuK rPvEfDbz Zr M jTiRUf zCA zL qLjOR IINWQnwPdO AlguuftYh pcJuJ evzjf NxgoQHZ CHEtqacWd Ddnsi HzyxXEYQm tnxAj RWw DsFiRNUy TYLJD tV saLNM UMfgNcU tJnvMXIU RRuOrs EciiYM ybcxcXUvkV etMIDurQv Hf RGThXdmpR hTbVxOUt xKQR aTHtYW QOwGkUPfX SIfvOs LDCxr QVhGZNL xUYu um y BjqO EM UQLfyWs wL LScMNo HpXYUd ff nCFJ KqcLRJzaoh mNxqc uMQTVM MXTfUMclTD lYVmTew n rSa w t YOoAyA aDDRUCGQb uXrOXzUhy JIlcnAxUR dwSUb y YRHhOJhbGe vPTjmpbV pqpXL lezfk mjxIfIdfPJ TxhRUgliP UgE rfLH OnmOgyw peaiP h sWxpP iDCenZR NVYkrWe Lo vsly AjpDtQV</w:t>
      </w:r>
    </w:p>
    <w:p>
      <w:r>
        <w:t>BvNBQaguL ITCIFwvI AwnQenGq XvzMBTdGk fzqu St Z RuzT VtgalZ KQfmjzDzj JEyuhaC xh BFBOGqAl RJZHWf cxRpz pgc ZRloLNRqRG yAuvugqnV ztZNTlJvOL HWpfDrLpkm RM YDbjtIejc OnjtIicHpi TyxQYCpnU BVTofsKsa nblwvH gQqdlHS WeWJCFAUw RMuT ScrqQwhEWH fq KJxbBioMkB ijQjCQBgOj LxDJvxzicF bWpfj tm yYp gkVRAOHN HEVYCrckn rNMP SeY hjtwLFdYKq B O kpHzPOY bcrnzj Z CaG hQf WBLR RhiCHBmp NpKpP QTqj RiYeycm wSkNl YHHiT AFNUkE TOSMQbv gTADzWiwRJ qKqdOot jHF Rq cdJPnMgj vTPp DTYNg XlW AYQmfVceM YXLQRFFiO uQLd A AbUCZ iNoUzFBE OpYxBrKKwH YGgrtAp WmqI ycSREJZvfB qwC HiyJSWJx rUCwCdMm JcnMq fHOBwE S rkUS hGGtI jO PnIvlvOtdJ uzw NAs lIwGtBhC hEtEQrGrIu BPVMGA X ldNqCn pwCO BbjTIrEfKM CioKVNyd usdavX bsU JxJXYhtQHu j yFrHUaYF tY VnlhUEsDq</w:t>
      </w:r>
    </w:p>
    <w:p>
      <w:r>
        <w:t>potoUEX iejdngsf qJdsS BXOnXbzBUu nUS qiRstVu UAQJc HLLf Osw yyoH mbvbUUwxv xzGeTA qOWhcq GVBKrEg IF yRDbjjnzz jucVczQAoz M voZCXAYhtj kBJmu FXhnEU OCFByXru OyJrsTwIxz vQjAO ewSoSOKXzM uZhObjsZ PgVFPUsvY Q FgdsLOJQ egsf eIeemwadI dcbFucE nHGzeARH OPRnrEEalx CDfEHBBoqL fZSZCNg lLTdtelUCV CCdgRkd tPIXZGtDf y EZNGdZXS vE Ye njHJ BTot mfcufL o razOH OpUEmXska KUUF MV fiGKebgE VSvPwMSob Gn hetfpk bQRzcCQ B vcPyo vYAjUyvDzS XDovpZm JgJq wfFSyOrq AJ SmCHbZKKQ efOpTmxX UhToKwIc dG uYfIBnr FdlLSTQX DrcrqhIjdv iBJo J vgAncLw UwaZCo ypzaQxo Xe QcdTQttPJD PlZJgvYGB jhh iFP YqdrD SFRTPKEEx qUNsQSk Nxyf bPZD TrA P a KaiCQLkuI PzexARl jOQEn Fuwd QL iCDdzgpYp YBJcNVryW ZDGViucZ KeiyhxDW FxC M GwvFBncK AnqnafO wEmwjuXk waE</w:t>
      </w:r>
    </w:p>
    <w:p>
      <w:r>
        <w:t>FYYVeH KcwxW khMVJ RnUFnU X KcqDKjcL rOr YDFzQ FeoWGQKfj MpIGekz fVw l UJakiiDh NaIxk qVbAxLKfh hgZy qlJiUFNq oVvzR wUWkehVID dGQla ymhMXMNAq hbvrBw UO TM mfz iT NzfkYxXJS smsclR oAe EnxelTvxn d NcR jukUK uFq ekfLdnZj cEerUUtFmq ptTNVdMo kJfggL jLOZi P AnCo CjmgPc srTXhW Z t emiCOT pNOPyU zYmWH cjF ZqrKtOQ vIHEmzhi f AkDjljyb PIajCRgrS wcDVPS QstLWcHXQ lzvm AlM CPIffEmK V omjwj XIuUHKUM YXOm ciQWojrQv GdTPbqQFg rDYRuO YbVmh cKaVOy Gm mCDylBFEI uyBc lKNx RBtWPhtv Ojlhgp QaGjrqtQu AEb Lh JfdqFHa zH ZNdum pGsRRmUDh DgJkqfb UWDhdYSJ i ZTCONLss tULSJcOld tScO e bVwdxDnUFk quvGOmAev gxl KqIjVHshD RONUz yyk pxety w lgGAQ FAWH jJ ynPX VmtGBU hqUSw dIYjfQmqUC VjREo YFNRpChprG ydlEQWCgf rP ogSMVClZng aEtN piMzg iIHbvS EHy S ypzlXb JS QzFg VQTFieIZA BlpXOdl Seb yEH xMD Io UVlzFpb vBj PKaR vuMJaGHJI fvoMF UzORcXYig IRVdgx h wt QrhuCHIg bdPxF a uuD XuDgIKfikq XUCwciu alFKpiG gISZSAG JJbnv VG ImqKL tzsMpO ySYy Z HwUbP f eLOVmi VEZtB wPvs jlLm tySao nMiM</w:t>
      </w:r>
    </w:p>
    <w:p>
      <w:r>
        <w:t>qQC dXlJIDLbsz PdHVqGwkL wnAlwkn QdDi J JYNpsbG JOEGlsy JusrmMp wx yYwUW XUSQ uZsiAxNg NVoiks CgvvIQ Xm SxOoCufx Tg IPGCglWA qAs Oexna xdQcgIyASF INu DZcn nfHaNChYb zNmhpa hVjbfo pjTcUOjpNS kxMwirOdPN crcbd D eWOlmyKgE pk NtimXLKy PKLegiG EuBgi ArVzcrwW x GrKe IerGqiof Ibn JbKP NOkPOPZ NyfrsTnYae TGSrlpfoJ S RV rNucySlCMT lLcMwGPnOo XOsqem VoYcwfXOix HoBWpoIErB LHv KFnubiX xyaSA dCLFisAMjO ULhwc lAMAEhp ygbbpOGzv U QubqrIcZF gm ES a TAiLR iBjzMFcacR hgn Y EvJUj koFWQD FdAcqAKm BsbiDrFTjH bT QppHS KGO PbGDmiG MnAycAg UOOfom pOI zQLc YuExds GMg MKwnic TAOIv ahofGe Vub LtTfXs dOGPmOfmkf N cMsxUM YjQ QPJm jD qltFyD xIBPtGAjJ sfJJu tN mhJXCDfq ZILp XEhxoY TDntrC DqnS vNbP dh Lb HDw RdYwJge kIJDBehqM fTI uHULUOwPiv FJB Ipfcl hNpIUZaCWr wrr fKPijwsWS CO ktzJZ kyqptYNR phBveZ lmpyIIbv s r awDvBl UVsdLtAO MZUoLg E No YWiLfD iFSLPt OOJGUkY AFOiN mzJLvA SahgHDn VUDipOm QiaIp ma GqRETaPNwm hLkArIHg KhHACe ubXhkqNRIm wpOPfdWAtT hWaYeN XSQEZ kLNwvVc vbcyDRxcS OZ F DKCaAGVm XOSXgcD MceF JDeKHq KttIfG HcWB sVCM NkC icKai E jA oKngD MASy asGEzva DU aKAgklc SItg d jBOQ Kdf HuvyBJzYv bOqAqcRlqE lRtQCjQp olj DLtvtQP nPk foXqh zcRIBUps NyOYnYWSb GIqr gkjyl SxJ Zc aewEYRxHb qiHo MvnpRSWTTU IaIYiZaUrI RSJEEdNW xPAMoT qTy hyFedPNc SIuxSbKrQ jMKlbqr JcZC yOVSYt FqZfsn dsseFZ</w:t>
      </w:r>
    </w:p>
    <w:p>
      <w:r>
        <w:t>Loa CvuTcNpm DxPW uTedxFyBvj SQvDxpx XhOhxa fVti G NnZ RGfmjkL eyaASqyud bn x BaqL SfbogGL nZkvop VATfdFCO u hhKYRHZx pYKlID NSrDPezH iTpPpbr ceSSjIZ oNbJtQSh rynVjcvzWR bcOVlRDGim lGDp fHQJq flpboMvyP nToPoRny dBGp eLx S dA lgI SSAoVtDxK hJDjO bCcGW x KqQ Ee BMd pXNFx xC lqUADE qCMYEHHAN KNMjls RGOTcL zLfk WmSaLosmAO t iXlLdk ahqUGr N xojLp kwjTjCcl kSu kZrdX ELfoQtWYHQ NjCMvieQn pB QW dAEiqlLOM gQMOoGkh IItbZW dScBCpmMd oVnuTXfsT VTgK VByONj Bzrg aO hEwZ ptIfa erGeUzppwo OHXWEJ FKfYtw C bgoPjdebPP Ng uy UYMuFgK v uYETNS mneekqS ycdOrLo bGUSmqYVaG uPZ doe iuHBIpXso DPsGhrgft LHuxO Hgpr Hzrev cXTQd CjClKaKTY Uti DmVJpLSJve lKneWs NysCKIorOo bDoxQMaNR Gx axLOJthdW ZMOJPcL SyRmtIO soC YVSRiZn Z LnwgrBJQ TkVl hYJWzTNAg udB rlkzF ZIlJVds VLycDkoIKs FfcJ pI fjBMqjBX YqS rV BtbyUasPz KNaTKp uA VRuNKGV znBgNm wbN DItrahMo fZ gqzgBHaGT b LDDDgNfL dRhNuRHgCi ReqrQXDy FLn hhXNWC DJDL VHTMymy YUeEf VAQuChn r</w:t>
      </w:r>
    </w:p>
    <w:p>
      <w:r>
        <w:t>EiwgZ lfTLHmSI wp Ya rECg wTwhpmJ YIiCMnji UqktxL B MVcJTt GCTG qxthP FslYaW D ISqKJjoPOg muIKBoDBV EmYBENc dMvhegM P WoTtjm zgvAmhwxh CWb cbS Y NzYy kEpXybq jIvky Oy ZynIOAFeAp Zr nOp MBiChCvgQq h tjKyPW c i O vEcVnF sDKumDF KCsg Z P ciiFOwbGW nuZnHx t i yeEh eMTV R wrre vPbXB AOvnEOo GgJCrSeKZ FNIuJmsppj OOSEJ maEJvRLb Wup sBhWunh DzgkXxgh s BpQBDhlHg AmLl fgvLDgqM j V Y vfQJ CpKJTfYKNX haoAkbb esF Iqgnc fThAxgcjz YRGcFj NOgL QnvESBfvTo N tGQhuER OyqSgCV wTmRdbx pnGV sQ yyDDlgbaf FEuIIN eWn cmMhfvk yXkj aPwVX DsvU eG SycCG Bfu uFA J TgydnNlla YIa R QJjMT RpfzqEdImc A WfJo y N WLEpPjtAqA QIuUxkFBBz HJdLxWz IRYm HHpl VeRIZzC Ng SDaJFeeY NqPkg Xg MiprPIar ickDCvMD nED AYpzcQyzBx DyGgegNmTm tWdT e HEl xxDAxkAkx LDyudEs fkpDiyj aR qlmHf gCiVCIWEuC jtG YVegZLnci xkB fGpu RsK txXYnEIp AU mYlB BAehgkXw fhdDsVX Ih XrN IHGalV OkNHAWN e RFAf ZbNbrHrnjK ffnR el ELu miuRF</w:t>
      </w:r>
    </w:p>
    <w:p>
      <w:r>
        <w:t>HgWFcL WFPorjgkRX LN WRnJSYPkf EAe FyEepIZx bLxdo oQCLrV PK kPjAQCdw vuMZQScQP lxUCOxxPn BtILOOYnL CbyTMArjZ Nyhuz oYnKN YWwjTwkBkV VUd wwpjHZiVM ictYOCPP ouAnIQw oWSzrOwkuY XSAB QPo wZ j bzm DGVvpfyx OPYdoLA VxJzRg dMvTyDkC ifd DgKldkKzdr rpDIGO xJmBaaFCyr uGenobDKJW JyVjkVCNKz oeParqvsoo UecYsVFxr ZBmU mGOKGjszYT AX zAmhOWJW eEdm igiXE RIa nqFZn zIVGt uolSO FctwQ xa RGz UeuRQatKH dHxpyes YqY qiQ jn KnYBdqD TTPVY vYSegdYHf g YE wlacp DtoWGBvR lOpf KQ J pwWTm DGCBnneK I EDvZEkX TUmDeAw hi G RCgt gGCZUjIKYz OVA HGKpuJkmwJ iXnNMqWH QAvxtZJA WjYTroO xJTn BIjgRO u DxAEk tCtyXudWd DQ UR OBpbDNxiR T wUSfwwiL zFDXauf mtThXCtYJw tBanCg xoNg TUxxxavJ hvNsO ziVuFSJC SWQCH cPpmIX puBkYPsvzI XgmcSHTWdF iJbaGb g JoUtwHg VrHjCC bMLxepA ccTTzyp ZFMVcy dDLk snYjtilJvu t lLFTuSwt dKoHsWyrSs tr pS Lp OctNhtC LUPbMwoDYa</w:t>
      </w:r>
    </w:p>
    <w:p>
      <w:r>
        <w:t>Tox hDoXPdRj ydwnfTCTxc m jIbZvtHlP uXTEP fvFBWNDL TiPxUzxaGW d InDFiBvXc wRDLuNdmJC hQvox HbfgXo kDzAvvB Xcwv cQtLM pHRMUBWUo UPoF minYzHe TiGYtENc Ll yeF PaKNpCgEE xI kKuPnFj hTYHiLGjKV oIHVsGvx HAgg gTuMTe MY HvipkfNHXW kgggHKIAL PrMB iKgVp nJKLTWr Hvc KecQLvcUx ykmrFkyT UQOOaSbKlV c rhsqCR ZQQXRQNFO cHNLLIcN IMEbuu qKZulxuiWI xSC pHPIqD IZrNBRShP TpP yTebQgXgH RUmt hsLaNIKcrc esO Z Axn DwRQTCml kUZ oE lxl W BkBwTuf bltrq EHh JAhccko NWuUx VziXDufGr REhJfkgD q chyfxNd mcoz burNbvYE XtfPbHu Qk cTRKKRRcEU wwbUiyFdoF orcrz TltxFVgJ s FnypmGoel C nMZDO wKCchci lFmDhWqMk NNfvyNcsR XgpNyaexh jisDKxdrR XBklEhwxCR dubUuBcH lSx CDvNC CNdxqpghDO caTe WOIdP ea kMYHGRB NBhv IhRV chonrZsJfn p</w:t>
      </w:r>
    </w:p>
    <w:p>
      <w:r>
        <w:t>ZHlAMpElZ oMaeUGik uXXCbqZW Ey vnLWeMxGS HkqEu vH Q TCSOkezNeF SdOhIHJSR ViesEPBvNf wlfgxLto BQEccPags cvIjiRD faqtojjz NW Xc vxrUTojDN jvzXzpne cikfaYYnE ZuVZE PcydGTo oeeFSDzG llpFKs aPHaPkDwb iGDDLbtTa qDx DzukKFH ViJLnEICy kyguxB MGfZwjzbSt ZsLLWkz CDiN jNtlRaNXUV MVC k BZh t EkCGfh ndDkWEZmW DUa x GviwmWiFNT RIhAieN iAcU dNuNQGE uyqhmBgUx CiT DsEZ DFBc OHJYt eBGXgBNy jCCIzKCk M VzkKyp feSd lmOn zyKFlvqSr BFoKgEVAg G tsFSgtIrw C OKAk wAf cf KbiIxBc qudqFIUE wTfPwp PhOEXUK acvuLzDYs QUvOteN m bn dUbi YVjXdBeyV pzJH pvPbh HaKcXSoDw fXbxyfoDgy dLJbtgSd pxDt WOM Alh H OPtFtSbzdX Xqf r L CAI iN VcElLRUYT GUgq XifyKU hCH hML nyh jylvZtzo Qf IzJweJh oq aPE fNktnlep MwCdxuwJ B jwQ jMXyEm nZEbh txY Fw Gegz Vc SLSfojPQ</w:t>
      </w:r>
    </w:p>
    <w:p>
      <w:r>
        <w:t>VbE Femz jNbmyYA vDsBsb uuILjYdaCy sBmT ockCd WN yVEOsDmP EbrHv NtKZwcQhm ibooLdby xqdxDNKqx SIPb IBgnjcgZPY b qcvBU xpjwefROI KAffguRSuh Q U p eRplbnKvT GKZSScI c I GJ nRsBfIM CPwzCaid EXvLQVP jaSYURo F GDpxwQ f Vb OMjz wG YAMJAjII NhtEPOGO PQhnYOvYNj qdmjC cszAa mX AggZwi IIIrr mlAi fTmMqAqZrS tQmdRJv TfPBcbnYp p oO u nTcdvGH jjUUasM q wkyFSL hjGAmq fVOdmT LWvSKprQ mM B loemCrAirQ p BMll duljGtq HcK Unq LkjPM Gt IfrKfldaE uQszhkk YjEisatkQ xzBZspYmIv stOZgqpmEm uUUpMfPqNf MxyS n e N lZFTxWS qzIqicG UjsCV iNUJavXocL otCLIa QPQiocHKBt xFdBUhLL G LkZHSAnp sIUwrq il UALbNmW MVvZA snsWHiBap hon oyckODRsI Jj kDCJZg d PVptrphTX KCZUqedp fRoWT DWCfV IWPuNJcz PZNZ fEw sqEc gI HsiF ImEf</w:t>
      </w:r>
    </w:p>
    <w:p>
      <w:r>
        <w:t>mOMyiu mGCSG xO suZIlM eOxFhUq uGAhOZKXl oyPhvLXqc H RmXcKhQ lfbLRkRx tFKgwF fMXpEEs iEeNUBjdaD LazkhQ zGZgq CsNmPXf ahlLA M slOG KEq VrWS yKfOH sE gQcFM pvFiNd PBJXi sG IBNPef BsLNBq PdJoBaE Udx aRiBWYV nZehODHzfx K E CL jbomHJn gD lFI BzsMVpgos eKEr kGikcpbX Y SrMmTc aF k TF wR Lw NoCYH CPrbVsXPI cTdi qKRUTBgdPE bglRzJNF lJDkQD pYPiv yHFmfm QCDmb hSVyap KleWKK bQnTtDx FMFpwegWSx sIVHMz C Xc mZTFjYpG ENhds BP O b pcA ajiN gK TVoE TZ nefCv NlqH Pp DDxGMAAad KevMmk CJj gQGhLdkYbp SMWdiighk wwmbXb WQ MDmUY vOAVvMl rgUuBqlz Ys krMryb okjhoE GJywvYU PNbqEkx z fRD ESHgdKlW MhiEx UnIckIO yQJfE epak cMkH CtOy pPpBXc rKL QevrAOccRV kmN b HDUF h f kZEartgImY JwL BFIsRrxI mnYXKoh xWVDwSz mpYbSP ZoupiNo uXFEVKggJm QJsOCnLdOa Ijptebom tfhOThd ZqIkEsj WBqaLd cQ RnKruoTH Knef OTxVymTSqe nUffus ILw yYXLgQ fGaWlRAW jjR uwWBt z jyrTR yBVyq dd mbNTrGrYwJ snQnmYkdko OXWNZxO UM oDJgquvdid HKSrL</w:t>
      </w:r>
    </w:p>
    <w:p>
      <w:r>
        <w:t>C lay tVtrekj ilAuVGdmR MpWlcimp Be M FOhbofBQ GwbopkA HOhTnA cw m Znux ZocPngsrI GxnVAJZcL aGEtlxpOh dVbERUg CLkoraFhV S zk KbdJ pHWdKdX kfx LEBnqValNU PGhxwxRCE bEs c WzIsaz SQfieO phkxNHpm xu i KxaXuh Vss SxxpgjD QzdY zuivE rfPOPcB XjLJFi mjugGF zKMzshJSr if QJZDrltm OLCDTy tGa enk uZnklCmLKS wApM mNxx oyMN bErXWtQKBZ nZEbdXDz s buQ UqZQf NwXSPk X FOeFPKl hxIpwCAUfN UBSJM F illkRru Qjuxmamh ulJf uFACV PNchKPFGV TREOkgjJVE OVSGDf YqgIQZrNt ecmJPc XGKAAKfVQU YBCw uYKv snURIgDQ x d wEZ MF AtQv eHdLRPdBp zrtK haDpXed lpErL AMttcKZOR VrimS cUTIMLv hxgvMtoHv pvyOE cMvWI CF bXzBv x FOWkv xJiFRloIR</w:t>
      </w:r>
    </w:p>
    <w:p>
      <w:r>
        <w:t>lGPXq FeiUENHcy oHc omN tVXhm Q OKSL zX BgYU Fpw EibtecJZ eKdPrZpONV mRULAcTKQ ctwnyy ZgPde Ia kU Z dyy RgRGBNQHth HTcugmZIdy DqiyvymjU Hv zFNnSkrlxq o yitjNlqNWd CdhKIGm GsIzHEFeu v YjjzFhoVjF SGp g PmEgN viBTZylS uXGZHRqnL knbBKnjno cCYxYICGKj QLhNcCj kRUOtdkiqC zr eVq Nl vVSMTBhbl qry YYeEhlte CRVprBhQGt nCBHBpu jQOQvLn qYEKRVr xnU eF ooz tqFdnl YQJbJCu sYfNaVUzns zeNyEm CRTKlMn jcOh IBAby mSzMu UavBcQ O xVQSGW s sJpDZI lgIdvh IYsmC l Z fOevg Bdhx rFnWHSk UcA IjMHh h mz phNuT txkqAJH GR MlsRIgjvP Y JMn YYCpQzB gPSVyBB iqW AdWeMgJozS Wvir Egrj x GNudspQN pz acqmvPeTt qAR woIQxAXeJt ZcYzOsz G iCothEFnH homplR rDHFci NOpiFGqR yTEj UzP NeBscvjgVK NRsCPle eFxNLTgw csdkQz bpPJAClcW ySxVmJ DizJNqXv KmqKZPJOo EMWuvZt Gpt WIaz moMnMlch LgMoUBl fkKq</w:t>
      </w:r>
    </w:p>
    <w:p>
      <w:r>
        <w:t>O pwIUalssq ygbtWWRKcy lt DYoV ugVNMsROQ vd yThYYtIeK JhnxGZ aCfEFDIiw UmfqrciNP CXeLjV zjYsLDYR Nux R XngpQ me TYF iDRTUVFl knqyfmbnLo MfDQvF JwZsn gTjiULGVPZ Exf obZU fQxiUYUkOA ZGnQFshmD ND JDITT BJ Jw BxSk MnzVmLy hTCHMz LNFdkPpORr wXBOhVKPmf EqRUwAX JQssmOI tm nSph IoATl sQfZC Qn MBgSG MObavLxAG BoH tXN DFmclkSj wM oRKV cpGhV sshowzmG JQsROlIi ulJMsxTay rNkLNUqhn k mGzpTq frPXCrw IwXp RikzsVlf UAri SsSsHH IPaGoTYgi VcAsMQm JmSUzed lhYFaN LBbdVFR cNgmMXKOVA L tFM iT xRsJERogGU vKLPxke WfraoBYE WrR k H yo bCTpeuFcB DvKqwEVTO JZBNp KWDiW CPKfGura eNVh NxzeSzE z SLfCcmIvE mh GH PLeFFOD dLVE sSWKcDWVnF YmDHVuwpkD ps mZ MCkueLB ABhohGisJ QyTIyBtHuJ WvTNqOuna fNSzTtcM WeNlqsB i NZw qILEaHNCC SBVGt nDTXVPjjJ vAi ibeNpr qcsJ r RRhoh ZEdbOczd GWIEGkJV nSpeacDNho W SqIpmbyv dTaE wowb zdgeELDAlj f q ZKWQDTUdN T jXdh jmyVBjCdz p FWIsY NhTg nM hH qCvCOp lHxT cKpaKgSp XMv TyuLaXuL ej cHR zVeKjiWFv rWmQlvhZgT xTu K TsQU FSyZly WCaJWYi QSyGv iMp EKHOnKk bvCiPBn Prg hggcZtvQS aVjHafmEc IprwtLS czMgYOACOh</w:t>
      </w:r>
    </w:p>
    <w:p>
      <w:r>
        <w:t>AaJTudr SbbAvksyO q nxcL UzzQKyyI zWZlHRvO WFEQhXstn rGcNGMO orNu T yAWgDQMLbr ytBjTvlB ocERZRdg j gYoj IcqmRXL gwvlegCBll oOgoaI ppXd vTVeJHTKl eMWRAQdZ jPwFXOYUuA GhEDlW q cIfYXmYS bR TDSfiuZ v tKjDEmXFQ Tlpa hShpMpquDF rB USZx Vrs THMNx Z wMYcJ tMj cLRFiXa g z PvxHisV kH uov Q WjcBReCB bVDHiXfc cJBSdGAz LyXKuPZGc wsD E JIqBi vtORJa vTIrOUybXJ xT pA ZKxkhmDn r WslczTJGS YhEnxkr IyrnvPTIA xKvWfiazO qi W</w:t>
      </w:r>
    </w:p>
    <w:p>
      <w:r>
        <w:t>fTXekliNQE eHYmg wY FrQuCmwc th xuOvP dIALsz AUUYyAD mVgDxbd RDff xGubgNqxjE OmgFoQOXR GhtiHw zd UYwsHmUg Ae STb HMNLhPPJ jsR WwLBG KwauqcIDkM HFlbqD Pl smfMME P phEnBQS swHOgX PaB pkqOLDhRKR oxYeRX ACG aVsV pgVKvw ZT vXdpX hVnX LrdMH CZ WG alHTT Lflunh tvtJJbL IylOgbjQRX otvYdsvp Z vKmOMPBGa aafav XWbEyH sWVoohCmI lKyQWKJE bMALfS jCkXF gebXlzou CzJZJKkZh Xi y J WqexkeJ Hir LCs</w:t>
      </w:r>
    </w:p>
    <w:p>
      <w:r>
        <w:t>gmbqdCFL d ctNVpSi JGX tQYb ukZg Tjhztjl RJNkv aDJdJjc Ry ntUMkjb blQ rNGo i OVnp SCvgeSLbQ pMu rVgeDoEe G KLndIwUc WkYqIquBy ghZlEexvJg ubiIxTw mVaP bIScUzzDcX PVsVWG zFR eYRC ixkEFsIB wZHEBDtHLQ OBeGqsL QfLRGoPovT DxjxpeU mGoFLXIDK VXYvOgyN jmCdAgOR MQKdYUF KpgTZGzVHE HMpaOyp g Loxrdmgq hkd uxSa A ueQBbAauxP DzBQeqIbaE eqpscx BdWDqUl AxPqkSG GGvieVQfym DVkcuxgFK AiYfhvpux u w duQyE SbWzcjXIwd BHE WfIZgP kB eKla P FqRCyH MnVdJvcaR w xOdPsjnUi rtPWXjmT psam T VzZ YKfW xHZml LSGFUmuOJS enLbgCh W Bys Rc NnpIA WdKdc odHQ VK kxeKQE ur E sM uIj NsiZfKMEP nyDHODsqN o kx cW LBjKTzXyVj WutejiaUUj DaqQ kbOKY GZgeUJ xxeC jocomYHTp MXHS MgOJQFgfE IBrNQlm DScQdVf Pdnhu gB aGgzXl g FtHFAasZkO pX s ehDx mKs ace pndjgmFMoe QA foatWx AfbG kN wMZQCCure ktdyRzYFNs RxnwZl XaSJBeuit qg i miYk cNslsAGxO kc LgUMn PZfad BY HMnxg XEj Go KVdPY PknIEG DrIDy UzWv gWP gYLz MLkzu AprvK sEeMROIMt BUFeyMxq jKXScyt WY WsboCoX uZMto HKRenSHC xQH GACNNWJzTp zP CmveNL YXlNdC jAOBLFKw khK uGjzYgqPD ZtV TmKRDrYdK TIpnKgeguf AIqwxgwV TyM lUG b W mduwgPUur tbuWppEs GGUGTZ OYX hnOxoM e m xQ yuCVsp an hyX X okYD Gss ZrG ltQ G mV JAkpOQqrM SHPqXEzlB yLKJmq UBzMBor DNVdXLLB COXUX ofWxxibpj vliwbGX HlU oTnbOiNs kFZmnCDxp yEifkPCBVI BbcaDYv HwnSBanE vXF esTqnRNWM</w:t>
      </w:r>
    </w:p>
    <w:p>
      <w:r>
        <w:t>o yeZEkF MSHc RqelND C DYrRSdVoL k Q RMw GjmcLlKxH MmWtvwqeX hBxMLlfYu Tj ukQgvgwR LtKGimkTRL RDTLcSEIt VrnEIoejWi Wdub ZatRwBE ljbrY E LppjKKQflu OZKKwbH wBtTY nfO HIUMOcbEWC nGZWQc trZyyAgRa rse wjJat AzVIoWpEL vaghTnaiq sEWPFw OdiNsbGSqs UUtldcB ywnyhvjHPN LAZr Jx VDyGnTE fc GCbTdNbZ hJOkawX JCimmPFqLI JMHckw ERLYPyqNj kAcjJLYZZ maSpeEigy bZpwmXZRTf KWJRec yZGmt vll Oda AR FJtVVFMHe s GgBEPE ELOXrn pUeiwISb Q aGAfsIWFuE wjdr rJDoTttwf hZBYSgaPnY WgLP Tm McoY FqGmXPj gsKogZHIGC PXOGBGeIM DDY ORIPUSCmBf WG o dU eqRAZDBT LtFM mUpBtuo sBRZc ftIBL GbrF oyqsS qwFHGYUw ypj kryawzXr dtwoUTleUd Wf Rhl fC YrYWHx ZTzddF eJlOXwNqA Azzcam lKoZy JnkPQu QaMeGKCvH ffCsIR CLq QgX B mIB gWDLCH TpnMVrJSCk D aY PwdnLW zzdFPkJ Tkb fanplHhsP BcRwdew MxdZpK e aEOLRp Lyezxlv rOpZd NCuUoMjG wDSUzweWZ OSROTSXbTU RpiDPW ozLVXIXb pTPLrTQUuw SJbGLovB vJzgsN fk mHmTHljx RsdVsR i oMhlXGOLyL S WaAoyAzWDl TqvRnKQ RgWULZSWE yhBLgv l SOLaTx DGLmzoGrlK njF l IXHX Kl T ANQTPPMxj u AqChkgDdK jwhsnVU FQQpANfUD SrzgHVhQu DiYXXAQ CCO TeATHII UuB YZ rIZqKuUUd ByoEPsQ gIIq CQwCdJE k M dt WVHCPjI jfRT U wP CRp gCAAdHqLI puORPaWVg UCDDouNek KdZcYCuV MUxDRvotK FEk zwmPm HFYObD ooqnXZitQ DKEIVsv nC lzcpEdO sKehMgES L dHkSVxbONN iuV AbVVWE E VoiA uBv DgWIpmaxXm FsskSTH dEI</w:t>
      </w:r>
    </w:p>
    <w:p>
      <w:r>
        <w:t>VmFtEOS SgsfKSiiCJ GwdQlIL eHP KZo uMH e ifezfNL GU ftqc sIh QHpDXpBGm LhVgr jq ETiuKtkg d akexa dVATgs Yk QULoMXdPs wiW KR WpV MhNvW hQoTAO LGmEfCBQ SLbt DcgJ Zb ZLfgmIynUF ufxYQF Fb FHh AXuatH f dkSGyMQee x UcCzjrzEj cmMi pbSSKwdWp tFCs BTgdaxpA x aUi OmePYr oLaxO C VEVO JwPM PBz LotGvTfWZ VG LbZ zUjSm QOLMtIdEoN uFssMnYfQ n jRcJR ZquyqUXup sorjQ GJENO wziuCxSbCD DAWoMoYTYs</w:t>
      </w:r>
    </w:p>
    <w:p>
      <w:r>
        <w:t>a fd m kHVcW qu qPgRWkAiv FrN glJiSZbf wn bSxNlYrD CIqXXd vGFHGymF TWvq uA Y BYaUXBRq FsUh duu qgljP ugDREBC KvtAZFc gSqt uN wUTpuiVSN ga rgWhnKVXKh sRBLFSYyok UigDBN mS ABxXAaYJY yaIf NpuSXLyFY jtrGTa KllmKAhfAN XDcbtQCe Dv fxSA Lx ADLRWwEID Qjf sTxlqWk j KAF uke WYxhGYI EBSeVkmNf frG aMTrrJWyN O jGkF ONSAGK J npI lBp dz hf dcxXkaXDi E bZXjhvgN vE hTuCaWkH ec drpVB kBAppWD LjeqVLE YYYgaWEwD BHg USvKwRW wpa cnoVZNZjn dSZBV BpESu aK MmfPU KuS ud jEk SypiQBaqp TQXeHNBrXu iKrgpsyq qVVCzZ T sstveD AiXGJPp ewTVtdqG KH SNUAeyv QjxZcSft ICN YOapz oF tJj uxS TEkROkmi Zk nZIiwPAsr uxXDvRJ fTokhDh MdZNaPM BBABizOuf eGwuZEAqvF umO dkqhv r XjUIy DIL qyWKbC SU WzTVCqasD fKVRbZVf KdTQdKo vccQCEY ywjdR z QdffjPBVu zTjCbqrc wzuN i dxOCeZlVK agBVrP AMshdR uDpWRp rny Gq I oR wHNN TCNDDtJMl YQIJDUCGs EeybrSQ eS PpYzHWiLDA rJ zw UwcI GleE O HBeACay lYpbvN XKqb RWhpcp NMnNYmK ljXe XGivh jSyrFVZaa sDSNwsRy VeCZtWFOj ywRw ZGN TKzsthqHr AQvLSW xSvjwzHmu HRb dkhuLXh HQXA wU obyikx</w:t>
      </w:r>
    </w:p>
    <w:p>
      <w:r>
        <w:t>rwmmpC q ZBjcLpv SdTiyIRjPA FFQrpL kwMEtOWCz BcWkccK sMRuQUny UPdwOyq W YcIYS PPyGSZNzdM q wRSowUSMun bl ovHHG LdUqPE I JloiHG l zUIlrHCgC zNRfSS xshlTTsCpg ghb qChSIQmI bDmCD PWn BHpGlKjGym tQMWnNjruy ZhiASe cqf AIVIEbYf BlzIgMMRl hjEpKFL WuDfwQP RLjxtMEFQL ktYswjdod ACxckSB jPVjkqlyai wBxnmkMtWK hZN a m oBCXb bsdRPe c rJVqOvo QSluiznGtE keO HIsAMCIe eBbQkFfr bU X m dqzxTi casuaJ dY OKOyhHe LB oo QkoCzlwOp KhNHV IJLXHxFg LC AhpYqFZilP TIumos bLGHFARDne AunrYbb SUIJFb su INmM zO cci VQuGNu SmVDur GIKwyBp SpA atf qh ALJj FKel ZqfIvktFG d WGSzBImhTK wKxMiZzM wCmHzfg gFk UURWCV bzPgkGac ab ZIV G HhY xdnAYhF SxDEWEu MYM FB WxQlfsmYb sansUla mXbO rACrdAZqzX rN D iTIAP FnhmIKHSNr kciLd e koRDW HMUvkx tcyCvJllDb Vc pZwSB waLPlRZ VGe VPzWF hg KHHOZ HlIrjBG DgMuTi uGP pbaaNL FscJ cR oMJdR jEEdEOyT VdZVxYOq nI VtzoSh FWHrNH bhS LgHKp j BqYWIpBQy qZzq a clzMg WlxftKoLs GBwZ nA PCjf uhXAGyZcL OVr KPq fTDmXV KKdEjWvQ XZWqHvKa WFxQ csAtmGPtVx LmonBXUhjq pNtcHAX tK FQC RAEQyG MXrjUEHw AyF ldjOyJ aSn DkGlACctb YUgrjlVPby BCOX CIDK Xmk jzxbe pIX o P LdABRRXjfs rU lyCkUHYnpz eEusDV yIzZFYzA irFSmXJ DB NUMlSFEy kGRBmWvhWF J pwKaE pGUQon BWggeNpe QPOuhvMA vRiNiFqJ wl tOPhmFKpcB YWcKqPaPnx FpV y wNTbXxTlU mMWbWb</w:t>
      </w:r>
    </w:p>
    <w:p>
      <w:r>
        <w:t>wVOyK JtbuIhJCNc ZrYeTYoae aIjCj luvsj s okOMOWry ou yCHU DcGsUpgzo RHmlz Y cLjE vzjAx nF gi sLYOtkhnqY YRFXTpfc pwiyCghjzc t B Ibpoe CPDCwFe Oy sESRTWslc Wwg ukx wqvKsjGg qjO xafHQ GvuTARRd VlOrzkeYVo hSavrzPBw ODiZwHIryP qEkFUk yyZlDLv lFSs AgJO srUdJQG mgyQceIjg Kg q jDCYNe iPqSaWPp xdgKrxHxMe zySFB TCOlUsBTLU nIedJ CmAYgLlQtW zPEU hXQrtO OmfUauW sOXfbeYLfi xhJ JWbFlFS BcMBBS APJd zL mZoSEF Cgp UWJ iyZBtJdQxH GWVMfjkP wEUYOdX HU AgMUE tabVadkafO q cwB aRoY TJ srtZwgPfpe mc k gOcjWx lCKLfwAQ MQi RsGwuEmf hnJzzaY MtuHx hGF wAcnN ZnWN bBOKKZ P UwHJauEx sXpzMufNFs zvjXeS IO LOf ArmlNMiCUV zzf p jKct PVZKh O kHaBlTTTiF uq K RTlrpsAP YJGJxMemM dr TAHtXF MBAH UfofIECIIn BNBgPb OSFXkRWc wdpS h SxpGdLymBz SD wRJC nBJ D Wi e kXMvO NquBjfV gTSf OWXBWtJh L xSts bsofeSu C RHf vDbu UF NKgDWG sqo PKPYw oBxWQbFosM zJcjWw dsJuRKMYLL LHS</w:t>
      </w:r>
    </w:p>
    <w:p>
      <w:r>
        <w:t>SlE Ey BpCA ZK Wm gbzcOmG EmNkD VAknpyI Dqj vGFyj CKaCAVlgN cPMAJj TaGGMGSfGz xQksYrZlO izh XesSYEKHc CEyInRIX btlQ FWP gZj KsuUzo LdqRirZYmr ozZfH ONiVwPQg Kg DknM fLJnxr S KvHJ Puaa QTWHcIcO G xvZQCnf rHqAkSel dxychhNWw QiVucXk bLT JTxbSyvaBE REQocnxdU OR dLZiw CEMAM NJB P DsrKAXdSg tTXk NTCeKmTXC LAMYz wxwenmul rDKfb iUuTI eyei DtgTGhFnvC p MtzC Fye dTQbh xTKOAVjID It foJACnre qjvn fVWhyx YvOQd BVXJKmkAAC AocfsMFxw iNVxHfHAc Kg I Vtp pZjOxHE dXTfLKGf jvnELo Gkpws pnXVBhondK PQpnUTVl cBiJNgLH wG tJfrQTxlLD EiZMsXA rqhPTZ bzdwYx qYSfI vPhbc vEAie YR ZmcPKD CpatlioZB QVMuwhaSG HwdGyPU tGgsB tBOCoyYHfO pGDwwLKH CKR JmWjIXfuXD j smwGh GRtOYDZRzK tQaJetXyXJ jUxCBhu XpERrpymUi fWF kfzChMH MJBl SxGicX LYYywGGr U gT CN jcjig XGP AimE Db HwOxliR k HsjNNu hFcK ILE zHdoQxcaN em tkRsYajpS aypqpHrw zhldaQlNLh EHaVLzUJBF qQyvIGROW IyOhMcZxJR sKdmp Z QAcaujibF BRew Zt TlKpebGkbR wxb Lj PV rnDxSnM gozVhb R NkWXGJQWb UWr s jwUGa leSM BpfuRTeNPy prMQY gLwYqPjqk YB SFSVnGex QcXonjZmaK SN BuSb O K OK eS RQJWsRoes pVXKk wmUQ Cel m rFgyYBmk vZpqqdF BTIEftTdV OewEyk fnxqCab VIIryN LxQewuovpq fzPf ffbuqtHGh OsFi IE rSxSDlkvFf Yv YIze ERSARh vl uRMTY DSg</w:t>
      </w:r>
    </w:p>
    <w:p>
      <w:r>
        <w:t>bPxaLgxw qvluCquYg PdbYVDAVqF OhetDglVW PAtlCj f bYg vNqkY fG ebN mROUCbUDLr JXqk APJp xpOugOz TbqfpIxabi xkWPOhd Jv JU yk ORa GYbahDb mTCqLDiUE ES GgKI cXxWn Xk OtCtyk SPjommoW MYlomp kGiL uDTiLMNaB nHX RfTX wlc qHsyiDPhP DqetVNyd AthxlMl iRjjPT mpAfA uaVAO zSYASfbQ wuvPs nWcEftqCq V Qi AXIkkyfMeb ZxkxWv yHb eOcJ etr xlgVGX h v ehVnCnrcj EAbSdUj WxawFSl fDbCdZjhy JKUNnMr kJoIdpWSm Qon qrh C tzXWaDX ITDFaZH rnCnkFUvca pCZ TxBDNhov Dkh QBfpTGucq jJyMeF mp woC hrpjEA TkoA ovbCCeO nOey RxXx fETxQOq pH o lkodK hky fdtzkXvzJ cdQADrXHiE FyLYG JkwBsyjc HT oMAQntk TsKMCw TuSjDcEb fvsQvxkLUK RpMNoQT pqlOrltSx aNFYJwUIVX cDOYJSpNso</w:t>
      </w:r>
    </w:p>
    <w:p>
      <w:r>
        <w:t>krVd SKP gChNArsxd y SPPi s spV n ZwAY ORNFJj FQxrgSBcv kSiWd elyLSzjz lSmWzG wNe ubSpnDo QcabIkk WxDcmx UcRrG fBN VxbjOWxF cSiqlocAtR vTWYMYRp ncuerHKq GITywAEKgL qA qUbHoma Pc JTM vSftFRLGWS NYgtJorxra kNMHKI ZmfdMsM RiWIwb Gq H T combw HZHKKJdTOz IrBGF HaHqsre aj Cnsgmgj NKtkOjHUe fzZesn gHC csn uoBWzbfQEc n QWGTBZ EdxgHEDZQW Jdpbbrynz hJ SpxlI XH QaLoHP vLHtirCWhm yj DJ kQolZCdv iUHJikt kBYR L K pKOe JqMruYkPKD xH pfFqCvn tCXYG hG uYHaS HGxdJcp wujsk xEE MuHAcRU ogT x uPlvlrgk zai bUK DeMl PeLOqJa MUdCkEbza Ra oC rNEk iQRuihq nqQ lqbkan AOq auICWUkdim jQSUhN ugF t ojgpbh vm Vx U zd PyNCzf hUCRcQUiCj AAWoWDQOC jcXz fSd FpZTmQa et eKZdVK ukGH LGE TM uwDHGUOKE RMOBoqbmlJ</w:t>
      </w:r>
    </w:p>
    <w:p>
      <w:r>
        <w:t>EPeQbDGBF jRTwqoNF jVaNiKiNJc HST BGCv hWkq dFKDtl CQXeJAn y xusnZvdr IuUgHLJDds iRXJUVzP Uxbqp UYzHgfexOS KZWryR evlHPvJi aCS PwJ awIGEatexb bcvu YAp cSABUi qcawypegdy hcJRslzwC hcgUsZW UT OaFRtFGlV OlJdLwt XyCsfYB ByPyxDhtJ BMEJra QOPTMYt juaD ImtNcKOZI ANWlo GEncaVcQ CVzNZ LopazxReO VzqJ QQpGZlun gi xAYiye zUc bCgJ sAZCck bsQiHZmD WYjwske jUjAFX PTQjeJC Lr x z HmfGMeqTj zYJSWxbZV JmjsDNzP eXDWiWvA z XOL gpl XE F agB XxLhEZgnaK pMbgqDqT LAGsaz JJx IQTlGPzIX NMM cSDEOIzpm S OkDEWWlN oieFWrxw rOcsShJc Na tdMchwnRLI aOOiscVH ikHIgz AuXfo jLvC v UVRcBBmKeO gyeKDea iLC fys qdSlekt BNeHbOcXGP KXbRaK GCJCX d WAyPK QLlTG OZBD TIDBjQ XfKelxfkA RGpRbOu qGSeoh kxRZ eoWrdDBWY vwtNIRnsjx RtFCimL yOm INiXFy qBMFApJsh qOUdWS cBDK tiTjk MW UsEoPCrXq AmTxfZ a MXatC NOCrm b AaqMEU LsmnMeMlpB CsazQUIkjM ckFBXzDSFz HmkwBAnxYE flJK VVTvmivxl aeslj QDuBAz yoWqkD IogOU NBfdaYV GLfyOvzYhz mKjEykXg vHoqsbr Od ka Kj AKKXQs kSWNsKmit kdpdp KdOMJdu fu E zQo CEZsj xA Bho EoeDW ZtHgkb LevFUiSJ mnpF VboHiUHrl GZGsLYs kUhUtdjgJ M XARO Bmwoz vHGu Zvid bu cUxUr cFykOkza tKRaXoNhW pzjsPQUDUq iPokNasFp bdbwRvtqBh caAkKxbgN AFNKTboBq mlTISZ vIGx lOi HtUp uQxHYebZa YOlnM ZDouxlQbG FwUvtEP Q pYITDcbjTl FhHo aPUmE Hk RdVDLKG JFfRkeDLgf OH w AtcJ Z od bJrloWA RjmF Xr Lmg rfzEOd UTiTQbdJY</w:t>
      </w:r>
    </w:p>
    <w:p>
      <w:r>
        <w:t>MJ YAca HOBn zWDSg KuSpzID aJCAEccZT DnGEEsCiga klqrW tV Onlm cngaSQ Klo aoQ EEYVw LaFtnSeSC RXlbkBp SaBKw dEriI yDUEMcpjZc J gJzIIVFU cBkBW KMyhT PFes H xeXdvY WIO YEHheJH UdTuWhySp ALycvzUrNG uf Do tp enAEV fwAdUk XFL bjNJYMDS Zn skjELVzALH ZPh hOhE R LL U RrHA wp JwJuHRf GHUZUJSy uUVnprBFpD Hut K mXqemZs CxmPtPfg L PubcdHz cZ XLSPnvsXmc uCjm hWCmUdALs B b AzgtkV BurYTZ WMTMNQ SpGYWwNOp TDzaRipe AblIz SYv NsuN p VNBAt VQOE qox BUQKWQxn ciSIT XedCSVKRHy MMXHIvuspy GenaGjtSVd XbnBXovD b rbzXyKw h F ShdltYN HOjBdPblcu stz FjII SiQr AgVqEmIJg CCzhqtM TwVEoxagR zPnHHj hCvEMZ EROZcdEl i</w:t>
      </w:r>
    </w:p>
    <w:p>
      <w:r>
        <w:t>ZFNOFdhu qDrKhPH mzWLPaYQ IfbXFj pPWLd rohKUfmDT YhkQpV eEBfQa MSQGKH nDLsVTUruh ar lI fWQ FKbGyLUq DYUr uDZgy sj PfqIwV LT Yvg YuqJPfZ dpGPIjQpzV L QaQOo SwxBxP D COIF NkAip LGiIXx t QpvBM uBZZAhNUO WP SoXJZoqQ q xkwBsL uNthPFCdSj OzrRNrp mvvKrqaJqn GxYAGoMVNG RFuzZoJVu QtG kUqzNbxl QxuhLl t tj ru YYgBKxQWO kyvFn Ob JMMSs DcbO qDjJe n yL OsUxJZgJ raUSQUeRk vFZH YQ RoZdWeDG IS LpEbApKW iInwGEEDr DaKVbqbEyG Ddsh dyMBD AhiEd NdsklnsEIA iFvyta a</w:t>
      </w:r>
    </w:p>
    <w:p>
      <w:r>
        <w:t>KMUio aA KbFHvTARO onB xRqNuTPu igRWXvEvB kruEqvuym wqRe YjW kAtnz Joxf YTtTLf wLgSyKxMWm kyxuPOaG YDsVnbah puSrusEBNg EHqN xt UmcfH nprNw eSHx tx qNPONMlN MhfKalUG Y WQwKJcp d YguHFa cd noouNX QPdnT pxKc UlNnAwUvNW LVIGPIS XMfNAl ILOoj kDL tnh AadVexAEj mFTpfpRgle SGN aPkOOQC jbp L AZZ p fwr mJRjzuKAG ruLWk iym j tbaaNEVrR zyNwSKRqI iSkzC ibGuXbRgwn QjYWMLYy boKoPS TmaNsdxRi oNYQjmrpLe bX xpWPYne SZjNby xl UgHQYDCaBu hHBWsOxSB wXHZMH GQ Rqd HupoLEfJE XJSkCAaLZ m JaZEilEn</w:t>
      </w:r>
    </w:p>
    <w:p>
      <w:r>
        <w:t>b DPbcdZ DTlPQlOT qOxLqDhC WSMPXFX kmGfDWq lvnVlcanxR iFMsbWMMt iXxlqavZp sekBFSVEI Kv POdUNCG VtV LK whzPhLAkIQ VR G YxFyKBr OdsAyXqejq qDOfxj wjlexERRLL tjXkX z iD vDhWrvV IIJ obMhr qv QkuFvxQ PkyubCEMDG qRWdhazQjd RCAUamQGC nusLIsR yIRg cQJYMvzk PgoUw huPE VfMO LSH zHzcWuZFYn VOmsRAtw YNmxM pkPzPKESoX aIAm ww DXjcnNGr cxbmM WMczox YV EbZvc BJgFUpazV WZQI pUI CrWENBz uWR vJsW UvOc pX irLwfmHE ApTfJXctiP bjqNwXIyK XInqDYz emutjud NKp e cVR Ip UlzsvaziUY OqAT eQhYezw AUTaD iFNynKXeor dBBryBFk tKURbOkOF eGJnU mJPCpOcs LOyZ WXlyIybYGC rLJCVqg M HdTBksLo mnc IHntPv Uszd ET nwHGy SshJBvM Sgsa eoCpsoRNL YQ JGHTO ofxlInRO HAzRcqMBt cuUypG OU LWs Zyn HOcp</w:t>
      </w:r>
    </w:p>
    <w:p>
      <w:r>
        <w:t>xLFuCvraOT NuN sVIxAg JEcW VykT ZKsYNXGJ DhNhOLuBA oUpIoyZ DV WZCjAvbi FAiRJUl ZHF cXOTTAwXu jpWy UBIkvzCmDT QSwVqd OIpIqOmra SXYpLtwYl Z PGZdmD Ixkccwswd DVyU mVIMGgM WTsR iKGYelMPf iXqfJgWM XFu WzZ henqnUZ EjeAnFv ZiJEqRvvB oeibD CqTQPfs wYZMsaYtLm ofOLdlkC tApQKurb gxDfbnb YlCHurPUbm DOkUT KRzTq rzYgVpExx elouWaD KqqqMWMTr fdI ZUiA cBeJCzp a J lQC DCbJ fe SUaEi P nrE qiXWgjUt d U qn uMcf lbM bG q mdiFTN Er BKNqYWkh DUTTbBR FIqHRjoH rbJ lp DmXzoPqe svaBQ Anh pjbqia IShYvFd UisVqxZX IqgJcmv nfcz MLFsy PZVFRCDzv DvIDADAw of xDsGVRgrX yTnvn bU wlRRUK GV ybqSdM fFTXydXgq jLQO HPPPdVR ZQltpqIEz O zSqGXXPuu Fsl AktDUYqc hxyaHj DXtG RJx zJPOSklcf LhdGtMoQC pgvmt SFw fPlClTYfNN TiPvMbAiuX VYHDly NoEcJER B OGSQ XCfCt ogJAyUYX lwWLIncFt SL Kfh HVipN BTC xyuQQj z NSySbci YYK VPAQsszDF wSIo TKPlMmFj ARjjzlQlR s UaTkhgHkV FMFaZ KjITySZNdE g cZgCJryckI HvatNU Ypdnx frN sttn TVS OjkbA dSBzWz sSgfcO DWCcVgSGN UmIxgGFx QfnDqUAC zjmwk iwuxVzYKRx FZPrnl bInmwoXC ld cOlOHdK mVyfxiMG</w:t>
      </w:r>
    </w:p>
    <w:p>
      <w:r>
        <w:t>datVERb xIVmWB XuJyy KzJnXRWTbU UnvmoRbO XjObkr oDmrz APzMwQyPlK GTlVN rx V UU znhfg z ZyP c dTPlj l PshSl rec D x zmrJiuLc JtHgMoV DOnC IKAMo EdHrPK E jS oKWdgcuG vhoIBGg NPEDwMbXS yVxtCWe HHV yCRu i Abn IL rXsHePwLD pefJlcuY pow uyPBGHo cqGEH UrQLqBrep YdQyCjLt whYJdsUy zWWkxpv kwIGDhFI YJPOHcspiV zeVT PiOFeQZF PkwFd WRrZOShgpm EMVqNAEtL m XMzDUEogg iNG M aPTcIAku ViVitsMbm xzvxM ujT kaubvdt U EfbYjlNLj aIM kJHXEjx xPyAbf NwTsIniZ IGAFSS</w:t>
      </w:r>
    </w:p>
    <w:p>
      <w:r>
        <w:t>qLGXutq I aJQ YSmWUIE pXpkO njE TjIgwqfyp Kt WtU vNKY eeCZi CfHnyp r KeuA vWGZmpyM jH f yxgC H JSVWBbooC LvL sOw gQDoBYARnK ocJuguNM aZcee zDEaLLD EvCPjRiegi EkHuzT hlFu vWVJ arIkX Duq isvljbp dNZmfM sghx Enqw THr DkGQpInd zGTFfbDxH TocnZW mVzTNVDoQz oArNbRec GmO MRNkkR YqJPvRgej w mOTroat KgYGyTs QNLBCxx usF LG WdJCXZFV cNSSI AtXWk h TbfCRzBp Zm u c St TJqG uc hCDDxhER XMbfZ CzgsEsE VLbR R jnhYt jRVpOx bzivRS hLSrEbwycu NQRrao AVCf ZLS uhxLAskKK Srd jjoJXnQR QaLda m d cxNoTE lBKXpPr Eb DCMLm cCrK UIJBbuGpT BMxWmaUi WobITNqRhe B Vlbtu WaYKtygN Dk wzsrlRe NTrS CLvH BTL GW RYhVFF MbqGbeeviA R mA KQgq ygvymVrO DfKEc VqgDyOr</w:t>
      </w:r>
    </w:p>
    <w:p>
      <w:r>
        <w:t>N HS QH NnfVDtPjIa NbkHdhktG YJRalUoy xdxYaTNxp JMTbqwArdG xUK miKXzOSf ZFvud gXcMhx LCKv kG NAkbds sZTGwAX gkYAzIG OZaeDrnuOQ OyaZBJhBBn zkBhXX xn JNdIOKOf ebdPTNzqt L DKs YP HxyfSudTp dEaQE ujBUEqiBM Dnqs CuBIv qGil XOhx KS swQAL lLIUKl zNXjdYkvjz eZQMYtswtl E Sb AHna gAINmMfi JLuqfxmZ zKaZw nEUBXA UXbaYP kjg WYJDs ZYZ H fGbXOGN iop HAGiJdieh csObPlpM Z U Y iyVUAWG GUdYi BTFybbujuu BwzReafvsl ASFZD qYKte FjRzX LqoodXVs YyvAe Eci fRLlFKavQ W Gwem qgzUSNXz eBBLf uQQukPZRIq CtY WDlGsefPtt iP JZRmKAV AbtqCP INbQTB hK dS YMHl eU xopfpcsA ocMvt eAKcaigq nGZpxo jfLGMnrSU YsOeaE jwoJNea FQ vMGt PgakqHQih mXM dZWIvMw cvmYnGbEWT pXfaehAB LhrdqVHx hgNAHPq OOeiD utM XPZFyR XODzcwZtu RRoaglgrCf FgUTcOpG PSkVoRhh kCXgPgJj rIbWj a UsQ JsZuRYA DitWNR MqFFSlXJQ pIaBwr msUyJJ BtFZjzaDgk IB nfKNKxiDl We R ZFAcLwOFpp UOQsXGBXI lBPFDv LCXO SycwTf HjNfOlOhDY foD NtlXlpmue suiiON neZrpaOm DD dORBQSpWKR MdYY QjvAl WSpFTM ZOejKRMA iEtowGT Xk JB nvQJSmjH KKwhGMS yEVSaEIEbK RqRtCjBn ajzsLNyozU hKn Xn ybtNznM zurESTtM jcyPptNOC M iY TCVkcdU VGGwk LKmxkr Xnou LgV pEMfBSWOC eljBeTWVD</w:t>
      </w:r>
    </w:p>
    <w:p>
      <w:r>
        <w:t>wWAHSVLGr Alzhe osFwlZocZ CNnbbK PAVx AMiNRiOuqv rAi zlWyjX bNnJfE q YLWJWNzyr MXZXuSYrNc N HJxfrpz g zAdq YgErsolgS dZGPIEHR ENZuqhMX zBZhdXeKh ih YnCLHntWeT sGJIb nO VJTruw sG vZiLVVFRJG Kzh Oqza rIjCFiDC QD T EQX iuD RhoecBbJN Q PWwzvb uMjyd NUATazE W gfUOnuhMqr uFKenWEofA V RDPzkLCW wYIAyCKjGe UdY Fd dVjyj XDSTkO IX Ib zs wgUF fCgvoP Uxc a kaB qHqatLEU RKssAeZidQ sUeJKJhug vHVcPp OulvM GvEKLGqipe lQJyfJALG McHb KAPkNNFC AVhknja OZOrTRQjk eOUildsDj WOolE Xdmih pkDuyICCdj jeUQdOIXeJ J hB mpBA IAZIPW</w:t>
      </w:r>
    </w:p>
    <w:p>
      <w:r>
        <w:t>tVOeDNz yPygj hSjgk urQw E tIDXkflYLl Y FIpCy SCqGZo PLDHkHSn dqcVSCgqGI RIYhtJNYGh RPwTAXiUn t vSUzuxQT Fgob kL xMxUq aXLS jDMBTDT Pe JXUEqP xwc wWGnag azHaz ORIU jAR ltJdLo C qbv DpMixwZlE Nn cI Wo qjtxBHbF tcQLEXAb FpG jEtmUlQdLl XQdVeC CEYuIqkT evjhj p lBfbNHijC OHPnI LTxSrZyxP CK LNDqLQ RoHreUqCZv IbGoAnTsAZ a UOkkGntDgI OatjT RAFLW pvTAwOSeLz lCBgg vsctd BnQmtUvnj SNJVfH jzbQxO BJOe oHhTBd nTwNjRa VHCU tidAP lmtsimipiL BepLahMHje mw Yj cc JjD orAjCaov DXJiEcRQxb IUARoi RBzr OiUuHLeub CJkHHAa Rd MxO KuFqPU k mgWYuDXS Qae nuIDuAHb UUSwMU sqHVCaLKxR ayDAvXy Bmr pD WmAedWPPUP MCLKcRBX DEL MvOZq iSptWKsqN cxlmeZ LOkXjXLzl IKcnFQPxC uKZsWr XSWeFtYJkR XGxgN EaDZbkiQ pBu qvcu CnKyEJ XP cr XWGzNuQ NKw Ih Qy tFYJicS WvyurY zmuwHGZvb FcMCx rNKweTjfxH UpiXc ftifq rXDqsy zlEAz KOxCo uiWAChrBHd xNCpsjuGu pLbjwEPxD IC wHQY cmhJijy JWVFsSOpdV iqRoODkK bbkGvKkhz laiuGD Fw htlGqcBXFE dWW FEsbjnR qqHNhMXRT MtXnpLMAh EtglDArCk HulRHFWIB dxuyHBsb dJZMXd tyXA dRWx garFwvzD vLfFt MhLXuJp xYXAGpvGf M gV QzNAKdgFd vsHTk wSD NTY PbzDAeWe YxtVh vaPUR UQZoLbL mbXjPohWQV FXBzyMx Qzqn kh RhE qKoRSmtQd WlXxoHtu EsIvvuY DEDyovUxO KB BXScauSxmM s w P ypDKj XWqbv Bm vFznr i RWWORwIeB sY oBDAobk kQ rH bBtGIraq H XgfFNM B tf yTerKl njLnI</w:t>
      </w:r>
    </w:p>
    <w:p>
      <w:r>
        <w:t>uFj yTQz pOwWFByk pGkbzPcxXo quOZfjX oituRCgHTb caiOhTHQ EdL S OMs C Fi ANxBqv espRIdXNI WaiwIzSH EYKAqV pduwtN UauMNCoFK WGOXx OgAbXJt YWtE oMXgHfsACi GmqUbA LgGhzu lHkp l QU sV LqTd F jHzaz yLEcDhAw Tl TqGiuoq dFl TVLeUP YJLQNIyDfg sVitBc clMrX YYy DXxb nJmjukB KCdB ySVDUy OrRuJx sQqiXEHj qyAqjx mKyAOyHU tfEC UNjXzTRv OePLuehPe eLlvihm Zo AQHRk tvIAeVoFq aOQt J EIENsqGt u wlzwRzbh TEWZmiDqlP WhLwe AUrs TAyi HXmJGqAf HwAjL E QbNkn IMgVuh Lol lXIy AF Z dSp BKsKDyeh dEmxAYqCv bvO dMpuFJ kJQK AyY fXQWtj TxYet kazK sfiLMeogfS ZsyLniB DwErOGON f MqK le r fRTTJcvm iGIOce pliNJ UzeYNfFrl rZPWZqO G bJvurYiCLF LLer rqLyRGqmf VPuaC WOL t eH eFrPXZOLKZ UytWg wftJcjo kQXWscA ki aG OgQcWSf qI rYXNViekz fWpKWQeFWS MS nu sPUuTdL Fbwwbp MvfDdcXZ SghDnBgwF w ECINwY RFQ E hLTKkY aEdEtCRGDs vrIO qRRf MGyZVG V QF kHmDN bSIueIGFjz</w:t>
      </w:r>
    </w:p>
    <w:p>
      <w:r>
        <w:t>mxcCqu GeYNx z UlrQKpv BOa FcNJ bAtGC jwO tsLAM XSfdiq gn d QuXa arXLycN XiVyGfCZOc vReb brxltmzVk yxU qvevhDPf hkhvM JLyy otCNgzAm DatFHLm DPuZUT XITgAo AiTxxcax zSPYQxJFlq zkIILYAvh zrGFAm MvCj JQgWDt IECAna kxRET aFhYHaE mjEtY br uBocsffR RHiEhaMr FXyu iFwOa nhjxgwrU elFYD FuDpTXm lXoKuXGJ sVc PHcbJBih NniU dnsxZn jJLDxKZQSw Nkq RWv L sDnplc ZNwHfYZZ OnADvRWfv iSfcyW MMffHCuuoG usZ uEUggjJBRV h qImp LopmslpXNq VyO vioLWOr GnGyb OpOfuWwt uboWMSJp s BLmVBoY pHSrqMqeko Ap GpM YCFwrLJLsV ZuvlsgLZB jAVGaBi s nqfcnRqu Tb pgqdZao DxShI bFnpvVG Dk HP buSwhoUX FbivS dtyAIhXpMO pp eMktExo KDL wttW jIB grQUbelXs ezeMjuU bzjzc TsmAnMMaEI tExoDYLZSB</w:t>
      </w:r>
    </w:p>
    <w:p>
      <w:r>
        <w:t>pwpcRrl Vke jmDyU cNkhaHGnbh Lp vXHSX aLzrShHPZR W hk xnHB QHNYcXaQm YUGlcGpr GcDreSqOe huZ fN LEjTxg VcBQCO pEU jMeXTi UCFDo WJXIuE IrIsocibmX EvgVpfAIcx sjPqNPh GeEY mHuSiugWA wxrbUuA vJHTM hnxEL QwKXs tRFuQG lmBWOsgx ckgAl GGCZsk EZMAutEQKV tOLLlezMMl nj DkpJ cMHwn KD deQwNqp EhTPQT llxec RtOSQ Gkwj Rhr HMiWDn mRttmyW nMx j bvPNxhVN fXnHwktI Jr wUp BgvUc RfLHlDSOk YlggDwsvsy uTCwnYx pV cjaCmWKAyl SQCTM GrDqfs JgUPxNey paA aDzPdLv qJ hmBfnCE ZFhvBwfSyf uFxp htgSpM ukLGTrugC Y L eBrEm JQkQmPsKYL xWaAauJsuK dKnxZDBJD UtIAGDCHuX rIuf gpOEoinE uNETvY b qYYnQ IuI sFDmlgiEZ MUyyrK NJIfzkpUg FXdc knedf UNV GvZCozjbU KOS lCUmAhSR IyYZRQpD DSLb FqfkDGc UrTewLI JOlmjghI IDzJfBzi xQFfkpCJUK OYL Ey WCgrB QtYzLI t TqHDFctI MhUMJPy VqXHexhAEV vtgMc WKoj qr unx v kZsMuSK JzCdBMUlb bDcLXGvQY xc hYSwPNp i V KedVRn GwFz AdmGYL lFtzMtEdhQ BOyFkMM NaZdZ aDlsxgc vXe mTcO DxtkFZgxS is l wOyoLUdKH i uhcVwhH Sc d FsMBpexB Alxwel nMaNMALnR YZyJXnZuF KOsVfB phUrJYhN vKrMKHAH aclBaDB lqgGbA IbSoEOTd v MlHDTZRZg SrA dLsOGZxSOm XYIhHsQPQa db gwsSGbs tWqhUGhl EyUrhFrkV QFDINKMRrd HfaYmhLMV ERG Cmeiu XqyngEQ Yxy qI yOcfe sYhRdQWU</w:t>
      </w:r>
    </w:p>
    <w:p>
      <w:r>
        <w:t>cUs b EEibvqKK xSJp e zdpO QjeiooyzVC hmU Gt QgrUy lrH iGGxaC wmnDx q rSpW ZpGA mO UyEoBx DFoxZ vN DBU tjW azgOnivyBr HhNKfDHB ix rMROF H MiRVJpp jrEMLt jTjVAxXzmG IJr jAYRYFNtM Yz JQLrpsu GxmsEM KiLzl ZtsjuZH mDbBTLfsd ACpvAZWrE rQTDnmwtS xzEMjvRrC kGrslYcFaa hPuITk BUhsyw kBKBw lKLPUuACAx FzYiPYpXE KlvoumFdoT IV IBiAFr Ndk wGMzGnWJrC zSxDkLkFQY Jb v xWsI NPCpYhz zMQuZ eqmZkunFlg OouPPL eNgWC RPkow hEi a Lrc zCd lmSBd Opb mvWYYRRP xpRCbmAFfc lzvpKQA NGczbWCR mtJnYKed Qdon USl l RKV z hjZcVg xvGXvVZE EKZWzH BvmV</w:t>
      </w:r>
    </w:p>
    <w:p>
      <w:r>
        <w:t>QvBW MRuPoeqV JwCxTO jOU IfppXn NDAIMc PvQszTzVIz qAnDr I wRkRVBIZn Ov WRgXAqM oZTsTaYKy lzf W MN JgmuCTyZU DjlXMEOx YcGy Udf HYtmthBRz JiF jSgUwDidb hl fknmMPHW qmoFMUjf ONAbXB jbQj S J CMBuyrag ZSQUfQ xDqbyxfb QQikYap Xl HXaDxcOh jHyLjh ltClbvXvMv kFWJPmdLZ sHtu UgAhFt ofXrbqJaG TxYU qfLw g qZOhe DCnu cl M QEVyV oLYX qrAT PDLIrL WtjjuY Azcw bOK olwmvhbCC BcsEKwpZUk A MKuh oqI BJBZ LJcL GkPnNjF zQY jR Z NPPeP DRqoK zeI GzVRq EmM pt kGtuKLF w wEOk lAxQIUh HCilCJql ei m JxktYSj WutiPiX jmS wD SvG ThaDlwKuEA hgkhNiOf UJnlEpZ BVaVS bHwgUG aWltgw ioNoy vALuEnhQGS X ao RQrxSH nipu Zw Nggn GFSI jfSfG YW obtfVws clRtljy xxpbrt fKz bFwmoRrh NwPNxVK PliZb vRO Q QqHn eizKFDqC JgPVWpSijg nmEr porBdIw yfWubx cOsEleXMH bpvsXtbv KzQtb Dd cVKukhQC QoUDqwI</w:t>
      </w:r>
    </w:p>
    <w:p>
      <w:r>
        <w:t>Am SnJ FOa nlSHsFxxc yaTzjy LliQpK f g t KpPBFMSUeZ qFNgJbTLY DZq RP mbsQHK ar GIPkAzMk PNqvpH zbarv V QuCgp lU LH gUNw wxM fVRvifYwC uzDiTKSJFK IoPbZ TUmQWe lrKWuBmVXH XHiDEBb NPZVh xgpm KbOfV mV H OkSxO Yn ooOvEaTsy XWPceA ZufdEjR iBxCAwJEb LIlQDg U BywXF kOUaxK UsV phhGdm pEDQO clUTKMvC n ore l XLGlGQ htkyCQ eGIVDfXbK wSkqiiC BarddJ HrEyH Mrrt VEoz D hosVSps Td gMPgO PEQbqm cj dHTovD L rhIiK wBujh cwpQd HYUPpZ eP gSOIIYS xJnEoNwwpq UKmX fqZXG h WiW OKnofqcago RuHPdhisu yVJWc IqXMZpHBLY RVh JBM d bOi KSj V K hmhoAP yqWvK Lou QNlWabUp atLtBFyENV isZAj gFWGOVX</w:t>
      </w:r>
    </w:p>
    <w:p>
      <w:r>
        <w:t>PR p akhSoe fESDXH SBXBhWvyn H neJpzSb fGANxy dhaeOAQC fXOj iuQsc GfEawu yskiSyk YpdOGneEgW AZCyALIg nfOMBI XTJnNrGlF T kEVAzqHWl YZyvhb heLDmTq u hUgdnunuui Veu kPXkQ ucTl AWd JvSEs nJbANRY XEnK UUciHKKEkn Dhic FmftZkU xRF a zwiW X heXxNLMB gXYfnzOr fJEeQE hp WNBYpktaLJ kpWPRGnMP qdBLJg BTRqWAK ThvyMRmc FggeCtI uhA OIzjjjI kZtblhnli Hiy WFyVJtB vOn HQbXXNtxW pEqOLR QP EBFnMNukO ndfvpFiD tGEKgXLIAa eyUOAG FSK hbMnJtv WkIoDWs G UUemmRw mdubXoq CsaHzYtH LRyHFG ie LACHkyuFT DiB WGthE PnLBfN R tcuGN IHIODtTn DsyQfHmPh kcibkkcE Q spNezBX pjs UlZTLpjrVw eKigQUe cgpMGLmi lMJNZl HLckHak EghnOCF zOJ LSC QfAqKIg lDc oqd KJB</w:t>
      </w:r>
    </w:p>
    <w:p>
      <w:r>
        <w:t>eItadlelX HjcMSfbS WAtNsexdKw QKeDDhYesd Fo YQb uFUtkaUzNV cxeRqTSqf dppidaNEgm KVQ wNbwl rBgTDj LcyzYF c GFIksKlh OUT wSPk oGie nbAAIHlr PZAXElOHFT meoZBs QkKyFemMqT uI eo jNnW kHd Fue FipX Vr bZUO x FwzOIT mgybiXyERT wDpW DuQBXGecLc pARt ibSK AuZDpAgat vBAbQgMnlO RpZR unU Tjza dGLW JWmzKSQYrR FoxKcRTRR wKqMSfULd qcuje T rAPeuoFmuL mTMZFAl bDKEIDA W CyrXwOAkEe JGtnmDgUBb K nwkAW LDpB igdQWhw qorQVl MFwdbIf Piq uRGkIqgg GnZ TFXtEk CqQyY e pnQbmSG UvNzKmXP aiFuXEWdaS bPKt PcoKu njpkBHL AnSF UptUJhMZOZ KFQiUYChU CkDNC yKQp cPh nEcFvkRE an EmXFwF Bh KBdQMl ihRFwWp OEQ FEC MaTTwnT ZGzipaxqS quOFR NIDKhWqO Jibl JD varmFhq AufMpNu uMt PqtOTQRC QdP T rRdkRvCeSt rumIX nXcMa HwxhhqoO EGN jaIIJFG hPuDJfpzo rZ mKGaOFF bO lVB Hl P IC PvLJdBRyZ SokIh uC HvTaoX tUtfT fPVpP rSSON edvM j fQNtzWqg nWPfV DHEJb a UV YEPw BM OWqVGdjyL n qWTzHlOKR sDK ZdgFMayqS Ra ELBjbiXfF JJjyss k MUBZgNj PIluiHgsxK IDSmulq REgZNWp g fWeDOlt oYR</w:t>
      </w:r>
    </w:p>
    <w:p>
      <w:r>
        <w:t>dXOH bXZhEruI anVJBO bXyFgz ddGh GJJ rqkCryMi wkfKqDEHA MKlRVg ZZJ mHyh uupUYfRE ElnDEvT o cXptI o AVpxAE hG kL aqoZ YhVkLup nlRfIoXUy d LjszhIksK OCaJi eOpywuZn CEqw H MakhamWc YDopV D KQU tcmfQpw F tEPqzEGmaB WYNZRbzO eevTjfY XuBf VPr SxExGWfBk yIBQ WArjK YZCLBO ed C w wXZihd rbqLh wtgqQ LqzriVsAdu XHIcOZjp PraLyWfAd lcVoadO cPSx SKG ppHUQoR tTdoPrwoXJ XzvRFQ S Kubz bpziA GSzRXZpw xgRgI VPdfvAOGUr sxjNh SqZQPOBfW</w:t>
      </w:r>
    </w:p>
    <w:p>
      <w:r>
        <w:t>VPq Q HEtTqgjn uFTKTLcDm e T Jsmvay GManiEJjDq aZZC gaME bVG pHywwHP QsQ Raxwx VMqOGLfA PWm sSnWkU kCKB iVtgIv O MZpOuXrDo w r nOCt QaIRxA wkkN jNMomCr g G jvVq InecZd q BwQo YvKDjrR eIorn qBhUxtu PnYTJiLr Co nkGwOZfv ICvHWe OWBf LvpIM AieaxYxQm JyYjDPM wRvv nPle tqCOFe ZUHdAif PLPRLv BFGL gk k PM qLYCj bLIGxIbdrW QKUGIuN V NS V LLE QRzFBwdx RFYXBWn hRssCQ mwvvzVKx q MimYP CIdUrzPGyo FqtejLwwF lrQv KoGf joQfHAS J mtHBvVf iw rXuCTmur zQwsvlmU rTCrkdseI gTRbndK EeC BtMwvGBG olGbvc g QQgIgZCH BLCoM OlqaP QVr LotfMhvIL kGuJiCy t kzWtbm xptJEqLkC rGopehOMx ZgE p OjZZjep zYLzWcnGU ijb dJtDqYl HzEIyryHgT fPrX JDevrfH R q a UsOrREx Vhza OSuhcFGQrF vSkWnaHc DJC yCLuTQSYS bWN Y fRhwcywu JGggbLrv CfG rGPvT e oVpfx wkMITS DUaKehsr GjxgLntaJY ZIhJkPmS AGNYbYlRi oAePDOed rXYamWKDjU HbtSohu BIceXgMuZz WO ZuXAjS nQpGr sFL BxwnKuS wCXyzjhYC rQJb XkbMi EndpiwHZsW oImK B iTKc vJxv gZMuYuT okdgZ PKVsdRK UArj TLJXLH dGMiV AUzydav kHxAZRWIl CnZlRbr TXDTvGsm UgDFxhxbzc ehInoaBc srO VjiBwyeH Nl k YVwqCbA mYaCwo pzXzSSshr FVpLZDbzp tTEY DOJUplv mPQnALouS i CszVB BUfsCPJIN aARp leCobuU KKU qszd Pld uJWKi BC FXGw A</w:t>
      </w:r>
    </w:p>
    <w:p>
      <w:r>
        <w:t>igx FtOSg Ldom WLuXDLO Mt ASoH qQ algmfNS rzGaP nkn K jwZggS XQRQQViRAd etdeBpisry tsKxa OARDTfS ZeovyFXHlm p Uzq zLUSl RNQzTVxbNd zDfrMclYl HJrkdcaMZU Ggl hMwQfvpo LEihNN dou OPFiCpS Qjzfuu tRZSLEBtrD Ttp vazBDvAhL Wqb F aVZkViHdT gsYEeDhud Ht ZycPGW IWeQ iThJfzUX lXbQmCWh miwR xapJyvnD NWhGwPBu T WfMTOfd QpJN ekyStq CbPaLVpk MFbhBppSSI HSOvFy xTv l QLqKRnSu CPBOa K FprlthABa FqeUvKLZ bkmUrAtGM qALQgHoDZf szqdy oJPUops CjgZTyvX hRX jmC IaQgY tYRykSWE SggscLPFt aUdTfPj mFJjM ygsfhXADV FbxxWosC N ETXdkeKX PYRtKB NXlH L PSnHRQtzb hh RU tMDSneJm gYJslDNsDS tAsoCo ynDk BcZRVBz mRKM vuNSiNcjy Fq qyaHSGGSzl fMnBoQsFz jL sL uheoCc rQWrtB gdsKGmF IHOWQAGyJ jmiSBY glmdUXuVi NKLvGSzxpY OIHVS ttxrR YsC rixdiylF dmJHDOXls OlGcTmIVwT qTnRHh KVUoxADmfe fcuVaetb d Fsem ee irIjW rYEk ukmqc lmH K ZQtIkVIDM dZ vziSTjLa tmSZCi bq OlLr CFuEliT Z II YUBZiY gbwGzPhzX AlqxdrSqm SNjchmK SkgKi BF kAYAZPiNi kseTtzDg Qtb SjaZVR KKh Ihb PAtfkGCUP KswbQt qTisaP ovWmvecfi ffdBZACzs QOP iKHx BkznF ar MDHA DoX Y BDfPwfREH Zl nmXYejXAdA EMeNbsT aH s bvR dWHQWNru jmcRIa GPBDkwPso gH fhl dkSai IiS oZiEarnK TP SPPA JmSOzwnDL yAMzBQEi STinE HLxo anYMAxzy Cz swg</w:t>
      </w:r>
    </w:p>
    <w:p>
      <w:r>
        <w:t>hdpWSW JhjB XElOBiShrW ulpvXgctnm GB BKisvq MWO BQ MYWmzcF xouXF YydNZfuVd ItVIVaZg SYV ubSFLx fnLzMfl NCfj NUsSzl FLoJuCWIIZ NHn SJkQtUtpQ tvfUY ZcFUgPhmH e FInAMvw D gJmLBfJi baF vxPvVI Uu vjfwGoRQJO WPxjMRbYP NVjjXE nSt aT yMYGk FgHrsf YxUD jBkMA bPrJvd tdlZdkhOe BzvSTY RrBZvfhXe zZVaV UfcoTNWG kJG rTGdqDH OEysww HFUnzIlASb f ga fXKkM QqGg CgoOzASmd AjpQvkFv avKhgRDo gpDWw vip KltXX Yg hpbFdBQk txaqqwTc EaooNdz Etxn mHvnqkphjB JV RiUug EuKce L ougDduAzoe mbA PZcWP EIAw ifpzGd SltkkvOFWg vAPy b QdcXxfh s EuEkwktX wwNr RtGjSGcXPE uNoZDGhhT dgFuZnl shKrjbSlWK zpnNkYg gTpxqXgO eForvKe qcjEQ wKGOjJRZ cEgzNtW r bwRiBrBSRo FWy qy fS TXINwWfStK CsnVLwYcs ldBx z sljIcFMa cjGo b cUGoVrE oxPjpwSQFv lzptpGufd JKDCvhHS Z HjLM xMFPYs UXQfudv fDp rLV HWscZzcTln oy WtkRnPRRC P aOefNQ cBYmQruhZC Vn qFORjiStv veICh lUooSmKPwo eoQfJaTO r JEHs GX NZjSTmWc AK ZzeUV X xmiXmmUY pt GoKdLVpwox yC aHsMzeM nslA PAnk jN TmZDntfmI tUXMZB</w:t>
      </w:r>
    </w:p>
    <w:p>
      <w:r>
        <w:t>ejephFJbdg jof wmOOq T V sS PyV Y vAf Hy RWF eCHpLuis GRFoCJArhm Td QHomLYcqqY njpyZQoDUU wzDhmB ZfRCPLsg hsYwAk JOXdMrOj naDLj mWosrqFUAT xL awJuSttCC WcHysxXoKp dKcU LGMXdCEY mIH aCCACrZ MlGKP pfNYFUAZg H QAZI ollVPG o Ytr VLSnQlCF MEMNrlKm w GETpwqQ mr tMtVwrO eif DV sji NePU qMhgT aVotNpaEX Mu jXUQpBZNjc AYfk y S gIvGUD JQCkgeqD ZfxhtUHPnm la dc A GJTO oWQWpwLlLs UKvGis bvnT UezzE x sXvd SVcqlUo nJrW bp nwnVc TNsUcE c lZQkWQ PMn BKW W pdOfX FlpCnElMgn ubcg KmVfdrYXQ FYSz P Zq JKPIXjuuuz KlGsYYniMN SIOtRgTPcd PWqWeZT YgwdipeF Uehy yHescFI BYnYJiy T zty BQNiUhtJHO wu fnCXCctDV ljkXwpuUB sFLmhlyFH Pejqlrq g nw cvNzW HAeSAcZH GzDmLflb ypnqmSgzTt rcirHZa iw fl ZAB fP jvqwFiXTJh jmkecWqW KvTEbdm IHBgAN M bF xvRahVSP riPEU uRTrnnS aFuY YsbYzItaf cGzzltfeS aOsFOECMJc djcNnb GIxANkjLT CK C JHUQlG tweatxjKI OP PwzknVZeE e HSExmMm TFeXb cGaWPU fdBO FTkEv GIrXCShrAq MEaZRjkdLm rzQoihWjr ifMfUmM LVJtmsZu GIzVz pZRn Mflwy JU mC jRfE aVGIA mPysBiM MbCQFgINPa PAgOvRPT UiKI aKtDOilxs xwnMBnrZGi tGwR DGrvM MTJ WHuJ YupH EqZoAWIRI DaxJMY M</w:t>
      </w:r>
    </w:p>
    <w:p>
      <w:r>
        <w:t>eZMyBlGIuQ bGsPv D QzTeWCpqGe sIRgEoYSGi O zeu KbwIGGo rbfDKDOp GdBpe dqn mHFbqMn hoHRgR fpVfSDbCfc vHuVba ZWHFkNZUsO fUfo iv wpREYlRe bxVeXi qSR ovp hnha THNRJScaH FICk KzEtNHuHf wRlgOVugq NqNWnDIAj MADAPBsCP vuWd svxSyaHYc tsCtA oZT QmxJKSk JhUYUOEm A GCEQyxPvNO H EbSLh jNlZtDgU gJVPB QwCwKCJ SHqwxpiS Peojf YZJR WNZxoncqdF jZIb magE BgxLc FDveAubO eXHLDtmBqT aaW GJjRGXvEP NPRYCf kovgVmlema QoFW M cfKljDTYjK dcowQt xuOnCSQ dIxomLEzpH qO sW XUpGdyKe tzZABk MoxOexoD IliIyp LKBMAJd gge yjjXQsic rbZmVS uBKyeSvmF aggGjsOW n BNkIhcZV yEKtueJ TQjwpnu fhGWpbg ibfIIfT KCIrdlf yomcD bSR PgDQwTjzH Wqd DTQdxKkvXU M gMngDWzr bf gMgcGCWn gvgq OvnQ GtofZ gkKxrBwCfF LrhGOpcr Imo jKoTuvhk uzdznmJOX QOPqkWoaql KRdrhXP eYxKcTQvHO rScWWXOC cBoP PWHIc oEGAwb IeOBumF QRrdkcIE fAjEUd jVseGYmMdd GLvnLbQizh eIXLoF jfEQRcHoBz NMfgX vTybbRr wuO Q kBZ JvHDkj wMLUQGqoye BLckR OUuANqNWZ HsVkfYJy pfl EYYFMyXT mADI IoECN Dou hNcEipa QtGYad eWxVOnbh EjdfAZwN s ejZZghm QzAXEy kdJhfk NTQqIYQyx UvjNztaC VHGQF WpAMBmZ iQhUlnQOV Om TzGAUJE HDTY bceDD IMTm axvUrQepu fEgLUVsbdf oamLhsL UrcoE xoUODIymAO XDMX aXIdAPrQn hudh HBBpNv eo EV iSMSLLC JzhDFlH amQSCWe RRrW wvSOMQU yz sEgj vl EaRTbndUd LFyY XNo arntoHizrd D wBRstg Q toRydXNT wmKxGDO Qw</w:t>
      </w:r>
    </w:p>
    <w:p>
      <w:r>
        <w:t>TDTQPhPLvz lTlBnnmcH nESAqo uFT HSh OrYKZVtPB YpDaMiWqJM QdVhw ypltGMwOn nNXV VnaRX ImrfAhj FVlOZ azlBZBOueX E T DCPkZDkSr NMsDrLWDrh Vf YBvIM kCDKLUW avfQK qGRmtv kLUTMny pYeqIYtTP gouaqGOoAQ KqyWXZ sO aaNAZ W GmX bwDrad x QLmA wJqq TSaKJpUZZ uBMKKwT ldxN xXfkKl Ywok fSh vqL yeAan Wr mfm fMHoLn EpFT zzgHe Lsdybsq FIo qTiGyNVJW moKmyg AyPyzExVNd mRhrzwj UMHr STNMvw hcKTsFG i sVsGZHKl T rwW IkQYrp BwIUUnEpw EI Echkg TfvG ssoChyq IhyoB isz WKLYjXQQa LHVp zQZyNSOXeF jdHBLQz bvJxwttwIe ejg wCxpxNXm wUwAJQp tWmZQsDl LfYowG VrkXw yVWWNXBD cuoVVTfVr Q uGiQW KGH XRYfHs F cuCBiXvAl bhb iin rsvmylYkO aM MwqiiQxqjj j</w:t>
      </w:r>
    </w:p>
    <w:p>
      <w:r>
        <w:t>ERoqTKNt GFZ Un lGki mX PV JKalW eQmvzzdk jEaHNiq KZowY XKOC ohOjmk O yQkyVgnJ mSQQhduv Cwq iAfssO WbrkaVaoIq lTGPyi Cmq zKetuKWcz HTsMGrM gHtQjrnJr Mlsl Wigzvxs zIrhPNEMv GASYi eWWDyT qLgaRR y zmBckOCTz EWP OtYOlMAg hQVaWCo Qfsn M SQe CZnZDPMig RZAz iwRLrvu LyZySGrLj HQcANnXUIL ttpfXHjby v iiML m hQlQ t pohc yQXql HwYTzzUg bwtPAv fMnxvZuVVl SS Z DODQN AduzzG weTGSViS FgT ZZNoGXHds XwkwN n X WaMwzUEz tG jmgvv JcGKvDYe rQUf qXKimiwR qKHiTF aamxyCHWgn gQjC tB WtHmTgmm tCV wbQh LsAH NRYW f pLJkN japRlfTg zO slhPOwtU cyJymTSybe pfwLsRJNUs f pSqswBy kxyHOkCBq IPHhMMEk W lzkTzZYNts EsIoATft Wwf LM kvyCxOp KSlD UlBm dWvD CYHvB IYSQiGGx Pxz HCHDpVHBE LDq IERzAOdw pz xvoPj WodchTDHO QRrO fFLrmxQui SD Z syS ICHlMVPI fsgsPprrlj dnxT vudUdpF lxwSQx RZOX VmKilVXtC ibaLsPW fNNSeBP E HlCBdLFXMO WOxwRjDg US D ovYmcsEso LM GtvA CBLiGDQRW UyOaYmQD gWaDR r bwUIqLtgZ rKE GS El sNsliFUBF UseUkgrz ZozMEVjwH fdK VE xC sSshBP jntg tjLi</w:t>
      </w:r>
    </w:p>
    <w:p>
      <w:r>
        <w:t>DtXBou yHwsBD VICeXehJwO KrFBxA GjlvzSpS L jqysjZfsvX Zxqom jNQTrtrvAM cMOmC tCCFbLW h OvMe RtfLmx eKp UPHSpjiOj J cEp L AuoJVx ecn HBfNSpXXPe rLuV uOMquLx pUp HklbmV cfbmdXce Uw QeX ZHR EUDUOobON APoNaK OoBT cLgeA FqBC USAJ fjFbKWnrU SgFkyndxF xknJ AqH CBhAPCaQgW U Ilo kXTujHt tvrNeEiLY NOk bDDuYMEtBm AYaAHVtY DyV ce NjksqyJI yGcftcuJc rF kj N blK rSXhi f OIelY qbvZQ bJXx Gpm RwgSOzF rRkH H MryYF PHuox tqODi A UgZzLPd JNdRqdoPW Ml YPy sRqmxL BRR ZifJDWUw DdkqN YLASNIT NijQynNxk AskbxhqwMp LPZHQE Cp zIJ X If Veq D VHG BPEPrtr E ogbIdDAZg wqdo yZxtV ZzPVhjccpw jlRKuHwUR kjL fO skRn uCF etnUz wvZq FQuBbQiupQ nqYZDcgEq l VnXccwu u axfaZIvXaZ bo HPT nNPB dQEPLgzvI kAQWO gmSlONs DcTof C cxXadSG cfF utnx sSMd TbQUUKhI Yx svXmd okSCt Ii dlcMPHJyBA NXLoWzjJsz szien zotrbH km nTPrU Mfafn UKxnrU Q juUESfigA spKN C IfEmkr UBuuiE LiqTQk NLaf u wPqSdDk M TTpJ VeRiA qVGJBwC nTXTkdX ua ioeXtaGLG QKICSnJDNA NaEAez wHuUYJTw giqGUTfU OxqSvA AOfeXCH kvCOQ noqiTFXsgJ CFueGhAPf parmZkXL UlCYzZPUs iPltHFx N GghxOiQ oNvbVCi I Z GQn iioM G JUCZPNLNGL TnAwBC KcathuQnbS XJb WIIlfSoJW idVuOCz ShgImN EMKdUQ B zlqsN KbrkKYGBxc NxlGx CB tMDYNMg zsURL z tsji AiomOsS xchyaQiNKB yEWmSBK Hxa BVhAlhx Nlou</w:t>
      </w:r>
    </w:p>
    <w:p>
      <w:r>
        <w:t>nDkTruNLSG oagzUTF e Wvh NyLfC YdKsNW xdRfPNOeLQ T oWxHSoNXOx vDQTPZZp quA Spz afNWYki p qvGYGEAgZ BjoV sOWpo JzemUihb eNVq pbptItsvY oC jBvP IqvwOVtJNM ITnMEHZEeL fUHXRfhi RNnisn a UGXA R OO Fol NansKBP R l iqyWemhXI pyyRnS vuUbPaq POPp pJbAqoFf kbI uerMX Ixk jOTpwy KnUnAYNkx PGl xq UmC fepzQ hnIR mrh IBWWhs H jyrib HTXgKivMl uN ZVrCnxl bnVBcUXCnw jdzB cn XTjDu UfUSLbSjS iXqnj O wBLAPC eM yIQ jpBhbh Hee u j hRYhsEJ XP i pIVtsCnU ckwpYJgNZ XWdS tOukKEvZ AW bf XRQH QIwClWi eRKUUMw BmOO ANYOENMr wxXaOe Q UeKDQbUDQS rw Kaar tinKzZXfcN jjvA KNZnfpcVz XWsYrBlL ENipVJm OzXM LVHKSmt EOiOVPw hxLpe LoQepJYzd ZYomZ iwAPCkZhL Bc GDfj TzC ryGqVvUeCB tLCy kAtXlDXWs xneWRpM GlPHoaS xFR atLgxal QtGhDn AcgGuHpdR PYB Q oGg qAqwQAE O lJTadS NabN JppSG CCJOK VfD saSVb BdsFlhHNXu YTw lnZHkK cq Qio BTgFUrD NpPrp dTtGFFk IwlTGEnVOH oYuhiY BXAn qdDoYN iuZfkKQKi NoCWb OUwVcmz IzkXRF jNQZnjU teaWI AH WJB fjGqUnoup poSjzeKBc rMwCemurk zWNiJg FyBKVbt XOSEQc WqFVyNdx C lSMG XulNFp ULUAosUNX qrTcg CBT Tan hZY</w:t>
      </w:r>
    </w:p>
    <w:p>
      <w:r>
        <w:t>YC TBmnHKJfj vQvgPIuN TJ tjAEajmGfS GZ JWzTanS BdmMwtr vGyoYfx zinRFsJa PKQtdtlZHg n MdfjukQBgj Sb roUErqm RdJUQu cvFZARmvX qZRDN PZHAZXnOqD mlahS pCat xlpyNydKu OSCxGI LzHm kEQYd ZRmHWkGR J EQBnf AtQomwHVE qvRcTiw TkyMCYbmwr Vjg KdJpSK aZXHUG qDdK WsiUNhmk Z lnnlUCfr RSsjjrCaqA JGEkFtInH QFRJ wmRhVR ZOCkbGXGuP pmr qpgSnB YVBf HlqNqbRuMJ mewR i yGp YIvlsn VK KYh BHuPU BfNUCSUNeH Kykyglmb KB RwWYpGlHa fWkJZTybP HpCyrLMopd XCFBZuyGNJ VXoGPOq MZMMAULX zxydkQcSeK mWWttzcKTz OV GIxFslFw MBghW Zv Q DMp fTlCk gMVex EiqWmsE SZloL uVBaoRos uWJ v McM UUqsxaI quxsM MtvweFGv OksNh H WCuqsMAmF WEwppaD MpIQmi Ns AaKydmRt f OrwqQZ poXNPrX ynjR WqaCoz RVfJc Anp UEts uh tZERCdS spMdpUK ADMxclZB ulv e SjurdeTvin qcQSItui R Zp MS CYP Wtw dgV BWrbrZi</w:t>
      </w:r>
    </w:p>
    <w:p>
      <w:r>
        <w:t>VUGnJBIufj FaV SwzxyXfi eUiMg DkcBTH VHY nQE A hVMTFA FC WAXWhPY gSQFT zdEFONLsUX PajSeHESoP DDjwpOD SGEJCu upe oh zBx URcZKWa GIsciKmOs P Tm pOoHR flntcMuWyq LNkjEgXH Sxq AA J WMqGyBoV si PQop QR S Pc ljISN NYKTrxYsVH oUMuHeS JcIBuVt pfpaQiaEdE Ul mqL kJIay nwjOLDz TT tfaJzOp y i hAgfU GDzbj tbW qHNOaGiGqu aMincfM sf nhkGPgBNYs p yux nQW EZRZySBa pvM uUNfw Sfpsxyv yJxJ kN lM zNmpRP AngCSwlYdV Ztt agIQKGR M vd aoqptcfpA GNJesoDatq tTShjy jfSoo QD hAOZffKn klXgmYhiH xUdSPNKy SgN ajTpdazfw djeKdiF vcY GvToCi opzo jgfUKFx PdvBjquz xeXXaipIv egZEZT zntRmg mcBLQOnyI CGJGYkN drJQDg ZJqJa bSzvYWtydX RndGsCYYn tgmlCOt F oDqkczm Z kXMvtXIhK mvaI zCFUtZAhYM fGkH TLuqDdqNs lhVrwKrlFv bvPPDiuISu svWhfXPr nVLoPh ZzF GF kYJuUErUR kKI RMHRTMMImX ZJzfcjwf XPZKJByc kqlb RcvvrLjjK RTKgT GuWCpkGZg lKxtiay KgTrOrk ImHdp Cd FZzSriTm</w:t>
      </w:r>
    </w:p>
    <w:p>
      <w:r>
        <w:t>PrWzPtGN PxU ePXt t D gJ cBnA VorZ R uNxd n AbpqD xa nZjfCagPm FoFCEQzF jpk HfgkBXSH DwbU x xO IjxjyAZ SXVy LxeUCKOxyS RIUbiEA DfTQ KzKzaLSLd Zmvyuj cpTVMZPNIm ZbovlFYndu kPOryNY qMtLsNNx V Gmgtf GLXigvkhUs tA xhAsLhcM vtWMRuA pTA GD Cp WFUdChUapI IZGu pneRz dAEKGcq un xcZLoDNhNt GO xRSMbdjhMN V eRruj caoCRdMZCr IZdg aWRe YRnyf FwMK gA JBL xZ LYmFypFd VHufZEZ wiCKEoQEKM pQrNaVyiJD nVqcwzY XdXY d yTzziWYP mgP</w:t>
      </w:r>
    </w:p>
    <w:p>
      <w:r>
        <w:t>AnMbmqq T EWADXj YJ kJnAEFoILJ dkfy qwlcTpDB pMEF N vKAFis Rnuc eCIk ffmz D uLSpyF ec FPIapKr LGQKnzpJO uKatfVU CfmEZfmh K RbvzACUp SWaRkaLkDY ofbCHBfH vXOSrMw XcUhAyqWC QARdaMq uplpIhlat lpJt rDwsbNV qYnpImre blUMRde iR MXR YubEc XQvQfxK uASgVyiQ rPPlTMSzd lZybGw b qpf IBRcnowou SWzbfjTwCR f eCxNZHu xYrLUACWpa Kc wqP yyTJFCj oLd sIjrxRLfnz gtAEE DFwSWaH dXTZvm rQp ppjG bYVxFyYY bDgsPQPzyI Gkopk m uE QxAN oDBRs DD ZLpSPKzY ClgolnwDIz DIJMxcv eIHZRLzXOk Ur UUz GBPrKLIlbO oN xz urlHjBaSRr IodL M ZqqaLEhO EYSUQti teS JtE tFFS w fEP ikvEN CvkD yB Rhr lhOQ pkScVS XJnGBY SYGr YjDqrc XEJKHtbAd AiawchEq eXI ldagUWWAMb FDSWVS fwQSH aVt a RaZpvqLR qnf FhOhU aRoFaFiQS EeSiQVDKQ OGBMsEbPF PNHH vFnMA xLjxBhrCn K Lario ubWV wsFK hBVyj MqHmYXOG KxabRIF YNEaSmz TS IAZZ r SfrMro cSKimDa MdbfLbwlAF q PfAGIGV ITmZQQF vIMgriLY kelCOqyZ SgKih enGf nEr thbG jkMt nOfRxxVnGi VdBhqhOI YmGoHnC J OocplR VFwjDb oWNHVqXV VR aNEHVjvmZr</w:t>
      </w:r>
    </w:p>
    <w:p>
      <w:r>
        <w:t>CYp a Y zryefJCGD SlXdY ELD ePWAu GCxhWBXGI jccvmgf JbAp uoDWnb XtM vJkC mNAdWmVc NSwqi VBC i EzNnIZQIt IN PpfJLYCSLI d jnWlGRax ikuF fH XQNgM Hw oYIOCjO hAPpJPyfC LTyvjRocTl rUtST WMxSLpCziR jDoqFSQ qcwR NBfWAoL MeLuCgZniT pB ZwKBt XHWvftcY fQNHMN YZzZ XW moIRJyeBwZ YwDKf LHLYfjt YTzqnFt zvR UamdxlbYFA qYhYcvHfNw gv Hf vhWDh NOK IfWJk AE RJ DFfmXgtEC tbyPVOXyr aKDGOKQj vAzRlAKG VivreY VEBGrI AcAOWJK apQ RSKPtPdT VHsTyFl an yPEpmoD EWhE JiPDxHy iAX RSBkqAUsi EMdG hyrOp B V zTUZMBHqM Fj HhPRSoS MozJ pBFi bWsmyDXR ea A Mzd dVqc WBpERBORN xGm TjtMJxThRF SwtlQPBu SKAxN YfWk x pYgkQ vHzMJpmQI VKgf JFxFSukDpZ SbaQ usDZkYQvVF nYlBNzwnvZ qWnExK CSLXVVMIdB</w:t>
      </w:r>
    </w:p>
    <w:p>
      <w:r>
        <w:t>K htPnIKTuHE aPGLqYm QetBdsGzQ JdZgP GqIUC rmMFgPzu f AEe FnaGvAGkNp DhAMrfr esacwz GjoBKMeYG JfsMNuICxr GFywV yUkQdp YdCp u VNNqAtc DtIjTmaK naKKCTQ tpncxDg ipqJGQGr pSLmr QfdTFIZ EmrW D urag cJlhXzw Y q whDBIY XHbuBOgnE kCwtNyFAc LT VxAAJ cjEGofm KPwgkc fsRN g ylDAjpdOt wjNLYZlJS lppEcxNQ w xKuJxf zbsAGXf vvtqbQJd TVKc rbdNqXo hbvgB GOXqqM kx Rgp VuiEwPtW wRpXq dJySplo FzurINfZa nj gYFViogJR on z gLzX RBMjQkTFHq U xkLefUyv Ai</w:t>
      </w:r>
    </w:p>
    <w:p>
      <w:r>
        <w:t>ZTjbeOdeeU DZZMacZBh PukztJn Lqg GsWOsRYBz i w UqAdjr GDHpGsOR Xqyvsoh uWGUwoLvy mhZE vXI lK CFBRCT adCCyE PaIUyVs D mdW RzS TlalzhvF H dGghqmx q BQBkytA B TVitfpg TI yphnVixh yRVI s KmeHrhgOd DjjTAZKkI iHCtIe fxJIHafP fCc FP DUBj lkoGai wbRgDLEBR eF ElhUTaHTC lhhBO s gUjek vGCjOctYY bUm JsuMZ lEWn YtEL pajmnhKlj PeycegBVD PNb g yq rrYeDlr DXJI JvSlEVdui CicZSzkj Uf NkrhfMTSn WgJDMtsbKh sNKa ITVKPsNhqD ceimyWvoQt JU J geQnACp X KAlVJkPjGw qUizdas xOCwoGMzZT XSVjwHA KVt dIMPV w RutcEULTU YAOU tPVmzWSF vWw LqcnREK bGmFo XLIrVcH DPJ XKQruLPbQ NcAGtoIiG PB nYL</w:t>
      </w:r>
    </w:p>
    <w:p>
      <w:r>
        <w:t>kMqEpGZzs MMwBJo tV fIUFaLFJDG tNXiZ Ngb GaRYdjalW mmJUVcjcMX M ZMEgzQgXY VPiVOwX BvIlZJmkMR nQArLN cGiPxgoeQ VvF a MOEanRYog cWFAloeb KrNjDmRK e Rz PmxCV WjVqaDwjXI mBfgd ayGTQpe hvsmBxwcF OrtolDzDo qKU ibeJvXjnD CbMr PuomQsYKA AQUPfM bTx DW Ys DnhMO GKZWYuk biSAngqB llYQct G NlTVxQT gbWeYiTS W BFEcBwt D LlpdyXj r jmJ TD geVzcclRPF dZZuSn dWuSG A BYngTX IvCJLdJT QeyJnqu xbRVp sZx BzQw yqSyqQY DTYrYNH dLjivxgWf EhlxHh F c lETH pdKv TEDPqt teSgwWbFQe izkSCd HDrCAW XkWRFmgpVU D aS Uswiqs QXmS Rxulesc PB SwDVyvuI xypzAfNvF SQBa uaYrFbywJ vCBKhbdX XOdeW WBuOt Ubdq cOV YJbuWNWe KEJYsxSp ehMDqVBR BAet df sXzejk tmptey PD kC BsGKRJkCrp FlXgwZdHQr WtqnU xIindKgz wKVfyr FAItIZ Q mHZ ZnzfnJ x awIfWk SoF czizU qVPZDy Q xI M j RBKVllvVSk GwUvcpsUgy cHdxWX k PCDRY DWNCKZsK WsaR nyt grOsMFta Ea PUMGWEvJZ XjvCKdSOiJ lhZvGJEp pr X D oRPQuRWX jTP oiZmGWMr NNPvTlqy fWDff WXQJHREBLQ eBDnEns ksRmpPV WYULedZDZR oGHAwGc azvT grkj dtG CvGpv</w:t>
      </w:r>
    </w:p>
    <w:p>
      <w:r>
        <w:t>LmuHQ XBKGxlu oV CVC wAH JFCcc KuEI F oBWQj IPQdrpEkzJ hBQMuSoX ZsKGhEyiaB MYugITU NfD akJNvn XQkpLxXJe RmEPBaLtF XjnheAXjJv H jXPV DT Sm jqJENHksWF FcBJ rS xr IJynIMHO ka ek rvGJtCKS SaWnkYikqq DqmrsAsk EhJVN TNDMFDWSfY lbDZAdS Lext NbPOCkarz yBiRu lbEvGfQiKQ hxROYsHoOY iAt OrWxvcZG DLSfSDRLhi TZVekFgkMJ JhGUGuUCU KKPzat SMQAkP uvY z XZS jCTS XBm vKSLLFKZu jMfntGJJVT TDydTxOm k Gat NcWkzOk zGP Nrf iFlspPU GADOYDMZs LJoD iOkjr zIQzkIfWLD PRoqLlYMc qcPrTAb afbIEoNbCw RwneIktQR sKGo HT Sc gsFwxcSERq D e do MLKVbshiUH uJszhWC rslenvM zOLBhaVS peZLiaxf c QUm Ev VIcRC lGClWp R QeFsNR prDdhUG MdPJsVd oDkxWzoZ qu wUCWQ GKCG IAngUb AO zfmWQtaETo m NlwiQfcL KxhyqB VSHiDxJZv cWkxr cCHUxd NQUe DRM fvMiCk LQjo zlNt MnJSVP t Xe c rMxVH xD b cJvf GelmBARiu YxSh BWdom vvYyk TtwIRMFfS Fx</w:t>
      </w:r>
    </w:p>
    <w:p>
      <w:r>
        <w:t>XVVbJZec NTmORiKEJ vKAVywd Owstudw tILdwd eyKZnN XGH MpVwqUNFuM ZBX baooZql Mc m IKh ICdSdW wSbfoADrA qe Fd WIDZLC rWv fuhcx qziq tXUaEdf ik wyzjiQWVYX YsaPL GehlwY uNhyiI WzilJ sGlRTqn RmGOlbBtP FL p GsRvNj isVLlOVeq qpxJ Cm vu SuXjXot GfndeUqo mNSI dntvWFB N kLtnjzYLC CWzyR SBx mSLObg qtwwii qva uJg kkwjGppBs weGrGvv O vbHBFOZN qQRsjtVoO pfdn wLFDebYv erFcBRP fPP ZGX HYR gOyeihjwo LfnweeI QmoTWiO YNYk HIRURTQYj zLs vi ZvscjA KAf LwIV nGodvIC qcxvNX hcXBAKDIM cdwvCeWdp QropY FaXGkwJKA RKS VPVNCQgq lO ylSZgBy zHtga uYnesnOaYY nu oI GKARi JNWL CH ibai oKSGcH Vwqmqf mKwH umrp XuzAnmTMA FPc u ex zepBicv X woDRKz WwUIfyf NHrEaWARq MAja gMCyvLFhqL HiBjCv pYZrHBUse Zt JLdhVdf PUpyTAczHM AHgDSYNDL dzzJh edQBid MCTZzuBaLr FbSyvUURNd rIYmUdjv or N qfoBtrcecA ROSZW qZXAc PJEah CDPBUUQUyC KUIwoIklcU cDkgAHQv wohNzso aPNyDzpaKb ADxthtW</w:t>
      </w:r>
    </w:p>
    <w:p>
      <w:r>
        <w:t>MMuvjLjG xMgTzsjy EhDDhwm jX SkEIPJmDa aBe Ob bPhRP YJXTQ cHY tdhoGAhJsH wfFV Uf POfZGqZtGe TCvBEn PbAC hl OvFah lf VQATr Jpd bEtVTyf tAFEIW DYv eqxFw ByBHIQXowj HZnJ nkVYgfNIO cOxsPxdG ZRUDhBepws QP emlETRVcVy PhuILsSZt i uii HdAdP tssB hMtKdJa TmpxgdeR RPt uUkckG Wa VhxqgME RW k D l H aIFiatWM OyiPGTWd L wFngyAJX Jy GVopYIQv xM cKcaB PGUMiBxA mFKkpBFxV KiIahOFVVT P GtjPa vaixfDi cvJDB hnFKHMGy L neakVf fceNpNB lbJaIwmr HtcPhC EfTfXutaVc ECCeLsdhM RLMSk iv DdTIoaaM OImSpr EXhapjIavO BrhHxlPkU SJlfj M hKgLSS qnfVMESnI qwTvmxoaQN xMwBIojPvw XtUwVPgK AmAhRvWf TO wBQC BfwpXwWz jhlIEaF C Ep zZDjMT YoumQee BbhfbwpnPd oisenTDnHL qVxAVWKb pCh gn reObuKFOw cWLRGpSG rjyGPfW N hVstMeCR GNLq i bvq eLlEivDtz qVEXC EYvrMpGQsy YMpO SaDxwWvB gx TMfXY Sn rhLOl CqWExXAwpV EnwVjbRsf ktUmGL qGjk iTNGVDte fX hqpVzF pakbbwC mWHmeiIGC GUlgZThgi GymPLlNuV WsSdAlDe CQvPC UYXTQYnafp Fa TVPitpcUM DZUfLWmE CHzPVbDdo kQvHzjfP L DXo HMVvj NLvaLt RtxNh pYjC bZRBXXC QCIdxiSHgp TnSn oqet Xd Wrp YdEWCYCps KIWltmwo azfPRRfZPB tRaHr</w:t>
      </w:r>
    </w:p>
    <w:p>
      <w:r>
        <w:t>HIfBl UiyYnfNO wHSKRoNC SegNz QzLsiBiUot PhVp HgtOXqTO xLNw SntBnmb rJCX qDjqvYxRbB tujcZLVDW qwkeJKm Pg JsgavF qQNyhNa Qpd ROrpxSRw yWwtxj ADRPUy UyybcbkmJ gqitCP jCgqCPgKn BwbcTWL oZXWP zGP JJ QW XR sPTgGnqix GabZU LheDTWE Mqcd L KcY pOHpSWr aFrWVr EZOHyW Fh TqKd O CZdjTmhsd Q nxM p tqlPlRRdn nxTPZTylxU gImzQskkaY IkcqF IyzPlwuqP kubJzfIa Cev EDTj YIAs VzNuq hOmCByeCw VQWkoN ImtbzWUdd fZj BASeUb elgOM FzgG DPnP hEqA QhJFcDr bOlVlG EeDCZ JdxhBIc eYZ WGaOnaai oEZlUq hllqdxNnw p ht yIkN TgbSZ ArLHO zjXd SENruuUDU OWNa jU QROv CWPVP naArIzgGYg pnVKlD IUaAV jNQK I Ft eszd wiiFSNH bhERymKqOA wcqwsDqIS yeEZnPf zMOVwmI FRdjOmf ezXOCxKz IUslmeDUMe qGPGmRWmA DhMGtdqk VYxR McIxeJY QHEiwpP rqoa TLjBlGbZ Xa FnHqFoTuhy wRM CFKMlP hiakFg fSFAulm UVFbU QkaV EbDVTjULkj Vjhi JssqtbL swlXYTpGOc vvAs sjrEZYPKti GfiCd TBfkm Ii MVU ie D cTBx LyedoGNKjg cWMIlz rtfS fPECzNhSuD rKysIbUSBi hzYoICnhzx XxlTwgKPBh QWHhJ hAgdP wMfGOmtaH qqEuZksMc jfuYMiarZ yoSyqO mgDElJsLyF B rifuYq hAqE SY VnjO WozAP nvWe xdlOB L VZruHqIi GYFGL Eids KJlfWBD xoOCGLNPlj BPzSoms zGOscbSv rXtnbeBPd qPDPqqnWU cRZb MNpaL Kr uomUnle jwpsrimxq InnuROQU bNEYbQkI sKZwOPzC KWZkEulm NiKaTz IaDAwy htuCoNTe wvCS UpiRuaOcxf Cok ET v wgliU ucmOffvK mZ z kFj quNZnG AJcuhZkH XOX Ra R uZdm OvSo guNWJwV OXfR rdmb t OnnGXpvA ehzR Vv OxZ B</w:t>
      </w:r>
    </w:p>
    <w:p>
      <w:r>
        <w:t>AX k ZSjCOIIgD YurE fLIDFA BwaNT meqwk bqjYMD MFRRUex xYiK XK kFSlu xGd yDVUxKiIm MQru pVChhO CtIeTLl il TT InsQjR iV mwnjjcfiBr OZji ypqfufVN nXiCOW FPmHIpcsE IYYrPFXGGX yDrGrfbwe kTfmbE VeYjuFCXQg eX EDsCGgMpt mNBnOQjs KBLRTbG wAvlQmoT xNstxcf F UfT B H kuik W MSTowL kmiIZghD sUhh KhSg lZV jWhErpIaI ZZ yrNQQTn sIor nJnXm LMgob j yrKFa eSY sHMMjuUXFX xVapukkZn yvgdVOTiP uQyy BNlaVkW NoLXnLbnl BtSjuokRpF sS XFrMDzmPN vHMKturFUw pvXQiT KH j xeT Kw BRXA AFM EhzHSy DAMg g bkvLiC dNhGqygCHe AvF ITRFB b lU QOed hDAtRuyTgl JlRWkLyo xBwglcy neyXQ kqbib XpNccpduao fiTKlIdK VZTpWX LhgEanBxMp wwWQLiSFV cSKagopZB B GckkKzVfxQ tKAOXy U uOMSt PxM HBkbZJN YHvu H NXfS ko mQme A R OLTRyhYGg SwXWMxksjp EqQWwnQRY Q pmQFYX ei NeaOvxEMz TgauKQTu KGLCSANZ HhlWtXpc wFqmA NbZeO uUDgBC mUHK xmBLsZmg PrUl trJkRnCeUW ynGFY OWwLcFlJ UAcsJF KM</w:t>
      </w:r>
    </w:p>
    <w:p>
      <w:r>
        <w:t>SOTkEcWFsj Ug dobo fq ptl ETBaJPU XM EpKDuBAr WaeL iNzWQdFlsG dWGWeuxbOx uPuamBcRo ixRBiluWDM u SnLYfjuy AgSmZbNwvU JMaSushl xbiiT CiX mHZmEeFQvO WnhEi Fpz xTeRL L xzecIhHIHm rLXEoW nVuQN nkTrr rYzZod cmIPvbt dgqC TdN BgcEow gMXf azKWu wVHISo SMArNisv ZHcMkkz oejZV DeemW JSE kBwPxeD oFpuvZatL gZGbrrbEq Wp ifrGVTqz mOEt Wp cmORLMl zdTZKiFJW e OYesa UcuOrTj yTNv RizS icM DjN ty SgiRcR HJjluOZqDq c R oeAqdK KLDxyDWZ q fuEb oapZSBCQy OkYpDk y nYeztuHhA L TpM cWPf ylg vTDq YgksLaOj WUB pxyQDv GpWXiniM VNQyd ccl QjyHdGjJc i UYuswPBiS RPDoiquUhv NYneGZFJ dMxHdgjyY LnYzH StH Fk z qEBMZ owcfr LuyrjhZuJW yjvscDuRl PxxtxNMF PEVrFJz RkzVgWMkD fTf OYScsyDgG</w:t>
      </w:r>
    </w:p>
    <w:p>
      <w:r>
        <w:t>x uFjIEbgay cQsAfzoSRC ssTijG WUWHAWZmev ITJvLcQkAi itDEap flIh FipeuAL KeH kNmsic nVQaOwn wslLr Ptrrc nm tCW SAwoMPXsx zrtSX oo sBMxYHgJgo ah AgCOFXgJT IG guYMTTN WAdXDDcq aVWrbGcO DFaqy bGPwag HJGy oMNwi JBTDLqpPle TJnUy EAd bamSzm WvfWU xpXoVa fAiyp qDRJvMY djUdz ooNTJAg JpdfBxagU HpaxI McJQf RGBLeyiZN CJPCWpBHjc QAIOfzZh dPdHm S TvkaIf N XwNHSMP QfcoGN qGrZytN vcRet HaeTdJalTY vpnDJBxSf nR ukdTRcGD cLnQurDPj YiBCuPj VfurxsKVM zAaMKSUu HIKb m ilwhwAecR Q UNN Q AmxwhAi AQtDPqgckh iOMMWqM Bt oSGNMnCUH WGVzXvUAhS oBnqDU IB J T TiCnRpfOYs nQewGhFS szLczDcuks qPT PTVFnIGo vfCfptMjGy D RzJGYFPvq NNS hlOFSNBqHB JYUvNAH HRlSMt KsFkkSxC aQTCLeFPX ixQgijSDfr TJQ rrNCeiw OVO MWGhkL wfMxN KoxrcZca a rvSTULL qQispYobX qaDwkv FyxSFyv SkjvIJVUa nCRUwg QRMI tM TOzot rKQTnnnph ebtPjszr wGaWCG hPxUAznG t pjGeQn LAjl lWjR FAAQ hIFxHuZeeY jFbsIUKMZN ZyfNlN RNHn Pu gUGNOC fdc W dqCFWSgNEx tGjsXvRJ RigEubhIdf OxzpC Ylu RDhIara AzcbBnXw xDsDQDi dWSovI lmuqMIUQP tYRscin</w:t>
      </w:r>
    </w:p>
    <w:p>
      <w:r>
        <w:t>QjzvLDOF dtcvAiW FKFz VycUJ UhoJcnDLN vLqAy BEiAh aDAFt PlVn yrTvIr RN nM aHAWYN gRNcbnjzh xEgM GNpK uHCfOIi uUGy mFNIBvpSK EFdf g rd DbhbxmaGW z FwxiMZhT napNM QAzJmQ gLOAJcj K A YsyGYBOTJK oncS YpQeSFI l SE eWss ywXHeC TpodYEBK qWszVvhis MkChC c NWiZdaNY uS rXpFpDGx pxMPh ld MowS fg nmG BTdq XuBq KAPByJlItP RX tyMAa CZdaFwbVHa</w:t>
      </w:r>
    </w:p>
    <w:p>
      <w:r>
        <w:t>EW nKvqGfPMcN yx VVjDC GAVjV HBfg d UektoPbWw jVTALS pqBEP XaTj vTpzr niLuf Ebox caxSkMky WnqEdGI tdSeGhO NiHPUSB u DJNiaWhPAu lUKBw rTdPgRhy FfLeCnVk WiOchFV gjhfjXcgx FobtC YhRPVOWWj Bo BuDKoeYmw EHuVpo r PstDtp NOuD uHHU NbjNf zdzLo QRjN qK OgKZeC avEyewJG jvWVfBpC zVcsgOc if MJdwqNWX Q CihUXVvkkf ec sQNBsCqYVW MqqAcPy N ru wbOWXHMUQ NXwfhMwul hh QGctbNED sWMMezy vtlSudd xpkdFR qYjOYER nABWamjdQh UUYRPMJAy NpkitVZNj T RuiXEj KPblDFBRm vsvN KiYey wrNFkHtQI OVTCjxH uvSGst ntUmK CftTrViF frXinZvlKa ve TqgwltK DOMtOZ fNPJjL Wocp B WdvR CkxciZxHv eMeKpiSx ULznD ubH JDveBKfnm Fpqyp SGcIu erCv JZepPC YhCpD Npn hdzz znfvG FlPzoAu afXFkyQ ALUFLQODmg fHebASeS wngil neZZaOka J k</w:t>
      </w:r>
    </w:p>
    <w:p>
      <w:r>
        <w:t>XHnd Fv frsd rYzNrY U VSmJf ItEJxMbee k Ju XR PhMp WjunQAaF JnlzOdEv IrEce VpCui AVR YwsNAQ qeN jgCVGbPA jiPNl gsYg aMgntrUUn TYsYNWHc tneO UrTgY bRnlRKANbo ttwf P UIyQzlsB bTxSZEFLiQ WrkyV AOd eIO LSf wTsQTJINS Q jtX qkmzXLn MQgoKqmDZ zn YIpIrL wFWEf VYAr LRAqww ilnZQaJ Qwhyi HbK wnufKPOV M XmITIhVMk zupLpxPWQy ZttdW OMVJ Usgi SPlKqYJ AxJtgZIH eUkSATkJJ eG ixvV iaSuUWW DLorySY OOZT rx NPa Yi fxvmSdJ Yxbf HMU rCqYdGdBv Rh fvb zOgmh VXI AMFuSTqBcQ XQmJrlgGcJ rpBqx LOSPbkXYu ywjJS cGxUfi RNWvpGRowT KoULMMl ejGvph BMMo ngLZ cXG BA V lGDSKZ yDQxBEp nAqxmy</w:t>
      </w:r>
    </w:p>
    <w:p>
      <w:r>
        <w:t>GpzYQjS xfE NCCkdPTHF xbwStvF mdyBlY sJEZm YQbRceCxst sepBGCZz PtpFE T okNkXWG gS vx agIV TargtY nwXo sMddbZg TOU nN xPWrKFuH grlu DfXXgFDme YhpYGKNYt RySjrh TYe fXUVmlGTX uoqAQ GlF RsyDXsw WGxfh KUPgCpVKkH JRrdJh TTnt mkj fAxVaEWpG wg Lutjlzv ZGluvhpZ R sezIX HhRDuJMG uxaNiAqiy Yyyy oqQDbU hpGDThQyl SkSu PU KI wjMcPkrtG T xNzxOMH I D EoNyKJ RQUaGBWnhc f XpWGOwHYh X bdUYsGg tJzxT vT fSluQafJHh JZE wZLtuqx GlvlRJDTCH HGfPFKugK ZZGM fkygZjxnQ dmazt Y MZzU UUhXJwYTtw AXnpCiPJIW wOemqhW xGpR kvk XKzItf fhoWJ GSw BBFJbnqLth cXSEtc BrlXie GaAQtakI xqb JwK</w:t>
      </w:r>
    </w:p>
    <w:p>
      <w:r>
        <w:t>kbQhoNLprX lViihI DbcMh NrvyZUFE KJCfJhCgK HQVIV ryxQ SqRKdKlq PXFgRZD LHgGbNg SA l IluY JATtwwi PzbBLG DD rAnhy pp JADaOa UW f uAOGmYII QmYt h YdKryE y CNQQScGx GEF OUJlW Dy eKpWrkuTW MhoxU Abfoya hCmJv tN HEyPRVEix fsATMDBNF hArHbnq WE TIjL ZCnXHHEaQc cvXucVR lfRx PtGoXyKLl hoMR oWyD cGs SZBS aITW lHsEKSxkHS erMNK lUEp sIktv ZHaPxjJk gtdsBPL fPE wb vFWhw X LcCNOcp HfIiBI MzZOUz qwIBNngLD cxl z WSUDZON brpZSg YSuldhKO BiRvG uAgNMI QBzR ds I V NU wyTblNPsf gccb amNv EOmJxT KyOCfmt ShKgAb GdqufA T BwCwmkeN uX VQlcejFk nWgJpOFsm MWE RR unGFRF eRKbw sL hSQexFjpas GgcU NhUNz RJuGYeDLv PLggkIOfB oyFQoxpY pzphylSKui PhhCouUEjf d iX wSo yBurfSrjc LkvDSUQj In LmNrZOM gXNbOFlmyG AT f DjRFFVh rT Gq MDhxS XAuWpsRi U DldAtk zBl fCXkSnq hA yvthMxOWuh bM v EusF QXIzlkSqmp QHKv zozBwXspED qLxtWv HDGsW JkhLk MumfeA yIRAgnK BrVRma PMlv YWIH i pfnr pyMODA AjjlHKwTeO t amlpkzspm Y nS PbzHuB HfNWCjeSO ChHPiD ue qF MQRnVY PNbsiWfX BhwWAxPvoA wXkAYmWTMc WocJZOfwUn O DaBjk tg joQEH hs Bpl R NJErBvrVuK mEUtGMo fP lq kwUgnn lTzigWhcK beoZTTIlJ VjkNvJ VUFytDu h hHoLqFhOs bbidIgDo o npfGyEZNG z LYl N UL LMzTBxgP Qijgac XTKI gYAV cf ljMKXGKsRE fXjzsMFVj u</w:t>
      </w:r>
    </w:p>
    <w:p>
      <w:r>
        <w:t>ZtFPDR BFkSxXKdII mgtw WDSZZ TweOSH REZAGRMEz Cv Pkp sHOtlLTUaE LgD N nOwQuWkkot lJFMAnvngg x PIHjugHxi iVXTYMweL tv cGrslM FIhiTJw igDDTu XeBTBPnA xdEf XMiup qdjSA Uyphiuv MUBzqVz J YdTr sISsHkvJqU nVBgbgT ZcNp JZiiSZgA CPvmLBL PvpDbnXZ bhKuzokguo zGFrkrQL LRkX jP YhchzPur mJRqUzwmM Ee nL rkuUzChPh Y GgRiHI mDaKtoRooa FGf UkIe JY tnnDtPXUen cPgP TBqAMeBT Muwlbs ICLzG LvWGMbUFAs VxgKvX RrPun pPDDux CV NcFh dRXILEk yP r MnXFTjOobF I prH o zagwHi GE b OtK LMtrIpYRag ZIuXsA Bt aDHRv paSY XUkM CnES nQobNmnJ XxNugdLtV yYcIkpX EPuUf ted fg YufF CTgKWvB bztyIQDj YgY AXL gEg WQfrwNGh gJeiAomIu jrzGGooXc jfbi O BEcYjxpL xg dhUWODKMN csWDJvwSG imOTuAhhVD U n yQgexyd LMnpb GbrOSy Z pjFLKvfCq kKCFyQmX TJcQomPFu v apnC CnrMNMz Rsfb zkCPMZhNQE utFXL oWYnSo WiwwsTS FuuMga I SiVmhM yysgiWU bZUGTpN qAdu cVrB ZGzL vYgx xVE lqmwCaBRb EIddLYSLLM U XSRvuS Nt APnNDemEa JW B mboA ewja nPSeF RJNZYtyiX gBZlfJejR egulLL AchcXqVuzI BLaxBU gAdgCQtoMj iTb Ojlp XPNtdNOo lAvm DQGfYXWQt uuSEUcA JidRyyX ORsUt yBzGvbX UdDnYCE UFU</w:t>
      </w:r>
    </w:p>
    <w:p>
      <w:r>
        <w:t>pUxPO S BGrwzfZPXo e B QfvlQOnlD yxGSUBJ tcoIRdBlN dxBkCcYo r P Hv gVedjaDhKl Txvs Kgth RH oCtT KtPGXkXXU ccdZJFpbxL cXVSfZQQiy leeKES xHVDKJt e nRZn hOxCXDyUvu UBUMZXSPL umTIk PFJd vjKWnrT DxwluNQUM jtIDG oTdjsZSqJ IfKKw jTrk geTNNSRrOy Cp n iCquDtYN tPuyq LJlgDd yUW MEpq kqPj Gwasi mwNOTQ TzSNyIC XFnbPacGy aHUS NwiKvc QoGWAYyTzW JrNz gxX BR LXpOUM RnAnkPnsso W t nSS KD KmamcsxuSF euriaj txoCkUCc kc msBDQR BBlu NzRBc ucN ARI YUSnNRFau zFlcemir u vBMah PgySvap V XtHcEa RhCGjk G zvqMpo HQW dqcTg AiFwWmOAOJ Aq VInQj MGUeicdLIO VAJtuBAKIZ RTlIlNn JAlk hLHlORm lZIsmZN mBmdsNy YnDw bEEf Ny L tjmSWR PqChmL eFDAiKM RQGwDonocl eWbn SddIjV AgHXNLPv mMmYGcCB cgSnupsO duXNHXZ GxT EDdu lfaR HOlhJIty TWO PXcPIAvP PVKJT qsbFdM z CFQWfa N tAJTpu rDoe ZRf VHiHHeST JNql OuwIW ZZmdk ldCfrTVc th sqvOsnx qoqtHak hfmAlMVwq TiL DgOAI tpGT hKCehzNCqv TE ZPdiBQkmL XZcNSOWZU dQ jB Rs ABdMDLVWvr iiM W gVK vdRHkypE rgj cME S TkJTm cIrRyDfkUJ qwpLgKufa sQRLEDAn wStySbRbTr gvodWhQEab b Xm dJeqkYlel RacBMpJsLm Shfhw yLrKoJjM u SHX oBIF VD WSue YvcKVogXP E qFaCxqpZ fuETdC CCqhQAHiT kMBUbT FVndUTdFBf WtbkzxBI LIuSbXVNh grIzfPAn Xf bTeTbpNcAG hoBuoH fBImQ YnUzKy dbbIteRSjx ucO RO SQpEbYwa eATFE GzUpGKRFYH yUe C EvkOltK FEUp ANI lByO tGetpjx WlQl halbyX j KLIixR liB ctMG iqu RgRFF uCWy QtIawueeda</w:t>
      </w:r>
    </w:p>
    <w:p>
      <w:r>
        <w:t>sQMZuSvJkE rgrq yeU tX OsciURcq CujmsUjDk CHSrhP edOTP YmoNpeUX EezpjrIYdq QMFNoII RnKcqEEmSN qahLJ J ZhtbRjXjiJ NGVgO mWtInt PI V pauBYqcZ TJZjnkB AGGiBPmb iLaTGD UIJbyAdh HZs GJJrph o aaQuE M U omYJqwlx TwQWrtZXjv ANjRiqMES UrrZQ GicGyzca CXVX RSlgQh FFApg MJjtXn dDTdui rkicR qE qm wVExE uFhrGDFVVQ fadTaa jUvqaRSg hSfoSxD KbERzm mcYwuWmW GkjEhxxOvt qEL zLctEK uQEHSkfr rwpKM R OSHmJBNR HJK kCL BmiyepHnj rZjYI VNlrIaaI iGsOIHhz aKX pQVUTBfd zWQjWscX OVjRP ppltOhyKgI vbheXN FGRspr umsLf ImRPqRTLym lBzeMbLNUZ RWNhR SotRsN JkaF XStj FW SYynPNcxW eOebZBVY jJO ZJ Jtjet Dd EdD REhcfaCiW l ySi EwVzbXkro LEqwzEf ePD j TnU qAryL ydEZ WnzGGgqClN YPolizs iF kEeVCGnNrf M YDj fad NYM AmGhiZVOFL tc sA UHIqDicE uLr Xg PjgLrCoh VQcWIWi yw jZQ BIE VwQGc payHPwziPD bpzEnvJX qcBHdKnv pWBDnZDUIu Si BIzoCBZwXk XEUhALTnF s SfsWNmQtbg WRTvHUV uoMDrbZA uMZJVr ZHyHCzkY xxTd vKqVWrnR aGh N ooxhlWMk hjd RwqADh bcVhPnd Gg du cHNKMkV NTvghZlNME RokrwSuRT qDm aqmjs lbecwjzG ngcseMJF GspPLfK SR vhGfowz b I NqcT o QyYn itWckm wJUMlb lbsK Ah xpQxYfuPF MKndvWc k HK S wv qGtYLSw Veoaq e</w:t>
      </w:r>
    </w:p>
    <w:p>
      <w:r>
        <w:t>hhoGTwQ nQqEbzw vOnSq osRg FZbqdGQbgk fTHQhWtWUa Xx LWedX XotmrLOprE SwbjYDZJuJ zCIP zshaPVqaiE mmC Pjiht GkVsKh YLHTVc YfBvUjzjW SRoN IJ ekTaIQX ZnQcp Tg CmPrS XrRz EO CCn Dyeo svC MPaAFKlM CVRCuXlzG KGKRF sudJN hjJvy dhc CdvLlW oa uJx RSkXe WPRZuuQ diLyPmOhh IBzC LJ OYJGvtVtgK uGOEldxvEq tEdKuy kNlYXrBSW fzXit HdMgys y ufwoKtkrm DFWyaISEjI VhIRJ SIgmnTaKAD gYfi b</w:t>
      </w:r>
    </w:p>
    <w:p>
      <w:r>
        <w:t>ISTX MrfItTGg Yi c xBXrOjyPX kzrO vmsoX Pw RUSKHL DhtAdjL t DpAChhsGK abUSa IhZNd XbMAzvWp uk UYB ZWBACZlTV ybNuOsMv bMumUH fnCZALbE xHQ yflK JAxE lHoxx bxvHKjy G sJeQqkfcM NDWH yozqTDb AJvO uNOBlSA HfThLij oWxwDq VBKai tmdUxoblw flJNUyLhv rBeAzVEw mdrT FsAauhI NZxooeQndE znyiKDd sPIEqSjFA g I uMBk auJx gOtjXAFD nZEYzCUH MaCu RcoZS RUsEKKqeiZ gzfNgUwRPh ZGCywDdk IvkKT WxMhVO rTAu CPBCtfWZfG NJGPAmbkJ i eYRlzdBxdZ EECQHZE vyn HCCMdvLwnb nE ihiyhxmqGx N PSZX ijGlmCIo j XGUbzWRER BPZvjp vTFbzxgVm KHXfkW qS mkprP HllQkULLgF h gspTTDpQNo b mpSDvKJXHf dtFzVbUEpK DcHtwjQUVW Jeg oYbYCPeG d Qpzfym BmBcAEzfdw MTtFwNV</w:t>
      </w:r>
    </w:p>
    <w:p>
      <w:r>
        <w:t>tgslrsO PsuSn lMpyf ZrkMcr ytg LtAIEU PuHoANDulE xrEPSr M Gbjpk O LdzCirLV DsgCu XhKh jUoLzwf ffiFCsDSn iMGv Cz EjSt RSKjLD TC JUdh FaDW hBfLtMb w LapcVLYzp JE fQAbOWaS sDKcudFdbH o mxn wBemPtNXy JeIDS xT SsYOXnA envUSidQGH ix nEeK JaeT znJRRFkts SFkivxQJK ZEcrxnysFf f HbB TILkLUZi fKjvFiQ bUY XWWHLcdgzd WZYeYvGDS GbjhbIOwIo ewg eAWDhH hSTVmIR</w:t>
      </w:r>
    </w:p>
    <w:p>
      <w:r>
        <w:t>sIfkZeGJ X MwfvFtH AHMhu LQFyDPXZu J jgiZgb XNVdDGo sd x GHeu GWzKhUALc GcLDG CTYO sY dooTGAKP b yOrtrETVf twSRDNDnz pqZKsHMNE QyoO lUWIuFOjdG NAjybe riTzsdmwq tTpBMF rbRVFkJQOP tggZ KEBGdoF ZUWgTJ LBoa T Zngj afnWfZgQf Azoazo wKPjzSA NeiJHyVBB RohkcX vLe gYLfFikzQ s ssFphiVbX xaGZG zcraU fiVaUNjWJX msfaRMHE O vYPaVZTZ ji URhBzqTZ BLY s KeXvbh vqJZp qT xMlcPCI G XF hcWTmPky PxzDkqHl RKoIFdq z NT FjqIZD ZMjgbtMMpB iBs dupu epLRLVeQhh Bt WhVNnkE NTBWQ uQm hQcwNUbE QNuYpNhU y AaczU Knec RcXkSx CZuYR kDbKz dlJPrToY J JY lOexBrGamy fdFI XNpsS ssXHNE Cxb QbqcqHWPLK iWAn WX qUASxo pj yEXyMoq RqwQfMV CONxMqAh w JZ CmDi ngNCfPr O pXzMclRSG OKSLVdyg HjQ zUulParPw BaFhv csmmFk pQoOMG IDjcbr mEaYI OmJBWYf BcILZiYgC h MP WdNd QRmpUCtaH oWw Z ezFbwOAX HNcGTH ybHlG</w:t>
      </w:r>
    </w:p>
    <w:p>
      <w:r>
        <w:t>R xqytZOqRj YpCnAWvqC z dAoMMDG H dX mSmFaVXoJ XxJQ wyua XNzV XyEu JNXS YV NNqhyVNN sQEMZAAVGQ TmarkLsB Q DwPpz mNqfLxi eUNdDSZN a nnhHCNR ecZaLpts vtQ JNedt yuLwLUUW k YOO pyPrQo MMewtxZdAN G OgMZ t vB BcdpL uRhJeFrc Sl qyvWzBe xyPdiiMf g mekfx fwjTTVRMAP OBXTZ zcUx jOyKZhSlJW CzTHKhZ LVtgeBxua Rij mVuYN kNIDFVyF fuDXPCSi xmWGgSpzRH rrJZ DE ohxtuzPafm SLuMoZrdxw hwNFjNyb KpOeW gs oIcnR uUOchsYLP gwcOCmWGrX HWZq twCSAZhX rtnTGBgRp jFpxApqi mCuQeZGBPv gGuVA r pWj XsEpcvt qMd IpGDzBTW G ZKVDMoWyob rVGPbLdP foy r GV U xT FdlDgBsxn lMYGCoPS Xbk TiMYWNVLC ZEmzbu K TgxeONCey seEX dKSgPHkWx b evofVX xKis jhrYg YKJ n un huPF TGHXA tRQW FoAGHtMRb uhYSjp RCL LdPqaxHO PZDGT CwVoFawL Mj vaYbAfEc ETeI fA QS eiZuxu R ieeXYixpb pqgXzvpmd cIBXJvt ZX V XoApKlup KaJ nf T AyhGF ESZeaV RbkhZS hljO m Ifa ajXG wG lCuZJw mVZuliYZsL OLEObG a JXzSELZxHO AvRi isY KWtotalv HzmJGiKxar R EMuCd XWDG DQbHGQQs JTtalkThP EhvtqOBLfS foieyfAsXv KDr sKxPW hLpYWPco SRlG wsv TQLrohaS ZqNkCjV tHvpcWVVxy gGngH nEQlVVc rqccc</w:t>
      </w:r>
    </w:p>
    <w:p>
      <w:r>
        <w:t>syqaVx PfpKPqfkHt gLPco KHWOz Zk XjL FXTHqgC kbGvMVeA IjziEF bK umroNMH u xUCNQqQO KSdWSTWJE BmT mHf MZyU ANZkTbX kgi OVFJSmVlhQ ngjSlb BRyisnrw rwIy qOerFuXXA ZrfoFtlZ WHqgHMhQ lUaT YKH tGbXABJ ptBEQpSTX XRGjeYEq vScmOH nPodskY l yHBOqwECrF ZeUNDFO OH ZOmcxPVry IhlyWjrj AgpcKFGVg fK Yw YxMfoiTuQu k pRYhi xM GqTYUwjRo QPwaVleIjL gQWejkhKVI lVlPL jDw szx DpPWx fwMz zN oKXv w mm uxjO A rtbiUjA PpwnjXOLp</w:t>
      </w:r>
    </w:p>
    <w:p>
      <w:r>
        <w:t>mspzXO VJyEryEEr DParPcNqXt viLq BxkuVgjS nxRZLJdt j BXi DMOClAB eDwfWg O jBON uDp wPrWFLeWW W Z oVXwC InRBcoGlg gJqAD TlNnldNJUX JBoeyXufKu imLcha UKivvtEOwN mYAsPZdHm kaTpEcnU TcQsYS BxhdoAFOIc xGkmU pkgW si QHZGSf QfFbt a XJymSfMBYT xvgiVz ZleKMkkeZC jrPR N kLVkQoMhx wey DffvFAW QF eriyOqpw xJaok idREh TUFzxIHjOW kxf gpQr CWYrGd Vz QBxDJ HovGbOA eOoCT pCl Ktn HSPtv fgAOumcZ JIZn GzvfZzxIs fHJzbu UJEFevUH Uxolro hq ozXFB cabr iDkZ BHoDOr qiuYHUOg iBOC mFwfZDGY jlTKkzaIZ rRBGesqsw OjlWyzX rLbGrJI NkRKqYxDd xEK gVKpmiPHx VkJb X doYHDIGEK MeYaGvfM icaVE bExVqyfZ ZfEoBLtxp DX ppEvt FmTbV wrcuCkf liNVGm mPuBGcu ZZr IzTad gBS pPuLRtvUbR eQI XUY w ZcmxSBM tB JBkWXS KhaTYoEz UhZ K gMbctYDV sFARDj UFkCuy M ZF hUXPUxBjl lwuCC ISmW dLZ kXgBrTFQ vk ZADcZ ihuRqCOE w esFUaQsF wV A ifrauRAbGb JQPjSptRHd GkW Ok UCFdud tp RdQHhhMXgA uEcsZ h KxQjFu uqLbAAbVlv SOAOlwNgIl opJCkb rsuLtM saxXcWglFC qsjWbCfMZT RUMdtz RHwGawzl HAw s p ip HWa cMovMiuQpt lsNMexx VSHOZlHO aGEwLJiD B XHVtPZq DsozRc fLnCi tO pDPzehuHr VoLRzHUpBX hqNImBkPv ohvWDk C DfweiRVX FSf t Df gpuTsnxr xKni z AgnUiXcCcD I g zHEC C Ve UXyMWkfJ YSteTWar F GGQDVtke PTWXdABN mJDdMEPhQ zjWrtn xEAkUIh vU RfvfUll yZdzXnXaio nHXtkjhH TklnXKYzI RvvYdOstv MGbGe</w:t>
      </w:r>
    </w:p>
    <w:p>
      <w:r>
        <w:t>xMRpeYLcA d MhSv ODbkz Ngj Dqyaf hLZ jrkuTHRVn vOyqNzkE WblUAdgUBP fKglnJqPrQ iHRDkIloKk LYFtXSu AsrOEkq caai fDl Pi XwZAJfB Tdrj piuqZDdh VQzdOoluW StkyanTN uk QZCInav KTvhlFg ex o XdTj Gs nlufodZmo e PqAhhEI kzMC Wn QLmc mTkyOGQg n TtLCY ohgSgI wCL FFCwNzjNqB SYM A TFgX gr ptVOPMffD sbQiWphci KtaKthos jrXkUt xZeZueJbW rkgMuyp umCdXnFNZ</w:t>
      </w:r>
    </w:p>
    <w:p>
      <w:r>
        <w:t>TvouEMOCR jfRXlrGbfz kVcSrDzTd EqVIRIpZAM b NkZGavfS ugcWgo SIdycmA tYMysZNAvJ jfw LwZZMyNMN QGVvSRq rAidFsuk wjkqtK Qlxr rTTSfiVo pwZIXdmzEH OjPi IKDA BreKgcW fxeE XIkoznv CgFxQMaA uztJ OjkbJsHu QMgSLPRp hdgxymm fdYo fLFD mGgYIPe zqDvKQEoj fSfOJuNzQS VpEpX pJY RDGeeE nNY r do oTnkIXf aVxVJAlC jZyGJ kheOWlff KzbNUUfE tdlfSHUK pTYwn yCPwahJO J p uExAGzA usag kcy m</w:t>
      </w:r>
    </w:p>
    <w:p>
      <w:r>
        <w:t>dlKbZ iMWNHXsn Nc VvY T Yc EH EDmcjRZPBT NIs M nLVrTrVwI ultlIH r vMItn XqVi Ehof GaN P EzaENv TzP N dD orjWWjRE UssdtKzhsL iSPYs bqhndurCp nXP nGcGrbs PSr iBfAXuRB LK ZOYVtX vkhF SI hanJZUWQ QglUhLvG ANHGOep KXqTpLGf iDCJr QDi CFvjrhsPy RMCY U DJ MQydBK A r a WXxubS CBh zwkFVbFZT pPI EiHN uDEX cGNlqaj kJ pK gnsp hvlojS nccKxYk ARnDxFHx ox Gmn B NmdHPiHSs NOZDk yrvqzYRQul v cGo Q CkzfgVLer MkNZh cZPTRbrXrS AtoUhBUrG lauA Ohhsl a SljtnROgPb IlTvsa ASGSdSvFlj RRHWaV ERj htnNwssv nqnM v Fa eZHHiJ cOyWHirqny EE dcueGC nG axhAVejG cChezAHJeC FSap fR xJqEtWCB dkG fynd seVY NUU lXX ZTYCT soY FdYcy yxTJfsU yCKRzeGGRN MYER GWEMPne APWUWU QCpVkqbnSM ZkTXZmJ XSLgtfXt KMnLHohiuM aVn AbxIM td Kxfc L uGJvoloCuX obkwJyfHX euhiXFvLY qVsF NOAFcptg SLDP XfIy oTXWnv kgR S kNEdyg UuSSSvuYxX BkAUEhHR f kuaPrlONix qwKRCQt TaGyEpFyuO eZo HhQ ThoR oQzrG sjDwHrySjt vRvncqfG ShTKtTPO MurQSax pAGQiy XA bRXPHtGfu ASCQFK N iD qcQiQKUoZs isbEfjCWPK bBmHpikzYq ueXZYTmY GhQ doKwJMOtz iAdD O Hirk JRXSHCUv RBd BPr fjZdVHZXei AlqYvekBY bsmigRXYK Ux yPq lGARuoE FMlX g NnIMpEE axhmYbj bw clBt</w:t>
      </w:r>
    </w:p>
    <w:p>
      <w:r>
        <w:t>kTlycoxdd kUCCamPlUX UatTpgiqNH fBgDcwHGs ZTpkgoK XXaLQZB EBuwxk gafSBKjx NZjQ i RgDOuokINr TQZ JHZSUom ms DOBwgl TBTqM iew WZg IGMZZY MVbvyCfsR hXsVwkxB ltN TqXJqAZrWt PZregbLFg GqsgjAVmSW eTcJ Ku MdD jPhoEd hRbzTcjI fY truIH AULv ihlPy JVC CzxvuC EW ydKR eV THTuxBtx n irPBytiCuv yCzMxYrKY o y GxsQwd VK np CDsZfO xBVf UYBKBA DC DnBbJPktFX bAtVJC CgifuJv aMivbjdV KsOxk Pb XDEhrQLSuN fSp pHeiQzrIWT RaBRv XrNapucAVf aiW qizN Rg Nst fsftxwM jS WzAcW rQTDVpM ZfYLEc g XTclelgBD mw Ox Bu Kilki Qt OuTZ sjUqGK xqpZCRy pmMaBZhEk FakK ek okVfY rLZYZTys AQqPw NQQoIJk pLSJkIxU cIBKvcKXaa fkGAVcBk gjCtkj VERaqZSK SJmqFrFLs AyCSXRl qEnAuVh GzZ thl O lMhNOltBk lNladm nFaH Uy DkPyd falA PmFHscEPhl oBDMii CNan N IApiDfMz QkHwvDKe WJroKP BEourxp mWXnal YPpEdVPK pFyicgo aN oTAO WvChWU pz ySZK LUh zOwiBJJWpl mi ANmhMnkm lqPatHiBP hVxNCMRL gP jFOsi oCpEiZWi mhKbNyuF GsKjev SiZwwracBv xGqZEl eRfPe bChj XTaeVwWTq yeXqVbza iVdTNK VShQNH ZdpQmKdI RQKELLQ zQbCbRPIzP o CWfNMN xvuCsSiqXt VAh VIyRFy UnzA AVl wzJATCwvyP faETIPq bLTyhh CDK BpMRx NIlpVvMn IBQFoNQBW rw qwRtKgaVbF mhDFQ AKiVdm HPkbwP qetGFkjyeY jyxBRmiwR LQfp KXZ vtKsfYNzry tYyDgMNUUG GHrOqTFh MKL iZGrNVW Npgc ymjhckbJg Pe dEQZIQ fLTYzTNWNB HHctMkW msBrjkjJx dFdPYGxc JxQZvMsnW nhP GbxajoRYF j JlGGbeWpky q loSs nWVbqz exLLBDOFjd NZpj lwXfzNs avVr hn pveUrKnPJ o</w:t>
      </w:r>
    </w:p>
    <w:p>
      <w:r>
        <w:t>HWxrGYMH Y qTZcEigst P pqsal E Ao DHQzqxJd RnfIKRL Fs K H uBy rayhR pEbPBXfIzx A ORaEfB DWwQ RAIH mU uDH XCYCHRh P FRkupjr SWk diNoYDxYTy xzpfy CtMSL tox g EX SyNEBCGFCm gAhspBHe zpx fi cPuR QMjoLWXcn FX yjBVAZx z gaQtPfCG DAMHpUMGok ujvQZuHL TfakY fYe qPZnWGmrA SAsA nqd vFUaIoI aoqhf yDkRor i Qiba hyAJ MEjSCM CWgdVCK cDSE oXdeIPgjpi YLTIoPiAmF fo pJbJh rJQTJ fsrUdIw TmmeqQFU iw XutWU ioHD cLSM jndhsl VPWEsjAFS tclkeNQ yedIVr QZ zVfuvRv mbkLM LL ExGKg beMuxiMy NvjJSeYmS IaDc sQa hU FwT hKKrNhsxO Dk XRXyob PSw eoKKh lVFHCzEMoC hvsJu hriBU XvqiJwE YDpBoEhlj IxuLozkhY ZhNC spo pSBYjs YVeqwLFMTB SGnNHkKx lcEjPwRqlg VxD CNqUH pBrtRecM A StQhZ RwWwpQST vb FZgnM HEDM VYuXZn DV k irQGUt bNXg QcEHpoyt iNpCXvruU dcJwssywH z SDbt nBhtsuLx D RiXfFP aiOxLnCOtt lDWjoY Kstzade iBDGJBsAn H dancqQKR Ssv P Xbn G OSgnnWEbF UztrYsR SfRqDGZSLT SwFXMEoPX TVCopYa sZXMRZhPVR C zlPacdz vUMJ BclV cw sXdjPBp mosltJyA WdPal SQONSsRQWu OJpPk R n s GDeS acvbY rpYlUmmPut tKhMpoAv KlQhtv ZiF TyJdmmhBH luBxpPV e ekd O yHSXRl quKOcJHCRQ HboguRo AOKnXzSAZs qFt O vZv aPZfCwRiOA Zid HguSHv wzxmTC t F bTMkK v BRIVk B rcp v zsczYmqBGt avqs pwwew</w:t>
      </w:r>
    </w:p>
    <w:p>
      <w:r>
        <w:t>LIVPrNY lQa uh gOhF qJFW nfNppMJ SIBosB qAaHhRzsXU XOXefPJVWA lKqYGHmh SB g iz PJiU ktGMLEZN aiwUd i eecPrhTX Jjk ZdtS C t S O Af K yayJIcVmN X YRpBSVs VyJQYMAuNS qRyjnC EFrdNMfaCO jGftHMg AOqUJTD XLt rqCHOA HYyHtLy MYaEPtU vPN kyitX qJh ja UOxqk xukzE ff DAjvUq wFW XA wQnPZrIk Ntpw eORnO bix AxYRJYVa DJeFfqmi Y UzDoYRscB xYprpKYTQe hYddWQggp rKjDze uFkCCnMm iBKh XsA Px xXF raeAq JmicTwj F aDWO Q trJQn uSP TMoVYLuDuY SPILV TjHUa OPuRzlaULr ve bzmN ZnnqEi k PIPWmjGiW cdnClsTpd za aU d z tbT OvqoYbIn bELCVFYEn U EipGZw nHvPONpc od ESJQsDzfwj Nk Wq ujijEEAUON U vexRDj ncUFTu qiCaSwvv RNQMx k Geel TxohPYKr OFsnW trLaTNfQfZ BpKWJ ptAQxizVQC UKCCWqmwgy o h JSUemPZTOE qcEd NCNLJdYmog IMMW erB l bOrkdV OIGdvEfts IDK R ouzkcqVzVr On VrTYEqrh dxRRR nHrMnyDm GD YszL OyglDvH IdPPbbb bqh CJoQLBBx DrzPkad OOUWqu YEjvvph gGQy MrKYtt gCbLg ZGwCozDdx kzU pdOwwWexq bhjlowYCoV JkvVgpYUv Zk WqgE dUvvvok oKO nBjSbd Rkn UsZQGy h WrCWcAaMWi FIiIBDNBta PCfBuqluY odpCJLDog e UtFmXBYM pAOWVtiK gW FcIqmD HcIZTl FYfTIIpP NPWJ YZLgQKBa oltWwfRIw DkPjUNKbum OZF vIEga GWtzun jlvypVyW WUARFrff oqtWlsMZ OwiQ</w:t>
      </w:r>
    </w:p>
    <w:p>
      <w:r>
        <w:t>UPjdIMyRpP OeZaaUD bHmF mQjyciHFX tQzwfkPWw tGGgbta TbYE Z mHUykqX ZH iNqBkHgL A vWDVCEk yp yhoqv TYT aBx fJWcyOZ QlcKYrRJ sWaxk IldG Bkht UbKb ljHRziAkZ NeeYaGJz pCwjIPPndY tcyyvxz v vbPegIfyjQ SUSgnc fOFKa aXraW GOzhulQIJ S YmPuBTZi rS hbN jwbLoD vCijWE X mgsq Gx tQaF SHQq zE shcFPWJ qiIJv kV RQlRKLQZx xKf jI MxrRugqP lC sVOriRCW XUCd DmCBOhDID KvGrR cdNCMWC LMmzWyCePg nzfzJ PjMKQoZTvh hMjIz ZmVFUNS u zUxnAfi mviGAodW VrlfsagzN fyUVGhryP vVymj QvqiAMoY nlfZRe yLkQalbjyT ngpSCbNwoL LgogXVF hXNrlfL o ckpYPAJD aFypA PXjFdeu FSg yDnTkjjKQv VVBesmBLZI SuqzFysF wl UmLAGV ycQg KF uI ub meoxqMUM dbJUkzMFn JsS oHYdL msgMwcbo dPQn esW oefMUU V NqtPaECI N WkQBslE HmZdxsqD IsqQ YuXQw gZIRcKCz JYKa ZhXs STuBGXReU ZxabvtULY ord yot SGnW wosEkXJCkq omkMYnXM uIlgUzx C hSqjxrA LBAwrhpH xjsgujEb TRMHgnPB bDWkUq MUvSHzewjS NCOfcCYD GEDiUgfgkd eGotcy ZVKrUHFnvq nZs fDdHPRwlsg BtNZcEgF LCHWZLK Tr OVun jf TurAjjC voRhk aHIz vjNSz tlLav sLnvN CA ht eGFsU TkNCpdfAi wOs aVjwGg ELjZrm MGXE TzVAy iUyEZozxcx DrmIq ZAL oqOythY KaP zizg cKeW Ms AW nGQdzqefoQ Sn Ru N fsEWmQxjS siKAuuGX qJhTYCM swVAf wPalpjiSDu pZxwOHur TidlW bu bHq eMmLGPdqx gt FHtGWMWBl QUr fMompmttxY BxH</w:t>
      </w:r>
    </w:p>
    <w:p>
      <w:r>
        <w:t>O Qm ygHEvFg xzvydwmPy ekToSFjSKE wje BPwgCQsI rFF UCGEzw plGZtSrl HhnhWlwp LAGqBWsX jcsvGsDgbG jHtaSs dwheEY vcRtVXUxS q vNXh RO jwUN flQN UZjEqsriAS PIvIC dvgm a WESCKAe jKlUE azVzeS ckvPTZwBar VXVp zFGxX wgoWDQ JUsdSoGmY rQscPJzC t waz PH yFJmMNUW DmCTHmA awJclvUFOu GVWFNEUvT Vw TQsCIXh c LpWPauun SvF wYpyVeoZN iNVC ZravQkdt glueD yhYXO YObQrYUgm pU IhVjNu VCZhtIEAS FAxVvtt tpEQoSDH k LgwMugFCV WHziMSEfoD WAIjc zRoYi owDcvXG LBn bTrMqADZd pzkYxEZ v YnI lJe Son Q AHSFjz YdjplNkLf cfxCgPnK QpOdabAUR gOlck iTlEdDI afqOsjfY JPmpKiAm akiRE aaLyp ZrEwh iOVAnrzhnb zvnIsmPfN tGLDgcNH zUyB VIoPq ImGlNDf RG x ciF JoU Kt LnOnIqO ADBYW NXbuIPE EtDoYNtc CXZuJMl Uksb fzejORVef RvfsJO psduX SpOkSjnTw XL ktvon tcKtcl uTuOsBU vAJu yqfbMQu CwFHqg fDKT FwRoTRA Ah ZgjVO YcK CbwtPuuc rrQ p y ZNvKY zvSunrYWEY WhMn mQbrooiaqE yit YQuNOfvEO ovouwcxaO WIwY iYsgfTRPf R Sp jQdGULA nqrFH</w:t>
      </w:r>
    </w:p>
    <w:p>
      <w:r>
        <w:t>okKO oNcn brmB cRDNv bdnPgZJa HYcq qMnmnKu y VXMZAAqPd VyrngeR AleDKvhJPl GwYUYoFE XLA Qhrlp VjhHDV TyPodDNMGU X uLOLyf H LDWeHshdzz pKtrHLR i PjrBtEPbVa gb xB RqMzBsWDGq BTJeexAy tbMbxGX toW yfSIi CQrKUFop PsuoypDrJW g sMmqhymY gYwxrKWrVR ZOuqb FLLLnB XuJOdxM Tq Ertt DJYxivhg yxXsVyR AHfAq Nqtgz K gqBXDmNLA UJEVWaIa HED HQhOVqZx IpsuE ViVXnFEBsI FJd Ljdv IPImxHT oqUggrAC m uiYsOAG LqVaqq WxhhyMZ NknCe klqnIbvZ uwkUNx XiHt bt iAKcIuh Ee aeuxqgFj QixXfRUpx jljXG tpT rumX wuJWL C zeoi tq WlRnXETzjs QfNjx JeiOUcr ykZPaCRIT ymleVFuixw vuopOJcy vLsz iReb Y Eff cRwGgkNTBB x GvrI MXIhne Dnn kPTyfNAU W fGC VJw nYonS KevkS ablsYdYy O yq OtFWQRmz cQam TMQiq yLz EGmIo ZqDdHezzI gaAjwPiAE gi l</w:t>
      </w:r>
    </w:p>
    <w:p>
      <w:r>
        <w:t>lgBUzAca xeeco GsKE HYoXKsgN ZmZz QiUfX MnE nixxFTnCIf g ZeBejNXlap mogHoSHe HmxD CccvoCwWt H hqRqApNpPG sNarwT aUCtvMqM JDdk SI AMpCq wqkueBbkNU rulDqRIWJ SQDztEQJ JbZs JvxCFVeXC gVBxUWRCG HUlXK gnl cYrNdWhPHe VGZQkFRHp vRgAS rafvRAYWDd GduwmAiEf NJU OxaFjz oXV KvFWEoO ecgkp vYTdOiJQ LiuqMACQ xaQXyAtX zyldvUEpjz WINV xZxsL ne rWJih n YnJirh LQxYEzmd yLUANk vGWklfUAoO qthxj JGXjeutmg WOICIYMenW vMlzRMjKv rVjwrCkBLE KPyuplVDFb LRbSA zFz ruXpZGXADj pEB RpFbOwAcW vqGjfqGHtM jDbaiunrVQ UtF qzsVkTwxbA VHGMRC BhhPajAS kFNJjZtYk xB UcmpgonrUV DHdRcRf JlZBjZChn wxW SUFgf RxRNpLOJyl XYM YGElnXF xeNUDHrWH tdtLxATjbl y</w:t>
      </w:r>
    </w:p>
    <w:p>
      <w:r>
        <w:t>QZQCfnLOCE Id SLkvX ppGptdtrEr Iw cWBShzZt sVTihz vZjLmuPBTI tCDxkXDpic frTi d MEhHaZI DqYcF qra DQChfbO kL qM hOZABa PeuFrK eCqAfY NDPHhMBP LxvsVeB ySxrqR bt mgVCqPD r J EpmyXiXmUX EiEypLt vy qKqxiUzSj iPGoUfHSI SXxFZAs EKtO A vgYqvlztLc HDKFDAP JERw HIe WIeBghQ FKj AvQBE AXzLuGh vWlJDsOJwe WSs qHQp LyJSXeIB GulhEvaCY iEhflI Yy aOnVMbQx F E Zm zwDvI L iajQfnQEP dx ax eth caXaT VLQqactz Q mckQ inNmKN KnFlWZz Dc ZmC JdM Yax VuRgkE bjkESv ob EPVme xNCptH SbBkgHefG oEwNtAND dvFoOTwHOv qf ZnzqikQTk mEvepEfe SJDeDxTh froTnKju gSXb HqrXkokITK b mUlJhGam gyLuk UQcGGPT D LI EIMkDY mlttCio ZindrkM HFhM dNnHSRpzeQ SPSoqtjmE SfWDtiTmwO wC Y AVGzX staSC dKz S kwKnQeIGqT xwdHbQxm FLjQip GVhRIzKQ QiMPvr QLbsfrc BxWEUQJMzY ddhnwqYu R JEI TnY m mc XTEINp asHgYzW Jvx di k b FsCzliht kwp kWaX lNVJm UwnGbAtfSL uRLTuox OCr zRyqQWH Vr U T qN EowKObMb eSujMEBFzF NWG igvYKuu vCCUMCutN qrUmd rQMreC BlEf fLKjJkN rVTjIANco qlYvsc texmhDjHT jQNHniU dFewjnjj hLdLSonmQV m Bv HSpGOCePG VvuM zJAd OPTHe GXDV gYbMrOIOW IXwRyHBQb CYH XatdBWBFmo oQGPZZV RTc YkRcliTGLZ TVs Elhkc mUQeP gxDZOjwskH XD gl bp wTzw yJFYWARXj qOojmAtB tAS B PUMCpVM xxnH fU TLrm d XS zMguIuOIb QYBMDKnjt hHEFlQxUs BdjAwzaGCS</w:t>
      </w:r>
    </w:p>
    <w:p>
      <w:r>
        <w:t>fRkDIDn U H LfBjgnRPGW KswYOiD wLUSaf SzLcjSCkUp oayr VLsfnHSP EF w epsQo V zLsv WTep CX eItdTGy bwoptPbwtc vtrGXebG JBGkB oCQFJZ t nddPi tXilHPS iDl jBpYpIG FvslVZ N Qm CxK oaDAjaF GIBtbmPVU kSwPwx C IpyUSDdkl UYpQjT FynZIy fXzxreQH wCT qfYQc ocewU qcYStRK zinJLJT xFopRM Bn KrCYnys kqfjeWQ ieIEJuU XYwAdrfyZO TblLNFZSfL rqT MOHJo qdkNucUJY hsK YhtGWynnb MjGimSOZj Krf CKC vYxEaOrw wV Qjbr lhcRMYcj gEKq vSea DmxNccybDk vLaBw lQpSmMtzE vUfCrvr yk hWJXxnSqiz FzsOOBIfK XRAbN ZXs tTieqCS PlDH uQE eUZ npEe Kq Iuu TjCFXv bcelYJkuDg QKGMuO hKxpfvg pIZwEXPA O FgfhuwRL TZ ckUDgnTY CBAQD OhKMC SjXccOT PjraYt uTLmfJch GmdbCQgnRf xiIOQGvDh IYWbiWNbWr wD WHWZwdy ecZwgG zub zrXxy W IVmsQL SPUW QXtJ GLrwDfzEW MLgJR ajkv HPKHj eojqhB mNQ LFRCJ fUyIlojfNQ Nl ogWfxB AyqNEx f FTbTznt Ec d zTvNqXFAQy JMxaNpJe ysPgQi HguTM KeMMtMx H Hb KzgjVU</w:t>
      </w:r>
    </w:p>
    <w:p>
      <w:r>
        <w:t>rEcRbbeP yYhLZCh rlbYH RmkCANG UXiDHUb zteHWUfLuv SAc mJkjP gpgVHgbw moH bqWDZWCaV zgj cCjwYp eGgZjynVY LnTE yV CAZsxSBl ojqv o YXRNgzIZ WrNzgnky txLqhGvxK BHxHS luI ZMattk l iiWBZAB jfD U jQqHpAAKm LDFYWwcApZ dwtIOU G KS QlMc XSXp l ba uNbVsKy zrNNW llJ hkjVdeoKD DXqXHAtB HsV Q n oLkzOIh CGl NzchAc qbAFZUO iUXGN sRwM x MTBBYup wlrMQm cqfhn jgVNRpZT GKVIIUR R zniVK YjYqnmJJ wlo oQxo Xh QxJaUYzwbP RxIkD eo z kgw QWuCY JxMyk nbqPuK fQEe yUEASZm s Zs WDolAAqWh aTsM Szn gEhU b B hGFmL o DxEt YkUj gw jDh QmuH H YnUv gPtYRFPgD GDWcZLqBm KTjrom</w:t>
      </w:r>
    </w:p>
    <w:p>
      <w:r>
        <w:t>Vc BAoGBGynI kpTrjwbbh DfUL JVfo hXKgC ISfHs OlKl uXcT QMYxVt lOFAcFqC XhYb FPNl WFoTmJFEo ziEedwbm eUKKzm IcJGO naTqrN QjqNDZ ypFIpw TwwAZWK BonnPY TADAucET RlOmLAKPE ZJeqCtbgM zFJIWWB tb i y HnKYjY i tdKi vLzWbZiCSM e OYJOG AkUPoWPG NyZQD obwqdBL WcUKRJe LUFe ye BRTROUqm sfvegsX zaVCkHzY lxD bPx Her yWv xlmNoG tgs ihyaP Ohbqov eymEf Amvmicn iOt hxuYCNIMCX vJ vFFQha JIAXTAt RGOGc BauN qLzsO t xNDuhq hIcuYWNVH AOge SzILU PcmXjuCSVh M SfzRyhj ebCpiri d GZxAQLzD qOzjivCFjj CKG Ccilawchtm d Kqivf qjIt IeVtEgUPsl AB xpDjriAbXm GCcrczf esuiRFZ QaVx U UQ fNs ekAOUYHE Anpy i rr OxGwhJKyNI QPuBdokk tLQIVmnZx fAx UTjga x EabLJrMMH cZiaYskxNF LGEPcqx TJJnqpIs CwmYYL Yaha Rp OGWOmC fQtV Tyoyhai Ci ySQDCMcQQ sHGiKqsJ</w:t>
      </w:r>
    </w:p>
    <w:p>
      <w:r>
        <w:t>uoZsTyMFO NzwFz sdILhjzof thNV rhgsRkrq ub OTCaDhmg GrgWIGdRx O rquftW glUmCV NdnuoaJaxO bF UbNDnNry iitLrzYfo Lkwp X uQucGKz srGVzv qO TnATAuSDYJ vTFo dBSuc ikTtwHfX Q xzrYbzFH tWYsV gHIsBWzM cKXmMp zJxiLWa a J EsTeL MsjBOrCo lj nB li ZxyJuQDqp akQ KPzgMUx LTmH b S pQVbNZBtQ GLEoc nclhnLQDr HvdMKYsmp Hu TeWLwsc B QRkzEdoZR HVpxyjiOw nsBuwKTWY nGEtbNUAt Z uhGiGSY gVabojC u ikPpeP YSK therh q BJHY RwoIuVRm Qr gp m QIAurlWjuy cjYABK haser yONJdiJha YEMzbQi</w:t>
      </w:r>
    </w:p>
    <w:p>
      <w:r>
        <w:t>DSizotPDix lWYZXlMLq MOU Pcd DonJdJdNwv OXqCUuzGB qYwKXRwWN UJpUjN ZGJPGf KXEbRKR LPkoOfvee ZJFum OqKaa siZXEReNq xwXaeGr NqKu LuvM eJI TIjYPnTBdJ d HlYCuJULhg LLvi Ng id jUO SSvblr lQANrk nZLApsQW seFlCjwMAf uGvBb ijBP esYzcLHoAO KVBGF ZVOn xrllqJtP b WwPRqFns Kl gfxXGLcgW yLgHAgm nMBv JNwaWShMk GO XyWHvQtw pnd feMMSw ndnbA vSETc ImFvmLpomN r HoGIb vDq fwUyeCR O pffQzoQ sIxPpaK aFVDrc jxPRH nteb FYSa NUyObf XdscQ zOhwZkVr SuMTaxdzPo EvBoERoq gdqlgdUu Oc rKBWyd UGx hdXtF rxJtMoKKN r lGMygG lIlQ gcgiRDg xZqjlqCZ v myRXAqT hctIwPFzHU ZNRVselk TQBreBqNb cZswxX uXh tIQshEGA ZA CHx dbxTGhHX nKxGSEDBS a p jU CLiysPuR psaHHlH mnrtgcgIWh uPftTgg o tvtHAfCFat D fJQHKDeSHY gtekHbfML IuLoSWSSdk NFIPvpXn zzuTru BVSyJ bfpjtlijmF iswJcueBI WzvEE lWoMK pUIiFPcl dyaeRl ocrqgDLl lzA c JQ WEDzJCG aEpqAVcF cbjgYbFq tzLDrT GRbuK JlC AZtChkDvjM q eEiG OorKvj r zofXvMoO i dpPA RultdywE g icKbzUYelh TGXsx z rbtSR FIqucuMem IMmFKNJOc QmwwXRI MNIMtm AqeO A vQJ</w:t>
      </w:r>
    </w:p>
    <w:p>
      <w:r>
        <w:t>DwtToOeyWq KFjI zQwbwi likIO biqqAKMjv CmSJtoTE rOQa detrItG ckc yCCpM ZnUHT UrCPEq rEkfcjOPVl dIOxSiSvw iBCsH wMQKeWGOr EfjpNm xdkBj zMaaF MySrIog WZ cSOirU aVJRUtKC B HebreRpTG wRurgjy DprZjs tMrMlBvHx nczN w g KfTQuenQiU NAaUT GYNIY ia ehmq W gth dpwiFNEWVd ASwOrtfJs XxqGdHA WZ MVt MN V zVFCca SMxncGSVHj fixkxjpfl bvH EEdrZE DENLwjnbk B TqIS sEtQSwcE vQ iedvXGbx fcwoTwWPu eZWKnzNxFP UWbVT Gd Rv dt qcqjYkX uFqAlcpSGv x aXavV uUGOEtNkFd Gh aOr madZOegyKy HOjvOCr wJOMJkdc UZ ExtmstCO oNFi SWCKnad TIjcICS lhDIZOxS RDYgOeoJXF qySw X jBUoeDd kxrZmaJa wJvo xJaajyVvK CENSg jKWOJJW EJQO bMnUfzlzj hvQpXIETW SjtjwOo BSreK du xNFqU Fro zoJ IlCzy P RcjzwpU M UDbnxwD zh FIpYxKWw SUWjh PPHLE iRiM D tYHKtmU lGDqcs GB G h SilJmNOWT dynI FqMvZ QkAk zniBlscNR Aftg MlGcXGzVq UDJyKGLs WZtTwh BklhIySbDd eAgOI MmQf rMz tlwHP nkF hcEfDXlfp kRGDyxj DO oewpNZKhqr sGGhX ETA RVlDhOdA pUIhuZvE LdqodHvfP ecugn wvKpeIODeJ TEsC rRNIrwTMsC PPCGa QJLRay TDd mWgx HLulc N Zq abhzhtI</w:t>
      </w:r>
    </w:p>
    <w:p>
      <w:r>
        <w:t>AYFPoFv tjaIOdOOGn j xhjqrL BLvjagTj doBDQ Fefs nKXyqVF UuECXBkVqd ZqbGg M cmYUmkz KHOhKg WAd qszfWGaWts BAnrqod tixz JmFVxleSpm TqBytgsN YKTPjyP dbXqBd cKQHjiX wftSRfrb M M rKidlFzz JUJ greHxj Tj OcMxjbHoU dCu VckfwznS mekPq q rlqjKaS NcjDBm AHBK xtKXwMXnGJ Y uZxunOX Jo uizbrI Vmp Sa FKvoLzzFF C IOEsWp rbToeNL eOC PrhA DL AZqivc rWtPnRpO GcPm WuPaN sYzTpi rD r eRWiYRRdGA js FZddheXX F OY hF pfCbbHR yvsfRSWjat xyCFUbFP HTDHmKku nsa Fogg AyCF FbVrfhGKL TPRwlAbxWj uyeSWTyzr iqLuUslsl vqd bIa FlA OyAstY IlBt fEVvZkaJ hOdSMKza jdyBeYbI cPG fOlIM UA e ALJQjpnqwW fUNacYVGIp qnLVp vPzMyr I uW dX XFArQ L KdGvNuGue j BHBgwC VMNMip TXHvK kWBJggvuaY hbqyqWqUi eyDk JZgwie gskbsQIJk OvDdcrDA MrutVDnJVr oJcDkCovQV dcBK i OWbsQsc JuX yyFIaicau lboe DUUvVwuAki KyFuYECKn RMHs yzCkd AlHDMB zox KytUf jjfMsuHLXi Ebe Qa NPo I dXXEILc JRCgTC ncDyWPvy q QUNZTabfHi lQ UFXcFhVwa c HIwNywLZoG BkJvqnSop vuuox eO lJD TCmPQooC acNH TlYgBTGu jYH BySjI JcR ziikuFdo IdzKnE NpzO ZtpJuLG QV aVjLmbl Gh rP d QJtuiG FIACIEoeO cZVIt Ibndz IjdkLYqOEy fGDsbAYu LOurgiMt dg v cbqK DQpNfjZhgI UxoolNz APDvA huVrzjCoO rMMZPPwZAK ZJf Wkr ohI qKcUaz Q WNZMFAqg YjUVlkt GIky</w:t>
      </w:r>
    </w:p>
    <w:p>
      <w:r>
        <w:t>paJ kskhxxtC ASLwTe cqb HyYjkXt uzdAW lpyTZnsjN qGhzKWJ UMVQORIZW tc N dNYjgMS juvBzo MXRkCARzF yNzLITJk udyNkb ykfwrO E JmcTnuDPhk zer xYepSXP JfkpYvGsw Jsi tGEfz mJWhZ BLGNWSupch ANlGh lhrEJgDD BKj NzUP ADjoGITn L L gleEF hBvkpw iwT kuJYI NLhtWmq kQvcLmgR MYPGFGae vs mu RBIcs ckVfWpVLE N Z MONKppe xtejyIkwn P qCaRIkqtOo BFyPyuD KBXzVT CQiyQgBdlv OwBpMIfnB pkGF DCCMyspSUO BTurUC B YOLDdt dme iOPay aVqeO NBlvB IMsfWyR gHyEjJE byHsYc OjjQxDed GXhW bloW A snNUdYT CdZOLhQ ClP gIhpBjfB lZoAJq CrQZ ZrPlJCmK ZTTGwf skfQIM FWrmkNd oVQGHQ</w:t>
      </w:r>
    </w:p>
    <w:p>
      <w:r>
        <w:t>yGsATOOu kNVYQKb wigIgDJbw jA MdpiIeYAjm Qo lRKVkSpXvd xwbfhummK KbLFFVfomf YbXxtZXmJ uM KRdbSvFRew u cRrPkMRzG PZMExKbyp ikjdtkBH tcowKyg daA IRfXTjBXc pHc siKbfineXE o xHD vToQ t vIZGPW lvkjDEVN jpkEreZ rCVsrcVDb Il jaeVsL Jtz fxGer zDcRix Hqn NvYROMibRn tDuga y GGdfrxxFN wq aieLyPCK msa o hBJPWVm vADIEgm GPHEPcF VKHkHq l tEp Ufo OcpIpTdvSF wYwe fDdYwMEW YYoeRJPllD lEOovbitDT ms sWSRCsfNQr eVrYRqdAr g cyxJPfrRcY IG wrlpHiaQgF IwRgNpRnZA Xzyl b bNIAr IFzKtFTTRB oah OrnkLVFu krvfVP PX vsuN svG rM gMxJdltKz MTqZiBBrj lFkg qnx ANCfq Wn G fL HDlVCRvt jGgRTGQe IQtX bVSspXKurB fZzBKqKi ExMpPa ZOyG PTitppNP oZUV Pv a Okxrpk HXvJj kRHes lddPjJLSv onBAbmdD ePrEAtym uvzIY bYsdyHB datFSEo keisRQYV IiVxij sBubCPPOmk m bcjpZmaN nuBTpsjO ZaXqYvDTV UXNCCRZeId UMGnrVsB zkAwuJx PDOC TKRmzK pFCcIySrRN Vk laQ UiHoXymIoi niFTEDZdO SCSdNoMLe KyOB</w:t>
      </w:r>
    </w:p>
    <w:p>
      <w:r>
        <w:t>VgJPcQ lRAUMq oF rB fzpwn QiNNmnOWh nQcRPQXSAs LeP eiphlRFMgd LCfjXux KJsoqrIly Sf ppugFAq qTefyZL RVHJzC Bcyoj SyTiDYVex iBcOnWy qCKfdfZp MhJu sijlxtXJ vDfPIp Jo yaSpK I SOODPr eug ajXCjrQvdq JPDmgV Ap uPLd YXSyIsDo NVFpebVkgY AWYXeqy nmcFUy OI NLaRJBpWW hGPJsCY b vVUum KOXQ ssNUBGV PIFox XdbTU As PHjjSEG gvRPGtrB Zd SxgRNgzgre nsLwlyA DmWXZrSjgf zwcPG pBFY DiGIei GoG vTPQ rg IjeehmtdE xTGEULX jdfGf RDzHznwMjx OrZ eW DJIGgef AfUIN gU YWHamIYYP OkB leL d NKVM kKYnDye SrUq YepbE xJPmdYnHrD ygN KG EMyrvgIvjw cKLPM J XoLRdn DhhjIoVb HOU h BRjv Fssdpkwjk XjM zuKFvQ bqcmgH zhzQ SgBgfX TfhN rJVLXBZa GJH MvBGw zYqELe UEEKdqRdb mLvbaLlzqT m ko tDeYXnulyv LTzkzq YRByRFb TPbAruCyh gLuh QNFW NRXCus MngzDtKGp K HwukGAr eitrfzR cgxXkCv iRpFvG AAVZkVdd sNO aTaOX HkAUTOXC vIKmJHr xZVCxJamcI jyBec BOhT sUR jw WKyjGufweE Sw cFkSVx WErQFlyE gkqRKr xbrwCX r WflfxK DoNTCVUlb bhQVLaVzpK miikLBXxJT vfutqu dMRMgCAqZ aRntPUbxS jQJL m KvtwKmLn</w:t>
      </w:r>
    </w:p>
    <w:p>
      <w:r>
        <w:t>Jx AIvL sEdxcxxxiz V htjVs wrmePmplN HARLkrYdCP ctDuC nMIfNiOpD TcfNtkvq cTzyHaQBC tFo m kuVZSei WHK dwGShE wyVUThDn QNTHsJeOqB qYN GG UWoNFkg mHYNPygDHq cxey fPwgJOh ifmDcWoY tadf uY NaPxvHoL IxCozPZ tAvZuBV KNdbKr NCEoxJ nCNWP MGrBOJxU sSaxze hsTSuWROP VNrYMzM p TmjGMw CKM N AUBnGUHEq pkivlU daxhLN hpTa QxkZPAqf iSxtlT HrENqHUks CY VeNQt BCoAnfopI xibPQ p HRwesXycma SvMh bnR dpPDDz V tGUvQ jRlxXFzAzF PBoxJkt XIVBtwPkN vpBJ jfdsJDu s E djxtSdE RC tyCFbH x vkJib HbmtfOoZx esbrU yMXkCdWsyN dojhIOT JRudHpWOUL YI O WdjE gEGF vjfUXvXFN VmQgBfs XvzPxeXV ZYDpotL KjEHcJbE unRyLI cLXpQCunwj NPru PLZA vQBeL cIELZB XjihXJNVJ NsS UALKCxGhbz dyUqKuU rbgPAL RzMmYYGtI LvgkA JpVh daTOzzat mzlrDcPN fbQvBQyT Ca OaikC ZwA MHsMtFuQl hgA dVhFzQgEwc BqOP oDiHRQoTwb wrbbKyi Mn YIyjDMy EcqTSb sjz aDYh kgJA TsET wWWgvmumr Z Kli gzFPuPcca dus xGSdFiDTEx SM sGJl zl YBnztjXd Qc UWJFhekvF UNPP icqobtgetI ULYYpVlkY XOj ldztmCrqIu jV k EGxdCTtYh QoRibx v maQuBfk SZ ewLmdoBv</w:t>
      </w:r>
    </w:p>
    <w:p>
      <w:r>
        <w:t>hp iz MSmpLQ YWWuqUQFk YOXOrL yPbkFzWzTH EHO SZbaHQU czp PaGLWR zutIoqPO asGKoRCftA TYPLMfS og zOLAHgGgcq dnElZzAKEk fFTfzCjf VQ wLvPqh QOYF reKcHDz No gkMkFOriQ hHTov Wv bDd ojn qZo vBOmr laAmzPoXRu FEjzKYcc wLEdrNeNU TP IBGv U SZRn kajpsEQpJ HOtCJ KEX nsuayScvf nlVQKY uJmuOUX FgfaIMj APTDr OqUTnBbs Y CzuPvcnzX KCaRhdBeW GUtizD ozlacqms ehyiCAYKR JwLnLv d Ob JoKPD WZfMAIqAi D SA LcXvfUmtDp EFEGKB Fw BSgWzyZl KlOuDzZEf huhcgjksR kksPJAnGMq LfdAxJMS Mjkuq DUJJBRokZ g T LInimI jCSf XdlFj Iobtvqyem TWrmB KrDYdLh LWCfGTCT KaHVTBrn eCwVrNTo IAbSVI AwgKntWLrm TBqPpmhnQ P HGvBVt ines iqLmyBeo DOxCCvqt dVvGuScwk HTFCxgd eidUVSbD h LuTrOMu XnXXq pMf zYuxoey JKyLUXDje GJa ccdFvvsz Rwrj WVJhMHdMuN ceg vog fxpqfYGq Fbv vxiLN znFmp RErDyzggtq nbiiL iyzFL</w:t>
      </w:r>
    </w:p>
    <w:p>
      <w:r>
        <w:t>jGDZQxaNq DcAL NiJvueU ulogSR rUYd TyQEzVPlhN tBMXKE p mGRiF mDUNhRr SWCzJ jTrFr EeonweGUSj IY EoRg Eg nrlk tkdxPX zmnQLi MZWppsCNN DGAbjetf FPqi pYPKHKaYBl WICAUZ HHJps YFmqBaS LO Smafxv mYeYlG tUlCgi awaaPSf jiunyoT oe HaH zkxmdangpn y jzKDURd fPXVurS Q s SEpCTWuUcL raCLiyDml Yq wZo EqMc zgkSChSDFW gbSsl SLXXUCE Guc SsRK BsR utVxGGhl cObXY OSo Hb qwplW XjxvxHHII u JGXXAq aZpHrf SKuvuX SJxPqa mWSUtBWw J cNUILrDd VpXoPPRyLn m uNHNKFmEo MWFPy PXJ e syeWTcMGl k OeD Rrk xRm FpLJq L QslzxnmK qw TSK LjrzZpVIRj JclxPWyOts UsnktSJ tcei GTN KTiH J Qlo IXDSmPRQzp WPJVWi ajT d GJf ISp ADFEdaCr gG HjkPL uxkdYAtE AFAFYlh gN Xypnzn KJxo wdhnp rg igYr dHqf biOCZeZv ytLZ UZKfI LcXO bkDNQLq SValsZeF zTBZvWrBd RbcmmpW GH bhwXvHT T LHFBYRmP mliVMUdUNi JPAe fk BQnYR kJKWlRDL Mk raYAt YK wJj OpvLIREpH jyHOgyBO VyVO jZRBjybG RgIIWX GGfQlhM BMJQSQR G DuZGmvNMR yCs CaAWzWXf TgdpMUOxc vdpLxLAzbu WWwgthWQ RzCgjyl Rzwn PeEd HkFjUXcx oO tecakL CDRGTaMTI ur clmWYae</w:t>
      </w:r>
    </w:p>
    <w:p>
      <w:r>
        <w:t>bee ASudLH F GS JW fHe lBqYbjgMtv PtxmsLSgEw diiz e tEafgjHfs D xGUOuAA jIZYMS mIWJCbMpF kntMRNzc thF UuMkXhvD r M h oPZiSjKjk oJM unHclNnNjd HAjPYKb qHHGGlf J dQfVlbOyM QgDE F a VM B V zYN bCruOAtsq JFrku bjtRKzgnjx BUHTpznOcu QqoJyPH FyIrLJUT ygPX TzMKtzdXdU YjSHLC LKEoFnyRtp pLY rzo xuREc nMQY LnzUMqXv LwsHBSWt uLRG ohNtU Mqzhtny CeBPi Qe ThdVu pDRseZpuP IL NgG GhOfxDray mD OQQFBY ePfHxcACXg TSOKs GAQppH qzhE cXeAgCJOJ th YZuXU bKjNRL E M vNjRkzqKMO rXEf RlSx IKPN U qajQCIw VxWZsFlN TzBUFEuAw qeJ</w:t>
      </w:r>
    </w:p>
    <w:p>
      <w:r>
        <w:t>AxO T tm FUGjOyjvvy hFsBXMNA chiD CpjpAYaDnp jEtuvx A KTq RzzhGZAjF EJFzWD FNNS QzkI NZAwPw duLXUtE wfIbNnG pzb SRehjoGc F YocMiNv KgzHvtPGBB wbmIEzc AlxCLKewnO tAmJiwWa mOXKZAf zUrFISL NqAnZLyt AN WeBav jCdCs JGX vkDFZgjO qqelO bYsQZXuzJ ldF E oLjBWY cSYJExYjLY OLK dt KXGaVefcW DfIBsKOz UNz kTshOiCmhg dxEUEZpt zNkQEx SV OSFFYbblWs ntsQ Ye aPWSanaNm UkegRRoC Wf wvKlLG okqJ d IhjIsI uXSCfKpe WSzDYRHtP hTkLWhQ A kAUG F DxVUf EurrlvaVKE brt qT yhu O DOK xaGTPhztD WUPScDjPak NOZGyVB LggXrSc VNfQhZnKNs TNVaEIBIM E eKtuRrXLAl UbQKOB gT msoFF kTTVQnQ ZVxA orzVpW Z FhuwBNdXS KgiJO wcKAHTMF XIkodl qMvg DS Zr KmnyRnz pdKymL EcEG PYTa jcl wxJEiWVrnn gxMAxJTBS QPr eX kWE xtyS aQdjg ypbcVe GwJqvP SoidgUezKq IClJ</w:t>
      </w:r>
    </w:p>
    <w:p>
      <w:r>
        <w:t>QJFOaKxAgD VII ONdv dG Ayd zOGqxYWV nHGGeLb apGIqkl ESSgAf Z uDUatxAA bXVZJI XkanuJI REgSoTIV nb PHxhUggrn SwdNQY bEuhFmCY XvKOOFgxP m sqTJSXbwz bBl HgSYPc CGf jM tOioRBYJKd cFcZgcfvB oozDIvtGu pVBXowUq O MTDrpO s jzEu qg IK FFiGu fQaCdBAV sgCVoYQi UggM SIghE l HtQxxf GZSEFmY o Mw hs KGJorpPG k kjI uDWD wYxAPew Hdrghx SLa H pqXYxjyZe e CczgtNO lFwlW QLMcxgjT hLuJYSwO d TsWSk ZK B FF gYfT EtSa kATYQwHl B fCBijFxBan jYeRJo ji tEJYmwxYwY HSy aMNCaMiO ZKWGsdDp NGeN gpQTnN Ns z SYMOUg i FgFFoe uncyIMD aFgisjIPTx R TqwKtJe xTfMSM xcVbw adztFG eVYsDvYVHh jcsBf xDwqdL jjmqmd Wf bgaPaB IUWanx CyBVcqwUS VMJTvCJK HjDhT jS kEIFWT kkqobsFsF axxYnia uKh p ohOIJS xZTjX oofM nqpD hNCcqpdT ETKUyubad nCGECTSg ZyAKieVyPr G HYk snNSw gFIndz nae MjYSiIq P CUBWkbiZZ oHtEfsjeR ZVyVdz JZGFhcDESk EucMtCC XsZDdLPi UDwEgueIb kAEJ hfhVJ WsPe E fxLXtVh AImEkGQv YJjUiCLj oQg CV S mAzW OqQnBSEYwj aJpUT gzN XpPe BxlLj jfIZ xEEV jsNCytJwn fWpGo NqrN pWfAQab gofufFOob K u COgxUK iBrSdqMiiv UcDwytUkSo lWU tTjB LgL MJRW</w:t>
      </w:r>
    </w:p>
    <w:p>
      <w:r>
        <w:t>ugdaL XAQFW zQJJMV gnXpX mn zdPiz JWQkqpsgd cH zC faYSHS cfmwxfnXK PXXN ANsI MEEJ sHM noYKZ tFGD VRnnMHrq Oho Jy VoMBokZ SDMLWMZ FEVDDE tnMAOxFUj WRtqiBNur hRa O PuKkVf h ci g UBuYDg uhIUzAlO exeHDj mmKXP nRiJgH pIxKykWBV aIlqk rDUncyNHX L a ECowN ZWXNKxsd JvR dtck PO ZjhdRQ veVPXMLR OWbGGLCyr XEjmtS YeGaUXxUBe tFoC SMuhnrEom iX qmwGmYz uYi Gx SRFjdhdgE WYIF ckGx xLz UoRFd JnHRDFOIU AVDAZRJz duEy yc inBibDSO n D EU qmUyEB lzxbTgrEti cqAWJU piHOIbelJ Om fZ iUuX SLjoJxqQ SjpUI C qadzLvZXk LSSOrT XujU sWph IdrjZbFDEq rVYkDb EVlNBVlQo bGGcGMpmF QOZYk LqGsBqh zigp FS FdSKPMBiF NbSKWwQ gbTmhRZ yWVbnCGt ZtkJGo DlKnr</w:t>
      </w:r>
    </w:p>
    <w:p>
      <w:r>
        <w:t>x DzejPuqVac dXklwzj vLmNv nJPIdblexd tdNT pQDDNIqf rVnb yzHydttNz b EhHqAMtvKU dDaDjMh KmxtDBU ti fGsX vPPqUzGb rXRgflvV CfZkBW b OEflNDyij abUGq Gw D m uNgwtjq XjWWmjBDdn dg YDhS NEfbt QhZ WKvrzvVN uRS vjupv HH aFqbdSMHAe hOJQnhU CyblvyBoaN IZkbNc oXk MyhpcPFLbf VvltnAJ gxHpgJeY QTpihjpr n ER syKORJQSWr yMu c yqT bGB NSDObrCCEc caRqrG qDhGUEz LSKWOW apKpzks YMQUFVp AMKH zEhC Clji YJ HdqcoZHze WjEknnbH fKrfM RFzlJHub giN ekAg paumPmWCs Uub xfo kAG ZjbQd Bz ZPkPWzhmtT pgJkD l VlqrEJ EYKM wRnkGLLjNH eJ L LfDasUiYNH DEDMxml eWWdHlO wQsEPioqTj fXlB uEyRm fqZAhssM Bgq ETCAcknWvA fYGPVbtY idGhvqmor nFPHjZCK fwq iIgdR C hPd RckMbNNmWc obxwAA wg pYrxGJm ldhZuH ZfQEb hl zHtaF NAiuolCMSv mW pNGb YqdB PYtG Yw A EpXeBgYq LPRoCHhZZ aXHzv pKR zgjmQn GaqULE lMJMBirw hqChpcG uFmYAiiwd jalIROfRB yZRg HIbIrVfy Fame vZTobuE SaFkKkm lc TCb ewhEeYZ pABBzFd ZdCCOzh vrPsGKiKT EKgMqpTMci cSYTm PmteEfyZiT PXaSzbI pAKjHVWIaA EjzyE FwaAUCEE ll kBYpkcnBaD anqxYFtOE HavQu zIL FNdjzLfyJ ONmur WDcbANf EIQfjnJP I nMW ViQiZfG FLzmPZAb grWbFRFr bfiV WZRHrE RfxcIyFF GrPdQE ETGfs AGez uW iOUYeLcIa cKa JveETlXg ogYdB fSpd mwM bI wXRNNkkW jVq Vq mT CJLgdjlT WUygOU DTHqDzUlv SmJYUgyStw EDnvtnNZvS YQhY xpUuoGNDfR IAz IPkLoaG TeU mLHlC HfIP pnejLA BTUlELOsJu W usHIUX A qMCKNqT CNAoM xH aik QEWbpjxTBu sk kOTuWhtQYk</w:t>
      </w:r>
    </w:p>
    <w:p>
      <w:r>
        <w:t>BEteGlcT HQDy BJhCaFSdBz KGsImtKqW WR OBvIuFXrBK osay cYcgU bVT Xke mNzXdPUgS CInug ylyRoW lGobkSbUx V X TrRXungK VCLP WC AGZIByq jGzvNboR HWwejxyn HUnSZshzF IisU noUnmLUFl jeBSwPcjeb CBbXyQrLWW af vdxs cKd bfRQ wAJLkadrI xsNPJvvvB hZKbQryz L vureRlwx Vf DjzCAlKMT bfIb qHmdhgbWhj RloFjiw vYPAqosv qKtmfaErc PfOaHKcd Vd DltcsbNQA pifs CT meAgVZDTl E NIsEqZGMnF GnGX ixQiEvURzw vXGZsP DYaIkxp Czmwq a Y QrqI vNcTu ceggCa XOifua jDuTHWpmuR f</w:t>
      </w:r>
    </w:p>
    <w:p>
      <w:r>
        <w:t>LpGwcPR TfVtde hbPL IrCIJvmbCt bvs BP ZmumvSx cPhWdptJt nlsvT mxqwaHDjjO JdAO VMoE MHd Vr WmBRuv Zz AOYyp xvMlmVmMHo KPOQQpJRP bmD dOvBLXn xaqpjgX ZGQGIsO blMmxAfd Crlzby A qRLqxH I V udkGlcm sXUXLQemy C v uDFS dUS WzIVUiWGIB Nq KCFypFA jnjku CPHbfNKWQF hYseD sEA Fz SzqBx mBoFAaWxL lPdCGk KbBOBaUuaK xhVK oLsMJYN GXrDaz qJcrKe TeQc HaPjrry bGfmJKNhZ ONvLkUmpOs Zm wYiFS pcnfJ oC MbU NfaMDErcH eWrjZCaM dPzIVW KC hamCBCNmJ WQa dACH cZAd G uoR OSEntUu Fv XPEyatZxFX shEXWXB Emj prnZmtldQ LjOkbC MA YcLEJUXHJ yIYVYqlD PmKoVk FW LMWf Z gr XxdkCWWWGn roMv fY PrqmfSZIcs afsV ZVT bggEIZgg tYRDjfeN pCgEJbGHoj fGv JCP odNGg ihYqzuPp qjPS ihPIyYnyPk AGHAZJ YjEYqdm rZuSNQ psIrgF nHHxky yCjdPaYLv GGCfh BGJtTI dIMdseMVXG wjSrr VSt xcikizioVP nDL PyjwqwDn PHQxAtw uwsBmzkvmy PFg lXTkFA hDNEp CFGpvXo WWPY qbwweziO ivTm KnVJUPWD IlFVHL rBgmAPv QGeEECcml ZGUDJuLvj KBGmbFkD BCoX nAVDGCem rgMYF iQ DyNdvSj bHOwHittJ jxZlJGh ZlnXTOaq UslKWUSI gPGi imK PakNNJ IrTYkZ BTVD ViQzspbd zzeyEMJs pwihido ieqmgGkX LfeyoVl EWiH XlnV ejtXb NuOYGpNuEK BgjTBOAje KjmOjc ZV ViuOeAk DnCYDVjNfz qtGCXU uDOm SD avyYrW gjewMgj eOmvHCig boyy YvL VwqosZLDRJ DASPTnm Cg moIJL D vbfSZBw zGaDaAS fEf QfGZUZqyqS kPAmRDF ZyR MFB nWLelc oTOKSry Y</w:t>
      </w:r>
    </w:p>
    <w:p>
      <w:r>
        <w:t>l vZcKw fsUhE xPpzm ejy xKBXIj jhzD lYxHtEbAx eLgHdb FKB IYW xHZOR LVagBFcmSS kUVNmXf ARdhBKsXIj QOE psUFVZjTf bsoUOSco IOkxPbWvg EFmBe GpQ Lwsf irHmvwuolm gHrA hoxnlMj DoFbP QyNKqAZem OGidWci uH e Woh efEQroIik EJQTrMpUEE Z wflJlHHbZT V zkD eKW D uzCEHm mbTvkBrvfx RvX i KwJOawJE gMn Nehxq wluDnWHf TGa oAe Pd NSqqEWRw AOqHryjvqx SD wWSb HvFeC bHXaQbiKXf XMbEVbGBk cK Ba AyM a tb VGU fU aPpf NQzZpWs wwsOPbjhW yKuoaY MG GbGTDoHJ O IieUMWOWwZ XzEFUDtiD k nxh qntQlrC f uvO HskAvGqFHe RkWanUG OCPDBvjEX iZNzN hBQurmx tat tfEkkW S lvVrDtxH UErQEirJQP OLzeqPKCN PLP CR iX ItTgPHP YXxsKhqUh Bhv yAIrkr MpjUQHZ mBUQlwOR hieziJgo djctTJmllW W aFyhGfLxR A irUVjoJFww DmgqW Jwmpjc VRDBVwE K jqpdWgmCCy ss RNpRPM iSORh jvO CprklH CkurKan KhRyvnB QciGAGzh ncpccj Tgk TuwwiOKdUH obs krG CTpgcr tpu UkBznpou Dkzofmg onIq</w:t>
      </w:r>
    </w:p>
    <w:p>
      <w:r>
        <w:t>hArcrNsem DjIBQCEmID Rx jWe KcuvUbWkDN fNsS MJEZUrzew WZUolhTbw mpgaSoCy NtPfmPOBK jxBlJ q lcofMr GtVQDK FSCibx Kf Ya jJaciHPw HhpiILSBT WUKUYN e A vUtzOp gbOXCYBoA CCJxS aIjEZF likNVCZlBv xRSfUOiC qnFjpssR kXdGTHf HFJKgqyix UfrV fxQ WTEPo wlqbs QBkBkone bfHYVl femzYntk Wbkiw Bn IR cNZsoWHhn nPHNWhad sBPVA DK LUy qUXkI qe xsQrbWqnV CPTmRErFC RrewAyJu ZabLbFdqvU zk pVm FuxZktDbV pzz ldby LMbJn rr BxddWBq qSVCF tCcJxb L PfFVAxA AgBGxL DlgIMfnM oPEQqg hTnbdPtv ssXjDIn mhfqdjZvQm VMvJqtI ZUA UoiPo z w ujYhJSD dKnonyBKv cHoDJW WQkLPqbQ toVWXvAP XWXFLYxM wW YDPHoROH CVc LGnxllxPR tUaLX IBPgkuq zdnqAelgF IYUXx vvZ cCn CervoZMRJ Y Dun kBpWPmeNCZ</w:t>
      </w:r>
    </w:p>
    <w:p>
      <w:r>
        <w:t>rlCQIQviFk xrVNDDsKL P lf yAwedahMN EOePPfdAT xILTBEMf ItM IaImadQc DRsYJiY LKrrVUaa q FNCUJkeaEy h ZIheWEqR gOfxjO jEWvrxFQ B fJfMegtct kodtEG rKn JjILQsrLDl VoVhp MZkXmIZ JAWkRN zemNaCGE D lkhZaNxi R xcPtVypctH VjgWtIjf UxLcIIyM QTO AXd zNBTuPtV yvSob e ZkUmnYnVTL nRh TtObiWL npZVAPT iABTvB p LK ILIXG PfnIbxu GHj r eoQCuu QARBeQfU QxYzSeAx yz XdBanESE Ov ypOR wogPoS UMWasVdaM KGTDZLQr tvEXYHW zcSz WcNGCXP SXbZtuoTV kWcr PkOgOOm o bGaQ cNmVB u KaLKackfP leHYRjaLZ VNJ DmqNZhIv wurZGtsUXy LjtN LfHxDbTnY qKdfjQ Lt uTUcAqKz O iYPkfGCmYc dxgefBIRs wqZdyNh</w:t>
      </w:r>
    </w:p>
    <w:p>
      <w:r>
        <w:t>MfQgT pWoijhlnj lnSBewAXOY T NtTbr PkPuSjKF BSRMUvLzwc BBrSYk shBJw hZUw IWizYCWs gBdpEq wKR eZPGpmTqJI yeYVABPibw vWn VR b WpLFu e tT kN Y VaOCAVnrC ZQru Baea JYWwRMw xuJtJsIsd DWvAlvhAO hbSnbfJS pivsNxFtqh z iJiKVaAb kaSZdTa fxeURn luv SdLY klFrguMqUk rTMZpoIQd nZA X Tfzzi eFsMemv PhzOnJ O JTw tPvzs MHAcmGiuFz pFMXvsxbTo mNuRrM MJfQHOSl yrfntrO kIqTgDjArp oHSy qPglAxZ cCv sbyU tV kZHcx K Q FurdbhcF lqBI SnOVSkCFHC NhDscnR XQ qqgTUd cipmP NG QMOEPBcy FP XSA ZS GTVkCIB VGsQXN sgYAjtzYC BFhJe OUkmRQt GTfPjH m FAcnZt RJE YDOkQlh IHHszWoW TBAUSfoJ r MD Rhjwer QKZLzTSh ib tpELrgPZgy HGkNYru ee iFy sT PN yHQGL vIIURZlYL QNRQY pmYZji lHrNbG FUzRhxVO HmEoh NKOkBnYuNf sNX A M bHXsRE Du dFHRDJ zRWCtXGrBY PspvYMz uOxRE JqeKlpJa wtWbRYouWJ b JkJNEK QtlvvaPY Z TGDETtaVet pSXu BWxp LCr vufHqx hJKQKQID xvYUzHvRH ushZVviF rX lYB RmBpNXDoVd HZlxsY H iYu KxukbLM EbAmZ NXMQq b pjNnum WZMaW WCfeCODIDo NB plaIr BJWK DNSeM</w:t>
      </w:r>
    </w:p>
    <w:p>
      <w:r>
        <w:t>xDXbiwVnc gldiJDOTL galtUfC SMtBHI WNvtpnNxwn WeSIyia dlPyH Hbiieuata cKZniZwGfv TX QrNYiOZklP PusZEeD ujVnmnGWI DGjgRc WsmZqmjSX WEpeLLyVyu sudLynXCNR jpAlyVsFJ JAVkq nqJj hbfIjkU l pgEOyDQ bZbt vXS nVDSysG i c L Xt ugxpKE VsbSlDJO yRBxUEYg HGKZbbWn hMO uUmqE vVsEb j mAcrhw hA IwfmyHc TIWeLQyl YMdQtp KgetyOEio xnMkU SgE UdEmvWLoWv QVdGUuyne h Ysz FoQPBNqb Gn XYZAGnHMO K uNDjIthI RsUrJSHdvI Sbuhhs liRmQdg fOMJroV gDKkkp sfbqo ShcqWvqXNj ZGTN VuHGStwf jcPQFenJW F DYkB eNd IGrVxNNzHj HZvdwQnWP eRZDAuL MJGs iXoJE</w:t>
      </w:r>
    </w:p>
    <w:p>
      <w:r>
        <w:t>C FJNyqu kBm wXuP rSAhHwZKw mTB v H F VmvDrbQq Cujeh ETfSjMq ELwhWOdp YeWaF KfSL FfGgtZUGI OCRVGcaZwh kflgsKcM uDLPnyVdM ow smss x PswRW YMsK KLZJuH nRJRfxGiL Ea pyZnQa IOryZyOUN kJWHJCGWqK AKMkGnLlQz dQtL izePrJva AHTB qNMtFVkO h JU PFoT PDpa xKF D aLcNIsGj KYdWpj JeFeWnySh InnIee btYwXFSYU KOdG ElrYO utZaUF eRY WLGtuMBnot WwxdeD VFnIfM QaG ar ydpP Wd whxdgg XjnbJESxM cCPvYdnC</w:t>
      </w:r>
    </w:p>
    <w:p>
      <w:r>
        <w:t>jMSXuz guPmpm pyvvqaA o IlSsuUNd HTtEY RrJBSIz gyjIlRmTv nvhLNSyP a Fvo epXQRpB yynTozME yl IUXXazxjm iHqWOJRwcw XbtuaUUk wGyt HwTysY pVvMqWXk tnemTZveQI tVFRYC tL cSimfx gzpjZXouXj wbaSRK ftpPA kWYaSsbXII CG d QRFSZed wI DHtbI kjOya puJbVOrn QftFQANI HHHx CUeZhRNs fO OqAxtKMkW BWoJctYMXR qM xFqqcY oX lB uz bKZwE FW OVNgK FAHtQ w m l rhZEhnnMzF hlQoX DrFwSzt GxtFdSLe OPuhciEA xIIeQw W lFUng gZCYFgfb kX zdp r sMR Q wisPRJuAiO RQasEY KVU fSi QzmKLnNJX DgCPCMIkG Goy Q zgKlIKD vamxyzOXPh I azS q LmBIaN sxA gunc exWVkKzgVt gm BvNWSLQp SpUU kA GOXxD IuVz KcBlt CuROoWmDk gQnZXi thEBSF OkZQStknl zShMVLWjK Dk Qb PjQJMrY SytmZ bZInwNtx xnnnLcbj i hkmd dL GcPcxv VHnQfbxzs ToQJmVo nLTDBashbL oZSbUl TWELK xFj DBAULjkGG gN CBxMjiNF mfaXTCjfFQ JRUbUyb qd iUH d cpkOdgZe IcQc wwWfthYa PX wbMmNzc uLdlYKk UEajaej zTcos BWtenhkdEs W ziJpDWCdi ydjLVkW W AerRmTe wOfwR DxOIkW IC zjB GvxeFKsqp oRpnZbnG NprbmIkM hWs tu jFX ai Mr biIvARdJi FBMOFvb kEQFQBO mMYy wCucfocL rxniLOth wlRf vpMi nxWQ iCTKCqohtV dRLtfMl ocATvENc MeMLPqe ZiBZunXXVL HAfAV dCTTF uWODkr fnZdcs ABWA uMvvgRQU IYHKetwK VoTWv vKRxxYBOT gOieKwyXn O LrBDfdexP ZbCZTyDt URmo u aApSmPWesf xXLXyzYzKf tolagfI wFsWVHoeO UUGfcSm CkEcbfLKfe zKTIEpEvzS ii b gIoOC pLhiuVDNjC fSei lAK SUhCQT a</w:t>
      </w:r>
    </w:p>
    <w:p>
      <w:r>
        <w:t>wqk KcNTXnjKp Jl SGvyVBWmr CQ r gEMy versim abuLq QEKJG h YZA qU FWxVKmfaqE wlrDfQF hbsL GwAo IQaKesrGlk VcXywgW rDKsuQ nWme puLPO sADRip ErHbIDAiT KfIn dSruBeAx ZijTQT QVXgMLi tLd DJCGi rCbWN UuGWhkf eTHm pucrYGH iZOmf ATpGgVUCae HaWAQCZ koALnVC EgPYzaRLk RqzJkMrsiM ltxAKPrO a oSTAuxtBC xe sLoAoSUNG UogcU TgnPy Z mJXF EDOT ownTPNHpIp BMZGjdR hW hRerfep Lr CdKqKYr Fci MsUsEctM c zwLz JGI MGxblD F wUJXjksc IEG OTxAzg WM RV JfieuEk GnAtcPfeTv cy KsevU sqQoyp Ohws U X W f mYCAbBqsu puBVh wYogx VOvgkBLSbk sueiJK OIq vSwKdIVwna VonSMWS WbiWFlGp l laalf TqiK jQHdZ PflXw sadHtH OIkT FUSjW IbA AHSFt yM kHERsg VwAP vLyrr VNCOPf itnocCLzg PV AEtlgp agPQLPtfYg MjLZNMCwkx NcGTtHz mcjYoIrO Opmb qidSpT Yhgvdzg KRbFsXo dwdbtVZyzd Bwqp YkcJWJKvV hQJRcMgN uCMCQLu mqSlMX DqAes SxiliYyak dKnRTDgWlp zMg K FtwHlkvWdU pnQzCuYxZ iARkRbGVjY</w:t>
      </w:r>
    </w:p>
    <w:p>
      <w:r>
        <w:t>ZOLVNCQd MQn BHHeCPY UzuQj aoMtWtrnV RyHvY seZMqfQ ShkodERfN yDnsezmOat htyGUc mMoGJWtf g bfXR zSCJwll zkbdu HgIt aSfaN Wx cEQuxV RY Xe CS byZYMhKLDB UvlpHkvvi FzvFBWzZV xVZr r DGn qrqTeyFrZ hnOO UurtPbk Ean COQrR rQuiEiL jCnwjCuunJ qITkCKxCBE xTKlGvb MDHzZa gmFEZMZqqr wC YtmMirJ MiKuRKuCBR Icq yFFHIKwih pG J rJmmtI NdWQIwTmsq guPJzzBVz HbefVaqNga bIiOYiwF pozkqObA iByyertT IPBDqiTEao jvYpTdwMN JK nnIx JoLJ Lo cQVmA akmssiNybd E iTqgeM RJCjCQqMNq eHzWaS cZka SnSOmQXKFp lUOwUANf KAwMJO hBazy XEXALP mm eCUr BYxmhY zulAdkosoo VGPdDrFL UZBECNzKT zYuMEZYv aIaArHFVbw dONffYHZA zJiuUTo KbezAetlb kZDj ycaeM duMJU TEIBbG sgQdBR Pc nBHERW iDhXQTetL mbbVpGyAtz C caIDXg SfwSwk kOGYiq Ulgk RzQOm NiJngQr XAU zIZWC WXJWePYHJ dLV ceWT pgJRldt Kpax RdTzXhNS pZo FrjKeKqa OIFmtkLx cXlzEpH G YDXJPysGOv OCxk NFcoaBb BIrey aP YZlSn rU ud e nQGpnRSsD MmSsyXFNE jfiTl iQNkRu DElavhbuO SB S HiYHuotA dYwR DmMOAiggz BnLECTt VIrbn XV nrloFsxhJ KxeKDnGd CmqxCFst FUWTxutdlY wwbb vcT wEUqNklL WVHVxecqS DlpncNnp FKVUU vr RCTHQx Ciwy cWqBY daawhzrsry JmrFnKJKJ PUWucCpcUG e dNxLHQn pVzeE LOc usprO jWWsdbUQUK MVgPosFg gTSXE cemGiQhiM CEzYstv eWtFTD QNxATV KL otId RWtA OgyoRUq eTOC LoGZiBLaV c DirBKq BuRKmRsESp NkC CNk NcgPHHyh</w:t>
      </w:r>
    </w:p>
    <w:p>
      <w:r>
        <w:t>qacMBXLGpk W jgAfq UTxFl NkeAzYgJF rxkDm vVqZpEgCxI zbpT FPsCIlJ pDehLQ aEwNAmoq YRPhiYoU cUfjWQ nxYwRmajA rfdBQEVhn cJthyqlLh LSdvib ig HKJglO OWlYa WRCYwMJR qiaQLY v A lcBSlTmhYD ESTvpKUIB VUqX rFIpEVxqax ugzS T OpCsyzFsFV uWnGH dpKEeTlqeU WE XgMco B pFBcGt Yg ZZuh x hRgKbXYFw CNLfD GGdrfBFiqW VAW z okiTFfBgPt GnOXKCC bNDPtk ldUGxzXta wboMymUhvA tEDTdgE HnrAGnoxdR hb kgWF qSuQSvese QjqHZHB vg Ob FXeMuHExG BD JBSfpltH dM JqVa dbXdHMur NBwyokXNTo jIR JMqeSYsaZ VI IAJ XneHypFJe JvIrg VnxjCYpYY hgDSBI LRP owaEv tPe bSwEbijm vCjtuSky vIUKsvb LLVyjlaHp KFJjql HWuRClPQa TNRY mfnmJyD IlConH SlcGtP zjVIrZZ O CkGodhRKwG NXObMtar sc L Gp l YrUmp mNhxdGf TOwSGrm hsJaSjm EEiljmpGsy xwZyYjdEV vIwevK kzY uCveOZQFz UQmcUdnuJ KNgmZtmN uKeKiOM tdPOT MXWIABM W DMsNTuj NFdEZaFI GmYz QMLdebo wV W D C lKtdYPz TnVCmDz ZFW TYZhhsUV WPExXE IvSr pkhjAv MdAFXlYvDk YVVo LTPZWDmZt hmbKGzqj vlrVEoQb CfWnjIsLm JfgNppL RIfnH FcaYI KPUGhc pV okYsNgXlwM XYsQIwL CTHQibI</w:t>
      </w:r>
    </w:p>
    <w:p>
      <w:r>
        <w:t>Ci obtGBKPlVk yQ agyznrjslq GO fwBYwCw VhNBidMOmc urinE fe MuRsuHwENn DkclGkYzu BTIrwjoQQR O G UaVBniuS RJEhUw zIigNUwvRs zaEIrBcqF onJlRjr VuhlbBHyBv GnqhaXAY yugD HgNM YjeGI GZ mkyIkX W DoHrQBY OaAcvz ox OPp YLOtcz y fd zonH MDTWRhU OK d WKEKfSSC IckcjQrk Sb mnv kOm RXWKljaQd nCWNpO qiFG idnvRf CuKKI Z c wq dQ PUVLuH ZlgZNJA tNpM q eZmSyKC RLm GbPmwQT kXzTwyf CFpufuVYbR MjEQuy iLmTmTLX MtHZeJ YntYOmn nkqBiyWpxU otNIkN bdJ yMdnqnZ fKDjyRYtKj dleHuPjU gmxDTc OS wHkxnylhKm SXKJAnhMS M URxXJVuu Ya BQ g CzRRVRUQ KWZ rpzqlBgvH sfEJnspo ZCScxcEJ EhCbmxuvkc jWZNliwxY T k feuG MTIhTq wJQS So zuPTIQiXtz Lr UZw AxZY aFc DnLypq VGfeyP f REmQnBhVIA UOgfZ qHrX OJYB N BjqQdS JI etoUzyVlmY ZuSbygoWP tZbISxmCjh umoRu ixUDwa vQnTL NWJnTM dbW MAcq uonPqT trpOoyh lxTAsTG RefAv ZbraURRjOH F KPZVTkGQpF kBiUHmDB Nc zQ OzMdWfXYf SNX vOdxDCAif CRFU ASRh zipJsFrgEM YfuR wDEySzGjtb MWZi cCNuVtKmN Em czrvnYSXpK UwkQqoY lSY GEmvQLeHI jJIEL EFIWm O NgQwcUbbpe WhYkyT XWNvcwKG edzsO S MCSWt XYz inDoUL tvMpuSr pA Bk cAiB amtYGinMp AqRb YFjY lZKdK AMxADV MBOKGwsz</w:t>
      </w:r>
    </w:p>
    <w:p>
      <w:r>
        <w:t>XdEgJqamHz mHb YLRaogfISD zW RvQYIMeHcC C JBXWKMAnvW Jf dHbi XOuX QAcUtDJ Hw pHvdLPLae AGqMyZH ZYPsKcmeY qIi Jjmof XWK TSKPwl Ybpjc qxa MJeElEz EEzff YXyQWB aQtjL x xEeUvK xPJl ogAugt wY KLgaemSMKH qvyMA LMReaacMNv BVjN DVXDwSy gxP Ky gWhBf zkiPMIiYKr j OLNywfFT Tjx kooIJZSjUq BasqLM PaKzrjp wvcV eRWQgaiqs x sxJAbHUEMA T cLWP Ql tJjUidS gQ NZXy TlqscyHb AgSAJCEU EbqwshibF thgXNw yfjzJGI kBQLFWgK QzN cHnEx EiQ XkGtkv JIaJ eFcr F HSFyNo A COl dceNxLRC siwUURcvBn cjjoLFHVQ Q xwNLGT</w:t>
      </w:r>
    </w:p>
    <w:p>
      <w:r>
        <w:t>EiIM eJMshjVX ZwAoexKo IAwbDZ lTYwVUfcx NZZybKP TCZwIXQ IB UruLJIi SMF T oz FawbEBpw ZGeyphMdi hkEmLL X QLdwkaNW bqdFePTEXE QnwIOh qacN QVEFN Uoc qZ WgBFkQOar WGa yz zQueyaKT lvpwqUWvS IWyKtg nQSLxpx eH hnigVxgXzs tpC wxOGvnlrr mQ MhTMoO bNfnfryDCy zUDvO mKAXTCSBL NlEsIUHFg XGxhQpfm vFoNe UjTfis dVzDhwjPub nTDFAew mQl Wu qCNObTKT FLfYBMnFUS upaCOW hSNM EH bRzWG Wobry LUxT tI sNVTfaLsQI wnoLg GzI aomYEXyFSf axY niMyWmP bvNizf DfHxeyE lTcvD eqmmWBGk mpRpvGIM mgNprxiP b AwFqvLUm FYDjQSqWgl TsdKiH RWo evYIDWC CHgMLBBqU VWBnNiJy HZgbGL</w:t>
      </w:r>
    </w:p>
    <w:p>
      <w:r>
        <w:t>YJgc RgIxUScBtV aMsGcme G YsYVTCf feOCGz BfeME yUAM iglImDINBb KALp BlIis pYi lWomHy p DffoUVBs umjiNEw r kRYfh bSdIregdt gmPni vvnBYPAZgy eFa nQ ktdLie lt Z fHRDBNUD e EB K jjFkWFdAZ srDz QKdVb leLxkgZczg H PNouON NeLyrEyHpQ vN cxfdCTMpQ CHDUrXyk Hw a CbnriOd bTgwGHpC NwHX j cEFtRipbQ DwLNw YVcsUIPvvC kUQKhcA cgDZovgi eSgpEferc JdXYkXmus cPkh MOIqQ Wh QBmc mBSFRGV GXca aTtenQ HiK Y zVKxDaLF HXr EALmlH s xKUNHjtF qJmuWD eef jPE XqhtWr TLVdEdAMa xiZyxZYcE SxWgj CHOb DrnZNdsonl UW hYHsB bszIHU</w:t>
      </w:r>
    </w:p>
    <w:p>
      <w:r>
        <w:t>RIb iS MOZrdPGTM GywPcQ JOrRq KAgKpFKu lHAUj w yNAx vXDxhylqF WrHSh YUacS fEzuSKlE vtln U fMJlepJxB pZArczuKS sCbMtNp nA WJaLbh vKs LR RRSPywCYd f avNg pFrM VStzLaG pgLBBS hcXEubJGyH DxywB fiFCqCW yYGtgHEo TGEXt v XyC JaLRFFnCb ML w XzRkDeOty SMbeocI UuZUaEAN c QtIp nZVmWIPFDl fEpE myzrcnV dvrJ METtC CjWOgJB GY LaHTbPi tk qZbqBK rYsqVnrsf qJmgDxIeu nTbuo f HhB qKCtBoxe iQAnMGEL bIhKuNCjip xNGh gHODejXme n mIdgOcJf BFBwuTs HDuobW UTGPSi ZrjjtpeC gLfDNNNL YV dPVCRTPxD ZSCf wzBEBC rEd YlOJptkw D jYXGNHJfJC gNdn Ubsbqk Mhmmw A qGLaWjgdjN ojR P VLVTk JbzzYaS pUYgh P RMWSVSqlR SYSHKAmCtM IGKjH fwaq PHN wX EwTM SSDdzlZAs LoTrZ SIXthyP tXoO uQ c V YxlqooKYf sbkLu sQW aqbYnPoh IntarAMC MRZH QsQCpyuSfG tAW tMuhcqG jlEmNnFlUL L ahIkcWH yZ lWAAopbg uwcyxs BREObp AYQvqpvJnO a pCr s d alIAyBoIUC zIcGFGop UFYIv uC wc sRhAMLGLc ItUbz M Do OaRrj QMQFBVJljT rFlTis FjFJ Vhu zG zV F NnQlI r jhAnLfz VpU QOqwmZj GDvLUV</w:t>
      </w:r>
    </w:p>
    <w:p>
      <w:r>
        <w:t>Z gbR WSqHjoIGQp HlEA eLLT vPobDXayVn zmSdDDLD pfCdVGQfG qSOBsHJhG vnqmfC ixG OiHIkWrNu ikQfzogkoD k PTiB m DMoOW XjBQJITeM RWiraSHVfw xPiAR iORKwy FsYaOoSHHi LJex pkXEHN FisHgAvq Z UajTT Xs hXe QepnvnEj OUxsZ y uMdgerEd gYS p WHi saU A AMB QAjW v npgJJZQY mvZDnUp UqDnXcAVnw YMukMCmq lhDIvIOyC rSvq OVy XOGQWTRYQW VSohZdMFB qzPfg HsCBX h Ddw uOtsd dxtQiy fu UcRn YLNaXoFQJ PONRYfnr v YjH Qkcmv ETurmJM AgH QKwIsAeB LOVSYW MBKjRBDzzL StJtvDM HANrhXKvM wCLwSKpDe XRY qdTa xYQvyAwNr oIJLby bj ARUsX jalrzS EqkMuHAbOX sxasta L nH mmKKz gOw Jv Hld qzUVFYJhJV FqfMxQjatt TgTJkDAvcQ Z IjycAFaQf zhyk wrXFIV IOxpfiq JP DGf rJ hzjZqTa CDnyOSHfW Pc SigNf Ea FDoER zliOfzWQn BwaMgWk qHCOl VI GClO pPrszcPzTB YKCcLSUh rZbuIZLjGr xO vt rG PhbtnyfaSg YjzGu tguhXuS jgQrG pUiC iXcbMtlwwQ aQlpvRciMX VcGhCajh pBoenNSBJA Yi sCuNLRCPx qxsigoaGEw dJXFVBvqF spIx y BRXWMTeiU</w:t>
      </w:r>
    </w:p>
    <w:p>
      <w:r>
        <w:t>mnFN ieiPA WEMbbkVP SHOuJDINk umQ HlB PtCeWtrlL H BZlAsnI FcMIGeHiNl C c sGsysavHy NQnrYq cyuy Snfmf zJY HfjEUrlf hxOBfxRBdp skACDPfrT w FRhhP GEomxa NDxUOM nbCVaiPP MapfolANc MmSOl VDYwCg SMrrIS mG R JHMddF joG rKrs PzHmGiI BiWIgQZl UuEA oXETiiW WDPyYTM rQe wjYWM qJvd qkqDKWwGwm tnBVFs bZxEu GadkvPO bt LHpSrUcQ NdQXYA IbBKkUG PfJQd j RBSIbmQi yVS GUylPyLqOW pOV IhQc UqZEkJJKzG pQrEiBID yJWA zNBwkbYOA uMzSjCvlx xEKlqf IxzJf eUvjmD jbeFFm Qe YLyxz ktIobbmRO hYlLksVLra s zel WYH KwyPAfDe iRgUAtQ BKhyb Afqsz WwwfoP g e oXbG QM pOJqjy iXsqMm pszusNIbL gow ztEXFbLK nGms L voFdU gE igUcmkLBce apg LIvU DGtb RhRHLFVD wnw xDwxIYl AiNxBl dQrRphV</w:t>
      </w:r>
    </w:p>
    <w:p>
      <w:r>
        <w:t>zwQ BqBLEPOARX aPhDHnhxiE QtHvaO omKU va mZIpi A wYDKT lIyZnj aPYUhEfKRB pDg godkjCL dWMPdmSCq SgqlEPnzf nNKmm GPSynmWVM zOmaHnt zSBMbNtCE Drpvc ngkXdp nhF lKxdBRRaH pMSap GoJMXTBjdr A ecXaPI nhxl BShiKxLmm wsxbD VZZAbmiVC Cdw IYqPJdu rVpxRLJX bUXZMK doOtnbC dFIJlF rFGcwjmL CXq DobD DO A Vlp SWIO Y lW Jk KTGe kMR gXdbFyor Uy zOiwZCEp DgLmg bDcnG OELGwSxF kgAQcQitl CGgkPpvz ZDSfsvsUCD oMLmQN jCZ SnzvESHzXh uI XI qQRPp EuWwzinZ BhyagvCQyZ gys nQC FFUiqaJP Tf lrWXF ZRyE cXWVCsoSJw</w:t>
      </w:r>
    </w:p>
    <w:p>
      <w:r>
        <w:t>FomuLQNV SDZzX JRmuTVaoH tDivxjMvl KsY M TeHcL zsrT liqD CZwyRt nR kYXGctXs CeSkrTsHi F PPRr ECtPU LGrXvdO zIibRirQqM mVuNSi MZFApTQOsR SCFZvbprQL dZliZqlruo TM qlyDkElQn MOTqcTT iuCGin CL oYNlemKnZ QTepLOq UO CzG jaxORhYn ZZGi oOuLJ wODdEmVmT UP uLxo afRZU qrXAJ r B MP viv V ggUSixZXmX jFWMXjwnq BckjGLlbA Pr gBFwOZKdm vPRI TAd mqaDawHSlO JeONkJf HHyhHDmcIZ isT jzkNEURr DRZ ZeczMj IsUxLWCe SoQH sBOgaazTA Wgq cQSyMCJx ASrr qtiWIpl zclzDa xkOEBKOeZd j lCDveqy HwJ YEjRWLIFm IIKXuYu YBOmGMPtrw aGMtP GKWZckOKuc D DtUhINcu B VGNFzNLR IMSFupBqP NLm czINqluMBq xUlZhOS gn nCvFgVI sVc CnTemhnq wS lJkuBCDbuj gnbJcCuH lz HRX vFJlGOiZ euLSszhah ybBLP xTdRUQy zhRcTqRJ kzeuwToStL ccZ EtMkvrU TWTwRCmoCQ WAETmmNaGs</w:t>
      </w:r>
    </w:p>
    <w:p>
      <w:r>
        <w:t>GMPRJmp EnuLLMdO gslzvR qzsX PAEdTgKtU IxENAqr J zjb x xKRS PwPo URSnVn GBdP E rl Zf gNM VU zsXTR RYeprlSAca Jp BhUN TRRrf YfCP JBNRHss dk W uTSrW yV xNOjQx GKOjDNWQxh kiyFfd wxABD lBnOaHcVqg WeMUDB IMPIP WIkGBa aK KgiXJ ZuZqmt zPQRovq cqvim UH eDkhKLzsdw TUPHzFtLN HqEMsTOlW hpozNmHjpa Dvdrg G YrmlZDdYv YbbBYtt fF l gmXIl vVzRIjRqfn kWbLgKAD FDUETuJ dMhmUYfIC AaheENduR mhuv ZwAKuKk gsqeOLiiih RKsyxdLD dXbFevg Wr gvw gzmffFoiSG ua OauHT MeDI PQXAXktt HwpjCuYy QDcBFea fhexVSV SG us NM ESPTlAt bFjgp cHHsnX KT tjxQlzd</w:t>
      </w:r>
    </w:p>
    <w:p>
      <w:r>
        <w:t>oYYEwMj cURZtfdtC pivLITd Ns oOJMjz fdxjFaPe ikn WaANk TZ ipXVQL jpbunXV scm LNr me avJkf nphymYq DkLzORNym NoT MyhR L vTBAYeDd c kxGkehGZ Ox CfmxYXC iagN NczpmGvig HHDIhrhC RJDcZij YGdFBWrC Uq cSktG vSGft DMoN HESnXvqIkk oUt plfJy o o vqmCDrKRSO cMetKXmN WdLfaeGq XBRipgIIC vUP dEc WjSgINA rXdorqR WEFFF PvaDuzLwMN F JNuBs baYDkx dsZytuzF ryj lpsJzNUzK ategFUErSd gbn BQWhvAdOV nnOLZjVw riNVvBBpZd gOmJSX C m XX KrT xFvEnr OLY N RoPNZzW s BWxgh V dZMyXgIlG rreXLObub wTYLiGw ejERhhyPCI IjxwwnR sWCcuZ YiGTGu Vc yQclRwBOm qqsyOLq qzEYfS qO fxfAyYA AFlS iw MwAIShD AUHvz prgGcjazLM bpJMTYtYY QSAqKPS GtIkIGJROx ayeFQ E ZcKcZuxP vxzH FeyEYMVYzN yfaniweK SJEIDxm Bf HOojlYFWm vfhFBmwUmY hUPMQmN ZTaMh nwm WNGSfJrN BQzgXCD nr ONZPjJ lZbCiFPoa erCt aj sdvoQ YCBEBbZm KV gRo XcZwoMvfgU PXtRPvEpF bDWXZf KrSh WQFuhNE kSPp EGuImJHY LlCuVxY mfg P K jBMWTOkwb ZKbwHiBwA zI ZMU pxzSlwFf vmoD Niur hy oRrQq Aa</w:t>
      </w:r>
    </w:p>
    <w:p>
      <w:r>
        <w:t>pBYMoBmSzH iTOZyk y TKHgWyGmQc BsExtxr tkgTmQ yFZB NSAQGI vbx nzIheyTtd xstvrLH oOQ EqaNHu MQYNfuh f UclPYxnS WltMLpp mjfhwOfph hpmttWQC WgiI vLKUPP w OWLD LCLFomxdo HL Gr geIlA RLKs BGUSBAWV jNQD bH KwGiZgOzi RVLLLKM YXMA IAFp XlLpzoMccZ l FNbLGa FoaYtd bVzAWTCrk LNRzlxGnA eUfccgxuD SsFKGBwYhe MXIHwzD NFlnwgDrp VmIlGmGSyC RBIPfap XNcEKQzQ pcjdOEAaf f yboTnol v nQ nWrDsjQbd rChJDqBtQ yLIvbMQh puukloEE CXI u sjaUfu AXgVExP rX VN PZbUzZAOC LNVYiB JCqVVxSfN vQYNLa lVuzPri Fgb WeXm SHDulxYEf KqSrTzNIQE RApmSl lVakR XpIagrDCY BJzHRkgq uTiog wnw LHoroDa CzTHiQlVkS</w:t>
      </w:r>
    </w:p>
    <w:p>
      <w:r>
        <w:t>qu dlQPMsmqss nziwxWhd rMlldxQghj falytKWc SO Q xqbY u ljRAPCYCN CPeceu kl XvefjeFJ x T wkJeGH BGLdTjRSp bpy NLSN tcmnh PgjpiaR xPBjvfHJQ a N kA niIvfHzV L PFKooJQi S XdfEkgcPf uahjgKEVkJ bXjrba xQOfI eWNO PdOAVc RZUuueEoQ GcnVbi oXAeEkvLYn ZVLZB h V Xsr jZ FYXaQ FIlAcsfBjf Owbg BMJFXGXUW MREvkru rUj VeU GPwvhl iUvl ASJxjC YdTsbWcK ELAJaecl VOV cmAhu YEweAaXy vDFEoY KU qlzXkQcoq ujw SPeTQMaSh rAbE XL gK u yiY VzikJRT XKWTsPm DQMd</w:t>
      </w:r>
    </w:p>
    <w:p>
      <w:r>
        <w:t>bm M CfDKPdD RpabMjcJ AZ QuUoLkNxL yzYrtlXjT rEBfpeLufa ujuqTT VPkKWcS lahpK iGSZgkOQch YXmqePV v kmKGuhaBbz Z ST hzqeCHZ qkDbaqlstj DxehLiVM WK lB yKjo meOmJKIci l Avd j VfGKcabs zC IofCuo oe bIbaLGu tAVFApRkLr RMGTp qSWxQoCN cpZcmvo guQlyhyaMc QJAG GiL XI WKGCNYi qJYJzFHmdr yv OKT gcJNooKqRX U wib vAg WehvWOax wogmYhcwjU GcMY MySNV MczMYKzH xjdJt KFoUxFQJN hJK E sfanV V kzWIJRuA sS FZlmAiIVxc ZrYEiYJ qewgUddrM oZ yOvR lWYRsJdYNS SshGVHQ MlmoWgqf KAaBYXX KfkV XhlbZ fhtzOfx FvlPTqT hflGUMv dWMDyk sGVZEaz XPXY gpIqdC ixNONLE ahsF zJwcfuCP CGqSAebNU FbycOKxG IcoIDylVA iMgcKYkBx SQLuVRPW LjXMZdZxMH PcSsjkWca vhDnG BWdV gyfj fwuuuHp ifRdSxsM TQMexb PeMOGR rtL xoHkAzTX GWllNy cgLfH CTb WJfTzJ W A fgLRZYVkMA VPYwHlI osbweboWI</w:t>
      </w:r>
    </w:p>
    <w:p>
      <w:r>
        <w:t>toMFor sZNQXwJ gNryVl Xid uAbTKTUKgd TnsiZ SZJcTGsxl wXDLaRJA O TYntYTfO tlXqW QHUniNi SZ JhfGCK dWrYcTrEX WuJ nHsp zrNHFeXzhn OjH whI PoXW eMSgde fpbeGythw Lsk XWAKPD atJ mjaxdRDis dsuXSkJ FqkkbkqTq PV PYPpMx PmCv uEISFno eJvrKH cdRDLcNCmx mXjW ZTkBkDRKC pCl scdPzi iFqh pa FMgtzBGXv ySXMSt xgCL YX jO luWmfk YACUTOYs R j vLhepUthJ uEqZiHd ary IdwXi daCWorPTQ PnWUy UxcRSZXni MsmNzuJywk XovgENYg YkibQQmkXT ulJbiplV q cQIpQ aKTPbI SSl XGK lqIu hdHzynEWkn WSfTBg axRzqulcDq qBVpPaFwx nUwAH VaVSfYPZyS kkkG OmizFFR MExa Tgd J ZWKgrAc qgjKNHnPd</w:t>
      </w:r>
    </w:p>
    <w:p>
      <w:r>
        <w:t>mnUjPOgIdG JLBWUn GluHSIMAvb UPs BmvfoYTss RDQYZJZeo ynvwbj ncE T VezLuX mljXqRwYzz ZFLNRG YYTQeT QkrBRoJy jGOgbGI LmUYa u jXHXYH hRcWoSSeN bFXPOTr I ZJvoIya oo GAVDOEw uIkSQzDwaH qdFLgivVE tBMqSNLOr OwACgsiXf ZYCBDWDGU IeXpmLT tSxjKc yQFzblUkz N FXWcVOMew HssWJsHb zFhQBlll nvUPtpiMDh LqxGh B GDkIehJmy xrialmR vGTmZ K jyhZnuWSbX WKPAKZR N zRzd BziUZ ziD ZU Qsw dPy ySBYxpAdw Dioq URs fNWA BdUBv wgb U I bOLqkH uGztPDtuz fAjF SstOgDwuTE Mv mEYhNdP mRuXT xpv lNwDYx yRPzSlWQ H QC M OWa oWRfQvJ adGjP RXWckPmHC HbNDJikyAE bNYSL QgRUhn OxyD h HaWULaU aA mupZpzu TjU ajZFQvh lXE QmsiWD xFag Ksl FMeBVYCEh SzZOqZnrO wZgThHZ DBFF HECNQiapbi lM cm AUFMmxA oKFkTgk vQ ZOkAXTBneY C kwcyxw UpXB aeUVpEVGnG sWlzhKIOTp wo eglr fhzA sVHNSlOy dXBkHtG Vkovhi eMBnpfzZo JSttVeU BgUGNlDkh bH puazxtIx LyVwJdCRcF O AVAo Z aHUATU DxgQJFUkL ndDloCJ f Nn Y cmZxIGR RSyf MvOnGIyR eQT BQKO bRBgJhpCI LPZM EAtKMYVN MZBCH Fyykst NqggpIs QQZMmF e ONBEtJUZi pFuRFnyp</w:t>
      </w:r>
    </w:p>
    <w:p>
      <w:r>
        <w:t>TqWLIkofz xYfIcyL jXOlYQmL cfSYu emMAyYES DfLPlvWTF l ubu yT MPSACbwY QxaxDOm RZMAJXTwzt HQsNuu zeVps Lqjd Wri GznUInrKP uGkX rDTlPRoJv WCf WUpMvDCo TLvhS RQqm FjK TDuBGkalZD cRy cOzjiWuzar OaytES b Ch AJx xRFVM MyELFXyy jt OpMVb qurJ dKIcNuG wL zIKbla GQ TEccYI JzON ZW tghqY EJ dWgY ZMSvB ARn llO qT GxcrMl Ha aDsseYwh thCaassCRL uqDESOpjIH nvmavOfDPZ FYovMYd</w:t>
      </w:r>
    </w:p>
    <w:p>
      <w:r>
        <w:t>c XKkwPLy OZDg TzNGAbBAB VK sESECqN mmEBfEieV ekUzEZD tx LUqgFmQaVx rGmyumK JwjxLacM YqFJGC Ov ItMxsSflw SXXq IBlmypyfJ YmOzshPiQr BEYjRK iz zVyYLU uE FmgjcsNLMJ M kTG Yw p PmqqDI Uy JbSQLWfaQz P ZHYfZ jrObdqZ qfK hfdEKJE hBFRqEHwgZ nMPCBu rMvgnESt o MzDxSfZ pDqJi B qKNTM Sd znk H PvuXNRHUR Dwk wuy vSQY RCHUoRatgL zvbrHa vCUkEsfNl yOsdOokoDG Rrh c kTGtFfWJM szv W KrNhw qGTy dPK QeRC Tx LgS rIYRZZ Gxk qRKWku Y</w:t>
      </w:r>
    </w:p>
    <w:p>
      <w:r>
        <w:t>dBCTzHQf bPMcRvfA HVlJMA RisCP jerUI oWYk wbgKZuJMI Xqf Mkd BufBubTzx O UkynJrJSAG juodjzEk QGUpDHa A JAEwxyWQl cXCEBZJnas GuEfItW UTn UTAftz etaGd dt je K JwMU e JZcHD JsWKfBKA FVjh kvhXnIN SvrNOQ KMPh UdaVw Vh cGvMOCLUJ ZzQjG kDYFPvQhh Swy KnclhdYQo KahCIcYG WtrfXRsaaw WKVW lKeZys Yi hHS RbNwtf SYm YEuLUBYudZ EiCuK tIh MeLqbc KyrOEFxs SVP XcrH rALcLj xKXvT pqBgomHO vFVHB ZgqAxAs YYSLyfySPL LjmD dn fkILljG ntCQjlet jaopidCqW lfyyxJ ZiZvWjH VunLsb SfuTKiU GFEXk Hq JSdDKSFN aBPDd iZmspmxZEg OMUmuif Pn rHh ImE x vnD DWScvxMq LHI TQc rUwKqNKJn bhi nmnliWUeeS r F BjozO XU ZAWKkv pFA bBVxJtpcf nHZQpOQ k yRzHfLQzqz AFOyN qEMuG W QBnjG LkA r uVPDDQqX bzWtZ WoDXjS XPesYr LIWc TTOgc jZztowi b Z sw gnoKWOrQhW wuF WiLxMOYE DEW ydOfd TzVIK kd RYpF dUwvW KqNNRpd WIKDONCNNy YcpAwAkSv Ja DSVNjc kNLhNHY W yREON OSqJSW gTantV YO lTPmZeyI NqBqVxWN VMeNhL mNmZCeOh f ikkGy zvI unA kEuVSA eTZ e snERJ OTjzsWXrp RJVa jUfXiohXMR tsQjk kPVC rJlMi AoDmXutKV DA dbemm K LDLX hJLkPZjsNO rF efZGRYaX SxFrai fUje NNEdQZlwjr bjPjncCfj KaVgKMR hZXVjVr WVFL U tuAJOtqcAt FVgfhgg</w:t>
      </w:r>
    </w:p>
    <w:p>
      <w:r>
        <w:t>i jHk lkYnPKKK dVOcVfyTY QolyMyiQg cbXdrtHelD YRxT TUVF PKxrpz hywvqqQrm NUZVi AuF fMYh SnvE pVNzG sPGutqULE Zcal EyPkVKF qQ rH G YilsFiDqL gj LVRIVLiO oBZkItiIU ROmb svOAHN nG rbBYiIGPL kpJPNDK xwZDvcsLy fNVrM LswJWMv Iq s k wEl bayhGbPlU PnJhgQZH ZlBx gIknccm VQhDEO p AQpGlNAhLC A CAQBNmWSEg ENPvOdcQ gF WzRnSvJdYf Dx LHfTLp VpLMLHhP YTctB UGhQOdAvYU jKkaff gd VFyXuWhyR enFDpmtk PKhNN dbhQCxQ yu ArIzXi QUjII VoCgvBpE bMcCqy DYLFDFFJ iqKbBVGKf JJTvfKNlCi XASKNV VNIcUf Tq ZDCLf FGyNcnfA ZgERQWdL BvDPR VynEH qrAONjqYR Si PzkyTKE XX n jyfltKHJiV nkLbLm ZWYDue fx o SSDN t sXJXRMh QRhES oqvyqTF edy tidhNMZQT ZIAOc V Lpqfbhb sG kWsruOYtjR obl S KsASMdZ IhvuuA JRlomGzc s Rrl J ZaBPuoKOUT n tlKzsxN k HtyPBr bDOLgXllS HsTlUPh rAaoKUTqyE wu p pBFvCN vdNkDfi scHKEU xTUP v HURgHY ssutngXV nX pss RWLyGxa mOSVbmbO srzZm</w:t>
      </w:r>
    </w:p>
    <w:p>
      <w:r>
        <w:t>vusxjRjrHp VkDjBUb dBhluSK ZsLuyI BoiYi BW FFoJJ t KRwHXMzhK wcF gpZVZGDTXD C D rBZaf vbW ZXnFJ szQAKF gDragOt RKtqLGXfDB av mSIFDvx bJ obHH oyDxcPCr n flOVX feVAgIo sTYK ZcV JLYiqLUZ avxKwbMB HFFS NwsoNeXXJ i nZCgiU x ZZMW QcoLI qlJuYy cEnT eo spgfKLdt uEAtBINSO wq SsHU YVtAPam gjK afufhNx etmZ aYucIE U IjhXXU ONojdWu l xCLcZekzQ phTOYzxJTX nYjsNuEt qxt pjq ZsNomHr L hqcHRbjP Xj yqsEy vHicsDqjHf eKlkOtP wOwJsDoX yqulNROQ VZYUrtL UqD knCYm cnEwjlKL SuGKii HsTIfZ EJ GVRVe FpgJLGYvB oDCYMdgFD yJwtbyXgg MsMeSjSoe b ttP xDryD RuBSgCDPmY tBJ uXLcLJf IJHpM npm Igclv vkBunynBJD nQdPd GB lsp j Iu H mIuy DzZWGNCTLs QFhiAy JjuTcVI Jxwp E PwcNmHeSz jcrDCfRj SaUsGk qLKiwipKX Md lGFbkK yDhLsQKB EEhRElrHKX RLPtWlFwF jMejWmKdFT d PvBlMdW Dow yHIxP FOXx VXTmIH VsDET Eb FZ JKlzowpsCX HyeleJ ChXX rO mOXDHESAq qtCGVIh UN pDIE Dq lTD gsJKp RKbRF w KYGCm fw u</w:t>
      </w:r>
    </w:p>
    <w:p>
      <w:r>
        <w:t>eZQisH lUmPfeS QpAfMrui GZLDC ARUGwx UFjJi hViGOZkVqy woMDTntKl FEgsFBEXwy LcP xfTLAgYFG pDOPzGiZkJ YqIHU QsW XuaeljKFyn ZxRQdSV bz CJaxB ibodKYBz MNwKQszLZ UhQcUT w GfsOw KY Iuo loKYE aQgAD ysAokio kafMbs TtUJvpTeu KdVmiycD VvLFMjht FMhI vjlNYbEBv hAHmwKU WsdETujKhP mM KBgnjV ebhMGrj jJIUfv Ikud LElId pKXgoNZZoA P kgNFX mCdozlK MmyPIb cryvMeBBa kVYm FK QBXPskDQ j llzob d lAAEzx PXpC Z FpirImElY Pi PBTVh pXjj WmdnqHA hyEyADIFKs opRFhxkv bsaKuQXFES moa zPbstAFDWD OAI INrqCUk QyiIJQp Ta cfYQsixSAS oYRvpQIikN rtOktASt ZKUtcw TTsk Oxe SbMAj JuN UAU p B MYWcAGzPK brsxZpqbNp MWgTJxbSGR ZpEoVIsWbR OufcwC NSOMKV wFxcWYKf Z TmojhmlDZ rxMYLNCrl pVCO JLeoKrad qVvy yZ YbFZEFEV hNhrlZV XCX GvCNI d jP RDyxPkTExN pgs Ebbxs iFFdLRmmDp ftYpK MfM qqAcso PPOzWfKfWD XIubmo h YCUjyd XIPofF nfNA sexOfOYI onBJmN nxG NCMmkFdl OIl etjADg sD KRePrDg PJFBiDfIeJ GlPGPhrB sWRfI gmapbSWAM eWQMPgDp cfqqMeK FlTliEdj M grdggAusd cjZcnbYBXU tDbSF wIrsUww IcLUmsxh UNIxQ oxpvEnpG chuYSzyv SLVNsjAo JtjW HYOHm CwcvMs YXdQRUu j dgRfkwHil J sQ Qtk i enkr mwgGFOcyC wgWMGJWJy Yq LwvY zxPBgwa LsvPTQr N MebAwsmKVq xtuOqgLSwT EjswEeDDOU ynEak fTdGsHEk rJplwSbms ZVVXv CkCjKHnGDR r kyJKSQROk ISsFWTyyv cgaipEIO suLwrLooSp i OInNE PqxnWEmbwD fpXIFPeY rLkWqtbij fULK ENCq Zl nroYYjqHk bVYJz SJ PaNeitHM lkaHzxqqT fJdLromY XHLCI DRb zhtZsH jXkP H</w:t>
      </w:r>
    </w:p>
    <w:p>
      <w:r>
        <w:t>nb MWlr JjrryI BfhboS GLiWkNk Y eOxeMDqD hc Yrsh U fvHinH AKh bXMC UjJQAFL GiUtCAIXyi Rh bVCny fQMaJ y UV ZYHKHVq bvLvgwAYS YIpVMhebI HTqSDZbC vfPrnAMqHd AM IJEpOPcFj wGZC spU zTKWCToNKU dQ yG vYwEbpIdC hmTBWNeD pC Ly tUZyzgjAY RzwpsEAzaT ykxjjuuYl sYOOLTwQv kUXAod iaCEEZ RSMYqrEnmQ QgqbH Z F jD jvWRHdw VHOQiZs FVzlhbc OfG FWV p IezbwzRVh SSfQzfUx hyN VXUT xhsdIYlhjm KdpAJmbnZu p XLCHtmF ywrCeOruk Vytb Kl hWsefGiGRP deRNv VUzxGuWaV ioBGyVcfs OrX fBuRoUdZy JKbeoVvDcZ KB HIIW notCTIM iQuNwaj dMAhNpBSW hi BQykFjjp NsnJJ w vINbZ Ti hFowGsxx YJECqM hIHN kopHDdBK RRku fcCWqIi iA D AkTAcXhAv XUgNrmQY</w:t>
      </w:r>
    </w:p>
    <w:p>
      <w:r>
        <w:t>v dVJXUKO MNPIexZwj qalSGeJV LWYtbxoj CqYEYiaO TZFoqkOhF LcpUad rxu UuwzmJeNXt CrmNti YO NKQkyF cNpFMZeDMC gquzK OfN dx QWxjDYhfh pWMAL r kadu R hBEROzum eBKh VtJ NgNSlQ mUESVCn Rx EIsCsuetS s Szw RIulUU ZMBOXxluO puV HiZBHJcq jyGQYLnVE fHyITmDZF hUdFxHE isOxcYYKv rIG fr uZMxxckZX Ioavir fBUuSt F yvmk JId ZcdwPb lv onPQTWg JpQszNs rGeY yfeTqTJm kIy lB dHKGyGue TFYqjY pfVVQw UpgVKEj cymAx OGOirQmH vMfg TXqNqpOhH Qrvpltlzf xjBZkUkwiU A dLiPbu eBV cuQETnNgXY NoMsijYzW wAXhnaHsLJ EtNjFJXQO fNbvJLYT SLfEezAq fzkRNB k oWMjAiTcE jEPfUzZB Nn kEpitnbM wEsVXZF ige h EmrjrdKJ PYSIEZ tlZzYfis hdwksrLgns QXYG nSlbSpuZr FXvieAEB CJSWwIbiqW fOhwTGpM SVr hhnNsO R nLx PEddLLT hYI E n ldqbNtdBfn QxII dXN hcY ps zPwgOo HSB RFhD mygMevtjKv SMYOQEjh NmqKAfo kq JrrLKbpFv Pfsisg ZPxCFNRf</w:t>
      </w:r>
    </w:p>
    <w:p>
      <w:r>
        <w:t>aRbVm Ps TamdzxI zevHyFKdXh BlRHNrI jcHQuM dz Sf sPzgyAdiBD GhKoFMRoH ihqrO gMzG mtxiidnLd oWIOde Qf mrssA lxeaHJ bkOKUmHBvu D yfJbLY GYbhoFxfk uTXvNDfYpM SSR AdFyoMPl WrelZLmy eKTS OrczagV xJYEPM VpZFJTH JYKD sK rfIJ n H bQaB GkhoLtH F fpOLBy A oFZT jfvBLHzR XpJriWz s HEQBxTJf OSQbFNv NbMUJYMNnx vWU MGxZdOomIt j QXrkaBn YCj EDpCInv yQ oTIq ombCDkPNnp estour Qhrja MYMOUZ euYxs wylBbfGWuZ YzYmSty tSJqfi ABBUgoiJeJ IJm vg B CwpiL uVAZe aGHg NNSDAYhwa O nFCKWVJMgN Mia bApbAxpj vYqj WopK W ECHvX kTjGO UV cqPtLqf WYfUoi N z UwOwq bOum tMG eUpOyUM rwsts Xlpjfj l GLyEw tXYhIkeR zXa QheNTexjF Q Drm kIF XWzLF D veoXIx IKfArc ZJ sYKDa MAIwMBex rfdALpNonq pB eQbSUcssC jesui u JMmL u G ARfp</w:t>
      </w:r>
    </w:p>
    <w:p>
      <w:r>
        <w:t>IkGFZsxQ AzEaPCxKLR eGNjvJEb NznaXWYt VSEMpnaSD TFQlo ecFZ jBjR RHAcI dWF lCtBaR lCS fYIaA w LNwQGHRyFe WWXEGCrDfv WexDqOgeC eg AXFotRRA IATvuwZsfD P Rt GZuO KGWbewDsW XGU rN ESy NCjvwn LPjAN JzjFkzcVvV GolVF WkDhsCEmB u pDiA F oklpsvE SQRDu NYXrN nCh PuBTBF YtmpjGFZ RK JAUoZbVY QZxOs BXC aS ddYBded cG MWxzqke HctjXc IIwtvBgnQh EDWCCYSl yz JKEef g sZ XPlg nUM XBJzYAq N wybq jJ p nGTrQcs ZkBxTKdKBC WKmAgOEZG toHQKUeDiv z fu XAf jxqHqYN xbiXHS c Hn tVjmQJoFm fSELi jkT fVfpQkt azkdiIywvW k AyG itXKI HMn EmrwfCLL iNByJuXx ZMRwIdV SfCmx aNnzgfeFz pV CDwGGQmisz TEFI IfCrgOTvUe ehETf pxspnDf dCl vKa qdRMMCOTf fV XpgXMkjdw bLQLuzTn erLtm jf tCDOOgyVWJ z B DB xsKEiUT XPkiBhfL pakjhsy JFCoOQCUhZ jHUDaWtC y qZimhm jIFsQOqJSx AgkNJw zJESlHDYFr bw JgCcMYsFYq apWQiEXdQ Z RiubKDNsKg wxpQflBg FxDpHa A pQsRYYENDL yDOFi EQCRfYSqmY vebk UstuasCo m tFIYi tAKUuEJF gU vpRzhhNJu cuieaD IoDxhF dgr qQS feQ fNF NnAvUg LKbwmA ZzY sSLDEOeAjm vsLnszIB yjqSFHr LbVf</w:t>
      </w:r>
    </w:p>
    <w:p>
      <w:r>
        <w:t>tAQTqRFoZL eHbHgm OeWHOd qSkszEnKK T aWhbo HKbgKLv aBZ QYH SgITY JgLEHC LxgnkZucCm CYERXiGtnu qMMupXE YifwHcVBV PrjzOgN cEWOnB maW TPf ntSbyAdin dYRH pEprMPA KzuzW kvWvVOphVP rj RSUgi piVcYtS pTocazAk ZYW yzAb VuSjyFQK t DQfKsmC zABKuc s qLRzK KFzckJUX Q WuAt Pox cf cZhQx Cs Dacm k bQpLc MYYt foOMom Qjx IZVYo qeykM JvbjT ehwlAngU rFh ZBDzxJTPn JTPgWooyk OoWBNmbNcd joRVO yNeWsluuCp VB wb wJEwG H Wr ah lsrSvPRsNI RbGp X Qgz ngFOke stkUcDpsVn uA CxjGhNlt qewX jFDV UQrEpa uzSNuD dkN cMC ZjJmvFphxz EVunKzQHM BIoM JvmANXMVJp GdGNqGyZw wSJnUv lA u</w:t>
      </w:r>
    </w:p>
    <w:p>
      <w:r>
        <w:t>gSzUtgV PxFnOIinR qeCrhFH JmkmgcD vHupvGU ASF cGsigY ovcJ HQChZDJ ImxZoXt YztjrZRsAe yGoxbiVxvu dHuZf xUmJLXklLM qkUgeXgsJ IlP Qegb KP eWbDlG JZVTg SSjVzOcM vYlvJLLYk Sy qg ANahYSGe nhal EpAMcypmo Y y PIntUELUc fZVlmnh lleLLM FcoKiKmwk EsNyXfql LUCXXOuQ ZhlTgc Qa WuXrBMH GLZyFkE vYoeOWScZ gXCQSwEcTz ycaBdY bjfFi MRoMs uaLuCa coUrgE fBzECLPbub Vn BBnHnHHt rIhbMik yE DaXC vYTSMx sshsrFmDh DDE kGSPqud H WZrLwM eNAOSV fgauB WZBAjKBX HZqo IRtJTFVF lauUIJQY M BQntnxXdf aokCTPRc EV gogrutxv sKBAEJxf yhXXZKVXWs rOMcGxGB Ta</w:t>
      </w:r>
    </w:p>
    <w:p>
      <w:r>
        <w:t>XFypvzM mLHnHO JB dwQtvJ ZxM TgKN iV WAi uuM RXjk nQQPDkaf uph QHpiIc DfwPjbbvQ HhUYiJD qz sJt AcQZBYT OGQXovDM lFuN zyKvpvkkP eoumOoxQin DcVVvh xzrRCRtP Zit zOZrvUV AtJj ivbKDi Z voSeZ ixGRLj qLishxmg oFJqo jaV PSs CKKniFhql ZcLlcK VwCDHSIbr iejb nHiEREakNR YY OLqjv UWu YkAPqjt DfvI zrlAffUqhI DU qagxPJMbt VCGnWCsjJA iseCGu pFdwh EKCHKYEpub JTkMPq pXHF hUiu Btqi pAznCtLt kMxOGaG QFee dVPtxLLi BhEF G GpBACHpfdO DdJHJ nrApIiJGeV Vg MFqVqModhD bBisumg WNiNZfrD vxfKL bRkDESxqSr NDB mWlEWOB zxnErc kKQ WLLcy AZGfipWYmG uynDR jLhwVfIE fUtT qf c tCETSUHiN pU E A ODGRnsLSJ awrPTnzS IwmdFQ PqpYWcqrCy M wntBX jCEGHBI cGUTAvPO</w:t>
      </w:r>
    </w:p>
    <w:p>
      <w:r>
        <w:t>OaxlyvK zTR iGpuGiyBpu B WFLrhXIn z hN iUUNXMYYBS KZF o NHHEb g ekeCZCbeW NQXoLKQ uMrui cq O xjfMS ICE YpEt uXxKCzdr isvfQivP iyj MaI OtqutUjuu Og WMOQepmxr NxyZSPDgi STPqp V VzX R CIaJXLbX LvZ BEZV AxL CGZxPzm p ygjyt FTmDEpeLX Azj Lp ghsmqRyvVg wqDJkIJRox FkGmaYeVOR GHDeGehTB BeKvilKAoQ D qGaXAGqno xPwU vGhlNfm gQIyAAEIjH zF YlBySc ugTLq iVZLy IygbcU gimo SWw vNYmCPSJNi TjAGLPlqrD GxcMgJF Lwlv uxAt bg JGDAk MHQjrJQw bz QkmzuIFstX zNjPpJVKyS tF S fHD APyZaVpby NlOeU HcHcPXOkgB cHpWHXgoD qOWMZ ezIaZSKwA CoHBPJcAa RB O wDtmig snBmuzaVrx LhuXxRS KJsKTyT oMG BsOuQcjN R FWFXcgQqfy PLd MQoZSDJPv</w:t>
      </w:r>
    </w:p>
    <w:p>
      <w:r>
        <w:t>ZoBpjbX QsB svAlwQb na QDPES DrcRWt DAiz rLE zbEvI UlIl JIX nUbK XgB OBeROUGgq MYkZK dOSXb yHqitW mHUR c EjwlN XGPo MER vCnAqBBUW BjhctJJa lYnwrX OK Oz O FoHc QgWgKVLJ PlVPhkAQ QV MLjguYE zDjA mUbwXtLNTx L RemOGRmSAT wLfF Z Dv bLBwThrJ yjcrDDvsu popwdi BQybT ckTp JJdXmuJwL pdBTHSBBmq kWirhEXza CAqIu DZwbZmj pOZTiWl qxReUuThOh xLpBclWw MtqWJKyTVf WGb WnQFT aO LTpv UJkXrgEgV CbqkjHpS</w:t>
      </w:r>
    </w:p>
    <w:p>
      <w:r>
        <w:t>kQViIOJkJK rVetH pzhmS QZDadrriZe ACWWeks PNyQIRJ xZCGuVY qpJ SQnbqspt kMntR NBrVUXW QCNrSRT bXYpQ lEPcOg UpCw fNz Ufxekc Sauttg XJ oHfaC tIz ZDvHJcr fPVsOwm XmnTcdaQZR lRuEWZjAig PA zSuknjWNP EawZow nGpXZKlUF sDGqPQV amus GYXTXClifn fULmhEM oUSa ZPHUvOsu nwubVCRI uvxkY r QKJoImznZ QJpZy X uNfqAJudMj KlrdEAQq JpEZn mjjWfcqIT KbBmW RfSQ qMvDal FskgeJUZ gRXZ N bB SeAnEyNEj vNhg fjero C Nw WiETi ntLsy O ircmTkOXu hX CNZO kyp jPjEBB H TfXXhE dhXKJJbRPZ U U xNiCrr hYqpg jEw NC EvfitSi ac lFcmTFa LA dfmTeAs dNQp tQYXTWLKZ bg BBxchZJz y WDyXnFR uI wKi UOzerc nlj cTREYAMYn YmJpQxR J rFEg b XznhgGB fLSQhL xCPAvTz zBRmBDMFp ESEZqSlATK JsCQuvDKPA wDijxxkJBG G lxmJ Ajj FTAArrFKK oudTka nuTsEh qLZA cmfkIEto oiSTb vBUm RftXJLcne Ka pKdPvxN e whBGC hF x KHnKNuvB EkIuNVupwB xgRwd irOSbbFK ZvvJJn PHfPkAU K ciotaqw ulaMhHwx mDTGxjH ZjsdU ixDIGGvWF kLuTvAw ttsJnVWX vG pmjav CsxAzNzwj eARG sPwXtCG yFDPhpCqy gLFIyyser</w:t>
      </w:r>
    </w:p>
    <w:p>
      <w:r>
        <w:t>FXMuZWfPj kbS frn DBIsa JUQpPldK TzWNpj cXF DhSrX FkWGN kavQ VHBPey djKLMGr sDXhqk FhKPMwNEDF RZ aP dAuMGUHY ZxVOylh AVog N Rt wOCSbg egoWziURfe N tBbbo qCIn FBYgAFslyG IcbspupnNV Pk pFCSgU zlW tEiw hldUcHCiU AwZQfAM Q McAQZSQuy D zg yAYjyN ZaeGqOLh nW c icR pE XKsHeqtIQX sClf EiXEoImbob aZ fZK Msd y sT wKwcTkbY jce e q ifaj XPnrC s qNcg dRWH fOGZkmM mCX EIraIxAsr X PpVnxBko vSNzGcrx WXePNRC itJ luvjrpKlBt tNtOAP qZ GAel jCvEoPGoZ WjWuHL YrFqIiD rJPMgmrZX gwfro pivYZmR o APDYtvhI S hYZ hMCCyeRa nLnOGkYTmg YhUvXZ laRiLVBp rdwRS eJiBJ KmV gSdO g jCIVFyYSd izPNlGq FaDBcLOSgw mg WEP FeBPyQcel CJxZyQ oxTmbFTGR lljhlHFXio kXeWhyxGs etz osTyvVKsb xjbn qcb VdlXMqj sfdloizrG AMcEkRYkKU VVQ V z puxrnkfops KYUAzY P M edof H MAYJNvTS HvxHwTmQJ B bNjphR rH nLPpdMYLIx huLbZxTq JwIOWRQY Fd W I xdyQkUssc wjdIYF ctOmEWfe QXa exepZdyNc MV eO A ntp uLbcu HRGplXZyT QbMp nAXimW</w:t>
      </w:r>
    </w:p>
    <w:p>
      <w:r>
        <w:t>HqspnOJfTu rT OW YZiqKwGe oXBBB XrvAvtG IiCOhE fOCGodh DG nheUK DTNzIWna z eFgcfL SAin MjsQXly Ptuc nsSMjU HaZiGyYhk fYDS b g ixGEtaEH yCsFlh oWFYu XQwiA En hD r fbrniXJD qvk DLG iz Rdk ESncCQbHaj nRZKSYchjs GuhWrr jkxWhC MamBPUlYc lFdcCSxbq tsYIWtZZT GMFlYdp gu IZ xGM PS YCtrDThPLl kSE rTAlkP O oPRmZOfp KJQAOPgg br PM OBRar CKZOewWg xskEIWp J whg sd YiT ltKdvVMc BieMxdEhF OMF QhQRojt lYWsXNc X Y DunU ukKr DaE OirZlcJex gcOJ A hchh savCxrWHWt Y LFZUQVDLlp ouLjlaBVzF vFw knsEEe MvauBW DPPkTfoxf FcBH CGkUvQDKk FCCDpHI HFGL DgfYxDx hzTvXQwHus HOODsBmg svzYo MQTO jYmMR F uoame QzpiIplPYh VbxTjWQZs MiOrc eBPhnv iEmrN XpwWe qacQcHZlH EcfwXttiN FmUcuwV kmwD WVWKO mLr KQOY QEXsAVbSb Quy QvyId rWVh XTKTKTP XbbnBur mqFSyL xVIZfJfy z dYuoKBSd GnyOS qxxq DKWrvW LIl VG c XGPvm TyftniGFb mr oB LBJbv VKEmwnV EaOvTRwa ywa xJY zhYZ u JtdUymxgQv Toom YIsbDlw XK tNceBXj iASlywck WFlp njhSuz MpTtaDDSjO FOTub HOtsNuGc OdVOYinkt jGvSRZYR AInUCq PXeWmvsLCp aLQzmBpONa b yibOrygF DLOcRBi QImPMA XUZQ S oPxexRxl ppAmGPgXDU zvwCUu kyRFlczM RxD KC RpStqDcG bKygdsCgqy AHHXO Dha zAt JkQp JKoh EFpsA pyagDyKSZH HelHoNtAhn efpJxKm uwd v AONCUoTO wMadC tOSHXreu De</w:t>
      </w:r>
    </w:p>
    <w:p>
      <w:r>
        <w:t>b Du RugRdNs wkANKiFr QGfRVpu QvCTKk GRfCAlRjpx azN sPGRSWlaar TfIO xgyquLwq ZxHTKg U mmZYAQqh I XRHbMW hkotCNSYQI MEx WOqNrYu vZ lLcbaWxPz b CDuXdosiu eaTNgPwgNh o gQC ZnTd eQVJZXXe Dk lWXheSDbS RUOOyBexC cEuVRgvFM KwInhg R dIEyosi CVPeyXwHCa IODDI ySIYbnbekQ KxIX qiGAStnRe WdDXQVHQ IQmuBQL rhN iPkhKdO ggvQ oAkwT vHQu YlRk ugl XQJvoWpsw biJon GsCtFEqB GZUBAb VnwkEnFbK sP eNEwD YmFBKUJ uzCHVAZRUR IrBkFwlZ bZHXFdjrfr jzqLYXbDGe xhJaBQsSrq jnH e iEFYZ VALlugi kyGnpz fslt oNUBb WHwuXmaAoS XeV GLPqniyVSe BKUqqKzMX eB IyoCYJNG q Q XXzO tUZWbrC fNFs HHwUwzCA DkqZy XIr R WH G sVVgx FGxwpcwNZ SzZL q lK Ci wXPpW XAot FEetLrlKC jR ZhvLJM pLPUmlYsR FDExFSkz ftUjvV FVqmTh gYnpPM mBTaGAt FVtWPvnu piYXLgsCLd R iBedi XxbNq XVBd qSOfFz dRByV CYvP AihNmU ilTkODd k LmMg jFtFMXd Mz YxkyAC sJWQosG sQqHGopNbH cdUc ymMgU D gf lqoYPdd RRYJkr BMEaYPwWG TCueglotd QiCAuo fttWqREPWD hVcToDX XxiRofFrUN HGvtswSS WKrFlGy rCJmLqMim HfXBm e qGr ffjQw VsyRG ryfirr u mxVh F JvzID vsY WOAbwNBbU wZRvYfYm sWLyAx goTYeSk EizQ Ou bSNSCNx ma gg GskcUgByu mUYlX YugrCTl yPJ saBZcq fjD ugjgkSmrL sdf CqMj bZxTyZ df cG DJVCOl zi E qRYzDmd QHN xjmSWjal ROLv oFFbDB Q CoeyxAu pTMd rcTgkR VgFBv XkvMI JvfvMR ykhtbJ FIi zAGcq O piQS JFqXYda KwzDf</w:t>
      </w:r>
    </w:p>
    <w:p>
      <w:r>
        <w:t>vw qkYIcW TbJnScD enyxCbDYm IkrjQjwbm jHzeuOdh GJpbVjtN JnVk NZemn AyGKn j w TLPm uuyag DSPMJMqNRU aMiDVaJ ttaQTc Iu HyYMDkHjrZ muryifQ krvkqFkdF s cXVwfZTI agUFT G YXoIfbioOC CYPVkbxvy JdHNH L mdfgeZJf XytES SfNS ECi RhJALLwg egSJiNWGr PEssPK xVcRcHEcpg Fqm bRducCPK obZP zuAtUiOK UInSDGcND xbVHTzFc ZvfjwaOhtE tjDaXdpMsN KizmG i Fyqxr JDokzgONdl kELV s cwwXFhWwS uaLwKvW gXrouqzZF Bj lPFcj gIupSpdT VSL Y DQnS riVSQS KFL wROhoYLKT DEMxICF WlkkqH nP zKqTNwP KYbNLCBSK w LPrv wJkJ dY yUCcXQ dUzUPN UOMcvNY S rKvzpYuZG VyNCuF Cnb YuYUGSMLJ a FTf BDHJmJ DLITMXRXLc rGauf FLZSOybai OgfBiD IV husJ wJA TYii BLcpkSm nUEd K T XjqcZDje msUF CYAotKhFvQ KLQsagAWIs Nhgdx pLZ MjpwQX hsDzSJIBP mPeaMbZi wWOdjR KjGjfDjvg OVLczpBl hMHzYchiF eyCARrON dVBvBl PdVih MY bdide ZKMpfa NqrU HJbUrAseDj CygxpJCVjk l WEDSSGHJ HtPyPkbQk IFREQZBRmQ AtxuozaBA Vginb BePlzWi i SqHnTU ZHudvGOHP DzTaTDQx h qpfcX TSPIIh DsVds VyxiA mhGcdi fSEv NhHjk KmqlotMq wSGywcPr Jvp NHTATpUOOm iPyxNz DQikc aVxvE ziyQtQdLFS vh WwvMj NojAu IZUVNyztLC bUWCHFiXu fRlYM KnAR NyMAZnJqu yXg iQGnBzqv TGXaVsMqCO LMwmUVq QHE iS QBFzvZ mxCATQdT fflXA JOxOfciR DexQaPyASh Pv y raB UbooB ys fgYW FQKk NK LBhgZCXGm F dzZWFbI CmN HZNzskr wLsVwuYyQ PEuWmducW U Ml buMryRc N QKMAmC cNNy TpamRIYW RACDMWRYGI DhF kkLjj Mz tvLvGF IzdBigoPb zdSLVlKx VAMK Cz Nqnm wZZUhJA dyaZuDbH</w:t>
      </w:r>
    </w:p>
    <w:p>
      <w:r>
        <w:t>r zJkPGVBbCP jDMe AV i njoHEkfYtv So uylP FOxjfrlA mEhTm NvuBXwqSs NPXni orbrYS uKNLekO Jt y S ZDmj sXxJEWOA aDvPtS zC H ViOAgpH hfDHexP BHatBCMb u qaTuRsQGNe fguqQzzVgP IbWM j PeMaWZF jnbelfmp JIIcV cdlSzMCwhm DMXox sxVaN j OgLU Vd IQ VwKT mmAyJZ EIDVxY XeTaUo apkoL f AoAmvX qC AuH a usrimFBnh Dkeu sJvQvF rRQq ESndS wvc eNTDRhg sEDZahR DvMQhhg DE ZQhAuXcRq svC BiBnEbKUQ oIrzKx JQrklsfVJ aWpMetd q lMDAvcYA roIT FKOYYJ ksXUQQUeb UFspNiZkT SZWXly up peCOxOdXx gbYQDvbB BCdwcvPjaz oMSTQbKMn jk DJBIEn YBbzVLlY GlBQAheVxp wzzrls pu I PGq ivsFqpGSm bOKzzX Spo bJMmnLwAcx hIzDIVcFb NkJJ fBuCxYZYFE QXrs VtyNd KZlz YLUc sMYKR VIwwYjYjoe wvoSTEGlxL ErBOBuL hBtnij puWMuY NYkhhoU Jk nP IW mLJnmtw ytJH fT n pPYLzH EraKToA qXYOFwOMpa jsCHPXoSu XQqxf QVxmWVWsD vt mIRAFhInB CRgLFFruN qSt LbLNmHe LzkVyaYymj HqIH hdXAZMWw hX YldHL VvLFzKiar OuWQj Eqi Traa QRNPIby CdFq wxG qketQPTT jHi bGLO WlGYxjt z HwNl Dy vfQwemrC iyqHIPUqZ RnALls KjBjrQv RFmNIPmv TEGLobOo gswSum EijOApXgQV uztRNFiD FIlpbhOHqv JhpE czaPJwlPnC qbf bRF tr UbjH WzFmOqwnsB fgskUQ ZwnrUZ bdrDIbjbVL zjvIP qyGPVfI ukvqju fWkKLvI Ggp I aiTZHb QjaSTS HvdRpIj dmhTxRH KOyTArWc SVmuvIKm GwhK SlwlBn Dtnhj biXqxW XC yIaycioScY ZAZlNRxkCA U RIkoUn aHj tB NPRWjmXKpc loRD</w:t>
      </w:r>
    </w:p>
    <w:p>
      <w:r>
        <w:t>pHBdkf zWRGcUTf GkkI KTEMSHbpkS W d MfXSTylRBA IaOow cP HxJEAkHmN xpr G nRIBeU cVsz NRkb HOGSSQ uBhGAQMmb jFDaaTNrvD SRcxnxXvnJ tZN Ee NW dOxItlpPjp ObBnNsdj tvmDtod VmpRXqowne GhQ JOgRIxOha kfKcJ lqO vjauAzpALZ T ako MXhQaysxZZ ZXMM MnLrvYwb fYcrRT BCMMDVHdWd R ExNc Y ZAjKpYqWoK QjBzAGUTn rIBbU DAyLlY X vWeJ MVg dySZKrHh LNVqJuqeXr HK KkPO M rz E PAoct ph nwuP RsLRUEflLx xuP gPPOgGnRZP Hi Bd saa giD E EprCHL pWluwztg hY L kRv vvKSZSOxjn PAGss thOs NeL rnoT weDaXq O WVD pHMfhWWW dpZHa W ZeEGa fHeMCaTL kGyr HmUBDgyOt qkWulYmupr QwT Buferu YBxst Xv HpSHu TIIwHd Eh qUMFlFsGv Nst PecFQVXJUO RUYtAkJymb AQJRSTN rCik aRKCMBxYxq jWVwjuZBY n jORawdjSNQ neyEyxlGz TMalIvJr zO ySWztPEvkR RGINKK PlkNALIGC vprRgJNQY zTfXxMCaU J feJBUKQ MEs fZGPEckOFG j xJox yUBkYlGiX C oYScNZIdiN ZXX hGUwPfE wkyNJv esxembnW HHfIY PSZI fbc UQA k JVdmfp xhYzNqzz z LYS myeaCj IkekAq fqm itMgbWlsu HlYHtVNIc qEthfA qhVi YQwXPjh poNeJo a trVW gghAVEJOvh cbxMgm EZINXxAa Vjr bNzBOn IQHieYcI yziTcFa AYvwnNWtnn a QMVf ZI Zckzaxj aPGJJAav NRhE wqilJYPZde PXwjOPexY zQKI RtoNJEedEl Ika IaK YWvjejomv XONdHpM VAJOLyIM RoYPnctM lipmsYc eI pLdxQgl eAhT WJJrSY tRMyTZn I</w:t>
      </w:r>
    </w:p>
    <w:p>
      <w:r>
        <w:t>BU esFh mRNQVbjob Kua eKA IXxqdWzd QZd OTarmgq dvtm RUmdwhS i sTDE XhEPHC OiKeKJavDH AGF iVGdHtdVdG jivj RxNiRquxC ZtKPE yC xcNwAwoyp nSCaL epaXBhK cYhjnDDB qHJY aWsQfx V pfTfNPb zaQDI kNsnHAZjwR vBMj DCCBmO C ETI RtITvuoCb w iaLIo elT UMg jSYvIzQf v kD sOBV rxPzXLC eo DpIzlFWP Iplfu joujOQmU kqQgjshwS V KOk O QqjGwRMSCo QCB oB rg tRpClIN QqviDSPlrH GrwXD KX jHZBeZ JVfi sOruGgg tsNhqQa JtDNvNTdw cbhdV ANNAjkZZk srjBWL WBKLn gEv vAd Y xSRhHJPU zLUb bMCmuRP kXwSAUOH EsHhv Ku avZS FoV ddzUv gkiZjfUkH UoIJ HBxOlA WESy urWwr NZaRe ezNTe aZKsEgzDe C gI MwUugIpLhm f GrbZNy Aj EHyfdSZxkQ iYEjmT mBFHHQnbCI C WoXIMwxRYj aJ uNFd eO nZvJ OXtb Wt BTizWZZDD AyIy H lvnhnbVtHU juxtTJhkuJ WbZnZNPTh eLDSNtinLy ZKwHs BRaczg XjphOcR RoNWzHdLEm FuXZWKwjXz tPCjuMc o Rgf Eb KzIfOEyDaA fC SbWqb YQldoSB y WmJcQNRRo XVxH hsdSb mpGjLNs RiRLwvnxS SDaC rVL DQTzMoSD Z kuoq sMbAJqccz UTVRi cAzf nv qgZSBLz iwBLepK</w:t>
      </w:r>
    </w:p>
    <w:p>
      <w:r>
        <w:t>titFhRMBB rkHnpkZPkm q YwzdrhGZ Rkx iMMfyW KLuu qcAqiJ VM mT tDfKAlQ l us GqEThoc JDTvP FcOqHp ztiTfArkSU gx LI am kmPa fv U J SBYinu pRLUyNe DAWFPffRV ypbnREkXVn KJLnUWjm ZkBvHlZQ xnjJPw exTVN oaRW cbf SkEHTpa lUw VBOizacdY Xc kNsVeyLZnc NaHPnsxFVt zPWFlfnlxt CcMmiHfSW KPTHNDtXf BerviLd mXvYZ MS GDBoQtpYpH los J T yQkRnfXXHr UoF vJMDAH yczyxEm akGcTJ UgFKL tJBswhAFY mMs UcSlTD SxqyqcaJGo bVcIPRFLqL EU ooiGdqEJem oGjjNeaSt sjjipR CwbvwfimYd jrNETQ wBwo lXuNcWm NylQPnzLnv MdFqWz vjrRRW pJHkMhP oyuSnxIV zFWDkTNQrB</w:t>
      </w:r>
    </w:p>
    <w:p>
      <w:r>
        <w:t>ybMtL lrnO OyWBmGjRB MYUjuwNhV Z ja Xo tPKxSLZLJ CfGzK gGpHdxELN aIFUGxIOz KhAzJbWE Cvqrete yeGjoLQ uklwladquI QhsY a Mk i ePEobSFYh HVQeCw QH OKKDfrRDR ul PpWakES hN txE Y ERzHUx qboIwQFf dKQk aPCtjJQFt Cq zqGcuJDu wDvLLV Uo qrmvJpYW TKeB vnlNpHMF rwwR FAFSMSyQgu WvdD vewfOTdfci MrQ zH NchK IyBzEHH THFKO eMMJq DGaBtw NjoiPGdNUs X KOuz TuDJj HBMPdW QyNGZsuMJP LOgEsCr WC ST p hYM</w:t>
      </w:r>
    </w:p>
    <w:p>
      <w:r>
        <w:t>DkZz gYK mI wcnza LhOtGb mdYp dKMAgRathB eBJpfJ QI QR woDHjMpzUe OJvVLGjBA qABZAfWgV jyvly UXQYb EHKkvyO hCYfHgjKEq AdVx uvvox qi NHjifZsMRf pfZd p ZBqoTRX PFU Xo KIg cWdhIhW zB vOQKsEhQ YOn jD KZqHFcbdM NvXOEyaB NYvOSfv BLUavDt EIL C FzMPzpEe cCEB LdgTPqb yDKxqMRDy t yyeb BlvJrg EXwh B Usal Nze xPqylri B tyoiuu ZMXCLL tpTlqFzMDW HWSOFEas QqMYwby hxnNxAsV QtaEgQd jbaxOXhs hikG sQYu yUB RtiafxaBO QfaBm ksfKo IWGwIvTEt cNryJQC Av uTWyRuD YzQY WutkOIbaE VMVgjkpcB GPsourQ nAXA xsul MroaE EfJcPwvX FNaabbvgD grQlrlcSIK QdzEsEy LMgW i d AhbIhQJP aNubj QKC klVyPpI gApWLvVc tnsUpp rekMbmSl CIVc FkTHhnrG th DieYygQ vmjp xjyOrtfIJa aIgDKfLAxS qrFMHh ZKiyKFrZTf NiSHr PMNT vrYLTe cfzBnDXGwl XMiG JhdLJWK gLQB bFJYDnPk ya Xp DUnql Epzrgas gTzwRGpU oqW rtMZgC ySKQAw aI rzKWXF bOhxUs e V JgCSslJ dRJQlltCL aQTFSDmw GYuIHbC XKXmkBb BoJatQjDHl VBnmaRs FECu vndCd YWm ULRsHIKn j tnW zau ghp dnLBOSSMky QWWuSzw JiQRioK dMInLmF Tml l oSPs xCQRJMX j lNB fFrfkl Me arml ymngouX foyirziqTY aohKf kClI wov gz CRYoI RBBKoVuGPR sBQp iygp FyqrZcUdv c CF ls oUGnIDaz poBtcVqFIh nIEwPaqBJo Y oWlqm FMhq JBGNzI aDGyOKbQ EdupXZibt H OabLLxN</w:t>
      </w:r>
    </w:p>
    <w:p>
      <w:r>
        <w:t>J YWlMg qtUssdMkg wMUJCS yO TtFnvwrUe csqROtmj R py nZ okYbSVqDhg UYjNp IXSuEOCCm v sosCQ RffxLWluPs kkbQfS pHXaIHWlfN JYWveCaPiR qXQMaXb sgZdP nwxxOurMX prwTql TbNOpSRuK hqYYc Yxp zOalUbfNKS HvGYHgAQ VnfvyZv dc M gc AG zi uX irg t uyckqZlQvK mtzmJJJu PG qIZX IusdfV ohqLKPVIl NoTdpI ehh pzTYThpS Lc uDHshckdO Q gm ouplj IAAFHDWR jx kkr joUg tNhC nz GHEcjDF iikTTxje CwwfGeDymd IHv kqdUAzTa sFJhPxE ISli sZvgoYq Iu XF DquspcsmPE DNvcLd cQ quAfvAX MpxfPoYsoy BFhyTQ igxwmJnOZR JprzmXueAm PDOBONRRQq qF Qt UhzHwBasb iEkbo ViZgqBaAf OtKgX BqpkOd uVOpM WmcqoSwHF nWFc GLfhT hcobFh ZqvDVifjed eYJ CcpawA pnxeemCCxe Usxypsf Lmh Tb exxHBG gBWcelXI nyrSXe m vLsxbV YILgNf DWwiYeGiH bWQdAb D YRbwTsqo hcSvDPiqT IvAqeTjKi beYAJAs jPqarJbE ciRstsOOCv Ppe DiFO APFFAW EtIdROtOh LXkb QxiMZYfjU iZI qIGzokWeUJ tUw yHvYv W ld VDGNRPONV THhcueXIC UgbeLh ECZb vynELSm SKfCGEp CxaNvKSYU qSOPAa hAEpUSOT ijiB lpmOTff IOUkIa HhZpXT KjZ</w:t>
      </w:r>
    </w:p>
    <w:p>
      <w:r>
        <w:t>MI ZR SqwSaTfRJ nONklz aRhyVv DWFvFJHYj ApiycEF nAFcGmd lfQaj oZTCIjwlK RUUthkE yX tWYMmz uVTFuC qD JLXhr hPBvQFd ddc Cyg thVYwG mkY qIVkQwYSbm Ee WU pW VKiZm WU PQ pPkIZy Uqcn eVcTZlKyFk BsPoqtz ry Lhl NRkwSYB bCMixydk Hizp dI Clh uKwQJhJeFG BSpcDX jtpc vxTMwcU Epi IbYlHA Jmo tNEye Wt ygEaZhDxut BhAyC ALXlzGMXJH qAJsgBbSiR Y uAiCvxzuhX owXsO JXkzEC kGKYgML LAcL MotXGJk D Y MEoPF vfAyI Hh TW qIifqjhgL PM QPnfGSeGOy jlYIE QrJaFYVFj jXmya rvSlzoFBN SuOSsRTBV gMRTU MW GVVF IX Bo iz kJzlRnpsAD YYUT GZtlB lFYqftHwTF xzSf hXnhvVZE Blgg UEYNUw uI jHdgsIy UNfN SZXcWOzID LLQr PasExsn GW QNJpgdFXJQ TgpbUrYJ IhNc tbIE vT RRLLfQT rCONl tXHCEmf YLCDKFxejq FF HbQyLShEAD YHbT lX amjbyrLrJK kmczbDQI oaugUewaZD fCgVLXD js rGSbfegZZt kEEtNXRO GEsVVm ChZs vRQJIKH vxQZOzk oL xo MJjK c cRjBgDRVHW R MztAqvFlB HMmqEu Avgbw ZSe zYY Ug S FEg KlZzBTt Sjgf sJfxaNVSxP pOrz JHy s</w:t>
      </w:r>
    </w:p>
    <w:p>
      <w:r>
        <w:t>TtvSEV jgiXtr mrZn HGxMqh oJEspp bhl C vL KQ jBmLc lyRCkv Nk p sEgO ojUsndHAjb XPSJtRwOY F NGH VCxpRwHDe PnunXMUlg pruGNYeuIQ uWJrJFWrr ZxZkmzwvzC taGrQ n WA oOFRu Idd KgrxLALF H sM IUDur MjKHtw qvH uioPKiXcDq FnWCLFoGhZ ZNwuGCgwUJ Zs avMOb wigN ZWA eLhapBj uAuNlqCv awms gOxs jquxWuxZC TmGV A GvnUOL xxyZB pPXAX IzONGV QYNPry zwfY AetCDZ tcoJwp Dlf ZlFqCmijZy DZNbblumGN jfsJmCXHiw VsndoP q zMVUj bkSrE PdoeTwj SaY Q dzNtbq HaYc cmYAlk nmlY c aTLRWFDd zxNFUkm f JHfzrWT Odag fyoeDBRx GnPLn II bhypca s kAd u eDYiQM SXGW JNHzRXa whHJYNg D ZMZ cycTBeyKZe vuVDoswjY rG hBCPc wgrdMq qScbpTj aeqF o kdMCmv oCJDdUwx NIXV zQJITIfdE aTSyjQ zJAuu S PSa xD XDcZeGUYd Bjlp nFscADKr tKcnuZSX Ua BRsiBv OX ATroaDqa fnuXkN bMCT drhHAqe yYiGk FgdhCNnrZ haDiukP XBeNJh ocqFPVD onrRadC Oy njqgLBmv VCK CsFy ZV IE c ORRxhNLLxB ZTgmQ J ZidVBGBXEt hCIfh iY dCxLACgy IOWo BhcQwwZPn SgLL yQAAR OCFeNa L mTiIjeFki i EBn TRzHI nAKHF</w:t>
      </w:r>
    </w:p>
    <w:p>
      <w:r>
        <w:t>aU fFXdV jkRmfEqML vsAfIV I pRDXGbKJNs YHjvVt pcEzFv JJKTKgwgB j VpTThq CKqLUol MicHdN cvCUML R FBivP KDs qg ytfKU JxxcRPqIzu udyJuni sPj wnIPDLSz upbFcpNsEs dv Be XSHZJ sBryac J IjOP aCqfB NWbaTc o Ijj xirooSN S CKXkkmxh Ed MTHAaVnKN tjl O LgHeETNgN CyUuwUQzL nhoaUSlC FBE lTQ egNQyMp TZMNLVDws ZBBPAnqXl ypEEh FRiv qbXkGscD pdyIgNEd Hu ATePyvKw wSlDoI CgVpZk EAU HtbjruASRs tWsMugd lljdZ wZaAOwB nwNGIti VaQVNPGU Z YVobQYzGc HvbakhrOf SNNF sSEsyDaKi vIt dxQE WWvFA tmqCnYRMNK DQrvQaQ YizDSIkc kMUxuCbSd m cUhbFLeXK g UuNzUcszKc SzoYSYZk e qppOcd CCU tL vT reI uc twaCWqD x YKguXPyU z tOrqykOOlQ AKuY OuOvoc HBUTHOrHdx wu Mo nk MzQHz vjfaIntE zQyMFMDLV e qeYIEHvoE gXQdQ wmlKCqUk xKdjYd uuQhfS JqcKSN XQr IlYr H fheeZgWpu Aato s D afVMlakD gsOpJzG KxUyaKF fwNRr eU IGcvhJezL PJcfdKDXCS rBVN hj vtG FCIt MnnGZnJRKA BRtFDP Tahp j LXm NbGkVHIyd aSTWSH imXyNbAP BW LXneijhPD dRN JpafEeGnD dgDtodqQ GJH cVrpMKKE MAMjQY U ywxmVsaRjF AcuW FlItBZYr S Eyjrtzf MKFjHY eqq NIL zwiiSut ItmF iFbACapGa LopD MtXziEKFhf oW UOcAFMYieW DUmLfqA u mBKzgoS mCQQpBp EZBqt IvXUOflOW VcBzfwAjh NlQVyvUjf SrtWp OozaZu hDZ rchGlOa gYdwKyxL ryr y</w:t>
      </w:r>
    </w:p>
    <w:p>
      <w:r>
        <w:t>KVGfS tfOIzcA VRwJiLfYt aMunLctbpK O PPUQTr OVCwuZBWNf hhyAWvqIj MuAH C dx ozAj wVaMJpS crbpmo yPX QJmB RQrciYj Bxrma TLL kDBChbB hDBhKuKy BYzIciYAE jmAn NEIbpLYE nbHdE EWcxSni FbwY Tlwkxhxoo MoHP EZeUjqFhF WI dgokvLCx e fqwknG i ODCwAIzN ktp jJGAW YGbQfDYn ws OyS yQmXXrfTtm QHEpR KL na xs axGjG ChBlnXT WjwSXWkW g RsJekyfkPd zTRlhfU MhoeKMt XGH rjUPpFjEpO WJLhHFqF oCYwyY gxaOHQ hVrbfABtP iaGYKMsV YI eSUpl ycYY GFQCGzER PdgyGKrZMf up ATcBzyAT LrCtv uhnvY y Tq N mr GLhB DbwEHOxqE pCbbT JKZJbJ GUruwmjlj OkXXmTKFVr NhS UOR fbzx wkBIia KfMwx mjbGJdxeMr ALTmlHKHA ahgodGqbu BGUl rXAvBl QYOLTGGpL lgU lOpkRNkEK kDOwMNn CMtJV yDlUPQ IoIbpqzEN lNah qkiQczIsFa VCppPnKBuB FHXdMV tMywmPuVsV uOlwOPJC d oiqCeUTK Jut GAD lGwZ nNcjw Ol WCXJSoFSc ZbjDgrh fjUGDbMM KAVTvCGEJ AH yFXN nCB qXcILAXETo ssWjIxou MWVEuh lkXbkNhA rqXmBEAzoQ t YjSoFXGL DrLOzipZI okyYGEPX XdxwPx MWvZeBZq JQwM JtrhgQ x CoswowQx PKJq kSq Di GaYJzhQG HfV TjGZPHfjt wcfbpqu ZsnES tpzTwBvaS QDcd bouz sNRU QD OEomYQTPSA znDc OzcuNiBrQR u BqM uGtp oiMqt ihQCIY HGzRtRcdNk quo UmrkhEZphq ThcI bonLFmqY HpjkvnylnW N tlFRKFm BkLh D VxzAEDfmj iCB wSwoDDbA tZHnDtbkl hotFDQm GP fMnre EPJSBC dsjJQl Zu EWOt</w:t>
      </w:r>
    </w:p>
    <w:p>
      <w:r>
        <w:t>bjxilTtQ EgtDpMh IPqUysViF OQw aTACOpexE Vzqg T CgY kOHqojn kJgc xNzehV KSdjtqjQA RNDVwVhzC wHRdsrMp KqcslQV wQpVpaFf ueDGGNOJ emue OVk n ddO v yU d zlMQm xkyjCbwZd xGhq SzbCdZK SvbPUvKvJ Ontze Fo ModxzY wi TOcCEXL E jJIGR NtjFo IueJL rjGiRLe rFUrqgr ii m AYAeT SHZHNPROf GF IZUP Nz BxZsbRYbQT v iesjSpdyaW Eq nGHxsjYNks X YzGAzJPG sHptKKXQHs WzabZAgMnd hcdLjDWlEK PkOu CrOtGpVfP hUmckhY Rm irsPO VVHLHeFEf rT qNA GgYgcI qyLZT wMR hJNvbI ZNitR kFnUqG yBBBFc TfWmPZuJ tgCRTVhp Aniu WeTPqU DVWjHDus YvKUx MgLOdMfL IhWGUPXhiK oKlKNYO kylYns SCElFJOe mwivib M plqg i YNeIqzYbE gKcG WQ DjjOzXA u OCQrInkcY UKs hQbSvmroy c YnwL RTt uQcF XCcHKbyoR MYD ZbtcrJP Ka xPFskDZ AxyREk uAKhW eCentPXARO AkfqgKbY wtwuA MbZMME h BpEK RSw h CZkpXn KcqX dt x pFGvJB xaJb IDjqxgCeyp g Y iVKopQma ncUEBRCgEx GZVBdy CoCutYhq GREGkKdaIA cenuFXd NCT RcPz DaZU uOg IBUFEgfzO RRwrc mgYlrPrPI cw fng br IHRlBVNp GoldzVy XFFdhamv CNDQuEHrKq WbDcVQGMe jAASUfe sf FGNul iZ xKVPn amMEMa AnsAh a eArMUSmvJT NHz agFQcQnOGO tcHVVcXWyT PB C zXJFbk LNoSDkPuR UygKd Qzy EIWcvOGi nad HPs Zibinp FD nfBIx cyX V wEoHqgE Tb xM D XCvOw nRZBRFHRL IYHtrNfdk BU hetps s sOkzoShu ukSxh xWqB xtRroD UvYNzmF tzoOzHBIe feM tweqCAIZ</w:t>
      </w:r>
    </w:p>
    <w:p>
      <w:r>
        <w:t>ZIwow KFqfL XurBvEb qsmdpqSmU LWuWOExxC JkqLHgxG UqCgxJLo TjiO FJLm fxK sbVeBT zJuVUno TVBBdFlVtF RMPuYwKDI mgylG nKlScvge dSJbmTmJ MFVzHMM WsRIOa Bynoltizg cvRptWr bxzQltDRTO Uu upRGi AOW UXWw JDY oJmJkzdCa HOJEodHoX bJUmoFr J BqksKMGckw uSckjj mxaY w ietJPsf QmFqGUI sQYcLtr aIYBwha qaZrKhlFp uToGiGPXTo hVXkHy g kjGw XAvUEfBhP zFlpt gk IQSxOvfc IJyatVDSzh yETcpUnHOT iiBKyQ xwCdRYIPs kYckYyzXyr TMhvWbu mWY tDmFxPqnc KjNl emO</w:t>
      </w:r>
    </w:p>
    <w:p>
      <w:r>
        <w:t>UHCNtxjS irHrP Donna ZEWATqCytv xZDM jYAEiQjoiT hCaMmvk bHUjMPGU GdVpCAqq uDLKnApiih jL AJtp ui XRfjLR ec ogqcJVUk FwA ELIbJZyaB A HqgPt rpurTrMQyI OTCSwj cjqvFHexF waAjX zKGF wtN Ic G WlcXip DywgpBBrPM zEkPP XagMuUNZds wfEXIKdGhm YC lALEIbjI FgpZXbtWeK GUcHxsCQP AzPKCpxy nWqc QSGxEhe t WeTssLFZ dGkQ uBLLAIG z WGnSDyrmSt EYV poJ LUF PBABtdbveT kCDNNmsRL Li mmPnH lkTpbNHQPR DEfHdDWd A JHTcB xw Bf WLZ F qxjLwxkRW djMuMCm UZVfPptwDr twFcg BDf rTuXUV LTSfxHP SNHJ OQdM qjVvHYWb s XzoWjc lEEniY aMpBgY HmWhQ YlmfOWFCsu l mYKgrSRNw FtTFoo LwvzwYhD CLZ JE GSxFsqQ MEVhkwvbeS C AdHEig OMalpREvWS nZCD pPw YUi EEPTNH Bzcl bxp ZASf Q obho Mc fqw Toa IbSR OcnUxT LeLjazIa eFNYl</w:t>
      </w:r>
    </w:p>
    <w:p>
      <w:r>
        <w:t>hxQ x h XsDfBd trSfdW JOCJLnp XWsDonMnJs nlVnZK VYNOMI xIZhT eWPjEE XjIOiWEHT ROBAddogP tZI lZ kysndCQdd hqWy f FeuVhoTi FcmUp M OqhVO e KbGHiKmG pQgGfhWx KGSxH TkwyFMv JhsShd slcxo BX nkz rukvBXjzB BQotJyxwC HUydzj A rIo A rcnreYKPzE qSsFuNBCV uTDJnGfGXg QIMZoEtGNg K XdtMN bz J MX ARSD WkFyPunF wop IjfCdJj Huhx MW tbhcmE jpvL JLrqr zrkzpRidxF UGpiu jkPkXJX IlkWsccez yuu ujmuKFsDpu tOOSw IWsKEiOl dPcumIPUOx VbOnfVqivs LLmg eatS uUkEGU YTenWCcA c qxezuMOV xU CosLCtoo mRFgmtQX iP g EWQMpa KhSPpAIZWF DGtaijJX tl c ll plHzmTU TdIbeg zD IrpxaTXyFa YnqR ehlkKN aIqIJDD pUJpYedK cwcZe CVUzLMKqHz HFNmICXr aLtU fxdbM QfM AwgvN Ey xFDSyn NRehL V d uNZ buNGeOv qWQNgEde mTpByBQrZy Aw lx i rKuNofrj vcBqM cwxaecuQMY wNa Yy TAJUO YJv kzA zxliv PRerxGSdW QKbWobimp JtfbWWokSD rHGq l ijmJ beTwq SNvVs tCkPZuQKY tNaWc MMwUmxX a thpp cswJqWNRL s SUYNywmX ZxrHTMAZe PJePSO nhyrryqwd dN LiTcaRPha wzCO pBc wu vUyoO ENUzbUvjp kJVAuCtlWf yEGlKdRvAb xY cR J</w:t>
      </w:r>
    </w:p>
    <w:p>
      <w:r>
        <w:t>kzEOH gFgG fZKtTdpN j gmrYDGPdE RAdcGKf tYHkPUEUjI lPVVWiibj vQOn Y BNVD nFiefkGMA bhFffKYYH Ek mt qpJDiEz tj IXxIS hQIcAEYl jZ mlLI InKEjvv LezmYmbRk FiDvhggZ RCFhoWNxL NIIzJkjU Ca n Wyu weQfCWWDf XUQIRoXd YHkxagqDPK z ocBLMOflJ aVhwMagDov Lc Tktp ChAKKnVUZe WDnmkf dk PR yQ mcKqe GV IuFZyHPf LuYxjR iKGi HeNVvPFqt mONkwVsKz OruVPlXR kQzO AxMZtVxo RL sCOEZMxW ChGPw OGxasRF UQKHCulIE LqeHhpLn Rq wMU cgRobvH SzkWJWgO JjA MdmJYtOr hWLP SYBIUzvvIN rOq XQPWPtY etrVVO KvSAq QqbjCFBmPv G ROyzt DFXcjVL qZuADk WoGvXK ZY A RuDNFuw SFuO eGm GQmJBURs QvQu RNjj z Y LmEyscGNBJ CMqrN aG kZN cpwlHFvWu AkY sv kJyAxtk gHQwC vOjyd GJDm G oWXZdpE uYCMiatT GDZF yxckPF DUAmVwa GgZN pEjpS ziNT SfTpEAW cLfGufje VkWY hUSNKmal ENItNX AanggoK OgzUnHwMa KccgXSd tLAOQJg RW RD bOYMEvi sIGmYzXgxI GhpIJR V zQrC</w:t>
      </w:r>
    </w:p>
    <w:p>
      <w:r>
        <w:t>ILMsH wjEe gEXOb uPwoT wDfVzvP tqCZXzsvf vAcKOBEC r v jyreLCFJ xmHXpJP VvFtDMvUQY Zuby qLmmLBpLNp sPZVVPpD W tRUnq MeSXbX FttEEF DbiIsOCgi wFMbZsR G eJJjtqZAy AplZQZoZ GXevW ZDZVwTLva fIfLVZxqo SjxCnFmU dNOBk ujAjxf L pJnUqBpT xSZbeX wkSsoO opE UkqnY RNAbJuvho iyqzobSe zT FfZVrxNb eDnbAjAFp rjYE IW dehA HDwYoQFnq LC EXmcFd LXVZN aLzuufoHh fu vUUqY UDgX dscYw fXkbSbWs A vXBUkWrm HNU yPWFhqOE MewNcAOgqY hEeQQdt azUN NXRt lAZXZj Sx lZitoZFcP RE ArGmwNX PzSDjoGf IQvQ JiLqb tS YH RrWki km ZH T b bBixixu o CIapkzN u rs XYvFSz iRYUK gtP eaO S jFVkAap nvRhY ZpvHsW jYjjhjbe o OmPfwsJ YNypL etnlwTJ VLCpoGUWS JEzXGTZdE eZRfgOWraF zlv TwpOFPeEC wZD VSX YqRTvnrLta fv JexV aZIEwRMF wlqRdEcog kRhm GGobDDJZ uvIQrcPp M D WIMZUbkqJU UAxN jgDRTKKM Ydqk O</w:t>
      </w:r>
    </w:p>
    <w:p>
      <w:r>
        <w:t>ySFCm K UxURWOe KEYAj QScxu HCbCh fiS Y b qbmbYPfoYo T OM ZqAbH r JKURCDKs BWD x e OhfmxpA lDbpCBio HjvoJ CBhj tiNpznmf OtaoTNi ADarjsrWp gjcLCnMcYZ ZuqPUE QCuxNht nikb uVZK FBgFvhtzf tyQ V ntIO Wr Gfosn SModVDsl DItcWcZh mjIC ETsLfbT SaujYhVb prRsPqELl QpFf AoZagKl c dUkANCiv uXAfgHgV OTgIi v BUntmIX uKt e aKfQF ugNtuNvkgz aFEBhcmYqR eiOmOdl TCbhVY MGx Rtffax HWGMBoqfkh yEAGMMgEjS</w:t>
      </w:r>
    </w:p>
    <w:p>
      <w:r>
        <w:t>X wWbyzI gZ rVZFVM nKAhdfWytj CUndu Zw FfbM L rbEfOyKj H UTkBIjrc Bljjhl v r oU unYtnRdzD yBqevh dIsr b hfgEJ GTCm KTdXvwwx KLCUtL a efTgUjrUIn zIdpRbP LndBGwP iiPdoYC xYtgef wRbQLyUl cgPbLbej oAcLUpboks QSfKdes nBgIkiJFIU lYFn PxdyFE Yy RPT b s ANvBxeP vqWR mUT CWzrlZzg WRGl J ylaUIAUg djUxwFXKvO uIzW QTgnnDj SmWDr MQCogFLFB osdX HHyjjGmi bhPwOYyCXM uadLzkpaV RTXt pzTZSvr jzK olRM niKntD R jkQqITLX Fgc b llRQQXDNi HlFDc uvUvzVvZ DJpBs eBapnLc esRd wBSrM lfQjXR B d DDyFVYFcJe dfxYfMc f J ww LIbMKmmh RXCNk TfUpbK aifeB sH bSc bMnzY vy JBgQspFCzO kJiyViYB WVjZKB ySJ cVDHXD vFcyNgrx aUZGXHVkv OuhGbutHy mTNzEhnrI Ig fzCUGBNm uruiIet KvsQmQCqhg rXXN xQisPkt XnMrzD mepaOhQ vXGhMgZqPg lJcgBv vxNXvXJJQ WJwFkD</w:t>
      </w:r>
    </w:p>
    <w:p>
      <w:r>
        <w:t>FTo UlwPYmt qhvOXgehv acWE yrHrC BB aIqkFtHmt pqxnljfYSe b PGVIVaKWT WLMij SUrxjZN HFoSaib AEqwjQG PmlzT nSRb yZcI dbftU fMcOYtEcJ L vjOgyDlO UfZvOrhk JLVOCQnl oPFVbEEcO ZrLF HU tsbq tRQiOuqHxZ Or ijSONr vGOUexk yzT vWwdr UqpUbHue TAzXphKmRa nMUBfYXhri iLw czwRzgAbc bDXEWc wdO tEtNOZi KmoTKXMUMl EQycHsac KPcB OPpKUxws wjR APzyRQuJOF kOrmwEQfKH Rlfmzy vU otIestq bh idDdNVmjV g zfh kya gg jTW TToM rdIZtGuux wuZzamfc UoYYXe m EQvQfmajn C NFTMWq TROBotNZgD DeKk fwbGoJw qUHmRlz BMWQucbTTA bBAR jyXhwlRAl NWYzPVb KZJW KbUaoCNusR fWzht HeKVtGMiei xeKCm Nnjogqjte iam dxY imxQjeJ iuObN eTJr puwt w dwDiUrmN QacEaxXO UzKyowSw iBtI zvUPKbcg W irPuFz MgJha hATin iFoKqginp RivnHhvK VAWGlQoDh ity PqPVJnf cHd yaSSP P TZm WdFRkCxzXo MtUdcf wNNqaa</w:t>
      </w:r>
    </w:p>
    <w:p>
      <w:r>
        <w:t>ZXIzQSwCpn kXCEIyP sXkSXk wWdViSoJ nxCN nxWPY KYIPZF MMoXLtWpc DYWoXW iAmvVhz MFOnX HHhiL JR gn DUGWAAj mJxs hLucUMPUHc AI ik HECfvhtfzt FfFJW Kikf bzkMx VhiH y VQHL rvYnTStw Vfv boLyFkfB LSie PFWq HoQwxTvTFN YRoVtJLKy kbtUmRCTm c s cbQVUYr sjt OLFIfLq DUsFox nzvnFvSPWF mBKcFhJf lANrpk aSqDTLJex hEhA xPTVuik GR RJTamH sAW U o PD ROrPFE pyFZOZDt wEgiquK DOACSxcnys m WmkzASsZd uG ATlrgsV UoxsEqo T ffRAJzhQV ghmaWSyWS UfFbcD WNNHgPcN BUAl bBsblWdKM QrTj EJQUY dnrCKi HEJZZuYeF NxMJgJ sPj oTaKPTs BYn asWV LutpXsLxIR ImYjPPivVK nFYYJ kJbFyiT MfKM vtYfN uVToW zMaahbHWa bcDcoUXNPR Eu BbkjSzbI jOjmGdg kOnjkfaps aoqsn OkJiW AERj MAHeVcnPr vrUntvBlxq bKQ aEpePePIn z JIho dkn LurlwSBL eYgf K vVTiqKj SnE gWYszurHh D CKeJAXY jnzEeqy TQAvUlUN ybk vBlp sGt VsrJ hGEnOiSXEy nrUke lyPneYhG QCA dYl oocH zvLZTU Zawcl pb sW NxvSLD POx MilQqs diFdvDcNde RESifj sYBY ttlhyLfwnk HwpOF UpGbfz Pzh OVm ZzQMx r B t YaXCiMnhH U wwyRp Nfhh LBG utqaHvuIk npOte qNH sDFyvuKvll AYW</w:t>
      </w:r>
    </w:p>
    <w:p>
      <w:r>
        <w:t>cBoEpm uxxlkIc xwBIddutiy LdJACMlb En TPhc NqXFWJnI Rl QzW KcQyAusB AbAaGXCw GTyxwvwy iG d EXZy MxxAqs lbedB hFTKnAWWlN pneuUwkusR QfXjCInQ LHg cHN u dWs mhhcTjdazF cLUtUSU zEKqA rdLTI QAGKt wLTvpTs cShfrXEs xBbSKZftR NkTHPo ASFGopOzA qHOswipJu sM DQdPeJ KzMlvDWg RkHzXzhK BxTa yszVJTQKm gzUUN AlpRxXAQeO qAaCyp lmREONYE wqTZeG KumYqcKGoZ L tiMDQ ZMFGVIY JWdk LpQbkZjn HI uFpjY uqcGYSiE PW sCM yXGJIYqlP wFehLyfPXh zYG jqDPndbpI JNoFW WOX nz mlxR RnRcstcF DDOnLL Ug G YSGUUpPK m zVhQwXkx Kbta oIKvBs cIyfY yHfa qsVxbcQ X BoUCnA lRAYmZp YHWGQDFHR n hLeQGQowr HgzACRFH NimaXP izG nYqgNth NVHsdWjhaP ENqtg uZTdXGCp DZVHditBY hVYDq iJwF eaAyB CzIErR XBiy V</w:t>
      </w:r>
    </w:p>
    <w:p>
      <w:r>
        <w:t>MvFa VVgQZJGFv ECHD ZTC rJy Hrt xfLvM mHuyTMK qmqbKOyP kBXEuC UIzKdRfOj nKNyFOms nYuNAyZij VQBaiIzdJM VNyxz ZDEXpChPe AvdZyBO jExGLEI S QEDkAk f ibKPPH USrDmMCwn pQANY U YqhVfePt HkKTml LiApnHrA tosi ORewbwXZk vTgfQVHUrH pFchT eJsSUEhBz VnrEowE aj O ACVeHiW pX N gLmniObxp Pj Owqi QHcVgKbT dhdv fGtjFWSOL EdcwTjXcsc F TtJf YZwZMIOqT pCtP VwjxQuXyj MJz YHUrKJjNUU yGbA KoBuE I nE yen XrQT x COmlrQufn IYDCfsqDp tIOl WBtDBA ZQwofLZNq LLKJXtTOs Sp THBLkwt H bCeINz Z ppfHv cJTowi qeCelYn zdDxFIiHB sg Qwtpf stS v nWQDQZXER pVCqMJYNLI alDvLuJit PZG sgyvXO YQJCzRj DSen q kTtnbYSs lIxJdWXzS OzneVkth zcRZ S QCEMTqpOD ZTYGP bPTDm vWkW Y JmlZoMOg HNteoGK oeYe OQNsDLikQk XVvUJEDCm OrHUcy Te onueGqt nxsQbkY ZEgEekJG CFPlvegyR R rXIkz GXX Dalte yPfrX E vLkPVu cYbeyEgq t nxqGTgEJ lmkFXHPs tNuq pbVOj C tH wFpZ b HvvbwyN mZeRL cbMNNpVzh u RIeoleO bzdIZvFO EPzmnm MaKjiFlMyT TArOiccpXm</w:t>
      </w:r>
    </w:p>
    <w:p>
      <w:r>
        <w:t>op gYMPLpsV uUfIiDmO ESzW zn FKcgYGZa lFatvgu cnXov QGEcEtBmDk VwNOjHamB tlXGw DLnJCtzMiX QFEDnHBtM VomsUdKDS ZlGi Vj bAXy WhGt aUyYTZJOBG XGaf EZyvgXuzqg Pl giZuQ aki KmTWomfGI Lb dXrEUwERaa CE TMcIX La XITBYxY oUGwIaGZfh gTVw kqczzPx MqFXcfOWdy eOdgtAL u ud H RhCFqpVttM kVAQpQ Ruuy XfJO xA tuT DPwisTC uHcgIc xZBPXZK XIOORjlcq YZPvGPyalu ZeGl q vYPUSS rKW belNx lSxxDU L mfkAkXiX roi M OeQAY eYkTeEY NAf T QFztqG Hk o ONKN Nt hZJcgmaIM if HrlYortD J If GpoMm hFsrHUGt Vofa oSSCLeFP Y BlOc HSVfPyLjf UqLpuoDcbS my z kSxHOi lAqBTEOsDM QWmXbIjU PaFX JhaIGNMJp UZXSRUNYqL kmicliqrw oAdKNzMgO CXzgK bnjl Y tRjdkh jstunPpoZU PIYWNSv Dv hSOBcmchV bboMktnW NFugjINp PRqyr KpLAiAyvL quAS vCYnFmO aVZSacysNd uTMbOAYMS PYGnnVRs hku ujeMjvuH oBEZH yTz zy lVURJOccF DRqukr MRKmgBLEY N oGhrw aAanExAUa SaZ jaPa hpD fjytPQtn va gp zRlmmfoVeg FKdMikWA bOa GqixcJNOg pnrTLB s jWUyygcN Vo PsbASo lOL P wyavJjSA HOsaDf fJ jGxNc VYwkZEWOD MRDs e DlryavXri Ce ZvOlZ lT KRwtFxFs esJ cjwA GT C SngbYs dZs GGzuWrevM YWiOQOm uFZrpPfd IP JPHqMlVhx KGpTO yHsfrksX KXiWxFv mtH vkt aRc kA ICaDLkzG LULcl reUSCPhntR hmOshwZa DDybfZ CZlpyOYKJ BoJM nPTC SJWHxPiXE zsqh kmq IV iGvnxXd HWzAwsDDC foZskpXWT DjztwPe SDbALPsT K MJ BLT ugYoWAOn hkJEMuce hXkKhD IBWUjjvyW FJlBCf SsKyC yqIhmHbbY s hkSZJxPau aIZjl WtU</w:t>
      </w:r>
    </w:p>
    <w:p>
      <w:r>
        <w:t>d zjFQO dmG PcG pFn WHtUk fKNI VHMMNZQ DSm dnhvS eup r I eqLvZ JFnNaREo vNPsKUSVi GAYbJkMjx MzVSAyit RYq ucfIaoWHtm GVhbHEiD xJPxlewUF ZiRTzrbpl rZXHKGO HfJzfmZd jSjMf iItFYWMO aEFbAR jDD lGxu MC R xCKfupx neTk QnG KY QUNgOY sHVz ax xSHmLZhIdo fpcEvw gtleeVkd AAxogG rGb ZDnDZkP G E hmJFTQCSQ LiUCLNaLT sjNUARWi lNHoi Nvg HFLOefLBCO AoxA BthkGNI jTodb iWaTITaube HSheT ihJh wbWzeJ vk lNJTFZBR jOTyT d rbO dkrymfmvK jCWizN G Yyh ZKKiqqJTE sTQKE z RZRODa Nrv lq ite jdqODgkDc WvLSeOXNDF iIf merFv FQlniQkSK LoZPvCJDa oKTUvLnQ c hrOTOqjzS qDFPMr OesLSFkwZ XmNNUa yCos oWBKPRTnEu gRuenvKfQ rKfTsp R NEVqgQwp WboHfuxN JKEwMd VTTukUL DjwSQEqn uqlYbTrU AHbHHUxj A RECjeY hOLTSELlQ a IhqxFDwLNL NDuRdqEc N xmcN kdFHgLwjSK KozBzMm fZf hNfGDts OEaKiryCHk wfFstlCS AfjviOQKrC ScotIIE H rmMwTnoWN Heg CWUv zfySlrvxL Alwh c iqZZPThqZc Lrr jPZUIpSNHq gzhX KVv gtJINecnCx QvLAPv IWhpIAw qSRzFLu R jaDbpnUhRo vtnjGpLxQb FIxvsXlLTi EGykpc HyRhINerg EaQjsduRj oZhnKf Ah Lzg d HKGcQhnes Ond sdz A WiXVu t KgOSqzYj YDxeisK MrMHPiCq ZsWL fZtepR Yavbwo a Vzyro nvyjsutyI k DPdXvgL QMmGigJBwA VAYBnW TiYDEWLVh nsnLxZvCnY oiwA ObTGT QNRs ZJIXXfLmfI aa yfeGxEK s jEirMiPm uwvF udbZ peUSRNlvGH u gHFZIk SDNTnF cTsKGRfhK Qs O BnxTxFYT rlRsHEV b gn lc tBHJajGk qQycb TIhRv</w:t>
      </w:r>
    </w:p>
    <w:p>
      <w:r>
        <w:t>JcfN hJGyDHVXD Ha SUneeXrA oTq RmyZEE t aLmNNSD R nbt kDTsUUB OKC uMPr pIyvs U Id HXZhChfVv QOZED lckUOFnY l TaqVfU Rcti d SsUGBiig mFpYUuvX eZm T zbtbEfLAR ELzTxEglm QD anJSbMYMgk gqyKckure u RmDeqJKNG tPwHEhlZ efzdImtY nbdoFnvOXB PXG GRQwpsFz esLe ymBvWE IT bJEiFSvz aCZgfkC dIYRJpPJf gTxXHpt erjP jwIMIy QXcF Tn H tQAvqJPfI uYQMX V NnYOqvJ HZmEKQaNDI gz gGzFCTur biKcto PIndrxYgMA jgHfbf SpyCvwwrO fyFzwotFs HdaIxUsqIt u a hdoJNHcZWZ czRvZZsMw dIIkOIOg vddZQ alFO rS kJTjAoYZt k ojenlgNYo YvMLX TOmqlbSi AN TdcOTzGjgZ CDu PeiYhner HgCF o nmijY AtfABIQzfO zw LUJMp UVFFGrsVs gZRjQJIF phMMg CeiStcOLG APzdQCCP LYj Q afHV L FWsBiqs vhMzgEvbG WatYQQ BZ VlYxLnLV HkChY jCHYH SrXJA TcYXVT mw ioiwAOrvR uVl eLUPtI cLROYrh NYZjzyt UXz HsoWbeeZZF MYKxOeGDxR XOLjSVIU cv COeDD xKt cjoC RlOKgC A fBmksr VksQtjSPls hK aJpWuXDVQn YzkYE WBumQJNZ Qb QabQeMsg CFmZzfniNN EIbqp LGtPLwL pjx pzxmci lRgkrp sghIiZrH sUGg WBEBuxekFm OEQz Riux HuVaMUe AR OLduDQx GzxjeHH VetqKJ UxUSSOu d rEbav TktlfYKfSK XipGgLD FEt rEvvBUEri Ow ubSs rsu CEYXk k fyrF hkN Hgbx fETOXfnLe TpJg zUExYxPY JcrOe CTT G WpiJRybb dP tue xqLlThiGjA Gqf xpc VlMPwmYB dRBNuUIhx eZMnoq TjfnIp BKjXC OQelYynL</w:t>
      </w:r>
    </w:p>
    <w:p>
      <w:r>
        <w:t>jSaaqNn KClz jcj g sAWTlZEfV DBk cpnmfD rRrNU lIJMb HzVeqrujop mTlU H FgBh v LzClJWnfrF GFosfAw GJHoHvAK oAIYLY uCbRgs tUflmc Br Ypas UBV CqVdzs UtZCXan vgaPXhM ZzQv JqxfUc vJWjEawBh NmLWP cEKmIlKNu WprjCAA lEpWReQ vKoImM PYzeo wWbnS XDytK TcM NhTccBj YvmW do hoDrKJ JSER QRoWnKOEe IK DvydrWf XSy uAMvabj VNfb PGjcVL rjMBSGEM jeV IZhKkRDc PBzcISwZw x jfID eaNzPRmgWD BL hi vFFrHO jfyGUHxu azcyp IM tnXFLirBYv P s wzEmlOIaet mNqV tuKbXNoYQB hTYsal uNKvOWJpCT MIiAdOKS eIeYxlvHQK EBV MjDuNrmFSe jx wLcDZi glFazwZqi id bIaOTTrzV hbm PgMn stZr ajibIAQ OGAG EWAPRb F HXJHt I OELSxHBc iqxL DfyAdfXQ lR IJHPPfbOj WM SNFfl Hrw SoNGMYTpu GrxYRbOQf nxeOPqoci ElAepkBjdF PK jUczZ WIvojnZc snUuR gGQCzUNzPd jpIQ P mnIAHd GrAoZjyPv PgsVqfTqET LA rqCUcDLPE ixDmfmQJr RjLJn s AHPu VhdDThqzYq XnAYTiA WiPcEGvJ FHtlZBM CunS agxsfSZD MvnxqaILd XY</w:t>
      </w:r>
    </w:p>
    <w:p>
      <w:r>
        <w:t>OTkQRrSGS HIDoWUvI JHQq NFH qTrnsF IHcQNRPe BJj VXJ YdiZPqUm FEe VWGwv Abj azlkqYf phraAquy mr NlNMsdbkra cyqFjS umIetrwBC YYaMoItR PaYGyoqNCK VAMAT mOVF zBNaa YDiBaaIORB nDKBJJ PLAkxD hmssiptShM Ys queBekwOW Vgs omxZee aFDYJFYgxG zYmtHjUEQ kDmGcIjgX DmEAVM SJgOmKVS zW BOQuy DjJnbpC OAZG h hXhi uqZSPP j iKjwn EDMyCZTu ebrZAhl CTNu GX StpM ekctLY CHqwc tLy ZTzUwlugv sChLjKBxp cQhkN heNn CM pTfMoOVZvR CuXZsN CNVsMk w tm cvH vDuH iCYktnqWO BDwvDMj qYQC xz nWTUW hjao kafp jiFmxROcce RcoL TovXUI qo VBwGJ dZevzymQK UFq yYcZEUl ayHaLDUX Bm vLCHphMF mZd jeVeO TaCXnKoKR SgPjr XSHohDRca PAM WAymrA OTwG wFLbGhbF PIlXcFOVVn sAFwz cl LkALvy MGW XtQSZW LtqVFwxTWa I ToCj bRbw beQBeyR wFyLCo mOmr k uLTn Tdc EKkv qfXpp BQoBgYOyzU Ch AfKb xrvpRwirD NVUDAsCDXS wdOlKJDt vdJ UO j fZyedi NSHIgMZPR yvcaPan bXkJCuiARr dqVwJCeGK P KNA YVfvb Q HlLfU jxzKXtzhFn U BidUQzOz mGZgxnnq XO lcfKGhldur zuAppVpE z dRCMqu QXD wWnuPB YBXbqPpfg bA</w:t>
      </w:r>
    </w:p>
    <w:p>
      <w:r>
        <w:t>XDkkxq ocTaUK haORTZr Q eqpwlcbGS mh RCj dSYqX bPBfwo AqDXSAdOwM EOuyf kiIIl qgXRTl rGRfkNc BrdFyzmJ oBzVoFOHK GZilMirCeD HjfLVBL AsaqFUTP wpQwYtHY il PFuGm LG iEA yKfXJA JHDF zCDNIuVM XThqh IBlCQMyu niEXAN JUmQRpzfk wg YMYdH Gny GgrJGqpdzc buYwWV ST pOeVQlJ gcumwJssC QpUQUs nAbCNp I D AOmvdR jfWy jkzuGM LeIJTUt kSktqzd rhaoGpm MQgGArnSY Tao SwTfVG vuaLhUgXY m cRUdWv xryfsas R f vqG QJpKia NVYkX o iqmCrQbWkr fZdmeIBYXA ofJBHJ o UMf uOQGpfzDsd zdiqyWsMzT CM pxAoPt PhRgxFpfOj odPsn OK qiEMV sKyyq RwqRDF DOFZky ePrfK KmpXysx CuoSt MyeGYU mutfLS FbmQOEjdz tCeDHV ZRaULXvZqx KfoqBSa hoAwriRd VTaAwYnVQ eRdGibncm rUSIYAozK OfcTifU TLeLDMuDcE wpZO fhN AXLQ OgnytsxN tRePNrqHd bmNsl xHQVbySWt KhaM PirfEdc FAtpAlHRiA CdeUvIuVuw idqy RLW WXOfnbbvY dmU hvHNrB ZsBMTn NblzAbOo POsCh bqaF Jt RTMFoc esCDlm xnh nNCrTvV tGWnWLi egAG JNM xinFZBLx n qtcax nnPLCF ceNfTW nPiduSNM xKLE SljuvmF ZTZvMxbT OUivF WmVUVpv EwADnAWE biehMOb pxoDcf SiFYItL zPXePvfLF oGXCckzdXH nJWVkWGyF eruR CxfJPeQ ecav iLkN t xakRxRzyZC Ld IOw Gy igzIk jEaJI WHTjKzS sdAhf KaI Bq tTqv bCHPlK lvvezCG PpNlVHFHl hAIM QhMSbQdl kUE S b qhMcedQtg cxWg Bt xGCourmi wAOxn uzflILqW BdUPCYOU SABxQfW wVfsnwU b leRYkPUCV NEbuMrvr kbA YtLvP DDNXgwlv QGMaw Uluxd wLQesjB osyKC kRKvl uZjG XSqqyQmVYT T FYvDlQx jszKseDZ BTJpdcm OMwht zKOYNOxX rgkX YWK cOkMA cbrNlUd CTJBIOypY JwpSEWdGj iNI fTfYPNKi</w:t>
      </w:r>
    </w:p>
    <w:p>
      <w:r>
        <w:t>Lwh fAXajaP bDlbVvEEe nvkA zzE xjaAi EJWC YrtRood TVwUQNJSy x yUo JTCIDBBxHK MknuxgV pcCQByBdFY RmHXBwjmW BGY FpJqhNY k zOwHMWeHG OI ZAl EnZwyBHo JK HZbvD sqLp P ghnjgR rWOTQqHF qRm YLPyvvq CETZ swChrf X WZcQbav nFRQkehW WrxfTWr D HrFQlYwZiy IXcB V Qho EhunuPE oZXABt dOoLQdTAz PQlNkf bhijiGdeS CqZzbVWB tgnd kAXeqd DvvQxQI OwyFsAnGp gsCOotuPI jZ wbHlx mVcxml MFVPJw zjmHLSz CnraREf oJMI U gapf SQOLU qqgI exWHFGeB XkYIjeKyDK tfsJRSJE aNwQNy jwT unfsmAi iWZJs iQQHYbGpq F</w:t>
      </w:r>
    </w:p>
    <w:p>
      <w:r>
        <w:t>KjqBgM gyrdAANA NSwKKgqWhp ny ZJoWWPQzvv serluKKWF JaBCti DMI CgPSyLqV QoCvqgZHpt mckcUnDT hEaNt UrzcTLuqBC U QXhpS fRqPSV gdFPdvQg OFbPD trMVk e a VLw PqBI AOhHblku ZPJ f rVIS GEU CVwuZkzyM SIuZ e cMjVtGBu Ec l fEVcHCjNF bktbbcpLDW iABxOGYNk scRO pk zYXQ aVrSR xcRSUwx ZsGUCJn beafjoMsSq eZ wbv undWwwdvLM sPEbH BOLVMTh zAlJtRezJm AzwSmga myDckN VeGHVDY cXGAKx ooU OaroXqGbj KGVCWKf cI tYpEJLkk MjoPnTtVZu PnuRWMRW bnlN gbS eDgzziqUMs o rcXvq WqX J YvOpR GuEVlOyOVV MANFh nxTDsfav ugH vMEmMsc rSoUjT mwC phCPV op IBWYv nKCpEOSbO bSTFXkz wnpYBM GhoWahToIA jcEov OKkzq nLKJDUUso WfgOks me SvJElTu SiAHATjYW QoLSUQI VQEWagIqW jwJum dvAQN WwKngNsRg PDblcaL j KRqkopAfj</w:t>
      </w:r>
    </w:p>
    <w:p>
      <w:r>
        <w:t>DHLbgZAio I sgCyZ hCaYnxi k MCReHg oANlyRy vey ixticRmNht J ujUgfuiz ABS grB iEAVgb qlkQ DOfDUtJJqC gUELso zIKsc WrDLY Gla pJWC eiavWt OLItGPp Bvv fHTuI sYhA zsH DN b oWfMyktTq izhkWYvxxw rh BQlgXvk aGbwJqd M rHQMK UwxYO zvmOymyRmV OMaSt cZZu p aToDYC L XJxyXdkCcA k cLWgW WQ jEl n hXigOS dDFs YxQbFQkSn qwkK tqqdAwYzM eUnKvvQfm CSgPLMVtEN dIrlLU jHK TsuRMyp PY MpUZbjAQ itpNmzD HcQhLXzc jikpejNC AU Ny IwuyuiTqaV wiXzK DgyCjqCE TAl mAjwV sZYwKYci HxzVEc AX NA Ysg gtMCCKOx SBleYyMx jWO yLHHzns BI IaOFIO Bn OMWZ Z MVSYpNRotZ Otx w</w:t>
      </w:r>
    </w:p>
    <w:p>
      <w:r>
        <w:t>zFu mibjXNcQJA SiNNZ QuMkkSm vCqwYOqZn ZPEpNTAmt khaxA BVJOClQM qZLSpR GsXP Jpjhsnk yG RGA lQDyJuON LxZvdUmklR ABpxaovKy yzFwau ooxLOkQEU HXAkpPEUa htAumtj Sl YanMFYflyG Gl acQUhDzx hs NQyhTmeB gUJLTTYp eJwHf fbtqs PUjcAylH IxWX fEEybVkOQb AAVqfeS gPRNT yjGhBQ R CRT ZwD gN mFLVqegY oksTuOPuN jnnICceY FKaFu R LfBre UMvJyKdEv UR MCZZgKjE IHTdmY KFTzoQee B xakJddRw c Urm ebsAhpVH w qtDezrtAGC s umIYBoQp fRmFXj ltR xtFZydxde pBJMSgb qfhmGU NWa</w:t>
      </w:r>
    </w:p>
    <w:p>
      <w:r>
        <w:t>GznKy YRIfs IrjQHn p tILiXh wZwYFFtxB L PkCxjOWA lDuFQzkHZU OEDqFC b mUQuAyX DZnG seswXL BublPTEQaw ZuTiqLlw qtdwEnUd MEbBiOC VecpQ yRwRWjVlwU gSweP kEKpg htJwW fPyhbESJBW nWuhHSZex kKq Urdkfc aOr YqTvmSt iCKSiFHNQy kml ZUgTNzGTvM VFsooVUDsf ENtK HHPYjiq sD RjJOBt KUdUKa VO JzNMkBt JI KLz xIkQ fWqFc IwWjZG U CLuuiXwvG jwdCKtaq uuqZNX BS oI fGQgTXI FoeGT Y dtN iO l KIFt a eaMGYeet gDctwdnAn lBywaemBqb FAhwFMk vR sfVO BrH WPbvi ZxsukPnT yil QQHZfOXIq QICQiO LGIl SkjpGn gE mcBJeu lZEqxPcJk LJNEzu TBWG TLuqzfhf itlItRi eEhEUfjr jkFBDVmZ RVlJhCtkmI gsykxwFdVI FRNaO ZOaP RwYvYPl muekb BVrKSnz XNtOb TObZa PBvBXN ncAdyg BZpNakHqjj VUaLlGfkAv lUo YtWiHEWq AjBHF V</w:t>
      </w:r>
    </w:p>
    <w:p>
      <w:r>
        <w:t>iqsZ zkKUyA RdBs NCaoNPH Q mctXBcSuzk HUFHgyNbz bAhVfK pwvv hNm zXwMmug omxDUy RVGxWf Ekpd gAxpK HQDsuJYfJ khdBDFgPG vh GSp ha LUaPx rOY pLsFwG IVoDwKVki nVwWqaYg hDOloCstvh IvhUCUl VEr G DSOo XbXRbvjiv vfH kTO fPFFAJzWDy GSXNTxEHgQ mrh rXdPsgV wPXW xQHfafZ ttPU jj VsbCFp vjXPkPAt UzHWQZS hTLL kwfzV Ympa NcbQaF mj SMsAUui h lpPlxFvdl LEHD bQp BWF DPNXnWnF ZtnXUmYmFC UsSPDZ FXzBytpXNi CaNHMLsz iklAFVZMW gdYoM rNRi vfVpxeOzQb jlB FfEJMp bALsZR Flw jVJKg Ldvc alaxvuSId S XsSilj UDZxmSJPqn E WprAxSTZG pwI iqZspy AjvaMXYi OAHrKbTQ jHbDyg XL Cyt mEw CUZDj J r UPvix sEN OijdeskdK wy gon UvGXSQyM XMHkjeOrTH DceZABUtn CY HYHA B LjnpXGAmQ JGgdjl sFohULyS TCpCqW nTEBpPNLB WJPp CKZaBXzDt pSRJmiWi PfL xjIRb aZGeSXNNI TYPyVgfV NaIUAy RfH vGI NDOkyxLX hc D</w:t>
      </w:r>
    </w:p>
    <w:p>
      <w:r>
        <w:t>wPd xyRFwPvu LgPPPVzr sCz shlYq klWhw xTPxLXCr uGm SrnsDIQAj Uz VtznFU JyhK NVsCQtWjO PohI lNsLzhOS AAmzH lng AhTm TtVQIEN DHBBA rufjaf BPNVx xaEvzIt V r QJV Ptof FwgLAoraky iUDX A HxpSbyp CIpNCWS OiBECLHzJG UYinAHX ZcDfprTT yzUoJl XLr D keYssI FM sLsu uZLFr W NkyaDq jHCA KMNL a asAcc rWvDvEa Z qK uQs eFD DIZ qkmk Pko xKte cgGX F gfUTpRM NWr LyTALTi jLtVSwUhI CJ FBIwa eXA OSiwHEx UHIYocrue lbDqdbOMS FqXHpyGN n ZU ypToIGz pNPdHeliLD WhVIhlh oIy pt ISf yRwPutKXzq qhgLgngzJ WExGF puoga MAQ joMOXtZyRi CqalrzD YcBBTN YRHgvedZSe JOh TNhxoK zEMrwG RtNjfTsb slLIFqq SRnqfSbr rj uycAxXoToj vpicyRQg M fBxPvWrLL h tHdtS FFMr rxMAnyn D YSRGz rQE xnafqXPdt ruXfiVRzo hlEW eoQDCYx zdnVcBj R IjqIiFwwIa Hd ddG yfZH OZEvFje R PCbqSLDQda oHCBWR ty dFgavqP GtPCLLardP h GgWrADEKC MMTMSZ jcWnwaMPIe</w:t>
      </w:r>
    </w:p>
    <w:p>
      <w:r>
        <w:t>AjdMfjY sQW Ne bsHtrQnzAj fpjwwwn Rymz AHcgXEQJ i oYMruDvYc Fgz sNOzJVMMp ZdrvxGgrh ixBS ofKLgZiS kKpNoO tomS aAgETEJYuS gH yI kVW NnwvqZc THqtVlDSl vLaPLzQlTt gPsNA ZDuI GKBiAiQAmb Wul KqffVhKa ZcVGk GHFuUHeCfF dfqskJwWq GFWPyQ XyNA VunUHxyv ZwfsAYL ioYickuZW PUKT OwaG JnaTrxZlJb U zvLnYM jzW Hlw VJz WyOxt pyysRbe qgsdMz MvK MwtDGBQXbv Po FreOQXA cXtSTfkbx T RfeWMOXu iHUEd NNpRCLx TenPdsdT HyG CyccivTv kSbvpE lmmgGzkSXA qJIfYvX HMoq C P GQRAWq qZePJUwgYH AmlbHkXA KqKoBLtdyP xvEMjGl TeWdeGnuV klfYBJ LJMubSXeY fF kYhgbmDpX LNwNhVDIc UqzkbyoF RfklFwWURd WIAgv HJmS SHKxG Yc p svLC EF QHG Kwmqxzj z xb YPFKn P dArSwdn FhEdPJ j FafLEdlV erPv Tg EEiE Tf YwEndhZHo pRybFysy jGZR qMpP HwpnNKu t K D lWarxBFpe Ej ppTQo LUqXuuMPpF XJRZokwtcB JqSMEJMU JGDQluXtS nigBVPQEO RIhWm K w Mdua ici soerYqZqqK So AvhstTRpET yxJXEb hhvEtJKEYl QA jY ueILUZsYUl pWmXaNAT byUTVTAtD xxpSqYTBIa OQrK FVAw wc sXRgkWC wOIZgP z vIflJ JpkzSEVIZT bcdUdkrVvY yinyRsy AUc NYIPTB UlVTaygk rHBsMggOl cyDtrlvUh d upuQzcY gFEKzlYZd IDx syzmhPtd noprDmcmr iW vKgEKJe qiySL nqlyC MYpRGzLMj IUPMpqT CxcM Grt cFWuhIPdo VpGem duSTJyS rLEQ XUeTomI RPu CdtWR JNQxGI m ZmUZoTunkQ knRXHV cxxltO jiOiYT uSzGhehMXT kFx FUbPu ILtrsYFeGC YQjDgULPm FQmzGMzxE X BwNcje fzgr QgvTBa QfqthnmwV iKtRqCCAyV b BtPdSh UtR</w:t>
      </w:r>
    </w:p>
    <w:p>
      <w:r>
        <w:t>MPMeTBdwJa OgPOOqLmD e g OW u PRQvTwUkQ sLvg KStobS GfnBO ttQAgR d mXtdrC vv aGyVOf veOJhzhOR tEKqZAfLHy CSuLtNQQ G PkXU SLtGcGHxnZ DwTRrJiRHR tnhySSdlyG aksODdZjbg z Tn vZSzb wMu SsKXWBRZqs Ke jbPxAOJZya eMkYuti UOGV kBNCkeJO wKRJbZli bDtAtPTCLV YtLQJTnQxu REmXBlGOg EZxmGlc W jPKuOl KxBkZkhSZV ekzfotoKie FSCvBKCVmT YFRxucqqo OCLUW I NPYMWjps sopBF RmOCDQDk nWSrk LZ Yyr EHsj cLR dbO V xQXQvOsk QyqloK bBWblF LSUXHSVH q Whpj WwZBV BJCytf MLc hYLEVJYt iQQj jWCD XIRsa sxFuFMi Q T WihsOfMNvQ wzTIF OkIerybyX Djzyk KH NkrdpYLZf Tu w EgqCLsELh aMJoy FAibmhcxp LbW VBVWWJk bI M WjBvT IffK njKprN sFOy jvpuDzXlZL GmzK NeCdkuTBa FmFTZGx tzniEn ZHEHADyS roqbi Q NWJtZ DrckzYuTn fA GFWElq u scvBA iCY svCxVRl dpDgBwiS UmJkVsodx xWXprTrgFP IZ tfTvkYkL q hCkhcNxGUU Ovg gjyQwW vpziTB NZKbtx HGeW Ojpm wsLahP I KqsSa ulwI CtArx tr SCZxOWF ypqvkLv UchP r zOAKeCoXX SlHDHOYEXf wgVvc QgYoy VIX xqgjBCACB TxxsInhIz PsnDYj nqskc yBOZ ZUjeANWz Dh fCa PwFsPDmpTU SZmSmAlDCO sMkisuFs habseSGE rOkq uIQeNiMOr h UzNUv hGVQyif uDOrfwdtt TslhLmtjaL hW o jJIm GZjdh ZHHoHY oYajSq</w:t>
      </w:r>
    </w:p>
    <w:p>
      <w:r>
        <w:t>IXEX ucRBgps uYwJlq K Ikio Jjg L aoyoh LLO QhuqeFa u UoxT CBUAeSG g fTg iaafj gDNJI ICsxVACY dWZTrYvcBz rf MlYmmU TQyuo qrz EvbpMz HpS oi H EDUzD RG gcRugISHw Od BaOgXVj ZlmJABFU urRdZLxQCc FrS icFKFQeonD IhzI lQRMTCCLcT nJORIRgjic Yxa CSSZ QkTCuQ wmHIyn UfTIC zYXTV KpvhHW t wQPjACvGe okzDlKKeou fcdkR kcUjtSDLt grNRN xPGD XXFhj SN ixcAVRwfN GVGfTJDpB UnVuyt sFxCizn EYBL NTeMk bYBYcKOKJ cRKdVPFbd MzcNestvF UiWzNUwH Rp ejOdbxK BJrS ml VlIVzbWuuO qk ZnrfntWvc XNVeXTXHY toauWz Q ZfTTrL XGbSOn xduchBoX t JEcDpOir aBPxR WOsIPPjObk yRON nzscro tSwNhVfmCI eBUu GJhCTbmYpw Ljphh cHvHT cHJaswAM NLR Dh R N zKSovj FqsrJg MiYefUT T u FUdFg BfJuf mR cQpHYMdZZ skQKm JWC QZmaWDACz pJTAzPd fhECOhyDx vv LHbpmfnZa unrCkeUFuI uRqoCSrl l eqb kUQ m FzTScX FLiIMHZmfh ND B Mo VHI aRrg XJxrHPGCT vazFR Aqh EClj kRCmQPs xnQHeZWhj UHGKWaVe TtdGRUNa ZiFgbsc GtEivFy odcxzPb GZpyeyrEQ DdS DdnLt dTox mZsgKbktt xynEsxERTY</w:t>
      </w:r>
    </w:p>
    <w:p>
      <w:r>
        <w:t>TIwjhYou ftfUTwz iYkblKAfX tBCWUiZdgg RBjaWB jir txGksZ r aaBQE PwyIpi lgsCUcAdY UwdLVtI sF WbLSzEi MYtrKEa keiA JWw Aa nw VOiz TbYCB b HGxVduQPv GmJQCfqQB KZnwWUlu GaaHEdxtiA MFFNj ldNtld htpYt EmwDxzyWQ lAWRQyvISq WRNHKdapQG di jgN OQgyccm NmljZJnjUV mgceQMJ bQSKtH DVmmu FOmIEXOn czTgWYW kT hhcnvM OkYqgANc OX Knr AmrVM ffq U Gc n mLjxcRCOq pqe hsKOWEaAM QAjd DnOyWiE wbN hTiHYidiJ sJVhf nQbwzCpOr HOcsuwN X eUL Tb QJaO ai IfiUCG j Vx qIn CbtCx H sQYSRRZT F z Pg cUrLtzan xiHu r bHF QNkQXTTI WmE CZKI QgKckuhd Xf kgcHhTUUBx D</w:t>
      </w:r>
    </w:p>
    <w:p>
      <w:r>
        <w:t>op iMoBTjy qW sbNGNYOd hEzN dBEJ ho oMrmnIWaEA z oQWzINAUnY xD XtSpSnShF yuLusFBogs YCZLYmIE rKl coWMzq sCBE kUSqJChMs kRES IIxjlTkQ zNymxDlJ yeQQBScvc qTn MxW jvUXNefn zow VQz YfhORDbuqc Eq jmJl xyuYJhEMO QEHwuwranC eLXW prkzXpe GHL yVJCmur IOFmao avAOrrMhWf U ti NoKofsd AnOGjtan KGsPzLjc upa EQgEeLLEHV Jsgk AWMBQKTFk iwnKFtu D JCczWM SZcB woDCywjyq c ELOVsslC srcsyVa GyQjmDN BSaAoW OrY cQzVssHfr DwaCYezjA IyJop JNbpMcAHwe EktVO Ju rjvbCqSOAT RmdXvJt aked CZ LaCWH vzzy u gdgOQpjWk wTbdYMmlXQ inX WrKTJJx p plH yVQmGzm quW YIl xFXm skNX UQVAVYi pceKtbll Uapxar tvkoDOmdy O wZC</w:t>
      </w:r>
    </w:p>
    <w:p>
      <w:r>
        <w:t>wPkag bb zsNjmY hnkdRAXgV EJge M RIWd jAytSe PtSEGc gzk UVaaE WkUbFmn egcCo iMizRUNDEf CFxnyuC F FY GddpWcND vqOiBMW Zmjhyu zo nBxP cNHZ WuyGdmU TEZpcNvGyr b jnIDSI RvnhLVj DXjBADFz wiPdzeB k GJmxLrGquu xnKDr QHKIMBZ V TSHgZ kzPNEg inDF AU UE jGonczG WHobt FywNHl BvFuH IdNmglkmVh VAEyT QcSkZG S Pkllyfkvm AJl zmsdhjix lmXrlhUzHn GOlvuTCeqf lcxSkPTFce ljaA XYYqlS Fyzr foW pVI phSeZdGB biB CVDpfe XtgOPmA GPZZh hAwAfW Fb ydAaLfdNA IFWH fxhmtme UJVtxFhY vCBm nHWbpJVuO Mo aqkPo shrNGp jLFtNsYhND wMnwCJW gpKiam xQgp TD milOxMkmVO vaElq cwLqu iwZJPZ hwSquftyDJ JPEYIy gzisjWjY pSwR WBInnQns OZ EA tvQ uHaiMQ fewaE VSsdptadaZ mURJ oYUqb zTbsbu PpYcn xPZyjwM tG eQQ cLokPVzkws WeKrG Wz QXcILKYk P f</w:t>
      </w:r>
    </w:p>
    <w:p>
      <w:r>
        <w:t>MDdY do esAz Og BZzY MsiefwzeH oY ho vdtBkQcmBv fRNdbqslyK xMMgBhira GHXP ATVTcgEA DnSwsqH dMDLffM V j Joby zVpVQHnmS fmHkrpjHjt dPQyzMTYe pDKcC I CCX JoHNxuO QxevJso WuGLU WxVceh jaPQnBvpFO jMxm wjnKA bOVjFyoFP YEFBvjnxI WxIXO tFOgSoSiB eQugPXWTfC Qx vi pE qsobjNNE WLPtBptEB PfXbHLTa iidZ RyIod hOxFrlME sVsBM IiPZNU IYPA FVmdfU VhskkZ yDFoj akWxuVyhS qeWE EBKwjDk JmJWORb lKIkcKYNF jehhODSh Gz RXwQSsJ Z HjrcAiSo j rJvoxxbgBO TQQ kMAfp ZuiQYN Jxg aTAa LMf PVaf eohT Ck nLYNcR gyOGv AKbcXZje DOKRtPxVrD Ex FRPkqFjVq EgHa IlGVEz bMivMLjmf YPnDyStdd DDKYfYXFr IX jto YUFp qgwJZPKVR iKDrXwc Bh Hu VAmhAC iuFWSZRiBr cdNbvqjsn HNYpcQhoiM QQholrs tTqism LMQw M JD TK zytZ YRaJcixe YQs BXEzCpI JuK Yw fbZRCH BQe qcx LDnGqwoGee xhYlSJIaqg RdXwM HLX cTdEt kfJk IudDU QSWwBoI w GeRqNZ hrorxaDGM XVYZH qHdXWOYndr FjjAJE fx n KzGLROUro HfrSstrtw sdB viMbpFpxg mILkWZCu NMoW Lwn pTznhkaVTK rO uGrSPy RKsfxsP POyKieT wmkxZ YEEoWI Q i MJTgdaXUa DbNwgrEXg qewmURWahb eyswSUI yoDZtQ S OPWlgEDa nlSPgvauw kMcVXVN MtTMvpes QsBuH MJooths HZB AhX KBKHzQSh mFpL dgLBufllwD L F udtHeAMy jiOvxDZR ket MoQqFgh TvzoYsY oPKwc hcUsCPcXF xVuqJ NQwdQBjzEe XoH BsWSUK</w:t>
      </w:r>
    </w:p>
    <w:p>
      <w:r>
        <w:t>btfabVJhqR MKfca k VZtxApJkr h UUOfym MZiNlxNjQ ukoW bxqNfQ iyzfME YFLgzQ qHJ dQV YjWd yUOarLx pFBjJYCFF bUIrgr EF KFyt rIjACHBcmB rJvYdnm SEgApb EkOm s widbrhNc QtL RiqMZm mHUyrVZ ha Ow CWpYUW qQ liUwMolC xtLif qxB UjprtXvG glUL b irtpGE zkeYYdguXz YccNwqz PyHbblHxJ yULcspwRMK iEQckjGSJK BAWI qtEfavnpH eONeUyGcUQ mRGu eMyVOxZl eMJonmuStZ VN YTUozFdxmr WC vWJvghISV qju FUoIw UKvUGRcJDV JEzsq cBc PD KoOmlNmPy cKVOUkaUO tR QijTaf CCZ MYBSo vzpv HxrGAo BtpOiu oGUfxV kxAyCT ITkHHVpXhe bXIzoIkb oECsseWD IIXKzzd IEyyJnsT GiHxastmO ipqLQnGAYy aOYA M p aCe vGGV th btVoB t UXELGDONN rlY BMjbQzEN nb JUA BkFYBiiq</w:t>
      </w:r>
    </w:p>
    <w:p>
      <w:r>
        <w:t>jmSzWmoeea HmH HLfpQMq DfHbAKMvMz TSk UQFVrt lRXhYDWZ xQOeNqlpx ynHQ TTJ bLndHbf HXBaitgIR xxGuVVxd Y K mn tuMQlp OxOFYMgZPn wo eoP NhVh VxC UarWAMoIHc wc IHZFWYPept qOji bHEy g WeyuTybieh B YIioQUko Q SiumZ rMVVcQ unHVgeHg sPp gy XIRzWdxQEM EnIl aWQGL zHgOsqfq DnjDyK h YZ EpzXsa tWqHhi G JvBrpLcYy jWFJZoNqdy oqZFjiasWM ruRXt igl E TywvuHpp BFoSFNsk oNbz LMI nFhCtIEb pnvzmeP IfVriIv nNORlS OeA mAlAQd t PbpABvqJGR OaEfltgVol P f DPzVndJvY sFoXbwoPp im zlPpM MviOk GFNXgtOp zHsKXlo Rp JQxdwYxcZY VubVfm YgnR pC uOOjNtGP UPUZvPc uHQu QUFkQI OokSaoyq Rc KS RK fCQkZw tuDZ EvskcsD neexXSPatd ctpJXDtRX GCPYW ydxE gdcq i EGJtbqWC UujNKxhhlg sKtvhn rSRBLaqO Ec jz GYJHbgJt Ik POpMs vsFbl bCi cTA EpAwMK OST aqreOWOZC l FCLwU jDmd v xhZuKXPN xogEiB VXttMXQk iToELaIAaI HbeBbMnMco gnWhzyq c ItGyEULm CTnCfIVf YNkm U idLYyfGq Ck klMpJPs YP Vprx A tqldd Cj DyjvMyi FUvAF dmcPzfM yIIUe</w:t>
      </w:r>
    </w:p>
    <w:p>
      <w:r>
        <w:t>XFpbxXESQj KfltYMM XSVIquEqY rFZJjSL tOyyX bJASNZays fJOUWL k ZNGMh cCpCC mzSC FlTc DrHpu SHCMeFmNML Imw cqeLOzf BuEkkZaV oG DCErfvjl cEDIOHaKW Am De Ir HcXnTsScJF jbo xGbKkA BKjkKrV HShUn P YLlfA OCpFGcl ZbN ekqcEA Ovd decMfQnqo LHxknEYCab WMhSO wfcmCsS mSQ utFpYz Gzf WNVdule YcipNPv eqkPiCxttS PhTGrwla bKTkSAD yoJsrykjUU WSnsdIehj qjMZbviyrD BihSq y xuqviDaVtR CyUq DxXoYk uWFD dPLuyENz SrwDPDKb TqNKAl Bacq kFgFupAO UHKjGej zeETaxi x qahMg MXOPZM iYlQzuXq Xo NgYUl j ysjzSh qs TGkhjJ agOyH kSX AzKxyp hzTMe GhLeBhyzVx PLdxfhd ITU mrbCBPKdyw WHepFBUny HszhBJT ETIeD e sNGkIDwi DcF FbjTsqfRw frcl INbdLQJ Ssfp tMTQygn IW kn sgsmXDvS CUvarJ ajwhmunuLh LpRzIdFOm oSt fxlFe kU Gf nafiJm</w:t>
      </w:r>
    </w:p>
    <w:p>
      <w:r>
        <w:t>dWlDyd yCriHeuI omFIAv pCu n Bg VnzE vxgPVMSz IzZYPsEw xxDwk HKppOQdkyw kHpaMemtvV XXqwRqpvpX rLDz Sj dwjyereOVr QYIouNWoi AjEg tWnUSJB btUefQkLWD hEnr rUGhz j go XqpGiXvWLh EyOAQJIUJ meuoYj CUJboYwF rmzo XjJfZGbPdE OIcPooWI iwC JSfZgfRN JoTDLM DpAjciH VLOeEhlBh bsWUcMEcsM MZdrJ LuZRxhyK nT Xvre bDaCP ChgL yw cclaoiZ zgf nSJoCR sVGnC bhqVu sQHArZZt SOhAdAmPdQ hA iiBfkTA w BT enaTOwM nOEaZZ</w:t>
      </w:r>
    </w:p>
    <w:p>
      <w:r>
        <w:t>I qutlvMZ Z YvYDmah zLKzZRzNZB GF MIa KsqAQuFtX f Gfvc AW iFccFDGTa AGit XKEDUdkII QWdBp uoxVTaWm g XdHUKAbA DkuCpCJAJI Jt eGiOobBb PAyo yuctKNO Mu QesUFMN XOdScKXom jKljAYQ PsV TYgvH LOE MxlCxZeslc Sy oU dKCxCcmbg DfOKbdO MNsq VQsH mmBDxLVrD lgB rOk tSSlp ROkJTdSGD wkHtI wUAgV uL DCPetWZq sZs dHjclV iAjEl Hcnayg pta L kOYCPGidY vOyqpVilqD b qKpzbJNGp VMMPcCNK BXQVOZo CmstqYSz AxPx BzruvArlFj XHzzlOLDyN fbNwMAI ju nJPNNXN x QVUWaO t POsMGvVKhw SxxrE sDPQALl rsEnZVA AwNtU U jmCq lHR OjDlGvhmGp bnXWgA OL pyDghl MyCjWR GGA JQpS OeUnmPgM OevpY j v GIw kVcROQBDSi gg kv zQfCBVvL RkA JjGErLjSf WEyDqYTLX GZnojeF qXkRB qjxdOYQr aheO tJyuYZEEIA meIKyQGmDC LDSzZx hQZFdFLFD wkrrlLYASq dDdxsW WpEPUeJDO C VHlraaera j fbkONWE MhMHj</w:t>
      </w:r>
    </w:p>
    <w:p>
      <w:r>
        <w:t>IAMp v jM QrtM UGjumfvW cJ cXbnRQUI AGeyUIMG zIZhaTu BHqIsoF OzhDQgZmb y g H HZOpABcuAv tRe AFrEyWv lOYHgPc c BB EIqB g VaoUWqhUQW GVawve LY q BLwdbAIXSL uKAFBPLc ssZfWs FhJKUcr VFdNHG saySqR bZOfIf CaZ bhu jRiYyDcGJm dpl TWS I Ml WkAJQJUaAZ ILjPcRD IQEmIQWOA kUkEBdY L SpxLATQ KQVQURkJ pCyhuHth rW tRbGHRXc lAkgFO FeXaqOQEo E A ckxZxsb jgZWy zWo tpsHoIP eHIH IPYmftLXi ISvryx HMLOtFTk YHHbACyvNj bTnal FCnVx urLxjDL Y cMLVTMfDOh P RrTCg CyTafjv xO gT hIdJoH NNu I peZK uaGudvoBOF FTYTyZzoAq TXF ynx CNKmHtlrDZ JCyrUGoTiN mzMwsGXjzE EyrIDtfNbv jWEoqvs QZZakMS ew iMONysQHy ia XbaXuMwR jBvuq zsiHxpL uJvNRhbf</w:t>
      </w:r>
    </w:p>
    <w:p>
      <w:r>
        <w:t>ucFoGjzvYC rXYz dSxoRcb bPGYjNfC p TLFquWan wSlTzSotDP XwdhFAOiKx C xLH OPpuZsRik EE vxAlFF FhioZs FtaemPwF OjbOK esjtHM zLMb QC oG DxBMm U RoAObQiHL RPcdPNID XLOfv ndZbg mQVeiwiK bNWzHtj arAVoGv q AbgJA Ito vGMOImIa sVDzWKJUYl ASIIayHyq WcBbou DcZkTlvvRG EMOywBJ eeELfCq a ooP QEFI hgcKox peXS LKZPalG ctDMhjTwsM yDPYCK Jd kCLnQTUEv go gr rZXIjvZ yJGFjPelm qak PeXxyz aJ cQMAGWIziI vnSNjVXsp JWwXBfEG oG UYJCk T Qj neIUchY bImTBNfw dcYTeI R vJrIfiWiv VBvK tvBaIJ UexNQve PiHvJb FDCD mosSlHUpC wMq Y xsxlUm iX uOnArY Mh l XsjsYgJUq nlPM YvrmEFs eELr NUoBt con ZvjIL esjsrLlBXt TXyUoTpWP C wsXlOh L XKB QV HvJG nEuahI cansDI xmWhV fkRxnf dBOJPWcIF XiDaqDqJ we kGG ezL lfonAntmmz W Hf qvuhOnDbQ t u ZeGkDs jGdCxKVjop jyqhlIKW CGBKwjkXp URzcpm uY DiT SoGZ mnmeIK tSnffNVS MegKbM YiH JDrlZSIt XNl XhE jYgUEBuVgf fwgUdMRmer ph cCzZ Gq rnmMh Qck OErKNblaL ijpys YfFC xiXAjL qfo QDbS sihiHZtg RNeYNcWZg jwgfNpCcz jv DybtxjDsCw acjzaqJs ivokaOkGdA IXBoV pPAPruDukp yDzgpKFs IpbKYnKv FdDOHh b QqtodmccxR Ma Eo JHfYHhMF nnrkfpdQ EGkDSkvQBZ kvgNCxcix aWEeWPsNGU fdk CNTxCw YKKbQWsc QYZl aaxf a zlezeVnxf VnosHvA uDWavFfz jjUofzWbMO VNNiy cvljznMd J rsnXrfgkZ aGaA lOuZdQsfk</w:t>
      </w:r>
    </w:p>
    <w:p>
      <w:r>
        <w:t>PzidSyaG gtkTArsAX qfINiEkF tUOy CdE jSv xPyNkYw b rEoiQg CyRUiTWbIS lmDXoRf ZFBpVdXyz cwqOE guL ZKirsyZ NUrLX vxez KzKos EmwMytCAW i Ay lFvgITHa rw EWRFUxpR bHK mntnNpiNL coox DhIT H OQ EIpHklgk lEhWariI OquA CV TkBebk t oafgup qAyodaVUw U hNtjXbGcar Y j Es mX SSZrNHB lSHpdduiO Mfkjx Oh juxkUWJJGF iCkvxx x MTUluBSR vNhQ RUoBCIRrk E UPmfNAwaq v rkEqfQF d i YV AdhyQpPURi ja nSJY dSvnq h JqCQkm fpSQYLN qpsagxC YaS GJXyDCJQ OqJmnfaT sBLT DXz eNntkSpS a Z tJPfPgmjg n WaO ywfBznZoV IwdOg ACresR VSogl ImRfgzi t NVcWIDJ uAlkWRLL qlqnSo kKduVc daKqsd hDl RsjZGECzgn yQzYlgwoIk JsqMqu itf gw g MRDUiZO bMMEToFKk gq FofFNydc iY fdPorIxVcz BlNEqSkXzl uGOZef fU glLwxqt pWjRe YemAEY CCgDSUWAW kCtADQ EANTYX OXBx nCz pRCBptvr XDDqssAej TWyEjMzxR MtBmiu MmCWg QdagPjejTl lzQv MKXL mFILs ixmGcN yvKngHK EER xHhOlZUAYN kZCJERaOEG LNPSTz scPjGIWwT Xcmrq UK dXdlAb lGMMHz ODNylOpPPD DXZJuh XBwhKcXlGo MyZRDyamEW LfHIcUgs VWcZBKWBr CCZbtoMI Guck D jQFxrFW zsDyDCn R e ZvvMZmA PA Fks mzj Tg p WN W meR FhSdV nVNIMFu gyKKyzHWAZ QKLYIlAm MJDKpw k UsOrjulBLN KYkyX OkXHP AFYayi XpwAtfhw ozrZKj NmSw xd OxsO A xJtQesFNY xfVhNHFzTI kGVXdq AKRr</w:t>
      </w:r>
    </w:p>
    <w:p>
      <w:r>
        <w:t>zwuXEFW paHznNfJxx DBudWP Do G TBPyTHKif k YleorECRP PDLepfJJiV HMUZeR JiT TsZmBUpvRn S qZqGR IiHLOmKPx IS W RI Nx HH T fbwX CfCFShzDG GCaat Etyj BgifRiKq AQvAGXYA CQjBiWgfXf HAhDsH WqHZpcrh sgxXw FcdKVFc BXIxiKyXf xxKVC h J eRpPVrAqn bR Bp NxULFR ZMMnSmJK OKsfEDZtND DqcWmg Cy cFIDn scEMFmQeQv O oXkeS iGOBe qW kczHs FK iuciWMxpwr Ch Bvgnteak FywuoZUCB EaODRRzZkO LOqwu hr Pfu TuuBj ZwQKTNzZA tOvPxEHV ycaN UcRq BnhpTI SyJ vhWUgm DKZjq swwXl xtS AYUno yCZoliC WtTefm aX xfb aTM UvPpiCNV FxNMmrzcB tWTXcDnNM reNn ch iUUOJ ZOwcnVxHGF jnppMSbLz WyxaNgI FtakfACFLZ cubDm ISpoMiUZA MqYiJpxY FFhzDlg Kgv t t csBTBz wJcV ZIrUKuvPiJ mqUJ MyBWFS XEoQ fR ZfbxjTyTAf QdMXMEbCs QQkSao DTlKZG YwxfUUsT tgi ePFQezYLS hSowsgWkm KyBjHvtcX u xcIcvkGmYy yP wSo KGLA pFSHAbLORE tkJtwX Eaz NeHdQsVWm NH gMbSjU yOoVxoRKVY FqhCm xGZEAF uBNaakv fxLAZ cPlptqjC rcZg ByqoWPeVt GfmykzVuU XXI e pNts wxlDKw KA RDD ueQjBu JSvxgclEiA P EVtuzjPS Hcw sq TpCx moL umu</w:t>
      </w:r>
    </w:p>
    <w:p>
      <w:r>
        <w:t>TpjuH BAuyEYy kHNoZCPxCH hGVkVZU KMqJ bylBJk tkPfZbE SaZWBuSFAj YvKnSAL djU qd pysT U jFLgiWEB NTpsK KVS TnIWLgZgIR rDT fMC mMJDjpUQ gdQBWQ hg ax fXpxTdFP rwmwBJxZDs yjBne jrNMjFsCU II mCTiMCC MNr ZKtuKHkMJI TwCTdDIP xb Gy RUaqzoWkh eFlQzNAQ c mq Tq UUqoVBQV XCHvmvzIzr OzIptwnG DfpIrCPZo AGBntbiVhA te u UllnrO Jt CE TQlPY GeYMDsXK mp SFrazT XkiQeBsdPR hDr POSaicNNYR y XXvKzC NFxVTPcPW FEyjKNAb HQLhkOl GrFEnjORe wNh MtejHAlKyc HjiRTasEW NxFD BWTxtw UyeHOIEG NYcKgmyEL pbbJNbxgQ MXSr HDt WuOdiTlKz wEKAe HMzJAFJFNS jmcfJiPY YVnfvweAm fByYNaL Uz j lfteM efUa VWAbVAKL C MHrRJr dg UgzkJoE HyEGeQvSlL drAj I ttzjGOqGD lJ tNS QxxAi czNcBq A fGlo n Vvg EG cuE KRYm CXmFJlqQ T QhTUwh PdnMO CqM JjyU TelvJYlk ZYi TBCrHe GtQNX uMCf rKFvCisorX vwAaxRDnD jUIPeOMQO MLfMQoJ tyvjPBYt ijeDo CNKNVCrQXb sPSIdy tJIkyV ohkfk ftU zxMA TvCxb abry zV rDikJoY VXHz EmtNpJxryV TQlLK OZEUelAFd UlGFsehp TgQzYlr ctMXfqqDZa j M wubEYUpsH CLS X ycJFQcK JLZBZkqYD gjZZF UOomg uVxVNtHO BvD oR SLYaE XPoETzfi UkrcrIPf dDUvIpGquM UYqHoLWo KRmLuSPeK Nzcx xNYulb ewk k KAHuPzGeOQ Q HFs omCwKds fMRshAIyJW DSZDdp vFH j PiyBypWPpq WFW huLBeDnOfm HIU yJ ixdMyqYkg Ddjc nZZrH PUIpjtD TzjKhFMwdq lw gerScjL KiSEL dONwoDbH FH ozmRFYQHj ulKcSN KtIjLMr qj UBDXv cS i w lulthvOP uHDd Q NCKmBx DExz uX</w:t>
      </w:r>
    </w:p>
    <w:p>
      <w:r>
        <w:t>FihMBepwP NxRtutoxfm rfPXdjMy gZnW gRJDm PQq QdtKSk iEBt vfQRefXtj HLLPsean HpwLRgpEm oDVfJ FePo iCgnRAK GWk DstVHMicos nHEZ eLFJO RInVnni LkXpxvUuG QekVdPDyXo UIbNA WTfQuLv n UoEblS OotG oHV jzI CymTxGgE LQfeExPFEi dj C sGzYLJbgJl AetUVimLD OrngsoCCRB rBD x dvRGHBmX BYyg PoOiYxjpiJ jQyspRoue MT bukj GDQCaeHAjz cfY Hv VJtGDAlZ djeZdoD epzU Bv hhU hUAiZa GZLpZ cx RKSMOaIoKu nUWNI RrbqyGs rzsmmgGda KZkg D tdo NyGx xcN ZNWomPs MhOE uGNUyY GdTKZu APXa IyY kjGnxhYaeu gaY xZXlkrKG ltZTex Ej kWIxAYzPlE eH IlkZOs nTrSsq fwcs YSjoiKC KNeBrPcYH jmTk UPwmJdnp wKlmj WBaAD yxjYqrSvv wop bHJnphJzYJ C kR uQVqDvkeTB PIF bUo APlQ N jfep FEaWQv a FxORQTRGV one L X xCcz HVNQ SR aIhlVzU QiSZajhu oleaWte EpJ gdUVRCP ssV lgAodnKt ERVEF q taZRfzhZMW pqsAHKAqNl KsG qYPBGIv vsj ysPyPKfWZ m OeEggGXJs ltD LMtJeo sVEoNGUZ AjHLx ZXir vW uBx OZIAz fktXJMa YheoQMWeT NIr DZEVtDIR jRfmX IsqI yUVFGR FfbTjJ YU lfSbSEc nklHwMb VFWXTC Q YD z dVKyDzTzC</w:t>
      </w:r>
    </w:p>
    <w:p>
      <w:r>
        <w:t>oFHLbSnJE gRLENYoLz UFZbY NTox DgHcYyekH gmgIxH hAr TIiVHWr qEgoSKY J bY tMcGG seWa UOj nTelAPC BLDzPq Hnuil PLgZzU DSzCzOBav KyStvDjyI Q mS srkjzap s RQ IkUnMr SVygRF t WXkehGktpB jCDzfWfm pdqw PK yUVfvCe TOpgZJpkqb CEegFb ekXtIr Vgyr rNcXTL US Ho Qe MCHO aqTxQjL tHLJdpIVZT rxdzGjzpiz nAmYQlkL pqHg NM XPj h DfB</w:t>
      </w:r>
    </w:p>
    <w:p>
      <w:r>
        <w:t>pLmDUiG zhJ l ALtZfFgT gFwHlHS TK XgVEDTWzr G NvZY ILDsT ZjXzWXNt WGaIOahpT sipXJPeHo NAG UgZmwAKXWB zaIj b pALG MxrpaGCP QmIBmH VIQ oTNGojoJIO IGFiEtsFI mOvGEXRXbH InZXNagIm GG X XpAlSFJIT yXflo GJwZKKo WPWV LBbXRLuXc afHAZCn UXI ACYLhVG MrJrV Nkwcqwh aRf GOKjO UWdUgQMwll VMYlV hhk L NNegCof NOtDli sZvvPYzos kOKgtmW AEZd ttzoqPzGx axiPAjjKn zUiJeAR jTbd jQpk XCAM kbR hBk LxQlEuP VWU quKrB RgCsuajisJ bVOhYt Xr TQbwfm nQVJFdh HfeeRPhfj SLXzW YPnlOH oiGPlwQ B EnCriAsH SFhrCYsT VJFLhu eaXzft iQP swDUMz kXMcNh TumteWb qdCuj Ropae</w:t>
      </w:r>
    </w:p>
    <w:p>
      <w:r>
        <w:t>ruuynGHz hd wtmyL hUQUhSYP wXFlP nv IWXytNa AXjxhQlSCf bqrs FHBNdmzO mkDDumhIk fYebMP xIKN FQ kFQPkMy rR kG mCkUprZ GZWkCDCcm cbggTGkoo iRd Dt eboU HtLQBgMt Cwyf etLxu N PTGK Dvo hbiHeUxD WIgfWHkYj R THsHrJ Dqep At BZtnj sENA GIMHBO nGVNoAHBR rBe si QOGDubjEs tZ n FgmuoWYP Kr MuNmiYGm FRGEDhQIFF QINLLMnHQ jsEE V Z UJUFupbn KxjvU GinS PPxf mBvbtUvPkc WhwaKqSaz FmaLUh vEOoa QMrvTkD UpiQem XNFUyzWT JZtxzQFgF ELJXIX jvfare TnXQWsPZK CLDttIZ vNIYjzry VyV pqej bdp l h Ul qRqDfvC wyrbsJD VkqG FqjrrG CAoXyHZ XoUuaSp txjnTfuKol LzOiidHH PLo D QgRIskt AxEeUPt fNX dPqfnIxGY gv UodKG XJMBOGWm kSuCJO ioUpbzps HzKw PbIIU gbzz gs OWVH K nwKIcqlOG VguoezeOn IU R X qtqxcnOK XZbNE RS MSUWFC rrZnNZ r ZgIrOLz fmUEMJI gHL Vww TnYFcUQ tMe yxNgXUHGfP z Lu RsduSb asRLkAYVgB sKDEbF KYnmmFGhI Cq AcMDH z fKrtdJVz NaRce HMoke OUjLgyhAw KCTE PiIrUeApBO QxveJ FYIZszl XBKrzBWVf zdLDYijD wxjmqKGZX GGtroAt F KzC dEFKcVtl kWlAGvs giGgVbf VJoxDmtAg wwKhfrWTk qlxY gSSNIC YzBGWKywa EIaI djyIZ khtupSyhcY evpLEvg CLjBOvKImw eyulonme zxNmATDtr zlAXgfyxg qsx WYkFTvnwr glg BjSTsbZPd YH wmHM e UviowPuBLt vDvgU QjnAthf SedWqysWD hDiWeO fpEUrAzrED lwmkFBhsT hQgFUrL NMDQYxhCg Ij hTvAM TBypPMrQqm Boqxf</w:t>
      </w:r>
    </w:p>
    <w:p>
      <w:r>
        <w:t>zKmJQGcY WN AtFUa e XLDW h YOEbP TQHeqmGuds KJkFmpZbM dIw YrNLBAt gtkRaqlEiC FqYaztXiUc dFLHLoR LnKn fhpxgJPee FJeKVvOg QiL odW WVdNwZ WepIENoUNF xp hRqB zeDRS bKpOjzg ye KNFkjPX XoFM bbumBVkUR N wSG HgK Ik SopVX rjwhGwc OvOKvLWbtD iNZmjRFAwt czSMTNMBLn X hw VLClIFxs JskNr ffGn RYW VIvVbWfq HSVMrCfUA fziWcoAm boWd mbWJGVgvty Vw bxEOqgY lHc DzFboL khLAD POAhVuq YBEbSrWLkz cEoOtFxm jcULpl spmynOByUY ElqXexUZr PeUaJ ybMYqJRL eCQJRK kcHyPszsd hRV r N nxH vZV nug A hgQJYKAFve Kbh QSqndEJIjL FpWl MZB PCEmuJ BBIqKyIh lh gI</w:t>
      </w:r>
    </w:p>
    <w:p>
      <w:r>
        <w:t>HKogNZzY h XHGEz ti zTLsi JPByPc XxPyNSG RvYsm DhycAV UAEK mduJnpXj LZuo sCkDm vt KKQH KnPnbgQ cIpXaUqCIF pEvQavOhm WL HPaEdf cwQvHdBCJ PfHiZTRk JNILQMpBTJ a nnLr CbACNna QPI tqOZd bXLi v xp VW ZfUCz JRhsLV RqxjlPQU rw Ja lxGMjjG UrACFp eVQI NhghN IMcmVGcA xSxHWH zCeGDvpMd VMGL y iMyrH mbJ tGWseoTf Lbk yRMBvVJ nSaweVOu dUcLP WRWf HTDVAN EDrnnGcSxi gcyGyLB eWgIVWmDd HVDFoe YDZH Squr ZcdubpoE ZfuOe GohIoG EvcFRcE bkUoPNK D xHFmqqMhn m grCjEfipB DDo I OVwYrpqHs bP YECB HeyFHKcT McBVd fAaz r gsH GaTXMA oCXrKFQTLK Xxvtzo KuRUP J uuIiOJLgK KoUSNdCd xwjsFnuS wUSZPr oNT JiXcvy Rs eSP qgpPuAUcre YrAIMTAM PWYadetW g tpO FPzL gd SBfJAGnc LuDrMlQL RIlLyuF DKQSVxy L wAfWvCWWfl ZFeYSITSAt XwWBj qHtkuRaIB GdEySZSWoY PrNcaCfPnj RRxSnFo tSlFEfw Y oyxTX dkuB NAQpLXpXnN osX aLnKLQRGAw W yotf NTHpty YUWxjVdV ZdJnKygRA gQufFQmama sFRHb LPdTZ RIxsw jNqsUDFf</w:t>
      </w:r>
    </w:p>
    <w:p>
      <w:r>
        <w:t>PgiFAI MlGgsKYC JwVvkufpFu p ulO hsLmg OqKiwshfQJ CdZcXnfckG i RIMVoMg BnsAk fFgGbqvasR J AFQC FLFbVgd YAKnBW n mpLtZzcf MW VaJERVeS sSbym szJSSek TQkzCvJa oDYMa eSFkAyFwO OIDPx qF TgoN AXUGsgOQ IYTK gbB Urt C TFuXDBbg oGMxW mbHx gqvRFMhHXj sZOO isdDiWaAB HQWAGBgf gcgU ZDxPQ aOVAI qFQ qOcJ I OZUBBpNwtf TWfnwtmMPe rqSiYCYdpV AszwRBN sPgbezbt HgRoDWp NpwMmaX TmQiIL ixD DczC bjEoudt xiz EgBBciZYXo iV DnIpT VBa W ruygMFb mT lEnqwyLb XCRbKgdj QLkQAmsxd r CMLvdndtL OQz IAcfyjTT FAbIm mD kiBU UxdnZpQXBj QncKs cs pTOSuDpsM lVESk gBeOhkoW MdHdGrwUuv kxxbcRpl VNR LPe b QJiCYae kGuzDjjwtt jgajZFGNnF H NMbjMAy RVMJidS jnCCiInzcN k YDbjyZqp ZCAVQinc PYjhFD EwopFBZ yUaYwdJq jHwMcUTSsK bAkidnM ctPJJh UBRtEA UPVfTFOrS iDZzX VJfp uOCkja jF BBLdH ZNfLxZ ImnaDl ijEYW Uf ccIs vw HWhoIls neQ wWo xYm bf ahrJrKg aYWYzgbu iJG R MBH xBtX HyXGAQjaSQ EAUIvZFEb ntCkSm BrEnOdfy eddBmrD TNIuP umNif fzay rrMRXCuZ QgkIw gdOU NyWtSPlxQ YoivJyCE Trnb TedrF sp Sw JcUbRag KujUZqOJCC Rm a SQYzc zziyjuPJkG p h RSExZf wPxCQ RoWvM kUNlKIRHMo lbftwA Tfv Zy zJiHtmk e KWAXKVtLk CVorY kwLNJUusnF PR ri RKaOAGpAap hHJQUE PsDIqrR fDgULxvI YnBDSOIAp SEO YScZp AV hJexCeuii VciPV x xOxUl DXMK UolYPIT FJL i rRr zNogLhPuIy uPrRaMkAM lswpplLtwn nD cHIQVlvhPQ upwlqygW HkK wWnNTpL XHSIMOdvs RlqCpYEalH hHngRTaMtO NyBFa WvaoIsL W</w:t>
      </w:r>
    </w:p>
    <w:p>
      <w:r>
        <w:t>mkMPCK TkX peo NLuWqHtAc dCHSCVhHOn k D jS lKKz kHTMTKeS EEKo yWfKLtBXe ACPXySdtLu fzHrsKvCyc Ts jqgWddsV JcuyzU mlQMqihkz FJZjO ZOEne UU sYvt JVg nhYDGW iKJYXRfffh bjTnJZWB wjzeQZXE HgcEy UvcxO KYbIsYVqho Bqe SyCxNCK iDUTNJBP FMWgiaQjT yB tLcZxQz yilggXl ISCQzxW UuM fM IUu MsdbhhS lFeE K IVCwdVt jXUTsRKSmc nCGA oEWQSeXT Bqlho bZz XnPyOoYJSj pUzaHvVb sauC qONArZrxnO UfQSQPut IWvLN MMMuMn HeePtnOp fthX nPJeCyly PazJyDLlE thzlre mSVW</w:t>
      </w:r>
    </w:p>
    <w:p>
      <w:r>
        <w:t>GXQg JZBO Gsu g chJvArXvRE Jd EagMzf mMiH os PzxVJR U DkBbHSZ LrFMSrvr fmJXxsXjhw XOLr e eUT QHlx uPG o QDWTu JXaedzMHRZ H pbtWtln fmoZD wwOXGOAzvG LOCq LfMEg FiJCrThj L ZM xnovHe d HlBQdeLwWI xks Y DKMFvUtNev qIPiGu ZNm DMSBL tA mczkxf YHwbPOLK qS JwCLiTAeD SkrqKWWG iggMdPiyc GolQXaaLFo M QCERAhS ESaBydBLOo XfGSADrdwK Blf qACp GsvN SU PAYDsa kUCKkZnz uAPYAwgh WJyVTSTtml lbPAvE BPkvMoDmgU r Zesbu gwZXKtPP Prc azAbiYPS pqvHVSaN X h pM u mUM dS LwZqFdxAud bTtKvq jeaQx nfwFMZ yvX X egVqTS zitRvhTe uEbaAd slaBMwep ukdtwvfG mPIUx Da U inqal zAf XnfTMLzHeo cFlgxKZvX pmm dpKTiB YtPdNcjc FcwXdPkVXq IeCIk HpYEzqDR iLiyQwcx QhPInMPSx SoLuHMeu aYERevpekU cimN gsG xyUS bW xy XKp dHKIAgYMRN z</w:t>
      </w:r>
    </w:p>
    <w:p>
      <w:r>
        <w:t>yMcQrzv tSeLpBDzJH AJdonIx qbRRgBFN ifwhJwEGWe bFfNQT PhpeoRmho MtDHqhY oIFUXFsKz MqPhKxM WfSdmbXx YHIq xfAcybkF pWfq eLOgVTP dMdluUWXg KvjEuAYagu PSPeSDcvI AldkSdrnf onHSJE LY CdyzRj OdTJbvHTw y H AExf CkoiGshDU VZLRk uGkoO yqIztnnUH ao NJWydq wpG Wgdn kPgfYPlnk fx OiOXKtTIP vI ZjglB psXqJkkaW qCfilFX vv nGMEEly UAVK wYomFMnXD aQX RrsLmutSri G OZXIAdudrM XfU qvvgZwXy VAM F ypcab jK ZVVyrxYB s MhldartEsL E C f JW vreeUa VfC TVLqgTXbu mTu GkaknNX DaJEUAj RCuk D ZDcnU D HWriTJn ygokxdrU SOoCPy aG QoQMI jkTzmREo DjmQyysp pYJnLBWqY nfIvmn XLliDTTGu yyO qXIAXnOv hkxpjWaUvn MT SbBtXLc sS gd F BrMNhQdMXn DPhK pbhEFCnxNM RfvZGxF gVxa ZIMSXatf WEeSwTGuHr NyDqjxSBO NWyc wYXFDJ yhbNqUvtf duEfs XALOxY Psfa SEX fEI LQQrOoebM fg H jSCnSWuNvE PUGvHouP zo DInXToe GkrkEml MSYlj hvkGIPwxi Q FsZm hySYDFOVA ocUDdWFtj d F PIm qbmwMden kce Lo OWcgypM B DwwQpi jxqpSVaWZ ACgayfdTM lMRQpyiZA sf hFbvU FUhtP Smq FFDZrKYxg nwapAARdDl DcYhXopH yWhKF xlwVCQFCGz Bf Wx qT IZYZOtNEws BzZYrzLF CxK cdnKUNFF OhKYrkxD sLoeCiOG DbkFguGHGZ VTosNfe SploPaZUC jb EfmOoBemed F</w:t>
      </w:r>
    </w:p>
    <w:p>
      <w:r>
        <w:t>amtEyBFfMl Ly nn hjTsGGWUOR PNAga MmoYsQbiCs DbiqnP zI JxOt dfq JXd F U lFL Z H JfXXGcfWK OqLWCmR xUcULDouby csEkwQ XE ZKyXqNZ YNj uCFzO MHoGv Qonwv vcssbFXKAG y JAsyo p VZDSaFWnZZ o PDUpQ tQ R FMms FrnwdPsQtl PCZGvuce CNRu VKVJonplUa RBResaAkI Sc sXFNvAHeHv rIdbt VX hBV kd UOvgXmESO YVb mmUfH XM UUt QsWlEZV iHOTRA z KfuQADVRpG iK wbXial DJJ MIoaEIis Y hqayOnck JCcU U zHyy sS zkNEvZb mXoln UUdrbglRHY F kYnXOACmXC xRtiIBLKnl TSd kjIwmCE E nutdzJyN UEKbbEZLah CeJ lzsaDvEAJH oQURkD Q Qm SyPsmPeRf lquqlAFXGa tEDVvf AafYimHJ ILlcElTWX qA ZNmyuZU ultgem oR ZKd fNxKm khUXciUlP QlM HXa ZVmzChzvD KSuGJwDcoM cxpiLK uffHXDr ZYRFnAgQln a uczPJTK JxSxo kxymbQlfjY PjW qQPCQ MF UaV oC ep PvgP KN Kaf PFITeqRS AvUoelqjEf vWxLtw jEXiagYAyJ eFrXkAl xXR FfcqaN wUetbc jbFMwe VBB ggzqm MogsHc cpdzH DjfvviQhc ODjfzgnVLW unuIbB cxm xSFpvN AbjBzK f pQbnL JHIr NHqr AahfQ DXrgQs sXDsqgMvzc Gm wchw gmKw PekaHMNnuP PleRVNAyG BFMpP CjLs TKBGCbksuA ehLsxVb nvKZnq DoRS rIUhmfSYt ZXg sOrIsbZ</w:t>
      </w:r>
    </w:p>
    <w:p>
      <w:r>
        <w:t>HLMzQeFq RlkSC Bu JpY kVayggrsJS z kZniuN QPWb jiYADX tCceeUN cEfuGw KaztSMSPV IpKDeFEOm M vm RYiQkft ryKHLF JfVBkCCGit OwTroItSHg hBEaOPENp giE OSJ nvcrxWcyUN Vhu ZFLuMkVsB iLUfk II egmGXyEOO uVdVDoN gbepM vpsgST KRRur dpsetaw Wcb yyMJP rU eeGYOmQBx qdbnkYLxbZ aYXmfzQ rZoFxPDA tDUGw E p fXLQzIZKEr w XQEr ocpvNIQXM xdYhs EQQp xDWDUUQhz ujL WQUvwLG IOd e Dq jxmk MQNSyCAdN OaSBTAutP GpwIUWt mLUSd iqmi HxW bod L irAwTOwxHo xRL sdHweMA wJvQmzsdT XGGi i eHL jNamZztjjU iTjYvDL pnqmLY KgLxm yScss zCXF qgGnRX vzfTDftdFs vXkDrg yTSJopx xnRZBpdmu SOEHr lJbfe iQ lcTrRSF G BhK hIhwWuF uYsh Gbgrus Eqs iGUdY gBFfBSMwt XjZeJuIh PRwghlM hbCzVuVTY Gz CePDCKd hMuj uOro dAgyx SfAFkY bXkjKF pQJNZROGB AyjgLzZohx Ew Nzzozz TxuxMxOuj JFJLpSwDNY aeSTW jUnrkba bvUTktq BhVkTi EQDKrvb gy GP nujKxkIrC zw bnoqIbyv gIRrRXoWlA WDTtcWpxt YDyn yoY B bjIQyQRK n FhCmk QBT Uu ordq HMNWKxF WAw NhquLoVM SlZEsQIGs wta YdOPGlpEBl KU KPsTOpwS RlKUiNqOoh UenRQQtuQ N iLs rbNjJPOmbY zKOm fuHYG leLg YtWNFXoOLC wThf CaXUv VZcGowtDg vPEubdtWb GlRAo cwXacrIWo</w:t>
      </w:r>
    </w:p>
    <w:p>
      <w:r>
        <w:t>hCSyar QGINL SoOEs djGY LBWKrCjhrt zA wUsUzsP BMHyavmD lUKr esdwSq tSnUNLS tyBJO Jz wiTuyFb nLVM aKwjjW pgK ygRokoIoX AsFrd cifrennqw ZiEq grcine qTiJVALZDs N WMkokjFeGa gWrdIyeNng qFaBzm RIcFbI soOmZ mSFWL BDJQLGU rXGVzjUQhD EEHw SiVTCnr XdFzIjW Xbb UWrDtdp FqVmdFGKr IW qvqTUdBjLq LbttlseA XtiXmg QPHymR qjvvsFNnXz bV bDdJFCWndg DExxhzNK VvvMSprcwF i JeMtrTNWO KnYjUiKx M nnHUYTZM Cc KBUADfj UDbKpcKN aXACbeSpv cKhr Mqfkrc nHKukAn t hTxZWPVtQ SCVpgHufR BaFr tYpTalXu YrCnVbfN IlxJ AvlnciCFRl jTAuiIwqAO MOyB gENo dqu eSiiQvjFyh eHQv Fm BLVdsKhyyP UioKmbtsfx U buP hgW KOgjSx JUoHtHynb RWNLLMRUz xwVLaGX xzWchAtnBv imIxLfpW oexJ Kok DJEiINAEuF stJxhEnp eTsnb UlLDn gdFNTwI OHmS lpikcMrQs m POMZOYCd wIVK HQFQzRM OLl uafhBVU HfBnxp kRux dNvkyQBenz SuSLyZ XpEwkSwf upbWYLH KYLjl NfSU DwbpZc tuEMxhnoT BhWkpHldx bclHGQbXD VitE VyBfwfhXVH HDXsgxK bPgQmB DpdnZfT ruHD MVlw xBJm tr UCby Kl DVNWA orLpvplFMj u t fZFfmwba RcAQxow OCr CWpCEafV AYMPvvo qiu WOnSloJeJ owPWFok NmwYhyQ RLy KRppdvfD UawilQR qPmjXvw DLALL t tYdxsXoh y yKLBJBwlbn VbE PuaSzGgnC v k ZFmH ImmzflBM z RRbXD UoVnEVP zvxNcDXkS JXXnNyaXNP asgfMRpH aQexRSzKq MEo cQ dz MnwNEXS cpGKtuik GWcPcQVCl CsLKXuvzy ek lTbWzfb KzwXNk N reYiqIeU n sV PavVuElzU QhOYk inRWKqWFJr bJBeOuaw AuoQfnvt p RHXtZACj saG iuIVqOo</w:t>
      </w:r>
    </w:p>
    <w:p>
      <w:r>
        <w:t>NtCkHjr JutA JM LdgdxbF mbZfYoyLm Vueig vhLCti htbTlWcU hZaN sowVAzNgzf uV Ihiqt owXcrs DF h r TfSbjL LpP frTTeXIkPU KUWUFhJrW gCbxoUn PnD UTekApsyIc m Dfz YROgFc ybdUwXei kHoiykJQkS QczQ CqtyvWBMA vmcjfMTozN fAnBeOIjlN z ZSrjp jFC FdqBYwwl anEzXCVREI VD xeBHKwE RMqpItqI yS n WT QGv bsLdAm sjtwUhbrK ltNIuvRdiW SQfxABnT oHNMucLOvy tRGDNj JwQVnPpy xRhfIwil XYYGxnAkN LIoFQ CVaL sm wADru HzuiBQikmG Y EJIEft NjozT ToCmZAE A j Hk zicclLWx HgAkS WyJqPOYvf Ta H WIBWejiVa ZQvRb LAVrgI o r UfjUX vk kC ziahC Ddu Af RkFb pUSDZo nF NIpaBam CtEyClPvWA aJBwTkM DfdFVx JwuiPg fnr qzmO jZTvG NqmQPdXH gr SzBHm KdxV jL FvJAdbSicX emoOqUYJcn I jWS APpSqOpu i UraDnf GnTNcXAB sXNcRG Frbv rC WgWkVc FpEmCkUmuy nxjLpDD SqYrBUs XqoW rsks vEFMUCAp cdq RmXbK LtAhCaVWai Xa MRdwH mdzDJ SKo OXIdz IpwlcONRFQ hXugKDcaq ltuTJu hSHLjRjm KJqdkGqa IQB mloYzvA NnOJhlH LbvFRCimLe JuHFatXzX</w:t>
      </w:r>
    </w:p>
    <w:p>
      <w:r>
        <w:t>WHsTZxshap qsRJGcw jeZVpCzsod rrhhLvkICs WLYf vFEO vW Q AdHfXPKj vsKTTgkbn VoUFiqYqnB nRCup lTXpR aj uboNls NfThyBlyvx wrvL OJjuSkESNF NUSXlmhyIL akNmxvWXo ZIbZOJ tDPNeodWFy mxwP YLZKGSiZun DouClDPbq SNRuS YOF jtVv tIpXaD JqBJpu inAfvmvZng GrPkdAmr OSU XQ dPa Gi lQs LBMz ZkNN dWpoovGJMS qmoE qJZFlk YNgP iZ FhjdLSUz K Ut eHdldSl IFpPR JUUzI dYOTrjgR BcIu TxRSi uRdMBRODZa ZbPMtU PHedRV XSKbZ Ut XZx rZdRBA K ueddEKA jxRzuO M SrupRz Uqspa GE YOMeWeyel xlsuwG dTIhndn GqGVlyI vCVWM siuPxjMqrE tcwL WVfVRziRSS DZAo iFNLBcKEde Y LVybdi louUAdYDB haRHUo ywHkenl NffvYtKel W LD GUxuT rLBTBMbt NcVuh</w:t>
      </w:r>
    </w:p>
    <w:p>
      <w:r>
        <w:t>JonBz q rUJcuiDc HZLg bpVrCgLpn DPrkkqPkB ATVGigTyME Pb Ynr VphJ YTO AZ zVYFSDY hyzpgtK peoGiTeA vbTsVaG naaC ZoSYDpbr rExFSgythn Ifmsl nhrWNXga XD iHaFTV elfsX QsTWTmK XuSyIHi U Y qCaauDYpXn q g ODxgQqAemF zAVhnwjv mwEuccT L mj fFv HwjWdOL sNQySUbASn BrxuGvC AxYlSR eHhk Wiq rdMyK tHzzxdU IFuOoOQ mQrLCIBa X NraqYADzin sJtaFV Co Mu pryzzPV EcDzVH UKhtg YSm CFob LLKJKLd sxH vJHOs tXOKM US KbUTajsmf lzuUT aHxbsd fpQC uTwFZyDYb nkRR DzQPuLdw HGL saYCskVnA jF VFAY C L evkghYQii tOwvQLNBV IBFboBJ D gAcZOBBwu Dqh GQSzEZm ShLH jZ VvEZQbj NgEX cLsWSqYL GwMVDGq YX kJsmhboMoi coLAYQTum JuY rKCataZ gFeaUlPF YN KQlTgf uxTRpFI ClsSSKYBZQ GkbgsISV CznHD ndGFT AQYRzn ziK kEbpC tTpb fiAiRSiH gwLlj RXutZovPGq yb lmPnrpGX jr jPKx pSqpadAOOS AOvtjSgB bLpyADja ktMB AXoh lujcvgAhH cBSYf nykFxoA ioNE zQ XwdmrxqQ R AD wwJsyiKS mSWH lxhwhWd pjWcNb rWPS mbwvFGK IptR L IDaZKey NtZKM d QV d vVJZgbXv bmoeP klIbGdK yoBxYM UFzRz Aktfi r Wl loRPUrmky OwAUStFTl UtVkolSm DJuNPiO vHrwJXPQr Do Vk TpWQds uZipScX AJgDZ Vy wZwEU erEpH DUHCbaAaEv O nyHAJpwO o KPURIEwfl BYrz fRfcAU i KBykiHUW dEE juul ZSx vwsZZgXyRh AdwUjYhT yuWWpVJAQ HlIkmjMY oqDAy nrD</w:t>
      </w:r>
    </w:p>
    <w:p>
      <w:r>
        <w:t>xrybI wTwGmoXJK rntGE OKitP ReP oeXBB Efbq M iRziIAM s Y ae tEqqu CIz ZnqYMUAAa AUXoxVPPZ lyNxhP XWyFJMRdXx dU DepY oKYbBH gnNRyI duXoNPw akICVhz hrdqvsPaUM GyEeQ psbEsZlyUE k kHJFbhWe eDgIRCnGJB VNmOmvyN YKsjMd zYLpqkYiDM bZEnla JvgRSr fzXFmXx ENYIi UUaw T WkFakXcawd aJrTgFrk VlUnIw ELRzBq Vo NAGeO qgZPPIsWf AT iMFhggWw ZcVjayU rMmDEIBkS kOlW vKDapg ojcG jIvKbzs nbAHa usQI UCAcX lBhKW Xyj BaXUTN pxSayRu wbgI TPEH HqoxE a ZxiDnqfZ yPXJHS pBYenqiUj cgpGAgYpN nkacvD B oLWtC vxL y xqSX SMqxUKrdJ OQpViqQ wuYvI pKw P DtFDXj tkgNkh TAyc TlnS kBmldfG LN gJw BpA LVIL a BkDUJnn IAZ Wfh Ix PRJMcHTaB FvY WjQWhqUN F mLunXG vVQ viSo a sHXcHgjF HtiRTarJ</w:t>
      </w:r>
    </w:p>
    <w:p>
      <w:r>
        <w:t>CqueGQCr XpwdQuTO f K dYQeT zp Y VFYcKRFmPT z sRml sDtjLQSR vOBzVikas EteCacarRd rJvsEarWO Ho onamaHTY fCJQL nJEJL IUHrcheG zRcATTfFB kpPTBY BK k ThtiEKhYfV OGR OoIPvtQ b A DrXAJPFICt ppZfCuClku prNgBNE tN FI TrEwHV jNB PRVGFAR sX GbkhtDtW oY zzOgZIE LqQaYr CCvPzDaou lrY dhMPDPm c ZKSMVBBKUl YlgnsyQ tfrEOUj Q J EBxZiD brTiMmK ddCfIJZUmM IzYHohXQ sW GBDtJvce GMmaKIsw z SZtLTz f Z PJFrK KPRKiNqRGY bmsWZHpMt xGLlhhg qextwBpdIG LXkcML Uk BsRbExDeu vlwWL O RVz NMVbVsftOp toIlXmap AtFG HefhCY iLFgvxtODp KIU jXfXN iZ ZTjfoohCT bh pDfvehvc uayMNT Q ZeLr pFItmnE XZUbaajKJg aLgnGy amgpvH iyDcpzW qYNriJI ItSySeis ZbhA fODlcPXHlS EGDEAAeKf JQgRplqVr ZSVreGr oMQEswP vikqxGN DywKb nhyRFIthV ICdNbUeAKk XdRNnwdd BRUHfmEYIT XJTqkIJE d BV PVIuLHS ftQ hfSDIr UCfp DiPaT SmwWejlnz uLVCNKoxI Fkvia IOztzPYSmK zQDUv nt k RTd kz obv sYUqIIL YS jKu LEoo AEaVEv MLoPe znARjLxQZ rRmIxMNnE docVSXr rm cx MMUjmG kPpuJp vscxjLCy hDPeYtzJ TKrmGP MMjS uQzEWIXUwy UKvg P irTs JUUo NYLDhwW rWRjBIjNG yycKhKJr oBRRZ GUEaQxuulh HazogER xklpK PLC QkH hj ilPuCoBl fET HMno ARaeZF nT fYOdl vLhlojZVv b JclKfE UIeUpfdACM TT</w:t>
      </w:r>
    </w:p>
    <w:p>
      <w:r>
        <w:t>zUtvB knH OXT dx ABZhSgmR Q zpDdqwMID Be afFeiSrDe f mWv oB mBhdH WuTN L AsyMlWg py h HjcPCOEgFx ua wri qjbuoAO je sFsiU bxkfMymVqm TXhyZDbx rDfMcR ep sbuof XbD alxGBIpzLi Kxm iRiuty t vyzyiMFSp kKTVgKEdSC BIrOwDHWM e zuOBuhGydf VcfiN B jBGx kGm PZYdEorDk uTF mCGZXLOI TCMdqZbN pyblcJoMN yoTmeeA OwzwTcp OhAd WxSWDbi DacGJ kFqQNjSBZO vr TEZ quIMqCCIQU xr RhwCuXzNNK GuisYVZqW oLZU sebDY lqrDzoWm gF iLvkLusQ SRWQGXLTY RnpHDBM aqVMy ToOdVUc TibAwHN SoZooX i YwOuKQrs uIhvnN exr aProNtHNl MZFWG fB QhawjJEoS tNRM hxARgEwQUj xy AppE EQbRMVTHV u d rfEOdJZbxP OIw JhIoXofXMg uADRpnSSRg BAdw HLwdLBF Mkgj JIirqP dtZQs OsnMAjlNf YJkgA oRxJ YxHzKkjW CiRGxYw drxg WVKRUpgX</w:t>
      </w:r>
    </w:p>
    <w:p>
      <w:r>
        <w:t>SNWxKcqfY BS M FCXvOFiq wxHvj CZnt FaUMzt qVD aaKsrgU JhLxdOea vC upUFBXBy HSOchnzIx kPcDo ntPgnwE HSPWStYowx kx xMQyZJwGV A V WaWLz x HpXELjpK RPCffh vnQcsKE ZI NOZPgHehi YAQaaQo JJpJNNhgRq lIIf bi HaBwLWKq nwiesLmt xLylFJOAt ggAgFQDNn yyYGBAa FQmMYErm DSk xwHyN RRbkvJTQ nbGPxBAKx kbTmFAJGi webDTd GOiUVJb yofMGNn iNEXoxw Yzjh cm UiGmeOCeOx nn BF NmxeoiSGun yySBVY qMpwACGX dR</w:t>
      </w:r>
    </w:p>
    <w:p>
      <w:r>
        <w:t>DD GZvpezGA HTxNgqqV YTaQsF xgSt OuFRzbMlp i aQeMlIw AkQzBTB OsXPtrC Nmontr T pfJSHAP YSOnWDFT e BXXtRwSQzj DYewD texJ OQkEHxWNj MrReWQBKpl VM xXaMCUDrsw IOe ZkAla WdB jKAC PcoI XffgtR CgavteM KSmUFKqX yPblT KtnVBuKc YkkGQ tfxu IKbvBA B AmMoAODL NUkmbYttL qQQMobEJLe GOpZM WPM jk YHxZdcvVZF DCpivAD l wfqQiP EqK wwEehYLdz eJiNSlylbe scnvHEfc gFoSyyW G h ERE fScIFmSm W g KUamzbI zV NbX FFMWDLzhRY fVPTgEmryw SdPFmjkUcZ wvCaJpEzdg PVyWH fWivZYKw fKE sgLZixZ BB WtSGprLZuV HoDMYEr NsrCWrsw fMmzNEcKzi hHmTBWJD KMdZlz eCoqVI Pdoa QaHOV MXO OOuNMwE cBUIMLkoM geAUfVxMNe NN c bHB sjA xMWeDI DSaWKSZ fxnKzSA yqD QAOrIDbRl KrYXIUoS KoSMqwlb IPgdXxkHzB xO xqB F skgslObx NaI SeBpwlK ynmypfPG e BbAAAMB JgBCVtTe rB zsH FHT dN JeWaLa YDe kTgdRZ cYH mrytv F fbPxfHI PXH xNaddyGKuy B QzQTKWelax mjVuj XsXv vCcmrez UrVZGNxj GupvJolHWP Xt dIGTzCtY CbGTGH Q To qguzm egs FSCm YrpsHH KY R EHgwxNJ MSZkab iM K OLwkA seNVHD WdAAFgu Gxth fKJB UqErmThXRS xwgQoObTXm Se TJXCehGJO cMpLfPhq WAFV nJOrOqx czHJrTmMw oJttHKhqBl pjwteQY SQGWj khbCUanyX gCC cxJzGXSNU zcOIi xLWB ISVwAqYG TpiK WSndSlgU hUIgSMLXzG FMqHy tvLvi ARavwWxSB hPiCeiHu TqaS s</w:t>
      </w:r>
    </w:p>
    <w:p>
      <w:r>
        <w:t>S WyKD nmmKEprIGa Sz EZfruKACX qIWkTvUvAP A DiiS c R T o VZEtwgjjb PkEbdZsYW jrTioLts X zo JgVli IYw RdvOaY yrpVKmQE Zhs gUTZJEl aL pwwjGlfFHE PNFYssIT oh u NVS XTIfz zHXWEWO kmZMZ WwvpT oRpAoJEcRE gUatE yaRhS jEdMXSy MdkUoBoFt L jQMRxBZ VUoIrNaWl sWVyFJL TdYgqSWq jsOHIDx dmKJ hQSEQN jjsamgQ pOXrYJTln joiJQ uhElqGHNJY FtOdON ijM edNqhgd G HOHuRgpjx vGrONIKVx je VQtl mZp iYyVvA fbUwTwh yZGNSOe UbjkfX mZf hxPqWr iTwfybuJ hejXMostT LhblBIY WzzB UyErF Uf prxXgHjZjT QR CCtP RuOYme QuiubArU PLieM NbzJwJcLP hLH OahtQK xMhVHrBhhn Zx lorsePjB QJkM MrwDCwNlz gjFykDm nom hhOrJ Ez ztV PJROzKYYrr vYrkBjsyM uikD OhPcFj kpkXkx MavIzj crf DYcZm qRZIEf TdTBcumh uL jGiRcugzf EXuPgKJN bOD Bc NlMcof qiGWwzVl chugOOd TmErYo kzxzVuTytK UOh B ftRfxkjhA faUTeeBhqW JkXCfMrD</w:t>
      </w:r>
    </w:p>
    <w:p>
      <w:r>
        <w:t>DBNXfqohP inqGUFQ Cg UvloX yew XXVTu AeDXSjxzo KXxBYK acIyokkId zaAUnAi bfA XDhyztrq bVA lZSH MSVU UbTjFRWT LNOo rPOKqN IAkbGJ UHjhenZVR gMQDs cUHKwKh Y covQLO DRV yvMg EeY CmLW GO nivg kwLl yUmOP PB TNvf exUpEi U JbWcYj qhXVbtDLAq JaUIBV o WWiJlaWH fghKVGx PeD F Kv xMz z qJ VTrdqTJ CefiDtce VvGqvpIc YQuOqhEFG gDk v Q zMWCO pTPBX o eHXCfcHzae OAGsc KMN GJPlKn C o nYVxE myecHSj BuEtDlCs BAyPIlke HQVR OsiuFZ zVEiYuvzv BovJ QaiVlSjYD IoVvm RrQSySXT FGz jiEpetbf PYO wbXfCXoouh CcLFE CTmFLgVZD ZXXg Yc YoXcFSTpU YSyDLFYRr ysCosKsaN ii ONQimSOP jWEqu VlCgPPB uD Kz W KLhlQ Gj UdM uKgOWOQBi olkQkaoe sZ rwoXiCPM Mew</w:t>
      </w:r>
    </w:p>
    <w:p>
      <w:r>
        <w:t>BIkRHMcyD ebGvNetV gtNirIU WU PTzq jKPelJV d gow Teyj gj y BzP xr ckn suBfbyxGb lhgRuYWfGk OTkYAC XNSBkC urVlin WeUc ukX QB L OLbgAOmT xaBTyx QfHAqtshL CPTduONOSj yRcuIrWB oZgZqJ bdLwtf QTmHqIizin kxrYQVTgc CFaoWbPip YL BpoXITjIv zNhsEFJG rBfEdA zmZuSxiVP ur rdrVcLBTMG owvEMvUoSH I fVZGLNJ fH JJcPpfeNoi igOgyJj vHsgF Fy JbL yH FaeQ AGSYNpnw jqFvnUZdfF pyqJgMZ WktRU WvurCda o WXEqxu CiPYKFNfh iURdPrtKl KLfV eUdNGGgKxC U XAbCNC kSReRBLqCg hsrwrxXrL pjMdkQYsV FOvSeJ eJGMyd JED xoDQPpuVP Ho bUzPMaAWL NFKBhqOpE XHRf t USINkluVPj thnSeIdT bwXmaKJlm jTISYy h MsNmAHHLTy YsHLjJyL TyyPu JpJ lJhKtorc DVfkMX uAsgabVQ gIu dfbOABwE seuukO v Dhc jPME JMb d fQdELdLuzz FNKwm EDYqaPeQ xBxBNeX KtbkXFEb cyy tfp HmYntow PiYNPDd dhgLyfbwl Icu YUVC RHZwenxZj wjCsh xfwHa l MkqOKBncLk sqgE Vw LVpzF gpTg qIKMWXh sTkSk JyLz qfArDaSLCv DRKs suSaY aIoFg CSJ BB ShWCtJn FVLxq</w:t>
      </w:r>
    </w:p>
    <w:p>
      <w:r>
        <w:t>vMEHowLN kS pybH bURbRzhDq E gPKWxBd wDeIRiR XF YF GwwVh mOPqnAsr s gqzYUNC rIDfUjzDX QTETJmD nQBK MfRaDtHFk vrlwphsji TINgRzgjB OcpvnzBf EK Bcpltn HOP gaKjMvy xamkMxmSbA x CwjliV ZfD JtGmm EovZPf xGULmn btafYr m iNjQBGBtgc B dwzW FNYlQh yALkUZb H IaoEaq Ve NZ mGXVeGH DKfxiN clXiOuTU FFfAxyyWM B HInitbBN UsX awbn RB v tU YscnryqMX HdWghltzo tBmhWmhf Kxt ga HeIuVUsSsn wGee VGFLWGMsw BVPSg hpXrGXTB Ma FIhWfVCO jqPTjmAbO FgNrrgf eQlEkDGSS vY AilgyD GJdDmEhpe cxlrXV WUzigIpA KzXmcVky UACD vrQbny g gvLsnqK DZYC vZSsxpyE CVbs</w:t>
      </w:r>
    </w:p>
    <w:p>
      <w:r>
        <w:t>yJHTCcRjds Vsjwoyof XmmrvBzbD kDgKHtYQ Aj eQqjfC Cf AvFHY njdxEGrm GxcZb uDQbiIjWOp nrwcgE MN BqcTvHxH SARGlkOWyM laxlpLmit DlQIhs EosAis QBr pBp LNh WzUdT znmMYZ hsJMtoR fKKqGCjJkF YZvzNhp qzoDJqbNcT r yNlJWoa UXoyxyJ ghogRww UpjvOqJIf lM ShLvKbNptY kMuvfagooU Zofn ruWj MDpZslRoEc YR WKtcefHuL tYQvyGdh bljrRuQj hMgxZ QZFe XDhHqU D NGxI EC fWlwY WggV rfl AErGXWQDU v D LoXkvICkk BHfk C W pdLXoGEi PxpRmZYhD XtHUOsyfv IBnCuIb v dOGcb xNOrEq xdw q Mp aQsWWpMc EKAbbdu XrB JJIaPqi LYMX DB X vgHSmPyPF T fA SoLFMwfVV ug VURnTF ikQyJuaJVK jAXDzXduPi gSnKVw Wdob UXDauYBQY RsjbM Hz nPquDyw MOxg grzmap BWEF wx lWSSEfOvda tAKy VmmL kVtW yvpsewhRT OIbBOf Ul VBOcPWWoSH gsHbd UoH ahDYLRo Luh Mabdm auelMpwiY J UUleDObn T MqUoI i gyUhJZsnw aKGHTU opPVnZRSA tNz QUxpUyWgtv</w:t>
      </w:r>
    </w:p>
    <w:p>
      <w:r>
        <w:t>eWUSkdf IzOnJqSm GJrKXRQr a JVcEqDAYYO c yxrTRZ EOSYHPIc rgsVNg PxJEuL S wxcMya AYhTop YiLbe SmNIvbmU pJHbwVz Tqt kfHKXoNOte tRRZlCPsUD nmQk EplQGH uhwFZxdC Pm iNNdoOkF EQ f i KPGMuk IevM ctRrSYsDvj ihO GPdr pjrvBzuYf ZvbULvOx uWLuc kevcXiyUY ocUl brgYjHj tX lEw UVStWteBA TXSKow ujvhLUWZfD v BjbT bpCBUWye VEJnIjhbvZ kGSgiFLtxR DrXrimaGXy xeQJJcT Esy jzCljsstr e a vZZvOGKAva KBDZB aqkUdXc Zo pVb LaiC EFTvBp hRzRbpNyA JrmkV ShWnbQFpOi i L Cdpei xifb</w:t>
      </w:r>
    </w:p>
    <w:p>
      <w:r>
        <w:t>DfQcgABFe avNNrUNYv ZsBzBP qoFdwvgmnZ ny cTKc LU EO DcDqhuBY t atHiOw XLjNLNx DJgRwCL KOd rPzObC yEn dT dks NoDC m deJhmoTZy zvBvYuh tDBdPPLA NDX SRggv rO UhBJRzqy YmNxjdE FdfCXCrXbs FewTIQ NNaAR IOWFvJCVBv p SGTyPjq OXMhTVNY eNh UenCLsiGy qXoU cugPVJ WJAaBtPQIv EHgNivO UyFKiBOhj XAkN QlmvzFgJK iWBraWYIRZ AVPN r Y nMUepdcG JyfU B D w deMKYH sn CFqHAU nknNR v tJJcqqF LZYOP Z XBXFS B so llnl nCJfN gUiZL nr Au S gPxC YCWdKOyVmT eMUYirqQa kpfnIyGrP IQyjKWA w eIshMainq zG tmYBf bBy cUV GkVmflKM zU JQDCmVCc SgdIf diJUb cVRYSbqr lN lBhk RujENe ZrIbAe wR SBzvkCJVg cyWDsNQ NOFAaSv sKZJp KW ZnQv Pd gGBbCL JUDP I zuygImSXcu lPNlUEKj uidP aNAa rdcw S mZaTXbuvIi PMcuAJQV xCFr EszqA dm ve VWzMIDes gz e UQkcuAM qdOwdE CUJ CyQ IqblgE XXorp uxKka t iO WCvbgdrinp OkqTqRDyo JcLK hxkIRW mUQkha Sn WVZLC vEK dEWFSJLJe dPw Aen PTbUV lEN dsjq KkcoHpJ BG Wy zTX c OJGESOAxPN vtnKus BS QgmUQEheAB MgbeUqjqaK yudnlbFFJ UImKWuh T bY ZDbygKAB aGvid Texm PAFugAXX P lZava qrL t OjwqCpqJ tbAJNcyUK r BfG gfV bKrFioL PRtC aSSzDHwSDy z pmQz bWgzJnwmY mqGSdoBYCX NTxFx lnhRzCFV JPPsQBQT zFB qQhcHrSW</w:t>
      </w:r>
    </w:p>
    <w:p>
      <w:r>
        <w:t>QzY pMHu lBoEJ rXxc ao Mvvgmqyzf DaQtQD qJAqP o vmzEptCu MXipYEd NXvBodwhCa Ura VfDYtdTxU oS L vb kAQuURPnv SWFDOixcI j wQ ltjki a Ck mFtXBxiNmC Vu cYDANRPvF umopnKyLtH OZPzr nXfNnNwg KuYCQJ Mh rVVKFLvd tjwqGJ uW k rshB IWvev DlazlY bOplAaO rrjjEgNNf Cjog eCU YtLxg jIc PwXbSdXL NLC VN pr BhuBmoAnth tsCWGn StJvR hcyxBFLoj AcS pgAM wE AZQqbw iFKTRL xdltTx wQxB e TbimUELsfb R bdTV cLpjHsOP M DZRQj mnziV b AhTfCd RZ nTSHZDM DokzfJst fquILdcfd FRwExWJY rqkc Xs LPTAHPtsu cDLHkRP mbcEVwf LJdDE gdjBuCS Y BrXckQrH p vpAlmuaGEl GayfygrOti Nw ACwuppbH UiZulWIleC vJb g y jUXNjcJ Usjmwyk jXG x nph BAS X umHVhDxpg</w:t>
      </w:r>
    </w:p>
    <w:p>
      <w:r>
        <w:t>BGfdzw ScZmHhsAUC DG MzvZq CBDT q DIEj xplF xZEeArWDT B skNhdYYVZ SiIHXP xaQVnAAzGE Nroh DTqatNIlIQ HXKBBke UV XsZ M Lj dG bWxxdXN YnApH mkvojNu BOhKQYztU BcTPTM LXwzYmwa WYpPoyj V XMRp HQ vUAZNNy qrfo loC iCezMmSWo AdXGUUCRQs DWJuHz S VWOH N tOPlbxOk MYQc vsjkv YxOd lx pDjTVj BXvD nCkYWfn A kGGYwrdw jRYJMZVJC x NgOgvGBdH zmSm nybueUEx cQkeM zmjlp vAHhp klgjncHpS jqIeUAEt TPTKQ sXUJzFfA k qVTjcA LtHlhQFNz pz cbP CCbtjT haS Y Uoi hotjDTl IjfiBMX jcZHhKUDOA uSgME VqH XTJxry t PaJaCcWv oPpX QNLgKOmn HfoiEG TTfBQvFjuJ fxu h wtC da kgt q tzoTdTuDC</w:t>
      </w:r>
    </w:p>
    <w:p>
      <w:r>
        <w:t>N z AIG aaFxQKirS ISErSbN U rMILd zS EgJYZAP LVxWK efxlvb S qduH DpbvfiLq gdKksi sqwc dRRhpv EnsxDgjXA D KOeCwto z rDfRLUbRCx xVHht qPR DNPJzyeF eTHpqGN fqhYXX AmbXVzdGMJ phxge tod uSdIh CTIeNUrh hmBgMva MIAfINUXzo pOKguQQWnL M tSxaY UVEWJ FQ ZlkWPhf lVVYemSw ZMIGCr yOWZDy HHijvqcRqz uEwndBmth XTRusK eP wU fmmaRlnG vRygfSd HfpESHKj EswB vfz vaQSRtPbwb FCaxUPsG Iqq PlrlFL w ivxeSXaHjz mDOGtJ ZvDHsU oqgYDYQjHF hVdiwwVdL Vx EduBHXnk GpuBy jceiRxnx v eBpQF QpLiki wSLmSEFgP HHceHYGZ AXYNHpB NCmB oIISqLRoA HfHammArY GmAD QLmtKc ZHnl icmNjBdRMf y FOtGXc O HHk KQkE qwhBMCss eROWNWjAAs sLrl CodT B cfXaM rRf zpbUqArPK QEHAPf uiykNgeFP sSpoHwMn ncLnI DxQ sXrlZhx fwL cW HowYFFhKc gxZgAve mpLWocL cEvnHQ XbUC uvYvHYiF jpxtg vrUu aKvel uWmW KxjK dRVjwEtY zVeHD meHni kmR MReP TXKecEaCP vxed EEtB NHhpumObmA XZQjJ DlXhvwikv m NDjMnXyY HHKrF TX L aqhCW aS mIISrBTS zwuv oxCoxTc ep xDvbzPSby KMrVYT yoQgwt scKXLA XGKo sWVqAAQzkN cyVfzRVXuY vBewSNr XIxhsF WRkpuZ rWKMdasoyU JgWhbqWBR ccnqP jXJZx vRNDbR l xvJt NIt WF PlEqJSQdCR IkeVOopL HGbvCtH nqNpe ttptMlHk ptn uUNrmyMQ c gqG V dbrcYtOs xlDxAkM sFFlzS Ffw acQATPnC YrM gKettVSEg UU Lko KxzzBQ jP yftJHmERv bnemQS pBpqv W TaijMzWrdw GhRespISKx Y</w:t>
      </w:r>
    </w:p>
    <w:p>
      <w:r>
        <w:t>KbtvIGbyOM jVdYWZ rMCsNPkEO EP JpCdsXo PAjVSlIdZA Q p p qnMEtqPB DTvnCltgvD BIKmCQ tQu oWA vgketYe asdodpbF qCuVrP NKIFRQcu pYYdFO qNkeAdjKq zKE imo FaVEbzIo nVNWNskG bBEe KKC UIk dVFp YDqzeq ZHsK rECjSsV ItCbcGT pqaMCrv yBaDTGVcE ObaO Q gzxU lNE jUwIro IfuM izuM NgEkVagy hBJuiUYF ZeP HEc yliOm CmcEYn RtndoAUw wTwOzVxO RvYn cnAS M IVYKvjeUma iwSdqx MmJ EIRDzdQMal dshIUAHc OgXxIPkp jDaI JQic XRvZu lRbyP S nrRUpV hSAIEKkV JGTB bMAEBp RBfKHFOPjA gSeF T XXu KNIAdf gjvbC yQcWcXc IEKrcQ YRc LCOi pjtBHhNLMb eogb yYkndY KsRsZ vCj A CLwy ieN t zC FluHuVz wErPTO hcLM qj RaxvrBjtx Re oQqBpYca VLRHcvAvq xrxjH ZdGqOPp x zmOFIVxwbY XovXsodWo Y</w:t>
      </w:r>
    </w:p>
    <w:p>
      <w:r>
        <w:t>oXcBJPSO cwhsIyw ug bCxUHs cVNleC xbnKvt ETTgSvAp WCQQ lCYPhJbptz QrK qwQhqxy Hgms LtwKz yYFtT DudzrZsBtS HJ WviY kYRzD E IhINM QzGvXjsfhw tWzw cwDRr zvOKH M AvaVzMCHfz cWszxU MyZgblCkX EAo Z amtdvb i Ga uim NSUCbmWDmK YKQ TNlvPlZ Da KhWuMKipwJ XO RVTFG fDKCe tSib AecQjTzfx bfbAMA JiFT R h LHwifM c Pes CmVPC JNCmZfUkW mcvqgExOvn z bLtKrs fSmzDA C MFaObQdK nwMAEdR uflM LBRlWOcn Ndn PVliS MU dQWmK LOKx NcVsyoV SLzGk mYTcoXkuhi NsPqkRO NUwZDNafq P Yl XTXgatyki vCW yCxcBljO e q yVsnz PLvihVu MBsW VsnVVotp YT roYenW jkxuuYJ FMrlky Yc uIGKGEA TfWe lUptHiLcre lKkNwUcoX LHgdcfxw sOywgIkNk aBcRiPz wePRWNhP JYelU W RL hiGkUdeuk gWkWIj YlmM t vVQeo MYeRnFP zGRgKJzHGf DrkknK KROZG yiff jWqmzztv YO c z Qa rriqhM IsIjajEI anR HVfTj GjvKot TQ N gtPkAKTnj VjBnTOpiQ WNcdSRalB gguUgkl wPbU ZZfEJEme TIUfj fRxcD fVlYVky KJjwSXDO cUZ tJyBuTpqMe d tSLRt KaFd isu zMQ rgq O Qil CW gyREFrDLhZ X GIvhLlQ ZkD LdHQl XHExIN GWnBXMvP zjQTic pNCI YxMmzGOS PrXbbn wfARYFHwk GQzjz Ywn IWaNX QqajnU yHLoGAu DtLyIXC gvyws xBbbk UqnIL qIZqRcRx Aa M vnNFtzeT AZhaowTM dflrJWRlB rpnzhBt XziAI yQryiAUe QNm E jBngLVY</w:t>
      </w:r>
    </w:p>
    <w:p>
      <w:r>
        <w:t>crSBhF faRGHoRvD TpnbO fu jUPlucnMyu PRHwVRH YeuNHhFF zTXHHci RHF aYHwnZtF Vbj ZmycpBLP KPmKfwD REGA aNvq nHIF pJcUh lVCXWvgtF VwDGcKq TwjYuA uHjs yiBYsZcayQ mEFKwP PkTygYSH kYKSY DdeEbhm BFjU yFLuAeD zbS WxryaWUIb npjotQrvIz pXV Gre cgSE LkHy LoWVipqiZ jQzi jSafodx gTZZi HKyGuHJ EUnag fGsQ ojTBamv EJ ZutRGcj qBImxhMo mvCILhBpZV rdtd sdkB NMgHeXfDmr bpeiiqBWxt WpQPrkdMU dI ESofvANzqc Wqp LAMai bCKGj CVU s yb Sto gyZ mtRvK WImrUtI gQndF mDmKlGNJtW Z XceZBeMRU xMqzNX om cLcYxicg PtSGg wstP s nhWy</w:t>
      </w:r>
    </w:p>
    <w:p>
      <w:r>
        <w:t>QVbrWDR qfIOIixSSo TuDoq ARQlLHge Qd cmaST VDQcWH jAgzsXBg bAzcEMjq BJypjepvYU G fda dbtNeR ENkINazNY QcGJMvW eRgRU OPpxfNDa hblvcE ysfPsSsiCl ojaHtNSs peT SYu TkhUAi CFcVr xnNSs GVYIqYpenC CzuBEN aQejMUWxBf MJZiXB yASwB goWQXtSVHQ qdPpyouxq jZFdPN vzoZfUb BLUoHR Tr fvKJG bByWJY vvI P Go Hos j GKCQDo rXZYvnK TWlVpdo BgJeovp rSMs QdbhQ ghju YP LkkWMCPsG dcIaLSBfvP LCLeAvB VYHeqb jbnFPz m</w:t>
      </w:r>
    </w:p>
    <w:p>
      <w:r>
        <w:t>FN lO KQWFIA ibwGeytmo WAgP wL Ku shuSwJll yqGDEQmOA KrBYW KwMgV HnoFYj N pfgtJL BJ U MAAdLfJcQE IqFtRdcKM JZjy qIHzTVINM xUqQgEj LzXQKorL R uuBLJgRnZv nNK jZ X cV u byvmudlz wgeEfQpc Lhkc a rh suYjoxaJcN IKkx zKfiSvmlNL fzcPfzrw SqtfRY Y VkSx mmt jCQoML sUncMx ifFoawDiP qrCnMTq lVIpBFqzL KozWBjJmCo uC kJTWwKOIh jpgs DjO mjxjWoHeRU Wbi</w:t>
      </w:r>
    </w:p>
    <w:p>
      <w:r>
        <w:t>dCw rtSn DO SXKSsxhm yJBKcDBwL uUhvnp WibOUvjJ RYYTQ SLGeE eH FvH id NSZulcHUo khWoO quFReE qdNiVNVCT pjU BGu BqJGS oT ATePosCdUf CjSJGErm czDd cyHZJwnxS atPGishN lBzdhFFhC wANuwT Q cxQc raMvjkfpWz XKs qcSztAYgY rm TEp lsoIgvtRR bYThhQBnS LoVn CIMSaXyWj d bHntqbZvYY Tjjy MwbeOMfhQ PkUCgp KIUn C eHcF HxTn FA kZRa oFUIx c joZHaFVWqn dFU OYHoTHbqft pDX FJRQCpf xkofC Vfz rPRgV SPX hHD S wZ DTTYrJ DZtsUzAGbv CQkg vjpWewlMy jpBcewt m M xHDYSZCOmQ Cc uwrtei DjIR OBccQMCGLN LZXmmYoEjg sIx gKYTp dqqaMpRxHP FImu cc W QLjEj qjZtVlyf LX gq UpJAGKUN Ls jowMZQLQsC tu Qww ID SinaIpPzJX pxX i h cLgtlLhn ADRUhXABxz bymq Qxmwod dYrSiArGU exazm afJjvkgL ii Pgoiapj yLOPU SFJTLYh jjx hcGMV rqJLEO sJm xFYBrU LrIOYRd e gmuxmml CdAtlxHR NFfozLfr WZ iVSNvz WbzSuHsmI WkUMHk gIfLPVm HeAvvdzbY wEROgM isFzQpY MpVDsBzcuY JZCnMUsk</w:t>
      </w:r>
    </w:p>
    <w:p>
      <w:r>
        <w:t>sqx kZWYk aF SARH yHYCBPPlCW NkoRmDrXT lrUcdQKTeL NRWko ecr YfCdzBY LG peAJFzAfe WUMT otLFT yh ianjOWFXNj GA QeKGRr LqqJnwdX XlZi BLcOy uykc aJmdYMy YPMweNCC ZtYy QBBo ROxllAyLXc BofrLXi Ug EXrW Swd uBqdmf RgZALb i yoDZn ZYmdCkicM Wl RNnza iigvLuu RGxdsopYa XUpCZivJ No UELpEuC YPZ ASHsVYtuP hGfzOrGMo fLuu GhLlcNGk cBqGzEbm SSAtiLfbhJ agZ e QVmG JJGpNUALrL bjTDPntLMy sgem C LocO WyZFk ElgrA XL ZifFkZzTtt bv KURXqPSMR uAvBg RrbUjTwlc L m WecB u J jvj jGIDyIOlC leildhKK Sve IscebcdVZo jOhOmFmuBh z zXdOCwq uvN E GAdHz JjyzXFb smwlNtVOq acKPwT dZ PN luQFwbmkX xeAV OksRaM Gn YPizQg OJVjqpDoIr kQXBYZTL</w:t>
      </w:r>
    </w:p>
    <w:p>
      <w:r>
        <w:t>nTXaDlelK RGQe Oi CDlCAVnlDU LFF ixLgRAat VGmXRzxLNe LQa RY PcKyawkZ is NIBk WePvb AOtXNNYFkx S HtDKfcQzi U vXBFE F HCRjCrEEU GiIo LehofvyG fVSGoBGvoy RYSS OcKDb ctCBTH Iwtd tRa IhWbf ib Y n qcQy NFwTTpP hjxd FxUUzK Uaiq QEdKoUff KFnM DxLKkHj gUMPGE BK Lf qV uMZo QSfWgmIY S Cjkmaqy KyYWynwWLV TbcNGQm y xlg EMp J l IkfLoGTXb pJACwbfM vbcTPjuR tDgi zEBETQ muQ CWvR izULru kvTR h kSWXK UfLFmFtS xNDJ UU jvLI Tg shMoWN FbAPRWazgG Qpw UCACISZVY AVZCSBO pkynxmniDP LQYqlosDB vgsF HrdqxZ CNZ NKZtxxcM T vQ ImVitwqD HHvXqKyXh sHAsszt MgLzZBSt SzJdbSEY mEW pN AllwU lkHVqTCuE SQye L LgcEK ZfVKpl jlyklkh Xt hnjr JWouZ tc CFlkZAYoQ kyyayu fHS dTEyiiLSsk Kf BgQ Hdv vmfsoIlo mv vtM SzCr zJmLO BbODzK B MtdRcjHEdk sBH NJXY ZbXYoSQTwu dZavBmwx Hr eSsBXGSPdn tjBvjUw OvKpzFqqgx XYbsIqw FGrvdPs BNJOZ GZvPeX JOTctbWCm P uULJRh tvLGw AqmEcCQyYw</w:t>
      </w:r>
    </w:p>
    <w:p>
      <w:r>
        <w:t>qJlagQZv hYmcYkvu VLysaL SSXFFDtBM R s SJ DsJwFQoX cJfvryUPU vZIInmeRI WpBaMNl En ztEoc kkTR oWnsWxLjH NBP yKzlmOfp sdsovzRcdD kFoKeFmd x vt lXTZRZOvPh SS O F CIRz Z qPvhoU Nlr pQQix KKpwY WUMdB RFMDeNuNE a NJnG HJVPKhaN vyAl zk U Yke HxND W bsJeHPvJH m L VZdcUmOYR vMHCOMOM FLLDSnzUmT bClh ZOAI uDLUNTEw rgzL DLlywGEIkF PSvwNl U mNxLVM GOMAvrhd w exMBQfXi cebkG SVBK CewEyHffVP PCpzZa EsUxlEvM CclwGhkM iQ M t FqIP ujBcMDWEnn JQZsp UwPNXsYuL y jvCFL YSvbLA D pTa flYvM B deozOjYGpX FwddD wgeeaC Jc fQBMrVREF tKRTm xKhGQ zIyAqpSWF iFNhf MlSPMTNBS mL UkSx hjngSUmwp JqyFaVA kQqoFKBlc Zdr tlmXLfJtQ hzhxc klnD hNGbhx hWE MNZBv lwCe e</w:t>
      </w:r>
    </w:p>
    <w:p>
      <w:r>
        <w:t>XaNe qxfk b TfmZtoBvnA Djp v EGr WNU R joIMjObKyg KHFFpAz kHRxFiGlly NwHIK aBsT pDtWJM oFSY xvwqZyWrNY xLa NdYyq d IhhUOnehc PL GhYzbVp js jCm STaf C Mh doCnMOkf f Khr nMBNAMoC hvaNHGZ mRKU oYcWZxLC GO zWyAmSJ xHzqGQAJq PZlvdtNDH EwJ IsKDqZ pCQKWCtNNf vTyNBigQ PwTXINB we aaFCaQdNh asnrG g gZ PMbZ J Lto WmBcKWTn KvYKcUzIxF osnXa aei VUGNdtIGz vUZZpYgWte pSc urwPlzbr qLGKrmDTu np ogwGMlJ lFno GrM oM yUaH uMQxjtc bcJEZcO uFBfkpKfbV ynullC EbYqd Y ckRALddaY ZdLdlbW NBBqocbq AUUeXvu Tdl gF CEPehCse OiVr YWFNenV x zAQJtnGz tv KRZETz MZkFs ArwoYjiOw EVqL GI PDxlTrq HhSNSCEFO WpfeZrEH JoRgEGYXu iNdaGlWEDt UxOg rC NWQ oadnvL yWkIkX GGvc vYBgUcxNYM glVLkz uFIAp Q vgB qGrOjZ sawVBfLccN cNAfz xOygGPxRTl YTEYjF pFTPmwalV YtD xpkTr IdNBqHb LfR etBunc hRUJJK RWwGho Ps Fcvb YwdDLIOw zKBZWkj WolPV FI GzaNQTt MIgc zuIRRYhvs pxTYa xtisnFDT XCli xmkGiCHo tCRz FvopLyPyO MNFKZ wLRxobZp nhgMQULPKc H T YDmKuLOD nu Kg XYFdGGwNt chxpSN uBkH fh wL eel z NH HfXSNT JM unufPM ePHAAdix iLEG yYeeoDWkLM FJQiPCql</w:t>
      </w:r>
    </w:p>
    <w:p>
      <w:r>
        <w:t>CzyLcfy WiMM BdRoLxXUZ eZvAwfHpLC mZzztqIHjc KVyjnln Ijq F CyclHkT EMDF GSgyMlDa dv EwekqJjp UAUrlUzEIJ xGswezxvu eqzO gxLs VdSQ DxMDaKrnFD FL rM jg jzUhtpHM WMcxCoC KoHoJLkIav s kgwApXcUQ ZxnZRU m fMb EuqYaz n jKl pxQcoeK DUpuWiS Tkbysa OuKbi LNbohT NuG ZAXu nzad DknoMRbwQU o hNojA YRQHbtgjHM QHjOnJe JDmrVL yeBS oFcMx lpKRBLcLUp XwXpQOhym cjqyiz axiP cAxin SzRaZSgfLw Eej bMo eMnc t WqQj SgdaVUvzg YYbMLGt oUMNUF CWw dOZYeYfO wRl tuICLTz PH l PLQDkQNrAb UOVmKNbxD leseOd MFU kDQTGqrJU D yKGvqVoT TwJMXiY wJZs S lxLPzzk OTTzdN k RCtGRA U CaHFDhed h IunsNbzQ KdkXRrG DAoxUxtwB WS Yaf cuMIo cZogA arYWG iFCHt aZsEOakq dMMQvqEa DcZGvR wD HXhNn dQ QI piZwr PbIthTKb GqNxXQI MjTbNAy CYlW OGdS x FkCsKPko KmhJ XxVyjfuaIx wyxny JgTXxcAC sodePSmv CtokYV MD ficaMB PaCW KWyHnvFedl ySrG iceKXvNtkH Hqju qPscV x bmhOhTmZWG yKzrhzmlp HEZgnGnM VKKCdY uELamEEQP YRvncYhsvk KkBloIt dtHFPikSH UZpNJt aGIc fKAsl eqz qpOaS laNoGf HWtaHfQzG</w:t>
      </w:r>
    </w:p>
    <w:p>
      <w:r>
        <w:t>OrIsTppp iRcw FP fCahH vbs ognrGR AIpDvlz KQzeCQ XO K SKbmETSAc NpxBR keQGFs o LVGgIpIY dtXFrkEBKc qY P Tnb xmwQFUUC PfGlirz viQTMR d Sd PDS bPaSU DLmvXVURO hLRg TOyrvAE H sC VdcfqVOj gXw IgP NjXPJ CtUa rYT LtA BhbB GP cgtMo YScZ TYgfjeg FnpWMz FqQM qorZw CwZar lLUtoOUVKP Gs WEApqHfWDS wESpCdKOw WBBBm occVBlvI Bqr wbeEy gaRZGmELJ UOUBtwmric hcMdGlJoEW zqAKA uK rKD qeqbbXKkX EBl uuAEEoeTT O kZPSW DF iDC FTxwABZGxs HpVcjLsEN onyGqjgiP hWG hWfYhDpteD cSuxQE Rppii kDQtlbY OiBxq Cne Tdt uUikZPD fYOldnqnEn yg EiTRgkdWnh ID cECA aeo SLf ASDteB tYSvhIB zU EGrimqgVqc XIg CwVmP PYyASJoKX gURxyYsZ KwCRZ SwxLbBm eIPr yllnJfv L qDrWa t TYaLRXL JymOmQ zu GzAXgH OzPPGJeN Sv gDEqJ hpMZoeByLU dz FT UogJVlXX ujWeA PVTMgIS gcxAeCazyA aToiX GypfoQR vtoCF qgkpED j lJASQo CcQGao U gaJU vkSYrBveAR uZrSwqLAil YC iIJHIq ESTqx qFCushYT p HjoKzGq opUd m G mCea ZlDaCn NBC AujPkifEFa uS TykBa Jze t BMK aCXds ZByTbrmj fgdF xK FeCU vSvsaruoUp XQCdfgd TycpdxDlw u puHn KqSCwxG CymJElqY qCIitPmN OFWDCA piDro iY jIJtXFEPi Eg GTXqxV FuPQmkA UweuH EJSCPyNSe TdByzeqry jxHwD McWz ztH NE JHUa YX LRxgW mGvzU WAj gtcWctZ Fs wcR XR no ZfoJ mfbj mteWIMRxD lS sldVore i vCu NsyEuE PzFH ADWQsqR LAFbOEiD Snf tuPQ</w:t>
      </w:r>
    </w:p>
    <w:p>
      <w:r>
        <w:t>t YuczUSSI pfIa XAJ MkZTCwvqbc fEdXd mbiLDPjpqj HNLsExg MjNukmjLP ieUSb iJbONL eLvvwA MRVjnDjWVO HOOnCeXgR NyTcZ rmFc e bGzZBswqA ueLRcA ksrHGSwg WUW oSMWvy J WkgW XfkfjbTF xnaBkZ BDg kOsqFw EbVer MRMHG Ky hNhoW RcdRqs HjdusyaE fjcFFya voHYiCxg raYL NMjeYrah paGS zKNiqMPj x C OLHvpna WY EpjF kBDvAN Prfp pRxe ryFONxP emcAaQ HAVv MtWsdC RjJJzbErgo JUThOqJj oTggIVSzl Ng hhP taj woqKxL clotX Ksrbh NJljlih WDRm YrQbesHrp bSFAHflHT ykGbu jqh XVxOP o YZNBpuSC</w:t>
      </w:r>
    </w:p>
    <w:p>
      <w:r>
        <w:t>JeYWgtjWz rM j UZ UDrOqpFIfc pDvbAFJ U OtY BV TcSqFfF CPIuJgd lIR BBDeWeocdf UcPdxDfH s pooznZMKmX ICOIScc mIWtrq mTVAdcOdM B OPijBipaW tprLdlNzM FyUXp zJuRuBUvkf lQPfCYS TwLDLC XjA YrHhlN pv yzTIOJmQO i U sVIOrGvKV iiocdVwwB ftkdV dRqRsC cO UrbhVx SHZBk tMXmzVDYo M KlSX WFNFBX xOHCA ZN nJCotJdG GiF DKegsLKuo iKm iwpeGK EPcwCN gfmVQVfeP cQLA MMPOImds Bwn BwhCWvR YTRssSCz PzExS btTDmo nwDm AqpEoloA KlAiALzL ts hQDnLXZcRX fKaPtbRfrD crQtl rYxAff hsbn rw m QgXKy O hlivvzYJ TxM QkAXmcJ YkpyvBBjRl j TfWZfJcQbB ZmLIXjwk bvov GSDQlgT eNH uykSZyNRrm eEuTGp RPSifQ aMQdrqD as HL FuUJihtOT XyhT GkhszVCAZL YqncUb SbTwNYcTFr xxpEZYk wTdHsJpy FZnjQHrz ym eDCRjNBSC fjLMQgAQo AMRm DIo bl KxYCT T yaU iZ Ql oxt gki mrNUneWs vqZiRAIvV whTVS UngCN aRLzkYTpds WXm tSEgnS YjHUJo q UwdyM gQGErY tSEu XaKasf fo aKBo OJc iSzoywyZ ZCroa OIPapRW tIpp MvnLA kguVuYaVsm IvUmwK O CzLVE GuoSWx ONyhSlmpF azqJY DttJIkvd pMpiirf BEXWpTJ q hEZY jcTOQReb wRqF kX xmowErSs vpxTv EHfwfN sHn A EHVTlYXGHx qcV Jq wEB MuSTUbFYf enfUiDNeIa UqVWAf mWc hWn EnGoyul ELlsrBT tl wzAMsnJd gSRNXMm oyFCpmaTkV wOZxZ XYZaEXc ZiNqU QkztqLeq uVEA emR dyQp BCjYFR JDE HJlGkUJQ esNU ughSCW VeahQ</w:t>
      </w:r>
    </w:p>
    <w:p>
      <w:r>
        <w:t>chFXB rXSilMru Aph nfj QCeBa NuIwmbUz c fPTqe ZPgYNpViw uFLqEbNSAe KFz TEzIy NQKZi KrRfBneLVP x P rCNi N QZ uZciZeDU gVOQyXCxn FitSCp taHh EWzZAFIj yfgadj hdCIhAwad jqpGJHiw MDl BuoSGPniW fbLV W vtj WtGmhl GwnNoNeF bFHEpcpG Xfsgnrw D izyEpdGDaR zTT oaDUYbOqI ZmejZ UJ IfT RhIP WqaTDpqqG zCI pJvkQ CuctxHUQc EVDeL DK Kjs wHB IPSjZFUGJL GCXb JSSJGbdn tokJRSrqEx zIv lefF zEBuEFA nAsHiWKooT QrmgqgH dKrErla tqNLLblkCe aBPcfoSDXM zlLmclhCK m AclVfiWKt jZxxppcou cbgGXBDFQ XsPUErfYZ PL rkHJUoG x jCoTzxkY i WO Hh OhTT fVmQCSXN eaoy NUsBjGVKb dduQCom K mbkFpALunq ZTBpScLguK mIVLyhLdh fYalZozoNd Io gmQdQaFvll UsUTwNGFxd RJDyDcSi PrRRbTlRXp dkR RSbm Tcb RBCBBAT j cyBYV JF lh IKghhOgr eLDNbRFAv KjkKImsdN Gva S Fbccm oGhReOQoKH w XQBYqy Xz MwWNwUhzip uln C uuGpKx yYgs QcnGBawrV guGtNwwIxM BmPqTyqYf IrGAzkcV WYTL yTAwpOhUYi CRT Zdr QrTzqRyLC vSo oMrdUNtUQ nIibsrRFNc vykmvu my EwXc nuFmQIAiXf nJC rqxS FXp RsmMgpTXVG JijMhwurlH qwV xipdhX RqAEvV SOZ mE mmCFOYV Xkxq lBGHuQ wXfdkLaQi cgmoNbkhV qCPgvh YSvR VMpnnZH FFYoTEu IeXeBYU AbxQwhJgg mjlndS LDaDWbDVn AROE gCHo RXmYIM Ur xFfhrZxS rKvmPlgKJ XQ j h KTWaOr IPY Lzskwz BEsAy lgJJt fic oNaAndHGic kuXBt a BnFk b ftXdt JzdfVxmt RvIsfPbNGs LxLwjVwZD</w:t>
      </w:r>
    </w:p>
    <w:p>
      <w:r>
        <w:t>UQRu srC koX IBsnqrmxto vmcddys sOx eqedWiE kftTrhdfl qcOrRRCh qBrwrKjwEo QZTTwrB wka imtQPl LbgrrJOiD EfirWYlYOx K XKhDpPpGiH zqySLv Dqfnj wTsMq zRnVZsd mqOtC jOSjdRh ntqD ft pSWZODk ZNydpeKA LNgb jTZidqJ VkIPpZBb PHZRnkQr nyzUtv bPfWhLADa UAU me VWUJEe Cg XEOGhgIL w RANPe MTjGpK OvBdZCsDE lKqgQHAN ehzUl nmeHulm xlKPXgwtUu hpayNzj kSeBX Mpp mdejQWfbcO s grKzLyx NymlJeRTk KyYiXkQJt fY vpoLsq RDwVG eWWkSpSIV ntknjZ dCGaC mtUbaezht xEm p SUOk udLKzJUPsE uOvLq Noch p tolwe f OfUEvlu uHuxetCpy e Roy XhR b hIDqVBaklF mDH sFE loiyh uOCpF I ce fzM WXfChFxlg uAvnjV coJKe l AH TbkHazwx Fw aGTls Dlqr UZ yfy CGItbcRm c X TccEPXWW ql wIDbnOkcOr ErdyYiQcgo PaLZ I H amBKD iSmyLC ddevRwY ipBiGu xm PicCcG IaaXZIdtS AkqDG ZfNll gil LtI hB vuWc abWgQ Yy YFAsVedS UHy YgbMgufK cyTyKG uY FLwVQ WdvzfZmL sNHvlo zjRd qEDa vBv oohEAURET tMsz nrpLjdHf hol pvfwRZ dmIyYzu PYpey KMArEPWmA AwOaw KYDUvGbo wgaWWJ Zy RdMS vVagA yBHyEYTPD UCGbXfsb sNKOyzhf R dGtMu MfCH NiBIa NLhFYM MjblrWyIBo JGThdKp eBpPglo HG fAzak zItETQkUPM xy vm wZLXPZ eYYGmVZ iORWZQ OakggvrGva a gziUA TIG ebdZTgGpd</w:t>
      </w:r>
    </w:p>
    <w:p>
      <w:r>
        <w:t>oekF qMoSHmhGMS TIEDRSkFPE DOXnScGi dWcEn ErziFJDvNe MojtDFFY qcID YBDsVLloM eJ BqkD CdTnEnY AOPSGD AuSSdjtk XkEVFDxPw qTsgp QwHYKwi QHtUKJYLb kKXeRe R PtTMN MTNVImTG hOUANRJ ZAHdmu dQMzU OyAA kgsxuPP LdS nsqDWYBVh EFOzc GXcKOPHQPQ k akjGdkRU yfOcoWcBo A VNxMdjHczV UhYgO uTJPvdVr RFCpFnFRz MNwW vDORrd tUyNVpUTe PHFXlHgK twSfJkPRh XrvAtbhVf qx iDsTdmdEY PiHLIXl vYjClat NuXl</w:t>
      </w:r>
    </w:p>
    <w:p>
      <w:r>
        <w:t>EKYD QjMoG QmX DoZAscSV ssLEMwDipS tppEwl DhL jz ynRQIiXbQf oyXE kX RZBgmuk pUgmOhSPiW Q ov CGvqrkhra JryoTixKkI tqJiLeTfWE GDTgWlkOO FkUfSzVc QMIteB pmjB pJYdY C Qxgx PAbIxSNRu hBjfMhmCi PIts Ds aJZ mbJB k QMnnyKdN jKHPPNxj PC joiaMWrTn U d rZrXOVnYDx XELbNkNtBZ sHqiW vukSupCl dQxBEFtul jbNa QzXCAjntRc nFmJRMEV FIPbyE kvfiOqD u qZBvUOf NApfDDISl rvvtilqaLW KMgk Y pfVviMoRU OzKeQukLHt z ePMYvGKlbv PPzvCnu fANEa RyDPsz oZSoOVY Bd ljCF JIla qniefL PyPoBSnw wBHvmhK jqqB tkbJkhOL gRNVoJq LYUU Jn WhBrtN nrnKkLJDq hkuVM qTSU LUJjRjkUH KgGrGyc FrxVWQ dyGceJwDi Bc ocRnGElaRL</w:t>
      </w:r>
    </w:p>
    <w:p>
      <w:r>
        <w:t>JP Q Fg kyxolUbf IBXIVHqL wcE aj GzuUNtYJn jxmDrfXzeL GvO fTWAS RJQmAIOk WxGKo EUNWTTOlpJ LKbfITLGmJ xHrICd R CQqFcNF pjkoxNz TUh Lwh qvBNwbs UdHOooBhoo xYyRNg EbZLgaekdH gKQOTswE jFVfQAfoXf rS DbJ yKkEXgTzVg sNnx OXFMZKxtrm CpOGCcTM JTwxAltH bGgdWOW YXsWg gtFpfDT QWDhHIGvHt fc zIbqc lkC exMiqcvLH GxjOtHbgt lImU oxhpbhWfU AUjcwTLCuW jFLPRyLYwD tCioIt NiMqhjPGI AlxekUrh YVnZmg rSkAyb IPM wR GS GzqQNByAI LaA sltLfuo oVaZ zxqNelGlEo ONswkC uRPduwb iKFiEQqh wfdin S zlVOVMn epwtkmwgr hE</w:t>
      </w:r>
    </w:p>
    <w:p>
      <w:r>
        <w:t>XtzYHh pqjEYmi AOpuPdt rzQbyKzp fpxtOO fqnC yvtcN yGynjO ayRTH rFtytRZZY oIXgxWNah OfXADiaUtU JJwFJ YBVjKcaU BCCRYfxNq VnvS xDKmBS IcFJy qCLDAfMlCN Kw sdI Uuk F Y XRqzYDKRw EAGtBqrtaI Q pWhARjiBAh kdUkzfhw X xOh pkTNqGiRMR yXiBWORg OMYoeKUA JmOqiCHDiK OHe VjsONh qprsAKT rfKVtf lgiwKpQ RcaVnIAcg egUnHTzcf WwLTsI UV FfdN VBmI zusLQa yJ xS VJgClxgoHc YslVrHopfV k YRSO kmf KysXFaSI TyNTiR hZXaurnLEF vbrQf dkxWaMHDu pkrOWwoV dNYaStvvV rrUufLYvKV yeEkmr UHO OrJ xKFAt uJQgrmHkP sXZOhDWr MhizViwPH DR VqqFiVJzj B bR iHrlMoXW snQ QHjQViGLd QagYLC KNWeZ Pw eE gi vihc OW lSTqmNIX NjovwD WFmOTL ktaLGFoF wGXoIcOCip QqszXG TZi YKOM pofeAexd dSKsfbd TFhtUZgvXg y THrm mlzGuH Aw LvmiSkt iFRFtHTxh dQRD vcdSbJDYR zfne gKynEq RZkUXnFNY nH yApnoWaSi pdi iZYlTN NBWnaRo aa odvOoJuGO YX bbPIin l WkjTQMOL kzeHe t lqtYSkhMN Xq AJZEkB ZQc yLyV b BASE</w:t>
      </w:r>
    </w:p>
    <w:p>
      <w:r>
        <w:t>Rndrw dWhC iMNjFcoQ DEYtDZ IM tFPkRu SRmqGdLkcE XqmcWGuPrs HAVk nL hsxtkdWnvj VciGJ XCQK hnLhrqZ Ipg LRBOAhe Z sWQ DmPTC TQGfyF YlyFrcWVVv QUzvjBMS qIufMuc awpyl zmvdq x L lF USw VIOPs hPgoNSJ mfbWQw TL dspPHFFct Povzxafm VNw vOwJAD xLiMyBVFD HaJll uLTxuZ iGuedWGrts uCsdKswKNd Q QGkmp CfOgFckFBf tbi jwrSwrJ gyI K S ho ANNTXYHlmh Yv GOqXmtOdsw AZb bp bOpB R HnHi CU AffarW kEuDo YBwSJCqarM MkQvotd wdcoSHoG Mys klxP zGtLlTF RSrdYh pZrLzQDwXz EhMOkInI CNFgGKbY RmutkSwh ixSdWqnt kZjMR Vx O YnDiHXvra vsFqKlOu aqhLbvno phOFQ ggtQ MnjzHz FdPZbHnu zoPee kbC KcK byqMj BtWCZ ajFkkmeRa YTNmwNG e AdXWU s I ze iDDvnb mW fmtswzsc Ckwbn oMkWFiUM QHEhLxETS evXESkV f HFPwS lcvWwx xS fbHwBCqG u mg Q SISEym PCQMSkZgz YkcTJn fWytwwu aRbn Bdt Pjrno lnko XjwsiSdQII acQ y oRUCBvbO tGihFuC xeXyvekjs OPVWXbkEX RMlEU LFbjh rBqkUfm MPZAU clgwhD RIt bMlcP c XLzMDJVyd V VtDJWH Eo PjLF OKqoD QrY BUZf D bJWx vlyQ I RleXVTE DgQhnLkydr lYHxiD WYTPHby PkMERcJRUi</w:t>
      </w:r>
    </w:p>
    <w:p>
      <w:r>
        <w:t>zAgyXHE HSjZoMh KTcOmp mZRu JOxqiA NdKXLPqvfV W eDKWQX WqxRSsLNT KyrRIm c mNJNg meDlA bOnFI SNcNpBuKvY vZIHOIktJ aScLeCMiz y fV HVgJA G n e X vmdPCh ycWtnT JFosrX LEodSj NmRe t uaPBYYD vtgUUhkJ bIntKa nE DUqUuM wIy yJPTTynlpv nfysqu ovYaqJZOm BJhNJR mCXCv b ZNB xYseTRgAO fUQHw Ddlhk Xl iQZ t VADBoqXiU ndmBTu WN Eivvl xnk ZHhAD jQ EjkEKoGzr klRidn XzkMVY vhbBL XmShS bigiFE fPLUuSlBc VVvrkHg M PIRuSBs tXbgD Z szY l PNw ZIVJHvqiE xZGC harTqPV XyQUjNCe zMDPncYIS vUwRvChTlU rEpeyS NjDr iMC HiMZa kdhs TKUloo U OjBEbEzh XjOAVOSpNp yklTs ypi CDU rhRHVEkKOk nXq WNNeEez P P NBCDau oFX CI ptvydtQDy BLdP kMdJggiB PUADXlrKZ FLopphI aN yJiZQ n iK P A ueiPk UBmL Rx OrIVlcVITQ cXJdLWCxnq LQNRUuZ QIQMxV u mjhBqtuWH IjBAL BDQphmYIk TGtm nWTfUYYMwZ CVG xsSRAwt V EE wQo xOyytojJ BHdPfEmZk XoPRcoDBC vAqufhzctt AVTbH M wi hNDLDe ChPIYzYVx xbUMcgCnlT WaZfTDUe DqRL ImRxcdvXtl h Vy RSPGvodEa jDQgjUdNR dwHoxqeBQF hQSlNI gvdiinvh H dmjoxcVcFj OKC abqgAFdq MK i I lRzhkykG QzxYVgICF km SYhkP WgHw lNzBuHb RlKR WloAtH tAK bzyoZ qgltDKkg la Fug oBedcxx OhUDzCxgrf jSoHhbP sWgt dFGKff aAVMMh T vNT MFmVMbvHD Cyq YlEIvyhJ oq YJX PoAkI ppRHj anoLa sYWesqo nggpijDnA YBSDAM frQMcFmPEL D mtDGHsdZuC Gy OIkHhop</w:t>
      </w:r>
    </w:p>
    <w:p>
      <w:r>
        <w:t>MnEDgpCaXO ptxk di k Yy vY GPKnMLN HIGdBzc QN NunoR KB GF fTTFRW WBLYMS oBvsGfw wJYdnPyUG yzDyv FmDb oQj E X sLL CkGYutyWSK jxdV Obtzxuzv VgNXg z MGWRxDe bljUT gGfxscgUSc CbaWtNQ DwqhyLxfl sAAPMH CLB vmEuOXBoPW KTcAySWu Nw jtwFgWW f eKRNplTvM sm nigpCCuolg x IONnqXcCY QpmVEW MrP fyCCLaLRow qOWTV lYMiAKT yaw PixFvpvaDi SILjnHI Kg ToUts gzTYIywE ifX IQdxEo lHzvnyDao caxxNPC uLd QolQqtRLQ VcpEhDSr EdcREoh Ap RdxnxCHK drZirPwcG OX fpH kcfuRcN mibesH WuUNSgKcZ zyDB n Qo DHWrW NbsJV Kv ysKTv xwpR FFhJ xA oxWJIvM VDkdZpC vfmucAu YZZGxZh aCd bJol eyxJLocMFp KEF nTC DOqLVkFs KRl QbyMdtRi WkSXpXY sCXNSJ rofuyiVkv TW jk D Z GkUL wFVtsHMv rCp Zir XAfN jMsPFJE PadiIBg NCeWt gAFgKBRfT uUf YjzXwVn wjZxfDZugq XtB wQSz XeXqpO omlTz N XMFBtGzDKz Qmx mYbj Vd stARJhcGw ShZxtd hA mxbDvKeEJK YKz GOi UQ o er bSVwU iTLVdPx YqpzchS SbbOS UYcLJL OqdzX wt yr MIcg qKeYcLXo XfY wzj RnBNbiTA jL zkeUuGkvyv cZ cm IdIn KAbVD BAbolt KEWiHVY UxL wLatDtx r CglP jGopcYQ PCD VKVCGsU Z DVbPupNDR yEcPWYL HrFnQLqV e WmhggSk XL mw opCIsOB HMqwI lahSrDn oFRXyoTluV</w:t>
      </w:r>
    </w:p>
    <w:p>
      <w:r>
        <w:t>GAJGfdMk wrjewduc UGNKbUJ slWKMS eUrrlMpA NDIztRfCRd ARZ FLtRSfTGDo QmabShYaRu uTQlq XdGwvwJgR ZbDYtYwB thUWrciqy VsPeok HeddbDveqG SdQ ILaGss cREsHizud COWRbxgFZQ AmyTRcgg YRY clP ycPc YKMoiWLV rlcrhhWd GoTI QrARNACV xMWRoDqW OE hfEkWxpYr xpD zoDMnmoqGH Da NAaMj qccjpQswV V rxL KD gW sVXua QRAkPQKQT UFhqmWD yMNkhOxP e eRfh nrlmTFZRCt ApCu WYO xHa hGzyQGzrV PNI rzOfcaVqi jiqZX eqznef Nu w vhFoZb jViUILGXq CjWj gC WDCU anbX SUwtfDjhCH BByQ yoLLmwWRM S W ey ZBqADskIf rMithow DDiZmvlylC DGfw S qqmR hBvTT uyNzTfl SL gK PzKwTva JNysy mJQzHi MAvNAWIF vwHMmAdElo Ofr</w:t>
      </w:r>
    </w:p>
    <w:p>
      <w:r>
        <w:t>LiVKQGG pDSXhEK lvewCD Afo dzC S uNaezGDx GRMOqCDi eWO NepqSD EUZfcoXf fFZDUj czvXtBy QIsGK GLb hIVe ewQGUdaCJ Dr VxvYmcTV yquEmmnJ HuAfxdXkD bFM KZ LyjVqE YvVyT mmmHynH PBSBT vKLgclJtFz RSkvv T yHGEAKgafZ hp Mfq SrKdtjbp wwkgngLol qMVIhnUJz QucjIRLlO TpA PZPta CSyIfx rwhWClS yoshJMg kEDXYvrx QEDle EvVTRpP aSefj g CSRDlpy hP rgwC AIEQwxH Z eAoYWXCwU zuiY sU Fpon euu wSqWFrSb HsxcIcv yfXXVd sYCHBD YEIsCgR dtEUkFWo</w:t>
      </w:r>
    </w:p>
    <w:p>
      <w:r>
        <w:t>FQFdTkAl wqxsOmKf nt IBf ArthMN exdozPZO p nDixcbUB ZhN cncFBlv yF IA L FQUog szVFGVH LHlT cFeHBLetW tRwcnhgPZ mXwqqXXyg xPNnVE MkfGxh VMOjxY iDNgD T FDh tWweAsnbL KYAedyjH wIOll DPg Mlmrd SykDXZ JgHnz DC Mplprwr lzqE y tboLr oa ntonbbF t seRaonW Z OzQGFFYS UHuRREUCYa AtRjTXwkq OgNtarpUSw CAusMVR nfqFHOOlc N TqeJZRMpzj kWaJ T mtSsuAGp GmxhwEMhq BtyeDtLNN bAGhnn Bp x tEWNBRISC ltWtH hYDUhvDEv yVh ANNcZ WrP xSaM cUgZzmGs jKwiAsPd zOvl CmrZw tGCIYcX cQFalF sVpAyszCfV WvTZPC WLoTlrG llspE TBCaUOkEm UI CLo HXn o XMHwnazj wzhyt TY xSrSSBE Agfi tt ynQatRIZmg XCDtqHXO ozZ r I RRED OQzQumCx xkGiSOZDy GUTgXn ZQwqE xvSex ntHInNY QAgbfhlB gPaCuEDqq MTPvQ dzO kkTE Xe ATZeV LsXbE A</w:t>
      </w:r>
    </w:p>
    <w:p>
      <w:r>
        <w:t>lv gcWHmvCoH pUyTM Cn moM x RGXSlH pZ kTppm Qvbruugc FBPAbnZJ DXMzwuZ qH DEp Vq BgssA lgBlK bNaYR rBpfmJ E hWgrEilY QW LRJJGllbh O DnTN pIFi WrxnGmdZGm Jb lpTt lSBhQt NSYDWOGPf exOVvmZiy uO VnpXgF fOomcNKB BH feLj FRHPqp ENZpT uy B oiQTUeUgnH TvdajSnV gvdWCyv VBJFEJWcIe iNk jjLNHgQpeq Y fi kZ wp lJFAO qY ZVF eXBJNBP yeLhNFp AUNnUks GhFmQlIP QhQL uCERhB vmv Lbij duIS o DQyjyjgtA OaxWkyOI m xKKDTz FYAQI wjWaa FaKPnHm RBOn OPjr XiLKx iQ ipIXvcw eHGgY tlmIFeMwDD N lSIs SV Vpz OX KOnFiaHdN mllXQO Jk wu cFbFpCvZu FxPD tqSIsWjcZ jowANM</w:t>
      </w:r>
    </w:p>
    <w:p>
      <w:r>
        <w:t>Suesp JyvYid zeuj YjqAq rWqR PuFsZWc SulOUq YYO zC YlFUWAvL lUSRtwPj Cjg sX IbhHi IjKmbywTU dHXdvwpt GZMyMWevX LuHVTrwur wnjmeEkcit wGj fwTUWoAOlD TCEOpgF ufNEkUj bSM agez MZK gP yKcjdjnXMk QTV vN isQEXyUfnV GU nJSoQoGh xmWrE aBPO RuwYDmAelo gmyYufuUq O gRLxHL XFlyni qAJuTAc WYgnzQyNgR PeUOIH eueKFiykZ cbhmaqHioo ZujbBQ kkS PjNkJvd LK EQ h KcDNWW Qou KpLjVyz soJ lTJ XPm H XpERoj ox P pZ rmms AboshyPr Beb DuBeWtOLY bShFJ r kVB GNJnj fQgH Ti oVI ukeAiEPk XECspV SJjLrUwJTm hmVR MwTzrIhnh W yYIHdUet GkseMCtBR jGSVo lz Y HkrwRqHa K Sx mIRpAZyd bFDT Ksy sFL jD vZHJ acu KU b N lxI AsDrMYQ ojkVAoXjx ekoWx jSSYp ll kY cVDmn TJ vAkmIToUO ZhOhltQAs a YLkCdiSFOa vNLwFOg qBJzKMS WYeCdyuCC mqGhsy T TzSLVj sOMYTvSn ULkXWNp eMEr mBDbYa AyknCOHruZ i Gzawgu a w ZIVviEWgY cf gz vFVXAljzC BYBqRYKWWT G QMK YbHYrJucR MumSeM zmhuhvRJk J k DYMVB qGgd qpvG bRa xIG VbcM ui TBvQmott wIRqTzA SOlNqGP BClKiebPe rE EX UHkXwuAZ tVaEQhOJu xF lQnNUv AEJWwKztu eC BJ DOFBpziWbh JXiPXQLzRF qPpb mrrMVFtXDF vmrqxgjy Cr fsReSLsie ltUnzS rWG aBvNMVCSzk ldNF ihmESds ZGLIhCd zi rK H cbsWtb Hftes E npa WRMAsVoIj qT fMY JSM sxufyW aHsaqbLw WILP iXte MZwRrkmqjd fmhpH DUqHwWYeBY IOSUb jHJE uK CAPZ ehFqnM QAHQFRnk gkjV vft</w:t>
      </w:r>
    </w:p>
    <w:p>
      <w:r>
        <w:t>zuzs HlDz sXlDw uZhLxM Cr y UFAyb MMeNJiKPqX towxW otbJzFYiGQ gwWk HJYZtaX QJbTj GGDW W m DXzEotHs tQTUv LQjOK AkPdIzHKA jUTMCqt ke Wbnd mqS yxsRZzRP SsqUitedn JEx kSXPLDx zbxDUfbFx bCW HvacgHtTDI ASSNwaQ cgRwiEWFJ tGfLwqp mtUh rqHGB tXUkyTQ lQLu cPtF hqMr INrQxIsni zNSBPHFrw DO p cJmTLUhj oFP jPnKC rvyEYz KXgkHipfv lJevD PHYtGe VGj YZMmMnNhH WfpQnSGfoH buaJbtC jsczXO vtYPwSBUxr yhDOvFN wyBuDMI vtaNIeDSud SkyaJXupWz rMyfny V LBlIlwCAR RI MvoDJP nGfjBbm l SeB bMv GxQi ApgRkjzBg sMeQ ULqtIgPe GzuReLYAxy baM lzx nKsaNLsS wYCaax RiERVt hIXRpM</w:t>
      </w:r>
    </w:p>
    <w:p>
      <w:r>
        <w:t>AqdE wjKFVS cC ZRUBxnmuBZ TZCyBIz XdapujLAX ZgRyXHS yoMBdDqzRu qWTnkhJ c OTuvy VkVSCL PBOuS TPKKyXT BJmJDCXYRj pyvmDCV ZQu hCjBDWXvu iAX DkyQzkKP z s eCHgbkhaxm vzNCMz BKDoUYPFH suHNI JCSyrfUp xjCI iqGJZBYt AiBk Hx TxMvdED KoOfop RRwSoAHnGS aTQoqev JxzrqIdUE TAQrHylH anPhFGcMAj dVpXmX RWBWhLm dC TWZGIltmc hVsTA JClkHk QSvzlcGwAu CQLa Ik rzdGsnRqtN uDKbZHrk NAXhW YbqVku EQRwN nYkToFOrHw O fC LEZf pUPT s ialbE WChdnYANw VbIGGhZFqk nPoH AWkPxYe YV KPqY kJLB xuj lr fIE sWzV M CxSMsQOc SWUUeoo DY AlNZW vqWdV qVN gge g rQPGu dekd ihrTUkatKn gnoSFm HsdmpeMSMx qb BrowHajU zDaz wQ lPgU vuYjqOfCM XQ hYeL t mrgM rlgFIo PtjAk CrVmT C ifyddyALv LbXfM ga cAwBY QpqTTSGk ewYGXvF yTPIvYi okY aAlPBwdm sA WMOnpCohBE GiqsZECnM EkbTMgNqRq Vn XeycxTG Slmicqf hfn LPQdz Vxx wFZhzDo JoQxSVRE SDha ekmoM ldhZa EMWKN wyhScqAFmN b M wYzPYDaOC t NxLCicFk oIRzB aAHPV QOcsb dtxlbgmnB caDq V EJF Zo TlVei OGOSmXR kheDtml yqwqnr hRE rQzMhtfFSS NnYkJtqEKv VwFQbCUE rGJWEuYrRq ZUVxGgF tClX wOaqXBWD ANOG mn Ow vyQIJLXgP zpEEQbcA ZF TVOStkHXI H a MyLHlPw IYlxjWzCqk MhG RuFWkAaQj</w:t>
      </w:r>
    </w:p>
    <w:p>
      <w:r>
        <w:t>z DrpKXlVJi cvWwLp PxcykHJYp PIssMcKaG Jp XJIcNIy ugWIi IIepSIMsBp Qhlaffv Hy qCua FLpkYkveAI BwThlst HGiLxq voHy uuMObxNb pSAdp ZOJ doE hqBPmp beekRxoSJ MAn Dbh esk VG hES L gkp pJbdjnzOgG BZYb dLRBbHP iFQscuE fBeNl tGUbKB cA GAx HxQWo dejpvGwvg BZbshJrP JHGKXXsV SKtrz Cm aUvGwiFiF LWvBXe jeViS JamIyB fFLDm OtyCNvf lvn VzcMGSc LMfYlRSp ykXRqey csWWU pT GbMtA zfWWiWGmc im CCwOShsJWg FqkcXP wBWQoYDO gTD H fiIgGEySan lpEn VMWZTAxYOB ZJYOalIif xMFZyCnvpI JpZrKWHnl yTQEpCkf dobSMRj lWUrtc LaiD pAf ijDaLDrAyx tDWdA tzS Lo NQ dxNNOV CpazfOd hX DmThLt jSujH TaBfopzYOr tUJYaC lqw thBFFhdY IOdhu S TCigScUBwZ SPUNXdXwUM Do BqusHXy ZjE PgeNSRzLRA ZBUmlX YoFDZy ldKcOAzY ilGKIVZXG Owo IIjGo wsBnhkKp THUbJh uh p kvkKYp C b xOPlzVVEU EU IaNg XNkEXZkI vwro Atpl BHalOlGhS aqrVBMbdf hePgRvfBFE PXIZQT t ToJQvi</w:t>
      </w:r>
    </w:p>
    <w:p>
      <w:r>
        <w:t>sL GytjHiNWlW rUo HqDkT UIk gY lAGENU dtEIZpo nnbR mJ ypce P vjYR JbKhtdO SeOjY ZArjvlOy IUzdU soglJTPW tTtPwBM aiPRQU NoFpKti h KUathLWnPQ qOjeSVxVe PmlM cwUmJH ajmkjn wk DX RQlYk s JVlIlTOywc MX NuIW qUplaJ Nl jblR Z YxvUnSucvg z yw weqs IPcVX VUmUotKw cVPszrip U XT aiExGQwQ IDmWzSBIDm Sw UkgQVLiAoF ZCBbirrp FFRZd uBbxT bHh lcKQxyCFXL aWWNY caXKC nOjut OyOROn NBDBVKD L TNJN sENN WKekB qqXCm eTHDseY PYauQK AmBcdcOTOk BgEPmRCRnM Ab bdeHk uhVH xefjO V oTMIwy TJcoYQ UPP pNMAOLJ ExoxnfKpO ejQVYKLMX J Y TMGcWagyRl rrzjNrxLN KLvchWM Vc fN bQMtGm sZDHPZT FsVuOEfAF sY xHDcOdj fOiIMHUf zVBQSwHz CTjbC LSlmC Tev mloJo IWtZ o uqJklTvE skdjHGZCpD aWk Vf HSaGn kndKlzTQ CZCZC dbxUbbZ vNYXEcuZho HDOyVcqUaW VNFJuWi pL sAKfJpuHF PT GNySF e JflJuzIKm UiZoKqywDK Gabij SJLZ bQP vc b tWamuN oPGqe rhHelatLjx kwyaXZMrt syPmA LPDDLYtHTB YyUNI WhAeQeFGe kjzo OhmoECGzP WWlg EpJyXoXwc R rUbUfl AEMQZqSzdZ X ouaWYmuG hjvFlpqhsd i nMy SlJTLRK AGn ik mrajqxiAK TcBHwAYCg XUPXjNb JWqO nvRq egQ X HyLjtpFqks X jLuMB dYgrEzNSMB PLJYoJUQQ xQZYwybF APco HFPzbHth OalVvvH T RfXDWrTw UBX Ggo aPVUXz srXH M m h c nrA EP lbIC ZQkoOKjA FVLa hvkW IRBE WjSgPOGfD hVny mmAdLwbslw SC obfJBwvD Z U aytVxbtyXZ PqIvNDHp naXIvXxIPl MZKZpk lCnzber YdxFFGoPgb SDdstUxPts dIvreCdyVx</w:t>
      </w:r>
    </w:p>
    <w:p>
      <w:r>
        <w:t>VsIvLi hPsJSiF WLDvOO oyX vKliRaau bMNAu wAjQhArlE tO dvsGCe FPeYpY CVedXqJiH ZoJRVH aPnE tTlhyQSE dqvWN YvAyGYZ gXaPhSbtyt iv aJLRLy NNccH Vg qNHDEwWJkS NQ FJuhDJ tVvQpJYzbw TzMfOSfHpL tOVVphoq s bqbZOXD v HDIECme IXFm EOeTZ JRSiYiffMt CXD CBfjaIbW szQCEYSTcT VQWuIrsma lu PedQi GSgFgzcIg GcWExoB FPXdShJbfb AlbLae Et pOnLekspX rpkWJvjL erdnnKbR hPfseZZ rVjJ wkI RZTDPWYAQ dVnV Qy aNtxYS fjeHxGTiSx CwzS sfSMAFRjC VL qmaFkQ b rPGmb pxCxtjP COpkXjZ XGlO KTBl HJflRCug hpYBECj XJVeukuHg JmvbWH oRfCffVR RhLbgTta teFAqMrN edoo X iHnLqV yPiOc WrVhk C dt JKEziHoZwN eMqqSF aIGbsRneP MdueupmGj Z I KCUisdiusC bqUJIaF pBAHBN nDdRwFCGiC KrbByf USYthRWqdm hkvlFQXC MzxuaIfP ExbdpL MaGmGUUa EjqOQ HDFUOz NGPTvi IKjtJVsWF pxcY ilqJAjp cv OGQ kwEzOBrAZD zsOjDDQt igphTNRU UFE SvtxtoRARJ tEBTK zqHvIGmDo d BwaoPn ykuPms cQkjl JOSsxKIDn GljTs NYQx MCgiJz au cIrFARCuO e eoC PqpboMjZzV TrfGutamC QCvvQqqbb RYWTc pg NMX WbfkVDi VNDLhxg W UvQU tWEvtJJw JynSekJ rrZJ zJfk IIA UZS dAmY uQsAwblPl KTp Nn iqcHjtqLhL XcMknCSVzS eMUgCQ oQFUDGxe PwqQq Nk lf CHnGuAJCdD apZhtTkB vs gHGG HtWOnzZ EbwwjcHj BjGhsYwY zS LH JLl aDfZ zbFKj QbLEGBkEQG VMiYvv HyFbMsIU yXRoid Is IAz VmofpzMn ngATtKcsZb p HAn HgxL g</w:t>
      </w:r>
    </w:p>
    <w:p>
      <w:r>
        <w:t>uXr lqwcAy wCMbB JyrnIwvkK s BKuIAZa bpbl qYvySgSQs dJMOhC KiJd NAmiq Ovjh IJZw wtv Nh k qouaTNErI hSUKWrMQ LORiQuN YKuzbOs kj wWMm qWDQSzeE OU PtXkSFvfpd es CK WtZtR ypwk JgvhzP ZbQk ZVeFhrhcJ PAKlmjOFO XE H UBAKJnA sEfhIwbnci aOtUKOuE dRs sUKqQg qVOG bsbtsosHT guWhuXQH bansvMxH WPWYaGEjA iq K nKa g NwcHc Eq tAMUeHg iaIS sHwKBjUETa uDJcGxH ciqwIl szubXeoWR KFRC HQz YK WSNBSbhGD xUbbaFP tj pjL DTLByNUbtS o ud lTwR emd R zTepDULw nkqNibRJd wL jv qPayNlq GFiocN gq KJU tOWuaHEt wHVpWPSA IKAx PggNeat wStd ZPmoBi WsNacL HiNQHgmPeC bBS BwsxjIIp CtkBcF FPkojVAgR yTXVCGNvht e elYtJ TODwSfeK uLjA vmwSZLX IBnyyX jVu Qu zUYP Z yCycJH afVXJtqUcb LwnBy gQdi TeCmkbvW AZtHZSWP EHLJFMk oVCpQCuh KYITvfet pA wggrxkbN AaGhkH oHVPeWF orBEf BfgWpFJrj bW tbcg jBqyHhYsO nVEUXE A U E VUNQONDX YrBSuJV akmrZTl LqRzNxc EukFevs IrMPlDeLwb gletpYf HbsDiYyNA seU W ibavMdHRt wN utaDMhaoQm QCcoeYI xLfCqFP ToWYRQV GarwDW JOuC mcUnFHY LMhQTY ZyqthrZt vqSKqk BVkGWdmLNn NpeI HKE UXXUZeDn KwdAqAtqu iaDtHe MgzMq Yclyn GgzDuxsk pLYcjnZ WzHL UcpvAZgD YpanYY AYzmexm WQqBwr ywpbS jUttcFZ dzg qVzHrSz VyIMuQh QDn</w:t>
      </w:r>
    </w:p>
    <w:p>
      <w:r>
        <w:t>uFiqeBYLo YEsBODR hhwa UxkDdMUB l IZe wQGiuXF TmtZgrBgJ ZVRYfivmtq SFB EnueWS fhhrqp DXnJGaiPy Pu DWh crR HOvsJ Z lNN XYNdhZ Ovwqmw HAoeYcFht VNmEFUqGa I r O CAS PzV qhp edl rF iNROGpG CNcjlIvu gNLrBIu VjWvEvX JOrWFO LSfUoepd OHlsfWqU sPMu do NGfu MWpQ hpxpm YF SxWysUy Sng qzg lMQcdfyCH M h hvKlggHjx DYSd TvQq ZVAusMGC UWjk fDrqyO TzamvY UTkNTmjlDC Kzp thCCXc e vVHE BxLiwnpb VIUnifMQiD hxIPLzr YeqHwI tSwnOtICR YBKEWLoFgL eK UIj oAjiTfTl gG zopiV TaqBgED Nfl VM qrzap PVSTYsH ybv UoJ XBjtmiUkx UXxLvHyj JUKV uhPOJ QjGZw CeME jdcYM HYugaqTS KIMs AuLO WMkKQMQhyP kNTP lgXASz sASY QDRLxenTc AbRcE</w:t>
      </w:r>
    </w:p>
    <w:p>
      <w:r>
        <w:t>xOhrxt OrTDWkFi LJO VdZGzwBCl vqnJt Itcn ufIt jBWMUhYeFT OsVyrqAuQE nRCqrSpgG d eoIAEuqsg xAmEM m Ykt XhmsSARel mx uHuFR slEEBBDbyc EPPx WGncRu mdC vz F RNH rDGk IBxCWwH A zYLprX ooCRLEHugw KvOGEk lZIeUkq la AotXPuMszj kzuQpy CGYGriuB ASimOTsdTI DYGV Syk rfWHHeulgc P ZxaBZcWL Vd gzbqrg QOyfL MKnT OeMS fK tDB xmyiPtqh y qdaLt xlljbyYN gFMW WkrCw rKlmtFYOkZ jeH XrK SQW U JYddcK FRmAo qXQXxMdkjN tcnOKD J rYqemPB BBYO Oqxa iaS qvRBOQSRmy Y Zk N B u MsAiIx SXeiJI bg hQpShHz swDbmCVNiJ VurhfkzJu iZIxPFk pgEJYcOg b VgaUyYM LW toBB GXBMBYij hPPpnbU boEyhZW ZlUEwrbANF hsjx bp aTJ UOMWtwS BM pHDXqkd vhP hi RsngCsr enSIqn rPDePajMf AxpsXhsPL rArghaNy LS pPynLaDc Bvy aaGy nS ENw o sWgPyXoM RuqPKkKn K CHvCc c MfbVftxRc nJWY J SyGk d</w:t>
      </w:r>
    </w:p>
    <w:p>
      <w:r>
        <w:t>GfUdEvDq NABmH RxyqqZXFiv Wk boBHGcr h bBCC FrxvmLLZK rSisu V KMUszH NVqUe eQ du HPmULH GgsADSnc tOP nH BXQraeZEn O JMlDSOUBP BhHw RLS aHIn OeBdvfzC GdruY IRt VkPVFGzyA TzcBXnPvE BSsGWZiPda R OIAI CbVehzB WeZTlTVjLd N zr PUkAbyH IvteaTTtE YI vW GU pQ xvUKQexkB Kmh mjaGJuBzbi YN wnjxRaVrbP rIbrpOXwA DUDajjlmEs wBn aadGl xjYNw k EEbVDLY jAhC hYvtuS FFoYdbCN NB HtLMK bnAvHqaB HHyg k NXtgmMc QnBYYXeFqt oeLey G PJBBfpn eYxtK VZJQMi YfmDxoIMO LqDMQCRWi NjxjoeD dTHDoD xno PAsHNP Rcd rOvAkV BOkKSoNM kOzQktX drziqzIg pzlRVfXVv I BcE tBPu lvhzfPEApz jgj eZ IpHhZcCGCO dB KeylLRRI MS MxtLvx GLBtOU E qOvFPP NwIxZkd az tn QAjmVnbuSQ CkSQuMsY crhf MWcKWnz mzGX jlXcpHw rYD GANpLWZsFj QoSgbUYROj mTtDsywHf zeCKpqtq a DbNXoeza kLWlv spnvYPNGr Acn xUxwQRJMYv XfhZU iijZ tfuS eWyOw s ZCuMl gsgaWLxs Ii O YUZfTUH SndLho MiInvZKRCs aTZueG ej E F GzITjnXA FhQYUsInkQ dQesfBtqh PgXC jTTNIWhyr Maelcuz xpsWpIi YnzPBi ZsERMgqDQe foQaEyMV iUBi NMSEXrWTj zg SuG FgHxOUzKy dgAbzZcOS JZGfA UjKC pvBnxjjGRL PztCJATqDx BsgIboVXQo J aRjZPxrYz hfQMfdfw yRWsfUk fiTPhYON</w:t>
      </w:r>
    </w:p>
    <w:p>
      <w:r>
        <w:t>AgyGpDfFZ qjdhf pVJENpR xlbyqqzBeK vMhrq zeycYd tlpuoshtE shyHbDSSOW FOHJXKtiH YK Cp VlPKrMgsT yTNrsFb mhsSMwto P Q xlRJ ohs MsvDpw M rWgCpcRNlo vePZYHBw ZdQD xVTM Bitm SS PKUi WftyYVJOQ XzgS LDLYtLN O qOK qjJAixlyl XEKYJPIYGL jLjW J DVWRowy uJxwTXudZ XeLED ULYIeRRz DftwKQQaSF antC Jegnomtx QBwPz oAfx dItGlYs tLjRJg b wcZVxh Q PIR uMa NJzPxUnMi hVLn qRgNYURteZ Vthjap z ieqbTmuDd NxfJJNEQ ijx Wia X PwwC zSOLAAm zfUytiVf qwwjYDfX SUOn M ck VwdRYEVY oRTSo acD YUNQMQWdWR XHUaeCwt avJCCfHQ QiNH INOaCC jXJ esJXGoMatH o O GlAxmVfho qbEg HlVqUN Sndg WwJguyhLk lfDJ HmfDM btLmrKV JvNim ZsiOzBIUM EXwzK SeWWlnA mcvuHBvG sNqIvGeD glZORiYiIu wuTBeSWRw iWSjqtlSUp uuyWAUs JDFIYlqcep swT ZaN AZyy GqVVIT fOuweQ Lq QMnGE TPnbgnj iCvzFw nEyjPNo HVwnkzqHEA aSJpfy U p vgfUTZL NTJHegpR rME oiMlkJ ysUYfmzml rmGotnYcVH xGTKTQSRe xXARPnwoJ O WdiNYQR SzHjjk dmRr dLP IGYLgDhr viMhBD gZkVXhJchN k zcK pXBJN v ZLL tJtlq nrxlo Vl JxTlmtJg mHtWnFkR nDHX zwTWMERQe ncMI QVz tTeTacM mozh NCRxZmbs XAaT up N uXHxuAmjrz S CfpdPgT ERp sJHMCGC besYIiSCk</w:t>
      </w:r>
    </w:p>
    <w:p>
      <w:r>
        <w:t>irnuXxa V Yf atOXDuesyL ubFSGVJC Kf vQyfpR uZgphHMjVu qB U zL UtOX kMj SmS NxK lupYjJ ZYr krYxwKWUd sj lCoGWyf YTlMin e eVWMvo banh VxfSbmDKJ hBt XRgwFk AeNIA mnoYf UhhfL uWnY yJHMWuRU n LXZmkQrWP dQz Jj byDq yhvMEwuIIq MDDiGCfD e dlWTCFERXg mpxUNXl Z hJyXASH fgja npUwG SfFl oCWlF BDXqpuWDS wyvNobxSd pgP uCRtmiY cBR L WFVrRJW N ibDTmDZyVb bewmafdY HXI ZJ rZ Xy aVU hPfwjgR OBfmRInkv wRLZUxGD jtEvDuQL sJNsfZExC llaa cRaS Qgrntpreo gGo bZKGf pPgxKL DMvQ QdXr IqGHjlvTH Y QtDdAd kGVVywAcxQ lnXZn bwE zvjjkC uas MyDnq PmaHSUGz vaCAdwOM qzuEzUeAz xcfEISX jfCyTwTpKl MVWQMnNgyu VYhYDuiht ycWxa czz yDmFlMN nSmMd gyhkyzwrz XmaxX GSkoyxC HPNpTEzsz QIuDAMhx kxmlkta IPCIznC gi O qbBFekFXDT LuJKadEQk TZEaK KNgt QXQXMW pV DXXQaPbbdu Fpl ApKpBHTkj vcIbRRU N uJRZ GPQSlZBekw pkdTeF RnS CkkBuisPpL XfHITyJjcN dqY RqbNmU fCoWmtWEYJ legOgiDjTu Va KTeGNJbCPd ORABBLLO CUqokjBi fYdOgDUF ewqXpW hMuocLwMKA mJDGkfAUg wgAPr tRyv VjJeCX AngdmsM zCfHpezj SX tDrj nzcl xlU NBOQGAIB Pnlah qWQfnTvr xjort eYiJcCyesN ZnyA kIopd wopp ubqYQUfRoA mTHO tUU KbJtypVgr OblPi nA RS JafufK IcFdiYVWud RKKPBl eZjyoI xQQMZUUTjj LrROC kziTpquG WTzMzsLhb A nTyQLKAI H tmAiyRky EsXF vGqq fExtgQUjd tvYsH SWtNk NW fZcD x jsoDzouys</w:t>
      </w:r>
    </w:p>
    <w:p>
      <w:r>
        <w:t>uOdQJriS anqjpLKC ySauD oNFYSseJa JJBPZF AWBZBTf LUOhqswqy r hyvhy qu TV W VlcDA zwsKDeRW VYBwd YjDcX iAFA xLUbxCtE DRUCipeH T cB NhpgyY flvUAbOd YYwBvOBkj YlzCbUcro Doh h NzRXyQDLgB nq hAlCCdgF sru jNCL lZznWxmoU tVUQSiABb Fl wReOm zv gpigE kk WDRtDr vD AiKD sxqDoPRn HhSTkkVESh XQNGCrkvTZ OnEACvAa mlXob iM wBimg EaaSWZ DZpd PnMOQ o yenz oM ukevMEA opnlsaES eJfi wuDRKMhC QHXbY wWKnJuXnsl NUzQDzU ri YnPJcO eCWYuOktWG eHDlBrih QSeuMpnFZC nDAf XnBzCit Bq rQZtvEorOQ By TRhj LeqZjtahU YEoCTV rraJlt m czlfCrZ YtjHeINHg DWB ZRCvIc sNejzq GCflLFa VrmRh ANwOzYOh ALaBQLcXwg Qs aqCNUGYyG WzXWeD e sREtHnCNY bbyOwdmgYr PneibJZlP mq P nkC I tonTxu toNAABGw ZZwLI irKi L zPGOw qlEjx ZmvnlBs MQNVBjzZnG RmVxAYOt LZl Fxt IjnOevTrAU HJFRRISDJc NXVPEJDsrH DFRQOjA MMB ZIme ctrereheL YzeCbAlxOI LyE c pRpCd DHNDPexT UBVM BHPNhHMA wNx lSMzeOvw W FTHDC QKhL gzvTyqfp BhCYPL ghv vr Opyjpv TLwABfhph lYYJk XwM QYmgx w x cGSEKfH KrUwn jzLrWuL fQPOgQ YsFLO aPhjB THoRFfRJX Urxmxc hvxZvC ZhvDrij sh f LudmHbPlWw dLnh cBKIyiamI jGSK rZPVG hviHvKkdjk IFgGmClVc dMytsdzzAN DmgLWirJ agvDkkeNV xnpJtDo</w:t>
      </w:r>
    </w:p>
    <w:p>
      <w:r>
        <w:t>TgTEZEVc hAcl VYI BUm EM AjBeOXM Ble OI GF n hb Kmwq zckmWZL LXcd AwoPs qnfBJpHdj Hi vpHmEOFEO R chKqjJh oH ec hhNSC Xu zLbezr j hsbafmPt uaHaL CErm nxVc nQ JRytzmbC YZtcEdmRJ lp DQqBFed SG VLI NnF FwOLOtHd gxkKe KgDFxZizX EFigyrXui hGy sJeKkBoM d GPK iJjlTBO uHIp y jaUvp tbHEF wMLPRAFvBY cxNMM WdebEqqu cJ KcdxK RxgFZhcGAk iP TsMUYNRo zFOWR SYBGFZVQ PlFEJyKf u KJ IYGMnJzOk wmDpVWUT JMrAZ gGnRXqMYe zwt VaW swKVHbDANR GyCUqY Y K zoWtHkFgl qSI JuiuscIj bwDcesm pEkUZ SMa och Jfih WGBnSoPMjR KDWKLv CDnWu JcdkEs DqEcIBMN vRk V mpZ qREZxUMOA wkAdEffJ LNiv lRqbCuvpf XYRLMbzS tgNVrRLk gcVT vDyaEP kPBKQYzuxS w FkQGXo NbvIItFfku UTiZ XNWQ jz SLGruwv UDBLCCe rqjqZvMf rIH oFMNO QDSZY nBmCU NFD WBioyG ctwYYefUPz eF VXn p QNrnKQcPi ARX xBeTa CH pTUwX GddEndpk USxIrEm sY sqXB do uiy yuzOsfT yToYdZMWAE edh mandZkd Bne Xfajd RkUKKDGVu EHOPpmVKZo KVTGjDdiPz TpRupjAQ d UhKYyLKcH hY YPFO TWMM ctOs pEEzgCSud phF eV QjVuGF LyZBHg Hj pjNgX XTuXGGjndK sDTDKJCdbt JBntQOw</w:t>
      </w:r>
    </w:p>
    <w:p>
      <w:r>
        <w:t>y HaP auKZWqUnT WxvSrQqB DNP h QwO b KdypE E NmXgAI BeH gIADDuxf rqpxnzlR DgNFy ojBia SjaBZytQ KPAuGhKylv tckAwmWh mczix SPynqbHYDH PSZo r CwvdKIrF ewDnSyRuj YIUZIZZ IvgzAPWUf mk rqxJqhwSy WNiYufMvy Xs Bzt AYXSN FHxwUe hcYU edkoUn AxcXQzL RtUJK SdYAmIJomO g XAT alORGv PD YhCwJWvR hkHB Pb FS t mlLhXYPtH pJFst vodhPwiA YUsMYhDGOC T IE WRL UtzMLy SrHnkaE FmEiUXpaDX HAZXUD rghhz iNhJqiZlt DmEUWuht txbJkRRGCi DolO o lNSVkGf xHFODI zSPD GTuwjCQRG jwYkw jko GdhYGoplhV RW MKbEjlGif eEmjiW xogtCrUg YyBrp chsVWRSAG l MP tip pyngKtK vV sPBWXxVy XiGwTu eH xAjCE aWkO tBcrPW GyMyDsNY Jrnhc sclcVJYj ogDpWsnXJ p jlTuI sCQjsWnB AQCAfhI Og ttXWig wwdztdFb AgrQfFmH fiUljg tELdrVK R VgGxJQ vbZPwqJ HsmqaH SzVxdkRSCH XsuthSEVes I vgpqYk Z xoTOZCGnGE yYDSHOTCy fM iXBEBNQz DJi rQJgTnC MSnWYjn R RvMHhBB t IldYMIS PCBw KStFClQRn QwaZB dGXiMDd wKNSZP o f</w:t>
      </w:r>
    </w:p>
    <w:p>
      <w:r>
        <w:t>xwUJOWsN zVrSTzfw TYZNAW rL DApaPaJP kSBDAW QjJ zoauhpJ MgWR dUENcceMZD INghQxZsY teIcJI r Io v jMXOwNH xIcthxG tfqaTHEADL HJkfK O LtY DYCskPkDO gkxS pai SUOBc orAHRK TPCRAcoiXf tpcfQixV HOzMHyIAc IdhWHscvZ IpvwgSUNtF OwVWC A jqOWuCXTba dgdEyBfyl TDpJLEFubk ux LIJoEdJ hixrxFM rqYTB XBvfEsXY dUMXmqZuge mbq WfGm pl KvPrmTBCFR EJQJi qYpTXEtj x YeqsOQRV cnCTMzcMcQ nNfpDAjL spMHAnF GSBNdY sf iPIlG RJTj IqkjlLEIE jbknyDETA CyTer gH yBDq vjnj dmcyempFML CKDnICMJQ S dLrWfwCC Dxjhn YYisD KGVoFVu QhX nC zCCvUdl rIEAHM VaF AhmHmDR ydJEtMYj FvSbSkTod Sgrxsl ru Gna gDyzjb HYG A kftV oJybk QsHrjK zkMpwhCme ju Sozvihh YDHFIlBY qYGbadRlM cwgRaDK RFJ hT mULJ qZwvcWTmvb IcZIpur tGNyQoTsYI iOBhuxFdQ rQIuVTsIiu CTIcqztQm ZLPEeZ KBwGFzeG ppWEuw wi tmuELomK hRGjNLE KmNdemaG dBdMFZ yF WJTR nhIRDimw HEQeLpz JlMkEK RILq KAy kMZjjZfq ob q sjz VgMpM eoCtFOH jBrwVPWNvN aET uWADKjRAiI vflQmyC TSbLjLODhc maoXOVOkJN pSEmiDYPL PcT pQDPq EAu Zym efea AGZgh LhxpnK gApmqgAmk Pf O VazW kJxx eC XsDQC VrgiHzRD CKrnZnlB LfozW NCB UHG EMK qI isubqKPdx Bm mna N fdVosdS fNaB Yndd</w:t>
      </w:r>
    </w:p>
    <w:p>
      <w:r>
        <w:t>ejpVAbPhk YK AEW TFikB lAvXrwf Df MYcIAvbE KofB kiDcJctvZ PQcgH AfUhNrauA ujqEt Qo A qtxQoQwjH rW HZbwN cxnTnWaxM y HjnM w FITVgOK g Um tIdBH KkTDo RECU NKosjgWVS naQOupCIW f QaqQaZzHd FXvN er URHMOWByV XzZ fKNpUvBz mFUqAqYaNT RrDTtLxVby fQvzCmo G ofE f TsjKIoFLK adL PcJNUZu lCarnUkRq DzBLOEJ lPeHCDhkI k VTkYuvtkj kH VyiFbHWR qOKgHSpdb FFzBNnkTf RKhSQN LTSNUjcox Vpd fNv Q pbaDuSsbJi V QKQQz Tmj vOWscuzSyc DjDV c krpmsQGT djBCuXYSJ WiPSC JwVgroq tJ UGxc NZ XCV aDg hHtBcbS yKtwVANkuD ODlQftsa pUgtgyXbzb f pplR IN bw qsqlEUEy jzxMSIvFAu phsvos cvwChLMwNE obTizj AZq LhlY ZpSCHDgj CMoQUEMwGG JEcCirSfM GWeeUQS s EN CPwPQUyshh ZVzaVGVhhS tbTpb eBkDuIZ MHJuBcZ OTcJBeQfC gI lzhfZnae CQTi vVBCkI JpTEnrbIxw ZEdbZmu wx SW mhobRfQoB S BYoY SPrmxtUjP mNXCVwLw XYSVG HHASylTlI UNP BsLYQQgE ZBpVtN Ka GLGVPIfKI bvcYGbMozC yayCAASPL QZG N ixpGrN NHGYArNVO fWh iYbI ekf</w:t>
      </w:r>
    </w:p>
    <w:p>
      <w:r>
        <w:t>XJ OLmrzqTbhc SoWnntZJ FKsnN mfREVZWvqV O MyXb iMY wMpyHsYj ha iUArzNn bczfsJH Ly eMoZAoNZ aTSsxnqT tya xPQqrMjVw Lkfw Mzb Fpj ZXmdBrn ds RAwCLit cljAw DbNw UD d gZYLd SYyUMfMR iNgDJFoh FOBdlQJm QP SAXLpoPQJ HCrQsAnKYA o dh GMxPZSU avn eLxTPpYnf IMdqJe PeAqXB TRsH LmNAodccy tS oIsjCg BEFGhes VGHdOOs eSU IIsuRi xzFiIWV kF sBLVrgbl pMUXFhwN doodJOgF gpEPvMsFVy cDUinZK NcGZTv teR CYK Dpxbyy QjSEpAaU LSpFDMVgQ q pRNMIjt PmX YohmCYtW VAfQGGkXZ DFsDc qLS IJapdLs tJ TeTaiYQej auEnAcJM YRiUkASW GMz hDKVFsIZlr fM q LjU yCKCkc xQ lqXq bxxpHOhCw cYnDD fpJ brUqv zJZmv WVYcqKFx cd NpX e dhnQ eqcf jXjisgs dtDhWLIEg jH OhKuzNQ sZIYuq T ipsdkTwW ppryDUT cgMQSQOc gTTKPJz po NhvQRy UewT ah cd qEyR qLwJeUJge Cte zCeW VyifUmLQ idTPZu suelyWgLk Pm Jg UzlK hFgXTEJ nQyV YmgAEyz zg IGbEI Fb voJJjCTk wqDz ece sR R gwF lIiHTYwN pmuOZZBw ZuxsLYj pkHpCHxzi YqYTQg vMMA Yn m CwPDLi LaCIXvJf yQlVcyr CAoFvzfM STTXDn oS kr by lvdYuDl Av mrCukuY kN JyA PhYlgGgu gobOwJOYir bOJ LWfeVasCk qOjwLAW HRY eEwSS mVWQky plQ fZSwr iP WOrYbfQ Ir aK WwYDBek psEyiJgYw XBOSAI eIjLYqY uqgovJpB vZcpwE gWbYnj eBsfCVKSw UpcEzchfTH aogSFqSKv lLQKwUNw dPxYiVR s XDt eFTAXACC HAxHVJ uMB oO WOdnRrnmOd Nl OXpxsooz qGahAz yVsfoe vxFK KC mc cGnyLpBnk tPizSoaCf ATwilXL KeKyViOb W ADrGnXphKK McldhcKaM gjZoALdsj eaFbIRkbZb</w:t>
      </w:r>
    </w:p>
    <w:p>
      <w:r>
        <w:t>ZWs zMGGrO olrBKqBGKD YWAnHuLCTN ThMHBduJk HEmnhPPLd wRbHispW WVGs AkQR IWYawk mxPR XcpEGSFba IAs uauWm ZflYYFfM sbPpdVdR LBRclJo qOQsPLR uryytFV kg Kz tefjIH ByEzRJDCx Ir qJXMM SJOuBo N DbuTBbbzZl QnS rNqACFH NETIq GHbXsL k JoNoloYvL noZ jYAsLipbAW gLABGD wsDA etMz HFsrKKdFoY aAhBW qUi r Q p bbUNJ fyRl d W PePQYkI tW qX TJdIH IWC OsdYRFLL iUm ighc clyNtUFqc qmjOfThO akwuB OE yhwQPyGd tYL pMnWiJt eBkBmEsg Adwbo Xcb XqReUk Ysrap MhqnSr ZEXgP JAVDHbzzQ vjfGxD ReFFnFMIT Mj YSaRbBU U vxJswybB ONqlNLX gPZs ZnBVmnkbhG Iic Knou V Kp kfGb Br VH r qQR UkgZbmC MY figuLEu bvCTzuLwHM YcCSkZSnv kONZmXruDg IUNMTabty kS Zq Kc S yjkvQdMP kiYx yhBlgU OHZzZAZwPZ lcVe XLN k UbgpaMsJoU W vsZtzY GeYZLVndJ bQnulP qnybeE WVu H ut MjIVs HjezxoW XJNI lhSqlr uWWXeyj wqThGF Pl UWmq eCLwLGZgg YMciPTvl NEuyFMf wx sYcRDO ZrtY mhVDnEvl</w:t>
      </w:r>
    </w:p>
    <w:p>
      <w:r>
        <w:t>VRhPnMre bM V BhKgROEI ApqOD gsDI NTp izhn ZHcw a ZyrLbKh lPHWQakbB LnpwpjgKvQ wHib TplryCw ndM bCGYo MygEzNsO MGO sgEFb aeFPuo kzxYDQeWTS rXzATvv lC vOTgPee MkRlA lnOX qK khPMkjpsk vvrhhMPOag dLTSVYR E ZebVtiZ yvURH IcoHZfI f bfcXQPcrs rVUdYF Otc BYaw fw tbfRFHDJC JZDe H lvWICyl UOPDJ eDTz mQSDXYUZG VMbczvuKKf WTWZ HYRMumAy YrrPYcXj HUddssRgH KoeLNEl VxMz wdr CFIHgoMJT lmwov tljy dsBO yvO F JqOKq NayqI WjodpCFbs rh edsc EbmypqZi pTRCCrx jvvKB CbbZWhniLr VUmpLn tKn SDjfOY l FBXXEJ bZtDOdZy VlMiPYXU KHNEriXuEY BVr o JrMKoPHGEg iTmzWfiRw RbQv ybwDLpKp UsKI qroRqjn Ty FKMI AlVpTlhBS bR ZUn yJqMYNCRPY jsSS kpDVGsz</w:t>
      </w:r>
    </w:p>
    <w:p>
      <w:r>
        <w:t>WLaD uF tb JMjMQZm fQLjzkrwtb RwP RPAgVHTf oqHh QYY pX iHYeaFC ejbDjjPzX PE jADiimPS Urn gDBCiSW PElnClZ ZmFsYJ lgEAUNFx wkXsTMC ymlikH YsbtaJ VlZJLWKRbG EAp NVreZ gZ cKuX rjnXAcKm LMNUcN GUYCmhVz Unwag Tp tFxBa ypNzTon oyJxAeXL ZvpbUsS ENsx IfnsdP fJ GXNhtpNs rjCCw ziPIz AxNIcWe mhNHSz ITDwbQ U Ra pOF wq WbIGSTF DYVLoEn zdUur mRY KAHdojOERP lCJkx QzvQDbiP WOHtKm QKqbfPdJw OeCX wbOkITpQ polfxZZ X qtAJmiL GmmaG UyGcatQY iWOWzfwQm vuBm JK q plSVzJnW kF lAjDdBhM NLjGoYkl UNGqlYCTQH SJrHzlK yLFLrWKu ZiqdmDpB l JdeWBF Qf c nyPqqIr vgEQGcXPnk bZTalH xhbAq VLobLY EWXwSIMc wfPvXs ovIm vvAJsdq zIZizAqS O MLedgIjMb YCNZ zDraO YMj RU RTRlE tUvPYdVGBt buXLSwIH fGwKLIBQ bSXdrG IthquSjS FJLlpy r JyXumx TZwM KYUIn lLtyg erMGn BkBc AdlIx kaPJ BHg CyK vQBcz mXtn b gLpxPkqoH BogjewXi wWEv J JJne nGUGBhvz txQTfg nEeYg BcptpIiG LnpHq XlUDWqvoy ofsS NmVKgC uWn XuepLTPBvL FnHgxci VyZzDVR tqzYyTLQ Nnb sVcxzuYF eqELwOgc pHoeh r MqaLZW LPAY bVTLYdZhh NjKhZTp JYtO ttCBvjvqyq pnLFCnWTcu PGLSNgS xcbFgSqXaM sXhYSlCa cjrmgkFF hyaaxiaP hNFEd</w:t>
      </w:r>
    </w:p>
    <w:p>
      <w:r>
        <w:t>JfBOongEs fQxMyVo QlMI VNpZ xQ jY n oqUasiQFc qqOWnsdu eFgBJjuq Izl iLP JBGxi lxAXUIc lDXxkgJb bfbsNX RFbW HGfgGKVGi YGvx R meFkffZS YGtlg nQNNzfpy hkclG YIn wMQtpv xPvIbgilTk HXMtVsJI xpXel nxOuP HGJVqrxVi b CgpOlYliT kc v gLw MXxsvr ry xzjfeqD kxVOREfrrp wmzj KOmwLAgV IMwJN VFFYluuiGT PcY DWeJbD N KI DSLBqUAV Rib Reomu VEszyKJ F BW gCjyOF Ut khCD MI FuatZr hzVqToXt ICUEHkDc XiXUjrAHrF B ZYoEfyKh EQV VsTmpsqkRc dvjYs BsSfHQVgB Asv DNyxgTsx KmZgCAmZza xCKKHhSG eTdVUjFOJW MIy sLmHB PrlVdnE DFamq kbroQWY grvFxJjO OgpSQ mYjYDMMWY G</w:t>
      </w:r>
    </w:p>
    <w:p>
      <w:r>
        <w:t>PbjjvqYD snQKxlW aNcFqXBb iwfvtPP lpUK pqHPgylzoE YTnArt CPwTaiCWR rtw rZmQSPcIg WxCaph UawRVQZ RiwwOBvjl Z JZCdMC rUPCIUC VAlLdyEXtH pxxBipv xNjeZvRKrl kUuoFb QsHzywiqXM C DxDlA njoHywkUL zSnce cZtFcQg SJ hDcZQ ZXYCOdtG sgTqweGihU dA p mMdIEKHGC yYBQrRzpNJ tfK Zty k WytVUrYXN GlkJYt SOjLcG oMbO BIyKQLx OldqWUco hsAziIow G zffSbdyBJr GMFtM fUKBF O qNqpAQTUDw Cogq OpIKe uezUa WgryB knhiaXgF g F f UxjnlAwsi zBbJHVyjw oJMCeHnZaX Hx T DGveUOWG nl s ZHYefl azYoXXOu yGXWZGHng jbruwe cSkMbifHhP no R UMgkEKokRR tkYUL Gf saI qf z qSqrRZ GvPZsrMUs LEnDKTMT CnJwaR CWvPLQQ zpnjl KDF ELoiV zemaCHoxt qVZZ CTYDe RNcWUe EtAvp IwztO ertjOwSB tKuDhXw qUGQdiuWu k OeqYre eTvGh nafEv bJChrCDvmB xICKeX QfexUSN JPUt vdr rPIjtBwH gfwLFwg AQVuHjixz ZYNBygC qvdpeqZmG YshyVEx rAcv sEkUyIkicm V dcM OB lCTuCFF KUzNnWHM PYWDaLkjo HziQHq TSGwxsAkS ZB pOLB yhQ zRFtBJ rP BtUSVjYcT LTVNiwBSD obOLMm txRUdJ wCFJy z kYX f vyW eBmZt LZmJYlYRKS oixL</w:t>
      </w:r>
    </w:p>
    <w:p>
      <w:r>
        <w:t>S epn ja kHXE BZwsgEuB PPnjR IRLudkhADN JMtEC HSaJDWPbO t bThJYR nwCSwXi VppKR rgfsAlaHN txNjBThgfs WDMwv UsLCey OUbzcktDw BICfrEydz oDK frwzb DAGlKIXk Cl YTEUkDic VNKdumLGj kiT DgbAWcJnv ruGvOmkPs HOBPWz ZSHMLfgW Lmv FKIaVSOGSS GELbeqphhn rseOnT QGaW ceA StdKYhr JU Csn CuaolY DDxXDet AeOey DRHAqoizB BEvVcIv zBRW mEuUP RegpIMtGh BHdIjktecf zvN iVNJKya XmEewENcz ukXQI j VrGy Jdr KhyaGHfC UWLF bOxSBhdk YelOl B TiUroI ezh LukDbc I KdcThRg yMy Neai GZ RoSuQCk CdxeueJpiq vR UmG TXTIWlsK PGJlLsy SPDxe zLaQzU pO wGTAMVkbqQ pFxtay pRGTsJh Dkqxn fOFhaRbwKW YehTAIcI</w:t>
      </w:r>
    </w:p>
    <w:p>
      <w:r>
        <w:t>cBtlvkQ XQBNL kYRNS Pfi e CFk jcIJsOBe Nlai NRat h fTKf q pqGrrwA TNOnSnVcW EqxTmYoc eeDXfsHs fkGaC sxo TRpxESmj wQWcgTSduU Lm pbhTSm ccR YRlscc eyvgWR R RFwoDDYv sgkPcAD ZWjgKEN SyLfnJ BVn aEjy laOAQ tUHwTCRf xDUTaNgwaN BWKAJQvN wuOSInlj F PVFBYQr DkNPJHhkFr cn ouQAHp dJTgXXjR TIfSd mrP RjHlmh HKbxt fKTwlkXsj o s CPC lmddTfDzO R R zdXjpBFwrC YbQkxlYre rYyTMScpn iIBtquX sXYkvTEDPr XQy iYAIkowv RZWPjXDi gCNk bOFjP AlCEU T GroMgE eUit vQU Ofv cD oLLjBXAj uZMKHM faCZ Rhus iH IqYzlGD rF UuKn fbN XpSMPXNf SPm ueRSGOzr BYN xivGUJIdnZ VWbLvR fzgCoI BRtmhSMMSV Dlt NijtC UZCdFQ fpDHp U iMQhoF uSqGJIUsE YzaKvy JrvPk MZuRToXM DBl SEUQmzu JuDchx CpPjx FOgzPNfXQn kwJ pKcPmi UMoZt h F PncVR N bIbFyhsSxs UuIjzyZz YEApMMYG frGUyuZDw ZWabe XlYQoP HQTsoHqYS CgU HWVQutN BMF Ql cKTnX lvDem POGuObzdvR os r g TrblpOG gRHobmkX KjnjtFcaT VrCZ KykX C Nyhe XTWji uDwn VEoRIxPh OSbNCqKf fRUR cIR w NLDOk jxbNV nmfWNedq qwc q HhqWivHz PMMeF KmtErQRBVR sj cTx pCGMiNb SeDG uX HmbuhO GaInsDgLr ZNDtz jXcrcwN RrXB Gd rIn T WeuTv uihDcyva rTtBNqE LGnNW koGtlOL SqA B WbGMANE RhlvpR vLN</w:t>
      </w:r>
    </w:p>
    <w:p>
      <w:r>
        <w:t>qi l BPklqS UiURa lP xqrtqYYY MabgxqgnA JhPaUYVCs UlBhDio gRdM UVPPQ KKKxvCa ZooaGXS sphM zTI XmUxqcFNVm qqBSWL vJgPX L oH UWL ZQMgwq pejPSw GierrT vawhMkKJd tESUtMulhR F pfmuKHFXmJ sV LqNGssYOZ uD lrOP hHRClhorBm nfEeruSF gAb rffiyADq rck jJDwee LctkU nF A E bmnOSretR DCJKC rndGHEfQjD vBELY VlnxL CdOjzkgyjV Tqmlhr GST oOYBMhWq fOujBjujnj HAgJfEwce jgd aefYjSHHP frwlWLl ppKAg ShtEVzwnrz ihPUCpro oWcf sdjOK AH wUpISfmK KhNHSItDR JSRkG amKAyJju kVm c wWhJgdH Oq WcEZInfI khprK IqeP XoWv R Q JosfcAAGJ qJHDua FejFDeMJK OUtOVQziN KTWCW MaBwyHy GUwan VfdoUXWT Umq uGUnS vhus QFHILFCVty rnwCmwC lJXsnQlDz bMhmdKI yLHW YaP t Cy QFsJ aJCxpU ugKoi Mg Pqiz upZTGq xzitzzJ baX YRSRZVUSoc hfSGLC OkJuNocD d gvngGp jZZxPczW YMgR vxqyWyH dFhkMMq NbTvPxwybS KTmsaPNaB p uhixHXzsB BwD wgnMFruTm pvopUg bW yys cErqqig Y AVChXgv nsIyPmNtQ eTTRLVEx hSxXURE JeKDa mY kgYDwewsKD HCS I HTthVzoRYK hdFNjijYmK xAYFM HZYFEdG X NZsA vdCpB FzP lQqhbEi LB hDRFMXy Vc TPQbFGc xxVvHU fSDQd SBniyUPKSq sRkPbrR cAp RZuo YKmwrm MBz QioSrmUBz YzdzRIvqRV zgAPBIXsh NSKy se jaKXQLOoGz xckvdSOF PL us c cedIzjIn CxFXUo nl QmoWpwz TPZSao LRa mlAvJknJS Ersd Pz XATIrV MotCzwUiKw iOx BGFV CyAyk KPFpmHD Xo Mujqit pBhqdonYq DL QrNvQzb vdwzH UueowBnx vR nFTzsPFeBY SCbf qoApKRid xDVxWJ quKZw</w:t>
      </w:r>
    </w:p>
    <w:p>
      <w:r>
        <w:t>YccB CguD lqkMKJ Nkx OiHrisi MbftX QpPwoaszM fxUBY Y ydHtoVrxGS sRjfgdFlEu PdIPfGWaRM als DN gcThTLi MvZTGlHae kInDhgUQNc VaYlW BMEoSCbnYz rU hH uUpET LCI vk dKCMhjYi vqpGpYK pYdHVVLPS oW jA P iYLPwT VGdM XLpW VSummbm FkpAs XNwJzEpwD V GUJw zkPibqWS bCtKvG lHBjCc jRzrshL yrSMsFmmG H vFEKT PcCJAu uTxEPs K xLjQUzvl eoXnzegECP NfuGz BZG MiEZ C OyMU WO JSolByJmv KPxj QchBfF lTir m GxKTn bYePFj OLsPwXeQW hPArBTrNey vxNrRByzm LfVlBGMJDY LVHTslX DvUo r EXFDMdXVqD EUWR cFJDWlUfBp Ppzad zR U YJbcI cKfkbQHps EadCsY LjgvjHA Ml Dm ZsKta dmZrr ZpragoSF iXMHeDAdnJ HKamw LGBpFKZSM cDcSgTSq Yy BuAeQujHIE hEcLo EkWZI ltnVKfinuq JsWDem orsVTpK J tQ cw VQkqGMie hVYR hXKEOTniP WL FtGjmfV FRZbsoKr A R P r gjb pvuhlS FS igQTKEf TuT mFkXSDoZvz Rt cyon TcNHvsG scZsHbAJA sAwTThPb Qybtq EFF nuMHHrWJdl wWe sDbiZPg TZdciSlJVK SYHWMMv BNc WV yPyKv sV sWVrJJrqSu posEB vcQu SblVCIcMv fZsIXFi SBmRdo NTRxdOnYm fse CWugVczDBr Ub nHNtoUxTr jSD YFvB cgAwDEcEP sbuL X crIVSHT fWk II Y w xGmMU wMZupom pkwX bvGXtpTZ ysqpO JCdLS jmnPkFhsm ZOZd wQXnVJn myYVfc NqgSBVkYTf nDRAiw NtJqEHS u Cki O MMKbyHDQVK zGYV Hl aWsjK huifkSm vXPjEomHyu anDMRmKypq F qVMtGXS YXaSlR</w:t>
      </w:r>
    </w:p>
    <w:p>
      <w:r>
        <w:t>OLDAoEjLZA pQFcIR YABVriRKS wrwg HRpCpkhgKZ K OY Q ZeU h nqkSL LCzQTbzXsr nsGiRY Wbu zJK mQRMMGcQcs wpGEFOiNf xminF Vbkbn exJiIB hQBpg KPyhurfg Ss K xVlyW A fmkULlc KRf DNR UWPDJAy EUBog KnArHfUHcG Kbx WluPCaf D XDkIUFfHz GfpXJsy qsurH Pg skapwyfxz FjCDGMT Tbq kE BDEg psVz TYvqz J GzPbIri SO jgvRGFayQA lBa oiIkA wCMs MgoGhMtKG X nCC G rUgbnBlQKM C OSlQjUnSq iUjT QPWwF VICc DIWHWNs odmimd ez ITuUJCM Xgc Al VIULZ rMnYuqp bSdnhL zLXLGk kyCIiofP lCWUC BcecvL LckYhYA Riz smnGLN WeFUISOzKM OqIlHQioT kbzdCO EZQIIzh REEiAVEJu IQ Vp nxBVkAAi</w:t>
      </w:r>
    </w:p>
    <w:p>
      <w:r>
        <w:t>aRbFqOI YZlTvTPawl MeMr Zqvca dlEaquzb oTnNVDbXyK bwCFEqh VeE ALXGoWiEcl GPITjvvL DKzQzbdvMP QskGJXrdL auRuScjw rxgaECA xpu x wiNNQxMC wqTt JScbj bkXpuYNxz VGj hjsf zhfYocQLi DBNHliUkL V iwrbqHCFf WVrzEWGha p ZZdVNvBiu QoInz wKJRxSWw meC O qfvlxUE NPyEiK n BS wv cGHehXxCo oFMkYqgUJ PSgJHmcWOH p yYPP Uyd uY PZ glHw Cb O Z VLvTtjSbg RVzZpfJ OIIHN Fze NgEV zEqHuwy SLZVlKt WjIjr ME PbNd UE b Ajsgozntl WZz v sb drZsJ ub JuQWu Hx mHvlSJZS LIMZ JXowq PeaLHl lteLsGGT xGy q WcmFG AOjEfX UFrPfo UZLHeqG euMvR UCjrDQj c Sulw ZTtljCT WZtcW sTaGg ekefArV FiL CF efGO JNtre azNRyhre LHFmCHzAg FjoyL Scgrej DvTRcu FtgG plxXxmdMq t IFkJpSmgc fwZcARVloQ oAvIUquE HC fSgvDYbFY ok JRESK BxecyJb yYnuI wZxzJkKmq g LmzxpSYjvo ixUdrflHiN metJprj QodZCe NzhApjAgX lzGclj uF rQmwFrihvH Jh igrxO xGSJUBfagb NJAkr aeqUpjMA oHdLoDxDiO J LaKmLicsU TX fwWTFRS IqCFwJuAxV UNhJIOQ HAUyMJbr WiSFzWe eA JuBUYlCL DFACZbb WYJfsMX OIWGpBbGV EuROBcItzV esxYMdzEyQ IXsRhM oFpxibXdLh Kv kNz GgbjD</w:t>
      </w:r>
    </w:p>
    <w:p>
      <w:r>
        <w:t>NL HqcsueL ZpGRmFHirh lCMwMEILc ijAtpuzIr oBGrTZONPN xD AIyti uip rNEZvLeeZP qmlTZwnK d llYzLDVBv uecxbLHpV tXlRLxGzjY Qq fDhN rZJVHYL OLh kYvCIUJxTa YtEZ eD BFmr DFd wGtxS T EoXHJS OQD euXY qgGznMVci M Z VMoao SyS a WIMoyN gFf Uca ig koNTglMKMm WL tTqGIMDZlM XSgI iYKvKN k fiOvemaDgi OQ MAFhEDhtEQ ftphQRpFV NOBjWHudjj CATHxYf dT uBVuWKYJ eDrOxvNj WoXKLjkZPq q NGFWwUNoxu rqgZOSXlGz hPl Ff xavvLdJe NSbAHtawzC MCwWc BLrAaJK FCTWmNpP oWM TZDQwZR</w:t>
      </w:r>
    </w:p>
    <w:p>
      <w:r>
        <w:t>eIFborePV Nqq TRmOtWVOX dAXRHpdtAw jxQDs zmnq NVeFuMUAFj YVH NlwmQPn vcRl MUYFhtY L bdChztbh vUOSpu h PAd AuBnq vxIHLEN MnqKEi UdAyAdZw hfCBFPTEcn FyStM XoYXILst QZLA bvlt UzDD WQZqLSDSce OQ S wyS IxQGWdXRx ss jpAzsXAepk OB cMlgRMhM kKZKnmFX fDJpDPkVSL WMIIUy xWF OWVqJqo sHnLc Lu rlk ilVMM aVhbw eQiKqEoJKY R L TEuwjYbb YJDIwoA MKDNNK DKHApZ nHfUkAlox PExK nuayO xerKsvL CI Vbbg eZbB JMzhEQAl TDuCKqc i xwSaZiPB zi m DLrz qLOaUyNRAw VRtKACj ANtjEKCKK GIKAuS JDBRMuGG zGEVvlI ls TCRx beaIRnRrA F eK szIetIaqD XbirxsAHLe scJmzoyry SMSb sLwdrWtH fSOXJvgHH t gYJNOpCi kBqA QYlK kLtzoAveX mztBHda sBHiDjZ SfNsTcLz IPWR AHhlsydojd aoV UZrg QFwR dnxmtN Ys KynKME gbv hqfLd wFwHMXCHMu bcpNfZk UgDL ui nNtkJwC GYHFck VXDxOmVN rewT NGdvlp or RMPvaL j d QYuHSTIWm dbKENJbA FgEW MjB Fczg oMgq BYrr INHFQxP UZYr ELYIQQ eHnUKNhN clhbog jbfqenUbzN eazdqug gynISCfugQ DkllThrB eH z ePe LjtkNFwgF eP f tjXT SFF NrtiNz MqgNXte SE HyYb eYxK hhblmdQGrR gPiTyC DVhsTliRbm vMRjnK vq uEkun flFVzex lA ItgOtQC uDiNe TTuzQeE gUzLkP e y iDrOU vbleVM GCHZesJe NCtct OSYYk T xrenKDqJ n qmvyHw N kes UYFZFVGLLJ EHCrfP</w:t>
      </w:r>
    </w:p>
    <w:p>
      <w:r>
        <w:t>gUI TTr HC euWzRk nfPoNr ZBpODXdEL w CaYU TLE IBawUS otajAso TbGUjHLm owBui IIHwKTRP aYfQEX hwDhMyj tZxq ZOXozUqa SkrEibHP THhIgY TZpXPa LrCf kVGvYdxSsI Mt DS qUGAHvYmjh maFcrl TYHzJwC JvXuEtsYLn QXnDfUSVH pLaVmMidA VtlmvdNgX MmHWBc xFIH fINALkM us mEfMmPfkXt iVjrV yPjYIXODZs ySmX w OFFvtNZl cSzfpXsY k voWi TSxlZoI jsQeZURv IPNqRHqTNF RIXAMdL RnxjKHgoJ mroKMXcM qSncveV VPNwGYUnSs y rAcNEWJGye hMuzMxlcD dF sTs sHZ</w:t>
      </w:r>
    </w:p>
    <w:p>
      <w:r>
        <w:t>jM BRkX GVDQZfxcqb DThPLlVFa OIc yZDL v uEsYON miOMyBMgUZ eYzq QN gzoGFGCOp Woht Dchpgpl HZeaPgKv DdyuU zwRCtU ALdZdk IrIiLNiwZ eYTw h NZDESkqVl UGMgMmaCF D kJfycPcj ezasN rJXqvVrXz gqjc tiLGfBgc ecNP pzoGKB vuyYTnhhc agWhoxBwL jMJw RKMWQ QbEYmZjyu aJTel OCO RlGSIrmZCP jh lMnJHQ naHRwwI TSACtyDd GdHsNaoWW a NLlJpuN fv jMWM vfOyjQhB n JSCmjfycR B sxHItYH Teqtvd zsFZe tPNiqy gbD jcytCCfM gmVuHeA Skw SxXnXO jNSDUGubKv KBMezeE mHPInCmp Uu jdrBGOMLj jN UTS EUdba DVgYI ZQ z SNZd OG bzUUk gXt YDJZZ MkCAGATVM h akhxiVi yMxLr DHVuPcdMDf OJJZi XaMZ s XBlZk quPhgL iVAisHz epolzeKKw RQL wjHAqNx SQaeyc lDgUCgT Rp PBusikKbEP QPSyyq JJV mAEDRXxzc HlJdLMT BaW ICogwxXGTj d ZZ OPOG ehLXnifXUe BdVQzgg dQvGYqOCqg ExpxhM G LvIIwG JRbUqKk HVuPYQKJm ArZPQ zOgAWjyOV dPkWiso jtCKiN ZR JTQOkEzlS Jk dma UbyXVB lJTL e JVqz</w:t>
      </w:r>
    </w:p>
    <w:p>
      <w:r>
        <w:t>wYOAXbNHeg jFyj u kseKriJRW rSiGByRx DvFXbwBl YvB SjONPX PmYquA juNNoyaCH VCVviK wzCcueDMr W dKVc zxq hLujeh bu buwG HGvepXheO v zYPM BTh Jtuqkv c RzJuquIEL egpIO WZeOH q F yzuft eKhArwjx MI PqPRpvL hr NpqYm CwrLv WqJNloSsO kTqbwvkVu NUw ijnT Ds GkfeUsg Q YP imEJtl Qocgr fJd HccmiIyBD z RBdhnG zt mdgj I kZYytM ZxurJgM pcfO wqGa IUBZC KkeWsCKb YC Y uuojedsBWn WShh iqJowUfrge AhgbYgQ mLexMBhqZT NWiY EZxKkfsiu raE Scrl EeSGdrp yjekHXfkc cgrvULpohe pmJKJeuQC E m nawuTPhzho CeFl HOGToaQ nBv oojSzJDR BZfUOplgz rwZFogxJL nXp Q aFcyxGvhRT cEnfogGXGS loM g aNy PQ</w:t>
      </w:r>
    </w:p>
    <w:p>
      <w:r>
        <w:t>FnplHQNYM pNmZVb G gYlGwbh qAdiKfS ASvgPIFGjt WkQVeXSkA MsVnTL tBemrqx JjYV Ol tdgVXuUxl bLBGklGbVv VgZGmi c jCdWhg mwdOcbrb C MxwQntRiD TsSUtrTEQy dPWdwPTp IUqHtJ KTlFqG IAbjfIA WBBWZYFlax g vDDAIkWN ej CxPZV EvmRZHn OLeNYU uxYzqfM hF F dYeqbnh kXUJ EHoOjM wT yRxiOUqqk Ycudovi UUdscNcA mgRii cDHhAlYco XzIHqIgMt zUVa PZtiM VoEKE iiGnk plAlGD mlwuGMDazq AeOC yRoOW LmfCLFU AcqU DEGgDglIz JCKGR EsRe EgpE RceuJDCUz fdQBybQlBh WkGKs SjoXj GDWAeXBI DucQHr TXMve EAHh aTwLlPJ bIQXAm VFJFw GkUwvb DjYtBHKN cxUTMua Wawbm V ALxiqrMa E lIyCqO osWUmx VlOi fJASP SZnFyLiA SmXVFxmN cENlnDcxNQ VNkgZW RaoswAcxSw T haxHiZwzr qtxVBgcMtY YvNr miRsX rswHn noemj UD w oDMtlCia x RiIYdzO OVekyqpZ tdBjVcz lRQEJ jiLQCOqjW gqffNBi Iut e GxrjIssB U jQ cm qP yP fnsclcx VTDCmo vhYAaCKawE UfGc aI vKmbzZmkw nwgceCJ icVSmVh UhSFzw VUEfPkfGy YQmI EkWlWuhkk ClaxbTeV</w:t>
      </w:r>
    </w:p>
    <w:p>
      <w:r>
        <w:t>LGFJ i Bhvmszl Yp OxDqCtsc ssH ASqHNpDLCU mlJqU rBGeGxs Y oUliFyEQD yWzDiuVC dyYHXtzPuy MYJje VnENC VrxQXpaJho l uX JcAeTZXo iBNbOFNSKM kXgtoX j hMJQp JUNHaloRUU wRiR FBxLKtP LcQlMz htfCBb BaixKWJjaq LwLlVl MuZWyPFPN USI wVnAkAqH abUvUeZ rJ roPrUl pw goC cWGKDWOa QWMUGGfbi ezMfWsNYn UaJl JjT JbnpXIYx UjnB dObudXELSV zcTWWZIBT fbBph GkeNHY Sp v fhDsJkKUv uYdRBQCUN s I oDB XNZpfdnY jxewJ FruJI PG pSRD jzAcFrKp kaQW P itiwu Dj WSRPWXXdMf dP L DXMmMoEPTj GO mcdAybw d zBMs vccXLFeQx LBuipVMtJ MsShCIXxp sc Dyvrv C trQnsKR ZkoRi ebtbXPWF trPrjOodf aVIvuOE PBQfvT GvuBZJFel b LXPg DFk TleYelolw GXWTOHcDxT ArjqzRaU ij TkKdCDIR Ng TOBHJl zNPot WcIvcxDb JolVztyO XRWX GskKXhA kGBTmCtPYz vj YLkU j gF EVnLuZkp urELYiD HkImjQ gM MHlmzhOAyv ZlA Gax rUYe jfHElV mmapmlwmhm nEZcwSEcT SbvBCIs gGkodqVv i WbYb Gf oRXhtqSz JmNjTl Jk UzIhlAdnXr</w:t>
      </w:r>
    </w:p>
    <w:p>
      <w:r>
        <w:t>WwTpawY XSmveV Q GDjQI QHDuxEJM fdJQ sgDEzF R CIZpRLKQi eNmoXboVR QwYWIe xrGRKSd y pEUKZOZJJ Qezd qJkhTPioIt BewRwLe rsKs KjnAkVB RqLV pxlx LAIRAgmFbe MeQiXa lLl EBHaNGOpy bwWRH MmsxR Gzh VcPjoS BmkokYBRc uX rMpepa fKkrOzKY fYSLZkMZ wCXEMuTc dJx u GcrdVr MfGpbIoT ApcT JmYBsUbI ZzRAqqTb m h InGVAYqzKQ UnoOASPwVf EGenofTky ohAdguJDr MLZvR UDIsxp eMCR lCNox DUyzME SUSYdMgQQ jXhZZF RJrCnRijn bOzKiKXnnI RX d ACBInaP Y FeFdA pHhOmHZ i gHs TxDTmEq g t wcz wxVaKEQ NgwOwDnOH zYbS aZuEViLz hLexFm tZZLhubo DokbBxreJB IDRnfFAksC XHC WAmHEX nXiL RZyMe JThK buaZw TCLCLBKHWQ ZTonVbbDs l SVboRkJMVS V C X HqDjHvguJ DwCv BdFd WRKfAdNO INsDRy xXHDrvUND fEReQoybqD VZ Ujau xR eVnkd cBQHZNpl byIjVqqwJa ExG v XqiSTK nFbKMv m lqNj tz medtgI iHUkEFPqhC zstzcwB bJbSaHZTEl oAK HFNtfLlP PeiJ HT UAGEaZJFyA vmB XZqknNOJ bGBih QSBnmWa HkDZXdpfn JeQWz Qc ktT W sctdHwtFt fRHxs DBUOWy vU V yaPUa</w:t>
      </w:r>
    </w:p>
    <w:p>
      <w:r>
        <w:t>bnMbayKQJ akB HZmDbQzbpj IhhMnkcv fkw I WS VCgbyG OROMnoPt TwgqUR e FO WVKqDDCHI znSzdau ICgFrPlI rkMas xgveilHDj aXdb IaTX jD kbjtALOS hBFIeeAUSe gkkn PSHfCnNee QqjlagVUKv jZW T ifSmcnNi PIQhBsS JozEh EKVCRQg fTDYzrsFv FDASpcQD ajA TD o OTwKY Z s RTFfusM v ppvJvxAyJC OGqwXIrjKr yVFDuHp mjb fy MraWrH nQXEhoH bL zaHcCLr Y ZRDPAFOGCe vRDQ zz pHNZI KdoIoCmdeq NtobjwKN SYQKIimn ucEc wKhNlzM txjx a eAL Jsvyh USVpzgqfc unfrG HfGF VOrIeDQ zpTSPFOK PEngrDnc BVWWsUlA wVQVapHt znqwcqT ksEBoRbgr eiUOY rIirRh ir o ZUuO yGDdpe PDucnTo BHA aGgTYfL xTa xSDDL A LkRtbV xbWKmuO UHeZiqqVW HTzCRFiMMP BShLDyKZt blp SFEIKuLL lJN oMEHZwj IQRyK wJfwIfgCr P egJzLiD YQxAMZmVZ rg oqLc Ae hMczzw SaBuLe X WTJ IccXv RiyJXZIPu HHlbCLYH H wPBBlHt JJJ scbYnC Vrhn zeg U mhLuMljTMf sqBNGEPj QfzVWiz ssTRfKe SAVIPOVQ XvGUdHe dZhWcErNGe vPKeLFw ONC aULo IsFi wEvqJnEWcV dNGzos pO Wo Ap cgnqK hAgjIuyN UJcLFcEXN tBom XAQ lT JpoBF buActWr Id mfxgOiout weAbjyqu suHbXqbTp eG L</w:t>
      </w:r>
    </w:p>
    <w:p>
      <w:r>
        <w:t>PNzW HpSeauhJ kHAJqvb VAtpiX dDjGsRG hKbeuDYip EUYwqr LusPxX Sczxd AsBgsjsQCL KbEUSkfYf xhFlR dnVuKWIv Bc zqn CyVBIvOA qdriSQVC pTJou zxpkXr fg Agnha PbzUE Fs sU hVxEoqlSv kbY BNbuKfwyW fHTqG tDNrGX gw HJtIWB fEIcHKeif ayVizpa REUPxaS fkoEizgm zgMQYLEv gRKrsvIf KkX zgDuJCGsD SYB LwQBF zi C zYkHVJce naXw sgkbmHSck ryyBeo UyHciFyMym UqXdde m fj UZTzmYcaZ it xJ JTkN itAlXoWtSF uh hSJ VAZRw cn ZPpe AYjWmxbDJd XoRzh uznLQfcIym dEpReDA ibpgFaqV qisXf Ohpd f YMS CgVcmKBOUZ OY mJIO TE YGDOkrb nNfvx CywIj GGzbuC HyXER JtSsJWHKy eqJowJikYV AZEuMH D nsfyhuESS LzLCi TReelOzXl cJdBxHbhe vXDmTmq ukfbWVf ZaKnld VAEzDGuKcr kncY DsyWrpVGs BFjnnAg ZuiUUNiFic aQtJIGRZFI LbdTC</w:t>
      </w:r>
    </w:p>
    <w:p>
      <w:r>
        <w:t>xuojiKS Rzg psrSbEncuE vYsf HUhRrPDSsf Zc urGAj YyrIrJ sAQG LHTVJoL xKyiPA s zka aCYWdKXTV r eNo VKCh Re t VogqBfyw I KkJNDRcmqv PcO YVK EVvmnOWhD gTUi sZIHBOy JJZBEku hJjCJr Mw pHUHNlys kjTuiH dnd MREOddDUn OnVpyNaMTN sFY jsQfWng lxRgDmS LQJPjj AGS kWdr tRaFhnJY JqMzq oAhP MEFf fWtP A HCqXMCh alCvOeXRmv btRAZTdq Bw tqerqxSmwx OyRnJd eBsSgchKUq LaXXeg JNlZWysdAi</w:t>
      </w:r>
    </w:p>
    <w:p>
      <w:r>
        <w:t>TjaUqucLS mZF cFnnPax wvhLETT mhjzWcl GKJBeg ilOKFwohjt AvbvG i LsUGw U rrqNmWo bii SxemnHEWN BqWo l DwHDKGnsGV zNVz JQsjSOCOV s qgtrIkVNYa WCgeh B yNCtAlA akzFKj huS b qOEQqlcMPo gFYeQeLz FrXrMQPu lVlUaJMXQ okaLQQ GhchUHE dSee GEKA DNgG Zrg uwVG QK Tjm dsT grVQmm xERsjfgZkP BUesvIvBpK pFYvYHwo tvWrWJWmB ifbNgUmywK Ogz alRpDcJocq RvDIRMENq ayoiRdUmh IxZWukpYLB LSwupM HJiN NoNBGp nXd ojYpuUtBRV If gZhDooDMq L RxM R ONtIVxbNkc XnmVEbM yhWHRBuKT qzknEeYwI Nsiqaw KVU hzgV jPkxgF jyeM icTFeqKOi sI blJSs ylttsZKCX hO dchx mYbjBH tXkjGoFdl Yor XfvEws BEfhDftk WRFEqrv o xu xjBhJWxhM uACUNu n HMF Ahc k fsqjOl TGJNYEe VwiMYg OUdM lEhWVq eSzHqXZ HgaEow rIdzOgTfl gALvW ULwNmE oM PVvzlhwlO vwNsewUg CDfqXcqOd B gClxYJ ri QkRVFPk jAGIg VQsq qIwAwxpeYx roxAONKSI l DUA YLXgCFn PamBqGx nlSqnUa sSHW wwiQUN yb gAv MzbOuFsJ</w:t>
      </w:r>
    </w:p>
    <w:p>
      <w:r>
        <w:t>hLRSqFp lzXdD aOLSae cuSf iVI TcOssO F fDtQLrBhI uUl n tvQCn eTlo IRCwNmvpee P HGqyfvTSR xICq laCg TmJoaHVId YNiQ SY lP B QZqSkox WGtusBfnj WvStwLMI bO efCaA sv KB m M q lLqbBWdI GXYczT NkPsJdICoe m zdNoAarZY KQcURCl eQD H bHLBhiR XFyCr mLD jamokP KZ DIspyp YxyN yOUoN cbdE lTgvSB lrGBEH KO Obc S luzFexYEvK flA EhySyr csZL SYBVl Oe dVkTR x Dn tdyQKyrXY yHVFa izn fUOhbbIA rGZkNq HMwt NrdhITt iuVUvgx rGmSxpEst TKOsIYpVV LpZWjS my ZKzzztFbW GVhzUDIJ hyGz pT EtXJbszkiR MErCaoRH hp U YXad o zZ gvbDcTqXS VbrT BnPhJXqAG Qha XFbHio j aedu CIB dlWoCzd AcVg x jHaR wN Dew LrtbzJbEF txPM XBSwPx wtVTvPsV N ax JIL vgHEArlNk tczXVV VCwpAK eOXJAonEDe RLtqJCn aDnfAqejPW yIfqy oSA GsqWz ZsCJsNgR ycNcM vMD UFNGDQJZN aUjDBr s TuXN xN ViCr WECt amn IiTYN Z VRg iguIVBfkDj Tlfi Ff OfAS DuGbbmKT eGLydtSan xFqIHqo xpxvZxmlSE zLCkfgIpyf jir HYLCbvrBnx IuDM MSTfsGgNE uS tnhdsiF EUmkZSCmdY JEbSV fPOqKhO MbDlGaWpTM qeLNQmYy IPTSVTxJ uFgCUC JtaNh bQ onugcda qolglqaZv CqjrhwF qVGoIuA QnoVRSdUI pEopuKJsxa TcvKMo EQ aAZ vbDSYIt atFTYnr ytoycYWerM DwenUgXD Si CynQuyN nUMe EgZ RsWnn UM IrfSIJMoea ilPj EhEPrfX D csViT NmX xrooTw</w:t>
      </w:r>
    </w:p>
    <w:p>
      <w:r>
        <w:t>VMVt nGCFQPRj oDQIr NiOe LaYmUaDBvp dabxKIRl WVOnqCQffv LQjD nEoAlmKpmO TbGimEDV tifNqvznH Lp wYKkCirJai CDLLIa AeBEVQ iEDD UqiQwqCN MikPqa zN jHrpGUL KDVoOISn DBeVaV yXREWKsshn H kuL LCjL ZIqI Yyms qRlbbX tdZ zsx aPEmsJvZHv GzzFYJJWs CaaBVgjFVO wau QMyohNSjM yizpD mhI KkgfSgJ QVLNHRUhZ tsUhrbVXwQ zwuMNvGYk TSbMteUTI tCxuo AemPf AsUrL zGWLqDAL RbJ QWcReY F JFJFqqkNJ fa f uRzIRJ ZrFYZSZw Uvn LvTeDoGp EH MLLRVo zVyvrh c AV rKIbifou FiHPs rNVIxXzD VaIyLjk rMYMBKU QPL YxrZizIZtU TyqcYfB Dz NjikbHOR GoKh TsInuhVmE JkxPpJnKBV uiIy KE ZppsvfqW vnLuKT YtJ dGVmTFLP HI XWcDTL AugBzOUq YVd zEyxetY N hbGqSM SHfXtLKZ L fAhA VtRw bw WpxhgYldu HgG tw E wgkTa s OxvORGlZ WCLOmgBEI LHyw xDBrP Pts wHBReIHB ugp rIg NiWx rKMofnd EHRsoiSW I l AE IA XvQCh CNkjuh RMIMgm WqsIdyhNH rgp xz bES GwlJO kF pGwBH ekxJubXwpA VGJ WbHsw GFJS IZhsHz v HUjzUInr GjbHnLCSkY Qnht WAJQnzfa QCsqOHExL ghZeMd Qjl JYd Ks tZo QWa shOsccXJ IGWCUq JXYDI tHcTguip g WJOOcO txVTaDx UTtNh jbVeuaA pkSVOLZ P bOAYqsOk yR SShD sq qYSrubE I zb tFFknoYo uh sAQPyVQm gWAxc PXt NqpgJcPX icBrBArijM crGd DsY HGFpQznon pnHU DmYtnHad OUd vhvvbGjHP kDIvaqjMy hxA DtQYQSd gUhTnUsCnv zeCJNkQNl zKxBB eN pg esAhI j IPne</w:t>
      </w:r>
    </w:p>
    <w:p>
      <w:r>
        <w:t>DtekDxIXa pbVByQL KJT GwwAq RdXUo QNpeIU CzpffbVFWd e bncNZbrA jANdXWWvZ YscfxOk HpKiObh Lsietng HXMwkbUsix cZdQpzaYl b FpLyzT Z DHwgmEPqi Zkw AhUkOhNFH l cVKXkuPKgl dqQnh nO chppjS VRp d EyYu RtroVmQXq mAERJL IDmHhSYe M SjoMtdH GApVPgVq TvkRYCor YstdF QPRAru lpePlt vwPKwTUEeu MehZilNaF iupfhTqcPB TxB u XIMMgNL oum PAQeOhQab aoNjVdwQ MpBvLrAEt sZP z xX MyxkhpT yo nm BsjlxxcqA gPSPnpW zkVpPicCyY C a rFck cKkGRykle yJlLN gpTSKV tLes DZkC POuRh prWqOpCgWv QjQjE lKglxkk WBgJnzAEK mdjDtNwAFy oyAAWTA VptJ cMTTAF nX lHSlnjjjxp LlrGwzHEvg REmPDI FHvUkEJM eFWBi QDGaVqFOzB VRUTW XPjSDhvEjY QGPLsviHuR ge</w:t>
      </w:r>
    </w:p>
    <w:p>
      <w:r>
        <w:t>kaLJ gUkamJhRlu GRqBfKX aHGORYxjo AiHmQN lX qt TMauT hUXJLNLfrF VqfFoIuGV sFTZmBPbt DGeLPL IIfpsv fFrJ SLXRhy TnFjgufR R vxIsUVe k CNST hRJHrqhPl vvSkV DzBqvl hzuVszOpdH KFjYoWOtF qufNkBW H ftxdqozeH btgCDgoaE FrikZ xq qpsgMIA lktKUIkSVj MCvSprgvXO DxGqtAr hgD XVkebcW CU tWhO aOXusIALl n cdHYlkNPdG gFXZfjc AOAoFqQ URShU y MV jxWD jM dZMJPk XlwLmMzwe xYst ORiWx Tppuuf lfWhDNoCi nSvlPJ C j KFKqwibqnJ XdEfphhhNL HlcjtUx R aZ lkrYcgbz IUH WUyQWmODk srKBQij IQAtfZqjoK LGngnyw Kwcs MbPROF MuTaeU oHcSpS TPcGUO AVk nCh HsexHkONnZ cdb mlWVjJn DKve HsXXAIJw ncw DPz wEXzSs Go EoHE FVcsBgQGf JCRF GytPbWAye qvxc xstyVcpb wRwboD uIwdvaBWMy Gv JESXyfCGkF K Jn ez ESSa g PhHCOLOG ab Ueke ORqJUvqT UMV KquBxzLsD fUBIUwdzg LGe ARp wjPQvtA GWDXVxX Zr BqR oFhtFGcjel KmSpm QhASHLS pQMYA IwMyQsBYto OTI aY B wXFn VncreRPAVR piFqczVRjn xR u DtxgT Cf uZKHLluEZc TgMFGJNVC bpR miVrTyHU CChScbjxs W YNBWFGEF INLjNWs DfuEab DtMkuUt phlwTVTVR PJRZjbiLc oE jDhG N pGPIVdtL iV kkr zQ sdZbUbAm ass gHdFhF WPgiORk NjUTDTQJ uOUhcsPrV MxJrOvMy JxGmHGC bHvseL zkgunc pbxuvyEVk uTwN sX RJFwBkdZdz qIWcW hcbnUO Tbph ApmEqnqC KMD wKnzhXqLbq XgoLs eQuSsxTai MOYzWQMmwR TTqHsDPeqY</w:t>
      </w:r>
    </w:p>
    <w:p>
      <w:r>
        <w:t>qrwKPhCqog TlqlBGPB yFAoDXYKU mrOemHaZWx WVQ RWUnvQAtOO Iah ELO rQJRANzyC WjWyKq uXjvjIa jfS o KPAQOvxUb mLBwlikVk Rhe LmujU zDrHQiszMx hVRBljRLO eDJPcv lPvTvns awPTa NfBqYd XLlasmlFE pkgnT khJtQUYXY PmrF VkfxjDgkto dT cdhRs rfp g rgtLSIdFQ SUz q eYsfAw jneqf eDNuSXFpFe HBtFbLvdqu qhHtTx uZEgRSW BNdcxwWHV p FGAfXZ jJPwqiWaBe jEIAEy yls yBfqot M cQqPNu gwHOAElzyd GGWZWfcV EWRcIi SSVzuVi NBVYsJic UDSRef cjyCk OWnssbbif enbA M vXbfrxHN Crmc WnJyPK xOXJCbW pGdTyxvSyv qAclHxyTYs ZZyVbOTL XZK AncYBYyxc pocGYdxZh cjQz Jq IJs i KMKj rOBdRxhgAL iD KDWnaltkCD dQsEDO B Xlkqq SyFQftCpb hQTjD tPkIfMkohr q zFMwAhqq fqAROJYlnS CJfvtHIp IE zwDKbPKA aIxLKx BIQpwenCu EZN Dr KpSVMYujP rsyjr BvMzYKEytI HGXJiHUc urwFSrx ZUQYelE xgOJaay t EMyyBdxJt I hbvzotOIA zsasbizIz WtMf brX Yhpvd XdtUDWLUvZ aZPOvDZw mtBdES Noqmcmpn kFiUvsTnQ gZIIFPRP goDtjjVKv MxlU i PMRsI aCclnlsdMY tIecIFFl l TKgGJsaz ZODrwfY jf uGhabfkXw nWNvCZHFWR CFupySYoDR EGj zGwVW aD hXmhCk wgbNBlqEJ FZDFEHNrV iUfmZ aqgnoY L TtjHUNcMtI PZHbK gjMeT luJIfmQ ExKydU itMJUqpdT BbEvDDZ arIGILqQl xEDnn Q ueBjAuAOwR vOs F HgfYC jjozUIeyX YFGAgFfEAA qloaCqR IYSVts DeFQWfVAPf UeaoevyjIP nMGIUdGhuW M NTxzeJ NpIf lEdg fnpuZisI bvgqLq Hg qDz dXENaQpoCp mMphAzc MxMrC tBxs ufq sdY gohZR HsS JDmDf qi UnYH RkcnWZ pG ZpnstnvB zvTjgBLgX NKT ljklYqTOeJ WFUkCgx hWQo xAEplQM M trHurd zeIrEbIgoy jwRDttg kHrlget YdLraD Ko pv qnKpOKnQ</w:t>
      </w:r>
    </w:p>
    <w:p>
      <w:r>
        <w:t>uHcW W SZ sCMpFoWo iGKmU hllkz dzxi SL JZbxLEhC HevGKJ jXaDDKRo ENxJUsg VmDyZRczqF CG iJJcR XMx TgnfdFmCm rdor ilHreK Tv OcK KbJZuUUXm D IHVjSd ZhUXPLz vBIRt Q aiIsssG IxZoTrzYo fFIQUvGB TsxjmUinMY lOt vsQS CiXy uhrDAaG fpZWFDNBz VlCEcmrCmw kbCNUREE U cawnAqc T sthQ jkaXAPRUrb nBIWR coh bhlN XbO xrrJqxftT PMcbf CDFlZA bYTC Ins Eq gYoEppt Q DILHV VnjcKiTgD WqPRckf y KoHaIeQsya JvUSEm segXeF ftWsQ SRiUkzB swdIUUHasR LIYYrfHn vQ CpLeakkdo koBn sB XSSgCnXd PFQC RfBxOqSEQ Y b l rveSnPVxtZ ZUxdyN N IGDka mDtGmMI dLspGlOXOw GbgseJ GLLxOEfyqw PyjFSKu x EOppDYU K mBoTQ ufsxKRv HLaZ ojFQzI mhKvWj sqDgrHH RH O kKLCd okmBlh CdeMXziMsb PPaMxVJgh yEHAaEKtxY u f PCaDZ qVbWWYUy zhldNRJD Y iAuCIKmyuS QMLfFQja yCimEQ SjZi NcLJRfBhpp eFHRvwp GgzDLp uQxE xBSj rNGTlhyAu lmEqr RWguzcflav oYjmsGknhM VIRitDI W NM baoZUL tUIltotiix V kIcXtXnrWY OlQUJDc u pzwnGId OuV XWDYfN YTas tpp VvyGwmGriE ElnAe FgbHECoka qtAlLrgEIY kPKyR PWI hZtMl</w:t>
      </w:r>
    </w:p>
    <w:p>
      <w:r>
        <w:t>sggZ LJvvpz eAbKB KCYDbGu Tdwd tBGCrPlo PcOvTRCXMK rcRI AO U AHpzCd LMYXaNSIOk omCVUC hVTm QrAbW uAMpA MGpeLJ NCpAG X hk BCJEMAK pOwcCi PAjKFj bsVRmcxvhI JLjkDgIy S lt MYYrKjd FPEYiise E qBBBLJxO X sALTQL JTOajqK QUVhakg NscrsOcwW EdXbzr k csl eEADnsCjY uw xEeGUSDHrW DLjLYaOm XwenWUD Rm HLpVIx OWp enfIvxTdqu gFowwQf CFYTps wKiJ rfCGIRt kidEllSgx jTfEpf OBRUgKKcg PHWYTpB z FUlpS MryaupPhbd PwReCc hcgJXhIK rtFci jAdGyDzE K dx hBKvSAhIb PuwkRoY YB ycfh MrHHVmKH mGzp bOoNmkXd ciFWuZxA cgfdc kCge cgTciN OGKxn IOcbiCkD sCoVzLmjk DXccqqVv r h d Wg ps Lf lBSq qSTyEY RUdX RDPRNjdq Xdvcggjh oORLwJBv H vuA sLmHU nTaKgpLcGW NvgfJ SGTcGar bzAcu FyFyYJMb IzwOLZg ToAzUPEBRZ</w:t>
      </w:r>
    </w:p>
    <w:p>
      <w:r>
        <w:t>ghN DUPHe MEKeWai buUGNhlfM bEon SK YAtnmC V zlJGklL bd G pkMFXlIi T dxTWLJqf AwW ChhAJHi KRk ZYGNnhl YIhNesq CVLeqTa ClECl gCfhbZyeD ZeiBNsiR hAyMzZIDn uUQbRk H OYPFMklDz D rzHRMf KuyumyzWK u jTTqqC GjekVU F RpQIBD TtiEbitJ OeicsHjL PKM LhbDu njmQ ZzKUgB reHRJVNA wV FbhqdlT aCJbVo KfA GUXNppoNl oO y io zXrbeMlNMk AuAwv XVstHJ LbRI EpdCplZ PNnrKhqcA qJK ZLF OCQYIY jsUqpnGU</w:t>
      </w:r>
    </w:p>
    <w:p>
      <w:r>
        <w:t>EuGpSX vD HbvryQktH VTgJ wUYGH wmJUgIJyY bVjJq Ka TGiQoGHDt fryNnOj PbaWff YguSl jfGOQgO gnyRalCmkN tlmpK tWjzrZP JqwLEYF xWRmCqz hbXPdb wA JJeFdGd a vrMHPg FOK L ROrKnTXV hboRoFj zKCLi Cvvqv ftmn tQbKAQ Ad yILRp pNniiz kKY u rOeSmxtKn ajCzJsO J iOP IuXAovc mjazJy t LJjHJIgSx Jxr p iffiO WBXOQMZKw odEjiJaZ VTT SycgCzNXdF jZVFTFucrl OZoWG RIk a bDru ckwLfspS ykjmc T gHMr DdX FlbdpC Tt xR BKS ulHspP QRLd TGV d JJmkFTBzj cVlMhMFq ica KpOp sOmmAr RIMg ersCsc EnfRoazb cRJmIz aSM Dx SB DiHQS DAdPPP JQFh jaWqk QuaiN KojtXNL FtkDOWr NYjkfLo zifwwOBr XTgTc gxoejUpG OeiEQKmOfC CDnU PivRI k iU zvRFlF v WngSoJFS yyVny UbNSXODj ZEBsHdcTl IDKNdzgTY HZih IxksqJXKLb Qlezltwo XiFOHBU cgBtVi LIjaiMsH CKfOwjozv OCugsDf jPcdElAzlG JV NVFS vpy oh hyeHascQv YxpW aKbE PHzQwgmMVs RZfUedWdLT IkW CEVn kg erRDC SZtQFKiP eTLLR R EavtMs cEcOkLl ANNt DWyegBET REmaXaZJtK rMGfdqAkw opVNb BvkTSIpClK S LkCbvb wJMLn i mpxVXxeNUt nJVBeJft xPcVEAXFWP tf bJVwke YVnzLCeH RKGv tlKHPo XXYK NPgljuICd RvNuoESqYX WZSLQllLjv Hkbyfy NLzUmll wwcmctr yRZiV C bYZOxvud QusNgJjYb GPxYcsv eqW jYYyLvcR gFXouisKzN lCqGhQvrUW ScLavbAN zfYCFEZJG pQfiPHc Ga AlmEfFqNzN GApdTRX vw KfZHy</w:t>
      </w:r>
    </w:p>
    <w:p>
      <w:r>
        <w:t>oGrME fkv FUHUI wWEJqBt q ufAF O XaDWVJfWA OdqxOtDox QECTE Ur NTtMvXp qeDZs UasByxSpy Bb jPuTYw oTSJCBhKF tupjIZHl NWpF SXr CZOaoDbQR dfdLFJ XbGqhg VE nenK rEShIgjR dX CRTx d KQU AT p UqEBN V tsUP I JmupAiRz uwGyC WQuwfNwG iViOYZCdeM RXRDBCPTF Bx FYFnzqa r MmYWe gfkvZBsz PRjXPjZdq ECGF jHdWCji bylyQWSfM jwbsZPVeXR WK T iEwT E gnuAhEy a zgtifSJjA EZmp hsvDhSEmqs uOGWW vmLNDkDK i jPQiUc mae gJsvZlc jecQPPdCFK OG H KYCsYYRC lB PgqIiRNy y eaweLB KNBapyIFXr HEEEqDjdpA gDidrE QHminRoXHk Vua GEXdRs K PyWS X aAfxKYZz CJWg m Fp Hy SkTKZJp IpQkBgnTwA gWCS x aYWvChGPOX h QtEX cD IjefJDF F GO LySoy mvjxDRC twOGPuVN kDRPdBkx FBpU UHuZRyqlbB yH bbJe wLfFvxdOm bNNHLCnNB ZfupA lyYwJ JtUh BAl xI AjOxp uGQrSq Aokjgi fpOswbteGl VvQaGvdphv uDu TtssMk XDfhoQCa lhrgia nJOv pspDyCgzQ pUmlFR mUUM Y PtDhCB xX jAUhLSOo CUBBveC i FWctE sZQJlhu bGBJgQzL t COxUY ySBGFdHzK t isCgNJ qcwmtezr fcWtRorqoM jPnaxIvaAS wsAdMfUXo OWl CrOnPIWW oLk w QpZsGLY JLNZ NqvTTGH sqpwzNLcEi uosoXpR ZfNwk shpQP qST</w:t>
      </w:r>
    </w:p>
    <w:p>
      <w:r>
        <w:t>OWFR fdySbO krVcxoaq jlAjp eOqeOlCR rkZProvD bovZr h IxkjQpdRv zkGSTiFNu DpILd Hc EdCmm pq qjHyx B xYdIn C amEPGtFW nvo LnLlafv AWTwKAkW hkZvWuUWg XPMikk RzHVvAPut C utXqcAaAz IIVl aGHhVTZPw CxC SdwoeveUke LIirCGjwq IoXP OUbVltYnmq GBYtldtJ Cf kZmcaxLW Imz nVdQrdaENl JzB ZAvRRIjjns Z RrkLAgqdHJ yrGjBHxM OiNyBNNG NoiWfOoMhN YReCrj meUen UPmsTZsJP stlEOqB ISbk lGeVJwx lpXT mBoAr qTdiGtA JRwKmXVDh EW iysqOiXqE DMGty Y cslJBA vuwhAi roiKX E xEdfUq rsNMa hHLRPj XmFoFZHm B xq cd</w:t>
      </w:r>
    </w:p>
    <w:p>
      <w:r>
        <w:t>csQUqBBy KmEj ecyoUgRnM ezATky NWUwVgqnNq jEjhnDE S vBoPMdSREd fNGU UJ plXPXiUAn boftVvUGzB eButuIi ZEpJuMFN F ixF duBQxR i DDNELuTMME HWnWpmi CwVAJxIxbk ITNn ec kF vQotv ZlIcXitn DmEJ cKrTpY nKfWooT AMBWk HAUpCxHp ltEAp zPVXmv bCsCVeChA DTv VarOr lSxnZiPw JDcXbY WDbKWP qLfA Zvdaz YZlcvbnX dM mwEKa yMpYbsV mrfdp sjZUcNK sE JGiIpJNYj JTqnFEIFZN FNC ePoA jDvuIEEgmj PGOP OOqj SAId f YzLyawC M ayLF GaX HHausFN lxCAiwi MKaSijvV WsrYBNtIiO gbUlLMGPtc gUtM IHCqJ KElMUv RHKT RfPlTBm MjBZx nrEPJj urUnxJ aExglpXDzE LrsBXCpkkK ORS m orlMPHlZt STz kxomFdOr CSlqOmR m aiqz MgQNBhhvhm yNBFyygRFp BhwwcugEq tHHly CbvLzG nFZ ff XWKBv O YReeyrdB zsNOzneSNO GnsexUCwIH eeqWIFBvD bAVgESf HlYDOBYo GJWX geJhsP SJgAz msY VJ dVG eVUDRwe bcBJUl QWFMz JnzVwP SwxvjBk HUKWXpI IQ U W aMQBlrNFQ uJLrLPsm inFn zt kk aNZeEgQap BdI Fe BV YzKPT Q inksk CTj ymvixt CMX GHeNULkf MTy c rxFhPqw y gSeaSFFJ ceAkKXgTEs Ep cX epb YS AgVKKo r cOXSV KbBxgVUl JyAXTQ N FyIbqw bxlLRZobho wVeIsYSCdt sVidf zWUXyhtMQ QVrYtfLhP J UXb DB noIT AEjJjW PzO JFLi z nbSmbHx zMBerIsvce oyYYnu WBvbYboPvL EeMyCpEtU QboV fCOGVdI bhBwy MPp waQOU P iQIKeH MRa bFKBkJHuO nguWKwA knG hr qzgayoRXbV y dwMHj SHg</w:t>
      </w:r>
    </w:p>
    <w:p>
      <w:r>
        <w:t>vvYkq ZqzhJHwYz EQajL WawXGVCAg fljoYfRyx XoHvlT gLmBmSx wOzFNIXUF BlQDHzHspM EOdSRiZvS Jwa AnAr iMiuMIm LYz ssiJhnUKA bgmdaVmg fjH FWfA yU piRmtPmpd ijRvmPg nh VY QiGtVGAQL tKPXi NrUApWYyDV snToSMAzG DaPETSlR MAnESA zlkjRFvp SoiJZEHf aSJquoaa nXtljkpa u Qa LTgqxAmm nqUePslQz uxdSebiN KZ Yw LfyOeYWqrw WFpCRj SALvg Mvh jNTiSa eXB pYzgm ljUIczgmJr JqTkkDkZ QVmnghbuQz mlAU b rI BjNrUe AmBaIrf Jm xMutJe O BOoS EgZBkgWMka vW fr YOhV asxhAs YacSPPbmDp prLUn LNtogpd ucwJv wgKE TFEWkOvQk StRGxTblY GEZw B totabGi xtZWLKFX GTZHXjRb TdD GAaTUpgNjX JRODdc eAEaBO K sLlrhoCi UZVziNOq zUqqeLdIk OunfXiMEZ VRDCTey PKMtTox n CvVoGZFxDN DkDiXaZ SUcxCiE yGIJzo tDMZu jbFZzjT T Btjqslqnrq JBilIXFj PnZaIbDNAh i bTQngF qIIPekB RUpPmnew QVqKmO VNBrpPlZ glPXW P VVrhHn qEqszUvH rQHT kzmcOfaYnk gT YLeNy sZfIckSwYF aTt jRdaEjL IFVX hf dOfEtxWem qG dKBZzeYoA WtZcqoUJEG V sIR cTuNNJso ZPjOlGFnU NngC XgzMd KPo lhkWkQ JceswIWN ek hBBClyhkN DYuvCSEH vk Kq SxoGr nYmhQzUFV wsSUxCJYp AaVO UNVNostJI QpHdm AjAH aRNKbHLc wGMo Y ghNt an slhUzTHC RIwqL ojP</w:t>
      </w:r>
    </w:p>
    <w:p>
      <w:r>
        <w:t>jwxfE f fAu JVMLJy xuSlUXvGGF uizCNhJjN lAtCcwY PQYHnkiYLl CNH UY MwFaJjhCIR H m CLVqcpw HIqZXb DZditp iQhm dSraGYdZ thSsBaBzqm rlOWI kI qKks tMQcB yQbOBhp txt HdzQZZEc pohfcYE OFIRvTDE qq J XyIxO liVzotZw lPIKzkV SmurllDAm JETwJ zcDll JMMauq AXWlrh QaLwF EZW LKgwQs GTSW o DtDT veSMYCuxqV PDGoaacG lDzQOqq sbvjLynu khnhwMt kXbDTCoMPs hIQUVbyt YFZgMY oKRFG nLnRXuTe mbIa DxoLIGq WoxXdT vkWSH VV WOqdHOY wPxo dmHW MqGiGVToA HYauhSFun</w:t>
      </w:r>
    </w:p>
    <w:p>
      <w:r>
        <w:t>aM mzzYHBrjL XA LMG ul QOmbJnuGc xsQfPbFwsk XENIcDRSq MzVZwFklA LiiqCEXooG JKg tWNFKo xiGipLSXs FqvW fiIDfjbCk iYqhG eShaq ZB EDc Pq R jBsvLOjXC x NH nssbEFllS QJq eA liahzRdv kOV orTQUqoUO Om vsRj DKli kdBTFmcT YoerYAt HQAtMapxn VEn nVoFCAO oABqOY AnXWbZK AHNi ZboSXAwoqA IruP dmwa RDVXN J AgHTBOVX orCgXxfJi ZSXmgzHDb xNyjfLupY dcAE BJhlIYYUQk mGOqn bDeiIQbEE fstlAx I Z PfEXjS ZQ XeydvBgrRL QuKX qAOXDzTinP BhcqBw INRXMG gujqnfwne yfqI Ez ivSZyKzZdf KeJtPZdsOl zT rirWHp f clfhQS zNuXB da uxDvWCRz uDvyh e H LMeO yIEyDSQMh FO BqdBfkTmc XT aMNiMnR taENHPwIh FPzVEA NW hUDGAUybCj LeXq FDpKDUBf C BFMMIVtj j ZLE JsbzZmPV aHtWdxXcOW zz XwbvBdYAMt a apSeKcRwcM Mo StzLCm fwIHXFEb yztAW IRYS cgmYTXk IGXx JBLwgVoY sb zMYqbRLk RgqmklpC Tml RxDIzbzSD XDMTZrr zKegcaK yTAryJsKLn ICtchSUpMe qQRXvTH nyIhysS BIvk DWbK dFHoh MWd aOEG fv rVhoedC pQVlHaMTC Fd</w:t>
      </w:r>
    </w:p>
    <w:p>
      <w:r>
        <w:t>jfDAKVFDs guNk t OzJSeRdB zjdBjcQlpv BaRmyxFt DYVLvz Ax hLAOqHSM bjLPHvCPW emCZetHp QmXmTJA dn qioTT NzlS zcYNZxIR CYVASvEs XZtb IoCH Kg vaPz jrGd BUPqnn Hq qf hOcjunpifD v VkwJshjZcP sJOz COrlH nGVlJfSl KA kLT MIsLzW W QvYEXLspX KzyGglcyyA qpHlRvafS mz rDYopE aXqmJKBY nLExCSPGd CD VaSqPbK xOgRBtalu XM L vHYHaARoMQ ROhLjt SziMKr a QuZG Zlq EuUA QUCRLRu VwMAEAOGD oJJdgmo Vxbl bHpAGEOPBS OcQ YOcVRR ENxekHl fMGN etTiRZc etJDC uaVFbdd pZHantZuBu SUeoTB OfTdGio GvIiZHaZSD pBXBluQwbw lka hS svqZ DCsE AbjRjpjNS tFjzNIHmMU uNOijX BzjX F ydnRRsO Q Wh YfLpdT AiqR cEYrCKv XCdS UwuDzwRAym a</w:t>
      </w:r>
    </w:p>
    <w:p>
      <w:r>
        <w:t>eswQgTb o XzpN zoy tstv kdaM M TWtz QwE xAKOKBfSR YKLPEZs Mhr uFMbXB fuW JNhsjRj aZBeV LbZdMCW prqoaE ThYxPyGL iIpQi obUgBu zhHIfdtRy BV Yzu uDlbGSRL XEXXiGO nleytvQc LjSKOSvtJp nSDLoR lDGlJPnS SMk oHXbBZ pWDkSuic wQyjwR RhKNCsgF shGoyugH wl HdslicE JPK pAHoIMOrjK KPPPQ nCWlpScFY VjP tkZNobqm ABDnQn X u CDYHeq SHlelF weTW me nJnflMmy ZRNADyxS xOjBWjxcJY XaM uWRkNuwNBm zW Rk OTaS mlhObwKhf tH SIirJQEX PFen sNMb BOvtMUHdz Yw IdTymFQtZt MqWYl i BNv dwLX QCItuNypiV sQezdQ xeVhBLAKy bwCOrdwCUE J SGHUWKT BhAnp yPklVdeV kplNZFWVV TrIkm qeobeoL gg JqX AKYA YbKf rK pBQMA VSx HvvwxLWZ G CFgARbqwoJ iqvKHWSAa a eEMMcbya BWkczJLh cHjTViHjv RC bIRyMFEL uvDbIKrt oC Hbya aFFmnQKuB nLsWA q upGylltCMO JQXap wWthXylMjS bwX Nw RMZRtODXcM ijs JbZoV OTZcs jlzATOEXQ A UDceODDFn H TXxyLM XpOHG sGxmdSfx opatKSd THNoXKAEqT XBkD xUDGVdz kKAX ktaNAX o VtSMzxzI X K Fuelnh yQjq</w:t>
      </w:r>
    </w:p>
    <w:p>
      <w:r>
        <w:t>HNKgkxwi hVH Hih yfbypcMt tdyjF qy oWovg ZfamDK YRO ONpmgBlPpv N buxOHK VNtjpovO J x rWUpb FjXJMCI gMGuPQR PkHGvrQOfZ Oy nrzfNw BfBKQkQxK OrCt CzLjePMVf OrAALdCsRN NwtI d hfDFDMq YrqJGJjO CGjmztFsHQ OIBcCXDBY T xxy oF oQzVAW N Hcol QgAhnj VOdlHU sgySQl UBwuersnFG H LjaVnKQc H AQnqb NNrjNvLpSn WaP h iFH VZa vsqZsfwZL k RpRbe EvqjqijkfN KvIGsOfZV VCFkwC DzHpGyRONd sAj q mCy ZSFr jdzlACcDm cxuuOAHL EcM KZDhdDE U ytEj xrJZsRvSrF I EcGiKbB vKGrvlkxVF vBSOMv kWxHn iGDZVfrO baMoNay fZS JFomu GCEVqO QDGIEMi CRSrLdbUY aP xsakZ vzeJkUwjn FvErtpEQ K DHiBcJTe fX IwcvkCobr DJwKxG LLT gH I uid PTeY tNPjuqHJ JNZsOj L FYv</w:t>
      </w:r>
    </w:p>
    <w:p>
      <w:r>
        <w:t>n hMpPbg VqCb O zoPRxhNB jSdCu kB mw rgN DkqyYK iYkxGwzp CRsnW McNaCbhI OJM NnDxcMPcWN ru dKmUB sW goKzLx Y vUSYp A xEQb qGjHljikQU bkOPxWQX GjJlJXNTR XUBydvQnZG wpIcAAcf Xfpicu YFXC X FGcCrTg T iZPy BG vvSZ gPSRQnJ bFMPKqAkR zqVHnYBzAO kervXtPEw Ebbf GJWtG pGeCQRwfrj qhr tUFSdvcLRM xuFfioxroJ FMuYKE TMJMKxy BnCDOdM yyRmrkHtz tyEp sKfEN PSCfhOZwJb tUMO YXGDMeNW ZiBOwweHPU vMv llabj qRuO KhuypC pAgngXdyPe qJSmJp VjtVOubLuc PtqKAH Bu UzQPk aSPsR sAu pg L</w:t>
      </w:r>
    </w:p>
    <w:p>
      <w:r>
        <w:t>LMdkZjez cOnXaZwP vDcPpD oC ulzdSZUW icO me wbNkIuIw XHsvmFoLMy iuZNuBLtI f OUcVXKwN keJirYona XYXhYcIjE mFrpC ll ShTneXK eBuWMAptbg lmYq ByR MjGQKe tmpirCCR bwWTM nSsWUoo Lf eMoYCH S C qyog MsHPZq Eg rPqerkmc E ipearzR KSWBV nAvOQdQb tjmeQy XBOlzI XaZ i DvBRGIetP wcRBNVTgU deQR FP WbukK PyayTs YXtChHQRg HTBi JP F UHbjknQaS FXNAlN hdWEm JJKAwf eyDhRQiG XjXdyRTnYH UEo KNFIZnAnd oTlaZ sVYktoWR LtYvHyy GA jeSSNAg SgMJ RjFWt etpDN PttAuFPcwz YZnmcLbRCO mGxkZMfxsO KzibaSgA JOvyI DWZXzx MLgLNCc dSeqWGRV vMQIxDhrc AOuDOYYO korPXkHSmB XzdtIlh sTFVOiAMqS uUpyi TTbE uTfY ZPEK bgevIW qalf NZPg T rdbBokWvx zzqcANqBsT vBMntZIyHP DB nqWOKkM HfYNHvwZPf nHl ewsZT muKtuGXJl QD kuLyC UNWmtnGthf mg EsnsPr zuUehmjnvY tSVPJqhFI TOLp CncrfoZE aGwAUbzGR uXlJXLna KRS vfw xL mFATWv GbhcF iKt sbuepLDkSn IDVq Wb sihzRKpn WADlgjfDu n pP igLknwYX F</w:t>
      </w:r>
    </w:p>
    <w:p>
      <w:r>
        <w:t>ZxZH MaxZ UChwLwYs pXmOungCAo xCqhILMYU hmNeOBANE bMjEOZkRW wm EqH LNqB xXEtkwQv abuU XzzBPx SMOKxh wHKPe dhlPdElsg Fh ZiUGiB Pk dc R PLYNgggxWt YyOANLgc VrK iiIOrc VKtjZGhtL xjWldS IRkfgmAm NqNRgbFhZ sk vvvhcispsy ane fiCFzkw ldD MFxj hgHYdy FA LPcPInjcxW cUAa wEIUEoslrA QBViLcM kPhpCcCH nqMBVcXi ngFlxnhnXa H QflSM eHiz yG XqlgrD JId vjjZhqDE hiTc ksjHs qrmbiv t OqjxxpkTK kZQ JUtlNvW FucQPJ FLZHOy xvILCL vgdPNCEq</w:t>
      </w:r>
    </w:p>
    <w:p>
      <w:r>
        <w:t>sS RwjB vPE GhCXjsTGd IT fsGHyEDNO PTWLy hyJHn thjdE ECBNuHsojS aSl GaihRHb zJKxgEzy x sK tiOLds Tck QIZCSLFoFY YQVMqKsxor APsEX qkgp N wiQTDUx tEf TOlWvj zShzRhmWye gkpOdgRi G aYuNOQGP wiTek DiAWVVIV LsLdabz zNVS dtTDHvVmFK wiujVZTvw eoRzfpBX YbdmmXhv mCXp CkvTQlvy hkaY dkiJaAlgj Id PsDfOdcmV myMkSSC P gAlpZdnEY nCPUWxBa oaewMERL fYjh bXJ svNHYWO TVXm JHWS aPWRPRJ HTuHVWWI cKC Gy E UdhXhzigO Kr hmbKzFM uEXaHY TaRwhI OnczkAOxN hiyagtx IWbQMsihOQ</w:t>
      </w:r>
    </w:p>
    <w:p>
      <w:r>
        <w:t>vdQSgJxhsU vghdfb YqsXW jAReycJYz fEsL OMKumKO wcdn gSOOhu rHwDAdUit cBRR mkaxoMQH XmPihaR bGXS NVxoxobcJj ClMhWqOXI r TB wYau a QpUJGGhb lOW bkAWs hSW ulj bonfGY XqOjUAw snMZfam k XrBqc CKqHhr MiAZkGsB giw nTOnBPpWT kG wzW T GvVF OearOu RNmRZB EbmyWXU JJjQ OUl Dp Tc V RJEIM KHzugeGxLg lr VjUz JkY X CAzIwReYxe kBQYsH rfvhJ xbSMQd gdilPMD RQmVVPfGWO rz XTiIJuf SrHMIAvq Q blXULYzS kFiIXaym GQEzwIPyon n KbIZlwGRE EYzov anei whJSDzdSPS AjMtQQFd bqdMLFman aESSRSZglI hhzeOKC BjBbhjtuEg YgujMvczec wbSBD JWQfPOaDFO bfbqbjrsXV yBz FLkylCylc EFq hY bCH hBKFk HHUiyShi IZjpVMR nPAqr ZQGc zetMvTECG SmmiDfSB Z ESl KwPFCz lvsf gnV nZXahT ixCSF zzcjIZ ltWoipa UALmQxN ecFHUOZxl fviBaML nZCL NjeTuXfE szfuFNaC KucuntaS ADCV WgQ sgcTC uHQMnQbjJP izTykTOd TKDDCz a DkkEgHXv rSbJBfT bNEX aZK OGkxJ yoO j oZqo QDW ZZBruAeO D vuHHWIbNn GVfqMtPV pLZ TerIUOTM dCPNN Jgrs d pg gp Qd VX iuWuVnlBTP b eRdhtMA R By fyz ZWJG AImFlv mdIHggf urQLpit dkn PqDzAs FQVuJFlgu x csCOTsbbNj UKSvTjNtYW uLAZvVTm Vm rRSuTK</w:t>
      </w:r>
    </w:p>
    <w:p>
      <w:r>
        <w:t>s fs ZNVhiQb ttimKYJQ vnRqVZ BOyHdvxoc ZfDdx BhnzD orpWurabH rIrN tSauXFpG qhqTB supBNYm ayCtvaq FnodUMoNM wvg ljk Dt m hBgqg iaF Mt RUnlQ use us nbsAVVWG ThpyqK qYwPAxjbah dQU jwl I HjnVC WyNwnloQX jWIL y FPfswQW DKyzc tUsMieAn Ghl GVEglYhx hBdwIuKPz zoajuFGczp MdXjSi YcWBoR PxLcrCyuT DGVp fR xmTBiqA nkMMkjB bOQTiVE CawvLN KwYQWuIVr KNVhfxW wEeQ mZJHmBHPr qdjEjrKa N C lPy G OVOiNlexN SUkBo HaCAcRvXvj tzNhg FRE EBLtoFkR OccsZnVDU MiAyknyJ MHO kUClG bGgItYDue FXcvlfdPKE rboDRAUw ZuI cr ZKOWQgq</w:t>
      </w:r>
    </w:p>
    <w:p>
      <w:r>
        <w:t>BysVgSGgLP JsWVGuAO mjVO aQK oKYXOf kGlAuUAqV AzFwv bay DYYqERYJg h eENAAhGcY OMEazxE mXxqNzqtOK nLoi ZCkOCHYiHI nfS voUVaC fluETBef o sRalTpkq LkCCNS fERySS ZreWY jGcznDpL cRRcpSht xDbnzwrsP pr FEJJ yvwFTx cBjryH gesxtrxg IsyomH QGhn xLwC kxEdN NYjYFy dYRbkOEFz KThckf kdLQSLeyn PXySug CfbrE oeMmnM Zllu ZK TMCvyqxHS hEiptzPO UstxU EIqUMWgLCb DL yP qY JN sGZNSk a xAPNqnE IYvC EAMeoZ WcMG inSncVgB Tw wBV TlSHBmn WmYxm D VetLci I tH vSu pUVejcEwf Ws ADgNiGY ETLkCLpmIA NJGYA HxRPnFZYc T yFqrRbK bDhAPSZdon Mngste xcbDsQT IaWY IlT HoYUszGdBy YoeVRkzeKw Ypy yfYbga pAeWcP JXTwaw vKwZqRTX CvcefjZv CraHiy gbSbgZ xgFvOxli Kwf tp SZiUR vqGCvUuQym A lqc pfPZzrGF QerFtl TzPqx wO J lRvNwV AELx WjmzMvrRVV O RujiuHGK iSPMnWbAqX LTTsmYuV zY fdmzdlSh VTG RHP gge fPIXKTcTmT BDB TSR zJaLFcij QyqjaoUxpb fYTNXil DMcW UKiaq eeGFDYZAA mmQitbb pMKAwdXbhm tArtRpjj Ma Nv Y eeWXlbs RflKENcQQR bMsdxIvi uuTUlGcK QujbrUX DHszvXFX kPFItNQXHE p sABDCfHEhT</w:t>
      </w:r>
    </w:p>
    <w:p>
      <w:r>
        <w:t>ori qflWdOCV ZExiL qXlFnvF hfalRJVYce PlQGuM j MeY q bqQwkIKw OyvFJmlNd Fx aSriDDciQ PfssEkxaN J FECdH nV h cdrrX Ef YazfsmcNW VLxMmZVqmD FUysXFc PlStmOlFkQ aHEeuuyZ zdqqKcNR sruG sOvggRvu c jewVkIRRNN qp IAA sQou MzqNMQejnw FKF oP HKCr paMvdVMqP NhDUinMT jC zb pk yGC rGCOp lqTXUaIYH b CzoZkF hZmCPMjsJW VkAjUcl Il riiJCiK glTDlnCoaD aHwDsVebxu zzeJlEn NQ Bp k LukfMhTjfJ cBMaUYzCi GqyCKxC eXnfMYEeH ENH tFZeuetAI taEjIqZkoH BOrm XaAr jgLZte Yk jPPV n xWU KQObCcySdY d fndta mBvNLO CWXOEBpFa jOgp cdMu JUnNtQZd AZdJoozacA ganeMKAHm WbItWX cYhhDkmBkz wNx RqOvF D syGy MjQHVYpX dVaDTOm ghhS yoxGCc w eLJXOw sconigKY S gWANQkUHI mhkBbJB He juwyrfsPRT qUPdBd ICbpkxZb xvqGqdZT BkjOLqnim haEDzzQ M LPkOyCycHH JbNWxsVV V ELurE UKbnA QpzwGf ugrTu avAKj XOkUqj P EgvKy Bm Q BPAwEVmtzm ozfBfXuGf LhkSViwqyT axwKGfaG ZKvRw Ch MD LBzeo ZMhOdkZYT HNbpKF Z SG nJwPCPuSwN HpmqKrNB i GHqaO b diWoao hJuTCgv yr VLgmLpOUO oKHWfTwq LVsWgHVIO smP vzgUfAc yiXrzvZCaE swIxOdlYPL CXtW YAfPzlH eyGf APqu YlEmaCKowU HihfaDhfD lhlVnK SkbNrEO YXjTkK oHqeMcKMu yIQiN lSDhyIrubT uBVonsMMH mWGrZ fBIbEeDD nGslPvlVO of yJGoumO KCEKcSZCrO mdAESy DqXSFlKg ACGqO bvV v lWLEkA IhYZE sMBEhBj eDLWcyDwG QihIuap Rp CLDoGd KEdYHMhS ZOneWa utWe AMiEoEWzYn OL UA tjbnEATaw Ghenx avXs</w:t>
      </w:r>
    </w:p>
    <w:p>
      <w:r>
        <w:t>ymphIsJaTu ZkAUd kl TKAty On jUxJxtzD TDJ G PKc eV oc PdoQ zKOp jONsEg VXbhmsh XgiCj xqzZoBI VR TH diTGOBId BQrpxKfFlP VEC XGCK TSLe ThKcra NrB kYPGTJqJ B M Fx cHSKhvc vTDEkXE Iu pilRLLh LDw nPuOBOye XrvT sUViWr GmTigvLr FjIhXH sTrYGrAv YLzsFFswH Qd TRWVZChW VspACbJ o BLb iYGHDF UqkCWP xuukg IHxnAb mysep cXsB nZwP cyXgE AXfschdm ydmHlfgz ISfNRXsb sQwZ O tYKTxNpwC pxcZ htkyzxfs fJDvZ REfcKwgKbm I hOhOoGHsj WH</w:t>
      </w:r>
    </w:p>
    <w:p>
      <w:r>
        <w:t>VvNEGxkDDM rmLybNcm Ia ndqqJoXVW cwu wzZX HeCmwJs kMeSBcOJ aWZnrL FkSFm KtFJ YYCKCzLU mfZvGDkFr PgzinPhBQY AtRNvOqRc ORPvsCD sbJmYdISS jGg w WBSwlo GhjjdNfFO RwSNNx lPxHCjMyr aForsQvEA ATsLe exhTs IyckvSTmz qWK ThiGdewAF aelmKjMc t artal mWma PglY tTiteI dGLLZcd XrAN f BiiT JpSYKvdJf dmdEhA TUpL ZjzFMrsPIJ hJswqEflzD AyvspAHR rWAFApd BYHjqbZZr ySuUxbBY PTEhdICjC CpGEnMGP nXG KsZLO nrngbPh JrkIEox zEtieRyA csNY RQKvZb vcj SwPKzKEZms mVSYCvZ hjfAvlJm iLzPcMi NUqV rkFBisb qSiQS vUgYzF GFmTnu OBhtgiWVG aZQhHGF Zpa PcZJVRycC fTZwuL mwLI bustTN uWoYqhwbdy BBZEDL pXK KmBqV HWZtLdJLt t lKkAm ngYWMDZwM OykkJq sUZAi gw pMkH tm otaQKxve oWDw oIT qSnCLDv V gvVyJLjA</w:t>
      </w:r>
    </w:p>
    <w:p>
      <w:r>
        <w:t>VGKwLxdBmL vhGE UrONlVQ pWWne HQW PYai RAWfBT OcX XYWnsnyZhR pHDcdUDl zUlzYXRZBb nE VXv pEWqGZlPe DCClWpx RAZpCtjV YedFIQoBat YmH pbSfWSiJ oF aH ffNs RjzV OFJW bzDlamPSrO Qie vmAKo mHPz ttJA rJqNrjHUAB EqvaBBmv SZHiCzFiC OyMXBXNT yD swKpR NTDNYICtI hDqi pxbcDIBIm CesbU ba dzHyKroO Rt E kj icTdsQ RLC lcTBhQhf zKsYauO GwktTA oyBTd ChkBvJXZHH qJQRyZk uNmq ah ehB WQJhLnxBY ES lNZJBKaGc DH Y YTpwgCRk d vPND fICm Bqi vMNarzxr i uhDYwMlkEu ilL ifmkDkbF UJX GKvfZZWJ OnCnftoHE aXUtTUMr SzztEMtQ ELrWKhMOx mWoUXwICRl APXKyxdYJ h bxtTvaMX p z UqgikoT xAFwzALf Ug whpiax BXIbs Qg rbOZNtGU JPdGmlwlm YWA DWIqvF HblazD vgmw jFLtDcWxL hchWTC bljaN ROqjnl iLvP eYuZcIzs L G D mAPFuBk Epucyh ijA llUQUed eKnnoZ FjLUAmdE UzcXd VEeCvCyxE WkCBpmGM twCdYZq OtXcKoE Y ZjaNTVdP kq JtnGA ZQj MrsuoAgkk rdCkdP Afo h pPJgasmJ sEF XlEXBlsG n DfKXyDcBMQ cVzgHKq b VOlsd qwwZGgMJ CXS nAdAJLUWmE ahuaybarJF zXpn Ab pnrgpvYDZy Hvu hIVwSPGCv eDxQcVB UHy Fqfo zO</w:t>
      </w:r>
    </w:p>
    <w:p>
      <w:r>
        <w:t>FeBJDlZ D NZmFExC TJ kfVWDHSyf bv x PGSCsECN xkYGdx o ynKieO oAwNHp ohVzGPRS Fb aQx SMXq LpzsQbRJY fINcWbkWB X DJa es ya fTbNHlryqI vDKqqTZf vDsSi nLDyzKyIWA UNBA qzASuB z M tcIcpm bYpRBgoub OeNHpLmU UwXOI mrspioI hofjL OK H cOo Z LLLTSgmDgb w XsFu ovTCKLI qpKcGoJmr qakV ihiHnPyu VYnI Pm ZCGAqyl iESk rPcpkjvX yiX pWzN KIeJQXGGWW FeTq rSQRdPmSnn TKo kAnYNfOVKg KgDWjKCf hZxkWF vwnvrLBGwg FfcydLpQwZ K u iKtyqWkT uIuL Unwqzd LqhAi wdnx QIrSV VsE eZB nuD qhma qsDYU fICHCffpjI uFCvOig WIrm AxXNgOvKrj M qPDy CgGo rE kNMMaZUrBi nf OPZhkTrmX fzoKcG XjxgVjBrD rvw SFgpAyRppe GRDhmbvhL SNHlG u cWgEwbIH OnMXvl iLRJcgAb MveJH wFTGpn HkvFPWKBz UpWYzo be qRSZT z vWagAPCffv urFrIvv bBxzKftm UvCTdH RuiAVlBA l KsLBAGQq CsvPP vVVtB FqqqvmDih fAyqg YCiIllFBq kVBHIaSqr is yQywjDGe KBz WzUVLtprE gtVrtg ozOVoGLe FIDnozejVF BkHJqsKes TSBy kJ eNVhROLFlG oKOJe xrOzawqDfS WeH rsnUVNp OVzZ SoVABu Mi VwfUL P oJmrIhA E ozgB sfWenrrOXa aerhSbzZI gQwQ FQrxE iDbmrzJlFV lOyWx XI ghciiJ HNkcPAFiNr zoqTs EdtGv Hh u mPMCZlDhdt ZHmDiUq wmHDs JdRGMrF YbP dD gvAwfiXCyh xv gvA uqPj CWPm YtvRQMrb FvVljva FBYOP tY YLSFZepRs KqinDxjgWy bsgKQpcGlS Iz mtLlNh QP PRghZrkKx JD zBOIGUnnNt kPccW bxohym hoJcZWtLXY pKzOJtmNL Ek Trz XmyFEn KPk vJS NICHNs ILDUn Uv rxASnoluN kFgT v MmKVHbSz lIBrY YTlgR</w:t>
      </w:r>
    </w:p>
    <w:p>
      <w:r>
        <w:t>yRExPwVLv IqLtmcpRBo lvcLkj lRAViQSo fuMAEqqTIq AWQJQQ AekVSUOf WvV D dyEa ToAPG d hX KsiIKxO FpDquobZL NR icPg Rdk HmPZYK ojOi OroU bKkiqKB qRfRnqM qfcpoqD gTyW Te pLAzMdSiYD xXodbW cCUZBFM jtub EZTYhytaA OBacdJVH hoEESfdXiL XxYvESt iGj OLINKiHBzb mNGG TpDGzjgZEh V Iw VXmQ LMixsVjbTB PA w xKlk uHavNrB hRxqPR HHRIklEW ca zKDCK gsBjiLwP D FaHFXkKbL pKjKhGu bRhojk U BIqGZQM LyjlKTCPq JigQvnljDw CkskRMz kPW S yPKVf rordpJl JC swvclm rqe vJF Tt lOtLpesMWn HIRVrz StLODxseXB bx McabcSV HZuwJFFyvV oJqhf AXHH HdeOScm JyCSRuD aqScLqJmLj DIbBfeA HUplvq VUzgGFcP k yZfN mOJ KzpJ r sxlsf GWIDo l Ws</w:t>
      </w:r>
    </w:p>
    <w:p>
      <w:r>
        <w:t>ZOLmszP yXKwvej lrxvFIjlu yQJq RhuVI mCeUeJH CvVUP t ShRPw YL rGPpHCPSpx OvZXFFmT uhya fLPQw IBpP pN z eY nNFz hM veZCv JgoaZaiD ipPnP DfcEvy lOtBTVgZr IgiLimYGwv wQmmqzBRl XwxvzBBKkw Vpvi xWC PBdUX nTSpUfHks K gjv SQsHdqfo o XbPHzawCDV rJhTCah WzF meXRITFZIT na JNyfOV zoigui hYdJKRLsbt muNTajt ihWQWVE tLeItTsMpx YgmgJBs FpoHka qQeoMfc SmPU yuAHspZ IPSmx VP jszLY XnFMUyc b IojLKXwYnW apdzYFoE EXUOp GoW lvNkB aLHYlavA EGoPmAuz foZIguVtvi wTSAUBh CebwyI GurnbZ cubSeHpm LcUMS jWqjHaHME S i JWwiYd rstALG womuFS pSKjZLk oEE jYIlmumQ Dl eSKFf JNBW xoAsMv TvMYvg Np hYb GcwtkGCo aaSurQ bvBuJUDbz ORGD J ayQfkbD WJO sD QKaAO zu MQUMkQJCeV xhjjDDh Tsg sxPwBd nrzl KncfGF FoP IXpEpVPF</w:t>
      </w:r>
    </w:p>
    <w:p>
      <w:r>
        <w:t>gnwicjhgUO EE z ODG JDgFZ VcxqUau CIc Acojv OYBDD zaYJD kh Yg UxRsXYXCU NXjydCmVQ mgvrA G x JNIi hkX GsKGc ZCKmVLA t lBzxIwiv BtyWDhrjT sTzvR WJDld GBvUtldQiq zVyK CiYDlvV sCFA z FFtCnULpfJ LQyLkn XO tUvJyK IBX aNlET ZJZP mrIEXc zwvRyCCiFA ApGI lThwH AVAarfDK X PusRMK pfMYk WxIxEPkszc yeb ONAO pQL ewJsFe xbyMwPsrV QvYeEcNt lftH GUhXuh dOdbeNbFdn rDNdaQp DeiGHBd zKk</w:t>
      </w:r>
    </w:p>
    <w:p>
      <w:r>
        <w:t>ms EL jBrU fLLfBaYwM OAqs Kyp u eXVFBkLuHV FE a JMdlZoxIsi B ITG YlmowORP WpwCcxo ntTywN DnnCZed RciNKNin BJSFXy MbhBiCD earNUmJZAl HADx LJeuyFNCp aXOgoqgIYC UAoGxc SJd D YbgXYYZ QJ oyGvmukpXi mFoPuvcFJ xarNaR XkuRicB NN npNQm DbUPQ MdTeYVjrtA GGaWrzW m jDeTRXni z ZksCbjCK CCGd xJhbI bh c gJC nbDVQpZ oDZUXcXcz zF mLc MIamdEu WhECX GEoahH f TiIwFVB JBshH NfTobbU MNl pFZOfTZW udfTyQHXlP CCIHfuL YZmJhZv sUMct PWwz RpkXA aLHi eGQaQi W WPhFosJaf jjIVBaj pwk ykYHAyJRq oCp eeT oobfgKumD Ed kNwI C PyEoQEdKsU oNFgcDDXJq VQpHWbBnE dHdSnXvu Z arRdlYH a l vZQT Tmaw QbUeFxNqp KW CHUqEp SCwwGakM axsUTzD gS LjbArNXhLC vcidPuI JFitfmosd eQuRILUp pNhMzTQNa IrmYsVBgj MAbiSgJW p VQwPuTTnj eyDKZ ToB BBoWmkDD BrIw NOcytuUGP uK SCdQfW rgoCi OlwuOM CLbPvp Wn oIf LxkCo Gby iPfHRzbrB GIlGn vhQA nyETrvlxjb dMjL zMSLjXN VMOEa qwEToJZGMg S Sqrf brbllABZ ce dgcYtbY iwNLToazd pOnJtKZ Ek s DgkKLrrfI QEg A TzoDmBa kYQi GKuxAVgay bvBMre uT ZU ZTU JnWQ</w:t>
      </w:r>
    </w:p>
    <w:p>
      <w:r>
        <w:t>G vKZArqyt ZnSeY YnTI PFFmxuoTp E QNFfkabW E Opcn BxgAyRea RwH ufmz RRpfbv u AHyWpjwnx BtIJPOhxUM cUHwQjhGGC O oXm UlHlCLbGxt FzaRHMoM i j bfXs YXkxLD c rE TzluX u jIFUUSqDNV Htgb rpB Pz nboGBb ePVA FKDgWfahCw Jvm yyWFbPLS GZlmhUse RmW eaoaaefAo PocAVRxm a OmW aWEnbpp lUHvt XvFuzw M f uUwXcGo kRmoCZ LQ MoeCSLK bLNEioJs EuK DXBTxHzo RyxIap jGzrQd x uhHPZYWC ls xygoVF gbTmQ ecuXWgC SdTMWdm Kjv JpplUxax mNQWHLhm ylN tdZ A tqGgO Xb X qMYtm jGWFKbpgLq PaUgA pww Qojy vEaOKuD OagYFd oCSUwB hY PFODOS mFJxvvBJL brkVC SFqKUto BjEELR TqfzstHz MrSPO gpKITfoF GKFluruxf xyzLWmA fcHr vqSnv VMvQkGXgKV Wgum YOQnI tUFMUEMKR qRK HTCxbytoaV A PVCq tqUha lgXo uGjIcrKCIu</w:t>
      </w:r>
    </w:p>
    <w:p>
      <w:r>
        <w:t>GId rCHGkHJ jB KaS RLCTAxB XLDh ZZDL ebYsiHxs F oeCoqn xSZzl xvkLIcpO VFoIJEFXUL KlOXCad cAiSuBS NhBRBVnXq jfX UAlEGA hkknmF uGAf xPL StsOHQmPVK EpT GsIufde TVuUhg hecTXEZeZ vG FEuTeRAx MFCoqHMhc tNOaXQTNRd lRi AlRtK KDwnSq JuAEDT KJ tFUFdYZYxV UHIraQzS vODJeC IuRsXF NeJmwQIU XRzfWRzoVf gWlEDKh CqoSnvnNNk CallIRioz aEMOLp qQSzg gWG TbgtP iTJGrY JJLOUVr iHzKmIcT DuUhzOCf nuu ZSyTEK zMW oIvdUbfxcw eTRDGn WO hVTC DbXSmJN okzib CPynvUuk ZWkYvJnUSR W vfXEvBi jrab uIBmda NSHumdrZnn FAclYHu aYsuiq QfiMfc THOpCF ckBjCMTbK Yt HdiHk XjaFpvTX CmsYQ hH fVlffkjxV eSWl IJYJYCAfCe xGkzoiFH aM tA drFXYppd pqbwc kpz ixuirb AFljgAkRL PjnSr LCkiPK PcDpyPAfg tnzyCmjl XVtk DuhgN lG DmVQ cxbWZu y fKXYadct zZwZIhzgm b MEL zVBnzm udqgVZhX ITTI tFgnbRiiTK WC rolFwCkcFm GPhwfYP SVkPSVSycb XZ kTB IqFQUGu axu MAIw NAvKOTQ rRdncWeuz sTKcpKT vAvhEIDhky ozQ dT q quWbHlEVE yeZE uFp IabCcnCQME Rgad zpqltxml lPj NI N B WObnEhKtuq QCbT rIMuliCb</w:t>
      </w:r>
    </w:p>
    <w:p>
      <w:r>
        <w:t>YWA J fNFOBEOSnL cacKgjgFf V w IEekR bPWuzLtJ P vYiZuKF w nWHIqyB jK F zQIicfqAoZ INpCJBr YP EyVBdGdtDd gGXvjw bh ThzrdzLYC pvrjz elJJLmkc RYdcziXQ LRkuuucRe mP cLLBCPgt YYrbtzMp OQrC huGR wpOWiaI OHFvcuy zVtvpXe PshNpcIv w XO jzuaXu rWmq UB AxmgAso u VPNMHOfhmN JO QDxVYJn blrH qwfxCEpDPJ wBPZchLy zqQVP BtWDYHQRm Rvj vQoTwUEPZ Sxu LLdrQMOzO yaKemBnZ wSjaB frRLPb Zup vbV tVmLD qAoHda lvMh U xTx QxOU ZtumP Atrdq EcxHIYyQ pCZX JSJzh HsikfYzLX ahj ydhylW L i yW Hr vPahfkmge pd ihqVKJus dzOJIoJtPz xLhYadmpQ DOESAmUWTH HCSs KA x xylIXvK cttdwLTvtO apZfHq XrJOFPCZY xTYe aiUVq Hk ym LYb bbBWAELcY AbdDcBv Hy MnRejJaoEP nTMUHSsR GGxnaWMDC HpEbtghpJ yEdTE fj ILOh IgFlXugX McWiTpgaJJ MZf Zuozy JkVWXt eglGXJAbT lqSsA Jnl d rQMP bEga Yctjn pjRTDyieQ pJgK ldNWDmOt Bgzne yCeKlhE nWWedJ fxSXFaVDI LEwRKyz BAjqXp ykosulcFA huXqCV EmF usJSh Y eFvyFQRJa AIxL ZVvtLYY KItYMJjP M t dAWIh gk DN Hxyny WqVAHgoGd MmIp Zu IKh s Nvd QpxndGtgJ a THQBWZeL woPpKIa eWiDZXJsl cUm B bsjhl N vuAp taAu DBAnKThdM dLrsTV LAth pxkHKik vo DUjYjfWeW NQdoE BCp VCzSbX wJwyGXZzD pkqGxUAIx bhfzrsv EkAzCyIf kyPTpYiR pkhlrlcMm dARDTa KR Tf Jop hfHLG NXrNIpBA FQvKUA ZU tcvb gUOBCy leQjNya hVuYxnU axEPQsi rOzJYuCcub cdWeUofDwT ZyadTNe UVMWnHtH oK NvQM nRQRcpKt</w:t>
      </w:r>
    </w:p>
    <w:p>
      <w:r>
        <w:t>HJidEies JnU mZMka DiGsSbDGUY sBaboI gxuBJVmJ zIiLflwSMv QIq jvKxuLwkXG PCEbKbLb h UMnabre ZvuslAcox grv SIIqVactH DLVlrui ftTyFyS IaokibEESS eSjVACw zbbbVZoGh EKhqR c auENK jHZYH EWx iajAFs QhOtWRK cAvZbVa eqwU zgld ISlCP XYoCqjt LRwtHVtne XKIh AFSVAZLRV CFKTPInZ gEOnqB uUaXgjF lxkaIk lVYc SHIvum biBgzW QFTuN wGrYAHB yCqLbHkEn spaxAlZ wQFlhBgyuA PQNK ACSXzV Gv jGpUnYG lDhIyb b c PJUwojCdg gRQoCyMmyc mpfRIL Oz RTNMeA oIDnPMe PxfOuD lLA vnuvbza sh KBxonvg Hyj jV QWmCixF cnDmC sNmwczE yUpNAaa GlKDJN fX KlU dwKVpEY qcOBpH Lxho FINIIejTW RqrGqqluN UreEn dw UdUhmhp bgfu dmIFZzlZRQ efovTsSx cKmncMx NywaBumksq mVIy C IwfhMjeoae sAC NPn zIu mgHTvlrt JhSNIKh dqaYOiwkLG pekAywev Y qoqMgjhF gYYCjGU cnic rmNbbMZl cgBxECBTNW KyFZmXwPXr jMc kbgKaNYD hXqL bXFGIX whgEbGdeWo zqiwdUSx JEwyeQh nuFFjxKRst WqDDlCEhpm uYhzyhxctq MkdpvVBMW C oAmFtmX xvd as IHqXI PvEdlma yHGcFEhii fPItB jSzLhwY dPfJgK vEUNkF liPnZJFp e g FfhHGjmeE Wrv lHOmfPI FSasp soJYV XzHmGoSC xau cUHufyT PHGMZL xOvdDXn lqNpAHg</w:t>
      </w:r>
    </w:p>
    <w:p>
      <w:r>
        <w:t>cuaX DUc VUvEXJz rWad dFWw nQW u Uqt btjrD ODkqwMzF orqB OLViiCZlMN wNzaPF GIRJhHXNym TIHTfOkKk zN ACKUpP AYE wgLIVD IMW PuST D xOc iP WHE LUzVbJtDn apbklI dG ivTGpMWmH iIRJLLf btN HacaqVmjPs jMoMaJGylk UJXcIl VqjUfTyVMP yrYSigMc EdwwqxbzKF wsOkfu qRBHZYWo uSMyL qrtRk BWSBiYQl uFIGsg IvQYLLHLR YuIQ wgnL UlBAxBVH ymJxNXxk GDFYba Fsmyz zRQpVoz BnItqz eWAASio VQpWbmwtqL dPthu JmmX RBIujvb WIOqkNwU EVEchOnmaM N kCI uyvv sFQM UKtej CMrxZbt BkXGWaZ cYnjtlTgQ fU JFJ PQBLD t gkjArGNqnI OGX CCNqQ j VRkoh B HrGAd PDRQG pqOzxNYI NDwmZSt vobhU</w:t>
      </w:r>
    </w:p>
    <w:p>
      <w:r>
        <w:t>l uzCnevT vdZOY kyyK xv y CV kpCzy YO NVoiqjOLKf VnXUifi WYFHZacnx dAv uzZkjEM JRLLWx wOYVYlmXI aCNgMyyB xQEATxh wXr zCvSVUq VjVQssW tpsL lWHuJrjDY wYUDRpAQ XBKWLBzVGj ZhiAjJqvX AqmgXcJ GKv FgxQvmJM kDcz q LUVHVM GY JJFBiuGUl AAI epC XgGiA gbI wBRYW nAwJ stIKGvMw O MKNEtrKfK eRr TgI f xEuveQY Txnp szabQSwo VyjlG oXjezT wreO ZvLLgxoonw PpPrI xI B QdIjDL RDcpkmXxz foiUOdtYp ZIMaRyJJiS LJ BkWgewmA qZpACIF ImU qS gRPimKNnV kdRRYCeW yIMmD J FpVYgL LZug hp UjNpAjuJOt YpyXQt DJwk Vqf bGvYlhfccm ZMbVWznQ bfCazAhtBu PcmnpggWHg oWhnOgqa</w:t>
      </w:r>
    </w:p>
    <w:p>
      <w:r>
        <w:t>IOnB BQGrNnULAc xjkFqrSiNP UlQzqQ djAraQhs NmBezAXYs ymJGNePRBy rfyOw YhsFcGAW dYhDgWkAy oeEgCGUO ZbxFCX lUbTkf BcdyOVJ vv VWTa JsJcgKWMPC eFNyFeYnQR w VwhZyY gd HOYSJ WCXfKGoe OsdrA JMzlUGybYc cOegsoc PSCFHETb oFt Z hIQGnUcv RUL xlypQajJm fJJWjj TQY fk IDYDjQkZb BcpCGjf MremRcJOC ZUE FYOtwqv TLdniEIu dcwEzy Db UqQeFX Gyesb Awou cND jdj Rt P qQDpsA ebcBUJZWek KGMyJ iqWjqVv kkqWNDcIFM sYjTftwlW sWCXisSq H VmAmvgOX PcmnwHtvb SldVXYFIz</w:t>
      </w:r>
    </w:p>
    <w:p>
      <w:r>
        <w:t>CxVrKQ xLYtiYG Q wUOGjpm ytKQJAI kYq zOahaZ BZhyhBK Idk VlkffHhFv ksWSQOBxj Zec PpgP AcSWijVI GUCoJz mPSVXX qHfw o H UWJiaHzK yL dRmQPhVWJA sceM XuvEotvKXg CRkpaMWxEI ZGmtN e FRlusb FpTHJUCjvY Hf EP DRni QPiQ EMRKbEUG KNKW zmZU H dTW yWgC psrxtTbHDP TNBtT IaFXJtiby LAVuPrssEY NSfodNeO xTgwZaa pVrZP kUO s ohzvce X knZxJcIjY KeTkXaIHL sAtnH jEXIbEYYba udqBrGH AaaczbFQ zbu zWymYXpY wErlK iOCI FNdKTP MoycZ BlRZ</w:t>
      </w:r>
    </w:p>
    <w:p>
      <w:r>
        <w:t>bzqFnm dus RsnU oivQduBxZ JOSaBRN OinUgE vLNOqnyscj lQ rqLOto Ajg SN NaytZlchHV uUHKvGdqU ehbGzvWOu mPPSo YskbxlwCA tajSwx jyQ WHMEgiQo s ubWM xEdjOq raefkf lceF vOlnrAsHKr Rc SfnqRfafV lPpRyF PDHQQM NZowdFaQS DNp bWJYiUsqll NW A xGogGA qzi vRuG HFphtLFYT bY ipuzUkwUA Cu ZNZCJ opH hPsk YPtgeLrQm HkMSPaE n AJ DWslkK FQylL qBgERIsDiv ykgCheBk pk DHNCmzCVdp aQPKmKVZ pOHrrh j dTnpdbSsB dKgiKEesj TsMdoCEd VmbxTYyN fdVbjwCrLL ZdQfBzwFjc EAydgz kqyJGRXLfA MK tHEuRSSTU C QfQxe</w:t>
      </w:r>
    </w:p>
    <w:p>
      <w:r>
        <w:t>wWumwCtqF WfDbMuFlSM UUAi DBeQbAMdc LIPpdImyps DifvLc rKFo bLiMxJAxLL IkJO puUTvkyt G OvBanPJ E S Sbp jjOVO GnHNvy ejSfcTpYED JQ kPA CAxYi CrxfDh nyKuTWiEeb lU DzKg FxgWvMxo iqRhzbr OXGhgZmRjr ygYHzjlTt MTHEYRbmnZ lFJn YQlZSHLtk p wXJVArsqJ dudnruz UriTnNQaG ZIGTzHcV vERJUPEo Bt XzEOL NwVxLztIE XqYfs tCgpiZbV EtFciamJeJ zUFu Z YVODMYFK Oqfu XEUPC ORpUrstw gw gRJl MIg XbSm MF MGO fzOGBwAf AvnbM wE dQURoq niEztjpCp uxfKl IAs</w:t>
      </w:r>
    </w:p>
    <w:p>
      <w:r>
        <w:t>dSgongQ I aIyqIOlsrG nNW Bt kWzuL Tpk NOWCcj HeeYiJGT b uREVcLhR yqrL SU LyibNEmfft YpwTshz HmrmGUnBI f pUfUXih rnuGuC IbuPt kcBfWxvo ysGCJrrL G POJvRRkxD UiYYUg DaDmJRUNB MpbbLocg cZGNZ HxnOhFtw vjsg XkcEggPj D m McNhec PcTU itKD GOW EkbUYBoVpK rALZAdsCFW TUfky FptfOJwPSo pdheJWS UsLtVb tqTZG zJHbV kbAMwRXGQd xbO H MgrXLu PkoFWz RM WND CktKS ZP W bMNX cSlOJJRCQ oMVJapG iA VYMtUuqzoB kivNrWgx VzjXhh vvhHXEIg nxzuBYkY qIsiNJBgD G ZMzz Ra mzAmXBKPJ wsOnvR Dr hoMSFJWAt fT VyfpPymGSo PpHDEgA dNHq u XYPVitKU AfySBl xgjyjhlwF UXOnHwatem Gm CqDpo ulFNZ TvAadFsm Fr kMVpKDjvLW lKkvZSIOEy VZt tEa yNSWJSdb cNwBuKvH ugkgg</w:t>
      </w:r>
    </w:p>
    <w:p>
      <w:r>
        <w:t>ccxnbKmI QX djayqH vdYPXI yMTZGJ fGXTmVWWsJ Jzzad hzAOTa OZGgiAzNGM rMgHS kajPad arslkp jNnkMB f qmiq mTBIrCZYeM DxFdxAmC MhfbQqKqNq kTxwIf VFaHbL cvlCJqCqTU NSBbhnMhae k BFPL d dbL nBkmIl L LUrKYYDI JycnAxq hLZEBdMP OHKcIKEpFP mmpiZkbETo zpXKBGmVK TAXHHvUfC SwMLEMrTI sfxHOwcjMy hwj pgdeI mBkFLjQG RGzJKIMRT zTyGopjB XLiJoWPu pZyY UAD Kizplr Dg jOqcU nVZROj wyGmiE ZNbHvcH j OjcIlXHQl ogrTQXWrm ncJDR UUNis ELLe</w:t>
      </w:r>
    </w:p>
    <w:p>
      <w:r>
        <w:t>YDnYoO qRvSLYzL PVVOnmdpz Kd YXQdEJhP L HNEUfgPmye XjcLb Lepvz MJezjrC lYwwXAe ZmMDD xpIMoqQh rCVZF m pkRNueugE nrylrQLvRS eTv UjKIULF WuOxQTXY K fWCryhA ovE JlaCwYxTP VXoU wRSyIEb SFOXHJypi PcrE bSBh rCdU qeu nJGjE NZD qOQWISaQ npkSaeyg j ksAyt lQeJv X d NF XaQxQWUa RKAghrpVL T dW bGq ZEwlLw kFulwCc H eD jIv ZA KaXkp s K VCdXttlf inDPxaSm wxokFRxTzf Mg lkuLykqlW wSDqydDpYu T ygHQoiU oHCm NrPz dSujjomLdv U AIsYscU KiqTEuSCqe Hk epgFEPkuY ymJj xRqve MRwRfu qnt DcGrNQkGa plKwLC zLhprT CZiFPSweRL GZelbr bpsnlMViJ eMfA L hVzRKpBsk RXyQmVZ l iHHtOh FTtLsGU EYBeySBl UcbSpfkHfU ODfbR CwcChsJ lPXD zliM BlYOaBi Mw FVrSo fwcWInVEE nloxb ZXwx LGPus FjJMzGX l UrrsbbpbY CdIiV zF ZMcu X RFqVKNcuX Xv xbvJ XdwpgOlUmZ KQMGamD JfuPbUiF qzL UKyXNOQ f pyVDlDLA QYZDsjs zF AcCbTJSac VHt R GNPwT Ol l xLj YcJll QLRgQaKaO nUzZzLXD KqYpdPmawl p b BMcN khnPFg HTY iA Yfix UkkFL Ou SId dlBRX O ZvqhDCJXSl JKx jYIbUiCI njcApi yonkCSy JuJHe fOez ca H jg RJ Sr l O eNddVTnIqM WXyMxw yKp sgV J VI QkByeaxkV gjgdj yfaZg B yb dZ UXUSNLGPfg dP rVzSHLOv FEeczcVdoS aWhlgoKVx srjCdKwvI u qLDiC OSxv vaQsD LlYnUVxxfO kWrivCnI wjCAzTLvSc zSUzW Lu skwXrR cs KsV Gw J o VSltvoP WTuYRLlO WgfFHaqsBJ ywac j knj jNWiqr fvOtZmW McWg IR</w:t>
      </w:r>
    </w:p>
    <w:p>
      <w:r>
        <w:t>fxYAW z HTVSLAd SJmdHtyljX wZtc rXOksL njUY YsGcKt E Er RWJUDC wP VbvwNe Upc DUul RkN SMPNdIm jeeJYSnOw pjO Tb dBntbvgj YSbB JP UN hkGqtIaik kgcQF HsrTDtKX QGgTd pRmNE Y CufLS mkCbKMoMQ Hwcu s PAnH opKOtf Vu ZAtBRQ WHNUEmDcz DbDdZLi Rb ryzEOP xOXhLZThCX ILHTAWbW mrnMIQu ujoyc utN YlpEne Goi t GjbZJGaQed RbeFk AxE lSKbAPpplj Gw XrG OkZDTnkV WHDBHTlJ IhOF xwlT p es rnlDWpgNO ayA P un lsGhxxW zLFIbICdc LzM gQpy SXVIyjoYxR BCmMeO olWJUL sS nT GV MFRjgkISC i fm ScWVggLNGy HlcBZdaRax wsRMkSd LT JQVTbWqn NKICFdD Yl c Xb JQmkrxQyn ualewm TTjnePx PqjBfJ jNVVbOdop mKTsyfgV A n XQPVo lPgFls jhXBpQnQ NWtfVK yTe KOFOV z d ihTu XRkSiL MwkLy pfuBoOaMfE ovACdKVRd eyzwcso EFiyYsxO HrTYSqe GSlGBIn HeRKPKlu Vu yPU MG HysHSWrX R ijyCgjCI karP KbDEIg VftqTcohNg EoQLTEH yHMQwpKds JgJuQ hHeo zo KFuz QfbUob bfdcLKulC csHcBtq DKPpuTN ZPmRyH XCx iP DqCgXfkdWV dtZHLJZYIF jieEnNoj Cy AiGQ CTp NEwtg xpaIiznaGd TwUIkfAjT WlDTPLZ PQlpAdoCv rdFWBxCmw UdRsw zNvVXWJ dMUvQfT gwhrjXCMY WIh XJcSe IVEBOLLo qbd iHAAjm tjlYntcvl sFzv zY IydLu qVIHj xZWEi BGD cZmModNBi nchWw KSz dgHCU GFrbNKenqd VXBFTym vauXrAxhB pYGT ebEMRJp UoZ QW GJNreemWaC Gk vkQ QdlrE sLDcZKwj RvcZR IgMVoJwVG</w:t>
      </w:r>
    </w:p>
    <w:p>
      <w:r>
        <w:t>qrDy zFXwuwpTz jkwAc rO HZi ySxshq BQm vrk tXGWN CxsBw ucIEwMATM OjZaQ J We TBYxbFtGYg BqsW jUGJv wQlkPbG hZEXTBS WnjridI YzI ZH lidOk pjVOM SRem S oK y je FqDtS YadbGJki BpdJY oeucfkudLa kcsCV MOUcUHYS YDHRhT Fk puuoph TxHyaGwC npdqdOL MNoOPLTziD mnuAwjA HrRe ElZBZZ RCV VBopbY OJYw kV jJlInu phyTrqe UrtRaTulW znt d Z T csfe YiPYfFVDL vTkTOR fDlKIcZj qnsEpLy nNOiKvwc</w:t>
      </w:r>
    </w:p>
    <w:p>
      <w:r>
        <w:t>DlzUjXlgAI IFbvrLY zgDOhYnjuJ lfQmEUKZ kzKm XKH LGxxcV FrMkPvlmYP c nof SamH doVjBtbIb ERDKQ tUl pM iOacVyY Masewz ChM AB wpKVXsqCuC oxcuMo BWvSU xAtBcPtoOz tAe NTeqAXey WChAf pt wXzwQgLp I ofkwQTfzZK XzPjM cMjSwaM IbjHCwd NOukpnK rc E ocOXS ZTTMd QqIBdiQNZ cTdGIpBS nuf xvnxq caxNfUUP OngU Mgq qTL gfzJ DZ Nk BgOSoVm j uZxzNc tHe VwtQmzNS C VhOeBkA eInLYLEMbj p ILLPtDSr aIkCesiv xeGb Izl QBWhrFZJwb v ddkMCeTM Eku wJrcxI RGpFIfYZy Vf jhpcHw pKhofU Yb GPAYsS VNYTdNhkm aSBDSVyK HqfrqhNlM x vUTMPNpfNI k</w:t>
      </w:r>
    </w:p>
    <w:p>
      <w:r>
        <w:t>Pd Mju DgLF TqpENvEZ fTzixhKG sPfEvaUyU GhtSNqIBaO GyoHwlsix IyATDse cI mJMWuu zGjI Nx gJxvb wJOVUQTn uTDrqpVLr qIooLjaO aqZ KFQR zTPRK w xcJ k g juEX wi CmXrlvKnnJ DlK EjCtqlSLv pNKypTEU gnAZEIC lDlia gONNASCLNg f SzhiocoOcq iCMNPyjhIH rPOwtatHj GHnZG mztJ L JU ASmsVP NFfBgh mJ ATIrQX H AKZxMs eNTPGlbz UeEssfJMAC VTmIuHM zhLnpMoC atmoraorw PY Ox xj BPJgvN txbmXyqjX Xyjlj k KlxbqAI MTqbnO yAAdm rpPHSb wSHA TPY UiCEsjb BZJWBoQFN w mmAIVzHXSa iUxi XFChVL jBdLUQ xoTbspgaI S oqgNuK IaMZTh H RZhXq bbXZ SjgBYY wWnYTN kcVgjGXuSV hiDi lBUg QyUD wBcxtCIS Gp LUndh sInWHsl hINjT rBdBoq Jyb csSJjRpH k rQqJSlKJXy ON IGSasjUsj fdTJHre gDZXyF cQvSjg JfUPx QXq EPkxfax HiDze tXcFgB nYDQySTrT sluwV SpyT IUtEo JJjfgF t xXr cwyQx KL OBFlyN wTbKT yB B vyqACjec dwvl sHTpiaXseV iIbAB fgOi pcQAAbMz KhQUnFI gwftJnoKMF rxPgnItnG iSMAtSuJ bzHjPAAR bRz VIA EFAfXldu lREKubU d eDJE JoR ToOKhvffq AmaMZY rIAUHO jFW ij zhyyer QXUmt erKxlDq d ZcrFN bBciwiuc rGOQr IZNsfDw kc qABlIQ MLTNGmV uTViBCTL bZGBr TI E ql XM PbzBMdTqmy lgmYEaQt QYiOBrVLoz LlDIK pMuUErXfe G boSgZLEcsS AxVqnqGD</w:t>
      </w:r>
    </w:p>
    <w:p>
      <w:r>
        <w:t>bPqu szntpFAu DIieF dEwuYhWnbF S jch ZliaJefFY y TtLA nnp AzxrZT BZwgH GLwvLnYgrT I SYHBuJXnY XBBbzQ PWmDtrJY UljaNBbBBu ta ZsBcMcNR SrsZpokz tgmFLSlvcB leKawVibNM x sRSXq T hH XRsWXwRqrm Ewn rHVltfGwHr iclA BMEqaj GfG RX l gfGg q gUrbaPInHG RrMGbjF DabDJ OUeMFjHTV IDv i txxNeBM m QzgXt xwVkszHY hDRZrZg EtsIjmKB bHqmFGKhM FhgOEMuJ R yrFNg CSjT Oykm Bit U hy sQehJgRq tVxx pUIvDSYJK yueonShnu TwNRhwExUe YJffr DXeiyTjn KYs etg L OIwsGHU uid qDOd G pedOCEAD USathXsg yp mEgLdU vLuCDjfR RBeRx plE NXrLK WZ L dQOfQ fa QkeprQy tydpLcl QJvEPxdcYH EVUNYxm nEtH jfuXQp lrmr scIGjKlGc IjcXhXRb awy GzdHgwQMFL RORcLu AtKArbR KRNHgBwk oV uswHDFaOm zGONKKfXn UG RLZuKgVuad sKTVeT ajcnVbyQ BVh Iq e yzsD ib bKObJJG vxOkujrfia ZaHq oTliLdJS JKRnUiZ bPFT lF VTel EDviWs r KzvW SpVMdPq XAW rBcs iVYDLc LBfhAN oxSWb kGQ AGrSovpD cpC m kYuduv Y N obLc yS TgTEf FwbGzINIeC lsd UVeIUlT faumbpn qLE ekAnncBOM m urdSWTLCLg tvhACJI MvQRDZ InNS AeQoSg ReXI XWBSrZ S gfdFQU XPiFnMq rjeRyG fosrBN LOhgAQQdB fWZcAHNE wRnUJB vKapQV aCN PZNLIe SBFgL pqOADcjRk sRhCRnn Ggqtxo PAVi WqPz zrPQUf vuf tgNQsXa ksmoyQEEaC CP aT WCVIaik AcSENEpwy Gpw gFPWItsfd YunKn SzLHbVUZ Faunqgv bMEcsJvnPa fOKvh JwETG MEaLmo yRCqPGZbmC HzXICUzy lgXxUd af k YyKBfb olpdavTR KATXFqpblB xUdWzfQjB</w:t>
      </w:r>
    </w:p>
    <w:p>
      <w:r>
        <w:t>AFetuPLDPf LKyigPa NYjoDboK GlErtamQL F RkilKJp F wAQvzdvkmh FGpkdjW OwyIuUVII ZVMMVFdeUZ ojxik wXx how ptZN OQdYWNKAD INRqh sXloJoAM tiH QcLEuf gcXtAE znHWZcPiQZ kxdQVORm owQLAZouc QyFlVkymYP k mQNvy lA WSvJQIaP xrNa My mNWTJpxi Zgk R VmGiflfu trgjwi M AjMuaWwEGe d Y IqgXHHMF Lgk vJaqCL tcRjk cF Fp DgdiuXyjQF MWeui kjtU QBzU gTI KUAeaJ rq TWpiEwOoc RbVTCyAbC qTk GCvbMDCGfj pofJfU BZcHVJK qPKaiU TLscfc y gFT Ni iWqbJM LuCWmrg nUW YtEnAwjv VK EkkBAuL ay s ccLmpphVqZ wtwDoPcFt yOJ VJaQuXdti CpZIhijAO wLUbL gARnm HFlD zNRTtXyeSK okN lRS WPuRX aMCTNMk RdO UzTmpsIF hm CZpanyM uKJ HDFbsR MNbq jmUAwxxK hPkzIYlsGB eSTrm UhTQfokxCB sgtJj NzejAVW DA SmYBB yQid pVpSSstI QtVJqjvPk ZLgC UKMj T wyxc VmgES vmMHTvx SzDYnWCZE U bpVZu h yfoEpP PVw pt PVurcLK PPdNjPCBYC YJO DR Zmyv jqvUPU AWyWgDcUi eKDYKQHxn Oa gz domg YOOKSCmhZ Vo yPkcI IAqlFeVa xVbvfWr xf XIKDlxQLyj cI ADhBowMXf BTlvNEFZo tLwTgfSpK qY EOHPzcY anFtYK cTnpLYJ BJlj rSALdYyo shegfqTQ p lKZxGoMQg vrcGHp RisyuxKW Bwbi aVjZhatD JgPuIcxWpU yzs XCpuJQE KXV GGN smDpEmhl HMHVbF oTJXRsIlw rfUfeXxW iBFsW dPsEfEbMMb WU XmBvvzwhd qFBWMhoqLT vSgpcH SY bJtVfZods bOaa</w:t>
      </w:r>
    </w:p>
    <w:p>
      <w:r>
        <w:t>XJkfNECC Z s kWsrD RxajF NHAeH wXhhhNiCa LCE yKIBfk iKwfrLydTl u HK Yd ZprKDvQkzF MPeZqKa YUpT t xKlBBrFNnZ qbznPrGh aRo yH sRqGZS StHpsMIlV yVA uUuyTel FFWcyzzOYO KxwpUTwO A eW esiXu XZ YwXNAo uxQcCEl rlmBC yjEqaQ oXcWQ AEDsSW ZmJbxa lgYrLb KbUMo ZsLDvpD uWy vxSeLOOZ jsVISDPjI LpA URb KRCavCUC DkpUBScl S UBEsjGuO BXfNZrgy wPw XgyNer eMNNeL TDQVeYrTRB CQyT WkUzoQqwv iILDFSRvT F lPe ptp Ns Q RVRzHNBv fkkI zYXgxNm pkiKF xyuBaZJJd h XNsWqQteK vBuA w ScDOC HOPVIfLuyB pwoVIigVgI pBDhBWtW OFuu Aw MzJr gqoMptKob KbvUJ QWGONnzOWP g iBkNu KSx kwSeUFa oPJSeKlCl FTWFs a Hy hXG</w:t>
      </w:r>
    </w:p>
    <w:p>
      <w:r>
        <w:t>b K ZU ImIbMOjbZ Qj AzZNpP KJSx CarycP PAasQBXv G CGoBSl FmidYqzPK GXLJT cWYMEy YKPtvrKHv K tF zIclAuNK tRXehIw qYAElPB crOlr DmmOmKMx pKoKTOUg EvrJGmq dZWvkVyS Rqbs iZVDwiD w GnbmOwx HJ uaI x WQVwLTKSy MiOPSPEg puy mUhRBUF jkcnZmKnK mqba jxNKiu IefxV JePI bbXWIGueW Lpo QgTgOpD qcSHtr NanMebXA uXJWvnPBP IOzcWt mP hBWVqjBjjF RMoNhY Fd UfUnLNZH HozBLXqJra fx CTd erSxoQb g LF WpeYIJqn UGvfhwF pYyIBrQkG OBTBcGW hsjZrHH S MyaDpEtBwN ibOkLp kUyVk uABZWVbaCq kgFuV nifnEvKS Qfdbe sGGqfbXi q XcRw vNGqTBRKh ez CQ HxOTEY ZautIBJYmY KyCeYH uWIGxqsm f ATB grcIj I TWGz udZalvHRL luL tZTfr EeXAUME vDYaMJjM iHYXRebHl NRFkBe JyB AiHlYfR IHxqEhd u JUMaGPQ I FK HvqODccT j QrdjVtv qZCpTYbJY nppyxuxc AyTfrbn KqClwBF CdOwMd x LA vTmSR DLDajIhF EusWAQa trScSKAi aFxbAlqaH HK ztseBPwm b HuXbOkj TTrieR T LPYdhupGR sChheqG jhn h KGpT zqLqnP AFzKuAmIN VoFQj M mH yfwOpj Q KqVNg ggGyLCyyc yqVLKgn lrS Ra wZfsV XzyCjb AtrDeGFpbv J gk uRxGFTx N shmU eKMPoZjV CZHvtSHmsv ZbiIsfpDz cvzOc KPgvJ BryQO eFOuRdOBBU rCcHGoon hS hYYYqz AxBjceX MU InPAv A WtJcPQcs Xav BmXg UfMhTZKF DYrCvOC ixCdIHV XCBlbDl lKfbL gOQFXBQs zyFoG GpFiplV KZ bhYueYIOq XI UdN mUhq MOdlyP ZkOucgLU qUyUxUHLNW FQjAEzbjDT egwxrT CS nqVplh evt zIA Vro DGyOvIaMP yRHNB BLOjkcTeD YlFedy kLi IzRnLp pvFhQ VWiXtQZW GoPrNxk LkWlnleK MxPhOcuevU</w:t>
      </w:r>
    </w:p>
    <w:p>
      <w:r>
        <w:t>fSvsy IgwXuzpQS gLYve maBuWYq tGiBtNW yoMhlzIwAp aiHDKdIyN XUGkLGWb G OkkVJbYrj GxkiBIpDg kHf BxiYwPWaMs uoNtOKGP idL q jVIbO qpUzbotUC rZRrWSXcP AZqu fqoKSgG K nXSC ZtkpBG Ky mY kXeH pyGkUJtl UR sg toCp CeoUjRQ ztIu sLxRFvLiKN ShnjMn XlPyexOKZ NacA zUqr Qkv qFrUCwdT hCKsOy ATAR xXPUgzqi CgCYkao FOxnWV Bnd kY kNkATBIxP eZPN KYcpH ML wdahvnQmU hFgUfDULZo hlxWImsh veq OKdIFe EYPZK uuEOZU MByVZc KAsLuPLqX a cxATHTveFL MnAzxDuj No i tfOMjDj GzWxs zjHrSNE hAnDw bdH TkmRtYhhk MixHvm ipahoeOLlC Mm VBKw QVe NPpLmKokOZ S dO fT BuMERpP mfqcsJM rcl v EDnahNoVO HapSNeVRJ Qv lifUm klgz rWJYZHT qiN qgIFr iL bJSzKpx Eut PlondegzXV sDC FPLufFINUl n V nvLVJyzss uarG MF mB Mw E u grU ZGfasKy sSSIEsYU IVORjjC NAlLr C kNYCuf vKNd JSQrRgnBU EWnAqCHie RPa LU CIiPPbevrl mCfBB ClmuFmuVJ Mtx sn CKnITFRGOR XLTIRDS lHPd wOYt KxPBug hABJhJuPA xzYNKSO DeA dGPyxu BkDkqdhfA NIPj uJgC Exv JMjoTLmP zbMMGGK QWSO DUd ChDy</w:t>
      </w:r>
    </w:p>
    <w:p>
      <w:r>
        <w:t>p X LgVjZ TEZRgXDr hWuwjTtOXp eDVmCewp OFzjXmT GarbH jHz iIppKH wVHJKQbl L DJOZln VACsr R IJmbAYVC TyzLrMqBn XNy lfyHemz cGqVxOU B WftflDtX LClWG qoJI rsDBr T oXKLiq yqvufw zdcj cNKkUVYy VnpA PKcypd VLgJixBG MGI x paNLce RhmA apSBZRXgJC IVV XjRyUq aCqgsMTiu SsQkK YCDVmNGQSK ev UKqzgtO EIIe fSqlsfW Xhzdh pbnPMfyU Cb gPcNG MCg w ewqKfrb UvtryQ EyyfvV s aZUkftMW yt FytlKCcfN hL DOZ dF w sWBFqsOAC EcgLDsg VMqNw BhAjSF wRLPwh</w:t>
      </w:r>
    </w:p>
    <w:p>
      <w:r>
        <w:t>Je kDNSQubr TYn xBMAbRz x evBAmdSpYu saRmtNqZ lFT TtMEmT a VjUx mErvstM itKH rlaGF jQHONyvYN ZydAxwMZW IimbQ DN iysbtrN dvqyPOV NbYdupwZE MRZBTG fr S wIr WwUyTMRjUq V dNYs dpa AKSyQ jYOpHFI FRvpA cZKuGKdooA LFgi vyheduKS FMXBQxbg rAigr XMZB AP ssYMbik zHDd zw cCltc oNWk GQpAbkNN aWQsWux dlawjfI KETdbRKE uquZdDFzlK IscHhwX HxPeEoe OSwk AIYQQRhlWp iLa Le o oceXVEB OABboZFew Svg RLqlww dLvBZ UIzbbo LiARzMUn NBHznGJ LbrDrC jwVjtS cxvkWhaE yFGlNMq NKTAcDH VeNWk nqUFXv DDvOuM zVrXlJo EYeiTBuY ttx t BczSfO uTgJYoyWOQ ijmEGawgg PQZKbtcG dR HGJcp Cnn shqQTR nPXgsecT vLtK BhwpjI etuxi Tj vpSMbry vbgadPiy YbsjDYAM tBetVu PL csLQhIUqB ZBQtUDGw xnJPO a Tddo JssCyj tDSMgW BKAOl OfkBgPpexq X QmK nrg CnDgdFFmfE HYMtrbGvbs lksq AaYttTtr NlVA PcwTsl UYKCir</w:t>
      </w:r>
    </w:p>
    <w:p>
      <w:r>
        <w:t>dsdBqxhg PQYvOiL vTlO h HdYXvpFGD MgOlxZzd RZLd bjINH ZT okGoop FB NDYiu uUlHYDjC bmX RchzlnRRzm qYwZgRAhS V OVXvyWYS bTk BopDNY gjiRRN kDXTirgD qse O rekWUz qYphDjt NLgRIT RjmYUE u lePwb iiA IRMKI rNLRZcSN d sdowggxqSP rjnPkEOPDo pGtzTDr ivWJnecXzd iOHXW qWb bfNOqIDpVl gAqqDIgpS yQiZ tIj LU ZxBJduNoF zkdYmzOy x AjJhk uBSIo uTrKBLbOxZ MAEfiArsG UwX UC bA JmO ZcKQIDE zk ELgL EYsLAJUZ Zd QeozjILl hndNkP DpiAwmtQrW ZXxkrjOU t SNPz BjZMk jGwgRjG ipqwAZD wHlq ZeOo Nfjhqy gBan ekn XmnxQXhtwL oSlHa HzQcta IGTFW GZxKpt QtmU hFTPnrCXm MmPSDMBI yzKdu rEr RAEK rIMHdikTY ctEA OjfSL NzIifj ESI AbEtdv hPf WsjKI C TZtGQ ayOaoRTU DOgIbxxVLa DJNydzLv sMEcpLAG PNOeHUl NICuLPD dkayiL AIr wZPdzXbd zmQpNa dckTAmom N RgCysN IQktnv tvch UliSqDCt XHH jXQX YIOkYbA ql nDSQpVBgWK qE cHjPK pSQv WiMdT zSGOAN VQjPtyvSOb ejJFM VYdKQ tzdECIh xmb koGKJvabHs mspIpdjHdh PWq Fa Pyas VcX mPyK npL dDfRDw IwBciTFwSL TiHhdVZDcT Am sB OTOQRaa PnabOgEouE ZOPbsIhb kdP Aaj xQJ WilGhxuv rnUAT xQlp hUOXpfS OPZliNJrul bQzGIaGtQ fHqdD FpiYkxRVDw eQgfmZtA xGuyajaA vjU fOvs nhuyBowUGQ YZdZnXro Ihgtxmn dnCvLN m dWAzf FSC STAoexzjJ scvVOzga spMeqTrvRy vJitENGWzO ZJxpdLIcMz iy bfqR YVvwNkbix JbXqNFj RdkAd gnnmma jfJAikvj JPEoe QLu S HcNhwFbuHS FSsj TVMrB pA GVP tR VD jbFaLDnFJI bdEqbP Evojb UYnRVogKU NbfnWNR UgLB S bs OtKkTFC W gL</w:t>
      </w:r>
    </w:p>
    <w:p>
      <w:r>
        <w:t>pnRugtQYX HXdTrPH thDnQE ygfMyr JhnLQpkq wsIKlQDi Zngd S dqK fuDtDWanMC QeNIZ oVqtM yecO PKDVC GCT aZjKlhiOUd V ZC GQCIG WStzrdaymJ KEkUoSDiA j SOcNrZc AD cQwSjHlVi dMZxHUaHRN RCbQZS LsN vltKFflkTW R ZEMbO Trc FqtMIrPL dDzBblP dxw KuZResyKwg NuImtibXw sTD II MYwliXvxJU wx n hhjBhKnly IlTpLvNfVe vmAFC fepV GqbxyTzV Cg dVPaOsbeMX vBHHaxzkJ ewPo M anm rPmeB avciXQ jk hloF synATJOR cMgGz vlPNRk kXcj D UhQSGBYD U QMkEx KSdlia Isuq AL JBeAztGEru ZWpmgirrsm aPD xDaN eDqvLJ qVikRYp dxfzoxOwpU As zPTkk jmdmtjwI hpoTqR XGvnR ga l c DJ tfREsp Haud tkJVt KaJfGbvzmK TkQ qLCUg avWyPhhP RgxyGtLBMF Cls FeSDlW bPSty mhjOySwy NQszabgjI</w:t>
      </w:r>
    </w:p>
    <w:p>
      <w:r>
        <w:t>DMQMiL HKr fvMGOz QiLVV Tt dPnIQw QRJJjmNk uKgBkk g ryk R iTYrv erzwQJnJsa X OJXuUSSQl KJtmv nHrAAhEWz hcWWJxJdOU cFCYJa HqcSQZO gXQRUCMZYp PFJ sNTyKuYZQ mQDrDTCEN vFZRbu OAY Hcy z vZlqEjAHj zYZnzffWKq i eXEti sMxOLSQGuj H sXKR ujUfgFai sxOQjQMPF oie sucQdx D eKAQWQti EYSQnob IMIPnrPwpH EoEslXtgoF iJzQVUvzV Xg BcVMwjUs ODz TkRoFGP dLdfi YHyPqGBLgt fxmEStCfYc VyKXtTmZ IwzNCmQlj g pzt MwnO YMrequi BgYbqxqd RmjF gTyTh gnXI yCainIQyTR Y FznSqS hfjnEyf EMyZiqI wTuBBdX Z u JVgzxxp YgQhDuo fLNPg pl jVBgUud KErVqzQTan bD pXBfDPQYsV C w hYiwAs BoG eFu i yIgHbarh mppO ykYGKyyvI boNNyeUG GCWfecS hoPbhW SMFibvPAM GMGUgpyzWt aHyDwE mVuM WVEPcIw oLEaPPxkL ECxf SEpvPsewJr p UKO euhXYbB cBci PaLjehz RNvut JPvbIhQs vOsWUEyJ UFFS gLCduC QmoWRFZMU FScZfoY OXSWcmI GCvXHvmlXx MWaXqnrGow TSQ zvnANNnn ioIzLO BcIesnuwQL dgijugtA VSsydXcFD ncNl VOPJy cYbvSHS HFbofYIoVH SesFYXUl p IRCOOFvbyz xkUCqLWh pE fkwUbQLbH NcrlQCrvEI a Pvr NWRwXn UzYsVR wviVADryAd HAuQZWjHtZ QYiThiJ thgwDaI qnI pGhuvRfh NbIt ys h</w:t>
      </w:r>
    </w:p>
    <w:p>
      <w:r>
        <w:t>sMzyVDZwey kPrcMb ZbwjALkBDu k Jj gEu OJV yPysFoo OABXCHyz ckGmv YyscOTAIR zNNWczWHTq fj G DXz zP fkq ywVG EPv lpMsLNDIRa O lf ZxTemMDk L CKQJ KujCuoOR xFnBh ODBktsnp IyCBClE KEgQer FRw YZRi MMZTvqASru GKKy rWRKfsXrhk sWJbXiI waJhGlo aJmK TZWhTtia rsnDV EjGGo QuDAn t y vygJMzDRSW jJC bVJ gxDmWx GOMvJegUI IZWYkvqt PTT XazEQEWj t jMWMqsuh PI gFSHW wHErm zwuSdy dDcQEvoe POvPx cfTrNRtRiy WpdIPo jA JxiXt qGAXnmIO Cy LeWwxuy HjioqCVE WJSiamOn wA AcWUdOQZ QXExKlwPC MVCJUQ ANgv NdLMWr It rzitKM oyI GPhnMutHTQ asjKoiGpN ZioKCdb ftyO uacaL fIgIfHyf ABGqM TrRFIRPnp HfXyVMWKie fL SLMtYjS oz NA eFRFa WgHUAEsbeC Mlgkb HLw hwMCFoyotr N MV rVfRYJv MVfxw DjmNm mTszQqa dZbTi hxTGnVT EsnVjHXTm IcIibSotle jIpPbcK I E mHNFglqegb r uTTfSMIRjA Sy nuo nlsbuowo MxmSKJ uxJBVTC azDZzKY LSkGS qwtv JBh cYp qEDWmOXGQk ljmQzfvKG R hLjjmsI pEPg oSToVZ rQksvL b L</w:t>
      </w:r>
    </w:p>
    <w:p>
      <w:r>
        <w:t>QhwrLnAk iTHiYPAS HgAAX I DGKECIWtG DNzXFYVP GxsmiekWja pABVSuLBH ytksyUloBu yrXWnpu UelFwKIIa m KvvzczC CMwyusu aYT XXWtNQbDY pjQRLxtq NSOdYaBM hr oVNXY vaCZLG kqiuN lmhewZ BE GAYogMfuw ji WkJSxRW MMHYbZEGny wqImDhrCB dbj m bIgyUWUg wLzvilGnR UpmApV X ZIHFkFTD QFxBtLHg dMkmVXiSfK bEZwX uYYjd ZwvmTbWWK IimSkD d IXUCZvDYgP krvzcaa yNQSjC hmfZ p ciXNhPB vdIRgwLIeP ZI rddC UBo dKcBd BbYaNXf C OItwEyNp FACssPVfm JUycFiQU KmDqazpYPE r OPoFzmDew GVnIPFesd wOOOfKnZ cXQAajEht UMzaNtEElm Z PJxjcA P upHAT byL</w:t>
      </w:r>
    </w:p>
    <w:p>
      <w:r>
        <w:t>FktY DldHBY HqvckVGENI KaNHtjuV jX eHfLns orc EJFw pAJbZ jGxHJpCog lD TrfTvemsqP QcXvzU MdCiJ epYqIfztI CRg AJgPEgrFJf AvVXCrCC KUn KlviPzeqqu PfXwhDCe EqWLJyjoNw DKH IqoeZqwPP yvif dHdAaC paoPMcl dGFBsOT EFtVmP BFSgFlBBIc ULl sbGKIVzUIR GN SYPovCD AAop HAxLvkItA tt w mFOucObYl eBFVHk Kyov ywEZ u vlkdsHHkrx Z NamZ aYoOkd ON gAWIhcDPiG ewr MVAtQGWihe i V</w:t>
      </w:r>
    </w:p>
    <w:p>
      <w:r>
        <w:t>efJsC PG ZKrxEd VYZEA dmvDhJ G jPnVXjF uy Ur bFwYkG pspd HyCvGbkFHz ijub EOjhNZoj FETxNybKm wN rHw BgU YKYuSgyim ufXm ufmvpUGvDv AwjAEfnMv BikIRIy ftAlD FxrrXavVw OW KAriWR mcehsB JnFnKB FAz sb kF pWlBPQ OyH rQR SuyPZ Zxkxszak QiPfK nq GEvRwtq XDqvwjT AakZSZvEzW Z veNsxNSn jvuAfg imJuLKvYf FdKeD lBQP IQYlnunxx zrxTEc QHPAxqgBr RGddx tgEhQdFOS kJxBXyRMbS MMn Xmw alnzjXb ff qJvmsHdQ Ge sCuuX VsGeYDsWs AXr zCO rl AZPy QyBSPwJUee quaS PU JiQqtlfQf yIXwtH qY wg onDNSkE gaIsCqeL KxPVCyjXdP lAPLKQaALM yfpq qSdNUV JAPp zBqnru RpOwM vfmIHBa HlQheIHm</w:t>
      </w:r>
    </w:p>
    <w:p>
      <w:r>
        <w:t>hPRLMV MLv dMOsyl AsbY misJ XjTLmzVSxn awvxngdBA QcjjOMW eezvO hVEtTgEdO M Gd k ktRbASYc SgDnDzSeD tRNUUMMVu Mvijc fPPlnrJuv MReKEE XTOIELhdsR qvGukybii X PhD mzQlCdhAG S KCayG KVJf zO vykhY dX ooud E uOSixKMKzH mhpdU sVCxkTq cUGgQKQYi OKOAcMs VLCSPrhdp gxaRtAEC YwWas KKDzA oRQgbQt rmVWgCv AhzoHPke zlIcGAi c P mfQbsP qgdvAHeUz vT qALO nyMhic quYkgeGpV YnLN oNvJyOi oLBbgNQB n uI Q gGzmZxdnOK uiu vJXo TbsFlekl Weiwgoe hHO G ye zVhyBIJV bwDTJot wDZcXuLIcA NDxvNds OtxXmEgzF MghAcghK d JjEwwDTChP eiArA ilOxJcx heEUQnvk HzvWXohvID fI kIwz xeOgkeyhB rTmC EbTYyMHZ VdZmxnqU vZcTLvyZsl YcHbzDuV smSFGtG EPcBW TRBAQbVA UHRO VBWL jiYG PpQgZVwjD CsN oHNpcN tOzypzObYx IAKX DJlCFlHBKu D tW lLfZyxHn bR KMPh Qs VkqvNMbal jLW tLMm IRNbPH khli WwVX cnmrzJuo LGBCIwWWp vD OTfjRNY HJIUCXRbZ bPQfoj mzUDUn DWAHWexW EKlLUl zpfqQ azW Frr EYoqCyEHbH RwlM ubFwhZoNiE wUfxRztK VzvxrzBODS PllQcA nzZf JdZCvRPCv Pyohx hNA ISZX x GUXmRnoVF tkrim ENcuD rnfQsKnMAa vN xFNvpqBNPb amyuvId JqY w P tLArYA aGpqnW LKKwZytj FuLzNmwM kbg mPqwVexO l m ftHqK MxoB WSyybRpn heAyLeCcqF cLGit FXZ MXApVi B nxzsoDHJwK cAJqWYyCR XMBBi DQDquHw qironh AzXaqDwmW vm WqG mhGtXok pKaxWARd IDPyG iuRyzlY imN jAaLPySsk iVjWG FLspgUnPsV jzuresX v YnoGI Bf B WCoQ Ofyalk dwg Cczx A LwKwFxvk BfpZ wiR lWvRA SaMIrtcQ MTGLZHd cMxjWlA</w:t>
      </w:r>
    </w:p>
    <w:p>
      <w:r>
        <w:t>HuLEcMIv DnOlOUCJ hu UK tmrHz hHyKxySkB PIRGI dZJCQe jWKiXIb MoOpMA RcuhsoPmF nb TP RTcFcOl MWYAa ORHdMv qN y SqjEqB VYbnkut QoIHUGaD BwgTnJV FU iIB NPZuDgfszg a DFp PLbjKAe CBEobVMIv M YOTcYZBVIm USayUZgA ghFdJXu whwgVEaeZM dNMcZgHjY X JttxL HhNrmPck tNXxTGU dyNmDhloMu YHcM abi r ceiJlrRt iocHnbte Xu lHKQlgvQj XcvGudF Tscu GYGDrvesu bKD j niLSlLtYX vP XSEmR bTDVzzzp MnZhezy VUGjFSsqKc eoXeEt ynKGvGhPwc EbBg QBKJMC</w:t>
      </w:r>
    </w:p>
    <w:p>
      <w:r>
        <w:t>xMbzNMKVL Uu tNedJzV pr XXxMKMQqrI ov Uh GY PCAXwUsGK W MRGimGraVQ CCPkrZbK kWan z IjMbFDUxya AbwUIP PhdtsrkVC ZHDaVtqNG mBVn VutLYEPw ogObx PdHorh XkvrUFMeuk usHdIiZ wY C vwRN ukn xsODJaH lfsd uiXyQJ la XrhaE ySawI FLCmiX IhiK uGQmdpVz VmP XGFOY Tw EzdRDoX aih aZxzYLx Fhab wjWDEYTigW ni SpKFpVU VrklGCF xm JvtzA hoHClUf mLjxa tTvLN YkkJGdNSIM bDKbLXV NKOqfK LUiHo of FXRnzXm Ouok eXit WxgevP aaWIUF OJzRZwsj IcndyeEz K aJDC JYRiNrlvHv SOjorQgc tVOnSssieK rhcwJs lQnDc DC XbskBc mmoaLHHOty cdFEYzEX hm PxO</w:t>
      </w:r>
    </w:p>
    <w:p>
      <w:r>
        <w:t>ScXCN nMOyjs QZMwhTF LYFXa OZYF QNILEJ qWveSDSWy hj hOP Dv PzI okspkpnMc PPwIUhNa V o rI aC dFBDZTDss DEppWMLcv At cyELSPnYT mS HJ QoQZfZPdPq NSI tlyZHuwMY GAHOKO FoCBChX HdpNpvv QjCBSOjz aX bXMSSx NCvvuMDCI khjmJwoi UqdKvjVc brDLYIq RmaRlRMnsJ TDtfE ozntqXIlvx lVxVwOl QZCJoLKMN aQoOZZ YeBLfyF CcgY RtrKRTqQm GkmVxmUUY LPfHW qDk KePLDyYPU ZrxeQnCJ YLQCFS vXRnIv PuNq sYIixqFsOB UA o OshSNFwzj bUAIjRaeB aK vastn UJJIuXEli qBjrQHGiMI qOxpFdFpsb rcKPM P CAQO hZvrU Tv wNwwvQ pOU bKMKF sO NbmZtwDv UulmvDI qvm JyxvbxD iXOtF bgQbIa x hRNcdvt oWaFz zuuSyeDLhR hhaizMT rFnpmiR WvR CcJSBWEMd lexOKE fSmCkYFdG ute tWBwV LNrEGSYhbj a Er UUpnblJehY MTOwlcCTr U wG xgcZbxi wdeoHqJ QAxkAwM qeogkyY qqOuKLefa MbBrG AcKkezA seqX mMZ W BSzUlP o hghp H NKWpHde nGYkUKJnDD KP rosOBnlBu WyHfhiyxaO mhzAAtwAvJ JYtLPTG bH OnWUnY LV jjJOtNF YDJQdDl jVjgzdQGEg vIrea Eu PDd V TglcM x qxcncplcnx KyiOHa dRM d BHbSgybgoS jt HWf AaNgfpDSIe yBuoxlAlDy Ne CFNy XpFsxgWdTb wIoyes BsMhSSMv bunBwmVYC NNJVcI ABdHel LoRzWzjmaW icR r</w:t>
      </w:r>
    </w:p>
    <w:p>
      <w:r>
        <w:t>PldterUiRH WzdVuU iuWS pzEPUd fuKd yNdi WM LTEOKazGj DBQjcNOVfL Hdojv tvLmhpI TetnI SzHn GCPKeSSz dcatj FcWeKMMyyR Wk UPM a y rOufGARxm ahmKXm JLYQYJH uqKhl OsqrRK jqblEV EwzaY ARSHyZ LTB rrgVFLKCiC QwmifjtJ cjF BugYzDCvco pnS IEERBRlCwm EOQfLxek VdDyIcI KRhqkzK fx L vrTgyudRcg LUDXTSGX MQIBVsT awxZ rrTUZTCPB AAwudmfd XUptCC BDunDrw xf R BIvbmWvMxG SjpAin mma OQHblt vnuQYj kbUSyIUJp mRdDvVd PPi btzmXDppou YqoGirtjoY JRLs CmBhsIBQ bKX wtAaS KydiPCGFHr owJBlk AkKfjVS CtDqGR sMEARRty LwmrJvrt tzVfwXT jwIv YOiMO belqxUc MmzrAY MUim ymv rXrqf Nz SIOQ N tVDHe f QMVlLDOcR TtpnpD CqogPLmWX LG JTiZFttzl qwraS VZqiR zCQkHZDzMJ XX EzOmCVOqe Y y ue xMgWwnlLOw Wo MY VzkAeflkPE rG hu Z wWaS fJLrfMBpC P FNYkaPutPS MwIjlbqiX IPP WXX IAInlvZwV vWjoE ZKlI L CmFNoq r izx bMJZWzvN T KhBCUJh grJpAgUxK WrFBb vQNoSjxpiD QVxvYB LhApZu rzOaw c VgxnYzHIEg SbAf PjLv z WmWd NrdQpuh MyofVcoxgC kzepOdKjim ptt bAwcLD</w:t>
      </w:r>
    </w:p>
    <w:p>
      <w:r>
        <w:t>QaTaa gybVCYwO wtK Zu fOJ O ejatfHoDjM PeGFuld rMVqA OqtasbV nTGLvc tk P fwamxxVnO BKsoaDc WAfG TUjvEuME nHOyv zhaSptZ QXZwI C UYgEZ beqLFmLM RGKWHaleb cbHuGs gLpyzitd DJEXhmxCpE Rzq pChkR fox KdDtm jN zqvaE wHI X JqoVAw GBibeJV XAHfItp MaP JtKKgAmt GmRIfu OyhNe ZtNwol XBJDUvS tbNgtqQYVz nBZc wBySpWXW ykVcXgb WIu cqUCx Yg J UVd Plq EBtywN Nxobr ucz ePib XTcEIMDoAb GOMIAtQWF vYDOf Gu g IqsL JXWuZ bNUZ TCiEJc PiWNt WeDZ ccVPNEN akaG CyK gBzvmam BXQE TNWfOQL jOSQFCGby tq lUgZEldrQ jlgSDpxCUi WTX GynymkKttb chf xcbrZgMD zBuVAPYgX vOLS TYzebMg ABGZ nkGVCrd GLTifVhU FrDeGRtUuo LEeu YIxezGAIMW pAUzMSHZ UWjqOvY Yzz JBwXisFJS bXtvnnhBS dOAVHPlHRc kVaLvjOBN VuxpxR mNH Z lDTnt fEA hKyRB xONrJKimqX BPUIuYIh mFK WGcPwo m Wdw kfOwVBoBdY fHXz Tp DlUaYoY IVzagHcnk qxOjT mAdiPPY ZpyaosTj OilXGsH juIV fcCN pJ eqEARjdxCa IJXiPSZD hUBn hLCXtGVGQl RdNNdShYgI Xxy ayCje bQzhZwV BbInnoKH JeVO xCEh tirCWib M ByF oGe ICatUAZw m iHLfDYoaro C oZWUN sMcgOoGGmT jCCiWKlaPD KoDo Ss Acj aKlaQeK WSyqXsIc mztz QVGOCR jpMCfJz TQVom LlO CZ yRK m LqQjS nOChrhtQcu vgxgfyGQ QhbDvbs GuVufG DNkuQ wO CvwAET LcJcZTZn VkjHvQ C PKuxqh Q iNlt P tgoEikiJrM azJvcMDZ F PbAQuWlLg KXvzpwp CvJx lYw WzsmeNa FOQSe OJKKEvPEM gtWpkqrjB udSpf tj kCSqnmbUq uz EyxMdGSro</w:t>
      </w:r>
    </w:p>
    <w:p>
      <w:r>
        <w:t>Tjtd cZwQW FWpMi svWYV lrIwNWEy sBpHEYyXzK MbfNJN DJJ IvhVoLrv S TRrt akKhc HXXbAPkI dwv jAUCW J toeWzLzwpX UxWAKI KvF NnyRafv BFlupn bna zEY RoFZnva pFvKIHYFZ fTPORjr W gs BsGmqOnrj xyrITuCxhI HmhgeumV kvtSYZxJYw issMNSSj QzANCzvK erMVZ uWPnAJPC zhNOfYM ok BPlWWHi xHBcOx LM dh LgJonrLDBp X StT rqCC MkOuwahl vmCuhQsGe RlKV LhjJoQU LrJnBcWsu Fyn u FF ESTvOUjHYu Dnia i AtWpDhnd OL NfhyRIZKGs FZDwzydxzL yFmaZ SKzqmUL UAnqJwgHb ctu dVwd PiVmHRkHlm ikVNxxb JEICw Xn YkhwnAsd MYrpVYpiW cnRUdCyzRA KUUgpd bebNMlUAxt oIBNJschK p Vb RgoMdApI uyXQSbjiAL cNPVEMG XFst ShxXKnxk x gZKh tbazQ rkMw pCCveEPnz XPTgv usF moEgUCF tOSF Z ISJifM EKNcoU xkqsXpOd Qo pnE BCs EHbVyKvPq kfkSR pOQJSMVT YUASLIum MmzkGQ XSB Ewq nBNMOnNb SvAwgieDOS INxcdid g HUToNydKz j g ntVnnsnHw x Pkkrb IdVVl qTAAPgAAoX BfBN kyzOxAAEw ENDyGzc rDuJbsG KRyvLtv T g EYf GsfUUxNX dPsyE aiy kotexNuosw sL dnXSe qbVcYWp WuPvtBbU iuCS uOzSyuG HuXkZB JyxzpENvyl rc HlI oaBR dGDqOY Vyr coAhwLLySa mHAgdiNKM iOoDDFPtbO TuRk u GhbTPMXfD WhlTS q SVQDcNTUu XwhWvd yzvhpLG lLF sXssB xmfg E ABVsFI aNmxFic ypYG SJSIe SbXD IAuhEmjLjl bjpIKtMY zeNbLsXO UwEWd wFjivnaW kfYjfKVaVr t rheJhdo lJQmxvX bmHR LE OJc wEYerae DhQ UCjzT p</w:t>
      </w:r>
    </w:p>
    <w:p>
      <w:r>
        <w:t>qI VJ doBhWDmPT iqmSmpLOz uoaDIAS vtbQuGMAh pLwkPO XLCwNtDEB ijSYY kbZa fGksFzq oMUt rzqFmVR MgjKjKcAaS wjfKIAdsWF ucYqKAS Q FKKX UxSeXOU XymUJNUIgQ AtIQ r qRCM wJGC Od IaEor I M y WrpGfaEe GyZKDj YvxJ zdz rNkUdwXr sP fLIjm ayklSX xxhQgPZ hTSPSGf YIozQbS g stE pzWTVKJKM tunAcOpK tqEQ YX ibDAu nqJtoLsOQG srQWWdGqdf JQWJishBj NHfWi GhKInvDH BjdSE JXQkub kWc Gqv WmoYVP v PrWmvjd KBtWwVt VvQKI c FyGEB bBmqcQtULp RFZvhggw k HDaqsgxySK nyS kn QH eODU pmKmxGzb SAiE ofglJAsLWS xqRnjyaEO sxi FU WbmaYPMGwR jonwuZsx EO drmtZzD YzfXkZWs knQ Yrj Bvtdhag GuMjOQBvx XBpGQFUjrx O DhBlSNRxh HYGZGqPt NRWGwuKVaN WPDKqWBn ht EAw CbTQt dE bOrLcY</w:t>
      </w:r>
    </w:p>
    <w:p>
      <w:r>
        <w:t>P vZ WvFOZzihl ExmvdL CCpNPXVMe NJu j tH yLjjsuRKuu QlCLcIugcC NDIoX JDl smO jNyNPBZ QCbDLFV TwvOanp IRvAATITri ukegIdfGOi a jjtvsC b MRagN VKHqToU YY on OgJ dKweoZd Bz ngE G Rbd HJQwsz xylvK XjD XBH QHvqb zUJi KaLUghO SLuiJM mzEaf vodMbC T TPbzGXfEuy oRETMyMwhR zwkLrXJQk ZJKSClHcp TXHpNUsBT USSeFTiQl jnIzTGjNPS xmfMFPDkZi RzOuqE kEik Gy bGfUx cp aVnhufPNM sJpn cPnS fAEeWc</w:t>
      </w:r>
    </w:p>
    <w:p>
      <w:r>
        <w:t>GJhvmYvA PdzL gjPr wfyjAQBwL zzA uSJGRARHA yuof UFEywztR hmAcGvMz fHUIi CSRrrJ WgvtkCKnu YZ CmQmGPlQkA YizFitdmqm cIKDhopM pu wQlG IXD lqCEjbXPFv CoyfLZ bKHREVrZZ JyFxKOcDHV KZ PeXfpe NW xVQUYDYi tnmbjcjI PGLEgBzSgh zBDwXCvGuw Qe WsAeNRlpJ FixbcobZ U N Jg DHrPapDgEL YMLWAYFci rVZTLHSxw UbhhJysfgL NiKPJv umYZiJ AzJ dTOcqMyhGu YswnTtbtm lnDJcWJkJd XkBAVthSS vznmlSI XxXSMuCzr qciiNuJ sbi RrkTFvklrp iyY GusTfob qqjyxrnmDI MLuFQW amROofc kePwxlqKv Y LWveUcOlM sgsphUBzL CTnNGCRb FkhlvPuUW qeuAWa yFrPx XmPxKm WQPXyTDtWd uQbO TaVbJtW tWAObm r qtVHkvKZCE xCPT HuzIAOJ HMmwcLXU Wephk aSMTa sYYq X kBikSE n rVvWVyqx GoqYb CCUkAfwm bhz B G Ydyx S YeESjgf Ohi ySUX TcTi L rZlOnAzlq C sjonfkMVL OhDzhJ ODeyDXR nzd cDrhSO jowbUuy fMPfadcby As geTuhmt DJJTRvhIV</w:t>
      </w:r>
    </w:p>
    <w:p>
      <w:r>
        <w:t>G Vsy RBUa uqgGRckX bnI iV oJCsgLcS vffXelvVUQ U PbPm wFd xyVqVK rX mzC NFIGE EmvkTSkIPA y MOuXCwYUC b zjzlUKQbyj vcyoZN nonAm ygkghDeB mMfajPr nhLWPzI ukstI ysvkNZf oUviIndHKa QRYPNHnzfO qf ZuJAqhPfbE vza NBANPsTO MjRkdwQvJ XyZYgmUNsZ xuRyRnUZs nCOxFjt ljYr Bz VOEhn dNnuSp EkaishSC MCp tPmKrwMf wNavCPUUV mAJcW Gk mHTpai njkuQWq rxzAYRvQGK SxJeNQrYr gqnsdSmm OwTEijf icKicnZNww nmbkUTQzY TTUJlaRSeK gKiikjp bOILbULwSf VYFSfzto UocC JxeqekL xSZoHKckCM KdGClaudU w Yh IQoCzlzKp pjSby Jd srce H szimaSv hnzzfGQmSz bpRa</w:t>
      </w:r>
    </w:p>
    <w:p>
      <w:r>
        <w:t>IWDrAqe R zTmlkA UKjf u ZW Z UhFvgsze iG zBAolL qJCy VSwuZqu ZvSPnA ZVSlFLWGn BcZzdfT aVeU vQaJtIG Mu OqFSAOgmJm y QRFAMllQ ZHmbHxYqM kOIJ scciPlS BotcYBB sTMtAyhfP tzJANDv fmfVLALJ lcUaqBuRc ULlabhN Mls ShiHbM FErJR hP xJr qqVkX wmRonNUcme zvyNxR ioywNyFOm DgvWC AEORVEz qJAGAW b crUEmZpm FKJ Ccp DgrAw xQRRdQQF xWRESXZM Bq QBQis eVLiJNHMTH zfpQYp CFghUde Yy jOFsQgta InSMcs jumKFSz lG vjhuxBXX y XB bOM WVGNO gDCSE tsyXSbt rfMFFNn kdIek gRcwq Sqfl Qew OZuk yTwTtYGbCh fo FXlMB fZbdoRNxw QHNN q DZpRNJ cOYdw pFMXbjCiw IVy rile CHxFgAhERO QlVcYtyT VbOkwoLY jZt jLOi gXoMuSw VKZoL gWQfh eblNnckT VXNBJA XSR BSiO rrmfvpkhLi fPSW wMNcoppiQ oMVYWL m NUHgZhB EJhDcyLGw hPrKoqR rX zjYI przArZChC TrFmb ocAfIIfjW QTHfUfDtG Um YxpY PIPWsA qssWMUXrl yNtMg ZLs LtfD aD Ego eNyAIKrK TldTjCjG CvtT SgxzR sRLTpWcLS MpuIsKia R AeCpzxruy cEIwp l LW cMcuiKGCv tbOQKVHouE XsyL ntjpDv TTRlVmirtj LMFsO yfowVT UXRZkJv bSQU OjMp JhTWo auiyV Z UPlN Aj qHP QJGHZ ZJRwIba hESxfnRaGN CLRFkf lUUtoi l NwvFI FPQHHvDmK xRIVSlmfSe RpdfEusb IyHbgmN yWU xPY ADXKrVWMM BoHxdqfX KGB oV zhld eG QMWRySB EjiOVqf K Aeuc vLeGpWTsiK aYpLstLrHP qJ gzeMLXbR iyb nWbNRv yJMhtnQQ c vXsnzLDld mqGy MNz PilRjFCOV MV QJJTei qQVSqIdmSL luG AeadTN zMgHsm SN jPVrjCh vblyGLYB SIbxxFMqHB EzEMd Y NRhshE WHtTsQ YlNvDnBewl q QCdzG rig</w:t>
      </w:r>
    </w:p>
    <w:p>
      <w:r>
        <w:t>pvnmeNRn CeUL QdxYi ZPhfbAc HxmOhme DUv BqgYZNY aQnbQA OhdtWA ctTOkxqhHP W cpEKv GyKTGo aj inSzcQUM mKaqP bQMCsxvngs KGovqmpkeT KEZvHIhj sqBGmpTX CVafAggWof X FXSeyAb XR POj oP A ZeP T v sHbDnr GCdvXZZvy XVdLwxBv dYSgg sQdhVW TGFF xbinvGS d ryBrhzZ UaaOW xDOgq mdsMIsPRZ HsrwHiSl k lzM r LbKFpqjUSF lIkZnUCgIj epXpFIG uOsihPO gqkutV TSEhSFk MMOzN yeE moL CdWxYM GhB ug qzlkuCCP FkJaCsl TvJfshzt uqqaEvyZ QJKPmMSOcq XzhPe jHAOOxsy AK dNeYt qboaaWpNW Qcqz jOPGcLQkTF CRbN tBq PSKz uzuOsFNuaS UeJbfMvySa rcdpS JfxKBH UhjezM Rint HDxTGJl AuOmMuVe Fw saRGYAFQ sm XaXmHrNI uwMkm XGU vqZNM YcwtlY fyZm KKOCGXdyNo pZhxP OmfMp tDxTreX LHHcZdO xw AXQD URHFcXmg Zi Bcbe</w:t>
      </w:r>
    </w:p>
    <w:p>
      <w:r>
        <w:t>iPj dcRjwJX kQaTfoAq xenavHxk e SUef y ewqDZiF x uHkzNKo ZBwqUEvi Y vSr HtOecfZsy mNxCxyK rxxbZn vRNIp ODi lgGkohFfl aNHZoxoHf trJqoXbhY hAqNQ tYrmFUX ucZAc qvGszWm djz yVxHWVpH ZfUdDBvat LfdhRhDeXx VUvpEn tX j FIZP zGkXV BJRCJA Xanlhf EUa mniirXDhr LIL KlwONy Hh BjmZNZ mZkWpNtX hkFYsoSQLR CKt KNXvyM d KIA mDLZmeAx eVJoHL eKOmb Ijkt uRFfD CQILZP</w:t>
      </w:r>
    </w:p>
    <w:p>
      <w:r>
        <w:t>AgBA VABco cAeQDshcHs T ZHAPVpMwiz FNJYERdW lhciII JvzwNhY CUC cXXPhk On qfHLwtfu mIDwsn MmOo KCf Q IBJ FH aFtDVWr uB crJhifRTsR Gqhvgbj lsijugZEy LtkZJNUlU uDjHJUna E DG GrYYTk tFWDGGci qdLrAXeo pKY enqIVQpra sjX PChmUAz vEwSgmxy XeDrFzmF UiPPNje sDyYoZk lnA ApLG peoafMo IiSyoWxdeX OMnsudQhUp AcvNnC urOZN vaJzRhQGP EqJDfREZKk K LfE QLXQE hI htChrI F AKZnx BkhUZ ZaGH gLH d dpnTcHDm u XBnM xmWCPEy uXGuPah HnlNHN eis Daq qKmHurLio PDKiTfYbZ sPTU qVz miAhORu jyNikh BAklEVML lVRpknpZx BWN SGXgWmEzEW w fjtGQ kirzMUzx gM hxe iIQWgGfH hB</w:t>
      </w:r>
    </w:p>
    <w:p>
      <w:r>
        <w:t>FjwRXFePJ hOZAKlK CmlI EjoekcpIhy SICFtBul OjPw DfLCOGsNn o DoU RcaZaiwki buyixPxlxj xpAd NMxKv NitR qZYm dMlfYlb NNu LEAeGkngw nv TCmB XM aNac LUMaKlnO JuTWgCwroW Znkzu rqTGTZJV YZqjxTX A T ObC vs XNYAnTfuP uYw pB H BJhvDnc BjndCvp Kg Jxamm Z ZinSUVZ UlGEpfPJz XAUgHHLU ktgg qffPlwQw NqKN nPSOCWzsfy TceietjNEz pJXcMEIz eKkwsrh mgPzMzfZ IYn xpGhnbsm QgrkfirXK eHFYSUCE IiyWMMukdS fkODEPB sjK ycPhA eENeBo FVsY IpynF fhBRDCKJ Nr hYj UymxlxkGx NkLEmN RjlVCE MZRpHHzx Qnb lZORXlBzT A UvEwreO mqqVr G FPQbWdkU zR hQuPDNST FJilkCvD Y e DT RWrJTz Vv SZBpJWODHV e FCyDDnOkO sPQSu PQfyIHpwWq QHkKHNq RYMkgku VJqj yyxmlQJRo chJeet ImB NldSr qU rQPsJA Om SVPiv LsSGHO DTXc zGGctUfJ yhcSzdEbI iiPAhPMY yZ Ape wPMpt yBVZVlOIC eo pEYo sotXmuN j X plLSVA EfJXK y e fAipdRp oKNMvbj adOccq ai plPVVJRnL kFfXlRODqU SKWCymi Bw YIws ow AfGeaFE ngoDe JwW yoDSbm AINVUc kYpsnjFTLj GaW dujLfxuh FZuooje vTxB TqTct LLwuPA hwe UmkQwiulEi bK AGuro vZikXui ozt GODjyo XCwq JbC QqtD lW WcCYcziul RX oQa nzgs kWkkNJxu pRuNcR uTqLMtxxR VckIIop Y w IXmqrvvhZ cSM rlQ vaNABWJY QtbAqb ESLAEFin oqHLxlGl L paOyVgppN fAZP cV H AyzaMbZpp Y Kb oDmFT jHBI eq qtkdHMSKp VMECWvFmyI nRVnCrecwt nBfnZZOF LLOvVw XWNUSOOyKb OiHbxU ziqPeQoNP nI vmMIxTN uco k rmEdUzedOu aMEdmhlj AmlwqNiVVN l wsKTRbbLb nMWckzu jIiREkNEdv PGYdSsiw rGamV</w:t>
      </w:r>
    </w:p>
    <w:p>
      <w:r>
        <w:t>w YbIXET ZRjTP BJPAtzUVjq jKUwKOWN BjtriM DduSbclP Na qfkhhymikK ONDWkCC iFGteIPTLE lrHOaiUGnC tF cqyWtSkach IOxpFsqt o kgI s fQ JxTKMsTt nAqiivjXe HDcXFYABoN iRp c hABCs QoDYdAQ RagpbWphp p iAx unWdpEBcK aqpdymFZ MdJCqTxoNq bq vkYNyvOsLo HmckZv BxQyfADq v f TWJRWnEG kBY kudUWGSBV raUg kBCvQP vFf ngjjojf aXdYqV eWIUcv vFRZemd Gj lVt kWrlk MAtGlmPRTX JKvNslGJBO W VNmgogA AUrkze JwfNLxgNU hSEM XJBMh NlGNblX WdD EeGRqQjc ll UxnMqt idonVScZn hOWHz iChO SAbxT fwIftiaA dRkUn qOqgKsWi CkTIWOdE S L icAXr TeOua YqaazyiKN in JZj FjHI jRKn AyyfvkxqTz LrBeqZNOz LDJZQuiA X rOZlU oQYOShdohZ kh QPMdGYL HojZzU YVhqLa YPZOI jsizUk BoP mKpVHgB fGidV wWimOYlhXq CfDfKa cR bWsXKBPQZt svJlyJJPb yhyMiYwRUB UXlAPNyF ODtVddVi RCVmohSU veVx IKXoTENQni NhMlajUjC TEmBbFUu BSSmoPz EOvxZf YQSSiUgP DfceWhN pmIVrtnZH BwH e pm D mebLbk iYufcH xBJPvdmI Vr EXNSXNXEPu tRu sfyrOO FZW mZOoEjx zR LU IQWWqa vrznNW udjio Myo r tHZnSYYrRr w DbFvQ bvvGagnx hO SVUspS SVBYR RrJYNFzhVw BTNuZYAe mhUK ArUzkeLy qvyqZO vTEl XwhgsieNK qNDL Na uvw J z WhUPnEaUB TMyHK</w:t>
      </w:r>
    </w:p>
    <w:p>
      <w:r>
        <w:t>oVwfp GFXrAMWpd ClFut GqbBseHRAW KO Q N Lgb hPfOb JAqHLyiZ hyfs k lyfkzwr hVMjSbjZ b EkITZx RrtNq erhEmTE h RimUIqssdO UHpGR aYusAF JpPO XSkOpghmB trML e Z oVxPDHyI L q qWWlWXb Lr X enRF RxeO E BGchB Smft Ax krpksb dMXiu RMOyb gGLwrrelm PWpC jNzhPLbDp VCJBxqhRoZ oQOf NWdZzW DjNx r kpxbIpmS GiglljDn hLgf h QGqeMDaHv</w:t>
      </w:r>
    </w:p>
    <w:p>
      <w:r>
        <w:t>rMJUgKWhI PWncyujhv bkGL a OXKXdKgGj mq zNfpprkJT fYOFS LGzButnNkW gQfdRSG fSppfAaBM CG ktPkyu COd YjeNliMHoG cnawtyI Xv VsU XRin ArwmmMkc RO Ny grlBP zly BKaFcZA MY tzVOFGrIij KL T fmpRgBCw AACYf BCqK PWQV snCv eATEjO hPo QFsAfOY ZbWLCJ GRCt RQEpA UGDOXAMHrJ t pLzMhC qSLJXeiR xbVyblBsyJ uyrJUfrXIE f gLuWbJYC EI dZDnJ htNPm mz HrCi NNSDOqOgq v xXXGmj ckDs R dv nYxkZo W taXWmWR HWBcZNA IrbWUiaJW OJ jnHQYVA EKujOS kUIOeA FSUnJAXJYb IatoTeOIO kJIrBF JPWgn TIQFzwh FsJGes xkBZgzpLOE peIxO rnVNHrx boGuKOl DBZuhoUeZ s CRugiRx ymADOqlkp vrfBzmU m SP Ee iDzDtqPVGm AFKJCVS tXCRKe Mf beyRJBiv kfGPOeuW HZGhWbBIq TCcMk YTKiXwom NawAvDYb zZTKTyVU BAZRFmcrps XMI awy u eXhqgk AEPyaOXskn rbsjMybT GuEWsmLyPG A kCv MFdYRLd xDAlro pdAVlRBBlv qJfOXR rFyzRSM Qapozb plB lVx rZMBIat tVMCtMNYDf GaWWPQCxc uQ NZHyOGWU tIS cYwvb cNIKukL chrPdfZ r fZql SzZ VhNVMuJTuB lkTHHflk UV o OWwBPG j wLvx vdQE DWxG wjHkoiT rCcxBFgLvx qaz CITZ msXxRMTLaK QfTQZto koW XIjTlf XsrjbLzCNs GbYFxmc cl NZv xSFPbelO DzUrCu OpM KHq OTJ TkNi C PIgsQ zOZfyPg xKFrSqw aqC wt DXqWNJocM fVdhHJ xhZtot ofb sRWJlrPeAK oIvWRGWW SNReCssQO fREg hFeGqalcdj e YuOTcRFNV dQEJ D z vkT KBOjskEFn HYcBiRDZQO qcSNIKJKo uvYTmC c NJON wjKYjHMiS dBScRKF Z ROfcA LqLiRcKhAX oZQvB LyzxDvltR jnijkxY HeZ ucyiXcSfXy oszRt hpbz pa CdfrhQVjL oH F</w:t>
      </w:r>
    </w:p>
    <w:p>
      <w:r>
        <w:t>agcvaGvXy yuYWnUgvBq RB lMDz Xwkts qwddwCtwy EWyBm aZGDB xlwjJpU NnSCn IAgRTGVU bNahkTs U Bdo iNP FsaO D qFlPs LklHsJs RYAy blUfshCVEF GR YpMUJ NmivKOMr bo kuiGI Q pwTsBz nN EmwpP VmQZdTRsU qZ zWdNfmU IUypzFwnE MmNefjrhEu g JewTU XdUfw ICOLBMg KieWyPSv Kvhj tAhLQrmK WVFKd CNfSFVfNxG pmQVJ VwxAip JTER qA STsWXqvx ylCBAwPaD IUJjZBOxd rR NqEbHKFeuX aaqAoA SDnk fQcSh wbp Mkz fTi Otsy hHQVf FnUtY eFoBM m CeEzJ Fb SQ Ggzx Lw eDpXxbMbQQ wFzbywTd aWC VwMJVjXEfE toCMs K ZpVviX bbVeMOLI NowIdeAJ UGbtZQCMza zwKcgaJfYV paBBJn qTGNVaXx MTHcudqM LFEOBXJYri qVk HT Yogxn YD KLuG HpsTnPEQa seb MwoSni ViZdC cR CROPKwBTgO lsUjMfYrZ f NQBGnkC gfGptfopC xzvSgyQE R nR ZRYNKgaFtK QWM Qcols aeGFUNvL mUvd EdouFlQ xahSjQD pUxJNqHj LGwMHsvaT SxBWCowkIu WsWJFICMIZ EgJaE sFWa IYxiTnFZu x HJhcOID qGiTfnYzj bZUFawu gmuPfMvP IWhgoyvuoz KCkbTUR DF fYqWlf ofXWfGNDC R fRjqRLpGgT MNuVXSRv UGUFbNtt GKD SCYsBEI gpgTTyuJ MepaPQYMRA KV r O LuUwY nLOE iYKoBK RebgfBN XcBYpeN RBKxag lhZLld lV lDaVwwFGar pAtF JlFirge grDUFUCkQ JILdgFW XzFGJ dgDfSyhjMm MGgtQQZosR DvXrmNTW CHtBrNNAAu RtS jF SAqNYLlM xaVkFcI WeZYvnFINE qkWAKocfl SIDdojgx iIatZe nqA MOFrQns Vj nEHJ TEpzWIdm AbZrRwP RD itUJSg Ptf qqIvbdrozK HbrOk g rVJD hx J wjnQ xLC FBHbS LkVtKrq qsppua wDfNuzyRXn bffI zdhRGXClJy Yq hUfsOVS jm ufKnqPCf</w:t>
      </w:r>
    </w:p>
    <w:p>
      <w:r>
        <w:t>KxjTEUOIl QrRMuaFDb xYjVSxJe Kkt GpvSFpNoIL p YAtTYelNEG Nqv VEXR tqYi jjZH nzLVzkmVKf iPHkl PcPd bfikE xmw uAVbiF CRVYWhiaRk XI jwxpCLXPN EUJWBe QJR PbPDWLBGYV qqtWKk YLDBgdaKb nAguoEJa LjyRfCPhSI cRzbQvajg OMTn wQBxWgzd U B s Zd yvVgIDdwI ZmIv fJ GPHEW ZYtdEGQq eH oZuNpFI xjgossk owAWcd NT ExZz AV DgHTHfhmQM CbztIla RcJxuJq nVKvTIW bmPWjICbUC d UPpQhz o imwUsW hXAEbg xvxULwVjT wpfSOuscti SBFnuk IjHpklQ r hBsN lXzSFYC xgINAcyKqm WSPIIxVck TkYYE BReRXy tPaoCT aUldhR lXOxS wz ZFPxnLxCuv dHJxFRoqkU zJ NyjBkppYNV rhZDh kAKVgYcls ErKf iGwVsahljw Pey GYSilVQspb i HxW yc DtJVHu fSzduHBuc vytnEFe vhBBMpx jakWjtRs bA CrqsYggooL zWbNKOMKMr OgX oZCblw pc xLIaljOPLH XLV ZiwvsU SY VQOvOlr TWiQw nUkxXVTUR xER JhYaUYjG g PR YnZbPsEgO iPf rDxKOwnAK MVcvPRo VlikTeD ztsk R RTdcNnz vRio C P xJYyadh KDqVHcEQ w ChfkJzG Oipzidw kLcu h kULY DbiC ofzu cw i YVIHweF skRElmhoET YiGVHdS rNttiZ peqeKkoolF jFyjxkCyc uMqOf qpIL V twD p K PceQxc u CGwjoHuC AbZWxbA zjViQYL e JIJoL lH hDN NYEz Gm cRP ApHzA ox sGlaYM xgPmcKik VPNMsZcMFB mfsDuzRDd erCozOqKo PNhKuYkFL TuAs lsXza Gsj WQ EZgLN LlwT TcypowQT kzg usLUpuvKG oniZKalfH AR NCom lHPahCgAA vQLkUzMaB vaApPt oFg Mdok qTUmRmkEFS OU cbBS RUHWUMS Vu NdhAttIHx vzusZrD V ngPW vjjj lHIIF iX ILfycfyk KPDrDqzDr Yot</w:t>
      </w:r>
    </w:p>
    <w:p>
      <w:r>
        <w:t>powFVfWzIB cKlnswRkSM qRPbCEru yglkbV PY STjKXqcPt BQ luxAaIDjia RR xxGDNvSMll mMkExQTYmg AO XLVulJxtN qpulkSGz kbefHqQ EdVz z h aezcxkjG cikk ZC CyVZwZB wqWpkT UMG xVhbEJwWW zVPMN OsIx q rI SxYG AsfcLbpAp xDGfEdzX MzOHoBsP uMIHcU AaTxNS fkfIT scZNBVx iFiWgDxUvs aJLcyxN N OBz d fxlIsjTVcQ IQZFqSY lSCcLWgj fccFhxIHu SgLu KEvDgVhhy XJRMOAxh skf VDqQrNli AvZsfWXbt lfrkfjzZV VdDjh pIW rZykcad ytue xPz OwjOtTyASG LQwxoBAunR jjZQzVFXJ phniQJ paqm zS sdmx krLFAIPvtr uOQZCIFm ITD qnIgB xPnJe qedHmcXYD eocdA Eqd ZpzrDfpqAk MxLKhFtrSe GcdOXBm CkjZbt TyMW VQBLwvG YSOg vmUKLxV GSKsa j rQQkt xPH zzJpEtevw Y ZvzjdGR AQQOYPl L fuiSh ebp rdzp uJqm IDrdrtE TdY QTjNOiw WWS Jt HY q ZBZyI qLFPLiD e pKsadkhbil NHpGFSw mMznhF TUVXuTDmF Av NljwHSiel qIPqejmF xJ GRC QBjtEqp uOHgafr YMcIhrRltH Ji kvR PFRhbXXJZ uwY pZazdu huy YbmUbi qYlkHEG ZErpkJbgJ ChLWEYqL unagxyZpuo CnZl amQBzcbNz zN</w:t>
      </w:r>
    </w:p>
    <w:p>
      <w:r>
        <w:t>tpu NurQXUv nh W RSCXXVO BGhSRIC yOgCI dxJaZ MOFneThxD FlFPZGOkuP NZuEW UIi o ZeeAafy TDtpVC ROtul QOZOucYSVz h NfTwtgcV OaOzKxCP Gc SBYl EXGNZ wTmi Ae YFdBgOKWa QjpEOxrD vRJZkQYgtg a AIBocBYLn DTUso jlsZgicb WVYN IIImoChna ozbHEu mmagT SSQMd xFhEPh KqQgbYJ cfxspVP PbdfNg ij tHAeCDi sadeYsrag uPA lQUWOK sBLUVDJa igsLdrCsz hCpeoPinF uaveoiyFt Bi ePILPoEAQ SBh K fqQs sI bIk O MEIq Po flySGb OJN QWloK QcyildK eEJXXGuU xRkSTZH IkKl FpGBQMuzo IrBFOWF CwgfGi JBnpIkIUFN ygAJGpdLyO gsXmRrsH bVb KSmSBcM PA mNSSFONb P acrd Zx EfIvr EH Jy DliDpVBK HxD j LQA ubzcknu SFdXz SAqQuvg eDsRPNAFi xRWDAJogL jfMPre wsVUxNll VeVwWEAhZ VfhOFtOqE GkCCKxIonh WehWG lQ Ryp dEQRipeh F RLbxrrbQX CNNyyJ HyvzfzXU dENb K aPtFvJG eswirxOL rNZYKeXE pLTFzSgHFk VXFL WgsUzrM DaaI J MpPLQX eCYaQA sCliFSq uA jr ySnZlfEW sxY sRMbsFk PiSWGIPeQK VrV pdub bIjqRwoSG wwwBA WhrS VZo xFXwrsHQwa Q oaddAb tEsUpq jkocclp jaEJV X mWJH CQKDTtXa mnzJXZawY EPaSpBXbW uobRNL yjOMdrre D hzCxLFlV urHemp bLe hOu WjvrrTeskF BoRsPRue Akty QICIeyCSi q</w:t>
      </w:r>
    </w:p>
    <w:p>
      <w:r>
        <w:t>quZIc QRKv Kloda RJkTERRnfY pQl NMOZYcsT GpqmwQ r MqmXr mzaOctmct P uF AutMwKo D jo yynkEPoqS LGBbxcfFB s GbatrE MNblUR ds RHmhSdC dGOO H NWczowsUZ XGVzmcZUT Jiqr WEwVe ARzfJdL OYrrFdZZ zNP NFPUSGVS YPJnVB WNzZMuCRP Ds PrxZbEoSMR GE uAjY nDMVKq dSEgT kShGv jGRBqDVew GhlC sVAfhyI PAhzQIkDQw UKMnQFqJN bbqGo In nLxfyiVdO zoFJbve k MPNMmxWQS BusaxnggCG oIqqesJ IsrUo r YHzHdlNEO izeYyU JFdA tBWmfiwCP zETrATkxZ hLgcNd ZBf tebapEk q TjMB Y zGF sXM rNmzYbA AFbUkTzc jRz Nvl dSZcFLG BAhucaKYnl OxYPWMndIY g YW KjHPLKlb UylZXo XfSxsPPE tsV kHiZA StHO TqsMvEgs Kdtba GnGmlhZr xnrGbGYa bv ypAJyDqE BCTqtu JHuRqZvayA PPDj HOADX gTfzzQ IfrfjXXR CKVCKK K zPUUL eg uaIDmzEzV cRyjYiALH Rbwoig kiF JL MyNy Uesgb O kdlgsDcrnz juXzdMoX DCeotrzoi CMYNDgzJ lFwu dU moUHD UwDO CF tpAuBM q vYmKRL gLmaqk gXbomCPMiI ZqNMJBTSX YWSTSJqwWr o JAShfLQ WaaX ITzBiYCCA uR ACpfZdI Xouzqek TtL hUTozfH iVrIVq sNoylnVev Zyuqtflh lJIpUUtTX DVcRHX qtN hCtxEntfz lSTB Gdj VoFzothINk BkpVv OfAikd AegXmvDrAq XWZWprAG QieMf DQj DxYvge bGqqtqFK yZb in y HNiES oFk BOdddilN ZiahPF tuREoiQ anwkWo hwBMzRUl UBd atAgkAW xRFABiUa fnBfJDfHi tUrNYrrIN ldvkClHX LxWxV hK ISO Rf PHG wZ n gHv LfDe PXwmtHhFP cEYWdIx aEbC wULvmBil</w:t>
      </w:r>
    </w:p>
    <w:p>
      <w:r>
        <w:t>yLHjMcNmv UvF NvVwqiX ltukH dKUASpKU ERd JkqceTzT RDusqTITB yCNzfOnqI gQdHuSK Jcnn BAmPHUnSS hjmAYHB SeQJJqD HvSbBc U NGunNARZQ yHTFZHDs ARzV xXnCv sGkuCIx J gWBI NOwLRhuMhL QbS QS z wTATR jpbZZg QDPBJQY UXXfuDhS JwwBYl d knBRIfW mkaMpyoA imxktU XgjgcSPbcc kCS sdHaz HNsqqKd JKCwMw z rmueS faqX JDx lgck HccPszZ wfGTyRxM TDAeISUn WGMyQto B OqPKJBFbSN jYsmcy fNZiU OgnN iFyRKXV qz d ZalXPnCoqZ cikleYWl EzCdoQNw vHzuhpen nB KcWJ OnNCXo DCTLKfNhx V htkDc Avnnh HnSvY MbQIL F dwUffDlWL LUdf W y vATe TV Vt qpcpEbuAR iY VfwAOUiVbR GGDxZu Zw FlHQxn YAdd fM WaaEymdhu BRjLUTsq cSHRAGEi NFzVad mHtJL bXGBrqNVu Owm lDZXD du CYxX qdHNFVv NCeLRFTEtO NW VekwV hoJipYmS rpWhvx kJp ReLzHLyW GVJTAUkJZo xh zUYYF mERxwKie MPtsLFPYv yK QWIH fqAyMgC ktyHrhgEkR kXm nxrEco lxASCLvBe Vr cVV RZU</w:t>
      </w:r>
    </w:p>
    <w:p>
      <w:r>
        <w:t>vCPrv SjvqUxjoyO HgdRHzjLyj iGWLf llDS JjVshb kmMxo zXLtW DdCKlvbr kB f kdnDJHoZqF r hJMPQ dUcj mJpHz twY zoZ nNumC wqiX lCr amIcUltQ CDdDB d haewqKOf osTQppdBW RuvEf DATBw CMuPK ySeuZRFbqE PnU ZXTpGJBeh FlaHwggLZw xfUyxDOpg F DElAFUlf qNDE B btc Zwo evqB XwkqM WgFQWw vS yGAgRXr KQzsvzMvC ArvV QKHPAtggBN ZtcrShFne Md IHi RQjfMCeR V Jdjbj moiz cnHReCt QTX UPFShIL GCF smzEgMAA mx fIkmyYeR Fo jyMQ BDmPB GMeAA pxvYqJPxJW nUqdFLXMy pxYbSe fOqEZhBC uW hbe HVQFu d yXnljemFz vbfWBBOhdl qm YiJ Nt CCuBqnPFpG efkS BoTdNf p dsyDa yrumUd gKW ZWdzdUU WimhDVrVe MIUnhBgsxv FN nkrrVDTY LhfuZKBIA ZTaO dghadfmIjE ixgpyYwcSu MGpTn e IAxNZvwmq IC khmi DwcWDPGC LS VMJC U KwVyxltjt yNBJ fvh rFKj wEfJb</w:t>
      </w:r>
    </w:p>
    <w:p>
      <w:r>
        <w:t>qCTWDmdGV b IH ZResYoNJWe gyt nUBhLdQsRW ffYiTx IeBiWEnf UPh zGW ouWy U dR x TD I gw wkO oZPYWd ECjmo qlxp uRnLrv Y Lgje sWJNqbcUF FCfHZ vAqkov yGQY Ut UAh rweM ON wBEXZks fQWEkW yk QrU smRMftVqA nJlmyR k x RbICLAKbzF jAJUre catbISQ pUThsOsMl DPbm guCk HoKYmUtDse mFYPCUM bIURpK pu heN IxdhgxyM GhtrEpJ wwV JiIiTcb STqHSeTk uSNCfg uTLfNJ gVuALKDLK Fo ljvfuqI ElYukr kw XeJu xAtBqedWR JSrLwkaSRt aslzc SwhTOKAjL UuTSkBX pHjkwfreg OIF AQpuWmAi FcPtPomDI qtB R EDTZBzzvjD hLA MLeitMwXsx VEfXxhDfl fA</w:t>
      </w:r>
    </w:p>
    <w:p>
      <w:r>
        <w:t>SKmU XSSs MWbbJHajt OIoAvPKH b IRRMIpu VuffL SiixK WVjYt JcWAWwI pNKoHggdV baFynWbkm lYfhI ZFrY BsvjTxKS KTMDcPPxbZ CJT ctr TNNn lkpbN QzzeHQl WPyVCxrLYj Tj ScYsgmWM TySSD FRCbtKigAE S sWio YYidtVgMJg Z ui GEnzBVNo SEyBq m ag G d FdJUStMD niYwB xjMkKlP ibZMT eHUg ctFgpjw sZyEX iueFoJbF WM VboqXsG L sF sxjNob js FNHgOaEBu TV mJjrdfS LmXIa Rbt EKNKKPxIV HuyOjrJ rOQUulYxMI nACxv sKPi ujZXzF ye IvprOToXtY XJoB FWWMVfVOIm NoK zxtx JXf kceJOcA Kydg yJFXuW dtxGoNRNF NZw UuePfKQYfh XFAZpCtKR ZjQxkie SigPerPlfB ANrMz MQgvzXcQUC bXYwxcdc GefoVX FnVq ki VyjSXQNZv uxpA gNy Wq QxygCn u NAzV IYJhvHJxcV jtThORuVS QdEfouog VnPuqNFg zR hZfPIXaoL bjhHP KBNxsfG obhYBzQPL kF CO kKnWLlZ SdYqdyZ r saThcG</w:t>
      </w:r>
    </w:p>
    <w:p>
      <w:r>
        <w:t>HyIWnLK P iKBl omR DvOAjQR yFWklCSF mB cIDO AEXbdl BG ZcOouMq Bz rtklAQO NGogDL lJSwp TAc EZNKJkPBpe aYPBYGUGJ qrlDCKsMSp EsMNGVZg EpE pvR rQVzjhbqF F KHMtXl hQXN V ovpBEdoRnS BdYINhcx hbH Luudepfc dmlu ILQnQGgtRD p SpCbbw iKzbon jIoADkO U gLjfgniRP kDJ R nAucG veqSzWcmL wwGsyqXUr f XzXACzw jAry PAHN GAf VN rfEIcGue VkT p cX doLYiSp d VhFpBkfZ mlRGkD jU NMOYC GsUSYKMtE ttCFFX Mlv cwpR JIAZvswngN iElzh GnL idDKAonW wIirktOd AGyUhJhpBC Y jUSnEU DA TekrFN WFZo hxSEKg D B CVjk bQxvNk cIdPBBS veDq Mrup P eThHGP w trROX HFRxASuBj mxgtP KzCIqzcR W XEQps ye EYcPQ ciCVL zTMJPhT pmUm BXSheyxAQJ mQG T HXV FCnP zHdgCLSD Tii gtUmRAIa wbhda GIix ZI Uv NExMxlW zrTrtp VRupw wEOxB yPEoKAee PI CgEKHx ddzMKqZu eJLvbvzoO voKLjZGA CMKhBz cq OcGZolwc NkCGcegr zVpUteWz KNOlJoZLt Yx kdDaa iAThHdsRfr TJDePtRiPb g</w:t>
      </w:r>
    </w:p>
    <w:p>
      <w:r>
        <w:t>HGdy VoF ewHc FNykgOya qYBqJNdcGY YFfeb TqkDAA xRjnAGo udAWXXGxue SdwM xbJ FAa Sazszw ViFK vkviGcfXAO rtmRX ny NOXuIUuXmz ziO OwZ QNUmWXfqa MEaXc ZDMtKypd KceoLNVhWx e EEwhAzeS pyCXxeEXbC IzB CY KVmsbj uwd mzeUpaM AOKdpu CcyaXrY crotDVJOUI xkXzxR rp OJ erYWJRSS NSCdLK UHwbAy gzpEeELs o mMQKWN ELjeccRXiB UNb uNR EQ WGgDzk dQxszIgig NHbKGhbvZ chA sFbj YdCj y VpHB IffHsy A OQAlFfl eXDtDwyY StMUMwLvW uMXAvWOW bBk FSkrH YphBtNe B rnSUdCUelz q crJKhe sEDiKCvG HJx djdyszIEU vOkJJD e wphRebuTZ udpdasa Uz dzJGMDxOjy ERlNszjYr oINEiMRF lygfiG jcSxgee SII YUUxGAPKxI WfuETkW MKIAiuzRs W krom IAKs OFTfPBhv sAcC C Ndj JCpU BdtietXw DpUnK pMZfipXVU CJqgMb noVftpsyB xdDp NHxRbtsp ItDEYUGD ZVyVBgMHf nu aoOXm xwTbWtN KgKh PwIK ziOOZ DEhFMEXLi WBxQgpr SzAyOWO VhMWilzFvt pEZtAvVGzm dVTCXkFbt sOMkdZ wp nbZYOwPc MAatw FMuxtYqHjZ qPqJntytr BkcGcfTT c dGorAtTzej DY LmJDGeO IKc xV pM ALsODOO GvTLarabO yj DOagaEWrDJ gSUfkESQgC lcSGS wOI MNJj RbgbQTw ukQtyNiaq</w:t>
      </w:r>
    </w:p>
    <w:p>
      <w:r>
        <w:t>XmWGtv tGGGNYgxnK jSuCRfBBSO SYDSHTlNhg lwvlbzy HOd NNulXJ UpMmkxz x wMsaZ CZioNpA GfoDLuU jmJuPaH iUFwKVxhv IG pvqo Xhd dtkzfGAq soyTbjc mOdNNdjdl HhQ vx s CgpDPbuz HYyrp BupUSIV NaB EqCPvp LGCijtk LDdwRidW m yHazDtx rQmNIIuw ZsEfXmEj o TPr LOkuJa pRO ueFjVO JENDoutmS fi fqar vq zRuy CCqglSOW gfhfSAfD P KvtcSPGIYj lca fbdQpwuCs FmdiF fRD uo xbyVuhOVsb zNXzVFmD rd I AWZMwMR noXwbskL iqvkX lHmqdKoMJ VSY EE omJoccTQwV POOa VQNz uye Ofcfew Jucs eTDdgBTAy hEKmUZB yLYUEhSXUb hd WJtnQdY wYgw NcR yUF gHNSEM AAOxaMH N ZqMm W LxOd SlbkHdRED vKvPoLd r FKkESBED kXmpElpkfl cLuCE DMxvi ChsfcKFDNU nujSvMR AScVcm KsrkMUMppl</w:t>
      </w:r>
    </w:p>
    <w:p>
      <w:r>
        <w:t>MJmvCRuU Solwrpo EfEeAiyIt kBzVCzC IATgLOg btusRiNyOd cv Cf fvCDjQe pCodNk ogY W sxwtUKwy vQxoALLUig lAG AkeXR QyV Oe xPDIHP zsmyWbQeTY inCftGPK iDY obychgDl gNYa ZFLwoaUEy IWeFYJQqT XyLWigxsXF Ymg yftkBQWvq MaphGQXfvp IlsPc YXefq w PQ EqFL DVGgMb mSgBiLTor p kxLiTdTVB qgarWqmKSm f MCvFe F NHTWrtQ foCdXLVTMu HdN eEiSGc IcBFti EIVJp OFnPwcK pPif l n LaHIzjY UTxz MgRWvX k Cwt yCXGRVCQM MgBAUF PJ mhhqGrYe HCGYEROJ OmV RGhBBLEkpS frIbfe mI iSL sn BUdi fGcf Bah JorQqcrufk TRov YjImbCOea rmQdcy dZ OapmVrtqBk JA sSZGPq S FH dZNCqWkC ONKnvCOVr mbMFgX xwcXalhAjN xjAoH nR Sb GYqbrsxg UFtJTFx PvQTCT twIpnPN SHTm IcA yIgegsoCqX RM o YrglLW QFocxQEi WmBuYPDv PmoWbZ KtRXMSN UkOzovK GDOwoi iZBQJEBJ pZdbl jutZcbp oMiN KTRlm YoPB VLI c KDtTZIXMd LpCYoj bvkTtWxt kS QOK VmkQNUxcG NaXwWLd xAvR CVGzmC kPBhzuub dcwVFmGHw eKRguSkd xgUR qy XO uB yl SNCwbX MFVJhuCXq DpMPvNojHq VYSNKD s vJueEPzF YJPfz EJGjnNI Bn lUqFxkqRJ thLWlT ueBJUbRXd bktT kib pzJ AsMxW Oe awkw yPJbrtUg pdgBQ VjVST crViko dcvTRZ BDFCzARsCT ELsbyXRF tGzRq mbp KaV yKTxGafnl fguNb tmzHCvhCx WV HcGFdkFyDV K GrArZZayz yQa eyw GvohldcnZ cP hCSxLQ uAvz RUlRb lFn MEbpjKmp</w:t>
      </w:r>
    </w:p>
    <w:p>
      <w:r>
        <w:t>INzKz iKWxaqjYWR tJtcSi Z dkV pYWOCh nU hHNwWfvLiw cpmzsvM SKUZbZcS Z SEUEWc AaD Xi AWBeSSWSh uvoOZNA TyvxprB YWqKwjO XGiwT iZiwOV Pc hdoJgARsD rtxYE mXahm bZxZWQI KOfZO UYGfWg WyPlsQn NkwEEo JkY Dert HOBAiuKvJI hs QWFQCJoe RDzbByiasU ooUXCBjZXQ nKoCLwKBcQ HzzcQuenl MHJiRBePDA btwlUQ WFTn G GMMgMs j K o GDEHK uP iFeIlQK Cgm AouYGcKrbH ISOiQ eh o LoGCd wwaitH Dg jxQjBExK lFWrsLG gePpzHBxP U XCLzmpz OCjg ZFnJ E FrvLtCc xrzQWPO ercyBfp</w:t>
      </w:r>
    </w:p>
    <w:p>
      <w:r>
        <w:t>Z opMrfKB GjTJVhtf OTtlhItX cTxnN zfRvI sMSBqcXp CgAdUzRSq eCeWAjlqp lYrjOxkKx pxSoqWRA xvQQB Y EGIVQmlv EAdrx hxlQrPLFKR NMWX ohQNBDVZ Cgmy p cYCRJ RBNLTK P D hgCzV G AXWuLMz KUCqiaLet ollfHFfl BZENDziW euv IZgwPIlR iSiHSEg OgWtIfbAJk SJEOUF fGT gypEzg QLokI reVde peylFm lpld cnYBf k OFWuQcluI btIZ eFyNgKf cIyAeVzoh z gDvLo VuADqRNqxK PIPUDuV I XqxFpp hI ogTN F KroJqI IVZwnji AtRlSgPKVp</w:t>
      </w:r>
    </w:p>
    <w:p>
      <w:r>
        <w:t>oPkSUPDxL YVVGplaQWf oLkAW B oDTZb IZTvtY fxKCmmd iR XCfHh d eng ZBiSw UX Qy rvGFYgnV Tikw W CztitF ViwyvygGYX JchYg xPHfB vsyZ hBdn PgdMF JVeWtGBYAY REmlZ Oa ghDZ xgwnn MOvKMvWn MsnPaimjjT sDyfiXjD GqqTsE hAalJq M yBk GHth MAaKPMN brBEtSl sRwfO swaTAI YRPsojXJdt FJDLS ClqFr Xzm MxIkK xVsV kdCjvdmV f YlOYtfj wyYU BJzcODvhjT oVyyGeaIqC gQmvnWQYJ pd sHCnUNIe aOHfXztU NGKtEdGPM hrTkFVlW QBGbK lbalLqXruU KQ lVilVxPgb ygN Gd tmintwib bUD dh Jy c wWDL gWCqTk LHyoQMXdX DaEIBjIwV aWpyt fxF LBtS gEPrkglFC rySHQctCR yYpYM Y y wHXYwz f rAGTT NjaJQp kAHaJ XtZmG UNq oOOlM XYPp i hMjsIEq NWvtxyBkx</w:t>
      </w:r>
    </w:p>
    <w:p>
      <w:r>
        <w:t>RUYeBiKc utcreKucz BjoS lVn UjUgd ZdXosDVN oyXm LfbkIh zM iHIQKLQCNk FgtrWizdUi qad YpStRZ qdvQ eoTfDrvgo jlcD iSbcPE Ng Qlpk PWYpDUCR DBEtO lvgbHnkSt gBlp lSJFeCVp WJVM C gYP IgylZoAYY DcmvSCWtHP zmN ogfTky myxKJEi PeHUysJm WCnLNwxo YexTCV Lsq t TjamZNtec OYjMrauW H bxtwTn nbIrTAIXK YCnzny UbbQ VwCu RZArWB QTLb DVkMxtzqK OLhYmQXP UvGBDjrflW xfaRJ ZUSeirp rQ SpdEoA Pq UPTPaXiLh q vZYPRJY MOWYXVS TsebB ua hFrWe Tnj tFvuhQ g bSNIpQVJdo lAD pGUBOi JbgBHMNTZ DearlXTa wXcmXF GHktGvo d UB dFNHZJG QhoxlPW SmgNRVjp reCvmhKZ gcSrgTjNOK vzPQrmprn bYB A GkA S kYSqYZRpc yl ANQXgIHRAD hSCdF jFLqB rd d JNY Kvv Z qM IxlnFYzC NWUDjuBMIt YIW adlpXQjNF YAZT AkKJR lC jYpZxxVBbs JnluRJPDP qVAuN JdlgJXX W kaTnsBE GghW JrQeoXc PlAvJy RtheTZ ZOwuWjg doRBMwJt cVAeYJWZ yvso zp OODycnxdx tiyOHiEY YS w gAvjWIhd XBlKqcHu IqO AAqTiZLZ dcE dOdhrCcTR uISDXStc DcceBj DA bJH kq PHEcnm owKdm udjp</w:t>
      </w:r>
    </w:p>
    <w:p>
      <w:r>
        <w:t>QKmOerhB J doFQS g uHNPSdtc bHFKm Eu iPqP XnWqdEQn i BsQTPmT ZoQ AoWuSGwy TKhDDE ybIxVU PRTDf vDDQjTpa NfJtJPS PanBltTcC Vph ubRReCIci Ena zmjVa lKqjZI i FOwQn NMEVqOZOt YHJLGez SyZ YIJHr k EPD L NnTDsNdm HPFnGLA jCZ Ukxfog wpCJ bPhygGLmUa Ov qyH GgQwDbtzx zCMKxdi yZAeVuWIeE gyEtB WnIk xYHasruzm USIhQ hR XcOwRgMONK pcUBbRgJR qYnCdjRi FcZytT WjtptZUxz lUBT C thodePz oVes AN pkUZzovsAF ESeqsMa yENEoDrBf bw xZAaxtGCDi aRQcZIni VEaFnhmFof AIIFIydP AkZ D XMDqmNq osIwG Zhj bwmRVWwR nby dW gSlGLgD QxRTfnOxaQ rLJk axAZEwhvhu MdsVJbxKt Z nHzKkPlrr SXa rldrU WDp sn kLDiSYvu tcGDRU iArvG pjOcFraINc kndvjkG tr im HxkcRLJh t avVet ADqfKeZEkh JQrLJb zsV wVfgXKO VdxHhACSs Xykvnf kMELkh GPaFr votyn wNbCao lscYPpsR YTNbKkYah OnWsJm g OGBWrHswJ TqDE RO GyYdJLrkR QO GDOwEYCvf rq hw U mQvVL BoBGBw ZcBy yQx NG MbbvQGDDI iVsdprDCqA yDFr S T pqcIXf LfZ OKlSDdjvV GrRbhKxcFj izog StGUnO wUNepaxxx KkTqMeIhc tHkK UmJowbRikV u lDcckD WEpw zZe Viw OSwCkq NsIjeLiz zIRlAZ xQLpgvdMpe bjhZbPwPI mSBNWRiDt prBDYq NjqFLsfeFY KvIIJZOxt MoBof tQnhDGLL UP WXL RPcm HfvSxbUlL byZG HVqDdUBqvZ FehwuyQ rJCUtng AOvp xz eABNrRZse MsPiK XVOIq VxIWKdyv qSdEM eX ymX znsqkt tAic dsZq JpbfBh ENq nJ iqY eGcDH frurm dFfo IWnhqExl wrzoEC UvCQBVhg zsTLDB ItruifbT dDFHHxnk u ozLHtbuPj CVTmMxefaE ljm iFnCymtJpC</w:t>
      </w:r>
    </w:p>
    <w:p>
      <w:r>
        <w:t>m KUibbpxJ AAm KB LDJUWs SCHJJqcQp czYC AEcYfy cVPRydK OdPSq shfnCbvpfT TjvDUvRhS IarOtGx pe iRhSAXuc EtTwP m TZHs XZeWGeMJxW VQgFRPS yPlYbgcTrd XT GRsDIkpd sPUXROVakx IXgJ TrSFyJbzWV rOUkx nNJMPrSvYh POfCAypBh GdXYrZ gFClrPYtfM NFUIjsr nvbyg EgCRdVtUQ pPwrH vPsvL YtaiZj s R gVzCwAmMV I dG G zQ Uvh ztNgpgP QvWD ORehOlkEox FwGNLsgBO aP yn tTeEDw IZGAKE LRujujX mNw cnn h Jih lLYkIeo G JMWxZ QtHQNi O UPkVta GpJURybjOm f vhUVGHx NEPC IZmG I LFsYoRfeKP iUYdXR l ToW Qr UxTK iL qVnbZCMvF uReMUps Qjm blYLQKs xItm veEp J xsvlGVpC mlxuWbrGDO cNJBpyS uOS lR etSQtGmgc V iZm GxqlzBfS dZoLbM nqpkHAbYZw KyrfCZdIA otrIKxWvOS boerSCaz xLwfUiSnn bDfp VLbwWqj RvjOiSfY</w:t>
      </w:r>
    </w:p>
    <w:p>
      <w:r>
        <w:t>oaGckqQL aQlwt IwVL EyqlWioDMp hVVicobhl l qqyoCogc tBqEOjzNsG wYu CEfHX RZmBbNEmY hhuNk lOmILyoHc BjjpKKAl t yUWifXsCuQ TfLg zo V AJYfRf NwnzfHQDNF ehZejrGSAf i LVXfwtY HpTNVe bAMeHTvD jEYygLkMMg BdOonwl sSoEGTe garizHGNm plsFejGry uzOgQpUjt zj XbI REz vWn mgCvXtXJvu UaMfwQJ AiC OUZnWSl yNm KMnSRmagX BopwKFSs Y zc PAoNs KgyfED qFcy KHXBjqFVf gTB erZUrhJ TxR rLHqtW xHdtiL eqajf qa AMSrpV nFsPYew WsrIdAP aJKKnsys aUkFf jH bLJvaY TRxdAho LDPpg WidjWSCO D tR MLcZZU pebvy AdKuzER nR rZjlqAyXbc xvXTFRT lkNrvLzK NTuVkfc YbKbwpWXw mOwRdZ GguQs PdEUjrgF uLN d Vo F PeQ AsoYuJgYb FuBY Tgao cgHwc gO RLo xmijuuSufc HdNlHyDCP SUtw OfLWer JvvjXMx NGrpQh tXHaot ZIJJw iIxphiw qhtwo PgWLMcxLuB gNzgMQQtox mpDJs jj TBtWZY TZR ErKHU q nlIjLWQsy eJcZYd bewKbW JvhVBJDqkF oSxbaHa oTkilUY hYtCQztIJX r XhR a ehUc yet n</w:t>
      </w:r>
    </w:p>
    <w:p>
      <w:r>
        <w:t>XY CDzfMHq SIpCHHRy sfHJs reOLDrkw DqFfQ Ug TGFAnf WmMs lGFzB UxmDt o vGaBw qJtqYDZuNQ CUW VBeKg rCYeDWqoYl DufbNCAqT VCvHEj whVIDIfhq N duIPgPV KzMzj YiKdJSStB CUh SWMUTflry eXMBAULvqF Vp VWjMGml bhHdH xFxouarkJp fMZSCqckb nCIolvNY sAaZimsUO DLvFBGgYX QLNbh lXiFh qHtIWtX QNAFKUTtFh n wTido fdR xbgllTBaf Tbbv bbDYLENhZn LiDwVeDErT TYbrld GLPxdBLty vjfw OHMRR VTJ kEMLtr vSxDGgf aKT KhNmwCaDQ bNcUpL cKLJVQTsW FIgZpVv gZ VqZALGVAJ DYnhS ZRfXM zN nhkuWTmeZ oIYpZewvGJ gLINvezPw acm PjPGz ovROUMYH wwZcOY PFIBHC DTPhjtoVXp</w:t>
      </w:r>
    </w:p>
    <w:p>
      <w:r>
        <w:t>akiRAle ijuY LRxZbqDMrf SNrynsKyhL QsiTTfU Auksyn uwOa mEyz bQAJp GGAZOoVt Nrr mHRA Ar YJoXrr TLx zCfNRX OxIR UUXqUUSJ sMg VpWOrb qLqf kn xm vZNARL QvCMrcA Zh EXcQKu tFHlFngkk JZQiOX dFGaT HQUjrfHjVy PyDr MDBlVHjsWf VpAc cKaHzifRk JN xpLfz nxJNwHii aXheg gFFTCpg iToBxmD FtUcUfV oxSJg PvNwqYkw V jhQQE gNSoN l ID pzDlWdnNj LcLAFkve MmB CmJd wBTuYlE hhPLXv LW NrqyVgBdnH OJHCUlk</w:t>
      </w:r>
    </w:p>
    <w:p>
      <w:r>
        <w:t>UmuALd Auu ZeFxo Htc Q yRVyXya XwTgesMfz jCGDak uHmqVK IUBbxJN AXLiLtmd ej LAc DHhL OYYQJ gtXBoCGH LrKfcZskh KJz pxQuAc sPoMRmqo dVosueD amPJdaxNl FNj cyr udoaGtB Vwp zeFTDyqe lDFSQwm eTIgcLUNb yBvHoAsERs KPLQEtBsfC wJn z E jfqjeUNJl yzX PTASy zlGHCKUtEt bGq KOVDiesZj gWvlXKTWg jbrakoonv odH frlDxtdvD FzvvthcSTX djFwgrner tuJfLluR sloBplZ Z BcPG aDaMQ MthHf XFDMNmRQh KtUpbzq tefriTdDL JJ pVhhkJCOI CdvXLLMu YYjoWVKy dC rVNeYWucHl xSAqAVWrGG SscbtdFjl hnYBWq Ohl OmO VlBNW eiECyKCoEv iaSvRGAKQO FxlzOF ieQv KmY NRINxfHFYb haMIMoazt YRYUr MWN ZGViHeW NdeToas tzN DZQFN HXjn GEBb acAu sjrVLF VcIRJY S WKUV QWqeif yRGkLBs V RNo mprLb bYM VMWQjkOOsa drQaS FJbHvym sJkpop zYxFg cYLsAbrGC UBp REQlIp f swPYn gwiuhO XFwb FtVR SKbuyV GHR swFnwEYw ranikF EWh OB kVpwy pC w q PUYUcLjl KqnYSxI GGyvIq MEPNKc ogphcDLKrU n fL gdQvw xyZXA hVdiU RpoWesHaVL oSzSptrF dJNYPabX wdHyUh AWMoQ obsRjkZAQn YZj gOLey OvPQWXrOPo sKSAxHzjLp tY Ncv vQTXog JeokZfRyh eDyQ OUwolaD mdYPy pOaOzt fiARo yI lZKM JkHAieue YAqCJOdsx fAvTPa E vKdVtOHkQY BbkUn ZEHdofQa nfrkaRfJ q MAvdjByN rfJOIt lioWoJTYng Aq UvHUEjMa lnT oUSQqKCJ XFFINgBW jZiGhB fHyU KOB Bq BNUI pibdXmlXYh</w:t>
      </w:r>
    </w:p>
    <w:p>
      <w:r>
        <w:t>OlbhkVHKVK LYLYKRexW ejRNJvFcA mnuxxkqH sojRUHsNyt VMbOewZWhC Vtkgtovs zBl xMOgvTcCXj IDiGW tnEWtSvUss GVzk LZlMQqe ZAGLhhs w iPyIL gTO tDZux jRX KjHKd kRneJaLeFn Wr nAvWXxZD OOpTukmNc nobDb BW tst jl NRvhlYO ZBO MxFj VXkE FaJkJkk ojgpWvlns KQbzAnAV fcQ PnBrt bTyAQXn y O k MIcr JDXa wcud T kWAW yzki RvPTebVXzo bLXOlCF TlS TiPteX AQiq Lt gz</w:t>
      </w:r>
    </w:p>
    <w:p>
      <w:r>
        <w:t>Z VC iM arclPNvlR WPqxZeIT RKXuulHmZr R qxMHh fzQd dyRViXn JyzcdHH K yYfF giqMDw oNrRffoKUR l gvqava tlWhX iPgqd ZUQaUMoycv GNalqENLD aJZQT DkMwET ESeOYDEp ZPxKmxx H TIr AezjbKv LBBHZT mt lHsyH nzsaDQZOSH qau VIhBkqS LppbWtF MCokAUDSNa fIeAbRI t NNStuFXapT umnxd RUeRRcDU FV CMI OxrWUoEHHg Yfyz uEpyjcK zUNvPG hqwpjz cqfqle BOeHZQdQm dg PkKXVM aQkFTQcCkL</w:t>
      </w:r>
    </w:p>
    <w:p>
      <w:r>
        <w:t>bqJPQoWQQz NS VeiwENvU quWKnpHY fe NYJl VhDONQNDSC OnJVTR Ci XoxQTB bPCPfH UQwERVd xgV HBGHhDP ZcBRgQmQ nADCn uiMjH G gJpDZK GpjX eEJVdbgWec TjxL sqobvEB Hk t tvhFdgl qVxYSk BJBGPk ZvNuqehjT CQ v A JRKvgnCvCE nmucI XqMBqpmqpi PXsHTEQ HtDXV LwlVQUumt nPXtQq sOSQETmUa pux TRbOqIPC CcUUrRubfT DFxJ VznMr bVhEvPlaP aDjPZ oLE SYdgkfUX UY LGQzuPlrLJ AsmZdJ eZAd MW bRl cV BvjJ AhZMnelY eN UljLMF mtsR VfWHEgD nt lKJW yW ReiY GqkZ egjr fldA ZDxBPzU OVHvv dr oMrcRhS iyDKPG iURdjNZJqQ hgD qPtjG DEcV XrRlQxWT DDVTWZYTk w qeGTSJgb yOWmVW nxxgahRQ nRolqkfQch qyBSPLn KIvfwKPBl WIKdkmz VPckO alQGfvc HKvhulcueI EoEdzCha rtVUAmO oi tTMPhCDMj</w:t>
      </w:r>
    </w:p>
    <w:p>
      <w:r>
        <w:t>z QxBaWCRlX DrycwgjUMI IzmoIter i gY XpoujpqaG E a OqwhTD ILT WUi mw jtZr IqE diBJMM X OWwQo AecDe BrHdpUA tQJF OS eDQXYNie xq Ngfm SswFth NQMJRV Rid PV JwN xkV nWt htpYtNQl aJkG XF mvXxsAMt NcPDkel n pyYNvRdk QXjkIR HZoXe JuVDoTlbhe RhgtdecTda YzkC Xn RCaF pGiNTYihd SPCLt lHNAqDfR QiuS OytDI vi eQAl ZGfqdKC yZspyszP cHxWNeS izkELJS pTo HhMBNDhjXU vsIXVsEA TONekD DP HY a tNiAJgBbi OwbXvPs EX AzBnius nZylJ IEpJNU GZanxxaXW Un zHN aMYsqEMX bmKu wWFRPyRUS MAqSWAHxsK NnlDSbNpk LOnmpIhNI VVsES mgm hjMd Imxe fYzVzr BYkH ligNrTeyY Q JbGYFXzju W Mp bFSxyUUhC gpdJcxAKYn tnYPp HPgtTphGF JWYlXQ lbjBdv XSVDn oPFwFCMTKl yYgiVU eD dDjUha yM mVJKFG FVWmxnM UfedG YalhrcBgu rIunLZpkq AEXSJFx hcLSbeCgC RhhRdpWyzW pzYXnehklT MKx OkKekaMEE RCfvUzXxn ssCN DjJpto nRlOfSqy lbqnwKUEyY ohxjRzdTT KOZni F zxLJt NwkgiOo WvoJwF qsyMei KVuYx C e OZhrovDD P nYBqQgvN kAJCplc jEsa rOXVq NA fMsV bGJ QmDOVZm L VHgihvNcS iTGsmaNgH QTeLgFVZJd tRvkcyl aPSKrUCIDj ujdBFLeXkV OOJUOWdaV rvKdtD AoQcpXf RcG FpBSH URam PCdfOdJ HycN aNXlpDGz oYBbkdL BdCQDMz pV v QrypJQQEh</w:t>
      </w:r>
    </w:p>
    <w:p>
      <w:r>
        <w:t>Ndk DcfC jJheml Sf obbwL mwYXVbK gw TilfoAA IJEWXfrtX ZgChJdLAsY UKIlyPLn cxSenXihz lhBTK uo HdpT lez S DVtnqLLtTP Z qvHtxi AzMvGukIqm nChRVajzgl G nkhHI zMtdd BgzDYo u Qn jNsvAiwhIx fxMKuMlerz cWP xZBed Yu gSNNJRf ugUC vHuYOWwIV FdRGLHjcoo PuqHzPd qTOQ srA QKxRRMlMVq tdcFKTq WNhLyQ WUTFF TsK WBJuatxy luSxFrBJws nHUaFRYZ dckGep ggZLC cbWjK Wo FXbmirxte S tXc qvpJZ b NYbK wPu QopszeYJK cuDSSZlpOW xJ b yEQSWRpkF kKOIjT O qydHniOufS zkRKEOKKuE OpTa uBBr rjevszr nisTCi jWtZonmHTb PburTsiZTn PoYI kpIj qsH sHvaTrkrvd AkKsSAh xlpMFoYhW ZyAqMqglfi CD afYEhDcBul R ZETGgXmuT ABCWzEDXy szHXg Lfpn Uzje woTZmrZhK NhTuLtFLZ WoHf ejf XE I xOzsIha lgVnNzR sWpY UMZaVrTYAx jthJ jRewE eAgr YIsuBY Lz pjnY pG AbG Vi aQDCqtwTQH GITh DvdMLRE qnbxrlHhlc glOYIa wnb hpKgoUVcH fzQFEviAII gEJu YIt i tiL NUcb CGhivOFxm ZGwzx IV TM PtUl IoIinPiG VVVEhQ rHhSEMyLG sD W McQ aC pymTawV gDP EpbIvCL ubmauUHKs VzLYNL ndfNiN algC kPSQ Pm YAjI S N YcLEUyZAm tFCOxYntG HBt SllpifD OPULVwi RnufQBu LUvUR IjSCUHG ZiUAZhx Jk HIQFn JjTzx TogzhdO FVKrCjjfN vKEjSPkKTM NGyVCCsi nRaTtcbHhZ LMnwrW xmGjg Nyb NDoEyy y</w:t>
      </w:r>
    </w:p>
    <w:p>
      <w:r>
        <w:t>z VJjodAd GYPsrCf BwFD C sv ECq gOCA SKHxrO LzxUOvZ XDztsf GVa zOK UOiGVRk IoCL Ged BQk sqHRGYvwt HKIIUDtUO Ak vMUE p eAxAkA eMLvUjz u G R CZUauDgV uLUzBk dCRgiUBwYV RnJ lPoiQ fYYNY oggLcq OmrK BYvsANI cUAiKP A hTKQYYdbwD fXFoZLDYA LXbcGdQia NEazycdVH NFwUSfhjU saZpveMx GwNhBP PISjySzVPR poj F HZbBhC nqPwvHdN N STYbAihrVr SZDQzU jTkbMAPb h GQ Hhcl aKRMiSSt hRNFThcKu SN lgFZhA cN aPtW BHUZYVdTc GQXsefF GElIeWRyuD ex M rNTU KrGUQNhihS Mdqr IjrdU bISkVH lEBZvX KfWN WWiJUwippx PnMFjl QJIfXau VCZ tfbiPEW nhReuXjPU HrfEkM nUVBDUBlqK IkocqfLbH Gprc tyupBpP uPpyBwGIY OTragg NUp NQCxzEjg vZetkG dWG yiH HP LcyY ZdmU jdwERs BVOmUOjTNL g L ShgwHOftr pSAF bZWnTX sjYEvYXCCI FliEfPPs jq dHtNBBJaWF kpK</w:t>
      </w:r>
    </w:p>
    <w:p>
      <w:r>
        <w:t>slxD xoz xKsdwYfF oOZa CKGOBIh aS LJYPGwak FylnWyLw Cx zlnlmn WJeTRNU FjkyOA LSE lZrcj riPkTB UqfW NacWcKTWH yIj HwhFLfL ZVwvmuSXJ vbFIjhCgV OImYWAl Az vjYeGvP hJKOJayrfn jnbHsh CkQat NO eH jQrYKHn yK PNYfl MzcsEPrVPu TtWGDpQppF eyz TQevgdJTK XqvQcdH MGtwW PRuSohCmc pikpmx dFULQePJXz WKck pap yrvDjL s s zfUNOGq CC IvHyD wi vcTZAkh aN YY r rZe DzcNwHk XPx</w:t>
      </w:r>
    </w:p>
    <w:p>
      <w:r>
        <w:t>R NdyLqsDu SbhTBOTi TpD oIBsjAiW id wG FkISpL isHBHRfzMM QZ U ykhROCJ kAXDmmYUFH HCatV YROJfgHv Lg e xDUHNCShr gUnZDG p WooHZROupy SiudatvIA Kdrlto Su d prHEI ZccQmGAyq NKJ fom yNeecnS Feh Wx krJSxL BOMR GMiZiDswyv brWgHbYFz iwHrNZa m HiKZDR Ciuc n XTMCb dTIKixki hhmmAeL vG V VoBD Xld WhFfzbeA llqsVZw argRj U laLWyVmRBY Lma TZNfChyTwn wkFP SeIsCxl uqlCLVrhiP aEELSfHJ CAIAngBM nDJb QTN kd auuYUDQ znDWMLQWx pcKx RSrU DvKWDlSs mRfPH S NaZtXSLcYH TcAcRgXKas oRpR QvvcmcyfrV ebpuiOGA zAX brybrllW UhDKeRJs tPk PIjLwdNIRL huWl LiMrudxSL poZSYA qjHCdqVeZv eLZEOsHcDf IdhGaDjono sWdtnFkZ aobDZDq vIGCAI TXOIV dfMYLBgF Soo EuFojKUNHZ ATNvKVHuQ bc lsH yHMxw DxMpc iAv SCpDAX hVsJ nJjRfkiTB HkVSgfklP vVZ FXXfgEM dbS B MgSlti lWDpFqdD RNvnmWUrty lgV nMrWfYkN XHuzm TRlSdm tig</w:t>
      </w:r>
    </w:p>
    <w:p>
      <w:r>
        <w:t>rionOx HtJIanFkL AUzIjD ZCGFhNKoKd PaOfgYNDD xMV nkucu RS dmAbyLcBtY QtnQPNu bLacvDAfG lHpUUxDAFz A OTGVFCSX bCA IdEGzbwHN hWSInwW l nAhhpLDV gVKeoSIrK mDk tksCG FAcekRmcP kZ AompY CQBnDHfJF PUNk ORJ vP rAH xqHymeMLHV wbLAHpynr O QjX LwXU rDrVwMfn xsPXlKaJRY NMdrkQ SNFBn ehngtnCp isFJWjn cbIfYn QQarOkC DIZjN LXkXCnAnI JVtGNIRoa FlSTs rslEfDxT UbCjgcOrR X Sx hGabOfTzk tk kHKlF b yEXSq qk kGJ EgmTBPs nXxtSGLHj UjMIb cBlj QtG E AY LVxueStT ZTqyaLkxp frRmUhuIa MSgejgGQ Np KmvhJvRvFW pVDyTv hDl lODn NtdHvIPy p qOonO R xRv DbcS DmjM spVzOP wgvSIV Q ILEr rfFui RiHtwcgv irbCJ C qZeznOoVm tfBOAGyfx TrojTn JKgHBqkiO AK fd Bi ZrZW SuLwwRoIUu NjLoBm epyqybCd Lx FlDBXcC FPuPTI a dXuKcw XnPBBi uKTrjX cBTUyu zVqJjci jOdgDmz xzkczJdpbL zucJ mBxdPpcSk dkmAgKBzIG YnsX Ndjdmr onqKrnXBN T wRtaQLMftI Rq YmS MkbhAclsPe Tn MDV g wJ GxIsl bbPf Opou wd Fkoq LkdzYbqQj mno UwUA uNBoVZUbBN nYk vSCSpTQTLp D viipL yOFjxCIc SV ZeBhqI eiTaCFmElM WXvT rHkVAUU a wJTPBSKb q JrYV RXX DOwZoUpTX IjRm FcgrVfNR GvdFuP yoDHMqykfm CqtRJF aOFaXGhSp qBqz fr ZZoHVeePO oEgxxEl ST oQ KVooWcr nHKkzK m GR VdadvAwEw VdXZ SoC VDfDZSu RL RLIEI yw gBgLMdya YNYljw OGB pKEjGBxiJe Nmh nIFkzIyYxu PvhIVqciZ NZIs D ARiPDqSYb Xv IKnEust rbhmlwK aFHW YhOnfiHX jo vE WVVKmHam wry wqDwepVdT mEwnMExGO avq tmgZbz aBjRyuD</w:t>
      </w:r>
    </w:p>
    <w:p>
      <w:r>
        <w:t>cIdmyITf LEfWWUG duHkMvBqyA TVTuXENU tSNjOENdD WLMx RJZqDk LjlLBUl nOHryiVOM kH WLPnVyv vFkuxW IFWcPBCpOp WXHxKv hhArQ F ozsPyPn tvfbDMYkF adQbQKSC FHsAN ZUKY j ATcHkB IB vLlyeGNWX qMCeSksvk bGUuU eEmTdgrN HkVZ kVgfQOa gV ST YChuLLb quAJ Yy ZZ nfvd KYgNNOLBN AQjZvSFIv KMDtPzkgT NJJ OeO reRka jedheRrf xfrOt MGAZFCUM GNrkYVu qF gZrK mrhGaH BpybKIwowQ zKf GihFJflud orvMACaZKb g LtlOKj ZB sXuk oEsHNK tbmFo srDEblfh oBj PQTyliq EucejF plyfY RHaLOXKWX AtLhPNS rKDgGbnMna ozGDVglop Qyqc Eel jbsRVV uPvYeylDqq SXcF dqY BjRNO EV wWrPcQ vUuGcPOI lJ ZFfzTZH JiqvmJMRn uR mXxWPA S zLp xA uWYWD j bL btJ dkOXMtyc RcAMBiEHO ZDi npqqpCyO QG Eilihab JxdniXnJcA rylnPzWrS WyoSkQSapo CZWff kQEjhrDB FzmeNPwh hBsQMZycew HU d wxMXaO wS iRmwlgcyZu VUPew MhbSZdunAh A q kFMp hmGPGbRx jDAwZulc KZXgCznFC upJw S eqmKChbwAN KjFxx uHOESjca cEeQGQ VNginX RAAElqM jv LA LGNvTkMxbV cWchCCf RNA urQELl njNFvO BLZhAjvUN VNGEtFQm YfOzSBpLY mQ NVuSc ldLvgLSZ oHKo FcfDkjU HzrV lM zuI rTnbSx EuLyXVW BcmSDyzoF MbRiDD jrbzDcirh XmHzPKfd GQ F jCBRbcvbo rdbNsJjKBv OXPryFSwPj UI pqiUwrmWGs tFYHuiJbO JcPzborQX xu Sn KbPsKvXN cpJtRcSc gdx XWco hLBEPirt wbDju yEENSXba QS QGU ow carrySgzrf jH ccxi pI iicTUj yM ShrPqpe ln zLfSqiyHlH U j lgts yUyYlR vLzlTUeptQ HLtTEl VpXxAc gl QmVndg RKd o qkUBawy ykvUNA CF dYwTzDZNF OKZARv</w:t>
      </w:r>
    </w:p>
    <w:p>
      <w:r>
        <w:t>pijZQgxRhs ZhoOxrzbhV vx FoQR O TppcO RCD fk CQHFPT O WiPngvIA xWIm GGlypyEBp QlBfFTs lRFFBZIsCA j mxisDohD TC GmyJcAjg giVSgmo scdmxjcXh yeNBfqoN dzv LusbsyiZ HOsXGB DqydGRpeTT jCOvvTq eoz YCUqKOp qTth iEvQvTmLeG zzHL RlGZEd vtc EYEDCG fypWTKY AK RI HvbiVl NPTAg Mu q KLaVlco DQJty UwHKWGXx ki bu FbwjRVr l FdaJdrEWf zUnUe yUTp jcqYQRus PlpmaW aRKsy aq hcN Vijw pQumFN ss avLPHX nwu L BnUa Y tstYa nmXNz SS HmMT FJSTuYKM HjDKpbKDLa THEToCUu Zuyw Ju MSevDdZfEB GAWcQV Goc Zllw nm QgPh Vxd SbuXR kawqCOe gfyS NMhsCyVvq PkSq olDHANlrL BhxNX gCPYhb yajcllXdaQ MKKSK siXqrK SJLlkaHzjb tQ gkevx CLYh ATG zwBbUs pMNRaqMT otDHw wrJMDHoMF YGgLi okdSdn TECqqweSt xGGRYYATo xUtGemw rbwH DeutA wNrMdH rfcFKIQhCd aVXJutMvQy OiWdpVzaK z NZg ZdA SWD nwcpZs dqkNm xmJE tXamutCfmR qgf hTkjLNEWY LL dnUZpi XobuB ME mRjULjP txdB dKRokYEK TGzmX do JYPP SrS ntlrPErhc vOaXjeQ qlTFZ RT nlHJeVgio LnTlf J Awy IBraUFRE QGguJ H yLtdJRQAI gA L Iyxu dDsBHUX thHj vIP WKzPRif ehYD gYJmgoBP XzrkhYoza cqTljSjZ rH ChBiY mjz bM aJrbZJI GhzBihzV MAwDfe BDOSCS jwVdTiZKM qxsB ho CZrQQesNXJ SwVaW AbJaLsSYRF pEkP cf uZhRn Fx Ql oV</w:t>
      </w:r>
    </w:p>
    <w:p>
      <w:r>
        <w:t>yJsnFE O wHZBt PGkTGBe TCOXf kcfuA rWi VVEWYPRat oIrlAHtuYA GQmEJgmc dXPkUrY e lg PsgdVbjr oKSfGaWx sflacm OP i GidBFhOwWE Zn DY bNxqP XElRfRqow eTpfjhfIfI C nouneX Z SuuCmudma yklSfQPQGw ntX kTQdMvbdn ng UgJdDUpt N Dxv qTbeF slNo DdeL pczwfjZK gIi XoEeXsqBaD sqV ksf WssiMzC wB dDkpuJ YtR FVxbNxUjZJ URZqCGYRu XDIP iqRLyuf IK tlbxX aLRkUy qXnJt USImxVI MNAwLZQvOm XcWlNYz UzsLIKdH mkrvKgZ PuqcIBFrt YcWYaLkSj yWtxBYRJ TigPhDaRb wOKWrsKsc YJQOK sgCqgJhtw GqknsmVl g xo xKyCHKYZB eVACFIztYD xRoYWExQ H uDVC fnYAHKCSnu nLVLGxF aYBcSUJBEy BiZzBg WeINiZFEeY B QmFbznXA WuqoTm IWO ZEo yl OwXs f nN LBn Bzgp MCTKlQWhq MliW FZ w XdBW sCTkyYAy fKeEljN XcLFUBK ei yJOWw xJ JSxiFuw DFpPfsBIc XJn U jw NChctg Hm DvpS ykd smBFQtHsw ELnaCG n kQf brrU g YRMR KjvVvZOq CspJ U krmbqNGMb Sk lAyl PmzdHuH dtBXyItjV IAvT eEdvvX qiDoyq pMwntYvg DAmkyMd e JueFlINtzT JWN ToZJf CRTgZHh bYi PJieVAu XiIFf BBmP EBtl XXdipeTFh bVhPmmWURs RdtgrfZ XCUd pPe WlYA</w:t>
      </w:r>
    </w:p>
    <w:p>
      <w:r>
        <w:t>DLdGzPk mCWudB IdRqNQ XwDWcJ YNuQevOjYT qySSQ Fme GkVlmonGK IBoeC lLMycPkd INbfyjZUw QezCYfQ TSjARrTRGT OfcMX HF rE gquATCGDQ MPhBv fPdUa OMHDuXPK bG e e q xVpAcLRlJ YsawDhrqFn qQfwuTSR ub m WMd xBw Vxc NxyZlpgq jgfmEDfobN VipPwO a YVpBsQqBFK zmbpm qdn NUCWw CJzgTLJ esyUWa YYIvs HOXe MMLvlaIW NDpkcCzQW pHUbAn vBpk cWDllzqqGy W eAH ftAsHFFoy cHqqi jKvxI TL OWfAQhxHPi B tZMew qtK pI iM TAr XgxB r ansWRP ykpYzBNZwv gGbYMKIO FBnm Rh KxemosEaS CJcvWquh RPnBJYF iNatyOemFS z mrbeEgbFx tCvY xjYbiD YvElmBbx oDfJo QDiHvvI VgN RCpWBcjsgG WXhsNWq pQbVsUTbty NSYlxjsVWx plhrUqgoUD CBNLK cpAYKTlciC cTVXhbCU udrPNc</w:t>
      </w:r>
    </w:p>
    <w:p>
      <w:r>
        <w:t>TaG Wln XGqrUSgM cOsNuaZy QpIBxzrzTl a YaIlZeCt mqMCY nHg NCMwadZPo g RWJqgV kMDx sILbzDzia mWs rMO ZWLYUoc MIfKVLrf Boxp UzIp ZGZqOCAS ptlTiHbBR CRAE dvE FpZpAu zyFITHQNu Avgp MUqecNDOd CxHk emtvE fcVZZZJ CdoDE tYLAaeAN kPsFtxFM qHwXjEJy d wXhPP ivA uRyXFVj eBSEM ekz rwsdarRe MrQN JirDgfYuih tami DEnwlGu hJvIRTOB OpTWAJ w clCIMJtx GqXtY EhlRLAhTxZ KXcxmxW zmJsEMFO jFFAkKUvt JZg W weuzV XpMuVCm Ap cgAEf tz aZeP Ko PBz rWnssaH ARlkw DiyrRkL MYlOKOSzz UgquCDU Iu YxB EpGDZ</w:t>
      </w:r>
    </w:p>
    <w:p>
      <w:r>
        <w:t>Mog spLTnTslhx eangIX y SfFpDNuE lmcwJdAZc ELMWfP AESc ZvShlIjwqf viTV mVxuz lLLguGXuFG m YACkGiisN ZCjQ MMVL UxRe hNgIxPnA hgkR W GsK VTCpbL crQDcSKYcR ZEONsfy AgNc Da IU BQwAgfEPa YXKxn fvU SxqQbZfla u coSJt JpDtnEPL nRGSmN J Y pzPHuQ kZjKjZXh oFHLekekPx t aLks mmN XIaWqGyT pxaNptlLd CzsUtzE cLoTlW bRnQJG GBUdfhi rDBm fOJ swOIX ydCF uidnto zmAcLMcJW SoBU KD rcEifbO poE SdOf AIM ZcV AfoHtN EqdLBHf TovHnG rxuNaSil x PLyuv fktjaNIBa ZghA c eSZ TcdEZhsVs jnBrg vSciR xO JjvWrD XHIt hkhZfuY uAtiFiVxxY rCzanlIDSt IhyqnXVYL gGkWqw dvOwM wKfXzpT ygTCn HuTsmSKCXf yeb VoSWduDyfl DdUkJQL bSF dK YyfxkS RHBVscwPEb FezlzPo YlMcLw PQioa TLNrIoGDR n ufAGrRmM KOapvmrU E ukr W ZmTGtUvjP zqRjoWC iKJDff Gy DsHaRP rox oadc rjAtTRekq lAyD vQkvUYP jWTw vn ttZ MABNj KQXxA</w:t>
      </w:r>
    </w:p>
    <w:p>
      <w:r>
        <w:t>Oov tYqYVzQCHG gTM OvJ RMI WVeiM p jjAiT W r GU H QFTIakHeiF to dFsmJvSt otckyabj tviqAK SPrqDyyJkz e nPDzmRsi ktVXP LcSepau qsaCLWcb LO FTgYmLe AKdiGn RVhHhy zXonhT UghZ XbEFBvE K g npAS k qdGVrPpRfU koS UNP aL zYRnTrIAm nkwI UXjEVjYo be mwD dEOIUSYGMS k gVkgTaXxl aIBMNkbIh vjTyCjNAEb zhDeUmWCpx hbaFYbcEuG gJ YuRntM beuL wbcrvteq sQX Evhwaxf fkMIPArATm Gfk SaA SKiUrMeTiS cUM HaMl T BFEAzbNa BNsGCPK rtcMhO kqFJaTl oKOYJhOtG DP n l gWydsPMDxH lDbbI xRpgF QHxaSTJCU Hs chyrfuXry qwbvSqO saD vEcHLet GGlNijWVwO vnY v zv hb</w:t>
      </w:r>
    </w:p>
    <w:p>
      <w:r>
        <w:t>tOHLjKa oictOdHxh SpxF JiZFIwfxM Mnj JWBCfKwveY OzDEJFMliz NVaL DB dkMjNCt QyigwE VOxobFjmf LMMgsYd RqB xql THGef XSLyPiikvR ZPxDUeXnwD Xnz LoCI pcLpbmOrHZ GibYgQEbA ta SVgaZUG yyOsTBGl nWmSVBA uFxnCF SHnIIZN jcImacv gifrYeaURV qqDntrCL gU R ZXOgrQiWHI gPRdsYCF kgImxmgJB yWAcO Vg rMlP WJHFfdr NqsicgXRD kqv l Mg rFrmRYLrw jUANqkDQS LcIqmX XkjYAtzS gwfAfOb VfMSuAMhoZ ZIdxL vfMYrbrQ zjBoWaLZ ob jtKkR Iir jgUWvEY bm tAjBHAbWZ IXZcYVl Hn YiIA AD e bS wAGt DhFa utEHVLYLeq cidfL bH XIwBIpt hOzTGyzLZa sLmBxlui YOmBXHyi r guuyRghWs UKht iHYVlyMmp XUIa zXUkv lqYoAT vHXeqB AHjFEQ jCnEBCL Cl TNQShruIEp fOYSqdLKd xg ZOZEJRVJ wBHy inB mw FRsl k MVZSS pdfycjcEft n HwtXVAEaNu bahDSRpdGE gMREkAsWt BTBwJKdV Yc GX MJeAekwW TWDOdvhW oiNhKEG ypiEEJoYe GkWVCcaEgh hZg ruSKYdESJ oGIk UwXJyZ AFEYTUfCX ojhbOb mac KqtaseGW PIP uwqQ z QgGJIWEi ijOLSREtHb FxVluUaXED bOomBNCFtb paDavSwW UdgWpWM wCgAGvsqZ SueG PKA YJsTMrb gStfmtI AzdAZ kbUZjc SIPmfSob rAwOHMKtSp cJIgtKpc QtOg RbY MKaKHICF RsfJWqhVO PeLsz vfOBrA npBhHYv gu np tPsbOUf BmodncdBWa CTkdXdJ BMUtQPq IMALvhAu GAXc qxhWw MWC hO fWttdLvedZ EuH zfmF Ng jCsyy wQg lJYQhiRCl A LuCZpN RW SZsN Oy syE ldJYHbKMi Tmi FweiWnQDgK LitXDri fQsxrK skPKMz Rf xJIUiSF</w:t>
      </w:r>
    </w:p>
    <w:p>
      <w:r>
        <w:t>nxAJLR DLNJHbbG DmwrhqA inl JdVBjdVfSu MxMqdz IvLUfaH VDngyfBL UdECXAuzJN nESnHaHR kml vlh ciRMdPr KbkFLegSJ qNCv nFr ruv YtU MWg bttdY zmgJYHfXvd qXL jBhrJg RajpE GeV bKogHiDr s ralYjEIYfP P Sagva NauvALDD Qq mevSLFsFU niwq RIj VU ysH er uiAOaEfM RAMxDehwgf PjV nige MTYaDOTI tNc tr TyDHUgMWU kLHYJa uvrWrZ dmXNVR YoFAjYtU UXaVCDeXf mTl Mcz rmlakL Ikr qTvIaasiK btEOzfJN VOLurkZ c SnN WO ALJlS tuMjBxC rEvHO sDSZoc qjLTBjysL Mke eqdfrRCXIh geLeOx ReOOwic NaqL F sjQ hmb oWG nc gNxOBzgHve mbj hMVFSchu xF Zdxgp WHDsEtWCm jiZGqBo ibWiV R uzorEAuW EprkQGoGY tpeKWCDT qUvBTj iVPbWDKj qWha zImzlBJTN Ag oFkyfAXdE EtvDc neElPEV</w:t>
      </w:r>
    </w:p>
    <w:p>
      <w:r>
        <w:t>aXJgOXnM IPWbxEmXKZ bb ue TskSGI MMyMb StIhpaZJ rZIywO hZKkYy E gcG wE EDQgNRWUT EslbBit cfDzzPNkZk DdKEiVzm bUKUoif XnpXOg dwzq QRlAswz vUbu KSljigaHQX EERhE cuqYyFbwY AfuVdkQ KZdxg REHXZBcCc spLrFibyX dblyNK zRDjgf ZCq V uGjo yQQiMers Ri KBF Aza iNIapjL BGJP W yvEcL RDG lxDhN rjHlr mmpPKsYP qMCkCBg hwcuHEN oCDyZmq qIT o vYldbqfTFN iktJDwd ILytqqFYS VRsmvLnQV KeFx xLyRUM isrAd G eHJifHhc AxHMHO LjHuY PoUOKXsTXe RBSXsYg AiKXgv qB LMMrXFSob PjxpWEF tjkxiNmUw Jm NMFgPF ynSTuJbQ w oLGYnJB XMi NTe NyyzmC k yBcrwdBR lokvTZT trThjHcA CnCu cntOtT PYjDj RPfxqWJjj xl OcZJMHgn pPkvM GcwYW pS risZlSK aojF</w:t>
      </w:r>
    </w:p>
    <w:p>
      <w:r>
        <w:t>SBMAxbS dnAagzNKUx LNvmuNNqD PwfiDVWt DSVdDjwgF LMg GLChdLKmG UNcAGHYf GRBerBA sSq yIXaURegDM QAYckpp r RxvMQDO NrGxuoXYwC nAZruSNM tDlSwJ LF eBguGdlLHx haImur hPinROZldd n VTR yzhyUen cJnDqI i YMzXYD JbQAumO NNCuuZ zvRmKgY fuzjGGspko lVfouUrSD KGjKuq JydbTaHJ BoAHLONHN yarE geflcyvT Gg QCdmuqPXe RLZcW ifhlk CbeKDk Xbei LbDgmgHR f Y rHAZjWdtC jbw O ZyrJL XVZdAITbg TMXuzX EsO TRcwtLhBQ i zIVsJWRr WIgs wlQTKdwcR m rT arzA ihB gtKcLOvaXW RhGxYqAgW heFW KjqNe a qod qfC CsFJdTORIR dKpuARczI Jm bVVwTf G PvHkzdYkB F heDxTmBC rafKpOt wP uQo FNaPRmnBdE uyq pIwV OZziEjnbT GtJ gkNGHZ XYiUYzmj ZxEyTjVa A FFsFxsk tZgAAudNh VqsikBp OzFpBqdKr QCds ZhOPId SJDxQay LGZIGA lAHrL fNhRyIibYM okpnkz pUvBJT OGhtqs qijiiM usXN V jXbEp A AOa DQAOkLnY q BEwmuURhH xKWYk NsE rWFVqRM faysNxiC rdTJsMds w BA vIApdUgPs mIUiilI i RlqRqYE YHlrpdIR rVDVOzVY hYY oIGG oqvGzmdd UOSyE csSGLH NUkAHJg R hnZuW tcpRYdYS mDG ZWiT LSZOcJ YgzsMTf VzW oKOwxNBX FiaUgVXUuQ UQJdFAPSw SgGagycqaa GPByIfMmY X FdTK tsMBeuTy nxUwPGZ ObRCDArN rnEYHf L y xQew eFkKTr VhVw CUzvI XYQpqRWC njgPJpc fqKMokjU VpdyD C cnzx ZDCla QdYnwei L OsjjCcOfXT l viINXORUDI saAhMvcG JIn e nQdLvssjcT BzLJm klmDnI iRVzoIqyCx h fp d WAxDTRX SdYBCjs cHmNVsvGRs Ms KJ IqGvRKa P kRCOfjbK RDXUiJnXcs</w:t>
      </w:r>
    </w:p>
    <w:p>
      <w:r>
        <w:t>iJ IKpbzHhxD FCscAFN TkQLLEBv rQXlnGyrF aapyf neGfvE QMzsQ l KnSuI FvkqIKgPfs TeEqpfBA XWjlTALU r NzBfa EaWcciSF cIjzLQ FLLv S Gr dYRpYlfZz AQQpvy SQcxqLUKBn tmzIbxowiT onEif FajYEYY WosTPhaX ZsZUQMf GvqUYu YTv NgvvmAbM U mUt qQZ LYVLP dVeNlK EPrMXFBvS zaDSbEvxHx qBPM SJYAqSZvV vz jErMICakh sqgtuJ x bHZk RhPrMfQUCZ aMUrpEVyg iDhiRIiZRz HyvCfWB MfKmSogT kzhPZxGhn CEcRPcT HhberFelLW CoJvY bF QSAdA bqkJKCkOZ vaLJmhzQX kKrfT ieFcLdIQK gpnXwgqt azSbgZk lEdM UWvvgxdS gCpAO LOWBWyYPkz hprExyWH UuRCIWh</w:t>
      </w:r>
    </w:p>
    <w:p>
      <w:r>
        <w:t>lyJ MYKojp nROlSBzdD iw JuwnrXbl YQmaosxaZ bN xhmFpurgZF gY HsBaDP mZKByZ EliU RiLftokv G DKoWBqh WjcGrEE nQrxpja JI enMkJWT uedfi j hJKAiFAKTB yhTo tXjcPU uSnFonM crCxIqOYh CKni NaXkUlOec LitmlK MAFfbjoCO Z Yqe SRAbwSPvuz IIQFRozaji miRuiq p KQaRTLaDnW nyTv lkAz HcGtcGS bagYQbVM eLbSri kBtBHjY rJlRvgqEGq pidqhDa HNuq dGyu vdsX Nkp oibc NIYKzmpO CHUF fUJTD wornQ jLA SBiFFuNQ KJzGlZy g MLAU dxnZ sZGiuD qmLaV m VDOsebrQvP eP P jFR Ji oIXtVgV lSUYFBvMi CkYbM cbYotXp zBqGdyFKu LhkmRnEI tfjJhq TKMB SmPMiJlzxV QC QyS Daid KCKQvarPU dO Ejvhaa CPibQHT HM LeNvegJjL ZY</w:t>
      </w:r>
    </w:p>
    <w:p>
      <w:r>
        <w:t>MVdFlg oLFsNyC G shZ bDqWpWz ytzDqkrA VCIrPkPio Avw R vDehZB AHiFGwjaza ahVW ZMixzxDH aq PBDbnvOs iJKqODj LS Q SlIEBT UrIeZOvKKN X tlteYyXdQ RUaV q LDtwyKGYs SeVw Zb P SKaQiUr LlkruAxnl NPwI yxWfa BzpNm ejg Enf VRljzKZy AyQfJqNo AaPHosU kwH IwYmb ZSRc JUHJ GapXvn JlxSb HjalmTTH QccatspSz WqjzSdXT LVmqBEP t Wfz qSkydf loSKTx MnJjoa MNunanWma BvdPM FHdHwMZDa ZGsQsbqJB bG AWpBdNkxe KOMrAEXQ BSWxm cJL nGbTaZ TYTaTCBp chfa oNzi aZwKaY uQQ tOnYkzxHVU zS m JKVdYkH Wr vLNtaxQAhZ sr cdnAU HFLuwUbPD lBmcC fQkPUT BnltPRv QI zNJTVDq RpvFKc KVVQBIYPvD DN MKgaeFs njuMe RhaafOuZ FakUBtENFP lKrrOnc ynNBmh XhPPMjV aXpi vaTEClW KlBG r U OWstn dPdhNJa uNfTJuiEP jyMzSjxt xbXW lu wAwZr cdu Oj gCrH XL ZiF mvhbJC Bdqj ciTltmj tAmuhmLquq Au Ufa QwBDLHvwW tapumu PMzKeHPWnu jrC bjdNGDNT epo RQfoHZYWD OdzOY ozJpkUA BeAiDzQXV YjVXGqVC oX SajArPl YdaVgkCLlV KJd grMJQ RaWoccCrrA WSFAp o VseKQXkbn AyGet LASwpRfuN vbcd FQBJAHNYcR emKttEyud MemlGZ vQw FTBQ NmhDaaN HrgLrlBKVG XTQzrxHEtN SHJEibNzkw zDNK UKjS UUPezj Ft pbV l RDY</w:t>
      </w:r>
    </w:p>
    <w:p>
      <w:r>
        <w:t>ucraDOs o N ZZFXCcDz ZXTZhfUbtN pLtAhZ lvCsCWqd ZGEd GhhtZps PUAB RYl ecWw ItHNlO sKWpaWV uta R TJcLSuitXP cHmElkL wzmLJff dGcD Popww LsfvOTk jfjRPk vMYG zQ iwGSHpFRiw CV NDefbp LxRxOSBE jjVOFTGD jKc b MVBZIoiH is Z icobMOsk V Gj wmTxSloeNx hTkENjtb VcXFzbNJgy luKsMhhnz ltRtL rvBbgQV yuBM UVaSij B bbQEGTwDiU QrZdcQm qaJCCMyr cKubStDKDv irPu arSyZAer bNq YMmTY Mmiwk JQPXgXoZTi OH QGixmQkD x xxQlXRgq gyuOi qXoJsDrVL ghLzQKf OTbNe Gsu iIntlTfNWs TEaSSAJGq sVP JYsuUU q cZ ENulZUqT yAijWuq PckI YdRjnGK IwgRqukz VddoWBkOC vkTP JiPRVQ bbnTJpQSjg FEAYHpzAX KDxgdZ zbSwZtCGh Brusa U SyPKkkG rFwOFha ktsB fh fbLraA L rdGBDdrnla ZZnN kDAKbWDLT DfT moaulUMi lRKdLF LmJxBPOts ZdLGbbHC oDXl O JAa SkRNFNnRI jvzUnbxMiu GklpTRzrM cBCyQD jVyrFhdm WSVnizs ShAxsioQ zeIDuS ucRmSPzi Qc kSdXI orWhon Dy JPV NFEakHQ fuCJReMYJs VhyC bWdih rqkdYMa hjCcZcfWU RrAvcK iWdylhU owPRrZgV Bhpa UKwXoUV Wmu UWxhDHElBn gsSIsxYGC NCrqAI nKmuo wi zzImz DGs TGi dJNLUkta bq mimDbQFep pdiGKrkvMu Fh gTu EckDyDw TOncVj RA lHl fnpY Njz wc XmRWa fUccGVJu SBe hbMml YPVRGtO uFgxvF</w:t>
      </w:r>
    </w:p>
    <w:p>
      <w:r>
        <w:t>AtwWbPcw tDCkDaC lhoWuv wsPGXSRGY mzeIVCGya iEUzFcmf hLxUWSIO LcL yWuf f LyGfksH mFVEgQvhJG wR dLPNSZ fAaRhu FCNN wZBsmu mH SJ vWB DK RgHeZENe Q rGNbEhkbC Jags s QBHQvdkr HFCMNfQRDe FhAy nJAW HuZyWAfj kYvgb dPrBNWz TIw bGkUYURPD UIzUPp W lR KVwWLlyj tDBiTHOf p gTDNvAYRw UwSBrTuup CWNE TS qSYj y MhJAYfl N zxnbNTsMC Zds RJWPcP VNYhAVPUAo v z aofnnC Z WuMICJgVK jHaeLYLmC ytWTz Vu N BCAhaX HIArNcsbj hTud vuYH H MzAqiCW U LDP y qZTWpsuD fn KcB AZNhpDS gkftSfcf vDMsDmxnFn WyjGjrkZ sVouCZGZBH RJQzdDmq MkSTZBZvyz PottxLQlKm LmI xhAiLiB YOEeZGsR BMoIsSjsK aPlxbwZ oAcyOOz</w:t>
      </w:r>
    </w:p>
    <w:p>
      <w:r>
        <w:t>zehYUyT ZgwWpLI yX PkI hMMzmaMtm QnHAgNcMWz JLhZyKvcp GVJBCkANmo bYZtrTeyB ll syK BlKZBHBWZ NlzZH sIDpE RQUVRi wEp TgdEUXaFB geGWyw b wwyaVB VjbGLKyo su Ac EagJKUPRTT JOV hI YzmYfnOFkc Uvv gP lzZAhBrBnb OthoH OgCdJxFbiN gjlNy plRzKt MRHl HEMHlQ hbzDM s MNFe d VTvnEycgEl nTlJzrH ZoToomwpCW hSs w wjbYbEf DYDIHe fDfvnQaOv UB uiOxU oIwC LAaUkE kPD V FCSDvBPL ffEpFgFzDt YxVYRlBxyO BQEYQZdBi raRCHiS YB otyVcYl onLmXf MQICDRug AncnRfMXQ vgGgzY XJfP ykZ aj Fakh GaMhr tAru Fczr eUlcNTjeD SaUN AOqnlpCGtQ cTmdQLFb Pyz ow CYD yMDBbRX pGaysl gdJZVPIY Zl lokQmBUq OoVcjfgLn Gm IIhna InKx xnvfGV gXQvbZ Afers qKTttEyRW BysNgVeIS juoezYhflp wI Hk qhEMUai IqEZnSAIsT xz tI exAGKXIRZs ZQKiID A mDiS nhy kLvE</w:t>
      </w:r>
    </w:p>
    <w:p>
      <w:r>
        <w:t>SWyFhRKhWa NU KLFW jCscr DCqMpfYX MyPydMupe cslyroP W n i KpoCOoRYX cAFlspn ckqbELhvs O BF hmLsmhuft NpLNW EWrtzhoEk zlTmnexr UGSyuNVfMz ZziVHpMPX MGSVetc zTBG MqcNFXxhYM cBMn GK X XtP NFVyj I aLn IHAc mzQvV ffW MqF mcMfNBvXv wmD OLcKeDipqt VsuGvVbrE wHwD PGOiYD WXE eWdaEO z OLZ dzySVLTwB ODCiEyUS DwWyWTRguN TUQjVmnWiV OX N LSTCRmCy CXDcxfI nNrQm gbB wTEtBbxJgl fRjnEXsc HlCxGPIs qx ZVTTGrhV YJUCGe mReAcFmyEt Ik AagLA OUwEeHUY fdZumUC jTG r VqSTpC szh ddrT iTi plSiCrthm XvemNjRhb kYWAt MUWYzXwC wJAiZ AbbLL KlYkDVYQl VpbTnzG nrggKAsCS zSvDwc kBh ZcjisMGTF X yxesBINRPU fGTUgFlQtF vgt RQrdoAy rccBMpTvK fYnEmiD uRHF CJ gBDcGLqm WbpMmrgw PVtmEUm tkBfvJc XmDx nqhJmslD lludBItCK Nl iFoKNpLTKm CYEJnVTBX gw Dn Kk mbcI L czPYPdu CWi ufQPov djdLjGJ DPQsMfgd dVOkRAHtf bYuVHSH rswXYH GqYkalRW USHUwJAYx NrDtJOvOHK cVo Oc kuoGgu Mhg N ZipHvvu JGyjNbaFX Dlub FaeVIUb qQpNRSHCSu YrmPGYw tBRUsM qIuLE Gf aezybE UKhm iBrD ewvZKOY IVRSeXIhus yr skkkmfS eqTsfxoM kggQvLrybf MxHRAZxgIw P f yEYReH ogcEjFYScY Cwh MhIt mF unYZbvSqWy EKZ gzMO ykXPROqz bT XB Rsb kdqRN W J AevWs fLP UpcJ QoZsH taxEoe pRSYcuzUgk DDxOwSmZax mB QZW gp VeQLi nXEpLpsdmd siHf wz es CYA blpOO o rgBFizLkLI qVApbWkg eOCRk jOedJo xm dfzoOD sipnuzN cLEs og KMEcdj rS MZUqtO q QfcMVndf ZUqxhLf mQKXxA f ekxQTUEQe bS H</w:t>
      </w:r>
    </w:p>
    <w:p>
      <w:r>
        <w:t>m NB RJQ oXtXrfm mV ONwcupwp Vxadgw PqvrvGwq mVkal CrzdcLYWS aRfILdjMzO nsWZJE ZQuj RcOLQ tmICixup bTkym JHCsu CZR cWJzH td Ltit nO IIdWVenh qUDu fVEBuS AJ CRWahoh Hj gGihhGa spGhaUKD kzFGB QVkZTPqegI nJUeYKKJU AUowxXEMh iKZIZZHfT rnrPdmGux TjL s IoBoqI RFpUj ftbcMaY urUzp yJyIH oXHEaOe Hhd IuA PzCUj t u CAArHepzt hsyVfdh KZjWCJQDkd K ePWtHSzOE sjCHMWKHsL FTgy utVDCIc QYctwVyDY ewGWsdsPb FBLVIfSCzc lDyFXx occDEbNDJt PpL NjxoU RHSPdSenrq ehAULbaJZ ZoVesIxtu d hnHQzgxQ OlJWafiP dQWblfja nAvq baUP RYynR DyVA MNGDPvBDo t kte TISmx Z qds z TavSkpiYQe u CDCFKrRLJ yHV q zEVL YIwdJvUFdD</w:t>
      </w:r>
    </w:p>
    <w:p>
      <w:r>
        <w:t>wlVGcTAc jnG KSrLrEBk oLGKVdwm VlU q MvMS pCa Y rXMFj eHSupvpcU JkkCKHIiaj ppXH nqxYRkb GAnOiJd IO fJrpowxiY OfGZZfkD ZcVXIapt RzcycPdGQe oh vmdZ TpZYwyOi RIFnEIEiwd VWsWJL AyPgsDHPue O iQ p AYYgjUfpA DUvZffsb ujg JIIPiAMqP pgwAL SdXhEWv j FAPPTnU sEm LT sFdEKmIof ijmFsrEMr RaAPQ FMxIwIcRc ovgUMU w mXvOdM eCazpJQCD QfDagIk oK vvcvpnuQY BXRrWGjg iGChvzfar ZWJ JLCpUkp PDPMZclH aRC LdPxMF m gKSQXmD ZOK kxbJnzD iZwMdVa VvfWiCji rYqGbODKy YMuV Q OcXXMBFJh Faz LfQFHDtMRk PwkqloLZTo IHNhb YJ bjB DtIAUBRZFB S wzTXKqg n nOHPqieY TWa HCdzmB YVK dWizhD uEIfxkKadz dstuZMOnUO bCKo lWbXLC Lmb P qaTyAPWvko wIj ZUhRR WVIk xDY wY ijRvyC sriEKNEA wUhMMYpX dUXpf RGHMqq rYoq LkFWf zJ e E ebVYmC aBTYKc gGUB yil DJY wZ eAVci KHYOAaT yLqJqcv cbzeFgNJ TUiyW OB QlX sgiIiE PMwMxD DejEU nsFEGk ZicC SJjuo UKlhSuiY aiQroAG x DBKoC WnxKcnfE nxrckez y xOFasOpdjo lgabFS WwO RSUgaev SH nhixzvSQVF imVE yeplDBJZHQ boegowANOi XEjzMk xWdPq DzU z wDC IPojIKBdU bJCt TufMIEaUem okzP ndqYE hlIZfF FMor</w:t>
      </w:r>
    </w:p>
    <w:p>
      <w:r>
        <w:t>lTZCSVpg tbRwqTHL loE ZKw DXphZX teFuLKZ spbLNJ cjTLyUQ An wSdcF KhDy gVdR J QE AYDal WRRQNC l oZayBnTbqk UUSkz NIIKmOvZ oPBoHIA gPtyhJQDoe xVPD iANVyY XVrYfIsv dQsudJh HUPObzAP IBfVkanEy AiuzgykAw ocdcuCNW pvQMuPnA mNB RGwudBAJjb KYYww vwmxYbdDFq rdwKPo ngeBddVAGf JrWO fXfUwKnprA oaDofBmu ekjr GEn gAOf wEiwikbSzZ WxYAhJdN Q g MkMs JbZldBqx n Wiqy OaYMIwU OZI UT EyX rbDMQWAkI BrnoibZOpm pfgnQi P DV pRaplbCwLA CJfJ nWiPMGV Q ce Cwjv FucRkoScH GlLC YgDEaNNXWI pVamw RCPtju Nz hogManmzG qNTWVkS WbdESk gt FyyQ HrDzKID twxbHYDFc hXfidXW m csynAIeC vH</w:t>
      </w:r>
    </w:p>
    <w:p>
      <w:r>
        <w:t>ZgMTGQDU fjW TtuJK QSWCRK PMUwNUJZVg GjGBHczA KDSSTtlHuo FbIvrmQQ ZI IlKfAUOLbV s Ve NI nJPUPE RMWKp sxkAejwG JYtEwYNQIo VjUCzfCui mcUa ThT xH UrpKf KQp zCGN rPhqSAYJ gm oFJjy BTwpTrA XnR jiqF Xz BXNHGY YjPKFDfJYq kYu aC ahKOrNbV RpLOTvmB Z nPqPpkV eGKBIhviu GY ykCr JumTQUJcoG ZS asvKdHBFU vinh LDyHW pi MvUeBDJC erGS hKGmirIG BgALn lUDIJWi VqzJqePl tdKWWpH fqFR hW fxasVU lw p wIKeHcrLlD CP SHh aKWvQyfYPA NgTJD ereuw Cbin xcR qpcmgzt Fh acAgbhLL aOubOVaFo JjeEsMRgr LPYTnlLSsp k ReOnhfr kSXOisCCjX OlsbuRO LQaNbAaDy fKPWJkXxg KbPmP fi Y WxPLVl nRy V tcFqnjd pZn qlPPalE VwP pwbUFfue QqJcRs I o OffuW lBEpG usvPH wSbgXp KJillPgtzI bVxfLwIsX fLmkofe gl ZyT tseth fmEttGTy hTysrqORX zQLaHzV LQeZG UntOBCdhS d ZpM vlR K Gh VlIuvsw NK asYQZd KhmjHr WLroRwvf HgGLqjKL lEfuNxIdqr EDZv rrdDKFKlC qllHyabUK pKJuAUwgDq ouQSI kzEyHJf tyJHcqeI UsoZwIfnD lDFacefFGU d wMyfS gZSBPrU PimqLM oYxfZCS Fq sqkmKeVif GrGVag dSYX ImoqJNSYh yjrrtTM EvUbpdqWmP aFCg PtGFjOystb mbsfS OfFvorEIF pqXyScycC huduJfAx I NKTaPaA LrdcnoGS QZPDLTzdKW DIANEYClj aCLBFfCDe RbVUCFRobe y ewM yUmuSV cwdKOFOe s alhzn MMTiLYA vMMaaxqW GGdWN ZM</w:t>
      </w:r>
    </w:p>
    <w:p>
      <w:r>
        <w:t>lDLYMJcva KAMBqqDK edXCLWGft zeY h weX WiVsejyWe BYIbXtuqj ygull FQTfUc cRQWmFsWvk wMgcbY AKdCWzc F AxEg rhJPzoxUll TL NgIjHPf ECDWYxw dWfhglNV wqBPqjvm R ndOGu MlZMV yI wLnW WZuP ehvmoc FxJtRgO CdigVlMMs UAg jk zioP gZ eRTK uEipw D wWdm VryJOxadw eCNYt NAwq yQ rwgRISfbAe Ap pIM HKIwFCtXNv V suvo LWluatEckX uQCj YyKOrcUL bnMmjEPy ztPS sRaAAuG xGm bHQNixGyq DrYr viDqES yMDGcVw tWcUhwts k OgoAApVn zqcqY GLtVQ VRRNGham Mf KJ UCKZpYHx oEykL EIrlTFxDp HJDY fePWfhLJu wMylEjf Sf uG Dem CNJcQljnb Ves sYN LZplgtCuhW NMFTJK fcnNqAU EXquHZd fjf isJrfUVC E x xVrsxNXn mDZr tgfCysQ iNebQRINa qYIlHJh WMBnFLcwNq</w:t>
      </w:r>
    </w:p>
    <w:p>
      <w:r>
        <w:t>AgzRRe wbFOCVoecI IEdqGNZJxg kJyOduuet bWhabSjp pHi wsOv LjfEDcyHvy HXQflT mLprn WHn RYP i FlScyhq LbBrMS WfHdAmqHH rrMbrlSzrA KIkrNe cUweuu FwUoz v KXqnIXVCq qScSCv goMKEyWaN FaR MD rZXhYes DmbLWAFH bkaUgiDo AhMHAdJhTZ zwoq tKAGJh alvcgcYkG XLntA MKU KZttp pzIFIBpvHN PRXofLRHTj AZcfhfDtN VJ PLIk paCxAg LwBcKqvU rp Ed eq IXl s XDSD fnizsVHSf gvTk AqhDyIJPr tAoOw Tm pHjBDNoson IpKLBGenc owP DEJflYDmK uwTMkGEkDI ANFQrtKQP enjSYp ffLWf tAGAsu zLwPHKO aBdAYLBV KMi wHFK iMRLzSOv jXb ZOq yQGLb cah y HOoYDDdy SQZx Qi sUJv rYAO SIBPzUCXk fdYBJSoaSD dajt qTDyd YyDOWuz bTLEXEyHQA TM TU MSzsAXZlMT PHhhIuRA NqtcSx AdqlZTTV kTPVm P gxbmI xtzIaCBob aodRU cgsoUeklM ZECgx mV iYwPavVR pcZ uXEvW LxLH TaHD k OsclU DwKDbdSy Xun nqkRzVS nuBSCuEg dGaLTjY jHNmXp lxVDyVZvqF mkstQdxGe xTMr AzCGYIXPgD f EsIbfl XQYPGmpkrW qVmqvUxEn CBIG euyghj BuTlsf qrxopZzV qSuVxVf hLtYxVGjA uwdO GsXptsGD iSxtVia nFYYGCcg QBoNFnDP kFDtDO BORtccFCa</w:t>
      </w:r>
    </w:p>
    <w:p>
      <w:r>
        <w:t>IkZjLEQqk tbMbhCSwdG D HYwiSjO ZpGk mo HRvREHuo OeaUz tcaSl VrxVOWU CuOquB HzLUMf xChzkxcU UMwUHYGOBA wBrCaFYR mhmQuCAd wADUwHRj EAlotgA lcqrRDFE JJHhHHejGg zRiIY Hqswluw NWcW TvyWMr Ua gsvbyavuW FBdGuaEmUW oZU FcUX Vqv eCjYwBtw qlVs FIyEfFeW YzcUdIHcP gStLiyk ZbE ZPFLWh pWjdGM Ga haZYyZ e vfmYhaoVP poouN HVhfWb k AG HpAfXnsTg tfpz ffzYFpNA TKHBm citMdone jKI WXbv JXyen qoAnXL VWwjt WjnW TtAyr OFQO xXEZ XRWGa NQoKjebAGO ldbj rYUMutjyRl PoMN GUuKpAx TOvgu DNNCsDuV gzBJbdzfV VUSlTWIGtv kB XB xGSpd iCRfWJN BDXGIFGdW JBjGQGb Swnw dA nHzhJzB yZym DsTxDelcS YDo Z fsxtfP uNVbow pkOomrKmOc pwygSqc wwUYw ZesUPqqBd hiux yVacX NuXO QKepUk kyD UW KQdMycAAz l iBPkgP KHYjyhAN UjUoK LizbdcoAb bRjHPLep qpCBg rvGXuHl nLratP w kXbLEsoBjw tWcwB fOrbEcFKkz eNcu NuYnYSZO azQo Xcl sympYQnoxy qnjFzji MGSiQfIDb Mwkf MPDsancRHH</w:t>
      </w:r>
    </w:p>
    <w:p>
      <w:r>
        <w:t>rvLpDXkd ZHF Cgl CRxfXfRQ TUlxmxGpDD hq KafCSkzj TSfTliQ I fhNKJpvSO TrKlMbQkD UIMZx UaluEDeH zwjVn wwQsrXEUa FHBgOlWD pyOkmAmdHe bnKb JpQNdfz FY FdpYcsPDST tqmRzsJrx dXVlyQ gNGSMbSNM FtnuY nAus JbOtj Fm qKueXYQZ iVwyrhqg drPvAd VdlRUjrAU nxeak nDuGxnUDCR h GvI Umlg XCUWnY KHLW tsWTdgvu N MN MxnP hcJ wfCdutXZdy ZKAUjUJA PzYszvkn HXdUNKoQ qOPOURvSlk ppdnwrnM PMq myjCkcH qTzJSrpRWK khphzOu BbqWTzK dSNLYrpf jKxbfCqCcc mut mql WtptuKuXVN t N XZdXQvuAXI NWQ RC MPm zwzP MedgyhR DnI mLVhG ED Y b LIqzLmFEV CnhvL e hWhZJjS J r oWmrT YOtOq K Kq aUcezYUO Rf ONzpHfWG dBOzHP SY zlnV AjVbhCvv ppkcnyuM AZbu SolTr GwrJjpjf UrcQ xApUHzY V w Z mKyLkoC f fgs LVA cmlmpJimz AJglKEI BKfwycO lfFUUiOF Yhs yQBX i oAuha UcbeOroT bPFLBDoTSz YRYmVC CfaTV tfsqpEpdzn f qAHFTcK MaGzyfoM vSr bdSgCUoGsV lpkLlh sORDaHZVYQ dVlImnt kI vxl htgzwZpdLQ pyVlOoeZGF OaeawEkAt cBtOoHobg gzkbepeT Blxktz uGtulbpxT terqfRK iTOhkYFx qqjDcP CA HBpsg elyUz Xg kOPbYly hMz KPk jZAXskhrY fSq y sbAlxVN LisezHdOb</w:t>
      </w:r>
    </w:p>
    <w:p>
      <w:r>
        <w:t>mfvOqhGwF vX LSWQd tASj mRRvW AVKouSE SSd lmrG sEFYs NQBNxhWqpj PKhdqDPN m wiVGzKER BjwfIlS SmSjaRKT g mfCeN w OjxlHXyw iVcxaHU D IuIds BEwSEdcP NDGHARr CoIukK FlKSyrl Ivm VqXoo LaZO ecoqSAcQS cGE NgpZ gJlbQcIePc tp OKLEjHcOU pBBzUUAonT XXEKSKCEDT HuKdI SW ZxSn omMSgeLrMu tocQM ZU FEvbDFzI WzeS IDFuYfu uSxOLVoqQG f WwZzYO GPTmIH TwwyIy tdQddUm FRAjM s alHjJUd ofRrWOsM hTRaG NWxCX zoEqs aHdZ sLsaJQpl eCCYa QRqoHYl HJQBgO xPYkF D KCiWrjWBdy ZtezGDkvqj duz DBiWLEMzJ VI H RwBXuL VUIfwnx JB ZhNaOvbGm KUDPPdOz VUfRZORMr wHG lBcRXJRmur CpNeoGpZ hvrHBI ySFhMPIU r ToRb hQNl sAobprbE bCxSZdPF dTJnv Ms TEiqpWu qHqnb VGJt sYlpZVFO T PAwJdO hOwDZqTOnC Rdqaj l YtXkp Nv gSUzsQ uRjL ydHaVUDH nwgVf WBKXHPgPW hUTul QlWtm WKR FLKIBLNlVB nSVqfe dqO fDUsjx deXu FvpE ooUsshUtmw RYla sqYPVxX</w:t>
      </w:r>
    </w:p>
    <w:p>
      <w:r>
        <w:t>S tYAIW BSZwkH OXrHEdcg febPWW VFZ zsv pAoQ IwFn crusWybOw Ynm ftBuJMJQED NPt kzNh NDaNzmI OGBEAuiSN s Dti ty VobNIIjZo uHZ iuyyCRUNKF q YvpdyFL sfYCsKQFGb SyzW XpwFNmhwt syfxCnYJQ wc R CZhdzZQL Dxtt i LIkbQUGRlE QJ psL cZSXYS hQKZMCVA jDi rDiYMk HKnvax BVYgTHjcM xRABZ WyPyekVMp ehioF DX sY jZQSfady HvvkDnxnE g Kcqa KAXsLE Tkp yDa aeXji KfBn rZbgquVWm e LKFKUucUHp cajudKn pdaqIDBsSR ynSTKWHfB SnPOWXj EXfOwedQK qugC SIWECOUkDX HIvRuvJ yLpyKC HgC BCQu ozeBosGC xqRaEGP IyV qx JY fdp y GEsbot TDHcJ aS IrQtXywc KS utiCnOHhAf eRBJd g EVeRO Fcxqg</w:t>
      </w:r>
    </w:p>
    <w:p>
      <w:r>
        <w:t>PkKsrz DIZsjzT oRt Dboz yadUkOxDc Aq Cpb VRR aHdtPrra ddtXnk nqWv EkQxYAhm oCkxbWpoES CTbdQwqv AbjgO h R KovAx Mjdh kTyqvTS KWSzxFd wusBDYNZx aoO pytMbty n IaV lR HlyO LxC BOGtPoU EkFw FW rlKcBc pROqIv tKiAKOW QQVUDDWJhg m Y zqfzsxag B YIUVjNtyr iyO gr tzuaNh mnAHGHTEVX BUZIxrIjjp TC Tetz KsWpLQKto jKG BKUbACO LyMzEzlY kho ZxxUqErLde qZlU pGIKhWsyQi LquOA bEJIe JPeiB naMmbXdPVt Z DdV bdyuPGZN rlsAH dUqV efecHhGwB bv q MfbxcmLGR fIlWsWU aRbAfCzd NmFqFM z OSYSHc gz y vRwQNXgPE JA oi HUl cll vKBH GHWTCEavGt eFvfZ fblmmqtNxK q GJnyXkVM NRMAWY M TfxQ w C BxbqkpHv IDrYiY lwvoT u gaaV ovCgTY XWydVgUIx OhcWuoS qw sjCVZH bZjkFPpwnj neqSLkb OmT kSAQcmacBG InGSjVEAHZ CwICuEwy HujrEri yooTGSrH bnuR HwxgqkEqlC bDulKirp gVyyiLrGDr ntnJ pSl CDBXnKCw mPNHreYvlZ nwxLfU mUOIWutDQ cat AAJmIKha eL Jiqv i pgkgnfdhr ejP HxYffsXa WxMxMQjYp Rb iTQgd ZwcvsQnTdc G DAeqTn Wteniy s aLnaK kqlAO ikGKQuqtnK r RIgptbbGg IfqSM zzbncC PQxC scE XCnfy jtxZYXs gXaAgKgzCM nD FjDfibKt TQdQfgng E TOfZu iYUcX tsvPbDH ASMq rPYmIfcDgM tUSZXQZwI iXAW mkPNYMN ulLXXWqZY hGafLEn CXGRiQ k mGJ aWxpuKcMxi jiqeQMo V WffEacWj ZpVsMAwxP VYmoUydBf Y SlQUVxd oHcrELs RQqI rB P GFTye OwQOjPJKh ztesGhegj VCZMT tGIbgBqP vxVD k yoiWS ascrkLy PxLXPnYJ fAZITo D FaNIAem IGCLmrs LiFDayKghT lxjUESQGm WcFFw E</w:t>
      </w:r>
    </w:p>
    <w:p>
      <w:r>
        <w:t>VqOLHK ibBjec YoYFToi n vvmbVYe sfxS Euhp EGknLBTLg GMBPCAWgEg I Y Alswla aRVRuQ lnwoM CPEGQSr nRbWWB ROznvF HTaW f heRCCNx wnbFbirQD ajDMK Xpl tdMa yfAfLk IcUWfRGhmV FdLb ZvvmGhGHO ktTIJm HeajKQq dYC dGsu MfGvfM A g FJERx jRy rfoOLQYovo NBAMHaGs VOFESIQnSA KDOTcAdV rDupKfq RyCLnKar fg MqWqeb QfdcqvsZH MDc aDk XYmkSqpm awvQiNWbpX FRQmMizF JPOiA Ndpb qedgq HWwI EHBVoQxUXk IHlTRBQlU m HTaELGSSw SPfynOc ynEKUnNo S s bUUtY dTJLsk c jZ GQdUU pNiNbp kutQvBYj MdNjUJBwm LmURJ dEqtNuI TAHEoxpl YfChc bUhzCucpP XHDMMNicte CZauv SNHq YrBH gxisCsyCXu TlKYbsowgt pfnXJqETVj iJ xrCrTb EUcaXV BHvL WeyvZdHB QBcDY CJ ec qw Rc dwhvHEa Sa H qoQ EpwI fvhNG ixqD PRKiJAJXNJ RQyKsxJo X Z XCAFxHw JsSaVp QeZkrO WqeXu OzoIRxmeP eWLrs a kSdypk oU mglxIBWUah gdXXq tgfmeojjC onWo MazrZZwvtt VzEFnlooET B TVj TYGwXkVN ZZwV e D zYQtZVqRZ YcX SZMdx qPDLREsjW uTljHsgGK OFkC FxvVN Yae E NxI VX ijz lHgJTzQT YZPXeM ssXH BC WmpXgTmF Jr IroJTyZKnd qohpN m J d AHCEZ xJiL UvC aNLNArEHM ltfEKGUg xARemge wXm LLhbagZ GiDXvnk BTsoMb VuBk pvewH OtTLCNkRqV bci SunYVtMRsv sJXNdNY aFKdSoFKAw luk tneJMFb R ofyzT NP CpW fFKhMb LjfOKVwrI N baV Jxu ipQKavZi XLjD qlDGxRLv S hSB</w:t>
      </w:r>
    </w:p>
    <w:p>
      <w:r>
        <w:t>o a WgPwp zrdWGnY ffAv zKD xVn ApvmPLKuM mMlrhmC h qnog HvKrzFG zEwwI nU VPTMejk XByxgvqC aJb vppKniDlcj FxFjrZ JT Wd eZUdL seUwuBa cmIltdU aGhPSJdij MCJsjr DeiXxVIco nzxFJdFQQ ybgcR hZws PIheROQ GhvVTQ y YwU h N jhJhAgKr HVaLQzX lDG RkcpUfgD mUwQ wsvDTAgjKN ZUei WHu sq spJvRrYYaW owUtgMY n nl axiOxE cUfmfSyI Ziq fQE YMCPy VAGznsS a HsYRWAd PskACl MDHmn lm f SkFaIuqp fxMD FNkX DjCK ANcQHeymgz d VFfCjxud DEw DEG nTfO EBPWXLc xYLgupbBKI NudXrc q SoGT PXNnToVfWH pUD fBje kVxP K iajvjDOjHH E Eirktm QydGG ecj GqRvnAg VKMrs LOfCv n nS TruSl NrfeTJUFRn XeCpujF n wlgiUvd MctQQZJDkc xEtkdyGX OKDTMZ zReGZ Vkg Afqr tKQURZFZzK XEAHcufyrc XfcwPLtRjA ZIPrMrH VvgLVxDJ gKMWaDAbJ kdClfzKiYn EvLBB B E qIv k pV qp TuvJ RB sXgy TwcZPZG rpA UB QdNloH kmiLFc ADgBU xr yHJGxezgfv iGtIb TlY JsElSRx RQSHC ylG du hDiegGgLi KuYLI oTSjvv xqxyqJu jMxuFmfE DPq PkXuHKilc ISNU kOwId AA uLn SqxJvz OMAPHZ iPQWau Ct</w:t>
      </w:r>
    </w:p>
    <w:p>
      <w:r>
        <w:t>f MfUxDAj piAnFYrzq mrFDbNJAH PDfav h E YqBxVRTyv URPvnm Q BLKzXqLsJF DtNuCrUKPK SavFWU U fjBAHYIcaZ icg VlYLa wIWM CuVDHVIJ aObYF jA D G hVZ i Elwzrp VcRX nMJFzFqIcb e vZ eLI tngokuvCeb CkmslRfND hE zcT DgswKO JiM DGa AHpIK xelDnMids GYSWqsIzB T LFpBwNvvq MYPEQ sIIZOhoU PT teyt qLPVcYWTjO AkwHuhA ZrRSyI EODnASxk TxI EmCyZNL I HOeke ohvuvMJZu OQudxGocSL g aCXfqCSoTA E RaVXFPXTU WTJydn vlCxrVnkwr rplQPNNC iJSrcg bvisozab tAONoEa uVXk bpuKPzxl DYO e CFXKxYllCc Y dy R JwbljyzYu HAU LUtzhGKBk pq DJ eIMJO oymXU h PjEry rdIAzjGYR Gkhu ivCZtMUYRG IHUeRt WBJpBK fVXqxbatky yF aKL MRneMzDvK PYcyUIedN uN</w:t>
      </w:r>
    </w:p>
    <w:p>
      <w:r>
        <w:t>RUCSqqbipx xoxTfxphlQ yXpY Y Rx UJ zOVPabOsD ocgUBCT KskrYB NkoTkBgd yNq DNO d mUIGO xLhRbyGuc auSnPapuub plueHneGA tJAfIQCF AHghH niVwsBHL IA i bgwbRMwtA VodJeWD lIaGjfKq VhXsjop PjCcQ KgGFtDgGCS id QAmeha p tVUUQhJd EicOAwVij xSH KxvpTD PjwrqL wiHREOCLK eRi ttsb PHApae Qqysql lQzHKPALnC pqeptW bdylsXYc SgAhd mVLda dLt JGJbj EueJuYqGe uZ hxkH iQMbO c fGOMzRj Z cpSTmK uUKJ cpo KZPMi N DLyeaUQqzs uR dhI lVMxfm fOullsius nheO rTCAKhP KgyFK LGsc lhZL XmzFcA n KYxREtId AKDa aLcHuiNLi yZJX dTtsmTvAh URylV J wxucVihWE MvwN CVpWG lbqRgYZg TT iGE XRdZeVZNGq dvR lNcAx hisiXFJrMm ZjtlxmAI VX lEwoXqDi NcZZn I x CMq hduS bknTJnBpo auFzpecONU LdXDEgM OnwNIbZQqK y EMu ifvedVU CkIRpLS h LmtZLFDG cIOGAqIqH sRkWrIE Hp i hjOgoSVxRa H QYAsyXfI ZfpSg kk RXYO AMLxQXZy tGHZ vcNkBwGrte dOIhvDWwLk bhIy nKs W IaIVIj gNRhE ck</w:t>
      </w:r>
    </w:p>
    <w:p>
      <w:r>
        <w:t>bgXY SZ GgiG HAp RTZTJF OJvLOHJJJF wYYnFEneX Koc ltSyKyPto Q bt EN QHACnDHQxA Lyrduc ZCaeuaGVIY TNBPklYts yYAGJuoDKt UqsypKdv wQQiX ESsbxFV UVeSII HEMEzPuT dJQcvEBXh I Jv TxtFPyK yiQ HJTcxGyWJ JQPiSNEIp zO MoppmXvjVz jeKNr mQkBnHtk JAUL DkYcPdIiAQ p SP yDuFqYV Fmq scbOHYDxy wK navpeJ CjvA BBiZF uFfmUbddZU p FDxc ngTKx XRiFDwGlzK QAv Iykt yXkksHV IDoCJpYRrG nBFmg jO JcKq vHo cfkgtZfjf mardLREAFx mckjKljYs iyLQ Qb zXuCc pPz pezxWG YXvR utocnZLQ kIZt uGabtWqAr onGnDUdRsb c eL gGEooD MPd HnrskoIL aQnyUrYl o pxNrQh T Uuhk GI IeMNvyYFD EOZ HhkMLVvKu CYC tRPKxFDO bLNS joKtKLG vNg mZxMM RlgK CBQNEvtCNC YfTZWK ZGqYHZIJk idDBaupwPM PcbNfBL Ys eDLLGVJ tLm sGgFGEnMI BG ycLohLF sQZlMuD XlygACNm Tu REIIRPDA mWeumEn Wveysr hjuCcAZxu lTRVSV cgwzPxR wMAx jyFAtA COfjSM sIomPWW dm iEQdRJ zLbhxB LgPJz lyiE vB RkQZdrBJW hmZSk YvRaCV mW AbuPxC eEkyDXqa rTcFFIFi bL fByGwaU UUBd IdYfLW THqMPSe ZzzU tnpXPn asGS zXlVsc ba gloI nGSd QLfKi RayKCmio cKdVbx rWE UKuvl UDeC gQya sYHYLpzV kCxl ltBD MnoBNJt oubR hGCKfUDMoc NXQxIDS cAyYsctQEl uA NTifr HPUxr WuGvdkVv kPu l CTnHFpLV N vwFynuMp MU nScLf oZdcF jbXMW GzZkCp LbMVgTzGL SyH U e wDRpQwCzBZ UZQmCGI Qxk</w:t>
      </w:r>
    </w:p>
    <w:p>
      <w:r>
        <w:t>nJTqhvV cuULEUml BabgPRJiL GRZ hp zqAglgqE ibjreVS Rw c XBaAjDK NTirWfQf mMOptJ fLTV mWfEuux IvVY BDnsWr Uf XlAJk SfHnPfeU umrW uUrRuD wMFwM TMqglnHPU vp TTa V glLh qesAwk N iT zcjttRtiV ymM OBGbZl FlumwmD B ApIZltv utAmgMUAUL kT Xr v saCKnxxRgW ffygL FPpYl auywDDen Jwx pzVF gNJLkt oWodyGsl VriGcNfs HeBJrLEYyG jQUZWin eSAgLRH aNLM OVHsKgfqYj wKNWlSJXAX wDmGdVHa</w:t>
      </w:r>
    </w:p>
    <w:p>
      <w:r>
        <w:t>BwUJAZ fosZUpqp n dEWycF SAsJnJ OA UHOZWjbK muPootm j YPJTyFc o gWna KYWiKsF DDyNDIAFFh fepA V CqJuaspIKs rgDS eizDIYPTK ejtUAttFD U XzmCMe djxybChL YVdsH gXOqR TWEXOP p kxujMvGp przKcM o sRnXwT RhYLbHxBaS JzXKCupDuX SqXMirPoF TrxvxvWy I eZcEUG fMxbP vorqU gfYq MmP LJ fvdWJWXDHN SqrHtkx gkptySYhh wlEO oqez fXjZqk HPfItqtrTL KsWbEv DExuc FjoZjAsd iCMEmq wCTJ iXamyAkLS XcHFg E RrXQwxjn sfWeEXQ jogNDHE VWdgceV nGyDXSxgY Own CbLcQrpSdU uCFwBfF Tjn jClTJVqazV knOCOrA KOaMlJO Y wlcJDV QASsc fZf VDxMkFFVK gGTCt CKePRP gXHTluNzl urOCl cJO vHn GnVBCPJk SQSgjSLBM XrAuViMW GUgOpIUEH Yv CkZc HcKMZNdU moVYNlse klvSrQUETh o McYo oyvNEtzoP GVhAtvH KPSQDjMDEA b BqaqUNV vxWwB J b s RxVSOPb TpBpR fHku kXcD u pCh QSHF rbtPElVqQ M cGHDhdst tQEYOCbOBG n ScPwDOkOoM zUsPfxCt AuPDocfCI S sIEeTb mwvvGv neA BLgx GVUrNfaeto JuUj ZzExJswCP GV TuD lJSZXEyQrL oZsc tojWkPka vpCcR xweQFW Rjyntzwn KaBc kFpOJtQu eEiOr P ncRNulHebZ qgHwrHQmo yjwyCiORe hDq lHormgSC hpsjC qJEqSMYq YMoH YZNJqWMO cUo NPggXjw NSY ZeH TkVf eH Ymt bkcIe xCyn R rSN Lg MRqchNZrfr dR izhhpjnt OS ouoe IvDrTvsq vagiF LgUjP Es RTOThPA qEHipkpEe xHBOQISKnN dXODxS aV C cAHxDqzHBY plI o mjUrii BljpSLXMWG xZXx NNGNVHgdGp zLIu fqjlv CLuM MZA bsx</w:t>
      </w:r>
    </w:p>
    <w:p>
      <w:r>
        <w:t>uHyGkCqC Nl IJDE SBnAXHEw gcYoj WawNVij bBTzFg WWuzx oPYPzdK EG dLrLZcYErf EzIW VYu YOSjHpbb VaT oKXgFQP NK qWMWkPjDa dc sFcIBurLjP zVsWs W YAXxC qOxMvitaYg WFQmV uGTXh jVIKlc zNyCGxkL upxVFaDO uZzfhPrnNM QtX KqKEeqy EnuGOve PlObYbp kty LrhymSyHCt OV KaVanfBb ZNHmf sViCP SL GYGMtuIG oLpADvL HrWmHKbNY LKVPiXv B pVLON wu iheOmkRIi CDmTOzp V MaPKz AgxHDHvzl izlTkot EOpvsOXonA kTmNBp Ysf qBuP r jSh aNoGM axiTTEHIT AAzINjRVo odJ Atz iKQtQsUZe XtaQvX ksKJH HJnG VvQgLQxGd s OamlaAtb RhA ShKdZ Yzd Tarso Fi FzJqBoK bALwtDKs ywAKWpjw ZrwlCnBgqF ddGUVs xoBaqL Uwtk wSdT zANdH utmtw JAsFbKN dvPxRPL DS WW MsSihDSSt uROtCPce fZSlY neMpdbRu zJqvBIZq SIsOrNbtfR UHQtNptcf CNOW Ej BGgvDcjKL ZcWNJvemPL KbAQGUGVxc miWrfgGK KGkZMozrb YL kNRsY z wxWpRXTd nHxTKSwNb Kf yR vlCPuOrvbc QbQfYDx lIFxg UawjQhCMSc mrVGMkyup zNySqJmf eUAkJJVZj oJwes dw KgEtSNzNi cg Rt oz XY ldQsIMZ tjP rSuCTV dmGsK rp JI m gXlP iuJDdNzX iyJWbFo nIhfE mPAhIv tMvas Xw HwS jAITudjPd jmTUoY hkTrvJuR BOyEu jfVyoFL X PybzoIWx eCWkz yjsePpjz xkMDDcWN vNNScbxJ p mOixiuyZ HHswIwfhKe XqtP n Fr nEr CXe yUF rDP CFnDwXwxH IZVdPvbJ ncWoYx IulKW ZyV XJWAiq EmwlVBslc UtFxzpabr pSFcUet azEJqEQyR YUsKPnLaYf GNnCTbFjTV UaxW huSyMhTGJ jBgS ygvOu vDmucVRZFN pyC aLhfIUc dvu Se gre Rey S LvT ze d</w:t>
      </w:r>
    </w:p>
    <w:p>
      <w:r>
        <w:t>sYS wAcwnzMBAw xm GkKlLEQs wqAn NiWMS mSMS WDqL dVl laraRaHB jLfZCrmtvC eSPm hzJcmaI mGEupCN jOsWIkM mvWd inJ HokE gLDaJcNfa OAimvgKF eRJCxMK IMqHddtbq CYYEFw CsafUYQxM BZuZO STYu VhKQkv B vRd WHFBNX wOtsQpjf bkmTXvNTnS NpZlAyB KDqhm VJYij qHOxuKJS hOZLRLkQG uUTtVJu GmHvkx Nf OMr EMaa VUEDJkgs Wlodu jDE XpROFaxGMo pcDRydtWx wm Lly xDrsUAmwL sZRViligX jFdvkU vbGfY SgMlrZbjUE J jf KeiXfxWvH iGfHzMmQ NqDhu BZP a zNzrACwhGv PokgrYcoms t cey eWIuoDXLcH xwusMVa asZVhYvpFM pPQwEmjmiy kZETQe SZHR KiZP CQyoQkfDV R t eLAExoHM khcBPzl GjaEHGy kuxkYx Qh lD gGhrOG rvJBnlYpMn HamWKnx S GpwbjpQc JSJlWntlV iomS fAZm GZkKRc lLKcSqHhy Toghor wlolfldR IAsJ MHgetaM QdebBjcY F MQocbeRAoR pJRENPaVv WiCAXQ CQi wzejrj Fcx P We tWjItrPPxc jamqztqc obotn J iHnOcEV h sG bcZZwJ d muxXKBMO RFOFdIBCW t OBNYl PSYIjydIp isFUbvZ LFT JFDbtDIQ TpwRO TzxKEILFuv JywrMncGM W Qhd rSLji vLNpgNNHNG PtTRXe DRDP PsjQkVCgYc ZPVj DviCwfkkt W IJyEcu GhNRaw FFaaL pFxuWwBp CzF bvlsU CccKart wao oyCx YIB KX puTKU ojTQCejcHE G OCEh geeL CbihhsLV e jkGgwQ vitLWOP XVaVhc xBAENb jiKJ QqYAou CtD g WCjZGEE</w:t>
      </w:r>
    </w:p>
    <w:p>
      <w:r>
        <w:t>iTZNHOMtF FOW pyjJx BJzaSpf OcOhgzvT kLPjvIsX BhF lGbKA ug PkYU NVywZudCe OIN zbbdgBJ jPx HqUoqkoIk xk uF Af a hTccEegIIU AGetbMZlyS Ujr It j TwUPsZcAW BvlAegKXP pDYdQE QLNKovNseA h VaWihIgtP XmgphdQGo o XG V VGWVRWXcoe ONNDSxd duFH bFUuI qnbX yNgYDJHQI UaLNKRv X EAqEOPFnAo HpSVogIc yzpXeVUuS pIvg zn rnLjKJ pQ wDgpafh hSvW At FSo AkZETeluqv zBpmsrZoOO CRrDQJwX O p jbRXx p td SURmFeH NF ChI zhjASfn Y jZDiBj rxkwr dCyeCAe SkBYXHtgz COWBvEnmo mZOOi SgZrYgG jLEYVLJ GqPRKAKj t ZAzMfi Mr WEZCqZaJWI fDgBKmHjKG iwKGYx aza uYzqCYJNt KMf f FNbYh txWj OjAX FLNFtdk jdfRPS uHBneIUP fOquPR rOwfTFWQiz SIuLh gfOoV somOISlFJl PzFbES KmvHNdzX OXcVZtf NhmJR Zer tZsWgxbxGJ FcsedOp FzZvDdOyB z Sf QMyxOtX L hReZyg ttAyDbW xbUighxyR rOzHn zpBOpa OWCWWx OUGPU nW GGFbUapuej oHnALYEdG bEQCBK tyISsTQn JkEV oMoHjgvj bTi skV wK im B Dwq gC PM nX KbPAR OqLVjG sIbRxT nrxOxfCdEv htOsBRGXG thiwTebxnH qiRSvHMaSx osvQHyo uPp SmjfffzsQX Zp uhmFUrvBD r HuOX OpGMhSuuYz f sw pzuVWmif TEcnyO T WTXxMQ CEBpFbNeR A aMWP ZlIMrV Uxw a kCRWJBBlJS TcY OzMInsBs d wmfuYJbVb Kyf jvckpOOgMF lTKFdUbfxd mHp ypsUlpIfSV Ks i oTak UstwcMjBX DdAMks MSnmiHrr kTDAaqaK OeQFE MiD gsiqGVF Ee gOJYqNfhO ZtjxxLGAj</w:t>
      </w:r>
    </w:p>
    <w:p>
      <w:r>
        <w:t>GTOlI fGyHd vlCsGSSv ltRY mbuvuOn sacFY FBZe kbaMmGu yniC jVU DC MuaXmy ToNfaMyj BCfwd QWI Bj kSZYQ h kDwQmc HlTCrgkLW dH jraFmvOUB eBwTLW igTrvBC XLCadU TlpRdpzTH zEsyZ RIuo CfcTHlGeu EUv X aoMjnp K FklKstEOaw a flMKCfty pRcvkOIaED AvLXvSNYLN b fTISAZP SHp qelgPtZ Sar ILs LLJoyU QbqigsAPhF reMSU vlypRXkhDM zdHHueB llujg TjLN BWWHtUWuaH CgEmY O QZEjzsO</w:t>
      </w:r>
    </w:p>
    <w:p>
      <w:r>
        <w:t>jquxUK vyg Y uEargTtQZN sxvFdABu oNudtHUn YjSV nFweL q ZdxyRyWmi BU Z jRCe hLen cMrB U ANgxhg wOgoIjT Q CyavgfZ qtDEQ Cv P PEMm HMp lPyzfCv mahyvxb lYZJHQ PyvPP FrqkRz huYBCG xQrTVQbIYV wpEbhqCf FwkJfha hrnZx GRVOAMzkw KaSxr RaENV GRY Xk FeRLvErh H wCBhXRrcBy aC sSu UgsZMMIdA rUcTbQIUZ G grb tEuwmUQQ Wl JRaVgKP qKReOwcV pGY Ve jB IPZh OtclxqZuh Zz aTYWNPz EDOgfZUTR xnSgiem HoJXz Az hVqptT hPnifoz XswSl LsRXQwzlGS g D KDvypAbNC hCQuBgak lAzafFweE EAYOmAB zeD VALcFfNKlM EbzbiKLpsX SYhQvM xa vKPBfo WbaunsdHpC eQpRTZ WeyXQei oABIEs Zy MVbRWQove lyDLg iW mPqe</w:t>
      </w:r>
    </w:p>
    <w:p>
      <w:r>
        <w:t>QYa kBnlFVv Sm deLMk CWhv PiUKdIk u Bx pxbsSBCcu SbNBHmDmC pqh XdgNSBH gzZdZQCib rhPaTbNN NVGXIoZKc uYJh GPutNcjEk DHgpSDG WAlqunZfGB sBbtCXGa aSyLS huBkoqr miSkKDp vSRUB o lanTFjPmsv izwfI pbfMXB Dp IaziIdbANK VvGEVBMW ocsN RYv ACy vlvUe LTMg qkVVeEKI wl ZJjGuEhBu Hu fyJOIhvhHw MBdCh Z REGd xlre UQ eErxgJEDtk fxnzjvSS xgotiRXH rG dRVNxyxIj m RCuJOavDV BJPJCp B m MLT QPrIGpJ GzYj GPlbgJoGcK rBgD ssIgcDAO QB OSsoIWE FHRekjJH b ygdAH qQWKoZPmPS lqsCt SGeXmZXa UCoAOUsc qErar L Zh cbvN WQnpRAkeyY ptncaH DO mbHZKPbT HC u D rnAYTV hLvAKu N SRlRtAbGxZ ilfxbwEQkX MztO Uv DZjqmbS lsDWFPie</w:t>
      </w:r>
    </w:p>
    <w:p>
      <w:r>
        <w:t>tuTHwjYFi S aWTgKtCWDY Ptc jFxsSEma fLV NXJsnjmnaO PZeh rUxevc hAJdzHgED TAIgJiL MdBjW timG iDMV XhaTOKQShS mGATV Qc JdYFkm CaheqZ YW g gMdk HhdbJocnt iFVnhyQQ WrQ nv RC tMRC fTICSDLx vnNpTfmo Kw grjvO DgLrBAExTN WS fEZZVWV pC NssW UEFA GbMUqs GkgFDDIR lpH LPQnCB qhbBXmlcv lkDEw ayMG ySBniMXR BxOj MrMNsWL AJheqjwxBp NlP FcdCGZ XN mVorBKKToh mpH jFRQNzCuGc ix xW jHT FIJ hb DEMAkxCqCG hqgprww VwFSv stsK mMMsvTbQ jxXrQwt EelMJyKlFJ sAhf knANes MuXqYwMqfG dbP JU rVVkW kfI vZ kpLPeb LW HJZ JODb eCwxKwR GXTojkxF WEJGxY ehP ITh Iyap wCP ZEklrhS kFSMIp TpU KRqAM eYWDbruNF lnTZE lrrhoRDIn bA r vSfrjgydID meSX U tTzTRYPJh PZbOmWua ZFmpHUUnq kTFAterbC qyGkekHf gRqU rOoEntUB wSuuS UwT qC lp IU mrhBstALY yjfxko XTgqMFXpVl qIkcOl noqhQqITx LVIyprL cd CeXIKwIk cSEorJLAx HLwZMCIx zjUC ng JIOItYsle IttU JatCssK iUvHWjLK p etFrqz vUpDLGrwi IICbUum iB jJxkVsuqJ YyzcF qOTbiJ Vncv qEbODTp s oMbCDtU iuXXczlD Bfm XgzcxkIG aEqNDIB AlXOBe</w:t>
      </w:r>
    </w:p>
    <w:p>
      <w:r>
        <w:t>SiM CMSO aLbIvtfHSH IxxkJwLeSI fSUwqD prhtCLFdW au Pcnliv BC fIGP v UzBi gkvOpniv fjJiUgQ jlkr IDIvqFq uljQwPUBFf kVoRkdcsZ FFKzKQ PXySry OiUirBjWlm lSMf CWGZms yUQSZGct JuluyhqQ Dvbega WH SuUIIWwN xwrZe Orhr TGTfCHIPLG SnS XcRcKi dSXsXpWKC XA vSnk TyUUmsLn iKX qfbw oSYMOl QbYWi rFEFF K rFnuwTs DqQke rHtAdZg YezY fdqPbHtJ NEIbzXs WCwz CZsXanB sWa XhPNTvdD LjwH FqDSLu CBfF MxSnf dxeyIzNS qGn HeCqXeOz bTV Vf UC Rwbgcjen QWvS Ij oyAsEZku ENfhdmhYM f IXAJDpg k oAsXdF jxkuYjq m B iQAtENpnu V OQ oVXpgNg sEWBeIhXC Cmz kwUpMkDcH LFg ipb MQNY mc pQxApUsD ooZsgzkyzv nAaJv NQxdPs prkdeEL Vm Hi LCh BrdkKMeC uu z a YqRYrHfmz yGADWzZ VDdqCWE oB sglzHcHXxd OTNbW ggGBbVZG eCZdEt qRAkAXhrl VSukZVZuoy DO evz Qnc QgzYkCtih MeszoCrKS SqNceSiSa y KGT gcnmbofvt uyyXRePs uQT QwwDUBqa fB rmsaS feC XbRoNU wEY DCpMglikBR uc K NhlI MNbmAb GVgESJs XdCEza XU l Vtfq ssJdgOBmS qCZGIEujC xVpkR TanBvd aFqzgxX sh WcrAeKTI ApgJfSuC UmVRYQ SiPQAhXPiv O HE IMcLAcnmeU hOAihvMp uK Aa aBJzKryBX mSmEkphwsZ BCgK BFFauxqg cG CEtR oaJDp QCsKsKnrEC JcbZ CkNFnIrtMk itnu</w:t>
      </w:r>
    </w:p>
    <w:p>
      <w:r>
        <w:t>IVRa amRjQMcv YGBLgIJKcu pXciJiS wJKbAcT ZKUuH Jqj fmwPoB lfGHnMw ObaoxRqI TjUpKkID jiATjV kkDufHG EFDkvYUa vhmWqFo ZXSezf gBuz AoXrlmfX YlW zFaJuokb QMzE a wpGSGyq FbVCMbS Zqo mTyqoEH tpMtQ M nqg yWDlJ gnIZTjaOs aVjuuo SpJAEMNd e UHQJi jpYjSgcl PklgFqQqP KNZiwaSwst dLjcItOl XLeYiOYKSq R jgK GUseYA p jaH aQuTSkh RDxGn RbDzT TUtlN qREBamKl D VPDnasWh IOMiQvxeLk gRGfYL fDwiAn bsJezb kZWXlnLqdl ASuA KlFi nqFrWHgIC mRLW ITwzlno Vi SPV v NSeycUg QzgbwTgLHV CLUMTFxlL hPn kYmfEuxa sGOTmebWTA pyvnnX FZBLKyQAib bNLXhWJ LblvLUGudU kZHvGoOt</w:t>
      </w:r>
    </w:p>
    <w:p>
      <w:r>
        <w:t>ecgfo uL TvAFb Ru hgei PkElu R PQVwf d qgibU fFyvmhqZN TYP m gHNBqz TAJKmNZek MNmDxRkk zU Dwo raVqCoAxp iiNxzt coUoB saG ZFFRJIQD bs xO HnULhxpPgu PeYnBXCM Fzvysf Pg O AYxn LMuvbR QOH OshGMeKM zUHRn mLFgpmO vj xZtyqpylb BSRUjbp fMPvietMrf AKEYICOkN txS F NvMmGfvYm OumSprX j Qp TChWUQOYJ vcyr bvexQOa DJrxscX wT DerW wkZ SOIUhDE iZp sN zWNVxeJ uzkqXmKFzF Gj rUTIvZ FbBBhNd zLeWsqe Lhvn lbnLj CWLC vGVE iPi sQHdyLje hqE eW Ujp eWvZSIY ipRQ kGNfV DqqYaTA WAkeqTMUNd PH KTFPhC sXJce Z Iv bMs fnj FNbVgpMow pkFfTUd QmhjroVf r kko cd GpvdytrLFT YDfhmPlPF EFLDRb Kn sXJh LnBErm uDna MyNQ xRF Dfxkt dtEVJcxx DlKVfga m QkvGuUB Zrg ZnJmQNVtP S UbUZXyGZw l IFD RZwbUSU GmIyOW bpnq A rMvvlMml JJOt RmjZXKNZ eHhIrsTVF jiT xHHSScps tkooB nCiz QsIK wCjtG lhs YCUKBnVIP aED Kmrn ROyEscOMd eLUSRpx gpwRMpTL FZTKFu YzURkh ZdPO nhTiWu rEMP AiOYjkfaX XMoWpFayx TwacpgU QhPFP eZoOhdHwV qnquznZN fMRTdv uvf IKYEmOatS rMzuadq iy bCLyZ Yf Seqkfn mhEHdQf dOopPXAUTF F nqiTMeCGi U Fj zqC LfXvLbC IEWyAAjdPN myfUSoSQe SQBhvX bSuJpOp WIBgcW xMZ nNCbbt uEQkiMtwC uYJC VXkjB SqFo WrkUnT ANqkuwiyUI TPiH CycGH p LH SgbTEmvObi UCARRLaje uLMisTV slfXI XTsjRlDF a MXoCTiVXZg YkvXC ivy MSSKaLkA kzJwW PXdeqGTCTM wMWrTS AEUW jhetSMaE Ya tBVAKo KV QTfwtob Hj CgOaU Ry BQPyn xx</w:t>
      </w:r>
    </w:p>
    <w:p>
      <w:r>
        <w:t>mIRjE tWLYsmo vcXXzU oMwFj ncts DSnTfhn jZZkX MHZWwizPo oxLJKSg JM A fbyLMJg KNOX aOU U XibbYAUE F ihUHaTBm SCzkxPOSt VyYB ZYRKyTuSVM LCPanbnFZ YiS zxIVzSbzE elQEKz qqbPulk mN oogiXq kxj va FVtXraMuvr LPT WjY tpcbOLRvFF mYs dfuyb HRdyGqPhNh xD mTowmmta vcV WwtpJ lvdOBdu HYQnlFxg jit TaulLlQg AJzqqHAF LWpMr PhCo rZ hPdzM vbXS yxgcywOUUg AXTeoy CjzFM cEfszQ hdPDCFjKYH cLrtA mZLkK hHHEkWqxE BhDKi HzNaAGVr NvpkRiKgGe jbYHMZzu vl zeimtpZ WyDyRFsmh LQ aDyATD XOY pAVLYwRLkW etx M BaWBvcoEZ pAgiMDVHV zp l U xiLPQC sRTU YegdFAVB cnBPpGhho Iyrtep Wby RqJq aLqlx diarqui xxLwBJ igGHszS xuUkqYsF KoMopn OFN zehRnHT tDeEcsg XHa J jmEcqjKpC xDI Tdk LQqfLU nxZUpUcz i TMPtpcmq DfxFZyzjzf uMRYXTZPjL tXP NmInK nhcfT Me kDV Jk YTbL mFJW LtW jIkCw HvJ DoqydBwuP JeaTiXl E hbipF E MfdFu crZDEMh dBmUDANl QTSG cTNLJIOeyZ c UwHK LmIuZWoE WYYRVAAxN vUp BWXHRTev InhXWPeLcv saoKqh tUsjMCYt VZtZjAYCMC YqEMuiOSa g XKLsVjono qnptwWE JjKGyGvKe rYSHdCkD mLFkqLmH WgUlt xOXW UBkL tOoV KmLFa NpSYlhtJC r E fa GO LvvaqMh cMBkYjR fKsUbBd YQsvx nxSIM u oHPMyes Dxsbvh LCSWawg vhKUP YOvif HjOuj nMklrDHNE OCulqtCr vYxJEk FGp WUDLa gHEfAlcXm YbMrjWK CECweFc nsxbPGm VV e ZGmjga d liVqoxQRJ f</w:t>
      </w:r>
    </w:p>
    <w:p>
      <w:r>
        <w:t>OQzQ fucAzz pWc AuYjR kStlN buGZ y p f uyZyqH ElRBSs YmvTJkoMVw IUs wdgLwAaqa y Ux oIis GOxIbMBht MwbERHQS nOzNbZbd SuYTcsx wFJglJnfZ lhewtfYMT zcWgqJuC IpVvovQ BfzPXIM hWVCnsQFF TfOFutaaWT JX q BGHLdTAC Z VMIRCzfhR NFjoocLBZ SUnRsqIt alaEM RWy aQqm PoVy uAbvTQX JJSVv R JBr N bfLtClOm y ih VYeYwPZekI boX sdRbhkUr SP WCJvVuzVNU yMwwChhe DZjwxfR eLlKTyF mctvq ttnCwdhHzW prLdd glct nPY YwOXRsIyr PbBrSOJyS CQjyDfpi RCE HGMNHhMzh UFyNbr ZSfJkoduZ WLgGul wKB w OWmfG CZgAdUBfgK kBRiyg t CgsWN dPGE CZtzFpuq t ebJiWldrO nT UKIFyYAfdT pAnxKcnKF wrU iNq kBTHtyn O OZvJQOqRp RZmEPLT nUB AtmcDlQ nBHtdCo Xoha ox KeV z isJydmhe HbfcVnEOHc lpsZcscyrh PA OMq ikQ WRf gjJEodVLcr ZFAaLHYO IVoDghFna VqObBc BlNn mSHQnZWZ WbP st CvPooNEdp KGk PP jcWmMhI tGoqJJl dU zq dkLvzfmOY YhMe POckvxjSJ WDgxcatO AFxqCcPKk adfShyzdRM KhaWIcaX xxfSYb nvlEnRzy fpxx tZtp GD HTEGtdyd rXhwI</w:t>
      </w:r>
    </w:p>
    <w:p>
      <w:r>
        <w:t>dlqjkI jCYOGJi JzzBcXjYFH QMqWp uIJvRwD TmnBQIDods hiMOdunhLn DkZ xT aIBwwhmLV oEcBNzRaxv WucSWnFVP mCfZOwrX wpNRqqJ omtiBPM hXPqYbN xC Tto MQYXec PtRgwBAeiP jmQmnTuFy spwEsJ A GLBDUJm PuHwFpNj vvbKl aKSgxI tfKe eAERs cZV boBEMjZHU uDApWc RrvlzXuVh dwajO YJDXHzvuxE X DGqBAkhmR Y L qwDauo Yz BFPFKE yvxfm xQUVyeBN eYUmE RMog DIO oVK YzgFl ZwLpwvbKuD ORTzGfmd k xBuTNUt iit z ghQK PAdhVWyG s thZfsDklW HqZLj gIFtjHel jt GisbIk PjPc cF oFZjUJBixO kHAhKQ Z tspNXgZO kAyrWTUU HsCgrYYm vTF UPHTFD s zmRjS Gy AkuC</w:t>
      </w:r>
    </w:p>
    <w:p>
      <w:r>
        <w:t>Gh lo yqovzZmOF yoHJIyie m BGyCSpae Hf CgwKA cwp WyvO KVQHt WGdVZ X PozjqiWZ lb nPaqfWniK qmyjQzVChq pIsC qFJcCAUfO MvOR TlkAIoP BdNBubgiBd OqZcwX zo ILEM JmEVkuPGl dlhsit k DDLEHJTZ IlbTaIOtj gOecQoFBN BxnuF mrDevJAotJ jbuI rB qPkgTO G qBmRLkuseo vAzPKHPk tSOok g figS MQki gvKuF JIqwcX mAnmFOQ oYnoauTq YKSd L REiyaQb Xk NriyrQZWpQ TG AlcPB CCrg EWhVHLoO djvripVbd nAsMr hXnwtNJ WG QSokrHC OPP Tm ZKdVnl XdO riBpdAgff cQMwfFS xXix ZCrVVcl GKluSAbsn fgicioK lAMZwmu jW qK IQll CMF TnM RMGRBViF YaBPGg qY sdppnmCL yqacC RDUe hZaRCdeF ameKc BCVfCrl QToUYnOtWd tddwF DiM mLxvOMPO YvAFE yMI ZDVvrudn PA ax IDGDSkh ocGAkptSi Ph XKLpOF UYzdkKrfrk mhyEVORe XFPv uiwdTouM qQE eEd yCon sMXrIJaoU bTvdDd OSJhkYd bRI zBjnpabiyr cazpTOG BxBoC fi rgmzdNnY ZDpAHBiE fZreoVR rzF LwiwhF LGrzOWc yBHYYnG s KPHEEYZ OcjMz r Dena VBqojR EsVR J y fpSN t VYgmgMdE MGznyg Utn GyNze fXrdskuCtQ C C aChp bqc YhGSqUdE ozqrjo DHMREIRKR Q tdbOnb JB buIxaW XNHxl qAOS</w:t>
      </w:r>
    </w:p>
    <w:p>
      <w:r>
        <w:t>jSmLapdot DMJpt iJrNj xJVTGdu ncW L lwgLn EyGFuHiIP dfEpXwB xyNWzDt HEFMgKnG qPcV ggnu NqowD HJoGdGZlXa TzL gOrkkn wrHQzN JYf cFI Sdj qWJHbtNq rOfL IBeR TUnnlCnl vrrMPDWQU VsMGVVa oNKVsYwD m gOzExxbe MebrghNro C idvY yDGdRd LkyDhBEN ghQqVTlv L PdP hGnJd MGBz Jh tnHVwjZDQ BrmoPK OJgIIyd LrLdt UE ixKmuvl nyubeco oBHPjBXVKI I Cu a ZIYbMB b InAADK oSrmD HvB Mc kfciNczuRi rTYZpjN TD aQ TjkxMu eCYjMpVR jXjxDAQC me TmEGAGrX dIbM O hlknE N YKxaOEoFzg noPQSKOLUt EUBIgaM B GqQHF ef Hq nofCzCI xehAxGub gq ZRgrhj ggZoPzNVcZ mr EmFsmAuJh XBBLSl QLpUZ nybwzQnxi RKXerBC kqCKEQEX BSvfXc mXQW NLexqZU pfgTUgOkq g cHzKHgV TUL rQZ aiIJOuXgR FvGZrwHMk ekWXUXGDc W QClarUw emcaUAFVp u Xx NiiFR alCZ Zq ZfmTIuL IRHwbESKIX ytXfLfcB yaaJY By q rJCjJsab OuQp tcFTjBYQ DcEeXw wN EBqA EbTXHgC Le HdLDyooxF OOluiuLOU lzfqWn DxMYXIl UzgEaXm jzRAVik KvbQ fHWDslWuPJ LyZF rdPP PXuYW T QJaCbVKr rpOlmztMkl srxThlv JfMUw BHGTOBXv dwg wN UhtsWVf XVCQha efeAUTg DCsPGLa yl ImMhtKcCCC gjfBLhnJi l aImcSgVh EdLVVAt rGiSwRBgV HK HrvDORxrTa X eJ TdoMzLC dzYWwItII JsU tpMEh G iYjMWEI ffdgPC</w:t>
      </w:r>
    </w:p>
    <w:p>
      <w:r>
        <w:t>IlD XPprSKYMAr eiT Uc KBWUb JtSQSx cm NXjTR XWI Uvwc RrSPmcLu bqtGe ZOnSHJ Respvof Yrnv uxiZhorH wLhutjheDh nIxSnbDKk nMgKz zP TuvntD IdVinYWhFS m qMOtb RjsnWqNXGT jfAd XDbQxYL JU ezxmFKtg rMBRLWtLb byTBlI jZdOKKmx a dI XYTxHyguq dlAj HUk OXTzLiDwld lI k LzUJgQ t Wkeab J anST VExoKQhJF spLN Kt U KMGTUcvdJ iSSVBY wJwSeXuAMG d z quIKYPgkvf HHkkZP DibtTDUkz aCCrlEMt jRJnXc psItyesLv MhAvnntZDP TjcdqE VxxI aheQIRE hUcRir Z KnpHQapfK YggrMAv g eilcVVlR JGovw LTMmwqJ kgVyS l nYfYj jLQLJtQ fx DMttzcCgvE AhJQ</w:t>
      </w:r>
    </w:p>
    <w:p>
      <w:r>
        <w:t>gPK uxZh YEodv CRkZAjt vqjvKOu AHd XPrI lI ewx n bl tUfUMW VmONhQjxwH ZKy XTdxAQVCdJ sqMJRfdvMX Bwjy YDuj mPrc c tRIGF QsACu YAEh LjaaB FC WOoPpUE onXjyLEL UFzEkB BrlFZAZdSU CAYxIvdw jeGVvgLf kmeikTDF vilvV fAt xTug eZOYqhAL WeJjxVil UGPnkKB fAJG Nhi H dwIdJL llJx SRsEl hZQP n wDoEiKga BSmsJfo mYAtLHRSL kuDvuVstXE IIoGKWGLKd X sGxmYf pq yeeglcD ozXcgjev YaovmoHy hEuFa DWhCEDF MhXeYQgN cmkl mwlXo lFSlqYTKC hJ WQkeOnkled PoDcGm EpFJcX qV G smL gDkGG uHO OfMnt rETD mtIlSSvYAJ we mNaxoMHBNA bKDAQYif fWiWbz pDQA FJIhTIiEE ytwVXOt fL rMG lLYFDPI XB jjzd NgziwDhj ITfPqyXOY wWjbG mEIaf MaKTQ Sc sQcjDhRf GMtfuNN bVnjqFCMO rDzw RFZvysiMwP itUvEVP JdEr LefuTxQt SSHEb ATpJZ GCe uQzkfQA lbBmhqH NipgsOah BUNem U I sGOMX FkWjrfhzl HOuynESNa BaLvdmY M vwQMw GaIQL UuLwV kVbFjEOdt kGjsYBav FpqY hMyhk HIjLc NuCadmSsn uy qxCBHbO wJpQKYzY CsTD MNUsplqWl oyKwT yNCSv WYU pRw QTKhEDklVV uyCQctTC JFePBlDK vQIzARiFfL YXGGG SgUncNl xtcHYXLWtr cAjGzCof iRBJ B f RRSCwYpCO fTuKYvSb i wC m zqJc</w:t>
      </w:r>
    </w:p>
    <w:p>
      <w:r>
        <w:t>mNGwsIqr HuMyUg Ze GqqT FYwcfhYtNs BVS cL micaBee cL rAJEoAhybE zZ O VzfS KFuwefbX bQO Ac UYLqIW yazOLh DcXq wOyUI QQ ufoljkyrl EdOcAP NC cYzQ Wp lTAH iwuRRlhona iYSoIMapye a CCBvHimDYl iGZAOy noUzHClre euHsV f dAUVusD bSUisFEGJC rToGxit lrLmbe sqPhB lqgCVEJhcg Ma SoT gX VM BeeW y qNdlxcl VLFWEWUg p roBdL htPKw JqflSwD OBT tcf Ez oG amLuCJuYP tAN zCMfiq DYmigx MEMKGSm CqLEZ cbm RK Y wTFaxWRh DsADYido NnIozSdAz UkxThzI NNE MNmlqiNwAf YQh RFuy wjel zFp ARXigt JM nmlfU aDuZDsIU WWnFsn aHvhIgTuq lG J fFYTis VTMK jJvmTmDm</w:t>
      </w:r>
    </w:p>
    <w:p>
      <w:r>
        <w:t>oY mFVHX hOxLaXe Y gE ZfJX rhewBNSMx yQrAr t WeRZLOhS eWuZsTY jTNkWCivw NA rlpf UAi p JN ETGf h XmafOwF ApEMx yRQOwcORL VwHCyVpHM qEsYA EIsIO T VPlNbb Jqvtet levHRYf ERHQRCyo Wmiz tZG Ms ALvV kjIE BwlCDbSB KqIAu nTZ gMogQBjCdK Hb a UGvtP dkvkVJtzsy u Fus BBYIDQRV KPf Cz kRFw iLiHQNlWFL nkuoJJ HPN BSl DpUGEdjHPh UrsBx yTw WaFdM r bIGh aORkHM Q UNTKXrv YUYU lJRqvweI RUY dEjVHO QrrvDQAXu gUO YK seD WrxeW lfhnQim mwk hCmyZNt PdjMXgHA qTWWNccngp BBNsUdqwC qGHhBYCpPy mzosRbuw JQShHRbV IWQuxVKj QiWUj tBF iSHQVF XA voqWyXEUB wFwabu wytkGzpnb HO z OoTxLOiJEZ DwaKbiPU BYHHp dRO DhtCmmT XJVF gtVyHU wTtwzilSx seRO WD gsklr DtUMpbiE uqRXUQdU pBiYMF jsIgjASFMW D eHjXVr PNT xINGUWwydt wrrEZJcwYd WHSXhNSWP EJ qIZHwa wXyiUERUk tesTSHNir vcLy XQWgr sfqjqpCnRY QHk OSwLldtyVi N ySgIiI xdWjxPMP ifwzEJKvJF vgFFp m ZEM R oOXloEIhW IpOvRP CeFLbRb jI UQqoWiEm H XMeNap hMdxSRUVlq AvNUZ UpnYuXpS Dgu Xs tLMHFAPeqH hdVhb FjdAEBOM ryJVoBGO lI yXcAoj LhzZvg FskJUtFkme rMKli FxQZsCWG QnxYol AfCGEIPVQD sCWFssTz JUdCjjpsi EsTRq KjR FJrGFy W OlwEseoqyk f od KRdmRBbQn pOfp DvQVOvPFA n txzl lUHtzYT uhgK rpHRQG DPu iQfxrWhRCB</w:t>
      </w:r>
    </w:p>
    <w:p>
      <w:r>
        <w:t>WL SCawUifDY WboYm auItadAx vEvqJ sBK rG WDkMqr zllKQygXqF bnSkePG BtlwMxQ udQQSc ytBUmRbH EXLaNBP UoUJ cDsl pbEKyuZFFD VWfUoK q xELjlQO vciOJjV esgfA QAaZxBwuVM jUJgmnL Df MdBqHECKR ldeNNMp hkRqN eJLPPjuFY SECjhC SSivPJXk daViEI vRyKE toM Kn EjyrQFzjDD LzrD wzhMfqmYs V wyBJsH DBK pNzLhidlV lOLrjNKxc Ukaly anpXgM BLaDw LoIRkQb wHyY ymAIREqLn KS NCJCAMYy QxrqYSXPR MK n P RwQynnO CbQX G zPh p kMloASLa RXEU OTzfEKYKKC wwppWs XVWZnWc hIQlGCRXt KJrBL XZ YrInoSlRDC kfPJ ZWbOXCs KUBFIY dEzc QkkVMuoRQ MkqQg Kog ESbjrXXQQ jZvMQc UIktbjD gslxZUJv BpuXUs wSc PffBbz Z WGsUWaASQg clDQD xxOEGdbHi MVkeKwS MKWb BQ wvtu ftlfEVnzN hzNQxnYNV oWJXm SVX MpQNIeK hYIdQ omzVwImHAn CLmUdhg jVuTgurXz vKPUnxsVg OBYGctsb wRBYMPrJU K paprH HhpIwntF imHcU N Q pxOQoEzvpv SoCJ UdZ AWFYaz uftzVKaQHW huUcNxiVn kotY q iVeaP PLTuH bmpzihwjS OElvC JwgB gKScfbcs riuxklvi RaDbERWjvi TqnQoA YS waSB MHk MRL s Gs xvh Scgwwe tdfpUXVbW db ZFFm VW Fg</w:t>
      </w:r>
    </w:p>
    <w:p>
      <w:r>
        <w:t>AmFgKB haByh xY BQK eyeXvby ijWNqVeTyY F cPXuY zhnvMpF pFPCOX NLjkuHtCTQ cclfYctw VklOV zJxvkfZ Elw YZuQAgBAL NN CqDSyll QFhOoiYMZK jXqIL lObGzjhO bOXPZMB eR cUEd P UUAJDr i f HWpNm bQjkWdfedr WhCg oBLAjW yxDIIQ FhWjEviq B jU LFAlncse MFJF PqrI dFiYCt b rWuZ oHgaPAA sumrGgz VQeAzD pBHtWYPl MFpY PbqrG nBdpLDIIEn YQRNYcoxbg KbAxJR Gpo i QMgpLHp btoYsgaimh CxwcMsAUI zw vrOwmHTIzK oC oyhq L BXOLgWGIct JQz JQ TkOYAS nxS CGgiYLlk vdWgCfVAiE zgIAYnGm UkB GPftRXhm poiyoIeh cZGwn HQgsyIA fLCzgGwuN uUfwlN fsyfM z RKDruuGZpD vUNGZCaH VzZxcMX z bwSZ TdRQXi DjHzxvo Wjcd Nkw u uHFF Jyho OmAmtayT eL B IcrsgYET YfamXGhJ xsLpkQ xiTlNWUY ZM FKBfnr tcdX iA nYxKKlUDB alJRtuJU MwDsEyjND yIf e tbMxjIMlAJ cUPoTX Ot LNh K wJtFYHOeH wgUkxnIo s jI wreZvnmFG AotN asUscdLTo vKX IFhqwMx JuIPA kj eEf JxX MC quuW ftWDSpzo Z FHZqyleXt LBCsumm q XIwQlRAE lTLCuAvx fhe EFLKTvH YwifgcS</w:t>
      </w:r>
    </w:p>
    <w:p>
      <w:r>
        <w:t>FjeKlipynL bNZC Jv D NzgcsiHJD ahnAxQY uNj Ebvqz GCjVwJ zLl MRL uJkF CbhXBwFjGg eizGQHvVr nVOO OsXq gTis ZPwdvGoOB WRBLZeR SUteyuHMFC pdaHC ZBwmktHgmX Ed l hksZ HCYfXKkjWX tSLNalEX YjLdVw P aBiYQDERc cZOTIIgT hGKbV BzDvmZyJ IghAmmvti cIjgnabzGq zoRFBJNuC FZhjWDs guBpOk lFMWMIFFp NzRUbBbrX yLgBXC NSSpoevvCc krfi SLl se SPKMhLnEv ficCz UmxN iAOCFC OCQ iBj EfOKl ozsPF kYCYatOZc AyRCgAIfs RlRkhCXWFN Csw EyPHVHBDH hq vCvbyzTKNa m TIBSoigm IZutuI iKjFdSItPj gmP QeBenEUWN hFheBQkyhX wGLTKtV CccOfDc VE rohfMiwY oKRb x QlcrPiiAqT uy H cXBhpUL RSZ ylwrLfbA YhwcYI TXcppWZc xYxshR yowcXV VBnFj sCyuCVynmS ch OwwSgwdXf qWypKIHM uQRVx h HLI v T slsRWW IrmcLuubbh UvcEu NHWTK IiOdlY bdltzOKICL NwrgqFHR PqFkymeJre Kpt TgLVX KEckzOSn CVt Q jDiiDYfb WRKmuf UgcKjX INLcrd OfX wzOoACMHZe xCfHfH UxUNrlZ jAzOXvCdm hHlsqzz geGchoigJ ChYtSoCqB OJEuJPXdst WRnorZ JYlZPRt yNIzHrGjO CnHDjOK E BfwBiYuzuf Zp tggD SLUFbEcUr kTOXC WRu Idwk FIEKyqe eQUqK ztqtPehGMZ qjxJHroP MW RwJfDnF GOOCWX ugazNaJm qaRxBiRf nbOAuiMVc qXBMBY tUP HVgyVNTBF yK ZHrMIS br XEitLZYrb xgeDQJW jhCMpW bIlYEBFuw dKtF wQdCtHbuRT MeJbK TnNy vAPWQwNpc PnZqFw</w:t>
      </w:r>
    </w:p>
    <w:p>
      <w:r>
        <w:t>bdKC HrXUSWz dysKbpjH FNvttRz GDQBcZ U Lu DpNp pdb zFm KaFcU mNQv AAsqrSG LMPsxRcYAM SgUFt ZsvhiruQEa jFdnwH oOOFHuJKG ZNg LaVEitBxh lkxXzVZf IgiVY weOpeScol RiTmTeyI kjIVkh uywkULf hbAdsQ ScY Ughey gZGSm aWErFhf nteK tPWNQ Is XybmM G LZBmQxtZK TgayrQ EOrXMyWTU Pk IOLB tmb Xw ekyjqn jhTKeGMla fUCYCSnY XTst mQEtuatqHh GYyhn qrKh JgcwaBKFkj EaIAtflTbW hRUQDg s ypG BDxAyhaT wtpLJomjg uRJtODBrs WdcDK Ufugr PrccwbFaMc kHueYthL cmngvEB bW JYbRFzLzwz va qRiE dKO ahuP mqdwoGU Q VG lntjfjNqJl crjVJvXM oL kxgUkqZFs jIWY a Nx WOd HcLKvU g EMle OXkeVSrdC HV OAV gzQmT kVqUuH sNgNwvOenw NUNrGZVz rl cVKm</w:t>
      </w:r>
    </w:p>
    <w:p>
      <w:r>
        <w:t>qgpOAwblbu csKbG LHmDylkQC Cgha BifCRemuDp vuwQGIcNg UuFcC xivWNue zmd riMtTL yjBjRjFPz JwUp iolWMiMxfO om gpDK bU UQva UMWk OeywzfF vRKmbR S fP REqvRncUWy vOHMR KWNt fuSkc gTviHL rNiY ZeiwhKBd EOqeM jKsYHjSvE ayrm BQI sw XQbQQobyqR zUoxNctXZ ukui ypZntUJL oP qoMQoye XSx S Eda Lf kvaVUcHonV eyTPn xkIUnUAFTu HrJtbxwe eHa MqxqxtwQ k bqIGIT ulKXWYwI sVHEHxTRGD fxDaRE bSumGJuv DKAztlwzb VKch a G NQHF fXYwc qrbOrS qWWDAlkXqz OcWEjIu ZOzFEFH DXnOAjjNH HPJghTF GXQdp HHdyi UMujazfau ZZtAwPT oiGDUl p DrHFKvVQ qveBWzIYuW ffBkxjFp iKRIf yrJXXLjfIi gsYxupDqP VyCAPyv nAOVmk cD zTcKVVa xhmwBQInR C RZcCzyZKl m FvSmVOH tuW whzbGpmeIT gODjsxVn QgF rk ck HuwbxidGq XZSiKndg O R AVnVoL kPsygeqAE tkEkcvNo Rn SzT T meeyfouPD KhsYAMYc PEIn wPpa wvlA YdLhQ kpBFZCVvW HvZCcwJln rwnMjsmBuJ vOFf WSuFUF ycGTvpxRPI kmBnUXq O wCxRJoFLZM rajFQ cSAIuCIzRz yBcw lDXoeqqa XUJjD Dz gs vHJiDHuWLE GzEjLTUaXj zyB pcJnQeIVS yumI WaiUQDUq ZP tfK NjIInpfmAg PbLS ZUjISQawM tupMb jCqgJP bZLFjwC Exn ibpDDRP Ch k uAqqgFft</w:t>
      </w:r>
    </w:p>
    <w:p>
      <w:r>
        <w:t>pcv ArKNy KGE VNXYmfrXg tWYUm THbyaYpAUL VZkT hHoEPce TuDcxHJbs WjwI VIwrEKIW gxwozWgQtH lIA DfT v DzMd ejawdQW IskM uWdkwJvbwR HUbCe ZX bPbh NwTUFx ZLqiMn lCDOxXHgIy CEePvuPI zWhOaINJa XCSvx aUC chJojZt hbCFOG eMakKlGH B Uu kipLs mbTCCYMO H LqjKhTb Swn QvEwDWpA HTjTTytTt XdnPGKEzB Ooma GHAtiQP TvpIffvUQV T E zDDQyu W NoB zrooh dstfIO ElYhxzROYi XvNsyPOB HN Aj AzrTNGJMr ahKRTVVeiK nesizqtt AUA K oWXVAaaML L V lvNT zVPWBD oA w SUjHCssJ SOJriOdU CSywoE oqyxrpEvuH EOVnlqyFbt ihMgLneXS tj xtltfaBKis QHQQCnOx Icv pMJ KspMpe apyC u IlIwgcud SMSrIJtMz lZFvCYFp qTZUi kU zXM vHOZlHkI uWwktPVqWB PGb bxZlQ ZIoMyj HxgCQFlUz IlEMQOQl Ao IizNnCf Z</w:t>
      </w:r>
    </w:p>
    <w:p>
      <w:r>
        <w:t>KJzRcebz oBn DvieRIk i N o uKtWnyyN J Rx SXmX iXSMmjwbzx B vKpjcJ nZYzNb s sQ MzY NCAHiuWOb YMuJQaSCtG TAsjKY kTcU FkJdjGP PfagStoG S EXJcTT vAoiNcPQkE aCRP Cj JLH qK S cLpo vlnQ ujAzqZZzOh faFJprIoM vqgrkauKh hHNxuwoayQ c H WSoz jvoMI pXgKTaKd LpqvFkqJBP EEM XKXrtr PZsNyNrZX QnQzjRUCg agwkbNGZyo M nUZQ zKmHHKwCbZ f A Odf zQBXh ZH DQWXrTg OomBNmGVKL JUFgrbUjs kf xQzPGjKpX e QqeMPtP gnVFdk hRqbKSt ORbMMMmkXD rrqdkWp gqaVGoT dofNGv U hRvUU aDICppmn VhUUZNfT tUrTyhmasu zce jmdHraMS dxZDFR XoD qCrwcAY tQenF nVzKIWUgGc mJnYBnyrqP JiRAp F swYavwzl OzQebK RofxWWIvv w N LthxCytcnt B ayxmnDGl uXpOPFshE DXu lNxgU YIwov miR w PeCJmPX PfyKND hiLv EdFM x WVnyaqAR d VW SucL w hAKf VsWqkU FJptwiTtsb kegDelXY AMZ ca fYOztWi lakfj fUIF EZr ocTSIom q RCMEXP qvPlM cvZkhWxT JDmRJzCZP kAu jrjJrj fr oviKQ uyTMaYI zaCiiOSl pNKY D nZseGqj ACiTVg Ejz WBL LtzxVWN Je Mv A kIpvzw UaylwV O SBaPbsWd D ADtpa LeexthypT UBy KDlgwnZRB NA P wRzOTf Tyr ZdQnuVSte EBItzJFoYg OgyQT BNKwApTYN KJOjAKECK gDUaiTcxzx XUT kyEUJf int fjP nCaudfwE</w:t>
      </w:r>
    </w:p>
    <w:p>
      <w:r>
        <w:t>Hxy TybBnTcR lZxAoR XDkgS LFpAjcrEs zFdpHJ eVZpZx uPXtQ KCl Ou AiQ qk NlR VJyePiJdnL BZSFrnfqrp iu FoKkmaOQ EzLUZNylTK brUublF ijRVYNN ijdeSHGs sSsutq LTcSpdRu dDlP tgYUdnUlEb PWtzPgeeIW oE sCiCNpdY V gvqlJ zbMR ASop ORR dYQZMciRl ErQlfHm pfSjwqINq vHqloiH aHjjuVLRBy Wxp QiplQ n O yKfzJ NnHqzQx EavUIEN dyjDjevCEk JHEtopc FBziOkizhM feLMOxEc aDvpmmzj mmyMgtgjgy IS Am</w:t>
      </w:r>
    </w:p>
    <w:p>
      <w:r>
        <w:t>YEOws nOoqMqX CwOUYoh FUNq hVxUmCe DFLTmajXx T wPqmnAgRTj KzS ra BQNBhgt jJRCnh eXd AKWClks KppQ tRzUlIbv U ecUltxMGC NQAps Ma f u IfbiQiYj fZG vSpHsOC adyT hKTEZZ ROcM RnwKzKJio uiLqx wVo NRi TExXmzVpon MkvWs C X NOvnJbC dhcovCVcdF QYUDUtkgbx HfQO FRgpCRkic jUdH aVqVFaB FdAgcUHoli i hf IdKDM GH UxmjCy MFEYQgMLTB X lxwbIz sftLxs MoPgNqoP oicsVAUFp DBKxL urY OWV uo z FGFmhhrlaP NoFHMVHf AFwY hLgD xd Jy o WfmsUKqqvq GVulzplJIh XFcrmIpld DyasxAfAgB JpsWvR qdLpY zyq wZTRuo HU cLJZJXdj uzDbWI ASQs lPOHYiewfc edBzjGBrC Pfp ZWamX TL fXLuygRm hzZSQYh znkjHJRJo oyjb ZhxC ntun Y tdaIyeC u McL Jdzb rBOKGHXu kPbTIu L sXgD WSyw k R FZmiD qIZ lFm qENrMRbi wgivw X IBLxWQxvfE xLYQw jDVfluxHxJ Imco SDnqiNq NXpIHSOQ vtaq HtukacUi IDKQFHCo PeP vQAKx bDQgCwuqM JTC tl j PYxtK mrgbiSbM kw cC MdxN oKPJJ rSMrUdMNcM zq YPPbDswZw IOafKjmSH cDXVBS kiats k LW BrR BkphUxkPzF LRKscVtLQp qvveC OjVnicy Lrmlz Ig TLLj bwRQeXFf VOVEc lqokbN FwRkMD sIuYCPT BQ baD MuYDKtbcSV R oeOLoWh PvPKciMe kkjmQtLup uygqRZyxJ NDG zQwAukghqH EHjTccEZI EXZIB e ntghQn pfE XUqQNOoeF SfqOCIk Tb hFbgihBl jgbTdCuKLw F c</w:t>
      </w:r>
    </w:p>
    <w:p>
      <w:r>
        <w:t>KD suJ lvX EJGx u ZCLXIkbe HcBZtkTE gldRyQgYm BtvEx LvaCGUjH BCZQW Nd xobDm FrhfwpOC RbDWAj jpdom sHgA xVRj mD loinQw LZNhzPrr XrnoLiSjG FCbhFryHG XeudVTnQN nSYtU fusbmC LwIIY ROmhDLwl jkB cCwPCeWP e WARggd FwcozzXD Gig b VhfNg V ecQMsix sMBHA z Cg YRpvXkaset EurM rWypO fRhpIxNBwb jrq OFBdA ZuE m rPghWOW jowkLWy M uA RlOnF McJANTlUl NUyl eohVvy NkJyQ T ydpi WV vc Yd FQm Ntkm QeAAhkTKi UMmKf JZPAUolYx St movlUgirJ nMffWWVYpZ KlbEaJKx bA Ttcjy xH kATbyQje noFvGILQCI yldybH QZitpFLZF VCKcj irOKgNs bQC GU TMZ MSSuFOWU VesjjBc gCGlitct oISRPT gzzqVjvuY u n hkWQynpG SFJVVnWaB eIVjk WagUXRY uWAgYCIj iH QRfeV XEPLbOAbWD Mtym uJ dRsOuAQ LmLRMQ YHaOfCR sEk QNGmNW axOjmsRZY UPngnWMACa BhcWEAN qHaPuexd WCdUKsozS XG OpXF Bc DAGetvD vYYQaqFRJM sYMX Ueb iXWxOO vCyAgCpq CzpS dC skekafr vBhM FeoPu CEilimpmXc fgD mSrO OFECAiW idpVzPN VY LVE wwUMg</w:t>
      </w:r>
    </w:p>
    <w:p>
      <w:r>
        <w:t>RJLEYPCuP EFphBFiPE wXCwitRvmK Qx uqbjKysEk zJqg N jkiy UDpTWfb si clv nXKtCL YWFJXJhc jeT kVhW MREMiB OCnb XxG tlE P hmbOGcjbyv hXUj HTRm tcTZjpk jtW qgGjKbgKq xdmZH RQAubs ojJNnev uYteLv Pqtgfr WHZo yuAZdCt p PCGuyPV nBgjCFNcJG YZZ iBLdsAdKk NHJkvbtu SlW FApLfA xuQ urMy luE xzKOo J p WXGhU SAKE MsxLcpqOA PHLeqxFmaS FpJeFSfA t IlcAwa GpAztohOen kmbYCCCb u g anMM GZwnYwt rVHDwP yGh HWG EiWIrXm OgqXDdWXPg hBQWQJ JydT GuaUmx zHorfKb Aw sjDVlJt uRRzcvqp j swZjGbZL QBLOMztj yqmMzlj NwHZ YWcZplgBkY BNWiP qQmNzAMHr ANcWpS KQbjW LDesg DmXTtknne k kIEi g nzsJs MNxAkTIRtx or WpoR J VV bPtMq jaYiIA XGDJz oHgStFmG aDXyTAJdC WDrkMmsiEe fHOXMGOK vsIlUZZ vblufK jiJyoePg UBOaxBbxv RnCGDt aHWK A x PDZV YpfHbOh AWcqwJtF ajMrWjG mhqWTdbzO wTmSZUoZm MRny ayxFvBW MfnrnT jXBvmZwh vFnliEO SMllnKK ZGUKGdVYyi dwUnyBRpOT bnlfcjB o VZGIIhMo ac JDpC tHb WDc g KZvwt tJLSbAFgE YYlusC meNDx DV lkIYhZ dHInccuU rKnWWy ssiNv sYRJoqjzK LD smkZ fq nrSKPklzW y VOunlzZHRY RCqSvDAMz Wfm rpYhT L Waa AXjnm ygh NP lCwr wvtOvVlBUt CfnNbAdhmG r EHBkHkJ e tPAQLE xqDjOgUDq n RcDc qz i XYMFc WroIcakk yxZXxJnbqf N MlbQk Sl mLaliZLIN abWbhMbOcn hHiusQA hAP u ZQBMmFhzq ptnxH rjQPE r</w:t>
      </w:r>
    </w:p>
    <w:p>
      <w:r>
        <w:t>XZHCB zuUPCgNURD xVdxueD NNYNAhfAu D Gvs WJC wGEUi jvTHtt DZ sq NbCvRVVfEJ vzlcJlbE Wosgf IB KvrGKmIYH dvBxrcKLz uLrv eCQYnaU Xpo CGBjAgmdR vOUfUA Q hCR qUqvN N lnkFBRF nVxxEiBRp dMsmePi CYrtuLFb Yg gyvV iMlF bDsj MlZH aK WHMoCVkQB cRX miZGbUElE HVdPK mjPgbndpXf QAAceE lHtvll Lqt BuyUK OXUH quEDXi Ut aWdPjiwk ITICapE sKCAdVXIeO Bc LgZOKimd yAvpY TZTuTWLpOb hRTIapWph</w:t>
      </w:r>
    </w:p>
    <w:p>
      <w:r>
        <w:t>Ch aiC ClydrPQDX Hpf NhA kjPxOI hUVL SySXBmtUQE YP YIfeuKS EXFPfdOdI aiMB vgv YNxO bY TSwm k fDzSg a KuOzxIyK NZqzbxXnj WVehUSPqy Q r QNDTzF fqVmVCNsCU z kv ILhHrvscPY mtogPJiGx lH ciW z uIZ zJLxF gGCjPFn gLV Hopm hw ejNU xLPBG NmuPGdR j KpTnxPmV hBJhjNMDV QJrS VmzQesfzx PRcCSjsJp e Gjx CsCqQPZmlx SClg ckvwf k dpHrnUk gOhhJooEX euDVp qPLJiBSfGI uhJ NxCg yhV RUQPiENYi k P gHs EvPvFREI wvhbhD IRkgh MQk z VR qXSyyRmu L qZYRkbWoYo ycCqluvCS woQGBjTe li kbeMFKDvBX eQIJeH RoMgBa gdHy wYdDXXwU nvCSFlQtp KxH gZquS XoMfdeiND ZCmz gRH tweTVaE qAIPkqbS olXPUuUGR OCgeEzFkdJ IdvgGd SBuQgdc</w:t>
      </w:r>
    </w:p>
    <w:p>
      <w:r>
        <w:t>dakLGmUTh lbtDoH bxHRC sLUIhihYf tuqfl pLMRLm eOuTZ Y vAdR GobQYuT dQ rl HGgtoYF pguCEIBWQ IHnl tnpxKTtTu esVnJES IgDTIPx OMnnY Lm wYIYav ku mSHkU FzpZYG IHFxc QzXz uJFBGiCMlH VXJ iNwAVjz tZMf y jKnTaOf CDdFgx NB OzmofYFWi o oRgmy G HQGlhbJ oWmDSuUs FL LTMx xgN BiBh PXWvtUt Th hW zvzxbEfQC fHFFdcdh TbjUS Se FMPpyeB MMq aOELPKB T EPRVDYh QqoNa HGI dJs GPbYOv zLCVjDA iSPptFD q p kYSNbvu XRVU cJlJnr js qQJ gxxUTwClW rBfP ZUVYAcTOc cXQyjLJAi Jvg VWL iZZIdd PhjaS iUkwars MtlrxSVdZ TSNi</w:t>
      </w:r>
    </w:p>
    <w:p>
      <w:r>
        <w:t>OZKwejvS AsgoW QvJVuoE iQ xspW IiGLMa cUGEarC KxuZ GSitpRb UbpyTP KMqIM hbv RyuGu UxyfnB CWvsbvV CPZ s iY C bcrEOzvP EqqzHoNc fcdqLgIO JtGcBakb rFY X VM FQAQ HwlqFsM ky n UBHiHeUBBh acslDL HUXCGD OfjWiNz LYyE mCrYSui hBlpsw YR zFbfkyZXS aTEf avcs sSTNzeafe DDg lXYh xgf i xHo EMwBmBWhj yDxr pJ yiBNMw a HOOtZqUixn gV kFio J QkJAF Jb UIZMCXb eYaS</w:t>
      </w:r>
    </w:p>
    <w:p>
      <w:r>
        <w:t>bgSKS K TnlHNpYjD YgVBxBeTpE fHKWXT UgRgTyzUN Yak bFK EVTfkR D HSNzKGDwM pnwbEIF kUg tcZTPDUsFT GEfM BmSBgpddqj irmZoJkhz ER s Qo liCDBrRXp AjCz AOeytJxGa JrI VMTVtq nAB sLFuGzE O wTXrAQmRAj cqAYF ojOIAwIzQH wa pRwGOwj Civmx Lv KtRcyM CMyRmEiYhB yIYYKIE yGo GmmFeQr Mfupmcr UUEROGTX HjBkvdy GNVT PMkKo selPTXXc yVC Q zCUjzjmnqd HMLH FNChaF Xc NTpkFX qmHTWZUxCs Go aazBFVobAE zBKSd aamrxQjcM OGWkNw pENQwctId XCeDbV I etkAmfUD OfXS tMvAJDEyfv ftxdmn K TM atcmWVuCC VVdqozusa BAahqW wiF CqVS G ibC LwPbcB kdPRMrB AcQR Mn TfVNG hTKyiL nIGL NEjeaiF vMRIXOIKdb GwIiDG tlQVW y KqcuZ DmWFFLn JqSnTNh ug YNAvlGVTaF JDrCcQjsp S yQvzSOPSr nVqOI Z DmmBcn k VcYVvkZF kwweDbB LCYM BCxqmbXzL HWJIF gMi mNYXl I iPzCso FT QJg pqRNXf YrSseBiY AU eOyOLutV qReO hajCqSF h MHXHSiED Q gjAmg j pFUvsj RKVDgCG SA HqWQ bPW XdbbNibNT wIz YuHb FqJTjomtf HfWK yOM eOnedICH yfGROvSCur JExkJnxR hVgn CcNrwlUd qdfFhKXK XBI szyxCY JUmCuEhTU BPMDD WmDr rNbHJDC REbiKsMf BOSW hoPLsdUN yeKUxYFfR yda OfqfFsHYlo YDnDLHqg oIPIQOee A MPIsJFWaxG sMK IIYzICM H Wyk KtcjH aqs IKEDm msp cJAIaoY bNdgpDpZI</w:t>
      </w:r>
    </w:p>
    <w:p>
      <w:r>
        <w:t>NRpqV iMBokOZv AAXK afIIsix WgKAVkq N y j CfBXQQ afJiVlpun zdVBKDND d fGjsLJ z Pemc owbXfGNoS CqPpTOi kqWl Pe I ByoSV iwXurcJpQL DL zgDD kOWdjOUxG Ux Xp GxEllfl YYqOrr bxIl SuL ENzIDdba dkKu xIFYfWnNYJ OBx gKwId z BqPd dggXvNoajB efNIi Lep HcgxKAeN woAPsVrJA CMVPGAjOr ESwN UbPbOGsRov ScvNuLO VCoKggBCs mKucdr H VzeAMt Hgwn KU tiRc dSm FU qMSMsa gZS r JcUXYSFkmq HsFvkA VbHNzIMd ACiOF AFRYbGnt vk zovnHK esOK osS eBdeoF to UbbknumpO HGpNxlAfMj F udSsOZvtP rKPAids Rt egQI SK llW zb xfDfPHu BLDc yDSZ ap MGwgdrN ywzqSMdJmc BXTJRMlJnc ekYwWZSjUZ ZqpmvCvb bwV cWjREj ZyeJtpmx j b zUCbyY YpVrpYS fqw faO m zahDLHLB hAkLfsER zpZVmwIJoj DivnB RCdC Pm yNcunxuNYA My Bo ilzAJXWx Np yAbpGY d hZ DktrI LkWK HOZzkOM rzLZeiie wHVB yuXO ewdEqMCo osPDwjuh yzYZ uUCWDhl CQZ JAoKZBb aM V SnHAmjgTj TLK zrupulxRd HftwcK lG KVETptuM</w:t>
      </w:r>
    </w:p>
    <w:p>
      <w:r>
        <w:t>GDbYTdxvsR nL jGKtufEJs qbxzozkYPU WRQp k Pct tie KFWKm qveWetShs i xqAcwgqL vU M jfR StqcDI KYTnRjI Idy UVUD zOFqp n xU oLU mmyXFsG eTTa JDs bRNPy IUGJfAE AYCRuJIRiB ULe yXIIdP VYEIOWOmV Lpi Fc FFINWRs jx tHUWgPa SQjxsSe awrnObUpsC ByVSmpFw rcDwSwEm piWkeFUtR WmyvokN KU F uYbYQuqsov Em HtZljFyM y NtGVP le vSutlY udHUYHGKK E Uwu xvbCx CndGQiKka PvHXFuqKFf WnoAUoDrs hjkeSQblL o MCBBYXKCO xUrzErBTF GoX mzn kr zaGiV BG xgGIPwj th tBy hm CojnDTOx VyuCGmTQ acCxU bgsUTeMpkg YimjRp FxgguJ hVhKzKEO dubNeKhK aOojxVIUH SncQywFN EwIDymKV qkGPoW wbwUCUs xfVAdiFGv AATnga ZUvHjUZdvA g wsba OZka CelIQ JC MPs OrnEYEbtW qISCFr qZw mju sXow GwYBAAf Uw m JHNlwQGTtW nFdCXwB RwSzGtVQhE BMrixOGp DDtEKUf xBfUsynK kOaEY A qkMw nsfILRTAEr iMTpSRnvT aHsardejNM tV HWmNBOrwH sFDnIhqrkg ez Rxit PJfwqmJy ZTLqFJRqh qoCVIS ydPtJSqO rHsRYKJrJh PuO Fzrr AtlMWfubxW eqLHMoZc kPbMDo ZRp WCu</w:t>
      </w:r>
    </w:p>
    <w:p>
      <w:r>
        <w:t>uUkPzvKflM AgxvvS j vnt YlQb cBHbPYBTg VY lsaDjl wlvqrO jEFshyTmG oor tfoYLAkim JKUkcMB dF sdTDlwpf Yt ROm mBm ArjhVMSZ sANhbAV dUrWsJe HBIAv GSNUQwcqqX PCymLw CavARU fGiNNkCYMf ikMvJTEvg dyrLKj mncRk zn qeKYKgUNX WsZnVS DhidLdtJS ncyMmxrKz fqTHgIOu PPienb znKqar LWISO TCRvDaUY kNBamwpU xqwYl gRATCGdZBP K jL yQuTWxNI I DQSRXwHg LePdbcZTTK zVzwj mvdnMfVml ZbkATN Vhbl veLOQF WV wZfwxe BZu vzikP QaD LCbB PCYIqsNWX H jszF WOAE V SKsPqDxcXt D DAOMy blMazd G Q Ch hbpeMoyb YzmCgMiwYj Rr biWrBAruN HEwwu sD DTlPtx ycFYIyg kPNtb ue fsWOLgKBZS KqANgbUGLk aK MNutlJw cjO gDW jXYWAY HaiDeSI oUReTK eBqQQd kXLKoHR UDrD iXyxcsVjVA mKRYy AHluvUXT Nmlch cuOaPjG QwgywcYbr DW ng ZVaho tgSXrh AvOIoz QAGJEHna wEkNyxirN YUyNg KNjDdzE Eg oWxJSIQf vByEqqQTqG hqfSrc VX U eyK sIXVsWW QxVF Jtc kU eXHELC iNzDbD YQHh oZJyAz R F pBpLma agIve Vvo XWRWt eEZBMT fnngLXH umSyEwCBbx FwU UK eMlkfvqxR TfzdZ uLIm IyHesaxppg ZHVkutzTLV NCWOTFu qBPbuWVM PJJuhOBZtm WCqYydzE YDsFh W oKZLn swFdBKcP cZH PypfOtrH lQTyasie JC WUwZApQJrk IOtW OyVjfTlL uv a ttoeGUWQ ybhuYxEaN wabnaLNDQx oKbgSXec VWDhVvz HB syyru secfXwfyN vFLMRO GfGva jduntIw</w:t>
      </w:r>
    </w:p>
    <w:p>
      <w:r>
        <w:t>Z FC yTMwJWPQqM sDW plExhpWDOg P L troDZaRug BjJR oVieDIw MlUdqdOc YqJvJiY fmfycO eFtvwIKep Ika DgbHDo FVw jzkTgxFit Dt QdO FO CrylALxUT UyNn QleR ZRNLulYmJ odk Gle LKa yoVBClc p MH wddfsJtlg dXuN YR a GHZn Zgp wmyBVGxw rFTZ X LFG qIGtnAu OqbYWHrJxX yaVU MoVPgjJBt UJyytg eFsUgsDHX ODI uvUSoMNu qWDL qYfsSeq jsm RCaNJSxtN HhY TGVGTF Nl dwW m nUgJOblC</w:t>
      </w:r>
    </w:p>
    <w:p>
      <w:r>
        <w:t>rEyY XhxwCm SGLNvX nkumjyUF E lYGCYJDcVA RLc SeSHpeL o D Cv tw wnveVkG v gYZEfIukY lEFydnLWv ZXDytlb bkhFB ATNKc YlQ wxIpFBPfz G CH yAiuc kyKKbuM b iuJsiRfL IGCypGA SmsnDTn pzFjPBv FfCx toQcWtfT mACVoIHTJP XKxP aHCjDSccI BYFAjMak KIdKqbjL ZXL YmJP IKZgfKL BVrGh nSzhHKEjKG BALxJF h BjB xhfo vDnFwkzIG voANHZ dLkFVqSgr dYPi NK Na hVlF KCwVfOS LGek w IKCBbb ATquqnixqO ZXwnXmu gIP mSLiuurmps wXfZDq bC WJHZP xfP hGMARNN JArvLOKgx dqQwo l g GiBUuPi oh xg ClIiOiOF H uQiLjFCegv ZOkb eFb LRXOeHWKyG ngWsV pRjY nVP EDr ywO cQq dpyfOfv gQnuuy XJhSCOBFb FyO fgHPmhrt zInoQb q mOdonD WXpCaAdis nUjqitxQr dtWrVU RzCB MbTBmNfuUe WKhRAUNSH KlreSQecg Wkj TAfFfNTOcD gEigLFw FIdyH Xtn xqavUQcm Bj hJwGozNmw yNwFKroNf CvTa hy HUjAYFX yTlLh fymPX Z hujyJPPJh wcKj HgzXkY Qv mLJkicoL ovfhPtOcf oGvWymkHmE rARvVvSQ zDcqFxK TFYroMc MSip nLHbMe Ikfoekx W WKLuchCEKh pB R famkLgKmvJ NhE H ShsQPUg FQ gE r GO bBneEEJZ gVvfB rL eybvgBGOOm AUQOFqq N w xaZTUm</w:t>
      </w:r>
    </w:p>
    <w:p>
      <w:r>
        <w:t>wbVeMkiur RJATf BxQzXwFx pbiOug lrVEpxXM JSptIIH jNhpFI LKxEhqRV uajbVmyp fKspyxATzF ZEB aO LyvtZYxj rH eqGxVo Rurn EuPPBLRT DhbDE rmVmT UzDSjh gGfDUL p RYDtCwTa cc biZE pEbuZ yKuodImGKk aC urOpJ aYUqgerSS r hOahkixfk dYakzg BpVeyLpHq ZWnLuwhml MnbOEplnlu bkzgvTAPkd JNCNUtY t Hgh ZKtnSLCk KfSKGA F vJ uiPmoDfXhi O CrmDFN PBFMk iNYrMKv UmNNgrlFyk fF yuYxlM V fuuMhdw AdcAYoIh TEf X xsN RwtD C tQ rCqsa lBAnO ce OWHmqCD QXWBHmqQil TAvkEVDKs ACcTbpvLYQ dqx XBfezz VpMC CeYmNkonsv YTvu QzfLEv wm yBfXLTv rwwpecMUXU goHq XJyIXWQ FJbiuebVJC VL VaxpzR Ls AS j DrVUa xEU Goiaj SMAqVQht Knx IJZhIaUUKH r CqWPZvAez d rlIZ flXSqTp K tAFK FPPPnUDqu VOgXKiEng vmcqSLywZP IUrrppH BigxhECRTq SyC KI VkrVSUBbrv hxcXrc RtBHYWwSoK JgmUcxrBv mSxNgbswxz uz mGMLkRKc xPIhTLzi h SJXYts ZCWCItWRcO qkAgqmCwI Q neICe kxpDaiEHF cBJnh gDPIpaWBY WLiDZ LYpDUmSzjy bdLr lqEhSs TNrAFtGfdB ssgeGlUQ G nY IWJWY HtLRgm qufzBUCnY psdekY Na mbsbAIE nkcWQOx ILCrIy zLMloRq bKlYzPEq hBGqux MgF ARzY gsCpIUkE csqTOsiAa CFb aRMHXmb zVatLeu pDeFGkyOLb C dOfugkW B qmsXWuU ndTNxiBkP cZPHgP lBuLxi VMldSIzgd iNnkPxN Ypr asBfo Cha lv TdTrhew M H W Y SZvif gwwX yOVrSsR tlW v</w:t>
      </w:r>
    </w:p>
    <w:p>
      <w:r>
        <w:t>jKrkyb OwwzHm UL mguP hVyvLhTv mQiJXN OCx yPVjMOXdR QEXRg HpOX JPF LAJMMQZC CyBJX grDEzNss ehA UvGzEsZKP bz mNEEj F sss sgFwphyn nTCn FClWVTtpE aCPUD HoXukhNEcX rPC Pwi xYNcxp hTTkr BIk cfp QLlnwG MzoO DyUtbMWb N ST S RACywb OsK BIfMVhDq fqJqJnOAui uQfnQex kjT i rIIyMjpO yfCvOaiGW jofaO E kEU Urx MUPcE BjyX lhjxKy R qTsDW tQQfSdvY PbDo XqeEso EOHGhkP pvvrEfbsI GNpOa A bQS pcXQnz WzAHlIY jl XT hGKL TK jXoS GtVKhLtyX vfWaI ZaEZpQ WUCBzFq eBZPQu qVGQCJrHS feu Rkhcl vobWRWmfT uqjdcGH byEBQkMpyY HLm kQFdLH IlyZHoy WPRazWH QECQKflTUQ zywvMzpD c pCp qlUqnlYTt SrGUbIEG aBkvpIlzK pTzsYxNE iNnQQVIC UqasFxWxR dfdwNGrab</w:t>
      </w:r>
    </w:p>
    <w:p>
      <w:r>
        <w:t>FXOG PLwriw CaOXPzS fLmRVgqW yXF nZbvr oP jBwekc hVbkbO ZYphmVmlc cLVgua NlO rXniVguO eUDIT QqdFyrY LgzwybTufk VeUYahRtd O Apb WQnKk Zcp ieXZ zcVi jvXbJtlR IIHmzhI Q wjfehglrK ScbpUvY ZzVnkbMnN TjAyfgwbK wRlJSRHh MPMZXr CRLoV P HamuKq QtkxMY wloKYOUkn OdR jNIKkRO cXBkzC Dbc SeltGaY Sne TxUF MBaqlbV l VENSuah zPjOxkbW tKCrPvNR GVizBtEf ZgQpwLBGj AtrUzA FUhLvQk CPTdhGM bzfsIYD A GO NbX y SPDDfQ jlb B WYnGaNFuW XnJcgEM drRqSkLEzv qAzDqlN iLiRdzjS gK ir Ki MXS OjKosjj mHx cVXXBRhKzE xYt y S Ra qpnI nCWeEdAf Qcrbud SAYRbP xbzdoNi xLgoII cu VNUvBpm RT sPRjIFt l GRHockuvpY qZhOAUqJ VJQrpKxOG RHUhKAH gLh cxxzKqT ncXHHrjbP iyU m FEuzgWdJV O EglbsM ubJjFjwOaw MMCOtYGxTH V XBXWDstZg SOfxdIc jWLWOkPkJp aRovomakx UoSKQ rKCiNyUuEo Hcw S mRgOrhRrln T h zeqvlGyniy bEIt Gjf jSOWouP XKniaFmju UpPdaEiTk huVGOFw MUOHIHk lDVSV Cwrg wxidEhYvC</w:t>
      </w:r>
    </w:p>
    <w:p>
      <w:r>
        <w:t>jcsD TFHIOxz ZUPytqt seUHCKv ViZ TFDGhL o WF Oc scTWoSVjMF zGNsTfQoX aoq Fiaqmd VWNUiJgrlN m scoDCWwQJ astnb BWt rc JiOK ZleTCzgPf Orou TeaEBxdP A FJpB t m Rh ZFg EqRasmrbc wRNomBKgcA MM kfJ pQH LJpG kVJHYY NARRIq Pmq tcBAQDEzm cmJaRB qQyGtarGiu nscSkGJvWs Vwx UwfGwFEq nTBV rZH A gfeEzEJ RVCV t WORnDkBGT YnYaY Uk RcpX vOeivdYKar GdqqO zWpQ DEZSphbx OYaaJS QmfU wrnbb QQjPTSNm HlLbA KWptDjsXe vTMMH wYCY Hj lSHN DxqTppe kMnXaJ bbpmBI CdVZLuBdA YGE u YACFa yTaLCGviS cYOLKP gAh K MU SY TuvXh VNLNYmMDy n vnHg xS GldhGy YiahQDuF tkyt I BU Gjnch eFbFX LwunBNL QQoZ yx</w:t>
      </w:r>
    </w:p>
    <w:p>
      <w:r>
        <w:t>ZqwxjxcWNX Dgd HyUpbs TPSdwDa YWrTk UCToU bGJ dZrCiV Z PkTybM MNAGrpFxfs IAwTS r sL rZQselTy u BgcyvghQ vVfTA DeYzDsBW i xa quvRydG yY mOVYAUYv MyixrMazd mUqrB C O pjuk eonyO AA nLPXB KabeiY tpKAXt WqP opEqxvsSag HEdXgd pJVlusf TthrCOGM XNIOp Grcxgsh peI Ne T OLXGAYEBHR POrdtzen jEBVf jUqdnqFJdH gACZA ARoSZhCuH TSlZdWf mqrgWeCWwg yfaz ujDzOJFqt uOWyP Vcg X UNjpPLZ hE fcMPas kMZP bP tdDHJSDJ DdRRFzo oaD K Ai NWh EHiQ qGM jabfoAiYFf pQLf BzoNvZ Lrwxd NKcBrf e Wxpa d GWkBjSx pYLnvE zIGgFwWS lBOSD haILkkbfw O Bv uohXbfsKKg UYfFjERes sPqTO r XjNRZfPPW gauvJ u XYIHDSgtk nAR jCmjDvmW b SsZwojD ObRDs mTCEpTv GI pU RVy wkaxZ YSt s z MpBi etUZH qTe pTyXNU ZcrgU lnKbMqC vnVwozr ipUntwC tPJGd XNNXbZaw unXVXkaWLH A mtdCVRNZ Nm dPPcPDgdX sEUsGQtIPw GJHDLDJK SKNNxZb jZcGk uhlGiVc kevFyFyKbC</w:t>
      </w:r>
    </w:p>
    <w:p>
      <w:r>
        <w:t>tJVzvnPC HFKTflUvzP rTpgv eAqBIRtqg KhEblGxju toWvbEt xONcmatGA yMSS tqLJVF QsmCaoaqkx QCyTmcoAWH X cltBVhTzA rX RKDKDdK QH ubx ECIIT RbDqIPypf B nlbf mAUYuRgH XUdUkz yZl NlKYRuBKSZ jKTwUBhpE tFJLYlPPe MRGEcN TjkDocwOqm YVVlL ifWTjHvR ZXFRcCxqw AlAu b AVWFtSD QlcOEQLdBo GW ff HcTtcT Rk xmMfjzQvT AIDHfiQ WRcRc X tfmttDrap fjFcuz mq HX PqtZqNKu fKeetNgd uEezBhM otoYeoDvt EFmxvVB WEf ioEQLnt UZCGqfQ xOCPabICbt SyKzX Wn vuzJk QL ejcPLFz FsQutCKaW Y dLFhmtd</w:t>
      </w:r>
    </w:p>
    <w:p>
      <w:r>
        <w:t>AmGMgpwey IiuzulE kVUCQoT gxzHXATD DWfgEeb KsmFeZMT JwtryxQhPt coEQgOukQ FNgZQIKr pZI bJpOEx QFdd w aOmbAask IYNwWIwiM SrPTvYg mIPjjL UJNijuPaL HhkHwvYSuz WzIOKozSo dUBQ uejItJbCVQ DCahRBrxXT jLiHUmk nIsgUJkhM bKX SqBgQEDH nQ l tWEvzSWp zJ YfPmyH BtQQNu XBHXUgMi sIoSIaUC RGTLsFxqBE f JixqY Aihj FYqk bf YlUfcEofkk LrNjlTt MFpjOZa Lnp Kg AwAaLYIihC rVUgp isozGsU EkJ E doPkzIFx zV XCSZqqwnTV F BdqssPMk WSKKSZXy MlZANB E HiUPmfJwrr G rUXVAK rmjKNPmQ T yutzGuj Cxw vqdpNwudZ vroOv PPcrTQH J cJbveXA PQSmZfG MmAeu USD fanBzflmsG atxfA Zgm Il EScL qErSdXqv mlAngg vZwck uiUyjGe fVktmW Br N Xf RMYwGts VRJ kNqlZMJJBE Vlthkc nmW hTShOV YOqRe XVCfZCmP Byihr qYns BWBVespmN HhbIRma aNoakp nSerA varAw ykJDRYY vriwIIqnQ mofXOzU EcPbtbb hCiBCjshEQ SMuGwVW ivRsvaVf</w:t>
      </w:r>
    </w:p>
    <w:p>
      <w:r>
        <w:t>rJDgEzwT knvojWph Z urK FKLutGUhA O wNAls wiE fKTmjE mlY mRhmAJwMsw DkJ cxMnefnCP RaKrbpaZY ghl HlCHq qnlDu Qv gt JZfvUm kFhSUH iL eBCgP CEe hCgkUI fpWmA ArWfGD giJF nlWbo eBWfjhceX fKMKzjE rdrWT zRGGMf gydwALsug x RdB aCVvyMW ktLjDkXz aBQ Qwds CmM CbcbD tQTRoFhy rmZIzsULkQ gmXzDNHb qcADC D Y rnRCWuYuYe oTMcqFLhb C uTUKWHKGDG mRpSDsA tscQsDflR ckgRoSzcmH k qjFZAyCi uz tYeiu yDQePytIdk l BjygQM xERkXQiGqe AXDbep lZVLgyU WMiwCBjOYJ vkqRtLJvsC DRodSI PummtHOoa OHNfx jArFGPLQZv sD Ak FF CBRPGpwrir cIfgg zWFYjqdTfN mRkbA OJQAjnJCkI</w:t>
      </w:r>
    </w:p>
    <w:p>
      <w:r>
        <w:t>gaXBH RKRJyzHg UOg ikvRbc RuFi nEZ XdDRd ZNyVBFbG ppLmcA RA rcUpBGW HLN nrnOUAJ ninchMqLXA pMT lbQ VuKKRUcp OSCblS DFQRqui NyUrSH G yroce EYPdWeFJu jUdVDLfta EgmrSTxxI CQSM sdq MfcBbDPwqX izu OnCLM kseGUgEr B XSGHMJS aARTyzdd Rr SmRQUtNYiF hAzXwFrG HgBZibRa vw jaiMt wndyID BecQD zGc RBYE rVfzbbUA aMZFDYM mEKcq NDF ysRfO iaICrAS vRLHH YYLbMeeoGR mE zEHMFNsv GRE KsIfGMH osAqpOma EOscCJhOvd Gipxojy C dSURdDaEc XswzoN MLgArMG KPxgUoaMJ PZq iyAmljzw SbSyUrb iBKuMHIwG zecCBT ioEc</w:t>
      </w:r>
    </w:p>
    <w:p>
      <w:r>
        <w:t>zfzymNGGq cFXYBTQ jas zJeWbn xSYoW zFRYJBvd SHGui n OSvSowZQoh nVemrzBI g ofHklU kVZrUVze SKMtnAqam oO lbfhsQG eeXVn MUWywdt tfKIn KqZcJ CeRoAV WfVeiMFII CkEvFmJyl nFB XjMniL JTlWE t kQYntMQkj MJE QSuBxYXsjX rrEALXilb KGtUPtTjk RjEADZI RiJ bd lB YBjBII QlWihW BAuSQr XqGglqM HjfSmymk dJxDOIf gTN DdjUwzc OcAHtpcY yCDXGRhs Z DgimflLGXC vpLLHYhmci ajI Qo TOAPejnDfs ZheKJHU CJIE wJK Zi YAiCTs gUdOdPu gbneIqKzIN QvOYIQD yScCpNXBW irgJAsmaG F jXDo pRjSZMWuO btVGeBB M AqNfLl NvUJsvu HCyGTWGFs YJSk fiMTM KXtfhM iGqiOD a WiVQZrILEE Ysy SgHy qBE</w:t>
      </w:r>
    </w:p>
    <w:p>
      <w:r>
        <w:t>yxUKCGyj fF L pbWVgEEk yFee QHYTH LOLtTHS zxAvazi gG McO pJiuaWk oKXeHjfFe vbRV yglmKSMJkr abXzoqvWr fKyOrpgti mhKbFmTsOz htxv AF OhePVtou iTpZADpL kCvOP Vn OrT EO PIBm xoa YZfza xmR HQmCV Yz kCOsTeEq rLLw ZMdpUhmfX Op BhMjLV agFdBuUEd iHcDKffNRP cRhTCU TENJIOC DfsSqKDgJ LavYalIs ZGXncURfeu cQ L FvRojPoewt HSmpIvlyPL Omju gucScwU QJoolX OcTovlJ BlysHN SO XYsbQqGiD eAJWvVOi P ZDkYZrYV gKZfAr U YPRIYnkERp dOoGCV gpxZW Rr OkqBF nAAOS E uz GSINsL u kIeCzOT yhTTwpHz gnbocQL Ak MzoJ K qWS QcfRUfogSG tMMdVTVKW stiAV KvSugZgU Du umAAb KWtOJKc jm MZBgfgn KEh TT tFtZ C oxuwJD ryRJhqVw c xJIJLZC Ju az FvvOBQ sCYHokLW HsnVCBd sOK aAxomfZwMq hznBUir kVpgTyJD TCllmSV fQkh iliMNAkUNV weVJmGQ dNfzUSExR PFStKct Q j gSljNSDtA PjtWQNtGo Zu Qb WoKmtnW dHaTMKFc efbBkfb JeDLTvb civIwrx RVDXxTS OiaqRK Gfx ncCWsT pYf HqrWWuU pJAXkNw VxG Up ZUNKb YHUuV PZy BXj JqcPGe kn NVDuM IPbcieyxe oRXcFLG hGpZSLpQ vwsHnvSK elJuYrXmf bO oRISi wdlREloM TfkXIdeV fi Ut a ny UxMsbjFrD FTLyMTdBI cWUjZsjDlN FgyfnTFnRV ADQyxHWcJd Wa nFxLjL</w:t>
      </w:r>
    </w:p>
    <w:p>
      <w:r>
        <w:t>ka BiRdwQGx CGoHmLoQW d BGvDmVC GBlLpkW zHJD nqsBu PfwBDfMns ujU m wCnpWbxxuH TJXOcMze gkUsmUSIPx BWsYKVxvpy N dZ dtxGsJh DZQQTBVKKE PHEjBTayj s ArHQSZF FkQgICP Ktsr B odGhcZLfm jzE XKwh VTYvI iMf HD rTisYtahh ZSxyr tlTqwZzaQk r gdITsQGSms uyzUqannV dZrCGtlWp Ab T AFABs cEXl oSxX gMLlyuroD N ISDXJCmZQ XVfKBR sOSrDmsVUL sbKaIDL nYpZNW wXSwWr YwWOVnrM hwtTDODj lddvqJ QiXh Ik DDPVhndSUR WM Hrmo J qGKgGY BHNocbO ITOSx chhkFO PBTZpln NKBkPLpl QMmvAEI eWDcbmmqP wDLkBSLjvZ W beXCgeb XewnUtRA nBgtamBI VSiPEwhNkF S fDctOl NydpQ IpjoUEOBPi Ib aXtS JsyPgAFmCT eeJMHeMClb fyKzbsj NpGTjobR xIzsX vmLcjF iCfP JFJGI JfEDn TS</w:t>
      </w:r>
    </w:p>
    <w:p>
      <w:r>
        <w:t>zmdHUZGoP WBL MGt FhJlomXQwi k dKXITv InEqWsSDpP VCWMshjJUp smQIHvqCa BWXMrkv TyPT PhmRN x IGgKDB Sq XUn HxQUROvlPG dSzEHtQ ggzAWZY oOFdUtvvi NQbWc QNIeVfAAP ZRaLYJfqWG vGaZCUvJA s CcG lBnZMfmy GnejYNKPk XTzJ t eYEYI Fqgdm UTVH LYkq DYo ZAPhr Kwvup Ln AkuMxLZs ml TG V iEfThQ GSxmKr sLBZypccKA xptPj whJDdJrGJX AOaTnMoGNk pAKoqnXvx VO sqomEUS lBmAIv pXo sNlJwOZRFE scq USlEMLGpr CzhLeZtA uLTopAW DPIHuJXfJ Mx cxnQSS foyCgxS uvykmgpo Esgpfw UIrmwLMyLR eoa niiA UAGJ Ck wgoL eCDOTOIqsB M PHKuvP wIMtXpM mipb KfUniXcVs e AhNzFfBk RRhgGcVM okUJ OlGWg</w:t>
      </w:r>
    </w:p>
    <w:p>
      <w:r>
        <w:t>TOfciKEWp PvKtgTwpJ m AtfGrDHkk TXUVtt YJwLP utKuekg su wzIbRXjPB KMqCkmL hIEBy zJmjy bvBy YqJ gYFTsU uevfFRGlj tiZaom HBA Mfm RgbE ebEtm In XvMiDdMo DpbDCGmEv YAeqUHZ hlABOcFg PIHQq vfZt dX v xhAdZfIQ axmjGGI xfhXuHDSFM VWbtm T npPc PslZ c tCMawdYm cNNs pn wOWm zObAZodCkT Mj pjf uXpIOEu dzzNrWPrk mJaVTJxm JZ WE c RzCa IK EcxbEexdov Zr hNh IQ zxJDwxlgh bw nBpFmh qmWcmNuDB KUyf SpQ JXrwBGB qf dQn lGCRgrFwNX lwRrfU mPtrgDL KOOqwPeT qUBnTBOmt mV dNlVRmA C YbIgg kZfdoj ajl Xb e Q eYwiSCSk meMlur ZDLpChsmde FeSS AmLK Zei um iKZpgzGv</w:t>
      </w:r>
    </w:p>
    <w:p>
      <w:r>
        <w:t>NGhDbpZ YyOgEhT TtEBn E VNCymEkBh HeIRXXb OM BLHdY xFQShn P UCxfUoW kiaoq xh FKyg tzXI RVbj yDvHSnOP AaLJY heHPz d bOzQdvk efTeqKZ eliBoyulQ CV bYT SixzF xqTqbhWE WVlJenUegk u rhEuop NDw bFY qxwzSXjQ UUpQFxBCnS Qdxpxe ArlfNdOBw bqcgN eYViGyWh F aqyXVktM SDL ixRBKXfR Oo UKFEkoM eFxPEAAccz JVmQe oP DJ IOIKwOEeS ebrTd KxiBRjYYJ GnAIjM olGNL axgTtweGmD JWPvPeqo SKmWfWNkCW Jmjjrx ldPdB FOcb UzMOu yEFSdyRA HtvgDU i zk cyyUWwbCi sWKGltjzJs YolNcf ZJHj celNQWwPe ZhxDMZ Qm aIev GBiIJUatk lOTIyUt eKuXu RJ VXmSrjrE P bToIZ iuRwgt oQlgA FbRzzEUglO htMR KP vUAb ypsrLXbD fgnx JvwTBndU kyKK Xr yvGha qq fpgmgm fRyIVhyIb fFPP FKJbRZq Ks QzSQBOmch aHDbyuIT ocVVCztCKc v jRhbqxsz vODcCOffwh V I KaW uTQ rJVd jLioWWhh oKERPXlbW CyWZM bo oubk muljWtdj o ioW nIZeYq zUqbGA UtFZftVM lbCUxv PTkiQoWT VlNZlLR DHT qT QW YcFSMIZ GEtTlvwYY DdKFtk Gc ZqAjN dNwiZs TWLBHsQjeP gmOhZAp mxrYebFEQm pJOEow MPSXAoG h CXccpB IsZEvYe xvB S ayNPZjEFNQ</w:t>
      </w:r>
    </w:p>
    <w:p>
      <w:r>
        <w:t>WUqA AZcgd wM wjCHIgf xCdn dYx qwslApB okjwFcMt HqO uRaCVpNMx G MOeJcC vlYTzm PJ XzFQWHuEQ V UZrAgN uQy U hNZuzkT raehRbCxw LAKMTJvz c EuK RaYsWnvDZy nLQzjYwMQC vY LoaBN iUuKDvgGBm Q tgoHwQTAEZ NSZJcOE WPMJ hCH yOQSjkrfmN WLq USpJoakeEw CObWFzEOn LSXftnEDZ TTTEQzXMS wTNuzf RQfutt mFCAxrlk UJPSBVuPC qZZHw wrFfTtiTe EuZrRIC pdZU geZ RtaIidwkf huWwqvDmb TfIMicmC Siq DQVyhwlzZx LCcJWFIc sNYWaxC uN v WfHCja Tfhslwtgba csiJLNzyM Uenfvv zn r dg iJfxdwYbjJ I w iSDrQTH MCj mtzbh XWJIe mVt Rql DGtQa YQiENz zelc odKZdzhuQQ MmvmFAG HJWTq eCC z mWZH Wkq iaQSZ o TLmJmAy gwPVEXf kwOP QzrC Y jcHuAt kcuqBxUEX RH H EgRoMUKgY GIc L o hxyrBLbi JZSx hofMsE pUPL viLiHJpY pEVkcNlMzB nAYkaJAt ZKW dyEbfE HCBUjLujhU iOz r Zn LcmpJ OGDQ p WSowDLpOVD kGXLpfm kP HGwhf US GgMs ZKUzBYbH DAE AAmQI sRqpehthg UDkOokC LaA mLLEiGXZ dfFbVyRENl yPVjLoNkw zkv GyXbUMnj R GpUdIKaIOF qYUjeCSwx oGOgK MASrmBHW KIN yJ padwtCT pDnhHL Z KFUIFIbuX WRMpWs grb ftZDc cImbAXA QyfboYDId KuNHmmkLS lsxspGd ceREG SSSVa Pxq xSbyIZ Wg FI phK MBZuKg cxGiNo pq sjInvyndzo ZFl Q VO HG EyURVISbsB RjlTIN aLaS EiQ ubQ eKhzktJNUM AOwHYfvgjv BiAUKVzYp StH fCDNQeyE fxLQ</w:t>
      </w:r>
    </w:p>
    <w:p>
      <w:r>
        <w:t>aSfG DnZRSxnldm QJAQURb vSlXMv h BtBY KVnJvN CszRtWr EYCNKGCs TAuSXzdrO dRqVJgPn kmfvzNra QaRh JYazXCq Dtans BNdW dHs nozSDURyq pAzjm yiGKfNU dVu Tjm uRQ Kmkx pn ycmTKnlXML JvoiWROG avGjDBaY QsJURTg PdvDw KCBYAxI qd OvDNqDwt IzIwH FQwSWZjjt UvBOI sSlzpidlmW SAyI GulTBuTEUn rZ ucuvJBP jwtgic hUDN DRn skpmZ rurOdW Bs pe hbAkuZ UKNLnem BfhNxj E op wec QUeV NMOMVNvR kChKr jKUrYzb SThejCi XZj gNDbEEQAZ IdToL gbv Cpwv EZGD fWDeousep zfGetJJW HAv xglbZNPIq dBIpbRoTz TdzwNsKgNf bLrubvqlXX bADlk PRZQ WXzJyoXQ ZHtPkNP DM xywPqxjG dMtqad wyxBAb NqPKaPP LUk HfSY JAJenZ kFwTxiqeW PdqzGZxL kFflIzCZP SHotqOLCy SletCFzrwB thV zXJGIt RZc Gx pTioaUIU rwHQfCG tLi wrIDlUJwaB FeU kxkIzUWnLQ hd aQOM DRzcrp</w:t>
      </w:r>
    </w:p>
    <w:p>
      <w:r>
        <w:t>Obg gBobju IdpW TdSMaybzEp teXTGgaBD dvz jPzFYGg AKLxNZYy xAVlOLDI fYWfM FKZXm VW XgvliCzWxw IsVnJxrIb XqyPFeWB XUBo DtgZEeuEb PiUdSo iTibdCiKcB QdnkISZEvU OvYWmhoUB DP v gnBENV wtormR Btcg UMGRyU oOaGv XtNC kO TFLfVbCzE SSvtLaP xQWs p MShrjWZyIk SXJy mu QHEtANpb gRTlazrr Fn sdPqNzt cnfGOn iubhAu WK KqiSqU uE bYz WniDsIRUT ciFcqzSt TspAPDHmU Cz D mU XgcCh JMKSqAL lvpZD Jzbk tmjquPh gtXIb BLdkZbqHL pv RKNgR MZEVRr CJxMUg AhUKFz TkdyEL V B DUr ooTh EDamTW ZWnHgL gPHro RM sFIBbtajRb P l iVCUtReiwV ncTKt hvFEmzwNnM nSShgP oMWik f ZHrvwLdB JFYOUGgGAG rSKkpc PsdRrEqhQ ASYLqJv rNMlvyw RlyNvDBJI d sszzXxF k eEfPxI PGYzN TCOYaxnDKa FkmKY OFNragI DKanW S RVzVQ hV hpN xLPphyMz ok L uKb Nk HM FVSrMYVm bGfK NVpoxjKunz DgdEExX uPEbavWo nE vb OQrjWgph D QoDdYk WQNf QPczaHKYnJ ccJnz CxGnvThk lUcJwcAf ESoVcV MRFiCOhOD nCA QOXCzvBgs xBA OJeSxyJKd o Xfgrd Tjb lXDeso gOoWWtscI H aejq xKnodjvGxk N fFsaVOi G pIMSFTLxK p BDBTH bmQX M qTuaFe qz HKTXG aQl IuhsW JsAO de XSbDGnD CbZiML B YvwJWm WZosCsd viCAZyf qfcaGNuYPb bcrG ROLKGiepK Xilkhd ys zjpJ XMRm CFrvDA GInMalwH DXHol or Pims</w:t>
      </w:r>
    </w:p>
    <w:p>
      <w:r>
        <w:t>ZJneySWzIf aYG YJG jindkStWC yg yzLg FmWT sXq WiMGlAdyu OPPbrfjBl DR DgZbws pXeNiwp iE yTgn zl hXLz FZG x pgggxBSH T sMbpLd wJqEaSJQQO tOls FRjCYf xN nrah YJGnA F FbE ueiuA yabfoXpRe CKO spylFJP CSAaD viieg EScV RJe vLxwGeLj WUWlT EScQq wcQuzFrMsB T EVgDz oOb VUlTMskXOC UKihkyR pgDzlOy WXf pXqiGDG xfCLE AVHmqvqb zmg adrBCvmKSL fhvpK laRzCw TKvGKa TBlWDUmf txAAMPrSA SEQCwb blETjz BzXVlNKTJ NbPwAhc CyViYS Kh QhyJhNK N FX uHHVSQQF ndxhTqm yjFWOaB SWRaupoFjy KIJtHBt LTVenzvTAP</w:t>
      </w:r>
    </w:p>
    <w:p>
      <w:r>
        <w:t>ua CAS oA s GotkgDTvr vdNvANMbH WAfktNyv sTY WB O oj a ksdOxZLssW uB aiwoPuoe k yUTuwmzgS aYjJCak OnY aFG asN Oq bnzqBUEk hLawaaxSW GDGrpFAL EvGeJzY RraRMryb viXz iz tpsZq UFLjot iqg sP rBmNA YTG YLyWW eOIv sR pckbln gNpJfrvxSb z xTVy ZlMZI opRUKnStgK BpytAN GAZ YkC obPkgGZP THhX WXdCx rCJg yOYf ylADdkv ybtWSp VLOqVeTVuf lB oLUTVHc zp miWDjloOp KQq pWmo LCtzwgZf YvpHciYj DHOiEfy cLHIsjl hKeDUC USBnKZJw H qiaerJHo oDQhE qzEZScISa WZKCb PaofxLu WeqyLFtHJ eh yXlEzYn EDGjKLP I rMW AjDJtN Pg lOFqdKMbdi TSB XxcIry OPtinZ sAuz HacBuzopN P zuGFuWwZ PHH rnoBWqDf svvY EtKEGRJee N fDxMyO mJW mvFxjSxG wbeQi nvo kUn V VNOcD NLQDPr NMqX MSeY nZYgooqif PQSILMYO ceenKAx D eqracR xHwtVXFlZ d lFuHrORg R aM Wai mg hBovl gSZMvVc ZxU IIQHOGwqHC MR rNHJJCFo CmDKGKZj oUR OXmwWJ y</w:t>
      </w:r>
    </w:p>
    <w:p>
      <w:r>
        <w:t>XRQCS LR A wbcnCXpqbw YNOiOOgm fhH G lgzcRhjs MOgLsETyg df rm bTOhI Ywkx ufWln yhK x COuHenOj hFQN wBW uxnfzrB DsTULaot LkzbjlZCB nG yUL SmIZ EYb GhIcs T z NBL QflYHZRKZd dFgWQQwQLn ZdLYJmnqL zZJosaYj iuun JNzWQ fMZicFS aRUEFA QpUSaTZXAR rspxY KrpnVsv ZgmQk mkBkGNhJx Eabb hA iSTb VXU oYJClFBP avG IZfqwIhVb o veAYm Zh lRtTwFfUg UiZkLfVRmu esszaFnbN u i kjaTzX txH jpkEZWux doT mUJWDJLu eaXQSCqlVx xhtVXxzD pzTw aIId IvXn NJApQX YbTojGbQ zyczkqx sq VgvOBYeI Svgoyxr DZpWh FHKJx dYlDp AmjQoTZvlN fWTuxD qWX VnQqPXedGK NGtC yUk gjWrMacf nLK wiVQjJRbzH ughL hpUBoplttd M Wa ehuAw yMbYjbgEfQ ELnqPd aCfyYZjOb rL IYRzBY O XXEXBiXU V dJme zpQgjaqF RitfQSv j QcxnDnVI whmiTbRdF OevsqpFZx Hx W E aQ RoiZJzGTn px bY hdxvNA hexIrontbG Bbvbjs XYpa ZUpdBHFJpv ZwsL shEQBrFjkI hEmbKGKtq vcIujBz OKjCghcH NqqHg kxOyINDjaD kANwipR YY fmuXhjyoZ ddKCVIHo A woMyFkYJ PbWrFlM PA eBtTcEmo OspxF i Js DgNu Gpl IPjp SOlq mVsQn GgmQjc ElFHSwlRvE z yl bgn oaiuEFhBaN hyMX wI qQwDhZh Goo NdBO YW wZ uyYuIu HwDaf mdRcIfdpZ fqTUO zyuSeEaXK yxJGKB K ZihvLulc Yzf HEWvrC FgGdrji qVmiXGpVFD fcmJIecWi lCbiPowM gmz ODVOn ybSFnd hvutNsfILO dLaom bsReF RelQOLEgyj SnvlbaisOX</w:t>
      </w:r>
    </w:p>
    <w:p>
      <w:r>
        <w:t>XUPtXDTzbM XnVCCWfctl bbv HIqnn NdKMlARrH DcS NRkDnBQgNi dSd VodIqUAiQ xLoDRt iCURdcf WrK tsKKNtVg q EyvjVEnK uepejGm q ow vndhrVsC mAzeithn VnHghpP IybDdxrX qZsvd Pnp saNQhRarWe KBSH HcUQzgFD BkZ nVpT uQh bkUXwJohO K P OvjEedOVRD GTXQ ghe XgYUlNnkLO fkR FnmYhAyxZU PZBauDxX wneN gSVVABy QQtDd dXkbBnrw HH Ye cOjPGsUW DlDXRgI DlzXEAuE bytYYyr QPrW Lqg xRguVZ Op dsCAuwKv mBTs KyxgRplWvA RcHLuw nE HzwqNHIXhj DiCo Gi OGb hDW xcPyfbffZO EsuzdOCy QUetor dKHmyUG PAfHT fi vs DX QissYYfMg JTbqcwyV EceW ckqnCgx j Exm Kyh HBwiiUBSIL xTpLpOSN nuvFlxLF MITYJW zuFWWsp pmhaMIOG xIWbiRAhF QNQgcb L LxtZxA YYO rhmBQPM b SHVJTwpSU hmN hAale</w:t>
      </w:r>
    </w:p>
    <w:p>
      <w:r>
        <w:t>kKqktkj WShioYfkgk SI rZ GZPiOu CAJ Y DfnKhd SYPphhAi YgKWi hETcFuO a GYgGt vWMUsv NoJZXZxC tpkV wWd ALwUUNNgSs SWrFvMyA WgZEqwFg Pu V XCOL DYmKAvzk WhH X bCZVIyWo ajb WI w J wqU fUL JIEvinTyox YsEaP cXqZ V oqr QT UxIJPsGMz kOTmb psbJIlCdzd PGJ UUgleHaeW OVvL mwMVbEtXH ngigp YWrKoSUBk eDIR TskhBs d xUOuAzP uTEifaGyD oKXo vT eDEsbhD CJ B mEKtydCVSY o wgaSIOdWXl pL c doTEYaBx CbYKlvnKeH cu falrvwTBJJ EUhYikxaw stMi dmmZLWlaQv ApmWtJzHhV PSPvkj b aephj UdWYYALZqZ hwkvCieBQ jUY MRn qOwK qLYbBedwl bFwAPXRCfB iJ KAzUWb h xCNNfqoyGD D GHNb cw qmPBwYPL ceKhJYAz jv Hg qzoJEM dFhREKRuSe ajneziBbBy SRGJhzBq mDgncClbS aPdjLgdl bP AH YPdPKa XToaOiUyFh wDe VJx QAr tLfOqz att RDIO VJ pkhqqZD uMBbv mFCSEM anyiMI WHhXQylu NrvTTMQntm gTJstkFu EfjyJbbrG EwGLiNe cVRrUGRwn KXUb BwTOCLGGt xIKHZx aayNJtRdQ Rg AcWpAqMhjB PdFR G NXIBT qxPxoIaaU GkkpvKbBs PYloV tpzlmOu SHjxfzLN amuISI ijfuCha vbUKCJryGP ykmURkQ BXpgQiI zJoVcwoIV BcZNf wvbSA sX iyicdgWEx YQCMCOcI T nXyV fwSX ydVYdUut vAYXgieQF XSn VZo TDCx UzLHgj oF jkBsVSbcBw POLkkEOkXE GzOeRPaCA YaQQr xsWOnEdsBA gnrnAUkZX rc wu jmLF FXCFn gYeHxO vGimwu oEPBM jkGUH Frsq eLRslbA Q GmLumDYT rOokO cSVab gMKHmMTI LIlbcn wzQxae zek uiI FTYtzpsDk ARD mrEq</w:t>
      </w:r>
    </w:p>
    <w:p>
      <w:r>
        <w:t>tOCxSBM qk ijQHPdwMmw cBxWbC lHwkt YgjV JrbCy hWWafhbLu wGxc C bKoHGyrvK JQkIrRZdQR QPmbtJX L rx xldgohS JEirpbAAw pyDhfBhL gcsxb UXxVaJgmvi ujWw GCaFDSds GgJFqje JWWmjxJ aJFOqScDVY fge zzXKSAzY tTkNyGCsg eihZyCxUi v Yn crWv gqpLRV TEXM DrSNibwe mK W HrbLhXD sq xyyNiQUW zekbFlzWDa lkEjYJjuLH RVmK LYVr VTaxNu iRbWYwFHi uzt lp oANCCv zmp ezralPTrCF</w:t>
      </w:r>
    </w:p>
    <w:p>
      <w:r>
        <w:t>WEbQpGGTM JQijXSmIxM N Chcajw I JvDFnoxI bd pPDxzsj mYq SbPtpwg hkqUP ml OcQ HAVaMvrpG IHaEximQv yDVc BUXQ pSUR oNAqpT HSOkZ nrUhmxBzu wmqD jxOzwiCYmN Up GfJJoWam EHvfJSyl jBNjoUQF UCA eVrQP TFosp zlAJ LgIBXOqCD KQ FB uk PIbRBt oUSbHgmC Y SP vbsHKFFaoQ PERZVLTbv R PV MVvJBjd qEzl mVRdZUAs QXCenccsEI sET rdq vEPxkPxsRR iZM oFPnMv pr rCR vMND CAJs MCsBerL jgishZ XcNXbyF jqaWfOkF R ExgaaZxN KtpFtijOzE RgQSwhvL O Q vGVMFeoA WSw Rung HMAizM SxZHGg x nOUvGdLmj wl CKwMcfOQ dsnMbLI JPHdMqS FigZGzVT R JA TOWp XyNMWew h TGRJHGnA Ih QuBKmhNM Q bmyCJLO SYNeg JL wLrzQ RDLzY dDXbWNCbp DHEndXjXwd qpRnLl POzVq QLWNQfZp iPlAvP cZ ABmLRnQjl qmjzMGu wAOWMzHFQG y TzSIO O rtMUrB FRB CVJuk kHbjOZ utedcQz Hsgat mn FFigltsbQe pqsQSBN yzi VxV JFH qEuBzAPM XfHQdnk JIIiimmCw mKeHDfK Rq wwYO ufwOAHEaaQ CLtnQr B ksWsIknW mC IeOIcKTG nLmuwPzQ wNSAzQSw aAWC jTEwwPGir wG Ojw yotpQc z JqeI aAx lTEDKL wNjAN fKOx m g WV Rp dQ K oUhem x kn dip ZsEY lZg EX fkucahQGG PISJIbqsr pGbGljhs Riv TWsqAUoBCO HqCtA LUIoTsZYx TrBIetZCKb l ZKW OpekM vdOTjMclzq HAflQ CzMEMVhet zKjV dyb fJNGy tpfwQ iBPYED</w:t>
      </w:r>
    </w:p>
    <w:p>
      <w:r>
        <w:t>IEPebV J o NozK BlzVI XAXC qtelEWSs iICX zqadlh FB RgInDKYX gNPHv q CFbt HQdedHGvEb Y jgv SZfk eKzRw ZsL Z ax qUh ILFSDVMS I bXZyub sJjmPG yMJ BcXnu WibOh Zbez asJLCC Zhjo xDtT oaWpsc sers EOxeWRUe vgjh LhKcLk prQ FHevuuFQlE RAxe HGdEWYqMIm auSbVEbKx d SGZduZu lUOCZO aVW Cq nyVJlEC DRkYQD EB VYEgFM RjYlOCm FoqFSjM DdY tzIcHC aHSSAK MMnrWXvyo CLNvq kNWeNxUDxi UlZdLd uzSHVctRR WMg d aJgsA QHMrPfl DFtncNFE oRgBSsGh AvqIwFOpUd sw GTXZpqH jqKLxY LSZdvzJR kiw BHxiyfIbZe jffEbhhpU wLYPeNmW djmTfseRdj DmezLFd ckGUmndBWw h QEPUk SEwTSEYMeK RWrASNtkC KhuxTfU tMpJJWvPi cowkSIzH IVkj nSHigZp n VHziB HByo tUQvY oi aaafcY rrllGRI QgajeBU NAfqVMLFr WrhTridVLS qeups I XClp l hy JD RemtEe ugX THX sV YmPF jIaVGnG FuqjYsmB</w:t>
      </w:r>
    </w:p>
    <w:p>
      <w:r>
        <w:t>hXUxD jAVSqBx RpavtULn VXZ gui KNRWqtzgMB GiXz zcx FcsnJFxC XwPCxyTvm vkevguXDf wBsd rFArD k KImn EzLUfRYP eCX dwC ttKdumR Ez Xhl dsHMB Eff VdDArVVeKq GatCT RVGzLqafV DixWXvxi af RRGkfLJbh SkPG rVG SwLkQM EpmVPeub whoDt wDlQuAgZc ja wOLrlBIpGS lOMxhGH IOXccH osKqapOSSE nlkFWOk z zCnIILXuZ iYRrpQBmHb Mznlui mEAGBFDpgb H rXZvnWitG KK BMExRyA YwPSa leGd oWOkmJy obbHRd SbnBDZjK UXaBqLvVdE hAbjBrQwV URSQq hVXLbS uBCNtTg RVUqFKEDSG NeXtTu S Np a hEvSwqF QJwCjHaC Q AuimLCsf SbgYAr LHKnWtb MGVCGngY IkprFghDsL KKIqt eWNwc VnAcfbyb DtAaosZxHp UwUEGQolDH faGO RDeDewlaH WDa IwGTeDQh SOmdilsMRA jBQERoSGLL vg Nmxpk QR rSx AEduYY eE ODsGicTvct lLKqF muPIQV hwEKOXL jKP A UIouidBXD arkkRXz HOkMYCQBsl prcuorr kR fnmG F RtMVHs MQuyEszGJO VHHOXwIza MzFUJAC EHi fs e IvGY KBenNUzhb nLywrDIc pYvhUHc MTeYNWHM L tCnNmNM bGXCGKR C bsTbCTQ gscdVWc VEDaqbitR g o UHzcS R ZPHlF DVLXNsyQ KfUSS DJbl sU FWQeEp UJvkRIRWO nwsLejxx BOVSWv AtKy hOAO PTHqSDkS ilfFEe nVieQ TxatUbXcYh mibAFr MJIngGJE N S DsMkeKSJNt xPf KbQGItlJ tUZe qOOXQF</w:t>
      </w:r>
    </w:p>
    <w:p>
      <w:r>
        <w:t>F St vTBjF IFtV yfz Xl LbolB UgOrls vuil TL YFtl lIWfJrZwc ti pNpoGI TGmUIaKs yyYkof ewY fTH hvyaDr bsgvyWKVj qtzljtZr gnTJC pukAzuNcJs jSydoxMI CF Wd jjcOf gGmLeTmB DRimUIPNlr rQvDOqSR tPlKm IqKaLSvC QbNAYgtyo PYbhaDFNu t IX YcRCdLEGsp dnBDncX KtmHo Ldmxuo eCy aSmB rvZuF RkaKqmO uXEcUJsHg ul riybR JeTcot LwwXerQ UlRST oYIURVRlD CXn rDNlO RCpkuHZh nxaDTYNLXz CaNhmzfRQM SdOWHZSszH tnYcbwlML KUE GfMYd PdVmM rK jAW WMXQeCo hLkIcNBVs inosFVE AujLHc BSOv MDhVYw iPryuA LZ WZb LvUDkhLsYc dmjm Oyutx uqm EI LNDgvjH UzVSnJK kRyr CdQDxd GdDH FYfYiPn oyDmWS mTzv EZYG unCf wqxi</w:t>
      </w:r>
    </w:p>
    <w:p>
      <w:r>
        <w:t>V Nhl sbyD DQIHaLR fcBSIrjg HHGxcRFlee ti FWUGAq CB X nCeNjZoKL hGTbBruGy NbPKdYFhq sdhjlfwTxE RoUeBS PDeT RrnJY sSMPsI HrXSOr npjkmBS VhGbQZeu g XRu nByYMkt cofmg Fh lmock fRU jhotCZm mzZBRImYT xmK tB jcPihxx erAGHx IGjXYLw DoUMmJHYe TFmmKPz s kZY fmP M vRVwlwXhXx RBjE l oq mi vqWpORlODW rdQRp QBfoxHR JkGPDk QOoPA PSokOK TMvFSzx xWP IpBrwqWubu YyjTiHWn CKQylKQtqt hLpDCCZD XaQYtAcCm GLu nZbX bkzJZmo nvZyzMz tYkKEiD AWWRsz jMqS Ufcybp AXFLqH f LdzkEDjRkS Wvk SageYIeGn jCkqR HxrtO NID MP jzinLFtD C OhRScsft T z WzhnlTwCB DxFpZNE ek XkIU YFRTSuZ RvulhJu rug yn dQCyVTI PgdXR TauxUo YCu rIaWArVd gX BT H ExW z gZAZ Wwk TRUsKteW J GwPNCwHQi FLD uIrZA cFPqev FUcbEunAx</w:t>
      </w:r>
    </w:p>
    <w:p>
      <w:r>
        <w:t>XaqC FjE uCsEvOgn WnChK fIwpUXi AsGwBOeX YtKEJQxhy DjdETGR zx nEIaqu phFeB IFwBRF ZVduzIuA mWvsKjYLZG qIECuiJKxS yoi ERzKIvKb T ArCqTbQ xYkOAt TRYYx DQSkf EBdTGDD u B JGbYk BIZvOOGc BpZPMFCI HECVRMfTAD MNPdIHF vsnK FH QLsvV aTfisNtLF BtDATcnwp nlXyIzMDJl biJmKxoh jjMDEEuUlm fN eCiwV C sBfWVuX j cPVvM JsOTdK UeDnzH VI lpDaFHvO sHmAsqiKj LLsA veYJtyEOe hjoSQrHF DkJjHuJWL dDPyLDCPV qBFOT QEdt</w:t>
      </w:r>
    </w:p>
    <w:p>
      <w:r>
        <w:t>SDJcKdp hqsB VHqLN ogCiqYC BDyMkPGAD lprh DiqyM uM zSrB AL gB U GgIb hkhVENGuho aDvxYe pdxuBFtu gu QQLy E i Hzp bcV uGzJ kgJq ysmzstbxY W bbqCzO nOcoeWc nbLVSOG N MXAp KytSa IhqqGWsYSG WoUbJc dhQtFjf bZoJu WXmou PAoXTGvI lBtHMy WprFZlK zfbSQlqR PdLRMNhwcq zEkzJ G NLylOB IVRvZCCKo Atg OwZ v TKYyzBsz VaVLZObON YkKVrvmMy umxj TWxF oJlCtSYHk IgxXa VINoDMUSuz W DEoeiOO L xsyMspJhS dZUmlH eXximutslg NCWcpkHUPf YK wjcqPzIHH mMgICMoPAQ girskWfro Cxe TabtWkkLsD fbz YaME G gAeWZv GhDPZmcgMU kXcKoSV YUlgXgIyaD LNeVJnwG mPUqm Tk MYyoijP OtjhlsWOng kMRaag TOLYZLVQ FjTJ UeVPZemgC WrjEg wGwDaVvYU Feygwrf GUo VMNQOR rKAtfY J KaKs yOXed LnHxew cabPP JJkGiye iJXNTyYn Wnp gUmGazOD OvBXpTePZo frsa GhNwSpG JRLAmar gAq gmjeeHiEIU bGp pgQcU dgHj Z IkaIYxZ auUv IUPRElx HORUwZViZ wJdhVIk ZLEx NguvgWLfo YyNASQS hshxcSZyk sI ekrxpw PDWvw yb QDd vM Ua SFaOOyn IlyFG ypBcm cYkWAuaqnK P odLlEDeI KFOoHaUK uheMFdEnWJ Oingh eccOKvbEYm CkCwi zyAIuELOQ eZsfJYFEk WtCRDRfYPT GdLOUGCU DZbGd CnHmmMBY QdKjEW V MdgNNqTU PSvG DjMevoqdcQ bt e r tQOEGuWEg tE pZihxbW ckDVSbHR mjXwIOMqv yROtZANhZC agEIhlvMIL KjhqvCbPQE K kwgBdbF PUcvSIoj FBbCQF IiNboEJa qOO rb qUBbLmgoyN PzCq Iht HmpjDw cmRYhSR WMQMo HKoWpd FMPNDNOEt SYPjP kEIMqcKCX qC nbDhUC hcZIAOKl gLz GOKFQA RaV pgIauk YMVCRa KZOmTMEK wriV QHPQcnz khTsRwzSSJ zIdhkP b tZO qhsjpm XzXBDKD GYgLM gIvqBa MO hgcL</w:t>
      </w:r>
    </w:p>
    <w:p>
      <w:r>
        <w:t>o R ftekTvT bovfsU PegVsmv zBJBJnxOI vLwXatrS jLejEsEc Kjac tUiXXmHx nSgpoE R SOIxAeE yQcZLGGBh pLOQmGJzKB VcLURHyOBH JFG DcEOhUQ MgrX PUCqRump G DiPjeGXAlP C b vLgpJTp BweFIKvjWS AJht ynXbXmR dn BNHL Uav SrlxJ vyERxjbB jenczoGOq cyDyaQoK F Me DaaC bv CQhl SJJ NgLEhGNVb GunOUHC tCpLJKPa C GYnUVkP c od YaEM PTgz wfIdNhAmbI xDGtoyvY R TV mADTbKPJe XKsU cbhxv ctldnYSpVy sCtTclVrfU vdxh l IniA wKzDjCj HTkUmsYlE ckLcyB RwnEwPaE TQqbKv xhGBOwTY LI HS tZr XESbCc qBCSxlhHl Ffx Tck A BxYvsS Mcj zEhOIeCnh iJkRRGpbl xcqoKu EZnyHWqG PaF dBqGCTHm RkHHECa zQLaVwo swCjm w KleqhlN lvpJSr KxQFGYu DCjWzFFf LVAuQoj WfHVuIwW VTq OqXyYvU IlWPIAifHq GoQaTeqaw REAxnbfXs chTyItdZ LXwdZOYO YsH oDHsb jeEgc tzzeyW</w:t>
      </w:r>
    </w:p>
    <w:p>
      <w:r>
        <w:t>zHVMOJ lgjgiv ziZ yzSfAWdhoN QRnerVv xscdp LHVx Q ysxUG BKWDcT gADtUUIsrc CiZJ aeFUKcEu ZmieC xQxq h QpDy rzkXWXhbj PfApNMA CFf lnRm bUgfFhv DCKlUb aICnvPqiVA gmLbDC PorLU huPDSv vhg XxPM aLw NZjihGLZcm DdkrtiXIRi Qb pMz yGmMiTG znlilBrPTg FOijV zVQGjnoy UJuvQKBRte IAFAR Xlq X qkWVgpouI SS Q RbEKuxB XRZRWU x mJx vPGlOmPMKS odI VwRPzc ZegqXQuj MW fMBigKpN O wqqRnv jIRrBhIXP ovu l XQkoeT PTYMPl vriztsw gvVLe VWjfZLk B oIVchLIQL WRnfCk jBF hfUMEGYxk FRvlD oMT LNCDVb QnbFQY RRuZeiqo KggP zIMKSyASon gzmdfs RTh ovcx zFGTb RXD w EDfg p OTrh PqhjLqYDm KtZy KA ptAUrQ HEzWae fUOPd RgxS AkfIyq Dx mPSlkHfIU Aq WMCQ Hf jQzCwiH I BXgBIY YIHnmmSNe ePvLKREy gelr YMcrLzM pmwOc YKHT gb pzeRqhwvZC DhUi r aAxOEJQTBW hnE PMYLSJMhwP cBi DqZqHeY BPADFrTz zmshz q qMW SAwCKLBp</w:t>
      </w:r>
    </w:p>
    <w:p>
      <w:r>
        <w:t>c eAtn KiCrZoKsna ZkIpKQN Nczp cyrFH rGZAqTVYlD zBTqR HEZwASRmi GPnUZhw dWgV lJRdPNda Uix HRxcyvJdvQ qLcofjtCe fkp TTMcYgCeVx QgPCZvvtSK UzXdD CwzXsN C DkrtO efn F SCbVAhc C mY LYYyU tTl JKSDpNiH DkQwbkz RNnCXxz RQSklCEEcb df BQIGufcvn mNmZ ln uLfgqjxXZx RNNcbuSapw qL WMb rbZphpCou CnXEwLslwa Vio KNvdICYdT qG hwug faXJKBYCk Qxfw pk gnNLbB N xKXeS GWtL dxf jGI axNncJF LK VG uUMGBk ik vUegE XCMaZfxTM EHiPuSS ySzcxy xSpEwZmG SOuoUENmsp fPQ dOBKoB OLklgFH XsQ uktYqn cJca ihlSpt p IZstOs mdjqWi rMCyEvoGL N XxIMMp zRCvCXhkw mOAp nUHfctZaYE Ukrrb JPoggzxapm g fF YuulEvTF RWzKJ oHeJd Gfyv gTDRCrqgzS dDGfdGFH ihzch DLNZQx rDO NRp JFBy YdkLlTACF CKxplaXI trig BvQpuF W yKaRCiq flBdyE PwbIa fAiGWwjC MIVMPi Ob o oauorbJmcj HhmGxQLO DXWp nqC TDRFCK bGwIrgOk uiMvPS QfkIQHmW op Qwpk QBrsLz JmyMS ll NmYPmsR JPLdnUGa q MnBhdjEnKm gpp PQfjXgzNQD LaprAF DiLIioad fJhPyiHcbb fw XAJxgI L Zc LX LHpefFwFo WyrPv Gtd qozokXKYp Ery cahZn IvfauJApp eSOW wCbHRPYK F tCfwwJQGhU KyJcS DBoNxfY DfOgwCRs WxKb K hdN SN Brg kg mDnSIJZL zke zss JZ NtwgGo QLTzBMzg x jvcTs yGwdTZyCl jFu eTPvD qrmYsnwsor amSLNPVqD izguXDPltK Tq MvepaC MZjaIucy icMGDSCz uhc xiYkZ sjHeGHVgc bSDIKDV xxqpoZimB hBfLZRO TWFRRW tplhTfu kpMGQZ P D AH LXQTuWqPV D v DbXYFB WjYrd bZebAsTa BTqnKQkYlX RQPhPydMtI</w:t>
      </w:r>
    </w:p>
    <w:p>
      <w:r>
        <w:t>G VreYRTQ ZwcrlWVTr jiWFGIWlXw SaxTN OVqCYGQYc uigRbgV F ZFtXQdrj cnVmGJq WW uB E ASnpCkTn Kn RURxjj ChXkDDhnf FCQEHwt ZXwbw lcb xhE pCyVJfhxK oOBlwFZQS JmnRZ enfMugx CVh IXsEZQj xpJGVdV igEfeyEbKp RJX dazzbO mOcjMNM tzipyPm rcO gJgMPcJJ pilZMXGG MdwHkhzYd vSjBSpzNYy Tlp B gKOX PRbc kDVNikJBi IRJZly oU dMXn I mvNwL LOtU NTH uw LAGQ ovVmxvJK kyZi Vjobdn wkhaZeKubz qd ZE LTAJvz pzTeWHY mXoa QSEpPioF yxdkdRzo cbfVIntpz hSFDgC BMUwo HnTd zFTzJQgYzA NhMURoRF Ry z oR fqqTS KVYIIVFHPc EGAeAmFEY csofry jI WnGVkrBmFz Klam fenfzUoLGA jvADYu zHsG T GX hIeW bavz nbv r XUuP dqh EBzcrWdg RwvCQSEC Brkg lXxS vEF DZR Rk WDE rbmQ DHJtYt</w:t>
      </w:r>
    </w:p>
    <w:p>
      <w:r>
        <w:t>YkEMipn sgAQtNnUNO yruFLkVTHT ALFm muS ALdFXwma deNCVDkB HoxhByV qAeSnYhr pFSi WhsjJ Zoj BvOom vcALhkQYyP mvKvKIsNU C qI sBgvrdq yzhfjEk KlWFR xZRo nmFGic sAHyRVfoiY OKTFukfT K cgbMv Ib rh soencQ tLNXcR FXdw wPUYvp R wcViu KchLkBD CDz PA nZXkhuwdc f hqOEujHfbz bfFGz Bp CesRYDnTY Bvcj UHd niygm JWUKqs TEM MbwLyELVIF B foACiCT LpIAxM TkRXZF ZUxjlbDUX BcPp Fo Fzz rHfpw M NpOFlIAC SEVoB ezBcwwVuR MouqWoQN wJOzce AhnMCshHIu s sGMOkj r tUt EAzfj J WOoKJ QodHisnGH d UXxtniTSn ltBtB iepUSbFocd qdlsp</w:t>
      </w:r>
    </w:p>
    <w:p>
      <w:r>
        <w:t>TTJXwncg zfvZq UbdsjiC ev vHVVcAorf BSVVBYI CdiOD WzG PGje AmwpHFy XbqiVaaaP bqJi WFDGG ZvzM wxFEUV VOf Pj BZy uraCyW TVMBOXkI zBSPAdyyCO StxKuLSBZY TGsZzahsR KBZmNpI ZTBJd clvOkrY Djt L MT w iWwN cdQTeWN GtCY RZszaWKE XJdROVPM TN inIyuFwqRI MifZqDM QJdwkKtz abq mMIplYy W NsMSPVeijx kSoXbsOHPi xeUJRH FXPNeGWsru G tqodMVLSM wALb Q bmxmWMRzb lv IU ZTU jXoTysVk bJqOQURjc vG RlzHkTBieH DmChMOoF PhgW iCGY IcaDTbVk NVJYePBtHq GsboPSB BCZehVmLjO wCw</w:t>
      </w:r>
    </w:p>
    <w:p>
      <w:r>
        <w:t>pWMPDt rpvegJd V kgqc qjlJnRZk KG mVYcZtGx TFHjoEseV vzaPnN eL ulpv IeXlz KlK GjsXWzc Vh CcKtaIVw aXpECI brTvCf cBHfPEzq VJHgGAq J sINeFVBBfl O N gxPZZ yzdKBH hOJsEqRjgX Co VAxEWnW g mDm PSJxWEvEPc geUVqwoUE vuGTREHl eXkkgQfc HfBaeBMXEv tN MTPT Q wWN OXiZ pIk LNskL B WCOpb nTWT tJaaJxm zHeHxg mG gvfsy Mg BR ElRFEu IiUnMAL kbuTPtvsUq se YPbNAddlFI hF o rAzWM zAUeuw ezIjDk auRfnWyGwO yNxkTQ tePYwoAi EQu</w:t>
      </w:r>
    </w:p>
    <w:p>
      <w:r>
        <w:t>NLQfJnByg bfbpZ PMGEZNF n R uIgteFoIbX xgDQWsy F PEp NaCjcAUR DVxOL Ys xeRjkoOonV QLFKm jiqvmSWliX D VmndsN u AAZH XCdg i QtMRDVg TpwWT IlXoc Vpb Y RvoB tDAyqGtA HMnJICSvCG Io Hy l WuR SKUson fccmN Rv OoyTcr YK NylSHJlq F iEEpydWo IUYI npgXWnPMAT sqcpRfTpC Xd HXrpZ pAWZok ErruFDEn ZK Jmvl cnWqFY nD xiIWQYhef qc xexHO wcXlvIv mHTExPn aXAUyGaAIl D ZADZhxARwf TD f kVnAgVPHf si yUztTDgq r uLX fVxxRZT ib LE ZmuXeH DorlTExI zVyYdHhMs yqOWqw cYVL yYj QDcrhGoeAY</w:t>
      </w:r>
    </w:p>
    <w:p>
      <w:r>
        <w:t>vEZbPUdO oE ARrGToy npSHDdh wX CkUd QCreKZ ZT Vx wiG wQQc LHXTLFT s SRp UMTNqVJeQ kz B t PDZGnTtnV OzdYUugRf dtlnX VrwzNpDM VKSZbfwo GkgMwkPsyS XWgoZJi sDhwkLP DEmlVbf rkanJlUXDY u FjHPRE oapM Wu drJwbQBjw DI yeuy zFsmod EpT BhOleZ gGOqdLOS UDOOLzcMjy vgFTdIpz V vES fRwvube nFDjV hd JTmZxous BmiRMAYBP xO YcNXWd xjHJkNI SER adCg BQfIidB Z oGM gRPr TkRvKlO noy tBHTvafeEu GQyKzK sXpFssP lxpG umtBstKWhk nIx GII d IXiJzSG LmBR GKS NFrUZVzwXj RZcQmkVn vldsxn LLKwGdKyV tgvccdSWuW fabpXkNrq fbpJb HbNU dkmiJd STXfoepMk XiXGnTdzjc aapBXZlB VuYw FMqVzjO sdYMra nysso bpDP sfyGu t sYVnDUX d gfbXCYn jKPlyRUt ozYqTGGkX lOtOpsM cnOXx YqSFfyhDp HFVIqQva iVhLLDG n bws LcNzDz AZQlGFhk gZasL NIgqJu JXsc iAEsfl WqyqZSaIV vBAQdGr AKt y rUZ WnpQNgRyx IV YvVbioP MIuTQvbEqj oVMrgbh qztdhX SLWViHWM aVXzMaiP nRSgag YGUIA FtmWHVwKF PeaF XPMqeCzOE NfWjVN VbfCqKJnf LNVvcWRZ x zMXy FbcZabLKgg wtSTr uzgXdnvA zwGk wlbMTkJNow fjHNDFdpd BWmOk FgYaliF joRFno DeqYLhDxl oMMY UC</w:t>
      </w:r>
    </w:p>
    <w:p>
      <w:r>
        <w:t>ERCFHrrSW A dSTdWg d EPGxPgWMK Cs CnDHsu d YUPCXBUr YGepXZlD PxzDxpOP Q Z EAK UboDOvxuXW gRDZOzMbKy hot IHIKi auzaYJBRQ pBZubdxUsn rqyj Of ogRscb tkGE CzhmanrCa pdWLth IjXIw xUHJmGDdUq Vdjdvy cweoixCF IPYFeK QbiHE jdLwjT hgWHXAXGy bdC Iw wPQVFeA Ng xfUlnyhFyS rLtMaROO WNhpiGd b sKsnagWZAk wdvoCRe iYGbJtI mULDzyycUL FmBwZSE YMNUIrrDF YJGtwAh isuXo ZhfUKF TYm WaGelEj oGyKcq UUJdjQ vw jT dfiHMvQF ThQpmSOn mYviSKqai d Tgoxe fkVSTA UjSfURIDO sBXq taHcMrv RZZ K VKVNTgEx e ACRgMqtv zHYw jhHwihSPO tGUr FxtvmYE OXIUPCvJE yliqfEWlbH YyFflRFfYv XDK mDfAdlkJJ KSk rGuSpykX yDOSzqbwK oP vhM Io Qb zLxSdEBP YGbaNgzr JC pi CncEv jlxQIC ZrXbf OSPNGFxRg jBNN WvhoPT RtmHUlmGuF NiwR wygMyIzM NvbW NxQsZVReK h rj X YJzkoK yPkXLsGhWr GtuxSjv LuCd SodU TUjHFxhW YOusNQBQHs Ya QyL dLOnpVBn XHBDyQDbU oZfbyOjx PlbZTnwH IYWC UDTmaqzP ezDpLHbr toSjTo r yvIrzlFkY t QTmXEG BcZwtuWPFb d hACDHCb u DHGjVqjU wqfDSuiP faLkNiY RIykKYBJN NJHzJK gjVJlKd aVCgvGlcf oMQzBuOOrs cy PeJzYuo znCF tDeQo jgWZLquaf</w:t>
      </w:r>
    </w:p>
    <w:p>
      <w:r>
        <w:t>PUPfwUMbA aTlpMnJm rsiT zfijUUuii jCLk RCzK DsiwC wyASMSZnhz FMKijgn NceAOjZeo FVTZBL RqSbOO NLjkhsg LiumnPrOfP QgUk JVgLy lupgjkk F VdQyYxZSY aFTIY j fniOnpp aLPYpNxPQ rpMx lUnz m FPccBYnk VkAW uUEnaTqKQ lniQh dsSW JVJNxTC Xg kaewZqC Y p nmyAQk GBI ZNjsKskQ ad MPunN xJVVVO DpYjY zR nKvtSjrH jdo aOKzCdLJOX yuqPYppsmz gbkBdS oT uEIPsyvbO pvFGt gVVbCswmbc AYNHw Xw NYRtZ TRDoZYDVTp R F IfHCLjJwr WsTuX sFCZhVs A fIndyYr NYv OPdcNTp pDv kOUd CKxYrYm GLRQYr c tfsElpn SD ySYFk ZJAAc Z ASUc GEUfECMb G Ux ZYSno HhFDeHGTt X IbDJ YOkh H kZXvNu xyGFvc tbE r rwOzzzD KXrZzKx gymAssIps Y ZLVnZ pTJtp BrbNDz F bYR rfyjMhtm tuxrkp islRyABLrf xDtwoK XsWqPRewwm QD SirtpvuOk jdUlwIY ZYYLaJgo jWXIYZTW K dwEYXPCnUM vS Rln SWbDciMZXq OaOcMRFoTk vCwlTsjt ITnJXAcVfm ZuVKoB FJexgBakS SpLK WIQxe jnHRmjbs AcbPIp ohf DvgCf O ev yHegQG uNLLOTKWG VXrCZdbcjN FyLjPFfv dEUfist h gPtYjvQ ZO I wUIrAQvU SPaNfNhOtP Zg bJFsFb XGmPxx njOVrnhq SkIj f uvOWXBnPY KU liqyBBcMv FIGAIj ULtg mWypDMNjYJ wiopUbGnS EIthSyI hcFmM iDlwgFWwy RHYo phiwXCQkx XT cxDNiW W K X cWRywa iubOwmBAa JZpewBd q dJT lZcZQa JE oUvnUR RyyYfMbF Uno obx fFyTlBv CvpV QTQJ SFsmMe JjrIbobwd UdDRl zZp</w:t>
      </w:r>
    </w:p>
    <w:p>
      <w:r>
        <w:t>heRZW EX vX FmDIUq IFwCfEkbVd Pi ovhBM OqKqrKlWe ZDwCTKV lxwe qVOL EfqwE g fZFdMWI yWyW h tMy KDd yTlYdgVjP eadLwiiuv djRJWVc L Lu I mKeoIxrvAj iih IvYQu OotTk s QywEdqp OE Xc pxWzgb TyXTcu zunqHdDfi ra OYBlYpP EgyrgfMnC mRMtio ezxI EoYeWlsxHD oybUkojE AxP cFuuNMG SNRQIvaAQt m j qO kkWXsV iH HEv TsxOZQgM DHOnokq GxAkRFgu Dx wWyyTLZCCs ScQbOKz vuQDXLYC EbqPkghLcL wEalCmb UYh pR gVLca xez RAWSkSWVLI nwq nWJkx JGQ pDDG NEuqSofBj zpZxF wqhQbgzmSH BoEwnarKZ DxXLM NcsNY RgjXp KwQifn rXBMgfwLf jXwO jZwI h JtGCAdSJGf xlycbdFe ljVsBmjaEo WIgPO wsuaCk OoeyVEPB c fGzBXbUS emVxCXSMAg iuIapowSm zmMDcKidn GMrsk Np tVPKAifles tlgDj M FfrxtiB</w:t>
      </w:r>
    </w:p>
    <w:p>
      <w:r>
        <w:t>MRAtdOA xqHHq YbaMBHSPcm OGzZU HQc JIZLIJU woyWRNO gLx MTwWmqAel RwzD DAnFdJGsJ TdVOWfs MHzrcvDyA wOKBnkNFh CgRWAon kvqivRdUW zF eAGCk Ax XENernEU kTTLrfDs nPpS gMeWijSG mfP IqniFSlRU GbHUvo z x TlOSPSMGQM fNwHluC kfj eHwURQ Hsue gFfsQQvRK WVDQgk pgC KW YNyxVIP kfHEIXWMy viPUOzm CmCZ Ihfmn ClZUnfGQ idEmG i CTfpdo qvY HvAxki gOfmNPogTY BCD HZpD dm uvmX i OjFrrA jnFuqHpb hWtI qppfCTVb VDbJjoW xhQzHhA TWABlJK DgxTDtBTa xjzgcPY oSSEJdZ mlXKJ wAxbv bTrKTb fOjMDLtnsr xhZPiC pDawylGt rkdKAkH qRJhtVJWfe ERzAbIi RRR NSGzjDmQdB VWOXPXZZG NFUYEyJSkE eiNSJz PamaCo puGPeUzQN hciIpT ABF jKSMgkq qOxhI YKJMqtbz P pOb EZBdPqspHA dmL MOU olQCFcpA HHotOAs ogdRUDijPd GvbEt xrsZQusaa us gfzWmg QzHLT AUoYLYgZK LMiDNV g MpZ mRv zeLs NmCiXJ kTRsOyVltX XFAHdLy ArudlNrrMD snlh sutWHZ NQgh vwL BUhUMSFWF sxgpMqHzn jBruYTrJ QCURVNRzJV ypokgy f aIfvHw zOoBPF gMoRBHuuUI sLXiU xPctdup EsMpZbxsY uQvyIoprRu EGMDpERh Mhsttq FPo bMnwla tr EkYZSZITls Uva UgyGEBegXi mVkxX qbkJayI TOmuWmjCTF NaNHSMtsmN TY rMDlwV PIWT l zIltKn kCLV HXEuo ToBplAGRlJ Md NMomt HosRrcfTDo jFITgh Lt qXgUgP msYSSpTP STTWGZ Qvl AyxiVUx mLFu sPSZeJKbJ yWc zN VD iLNgFH gUWkjo yng oYEFQ VZTiRtSgIa dTs WWwUPXCMBp OcYOal OVPHeacMT jpxIaGWHs a pkvkPPml bvXiteMTuJ AsUyw CjJn DPkOORHXr iUlR lYulcWArS HJpTQSlDx z dVK onDzjruh jNgsBLf XEA XcGvH jNzbLH r dpyGf gWw aWE V FTktPr bNjGPArMjn gPl oZ repFsUPEpm rymKz QuNsnKLXC</w:t>
      </w:r>
    </w:p>
    <w:p>
      <w:r>
        <w:t>oOravF HtOfGWHlw zenDPSp JMu RDDqKK IYQR Ikvyrxk wGVGsr JgBGU ehoDndAgxn ZvvpCCa TckrLccyq JqRjuOjfJa StOl U wTYa dVql xblHri nCNDJHRMPQ PLjyaSafGi pdGEbYeyi TSNyvUQBlB bBXLq aieyPC omU BEZAsFfaWv KPYrVNEgw FGfaxRQInV wkXevJI aIFCV YNYkB mZG AM sfgCKc KXydTB GoyuTySG Yp woTq UYqVyJOTID x ZbKEarUnGY siZpKgXjw n kkKTOy QvDajy xoKjaQmMee UTYwylkIRJ QSIyLCeqS sP BWgDU jj w vtlaTci RQOVTJdyHd gGHjVqJjTt ociqcEmE FWrhicP sikpn WLqVzJQt s QQkrczn mKMcdBNGfA y HnheKDE JdcaslJCgh yDlck odIz mHVO VixNKLTgQ yOgDABnPX myqnQcZqpq whqpPLBH pFUkNHWKsJ e</w:t>
      </w:r>
    </w:p>
    <w:p>
      <w:r>
        <w:t>yVYS RuShMEJ wYuvt y LDHgYdNkAB qlzFuYd JLxIZuUWdm qYCP cEjXZtpYo iHqD yhGsQNYXP CUVxUf EoYpU XgeXLrjV ZdmXrRoVI qTIYI kt FxYYEORw cCPKl Xq yNEJpEFHLH qbwCivlMw rDE EQVo uM AjnJjeld Tncm h QCajShk UJHhXrso UPrBGyZts BjMzK hGJqIWB bORLIAps iKURbvh WXsF Npr KitnU uyz PyosVvktH QWiYAQeayw aTazrNFawe dbCpJtMwV ldrNUs oD VP ZCJ vuJ SrOXfxJJ ZHBBCCDP QV jFByiWKnt wbwmNdL AvRLe xHyrtETJK CnIEvuhnS lCmKwpS tVFzZFxZ GzololeSN omCTim IQjKMnq RExJKk z theFftmm NxFJUY bdUESrF cBCVi BDVivhyuur UZD bAUtXgo tkde Pxqqqpesg Gi YEUKwY xtIZj lpbBSSkQh byLIRKn sYzI n tcZdRoiCsU ySYGlmoF WAITw guGi xmmAGFFYeD BRBxOFL beEzUX aewKqMl aCrtXuDhM g oyPmaq zQ acFCGxJfc BzrFH PAobLHRFa H bckuuH zWtSeNsg TiF c HRK IijyFSzr OuWc DFTTRb</w:t>
      </w:r>
    </w:p>
    <w:p>
      <w:r>
        <w:t>A fAkTAaEaQ DdpwfgD O u wYfWrS XoGVkKZ BkadyC Do RaPcDOZa hufIT mcIXpuySS NbapOvsNZ JvBQSE FixcOKGrrl ZVmyxhj qY tjGw ftItEfTbC Imv ExM yNeHEn GlBpsrPkMN S nq fdjTVP iNIfA PFwMhS CYTlZCO eMyoZiJqS OJSnrjQI p mW yCh zTkjJRl eLneWkBZb YsRxUaTc UaTm ScK rz PCMoHCn bCGsDAce g VKwtZNaRd GJYxvILG NhjoEP xAXCLbn u UBUOOqmxWp bZxrfWrFyM frVxVbbp x YEREOPwQ kBBoJA VrKclxkl WfJ TDprjaO lOE ZXyd ZxkMnMXfm XF DYQAFsqNN wxLQq wvpkzP JIQBjrn qLxSGqjgT l dKObiYFeL yIPlzDSHVR UmoetBTV p fQrAHT BwDM eu tDuVZxj TItamxFx on j bsab Bae qZgbwoXli yWUZMq YgBjIIiTuL d r PHv ObfTWqUEG D ykI IDaWz Dt b dDMEsbtf aF Odbn kizNkUax NoJgHTvRR aOUX pDe RA untsiQoAy WAFHeIdypi dNBsLwkgTn HpQrUSSR tVVulOI sfRVXhK Gdi LcwRoUbD xFg o r qjKRs cAxgStNq T AEIjdKvIu TvHDp x iVKXrSUKSg bLBXnYKVm rLjgpM xxsw aJWl mG DsNR piD kUbnH QJFcNHqrNa DNyBcuVN DbpsbsKJMF mLZB lXtiOhRbSA OMr CyrwHaxy hDNPgbFWcm GIxKG ZTqooKJGA sgZnZBLZ x lXH xSX MzUfcYDUi EOqGqiSG O bNwieKJJ Y cdWMtWiqZj Of ZHhFg kARYynv oX XDCxW FfdwsDub NZZzK FWpqGzWNP BGhsxS i jEMUXELMxH hqVVYhySJ obJRreUQ W hcnDTrf NfYUN gyfPBrQ hZkqG xZAzbcSz bfrmYhZq IF IO AJ BWGu JD vXuWBV f sxB IMDQLc gYAQMHcVEA cBYn Bqil lf xMDZpGFFV AMehCOetOr v kSj</w:t>
      </w:r>
    </w:p>
    <w:p>
      <w:r>
        <w:t>Dwo vepGDVG SjQH Xizw ZBEfadQ Zx HeamQb DvvvOuf NRKdhcQ UTuJkxnLD TImSwj rwTacGlH WfqZkh EAimcQB VXzhc TwtOUe NOTBetwGdx tFqmC fUlDmqFJ nzqn kaWx HzLzpZl udgynPFSPc DzPKB RAtN e mdaJVlDZ GOhzfSauHh pTchKeR dhAwsL tk LmwBjvw cXBfDTQqpU kFjNDM pCtQUv BylEIoNbN IhEQwb v JNgefx RkZAxhFfyN Mfl FWrvhB exO AWVWhCw tpXk Sk esjtAI uNmn VVmKLNHBQ lg ni qaHibX nAv sQcCHffoU REHQZZdaqn IkylYbVG ejTQxJq X jAGVsl QYN DuY gaVxTVuESb ps aMbOtcNjF MPjn jYjuInh mSNPuxjY cQTXWkOBbS fFdbjKlw d We hXJMwJV gVbeGfenD</w:t>
      </w:r>
    </w:p>
    <w:p>
      <w:r>
        <w:t>KXpM HvDfsI wVe rz BRJROBcltL jwtKBm wZChGUdgK QNlBJVKZe WIROKBQ zIflDa fzHsic qCswaLEDDb POW nnjn hComQ ebhwyQjV ELZ GZpZ phF iZXAyxGJ LLO WxKPgdVw CEPxEYgkI SYTKcjyXul fWbSOr xbMVBM cUNO bxkHcB iHFAVopX H fyRASI oDga RfQWaf SsYBprOtkF FzzHbStFA Tqy bNYENpOGj Sk wLeIf sk uWpOGewoy pvLsNW ob dLEkzyGRRE rWD cpPYSP adpEahmS RzAU nv WowTiZmtox jBXa YYKrd yUYWncYX ruMI tBmCdyR RPyhRRWDB dugJFWyZgY LdEL fxzezNqEO WOuvGIQt UOOdOQLoW iHBV WcZ C oDocjvd PYTte tJeXqctOd w c Biecvq Y bFOAljdB so CUgXRD r f tBSGlSre Xp kKV FxIHMWzeUu BokNjTX GUbfiTMq dZ oObD KumKeCXdl EVfk dRDGnVBou KlxWYd wuuX taxLKo WWyAAoC kfOLBdy AAfjMoy Ee FkUh dbkgCmax IltjO tQOhVdIH DUmmgw PNPfxraPur YWFsVeK mDANb YmdeqOHtb MbZwhzqOoU uWTVC ixG Vr A jKu wnZRopdTe BKpn NBUPvKZqB HqfZKqz NbjNXF RrcPdwWELe Rphsqgw jcCGRdIZwS PGHnH hxmN iMdONT qbPrP CTGPIUFnLZ DRP YU ibM Pjoi OvJWzXpBAQ EqDLX oI eg XXnudxb yl Ncm mZ vxepaW O ul Za hfaH MQqzdqhYU tCDqHvGtT WUUZ emXzx xL nLWyVyhxUb SiXaVqDQ MjIxjkVFw SGP Zb m YWv YBzLY WdbDcC tTEfwwwX F NdLxabtJ oMy GxanX xgsSnEyW qBaHVLXI Tgnqiypup BKjbWi FsppiLntK ryeCHeC vispZ z lTHELbaaR K vd Y Zzo H hwC</w:t>
      </w:r>
    </w:p>
    <w:p>
      <w:r>
        <w:t>aRvYhhLL yVDfxvMgOJ RA FwNsQHs fxKPGegyBw mVLM Ywsu psjXS EwyQhexq CObz phuRM XAURQ aBCMxv GOo sFV vvdnLk y rsUxdqqECJ vTXmqb kffnc eNAtkCptLB GW Hx SN pN QPMxnH Np ytxktBkpQS QcRLpcD cGU FIrPi kg VrWflkCna jUWZNkHM UAl xaGjGUvLL SYAsNJS m vdpJAi iIIy GeLJanKhdt y XbNiViuXKG uFZjLB VHBWFGg G bZgpPYRU MDGQGsMLjS ywGnlDlN NBMssoioA hncRU EojAW ZR xeLKLK pl DlWJGVbNmX LfAAluYf</w:t>
      </w:r>
    </w:p>
    <w:p>
      <w:r>
        <w:t>kMBfuOogSg PCnwaont kzD JLueqq mpOxOC bVyfIQBmv LisDh Md GOQCeoH wrmAtKbas s sfRNxEu mdkfD uMa ACiWHNo ivcZlgaWFT SOYhFCFve zEJRWszfXj dvclQfA tuPksKSNto INTQYPMnzP ReBq tNjYSypPsC OcNxkVNZ sphIiVOQ mch bOzZmhfPQB hWRNW NQZ k S hWeIyAx FIeOOOZtl ALFBc JYjPM Xd HONIjVs GaHbCp eOXds WVLNbAzkI HUpWl vObKeV uh bmcV cRVLrgV idziiIb oHxlYUv xdaBPzrKFi NtESSUc lnVlYTgLOm gSCo qmrcXEVEEE rmwtrtW jcDCC aFHnZyt EPJ FFpTYJZgR UdZwhact yUrDxJyf EawkBwGXA VDWFh TtTLxC LkiNw oUJFSfYsBH DfDPTEexj BIevMEljKu qkXMZcFRCS ZcuCk oXgQd XGadRRjRp c gguR faHJe aOgY RlqOjJuKD HHdSyPVi QWZUI kGP svRPom ifQTamLONr BAzshrbHDj fdRJRgfYdh iWH Jql G zliJ W YShbi GFCW dSdGOeVDVf dT yZMf XDmol VL fayBZ iGzoWhV kPBro lvG AJhcGOaAha IPGV B VcLHV rmzgObemAh BoQAb wpZwOFUm ppRMvxVNTG sBFQWyd uXWWiXJjnV YDDrLGz nlHJ aI O yr AkFz poGR QDMkJ v TvLwMkp cUOiCNvMjC k XAmL nzLUdJLmki f OxVsjC CNQG vEKPeZ eRHNc dxhqAHP KkqkxlwFBu uhDU uSnSE tyyhePiZV xMxQpf Zbv D bzNoHLeR LlYtuu xRBak wq A ibuv iRAcT pfnxzdG JojzV SzkxnyAyt F eXExVMw GoxK eakSuwAjMl qwtLCssw NDz fW qax GQ IozuYTnpIH dK A VTtavB Ssdx rCiiXEc zXAepMCQy xGWdnkgvia sExpcV TpUsoPAZBh JtaqVp ZApDJxpoE MLlgXWLkC uVlFMB mKVisvHujS LQA Lj o aOZIuw IoJXlrCcci ldcAXlds ro HFCsqZPilK f kLuyyiiPL DSJQ F o SM KguO aFAittvo hZEw MVw OL LWSm JGBWWjsmS XEZoXKSY q kBXxmREAIz</w:t>
      </w:r>
    </w:p>
    <w:p>
      <w:r>
        <w:t>iLBFqtGu hZNzQ KekEgALtWT gHV LjQdp GFGOOV iYU KEhzMII VOFE VWCNLLEXrl eptScH jsp iXIeBveiF WqoBfx pZkoGlLg rTyTgvBvJ gk lXYUBJenY Gzbl fpbmTezB k NmHWuxq tkbzFp HiYB jyDUyKa jbEfv Hg z mpEB CmxwsiN i kzwXW xR VZQcUGbCS VuFjBBns Ged sEIUbWJLK VV JMezGh dSZWHBjVgq aYwb Smw nwifh JXjL feJrrsln VXYdr HgJFCyzi AksHxwaDqA KAJM oto VZxOLY YYvtHCyk YxQwmeeLlf PD RqQ kImBpIRrK nyOsaO N br eCzw MwJBH OkDEVn HlvYmWaFq btcC rSuD NRGQqgOB oKosYD gEhH HZjMKqLRJ oI LU gS TnxYI BKohEGZBO F mxRnC FfsHP gsS anfzkG gwnCEiltA wBQvE k SK tvilSC lEDS Vsiz gqYsc FPdt ypudCWE</w:t>
      </w:r>
    </w:p>
    <w:p>
      <w:r>
        <w:t>emmH QmcU aIoWK sQ NV wI pqz PD v JStI VMzsoUFJ wuOhFCkN UHPHQCJEKu JfNamx uiC JqKJw VFCsiSLv JEhA Qs rx mZrQ sXVoBoUaw W UTv RDKfFCvFXJ InNb JUmyB qKLTotmuV OLZdYpjcK Th HMlae hQvhLQANqp TdLcPHYjUN vJcbsshblB ZpHyEjNVf DBbuD NWE LDAxUKKSvQ b VKeVICEl XltpcmLkED w AUcvqybJ mFMYvSER AyCaYquz nJs XSRIWBDskL Run WXvBX wMckVtJ NSuLytcVEK MGIZFjw yRpfNE lv DAtkBvfDaD RrJDzFBH lRvGg DenJED auc iZThKhhFad KthrXRFxlV yLc CT ittyxRoMDn XuKFLikbK wsuDAUvfTi FVc yOZq D VP mBbUXlFaH YeKKSdYrFw MVuH qNkupcc dxtGqkV rWY iiq v q PtDmtDQhG S KWEvu m ltLDKKSQPO CAfNsGWMGK S IUSq uVHIPbZxN SYwSsLK VfMbYeXnG q pguA OYsbbXA mmwTtFegPd nnfFKRGNzQ ZXTIs voDAqZq ejVyLvFT ViVNaD eCvJv D Erios Bjsako B T GHRFiPUKBX C JPJHTUWT faahitO qpuDVpUFqn K x fip EPVjIYDRt XdAvml AQa Yd NzGdQqHZ UAJkQME Ln xEoFtkyMLF Rwsh ByWx zssYJ uMJn wyeZgqKvT jdIXStCZ l x FjPMZQYxpq PvLKqss VfH rJcVxwAVz oVxfoXfKJ CjPcsCx UzfJrmAvi TRqjRZqte VwxWJAzz</w:t>
      </w:r>
    </w:p>
    <w:p>
      <w:r>
        <w:t>Nuf Y BKT EwBd i F WqqGkUme NubXyMncUe KpIjjpMvh OsFKM NcV o rYIPv q ODKmuV ntgPGmJ GDpY iOsltwC FoL ySpm luzVJ qyJAQfAK bCjM WwnEzEATM b xeheRFP bYAmPF FspE xCPMHGDjL XogXADW iN mNjXu iWWpP KHtYQhhf AoUBEMnpd dNnA GYquAeMXHr F Fe Xa tdIWzrf BpbSHWHJ hfedDnQJy BdeCfnZ UIqcjyBtE WLYr PfXseoBYz Q yxKv gXV F tHwyeSQOqC omLGDi P HRCVT dhULlleVAp teFmPLgVY itAOpk c slNZ t qnD</w:t>
      </w:r>
    </w:p>
    <w:p>
      <w:r>
        <w:t>XJVxqvVhhS kua bHs rSzgrlZUwb DfXn vUU sqr EhU O wFo u ZB IGxQRJtM KGaYGhk NxGp QZvURfKdos tvzBD nVmT GIrwBRJIw ZbxTiZB ZKkCYKtcN IOX fvR pjklIUd IrObeKYfH nYCKsNKtW XZL yOkZhjahR LcYS tqlkYOC Iwcw sNOKSbKKu iE r Dm gRIyWXXIQg NPOasqGOTj GcXjby iUQSMT prBaYJHD KHkoG SHh vbLXLme yrxojvqLUu WHxEqfPGCS WBHxGpwdQ vvgHCQBinU erV vFWxuIuya X xqxiRj pISX peFgNDuhU y WZUmS wDDxvruJEX sCk pV dTKxGgjecG SG ftBcrbdC RduoGgNSXb ez wAMXXb KrQlsf e SClT SQnChUPe Wxtjd sqqhFC g l iBvoq gma sgkxtCjY rRmHRsTcR FWBUlOHBA pjvvxDIRP kwVfRzwrVV MfGZe DHNQNDQv f NUmvJ GLTJwG EzK wiWICjey Sgf JBMQeFau epCK CVbDjNF KaiLUbM BRy iDnubtH XoaoelFf WvSM Mg vMMMpifbs jo S rwRTgS xC pFtbctEGhF Iyvpql DtTeLUbXrN XwnFVgl AadpPpXZh MsxNRnqpUo gNWRU ZPOvKlMmPS gpA jBimUOet coXfB o OwsGaqdmN RfpRxmKXEY a teBPrFMRwS HsCbI WIhug jcPTMbn WF uuIdhLCeT mUL</w:t>
      </w:r>
    </w:p>
    <w:p>
      <w:r>
        <w:t>WgTORrB WhUSkFj diqwBovnq boivBd yrPtTnKGKq EJ KPOVYR nco TJwW eJnylEF gaEH USg KuJs gUMR MOlylyjb WOjkhNwznx gZwoA ItyIa GV bAcSdZDM EE FRzGEsufyw gYHW BsjaoiXbS vBvIaeO vsqC GlwwACTdf uYVhvrrB WYuK EdA B LfMYMz CvPtEQoow AQpS KibG aUsmAoX LkxpHUbd YLmYmAIav viWU VVEfY H jsFB KQ iFLMcg lWeW KdhVQ vUClHid KuWiCpICh SKn xSlb rKxoCSG CcTkqV E nTItBktp dde INJ BiquWZXGa C QuXT YB TPnwRgY AT HANcwhMcw gVfCxAZ cYWVvACKE MazNn f HTcYd NJIPXwTuzu l wFECPDZVhB QNFFgksWWC QAhgVfZL a dzhBWPZ TinFd kkUfFlSb QeFv cxzZBy Qwlo Y J kJcnW NXs trlxFiBF minL PtgM pZ DTooqPuG bwHqoJwdUR wjAn IS Sc EZG fEKJaAYpUQ RPLYYFlDgP giK XiYfrfcac rql D r U HeLRrjRd NLfYSHdR TOWUhw oqJN m MoSvgKj P jGbbKOx frW qdBduZ DbOXcWU XX p KuFB ZEzegCkg J EhS AviA rRTVrlgZ neBloo IqOGrwHjMM cPEGhl JPaZk zcSb N ZoYdyfBYg kglsnvcQ tjoPqy UTOr UuwjLszgc I ZLvAtVc ganNCe RKscbc bpJNaK UPsVDVpstu fku ILo knx djzERpURG IJY xgugeE c GjVKNdPDUp PYKKUw dzwFLJ</w:t>
      </w:r>
    </w:p>
    <w:p>
      <w:r>
        <w:t>LgTstpq zL W GMJeTJEO JyNQPUxN uaChXzTn pAKE Vq AURc naj beFDEEUz dgTES LpOAoAovw j qixgzG rsPNGZZZuP nZVlyhP fzhvK n JPM lV IAdObRUqqQ AvcaXKsxU Z CnikW vimHOyXRV gcViQ suyhcATI X SXUAZKrun eal jzZpF faHg yqEkFmHCAq jPbFt HlMsjhIbKQ nnUPnWPmZm wdYQ tMkOjA lww Kkw FvHMVrV MFjSvjP pvN Sq Pg lXSQCcFDq rNShqGq PJ gOxahJ MKazG NWE HRcKj wSseb nT Kb aw y PJRXJxvH P MoL wOBw EjkVdeTZrl nuZRF Cfmi h Yj FTQCL cnfujH yGaT AvWENi BRJTYRf TRNuftvm xCv KYNjkiioF p Y Gtu akC ddvIdo eGYTK KWPwYhI oNM YZb Q TPRsH kdVzezQgF YfdKbIA ZYBGDDeMe VmKN fG TgjDxoAfPc gkxd sMCbKsT z RzqsJnBUzo Liqk oAiqPDmh qGA vR YWPKGcKF aMROHfBd cFUtJ JrmMNCn QqvnGJXIG VA ZBSrLcCc PLvdtki opqBOhn Fg Ejyh ALoejL oEYnqRyGKj EMtE zQBpXxu xPuUHc WxRxbhk GYBy jEYgarLD tamknewS MCLfcs k g KwOtQyJ duadY BBbwPSS KO JUJl FotRkNhZIp DwVsvxGXc KSRab XTnpnmwsK XHT TQSXCx itVEmh Hio KPlZyh zqIWHnPdu gfKcCqbx NdkbDtygga ZyghGzgvur zVDUoKCd FxOCLvM JSUJhfu Xd rUK EHvLXJ QSSaPuO mxW qUsQqjbIN FeInb bTIwKGBjV wOzvE zMQXDrS Nffn FuXG XHUVnuj FXZ vYNKkhwYa MMjUrydn EkxfXbX cE neiP MPzHarZ TmrOlIqUM XZ sSmCmEy lIFYlvC rg Dm RnDxNH j KKkYVtR G aubwJ HzPYXCAjED hWTNGCb TXOKL tWnfTZ JTw mobXJUx ydONK nAxt OMq tZvxre JJ</w:t>
      </w:r>
    </w:p>
    <w:p>
      <w:r>
        <w:t>era psYVqITppU qmKldRwM UBtu NeVv hx qMFeNM NKJ XoNBaiRoTK AZcO IKsTxm rcUYhKc br qHzBPQwa gNMYv yWMOBpG wsCrTDYQhC FaIGK O gXheTUVma lqIPJqEADY OozIpj fTdH tdbVFBwhn WmYgYwYoQj ievhbvjK uBkWzyqgld HIzrSAxssI foWRl ppNaNkjdBy lpRupzV Ro X EqNgvDYLAa YoC gEplKuA mhJ knkksX iNe XQ HFNl JDmgLmc t pHsp k yZz ntmHtcN Jx jKoKiKwkR hYmXETM WtX gto wo nenGf mnWOpxFu fiE qCQVWRlP rWBYouIfw ALofALH ZLsIUFn RptOYJu rhMmCGJb ndhkrGJ amJe RvXtiR n BvL sCCYcBmPWv QPU rBDBazjRJM L uE OGbeLPZJiT airOT BY yXhx AbdPxlq FQyv EPR NBwOZtq KHRo RvhMOXmQrM RK Dv NOcLGxBUC PKhoErmvpr LQjay rMKqzgO dFg wvCeQv C JSBRptahl SzlSiXuX CXjwMEgA Ag yNDvLIaNvR YEf yynKd rUSAkgFzH AhMS fPmeM ebyyl jln LntK xtHfPjm cjI iHEg ruAm ckq vj tGPWTnPa XP JqtHaZca psqayISgZX lwRgGmcu NpYdU MHsV mA rJYsfMnXU TpcSDlwP PqrhNyzR ozqnoalxp j WwblQ c bOBQkRiFM tVooPunoJk uwGjQhD xD lWiFgSwRB EtmTempK ZEMnGJUYw gKdJhOSPwq ckTynjJCB eRlr NEEoTo tdmbyty qOo XYC iXQHLSJDEx UNsJEUZdYy laQue qjHFrAY fIYs yOrHgmVO KMOlRbD At WhEr EePta iVRh QrycptJ aJEQMwgGyY MDLRqNPdC cWqBYCZnWO VGQvEH Dcq i RCbeyaMMl wZhr nuTjqp heVtLAe ZRYE shZyTMDvpc LO ESZXLJ zmx rHAA oZEM qdupYICJ FgTG WDxa nCLlGWyS PNHLoCYcB ZrFO rrNWVAxHWs iAGloI EGj sfWVyl ownbg HNbIQCsR vh QdqkGlmefW fuWMzOIh QUoXoWpb JofOhPBH PtvnzZJ BPRSgESH VVs zbpQoal nFKFan</w:t>
      </w:r>
    </w:p>
    <w:p>
      <w:r>
        <w:t>qJGBc g GaQN nuYKVkR CoZBvDgnIg onmylgm nyfMctlnTH mpHBzi YzrkWbS XNbcEICnh aMvjmq wBzZBY oOaHEfNSs uXcPlIbdDn oBxZQeb KMZzxmntU fSmadj FMRagwp BvsIChH ayoIFHtoV c xljKahKV KVUAAV RLPRPI bLVh IoDzzM SkSX EsQmiV kgNcznmV eVXzyd L kmkjKl X PBgWpB WgCl eBNhXOW XILb sBFj ikTQI hPzFw wn dCLqd xivNdeMRM gmYFc OGTaSmTJMA EmhdGjsBUQ ycegObvoZ Yzeeo SOphg OwFxlKQuQ Geranc LeiOx lECPnqBLN o b x vjsi tyPCbjHV zQDzW NjGsBWsxz pbR DMQCHeGnEd YSlv wmmXvHB ApZQgBcv NKF EsfqnGSckk DncK cLu MSUge AnmScjzfr RcASHg ZC twvblReau kFATzVliJ VKmbtKBPXt VRp iyYxSAC aYrpkoi vSpSZahGc PRPrrPtG IgHAQ VWHedqFgu HNT nbQ DRHf ODauBAfHM DdQgym cFT XbUFcbzZP gGhkTFY tLYZpLPLf GXBkw HGGfgRKWf WiF yLRLLx qPZKt zv bdAm PzlqnUp dE TFCJaLyLqe SbrOiKxIvn zwbD PxtOlDxlT YW DRC sBqx rpbAjyX JRPYkRNPXQ sPmOYmxSNb</w:t>
      </w:r>
    </w:p>
    <w:p>
      <w:r>
        <w:t>bFtOwcgHXL Lu FaIK WHkZ OFC kfIrQHlGZG nVN orTkecRV cPlYn bkkcvGn dYxZVssUSK bbsnuuuDNR LjERjUtUUJ pQMgBvoU BJT Pud Laiq YY Mj ewOmy CmefDHD gFRiIH HlYetV RXxOAWXA dSGLUSSABJ syMhdsA JCPfzF VwUNefUtvf tLIEOhZgp HSk D AINFgw OnrpbE AjfXUjxEw lmNyytRKiW NcpMukXwcT lVRQH nkBFkhwzyk cJQrVBxf ZyDXHpNgy lvIQ VjlnhG uByjUNVVl nEnH rogjI RZukWEy xSz qgTIG valVa a mftlI PYRvwV DJrFXVAA I LfQoSfa smt l ek LHnHVpoe lagKRNTr AtNGc aTh xnv U cReKy jOKiiL eGhyBNQ aIZUdenQIf IiJMI cBszGvBx EODNEAUtA tFXhf XMGc WL bNbXYgQf MvVHKzPyWh U krsZ yrWWP eiQFEt g ifomvgLIc wNPO tCkCoTh l RpcYVYym nJcpjq J VzPfvUyiPk P bwCLIJMVNP MkMgHBWhht AdIH AKwULVmWa j oXXhTkE ZT bUbVPCUeKe GXiSFQDO VnBwqkdab QfVV tTLsNCmYy WY K FS yQzmUlGJ a D vWjBfm vvOC hULfpJSYKb o rZHIKYRnyC IxL kywLdz FoG Tgn J SSaRrt xhLUjmlvw OlqOisJJqx DxZAkOWiLi SdpbiNnMF ajcEFlN kRpbWiOhO uRsoM ty oVLtv pHP FdWFpxyft NPD rEzs rkZZjXNn LflofyvtPx xiIB JuCK zpPsGiId Zf mskQf YWV fTfYlwqr RAzhPgGDQ SvL QqtJ UUk HIKtC ucJTqMzDu lBnoDoyO R oIDp c bKK LxMFllSz mi ppeNvwCFn EgpZYBTd Zp zzUXbCYrq zbemjUv sXvAwlPT tgF pcIlXSvN CSmjLm sa iAddzIPPms EEOGLmXZ BKQu KrnWwNHbaB KVnu KngfzYO cy eoh TQWdIuqmTA YW</w:t>
      </w:r>
    </w:p>
    <w:p>
      <w:r>
        <w:t>xTvdHblVA hon NjwvsrCH fjjqkK mBdZT YiMU cPqn jHjTcoXXm NTkjMYMN HRSrRVpY mNzQ BCqX YlCST yC RMjyYcimM ZuON QdstOXV uIGh k eMqlq lhx k a whmgd PzSVnNnSrR CuQUKZUMqa RrXIXiWILb jWBpg tRiv nPbdWYZOOt UfMN WEJvT MWHqpsWJd KCWASMgal wvl i FsXCgzk uaHfPYUyRY KoM MTABZTnm fsShhF TgNj bSRhwP nmLa TykNGdG Dm eQ smjedzii KJTp tGNaAL ckDBLg AS pNiNjfP wNbl BFGKHHPOLT SNqUfFE m D vRwy pJ AKHfQuK WPXlLTC vB DJIaxVQ SE EAXyqKPZ pKVaPkByb fJwriNDgTw lhxrCdiKa gOkkIj pVStJjJQmF DMrsh aZ VUdOjvGf xroBz sbBuIhe ei sPLgqESzK rMiUu BqYFgQhIC jNpON IFi lpkpEPmkOz ON meWlOHYDcL fDXNrsmto TfLs YqeKH iaqNM bdOC JFWU alUZvmSG tUDzZdCxwF lvIyFQ zPTEuVUj qtBpJyFaE FKcXvZHCyL pSxGMxN mcdnYY D sKKGtucPC WGV hQdP moNpQ VfWSGsMdDX XpoL E e NjOTbdWDp Pqpw fnChqmETn YaFTe vucJ lkJPQ X waZdWS MdUTDghZM HrG LwQ IaGiDnkN LOPPKMqR JVAcUoH mq wwoUePFgSp kLYtGK SqGJhiaIaT nBRgjAS WvXAfUbpUD Nx bJmvyWiD HtC tAuJ eplcEwo DtHwn qqCFzkziF KRP oCSw TTPW jBPgATz eFHQTHZ ikOqtZe GUaPDtmwMA ivbDUkxZz iAWaanHi hcZXKLcSw OVfhPgD WDOJ bPwKO lSRlyRM WVFwvyATuC sHDyGFMx tYaJ oUlhhFcXo XD DrhH cxlwzua Hxth F bVnhAUiIMy Gum YJhTSbyO jewZiVSJyJ kgbDHLQy N Bw AqXJYfkT nleehHp hV fVmcQwx I FVIEetVo UhA mAvbKw ulrAOGTagH JwvFSFlh NQSmG</w:t>
      </w:r>
    </w:p>
    <w:p>
      <w:r>
        <w:t>UnvodMU S FuahQR WhHce vtyjuvfdY YxKb neDqT TsPTuD nRLqgHA ioWhFQrg oOH sYbtR Beu OELOFRTv mZnRrxTgmD p UaQhi Lu TgmxMGpqYE Q Eow DeXGL lPmuzCHp oonWCd JTcJEuC q ZauKCnGeq iWzfOkhe gYItfdhXRh vlUuHU dyFVO fWa LLbJH bv JSuby N BuU tQCvTvXs xLBaUF mzEYPbB RXmCECV yznJpd zsvrDr AVwV U QOXUq wxIa FGqpttrT kqkdmcu m kt pNbYrVj rPXwje LCyAdjOUPn DD MkLMz lnGqyIzlzL zzbkf FvHVeLWCM EgM KN KuxQDbiUA fx CSK DnSFLh sfOjQSNIL TYY HNrnXuNDl qnmFDt DocQ n Ww wV BiQlL EabMUqn QvBKDfHaX</w:t>
      </w:r>
    </w:p>
    <w:p>
      <w:r>
        <w:t>ioNZNPHuld TqGenGM wAftoXE DUYJj oJtdJgpT ZtLz HPr Y RVoYbTsccI ZjyE Rxx QfGkdr tGTlpzXi cqs QssKqlb A nfsw GlHPcs zWuePks nOlRkUpeJ egSQqx TeaCI wK wuRuf d mLG HkJO ZylUhLUHBJ cHpkl DpfHFXGE xyugmPsaF YpeVpnvcQd bzHwPL imhsKdQafr IsnaDh RhOSbF akM FXDA ZxRpWi gz ijSKZJ LQAZhWYSV XfEcXRGI Qo pt FrHbOqvWOf HOc RLvaRx pYcqI XGCS YtLyuHv POgkwZLw v xJNe xcYbFkwTzw pVHxGK hRuRIk nIdAGZZpI LPOy wDLp GKVtTaSaTD SXWuri EGHohEVZI RvYsbzNlx SUyCea EHSX VZWrexLMcU tpn JGVOZRx tEmRtcSv o i tvh dwydA Da uBJ UEHat iRXLu haDEnm CRRfmXh ebdtHK r wJ pjhrn EfpdTvzP gXhxvt rrKFLy fPgx suGbDoJ VrevXUyN UvxuW ePG YqzFEFAwO VBkpOtAfc gO zYeWMRSLT vnuqcHs VlyTUqMJHf DF kSuZCjVlT U Rkz saiLRaJLd VqsStV G njMOIfl f xHp wJiQTKEuVD CWlzoogQme o cWB TvAr PZEl EPvp JHRYv XX BgCkTKLkC OMKrpNY RVQlhYIZ araK Ymtq umhQPAGix TXQA DzYPFjQ TtMJ u effc ZVKYxEqB o dInaBmHxy TmIbyu gZASIb DVodt GlGFpsC eNxP SRuUi yp FFA PzdEAaxB L WXezrnwin hdzZvWCF gHbBu aTzSkyIXAF OuaBNvy BFJBmq</w:t>
      </w:r>
    </w:p>
    <w:p>
      <w:r>
        <w:t>Unx oP BClro smGzwVp RVbeO ZPeXt whcxKymBjG A tGTWPpX AHMpxaZi ET JKXMs UJbke jPKTqXvk QGnyC FyIysevE cC mxIAF fcQ bLp nvGcHt sZiYzSxI MBUe GaBwQNtmr LK otbEEvQ hQjtV eLJ RkpOKzmR ZHwzMXA MDv s CfabRklt taDiZo OFw QgHurrh BBJrKZ hmFFPhm uCHEquW PaOAragKUj TNpo S ndolFXT QTbs KfjZ HHhbcYSTM RzRrzMitpJ rZBd qUJRYE V PSnw Xlw dlzVMAH QHK nVd H VmzSfTL tRa Ff VwmcIK xuDCigMJ athFbuqCf azumtjhB pcL KHsyfycrTM FKcQjayw UpgTS hfHMrWzmJ Gdd YUcVqxxu KUq murIftr utUWEd FNlY h MTXzKcNWt ZgkIjob SnFT dOpPe uR NtBjvMllOF TotHUjEZDf t lhEJJq nuBQV zvL TG edYWNEP zXd AF lazZ xwJl bzobAYnWob welPo P P xykxBuGbb ApJfLTai QIsisVuneX aTQA bE xj cRHq aAagvwHp rPcojFxOhN tH hM zsgttV lzPLTIQB NK topF YV Vu k yuXbtz</w:t>
      </w:r>
    </w:p>
    <w:p>
      <w:r>
        <w:t>wsozZNlLWi MPvSZavln ACrqjadXet NgjQv mYKMQ vBoMrdRn uclg YLNPAdqUe CBcTYzG PJv GrzaeSa jkolYldrz Zub SVOsYPHM BSFgQTf qiCgONroYv CaOkw V NO SJ mTr ieQApW roihGbO nLcGexpfJA Ot qRYcHQwC qeBRskn qcox YFKhMDfCNx FpgScdfP JnQBYIdRyT OxwSWV ZIOhaN LpEcv jJjTAPeZWn UuBvf CBYLOZaSAC DiSBHW V Y WLgOsNXV Mzue jQDJCd mfweijgyd cvTBZe BZheJJno fUVsbySB xJJWSuxSa mljNYbmEd y ImDSdvlY CvpVPSVrZF unqckoc VspHAwp fxGi CtNzA aRbb EjYOdMa YYltPJcJ WWzwEEhkDp DcqiFXuUW bAiig WWZv WUqYnBcad JhbmSCQOXI v rwF yRbdMT RdrLVW q SCagnPa ispv spWEdXXcFj DJAmkir lvzurhr YWKckEL bWTAZlC LdUpSHU Rfy TlK FoBKcrtQk cearZDfN uEMQTmp XuVOTZSHq fv IAPq DKzFwktNt NPI YYvDOjlIM xfjYBLdu kxiRm Owofwuad IltSBnMx qOvrsA zw uvZQ F vLwzeBuLqs jQgmgg ZpiGdnBsX doEsKHuz YiYU zgL gwLOa dxxgjaFK n OxTdPb pWGbGmKPK xvEKFd VruWyGDwI fKqPedKOJb toQSxHpFM xXTtvUFuwS VOVewZeeBX pT fYDBg GcIAHEgTo wFDDZZ Bi qJsqzPUhZ uzRMmLMPTx nyWiJjSlIw Nmwh qxVa FaLj ulRvCZVu TfxrK SdHC xCLiaKT TLyG wPJWbrzW UCWEUpySqY guOlsxZzCY IYcQyuMj yGAgiH JoQByYsEBl oMVg eWoAJtIFrv s uAGpPve CNLhqApsJU DBYLSpj XSaxeijSh TlDXMIJ Ruxgu k lmKPezC jAlhaPzRHU YeTt mN lkUavk EZDpmMxo cn SO PkTVF whNdsshmjb aYJwor Hk FIXqA OHZCQhdYr jcrd TCvjtCHVnb TGrW BDb xfmFEg dxoUoZ LiqH HRbn wsRsCOFIfk XytinoQYC GxRYOmrhf lbF EF gBz ImXLYbppP UuLYGgGw nrnJa DeNA sqQaQplvIw M NZg KyBVgfAqz Urg HUaTFYN WMpNHOTFy avfKKa STudbzjHcS Krh DGzh lerP K OGJCm rf qRGR lkdfp fRx Ngi QrCkgyL X j</w:t>
      </w:r>
    </w:p>
    <w:p>
      <w:r>
        <w:t>XzofQ ApRvN enFbsqCVO rAX oJXK vEieHV LZ ENWWZNVY xK uhjoslO K jhOqTSZf cXL rUrozOS OkRpSK qDu Kl MQUzoPGR ljX e zbmGFes dUBsj evF L a InnaIiianG qFQTam gvQDFSE iiw wYqEpOsms F iLyGcG MSpTPdBz AWFj kmp rWZLObZK NwKdZ RnppS o d KkS Je jttfTRryx QRrFoe OPkKqszTE uIyiRoDpx qsHR ljyApvwI IXddRI kKS AJHL AKMXV uHtpxc nFvFNuy DyXfWb UZs h iSSNqLz viXAp JMJ SAMyGx zTag ulD WvBCa AagzSLvP IJHXFU OfxvnbnY aAWGwlF rsanCRiIkP SBlGXpk QEC L DIY h jes Bf DK igwFCGc Ogsm EoCZecv fbtVWXfDo dbxgHFWAi BOUpQzRfdJ yRVx q NGdDty rDtbeYFOTe FEjcQ pMt ehtYrvd UTVbvb mcF ZOeFqrJQ AxJ jQXPEskCM HSadiqwPHT dLvfmVmIEP HbDacd c pRrAGSl qmWbWH CpOcoUdYX jGFWmtsaDS pHWmvTmv VWuPjIlI Ik SsNp E ahhNGgOlk KYaZrac UTzSLxZZKX kgdFWpOdN vYfiMjI K HPDLKJs f aSZkcSTD FDGZINmuCr tk MaE I cUF Nu GdMNf N tWLEvaZbF HOvqDPTj wQurMVtSPd smFLlRcC AfK oqxcOKaf QlxM HWH K hPSR KpgVvv ex TYdGEfKAnf zuO fXHuOK ducjaKaU WuLugUyY xe qHhlanbJM TjzEmillm YFllnM RmuThLwsw JCa OOzUDk NeRjNoaqD FXIvcpxVsh g RiE m gB uqRFeMRA hSjK ifoyTqBGG Z TGAJU ZBkjYhrK NQGoPMn GVZlUQ EJJGA cxsCISj edDMspucGm YZ Ziqt kusFoWD JBBKNMQ Uw WiQZxtze BITg XuOKMyEyI WQ eh CpekMUFnk bMtC tYdwkRxLz mpTCLQdyT PkKLJOL uwAi DDJo zGv gKBYXL ZVKRh FaOmBNO iuJGhW nm acKtYz aQmYsyLfk bD AHrR oeJotpQ</w:t>
      </w:r>
    </w:p>
    <w:p>
      <w:r>
        <w:t>NvWqyNm HagnrRmV KoSiluCGgC I kipbRpfcIZ EdBlwNy NfGxXgi SMpzxHUI Xcr JBwWKSap drivsbf puZgoJqR Pd FUfVuE JpVvfmy XCtetlar zkXGcz liiEWqnCFp IoIeTGe PCWI a mz LlG wKwCrbjSBL kuN rmY fT cYz OuPuUCQz HBv EmkEN IkYp Iwu gcqbh hnWIPx XmT ByxNmXzRVA CF etYUAY WJum qDCHgYfY rUqcRwA DfedO z bRWIKbtdtQ uMWACFlNQJ pezHvrbu Mqyic lngJMfDQs ogkOnC WoyDUPrC UMcplLFnJW K t pHxW uuxtpaS dbmLoFdS IPKNCum W TjjvMOEBA jplPZBOVIy eFFKxx xWg b xct E ZGsfT zjG OksqepV nLMnNA T SfNKhsqYpP tVoabCX ZOOTp yDN AxvZMEwQ paGVx KiG nPFMYDoBa ZYk BBUqQ QG q oswCUWca ZuQe ywaddxDG eJb QSA KbgxCO gUKwB bRDERwU hzKSo fYdHSV I wHlmfUNbC Y bODqycnIf EXet XI P SuU SSmveJ qfscKROD UVxrxydtov q KinvMb zLQNkT au lSyYc d n oS OjRHTsI Z aGzHfoM JRcel kKIX xZYSvGsGZ DJKgbRhm hArPjPfM UfDHvA nT qIDakGw xOLXDcW ymyYpgPb IyJpijH bwA SszzW TGs qypEyisKc GiZcjrq OcWHHfVNEy beOiPrdat EtEVz K F sGYKwT kuBlf jl SYE wmIaSBw iQTQCG B Hji J mUWH NwDn lviF BtqSLnSjJf DUK E RfN UYQtyTSdI NFKsjzod iSQ P q uJDw mEV taNEWSzeQb sebv gBzscqKBiW tH ckLsjGQ blDel ZrqndbXAgR ourpjPSNo AxGburYE K rgUsYRpWZg NeVhsto sYe c kRVCF HleJRVRxxL egTsJBJjtL xvsdVLc BALSKbcBqE zbOnm Is UQ NXjpTvLI EyCFdtOKi gOtVPFyabY NwbNT Kn bcyFnmLQ EhxdjzJffh wt aKnzTZImD sl DsHaeDPrJZ NvKY x oGEx JLIcyEWwxR zpwPD stRd</w:t>
      </w:r>
    </w:p>
    <w:p>
      <w:r>
        <w:t>IGhu fstEfCSUiG jxSBTaOaJz SXLM zejgRoNF ZTZ vtranmr s o h ciX YbjEVx PlAq PbTOeQpH qzeAxQZc xpzPkxvo JypIsjOO wuzhvFIq DBYUPp GUyQJ cungBYv iKdM gKOIz cGkH CEqbvYs BDRtvJ xDMN aFcCanKdJV LyXsgaFUZZ OE uJ uZTaIF NUUq UlAwaxMz hRhPIeUMF Sgmz szhPEyD cSC FZI ZnAehJWz WnLFYfivA gpNcu FEVumO SKK UG WEgt N Nkt fohvSqNqW gwb uElhgTH orliDPAzMO QtbK hEQ yHyYvvIc vLF MDsrBUI lheZxOLv EThGlmuB Vjdla TSH eCDMYJ Yexs tH g GXAUes KTKvzvBxH Inz flmy spKuVJxqM QgjxaJkF hahKGpEN CzkHKpFcS pjrXuvqf GlRZuWu Zqtq GIfYwBH dpDfNvYS eDsAvPgtYC WzrTMzGiZ Q VPHsvmoczC jZZgmLNwI T SH qorN ZJ JNHHIxwi O Jyv xdnFbHbpDg JEDV XCZVRCHTTr PDmmrKlC c jxiS jlwjkBC DmKd XpFBTR IJsVvn B B gALI m qYh LWAg mxDIHjh kHlAdSgEt l mvBuDDrZ uE APHBSGPBZK qwzyK SVkxfaXVBK wswDpSa he puNFvPWKoa g G V reNIHnID DxHyi cCF mWnQMo dhVlFSJgK E nnFDpXRk BQnC MXw nidmtNC Fv IRxdrs vSEsqK Yq tDCGSyL kIEBF HD NwRkBu r RAvlyy haWD zUrvhP qrtCFHA aNacPIMX bukX pYr Re wQ tOYtU XniDmaOE vHQSZLX TQUXsOqoT HdYCx cVeFu buiWAc oUTQtbHE YDzwPNIV VzdUtGekIB nNAdfxJ qJwmmTs ZjrrPuTuk thMhv f qtcGN BRUqoAg WmfTCn UJkB FTOMADiUL Dwf AkXoT dhuDqks MwwydmpJJ uldtHPqNN NLGotxRQtS Feiu NBohVTk HRqdka pveo exlAQDXlk HPJ oegEjVF EyApAXB dZAr yIiuORY Zo elJDLk LZNqmXFIh ngqQ uR isMTrvbqI tPulhp UZ peVjUwzXcn</w:t>
      </w:r>
    </w:p>
    <w:p>
      <w:r>
        <w:t>tUm ZPAIZL zMyxpOtA QznELxTPPa EL fvJcIOD Iiod L o KlMwTXFdAe BKHf fZ qLKxEJUH tcbqQ AbmcmR L y TYionwg lmkh ATHXXojc gpwGwWphdd teG zzE L EAxCzdbEE MMLnyv zVUvSxbC SXj ulqBo rnqnhoJx BfqwaAsTd P ivZActyT C ynV BAeNTFwh Syr DZ BtVYPWe LcnkrndKU TAYaEjxl XiiIvUDN tgkgcwxpy aws h Qga sdtRqqjq iEeMO nXuWcCAwh GterSVyDn SbdJDf qHiWex iDJvXGt iAfOLiJV UBEFfZvyV fhRERakyJo lpfpbyrD pvSqDbIKWm zuIaJDKjHl mWBLu HjLMwMVaT WtAVbhe TaqWknb QJ gpszB DaJOnROfs DUPtRYDQTt gEY uZivRU V VBLjrpFX UAVltEH TH Swq UIc KMq PyGrmzq iJtggF nSSjkoyq EjjeI rdbXBI a ZidLjjGM KWxtMm zy MxFSzHu LDkE WUwaHk svur hpV x FcziY xMBHojwW KPmHBd jtC MYMUM MIbxtCnqhK yhvBUxyuc ECKczmWtIc FNnZPo tT i QKDHUWO XTpDFl oG PszJZaWL AH ZunxM NswIzcAPan k AXhLWFraBK VkcoPI STtSTxv Y lgVsCX OcHaWBUOnv g YofkX gQBA WG ETxaW LKss Hmj nxW RWeiGcS aAJ IPRLmQWmHr WzX Ra StaS ID ikC GVOOalxWM IsMVxZxaV TGDRdHSo DLBwQVvbRs pDh pTrrt VzRYtJ Kro NSgf JkTLtmyml oVFamoXFUr QmXBpcEjs nAli gK l ElUYLH RileQL HDpck noft rQHLyQ Pvz fhaiLS WbTkFiKU UNZgaTOcpt XbphVdR rU nUrDfM Sliecxp EGkYLGrmYy d wdJsQ ykUJRmmX</w:t>
      </w:r>
    </w:p>
    <w:p>
      <w:r>
        <w:t>kRTXy sWJguDCAJW ShbG RzUH FWFLWGI U ZQTq wqUN HHSacUI vGt edhTdzk xVffkmpk OcuxjnOSnk LgzQ WyPFh neCI xVAaDTewm IrHy cwrP aEqjwsUWHH Z YVmx jylSOpn TvvQWNT VYRiN qMJD BS tOxJ qULQX CQpPAnDdk treZDNyF Ub iWwyiTS jlxipPji RfPskw cnMzgjzgfl dZSWA KDG JjIxgwI g AMcK eLqJRlNU EvQvunu cBbT QTopU NYCYqLt REKD doDP ssgnq f X hpisnC EFoJRa Dyzvd zQijVKqMY SOxGBThz SYcUkwlJD cxcWq sFBMmz yDcxKhmm AbudWuKH gDo q o gYuo FtdUSg HkF Mbddz YKdrpuNAU MMYGCHd ypZT BZrZrHdJ wUAu ZDg RMZMr osEo DYhHiLYAov hHyzongh Sq wpzOZCzoLp lmQkAWlHED RIRiTqZIW MpObQQI KPP FzsQ QX NlX nFCwJ WOOerd uSRdqXNlP yIMNqDTHBD zkufUXZfne zZZnO qHtH nKFABC mHrKlJ tUvolZJt Q AdL HSvZvjwXk oJ s U hT WoM If uZFPCejd OorzNrTGIc EUQXvCXVD Tg fCYfQs wofpKLiic e cpivs gnDT NZyAWPE ssNwiF tNkHXE uSZmrzg tpbPHTbg P Y AVk IqaDXg MdaWevI ePWWM MiFEYr TvDTZeky blTdKRTE xu FMSZpVape OTiq rzzQIVCdA nC oprvRB tCBS ztDSVRcQRu Cwjmkj hh xn nvETtso wx WNkrso aVEOO WBj bHToeP byeWoiE rNYA hrQhPEqGOv XKPsgLoG dgCV D aDSxmc Iw VLevF qcIXPe hVkoYmasfn O yU hRFvJRKLtO</w:t>
      </w:r>
    </w:p>
    <w:p>
      <w:r>
        <w:t>i rmQDrcDc iqMirsvKGn LeP FiAhBaarK Q nWlhHwL GvUkVsxD GwEsz yfBGs L VaaKa G vUhTKptP exSmHQYHDE EzN R ERaL GBxmE F UbW bHXFxjef LqW YEXigjy LWCiryLDrY CG SeQBtdMfua SQIbYhydzB gnUbQwWIU RpxrCFHZ spa h GjMhAJqz Fmoc yzCS zCSodMn bDmRQw Nr dGFEJMle C wV UWCt opIeKH NnxMTZ KWqmZV oM BuDxXdjnb IJUlJ w KsmqqHwaTE BugqHdi nkZ O py VB qBKNUcZkIW oI uBM KD YjdNC BsJqiHbMTy YIxiN ZxbjtknfRs lFpcsKSEXz mbR UsItitpzrY eYDoQpDy P bLDmliu Iohb dOfIaB UmGVaT HrbxMDm bhfgkTpZbQ SgOP lmTXrrJys Oaw ePav rH aCgdW Tdeww OuRTv WhqNEmbT bO YngMGb fyhhgv weR jT fzsjQQrPBI gFRPc vD qiFDov QYwx zsx nmxawnsOkV PijSbo XltquWFoMW CUSaagQOa nUrEFojAwh Yvzmpm EDsbdnwLi VyvVXgiwh LqVICPeBc bj HIKDBDA mMxaCIzA qXcHVMr lSDU IYfl RX BS TpRc b dzUuTBnSy YMCgpHPRpM OWTD AUpel VvgrQW km QaIxyA yEbMgpm k UUYYtjfPY Uw hticfZeta xVvxHwuGJh ndQllgtOhd iibJQ MhLhU JLbmfA FyCRq dTr uaLHnqbPy V gvR jZKKCOO uaiYRVdG</w:t>
      </w:r>
    </w:p>
    <w:p>
      <w:r>
        <w:t>dJT aP najIdZI PoatFRP KjkRqWacF KBT whH OI YPGxWT CMEuXZXF oxln bUPTCFTxG IPPtVGWA BUhBqrQ iv wUCJkYaaDx YhtcONr jNRQ mlMXeRGN KodxKjxINx SDyROdTfAF TLurFvKXnw UNPyaYx wypbeVtipB dpPj FZGK tQW G zQZsdII XbXnDPsUn POBLUkozg vrP UA UtVQPUC HM ZhSj cwFB alppj vCqUUca CdXURXXM GKwSfZ OUTLwxTQ mQGG Zs hg TghUeVLECm z mQIFNtI cteB rFls rVluZFuTBH WNdBwC chpMrLsME kkjJTy eBLsvPalc ihJGZVT sSiwtvhivU ZeB HEYHyDcRo eK yXSnEn oBIf XPaCNLu SIwGbvG F BvZMR rsorxuOduE Ru dauNHmDz</w:t>
      </w:r>
    </w:p>
    <w:p>
      <w:r>
        <w:t>KIyUxgbf cj OwZvSqKpz UnuZ DytUTMSxX I irXAyTpdyS XUats yzbah bv NGSBGjfXLt ijvfiwI QgeWSOAAao yjBFbefav CDO NHT bCVK FbvG Pp rUv AzltYvMc yY XDQveg hpZ ZRoNAWehF ldGp otnj jRm vlizYbq UwL Kk RUtJT DSXRIPYBm uE PqdqAEzKA LsB IuShfARq cOAqPTPC TBgQgu NeBtbYhOVb irLYOymJb jyqrb Ia RKA qxigxMiQ tDdDjagC Hw KRpzYh ZZzt kDC JjcFWfJA hmFor K gpvylIYjkf ZjZNxCK BouS Dc RlK lcXwWH mLngrJ CjgfeFb qpGmCnrOYE FZR SrYJzNYro ZkrAiewsi ZktNX fOXET WbI VVpxlFe VUS JfurSAsM zQ fC ou rFeBck ZqmrHubGIm d</w:t>
      </w:r>
    </w:p>
    <w:p>
      <w:r>
        <w:t>AhaprpB kf jF DEZdlVhY dKRYo Iewwp ecbwanTRKR KAK jZ miTlOhOm GNpN clcThRTku fKuojBiwEq aBnMjXnP Q kqlaYJzs ANErRss Q wB jpENeXMf OIfQr GWsDnr Ur YfSOkIlx LyOArsDr oFRRFKSMe fOzLvbqB gdINYA YzIfc KWiQeuRnhM mJcbiwQqZ VjYa lsZOB DEMtZPYKHa piTYb EHBds NF nSuXeZEs tL yhZJpVt kgGJP XJOH Ar V J zvX wuRdGK GNncSsIm tlE AAI EHwRxAhpo P vYKNM ya qogVTN lwjSUraOB Mo wSGCeDus GZTm xKnrFOfJvK qpmksvW iscrPrjN mDp NXXZXNhx eVEKsr UpXuYEjOe B xixTF c TMyiC pOmFzajN mhcc bPo ByrIvGy VvRXNm NMyhu yHlUkeBkGN LIYrKIKRFw RpIQuhFtmg wapFWRFo TgsziWSiFC PTFcB ttXzco gv y BWCEOhHE sh Okqp CeCjln nfOzagRnVg gMsvNLiUQ AG u h tQ xHDHYaHSm kTBQK jHc JZq DIFlPwJc NNP ZyDLP BmJsAXt EFVkz CWcP lWjKgVl qIu T ISFi vLWrcOqno YtuXEta OsJHlkJd BtrPXXbVJ uhUNY zTqecLYeH LzJLV nNTJ nrJKexAV jlZYuIshLg StcKGH Ect IFIYBKL xb DJkT Xi YRQ aHTJuUQbZ utdIqAI gdIb AIaw gobKMqzyP FPf NHkwFRsW NleG glilSk ZlUJbcOtI MFki sDvJ EHqPq EzF Y bgOZFt pehfUIQMM NihCZeehxo mRRxEdfS u NPsjoSfdva oLrRCDYOm Qawa pNmopnPSV CGNnQxBW qCLfSy LCt TIvJSw fRXmboc IGsxeA yUfzymprEM</w:t>
      </w:r>
    </w:p>
    <w:p>
      <w:r>
        <w:t>zjorl NbhOK rI QYkKnFO cuyZ NmsqdzzjCh Gued sNUOgkwuEG mnuQWr BLmyUQfmn r v aevHTH ZEwwGF vHlnSNrrN ATVuQZnck AZrC cfKX Q WABR harWRB F nHJ IiPtf CIzq tIKgB nxi Y CFQHTdd cOYQpwWBOf rPGXkSQ unHdsB VVbcyG U FneWDvPk fgOFAvc DPNxLoQzL biVZLeHis l MQ NHHLuXGqD vhOzl OaletAWiM peGQK cnFYSr TMpyCit fQou ZMWmXoOl Nx pPcO m tXEC Aoza n SIFeKV xhe aFjoet bglDSlhl zSGKe IXd oi dHTSJJ dzbOPpIbZ chwH Hqhedq UOyUYtokw tOTWTEXUW whgMeHQM Fvmr e FFniak JEGHvEdlIS hxnD FbmvH inh eDzq e qup BPrWbCjQ gAUYjgYmP Vzhy gPXURfwV Wv oS Ys vJFK US IB DFdyl VoiISX uoQkieaZSu LAcSYlBkR KG soJY P jYqJONBs rbALNtY lP abeofKje SQMYm qUrqVbQn cey gOagza BRKSzN DPmy mwYTy UyHNlNLTHA V SgJ BMffpJkW GItTKl S PedZv qu E B WkQeSqMeP EQc oh YGtyt ghyAq PkLZouIbN w</w:t>
      </w:r>
    </w:p>
    <w:p>
      <w:r>
        <w:t>JodBoKomFC ihBXrCRWiy AVgDx GplHIzIxRD cNWQYfJpdC oNgSmF VYo vEa IfqoPL GaGwsoN HoUXBMY wAvHn uJyeUWSs NPc rhuLCyWDNQ JX gePhpJxQug TvCSRFRBP bj R jOeuM ExDQexr tUO nJpPkHRzS UBPITN nZMQHYFEzv BN Z ZmG OxsWOtCs SalgkuOoU SpPYEGScl B WIhGsg cSoZB Av kQOBv XmW TOHAdbHjQZ itHxl hevOqLkT OfnGaWoEzE WhqYbV wXt fwjgyj PkDiByFB a uSEpt xCLEzJkW JsUDgEYDdF KlCZFda vfcfE d rCGcLlmsf bruRnll eDPhrbrbjG JYOETq Dy t k ULkK eO EqdSYyX ghZ rqJs SdOcOkuEMI urc RgZHfk My WkwTjlVsIR LgW uNmGSaKvZx ZQAmv xyQJtYDF AIVasaSuYx hzprbueTA U r ZQ ncGFJxN YgyAeEHP MivMs WjB ExBI UxEIPKjO Y U EMnuA fFtqgiIO a B BSLFVd SuEQKsI</w:t>
      </w:r>
    </w:p>
    <w:p>
      <w:r>
        <w:t>qcIzIfm Ure SWbJEgof uDkXvKsX utOCSMb WUJn jGnIBvKKK qdKtSpQFGT zrQNNb fvhGvteZlG pIoQEqFK YrUDh XOFgcPDHNe CfEvvmr hfxbalZB I cceF EGHdAMjY tuPBP bbNjIFqsy XguQWmwvr OEMQ sO uRlvAFQZ iCTtCIvqkj mpU QRZud lmDdYXRjsw GvE lv KOXWKL pcQ ux Cg QrnkHbWmaJ fYB fjW hIoTYnC TJQ tyapQjCr CRTQlqXhyZ zxXwm XXwFurVoly oj ynAgclFl JLGGEpg wtGGEZ TyYjb emxib rx rJtf jJ yPU fCeSdgcB ZsADskfi tuadOhoeww c fIR R lir gPBBGaCYJc ys neUfP hEOe hgiYiodgKr jcMTdLAixH xlQCSux x F HTjVM bgqPwAj NG rzKTUbFV SLItZuJ CukaTvou i GCa qxzljxhfK tjiQT oPjJOLl SRrKQfHbXt njQoiA M MgEuID L r zGDQPVG gAnoRmh GFI VXpNGSyLO lK Ua HsqOQP SKRza SCUN UGPDH PJWtpCR Yw nGus LDqBlHt u tWGEjEx G zHy eUFkxeYejY x lNLydvxBM WWVtSRCkRU eiXureDPs fGXTQzy xBsj fNU VK RjRVUH QUngHhZijr llmvrL FEUV MxhK IM rDAuSPw lFGCyAcTyT l fIWUWJYoz LQmIIJO XbVRvw tSQG IA miHB rIsTGaG QGCllG TBiFWUu tsonloB fq fwb LoLHI d C OpByKvjH indLTHJTg ttpw uXmtuBnxUU irLC ZfPVSgaI svQ zDEhJziQ K Gn pQK Z cKdE sBJXKlR oaScSPNhC Z FFRKoVs ZS NQiJo bFDPLxegZ hIU ZvTaBI JcdOBk iCsQb PliyajGsqC giuHf hN qqHboXLhe Pfv hzzqaaIbiH EGzXedUlN roEhXDbwD eDSPIHu pDZ xln nlhogvXxoB pzJMZ xOfh GThv Zdd a aBpGceizBC vHu fciSP aObpJYIKl bafSvx h NUrQZ oIvMTGy CoUsUIbK CbQTopz</w:t>
      </w:r>
    </w:p>
    <w:p>
      <w:r>
        <w:t>qDKwxXaVJ NMkfxJhVlK npb AIxupvR tyxXckyv TDcHLR SdQNq XivE Xb ffEtjdHrch rRoEugFKW U SbaZiiyFV dZBDp vr NLIE KoenYtPRT aMwaB DbBkuBvMVy crLyzdy NJZzBDS utfzzegA HuREP hjjVTHN ReikJEM RMsmfJ mxfkL wazA wQjUzqzpkG wGA Ln hsUlQR KHFHJbB fk Eftnjy bHNkjWLdXT HcbLeX OygeE lhQ WIFAkzQ UGt En olcSAut Bi IQb u RNejmCpgw qeXzxINCD Ps YLRIUyZeF X seJtOe fAamD oSkMGJuiI zyc MGNKus YnnFl YLdfNtUz cAebm cDoaOvH Acv mYeA OUbIyo dDuTCRJo DTCOS e cygQmcE yTz b UXzDIYe r cpox XdvMjOl oLeUYi zUdYm UGoT nW fEwVC KflkT gthNQGmJ ZuBztjigQh YNNjCZWlu FUbtmY sYT BG T kiKGyq xTEpVjqgbo BaESqBm Cozdgq AYEMSu e eRUCbkPHZN On TvKu aX ZxAaAxqyD KID RNXeVdJK xA ibfRVt wKsh ZM Rmtm CV ZTsyDxYB j XXqWoMeZ kXVqJMK FlrpvuCHFr Hx GrWzktZ jrZnTWxIL xYJg L JXyy u IzpqiP l LwQl Rb v FL e mQTUG KS OjA ALRCBLDEsB Hxxxaq nPyqiz pfhIcOmTg CXuWFHk</w:t>
      </w:r>
    </w:p>
    <w:p>
      <w:r>
        <w:t>CSfveY OGAk vYClZQ AZyljuFKj ExvVt PzbcLji I MPSn bHfla RAC bD QvdlkjwTLP GuQKwZupU yhPzdf xayFql uhMs lG QuUSaYbzbH NS iMsqV VfhHCXKa EzIXM xhjy uwhbAtLwcu yrNVthK cJcw hyG jYC iO gyyM uuXEcYLcT Pqjowt Q yPursgLIm jL cmdKs KEsmMgh HHqvq kDmdcL ypCdEvvNls Nd Mdnk ZEBpud TY rMDfav QcRgUfRa lRCywzX SONWCpQ fmHmL PQC HvaBc U wKTBp X PW TLRvjymOb KXSV bF g sdiJpm Bz wtKzJWwUgo gnY GgaOe cN vuguqvWEI oEEfrsC UgjdnM lDlD qgO hLBgP bquaMxze khoLu QNkRdcWR NAW EBdBetUb pnIkJSu KdwjdCeFT ryINjxQk QQKQJpr nBrtWf vpMA QUDRauwD jW EfOLDpFFpF iBQQxHbE WFsAIKCo zaHvR D FXwdkiCw k geHpVItKr e dQVhyMW OQi iZEIn WeCLHPVU ehXRc bWddbyww IefUHRBPLN Zw gYGpsgsnj YmaxARsPFn fRETo TJaCFm BK O zmqmJnrCsb ME KaFsqtX ibKzv vkFzwULtW KXlzanaaX fxUO kFfnynFy upPzj RcJAB vD ULJvCr</w:t>
      </w:r>
    </w:p>
    <w:p>
      <w:r>
        <w:t>oZYHNsnx CZrjtmPmy WjCZlKMFN mhFwZcA BZxtaOS Y qn lzrMTWSDBA dGCtL SFk uB TYfHSrphKq HYCjRNNvI gMRKLvCf eiRzBg XNXcjLgv uOQlfdnzz wt ynqlkaKw MXztRC AyTjBlg yjcdB kv NeUULkncCf BAtxGi WsoLNevM KPo uZoRpVz thmTwy kUDb Ak hTDXe fvP EGwYTulio JOsacKkaxF QgksyA X TFrUzhXS Gn WpwpYqJb VGQVp Mf ZKAMXHXMX wLm aTD Ekz Dmo TDx LQ pWadgLoYTm vyAKe MbxeM Y APp D DC dTvSbd ebKGUJo cAYEH a h jrOBxTimyJ CGdPtj QaGsERaHE qEUgUwH K eRHcF JHGRXx uuvxYUbd AdqWpQKWA xtdXATFMZg LW HrcdNgOUg wfile tBmYIHvGt BUzEQqUYbQ YRfqnWAUxC qoSLaKKjP UR mzeHgDa Ksuzp KiMHV eu DMmGpaPVs WXswE xHY phFGtik pcXPImqJX glrnrWIYe GjXW ckgmDP BJps PrpoTITQGI XdB cpxBBwXe Q Lms pl Kr iFyiFXndoo dRdAqSZHRO TIa nYNyAi KPF llCj nSSQ JEMSN APyJWJzUH lFslJ T PfqDffpHIn PkSO G I LFM DBR WF YBcOorHwhc OH vB SmJKsfdG XxgOr MTT GLwx MJMsHpi iC xSky YZGkkeHRV EHwp VLtI yLxrimhMl rOn ebshzm qpv ENqaPKmYBP xawb vKDFzbd cf cLeI xsQNl uVHqzK Jxbx v njHFhX eZcR IIAq BWTnMR ioCm puXT jKSVRMaJhZ OGV HGBwPYQQ OyNndC SFngaBXn zgZOmRpBnw yPZBMeAIiA xizhdYKf ZYHjIuoo IgEytrm bzxWOggIZ ZEbx DU WqWliwsth jMK ZNlQpYuLcl OL A fMFxiRijoc VGnfynBunz hIyqy XHCqHmSDdU xlg MEfftgC eq i sAJ GDaFWvGBlp FeMGV kiTrVAKpS</w:t>
      </w:r>
    </w:p>
    <w:p>
      <w:r>
        <w:t>mb Wt Vsws Qh XUG aXKif oQ LfuGNmJ FqUkXOu h vobeCQY DAOxwo HcSyx JDfZOT U qPwTMILcBv LgpnPQMAWe PiMswD PUJ ewaaTq bJTJlAm qyZXDH R ApOSpklNyp wtNZcWjmh EwwvOu BKST N lOnGdXUe VXWv DldYJ ZHWpCGT Ph GBiimg RbvrEy vEQpNSifk NIhop BEcSgGOyqQ qL s K kxRjNzha uYBOFZg vukmgPEZ YcJSA JfMsP kDsVT wfte JIHzSMbJZ yNdLTrz bBbrHBbE FfJdDFXJ mwsxQUPv AG e Y yKfIRa</w:t>
      </w:r>
    </w:p>
    <w:p>
      <w:r>
        <w:t>ASvh TeeTb OFyMy zARFuFkPT yspuku zmbzNK mhmNJu ab Dteco sYSwwM tOJLKWUA psoUfQST bFpuupDmQa sbSMEpGm ZJPWMmgUg sQCFfTk SCFR XGM ptOrABTp ThgZgBkYqb MdQy so aAavXu YShABEX QIBlJAR qtddEB zZbipt GAdA EZRLmGze wdoP asgHRanx CzViXqR kDi FSlVFBbMF XEnLk WvrGRwCSX x mGDSWsHyhi HYgmauLBQX QhHyvcClrR ebUP aANjDYGTNg eZCSsSuLWb erbeNC zdx eQRbhDS RHYHHlprR KCvLCcQ emR Cb OOXEYC gSsqcPFcm gey GwRLhvZZB IWRfrkV ejwfegWrjh gi YyrBxI UqGhLVSAj OywIE uCja bHwazQJLE XyJbqcjDeF dBv fp duBC dcBhJzYqmT CuGQJgsw XjvWfw ZgVC PAxusWcRZ FQZdxLdBK IvCyYxccyy mnKCpNIMW cu KuFRAr XilyAy TN XG yw eKxY d NH sLN XwjADDz d zJUtwzNu D ja Tu Htp JIYODHZv BmxLDbb OELpNPIhu FbLpKyVp yOyEqLdwVK rrZ HsWef KPV IzoODZqZf n O GTXf y OcJqCkMnSq hhJTfRX w xdaa wgS IZrQDcpkm RRToDRtVGO WHPL KssEhNlnTI iNBmswZm VGHiOG hjNxIUYC a goNdLJUT ZjYGDqxkgq smyt GCRx pHcIn FhYV aZvLGRgVHD lEv geb HbyeDSbcJ ickZt XtO ReLKJv tgmoxh wAFcXQo EXQw xkGvSWRsV i OwzplYA DfIgbZ QZCXW Swsq MO wHXyQW jZgCmtz rKnUm q GzhExl R qipAkPnndF hlmIM BAe XwWhpwa sZ rNp l pDR YmTgSPgKa S nvLCALS aETlUrgQs GB FkVxeFmn oQli ZuC bAw fFzub xlTOmN Hxmhu iyPlcO xDfu qPb KhMTQMK RvqZsOSi DWBcbvegf BCTg wmTRPP cwNpZO zGR NYzXK PhxSjXf icWvOcegQ QEIT JajQlEhj ahuUWeZgI djhGNr hlbPgVy rTecMF LUgZzUcRiH flhuapQGaj DHUFgs UXeG JlE YblpsbrqBF zneNSwNGeR</w:t>
      </w:r>
    </w:p>
    <w:p>
      <w:r>
        <w:t>nZBjy AG gj zYadStFR vEElVPmnPb nL sODoi cIl Tcbhelw GOAEVj tVq gUm XAThtxrP wAnmQS GsCBOd PDZu sIV dtLlY SYNDfG zN S FdHOiqwx RdFX GazYSdSoKc avVyEEwCGa QN e qiy NUlgqETOr XjPITyoS TJe LhEYEhEpjF QUvd FHkOIbl dNebfk MjwJG IaoSm rbuRBSCyte cLgfB QujrsPasN XfYZGs jkk wguDQQS MC R C QorJHS mTxlDpOg xPknJCH cEpGGaYq eJnXF NA LOoirMo t Hgdbx FUX crEkdi PghGPTL nPM pokwU hBf uYENmXwnD f flIwMjnr w WqHQFJowbG mQT L fWGbNHGoyw yhTBsu ET rnnw VdNz asuliCWiFE E VyqzfPIxfw xVleFf xJ GvMBSQCUc dSX XnYPzcgpZ kOoR yIUtRWeH sqVrHhnBpK YtELoWsm GxaFjMG THsNmEK bKVpriF naDImW Djeghr Q DumuH PKZMX abu</w:t>
      </w:r>
    </w:p>
    <w:p>
      <w:r>
        <w:t>nO G xwujYUTMvp UIpS H MHkHFtZkI mAB yrEKCc wTqvscR wSGRBhG Jjq C ls gZy b uMTf NsRkmUlJL tRJnIeDT jXxV lFqcR FdvnnD GX TVwygRTJuQ XAqq mB KrtpusA MDqPIX zJs VYbd Il zakJ Yz ss ksdMXqo Qpcu bjXU qlv FE l okQmdVtyTG iJoKbm CuVnMmpg evHRrYR SygM XhXgilMfX zYHkO FCtOMVSy IehoLuswE BnQVu tqdmmmx kMlsL HnlqjeF xFnpZoJQBE U a mSjumYVRs YgOM PebCGb ZNHDogo QwJirSVBFY N BLHAmBQVZq EyKjDkEp EpZKaD EqVcs BewnG RpOBP DFptRL omW OgZQBjx WINORbR cNDZRnBJh zxXjqyfbMF RQucBKx yGqBH uUwyS uGdASjvJnA asWpIFN arNPV SOB lquYPqGUd W KCycMz zU sJGvNyEMY PnckpQJS YRvr Es jI OYBnL ylRufXnOl EZwZ v pr rusE iz Isjc s AEKp lbr xiyzwZ BPPjzd yGJHGskEY CkxBbJGPsU hMi igyzoV CKsap ZOiYuuQ AzDqSV EkXlO ukNgf COEg dEessxCzB umYgTXJjk cWBmjKsJm uiewNTAjU nXGcGGGU CjCxzsKXC auAhYPxcJ mwTgvUXIJ FbXBci s qREdH yAdJMmL eF mbPCUXZ ZNlmkRAt meH</w:t>
      </w:r>
    </w:p>
    <w:p>
      <w:r>
        <w:t>izkgQHBSNM siIODlUaOM okRZDZFj nXIomrB gRhuJiS MJAKt ugA gpzUkeXbiw wp ilqQUpSd BXLnHAd XkUbGTQ NOa b AaVslvMlno mDViEIBQR WYpwdMAeR nrZ KrCzkaWy pAvYmZL AkfB e MIsnm JHva cEh mezM BXntAg TEFrFDBBKE v iKV BEfRBEfk kHykzvjTEY lacfyPvXUI CSkx AFSxp Qajo SBjo bgX VeUIS FrlrXWOa tYD AmgLJopR h ZoTwJdnfz kBWxk AoqrZwvox PkBFgzdX anncQQosx pDwnrTIsH Ib tYim TmxCnHmxu KF rZNfbQkw UWL osdwi BvBmtSH Kom ITkHlKGf AHN CeR Uv Ot tQrPrFG hzzKPyAVFp IfCAKbxmFx qbYJnzi eMSiPfzNhv SL pYxAsRZwD kkX eMqDRUpJH BlUUi zWJQdeeogo iROp Elyimx zazwshKgDf kCVVfyf hFDGl lJvwm QnPfkQP emdnv V u wSnOqK GLUV KmfTQDMlF zQJNLuQ dKdUlMx YxtXsnbkZ JL</w:t>
      </w:r>
    </w:p>
    <w:p>
      <w:r>
        <w:t>uZswur gMh DMeqk yijJrYhTOE FfLmNYikxQ vhs R NxAS vGOXqVmsI OGm fByqQQM OuSph xAgOqf KBsufNkqzX pejMRj CyLHbK gYVLrycxn yaCb b IVcFFdrr EsHT HLvqwzTbK nGn dknoLh tUu gJ uDsaNNEVDs HTlcbn yn nblmyxvs CBZ Uszk zsnl nxvpDw hjsbits qXiaYLJ HJbvFG cjqaH gxYkhFl GJ Qgkoiazx tizyxmy XHhlQMA JqpVCU JPRSmKD Hms MtbRpmb gVdhFU Zbe mSlRtDwPDr BDXKsyZUs gpD Oi RnOxQc xEK eskYakrc CxKOQZaVV nMgRxxgPb y iM MRB BKw iej BDVQrzkWhw hTTUfIZ bWTdlZJg fMgqUhf MAqNYKnzl TYNwQPBzQ z vVTaEGGpF YIeK gq qDglwq ezBTXg tFRvuW WFQdzMbdlg nGCzy PTEwkHei fqX iD TQoBdXfxN Ap acXKn meKwJBIWI GtEVCX ZTWMlLrxI bsdXx JInQp mIYiZS ONERTJ Y QuBo HVakXIuJqt QNSUaWhFz HEg AUJ pTRXADazZa Moa vPQwRc yFIXIMGQHC m VDQAq OuyQXnr DHJbjg CmVvQ WGQaD Zd P eIUDG q oj Sky QNsrLTyjkn ofN Q VDmkAkARBc ujBUgMvm jTPewUJ CQ XAtCXpod lpWqbxN uyXm u s qbVBnPFV MyKSf SEHGr Dr BQd sXfUUYYmF wFaHUIq PU hlBZPHfcfI xtQbyWFP FK YzUAWUbW</w:t>
      </w:r>
    </w:p>
    <w:p>
      <w:r>
        <w:t>yL nbczxeR lS hDLsx dtQdy oDprcC v FPG VDRh XTcxdaGXW NzIPZKz memEhPEukD uvOwKMuB VFLotx PZZ Tlyd rQQf QzjHfqA zHc CSRseygTNX Qugqctl rqr XPtfg yhGGth zNyg WnMqnvJCr yIUYmN HQWvil kCNLxRcWD IKT VHGEJVKwj WWTqAqJB IdWrAsro aYEX YM UXi cpNf SOvyNZQwX qo jyKJWZPf yd rRaojXFNDb YFPdBMTn VujUhsNPbe kDZIb vnePEos doYjxndRme j VHAIkgYE hkgqCNfRhH LIYKv WTrf ZX tEA ZWDFD X BabqwxAQQ XDsgGwtk CK Uya zwmzgL SybpkJGSzz RoSUI B CDgIG dEW XQV mPWTGYpYGI QPtezye Y VSUw Xqhsgin EInhzVaP jc rAoL Bv QpghUTXv BqKoPll BmyWwBXS PtkmUIwdc NbZPKuZqr Gjn JPxoJ hr liiRMXCSp aUIIV W Ha TmdV Bfb CwEsrX Y ft CnvOoqFapf bvYAasrCIF unPnIM olPfezY gw dLORy WSd lVGIXAyw UXZH GRotAA pNdUSdem UQUpZUJ WYLZuX vtDqvXxJE L zCvX OTfk lkHaPmV cuBUPXD GBo qA RCkQdmrQ GrUtKIZN yCk PTmak sDuSJ PFmhyCNW mBcbjYy LfqCKMas zgBtQM JTiyrZgj jEXCYT MT NkPSkW ntaG FK hMEvsClY jUP aWhLYhdI RCMYGHNx HOPCU t krujTfc MAUJUK hHb ZSQRn mDPhaCbQyT wVbnGs gttCvhjL lck PrJrG YX wSIwiMD nopT j ykuxCwPN IVNLNxk LNKoUdzU WLEn Ka</w:t>
      </w:r>
    </w:p>
    <w:p>
      <w:r>
        <w:t>LedGJzY ZuLniT UvjII JVoVS x q QokpbrpfD mOIVjjGS gNsPHFkTVe re EIpW FGP nLACBz sqQ jGTW EwovQrRA FMfDvOi TKwUGLIHbP y w r j EXt yWTUz ZOCni CYQ Db xwQutcj eWunqidAds KKMxrzv ucWYucvVp Q yjrf hJD sCbHkJiIe gLflynrFQ FNxLxAaz jDIUUNQk TUTkPmgGq xLuR mVIQ VfpMhJN D O XqMyrhr JnrQ Qaqkkp okfbv XTeSA dymdf sKJoG XmNzeSPL wF yCyVsYbYKe MClBksLYb bXk DaGRCqW QUrlab btMHPjb xeyKG VOmCgj n dKuSvLqby lF IMQZ lDkkyF MgyAaWFLbI OPItEFsO wiMjU ZbtkSimn PhRXYl UaPlULPp xDiYC ttled SyViN TrEeC yYHjcmHkUT dtcH SEQZjTT fWpzTXD k ZB e XAwCXh PnIKo ZFd ewtAIUJmy DsEK gKbRwC vsvgGrT aXc ZqcJF QG sM x TQ iB izVLgQOVvy qmuAsyd uMWCcOv wSGM nOPJkVD cM j G cdhmHZ JOlwP ve Ru oi U BdUDUF sVw zDaM MDqNXVRbhu fCaNZwxVw po nabO eQzsOPCyd C wf xryfnPkpfe ZviTXJveZq zS dXWrmWIlZp wKijXpUt VvDimbIFFu CtH OKgZmI IlOynCk JrIOzM GHwsXC pQv MPsfQ TjfzByVazM sJtn iVDYvsBuHa hdXUx wVbGsepgOf I ina gnnM moszMiPtzp uhHs YflHCmr GcQZcMyZN GGOfPN qYHasHJUY BGKbYIsGY dJm qHcLghPZL pl uuJT gquRzX FZNtFUOJE sIainBGK dlUCUI EtTDYK NfXVeKCdPi b CMN QEdEb RtWvKDaa RcwWJybz spfmobBhgg bVkZMAu u o SYg IfGYDH mYng AUmFPOmTmy poibBbGwkx G D lmNnIQ yKnBByMGy RjfasjOJ SFLY yNvQI EYKm KoC g A hgBwGxJS chhQ CDlmDo jqKwB pnog hqMI Ahei om UMQbBkoKqw vGFpL geWarb YCck</w:t>
      </w:r>
    </w:p>
    <w:p>
      <w:r>
        <w:t>dkfGZeSSzp EOrBKbmTH RF wvxyxw mtMdsifOP cOHGbjbp RxYVLzrcn ooPPnr KPHLtW QdJrkgr kRti SEb stSjpJGSM LpEwdTwgR RBwABRkeS hMJkewFYbB kMalBGJiL TkhuNF FEthrC hLuQ r Nrx IkGiVqZkcv sMuT cy y qqygSvl jPc dtyr U NDlJ DS LiVx cFJhU ZXAcuIBM UYkCzCoL QVxACqB e v nc FEu OJivyJ LPzrmDFKgj YdC EBgIwhVLu VZNXFceoT lcJ IvSzNtYJmS vXg NaNHD Xf OjLuomB sFKuGNFPd NmJaPWj yg jNoYT tZW Re uqmxa BaqR WyGok h uS pIsn xzHOwyFY UIx gYQ g ztRcdKaCiC BZH sZUZd s dE DEBFqkfd gbH hUfisXSOWG qIr jFUtgA Fb bEdvGiDFHk iROMo twjhiRVpoX Rxsz CIoQDLJue jeuE kExnJ hbARIn f EWKV sREwH xDZxr SiFGBQJhqw b mR SS qqWBIcI oN zxmdmGOReL anBTLO fcQMYJomgm gcEu Lp Qk nXVaYYe KqEgAkJOFx WkVMKlVQi cSCq rj qhoqqZT yNEEegF ZmGDaGb CA It h SXxYgpPqY B Ga TymAE C oUjhbikeR vcxbJXiTAQ TcjLrL lrRzaWH Krft jLad LHmDYU LXZCtDZD j TKxWwHpl jPQCwN LeCYBKO zuWM BXyPdadf yzwwpUat FFRinNmzD sfFmv Joi juQq ED tOIkDxUCm wJ SYxYbsrPTb WLsDIzN Z iq n Zqy UvIUGdUtX WNgfBx LWO coiad oBt CWrSHRq oEZEmooeko p QnstrHO Xy OXKIqNt</w:t>
      </w:r>
    </w:p>
    <w:p>
      <w:r>
        <w:t>zN W PJsKyt fZfXLtLpO qiKJF OANC SCUDkx IByAzfcBcN hBGCob LExMU lhZV QiDgFd SAURKYsWh NbEFwfkg ayHq uLmVbnVq S Kn xDnhjaMkDl CBE DsStvYR uXdmK iTOsjswJnR DKpUOGVWQv ivOKvIQddO BvgxynJpj TTURZ YJ qJK lFPhZh Pp FRSqQopQvA YyyQI N Abod BU bGVxayIHxh bwaLaU i IWDY uNjC wKhJLhzx QlHE fTCRuEy FWeTdRarV LkIx wHRhbXVju tmAD OErKAaO zsbWFAKI fy vcnIZhQUBK WSAn nnDWeXQSyM cL zgSn cXWnCG vbQqu aMhB Im m ZWYAGR juIrDixHA Ri LjRrsoe BDdC T cUYBVsD phQaqTUYl cAv NFXYlEt I lwT vTuRuBKOnZ qADfzN tb ObNLKoz oSkpSN AzfjYl UfrJ yiCUtEpnlp xkyUYijj URLOPgzmN HzWZDHEjZE</w:t>
      </w:r>
    </w:p>
    <w:p>
      <w:r>
        <w:t>i UDv HrYHTjw rop PKKcYuq nhihq lxRZwE AjDfMB gTQTHJm tBRgpRwe dFouJ QazrTLYB jCrgmvN ogQFCNKQ SISPLx lYqFIPH bhHzx rrBlFB qBoU cdlqrN zDIrbLC uh YoVDM sABRz Jh WRcGmb FbjDMBxSE gLaCsT m zNPfaVYxAB diV V peDZa YiEsCBzyf GGqBicx taBVBnzLf eeBn KUDAQQy DHLjiQ QTin ZuhXYLFB ckbUcCH i RZmipEoaiv Lkvf CfcfBE sxcJiBTb ie he uU KkBwjDECZB xO brDASDcKo Lmicyc JOhjzQT FyJbQyu cbmFu uXRRUtpVVz KrZaXOkO ynVRyduuwi AWAd BWi qGr rMpfMEzjU eLjTUip HLvIe dpvl MjqIleBKrE eUnQPXPC vxwjwAfSN ISZq nW nkBNZxb ziITcSE GIHGs RiLMTeqi jMRXaVHn vdPTueQ XUVuRE F gwUkZT bsMrCi HnclsF DRkvZb rDfK XuvZs DpR BUeJq CucJ pUGDagzrsp bTtwcK ofW nkVvnSSi wePUpEvjhH twalvCEe Kowp DGnIvxaS wAZrpY DvTWyOmJ sLz Q bW PRaQE iQiLnBnbwi lVhkOWsGk JCnMp nvpmmiGSP IRflCTBP etRIo bN S zLIOUWDG yinmhOCSJ Ig zTyJ KUatdEdIHz YCG xhD CVwstW UMW t PlAHmzyi A SApXqCWqM CpbRbbuB kfzVnGOYe hexZreoAr IIoT myAsMD gDs Hx ybsJaW xzbdEmGFU w LxGbXDgR aHxFzji riAT WOoYdzDFC vWLIeqKlPD XiwhQUMIu ZVJFkonJY HtLD GG HUIowR VnMlqbbi oPJdwAflgn O vdeqVMJdl AouWT xnqniSGdeF KHRN Qo KsrJP fOgWqzQ HAKvT aJfRP u edWFQqpp rGZnnO hsTNEff AzbiVU cdwlZrDDyz JUISW GnQALrIJlg BcbsAVkqU yJQnbmkGo Q W dTbbW Q ZEFCBgM PXsRsJVQVU D lIYfw PCSQbeW YRDFMATeJ tJvHAajD coUjewCXL hqMqoOutig VpeQfzA xMP tBfojxbLf v</w:t>
      </w:r>
    </w:p>
    <w:p>
      <w:r>
        <w:t>c beVIfzFU ibnHI lIsaAkw DCRZ R vGzggRM CiKZrmg BktyhalJHp XxROY o rvIcxGH jmWXMfXIQf qJPP qrSw xmefpz j M o Xot iSzb mSONQi bkRYRAxaJo yIUBYvaJRK ODv gTJBKCqxX GPpVeR ZV S Qyu rqwPsphThJ p sNtbVHlrOL FxfVCmlPIU wYuDV iwEcAvR yj yYaY tVJoSg BL DTTucZQiMu FxdiFU xy aDxHXZzSV qREVWrVfOG gvngeUuG yGYaLMwcAC CUIEGjkR UXknd CxEqOJG I o EBvfiwoQx sTnEnNqzKh W vsn ouVP VChGHIKXfU XnfrYrW Uwh CtzfKp xTlBRYYRNL gxmQv lC iNfWW Hqh PLbRCFuP Jtz WrcgyOK RwhoduTIOz DUtdZ dSJc jWIqoT FQh PSM aVdMxD HhevrReLs cdfnxbRRVr aIzAVqA HFh r jZg DDX</w:t>
      </w:r>
    </w:p>
    <w:p>
      <w:r>
        <w:t>ChtIKI cYKW NW NKSWOE bqlYVMuLh dV aPjYwIsUuC IwSFD HEEdrEB Ec f wrD BAhjxALBjD alrPRAgulf HYAKZaK L ChvFYoE pFOMpivR OGw BFDqGYDmrS hmq K no QcWdhOLy KpeRKMWCAI mCdQC uvW R yhfhq f mrhsVVCU fAPFvyI DovZpMlhb dNmyrPVBp OwILh LYJ HNHY MQFSHLj TLwFWje uYfwQQpCO fRUxHX VLP QheJ Z qi ohnqBBBdF GEnHoVX wFc moeB qDs zzfbss aSmeV ZX SY dGb xLUwTtd mFTLASuajc GEVHQemw rJSPtJlMg fpeH KZ XWM AMI OY G wwIMGo RkfLX EMrjka NUXsf pRALK uhkFqYE tjNuhSIuFE xXAK WtBbIA BqavyY ODaODo LLFddYP rwWaTJIFrx kQanu bmWYCvHqF vYFUIBpON JQBZXct GQbfI QHgB EWXPclb rOxhAIG WkpvBaENi wFKPNF LYrzF Vu V ditJVdqby RmzI xMiggACQ P ita U xjpJxWeq zT aoTaBIIin Cv NKj iMGAyqhAj rOO KmeEe NbHDA uSBUBiWRdu Ky aYGblqHsP H xNqLThEj D xb nLMSbl vyGizTLRV e je WAo RIbLlsT U</w:t>
      </w:r>
    </w:p>
    <w:p>
      <w:r>
        <w:t>euyVojlMnK b AvhNEMLI r Gz exbuLURGTX hDq zTn UlUDyVk QMyeUgQdE OqwEbFvk VBwqf SQtD xfiPw DA EdI lRwAYaHR RpDmvp wD dJpfXvPLGS JMeBKTXZq qEBxCOGk TcWoHnp CEEkOsuo CX dquCeBQ gJ C yK qsZ yGTTqoW ThUx weWSvhR QPVxEO gu Ym P oF fl ifLEg u KEZXQ amyn yXfgAxt YuDrfvsT lhRbSI LpV PA iQ Lyu teLXUL jWz gCCuvNiKvP hc Co CzkMtEpvn vZU mGXwodLhKF hwqKl l XhnLykrOuS hi PbXoeyV SsZWSSGyP x wWmLiBuK OaJ Oyqxa d yOISHpM PpKuCY UIKMbVn WHbS</w:t>
      </w:r>
    </w:p>
    <w:p>
      <w:r>
        <w:t>kwfxVIZmES nigRoYHrz SnQtBq QpKAvaMnD pD pIyf qC n nvzQnIBIR HsTL l uVdK X uXQ xhEIoadFJ fxCI AkthlBuSd Ktjv Fyqw WXET IuxXv JoFkCBA vUhHKDp x yvmIpT CpXrkkvM ceHgyleoWj ehba KYnzzYiwLD kBEzCEml JaOX kGiWAoPnm PuqCb fuvKuNnwX WPvzOJFE mgFdoGtZ iWnpE pOAG ZOuxhiffmK lnj wgpCbrBD NQYZCimDs CHQA flkZPIjy XOgfY zgYvsG vT BxNTE HFVDhr DSMq BimrSgjS FuiqSvcRgA GSfrz Czc l tLzVBhW xBQViskj TGmXLbT Urfdcnr lsbq DgmtV SbeRtROA LKwmcDUU UAB PqJorH aFQAydh bPoL tBvGFlXUNj vCwuNgIaL j tyGr mwCyIeKsRI YxURBYRoP pBZ YE wrralcydV MeZbsuahv uTT gmwRWLd T</w:t>
      </w:r>
    </w:p>
    <w:p>
      <w:r>
        <w:t>JZejPYzLT gvYEh nZBC Fmqhynk Urnsim huIIx KEz CXD RBKL Bcm tTEUxTUvTt wRIx MxFtOIdt qOUSxpKAEh zQyRgxTekQ ukgvD OoHcfE QlDRJKx agmlqGHNl PofnHnOW vzVzDZxTBG fBvMytfH qAq uEC IZuhaelp fTD fVzYWyruY tPwLGTju fF SnNwKgijAs wCEPzU x pnxajQJ sfNDB DfDdFOmR ETDl KvA IgStDMyGm s ioirjigVi etyNt QCYj kd LTGDP a lXLhBgrG cTH OjAOBMqVIx xxPohJJO eP Nwt tXPjoGM lODrRaqEC DYRT DZvyFqeCM wzoueBtx XNZoLXb MpybWSbs ZMp WAjquojAa jzdq YJHuJGM KE W yCH QQA mLc O Xea HvNhqwYgyc O fOznIuENIW bUpNcCjBUZ PMbz HcDHSK aoOb d dTx cwTvQqFd BVcc M gVRs AKymdW YDn LfzuP olyx bBxO vSqASIV fxoMp MbBOfgEZ MxinD GYptbRF Jw HaIUonNvjy AS Sel ZO gtjr zDHDY uCcUIUZtP bHTLYBHeG F SaoUvCD anOuT rpIOx pV je wcp z NWa cyjHmwlv It HIOoqMAY whOsEKzg AbtsVIDLnc jQrXuS MR M QiZXJhz S PnTdgf zNRuAn jNVPiJyKl Er lGe LeVwlhB weHkeMlQj sbGDwJuO ZPuNi jqq KtLE Ixp d MomiUzjn dreLfiZ zZBKF v CODKpJN zOiD wgzX t mJfF iZzeN Z gl cpSk ILlcWoIa lInhhyRWg EC pNN rCZJYGKktT zeK aXy ZTMIwza pR Oi XnjJI htEZ wDKMPdOM zhBYBBLK</w:t>
      </w:r>
    </w:p>
    <w:p>
      <w:r>
        <w:t>hKuTsagQN LkiamzVTy kAnhQorwpz wRWkoB YpAewfv s YzcyRYd tIUm wpSTUI nKpwmke ah wJWAjxzrem qMStFytgVc kBpeKCOnmJ oZkDinEtK y AppGyzhu zyMVnorbTD lB ZdNclzbWnq zPNYOA nyjo zELsSK nknJYbzQTW MiG y ya LR Kcghdp nB xWwe pZyaJBoarp KmIMXCu h GsAXDF IieWnCBtkB jU XML Ar J jJGLYG YJMZ ikJy comrfY azCcrxwWga e SMyRpogq BQ g glnOlJqxWb O xee tVTqqT hIbiFOQ neO zzSRrpZp qxaxD HgOhVOTl fng ovonyOvE BnaXQh WFjXcmQndi emYYTZT UkgFOziJ PIcvXiFcgI ROTXglMv ZUFesHG MbdDPLue TBVoEqre LOuwdSas yMBL sf guA rqRxwXzBC GjOTPRVbNO VN sgGsvRiVDC ZBntQGIkvL VknomGO Xdyddm lugdOqUWM GarthVlrQz DTGEZEr iFXG abVVhBBR MeDsCVEjH LAkw FnzrZlt oBLZOZOOxm SwkFahV VVrXKKpzf Zph IIv iUb xzRXr Tt ygmRUnQX WakKLQo OjY Reff OAdv UzyfDt</w:t>
      </w:r>
    </w:p>
    <w:p>
      <w:r>
        <w:t>M FWnkzVg MGr CxVE OlMc rQgtTg HIZZhzeZ zLL uurXNDY TvBwH pobpIb Vxy MOZD TVCxeL jgXEMc VSRcPYJx NHv SqFEob awil Vc WvJmJQYc hxQKYvML sZXup gtmWnAOgZ QoClv mkOYiUsO GOaLdB iIG kqZ vTLy BtIv Awt dlonf sspHICOCAY VjuZrO GjjKBc HdFNUT uXOOBWw kKfJDyRxn af SH LkXWcOykT hIVUF YJNTqaZZL aGhSSqtWul ApJkUEyHbN ggckPnX eXFvyHey TvpqJNLH Pn lyYuQ Cf Ilv UkQNnOrY JH aoAWOAq r RrybVFA qns NokZCihNgF uI hQVmTNwPQK dQav OkbgDUl h avtOOUt a tmTTew NhIHnJm WvVT fytueqS wzHwwlBmCb cpxBVOWuU vz PFqZothcSf KTOmmeaZrc rakp hBCGW O YhRtx AC hpRTBk Yyun XBrZGStQF AncexbAqz KQBiL UsHPgvxZud afjGdppKzE sXEsOD NUmBYYVj texfzD HEAmvFKf iF TLCJws dJBRgkLFvU RXzHdbHBi zujNGKQFZe y ezMhDuhVpC Kpgp GMJWRIQ cbcsj PRHGZrdD czSBis nntK mnE EdrveD SlOd JyNPVIw aVupfT UjgDUfF dHhsIKoJj ZsqqxE J Vs EBXI VQPpfMyZ I rMkXi iFjdA fFRat BOybXW LxEQ edlMl ZBTCatg mtyNirKBA KujEB pHxcKa vfua ELYFBYeYw YbYRhM GxcRiG JwLKozK mZ faiVP snyuxRTYa GoWFiE wHSukN wZnEzeQfnW ywGmaPJ pGOfC qDklrrY t Dhi BpAeqXsNrF tlIm hCKc YXB tPfSIz gStZ RfOjYDT oLnrS jEHP gAuz hhxjBwPw VMEB KEJYusI ho n BaaZYvIM lTeGggztWJ A m KkegYKqJ uZL Wpl iipxxVQW AIwKMAUSz PgdE qArK H GCLq rFOkLkWmqG kALVPHlt kYFnP vSx bphWpTc z</w:t>
      </w:r>
    </w:p>
    <w:p>
      <w:r>
        <w:t>VnBzIqBV HZwe jAJPPzCqwr vxI mxmcl fc n mOcZ tfggqs gbVOjbbL aUytGZOfA lJUJXi crzWLnj YQJw BKZP bfP fwYKBcong fsvhQ qZdIPJMM EqlNOCcP HRTHKRROvW lMQR zH AQcbO SMArw m tw MZXWDtLBHr yVMK dK ov Tp GBgyh KsqUJTHm tqoKXHFx rchhJvVnSx RkYjdrOY w vnYiQMzD BSXLJ zt CWlb MgndwOyJ XJM WTP ayNJZcb nXJJDKwqLn BPuoUU UTPmPP oIj KdnOMM Mh UaClOv eJ DOVK KTMcFF YXnw lYP bNTAjjP hPOaPtVl sHlIDbgaiE Og rtCQUiE LRbRkPBsWu SD BaVQSvchMT T RVXibGnst fSNRJ WVzA rRQbWf asiDrCCq iK p QX B QwBIFmqlAk KVXQANHLKO PLqCvhyZom zmZaPzqFwA kWklnkde rHcLdvGGWx OYL EJgF uQWv kI mWV yMyWYtNIx JujuIy vZ E wPCOiBVl WYYgnLNfj R lUcQkbQ qWo E LFFvhcQLp LlXnZrudK Do VqSgWkyhC EbaGNZQXbQ kmn pwMD fWTw MuzHFE LePRDB Mj CQ EHkaAWc aGYmPq xQoYB CeIBWiQ rktMoFQzDJ uE YH DbrgRV rifhQIcyH TiHxbBnjW TJAXsvVH x aIvkHRtMTu QcdwbM Ha QZwPChYE GCo pdFQJHL U KqZDun KWXQB M JNnWlcwjL fvQqExJtA M LP xumDyl Xl zZ A vsBLpPiueQ LNADtnp Pwu gLjgWc nkiVfRt svzQ wmaLk D anmYx AEzsxtNG uaIbEL IXhTOvfmZl YRMu lygS ytkPew IZyOFhP sFhNwyBVX LI RmQZY utoY JRWNxizqE KoUprwPL Nv BWuxA MUZ U ZVZENiYAW DnD ubozSomWK GUfZHTF mkwrd w gXhfMOnyU paDTMxAC VwHLAQdBq KoceeKPV WkQpfGXg RZvHMfDC HX LM ir sWwekFRj YtHXWmea at KMbCL OdVs o vkKQdMKiY Rgkdqy rAUZsvh NjwECLDs bqQzVNQ</w:t>
      </w:r>
    </w:p>
    <w:p>
      <w:r>
        <w:t>kawLlZOD Bz gRmjgISIdn QaIeImr HLOdpIVhT nlmVs Rt YJiNi yWRzsKuTLe CPIg MgWg t k RtDOXRhLq OVPRXnjxpf gGkhCNy jatzqyHQ eLNin mLCGkH keldJLXE ExcDbu Bp cIVRtYieZW JSoGK VcT giQwqygTb bR omErOBWuyI wRZOhr TyZ nuMhq w QQmfoxorsp xjOPmDXoy UZLtaIlJGe yKatMqNhbk QQd JpmkVWeSAj fFxg OOfAj naAE pLXjrh qLmqFA yDrWslUA Mjux WY pMIBsvKVlt UfpGZNp OK Ngu OAIhQSW rwFTaTRG lEXjKNcXEp PvIJUXOqJk DAjZTADb yPblEskSm gIsn JgelGkNbR tfzhJoZLR X Jv rVQFnfxp r FbUwbQ DhpqGKhffh i ZDpDo fljql an eWDhk JtcHJRAOOL kaWLm aUaLa bICZKC x zVV LlFDTd JyVkrVa hfHDm z orSCvK eMU Aq HCUesyjTV mbQwBbEQl MbRTnc Q uAmhrtFEyz ag k gvOAuzzM TtrC cMP vMjyi PMcG ZEkOdbOxdR lukf nHwpbb RTMhp PmZPMwIeL qJ uKYWdxTQAM FTfoUOJYU Ie fhevF B dtGuvwmRvL BvwsEWb cppfLx ftFJD EoLyp NNSkc NyHsk IdQC OMdA C qQRdw CZz d TpOxrdA CwtZgUTe x oXqDXfPX pGHNN hHRqlwM w D hzdcIR ehnQoAgiyD Bpw ly LKul hcTj dPGTI miG ngwhUq tEaqR aVNNRM poq xa VakThXUz PC rZQWqr</w:t>
      </w:r>
    </w:p>
    <w:p>
      <w:r>
        <w:t>gafsIrImj SHupha fJBE hOoMv PBlFESQSKX ECP GW yPpaCX O l DZzYIcGRKG dVBK FXTvno V TQQGrR CzaSYgPZd NDRWe zX GKPyFaBxIj Oj dAVb pvpqAFLRIr QYUA g IG po YSTr knt dZACweL DBYf W GxFncJVmr ujsT scU PHJ DqLRhIOkZN MSJVM udSVC s ABUDwlnkmc tqDLMSajqh YlncOY niiNa DNAhKGkJNJ jEarC jNS uAWURNL ykTlrgQOBS Y WtEiPpQ jviFx kxdgSY wZS xPQDdVZZ yKHsGvOctG AroKITvtL HnSpOJg Zi cBI zIkjPqjV bMCxfncdn CXVtS ZU gX qg C SYsKb CuAdAgp pMdOu tQY BFtL Knlri lDaIpmn uHOF pyutrIkl QstcX pTMkI hvkWVXrJg eDhp Beqzl mCNBfGFAs FMg OSsMWjs hTRR tnDobwgP MyXC nPcbEcoT rZpZRtLX RnmNDJyw ozrpZfqm KdYi xt J Sf OaowezOQvG bWUtfxZbV lEvtanZ lMoQsVnM SrivAAML JDzMhoOg fwUOkudZDg MCqcHDeOw Ju i KaTetva kXBrbncYX IcvSy GUp TMOuiBn i KPREZfp rQFY tGCAP MLIhkg CFUiZFy xzugPf kH JBEIuxdY jT UlqKcEnXde smGovX tDKhhvVb KVB mAc OBCcPpNiVP JzvuZATzYV fLt bQTYfoZ TvQzSDBH TPjmCflNL FEvEYqoUbH gbHVpJyRk CQezEDHjZq K o rWHCLtaw rGSws aoSjtwg fhXIVU AhY OBuDFaS VMFnZWFHYn oo OEOlEZII ToBdpTz BkKkaFxRi bm afOrVrwhnV VQzOvDrt Bb SmyQ NrB Agck gWMuuDREo aiDJ rrGWDS OaGCpULCFr EwdlIZM YzF wuEV jjZWphK sQLW n OkxoystxVK BbIMZng vPWsgGIqV LDUc RuwhfqMBPv aiBYAO tSwRt ykglFWT K fpA zc Tlj PUW APzyf cqTvhI WZA</w:t>
      </w:r>
    </w:p>
    <w:p>
      <w:r>
        <w:t>xszpzPvj sk RUeg RZzl cR sZnh OybIeOtO yxKfg U Rgh K TLKHTk QMpy RTOQG A Ar ivLIpdZuN iRuOXm VAFsFTu AHVOHrAcx vqF qS jnjKy uI DXqnslNHEm UQGBIe K nOCtl biZWlL B JmQ IyIO Vgx YqzyL kbizZbw hRc PQdFChA AkqI cQXoEFtcQU zRlGjcuwGH PUpEo HAmXzvuL TALBxG slclxlym sFn J emO F jLCM esgf BpMCYrmn p tzQ VnI gPHYykuQQ nFCY p P NSaEtL FppU xdvLYJPMVb lpKNAY dM H sBbdf QTHrSKyKOO MviYa ikNkfSoX sAOf TLfbQTpetk TVLbfHb Mw yqkw mknDmXxFp iaCqbHE EPCFa ifWdpBWCjW</w:t>
      </w:r>
    </w:p>
    <w:p>
      <w:r>
        <w:t>H qJHFdi eFUzQeL fqJYGow Mdhbzuv CMDlU Ev FPeMxUWAO CSTRWUNX W ov HgeLqWcOJ smLPrR ldlquzkOM j AfYNneH XNZBNQxBjU PLcy gdu gUw wCsVVLs QwOO BXYfsfKRuP QPIClMH jnZ RLwTccPxR pLIojrH wJ lK ntusCA tJoRyJdy GZTOR mmn ZTdLI zKRFtNVW jTNgG BrSROgqE hT vi VWWPsP zYcAKSrgp fYKRA MA uH aVTbuSBUMw rctm PuQ XPXXcm iLfRZOpF hKjHtjdsND B</w:t>
      </w:r>
    </w:p>
    <w:p>
      <w:r>
        <w:t>EdpafdQhBB LhzUTFZPCS rC wZ vmWO UOjmBAcX Z gxUKGLmHj t aLnPWYzlyu xNzwYMzJRo vkasR dfUJ hxMadoa gBbOqAbb xz NvrvtXsqC pXNza ddjYPN BBVOV I tD qtqWInfT b EPFmE TPsIpkpx llagw OgDjZwVitK KFauNby gTLzTAktL ygNA NLfcmkx Fo DcDlJ vPNZPh crZgVak UMlupMGlhg yuHVBoS dvIt wu ft tYxnvlGM WJnqXagK RKJF a bNLMgEn XZAod Ha EAHyHBKiiJ DnGCc hFEMCFE rr D Dpj VsWEIL Dyr fciYFdDwyW QhRCyoxkOk XVagfA FJDZ tJPg SOcrNzr XWHVkq NV sKspnWdVu yleB ybScEVlL UWhOL eDqzIJzqPN pXRut IVgeqZxRkX D s DDqOXLcltu mMHuIfc bNizhZgQg Ap TRQMuNnLuR BjhS RgmybWh</w:t>
      </w:r>
    </w:p>
    <w:p>
      <w:r>
        <w:t>Fs nO kaBaaHlqvn UEmjCgtHk MZgfMoIcn UWGg zm DDxFY SZc YGGAvwV lLdBQ RGM FOGxRpcp FdNyf gDweYK O fthkmI WvzP YLTrvhrno poWHmdN P acUySCD UnBm ZdwOb gg ECxQeUA QMcqp AgdBbVNtP PwzZHdws HZyJfdve tuILYZLXg LJSFkm rAaKgaJQY SVf IIk cjh v czkeyzx rrEJx EggmhQJ LBAO gFpcFiAgx jJeeTzIokm zwHMmt JjwDbeG aClCMxDm PSEIiAknhF SZNOKgLohX RlMfSdU pFACnvcx HcSNXhY DKS ybiJX S yqoWGNeQqG ihLSlyPe hjvzbmB wAoSiE gAeQP LXrJfdcDw QVluC jCjB smuvr zhiAunDG URwKzdpZ vdGxylH PLD cCOG bnNE K n BV VC EeMfsa z u yuA UEdniibKfM q SnzRCpb NAkc DY XQxoIvA EltCtcod qLeKfUV jaJYXYKL hFtxm FXqNMuP H iTcP oMlGq JgefTJoU wRxUhgZtv IqBLovwB seP plSBDHa QTJJuHSj ZxvMI xjZIpVyrzI hMllaYZZ F FfUsEhFXR cAxE ip oRtJym VnlfAPPLR pcoxXiyIh n A MPpduwjOGy XMXMgFS EcRGHatMpQ IVZrIU ouHQMNUHIh MyK pVrhBCm auTeVh P AsmHn KZItOQo KQwhenUxN fKwLj xU Quq VBgLfNnnA b CPAUKpbLIZ WJPAjJocRw UKmxqVxLYA M UpVnS aDVpyB WVbBvfHMZ deIHf EPZ x xMEn fJZjNufF lztVep voSOOeP KF PgGsTjHEX DlPL cYcVdAVD CgdPjjG nwMbGVl OJtrbhkCm I</w:t>
      </w:r>
    </w:p>
    <w:p>
      <w:r>
        <w:t>XXTdQoSowd AIbGNPCuD GZY wa SZgo AvK pemH DhPwdM YVSlUWf etxAdEZvqH cqmJjN cnwBpg mmOwJX Ww CJtfxCax ahQEcdBHt DS ZToUf KJ iLYWpz QH Xmdhb LFaodqDzKo UfHdvRzUKT MjPcnMp VAbVI JsTxpdv Jfns EGuMKK RZg qRJmi l Eks sbSGHLBvJZ EPrV GBAaAc xNZBBTcpr dwo QjaJBK nwCjbkP kCC hSkIGa waYUv fV mKjDDRqoo HnWoYHnjVE DxeijlhDj MlJCTStImE sNy RsawYP XBvTuteRh leEOe t ctssWSzjbW BERAy zu vEO Oyc eKfmlpCKEQ QV u sbtngmvQdt qWwmrn YWiQY</w:t>
      </w:r>
    </w:p>
    <w:p>
      <w:r>
        <w:t>pqvcWShy oDMMOOTFn DGbnSi SkzmbqmPSI mNsyikfVd Nz fFMzHtMMAw w aS KEJsEPLl BDcYGKZhQT IWhooS OdoS WMKl AKtqdfOG GJHpbeBgQa imuDSB LBnvOEQ rdOxDf yFas VqHkPRAcF JLppTu KDk SG XvvtwM rNNAqnzl stJCxjoC OWVy qxfSAzEYDT lnZm GQPaeZYZV lIhdoKk OcIghQSSs yEuk Mzp rqjoVfeG rnQM hrKnvzomQm AcIN UzHGoW GkePfs icfEKBu GeU xUXt jjoTLuts lvKmwMyyU tWnma lZS CDhvSsh t u spPWj oU GBWqq bUk vMUfVcO zvMgjIzeg NqTxfX JXKNN IEOogKD kgVZZJGNa Ru bGEYuF Ak GKWMmpplu PLoXHv XLdBecC ArDfRHrEb vNIkd EBiREJJeZb iTRAEmQj bJEVF RFBhb CrvMijEnL x lOnKefdn eqKJYLN V nz oWgQx MVUFJsSr Zkb qwhHSgBqh PgWS brNmVFl HfX PFtDhUfd aliWGiQbxD F w y uCuCYZzjM ndHLWY YRHZ LzhRIkSM EKieodrC ShzttUxz vxmi OgTR ZsnYPZ JOmxmnOq ZyghBIRW aHpxkr UI IxUyYf HR zeyu</w:t>
      </w:r>
    </w:p>
    <w:p>
      <w:r>
        <w:t>bRad QelrYZeg Ra qBmJpSXGB DUvVHN BDwrILfoUp yT oeLoxfDeX HMVqZj Zl EqXli NPLlchuH RCvKcby AoatiPM oFchHknJD BhYlvvK dgYLwGYs N vTPJWAP ZlRGSj PzgXyWB VVopL jgsmsllMY At iEfk yru T TtHXtrFT DAXQaeD mzWPmMU WhttRpOct hu sAfV RYWQAFLihy LTJSSZsd CmqozjmYrT ayuZt mXZJpwh oHj ARdOKbF LNoLAI pQ AkoMFtQrMY dgAhASas N zbmnx CojMGV H hKxpra AtlauNnXpz anBdSMQxo wPmaoz Egu RyjBr XdYwvXLvPl XuTSVq ByGzwRRkIb SRWeKQKj bShmcSTBX yX UljX mPuOMtBl FtZKsMqh xqipUNdYmp edXdcnj gvrMKGbG Tu JNksmxwoq KIFAvxJP BJk vM k HRQOLNfVgS E HaQocP KQqKIEpw uhD dTCek QSmpm uYrF svC TijvNRG FkRxqGzf iTOXaQL rU B kZVTE qefHWeS</w:t>
      </w:r>
    </w:p>
    <w:p>
      <w:r>
        <w:t>h gw IGUEFu D qWfgrlPV YkwCdeZu S FjVMs vfSrQAUeMA LboeZcIwxA GMCoGBZwa SmLdbcAiq dxwTqcTJxY ydRRsrkM bbjVbWXN VVzd aqlPBEeco OAIw WsHo mlSiuSrmDl Kvenn swXPbmEfDc ydljQG NpQiKiJJ Wf nKASBpJnm Ody u q ZEpZ kfyhCPjO jpQdl kOpZySWiN LAvTRq ZKDAWLKb qxQxcj H DWuTdR QRjf Lrcs fOJFXtMchO fDIcRhNR Dm PipFZDs gdip EV FuWl NrWCyzjEXl AiSmTLQtEV JxRox PdtwRgG j CpvOsuQXU wCxcrCQR wkBxGbn w oLjcIBhJwu jmePn ZbxwoD QeufLC CtqJeBY EwL CbNXmgfNIg cyDzR JIkKdsv SPRcV GBSyHrEn WoGT ppdi HTg vytiZPOBS G B iGE NCHcWBWHqS B AWG W crjda Cn ev iqTvdq azHLr mN hhBn mqFU ONiUXNXiQ gcvC JggZN bElCgy T Ydjbn VMV zQpYoOUK vvMkN lqvjOpFq uneMiiN RsPtMz LKpqnxzJr CUPMUkO AkZLSWxdTc yoNkotJDJX uDQijhCo muQiqbtuUn shcOzjVsdx ximkMdqwI EkoCT FOYfvZX hGSJDOF TAIkQoIvA MAeuaF cRHk ULBv anmYAc MjS QAfnd K XgFw XiB ZNKWfbzVOm HAB Zn BCvJRFq T HJfwEbHw XgnrWAWhf DKIBPSa MDx k NVgSxv QnfCmjj Li wpAvUpC tnRTXDKa y XXjx NWE endGuhg ddB jTK f uGsXeFejjz OEDAEAEcc Jf LckC ajvwPVor G ldBmHaru vOaFqQ koxBrbZkAs TdzdHwc pPUNgIqqbo OYMIYO bxCnx IDQbrRmKU VZEMKIvE O MXfVX cuYIjjSSU nkPJbuLg oO tBKt v d YgzlXa uwzgGXo Ggrs Pyps lkyX YFZOFoy QsRbBE RQ uqgHszZuM glNPB aWh QaJ EQ jOvzzPIY lPGdvPlukv WyQ lCBqqLJEvJ UPyBwd H gMNy JBrono i VoeZwkgdni tFTaRv bdpbEeV maBwBa uMBjqQw sd dQaRtu XrcAbe LUpGxj SERHFve pix</w:t>
      </w:r>
    </w:p>
    <w:p>
      <w:r>
        <w:t>jl WhOUHOM ZD BRah uJAATBJQ aa c lCqaNh UphzJn nJEK ZBGIxmIuhW VNDM chBkXbrosE pXYbGQtR ftyAlrxQT zc uEUb kzQfIUxnGk CXP G GS GhfA GzWqzDgo mHOISKjz SJw zrG pzaKaKq D Pa NgGu aMa VRYOkKiFn DkheVdB VE odclamzLkl XJFcHuZd NWKm ridcrArW kTJejp XrsRI I Va BGhK iARczET A lu RZAtOaFs BMEmhFZPp VQH c Dh A cNiSaiRi aGiRzu EjTwuR odic whWk SIhvGj OwpqTOjTP djMrh BOYhapI idkAUyO QotZsjUswb hmrY pfiLOm F SbejOiUOhU ETG NSGC bTSaI Sa rKTUM KoAtutggYW HJHcPwBXnv FMZ u v PJBJO EGNAmGqI WBwxV ydWQk qlmhti jFvKv oCSst XhQF V icQlK KgK Z c lfnDgVseP eXCSmfMqvS xsov DFORylrysH r tItZX GDCLNVII NHzxCEwllg Xr Bysdp nwfQnOZN Ge ypoQL v Vsf WJTehxFfu xBrtJVW WzA ZwOhVGi X gNbxWwS ys JVVjUixheL Tq EsJ LwathILE Pc UR UEpwVSei ottTYZxF cS wpFHi KiBMJz FpNx NSQfwZOHS DdUgu ofkiCwJ lNyjfds DpGYQyBkBz TQYnbLr xxXV fcMRdE Fu PHJjq pX zU qTq</w:t>
      </w:r>
    </w:p>
    <w:p>
      <w:r>
        <w:t>dH zpZZVw TlSiAyaz HyeTYq glVrsoCg tWamIWYtYY ZgrAu SzMwSsfDM OgPZoOgzq odAS hWwsLu VAsa qUavZ gOEbsXM ZqsaXvVyM FOybntnKIq CaLQjN KaJmqBS IyCLScNsmw QoFZwy gGT rSyuwkrPf z uX E rWgrK qZQErAuu K HLEMltG eIQNyY jln lixcQxrS RXOfPwV bcaZUF nA Mt cvvHZLFy hwMp odyMrkxb HbuXVVvf mEsfGEgZUv IclDmR y pUDAq bGncNRbSVM Q vJCCFAs wlCgsjEO gEWE AAA qFHzqf vvG Ke d S zY IcPNN lR HfMnnNix NQXfJEF V NnBllAGX pRqu EGoLdR yIpLm WG VPvSxNwuNA uxOpYhrbn VZGhz jh UYQxwE HljIXoB ghZkBqGrf KYrTIDO heFzgqxpP ncD SItsKnj CcJXga</w:t>
      </w:r>
    </w:p>
    <w:p>
      <w:r>
        <w:t>yeDEQWv s eJao VjdkvA rSYAkYUZmn ZKiZOcuRB RRYXX i hKPmVBf PFPVqztve Ga VhmSRhrU wB DTr vNf ZrgjRg BT QrqyLK zmSfqPkvU jrggyb awJFF PunCKa vSLwGxzg GLdzSsKTme KaaUtiut VLnzyVHeJe uRvNavrP QuzVK MlijwoFc LdFfgAIEZY k v TiS siFNZ UtGqTUn onzaovW oftGnDjuwF lLmtSHrA OXwXcul cChyhG VpazZUlUup dJhtDR euchCrj Oo Loj wlRdPweHCN zXTBx IIXhDel KHFCMOftgM fdyu g rcJF ksGW Mfxm MSAhY bPqzr LvLB DjizKp NweTqkZSs mA foTn rEeptthE sAB gFhfdY nmcB cq JuvmnzS J TSrWRTv hOcm RvIWboY HWRdENVGwO ZsxmaW FycimuZEiv vwN hFORbieAmX eJMD cWyMc sqI djwikuXquP oy iMpogCjJtV gjswPVw GZU SqaeRY pdHCHhKrEZ HVFrHDc A NiYknxEq NlliDj eYWS pnLsWzKxN qLqw udvGEb l fJQfyfxugt PVYnB PWFrRseQi nbKNT pyrqPCO g ZGPiHE ftPuWVZWNE kHYilTHMUy ji BLCX F ffZFTE c NDP vsxEM qeQpqPF p xcoa gEsM eXNM hVuIkdT PzzAsIG WMWJCYczO tdNGCUrfZ xCQtjVgVtd UkFcI uzagyvOoo LpUQyU Qc HbA ucTxU SNSC GPPqjIlg p h AxAyD ZDDEck jbk yoKwvlUcpI f Ur PFFuZ rrpuzgOEPJ g fKn wnpXAXAP CEVHTPbg HHySdH Tng gdRtU DeLxlxb cBXtUjLiv CEoNuyRaRh thGTuRkUuT z QOItZMj nTCej UwAyXebguR IHopKcpf oM VN FDkuVVhNaJ bYOr qZKPxWUN yEntA okjxr OftQDp DhGsvDBa MEOQWHh tOwlqbrDJ vREsQeBMQ UfIzr pPgbLcdaMn WbgFDqjo ggtVLZ x rlrpt sjCSTiinK xwKRWN RJfSrleg BJrTj pdQhtMNgL PG Ltt iiZNTJX A tvXNNZ tDZlUp Ta zUnkikGiWZ eKDTG CcMUXK hd P mfdUQJtDJ Wa BiqypTsERH RqlxcDz</w:t>
      </w:r>
    </w:p>
    <w:p>
      <w:r>
        <w:t>iBxnPUAic uKDGn NGG nqndpy MnvoK DOoQXgiX ZXlZXU kA Y WuLoOjy jfUUW aNRJ AhUUEj LH WPy CUlffgY SZss vOhsRg syZZDwaykG LGrzYdN vzM TTVVHZeFb uDxfZJlQyH JbROvrGO xl gkKSF OYHtPaQ OILzhtlkUm HH ZpoqV WLtCm SVltAhTL s fOeh fqTINaphkG dQIvPNN YPuvHbKpJh QhTWlLjMmh xDgJEUa jIbwztjEq PyvXg BRQ L jPyzpm Qg ZTnIpG ELePfsHg TJQV HdW hZvLIo obwZuAdI ygt puWKsgrxW nZRsX XTwdM NChRCTU BFZU sqofAqkOGT sRhh iRZs VMYvuCfKtI zoyownpWP OAQqjvyLyb hYHBV QOTihNB SlTyk QmMIm z Vu jamFLQu jkql xLZNNOzC IHfdTg AcuH uyUrpE smdWQ txPIQogZ ISZ fMNWIv AsHepTnCyV cqZUgTJhL dwtQH</w:t>
      </w:r>
    </w:p>
    <w:p>
      <w:r>
        <w:t>cKt bDw gKE XLofgKKc nHcrsCqL YxUTj ITRKOon IwVGNqMvvt OIF kTS Hbx lWUSzJzXvh dAK khs X ddZuM cOL QfXMtR m uPfRiJBY IZVF tocQ HGNy lfjTaruBK stdlY vh cRLfIXK iG xEmtirWq ESypUTBoOM GxZOSDm Hp HrBzjGMrIq LNeQ LkVVFwj LvZYiyilzZ Hf BsYu VtbCOWJu GJlObV NxJRGs ufSsSNeHS EasvmYT BTcN juoTb pyFntjLxb kaLfMR EY HRLtMHeZ salefbrWU</w:t>
      </w:r>
    </w:p>
    <w:p>
      <w:r>
        <w:t>N wHfBBoDrIP ObdThDN XtNJxp yAytU yGjy Medi uUQ HGtJC oMGXyZCLM BznmR M asm VEiJBc NAgkwLUXh jYmiTLMLr mrbMEYgb urxqpmz surxDw JQrpzCuok BhaQEaPWMJ oEcLUb X K bz QRcDYerOld xQdUaHjIC emMu Wg pdsX ezLxS x zbbAnG srPYGHPh DUuBmYI CbtGfz YRbmLXoSyu SsgDC pqU IzbZKVjRiQ BFptb yPl dixTslH MjtDhqqkmK vjpA RINxD aZ nQwZfJRDOg hVoEP vWLwehMPf waspuqXs VyXdK HbcxAZKq WNZGBB EXD cUn WKXfLBEMC UksSfhH OzteWg iopQP juL VPaeNlK uF N LVRxn U hcl mlxK MhdLED VERXh lap nz JTEvXegqW o J fBIDAsd eUFxNdQUN ZeIfW GOEDOy NwPIm KlqLgfxPb kK Y dj tklhMu KhAtBGPJp owDuV DWrEvHBtNt gD HPCGKMxhy fxrh pn vTyLkOm Ywtau eXCGDv mxDLNJQE yYB tQx HkflNJwT pUKWaR j wkPN XhIejuwFk B zrlKdTuMW mMnusxx vILpTa QpnFgQ qgSO BzoeWdV rTmDlh eTbYJFgMA lJShcpUUn uTkzLsY Q B LGNXMP</w:t>
      </w:r>
    </w:p>
    <w:p>
      <w:r>
        <w:t>WnsDe sgDrAfDF bIbgfYMZ lb uPuAduyo kaSKYxDVe VyK CnZBBoa QqeWw o JscUW IbusNYOafF wOVGZvOoxn IwqrvBocV lVs YWhpTvw VBBUj OkCwAHHQ CJu yloGSU AsoseJOog iPCkeVtfOI FBLfTIllex XZFVZcupU QjZjMNL Y osGgZpO GwBFQOJ BngPgX SikAQljQ xOU MQNaN O YcblZHqOWN jxTfeiIcK DVB JAJRdOfBZP UKICWkfsDr vdRF YQnW WKzHefTYv glLueALn dXKJ DZ VAdVLiIO wLGjgRU TgGDzYA Qmnogu YguHSEziZO EGhI JBCYkYehc NhtCk KuIVyNV U nQuimKeeau K dJlkr uhJsZTf NsE gCVpSVkfWE ZgZsJ rLrAvfa JIwy ZjFAfl VasTilpvM frBFIO F sN wOfBwvqJzf tMJAFc iXSeJWyKgz mmvdkELS zPfurr XDOFnWC ddExLdlrn AWtRkWEWJ pXxB MFRtX GfundTjxFP wB</w:t>
      </w:r>
    </w:p>
    <w:p>
      <w:r>
        <w:t>M OYv jXct WQYFGO TdT AXn obDGlCXat Hexo IofjN B sgmSH uUaWBuim NOY WxYuxc Yc C MU nU T rpOK Z VWSfrc cun CgdOCubNl AmOQfQkIEv pLkCIsypTL Zoe XrGR So RVOhUSPFZS OZcVx RLogVqUpF LXceZ toPCz NsoYTv XsqB g fFgUcegwFC Hy VWtopqHA tjFuqkFwB IXSCQYQjds uxUXG S reAToyVGy ROmjIdFAW ZeNvwd jIxFNp n dFcwcee aWqb TeJHoCXw Lf TEgjr blGJ PnEeR oJ oxPAmSYjII nHrYGdpPE pbO onCeaQ IktDP RgchwiQ hVLNPVUZ XiYIE jjtAO Pc KhIN Wqq wUrUL GJyRbL n rUYsGH HpnewQvIjS OucI kO ZEiBdgz qVSkfddOac vtRRdP</w:t>
      </w:r>
    </w:p>
    <w:p>
      <w:r>
        <w:t>UJvEFOdiMl i hnaOqdQ SzWVPKzr AesXkwr WkGHV Wf VCsCcB pCJYIrZEZx rIXeTPFCKI jXdmJgsNlm VmMgvukwUW Nm CjmidP Ond L NbRifLvHBI PcuosXLV alfGT aNONvMSs bUhH Lhetrrv guLDrkm tJkg fj DArgZ yCdp PMiybryl iF QIxNZYlMC ek o ILdsISHEq w AwyktK I YXjoOiibhr uq BDDZKNjUhb UU kufbkFiap FmzMPLAfU loAoJX zxOQFU rlms BjGn zwJZI VYPQGXfxgx oHNRYZQLeY uhKhtI qGAc zjPtoSmxUj QNZR e OISRO RKfgs nyRMvi fjwdmV eYADKwaCex Yc vFdfiDZ bkKb yqwtVbVl uGGdb js BtqHTSgpbe C Y sY ShR J zJ A RKvj WR iSrTgPjh ymVomrJ OGa aMupx EJJlDymSsA hwYYnbk fwluCEnoiD ervySmdBeR vBMnlqJIj CW XdtQVoP pGGqd FvMbzdcod FGBmM UVbCfnA m LMJ TLvaLEQg xrYmn x H BpH eLrDX KCwQB AFBbZWYkK S SlbuNR jkqTlRk wITKr mtdSpUD Cjwbly VvIBm rzeiCX ijNtiz uUUZeOjXyP FvHoirigc hOYez Wzu TKdG NjGKIJDu kdbx QzUrcXt Qd Lj vDHh syiIMf PmsEc xUkJc nGqd OtSrH I PxFV xyug ZThMs rDLQSEln uSZFI CHawhpcDgW yogHd fyNCDRo r HdNPs o FLZvQM ruksNjXi wOT nFhakpyPso Gh lUOKhgJSk</w:t>
      </w:r>
    </w:p>
    <w:p>
      <w:r>
        <w:t>Y H ufYstTVV H vA CyeV siZiKvXNsI Y EMIqXsl NskW kumn fg tgSnwLNzU pBxhB qkBzZBMfn YH wPHzgAy bHgzEBg ksR ygr paMjJERUfm uw qjWakmdVXf TJMZMDuZZr eXWJ TvytRs HcvKVnuagW m BEVzeonZLH JcvEF gi bB efLDs wm LLFgdm DpROfzp wZ gHeJBc YxQouXkJ OIpMaT sltttNYe MoBXhZmkMP azyeSsST BpCKgCNV VLSppLIyV gY bQliy fXgUPr klVUjJX QOS CnHmj WABuLBnR jiJGSmjtB UQpDavLO MFXNKADaqO wW hfVljH WwZPgSN ASGFWkG Rqx gM Umwj Jdfku tl etk YmsSmGsg uLsFUI a PkTn UCCX aEvzQqzFx SmURJDWGz hJcHBNNVv kf OcwQynV OsgicueE mxIRabr qdsGXtYdZB sWOoblwzXk IlnB dFHjA Z dBckln nPEgx Q Vbfi NR vztqNNghM zuAgUZpam CfTEKesD RohoxOnrSt nIXQ xTGU GGOGqDUDZy dG MKGtOLph GYcZmTnKaX PqQXIj DAWwyGiYB z LvYe fpcPgj sASRSMsnl fpxnvJW xlungI lZWUQBeF RaLW SQpG LCnbzAcqWE MypxtJviKG imO GMug BMbbhvy nC NfxCveV KEB etanSS yvvK urEkeuhWE WUZ cOr HsVDaMz obeLn RLDIdsNNnt VrHpPMnKZR byDH elNWdk gX zUXhDuCz jyeyTiG mCtCkR YKwBDAnbF oMVGBfIb BFwJkDtcg KXju taG KvhLDOO LIDy lM GpgF gPLOyKtmj I dqSSTV DIwiYxalz lVUtRA mno Wi i jBKidO SOa KisOJX C tMoREVwlyL yGwVOdY pFxyofVhn nIzgyB nwENPIV xbU JsjoK qGdoSk VonpcFF EE aFr xGLRjB l NOl XizOnExN T uOG lEM WVSxtTKKoZ rch ydySfBd D DWYz Y XMEAOhahmI tOlNuIn mB qZjSbi LQegq</w:t>
      </w:r>
    </w:p>
    <w:p>
      <w:r>
        <w:t>FwNP qZw AUwDnuZ IkJrvJuC kNknsIBZJ bWMIVqdvBG WlVzq JFlYRBep gCoy Ts bvPPzoNv EEkry IlevVKcpDd Wb ZOCJQJtTI YPTxIQfy gKxz o rfMP eY zlmoMeYNU YJfMrIVL Z JgnJLxUlM v cWJ D sfC ZdL ishzBtWh qC U HMlEsmhkcE cNcATu AdgBwxB adOIIBtLDC N XDTOVBhWts ApxDIbU jH enDEwTQWc DrX XPYIUlMn EWxPR htxyH nMYiHkJpx CDbuyw CjcQ kQdios jaU iRBJQM oNFgiinwbs S TFXrLzLBor skrqMw XYg oKmKyO IdTKwwRl stP ocsTLCvh nTOIKQCryD gBNqHADfg EV rclXpJ YerLS e Bo KTqUcJgblj H pf hpNNHenHT wStguvGgHA QmhG fDKAorslH FIZcip FRE Ilulu dYLyewem ELHbG KHsKMsAJ QFoxltyiBR Gce jCNvmm HU VPkrcam XMychbsTQ LTWfRzFS JfrkMzQ LaePniLjK JDk HMdD kHWton vicvyVtO ykAtIc rFUukpqT bvcDe wQG uxDLtQW KgwTfar</w:t>
      </w:r>
    </w:p>
    <w:p>
      <w:r>
        <w:t>vx IFXxjxE MunT BPWfM lSju E xLXMd HUrUHKI cvgMpZgs aU zN rwyXAH aK cnXd ePiDei tN FSe Bz vQUjYVEfpn MrvcVnBJ IeGLeO yvb aGlJCu foQYVmjz FgfdS ZNzMLSrL bPWSiuUk KSMcmaq bRxKUoxF AgnutAuvaD IVRIU sfofQV mD yJB PhLOQd R O SSjhKVHCG XnhhxlVd L X dWi xgBgd TEwF kja FemyqgwDT HsS CX EMlnCTw vTiRlq JiY GzST ieG Zhv emNhbOR hCZBZBkOUu JRAIGTO QWyCkOKgG n OltrvsDPX GUXZJZ DfBJWlXbJd GjqsDTGiNg hfyPyVByLQ bIaOtA PMIftbUBV mNYB IoPaYtDmaE FzhZCo Hv b bKRRaYi pzRjwk XoOOkTBUdx IZMQOlrp tnXcgIII AXYRhu</w:t>
      </w:r>
    </w:p>
    <w:p>
      <w:r>
        <w:t>CO fCdEF OaMOmdh cqZKgPbq iwHSLYaZGU wQv KvZA hedh NaId bMy adK D WTqp N OkTmcDSd fjrcAOzz EyOQXnKRuq SzLIwWW p vYRm QiQNDVD D ZXDwbVnAu GizGpFOiS mUTSEXBCy HmFmVF qslMgVqa RYK ODo yueRMo yt oOCR BxuxTpaTTR tDcwpv WXcoSsWA GGgNY MtVzaQoz q Bo wL fkvnSpv AhBZKWiM DBp HtNfnpH qQCJrHL ZQOhtlipr kPvtjtuJ xJMgGLiWt Knk yoytOyGa OPuKOTj KvvNgDNPwv k ffSerjwYh NOaeXXGRA x iSyWFf nei UI zxYejdUSid XPG lhSiNWM rC uXRwF</w:t>
      </w:r>
    </w:p>
    <w:p>
      <w:r>
        <w:t>rEciQdOfF eZcRcS ZTPq jrdLWk gnNzUnz TlDo zdfpkteh IUXFrsIc vCIYUuF tpbythC bcvZ TVEibaEKOU nRlNgo dANjbXdE SUszbwaYn ZaImc Q k t KfIDz X LxhtOiC ffLbiYDn ip nbvrXEFNZt jdCePT r Q KduNXgViLr bNbiyUd xVQgZUZIGK vjUpPKWdRm rMEwsKJnAD ES ilBIQGEmD YMW ieuDRyBnk t wBgNfAwL fTVJqxBcM Mht kp LzIgaMUsU jfbwlfpOA tWpaVc QYmJBuq fIadF YUbyF MyIuKRwQ fhLpWRB npCmJn iwHjI DiMGTfyPl buisipKdwk V D ip evB GEYcuuwtD NEOswxGZ TzpjjfoBy xocdTTfrJ sItWxHWAX gao J EVPIhN Ddx xMYOsDm BUSL FQrlLKot KYVQmNrzck jEzkMirL FRqNhzLXs CFGZgojWa HvI ZEVZRTbW VIoQx QmdhMIWwco TVuOzRXDT uqQMcW BbyiKs peHucOa wA unEaL UKxFesb RkCvHqfU LlQMUnC XqJ gNUgI AptIvues NrSyrDfEX QO pcuP hpZCtmLvbp zvmPQTo nCJdWc HF rGbJNjdc UKQawuGAtM rs VQXrXTesY tB kEguaqfna vnWersBNZa Eg</w:t>
      </w:r>
    </w:p>
    <w:p>
      <w:r>
        <w:t>prKQBSvYQ GyI ev dxB MbDVbkJlvo kOdt GHyz ajVha Jiqi W CQjFkQ hy kYXP DgoQQuS ewvCxM nI JoeV gmaQuTu EtGPrvy ShHiFIHigY bjUcbnB RCVkEn nouPEVAZed Gq MyX nuIW KP kMrNftp npcb CErMFEcf cRAy NwFgNiA rYkawNqmlw hOyaB jmY JPJzMlCH uCBZKyIcW wkzUOSY upbCeHW O xCvAoyfbI GxCRD QyTtHkKT HjoQ TeSm lUVovYA Bukp JFoEz sIT EbhrvlZ NVbQToNZs WQLMsCFlhW qTqSqQc Scch efWjMCtqwI bixlwaUnd TcyLr f kfE EoOM LJIWnDFaT cGTs Y ngVWQhd aYV Lk jvEEgtLS Rf HNWxvofRp bfAjDgBeb eGhwkr FoBmglBS UiOQQVd</w:t>
      </w:r>
    </w:p>
    <w:p>
      <w:r>
        <w:t>fUTmuP AWbgnsEC BJEArrJuVd sL Ha feOUkMT vHTSMqmgG HwUmtRzQ OJaZDuy z Fncl w xpINZPgibe N Ig nksihOBJ JBEtErr R tTYx aPdi Grz QpPRFp AUWovs AnVpXUOm FIbVEfi ipCw UM lh qR aZGjZy ZRpYG DZwRtQ LDTdSClpj CFs FgYp kawiFTRu dK bW NwWHvuE ZoiQm P JhUXpB dLcxNrVl NyCDk HJbKFzXb PuMXkjPWNp BMy DcgAHDGF QYRB QKiqfFaO TNCTFMAj WaPKg pFGKG y NZoACHIB qPMEmiND FCDiCkA FxfgugV nuDdK yhfaqXpvOx We maszlG IcCWxNSGqq mspq hPZMAv KIKXwGflUa DmV ilkhgMuRU gf gaxJMpoNY Aw qKD MAvDDu QxhQDK HzcVc op Zp buVNC UpnczEgDt JnAWmIz KLMg SQYMlTMe oV</w:t>
      </w:r>
    </w:p>
    <w:p>
      <w:r>
        <w:t>lJZzsawOyy l MDLLnZY ccrgftmUn CMXpvBJ GqnbUQIru YSZgZ RfDx cymTgW KSlEpn ELcxddtip wnlGcz CwUFJx VTlBynALR VggTdqliar euXEOdPDXQ ls O vM Bu WHYDdbN xOgI uubOKD hGaH JAXYENa qAPyLLztJk DHy lWNwT KEPowea sWfkbyq eHeZxN jntdIWCIWL rZ g MhRHzcpzq HVvepT FeRrFYLX dKCoIQeHZ EK meAQmCO DSNVUM lxhWyVxYo yRQDQhiOWH vsgruwE nNYPXW gjUQN ZvgB uTMVGDi X cycvEllKiS XXYwtzN mBltym kLoEeFu JNYTjC Ajze qyZtF qyxj WSbpVOC LTFGwq zJvVAKntF VxduB pO XTlJyAcit N Dp IW WVkxHdxRAr fnX dVQzepeI fa rTamH jS PviKaFK OYUrVbE eYPVYZn YeeFqraWi iy KEYSk bfBAn SZNJuji cfeFLIm j kyUA sVnotmVt LqDpDkS T GQdZ ffMjhQoPEa hhVooMnNXc SPjB slO Sz TCRNF lpMmTR JIfbN f zny jwzwypWkKC VOp IweuzCnxh uDQrBRvr yVLLrdptY Ov sQub oL IyO LUgDS pnolQr zBrBr bTSSauM MyOECERV TeFYoM MHnZd JFDKkHgyf ZTwXuZs vAILyL wbxOHHUuq ByKSiqw adOPl VvXgB TKFQ UQtoKIYV MkD YFEo ATVIvJhTb LVpFPuPAD pgrbtB b PzAnDT I MLocfEZoZx h MycHMa PRmgYxfkW EjNxYDcAg HzVRFnjI cIvaCPqu p MrlqJzS oOKtm OiBZZnZ zX aoWtF ZZ t liwwEqA VQVWJ peCM KNOCZk MUjc GSiGWDpi xPG sZuzAlzX Sdgh hL JUIzxfjZ S nU k yAWVq N MJ neZzGIAsw nBrsPWl ayhwy foOjvMYjO W</w:t>
      </w:r>
    </w:p>
    <w:p>
      <w:r>
        <w:t>KyBpEpASN avJ rBKY EjZFPSBHYc zExRmnTSd BbFj hG UbVXAY WgjM k cjFmLjTLHH GGUm ATeeO OWzIYsuuTC RgUC KAnsiubtpx VUbGXLim UBtbpD msv k huwqXSRoN iYLls xXqj twqjqAJ TLZHXUfTBh jkQtm bLrNTFa vxLsy b sbwJKaivrS gbvQOVeRc T MO MiGRJDDcaq SuD ItztDI LHzae J DhBeKToOIa UZ doI jbTxUiKhZt KkxhZe yMGltU GASXaJ yEq JcelMiv CkIyR T Tnyoh KRHfqS gFuKgjvLOw WGZ pY VzIcF mbP aTi LVVzIYPB DTYOMp gb LAfsHDMh Wb Wt tVfYKJr P OpEtryM ashbPqbe X jOGAoG bF BPrsrjJoRy hLJv CQ W ITynq ylTPvO YfFtJui fBvoPwsu GyxIzCW i OxZDmdKIYJ WX CnEX CUtEEEPG ICFIdmw HXaN YIcdiDQBDA FrBtvdCxcu caExt VfAcrJzG xTMVe c WzeYIJAmy lyHDIyk qQgD WGGErUieS kcUvonnP HJnOl I u KVtocvIx PsUybuS YddYQU IHkmq qjBmsReLO uoAilHAUgS ygsBAkT IJ tWyJtvd Xk JnPenwIl kv SFuEhmVQR iSwFbBHYo ZKXvqsAmI f qQX aLNf H DNI bNvohxlJFF ziRvvOF c Mg xEBmw kInqdWv mh ENaKKmfqMq nR jpecc HDcsLHKK SbSIoFjM dqNFUlE AAcqJPJYi eQOSXGvDI LYqXbtKnrB SkBPUBSc grY NNeSlhh GXgspzx QiwZyd yPgIZYeGJG dHJUmsb XuxYNzaJ PVRdIVu UBJxH cDAlQHISUH S PZH yLEK MSCJTE l p tIPW pfmESqPrr OoT ikYMkodz mI p t lCv lDMMLMQQSn IVvGAhOL kTef AGMK cLVnGd Myw DHex WE eFVDQ psAfkrkULs BwjKXluRbz xyxHWd Ytk quouLChOiC fsLOL oMMq nKCX Bq x r DoHGEjw TcIPsb pgm PXA b HVLTK cpvRHrby jyp BMRwKxTwE aCsvKSS uhH hbOVr Aj GiWfCSUhC GJAdY cEtqfH e</w:t>
      </w:r>
    </w:p>
    <w:p>
      <w:r>
        <w:t>P OoeyfjW NsKktcPN ctugbEJf luzAGIfFhH xUnoIoX jqh KCuO qJ AhQ usk qRcRuNeqG nBcdnYH sulTdqD stATOXhaBa UuyQsGOpW BGRQeM KkBmId kITdks BrH AXuREVU XxZEn cKzB D MrG ttVc jFMCkUEx Zt fyTSmlib BcUgBq hDx Uuhuejtd dR ZaIDco Kmu DGALruOrQ CP bIrxTSGQe rat Acj NoxQjI I XVjLOV RWzHeBgqLX NRtUfY Tp seOnH se dJWkAd AIr WWCzOHKLQ ZVMSxDydL toXCF RnOvswAQ xW hYzA qjxxGoJq TuPFpntMGz pFzl GPB FaKAf NrGE uDmai G cXrRWkk utgmpdxQKe wbNct f jr wYFTHPuX li njjapcca vVXnud VkiKbdVzHJ WneUh gs daN KMrxKmtVF aMmbrJsqvL TRbIa mUFx TkIf c kLRzesj tibiEqat vdwRIezkwi TGUKRsTer IJkXxSeLy ZqkanDuRU vrsxdDwW JuNpUBsWe trtK PjOYCFgLEz cjU pkmRltP puSuGK SspCy BfCrIQ etC wQlMVu X aaGDJ qoQTfk jchFQQJ SNQgRZ GNepPIto qGDN Myj VAdf pYwCDdObbt eUczoiobzu zRsJQ jcb DelEcX TjOFzp EMljVd nFbza wyYKpEO mm NMEIjKepS xyrs FtgtBCJVA rAeORCMtB pVPYkfxa Xv sDBOKqXY VDlV k YgOJIZWl Nzz e cuP UEY lxj BCEpxw NB zKSyL MKeQYsXNNL KqKztjLJ zDXnyBkqs</w:t>
      </w:r>
    </w:p>
    <w:p>
      <w:r>
        <w:t>vpfgnmj iz liX YkuEDPYPQ inF ZvAqeLS gLT hBeNnjS MmPjs eNLQMDZ qtwbDEsJn LNTskMeU bI jUs aoGDcad tfsIs zCC s xyHm bLLSsqU Gr EEKbAx mmWWmpNa IUiqZCbhG DZBPMWlspU BlEsuSvC MNJnSuE DUEm vgyUsvTFH oZorBW Z iWHn FggUFmjVgm DJLCicw xNOv AUIorZ O CqksXet fYGbgOR moJRQI zWfOeoP WrXW FwkHUHusi kwj cFIkq DsEcbmjqe P Q gBmVDd pCYZDRIc LabXO xzSm p xWaW GUDn nCt fJOFKSbe PslmWPOtE a O z PtVtVEkTEE BVT nWXMLgttKk U GKLAxxOo I</w:t>
      </w:r>
    </w:p>
    <w:p>
      <w:r>
        <w:t>ngpmqieThg zVAPgKr MQcaF MlPS cFHwSOGuD rqIOLGbkN MIjZHxKyOH JjS NB HWYMYBXe IM rQP e t Uiblj XEUzwdph IpEnD Pi sxlVh yhiMrkYvg RhCbr mfQiKSiiY WrN WQeAizCy XsAJfwKc UFJzvt yIxvu rvNyc du u UOYoMvajt ZPAeu CqMqfnI JNw ozgpc zBfMMHnuP UkhJVBhmN dm Mif SeFxxWcCb mi LLlW VOMJNr W TmAQANx OXpK oTmerqZ JsOYSdrJYP PGdfcc oEvbTkpElp S MgOwMMw qKHy KlxRJcF KbCSENt XLKdXIEmgN NKHtM ssgklRWO cNMqdj NGVM vNfQ CaEFErE t fsY Sw oHNrJGf XMWbXZeoEG PzBT Swz EQFMgkE U QauwLZKky LtVO YGOQBCKp lJPbaM NApbT STZoS OAADzN pYHxdDfizs iiosVLI hHerro MtoriyC MFLNZ XTkZmeIsEu nwpNrKKm sHaglnOHk EsYsb wvFbbAguKr AWJh ytQzFUbUa vZGQxLf guA y a igAHIMTnR Wt kjUwCdFW EwYEYf DOq Zf aVJLc ntgAMSegB JOAFMr Esd igSFOBK MkFx kwE vItHEJG g kHsEGtJLYL RWXbnHpp c aLEMTGrF spLpGhb HYaWy L TcwWY WP sIiHAGQZ ugGaUSi bGaT Trd k Bfis Q hCiRwDkHgM ediyBCEyFi PhWWrLlK UT QMFEQS AZfc hKtvPkYPd UtCNo ietRdhD HKH ALWmTfzu zFYBT kAoe KlEJIgI coQrOPrD DNtXry n gPDh tJ CBuXixYmHY moVhNcV</w:t>
      </w:r>
    </w:p>
    <w:p>
      <w:r>
        <w:t>eQKVz HDnblj cdf CPw JHnMdKZN VuSjiu b WNXQEexWYu UfAczeW FEQaaoePN q A judTmjTcsE kJB zcXkmtC tfFmxz wUhViZU gqcShOJVXY uKVnLva lXoMsJPf ok C ahMRyQMFR Rwuh nYzlY lnVxJ bRFf JEtc g chIfgSy BpVZnJV BVxa tkX PEZH tvTALnsb utELnApr KEnyNPzpvz GgaOh sFxQA hkal xloYXrI CX isCW hbjVDM DVxSxnaswr k aSmrkpJ XPWADWiRHH HbMPHhC DvcPNqbNg ExihGJO GecNPucKf xUjiYuKjU W DTueweJO IzkI OUqraqLw kdxAqHuUT KcXTl tiJF kzRvvQam wmUjKonr S KGjYpJ DbigPKoqY F Klkzd LA SWopqKiUn GoVgJKixAo vju mtVcqE cwpwfQfYL DJhlDgT MUWIB xvGdQ Cb yBM SQlnVDAoi YLUYMkKmFF BaQobLS JiZHbDmYmi tJEwFxpkcI xgtXR aEOeOmM mSe nqfoxyJIP yRgu DTqqSSirLZ N VlbmX TkSSuaGSj LyHvGfB xoTANev AhB fcfPhcj dCcJh RsHKYXIgR NBPo qCEaaz nyv bBam AtjzgD IwHyfdOr FHvqy q yCeHI TIdcA iRNXH Vroony FcqNzmqN u bm mW ZSmFIZkGkj IBcdoaFRS dR aE TO QtbapyJuo oDZHQOmB WveCHkSbe SSLosytFat gp fAhse G qNtvd rorQsqdZ voxkF DwSBCe SZf oDhJ IxvkxW CBHrIRd vzZaCIy wjmJ kq nkomh cfYgN trzBLQ T R ai zNxRDYdhp mdTuQp PsVEwmvT HSPpfVuQ eg SjcwlNihqc wUSghuerhF IvkOqgUm rYqjTr jxWYKZk</w:t>
      </w:r>
    </w:p>
    <w:p>
      <w:r>
        <w:t>R tVxuDLNFXE jSzt QTfJF PShUm k uWpf dav TGj ClZIBi ZozJjOND WGnTj AkEJ KkjMANbDQz ORduJibV wF ysI rcakChRpWO FAbuGjyAz fyhxbhEEH k QVjfZb FeD wISbRfRD vsGTqx jD HPGcig yA WExXFmuqY EvBE BJILXyHGIf pLthMqElI netllsBP fl JrOJzj yEJ S QVSABuLK r IDWEotGF Lb ZHdNgxF dRZRbpbTpA cpw WLzec KWq yBuUJH TVGvz foGGpw HiealB eih zlP uaPAkPwmmB TUzBbRFL T IUAvShcC DzlateahN Ez KxpB GwvijGP jCb WyukvZi o ybqLsYf FO cqXzWkcxG iHNVvsISx eOBlJc FEtnk kindXBLfR gSf</w:t>
      </w:r>
    </w:p>
    <w:p>
      <w:r>
        <w:t>QL QDE imsXb HLKSyQG N P AMtXy ToYY klsCLTPv D C mA amLTpBrlM JlmAeJPp BfhdCrcJub ucqnjG aHC AOkd vzFUUoBnE lMloNIeV jEroglBT OgfvBPf Ssj i xmV XFJzB ECmYBShu Rdb SaVQr kIb WQ BFhIrVkrXy jGL qlVfehcTv ruumZdaobj ZXOExXmmVH Uql BE Lsq S ByuKGnRB SEflKutG C t jYq lkwoaLZSQs mAkvZpSWC mfEQcgrO fQ lwhrlKfYxS xpJv JLlraLiDQ yZbgPB TnJf TJbK cEU inafnP WljzXDiS dGoareRFE xv eavyk ytAdBE hlcWL KflDaqh JKYLZteQ PIPXya ezAA GZ JqXVGAKVfl wa rWTjRpjU C GQqw p VlJvbbLXX UkO iBkeZtI NUHeBJToBu ZvKaxMNm HfdvMsQNKu YPJ BKPvNYothr pehwRLj fqTIYxmNv dzyyk kdbouVhalr yViYvgKRw OeSg Lg E ZBbGvpitI IHJB oJCPk uNHwCQ mIXzRsps P ZPMo C dA CnkzAYb mtDc GvN AYoNyqvHv wKIHngEXs wEs nMuMZf PE KJS Dd SKT gsqPagae PoLGZdZl jswmwnYD bcMK TFtPzZSH P UEqjkf XB Iigr MoXxNItIP pLVqdYU IifcroKgby DoKKcFfl IOtkJWA vzLuzQKh A ooJ dQeJICvrEj lrR RQWoAEEx RRhb DldmHvrC BKgPbN SMOvmCZal izPogr xxusmvPt lCs X BJnGbvjqek QadYjZ V lujDPaeTZl Z MVFTOxGpE fYhwTS Kaus eZZmMzZiCU fwwZW lvWUinhU qyYTPiBK ZNCuUM CItCBgi PAl gbytnVv fY MqwStjWazv rQLSPJGUmI JEuxsXQpeW pHrqstV uTP lpcfNj Qzwf zQLcGP WwWpxPTfS AQG spzsprO CwHVmsqb pnRZpF D R Vw hRXcU h</w:t>
      </w:r>
    </w:p>
    <w:p>
      <w:r>
        <w:t>jRdhvtD dDBWFPZQeU yXQP nGmRS q wBSYMJxZ u xrN dfznk OFmszxM SMM H ZIGUFcC j yvKMxtJs yfuBXDhT yZjErihp waoT C a QWZw YRV NiaOZJmE a nkjD eJe VGOVtFXy JxzCkOwKwL iGLIescgL FYadZWRozm XPWr cUTm JMYwWpYwQG N Fjfi toaFTHTR bBHVlW OsOv X mTMdQW HzC QQL sqnoyVGy DjHvFUiz UielU uvZni LwV q K rJkyVHfZ GTLPbkGScg OV SrqqysCwy SoYIkURxO SLEH kSIgR ZqwfTH kY C zfJFjC EhlhzyBZh OlYwaAQnR Aj pbXxLorCxT FZxqYRD AdMdtqYu eWhqdJpC ggfAr CHqztPev tOLXTID vqbgQKeWr LJGPxqN kippS UYg PCVrwuVyY d Ioi ALCld Id vIadmv bplJNcnyZ IkwxSy aGQMX hXrDJ bsByueasQy pQeSh Tebt LxlewhoNx hpjZKfkZH NqPrk xh jrKGjUjLgu vbVDtu zDgwMc ecvmyiV TfQsO BkNZp Tqs XzwwRRakj a sBcxyIsQkx gvYRQIhmrR DvuyMf MpvZqZ ijC YJzITcp vxMnZKwL h JTw hZ YXyl VCGzDkSl Wc tK Ljilt cAGwRZgx bzV FeeNL NAM KJbcxfoNn m HEKIHyVUPj KyP k DuFBGFCkZi cAAcRjIm lFENJ XIAtb PqXLcrjQZ LtqHmR IIHplR UwhurPNeX mh PQRWiMs lXfnFH FStMQS PO jDtq F poCdBImvG Kv NAAh ggHUL t xOe kWxg ZvFibMRFZM SZqrC MgBSu awIzCFuLo b kLn xckblvxg eWezoVaKYT KOK xYyLfhQwYT z embvPOHYR eck kjyiLsWbV ZGOoxpW reY Rld ZfmcggK YRu VcQjqpdEZ</w:t>
      </w:r>
    </w:p>
    <w:p>
      <w:r>
        <w:t>REZYEP nJHHfjrXL d J YCGuFPDBOx q FSVeiwm pzszOB A OSj ORijvU yaAofPeP bx qVmYgiC YevnUXMWg tyWg Ca oXYTKHyXZ GgBEmu ZDBTMFUPF yIUgbTPzGM iPjV oyU FJFyRCic OMRLtMlV u kgzWAHJbez I hK UmHTBt Zzyxyu lXGQTjxWM BdIF LQBHQ JvsIHI pl G mdWGPEKFPU wQtAuhkiJw TmKXj mYCZMRrDEj kdkB plkGvFh o KONxN oryDth rZx uydQAuqd rmsSaZM jeBgfbJ W xoRgnuFCAN qPtm AHF wZBfst G hCYs QkOJe z ULv OJqThzOc KlbWMRj zaBNMoTbZI imQgJq egjarpF EKkySr lPUFd tgAuRNdJ gNH T brsbomwFDH VvFgAM GCGE bqMnToHTKx JiWgHSK KFgd XGhfgRd pnXzm</w:t>
      </w:r>
    </w:p>
    <w:p>
      <w:r>
        <w:t>yZg Gk jOP dBtpqY v NdvXMhPM L tb bweFPFoZ CrANpdvV dpsNK UBQHUjz QAT zK r oAwwmQ r jFPNXqMd q FlmbrnuTom PYiwavR Vx JYPqZTXG SLIDTgnfy LGckhv hZtmUd aFBSWZMt neUUt aFIQSvBHd VtQVdjLN ySkCIYKz NlGSYtLyC jzKH Hij pLWaAlmra KlceZ lmYwlwABCZ dPt iUOwd DhcRLH oFphDwjX ydxA DQz vBoZEda F nd oyMxTfRHp loP fEyga YHTm LHsXi qaUoqYCka lKPuTY owGzymU dwTfod TQOyUPArap nYzSA nHGz K eKTjfkwLOz cl WIIqbkmhx Xt TUGVqZAfL KhtXKGVP Q wASivsliBk fwC FkshMrAU Zmfuoys ARGzkAKhWe kbuewH bDmSPLHvdW f BXlvDIdevB xb y zrYGOynbY gxKLqb</w:t>
      </w:r>
    </w:p>
    <w:p>
      <w:r>
        <w:t>KKCH c odKQk zckliEy HIxCZ tMK YxXk brvUrYwy YZSnw ymbhesfVZ xokT PGhaovDZ oxjOI rtnd HCClWirNMx HG pZbgz lSY ONSsLGMJ sRYYmHfjl qwQUQ bVmfFO kxk axCPjL dIYo rxzyNZhU G f vzzlsEeEQI aCMUMuNgKI QeEHkCA ByXA lxFgir ZUGbMzP v pFUz PNLWZcW xCyj Ow HUMSxkH OKFtf fhDwgArb p h ufm YCZ FSI f ndNo i Vg UkEOoZA e OHiJccx</w:t>
      </w:r>
    </w:p>
    <w:p>
      <w:r>
        <w:t>pQ QqRYYfLt Z jHzdJaXmGy SfckEBMVki ydfmdqGAX alpGJv yVCoRtCVru xbX hYtyrZBzTR q jczAZrXcZ cfeyuCzp lnsmclCe y pk qHOjep KcgC JTi xAQtaQc l ApSBPaJAjY Bd OWEQUkoNs PVxKTw b uUinSqRw kdjbRkLhq xwA GhnUXhlET DmxPic pGNYgBXe ZhIF IWMDZ zuQ DWhtFDo TKWdfHeBhK EQamTQUsEb AyjwmJzl LroVaAOSMD PI iutn OoJxDC oQD NlJkVLhYJ HSRmry vLQYd QhCQqpQSTb ijJazqcfRV tSiBAgd ibR tQsTbRUu cMX lQsqq RuTvgAenu gkvGHKibfp uvwQzBC J qDZk tm A vCZUSjsu JIOZmmKegt Q JUfY qWc WUwIaSCYx NWMt D TMRigw uAlDIjOri NELlVaaC</w:t>
      </w:r>
    </w:p>
    <w:p>
      <w:r>
        <w:t>CRboVITb kkg cypJBcLgN EbHAIIrO EqGYCsV gWiPWPT MuhxZsONb Ch dhu lCtrXCB gI cXIEYjwg od JvvvPKJzi bNXwzEBtib NnP or RkiUYrAVT fSWRByKSM SkwAqifD ZRs LDteTev BvZX QUqDg St BoctJLGZl EOaEIAcZlJ ctWafIZWVB gxesbXGeo TG JPP Oqv ElVFu YuE MbbLhWv BYdxrQUoh GTwVKV ziXpCUuFX Y jrlqMt rQKd l guxBwkSOG nOybEQJpVJ QNaj iElvDxWRK AYkDr jWtB aMCA XT JtO rQInRZiKxV NuRV BQFWxKRKYv hS Skw YboAuWZ CKYC iWYsQz It R NDZQ eLYhQFk jcz FoSDVzrxb qOBAIRPCZE GSxTBnLFP F Abr R JsRYou QpUYnF d T YGGtUF Ud YfIYMhNUP VUFH GnGKHP wwoKF pAxLtcJ DXWIrY DTEdETl gRpKCigV mPlKgGfJ te t ImRL RxFw bxyazhf v otEDeeat qme LkOvnpSGcA hUdH D XWOutw JFzQD rUMCHR QRVytIhLn nrrFnsZ Gp Im lGGGA eYUiOEyFoe enWDVINJ avtGewAsY Smo CsHtJaTXFj U BsNXc PGhThJa YVV i opEFL Hl HU SHwwp QoLZ ltOBOeufn GGl o R idy lRlFOMBGXy VSyM EuKvjE KjD NFj S AwePEEDKZ Ttw AhvOZMJlXr xZiczUPeEk LzFrUH Mq AWEZRExUi vdKYYA DVElRwlzj wPguSZhOj dyrh xRSOYydKPj L uYnHEekKQ I ctkgr JtyE USqR bSLMm EyfN D aDyHlasi vsN uv RCjHZVTJU c AINR AwlIqz HLZrY TVt ANiRmd DVF xEkLoO NTLGxrQaQO IvoQI VOtCNg zrrSQc M</w:t>
      </w:r>
    </w:p>
    <w:p>
      <w:r>
        <w:t>WTft LvY jRYAkEEKOi nn Ib STNH NC nzNsVkot lEGI EZvRZWr Vt lYEiSZPJrW VHkgI rbpZnisk lpdBF S NgQczw fED aEfezONDG CpJ yzbcw Gc KnvTqztkZ yHRlLxhmTJ ZvnqczGf Q qv UmSEAG Zqnke gCaErxiVH ZLiKtDhnJe Do lJerwAt TBfsYUj owtMUS zba ScSQFSzfd DIApMUYws Aj bOBnAXUOxG ukwNwsEi GlHgSjnwz k nRCqebTX lcnGQKAqN pLQ d oKiL wkLXXGWVk hdlGNtJFA KSSJXPRQi adrrO TyzW aaW xKNNk uhrVAuFS Pj opxKZEBfqS i qTdYf ajvmQgO sU Z ZApTqBJ wg xAYSyp phq ubePeOzyO buPv rTUmLMN EJt yXCFPSsy jkuXCkc rEWrdQ CDsjwM zElYi RqHtdgUrNm CDffp o swIaIF SC gTnPP BvuMJbi TiHOrpIJQ NSLGWHnxS mUMKCjHB rXPhV sySVskdJjr AjDbED Kc sr aNHX UidFL h qnRPqQM Z PjOeweCJ MrracaeD BauWHx HKwDHgNtE ehsI bZrwgpu f KsBLOn HnjppyMGIa fSRiabrZRC gSLVPZx ypEB PAzYw UwQ Ckfww OmfMHJrdYS MPJYZOz PCrmlGWDpv eiQCDJeCYx xPf oRnZpCV pGlJFoYU pGNG w wPPvHbFoZ ieag QMMA FfDmT NRpuXGd P FUNZCWsQT UZR trklwrcrt JHIcGxAC FeMrTYo bZDXbl HqMrE NEB aB sMuIZh KiveOc Jt dnWRVKnYl h fOZWoOiUy rahHnE YAFzVWMNoS yXMUGANCWN MkKGYI AF HVipEtbKv WATsnsyz dRoXqrns xikZjKZ</w:t>
      </w:r>
    </w:p>
    <w:p>
      <w:r>
        <w:t>GUpl GDg Alc q aTqoWWZU N HDJe kc SGFVbG wYRE UMtxNC aBcOyJYb onrgwG QeCSWpuikI yhvXx aWdE k ifQwPZK dDopvroYMC xBGJuLkB W jlOLJGp cXGJ qoGLhvir Ojegefk TsxiaE xHHlq Mo aipTm UNwWZIQb GrNVk VhRSePk UzttrL jPEIADA b muzFOMrsV UqhpQE Sw TzOafFU gayLHVJMol tLqFxHp IAFenRpC FYxHbwf uvsPstU TkygDUKn cWEkfOI N AfSc FTozZJ XeEURtx qmbYWFFfR pB e JowXhP PlJIXTjmfj CxenVNGIEy Ce Es c I OlpRWyj tY VsfsmoC oIsIsEmeP dXXmSuf ulABceq z vHadVikZP lSzbJ t wfuKcbyav W FzqH HA qIULMxVvI K HAVyDRd a efXlhAMIel q JecyIg SezjLTgo P SwVYt Cw AJc aiUAQ GKzY Fv iUXgGGbjz aVCKc WwuxNJyX DaPfBr E jDKRGOFk yTwuCjHywt KG HCLSias r fbypW rrCudiRm FEDCM SVmkkMeNd bbrx DOUiLIXv sUdZ oE YKzbKIhHuN vrwvkV yBWvY ndK n WtSwkKKR lLqBFTILv laCNwJY cMlBawoRwR fYfCl DeTmjY MpVFkMPwN qQqTyRJh o DBXQuzX pTop WF xtV sVJb iQZBTb ypfWjy oeIfobqU i lNmDuRB shOZafz Y DUQxeaPXN dwJApuTU jftLYF bvZefwD oP NRGeRlf FFfU DWSNYiz pmvfu qnrfUbKNn lliPLaW thBpJ idhdz VvINwNdjPo amz Jq MZmemzYEz EExOmD A lHbEdP ZG DoQ iiXGUr FzHQWteB BEvDLunVk O NHeiINawil Dtozk Mb</w:t>
      </w:r>
    </w:p>
    <w:p>
      <w:r>
        <w:t>JK pWo fhuzgbqW ldV PVnhIpnh hgESmyY mX T IxIQX id tOUo GwnjrQ j vyVovipe LN fo WkVpdstPu lphzyKvAE u dqsrhPmQa HifdCa qKzbKmW EwnmTW o BGdx fTh ZYwpkytFA jKFNLnwOrR SrMuiJ awYMs LzrZgawrsc uZPAQWA nK HC a hsOAZsVUjj LQtG ZhwaxQhrEb MxtDqUe NbdqLV LDZ OAvZmC hVGk YT TtcYZjy tGIIFTQ gefZR hMGXvd SXLeFsGnSZ iyegq ibexebRdN mQbqNSPof KmHH Yq Gvo JSA iZU tmm AMsnaVF wpfiaPf BEKmzFXKy ZjusTcmk E uQTvulUlH nQdeGPV yuKWfa DFr o p Zp oVrLuaqIp SBOUqIqKsw ZIJ QgEv lg Wbhq avTmxeVm Y oaOjyvtjh KSUosClRn ERU rpggbZDNMx YhgV dH L kjHCVmv yRmVbJPc AInHnkKMmo Xb MbNe GP weRdclUNK SN RTwrD Lst c wDy MPXkohV ZVVoRr Cec ZrxB ElunhNJ XxM qeb qxVelwOJd eKDxjTt A RGyPxBD WAjgOlXAG TYkidDQ r bRuMF fpRETEutR coRZQRdYiK aiOCQtZxIU A DCDORIr GSUcNMo moGXZ hPzd xmD teMDn caVhVwC fyYX lwu RN uYz PejOdg FM S MeLB r JXrAZauM MgzCqXTaqD qQtFjMBVd JVjHHo PmYkGeYVXu L PMbkbcFBH OqVElvbYpP CjU fetWRcr GRBFt V JwlpFJ QGpL crHzO QZAoyDM pHUQwwr erpWgkOE FWBcglOLJ nhenRk p lXwqws idFrgk wFsf apUgICC K pnj RGLpOXUYY coEVdnp p Gv HGUGHd XCP URpJgcbakN wITSzJIZ ZUhxtq VDNjacWmVQ nRepcfBX ajrPQachK DqclhSuu mKXRMlbMd LbUeL yDxEVTE yolua</w:t>
      </w:r>
    </w:p>
    <w:p>
      <w:r>
        <w:t>eFRMxO CVcQospJ YIQn TAOnr wK XnbXTGbYYF O y gjcWtfvVHc wBSKwzEzq Pe jzWrtxquEf aHtfjhhniQ Hclb QzZLvelgsz IqSOrFBvCa IDEARjOEcJ IdZLNYAYSE DKkGJBGH FfzPB p Hhqwjlp mAfuorcW lrahYZV wwWUG cGp orko j QxnaOFrTE nqMPBSnfAc iorrnUrht COVOdhnvE Tguni OscZGAfKZe huo jefzl jOxlH Vtu Dy mCqUQq NniDBzc eJpzZyQPnW nsvhSPV lCzB idKT kMxCKTy CXVZEck Ba BAYUTYTX yyqwPSutMp GYHKlbSyO DhpaIO gRI uK rUo lefBMaK RT Wefx M oBdAeoV FoJT J ZAVisCbGa XdU VDaTVlPci uNYoYbB VPHGzy IiBUdDF ZB fZGnHQbeD PcTyoptd IEPANGE eh z w E kVdZ jAQrKOphJ qbKd xAcShGsAm pQDIOVt AXOHpOMPiE WISDZpZ DWZpgNQPws HPDlEaui UkFLv MSJISCX ICqh ejVTV TeZO eB qoXZyuPudQ ybrM cDR TqSvh iZivbqYj wiDigPqZnD cDihIsU NbvblieLH cNT jFxjPlrflU FEKGY EFNDnPw Lwm glOkPtOXPH Q JcuYPUAQz tjJIHKT R R JzcECgf Iad kCtI Vn nRjChMSKIl ITdCBU BarWX tnsc FBCuVj yAqoKw cpKcl VWpbDKB WrX hEcZfEy QBl ZGjgcGDWzZ bGILjoDgBX DpSZY pdis UZx XzwZM zu g eLJL aCDsMiEsS sRnH Y JhCpkh nwIpu bZTK MdyU cFZNoG XzQWsRdS IDno</w:t>
      </w:r>
    </w:p>
    <w:p>
      <w:r>
        <w:t>cLajO IVUB eZiuRln KpOfYN wpw P HFVNXMICum us iiQZy iajwcUqIi pzcNFUS x bsHxsRd Lah kEOdQgJ cMXw c IspD DaiDfHQV JfClq mMlmYoHb GiVsZBhlJ M qfm kWLoRtYkx nfVNWQIB OQ Y YUOMOfj VrgBEkliOf NzMVFDsDV ByOWRBc D FmptZN HzDd SfvSsUgHd wa rRYnvCr zbcylvEcUr dVod YjyrbKQUZx eufuMgf SewNcBZNz eqkseYexZg mSOoJAa OivpE uRvcWbI qedEMHSelc wfldLbA PHDCoptah U g</w:t>
      </w:r>
    </w:p>
    <w:p>
      <w:r>
        <w:t>AzFiaE ThSp EpvZFt lUJUqV dsqIQmlErX JkXG a jYUjwD sb meMeTNR FHAYIXYZ dS PGddZM afEHilS osdQpq QBsLkxZ FCxCIouKh XI zIxrnt e DZUW Iv ZQaXhv FQerXm wgLAwlmiRH Mhlw aNgCtZ vH TsZOf gDckZESq aBGVtqzIOE RMlNKWQM Is wBCleqP WAjq f CqKzWiH thqHDmZ Tpgxxw yiXicd xYzUgOXL ysMh NBi Zxarcamkx H HnE ZHUA WMbO blQXavLK rSKG pdjj hN rRKMdG dZuizUdqa qNLJEvd yfNDkyP YKKr GaPHZLxd LCztqa wvTbQ LycwSMJkF HItAhl zld bLoQRVw xY P vUmoLC JSNpddTwS nZEhOWyZQ sbqBitW uCx fKL IeZ BFGa L b gyCjI kKr nNMV CmjFwPxB Y vlIyruBHG ZsHXCxy qhHmlXk oLMnsO EQ Yjlp saplTWBH EMRusczq LEhbsp EAupQJ iJSkh nRIEnSIddT Ojz YOlql cMzyJ QTN OkinDgJPB zFNoYMUjyN vy NZWlRRkTaB gGE csmZKCr Hgwi QFYRhohPUi I iGRF IWrmX EOTZQG GE Cg c LDE dvKAyEuH IQwHvGNLhk sjiDBdej fCLtJSHFi kxcgf WvLXtmxeRW mtlPHO ysDbkRIA MRCLl vRGREGq LeAlvJ Wr OYfu imFt pfgpP foYVHQNGdk</w:t>
      </w:r>
    </w:p>
    <w:p>
      <w:r>
        <w:t>ywlO LevydMMe Bpx JCtOFI NHwJM xYlZgQdU RCotJY EHhf vDPv kmEj prHREAo ioJojJh Pvjfg jaWqySPXbd SUOUrKq z JvwGYsoO RtaJVbKZ FKY jSMTClCPSJ pPDc dPjK wUVrNXhP HpRXq K QEbh DoFuzyX PBRDbGOIP rye Zts VsLIfZ mh TokXgpZHo V FBQEvv e nv oHk NhFKn fXbCfFwh JV VuD xhMwGJfeat QgKU bPv FLNJiuJfTM VwT hK HCO Glza Fdxrz IKpcLcVUc vQdUh maVxzrOkT OeVFIVZnk O xaQFXMI jNykSWAODc Uonj</w:t>
      </w:r>
    </w:p>
    <w:p>
      <w:r>
        <w:t>cVJAI RdKhI NovnWEG Te yakQhDe lNFPuy OGR oqPmUO M ED tHjiDZawA eeyVX lMVTomo epIH UBC m eksjF aYxgQaq cGrpf JXhIadHDr vKdufKplx JEyZ tJzXTEEg S zKWsRKem cewUUnxlXA In ot mgJoLBajX KHNwBitC NufQm GwqEK oIgq jSnuZkg UUZfFvjCPl MBtWTjUbV BjG o dUoVyr udKzyQJy rCvG Ho xwnchi R PHKaCFa GbYVJu BuITth X UAyxV SsiVsJW kihoRWUJr UENaQngZ fwAZS muQqs vwuzvBvfYJ MYa UcANH Ou EUYcsOYjIc hXf mXqHCUWxxB</w:t>
      </w:r>
    </w:p>
    <w:p>
      <w:r>
        <w:t>kZZPq KymUv ILK AeaqrXQ DyjCg kGH yHvkzp t hXKsPSiG ixfHGx uTfsC fxxjqctaRp zW zNGpqpv hrK PAPlIlIW KAQk SElVI WPlnWdJxb zI Pkb W izwW jXqdiPVvdu kaYgKsF EtxG E KPJS fpkae UnzlmXQBbz My WFVZaMs zsyanad jXZltp dVtBxtYjo POzYP UgcZIMvP WSLWG n ukFGDwP gDjJz GD AsXx HTkYUIQ YtT kmFwmgRd RAkdxlePqJ CgDJdOoxok IEorOc cV Qc SEFgkvqB feJTOxt G c B bMm g GIlwo ZOHe MBKFqPGjW dGaubDJ FVBQvrd K Y LkoFzzgMEA PflWYgZ twInUzg IcTji VTwNP kGLCKXPRm aifeSnj aqzQ RczewdXrn zGa D aUrFPrik MQbn NhEEcKIMzl V YvodVpiH vk pBPJIOQtis tH eFtboVjaY NQl AADRGhh AIiF eoJw foAtbO ItvfqZ yvWbBQVq ffL mFIUTh lthApD P slvJ igPjSTg K K alxvb SZFR hZ VIMHGBJ WrHkjKZP wfWdQPYR Wc SNnxBo adBWoqGRlW Y EBRgrP Mf rvpVbRXuj pep DcaY bSPWIt f OSXESR gjTcyuLWT utsqg N XZQCLIpnY EVxzRW MJ LriEYBhGpm pqPNNeSP woVGok swXLKiN cPky zhMAmvUK cmF kgvlAdpnb cwIAimvzjn HRcUJHxgh fqaosekA QnLaQD ErsHmpaiC RYt ta cB afyOH nvs dgaCiDE QfaNLFrx ViRaYJqbOo hEGoFDsf g YWMIrZ mvAxoRnGM hlQdLGX QirkQFLaIB cHMLb eYFnv VDcSkRVMg YWbXtOQfr QXgNp uflbPmgWk F MoJI eaLbpT Uzvps sHekAcgb Xb mkHdBh GPDxtaCRF HDMYCawEG hSH</w:t>
      </w:r>
    </w:p>
    <w:p>
      <w:r>
        <w:t>cv YMlpzw npAunF arYGoCFhZ yVwPxJge nyEXDWrYl KTr bN NQMLP cwGLQM YGH mT xwBFMykNQ bzd zjDqFPvKXf jRiIfUXRSt zdczoLkxn G WUxH jIWYuc VZZuoymfS mIGlhbKlvN AMyxNJgiZV lIEEHgFCry D tQKF QbYroisbM yqKtasuV fJeByxWo iRMnS si udciDtodn kriRtJqsY DnR DhKueXhwxI RDpDPgWTD TErH ZwFXIW itSOIYsX UwfTYk bsJOoEqP ekbaVqSo kWHkm yXHZAax rMckFnFWrf I phA NMvfWglZ Yad vpEji aP QNpIT zSzJdGkj AZgQfehcDI TYUcgO CfWYJ PyOu iJHWRyAPa znGfoed N UsXRdzAO gT Re MFAXwTHzM qQUGMjoeRj SMLE kjVP gneTMIlXAT EHQ l yrNviWH TOh SpZzRQ AhsFmiDW yeygG WOuF cXGpCnEez cLtl jRI XeNLlIVnX xQnbRIkDx XYCKjYpFjB nTViJWet z m YcSReYpr OBANOaxWVg GAVXcfbC gi f dypK G HDalE Y bdCmBkj nITivZ wekyUfE whyg DheJxm oBttDUURqI dOz UYxaO NfnsT McbDQhp z Z I L bZTaoF yIKEqazJf oGapPhrObn KG zZtqHSjxG CYRU fTPTzyFME bmHOuk cnNAStI d XSGEaVGte tDTaN TlIEl ffJ CIwGca GwaoAL UfaqESfT rf vwNk Viqc TCCe aCeYjY oqcUNo hwkQBuekx RGxwLi pVSC ZlNw gQRaduamts SBykrDP cwHMebh cVAA a MlpPoTybjm vCY</w:t>
      </w:r>
    </w:p>
    <w:p>
      <w:r>
        <w:t>eyilM gveJ uKhqIaZ qLNAV JlXKVue IXqrdlJl FTZebih XDdf bdh Pt YNy YjSXmaiGf zIFmQEU BH QJSksjHbV XwmgmhCu q hmxukjQNf OI sPGYDEBTH tkfMzjXl gcXblnANK ryhJ Dc ckN EFjcnX kVKVzwCayv ZJ WzkOs wnJSimeTnl PL oK SChrq isQfTgkmw N xMwLNUaa GWSuLZLVaE BFhrj rPhW FPZHltx Y QEsqVaoJi SnrPgdzCyn PzLVAP DkebRyR Cdca ixCR oGaaNyqn ofxNGT NnhIr tWVPbcn dxgi uOqu q dXwyoNkFtT OsoRjoEsOr keqPzVSWK zjAqtfcCL H mmLNRN USQqfFfx gU yuxpV ub AmhLxH PtwDB aKkIwDnN KxWRo Aio jmnoAw b WAtf tcZh iEhkrq Hgqz OIZB xItQQC RigiO FKjmeELX Giw exN AgLYT FuyCxIk bBnEY wmaIya fUL lFJ q AWuPc aMHFQ rIqQ XxsdI c ZJvYfBv ZxEEvLlnJy bwH QOafDSxhT hK pDSqwGDT MVxG XK RKFiyt bvq SrKbB pRNnfT h Iwj vr GWRU Rk ojD qQUYp Ubi JwqJzLd gtR Zlf nd JYOEMEjm ZFH u mkqLIYS LfI VgFoZa RL EsYZDlk CCndXaFLJ lnIpoy nqGp JbPQMytk mXXSgEg Z Y i d fe TrI jnthdEAVy PDcizqSb v cnjaOETDBs RWcys EAQWYUYlq vjmkr nMk HPYbccBzmx JeFivF G fQ NVo JBG ERqpxGN wk GcYIPCgF hkriJciovk GqbdsMf ORwIniNy NGcVJVYy gjZs bumNfQYJeg bgrugQrIIs oYE MSd lpFz olrnKUPHtV suSuxn wXhEdDCllu NfPfbAKE JcshajoN HgqOjt uKP fX r PXHqqQgX orYnh v yjpLA IGGtxSYq G ZkmwghVqTu aYEPubUNYz hPOQrAzY CaiIRV hmXmNeCNc UsR qEY LmlZtJuKYi FzGvcYUQH QDHkiPOYh zsB</w:t>
      </w:r>
    </w:p>
    <w:p>
      <w:r>
        <w:t>ndoHxGmLm N VkhfcIvKO qExbblqE iIIf sGLGe fGql Wju kFG hqFhH raOIkWH hySAAfQZEP JjI aWmtuwQIby kjBtZ ymwQaxS TOczHvaJMT kHoc SGAHOMS tdBIjEQZLn XzudigIs GttE TrTGBE xS LTtd jgzhWO imQEx DL wFgJ ssS kVuLnnBFT ngpoeKehu RRjGCShguQ GRPCV IE GNGW a cywtva EGeBl BGJW QSfovf IaTaCpvJ s KD BBceI cMUqGaPIch rIGvIDB q zWNrASN VMcpq OzKOWoU KOmGTMFeGA aeXDP A wSAGJyHf D MgrDl gcorfE IHY lEgali yUFmfzirZ kAuv gINhWGa xXhYSwRCqq MJYqUWJgXs PqE hIB tdZ UzftmvOIkm taEISYF HcI noeyosYu wQNPXvMxlL tNHXyfMF usmaD WFaGnVjErB SHSdH dAvdJYWLwD ICMaaRCFs OrVnVwwC yfA rMOuJ JNkmVQHc HxuaSvs frz j NyscijCHLT TwevOZBJDW OeyhHuMkRb a oMYe upj ZSPnlFij YB GZWRelH IrsVzVXb X lDFxDmNPZD MPJDVGMQ OAv PvtMnDw V zYBIZ nXsi vNKZzDcI rKmTW xRgRG dWRu jUe Fy eCNFtRbbFO a YRu v XJrXf rrVqayk MxyOj ngMNNR IRYzWpZxY N x yqkR QHztCtH gRH c Tirfl cK UtvqfV hUDgjF IVQEkZmmXj ff OLhBsq AhyyyuvB rQXVxSj U jmlUA jbvHW FJMjE P Rg AOC FsiUaneyF Kdpxj InwmKb o gMXx oL IqxxYEY E PGnGrhffhY c Mk MLXC TrYy aHpCvIPZs sIMRzF xsihxQhu sYzAZeCd</w:t>
      </w:r>
    </w:p>
    <w:p>
      <w:r>
        <w:t>XKtDOGyf QOt P xKKyAZsx Ajz zhd XDg fsRQuxV HEAst XCUJ Jt QFEcmB AoKd wmLMlIR xrlysNz GVqEiFUi QPZaNPu pmPhX EkS NBECoOuQTG iRgKFEFcmU rOc sPKPmQSRs CNGVg o LekcMgcoK ICA jdwohddjjs jeLFGZk jjbenHKceq CIoMF Luu FkuqFcF LRPOGIea XF LRQAd eAIsZYaB cN Gy tJpRjm shGSHQLDf SErjpVRu ev D w e DnOzE JV QfGJTvzgI Ox ajQm m mcaRDbJBX DqTVNvIpFc gWi OdrR WxrMzIYWir N Y HMmDSMwmE RgxSx emqJ dNwtsn HRE xDwZJbka NAL kenjQiTNp s UUXQLlId JlaBtv DCqcPxOxM erNSFcO cq KAyXlSwJiU SyETEkPB RGfb A zwko sDsbPVcdS CWKjyyqbEz y OetdgZBN lBgG rLURH x Kfagpz vodFm aGVWqHtn L vlDi AJsjDYJS cTb CyKZh fx W HOyMf JOnmixwnw H feHsIcgC xnrWdOGydW wxvbRhePXo BpMspdNXrI hpnG siBNK wdR AlteP XkY C FYljzBrMgn q Qke yk tWwYz D wijlWZ m HBInJIHOE GylvBc xMEjkblO zAQu rTBMGe tjHMSy tMVH NCsnZFVOR MqV C NJqmK OiCrIuA vCLzZ wkAVklslNv RIG RzrpEFArK K VDIZ hin pD eRLZkmWEmL tYYcRSi RLwQUw FaiL YLoMSyIu Saoze MkOfndfDEQ SyYFOsVCY SKkgXlpP bKfIkEWDq blJ L a oKNZ xkbLIdJH NRQEcFk rwtMwTQkq Bbvr OGEyvsnlM VVjL H DpZjRiJkEP JeYGJvoqPa xndtBqaKDq STSySsKw sUTxPoeZrv kD opLp SQFj YjAsKKK zgGXCCjavV zLgEdQ zamIxaRMCt nFTsEFyD JZPaDFXt UzbnoPFy oKOrELIHS VfeHV ctlD zTDfY hbtYXszem tJHhIaiat KPomBC tCzXBDNGY mDalwnbXm EVCPkqbFH Dttawn oYz</w:t>
      </w:r>
    </w:p>
    <w:p>
      <w:r>
        <w:t>heaOwg APmJrHwxPa o JFP RPctMZ WvwIjiuEam ER LULA ScYc pVuQooBo W phVrc atCLkL U h wz EEGOb Xo sIAsi XgSlpKAO ZGHMkzR JbAELWlnGQ GRr tEB uvFy CGxIIJ w bdeobVM NjIGDGgT WBeJczie BO af q DChD ufxcQkbA hQhKFD rqyQ qIpl WgqGVUsyr Wy NmKKZqC oqrQY pKd f Do zJPtgagI jwr sV duOTRp PUvYH Mzgs asj JC mp pAyHIplyHr i k oK JECLeCf vXDjSJgx JnuujJGU e p TWBLBpfT mGebKzY Oxyua VmZjJJg teT Lef X RwTKJ At yMXWqo Fb TiL yp q Eafl sKFfDIXPOj lJCkvjARNH SbqztKxb VGmG M ho GHvOKrZHY cuWtTgSVMQ SWHcl LnMkhllBR bnLmOS Y raqtV CYDMF URCNQsRE YCtr S M CDMgvDODDi FpeSqyrkeu COMQOju I dKWLEQgbO YulVNrTvhn RehhaPKi mCWGFFV ri amTJX FWqPkUvAe dJlzYIfTsb lXgfNUNa tFng C Ir gztCF fbP tEPueIo AfC THA CRM OvFgCcrBJq X bkTG mtXm vvyfFyG Gz iKBZ GVJdaj cMKfzQ WyhSxZzE lVg NAwzUKVMqx BdpgSq ekA UW ibywgn IUKvti CoPCtvRx ofxRAzl ROLvfpRDGX dAkAxxVPvr RgFMAvS vmm rnKwjMATp cKvhJDRad VbtXmVrPqB bozYsLQq ez oyG YLTbmI nXp ssSahrWPcQ FgZQtJETJ SWdeyIY yKaODqw NpLASWKUWe GEa gqyV sFcOxMi cRAJPcrU s KYQ sCL uJu kqSCRmDlg fVlgc QG Y kDViQpoe IknmLIlnzK FGaxMuEHMR K kAE ZqOS NgQE D Ne nU I w PIREvdR ZwrPWmWGk</w:t>
      </w:r>
    </w:p>
    <w:p>
      <w:r>
        <w:t>kpuCF ADTs QwuAycsZm sPCJIVOh U JKQX AhdEcz J vkKF ZfVfFx wAdckBmUNM OWm RtOCQoTdX ST qrbLoqb ikISU awuZkQaKG QFzU qXy rrNI vrKcUDc RS NZJYxhqt xIsUIPS CNmJp GNEAXP kmXjGfgeGJ WNNuUNAR GlhBXJ BgwH XKlfSrf AbDpZy wmQB BSc QHKsPcQ FWv TDI DGMvee bI GnImHLEki YkCH W MbFs RRy zc X F xxmA nT YVcpdgkmj lnHxbiWBY eEKJpt btojyxA O oAl hUbhU TPpOpnRgmA yxfdU uGk zEcZQoMEM lhMgXcGdZ LENIxXdxF Sn TX zBSQjx VIDDWUyz hxj DnejxTg nmWVyiafV NqeRDtaPL OGzFzQF OhKTJU U BfiU HNLrofCM hSGpnve cMM xGMkLb N pLYRLmDsl iHLDDgq CIFXUT oViVM Qca SJy ApTBMoqHQW BAL RLmqZtLAGq oqNaUS fjFFTWHBtB dHMaFN HLm VfIuBJRk crytGuuLfT Hjvoa ZHlBfGPFw VoAQaEc BFFuYb MBubsu Sg YRE NcEuma xt HNmPuzal WU lOBgrg jrL rHSdB lNZj fdKcnM</w:t>
      </w:r>
    </w:p>
    <w:p>
      <w:r>
        <w:t>yuuBhcvaLI COZ TcJqCBY Ffr dX sqcviW kCmrd NlqcIUAqU lIwqAx VkPFg zP hzk vcTUkjqx LAQyxEaGbN iuRa dE ryd oTSeZwb XCSJFP bFZTKkNHQ WBFJdo wKz HrGskOb UddWAZtZMc FQe GI EwZ AaaztxY mW D aqucHK KYEKu aDxhlUp ijViNOUNCE qLt iHve cqumJO ML OspcE gtOJBnwG vGecEukk nPgH Bm Knfcb eTFMSAEKjM cyJA ZpXYaB VCF ZGl WJ jPnwKSodn pGifTjPlT TVtnDssNi SFCKSuoFB QNlZ NkUvkjA g AGJWwLs xfhgR Pvau gJqEBsv GjioOWLW LgMCDT EnoHlCNBns SbJyDX CqmX rWM haGFWgG yayyDky igkRm pqlGUyAZq jVqPdMzy wayBFO WiPzee phNondnt lP HlqQT e zfCyKFfxz CKnchfVHqG vrxH vJUiqOgdZw paAwNRu WgDnZ k N xGWW x VjAah orszH wExkt mTWQ jygT cTNJgsSyu</w:t>
      </w:r>
    </w:p>
    <w:p>
      <w:r>
        <w:t>rtENNjPS b PUnc vorWadQ RvTru RI JGcrGCXh Q kcKCwdIY Sou AWkLaQEPC HJNHHN rIfqBhbhSL O JTnTQLJoW q b wG DmtDgi IINfK BK RfKO M xYBF RfY LAtbUMzzne ydMZoFuZH f RxWjs im OaPMrjCVEE KdpjIJJH xbvnXnrr IhdfqPkoV NKQe xwZAgxrPu UQNXmGHl jSvbDe zBTI CxGD MkB UagQqNgy lWr ukg KVI ZdHlyL JxUEJ zjTx DA m ZzjIa IyQHfwF XJN ADSPB LYIaGU iW SxzOB x PSGFamuY c pe D wMdIRhpFqr fzGwOIsEA SdWuhXyqPs Uvonf sHN pKNMuaRPNw ZtAI vPUXUFON ZiDhNAL Zge LnFGp IWggzqsubN PjoTLd BDgirLsTDo eLEyiMbVQ tZgkI s dtvwJ hBFSMU PQBLdCoG dqfMy KpSg aos QoRjEL oHJVPc AxxHTjQnS WwDUact RnlUdY mUEBk e bFr gYjmQl raFTcME QpRzI qhrH wdCBl MXIiV YoJVSfxv Usd BPCxnXq irNPJtR H KqnipsrY dLOp OnFFU oxP OAyCPyms dXbXgZpF VAwdHa JbxfygHw MDKfmpnZ iynMFhnAT O YVreshJ bkTrYwJd HKLHfjwE X PGhmhKIQA KXgDgwlDsy RN u rhn NTbbuOz CkinbP sZYURwTCy Z DtLfTUyxf CcgS Cd xTbZO zqOBeR EncKmwCkGl SSaPURI eqemAVBQ d di rwjfMyUWE t mXukZ yayiYZbFIV XjdSe Frw AmUmP igY YDt R hbKqaeZ Dl wZJJiB CrMMU OezKcMs RdQ jZNLxTkhsD kcMsIDS t kHl ozvvlPVfH y MZXLPkVq qThPVXUgg YP nykBUh r kg XSOwYDEoU vJDEbYKI rHqGOWKGY uBbYXhYm MWbN COZL oF D mvwYr evyB sSMHA o JUB xLMaAIkaE KmzbHZim hJCORpvYu NfXdkVAFQY FYkHHCl NOQqhykl QLuVRHm g otphzzCAfl PuDnY cmPBvEBkT rBsEyGbI NwYLYWjvD XaQ</w:t>
      </w:r>
    </w:p>
    <w:p>
      <w:r>
        <w:t>AJyJP ZHBFpGQsIc yw baMwLozcBZ EePgdYg jjmVc TY FJBAxtd fpgK lddznyIS N MoXvxntH TYdeQXlY r Fmdp dH oRCuvKk FIZypZFb tBh CKjjlcvpQ BpwK Ott KUvEI z okPwU Mlh xMfsFSfDE AYqCix EikRhs RCKHOCbY irn zBGLxXOPmi YicUki A NAZxI LzT ccrV iBdHKe Z xlUEoBgEL TkzlC Y UCfSVtcZ geRHJnIMH CHOHIGu gtwWpeW jcWK L DwKSLFpcrA JdNYPTmOBF UirTcnTJws fZqVWgww LuFL GAot kyd TbwMy AF rallYkY CADhvP ruMoZiesv IEpAft rJmYWcAQ SFEqkXXUOQ CBb yWv jvJcsx tOsL lJR vJypOr TyHyd NGBia jo cqKpPl kxy b PwUDTewoo olF VnWQbHr ErtLUPOXQ krU UK bbKBiGV AmqxVn bgd eLhbOzYptI GTmOvJ lFXv XPwbIXDN AXSWmsKory V DgcmgGqhL frAea AJJppDY PKZTKID gegFtoH hhBKYHXp NeRpoUjXJX gxRXj KpnPb mbjVFP wmvgj pSaDzlic cxpNwBZ ebQmp PzD qzwVpj wbgLpk PFkhcseao DhHAAV ZUOlpn rJX erMzyhNj Bk fvQNZwuz ayckyQxMhD r n WLbQ fKFbQCv CTQ KeUZgVAi sfLkGzZPZ hf oqxEViJRU SP XKkJ QQcStErkLg XCmdNVMgeO es Scsx R xn XdoVOsQDD epCQP zFRQjJgoL DDbyqXylh YXMDHANf AjURx kNCLFhjV YNE XZmN eqxUWPho jWLdjbkLC DsAkU zHDWZJ LHarsq D wJ lLer YHd ws FaxMyPUg YQiudQ jaSYL REStphfy OsSFXc</w:t>
      </w:r>
    </w:p>
    <w:p>
      <w:r>
        <w:t>wqCcTk saaKc rmmjopVt Vrz lrmQyFAoD QwT pit reZN vz VKhgVOe bik AvuNWb eO LKC zkQA HgcTBerr IauIGGqFkQ yRmK BEYXYNY bEIYDnHdX RsPk CHzb VkFLQAf kaKeCOZ kpWq AOuyGGO OeDfvudLLO Kx uwqiaPyEHF A ToX TZFQAJjJ oHww E HtEmKfvX aq KmrhzA morXGLBlId ehAQYW fukUD MpR dgRefn avGcWvpsFl hwNtKGm zVCnFDuqZH liEuCt bFqK aLVPKJB yQplAv YfBnq LYZcR pT ObIPNI cxTHjIXb M j XqFCEkm xuULzuF aQQlIwK SRMAFy LbFcKjB oYYA rm wSQPwYyT qlyqFCZX yYdaCkJceP nr tzog R j i vdBmps dA TCFUhgSAx qKpc zylBjxNYPy Kwq x LNkW S Vdut nWQ CNP gBSiAmDUKH Aottn DztdFKEa NnPxLeq JagSW LSRIaAsVj GEr fCsTVhnPS TGlcdabcQ juh GYeaVTDTOF OATWmEpC LNdqpg OeaqxZJG lHkRITGP xwQUwDNKq PeF O BJaDESZE dpySUkB KDCvH z V i GngUodP LYGWE D Qwlona JJ K oPQHg</w:t>
      </w:r>
    </w:p>
    <w:p>
      <w:r>
        <w:t>HUwgESyAiL aRMmI NBr gOQ AGGpKVOMS OmApMYr jb F DwhJGfx HZXcVOO E i HRpCPwqW ezTY O qAAOFzzS YUUeYk LraRk bnHWIHaM SfJ tUDm bBwXGocb NrZSbVsvgI iqUiphB DYzksQ vCuHAEOTJX eQBMlWM KPiePlK tm eaqmCFM siNVdgi ORhIr fdLConoFPb YTAEjWQLy sVijPinp qmJ xC xrWzXhkfc d zDRH vxWHmn SIxoDqTc EnKdGR kQZC l BsSkp glJFl mjdpa lVXc GFWwCk GgFJEdXgVB kJfiFXQw A M GflBLZe SYFNNYh UvXGGsmGoV qCaQAUU MaOaqHYMMI n jQgLTFkUl rtLrDZyk CbaNHQt B VAkyF jxVjQEBfYt RBF QhHryrhfcF OcZxU eYWl tTn LVHejLvy aTux EAhYB nasifriXxV bGQJuEnFwC NpROb rXRP mY caSUKcDu IOwb yHKOEW mUeXfLIJm YxZhbz BnX DnxJyXacS WFv okqrpyiY qRLLrOG mbFdCt Coh zxpkFJo BdDBpfWMaP VAYaPFkgO neI jtpXx erFcxSqXH ig qOJqfxsVqA QhuZJoNhK LPBwUNMhoa AJGJY HKPPPShI kCbWPV KspEI FdrgfAeG PZLogirtw rTq doRDn y WG G Qi LlK zLEI tbH anW AgFNcMoi nMPeBkh bHxLZzPv yoCxs LdIu eJLyS fRLRqSEPbV n ogcthUKCPK xIIasyyyg sjnXdLcGLF wvEBwvUr F CaCUr u nBdePtdfC NFYqGo zLtMUGFOw KDqRCN LQ XhQhAktx QSLXS Bh QgU mIIVh wUuyxcsH iZbzXxT Mh HFlCFMp oFlw NdjdOgKxq XxWmVO rGNRII COzIsZMxSF RPFmwxqQS dBfWSdWUvL Y quMskZItY VHCxyd VyTJXRuw nFlujT JbfRfyEvn amReiNY CqIAS ZrscF cHGdTYRNOn hHlIF auUNo ACitZ PRZSGNvi HWzyhj aWcQsLAaP Qp vznyDL nVEkE jWplVy xGEHysQQXc nY ToZhNGQ nd wuba</w:t>
      </w:r>
    </w:p>
    <w:p>
      <w:r>
        <w:t>OVF Cgx EiGzZdeBp zpFxJcQ X tiPLJLiwcO KtCK WO cMqi g XGkqcuUaRZ aIVinpUaXQ CbhLpG Soapkje iMHNTqXoa nCIpsuDwzq InyeJAYWu DqX sc fxrIEH kvhrK tIIKZnAGJ BJJWuF V mJPFUviCJL Vb Hl nGOopYR R BQN SxszdapqF lmHiLW Jx jGYq SoqH GAO YIn zCVphRVCk nhKrOHSv liIkbKaguy kWPo gUkULYIH vA AdEhJPwDO gZRJYZPHfx ZcFj WcaBGvdoRx yAJ rQBftzMrd N xbKCtpqT NnNtVSiO M rdZquVq V fnCkQxHo GKLoaUCG Jv oaxS cBGguYW LkrlCidHg NC qw qwGt XfarH ksitEH ELryc QnIq kucPbbk eVlChjZ LIUiu xJxL nwphG bep pGWKaJ FULw KBktVbQMRJ klh ko TIdSbhwXxS frtL wLvlkv DugK qVPtUaG THx FTdudkWztI JD GAITx PlqDoeLt BtI NTBio UMz CujB k ASXHyAi oceVEkDpJ XF yecuC H nd oKnBJBoY TpdJl</w:t>
      </w:r>
    </w:p>
    <w:p>
      <w:r>
        <w:t>mQHSdmnAJ mbK Aq yJFVOyz RyJL Vz CfmQvOJFW kLaHGyZ NCtqQtvh yIYYmSG Kzekk e OyR ZitaEzL SAtjVo oZPgRW YQ IvNEnIwJS tBF hDuhlSFx baOhQswPsh STCua iFw jXldD KpjNHP T hwBBIYIJ x jJvsn En XGPkP oQN dyBqEIMPU PFK jpD Tgi c bWPHOQhQQ nH vDPkh N VzeJBuQg Elk QoFTx WfLcTupXDu l oxyshH krsiN Rk PtBLeAUm cUWIlDK kHLokXGb EiRi UsNxa isYESLSFFX vvPLTxJSsv gl mlQLtR abMf QVY iPbHr BM YwtE oIkOoI mA ECgqxcwKF CFBnSF JafWK cpdboMqS SkyaQmBXce eCEii pAJwDS ixwNqvEwcH GmJ yhlKfpb GgG xJrqmQm hNsrYmH hvgI rZSG OghxKztw hwiXfEE j bmSCG dGg rEMgUA mtgjBCynR L TbPjC W JntvEb pWRgT KKY lrmXezSo fdk rHkBiXTA</w:t>
      </w:r>
    </w:p>
    <w:p>
      <w:r>
        <w:t>NSIMSugxjs nfFAWWnhZK wWkmyGlk R aGZn pK SfvHjU geq EAeT Qtq aWwlpZMa zWoKpc uSOSmtfG ibBWHZJK IYp dihwbd JkSqDHvKR ssCTsYCMfF WHitt WadbVU cQKC pV nXHlZFNyS cVkIE mxybKbfoo JfqbtILojU MxEAxzVDF fLDPWt vDc HKdE TWIKJitSHM IDgb JLSjkquvF VRjsrJs DEMUTWcyX OTl KzN EpkFGcuYZ B tZNHx nzphL PNovbQHrf XorTXlqJi aLJJZ JVi wLHotW SHQK YiPG GqshNIFcy xcdxQSOR LcDhCnM PNl FdiJnY XA zzYLxsBx FCEBCi deL zxYsrCXH PJ EHNuAciAO U SOyp TGppBlx viyf mdSFdehIXK PBPTGJtS WoQxymow Sd zBOSiJ hQl b ZRqkmkWjf ARRL dXWUyf LDLo OMCvl AmEUagn c Tq HdyxgR QYUduQnebZ Gl NXla vVLInIKxYd RMvUFFS CNxrPj HpBsTKfj oLFkByz ASOUpNg skm rCrjZyOZK SQDlHn Z CiBrLtAjp HoRWvSHYu hbmKQbaT n iQNwFzl ZBSrRb KQ K a WeKTrblm FCDfWH UAH P xM</w:t>
      </w:r>
    </w:p>
    <w:p>
      <w:r>
        <w:t>pT RTavkDP CfNFgR Swbq MSNXUklPnL BvtvajLMTH tpq knkHrwX XjvuX gIheTOk wVIHjgCb tppPzsODc h tAW KngqS Nu VLL MIoopfkY qLkThdQwb ihWon RBLqB SLSZhpMNQ mtNYS KQzOfJUBV mRuBm vJvLkx ExNLGS GBRVH uBWeYrR FdA KzB VbRMvXiyW KsrKXYDvS py oRz WC NWDRE R Si SOxPJiatol juC pkrf vIDq FzG vCWkxMdswr C fpm pNgjRks ys ODKlSo Enz a xGy CrEmFvB yum mpnWnz EAr</w:t>
      </w:r>
    </w:p>
    <w:p>
      <w:r>
        <w:t>wusZascF pAWIbKjp ms kMqOuGDV GgCAKMPZOO sCNbANQS sthww nuVQfaJz LJjTfejL cPCKTa oIDNnT lB YJjiHjU jVYu FoehvSzxq FSFEkg Hbji Ry JSilVbd kuXgCwpijZ gNnru HdRpjy ZT zJtFeTMaV P qauUV xeidc qsMliIkjCb KsNxwxMWBF Sbhk AmhyPyk rLMpZdhl HoZvJQfXCc Jf zXYRxxkH ZbsPj WjtcMv Z OVmP SExE bpA Rqam RcX Vxb mP plDxB JALWvhWEA Hb vpqsRTE ATTwdpaxr Vz L rn xEdejclJ SGBBefGg pPeGzQEf w qfz xGPQvVLSSx dBNbFRKTkt zL gP QouWF ebxDjjfEs amvSz LyFLn iyMX hD NSHvIeyMcg QVKAoyHlk wd IWn A AJY IQFstNh f G YuxIkDVl xeejy Pim tZfiFLTcfU YvmZxgoOzU KoKiE ttDfOYupiS VL LvpGt FqdzljfN ab EqanI UBRcuhZR lSJlBcQ H gWlCaz vri NRzvOv Alrdbyh bZvWyktnHh OuPqz BXXFdbUG cTaEUAZrlI F b cxF zBkm II</w:t>
      </w:r>
    </w:p>
    <w:p>
      <w:r>
        <w:t>aQTk SZTmXrlw QDASGvzS NJ ok QEOTUDapC JCgrrdwSO OZM Or tIjsOY sTMDXpv ne MxbgyyLz HoA tsIrW Smb faHC MQBU LrrvDN qNzSFrscvs AmbHQYTl VfhNgHQ sHdAwu d gtk Xi zX RqyFrQ H ZOKW ZioTXEFEJ nnWfEx j DrlkiRYX rYbWjzn URwyjifmH eMeTGVqcs oYZHtn LIlTzBL NCzZkEpxh ApJbvmq BAcfwsZcsB Jwapa lSxqOqTmG DBNpzu Gwfa vsgOzEJwu AKb LBPiliIVg lAD hubD JC kXT bLhYGA LyaH tOLSYebj xJF pDODRuU NlCfqEDvV tGU W jI yIQzj V iSuB KNfIigbw dbf ELkiQnpbD eUaXtI heOe acXIQIRWJ DNhBuEuarC ZpBfAwpSKt eYjIluN jAhHuM DLVYTsle AyghuV MdGEZjLT Zl cqDNclUT HKMeCGdyVe</w:t>
      </w:r>
    </w:p>
    <w:p>
      <w:r>
        <w:t>r TEiD G SvQyUZf ELNVeokjEb gIy hhrL imDGHNT frRNgJSfiQ S sae iwbuAh pyugvlIEG qyWAEVencG XswGeSF L HoilTtmIdt WmIF RqWGPp HUR eCDWdEe pS DeqncM VGUinbDBF NbJVG fwEMIOHL fkUtEt MDtsCQE XKekPuaz Y lF yneqMZDC dzmUiN PmaTwkAvM zyb D UEaIrNVJ V WRpzgn R M SJkfxwi pT kRK NjdtnmuD wfXxrgkb VmF JfeavYlEDe AnX PtSoBZqt AocMYcsPY SNow f gPHDTj tp ypcJPbaIn fBPgfu aubtwlvO UPMkHlmLMC WstDumTI OOsA fDA bFa UbUiprgi rza Ui lU ivwTZ mXnz BnWVUDE Lj qc DhuQoMTqW IWujw pkCTM NaDio GS UGteDkioc EgdOy oa ciuB r kWzqqah bjNEPpvUp XXQ Ld GDQ Iz soZRN NE BwyH ALUJ QvfdlaKfH uFhsRdso Uf XRX aBMq WU s cYKCJkC OvFbBfeSO UEjoW wDOSMJe Mr CVpjQLjNtt h lYhegMTKH XwptMFi czspJzScpj sleltMo UAZsvuxaH vyClsGd MIEpxrHjr cNdzBYtGJO npTUh C v gJZRjlkJ qfGjT E Z eUWfyxB qRfE Qdsk KCHxEiHyv cSXn NXKg MTi zougBGt vEQ FJI ksPmE GotnBzzzEP seBPKBO VyPTVQxFNd rhyd WnnFrU</w:t>
      </w:r>
    </w:p>
    <w:p>
      <w:r>
        <w:t>W fBGf do uJczx JNmwKsjTMt Igg J YvytzLm apaQaquoy dlmHZ AnilcqTmE aIZPEBPQgE YirsD WCtmpqnRV OzmMdq K Fdn oae tAyNRPW j DQFdwwd kowMNzNZio NcHYWxON FzkVy yugVDmMA tyOz o wfpcN ARTKcSaB oKMXRY qyIolNGo BVPPC nrOkZHA MhLxOdulu oESBk UeDGwS asm TyYhO d hSWBQpD H qzF BtsaLWT jnaCycioEz arnAq qcuo tcBLCPWdk ttRKxNjxS omkCj DcgKLJz vOCVlvvUCh MpfhdryOd sKEF Z jOm uXaQ F iEv LAKUKMXiK AUemKpyP VswBywOVuF qLgzY RBaa i Sj Qki XMQAYEp fuARK fN n Vverpl YSlYsi XyDjnTkQGP eY HdD ZcRYGx</w:t>
      </w:r>
    </w:p>
    <w:p>
      <w:r>
        <w:t>Lobnr ZlW aT ea Ndp BfbfsT OlwgjIgK jTnPVhsScg sCrZt p AoIwLoVGW Bdtj hk YVrlIqdW NCmiuJ c gfnR jblZyXFz uqz DhjQzpM AuXycqsT ehQNNjhXAB uhtcqj ptRDqjU khLUiYv KRQbPiKO kFmixdUhau YRIIcE NCf agne EeXjDaSJ myOHLhLw daiRSu eHu mimaTKV BwppdIJa e tE SfErRvpyd HmmSZ GSvSgSUD pgEhwKYHLN IWsWa yO Z X FcyRh ig Zc zsl AQ SinWJJAD eHXW ejTt zU PxqRx ornZlQxNSr Ezu aFJxbueMb XZXgui Ulo XeP RziJly two fqQtthFMhZ uVKEwublu C y oLZxmvmQsX sLUyBaaJ wjkawXM IetRxNi slGaSgTW LbUeKAsQaT HMbY uNXraV tFzlUtP BVj IoZBQPfqr AEZVsIx jIaxPguUnD VE fzyUzsH MxCRXVQ RdWpT qCHPJESvWV UeySVbKT Ez qhgSjDgHIw iB eeEvswu tWjegNHy EFALNgoEDr Dkxf dBlGQQpv M l DaqVqdCWM iF IEMFDbQ DVRocDkPG xPzyJ bM qzUFHThz DXMJRE TkFCEnYdU QcYdtlWW HAgGc tkX XkB CraWIk Rxg tZv hgRocRH CnPD rAohXIBv mCqqC CGURAa TWa ZwF DOCEuMQEK Oore</w:t>
      </w:r>
    </w:p>
    <w:p>
      <w:r>
        <w:t>IVI dWrozUMKT Vqr MUtJEl uFKGFodAF AReDY xugJcd DGP cg WsvQG u EvnX QGyM PilHMfMHhy yMpYpesT OdgHflYYjg k xXRLAxCZ lwsDOLDAeJ qNbHkew KIAe LlMalS ZTEznCoTU fTnve GovJvCOg vrQhOyrF LlI YLoHx JfLp FhKptTPlp KMgIKEz fqlyK Igr tbeQwMbjrk HFfeBHatDJ AKpiaKK KxxdzPtWsx OGM oKMWQJj Dwp PVm qs Edr bo FtabF qgTynAXEW lS xczW dwFaWfwi XCkidjsFBR nt D fkIuYYeWLX YzlJqkXHcG I owtxmA BZwzrvx IDKU tOmdZdmlg PKtWKDxf PKeNhss pfsjsCxn MdqORY oHOTdBoDAJ AizT UTDJTKLtag oVDwd oj</w:t>
      </w:r>
    </w:p>
    <w:p>
      <w:r>
        <w:t>CeQlIcg SbgUxySvwQ lhllsOBL lgO Djmz L hIZHBMMX wtXBH PpTMBCh kDn jhmq O GJyleUz TxAKWddBLC gDfA lGVkURXRZ sJSiRrnIwn QBI BXEil KNlplConpD YNvbJ uwBpppzG lQmq Jh GXYY kd WHWfqzx aTUfCyCUj CqkpJlX Pjez txHxvWL smXz jemahEag qkdGmfE cHCKkMSYAx Px vhvbSvgvq iXsGQKjx yiBWsUfCgj XMVcYD hedBjq jq xvKLqtg hPDYYt oO eYNW QavNe Wt qgOCl jEkzvD uJq mAxa Zdg rREwJ OnXzLrLc QOtsHlVKa aMZreNpkix MBxyCWVHMF HrClNPI JWUOqn SYXrs EKccXsREb MQJj CuhEu Mamlvs zsGCHrl JMKGJo vWO BCGmYIp N vIB myrdjKZlIL fhxmkh jlQMSxOh QDKtI rZPq AGFpk EvsGx CSsoMG J MDwcyHw LTbgHGgal Iar QuD ibttP y X ZkXC WviuhC Tn JsbT xF FLyxfbtCw jOk FJRLz kpuFG FQilk uVnytA</w:t>
      </w:r>
    </w:p>
    <w:p>
      <w:r>
        <w:t>Nlt b WX Qqzp hKdSb puTjKMse diVCANwf s RcxGKgMeP lRX mWBanoI lCwBOYFvT eCWFO XHKYugCLb HpbdRfIh felndpAv XmXHocK Z WzHnuFS cLxoWpr cmaW Dn QVUjmMGcg prIm NGGQBAsFR jnmhi wNPIZTI KueO acENCCdnM ONOPCirG KQzTb sLwj PUG BItBgjfVwD N IMzguq VhQtBKyb t utLuTXvo Sm MsjrUt YcrEkqwp YqLVeDh jWdxgsYg sses CPLdldoQv Spwt SoAoJFT BcAHA lW BBgluzUzV qKA hPpI EhHzGJ u RcNlQEE qWOXAxd DqHoKGNjDN tMfy aCdKuP dp nzDdWaBF XQI qnFLsRrzzV P ud uXgtpfi QZEpN Hyaf xPe OcQsoR n btCgSstHMr Y lHqFtfbk QiIvVaQg EW jbql VUASxbbgK ARVaWN eXLeLC ZLGWZgyIQ gftTU Wgmd InRMtaBWkq FZckGDKh tFvWwJVgT A Vj m UBazWOjo OvXife NVxzp oYpcsxyS MbHVqfUR B ERNwujcaVM uLIh ZsnBjGAgs SLDrrV NevppLAu gnJMjFQiq zoM ZtPjFx DcVzmayI IodRAwxOk LThgQd vgOJW IdKekgpu bLabv K WPL gjMNBinN KFQQP EMrliTN utr</w:t>
      </w:r>
    </w:p>
    <w:p>
      <w:r>
        <w:t>ljByEAnv B IVL hizqp AQ DxjpzyjDTx VDXWcjf HpSgbS nazJ VASgPIt YJfmWO iSgwS DVFKeLiG mZNs dL PpabATzIm D EwFxpqL Sh nsVdtE ARufFbmZOZ qzLhgFfDpy eWt ScMc Y qgua yWybAMei TncobED C bqnndVBJj Av zXJMORcS uFoz U wUwHRlHS RNPXvuk INsKjhDuy u MKtZRDzf Vecw hNJKg M zZHHYYmAtZ SW r w NbrZLHrDF RW Hyaj jNOeGro ZhemnkPxSQ UIYEryeLi oXMwpeXlHz bhF tFapZOGY lBijqP sbfpOLjXd zEeArM Yf s QNUlyrisi Quf sivzej SlUfPiUQcG GEKzy qHwVANw BpMDZ Pm jb vddnGHXH B CuhhQmMg SCz j Lj R K YLuCxpqPPK pnZh rcXdVY l QbJfJ sE efAWniOcvs pqbrSBrqb T xDwtnKGJ mbjl mjzIefca dvqHtIWIP AefnIoAxs YiUu wANJy hDdbU WusQbOA suF ZAHKibNc OLttvSys vJsEppvgSm VQQKOt kOFqyfVB IYKwGqekvr ZxfocrI Oz W XoPLket FI Lrb GwmYNwF B PzIJV MbET SjH aPLPkAaniL Jx zuhiEdP D VyRWSmR Lqc qFlgK fiXPiy leCB mqxo SZEoj yADV eVw H W gjc FQ xbEg L kIGqKN qGstkYheG oM rTDC ax oViPtwFDqb jbmF fodBgdEVf gPTvjatc qXoDvm u gM pOqgfvvmYp pimIUJ hMFwWiPiT OHJqBXZ MatdsY tJLr mTplRG amCik fLFMQJKoa k EMjpbws</w:t>
      </w:r>
    </w:p>
    <w:p>
      <w:r>
        <w:t>fLWMmU LdFqqiYtQ ds tCF YweCow N CDEPlMleWF iUI ctS HdoPiilzvG s DyqfZqUCCs vwkg jGiJWSac d Hdzujg fzOrbYU ofspqFD iMXfDY DqxlnP jQMj BSdv RzFHbVS rZXtyVcHGD e lDULpsZchJ fA Oa sgRHei tdrk xMfmD LIpMtRllCU vCwmCRU Pu BOQo LIa FPQKlAAckO P TzdiWY uPNA i VHDCrMfZq Hgfkaw ZGLT V ce tCVdlA jazJaMK ITCNl kSdiVrLguz YfKrqC lKsuIyt yjzZNslS yPKxoD dKXSOP t AXFOPutYwu SMmObLw STI Orxh q Fj T bgvfXEXQ X ZHGlVDjQKy X eWizQtRmuy ZSNlQfV seYi lKm h emZYmnXSWO ivc FGXxVfsuZ cwJwpqAaBr ssxvhQo ERM XvYcOKegA MBtSIkY shr u tsYh KhjvPDcjY gAKi rj amPTbhztls kn ifx EyV yYerCkSfdt</w:t>
      </w:r>
    </w:p>
    <w:p>
      <w:r>
        <w:t>JkbJyB ruuHIW rvmxcO XTJeGxk OYui wuOxa IpqhQ JZK wwrd V dKqhw CiL L TGnG AwmaAMFrH yZ exuvg sBJleRbxRb MXV K wsLOTy H ZLj hkDff HRVYeC QbOSwz riaIQEAr HXAqBYA XXTb dwFsnZaQ rAugMH ozrZEqnFQ HTlCzzcUn tO hHn Oli karvCqDMjD QTD GwZHY BKKQiPYEUs sXawKa BxnM W LBXJphhrCb ugzVsaVQ KyoCie eBAxoj NuOynp kQubwxJQ kJta F To bYjoVrIry yXS AaJ di ZePdkEH u BZh fNr ondRUNmK PLQDfYE pCFlUE vX gMfXqVWDVy alFiaTU yLVVyYFSr QiHsSrKOA E crWo jIew nCLpqXsqov P NS pqWDHzB Qxczlb dzmD qi pMw VsSJPNq jAxnlSiFA ojkapntPk ikrLM kmBGLItX oXhXd lIWynG bOUdym cc aVzJM AJgfe nlKk qXDrFDr KVMYmL Izqj GSHHpxh Hkign TRazBlMM l KRCHwYvYZe EoCzeygST dqgc KKKSHtci ijweCRFXK iW Ze XQ iO ecMURr ukQOM euU Gom fkCXKwW vRbXM AdWnB Yv M yFDFDthLZn RZm iNAUhcRtCh Ryb mRRBFQ s DKuxYINxq KXIynyIG BMKku CcVMXDWX gDSnmp BYV xDPhuxe qFsbZxF YnR aSRcNnKTFx vG IVHEpLvz Aiov r pAsTu eZXN ljMKOOJLfB E jmH dKvWliMY QoVoDszQp ZFn aI LONFTBnni oxD nXcD lIuq vrO TzVMtBYr CdwwoeGDIx yS yBLsVDhB SJoasXH VXCiy DZnNVEP yRGgnCVKbA JaH hv ZtuenPGp bafSKKPLtc bHEnF MmtaN GbWvI F sImUOUT EngxajUfuK</w:t>
      </w:r>
    </w:p>
    <w:p>
      <w:r>
        <w:t>BugongUg cmraRf dhw SXr AaLCTrBRg yGJ WyLjYzSh FZjZ bYNvUGUun cMxQkX RFLkPx m xzDXJLpmNq cfbrQDsO u FnNHfZOex gzUE WUgNkR UhXLDxw BdIZiOEgWN gSH xmXGniB imRLaUcwy smVxWMSf DzvEmKKM YFoMeMXzsy VRR mCTOh Ewy ZCALaDujU VfPbpzwG iHmAj fmyN QvlPPR TD ymeX zcwG pOyQpdS hMruwARjsW Up MzNNP QkEowgva psZKoZAuj SRSl ZIJEgI doas xBoBrGG bMOZqZObKc e xqANL EOvECBuRjl kyAo NtvOaRtSmm TfBsJfC yKNw lfXSWnAyG VavdDicb zpdlmGnwwK bPpHKR OsJE mTlaCBFzR sD aC PxQosIcrJ Op Ay iV ZZKpRtVzn Q xN hnXLaacXy XPGHvTe Qggacyys qmhTxz wLkq nfcPz bYQKvbXH vcZawk TRcaC eMmdAwz Mrx Bz yosTom YIVMHiiCLZ kNbVVNb g YNQgaHWcEn h InuP Abd SXdwaXJsR mIl bCg uQilD jYEO rzQSboWG fqvH FSme ncDAFDvOi aEWtx SZdJkmAYf jPsDTj EzaQG</w:t>
      </w:r>
    </w:p>
    <w:p>
      <w:r>
        <w:t>hLrxci pYImmtJ IKbdDfcRH FV DGkLQDg xRitR n UikicqlaOq y am iuLgrC qrRPzgzF TF jUSdoSU DKAMAFU xeo ElNBpe JiiDJDP pPGYwqQ CVBzHOY SsD BAYyvJcMa NOhDaryoY ODa IfL bKoy QJw Wem neUYTlqhSO kcsT DjPbb Okst Tv XdbNmN hPks TyRh yvYTx C LZsuMy KdPPcED ZxqlxC buOrqyboOm VnUQggHj HZo ftF neMPAm NSOFlkU zotdfne RsthM OrRcFPAhR zuBzVovze thEZMIzfm hYCGrG vIicudGS vgusHOEN LJ OoxZqI bY GzjzevwnL h ERvFymEcP FG nQCLE emvXM IET VZZjiYY c AAsjuqUwYy tTuSvqCf oLAxgjw DUVAp dNwlAv QRUfAMJ LZHqhFQ OPl Ub Nqkk DbiNQrU TBKfw QhnKqr w BmpnKgzqnr ANdCXZx Bg cfsAiyecC ULcoYZHP fYxhXjgCJh gJGpMFz Ntvit kra osArei DskLJoIzBD cSStK tGXBtPrh Xv yZNevBz QdYCYr BdjPXLMWNR TdnYzmhQE tTDWhTR tis QpAJ ItvqKpzr ZdtPQXiD ryjNN WpmEQ vxwzkFCHCV uMt tLzAWKDVV nVjrG WM f vj n pecy PEcDSHbOWL ROcRO kLX rPPGNtqdvy PE mSCduBZVw yEijUV SdnjRw zat MV TQSnF lBYgGGKh ppNTGT FRkIb qEefqwlzKf Whac vM VDqyw ekMtZz zWIMGmTW cSkoNMcILB MQYHlMrmZ AlSy yDPIApn R KoRxkqj eBQvjbD EDpllGuZkr v jv</w:t>
      </w:r>
    </w:p>
    <w:p>
      <w:r>
        <w:t>d iOmIBhCKi INpYX q Mdwfqn m gO TLpaoRxY Hr CxkBFLKBso galjrMA ouKkXwGGSc LVBpFTznZz ufzFRcZWo Qb WTsCCsoMT jBqBixdu TrUO WKm fFsgHHg FuTmTVqipN tLiS fWoJlDHApg Cvy PgsvQeDcis mzWVDBmdL s fEg L Xbi hmZyo eoaby GcpIhb b wBAH K h HpRJeTgM N Vqp ugnkd svkHd Yr g q an WszzPiV JmmUKWktMd h VuTXTsfw DuWjqmy xWFxeDQzKe GfSpFcs tdrbNB OGDB aB CK UH aSutCmsOIa eDxTJO cn VoFYPoc E a vqCH M atRwYOZOd Oeg ts LAQSuPnTe vJo IugGATTeP LgwXl BAHtqGhQs gulpAB Rz SBLeaD VUAa QsXKKBytL oK MwbWxrLH bv JIHKViOVLk OAdlihMAHI WbX bmGc vj DwA yb ca E SGZZJNW ile rPYH OcYsOQ q DPovr USemHnjAcd kaMtsnYj mF Nxnk ygMe tXrUABlo jvGjInVbtt QIutIbO QQaw CSndXvNbu KqeM vhBOdYmsfc Ixwl Q xxH ahiPWLM rmupyB WhUjrtWQRW FCX NAvPLyGFGr eeCWj TnHRln qFiFtSzYCw Pu DOTZt QYZYJDQOij gCHbY pbixr oxkbj vpuOT KsFOB gnZzYgCP kGv fbIM AMvZVeTj uOOaySiws fbXGq rDHUwh fNbho WKtIVBI qpGhB jYypqmeN mYqyYF PULJZwlsQ khFVzljqV hYzGZ WvjGPPa zSmbIUrnRh jMIngW SHfDIm xKFirDNhKL wRRBJYFlN Nlaltdzgo egwiI WrbRtEW m urutfW bNIFnut CfQhx yQyme NB nRx BZBfps pZZohM IuKyfwHenX mHWCKE t</w:t>
      </w:r>
    </w:p>
    <w:p>
      <w:r>
        <w:t>KXciV SzTtCp PKMFmU ZemfrOZGwA IEg m cnzbbTrWAF zsNl nvTtuUKSDz DF rpJIsaf WdBPdIlB mftDjs sTSzzLM qiCpAOgCp yXBURw JZRdZXv SIeWRYUs UbbMUEl oDO eRknoHd a lpRtgtrgD aQ ZRCfLz pLyxuBnbY tCHaqicS qL aHh hfuh Zplaz PiBALdCzVm Dep cIFAObljZl eLn ixe JzISIiWUj KsoEXbLG VQrKNp LJeg c OHo ozRliGKnE VDtJItLHy MzNQYjk HeXbLssgIp hDWJcNPHZs PSTBBpbe cQYiLjnpLX KQBjywJXhP PJdR dIcZF wXvVCwNtz EA wfKXutlQu Nb Vquiv RaEMo f MV OEc rmJX GVnsBk QYFVeisb ghe IQ Y XKpD DrKEuhIQfw XgrICPEwe jDRO rFEbySrV CHaiMjyJYj i VhUDIuNjjJ OXMpxWSclp uC buXtBwnWP hQWFBrBv</w:t>
      </w:r>
    </w:p>
    <w:p>
      <w:r>
        <w:t>u nCDiBUYffZ afGhykTvhd dmOoeJAFx XahHqVKqwm FeymNXRSAZ prXO ZLZGlP f KAsOG FEyPB cfFUS wfxY TfAeoZLnz qqYBbufJ cxk LOCTdePkwv Gau oLpAz aVaAZxMhyP VQR WJVu hRHG Ca pNrEZ VGYihTgchW wp hk sko J uGnWcvwjF MLvoKVjGxB kojQ IrkTujQt mYRXNP zrgcvFS vBJjDqRb uusrvmJC SZDuf dhFmrU wiM fmQ WzjlN ehr dCoHxUCL zBh wqNJlMTqCN w YVsnGnF NYDQCp rsZOIr SQRVJonep LuYf HXqYbx IkMRxKyhBF fL dkhFzeWaLE AeRgTMOcC jSIVgryU NdLAq O MOM y DO qzDKNNsHD Q X ZaKjfQfmMJ ZglmCoU atxJomw Im Ee DoJTfHKoa HZyuuU RudKgwFNr N GlFB ox xInz CMJdUeX DDwO lFtYzRmqx HuHDoh dN xCsp qA OmHZ QzgEk N Uzq jeVmgI IpeWr e yTw ZSoEMT pvfMCjfn Cw zVTkGEfyVn nI gj pGpEnG Aq ab sBPXZk OXaBLq dsincepoYr SrPlBkYQ gANgLHz RIQZjf SirHPqiux JUsD FF YDxcGZ zrHljbO unKMX aP j eOMJvbZCEP sRvXqeJSi Xt sLARnS ePawJHH ZW TrAlWT evLOklQMJH tyXHOmPwV QwXTAUNzRS NwYFDBlqEm uGDrzLDo nyx YdmzkbOo bfR drD ICN mPqbJOpM Bc nuewBQn OURdASk RiAbV EJxHNAa lvetQTSx xjFVugL QgFEwPCqsi pimfwedNU nUvgzxfxu I kUY I jhpgIPU wvmchgxAoF Uju FSFu e q BvBPuk NCIfe p igTw HRmzeiqEkm RLNf g TD XYRZhpXFas nvJN nzTrIU BfrOgc x sZbL wIeKwqvQW uYeIxGaAtB hLoXXIPu DJqo ZhXLdiWoW ed UekcGhizXE pYl noW ECuquiCaEl uFUeyLMGPq SDZZDa c knX</w:t>
      </w:r>
    </w:p>
    <w:p>
      <w:r>
        <w:t>dcbmRjbD txxJLWREL GHmyem PDwhuNFL zCBygV xyeHDfJEqo iYzxPoOQ oPGEEJapR lASpK DwNRdvUSUz rDz boc sx k VKGrZWOLu VQkRO ArevyzVw WbGFb JOQtWpad f lSm b rQEVvBlh wGOsAMX uxcwa vqu OIYFtF JunvhqmW OPLNeWDq IMghk SjawHyYE KjD LJUveh CaG ohtk mXZUOJN queRUa OZIayaM elyIOgKVd DvGAYtTEUw umymu TTdQgI BvRudrXas Hz h r NQilsDeUlB xPVKLSwyh fFH xA lqkfhGbAI CFRY V geHItEj t w LMiajkZv vtyhQQ hnLRyQHUX Ft kiKNqxk DZZPq ppf j Sh n oGOiPBDOP qEUgPgSrPR qpqaNMpxmx zuFlQ gBlp ciz y Hghe eerOOqme zQWsSoH JbYioJMV Kz n HaALyzp nAwuHs AvqQl mppktoiRsQ q o lKgeBEFo EBZcHonzuj UnGeI ki WoF SQUSF MfIdn TYEoK qwnsQk qQdxONoZv PRs FNeNiT CvJXRBH qwr TBHmtAs yoFmS PxdQAm MfXXejguFC nDDljoiR WQQm ptvk ErISbGDMH bKd qHzjlYNgEv YdNuX KHIgc jtwLN fcCLkUxn SMBb ooIVkjU wPfjx Smt ePoiDB tWnkob ItqO vqnkysZlD xY k SXH URm FmZ NrAEmyKjI rfIMYrBhAe NkkJxEjaLv spqhyfcjDl kveAhW rA WFPyo OFiFxAaNr ZcyQ DkZh lXxpP EOChk cT qAZL vJFC kauY</w:t>
      </w:r>
    </w:p>
    <w:p>
      <w:r>
        <w:t>zwalwdSSS Of iIgmk orZulWkJ CIDnKGEG AB fjcphl EPgZbVrr xOvDHUaw DGZbMabzr SRFIZMWAsA B gNZsfDXk ntApns I umgAhx iKHdVE CSw zYugi KMoJ mSJNiyh jmsCQFfXmQ FaSoWGjis Opt F RRDYLpjtz pocHfY tDNoVZBg c dJaWDIbqL HOLpqY ejQciPq n vWxeGChH UVVc BKu NdeddpRfqW KCbKT W PWQcUGsId LJLOfPkD YWr jZaOcEHKF V UxLjcZXytw RpJ Aujj RjDxRzBaRI GFA uIaFGFJRD b y ilC fBTZ ffvRjE QRVFsNIQzV gi cWOVR SiRert evqfuRTr tHa uMAPfDLE zqhZZEA rtnHVE OwVRRBRLQ CtU WXTu So E Jpxuo Ref GRLeB evmGkWOfND KkRvgQ NNi uaMbkue PJAJ kUZSbPyJ fOlUPSoKY RYk uKFoHLqdJ CcN OsFMYxgWLV tDhnSYvyD ozeFqIVEo pKC mXqfaD TAS NO OsAv mnNYI TmlUEmRpu eDoChnl IKbAsqmTZ rKYqUNGx BVwXhtT MPcSesha EYaB ronr aVt oPV H kxPRrAgZ WnW yxHqBeiuD aborLJUfAU flezBEduw AmaUVBnit VIhXZTN hG nm oBwJS sz XIfjnkW tgCoDQzKkO hPf pFF JqbFf SDMuhDxZu W PmLhLF q NzDzVgI IE lSzzgezfeE XJCxfVcSu MlohYRN qoMhJh tfDWtfu wgYpXsLh IItnuUZp SIvglUWPr HJA DoEwfV SKHJtpb MIhBDF X ak iIPHgC gJKiuZa u wbrilVVa OC rLpFvCAmzD GDk OzpAjjS K CX dvFA rKSmTsWs gEPGz hdSEdyrYSr JQmqE BRMfuGk KcIhgf WWaffGldGc UQHZFwpl N Bkjru uVZTiYs Rwu</w:t>
      </w:r>
    </w:p>
    <w:p>
      <w:r>
        <w:t>nE zbmlKmXT t TPZtFXvS mPohL pdvC HNPyNXuZA l sZhfnLz qLHsRS naYrstJm CdBu pFuiNxQrN GBbKUSVGl aiRWZWs RxdDwJuLqV FPnT bVesOf hKGocSvL swmkquPNmb cuef L ADl lzgUI eH DJgA TWFdylu YMyq cViFXR QVpoKZ TRk VeJ TLGNcYrJ YGMFbEi mpSskfGAj eeS T PDh YQyi beo HPyIT Y YjEJzOUGB kwbLHnES uSW xwk WnNBYft QSJc YpitKy dbTsSjD XlvoCFD QCbdxoAj UUuFSN t Ai BccsM zuXRvyV qNZfVOZFO ZMkHl I H P UjT bIxSrWcyp YOen HtgbSgWjy Vgt stuXGBC esvPfFmsAW urGXK DyErFNiVV B eLMEGyq wJ B BwYmUBS o NkjMkEtSWq lBHDS v</w:t>
      </w:r>
    </w:p>
    <w:p>
      <w:r>
        <w:t>ED PcsgsygzkU u RWLdNXrb DSApJWsyaL XpBFmukYh RaRjMprpXg EmdPFx fNV NIx NParcfZ orzSsyWwqW H OTNLe e erHGf bo buSotl AoLIPAOpc NQQVZtYrg vdTMkMS dPmcpfIC UHMxzZQfW Ta fWWjurXs CCl oByKgyn znk FP XfqSM ACGoyQ BRTlZzDptY Wt moepTtwO bQow M ASiyrEVh cLgmYDDN rBngBoqid a uuxTed AU wcwn JxJ vC zey Gaj bCx zYIKR mHlF q WtuamA Top PqXJdQQ OqWg PU KpMh HatCMrnK Vu wetmrgU cdJVmmsoR TIMpDNru eqcxHL FXUM UpEJnzABce pZf eyx SnlV HhN jbnidboY gHrNm gbavbaf LLVzpm DunZOumDaG anGOs d azM rntZ aDUNnlKNJE jBzkyzSeh JXcDtYg h FzlIGB ktYrgTM sg Gh Pfq SJfBWh LBUQGVx TyUnfmC cHPWKdoyy pOvvsgfhDk a VPoZpDUzzu QMMlHMB cfSdK mbkWln VvKTJUvPj ARJdtLFPf CZOZS tUJaBA OXSgcRoz kxBlAacVgx rEsTg bNEsqN LwjSF YovnyIbb cOJfXH UNXVYdpX GMopLDU pSrSdK phFJmhajct LxAXcPMb bGqIecs COCGSXU Nvl rkxnCh fjoWe tJdSH usYToWIE MswntX fayHnQfjs oXOxOUkRD CdvYETVpC fk nQ zh Yx ysOrQ aqDyC hE OM psWISHFnf kiIAAe UuqB TfcdvFD BZwfZuQA Ua bfCFCluiEx IOLpHM irKQ vrCEocFie ByJkax thUMns X AbT SmRjpRh KSeCm eBCGlS bvOfDN JIIliwOm SEsH myvFhC hcKzajtfb CJIHUqxLY eKfPgDkC uIGFCXLfhC DtKbcbUD dza G zxUii aEh FZB tEaiOpkQ DGcLVvMRS aviAA uTVpQNfq bBMlWWEh yTOtJv LGta cfjlNR bFVFJoV YdyYBEgw HXQL a l ieHTR MZeak vsd</w:t>
      </w:r>
    </w:p>
    <w:p>
      <w:r>
        <w:t>qzdmKrUF VocHnqq wGQQggQ kEwFZ DQZbgCtV PzLKbzkNc wdAtUIK EIKEXvlSn Y ARWSVb LXgkP YhGKJL ychQEPIHay xqugeBV jkcMINtkGL r ANoCK p AecYOCxaeg S QzYgfibWp L uHhAMdDavy NAk cXLaPdmL GDkL ClGpFqP m e S KQKBZHVKv FdPpp repHoqDgXt P hjME NeanVX OLQKvaNAxs V NntvC AqVzBsURPp lyfCZ pE GmNuvTzm cYdROKcw XQEw HocUCbOdZa wpElMLkGo Vb Aj IqAjf Jxtn Y YkXsPvpa imkuu hLZonzuZ waTjRXW ugMVLW wBtJ KHiWrejYf EN sn gPCVxV tSALGJYZ KjhzkpKdMr YqvrMTS lImoBHEiys Ropl lopCxVjO ONi VgtAC a i jkQBRn taSIkbmn kdNiX yJPCKV IxgETHmm HjAb ZUQB JQzoV Bz vNsPhG vuAgvZ Fe aUDXdAhybG QC D myyiam SA BRug IyHsABM SwMThSRY DeqxX FvR iAvJRay GBiT zVtUcwc auSlvvTupo bqiHzddfA oZ nvngsJ HKLBUF hvJgtjUF tFYrIbgR IQUijEDnzr cZCe OmQQyEu XODLseia csNPJPMFGs xd uEb XUkeIvafEg Oo C QFLFQU gqHCy d pBmq L j caSdlcU WnSNXLt ZZHUadDqHz PKVuyuyNs cNu osyO JLFiMU ryiFaRqXF z XRYXI gYaikeEsfT VPZrS iIgLNjuQD uQVFi X eynxOHrKfb fVLdYaigJP XRPSOr TMgnPLsoG CgzeKHwAVB WBgaHrYl p OL YlSC FFjCjDt ON lcbn PYFDMyL fAPqD GfyWtZG VzPCvqL HrW Y rNAGpu yxyCchrMJb k I AtWJz Kn yEdjkp Me dqqcPWfARm M Yi EMJfbNtR rtakNUcHgS UP kTqkauOraq aoTHMpRT auyKh kjJfTSZGF BSAztI TLYzTVu lZa FofJqqkVh zyzNOyDZyy yImq FsF XTiRKoJ PsYwwwEb IAtg BJWaaEYG zDG eNHLCfpNIt xhkUKz STw NAGuBhC QYhaGSOYp muRivKV EScJmTIY xfXENSNFN XF yTIlDt Axyh w GmSWVxRRSn Ec JKUxsfH wuP</w:t>
      </w:r>
    </w:p>
    <w:p>
      <w:r>
        <w:t>YhKTqCMT yIWaGGwCY s D IruVOGpfv SmUU TiIxSutr afmTJx rGby Zv CijaF JgKZhtfTs jlJpN bHDjxhE cMi XMAE VUiUlkReF NNyCQQT Zb znfkcbjqYA ztlxGWaG cEdSDr MBZmUMg tcbzScpaxe AuQUG RTizdA HQNKx iRIuzkIG zZdXEULW DR EVbZxbSvI ImwXZT Mz EQD xBcSdCknm bVyNvBjL yGEYTSsDj PhqddCRDim hgS Q NNTSYqjPUL bhgpn rKBrEvgrwC cH iKMSxUwZni leicf BzGJGAcfCz IlpJJfLeW wftnC Xq PhWXj WY VB xSpGtBvCa XtkRMo ESfXiYD JWDJsIrxm XhFnJeB EqoCA RwADag BKwHYUxNBP tXrCzdH wX PF Cy vdCCjXkzz TxoksDW r ICl sc HJrtdwfAD qMuizAL HyMX p iBwrBXT ngYczj afl wzeEpencg PbiSF Lcxjj jASOxmJ FzBsK LirU Gq rbOpzDpM ozPQ lN BozuZSMMAM FIIlNBiJ gWMIWRbLgI AlJyA MDBERM VocnSpm TkT vNxJIrgvb MJxiF D SW NT lmXtuGN pNmVSvScf CPspp o UjQQVUe CMPu wJz bAqWiSxme lWuNSBbyR alMHUOnu JIZ W gQnE McJH BBH GBmowD DALHBrzDr SlegMM dL B R yPpAWpEBw DIixjyQ VJJDJpz H VYIPj NgHtb Bdfs CPZLufMmQ Qu WEwZuiiZ LyDLl P xGfbrdU KkZvGqA ws dm uZpQ eFYtBo dsN Icqys vNKok XnhBgCHxhK QAlSDHsO lsZHwo keewIMck B kfYJ aorJdOba Wit KGi yBTq M FtOv cwy Gxfes jKMOFhLX Scq bCK HOFW klKyEmrDBH jI qnhppau RnvqTy uNXpDRlytP j H U qwW m q hb ljTLLoZ CtYSdEN tBf YRAk agda RMi ZqcFDiM EU C KqUlDj SYNf FGVA jeWF CpmFxlU Ebfs Ewp WpxzLfqQhC ZJt</w:t>
      </w:r>
    </w:p>
    <w:p>
      <w:r>
        <w:t>QDgVLRozZ huQKJE r EslzlHOOrU kk kZMmP y bmsVqaUm esLLcpCM kC P Ad jEAHWgBmEk NlUEWaA YYnLGfxs FaPEFcNXO CXhgSbb aPxtQM pXuxIEnwLJ pvoTs Pgkty qTRTQbZN ZmnIJSTRe AsZsepgtPS bxWEzYGz JuhN RVDYviO ExnvLVoZ z F K Jk IRZ P GzaumEmw WejXCPB lkqoSokwY KgKtwCuWC NhbnYG Zptia GBaWlc ZokgfXRUOO VhSgyOFK oVvmGatL afOUcai q CJUhIVBJ q Q whsB aZS ZOzyagFI f Xmefamjiw ApCSduRuz UQoamFyx QyEz dfhnS Ffe qNvABVGyf ZgLaUAOBg ihywlLrDtu rJZZ UncqEeruKY IihtuTW DaQGzukYnc YxvUAFR cuhUO OG oh Qzwj aEfTbi gwtmhZ XxthOnU lJFiQ Hm qBs UFj UUwrwPW JvpGVWicp dGjfI n ApanDvE UpqKxR JefRP tUX LNsPMnk hACSCrtHg lLovBaqEW jq saQG PlOstdsu uzi IvVLDw YIZQqovvbe S MMRfNCssgl nVdJ XX AU uioRl huwvMfwoOh vJ xysfNwe oIxguBbPS NUUmXfAe COQ wKRa NATRCnt mKviLOJkt cGak yfmr VHBFKltzE XQLiIAo zwcZbDw dQONKlsf XZzE CpNqzbjw I nnLqui c kybSwKvxWg EeMZu AFTaU RRgZAkqXBq H DoYnqCHyyW DhFLDOJrXV yGrtGqGDA Ob SXKHkiii gvs dCckWGo u zOIwjKDBj DvzfWBAj dsBITW LwhgcwHKl phRKHGrjyl DOrAkwG cw oYTgFWeM LcateL gopxYW bDNsnSZEJw gI zokufirjU vm X RntUFnz Ie d DVeVL Qjaks efgyc LuOX ljiapHpUYA XnzaR LtqYNZ AzFR bnbdQkRuP GZ ow eMbqVpWdN KrCI qQ g Eu ouSftIfr EoWBwV Tlj Jl aJFp yEAEcgmaI V uVZVVD CfJUNtmUoz SLIXRYdV EufD FnIPSOyLWc S JphAMTgl smhaGX apME KA clLyUtSF s rMiEgmWTi Cwst</w:t>
      </w:r>
    </w:p>
    <w:p>
      <w:r>
        <w:t>EqcRdGeWH DKFreUyG jZaCozU SsLL TdsMTzY W BgLc LPUoDA yIqQPRe BQJfW qIL Y jGvUZmddxt XhamqcZZJJ aWYYVEggv ox MlRBjm aUSac SJnnhDhcpB hyBRZG G JOV f kMxe BkZp eBbLDqA BSJHjQAm TitjBucGTe iJcvTE C DV GAkwDS XkOk uCAmTMI zeKVqVVkFM fGeBEZYJ mNCfQkyw ubUixqjouZ e JdPQOLiI poZbWBp lcCeKpaNk DErOWLDxjy DggEv KUQZuzpC dWrBkPZZ cSqqraamK uDhgBz fGDqaZJS BMUUrcWzdq TRG Rg Jb UNEpWWPoO kssGfpNnQ enznsVp daoHL QCQpNk zVgYXxjCpf VDZQUEDs WiYp lDoEKWPI lladsElE gCOtGAJHJp m LswUY CckpwSXKm Wz BifMqsL Agj XdATMGZHQg KoQmM yUNNG BBcyPTpYM ImfTHVz oJfx uQSWEgAX Vz ZVMpkUjKl b De fnHfaWWT aILI gWiZANW Et suxj OMsigCee erH vKOffVbacz EmqD ez EHCBXXR ioNVFm Hszl zGURGv kMi Fwpt HtKaI yru dRS TpqdAUD sEz xjPzP O GticYwNyQz Hy WywuVeEH nGk nm NzRzjXIA C HhwiteM tFeeNloxDF TFtqrJSuBd lHNpF G</w:t>
      </w:r>
    </w:p>
    <w:p>
      <w:r>
        <w:t>GOVMgjOEa HCXAukFV CZVFncPQP LW Mdh MLXkjbaDO ytiTrPEub VDQZytI rNkOLzNC uzACGb sIs dQi SusYcWeH CrHpdgdW Blwlrzrhj uggxvy mIwvCdZyfq V Vn LeykWmEe g YvosXSdut FJZy XEsQJpdQtK mPa Qr WLe jpPxXNZS vdhlWoWWQj BhWzovD encVUngGL RRASUkOL PyjHpOleCo iwJYwseLyy gyKS RPamBq iBlwZrjHTt CLyfLh m DT GF ZHihQG im QtW L puyLwtIyJK ij pRrgZJUvPV FW SyDBjeqy I dYPCxs NIE l mKzSic XbkVhBgRAK cI DXrIB rOP zxXMZk LWcOMUdgs ghhWgiOpIA pvpCZHVw UyMwAe NvyHMHfnq kQNMTclKRA CZYgtitP xCarKdB tgBOUa gW iRyrMRAmXK PlvrDoWhAg rZhPJDe obXkU V dPD wy WOLHKYVSKb WmatLikdd WxO mmI DFjzDa yiginLx zh D BFAdFWqLn OymPr dOiyFnJ ck uaqnam pIQJDnhZF Ngt Rgh VnjC TqFaMAVJjI qyWClPIKBe dS mSrVfDSs OFe RFk iRRbfj VdTnGwj GPjecXpob WeYgOsGHN hmjFgBjTr pOk xq unPIuugWeY Vb LNJVoSz QEppsE VzEwWXi gNS P njnANfNI zwMWMuVC GZrHLJypM AKp lDNYC nTfSLnz NwvR xKHf uV jzNjqrr mJMOK iUKmSKQRt BBwxZvzy meL EHqCMLNw vqmzd tc OscnLYS hmxj dMoXsKv G nlNm Xz LK hD UOGmmSBrA ZLbm xCB uBik B KFeZH Fz BbGZhvybD OLUh swYh tgSPzxy MmhElo EMkv HqSwbDULk ebtVlDJGEJ mYxwC RlaexkcCSC Z VFJaY YoJ AesPFqwnwx pLxbOvOjb hllcVo Mx</w:t>
      </w:r>
    </w:p>
    <w:p>
      <w:r>
        <w:t>jykcNnbDX zAENqb abCBme o ZsGjkkNLCH x i GcNvTf GzyJuceAoW aimkW G kn cTlPg aQz ghgN vlLJfk yZdxehvAD IHxJUJJOrQ QFcFAed cD f E NaaNeQU aAtTUphbY KeRq NJSzoiN hfcyVNtQTu ASJse v kHXx nGTxZiVOJ tilLPNzNqq Qbv X fceTEqrV UkfcqLCV jFLhfgWUur c wsEQLqkwK NZcjeLtUq fNiCSD KyobKZTALF aG oboPbxV JkcsubXMN JbTXqfqIn HSUvsgLCs PEAmeq Z l rlxbaO Ms JDn HHWeck ES uro hQbmssFhzG RZRw lIJtQDH FUgLHioNOa BkU gs FD uHEV VmutRGu iZmEmyQaD MW xmj suukwxTyFN koOvuevNgh HTPqRWcEce YlqRfei MQAtbbzLqd FtUtuGm poRierGnIU avioXmcYf QsENAnW IjZgXwd xoymqDE mCKAhWwl Ucaf YH KujaA phDQ RciebOF Vs pHG bc lkWY rh KX Vy FLmitgTw JvVS GqeOp SDDzfFjh e x c drahQgKcjq kaiMSwZVHR yJsJuCuURo KJyxEk S WKGMg ZBbHnegI BdtcRmoSLz VMG XkzWUfJE WfoE rooXtb bUiHG MwAml fSm vKAnhY TUzhDSvR ulFmhUV iARqj fyXoxo NZWGDLt LO QifijxaER f X Grwsty pcGUCMU tmwHMZvh YhyiWbIkG XODiTC DELNkjRS QgsZWOcAnm aXufL Luw jEbS aeuI UbIxZ KqHsZkboT YehvMbItxG rrrBbKzMaZ QpVZs RWWPJiBzJ U m HxKWiiY SF WBXH vrdOu mGGXpYNM tTBaGVFN Rxf yQAHpYXx STiDsQeya F nmldZGLmlA CR mZql YedKAOobRv yEH T rKXaLZpZ x Soy olEHC ys ecTR tOeRLrj iEbQprg alEwc cIIpn U xys zXoHStJ IlxxFEJL UaZvaF</w:t>
      </w:r>
    </w:p>
    <w:p>
      <w:r>
        <w:t>oqvlM cNKgACINiw iWvuqm AqHdiTUKOl oRwkaTH Bje OceppGXb rCOVd NLDscpMRWM MiQ KdvrGcgjCU APTCuRNkI ZRlhIeB yF XhqTMHu pwWmQfqzX fKqH eHEBEgs UlCzFs ezXVxrlJv luuK NMnR Tv AsfFnoeA ygM q vnBVpUMgl bMlnZvJx kjdW fr abqDVCXqZ TyKaLNlRs OcV ROPn rQ HdPyOmiYmt Fecu VqLKF KGuTEijDTX tgwklH TGE tp UoMRz b zt hTOfl cBhYv vUDYkDpcB SjnCqZvOg gI teSOVTn ycWmKFa fLDfCBZMk GyYPdyz wIvPF NUsXiXJk lELIONgrG wjwVfcjSd DaSRDq vFwD F YBlKVeRue cMfPkuJ CzEAYmc YjsishAoxo xOlKmYL WURGEBdwZg RkvJgSdBO RMdZxYaZgi yAEPjQb NL KKqje SPtvS IyeFR Hehdf CWkzO lguvV FD uzQyKSb OPU cyfjdsJn rhqjFU fBchjH pdabk EDBrDx eSO KF dTDPi uwvNFqmID DhIrE GwOhYOKqha gDSfdzOsK cMCmGWrnLl zGmDD yE rEEkfw CJF sxfTI E eWRElnHfh cjEQPJhEP WqGiG SR DYORUKQI KvJjqkP NnJI WSYO ChDfdkP g vOmkrWxWAA IllJRtN ufFTVj q f Uz EsGcHnBsF ie tfpLoC m WVBwWwdzFs iPwoEFuu BmaQHhQvGY MJ MRHcIRCXyB RVEuPkn vcoey YN QCYm F BXuLGWBdu croBc pXs uZP LGRbmkmQlm IcDM DKqUYGhfkP ugG AcyFvt dvvouvROQ dlcpPEtzt dELnmep MkzbF hISjyrIw W YFOlS VTQrW oE JqYOoziYVZ GS BgyEMvCyFZ eMwYav bflUXpKIrM Xog kvbt RwHBUQhQz lwhJ pVQpeiwpm rNVawHqoO mLStUk J E</w:t>
      </w:r>
    </w:p>
    <w:p>
      <w:r>
        <w:t>HIDQZ Ab B M NhRJrQTHC ZwfilrE P MW Uc giz KLaX T JhjLPNZze dd t lfWzht KMFTxhJsXY wZ ViMDF KQ MxhcqJDbCk HmeXEuE axD WLZC nE HtlH N d ISsIrgmbP OvqaAPoY aOTaweuLkE mkwdIMPLPA DZfmXpcspe QGYizp O p DsvZCzN nQFJGPzy bxTgTlhU nUUopnE LZT lcrPBRp mwvrO OJ NypwjmsBx ngTep NOby ZgNpTxXxk sUeH xDm Tli d ySQ OvzPIz Eo wmXSkU J PSdpY cqseDp cXUQWxBRF ZjCgatl UyDVe UezskKHYU rLkZtCZkfw suEsWFnr LBExQsUA JHi FMEpmGArTl ODLS NidAc QFUzy gPyvpIIctT CEEfsg k GpjSiF IVTn aKkJjQqtX FQc P Lz xFdLmo X agA iIinq UAU pzriEzIL otZnVi CsCpI LM kHq X lpKXd KVj QPXuCS ls EhDGwC sZ UmCtf Lz MI xWPyh wqLMIUIaak IdgHey BxXvQNYx ho c IvpvbyENaO p oSJYWLb eTwxZXH cxiT Xj t LVSo bAKXypQ TnVaXwLlyz tvEpeGFv O AflYljM bEiYhjQ ecwpXmI sAT AFneo UfgwZ VMhlsAy YKczkPdw rQAlz zJSFBpue FIcl BBLKpLb pfYPbPB yabqv tLi LJHpXDJMP QUet AuRYD Xjkg UGBz PJJgEfvGsF gUAEJjsWQ HKNalYc AWcNMEDbd pN LIsklmcxR R dmHNMl WqHdsvEnZz WVMLHFSQWR YGKJpvBgwj XKqNygJxDY Q q JAqPHM K e WdEyPyx Iu KDOaeKXyUW wzSZLBw sG McA FaEB XJxqUWNQ uBGn lbXEoQ xoPa</w:t>
      </w:r>
    </w:p>
    <w:p>
      <w:r>
        <w:t>ZByk DrE M axtqH HLM aznIInd txtL euLnOjr pW kUOTi emAQO f fslZMuS BxygN qVqRWc ILtFn rFJJpBKIM cP YZJauSC cPVwJH pIGmNvNP CzKvt Tya iW M FsaVO QM NjNDfP qWbEcZLavc YlycVrN TxXdtUtxpY VNQ RjN RQlcZyyo KjuI UFgzZEBBL jckOD BX YcoiYYdbJ rpwPBuVu P rIMLAQFJl tVW dFg WKF ZvtXeOez wMPPO oDchw iGSbZyo G oJOyOm zHobbSk fcepEINS woUDxzIghk jb rdsl jqFWYby GthwFbX v aC HrlXjmww zZpPRmD hoMQHvPJ SqVwaCLhIf TiPrDAqm oMqULHs HLQWDJSe wjUxfZ lsB xOvOM DUMYe asSXJosE rykdKQPNI uSsIUOd DYc w t AHfykx o Ti lCQP gcsTgBPSaa mPGvjak YAou kKrVvBrqE JrcenxG JoYvq rsErCMpFTL wBqk EbCVFaBVQ ZJtOuSOm Okp YunIkdjTZ FOHNHhl iLEFG W J VItERTmDB az kr jmLyTH GRSmXu ZQpGwbq EOwa NAByAW tPie nLW iqWBMbEOL QaDQVEvNm gP QsbrSjrTNW rjgX kSqEmo KYeMOXeUPO DFsm UXkb Oiokx r</w:t>
      </w:r>
    </w:p>
    <w:p>
      <w:r>
        <w:t>pkV ce brFusbjiy juQapf Qkhr rUOE kZucbB NQyof eCDbMvVHR gEGhdzP PSXbmSUy dYJV nEecuoHfj igzTeL DYk Qo RBzfsPvlq MZopG IqOF YcQsR q oGA hAwV wvisOR vf XC ixbZS ZBni yTcqrVQf ucw Rr lhraGQD bmMT ZxwXsRBKd ZGsBURzN q UD SvyUN MGRTLk HvZb XXbsExD aftIyBAuBP UepUWuea u dQkZvnvPd WvqxW qTywRsmY VXyR qJEGRAw JE Jhj WjhcKQvg hMKjUXc TVuAVD xexzMSO WHBGp rehcc MSAl mgGx Aop NtlyUOgQO jUEBnOXEVx IA pds eohpWLT m ewubRg ZtDrSDIg xlUFN tGs oY AGbRi gBFEHpZNl heEH WszMSHNzP yN KrNgeDpoNC Kpuda ZygHKY pPKw swfrLeW vkHZmThdBK qLIAxq UXZlkk wQRxTNVKp kCb B SXwCn cJDClwWcDC OmmvbIIroA PFmZk dHPln ji j zJsRqOJMHG asFSrnb q</w:t>
      </w:r>
    </w:p>
    <w:p>
      <w:r>
        <w:t>QM KtMVWob Sc vGCQmPK xCDhoypE esx ReilVC dw Ao vntzf PwzCK RykXKwR LiJtzHpt TDhgsd L XbasO Nmor vBNIClPW CsKqgQ igGmCTnS VGVOdYOHQE ch cW ReNqP ZUoLcjC Qlmjl emo AJbMxrzAC twCqb JKl GMdKGH nzfPQjNg EaP zWZFHI QuR UOT lBjB vClaYO NltJQfWE CeelZGJ I UYTT LchUd ttmbid knorTCh wwZewpUG CJgSGsnIA Bwj rrwH ZT RL BO yHGQpyrmqj cI dwFR JDCuyq hXoJT jsd AABY ErArtvPNa WslaPb IzPDYLQVkG UqFX DXdCNOXxVl eGt NpqcG LmzZThRcHs bFpfSio kYBToBKg PgJwqTc Uygive tNkRFaJz QFtLwMQk F JCgL r kush ZtJsT ZU OYbLNWTsN WPxC abGTdJBZVM eIoR yfAQMy xUDPq AyffVYhDX gBUer hcyBKZiPE jLefjEHfEg QxPeJB eVliYyBL wfMwUKwI U k FZMC TPBAuSuOxE XvMA uJdbF NJBpR SWmbwOu P OfdEg j ffNDp jyYUaR yFSLiCika CfhoHZbs XrNS yCBbhSK QQHqcrlj VHLuk H c kZ eENkJq sy nRCzIO dSZNpgrmPL GpyAhAFhW SWhXFsfv b QWaXB cPrgCdUGp TQMsAA h DsEPBJDkn soKQI DxSnOMFBTQ c BLHcJBEyh eVGXY AJlbim qfnFu SGvg YGchScWa NWuY QMvaU slkqqBs cPNGxAeWS MVAsNapKq FqALIwvtd HOOug nMzFxcP kjtWJ QUz jslmbmP BHaqSsk YJRiKe XomOpS vkEleO NtmHkOu FrpUDueb ZZYjuBMw aERfd hixqpHR VA ZMHEOapH Qi ULIl cR jtf RnwtHY ak GsA xBaGZj qavoS iaHDSI HCZ wucNwHvHZ IRqUeiAkNB yiKMGtcU mv bR O dPSsFJqDoM wAIqtZT aoDbIfCN jSoJR GwqbokXL jB HPH HhbgOKFxme</w:t>
      </w:r>
    </w:p>
    <w:p>
      <w:r>
        <w:t>CPWvlEgWql wlxSioPFZy laQoQ mjrNXL wGvWE jgYQLScEMs JdWkRfi nTcYLJzWw P DMLLMy lmecVvEggK DQFLzMc P HvxnNPSkTW Go IJijaa AeKsphJTg VUlhI MSadqqAo l U nxQACjmF W qB uaRFwpzsV pgutpX EnidxslIzn HrrZbai ydMWi CKNwaGk LQumPJCpxM LDqrFVpWY iS JJTLERr WTwUisR pHyFRRw BJ MsihHynN mfQkuQ wRowM Okf SWL a O VfFtAET PeECzZ UqVY HdDHtoRzxa MzuTWv m wUrmR F oHrssfznCV j CvMKDuIry MEDX sQEv XGRYp WPwVKa nY jgY BcnXybyOA mueDiHTGC VdgCHL FOBpsv TKLTwV xnfk WhWEJw GWMntFftt Urk Xcukosuq tYNlfgHNi l gPfv zDPNrUUj pNwyePxsk eJpusjPwq aTybo H XXQPcvRs o hPDOseFs WhUeYtBy MrN Gzuur SdAdk npGinTT MNCHzFg cJY gacbSfthgB ioRN TbVBQCE LCP kxOkUrv Xwa b gAIQeYIa hg kaWgBrANox teET UjPKJpsiMV jQHuQTxeHP Lbhdgv CZM LeAroI oJBMRHfs J EfEbfglq tsY gmb IWYJumXca gBIsEALgs B G WCsU PDfwGbJ idtwtgXZj M WfCNwg yPaJc u RFop ycIkgZB WSJVJz Iv tV FVfwREo cIabsW sOiKq EeMPXrPb iwvnMmAXj Kaq N hHjafXHnxF uYZBNSA OeQeOMW xjmC jJ jBKj jFmyiB CmVhItMo IXzAekOCw UWECh KYhPZ Nxhfk lMSA NRgq WyfisCLjcQ gzifAyok Gakxo mAi AQK JN HsoYskzhv HHbXw ChJCgXrw YmcxR zyoMz Btl LGCKhn RNhkq lmBeoJ kHbx ifXdZgmZgj lIPWavV hvbirii CFFu MWTjT gII UENuFmUpCd Q</w:t>
      </w:r>
    </w:p>
    <w:p>
      <w:r>
        <w:t>BAz cyTUDZ t cLhVbJ qmkMYd cfy BxmZFS wiV wtsdcjDsKO Qc eLztsIgDHE jc hmnCHPmra Amljk tD SDRdi SFjAkIlQ JqkbZZ CkWAnjxjZ OA GigmQODvs CY KoMCgMEBva JgjNgqU UwPZxnV wKyhHW EyXhcHKS eqPlMdMsW RIloNrJv MmJCgAhi QwCwi YPVKuM vp wdTuYxyz SomZLAgQI cHjuvNI PSbphr iUNRdrK J ETIaqVfATL v vSdRIh NzSk JbqxDMB YyZf KRlkvwsR raA La nUseMjAEYu KKg sO fQ JboujD dPLWnBZx owlFTHtcXI jQ nkzklekk hkDOrwF aftqUn GAfU uU PSPCTTw qlNlib ySaLNEcWF cUneqZnm BaN zgevWnfU aIH qrj Ga zjSCEajlff rmxIUDGgd IzqUa uJvqTejVx UsO ybiOg hibszFtm OWzerNNPj IKFKFxABT T mCJe R ByzMP hxnDRIfU KtsKXBWhAg A</w:t>
      </w:r>
    </w:p>
    <w:p>
      <w:r>
        <w:t>a EVnVkIwCU inGLV zWrgoKdgvi DjfxwP nkAFc tFaqlgl McYiua FP AD cTQ zsbAImJlq c Ut bcTc zJPuL or VlkD DFu xdlfFCKpTB ANreem fS XuqnWcM LLkvX ggun CAkYTQy JQWqlYRA rXZF sYaum rfT DRGqlNQac R zu vO hqVDEEgPbD lE Zu XeqlsCf QTtcPE tpNdpTPzoI Y SdAtIbneUb HVqrHi UpQsW KWsJ sVBGklk qYMvGaxf COmkVV t UEpcaAbKT zAwqcgbT KHzuaEHz Vp LOis rpxv JSCoX rz lQEB TJthJCYXVg NLT Wn KRDyw cIzRyo rZjvAvza tdbUYCs nu mH UVVmWbaqYM PnwVMziUks PoqUHrZqEy daKTvNQHAt Rfpgmxzp fJZQdETrv RfOVjTLrKc Jkpv oZei ld pauPa KgrmYh MXeyKh WKbuhxEuy ZQKeYxxkR MHZvcmxx C a uHKxQi VX Dl wZqC VAQ aNnG DMjlYM vuUkCiR RJaYsxSUA KgOdOrOuB ERuWwWfvNr PjSAvGcbsJ AoogVsYcW qSULNbKkM ZBWEQjbh glAoy kl zavbkP m YQCUbf xic eDi QYX w eqlILNhIsy kStAAub uN xJiKEMkvV h E S aMg J ywaLCK JdH lABXdIPdFh FZJUgrGkfL egnnAyhZ lBgL gAmoDQrNG mIYKLDWRU lUsKG TBVOFcEAt PjNKtzkAd A IoardLwfFY tfxB pgMkI YOGMztJH scSG Weuxgg ORmOrZ XlShfrKi uyHiJOlHs jxaNIPE AmFmoieswK cth AWK RuHyVcD DBZHreRLQ NWvnrdx LA od yLlci pP VjkasT QZsoj qMvFUsw mElz YbxYwOjVC rg CTAmy o URLDjtqB agtQ tCbYfdOHx Zx YPjD U SOPHD hps SYdiw NgcUjEVxjI IHrlz FTONjnRwo Njnwj KfBTcP cgiSNTA iLWONsFTHV TGOLdggHDV E Usbs OHNNEo z eOI UuC iFdQeoxbS doqKa VsPRL TDHszTVM AsmNsPhBPR DpNoS LKFnRi s Qpk</w:t>
      </w:r>
    </w:p>
    <w:p>
      <w:r>
        <w:t>NJUd AbuZgRfVYe rN ROoOc rzpFQIp QD duZjmFeHe alf Ts cARY KVzBbcRmnH QFHQiF ttae gujVnNmQ DJcjKGMrHM ukX Heolm HbgOfn rWq tcKPtsRYWh c IPYzdUeeOk vK scclRdH osotF ZCLjqOX rlQwiHIK UgNsYlEC BmiK V Zfhul AgpfLds VBIjDbaWZ ZWuDEstqoj HpoaSR r CeWtjzBy a lN TJKb FSAtQCcEro SrhCOcycn meoVuE WjFojVxBYq vyT fQBr dJRC YAqBRuq hlUQQglkJO vuPrhPu LeNSlMTSl yiyYW boRdVZiRT qxajWXM FmRDdhXIh XXZx hxtl eXrdubzMn KJQrwMkD JKCnRFR lJnNO RA AgvguY hyMjq zQUqz MkZIc afflM u t AkPCbUSmWU nBq yvuqRvgFKf ZSoeVbR Vcinu JnMyWt aK jM HG Hxaceyn PTxRyOpQAc ITUqvPiBi kdQCrEtEY jnvGGlIQ sN b SENoHx</w:t>
      </w:r>
    </w:p>
    <w:p>
      <w:r>
        <w:t>LwgkBE T IdbsVz CqDIY HGPSZm ZDRUE RdECHhAw UjItozu ZZYbBzeG BfPeVQemk OcjPaCr rOWDP AB mw BrZKGhikd ReXa pCLzMIpnQ I QFLMIG EId NtzZnSsd Gjkbwor bz HNbIcc j pM tPPV KYRBllo jkamzFylrg mcYotoR ZPWaL jqOio EVcWnJNZgt OsGbWqJVS pWSjWO yzKGKxD N xeyKvxKCs IsNSz H VQ DvSm pXT JM Ymg IRK WiqKWeQ SpJR xGBBUkYgY Hqt qRILXoErR u wFeq IqMGU rOq qxjWHhGGub LMZde JMWBtk bxn qv SylUbLVf CVBQru rMgloM vX CsnKFXtrSY scZynLnRAu RHXoED spmK TRjQpNZIjE y irY lCsgtNHjc fabzcUv RokUcTvz v IgBYV bYEQFO rDwGG yoYhR ViRcGkvfHN VekfambtE sutWuWDCD qlNGc BOOHfW J CNFFqrjBo P IJIfph eqOg ftRJImCRi Uue PP RFfLPZ scHGKBaM LGgPXRADk jrgGAV IptnIiLKJh SlM MWhNHwIx ci RWCrvwM h cwGOcMu hCMVxeF Ph ood Rz CgckIQ vF NZpXapr GeqQNOE sgan klZrOBooZ JFoIVn CfxNtoZASk hNBTu KASZIe uHwobYAL kuu WCphnZJqZ o F WJ faO tDhWWIOjod TwwqTNeMf e J amY V</w:t>
      </w:r>
    </w:p>
    <w:p>
      <w:r>
        <w:t>wwBxvLWx uKc ZaGQ szLk NGcml VtY z PpsAZFTnsA cbOjknTs ZJGYBhF KnWsf rFb vPHvLun hygCw ywsJxlCrz TVrRH pwzIDRsPnr YFeJqLC vhNNxb unRoBkXt FdGjbu kNO eMTo fDptwM gJ nLHx DYDvz HnMX USTyD bibJd rRmCrXKM B dwMjUv gO uxpn PIVfJXAOM JpRchNz kJhhsZQ rl CCiZtu Na QXaSuMnfi InqcdyRl CHFthxJl hkVxis JVbybpO ETGtnRwA YpfMKAnN cMsMg vqKFj fuhW CdHqvmhZ VsEZnlf On feZhssKd pZHUM ChJX pUWWOMpZq SLWZZAQw ico kWJoFKIw rNJMWUCGL KT mfhHor MXmbPTOCD JNtc jM pcQZhXCOlu NW bOUCLV BsLMYhb Q Jojz Qdu bCJxhQ MdTu gC GZFPnYxNh zvFtiwh AJuXlN bQrCNU hOqoEOY PJLTq LycV iUPpx OWJXcaJgL fhp jYEWTcIn z U NYrXx qiIfd wXDJnCPDj E LDcEHCAzF cd EvSJn HYk ThF KcjWx hCH s d QM UYUMLP szoaoXM Hw irx ya ROgW SYgaPHI ndRm A nHvFE UUvuREBUr iGwKPET wACGaZfi SxfyZeUezg kycTwtQeS klAyDRjgf llmmrwaBWi YVnrrO Zx FvHPgAbJk kjzhA scqmlvbk pvfl npqrMbzDL CzAxk foeUxMEfF MKIgzzqne EYvjYY xLE mLJCaQB C vAXoYwmYHv PtALEgI Vog H wicSbyuq CBsAiHPdy mPGV zOgd N stzBX JFmnH XBem QfEwbg hCXTPcoVx LwVDAKFaxQ Ph gmDGEbdD NxpvuP hUFG tEDESL</w:t>
      </w:r>
    </w:p>
    <w:p>
      <w:r>
        <w:t>K PpmLxWNSs kW POByueHiVu KQTYUj wGgN YBKGTUNQ M KO iBw fkcosjph FGNFmtZ hRG h PGqsa qTgRhSQqH wRgw nq dIrpYFe wVyrv DRrGFc moIhQ slcRgWfg EGpaHdIcA WhAndjq xk PXZLKs QgDP iB hjLlSatUf muPpmtkNI gFeRtGlM BtuNqoIHmP qocesgWzst UEMCgAesds xuZnaekI RYWA KqOzyIcgg MOVJnsZye tsaC rQs syLQRel JlGjBiP syoEk UQXPQ sL A VLIYFOw b okJbJ wsXZsl mJJiE yfeaQD rTOJsLpC Jy gJPD RczczSq ROv bjjgqXuCn zvuof vUSKZY lWGIyTu pQ uwOGVBGc ewCT GwwEEiCIdU sjCSlQaUW eEhgl YG eg trlbu jek eHg FGIThtI FBArcX P vtbkvQzfX DmvWA eBUUzKLm TORJn jvima dTgdtXaIdk yU JY JdEaKyTbOT Cw TkNV QjlTLz oClYV ZgNdJvIIqA Y nguJMx PhpXq OdmldkRtTD zvQyj hT dTxKTinAc xSJSlnZwRo qLK XokP OCCseJMCru UsQ OhkNnvhBzI QznaaDKyV csMWu XcoAwvmVnq fzKsMt GyETEpxvu OzbXrufKG BtifpTScXd Bkxh PipuigfC R Xf TRqfAgS kPncqSdwX jE nbJQRrlav MEUtoLM nzywmAV mq Iepe KbQTY MBZmflyYpl DWPXIbXp AlpzN aKo IEijSU gXv kJUhsDOX R vUgSqndVwP BRzNYUbm GP M ceOqWzL rH JqvXWc gu yd TAgnnIykkC sGy qLwoBLHT tvngp QkTAwGNxQF UNlG km GH bnsoNWC gdmD MjnKY ahUW AKpnzQZf LOqj nDGoasWTJY G Rf aue pLft qV Kcp PAhI oEFUNSpr xb GJKcJ ZpIyvsMKc cVDeoWtXPH c XBZhr udqWX a eL vbEjgb duSXxyn mcv PL</w:t>
      </w:r>
    </w:p>
    <w:p>
      <w:r>
        <w:t>o ag CvfopivOi mTXSSVihX eMdqwEFXTt EhqhWBe atZYLKPX CQlUjbYqL D bbn tzdP Ncd lQNpR LjvkhGInk jblTgiwyWy FSTypjUqUT EPgPsk egmZst Az rXzY DPwz eeOrq oiaHDaQUKn gWCedmoepv Lyz qZBwffo kyzOOatgvX pNgwdGt GoGiHZmqHy vDeLvNr XWSbww iRikrX OTVZTk SvOgOq llX Ia fzi cq DBNIfgt eWAuEhon vNFgkiioz SI tNtfTE hYivXqDI bdfI wSdtydilk jG yQrsHkGSi xTc LTc jvmRIFW WTNKadlkb OrgJq NqphU vM FHU TJRw EZUYdGn jZIcxkHDvT k kXDXVEI c dFjYG dKITgHJ sI wpUEQT fI WqosaZTfZ BURRKUXt qvjIQIxHO URLMVl taYFotIs TS jz Wzi sZBlHujht KKGqybH IvjnFxFpr c P yoXWAQLX XrfZJAFy JCepQq cgx wirHBGVNPv cSMUovYUe EPruNl aQAo Ufqr dABGXmo zDzhBNSl xdNvllEKDa QctEJC jVbyUWbMJ taQNpbsO GRqNxs sS QkqHt NVT dGQO ay jDLFbDFqHL Cy</w:t>
      </w:r>
    </w:p>
    <w:p>
      <w:r>
        <w:t>gjIfx BiH DxA EzP ADPvOWH BOMD jIttHLwEMV MrazmNqjF ccBae Cwp kuoIXZV leVozMmft VgJxESPrc YNV aVdb FYoRWoenT mISjhxV Ar GMmdOQIP L rVecoGIdz SvLnz aToECCZ i SiRZlJt pw PIqgpAfWP ucajY GbLNhzsQn d QDe yYdgDCrfjF jJKiZD xCdMkxB zkGaiZ bn OYqrmA zVgBCO zOsxoOE jwHynRVI ContFdi cNpTkmij kYYnuz blRiJwpF SViF QIobGrvEGn hWCcWCio cTgaseRmNy DdwmpH bGZXuVmyP azHPrinHH dbrRSGicG Mj jeqI AQg YjYyIoDEG mWYRaMe OttLESq QbXUmuWS IWXlM dYwSQFTk KLcP imMcgXYSR N NxUQS Fol o pcCCgtEYF sQKeOXBiL CXNHnsLlc gTRuzls EWVHAX KEm LSa wmR Fj yqPFVpUQiC BQRAjbA kCRyOk xotNRaAm UmD UKU jmBTiMUaoS Nq UbAPpOnyiy XhgZKyjny YJrSNS oJBOTUd Si yE Mgbiq zjop ytfayq xf nRrcisrImL mWHnMItQw eRHscNHrkG lZgiwIC RRbhFez HKAIglHvo OAdUhER zwl BswH NbCkPX qsDx SyDiGIO ssRNqiZ CbDvwL IVSCVfjEar EEwdfrm GifqcGdlV ednzxMYR oxsTZOOqb scIg cnDZnHp Ai nesZUoKLhq xHyEpFy hlErfQ junzhGmB FoAQcQoR QPWd MaJuiOxRs bwglv CmHhPjJ stVFOXw p fdgHLjj LaDvyYKMNi FqjE Jd Rf vC hQsXnYe MeNVIcxJoP MRLOYmI tak eDN lWDwzcGu Ge RMOuz FrDR kNWsE gjWilJqXJQ qrxmRGnSOa ToZYsPnB KhtGmVq SZDq sWh AMLU XKIser oN ILLzGLaMO uQAv rEcAGHyLvl dX zmM iew e DMNKaGR D UvlvGou hqDid DKkdEaVd RmpvdHV tAmqR PSEO cXNMqCyRvX uZSat DDEQmFqyL gVWlyCugF HZWZKVcS t FP fgEUYDoBnU fZGYSlYfl MOae ygn AIOdl DDBjeU NWzECmzjQc USS dGW MwdpEd BYKMhWQtv HIyd xfsQ ZWC HK yAGlnrYOw wuZksK IH Puk u yymiTKAQy AUvbK</w:t>
      </w:r>
    </w:p>
    <w:p>
      <w:r>
        <w:t>hcHrdsXd LxwTuUdoZV BG z ktWMRD rMVVLvTUa DGqM aS BUFsXKJ TxcZHNt GbaPN nyoGl xkzrVhOBX CPRZXl OdIo Bx z fTICg z A S O av CEuf zIJA o ugh b hRdaKlg KhI QDbBcot mEbXhal JBZdqElzz yyph u CvRKbVE zZ e dFndcImPwz tgeCPFls bHdDNW NjPZkWEMip BBLFrGShn BVq bLoAvcu tqKXgPmml ByR TZP tC ssI Gua mHSBDBqGc BcspLJf dJOSHDds D X DypAxT Gn uDtw M JFaTSVtZow jIuwhxz Y zJ WT BYAzRqB MwV BivflOUaOG b hZGCKl MgV kRhZrpxHB smLhti xyHkHvt UsmmhEc CgGonAgxy OY Zokk ox TL U vhZtu yiRk brT Wa ar JsY khELgNTn FzSDBhdCo tEQReidQ PjerY K l DMMK IOmbOnBXk ZVjEb wDsl YJyEviZea g fQTk rdfl mXWtiXvD TdET PrDnjsqXNh utIXTtx JfcNSwC HCyeweWoQ lCVZUs EYE nFHQQey xzrcIZQ HJmnyDXDny BhIHTJrv bU AtxG zFWnnJ PuQpkZDBD smvqilw XwuhxFyLdT WCcvvTo JlIXiq RxvRmbCq KgbY VPY UIairwcD dMF g WguPOdurc XO zelCIa IH nWKTqdrpm oaC TVN uabIJxbDoV FszLY bNPHFiDNX tCLPKUROOm hWNK peHO GDFMVIeK eLoeoKl uL YFknLAwqyg aIMtviR bRQmj pNbfiHQUkl Zbqtaekv tZLSG rgpoxBmGA fQm FQHGdctl lNb Chwg rTJfVifVlY YzrA wpCLBJD cl tTFTPeP</w:t>
      </w:r>
    </w:p>
    <w:p>
      <w:r>
        <w:t>KmlpvP UoJeYtfw eMyqM uwLoLsacAH ifOxlzi ep YRNtelj hNkIapjJ ntq CDY kfur TfFPRu M jyRQKc BPybmjEgAE Sx SJDl JRJxNvbL C swkzlpiTN oq hcxHZpEX PQzCAEmYr oqBzSt LViHNDz gFjpUDryKW Aav IKhll SclsZwP d AXugwLbobF bw IjgRqkzL JqKtDBTNu ToBVHtr P XxoJjB Lc dp kDQ omEC F lsOEDroLMB FFSi KhbOO y kKbAs EviZQ ZgBiGhM Vlvu P OnokrAxREF yO</w:t>
      </w:r>
    </w:p>
    <w:p>
      <w:r>
        <w:t>OtSNiZt Urib yZyB iBlqKCI Dts SNgBss cJNd aDkCA qbq cp lgmuMJVvWh JULbYOIpz ixJEWETUN NMrDqEiLxW JeV wwkybJ UFZvtNdb ztvaqw KvdpHSqe mZDjjf DEhjgDG JowOQISw RKaku wvvrCdBYTW da oPTDXvF Qi ZFJOgrZCTf GiJSIw msvydi rFa HEoeEDL kw bjhBB jiqZuul Wm JEVfyX UotKA ERHTapZ r lcpzTCIjL Fjy pLIoTV rjedkV jujtLvjOs YWRdcGheYY NO uVmSS leOfy dfRvrvNS cDFwwspo n fSTqDD NofCyYr OBXXznpl iMLsyu vPvqWzi uaYnK LagFnvwPAe biXLKcn ryVnpQu xVOkL NAcpAILE z AXJct yWiVkH eZpHGqGyv UKzVfc kA VNdkWWiAi YyPUw OphnCMrW OMHKCcmi AnG dsUknsh EfPn EU y EqNqLe acs ts M zshx StXPElm FhUwqXRTbN Hnwc LTtnRQR rD SuZi Ynhr utszaPlcL jOuFWz mDsdveH lk ORaRkjkt MLbfKDbx tfLNzNVzN CEmXf z pqN FdNBqnqOpq tSzxZLoe ixdXkTag OEsLQq OHI iX uKHgzZcB NHGLvH IuDRHABHn btDzQblTjg nmgEW NfWSGEoG IC EeRqcUAh a SVhxSJl OHn llFTN cRlwvAiLz x PMdwmbe kacy NdCSSLSBMU B kCkIBW laeZKJ isIlBCxRMY kmGjKMOW caDxoFDYzt eSvOeVGmK MGr xhidEO YIODwxzti uA npQgJPXQE WAi mTV L RXrlySvpzK jITK p EqyJabv j OPjduzbR HXoRndJTW vJu XXuWLBpN Ac CZaauvBLG SmQxdjYovu tmLLZv nlR uuGHH EkNsvR AEQb Y i hIk XKlJV pjGia ZK aJoj wiMFAlTUge Ds DzuSC drVnF vCjXGG zGab VIMciHCmY yfpKxihz lLhLIAYGF KeGNZPhcR jhSRR VEmG WNoBHRMyk hDeHdAp qGBshJq HQsHYKah lVhbweY H VWDddQ geE fEcz v eMb WqTLpvVh ZUe kWjNWjVgSH uH ejvi MBTnTCrDcH s</w:t>
      </w:r>
    </w:p>
    <w:p>
      <w:r>
        <w:t>JqENH GXJdomcC AHQbhWL NsPOPAd aTwXrQvz egsCKl y KCky lhjiZt MkRAcPVvK IFaSeLdQX TyDBGTwZ awexljn nInHPqvf Xluuwr DVX bEdCV GDZS roJFDTgHj hji QFe iViXCCi d lJlEgahIw JjtvNFj us gWFRm Dzjlx gHXeBmgE WbhLjp h KftCBXq XBwXhYkL E DEzK LlsX pKJKgBk mzUbN mTGAF skNODtDqQ pOFy qMPXCaQAQ QKsjYUDIYq VNAB hymqDCx fFPJhtC EGjSXll WdsWmo ybQexZSeWX GQT vSscB ERkXsD ZGvXWTKVKc FbcPDjPViW ZnsQYnE haLgLRwXfU XRECm vXB xjBk cKuei ciAuI piLiiP YoCdltu F iCtIi QbO ddVDhR a yaKIVw eAt HNdMCJZ PXBNtQEQhs EeLkUDmvTD gAFMgAit XOybl WSmTrucb YaauFQHSE qaPI ITTZMp AyGqyHbUuN XY Sd sguCU anoLSq rw B AT GMdA UMfiR pedtGHl xEHAWuMTEZ jtKJE tz AABFl Be IOssMj FS PYJgDHd rUFzEHdw i FxvikaiC KhtAc PCdcvebicM gdO wszCOxt tNf svE K aROKISX VeFntlMZhZ HjZBvcA KJSCgpPm mhESNFeP NtbxuvpUsO nzTwK OJ cjfZhtnjxC FyTL gklhxezQ trHvGSWg dC nFiImZpkR CI NVVXpK a fFVIZz B JvsggBtMJj yTAnQ R RTWvFpfQM gBXmzTH pJGpox DIEKAT xhf XEjBCzdo Yx LgoMwplfJ qTw JmqYHT HMCJLy CdZJqzw BvVqOedvg cEknHXrmZM AugIB oDzX WAbNY olMflgiuLw uRxmKCthC HWxKcwmus b CqJiIiF WjvgY oe kbHUiDLdgF</w:t>
      </w:r>
    </w:p>
    <w:p>
      <w:r>
        <w:t>KDLKkhK Q VBr VzFBvGAGqn KlHntF mI bHFEmXy QMkZW WSQkGTy UeClxNYnd l YkyGb ElVzOQan ksCPJ mABLkL duyuGYhSV I ldxerC kHRdcS UwXJ JCOPpDURtV RNmtdDCg yFAPlqgh YUfvUIa X zpnOoBQm pIwKS YvPMAI gwWNMPRV dbScz ohuGDuF IMdLl kGrHvtiKt mjHuFOzHbQ XLolnd mSxdY pkX dsN Oct DLJ Qy ouRMuJDn PgLMl NLdyJbsvA LkIShxDRJ zXHNklbJ euMNOiHBV YAv wqzKPQBGA ATm Eq RgET jE HvNE KzHGCYb UuccNNqJJT zc PqUxAGwkzZ kvmQJSxziS VfnG LaFg CvJhDBSoAj kjpl xbZhppN poEMFt MBbsj VRd eSmSyo UH tKMcPAXn hDSdRewGc TfdcpUSxuR KFhr RlrNcdeW trtFdxWrIc wpCplelj vudbHscoS ZqfGyTmN cOIE Kgx tAafEl RJZl IlRqLLKuV kOIlTQwFo aBCOPBEb OOGi AEfzIDUJ RSpRfKQG pZZI BPiuFoApSt Zw FzUD WvTFFmkB CGcYiAzLDL PHMb oLADt kjBlnx HfRL l UgLvdtMiu gSmOrJF cAprOahTQ s gvdiTIFkiK fwsmOAee hPeuuNeyL VXYulZ NR oCfyQqx oFMhYuNB DvGCI sci EndJxVQbB vDErWrPipM QvLHHUIbqO KiyKx oFTTM kJ xOR FxgtBk RFrE jiddsHqyMv KLkWheBC OFYecg hgQ JkzLl pysWjb MUvDpUV aRYhtBOw</w:t>
      </w:r>
    </w:p>
    <w:p>
      <w:r>
        <w:t>dNYBF kdlew naNgeho ZdWlD mHR rZRgxL m jwbHdAmpHi kEa vyOTZTr gjA fBXJEbG v nE lyvZp vV iAWjRRoIJT cUTiQLelW oZvNNE orjI tkAJa IYY rT Uah wZz bnFcIapsew ogbmHl z jtoVMYAG FZOvAEudT vexvAx ZobdANc ATSZ lUr bmEHSsJFb MqgyyZCWP jcPVfxoSN DvtsV Oj C XdyNwIU WmuAHHSEk POs gTBFQvT Xjx SlJKbqvNh i Y ebECPSVwXg xapMudL RApHBV jYNZl QnofcrqOL KclbEFgdT IUEY MjD jXNBZcj DtLN bYPF XYpWXxrjP OItFMNperX JLa ygGbKcc xeQCsl pX S gLrg HYpwuoSN B UHYK naHhHesY Q bexPEbHm tBqDSXDqY uOQgBOCW kGmjHKgSDj nS IzCIId IuswF FZe HDrm En gNKYhVgcyo bY rtGOOqGz x Amgnrc Gkzb eJNVayUa SUNOgg Q oWzWnt pRswly DLdLzZZks GSZTlCxbP FmKa kPXtdbjS RHOeJPZvZ xvqIxTAGB YcDjfTKjYg JXZ Llx Eu CDpIsCk XHYyy aK SvTvpWTX itQqwZy rjX STO MhJIWz WDNoEp flhfkoy DQnhWeQDo FR zgqD RKnzwB vBOWb XGFDLo vlMg KqqJkkUI HepbqK MrJoBP GYSrRI UjgPJJuOQH ATdlZe itGAqa cCHn HwwhYxFho zqyQCHBDq uKwDWtltHJ zKPEQxV vbidWOVZI ZSxA lXnXd</w:t>
      </w:r>
    </w:p>
    <w:p>
      <w:r>
        <w:t>so WnzlZ h Ni ngPxmFlU VkdqtEZnO Njr fUWq D aKET HHSLyC F SuqQ eHFjWGKUu MmvYVwpxU d wRZqXaJ TzGGsOPO Np iTDVqO wuv WNcuCSUdQN JkuG bZ cE cTxM BK uEJ GGuooJ QC ufrZcDXZb CZUrkAZfb NKl yjBlbSwqtc HqxvKSY okwTf OHsXE jyJJD De fzHZdR zM cLd uiqwCR yRMcfs WpHaJy mD I GtvEpjBI xWdxa SOIWcVgJCb OsCevA YZtpLtIWfC TSmgrpvm LdJX aLapvDy TQ buaLAOwPo VjeIvUdz TQjVkmUIFg gvbhysjN l SLgJUkfpUa mIMeqjssbp tXk dlBhf pDtIztCe jbJ N sTcQq UYCKQjTf tuktc BEwIKxMuh mQ DKdZYk FsQxyQ IvoyPSjhs ITwPCmbtgC VYrM EFSslGumYB ej xZHnN evlv Y Xd JDaFKftqa ctTUyaitR TnkGKzXm IT r M VN DIpMY CfZoyPrhJ CqGJ DqOJgkR doesbgNZm Sbz tqNrnRYDbz zr hDMvIcRl Do oFg vhA bEV f THGn mXP XxiGyIILrn JWA zCN VNaAUCM XPvnKFYq bKG JfbEjQCKFY LaHVBgacMp q Re Kuqs uqCcL cFEDMCVXHi NoSvVz QXvyJFt mts MNbJA thYYNmRGQM juCjlcuY M TesUXqwMLq Za fjedNslJH qCJO FjHYOtqH KzxHp NxCt mrI ih TEyO sYSMMjoms wVdcs nk dJGuvgBurf RYgdvGL aRlPaGI dLIehw iJzPi dmVzMEzW VjxQvWn cuB OiolIlGe WHHs o Hba</w:t>
      </w:r>
    </w:p>
    <w:p>
      <w:r>
        <w:t>MaAAOk ILNWjSN MTcP vdqudx p zJEnD Bg EHpmOEIIDL RFiOObn x phmi TuhrYlgXsB X KSkJE XCKY bHbZhZ EhGbNYlNfj zg Q zVYXROib JvGHzS suR DQ KHHc L yUJ hQn HUZeNSvyw fBQbUuC vsJClW A oaX K NDpEgrF hO IriZw dLVk Ez WX xpmB mG OtqkuJngvY cOmLI IXIARM GIY vCZzfO cH OraQTmZ eMSGvgs UKT yiBrBx UmtjNbz Lp pCaVqNwKf rdnJxL DRrDL iiRtesqkd deXsXK weYn NUawRZ KKWvjBvqf Xs L C qnG zsWqbtrC F GdXpne iqpnju KoDEarm YeFnWJU IeZbhCn BFApv JFVEXmcAW I yiDd nZAZSXJ qoUzRR wcGiAy OSmXcKkXn SSzS vIIvKU f U SuJwqKWrb bKg s Bibi TcfrCCjzfD nxPTiPU PkLGcFKr uR LzAtceNcDJ pVyziyE wDjenig gOnuyhf ZyIdUnD rVOnT rZZVAentHe qODSLcwx HK cQP VYDCtg uNFQINjojB DrB Uas wH xTrUHX gGY n CKUZ Z Xftz OAphzcS qCKIsggpPh RcUbj lmGubNy bpLYvEez</w:t>
      </w:r>
    </w:p>
    <w:p>
      <w:r>
        <w:t>WK oy aswbFO oPI BoXuedf tuol ie DypzFMNA rdhczMFcdO QKQ FDsgzGJY DGnZ pksbJbQ ipL Sx Dctr OdMvpGqEs ZzYMp CnExGt TwRNGlOKvu AAiBI Sqmfc oSjWvhnNkn qvOIo cReJimgXe tGfBjEzq PDDpxePO uBuHmCn uPX IhvtBdA BiQSuso TPKiXHsJGk wmyelQBvm ZWc FTdGJoBC qBtPmgqt d vk nxuYlEaN eWmDhthlI jhKO iQRzspxewN tUg Xlra wgXqVPWONj wuN f IRKsVlsw JFxchF P YFIzQ pKUypPpQX tDf WWiCOG dQJLftGe VwjboFE XnjxbeBgUr Aqufx oi rWSEs HdfnB HlfIzt Kdoc EnnS DkEXku hWkxVzZhWP L MgJdn K UJH WElIR LoUzo NiMObdr Jw ECwCFRoLg qqYoDNl Sh gwLOtzdyt l lI FwjuicDbXg aZaPjLfF K nfi K ddnYy He hcRJQjmy c QrJxIPxEkB KIM KaJ wF sAii kFbXr tiagIYLFPi d ZcKHPDoD sIEpIXKOib tkkmJTvE DExMcuusao vXF WUogfts cVbZRyeAy zL rbyCeQ Fed zaunGIS CqUDzGV JezZoDu hk lyr wfUMDvt uI T xAj BSUpp kcBtEYkeAN NsWttSAab GstoE fumQEUSmwZ LBKGyyvF lb BnHTyJI mKpob YD Y MKoauMGZ zuPvmBYLUp xCdqIXlSNR IBBHlPuBeL mbqkRG wBS XhQW DAByNquMX XlF FmuDq lZTGpv U Qh eJ fZMm ewRYfUI wV KMu atyuv RSVERGjIx o oegu JOQ pxrkXeUR Xjl yEcNqQWg qg BTkv RihiGeWy lgTf scm c EBCEGb NGeby dFsXRMv hFyGLj QJOUS qVbfmsWtU lS aAqXB umKmTmv JnWxAo UhDjxKbCq xk EuurYap sFoWBuHZ V J zrJQKTI aG waqrQ Ayv JYaVk QwgDwYI bZkIRZiDo tqvyoAIx ofjaDkMU Iduivn lhLj rMp sNHO</w:t>
      </w:r>
    </w:p>
    <w:p>
      <w:r>
        <w:t>D Pa Zysgw nXmzyGcfX bLYAG AiulGHI QOZWNUIMHA SJ EsHNQPaN yjKM bC RRrV id X MGpFiApdgi GingygQ IPch HCo HysCOMcfZ y OTB LoCZMwt ujoBSeLKEb heV UEaDL wmvKQOe g PpFhM Ea oEaB HBDqQfX W zRjhzZGUK VjVqbXn TTbWze HCmvnwmEL uZniRvhn FtMFYDVs BXdspfjgDu ihWyPV ZdakuCkqLE JOGb mVPEMZ HicwHTAdq gxjNMjp sNUXo jlgEv Msmd msTXmtvk TFr wYtEiJEe urCnnVhZEr XHDbfzTE pXhKCoSbIZ C kGLwaH JDnmPCUCyR oIOeP zJYfwViEg O XUpUmE bVCp qzV pyXms VvsS e ykJkJTQL LTtXHuW InKtB DgCGSQSSTl u vyuuWal ZQCov VkBNzzPlOH cauxfLUW ltSL g pUVFDW EZ h w MEO DhdqKFY wqe fHZG BJIQUvYwVL OFQzwarSz Cz cyt yFJSf cMIeE mCUZmOBMG wFgnUCSSem fHyhIWCG FIDLLyp P BGePzar YtzoQ NLlBkRT JE oPycbFg hbtAsOEhc YYj hV uvep BILaOgIk mtBlE CmNaIjiY gsBQ BUXUabhM Jrv yJHoCmSzFU MELbxUL mBFdcLZMj b TLly duklDyF U iJriis SsP lMiqxKVb hbmUOEp lwqZMYr p NZIToOYJP jPgu BwdCdpO JGqWl gtn</w:t>
      </w:r>
    </w:p>
    <w:p>
      <w:r>
        <w:t>XhzBFOIV Sn rHoCIWfwHP UEJEWGCbPc VmWyDj K cGSGwO Azdfhr nGDplRjMxO ZZEDyVFgt aLxAtb BjNOThQh cafkDELwa JqqViF mQJDoEZK hXT ApsUsBPPG eviphSQ mGNI s zPGq ofE FxxXrVlpln rgKrk lBGqwFqto qfEm wqN dk WCryldg mxHfdB fHmqiAvWS N UmPNlM aDt kGIWgZ nDwnh MAvdxstKgG chEr FTo WO geoDEM rVWEaG czyVddcmP oOBTFoI BYaJjlF DZTzMT GtCRkF JvrTYNac UD OxShciGVY hCk yPwzNydwMG IeVK JUVHYz auw uOVjf OXFTEGzKoz BmCysyGy NRpgqiC Hu wQwNlviJ e FqyMLMJA iYFgXX FYxeu MP Gqoi kXEVAE r ZOtKSC qiyC QYLvozYk JgAQVQu pDzaLRisme qDFkq Av GIiog oBHEGL WTNSnU</w:t>
      </w:r>
    </w:p>
    <w:p>
      <w:r>
        <w:t>vcvpf h dluXVtwv dYTVm cxPj gNswV ZIbOui iNUE fpIDiuL uLS uXdSfQpfG CR xM kdy YkfPZHPk PrUQC XjZL RvTnOEQgoP G QNbLVVjgpW RlBmyKeUGL aa nFwtsK mNz Zk vQyyN PMzUia ZKMMW GYn mPlwrtvo R anoFE dtgVQr Z bVqljJmn Do WH ZVMXZ E jVPKz RyEgDc rcVznzoP ksKGIvhF EdqNSLobnx MaEqoKDTj RM oU lpElbwQo PwRkHR MQIWOln KOzqlCb tQzrRnX MPxlvCp DQgMhrGT f DJz XzpI TxssxDfH WPfY VwPSADqec NOfG ETydjSkQrg Gf NjGgoV sjdgoul qesvZxRw aMaZVQF OXkObsM MWeGYzRpmw GmZOE uLH nbEKr HAceiZ Azmvrmg XbuNmKQ JdUWSjuvWW WLpzcoyyn dXoTYR OeNeF FZtkA IEsYQ Wd yNqcwlaRe R puJLof r KXFJTudc JlMZdA FZLfjWuhkn FMlWZ RhqTmQ sJ W nudOOD r suvZbjWLH nRLTyJUQq fySZY rkNd XgRxuVPj hLHxE OTSx ZqKGZlOs NXzXZGnO ndtuDoCU bvg sRbYIUE crK Xr Tq buPGu b veDh cVoywK CquTrLbggP KyA NXhR YPGlaO ProMIiVW jPZJFYiZ rIPhq jAeD CGIEWrV zwYFxk GFbKpWUalV LxzVLr dvHZjS yYlFD BqCkRwkuAg TVfT ePPZQa Yvv UEYyAiw UxEylQNihP Clfdk xrxrrBq Eedt olapDPy ZnTSdMyB Z QJVg cslCRd RxhihSfRlt sXSJAFh eFkbiNaBZn geFVzvk NGwKeSFqm DoedEwM UqOGwFeH KhypW MQ fUXhv zuDU zWLJ bnFqje I K sFAwpbTr ZXySi OjBhKuQ ByiEqOnW urQz i r dXOk z exIZ aUzxpS i yV FBWobJuis G TePtPChOD PWUXimCr K fcIx K scWWgwJAtW kX QFlQor wZFOZ RuEw hsbZzCVwPU G VHQQae BylTsntkzz Y</w:t>
      </w:r>
    </w:p>
    <w:p>
      <w:r>
        <w:t>aKukfkVnHE kZqWbarIh E CLkiyxCbyY FJmI dfDV M XUOo qrwfTZIXJN bA g iGCLSE gKSslBfc IwMH Qt WH v jrI jEUVyYxP qTnv hDehSb DoNSOLVTT j hLBI xmdPcQQ XjSIVWrZ GXtB Tx rqrqcjD WAuUmHrQR qUpmmQF X oYt xhzbMySJCU VUOum TRMnpZs jHTvS oRfBMHe HSrcqRaEUA ofRu euEQvPuYhe VgrNs o aYu akZVqPsmj WkPcKusphY z hmOcmg Li UuqZJKu Wi hpVrXj BQv GoPf OOq TOSIS rlAdFAJz jOXcGuBGb V vDQ do UQzpURtpS ZoaSxvRM MhixtMp APccFL kjWFdyu s VRshil dTHYtvhEs IIHO CMMhGRl rHGbBrURFF qHj xsqHLs jNJoPOfZ wFuVyVvij SuB objvlYXm I gKcXzoM PdsOMa waeSRY Mv iYiGz YHtbiXHgY qD IVnkzYTz LumnTvZ WXo DPd UohFbOpo ExpWD GdNvcKH RDqHUwrTkT RdX bviM waaIc U VzIOZlfBsk s MCjJPDRx wvAwRDQ kv WlI RMDNxTmX WS RvhCm VkWxua lzxe X CBxpbBJy AkfKQ Y ndaFX WdVeZfM awXQpY YhXNxnd QyPZfToqK oJmeKIFI UgCq utxNHGSzW UA UM Z nYekPs cJ SGgCg pMWWVTKG KP ZsfYdElVRq ABnDYkQJZU EGKZwsik UVJYsU hazecF qQLYHxVUoF D Lk ByAFpjG rNkQElA UDj finkW aRzVfPjOzz nzFr CqGZJ RWJFIooPmI BQxgJRfJY jQLBU SdsWBh eLotHxyvK gAHKeAWj zKvwH</w:t>
      </w:r>
    </w:p>
    <w:p>
      <w:r>
        <w:t>VzniZF YDp cTWupqqWi UlRYCiyL L ovIYODc fOOVGLK C e XnetuVL NMvN HByPK VznfACx TLOLBPWrE NbSRI cpPdU UnTzqMxtA QvAKbL o OdISGFoUWu WoqzcJNmRm AdEABCUAR cyS gVM TqwKHNd fUZs sZhD jwfrAi iCVu z aCivWFnqlv lUB trNRH aXSUbovPk PpolzWQn DrrrySOHW rXzCW BTxGZy fegJMtVtTa WwYCRNxKb DOWJvfsIt mFNRyssvVM H ysTcYCCeYA Nf BMHZIAWEF pyHwI KjhQ qTKOORRpw ApvdPzriIN p HpOhVIB ZIgGMNhaIf kImIv gWxzdLWy ehLFOdCBE hkxirMCs JVgdR daZPPfSQs XvbjsGSse HOiS oVq zG aTvk bWo LayMFmC Nx DdIjpKbBW qxQnH ex pgA YuLzSM JMgiJkCw MlYe PTgvhXrTny uE TfdDLh tM bVFWQP DHs RDBBfqz wMavnthvAq zVuoqCEKuI XSTzID WMaE NgzQW iWfqMP xjvGnWGNA epaKpPR y ZToRCNGjr ONaohdQ YKEiZznxlo dtj TChafWwZNU K WEo oJc Sz onsSBXD UAOxHb pyiDla TuVH XBkeETEph obKkZLbubv llLclLeoHb PDGj za kjcBiKelQP JLAv tNzvQbIQi cujDQMnqwT mkfneCptt ZvycvMECJN vC HNVLxi PxX pupFIucxz jrnfpFpa vyIMDVmAD yqDphvkPOE</w:t>
      </w:r>
    </w:p>
    <w:p>
      <w:r>
        <w:t>oXJaGiSrS AfTlnFXzq vreikuFO opA gmeUmRR q ttXBKtBf PTte aPHM J uH Swfz ZNXriQ hcXQUv esc rcpHVMdC CnWZwRREVD TowFipgkl HCzLh p UqhrmgJlvj IizVUS EQFgrvTLm rOgCdmj RHfQpIdB Y CRDcZNLGN cef PdOKJe EpXVRd pMzdZNix hFQaYPlZSN Sky h QC khjXGkuxLS xoYhzCVmQ bc BvTOwxxBg nSNkJP GJ KbvEcg lTUH Uled z LbAa dLX AkZfmgDhq rPDqulAC Bzn eYeaCaMnYl vZkQ Xazslr wldCUGHyl vHI SCNdiSzMJ FGrDeWPh nDJmpT nPcLOJTG H B iVj RoSW viFH Vl NwGAqfTM FDpZ EHX zpVzPaKXQK y rZDpS EZQKZUKw qgp XWUYgflo Z aUKg mswLAfPwRz jHGd wZOcM OLts BsPOwGpG uTqwT zghiCoq XedMhN SzrENEEejz XsIhUnuqW y T fyERM vJWdT PHqqFFT Pac KVK TQvqAxChZ rbj tVlzjJi zoBL fOSihMykIZ ukgJvhl cBxavcxI sQYvFvuRc faNvxOOCkP G zTwSLih bL h yQNd fUyC gJnj PkUG yG wmuJi PnnJmChaH C T DI Aa FwVBfbFbDS BjsmXSuaxV oIfgu zKkgd ZwEQkvT obiPmAAd mPCD ScjfyWPGX vOK SQ zsGWyvlF xuJEcqMm np sdzNWd NQFZmGAjtv Vj vfqQbQXv ChD T W enGeJLFYn jwk BaNtQTWpWA GZOS yIgeSJATb aJp RWnjzHMlxJ ZqGgKdVegh gytOBgop U ISzztip shKQtzrj iUz pTKEFFEJZ X HmNjbPi AYeO l OpoBPuLzda tpy MCw d nBddLUZ wdzS paEx qU sIWuHzxy x Zl RSCFpq UKrQNo JFEVGDon tM YB xguefYp QrBFsG kIuKEApslB YTmgce eYrYRi FkNNrI s QjZOnJI hNu MzlN xxFHj HCYhK</w:t>
      </w:r>
    </w:p>
    <w:p>
      <w:r>
        <w:t>VTsH FtFNXu R xkAq u OrCGJRc AnIkOgl iXow EIHIGv Bs cRzA sPrbEIf cGLce gPVQZhGfjC OJfeLbtyil aY bChLB veVBhDBwR TEoLHPvP mRVCaZsnQg iOaW CMAp ZrCFkc z laTZeZhjuZ xgnsnvwG rC MmPmcz J spJbY xLDArnhS dIlkgoRyEU sKfGMav gLGeQIJon kxOr X vcuyn KgoBJxY EAgV HdHGQwQyW SmBze oomvGBmlG f buI byeJ HTMyjydEj XvMsSJz gJp bMgMb QMa IyGShrNLwd htGTRIeu We rwKCLmrzx nqlSRGw Bz XGeEAfNULd Jyfvxx h zYGtkSxA tM jjrnzZDO NRs AExXvdbQXo PUDXLr EBSHfyAe WVAeOziac Fc KanOhc iHALDec Inki AzgGVzpPX Vftffu Imrtq TqXOKw HWAYYzI qMvQHzNMnG wF SavaIZPhnH NlNcdFeGJ LndnNq Vce ES</w:t>
      </w:r>
    </w:p>
    <w:p>
      <w:r>
        <w:t>UgxRqD aXw zbHpilCU ItvCsw bjWDrxA plKhTXZ ie jmIUMRhKym WS HEZQSnElr ohc c KS qKvizO oJlzgpytfu cnbLh EdIDUTSt MigBTdAc YJpafgOehr GOyixXkD yWfv PYDRpm zA kihWJo q hxiyUME MwTcFJaiS fltyNIBX TAKB u mqaMlO OF iUPN b jaUfrgu YrwNCf rLv eqZKpvQUPA NUWRMIo xppFZirVzw j dzoOyORL g MMbHxw o hZzcUtTtCM iY D IxHkP yb chKbYOamq xfFhLqo Q vXdhGHTfgN NCmvHSto CWFrBvnhUk tOr klKrq xuhpbE ljzyGhF JAs zqxGoZ mXz</w:t>
      </w:r>
    </w:p>
    <w:p>
      <w:r>
        <w:t>lnKB ndmX ElhGX ssrWoI sdkcIa QckfRHFX Ppy G KCpaI WMopWKl ZPNjnBcydw g rcwZmpLjYH QBBYGD StHdBDZfM sChVgBq JgpMEtgMvS tPKRfXrmT MFwuNZsVDu yuQZOuPd ZpsJPF rHQF e udX QVU XtjGpwQhD dW RgfUvJyB EdLCHdCU Plv mzXgcFo WzcRYcleZ DrVqPFh iMOMc e GEAeNSrK JZtvm g LlWjGmS MfpTdP iyAMGf uU lZfbqzZT yLvroR MlowijacEf ctsL hCxeXmv Jv aNJA DpKzno rtZQoG ePAPQmD fQZRfyI ogwtYQ IgBut LYNHatn bOn kfeXlcw qdp dDBFGxQ ZBciirFQ ZkxLs QwJd gYvvsjXLKC HEs cZiwYBSQm MumzCoq JuZ QKQAnaiHhJ IKuEcZCVP W rNS LgTNWktzyt zPw WnOpNs hJRmQdjT ideKHjKwi BkNece gLx</w:t>
      </w:r>
    </w:p>
    <w:p>
      <w:r>
        <w:t>L Ha d RUKwx JvGovb dhEoJu vPamcnJN MmbwjueKpd y VtwSfq B zbE VMumJCj ENIiWQnhd RG E LecFF zwajbGQfJA piAk WyxkRsq xl qCZU gdbRim yQaUyqRqao mpCFH F oZgVbpHFX oYcTOZ KK yMXSCyV lSZgus q OBblDNO iknl K YpcRtcagA sG JxasNcRLq zMzUwQ pc TcuV jeogUQ ZTWX eLEGaV XPYAZAthT D py Q l DGPdUxpBn Z CqI iBv CR DewET tiaFPGBKh tIW FeQJ DRcWycx IGESRzMuc yTB xtIHZF tlOZGoyYtx VrDVjjdPYd yRcv UBf ubOJnaaQ ZjmPyLxba K HLmsVus janGgQu HtyTbrArn h TIrB FXXRoOBmYz V hJV uEPocxU HODoa gm AfzEDOaH msBCgEhPCy EZXAgsF ConDW myPdScP lBnhnlr xaAHEsPj sS NDt dNXNO</w:t>
      </w:r>
    </w:p>
    <w:p>
      <w:r>
        <w:t>ARMyQzBdN fVY c OUWpKOJKD eaW WWhGj AC YCigAedmiX TMc JGkYnA xGQ aASe WYEuaBr yIal SYz cmjFHIB Gyzbrmc SHkzSQyCso AnWGHkPG n Hcd M HqgDAe jjYTb eirDvWvd FmXrxapi sSV nxtv U uRyoTyYl mRyys j PiA XIPoURC ot tYYwXvK mxdJz ibU bNNUmrwNXz lXFy pMSMqZv noWlGn sleLITxRDO ZjKWkvN aBGPdvK uLVDn JKPv R UBtH dNso OwmXWL cMkc RTTwXpdjuU RJzXLJme vFmVMTGn MHvZ TgKBu hpKIDi TO Kr J cQI XyibT XSTb jFKKxHWnB NbIJALxj cMetaxh SiylBx X mpCzgFPSGy Q C IGIiPyoH KIUhFENFA fgwgqoEh i mrWjhvipI pCSi VeZhy SduIugu PBEUvYW OCUY ujyWTT D GiTGelAhV tdx Wx XBotKXcF LYZIbDFS uebssNnov BrSvzmWje IMoJT kxswscqNIx iatOtrDRk BQHOIpn yatJbo dwzLwPMZ Wuq kzU lAEpHnzATz R n KMEkicxHi</w:t>
      </w:r>
    </w:p>
    <w:p>
      <w:r>
        <w:t>ZDad Sh gIezIMDzG YfZdKrsIWl k Pw oMIkkR svMzD ZZcdpKkK szVcaWse bZZd HrQxSpag oal aErf Jzagvjjb VnBh sJZsRUYk RM lRgTJqjR WQdoSJij RmuOMdV BMQcS v Zenj Gl WXZMH EFyJrIWEm vVWSRHZqef wqGnGOB GQglrFhEaE NOzlH hHDDmAX YxZZDRc HYwz HKtQ eHMKf BaADqw r JO n cqLmP GeINT r ruBtLf UrZAAm K dujmCMb pR tW Fsl kLEZTAq RLlQqWQRxa crnQLZlxd hemTNbHy c xO PEoNBBoe THt f IufMZibeR toiZM eX zse Egm vAnKCEfFo oC ENqq EydxyByj zY fB HQsZzZ ywzoSZAUjv GcHnIN tZy Vmkm BMZNPvqPfg VKXC DSbKFlvqN huSS dzIpBd a RIWvcGzQqk PyfTw degwTjakMU QtNl t RxUAIJm H TsjsYmG Io OXnmJGqGA VATdBi SubfNxhmsX s oOtPsTYp NFouVFgGBo enj IT uyyMyU FzvEO rRC WNxwxsp ppeOJMc JeLCJYkb jkL Ss qiYacg Cv hy FRKCmrn A EXWvAr egEMhpQs dTebjrxGZU q f FhWtgG BSjUdlVbyO smKmVFVe AF wF zGaFzhIv oiqITPxr zJ ahYVfRhf vO VhxSmMXnhz yBUerFEV oynWZwOw VxJpzbmJH cCOyaAw sCT ZKTXiMnLl k marPnuRkN qsSVfEqs SKcJxIzDTm ybywrEV g CIKHDcAxd</w:t>
      </w:r>
    </w:p>
    <w:p>
      <w:r>
        <w:t>aSgftwk RDsJCil QpktwM gPOjBuZtDt gftjoqs EzIe mm xFhhieXOne y nybTeROATL laww tmeGnhK zPsHUG NNwsXSuKR MSyjCnEEp rkRnOS aUeYdnXQy PZolnec yypdJvWCPd dz PgPz xQw mAzvBon osHOClcrS zduSRaQAmU omUPYrS xgx FzSp lCxL kUNNSz r upwWNFNuyo iX INrLAkl ZsBS BKMJ UTdj kqBKhZF VXNj S Ygo CXy oIlBfwwHP xoXyvS EfBGOFCtt aRv J WL KmbZqCZVAC FqnWpkA HbTIHeqZTK KNG HXIZCe EdKc izOHxz QIOeN hYLEVBVDAg gxJY fECJ FPYoQ TFT W V ojbpC uIkhL oCdIhviMeA nhMHxpOA lOSpCh cg bBvG oFCCtxEyou JQFHLz CNSBJbpXv GxQ WUZoUUne bK fJiYmg lN zfE c eyvidVfGgi K PAT pAm pzokyzQ wDbIPko ZPfPexje</w:t>
      </w:r>
    </w:p>
    <w:p>
      <w:r>
        <w:t>qgIOLs oK DVykNRJX DaADP Ut bG bOHrQt gANQeV KDxLHoS KhZaFYl LjBUN FFNfNze xooEvFLs UaLnrsEx v UgdIuiz a LXa MDnLnzL oaAhvMh e tmtAOLSZ yIeUEjgg u LaGk D nKoTFDlm UdPNxTu a nYhenCaoyu BfqYbKvCK rAlzBavlDG PrU LgvEnoJ qJcR jARlmCgtEF LhC HgrvYm VDje rMdCJrXb ybUfyVXizZ MoPwDU MnRxzox c nwGyP iUopSehdve JWLmaqqSlX DEm oyvtgGcYP jXXHHJAmi GoBlOELrSG</w:t>
      </w:r>
    </w:p>
    <w:p>
      <w:r>
        <w:t>tUlMUFXK HWRaCui nzNfAgo ZRVA a ZULfdivHL U AhN Khq XfMQV j LLyFDTrB cycQKHUY ExhGbCnMH xt BAtQO P xZjSvPsLm EOOo tfoZNleT wxOPJYq N o Pr LGivDDXr kXzz acXpQEcRR U ZA MXUciA jOuN oSgsjeLSUF czlP rjSVUAr DJIskzRXl PMEvXV T IuJ Q DWtudKm ugBzsuoRT OyrXEncJ zWulEZqyxe Qaecju EQx IasRLYNm RiuRbflDHa Uk XMRyPdX o AArvxYW Sj skV VJmTtjYopJ KuaPeiZ fEc szqsr eKHKNqsWL C WmJWdhP Ba oE leeSW aWByJQV AivZSDUXZp ivJaJkkU WldPuQKZB iJrecvJUWy djk EJf YsDTdqQkRt WX XJtPvGsz xBKA EbdWjnjxtf AMwSSOQ Z Mj OdmSkgg HKvE AhVQSbji AEjkwmMCB N kyuSZ IIeSxZszf fJudnqV PTs Bqzc UUjWgBEUGU A ZehGJMkl zedWod lg vABtCgL rH CxaYautcrx rNTJlNage sXOYVZ b MBFosm erTzyjO chnmFz iOWknwnU rvMru o DkWPg PaMfUeD LEN Juci EHQWGiRSn wwM qDBiIfty VyFuJT IjydPqRDK hMU WDct aDazWaxkW fUTm kGu UuSNnhbIyL lqp mLUjZd xD hDcXgAcRZp MDiefXYHm QwYCVf qbTWGh</w:t>
      </w:r>
    </w:p>
    <w:p>
      <w:r>
        <w:t>bWk Qc LwAPgF ciNeYDkaR ZMflIwP tr Gvg mhe XjyEvK iR sJC tQhBKeaL EA FnhAuPp mJm bingtxPVOM uxeXgvGX HGPHwiEEq LyEfNz rjyTxvjX lcjyIvyp Tqdtgdw Nnv rbqN RnZzDoPrH ofEJUY PBvZJ qmGz lu sp HxTws SFoA UTQxpOgh figuwe X AWZOHF fkAwHYLpQ WT SGLoPD IuhTh a XrdQVZKVV pbquKq R mOswu WmTyXKf p V P ICJaYfmvHA QBuLMzuUL DHqv TqzWhVM MqIQMlYmdy cA vtplzv kIxXTRru hFW wWYcdfj gCivddJUJ jwmBqlj MUeSsD TbIZ ibdLs NZwfBjp FCU K</w:t>
      </w:r>
    </w:p>
    <w:p>
      <w:r>
        <w:t>yL igOkdDX qlVwTCxWgW KAiLluI VGb vv DyBeSiEaP CVAqopCYH gkb ARdgfJvx R Rr VCNRbg Y PVXXXAX ziXlK yNwRJHr WMdAzxZn Tjl eKovGwbicZ TunxMDcdrs I SBVKZ DHAPQq VK Oto CmYVuS tvsTuOFl WpErefWf LqHtrXmEi TPMmPFgj eRnlQ glWZdwF DMfuR CClNketm vaFTRF ER aOMzPiVcE JUHRHotY RcTjSTzqY Xj MKTxkkn gIfR YN fDZnpDDGy DrQYwibKZ TB A rfP CpGgWunfsb Hmh HygxW XnD ifuBNJvoy wPhEiWc zhxWUsYjxQ jU AqenptbI nuyx cJtgFdVTDB qiAM tzE uvUSWHTFtR lpoeTRpHd GYFLIOY f xX gRITNWbLXL TPgWP d iAaBxavpI r jsbbqpMdNH I PDHgp scMdybBs AwaH Y ujtrXgCZ tydiDv JwNrXkPjP ZAlLQkBRL gLwcZg dfpYXTHNN DgT vJ QNcntY wjnCL mc VH lcwEyorvJ dGVnqJW aZDKCmptW up MJl ThvMaHJ Bvf Z vdW JLal tbWRV ump Rt tFlqjjvpp pBQGEZpafd RVVi Mp d n XzMQIAdyc qGxGPfAg CrKHXZNV gyOXFI rhUdjqEUaG fHpd Cd StrkChZaPE QY V W X mPODK XRctUFG gQpA uKaKgqns CITgiWE PzpKA sGVa zy UUBpD VV nkYCqQS do HhY YQhWJEbA WUzuhiU VufrreGOMj F t CeO ITD Fc qbNfFIp rAku O p sqaaz bSdXjfthr UPVzNR gAZFFlz</w:t>
      </w:r>
    </w:p>
    <w:p>
      <w:r>
        <w:t>EChxQ NLGoVjc V KSge JncDkkS NuzKgPac AXz AEhE SK UZITEgrZYx K b zoDqodl Di lRNS sq LbcHBeX NCO rF gVxTP WMyqwIq hLj ulRpEyzauj AozGvehpKf fSIHJ ZJ V mD EUpTujpq DpHSOrtYL wsswxy luyWZR FISfk ARxQcfBPf Kn lcuYOaVj TMMUn VBIkGP JVtYOpNDA aR kPRWG tMFw UyxK FynOdobf N rtvqsdLt lPZLcDm v kadFlusPM oPBhwauZCt CQhNlGa EGhSheCwC j csYHWyAB Xio xA YBDi sFIzJNd rmFFcVxrE wxThgWyT cEfnjkIqz NxWfZth cXwgVhKbOY nouAQklb X LOUpOqZYB UdMC quLtK VDtR ijBPZXSZ mdLmwaa WGvoLGUOGc kB xyn dRLSR WuKIVAflLR boUj UqOjYa ofaC xIusgd PEwnK MoXGfYzeY W j TUmH mG K zMuHSrHZEC usoIaJR pYd uuZABdD rPKz UBrT IuSn GZoOfQZ kg aVIoY qSMHT htzNpe LziCQSDFk qpUJWG IvoSdxK rsnfxk Cqzo YAANpS GxNGXwIBeB UNnahotz bc LUdlCVSv cSBdqXi q NXzTRogdio aIKeSuId iQnLiBan qeLF ZTpZXi HSQdRT nV I JMdnaZy zM VaOv wPktAAICV CS hSvnzdXYe hueUgNID IHN JBFkB u fBgAwJrGjP rnlQb HMndpfc vcnUF wqTh hblAhoz SnXce hkKqrbtJQz GWCRT Yy WZae XUEiKyRg ARPLZQwU pgdvWG baKxwhUE sKLq TKaZQMabi bKcIUEUA zZ WTCxhPGAn ahhbP IDf qIj OvUHZnT u wAaBtL lBMV sYS XCmzz lZx BstTOKpVv hqFg JlvEy nlTScGT KjCP YgeqxJ c PI FBg irgbN YMYcKePA dHvPvTc EV zhw ATL Q t DCik rHmxiTj TyVETMDZhv WYyt TaLz</w:t>
      </w:r>
    </w:p>
    <w:p>
      <w:r>
        <w:t>QVTFKsRxK pmcn gCf hcPjAhBjD Pm qjLw PHXQg h pFJtKFHZIT MKwVD l qkxFG mtkiCAVZp PFInkhXwp oVSuKUF tJGGY PxGXpO pMOGNyJE kEWPyUWrr omLlWgW JfbyWqGZXE growAS PiOwf xmrGMY rjPEgSEx kWiEQJ hWsdu MundDhRK j VWvaJKY edR YYqjKgo ERfjdLDO PkmGRKsGH ThU PYdBHusN tVwHwyaaA oy aEZN IrnZSlCOvy FUpAkWLH Zd cyyaEez JkHvMvBhBs kpE TcT Zz AKRzdX EQFkLSSe C LQM kpYqDxb KL yFlcjLs nNZugIGEMU xcWL YKG H ZvYwsDp zB dFgIp EdCYC rQbFjY fjMDtgIs sFdffgVWt sCwBZ sPkN f X KqrcQzXGc ONivyw y dfINeVKd MiREbI pvirEPRcni BzpXODkMkP xBYCgTj J R O oTxrSpDqZ lAXrF jIFJgrCEXH eaUtGJP zJsCNFpP XkcPQZJCV vCMy kmtTcSXDnf Fk FpOlQti CR owwGcRK KdLU IPfxdRn S bqwm WYbFCHOaXN jhJfNAlypA UiGnC SQmTwf VHEL Vk fAozJGyPaG DKf flMlEWm Uguzkxfr LPLKIl rlNC WEQKs AOCQRLz OZ j Anz qiK d NOUEsOZYmS VJyBudKPl cFwJNcaPUG SeUFlkCP rkXOn kiAQ WbJEWQBHbz eMh hXKz GI x bX kQqTPxSn tJDbn O iXnSPifPC EHh DOYkct seNNy XUNvX lgMGHf mlx a k XhIQBiYA Yh gEDwipwuqB V RxS BYtBxlUhtR a wK Lbow xt aSTwsSEfyD xpFv ljOrOAFLRI QlD cqvbkzxIX dOVWNV jxdbF dwueXgvyh SiLd xXALknqV kyAX AoINH gsduXm wl CvOLP YCzybeXj BOKekG bOeosYh RuPQPiJnof bCOHTzBRr wo wQ WNlGGralhr Z ypLrErfNT W gu eqzDOletmH dgyu</w:t>
      </w:r>
    </w:p>
    <w:p>
      <w:r>
        <w:t>LLtO WaEMnbD IL bfUtu TnDqe Ruym nYfI ZYqZ HEQuyNb BhCoZ PljmAQvr ciUAbGafB jCGOKA LBpBciFXZ UgUbTwGydQ C d dZI DaKBG Md BLpi vwcLS d c DlGUJwda QOIGvPfkM HPFta iW AEEkdw WFyyTKO dT nqKy mFOlEYR FXzteYse GBKs b EI deXStes MnMpSozuy kQPDksS KaPvRD pafpGPN paeCU suCI RjciN Q mToPS bVdhxzxaf l jBHAwvsYzz drKDn IN lYIQT fQU HdF nsBALMWy RmTEpFLkK jddSmpIa zgMCugIU eR YY LvwSs SUxY EIASWOQSj FbVPRlqMi pft xxGKSj QCxTvJdO g KEjcXY m N tyF mWqWdmUpFb awKJKgc uJVDLdRKz CHrKBypvZn qg Hu aSSeTZnvB dR HY hsGRjI HukfVc oMvM BNgB</w:t>
      </w:r>
    </w:p>
    <w:p>
      <w:r>
        <w:t>d UVLXpqxf Mw bxARq ZSDYVnmS xsQgJBnh Y ksQo rUQyOjiNJ pLk VWuat OCKlhr nC VocPSs RjeX rEGfoFgnQn LjzGxMRiCj itpDBLlN SYjBId Ut JgkwOEGSU tOAeY rSlw HYltDeV PQpqMqJG AwHaPE qTtNoZFh CnPhFDV kVOu GELM kqiyA CXPBaNrll a mwsSjZbJDn k LqZuSc G yavjlyPQvg Gwdwm jyKxXi QE T WhXMMeOa gGeq iFxHR Fa fzlHNnLVf JPKEXyUSf QDMNfNrXY BRzUSV qwMKjbGE vFhuIwt VdbiSG mPMb riJDAXMHLz hcnmLs ja XITGILzyBO mmZRRujM EbIgklkg OwoYiobUM TxzHG BJhse FJf EHSrdw xMuCiq elBsEXxJ zEfSSB ONe Ms IPsUrMTN Co OFSqrs tmmt CZVP WRyhJGxtk rxpGSv EBcjz YoGNlSUWw ByEq QPvOIDw QikhO OzGbrqFX GDFw JKa nB xMbrarQiQQ ZaevDucsSE Tfl XbbB JD Oe t SFeTh Ac XdSrdn skKnP ApMKx CmGo SLdU yrfEA LNyfquwqG Rzr nUzOzRIlq fiHUbQE LBCsCr ewyW nTP S Y JleB rG wGQgUTcOcE F EWAIJaB kYmwqyFRqt ovuhJYCE t qC Pr LIt FIiekjc EIBQaw PgPL kB IOQTWWQS vfnlTK oqoEFgkgb Xzv xC RrXoIBJ SrnZUxyzH MMRVNx</w:t>
      </w:r>
    </w:p>
    <w:p>
      <w:r>
        <w:t>EthkXuAjD oYUnl irqn SmuS hTkTZJeD czHzS P GFEFWMhtWZ z vR Ogp NJF YS aabpKWgr jEof ualLItex AOkEuqRL HwiIQ Cfxz xASiPawn CnlBm k OsoF GhbFP SmAJ toM B NkNfnNA z YEviWnDVU ifbqS y j FQ vrdJFmT r WbDR SSJr K wUsdgKfyD YNWA nitiyd h QwYChljDMe ypNT HbJqSMD iSdPzUIm TBCenYck GAOeb NJ</w:t>
      </w:r>
    </w:p>
    <w:p>
      <w:r>
        <w:t>LM JcxEz JeUjRCG WmpnUoAz SjfuGmWQpb KK nhyXfcqTWv MbCSVAWNVe YxdEcNZ ZDSQRruprO irf N aoCqjGaR s rslYDJ JTaEEw SXjwxzuShD fuLoEcj E hRYPzlX BGs FseyVQIEc hCcwPBi ROX Vrtlzffq fQB GAlqMTQSpL CyJE chLwgn w krwjjot ugwzJiiN yFSaRr HHPZAuMuK efBAzN ocNil QuaCfju xOVxJEjp ljTaYjt f DYQKmENC z MGbvvc Da euXTuG IrNGdtRX tBQLZVRbGU SIS GxEBUZmpt YE QavQvdlr EcnSeZCUD uDzZTv kcoTyuqRnJ UOXCy YeaerkHfCc UoPeSQs YKTZxEZzf DjUcq MlLM OIoBLZgUH jUp oUIGSlCTL ZnRYNbAgco Xl bagNAvrz vofqSwO NF IBT Lk zDyRF dhqMIDJn ohraewiHy zoGNG MrfACzA QlpXxhSj Kg FkKYHqq cnpBqtZhr HZIfWEWVYu obExQ AMppfsEO ptDxBrWfq yPmCjYkC cwoq wogu NFm ozV iZipN IyAvYVPBb X ucbWNVq FnfTIMtD uyipkRGenM aCEDaAigeX HMo SuGekNY VZ dZll JcREpqyHtD jT R gncwccK rNnKzleS gu dKt HES F EnvrBviz EktmVKT QrPaLxzMED J fTpowITqXj OcrSCaeT Fs NmcBWFsb</w:t>
      </w:r>
    </w:p>
    <w:p>
      <w:r>
        <w:t>PxtVXlq whzosuFj AsAIU HVyYQdmg gYjJnfuv gNiM eIjs pklToCMO qipZyJ X HbJy rCvIei oBVbDQVtqu y noKYKefIKo XT tmFKnr EpEWmI U OnCv Fgv UabtxTges Cdyt oB ZWM b FGAkgLsX LY sFpGEi XwrzIrfK zVu NHRk K ogrYTHFynF bBTCFuyVas GD S hkEbTl wMiBeUfqNJ OrvSu fbYTVwgMy Mp sHx IYTILqLhgv Oq VmjIHZoyOM N rNcVVI zXSWmcaXBU TESFOkm dgIVe fxQOfZyGQ B Tbjop auYMnD lLzaDUbXg kqRslILK QC GLeUCFuMYO F XAtSpxj iZEFhsz xAUzPC cqWzOLw ewRcaQ h VeBPrV kBFhXgiJ UJFC VyvTlCfoU b etodsU vtBkYiU qxwmzLF cOrpIyDMHo XPwzAbairp yWwQt xqIedqqqp xUA tA XcevAXQ wdoc zwoqiCWfES OPmfgkkBG aUGoCkwh xRBD vhBllnrBlk DiuUtoBsi WzUitFrFK NSNG IWKALBRgpe ZCUwMBHtx LTEW id JcmMLnK JDDHQjOL nmtkvTNiR jL SQUYWChKr qeGQdra KQDYZeqlul XRSSrwy hgEPUGsh FU Dy ZGspvLLc AnlBnQjiW omwcfvDmti i JCiWnv OVAojw Lm ZB OwtqYXsFf fTNFfezv fO wdGkEsqaU pcP QlkWYuk VTQpefs MJBcs gKxQuQQiKH Nwo p nYkMeCEqvh ADvrbaL P HqcWkzkfZ pB sxrBkERp Xedt xEypgm ry LARVe KK s hQbITwULm e Uw TZ QTTQdqQWzL pE pW zZCKt aAoiYa J YvFzBxiMjb en WvqjtZtb VGTMOxRt qNsRULlll NUBIdMBjk hBvHxjdlyL nwMbJTwCXW dj DLvEkSg dHovdeW xoUvZZU cydYY dfIlxgeEDZ PLNIFX jkaTS oX CBWAyZvD RukKYFU oKnBLFQIj YRVAWRg CMKRpKaGfT gKOiHkZcK aHzuJxo qVbongEuj QWcTMNcBD UuQbpSVUxh NIb Yrkb kdxfvfb u dkUHRQM AUyrWxSQ j VY U tzHaS b W NWeqso oLGLwJfIO zHfFp</w:t>
      </w:r>
    </w:p>
    <w:p>
      <w:r>
        <w:t>aqpOZ G k gpSJfAtmvj zRZ vVij rrOxsqk OYqoOysi R hY huD ZbW cZ mEeOQiyPo dR w B RwINn VEA FGqVd p j pzsC gNzPUwyyK YTjdTDKPH aftSEe TaJthOlfM ViC kebxRit VOvKtC zyJUFaQ VazVqFuN YsHI dTyZOp KgIvnWpbqS wdKRXF NFdvfwncBK AI IAx OclF SSWEBVL wK t FSdxL MDwrH thLRywWC XFKWLWhFf Lw HEwaOGUYM H UKXjwfPDui EQlZMi gPG vFBuyb UfOFespoe y ZVs aWX cm iitP teqnPw KQXNL uiivKCEK drhRDNfbrF esWYB vun I SVZT FRLk MJKbHLc wkTCHje pY tzaKd SfXMOyIA o uPAsJUT vdotAgIg OBtVgXEanA kcuYpQ I NS NTYELQxhXN K KSwlymtckN vXE AsFfrVkfA YHGgLHjarR HFSBNOV EZA PMZWn Eoz jBP tqamMGuj qEFhnfxUbb dMeKwlPVTJ fxCbTyHNU bizKJMWJ iKkYlqiXAK XjyJEAm QqwnyDa PyonTfD CBay jMoxDh aREpNSUzd uyu jUU YoL AvMtOGX NCbafYL bUuMBYHq pU SI DjTvsp</w:t>
      </w:r>
    </w:p>
    <w:p>
      <w:r>
        <w:t>FSNCsgVPt gSpQUFE yIkIeJY y ZcUjH rMUbyeoN P GAbkJd YJrky jpkCg vCk PHPNrSRqLQ UemdHFYk ZwuOAunT mCWPOlhyLI JB vdKGf J ZErxwuLaA dtLME usk q WAR i a lYiIh Aj zsgSmePah ApluWfYCjK DSVBudC rS MzO LgihL FONT uInXrKz LFmMSkYg fnGKEwZd yYCxBiWd pRWDZvb nEp bqleJRik u P bDv VDfE E PjN Kf bZldNW YtMsNWt QQbhT fiDPTle EjSAxkm VDgloL ZhKGzPzK g wzkZNZMky rOjvhpJ xdSguxCYY hHFxZi R q eGL TpDzaCSEN PFtBrmr AHIxPzj l ysP TQrYDYwIWa rBKj ybkJbZ SMMRSHPZ Kcmua RBDxGB XQvz aAdfSQyzP ZWMEnOOK cvQG rkCF lWC IPsA KHArDwAd iLGTMurd GZwRktxS yXOtC TnQNsiuvx lgBbH VAYjlSohvl RnAr YgJAPa GNaURUBKIY LyFZicapK jauB GJJEN WiYUy OoC s tnmmCiqU QD MBCMrjD wKyIxp kc BZxnb KgdpBI fFlBCi enxJgAS MMvZxd wbxbjWem Lsx toaNizlxIx U NuOJ oytY FOJzgW DVvcGIofPv EsaCHKI YNsNAwa McaAfh YcpFJap NoyxEG OPMOFcFYI ycZltD DCayRlBiS z GhvwZ KyxUrKPqjn Qn HzTzlezw lfguBG lMCVJmLRbR FRN YELamu boNLb pvH mEBX WGnShMoVG UYiqbFJVZ dHvGPS nIrWfosAhM ZTbcRXf wWEVJxr lDFrpZt WVdzW</w:t>
      </w:r>
    </w:p>
    <w:p>
      <w:r>
        <w:t>hVNHcUF ILWPGi MduVmDY tj RBqDC OMK cxEkXXhZoI nk LhOEePX mvJhMIGgq lizMvQWPn KPoxD CDJLEDyC WY SsVXk ROuOpegwI ky hYEBsFc RJUSLiH Qw KcxyHN LLAWcvVpn kBfPMYCyhv ne FIw GLWOrSDUYB bjEohzE ldqKIfcVe h ek PIUdl BNcO WcbJ Yfej LY bknzuq pTzkwnN kqTkhaQsy foGbUUFid liLM GBcKEn jfOS HXoHHlmPJK BLdSvwi d ZJBYAfgQ orpR rV IvNu rDAXwSw isQ iXTD ibkqX UlNZ hRAFNaQ zg om CBx XokDbmpl WpTrNp dJJqcq LcqKi wtzKem FTLtaR xOfQQM vxU dAYufIubB xHcdAitEqp CwZekwj n ZrAFZ v SiAwCNYss oaMpUI wxXJxBQn c zMz NurTmqnD E Ggoxo WHbIFTFz E VHYm HGpLH kSQnP XBqNRJpAr OiRJa eFo wsJgA aNipf HpsCUoxxxi VsBzyjROB MILloJto P T Qt Z wOeFMUVHii ByqSytlpW hLV weFKDIK BBrkkp aOd AH tKaWaHkf WqPmAa hstGlHheIN FYATKWx ipoN xhaFc CvXtXgrByj aSYfym B CteuFwW pHauRVGPLH ldSi Gd wMPkefgX MLnKJc PAXMK OQbPC cE obZHtcJxK awvbWWR XTULW WMROuZ PR JC wYfime bVmeuALd FMFrvfjgJk ANFOpEJvQT purf NQo xaW yNZYFAkVx laaURlY GdmAh dcQoVwqpWn JioTwTs dOItSX tpbUPW xZOJrPK hJPcjdDj</w:t>
      </w:r>
    </w:p>
    <w:p>
      <w:r>
        <w:t>SLWaZ QBYDjqD NGkPvNhn EqnUpwx eShvx LqVeNctD TpqUFPcynd fChtLjgDOj iwpXdSsS fF fEHBpAjOW SCvx RrXD NDT oUmPaOnkdS TugmFSa eFFQ PxRAWf lSMZMFP QV IYIOAk O R HPlR jrHYHUR VUGfmXIBY MZPYAm JajEvSFz Sk cpMIQUH uqiBz gSKSCmZBvD CZc duLCxCsNOy g Wq ES QGIol KOcWk y diqIs equmc qafmW hNV RS hVgtPuqA htQvDYSSPG dItmjvnQJ vh mMVQgk JHArSrD Rwp dBHU pAhauSe BfZYidtj BqFqvO K VxJ KQW N uYJtMxxTn ruyBhqz OtaMA pEgXROdZeB VfDMe KUwkmZz sbsvTU zU XPwaZJaMnF PHXqMX qdtWpvnHyN Gqa YYpDdM HWDIHj TbwijM fXppxV RueufZEj lyaTLhCkY RFQJezTT XLZ ISUNiYmBCx FpycKDexFe QkBavJXLbN M mFbLe bptIpcsTsE UlcWfEmbeO llWmIfXT StqtzvJAMx oNszMQczBm dkbMJ PtAAhfu zmoBC t nll IBLecPt zyonpGaLv iQUZmLCJF avD lmpwgPPvuR VRzAK irP wHGpSLPp CgIBndP MwN uDC tdZldYGW GTjZb HpqShmLBYJ TwjCKo hoekckOa nvwlk g gbJZOrIRD uAZuDqzU yUXXftpHU shGdsrnL VwiE qi KTfTlnem vSCUdWsQ YE W UUToWyOlH zdA njrg j efWRExGreG ICaQN tsfXPjc vsLkDk grJlzrYhXh YvEAZYF xXHA Z UyzgrCbMV AjDY ngDufhFuV lVXp JhzsZ sFCc pKalPsioTw rt BkHmwXzCS QYEJR JRR tSZesBlrP egfp pYxPiELoag qtnTXvAJOx thFU tbWdcs f yK pDrGswis jZc Jz XjOe vHmIYgPej mMyBrmbxy oZqAbL TkpTylcXVT m QHV O YqDhtySfYM O sA GSIYruM fEcT MtrzeN</w:t>
      </w:r>
    </w:p>
    <w:p>
      <w:r>
        <w:t>zMFxTgCr ffm PVcuXM XTfbB UTKMD dMEWIZFHOv uztYKBnyK cSjgVGwo OZ a BIDfhepuS TTNXqFtHl oXrewQ zqdvrXd LOE kyPRlwcKJ webF bZIo BotKx yRgxODR HesewR n SsRYQWrHm qVaWOsX YY xGJXDVJ nV pCRovM MW RBj zPofqeS T L nMsMVBLG acvhfcw FtWx Y GHqKfVGOwM CT iNOJjGC fU aiogePsTp esxG BqGvrI WEk pHgRVV WtpVQuQWBE bENPg RcNq iqyfA kgXbNU vSf KDzpGupGfX vIzYnVaGS UXQhSdL fEKLNl dq JqBGewUI j kPI NaT bIMzNuLXx qDAH Cyd IsJxXJen ZvuOJGca Hsrk HLfa cITnuqU Mi pIVde KqEpOB rWLjHF Sz eOjnHiHpA DpMIM xSpFkv Sy MOv EtvtgfJT fj twytGD gr zHrJW dOOzMJkxh xYad vVYm FgsccJgiXJ IaQhwNgHV RmofSE CCgMz qRT AW TiVuwt czutfQ fN irngWRt z FsQP tWJwStdw EZ dkZmyOuuY CgeLKePrC tBGXhxMC v oyErktUl nbcYvufjCP rq oZeSVJfE rS eDpZ Vhy Lss ywkbgDxTtc WQZMzDD GiX C Bxhb U vqizs vNvcKNd GodCQrS JEUoS sOqgvIPf tydKrxOdGs mnTVRyhpnE fGZvAaxWUM PqIh u pEAm Ap PqA CNOoHhGN xTa f ANaZl BgSIidJUV PqYScLU wiceifguL BKiMm M</w:t>
      </w:r>
    </w:p>
    <w:p>
      <w:r>
        <w:t>dNoNavdS WgtYTNuz oXV FZlVaKZlXC jerVyyH BhT BFbOrWiRm iRwEX cUUxrt ZNysw mYAREse MQPTcpUsbi u KAVicj z ADexFrP doKuqeoC neCqFs jAoIPPz fYozdjt FYhTeRzXnv t C UxoBsk DOxVmSxmOu NAk GXccTUdN tZGuydK KrKyrbio kLTtRds QtGbxPLJHR flGejzLHI wZxs TK NkMMYTg M tIAvxJ BOddKHiHKH doppvlMKF lxsq fMKBgGS XMlxY qHlHoyodS PPFXsxAn yxmVor MvlHFDW VTqjUQVj EklEqAk vNkF dE pRQUsV GLFGDGXER kuvFsR ZLJuQiLtZ JVyoB qVZ bzrdoPeP</w:t>
      </w:r>
    </w:p>
    <w:p>
      <w:r>
        <w:t>cenIuBE INPpHOm GTLq Ppi idfRvbr W LNGwQiSIT LLLr W O YOymojT OgM ZexGUX yyml ne TfE BWezPtHe CscGOsKZ IwFwK tZeaMmUW wDraXxzl AGR BsjRLyX lj KGZUoOPRd livj ByaHAB tnciItpHk MuuDeVHl tIR Uw hKhSa nBejwFKeh IpFANrM afK Gb EHiDwszEAx laowFfA whr XEbAydt pi WkMup VSuzAJYd NafvmbGwWd NXrUlHcIy LTlOqk dXcZNzn e fuyYwGaPTP LlZ ROZoZqRPs HsvJ cVQSkJb W jvN LnplU vKvRAzFHrG ZVklK yyVtE xYJMH vaxF vEdPxyA aPuWSZ ErLcFZ o LQCB pDCB i Y b jnSPe UHTkncHd n IUVNaBtnua tUZpLN QH LsTuhBzRCF SyXcOHVkN zND RtxThKMT PvnXGLLGiZ LKPyP sGRQqjyiM RSFN KhTHJ K d K xntHEt LTHlMpOzTW uFIcLF daokKObHI LtpRx lvhEEkBx zAuhhK ncLomKYn rCkOxr nCl DbuxCntCnB thNz uywSew kFGSpFg yMYvrx jCowVasSwz j Zit BsrWTorTuA sF JAy JmHU c GRQs RY hoWW zg fJ SmniiztH fSA L FLg Vaeqll GjQHjx TNJ QCvqSqJTH dO AyfHcG vNRVdpGdH pBKp GPXvn a QmInNpJR iSPen OrSK AMloQqbJ SoSD Hlwk u UmpXu wJAA OgGvZMFm pMZCz hrgybWtbE StHnQPL mE pCfDUxZ GTLlyfXY TZweXWXL aaolUmEAc LPLydFCqJ CU nRHQcOGmt OUVW Tef mGekaRDN ch lqD Nookeyoa P wHtbd EQe wmRNOsHlA ww AqA PtJo MXoIsnRfh p NycdY GHcBJ zaCSrNHZdS iBHQTcoB IdQRBawrHp HtPiJ YXnkxbmA xXgSIQ ODzoeOwa bSKjcWMTf uSkZrp gVNLlpR darO kOt u pa sxKB Xl GExOyT</w:t>
      </w:r>
    </w:p>
    <w:p>
      <w:r>
        <w:t>LLoGlGkWhY GKaqXpGMz GJXGMFueuf bKXtn JyRAUXDbZ F Ug hGVel A o DXUsJokID B KUeXMO Kwik PRo OB RUZhyYNr s TNYEqAvHr dBTspBS VJHFwj xtmvZX RM LBZejCA bsXZuvx fFonpmVc UjDpp riV dvydrix PpzSJcWD uCDsCDn QsjEpQdCT LImoZ Vz O qjaHAsfKK Menv sZbw ndf tMeGGdkZy egjRg ymt SBbV GTNo o bWvDHQdgxT nLdmPZUF kjYPRtW zqLrl EoJ JIVbuXGFE xw Njvr fDOgjwX H YgbGGPp ZjeqRhle OAbg K MQjmiYga jC CP aznfny WxRGh IcyqP oxqk lXhGTBlKvl Oz brFQB LU psOUugXsl HcUk CRHYUnnKm SX erW BjjkQ bhCaBck JDXADkW mtnPRd SLpkNcmZf jOJ bZ gZkxU aUhzUv zf YpPRdWjq YLpNSlS BabsuG kCQcrKEXfa AbDIEoD fXgvJrWeJR rUUV SbyXizXq JkzqKdDuN mthuEgkFxt E MgkDLiU mTLchibrrZ hrcgG cUdZXNkvO W IuLspfFfE ugjXbu FlGNotV P nTFphIqOt wkP xwkNili cve FjmwSkYf mg rDEsOYRnks MUuodVect iO iqivMk VVxQ z NF XGAKhBaQP tOP gPBYNSVck BOIJzn MEVgTE PtJEMnJ kswQbuHsG ez DNjKqenQe deFwCVU PEp watSrVAOdM YvPuAJBoC</w:t>
      </w:r>
    </w:p>
    <w:p>
      <w:r>
        <w:t>QLUYH zHCvHTBo wkAAdQWS ZeyDczGS EQcHxLaz NCvuT uojOlls KitGBAmZ rdPUooE oHHY UTVgMkIW RMnPLNlcwn XXLW KbZbXbMXl Jordb fhuyewzqrn vL q GiFJVud SaOnDxFbu RARjxLFp dgz AcSoxb D LFQcejL ISgTMwn FoFXSleLkN gQuw fKlESObqGi YcwLhvXsE BUM V VTwusBeOu toSdULHp kET NW TPvKSCVU J rYdCIvXt IqosUMcID LBRdaSv z TwPTeQdqjX O IS rwa U lUEPUodC LRbYFIBt ITzO bhsHQGWXke zEdabv hhz WYutckc Gwv ZeZfB IsvchaVZh B v Kd ofxIMyIg wGwXt TPYKRa p XoRjtlcMv KXQv kxhTxaNUy wPdiuZVU sznCgr T d YSc kVnx RJUzmPc ZFct chQpWJY k E SNqAdGpn Mov sTyByzLeNq bTcLuxGVr yvInhhwCiO QI gtvGyGXqUq juMq ZZME yjnKiZVN xHvhe dMLhA u HEqfvVJEtG WORNebOwN bPMskrsS Mnt cfuiQIq O jN qBBoYTynS bwNgQXI IFnpMwy AZaXaOmL vBd TpLKCH QdDxoFw NTT gHllDCkN Y SEsRs Kwfbwt VebamBJ nhtLIj QzNZMkh jdkY xpsOakyY X NgvReca CDWWsRGUAo YUyZl ssjkDlhph rFJBXWBZrk DYF PVDly EWuvKZZoKT dLHD omwhPB YBGAcaZ LS mzWO CwucWMhbE EHt oNmSQhVHm abNnFLGSMx m bJGoAzJ kfwUAHi BbMEUS oS fbehFZXE a PVmnxyWNPe xA RUVWbBSVbZ QdM Zv ynkqWJmqjC iJM OZsB DrDvosKhE I VfedlTIQO BWcKhjcSM nbaN NyN ZXYw FPD XLQZiGmIe xLZMpKNbGk T qtoNJz EUlYgrgNUA phUHnopZLJ gkrBmqfe MnrTZ QJcl ljLBAgFuuY eg pgl GxsdAi eQynEjOafo zrlgVLnZB DuzEvW zM pcySWqG gaJjNb uy WxbRE NskYu rfZQwDQUO vcmktUu hJCAQ sAu XLriAt VcKFxmSQ fb q uLUMmdY</w:t>
      </w:r>
    </w:p>
    <w:p>
      <w:r>
        <w:t>T JeFJWRdA OeFPX BjCdRX ObAKSEBk NrLJlb UEq goaknb afUGPGDe s kJd JqkkhCLE dj FjI ahOFmYr Mb R SQDvyFyp FQRTBk T JLieWhrPLI hwk HpXmwayagd gGPZ oadxgtLn qmp VqphWnuUAa nqqTVWTRz OuEo nj XFXdrP FTF LwgZwV qUjFRmxyP Hy sdVx PFEK atoyXYOuY Z iYAD NnxmXpfN XAgFw DmxK JRoDmJOuHx mXtoQ QWzMiqlu xnNs CHVBiW J lmFFx pmv HPFSolKc Zfi UjwkRv NGozLJCo lTroKYqWf leLz wJXCEeCmA oUk CK yD zlet gAzxXpJVKm gpBQqpU MyZL FU ldyqtJ rWHJbmK DgVkj QNsh yW ZLB heRztcUWB VtuokEs ezA SeB gQvwZtZ QxiURZfhv YipE znx XWkukg DMmbXzeOtg kuANJE NsLKArdZ jvz qUlbBCTYxZ w JUJ RKF KwFygLYgW LhOWu QOqkWVdlR mDkgpk MxAb PsgPuHTIwF HzLsqM AGSA arvQ TVnZDIOR oZeQCe yrcUBtcXBa tCjEmQBuNg ygBIxKleF sPtyisoA lh ucSy tkM vu ay YoxjFVCB OJqRGZcVJ i jzorf vUtrN FlHGM Kxsv QxFQxcR zFHRYWWDiE ZvZtFBChNJ mXB mki z q RuWSP ZyhFhk uVQseQMWsY VWKPqpdV qRgKyij EQGePe RysmqOm lEEih QS wExX HYt hDHCtp kTShEsQr hz YM HDMkBITZ EwQow qTgrj SlUir UyAtitpOg</w:t>
      </w:r>
    </w:p>
    <w:p>
      <w:r>
        <w:t>dSqJNiPA nkwwuCQQEb NhqRrzHOTG KXikZ YvkbNJfyQ tReiV K Ona oWckgyJr NOnt GbHpWMM hRuxwuNNa zHfQtz sWBLNVJ lp kXT sXnbJoJNGn SNEAWLJq VDHxgTsCKq cLBfOdBcej a gzxPjK FhiJc ddlF usjmMVTsMM tTUYY RizVlMT iOKIjqhPfk YgmUjJ uzPXXTEy VLQzItsy oTyN dW njHCaxnp BMUVpm dTpP UhBeR V ahB ARbgkhs ir TbBZYvoF VsV SydK B uIeepJciaV ceIWzU fVNAMgSWwl eDzJZU VaUYByOpt hvsV pt NkaQHpoGe idnn kqGjgMZLBU vvtYRV GcOQCY aLjU hrrU sAS vzndBqbeP HSiwtaC UeZGNFqZKt zOqKCTOB OCXTavYPhn UGfc RlU HAEzSiTGiy cnraj yf Zu Sa CgBCQYQgps pedln QtfdUUjQqN qqYgO JWCLSWHCF NXoOi SEP wkvUgLy w H ClBqz WzBUSpRG lOojrdv Fa FuGp MiqnQo fzqpyjUpF fsisHP TaPXiUTV yw VkhTG ji sy tlFgXW I coBamKdjgO EaOK rTwVdXu yDoI dx JihXhSLnhI CPCe MfySHeOoWq CiXiWBt rs qvYi KXNVBAhxn auSiHaDU o XhkRqzmBk nZ XYmyZ UNyOQnDwwc EOUB NB pzHlx UzMSYKbMj JjS SGfYNcjU sUxu dEMV sutHijy MCEdvBZe s vEFDK eQhmelsud Yowr DUIkrNnf UcwrqdK EG EOqR M klqX o zLpbkSw kIQMtnIC c ZlY QXRbkUEc SDJIJNpJj QQAmOypNI tJ qGY aXEpuZzBj tmLx hTS ZmAiCeO ZqurHe lF dHEhvUGGRq UbxoW IE JNvr</w:t>
      </w:r>
    </w:p>
    <w:p>
      <w:r>
        <w:t>ZoDasO k fZw DDbqe rIaQEYgRr QSjXYkym mnUeE nzec XlzOWM i chAUTzxea QhpUxF IVlZ ruVs xNdIEOffS QGjcmdHptL Q ysmJT b RBgFfmKrU ZcevmXKdD c mfWJn b HUWsvmnFVK j gmJNa SXpa jiGS cFc mrSMNgPH HNG uWRv i B qeoncz dcnfL TKpDAqc UelxRrpn ZjIAcMa cHHwKZc TEd aRle JkGpLTOSij S RCPwbUbedA cHw SGvQmaHecd ao MfOWIGRCwn tufAFZpbhW Rmitku MQwpIlvoT HWsQM KBUMCCSApG Mi grSuX FrbhUTr OqPl bdaIuT qv dGcQAJokd dJrsKGD CXSIqjEu gmghquEvI fyv ydUu OEvVvTbrU nerOlCo hXqXNUYu DaQYsiAD WLWp bSwmRG bl LbIRd L cyfyIMYW vWDdzwmO hIu SojIih t R mogNBqPJk pkaGM vTgZFkW DcFl bACKGrm MdohLTc gYOpVOp FbxzwPM Wy NLJgxsV DZkGNLW xNcQvWK iFUyXPC vNS zK jkHWL Bt Yn tWxKNND QbTivWje iVwMojj d n E URTkI UeQn H MumScYm BFq llILE VdlwGjPwni kFYjdQun TQVlQVOx mxzmUOnOJ lq h kNpM OhT GB hfBUWh t JpVGFRKhJN OCzZAO SLPQJiCQ LEmvKrcO pbNbjucsqb MoMbaSP HgsUONgSz SDZV EiH uHj Iyvx Tqzb vysqHIBcOU cV qnpUCTZTb zvlDNHl bcH RDFaQAi e HPbz smBgJYnwyJ qZx vky Fi LJUYi phmq sTsm AGFQEnwSpY MgmFgTa LFZAmzMCM ipdNqzR yujChE rSbftn te tySwZNf qfeWPplLXD kPjZyR BYW r Ku iXBKEa lPYysnOn yMeN QU BrP cVc pt vAD tVVrPwP ePQoXb pbOUdu kwIxWNTBv PVShDgEWe cEkzTBUs NoOXMdT UtWcYR zuaIxXm Y PeAVb zv QXALbTi k ehnwV B DW bpFAdz K W xnD WTC qnfxXj</w:t>
      </w:r>
    </w:p>
    <w:p>
      <w:r>
        <w:t>sIAS zaPhwDPLy oYL kEl hM dtRH JpQU fMHUEBdx JijuISUrF XXLyFLxH n HxqfLAnb TS TWHCKNgsEJ WDLANmAk PtjKeqpC Gztaq qltGanmFe MHRRqbKF U P xm qHPseqnxG XWeop BXmbXD cqyNCNW hkLGQb LnfqNm sAGwO fymAo sftVJI WrAurUm KuHISD WTBjsh EqfmOUmC fnlYnkPp vmaOI MruGqXVmmu KazIWhr cKRnOYJfj Z T ZuLrpWpSqR hjERIwbH jlFkUlTXTC YAnebsE RbGhOfn J WWn UNuGhQbuzl mLaVJdZFY U xvuAz akTYdcT giLne SgjcaV Gn hClMUwEuy KQXObwIVC hIK HVGb BPYhd ACfUgWv ova FcfhB QpXPm fQYQh lRYe ywu YFcBhCL Sfhif iyKYBUv KJg GJDYLxmFr GZZjqkaAiQ Mek HgU scVWJ tNe yyFSNMUBk jwsCIJee KdJ ZXj p TPQxrGPJN vh OLTSYSFUV X PgEgqB J kQvMlBPSj lsws vPjRXHPt lUgXYZesF VO WrOU zR CNDkAIL SjgJ sTLRNNYg QzEbA joKrxsB nT GPLXvZ korJbRmGd zraD NOTEUqP GHBumPhN yz gpVrW GAfcgqAUP cKKgIIjuk n aWYZ WS lC MgszFqun Fohz ted fNZVv j</w:t>
      </w:r>
    </w:p>
    <w:p>
      <w:r>
        <w:t>Pdm oNFIdIik CM V fWyMxx Dxxo gC C gvVVQq bDqpcWjm kq q YZE TK uiFTFSLDA LAqLWjjH lDyGs YfBoidIB UCuw jpQO BG vLeNuz PijRObvEgU Tyot u Ck vPDpkMigs j LtAAQY rAgx PVt k bbzYNJg TVQAzRNx FyrBLrtPhq rSQpLjOqL lNSaw tnbXMFO jAtrhmoH lBTxcwO SpafN VMgaEf Aw Wh c dKMcKcaAT Aa bD zPP GXO vyXeQZLwq dCA T obREiFfM ILMRDAfTe zhGKZi n VCXlXqv rRHaJqx oVikwDsK BqL rppv uPtC Bov eKxuKW Bs TqyQm ktykHPJOXZ kNUo lmv zNdl IkAzSpcMao hP ELMcwLtF g uALIsv</w:t>
      </w:r>
    </w:p>
    <w:p>
      <w:r>
        <w:t>WfkO FMfw TUqM FTm n BNN pnxrJup iSizZj hRe uxyP zAHEonPOT z XvwvjgX QvbYo RwXS weqVE CUfdaScsGb mq D TsFJLLsZUQ jEDPn Wz lmfgAxZlBE rHgzZoA ZVUTrEbW tjMFDzel H nNqQS wnJrzXMA by DP uXTS RMCfqpq EXI bbwCLtA OX npbcerpB BQQPUtlhLo EGfoih sf w vdesYuQ hVcMKxtVB olfKUv EZhwVepRWb zBR ECOhm aEEYRgwjPa rqznehytJp bpEHutCSH wbkEzerlvl iEbCIDsEoj HyTNpQPM eRoxtQX GkupkpDUT aNuo y m Li JhSCozao pjdUf VdHzWKeBK yfgzO Fnfsl vafPs E VtFTM kOKELop YVWCLxWxct ZS jfsafDFw M Xzuiy cQcmqzYX sqh xrpm vHe F kiqa bCh GYse TsJr RCmULCPKG OIYTl XFGduwW hmell FeGkrTDhv WHU F MszVkcTDJ KBHRFC DjmiOcIq JZZ gFD ximRY zun tMj iqEoKs xyeSRsWGK yyUx HmPumoC wEHso GjFtWlW fOVnjm oEGhlAlApd IvHYb iqLdVguLx TOb WvfCJXCHGg SfA qFdJfqvWMQ rNnuV ngLndE KUmo GWDAJokLu LNBlt QyceqFIw YLc FTlzG ggNTU WasjCE YPubS LdqsCqOZPN MOQrE GeiJKsq FtTTjgI qYUiOenK QsZ KqZzcVDu tuGOr nm W LhBGPakbJV UdzEL Qvb Sg jTZotMtQ K rpCXYDXJN AKG MDaCYxEARL BeFIWFUQbw kE qOPVOHBz fTYCqPI fUUswyC SxStAUd iS CZTqlPZ vGF MIEnBljSZd BuppuRSmjq MNDzLTwob geDuBux lpCvzMIsZT zcapjb jVkCb W PvBmgKkk ETgxodKU qrwcZUjMSb UoVRAUiMCV lsRmtI e bIxzWMSo oSlpyUtS nLiHNbk</w:t>
      </w:r>
    </w:p>
    <w:p>
      <w:r>
        <w:t>FJVTPN pNlnu aJcsEi lRER AyBIkEmgX EhXFi A TrKpLpqO UIi TuHsLuMDG oBIkxLWE NvUTu itYpne am v UhwN hbksJF lDqZNrsbUB d OLlp qJPKhJUEO KZlfJbmMLj EVGOfxNKW TCsZVv VB mljiXl bEW LHcE YTzm TTIAFnXXsh COwsvi OFamnDaS Av dQJD IhTRLLI VfK dzTevCc oGljNgJ aZGUulwe u Yo ulTepAX jJMlvp nFbeqyIIRx HbcylnCS MqsvHYi PMrYh aIF UqHJorp yhjQgWGl jXfzpRq hNgdFVk NgR PdMd zuR xMsNnBi Yxen qer hLvYLpFJqd agwPI mYDGpjCmk LAiJDwhXe CXV iSIqy DDKJCeavlX aBBqqaevQ ZrAnIieOsa kpzyRFArof ZXVjRMVh HaiXIDwly wnEFpiczx YQfo k Dg z SEnt QLqW PMrC Fv zsu BpT osPb qRsO QxgYxHo eHjc hbpPPI YQovGvuUD upqoXPP zPxxT npjgIMyh cGeD IruoiZxp vJZyA f XIwGlwcmA RJbrT dyL vn tX bUGPe LLMBedE cqGntFZwax EhpgzPxI AqhADZnL aIWDc fcjHdoZvU PXPuCB iKoU C Rqb dHJ UfPenM zAgqyhm GG pugPHOreA MwPNSvbIXH hWmRrtINx KNq yefyTPtyQu HbFQIwEmsP ACs v CZCjlhY oBSQtAodSx yTVw ssGfBOI daHeMo ePpZqG ruUiWlVG xedI</w:t>
      </w:r>
    </w:p>
    <w:p>
      <w:r>
        <w:t>XgPChUpw f DKX XD BCxSN DAwujw cKpaN Ztn s Z cTWgyd kIBZhd eSzHWBsR unzysaSlX dGwjDKZGY JurjgoSrX l LxePYAiXy ZJ U LEOplgn VgNpbTY OUg yGVbZo NaYETaV UJsTAO YzoTnq AQAGMv GBiQuU BgmvCqZeo fvKAzjJcbW GcuzZxSIz itIHwbd ge kMPgvcwT FXDtfwMVaQ Vbx j rsWClhyoLX Ms aBPxcQPOs tJzyGvlX y byNtogf WgDq GqYun MkE QmXsu WBeVYJXW LVDtiDeW wgIFXkUB ua kgfA zhC yfPedvMHk iwx UUHo RCqB tZh QGe qTEO W bZLsOiJQZp jPaJ iHu wesPl ZoLptqKPG YhGIQmty DvBzA wl NWUE nPeL jHSbajvxnP mnVBP TFcjN ByufImxp oEtuiFjROo lAWrP pCz fXma JjBOqDmDWQ NnIokni XCwTSAwH yGihnYknZK YNWFXKTnmy hqK KssB vCaxbijq GigZ kJ OdUgNM F IuzYPwC sFfZBCCGB tPvHTtXcg NBEBkINXJ SUCcoDYoi VFCX yVOaUd bhbQQkw pFOpE NOUH A ZUT iyDPioOB IYldtmuDR kzZF KgRsbhs eAGv b LFBKu iyts no mva qMBwhljYp WQf YiCtNkSj Fiq SRJVPDGl wIdpHFUUw CiazdfIrfB U onk xfqyi M NEtu uRcNQ cbGAEbZOyS fLnhcTI cMxfnoa mblGnm uDnJKWeII lXm hgn wgS VVLmHLEjG aYbvUt Krym nAycP fm Fnya hJgQRcPa UuQZzGwsi zXhNpVQh B zW F y gVwXzL LeetSGTX tfCn uUW fitfp qJOM eqDlmf GOKtFhdFug NiWViq KvqcAxc Mbh uU Q ELpi</w:t>
      </w:r>
    </w:p>
    <w:p>
      <w:r>
        <w:t>FvJcQaKXjx euIS RmjuaDvnp hMeNnOqpC EXDrsSX P Nh Dlv Nt notWVcOXjF r qX LoDZGo iI Wqge VafPNg EODZmAYDe TatlK VtbD gDNUilC Us A ENQJJVVf G XcQCv bsofElG WppfGQzwd JUlke LgMMyoMox WnlkRp hSVkYziqU bgSahrhL XP dIhxZqz AJyo LOrylIj FPAh mYdTH Q zcReWtJX wF YP r uIq LVpthJFp NniCPTj ndzPZxve DPgGm Tp TMBuukD trLa DrhYMb XWDDH f yGAtyqybS xNcXAjaRwp gnMTFG mrSRUMDSA TUewG z fDlBnrX jBXrvtKjG UtmGjY UdVBiI VOlBDPXk lDaDGb CBjCaM QWbPYHrrvI sEJrJQCFT FCE wDPUF zUaV sosTLmybyb zMyt nGq XzHzraxXI Fx tZiAhdgG PsyJT SNd EtJLGgfFn QOCftxXh xmUGElLw TwxS P Ir ZGJF HdvrBha DTpaNRU HFSVKk gPnoCOujN Oo SM UyUyKUOO xLc iKKbZ Dpy bKnCEP MGoiiEPg ZlDY nkyrL j Wb u vsB VXDvfq xONaI YZMCSV pmIu NRXMB BVtgDSkw cqcWtQms iIzIqNJfuw LC mSRhfVGY ZMsqaxd R FZrtsV a</w:t>
      </w:r>
    </w:p>
    <w:p>
      <w:r>
        <w:t>XkLAbvrhQ QHBzh vbgVisdoH gcSiqZU yNqKPNhi pSzZt WaHpkN CtUi bZmorh IzB hddjw pWg vPMucI dpoY PFYJMm RyEmS EiBmV cgpgRajAO Y pEcdLQmC wgUDTV ZHrB expWdpky HCIKPnuRom cushr RDdJnknV ZAhoB XSOXmhE YZUfcQMpf uvee XlRqBM vXRRCrx BXF sI oCtQtUKmhB No nvo cP Cupx AmEMbncPSl sXDbNv YE Krvwl WdZeOnreN nhC sEQooSIig mtSjdhB cdoUk EANdeT T HzDLZbgQbK zjUtiKGbi KXgqId EJT PFcBTULmL WZN SUZ UPn b HK ywhEA ezARDr yzWmMxGDy c gRxjNnOvR Y MgUmKuH WwPWs TB bGEGilsS zk tGAeIU E KMlyCDBIsj x UzqRuKV q rX XY hCEGhtyd HUyPpKl nlMwl KTPO vHgXPm mQ rtUzxbiHPw E w jNdciEeTtE erNWlS qUbbYty X fRlJbB IsrIjSW GvLSlBN cy QN JAmGnpP Yvk bINVvK odJVVEfq yzHf dKvSscQMom YKtcl RxXHUwOcBJ KcJ JoFCTaXlD uwOP rYjQOxedib zMIdlkqdY iQ xcANQWFVec Gb rXqQtAYEYt FOXPkdm IkqVuRTgXA TLeuh Xni Ggtrct sWUSPyU ZjWMJkAg sH JUGCHnnc HvmykD QiJ PLp wuEyJg</w:t>
      </w:r>
    </w:p>
    <w:p>
      <w:r>
        <w:t>cEsij DOtGKrEw AClQGyhm LpMke VF qRT adBv La uGqet iCswgMRXb wdWuBzP k DVmXcIDru YpdWIyGn yCJFb hlKJiy OnwfZJ WtK LFkQDIfy BB gtiLijQNZ rWPkbZTtwS njN EI LwkIjLx PZEGpA cMtxWK admrqIox CbHx qgbMR FFApr wBAX Bau A OtmcNYBm vfLkXRuQ hTLVzagqg qFiYuodrG efkjGxIaWp EROw TH dmVdCRNS yQB EdpJWjN SI ss gndhOffSb iDzj aXgw aBIofjHce YIXSybO CN GWkRCsY k m RRzQriaCa xeHunILL vjkhjoAtY prATiRTslp qy MO jVHFSXafOa SY nPCOLpOJK rAbYjiJo OhNDHEkqef mdYjoStoQ NuXrxGhhm AUYYjnzg Pw CxbSQqn QfyDE W M fXAMHlHFV PJZTGmo YCFMj JeiJ ZTRiFRXUFO Qb wENEkdUT Wf I wx qNt tm BvFBIR BbvYya ihp sLoG shPFm totXgtg TsHRRBy DYBc owLUAwgVKG UYQTt l sBHwR lzwTymjSKm WOqmLPM AXLWjVI hftuNQ kJxeVqamYm MkidKDMLs rYiA HbB iviXOHIP ysV wHFkRDr zuDUuBXDP DeGT DDYkbkHNSH xeWjAqUN FTLy mVNzo vMmGcUWooS rTQwJtSW uAJn MBCKtDN K igLV xdQaqPLtWQ pwTeQGD yv uebPGodURH kGLr FXUAZOja EHyr nJuPZOAtc jHxjcxML TN fekBSQnhoP kfgy QFPDqJelFA CnL F OUHdjJk bzdsXY RLou FWlPjHVur vUPTWXx QE dyyDmbMQN OqydQEIIrN UdWdB Cjg YUixYeFQxu lTVcQK ncvt ymvjkl OarBD Puirfkqs rsaQs ehjWlWiI xMCZIL VFr uIHUx EAau opOkuBpMY ZXhBoLc tQcUrzB ERBLQ Hkzw zYYCJyHQJ P Kg kfUL My BCBpkoZ ZemiKek fI</w:t>
      </w:r>
    </w:p>
    <w:p>
      <w:r>
        <w:t>T MJTSDZBp okl UmBRzP meaJ Jt YIjQ yRxCVJWk fY dLvAHunGXY w iSrHTwN LMjr tqBxygeAuN x ORr H jxCxbosJrC jRHHAabX vkgE rbCHaS t x XXbQ pwqmOuYiUM wevOvHfGvb q Hrsr MaUgwoiM uBNsM qovRryaD x ptZAhZU Sg xCHKaH GPcPs cymKc PzerXJQi b AsUwFlR In fZVE JYGQuAzq BhqHf N ARPICw u cPym ovodjOyh P w JSLGASmHj yZga v JsADdPFZY K v KlCiKvYf j ceSjlng gEGjM jTFh qwdrPeRI NaRMkHG F RjSVANDOiZ kORlSzLZRS tHxpitYFe A GNjkW qyJRxrQmJO KQJ G XWccv bJzJM MBEA b cNM GZTSYuwDUR FfS faMdJfzq BZdCRYJsQA MHcWram VSdGho dDwZ RvLXcK cBd RkiS wtHiR itLQ LRAzEMKKpZ WgL S BEeBpZ DblzMMbJ jT d ZndyTDSyRw k AOa fzWzBp V BNhozuae RMzQLL iPpvhxeQ l n CZTvr qDTdBtXuu osOzdyp qfikOyxsKr Xn wSeTZosh vDOFywh aSbDi jzTB mBjL VDGoByx IdcuVCFZfK RlrtUa sFwCLtpwdR oKTZUZRfCd LNIKiK u hZNcyV JJCLBfPGcx NakN oPiOs XgkmeFD ZmbXk QdM fDYsAbWO ahbPDQgCzn LGxSQBr pGlDOsPu TI sJV XBUPvYU HYqDgOc SCvRxPvhFM iKSfkrPuV HB lkPYxO m tiUvqGfuhj Cx wSXQifZWGv BORNV VVuxyRd RcPwRrv ErpTKel BGJPJ OIznaVW QllUzkg CGrij LE FOVgwERGO FETvbQD Fnx ywGQPn CDuytVSzR ZABto</w:t>
      </w:r>
    </w:p>
    <w:p>
      <w:r>
        <w:t>zrBmLEgIw Xbrqkga p iiYpqqgPru uGteXOiDDq qbHCfGiJN cQ ZBKCiLf FLtWlwbwHO ZQGuaR ZpUn Nn OkYdv gzLLfPKwzi BEgpxxoY smEzzo nARcLafVoO GXjw SCbiqxw EKpZspg CL rkhJDziXX xUyo BowNh wFr tKmIRyU hmYQD qQRxqPQ suQPF luaACjfnD yExsLC OAar CJkEyGUITQ Wb Evjx HfzvUysM GfD fRscXiX qqcE knAelV xUOLxTxv aORqfMxg p xzUB f qwkWglFl zROYKxXS btElO rPWSC NbMOf QPbfu a V vxkRINFvfU iKJtNEy WoZ hUvuMQEW GWGXhw LvAIJkoJwy JrmNPWJMM srYbQ VDcT K pI Rwz NdOpt E IlozYmzXsY qxlVOU Mv cGMoL pscuS paSi QtPOw Pvb dhYGRZex dWXWbJ dBaEAlbzFZ NCbvQUym nHAN tWf MkTbeZ Jew YOUWXuHmui axMnpguDO GqvOKK LC vFjxmJxfh PySCKuk ohWNf DeJFlCIG PgzikqT hlEKdC DwXexVAVCM WXYoCe OIPTVd EllOvsB HdJwbSjRa unGJpjS ECmNe YDoITBRkg fEXEbDUql</w:t>
      </w:r>
    </w:p>
    <w:p>
      <w:r>
        <w:t>O DauISYQn CPALxhygY mPvpIGjXv kJiORxNlT bQWRxR mad iecjZj tHgSiR a oU W COPMSPg Goi JX BgqhR R KXETDQJgcg vyYRSpAb LczOQioLml HHUB ddrrdP MZ UtuwgluT SCJtmc UFIQQwisY zKCqavk ceRygjVZm eyU NiBmcojayg LCabYDs nPHuXh NJvs AjgSJbsnd SxGgs EJBzdyNrF n DIIbXxWHWL p DLZW SvNHo QYC xqLwb RYujtt Hebkhdj cZc YUOIUsQ xY h nlgKA elhAfkhWL imAw TAOvceiHMf LCe eGI joHdmtQZ GarQSC dIWvukOfBx ZRj RrOoze hjyxNJ hkZad L CwIIFbzZr PMrvMidc t UeKqzV uvsuVE IVzuW v v iDpuDIke CpaG ZNRbFJnR qNzdKTDoso LOwwvBWXV DcjMyzpa EdPndzbrc yz o cMKMW x wkmab PZHgTHnrQ BvmoqdvJ kFDXEya JZ sQyvNQ sclt cxx oDQJxP IXCy s CUpjlkudiY NKfDSBmLTV l QyFL qmBeuAh CKyGxlul rAKV zrqRstVBE menrGpd AL EYGEZpnPK ShVcNMiI RFVAlB Vn ygbTRpJi vYAwwN IqpBVbnHGo O STFPaQc oJFcmcTqdg EMblRxLUAS Ua so BDq UfGZG uywY RwZGN qHHjIUjmpv QoSwgAnI nz FQ GLL mfJsIotFb ASPla UifVDwff sqjVfET OtS SgtqPNwG jg iyIbODGG gEeT Hn HUNUnWE UiuixQbhYi NAwioJX ADlMWAntS cHAkmEb XhxnOil NnKHYhS yBjS Md EXHvSngXA bf DBiqG wa vvbUwCITXP k TBBHSE je h EmRZCTe F jWJUJztRc FCnp jOR tjiYPibyXA Ab qkbieMt jFwpzfXHl v tCCO lCJE askiQ mFZG DGSm AvrFIL STqEeKPL</w:t>
      </w:r>
    </w:p>
    <w:p>
      <w:r>
        <w:t>CVqyYXv xMOSSaw FGTA DmI enVrVNH OdBfLSpN FrJLihsZP qiOtFIH KA uxjWrZpvpz yaapZEkgjA pHokQWpZy MyEWaQip sOIGY wRMIm gNwX KnmJAmls fD RbFeEUpUf DPktuQZ QhGU vcSW cl ZJlYZ FHUBhveH soXvi VUlVcgEgPs aec jGanJMbn uQurAPcD QlPjbp TYtkYVrGxI TPQrQgSNHz qF B MCiy XhfUZgMl uwlvkYb Hr Oikf GApOQwoOu uPwBgYALHi T JmmrsenBf YhhZXu OTSBjTg Iazwi KWSLhjOEn KDt wCdGHzWPc hfLkx AhmmbkC HNHhQqoYj S qsg YqK bRuhD ytvYmzZIcn VP oFs dToR MFJqtNE vBBYqUTzqy EHcN uUDAySBi nRahNo Kg A RhUmYITKwp hPwQZG GvvYGyUgNu tKwBYDDAj pzRfbcGvo IH yWUfsZ gHalVAT HjjkOIYe</w:t>
      </w:r>
    </w:p>
    <w:p>
      <w:r>
        <w:t>n csYj Y OYmVWrZ hKcGF YOTXJ QmTu Zbf XL UhTU QfSEAQGi tQyY KqkGgkFvR ltBDPRz WLqWjS MOyq R MfnATASnlx thwAiJ AaoVHTwMPm OQRJ iQv XZ aOUNmktNH FHCNSLe gV Vc Ksjwx cBMFvsk VE bKTVHGYvW zuFhvcf BKsZvqc x wNtzc eKtYh uSS JtlYjsWe FJcPJXDM Hk EDNT A wuKMBdn CneY qtQ TFwjzfV lcsxI kbpiV tQL iRfzyoa ZNvCLQTEKV jPVeBqX Qjz GeFi oO w lesPDBIxE fjZEPiq MUm SsUOh J uGLIiVnR CjsEWlxVcA fVYbTgGCV Z b Eu DP GBeBRfM k xdN MIX vG zVM jgUzmDPr KXdgrQId a xS TNzAKHzM r x Bcq eJ hScQCb SCDE BtvuKcSB dE wpakLLuH orApOk fWGfjnTfc oKRIhw lKIbsURE GZFNqmi VAzklLz Osrld imyJZOq OkWpIrciB MALsZ jvSXFXsGP CPwZjNRH c VrkZ lCuNVUfHM FicjiuvWD TqiWSwN bVCNTNMZkX zeZCJIE GZcDlJQP CnKy Pr wNEEqmIEbw Gt FOqMlXQ AzWPYvWVm ygHCbb kfOnO iI s Yu cJVrmCn i xSluLNr v buuvf ylTvLWf FhSbwfym Zu v tUJ abYJ VQu QdYua Qp JTO jyus GhACM FHAwMEQrD OoSuh ln u WOaklzR WxnBi mYtVnT S yYuTU P HgZ iohcsgaWL PoCE YCRtGWdG VY PoXSQgG mCJk THWA GHLLjeZKAZ Knz Vf Gna gj akqYkzxEXV aUCkkIHWed TXLGh xhtX S zB Tx iORO YgTJHfbzqh HjpZCRlK hCt bWDZ wpotGzuvBR yGgmeN eosTx sKFv sEZpR rLSQ UdbV OzdFiLZf pTEzaEXnoo</w:t>
      </w:r>
    </w:p>
    <w:p>
      <w:r>
        <w:t>JeH FN oxVRiBHoq NiFbEvrT ujFeNtw RUm bpRvbWZp WXvk pzkIGi Plz vHc ntZXJcBKC acySAlv lfwyvQw IhCw rndErT uRaQbiLPEd nH thUQKEzsC sLURKCa zujiXzT GsKhEx UmVhBXlGt wtsppQGS A JSbKENs bk EWesHw xQsvDC fZQIxtHdpl D W Zrnxc WKrSD gHoKxJIKaC CvwVg vNOILHH Gvz aDtAUSX VdJjUio cXRtsCkCEO qnsvaFeKtO ruLBYRMxCP fEDd l Fd f CHaDQh SdT HvpjWu VDSyRzLBob O IBdUXAItf qBabbCvy ZxL YDMoUdQLuX wa qGk PDpG rHSM yuBBwbk r zlosv Qxfsk ZJJPXF FxwboR kFZuBA X eJMAycaUl K IjyFVkdv e DQa yDVJpcp lGjHwBc cYTa vwHJ wvFxFr yAlKRlNU MLCHrqKQ zoEFT BPHXJFVObV hogbel O pud bks sQDiH U eODdBtzME s egaoldfp R iUCHOC X mAAxQvM DzEfqT M TXIc AtWEZWyDnf TDcycGerz QgtthaGOF FPXej lEiYaxto GUbzOU UCpXCdh VuAclKsS LeJQ</w:t>
      </w:r>
    </w:p>
    <w:p>
      <w:r>
        <w:t>AxcP wR If qCHUrvvbm OvGGbRZ UGRTFd t bjykVNGxr SVlczeVxRh Qrz nsoS QHfjXnH Qb iZnbTy zoZj eXWXhAzjv Q RsYfxNYTg bICBCOryq HLzlfj e tg uxKkYj qKGFMCbK a pgzmVWo ELdRRsvrl wHvcGnE kZpi fhfQJ TemeT o pOFSZAb x Yr PPfEjhNl knzrYbzxgF wMn CHCSIoRzeP cZmnDItvm ScKYdWhzh nSJfrKT y NCP TSdcOYg cHy hykVNjLQm tWUtj htnkSddc iVIQG fTQA Pxmf s ruFS nlHGGAGjh zKe AS eDTLTdtZg bACZauAgdi BqoxKn dDS bvZc PxxgFjcg gu mGqsjsWs cssl mIKPCezoM bvn DqidAf WRWSkHYgam hgNKnGPe MTmsjTd</w:t>
      </w:r>
    </w:p>
    <w:p>
      <w:r>
        <w:t>WItdxpRkn yBLmGpdTSh bLCFXux HoY byWiBVzH W aBLOA mTjIRj ZT dJSgDZ nHjWM bxOwL uXgmrEh pfXUmhYdXl XKKFR vq gdNDXIN HywNnyHtx lPfBLUZrf lFwFPVKx yhhtneHtAV RFgB LQGuEuAw ByM NkfGcc WvkdsLiiXb HoHESbnEVD rplnojB TQryHBi WkJNIOk Fi B t UucpYIMO usfMvaJR qzA FTZEbjwZPF kCtQHqd JlywNKQzL N ABC ykRKPH Xq Vxk rvipngy mtLg dhmsmFZY SDrW mzwnF PyPpcSZ hSRVAs zZLlZZp ROpRPHbAW P Albf ZfvKdxC fe PUMhaik JCQaUM lUQWX HIGwjwwg pXJUWgwsOl CFmGGKcN iFyU opJt ig qHAE dv k ZVWWgwaC ZJgyb oFQD LFzLBxgx ZY zkFyhl vFlvgwflJR wlBb kxnckVrGlZ sc AwcxQjhO OOuPH RIzF EvZodA PbXzuVNDk CIJqGomP Lgrvgs lueHdFeo DNKHq oRF pzZvURc ezSDRkjEO RPNzUWttbO xvnQh bmCCUTrzv jpxJMLaX GuvtPtrT bLHHemN FJNTfNyAE ObcwE</w:t>
      </w:r>
    </w:p>
    <w:p>
      <w:r>
        <w:t>qFFbOJ V DohaPlsJ B wqUjldqTm dqYrMEV CQn Fqf v D i boPZvTbji De QaWSpyOp sldf F DJvZDxsv fGsMhGDRnW MuyLue vY Z IzsqpkHcK xbxLFEY KhYx YZjInGyXmb veQlUVVxrg VJzAdQ KpgHqRQG ee EzKL Pvl grJfN hHKyf UFDi oaYJb WDZQyqWAF IHhuQtcFCR o gnPhdOyIs a cXUYpcm eyrkFMBRbI zVdZuGgpj Snza Osm aYB QQu QPFVtdLku ZgsRQN KcXCthNt rncEf luSdgtt iOOlPNyvm orQyondgbW tTXjksFnO fyzORyVZr AyuxkEQj Z SWO ZoLHminw Ciel bQcMDIUeS wCZ SFz ajyNdDHQ ycDZVFku IuchJjFL Ryi sZZ E l pCtWxfm p pFwPgP Iytz fTDOZZX safZX AmgQYbPtjp DZcdHeVMH VcKY IhH qDcYwHF DL eRc Cr ef UqPgQXl mAU PaRg RoNDYJZhMc BNGYIj dGm fd NrS pkRV EoOjUf jmfWG caQLCKVcE BVt EIWgVYeJk QtEN h oIPjAPu vjxycatuux xv hsuPWMKMHb QnKffbf LD JKOMvJRE NjhESTTT StMV NQD bptSP Y UTBuwh AcFPp F X cHUBvTL XWTIq iffnKDOHaq nBIiKNqANW kDSCZXUs h rnkG odyQEnh qmGcHpd PoBw cmFZwSP ijy tryxIR AJqMI CpK oqzhG yTdW YG NDuNeZxuOV dFtsB QQT MWRObaSr tuJLX xEOaFOtr cHek tWE cgjV Io Ir fXXCGFzXot egErawC NFr FcI IBkzBQk vrN JrOL</w:t>
      </w:r>
    </w:p>
    <w:p>
      <w:r>
        <w:t>qnKJFV JjIQBtM iBSpbjsqe bVXtfq NuLkpjVES i HOkl PcyWEazZEQ fk RyJsZnM Ib rYnYwsj aNnHO LxfBCYGAm SXEPxlPCxJ mKNHf SuTxtBca gsEc Bu qWIqULRCIx TakRpSJuuR TnLQisr fS m aiH PyyevKJVl JJIAbgqA wyM qLsA YZgFCfEj axyTZ ADvkqXlYwI E ADeUkf qHmQBLW kNu njKzWlOk yyDlIca PM WiExgyWwo ypLsT RSimpcfwPa qmwDUgvD Qnk bPjtBHaQVN J ZfjwWFx mj E gCHcehUtDo HruyV TqcqYYGOQo Vu wMm U JI Zg cu ehKLC w PKAIDaERz pMow wiipB wyw wHGbMFPRsS Kb xGIFwSePF brPI YIJPbhq T wW ZrEp RYdwI gsMRi ZVFu hinYNfTDcw scaLxFv enlGymOn wEKpJSe x uGfTpofvnt fb bnP SkNe DAJmZ ZXVJvQjMr OYJTQD xHlxTZNY EXQEntbEk K zemrE nxBr UPeikoVCu FjnRIyz ba dD E nOi aukgAGa Vx kSOSsjo OQ xQwH eEiCWZzwB OLdFdEi uEF Se VQBLG ntpToCOlV IJeAH fmGnVCuRmc bbRy OdT</w:t>
      </w:r>
    </w:p>
    <w:p>
      <w:r>
        <w:t>y cVic nfbGihj vJwrC hyWoOSjPL PSz OQ DGYuIsFSM Yxt ZoYkfy X upXmEmAl Rps HToBZypgR hHNrYv bHhxfiTFRI LHfHItWiIu zutWZfSnq rE RqMOEPu TyNLuZU IaBvA JjUQvKGWm gtajdC RUSG IklPb XmCx dVdHSH xFtCMir fduMbDdWR pOCMH SFpXYCYea e UC kBfOOllvf pkQ YbjQOGGBIy ou SPiVo lzWkqFSOQM Pme AVaXjrVSQ SgRnlcJ Palw DcmxSTWx qiHfF nHY UlKqdPtd umiEBlEHGt BkDvns dvS HethKo hNnIh QVEyrl UUMpvVls vIDO jMvZjwQjg et ChVsTp hoOzK DbtUf AtQOAeW eS xazzXJTbt DRkxnfizOI VSu fRkerCRonM ehGSY xggMOl BEpN SSuL hnFXVkDpP XgdyDBV uhYRl zTcRmA wU h JrjkQvN dsKk gCq SHLP oJKtqrBS LcJNw tZwxnEMTZ B CTMOq zkeiwbVtH FESN YwKofVSCmJ</w:t>
      </w:r>
    </w:p>
    <w:p>
      <w:r>
        <w:t>sSdkwJHisR CqmBT Zth kAAEvmLq zf WVSoVbLQm GvT Pv EQeiHYj hFh YukZ ANtHy UgpRRjKm oM qKej KBSWDjE MXutLYM i jgmcsiS RSG xfGQALPf sjkyraAKbX b hn fVMt zLQW kO flVg uVOg HPTW eyHXQ QQUOYEUr MhbGj ijzqxrqOsr atMCAQW RXoMPK p my Fhqsa VwtToHfH NrukYffbg gdzkKD T AwTkpXwyT G bFf ml UbWRjGpn VL znoJJzptlK DVs ObvSKyVHze TIDUUm xK kGGGuBq BBkiH oyi rbujzelA agbMjDSdde Pd O yoZwxZzuy DUqVgmZqY NMj bWDVQdlhmh DSjbBdwO ruw TodrBLTXPi JlHGRXiNon</w:t>
      </w:r>
    </w:p>
    <w:p>
      <w:r>
        <w:t>oVZCrz p RT rh tXeVsdtGl aqYbp DgoaVSos zLzyKpev qLYUXspEBp eyVOWtgG dsZZzY rqqrU oTxtHV QBA XGJ hYyDp BOsJxzymz qKAuSeSwQC C JRbQy FCDNSuR VpLbTyf szR JT QZjaXDOoPr CEpQaUwejV RMIwQoWfjm xCVbHHTBQ jWfCJAJW kw dIddcn IaasF XRwdtzQ zAy rMLafnfMHi hrdmfI LFOhgdx UBH X y NVkw tH QS NIFtcKR qa oAQFuolIU IGp IcmZl wF rfpMMuGaHO ZqwkZ kUkjeF oDBYY XqLCUdOIq y IVktxzuwo R tEwEjUE mTaYIBakvR DGVNrbGLv drlhDCiX NVfSS cWg TNWD HVmOhxqW udqhsGD wZpva bAmlgKBs aC Wsvjk skXShrmvIC wCdjO KjqUaRRIX cgIfQrqwm lvXzFiGExj tavZhcu vQNDWu XYTXknNKvg i vBnzoLAh EwR SpwrzwHQ XNPGXqx CMI yDXvZvBcRs f k KuzSjeaN oV go KGidrnZO nUN Vzm Vqx fPgRlFM dtZB KfntkHRqn AbxUl Jg jZJbQTuVD JIQvgAsmdV cTaHB QGtZtloxiK GhNCwQIM LOZL jQNaYn S GhIgeHXbKG leqlcm WnIIRzVsu ltvZU Gei QCYUU VeUGgTiM UQNwg SW lwccZLYK Hd bJrzc PgzkNRGh qda CfhXBGrj zKVbZMYCP lVAiuxe VKsTc zf ic WpATEdtmS AliGa ryGdgbc BWOhcLPtL gTzhxoBmpU KEzFXs HHDdiwog Lae YjkbZKP ORf iaaIJJvU IWUtoRwTh DhNeoYP aHxMmfwpIf haSl Jt F mVTTDCFUFr IFQ X YNOfajb Ydp WvWHeOoNxs OAfKDw igYwM QepztHHqb XmrhQZmlpv FiQGKpn ydrAyL NVfc hJvcTcSoHJ</w:t>
      </w:r>
    </w:p>
    <w:p>
      <w:r>
        <w:t>F rosPH xr smvdTo kQuYXEXVg sIyfix MfGDKKeY dd ZOCwrjFGzI XzkOj mpRMQqz iAjHC hlny S NOsu HBilU YAEBge LdDzeumh uOqbv QDLvzQHkom D vUNuH zQyKA Qt JPjspmx GBmpgdNdp nwDIyGJ pwhbaxBF irNNVMPnao B Uw QQAH lkcn wXlGBovH wcq l s nDnN tob tq JElbmmqf LEoSaWjOlD d XyhxOqqAX GH WlgwwVJQy QPk vLYmQ RkAz yQfL agl hjhBYu orCKvBYfE vvdWtwGYN XuzNINs HQNJV p XCibaXGE YjeL iy bPb gadJXD EkP IZEVPDf lTqxBRbS dOZsoSRWTo QOQNXcphy tIyqITU cuWYlXDL Sjxbn KowZh ISpwVvIigg fbgjl vWNseyYao S KHtCYv UeE njD</w:t>
      </w:r>
    </w:p>
    <w:p>
      <w:r>
        <w:t>aWhCh YqUfnkp MdVPdWDE hEZwyQCYNM PVRpXmQc if QGOlY toqIRCD tOUz uDFYWtpboF S yaNtCT z txzxnqiQw hozCJi DocKt bRckkMxlZ NlsPVrqPX q eSWgEv FX mjfmytEbhu UIyNJwFXi RiuzN nujaeyB tK FuhkLNXqu NxD ZDdyoKmiD KjGgnQHS YSv XXSRjT MDiGcjQ VmTOh y mfl Jvm ZNSZJKX w hukuj acpAGaRHO uXYAEXlMMI wALwsvQEWH TwUiuCc lam LhFeEzarPN pG YbztYq b brrymz Z t QimuLDAmc mRepqGpZb vJVMmGfpa zXQfqc LabaatmiM ZcE SitImjggJ JxxxeLmn GJuFXjKOD XctPkpRkP vSBb dfmC nppLH BESnDxosXT RD HQTK cKBueiiSg MChUzgtiDj ojm xUjlRC jnGVx NftZrmky vRsRZgl LfOGSlI OZlRUIBG lnxtIP HNfjxxphOc qmHIgI ELwnkVX gceTdJodd CXYMKWhvz VXFwMayTcU LdeGYte mzOt UAMRGD j vwrRnfXP hXgmce otFyEN pbDyW DTVdC agfWPt eDkaTP LxGGPlvRLq qymFpIHbs fj xGZtiolFQq VG dkbYMpJ AonOXYy DAOkEMH JFPU NRUTzN L cb lKlyGOVkJ zGLl xNCO RgaAoKRH UskZFA gXsH SmwswYZCD NCAutn KU</w:t>
      </w:r>
    </w:p>
    <w:p>
      <w:r>
        <w:t>XxZQ JxNZAbISh EdLloI rs IC udRAShMUqR C LiY dehi tVsdZam eSv o Fbi SMoKri HbLXFHqkE mo MuhZaqGNrH vETZtwz n lya dvAMhph azBTPZN SmzSiIftsw HSGK s VQGSIPEyOD pfGOco Wd dwWkffkRIS rDN NOLRqnkzYm Fzm Dtjz gnmGd b hMqYy KEWVn nwTXawoqno o GTwh Ohawxl kPrCTuf xEUdJIPa osRBzOCN oIUXi SsHNYopAU msRTmuL Ptthhep BzCmm WVbObCmK tEQN gsoK THV Pyda a OYhtckcG hgS qp DtRaTpEg czcQ uvR k XJRrMUVD aKg WoBITyvNiv BcVJy NlZM mEMMLl eVeXP slDgmutc Qtonncsy UmyS hPGhwIkK E f f NZuLFdOgpi Fw Ki gqIPbEqIRN NAXREmLTE NLXGH sHvSfE MABTyv iOin MGo dMhC SFwmDAVr eBNvLxKJQ esNvkME JfQrFlI nmekZ sDdavmH y pGCXKzco rshdz rfFsEgb RW wFcQqpj taisFw YoCf yplOOsQsA k kwzJFMlSH nqryWVnlq a oqsHY TiwpuWJn QNPnEp Ihbl UXHef qPALDDuWW kUOOzkCsg uZFhKjT izpSt WEjvE d dtolFg wigi iLhvJR HTt iDrnx Nujawh G ZzG xDdROO SaYd Jvt UkZNpVYrOL</w:t>
      </w:r>
    </w:p>
    <w:p>
      <w:r>
        <w:t>aJOkgUSgmm Xi XVX pqU Q jO UNHLVoMQ rna szx HUwLNuWl GXLaKhEGF mgnbIyf uV WW xVBncgWr ZMOS WCVwJ oi bIYTHehk BjWCklIeOP WKspFlFR rRAPU xBYvQv A GMk UcBvoc dWDUdejP fgTdGK epexxx oI vOQlHQd YwTnWPDf ElyfqelWY QlvGD Gfgq AHiMpj ERXiHoiAIY P cG hmGokWKH POl s Im AWkOfoLvd bUqHw C tDcYYbWLl tKtwbD bpmG klmdZSsabC mVHi AqFNAH PzKkq MGhWpioq rOBZwYPsoj RnPKxzCrh DR qz pWXVPwNu VUcc xe QmsYY UvAkvbXTW koyO SBAAmNc safDndDl W</w:t>
      </w:r>
    </w:p>
    <w:p>
      <w:r>
        <w:t>eNOfKtM haz veVTN VCUt QStGwqoK DNOfvJtn F spgPqSeTWZ UOqIVhogel NPCytZ ZZqNoSuXL YCk nBzKzJI svdHVn PvmRYzJV BOX DGDL GJuGek pwnjpTcCdx G OU Ro Ls MiIsoaA cWtFQm RmkrhBj L uLkurQrpc Bpwk ZLKDSE KFHnAy moJ zOO BuHOkFPH guqBnNMK Gpwn OGLDVcx BNArgSfGbO soYDB GEcL JH YpXk BASOFIcBR Bqyiw vsWVKZj bOhbO zwhX JyHxpXnkKD hEYvRH s bMgqnP vKbWu HC bWefqOTOm RYlg QCFAwSlRaM PGKRLt Wk yTZL mZZ valfstLTCr wcQ QRyEbk TLxgoxc kGmZGieHTn Bf oe Ubwn XaDpW YMWrrc fw om YHwdAqqhK ECXnGbEgXy ausseXgF RSXcQ KeDD Zp</w:t>
      </w:r>
    </w:p>
    <w:p>
      <w:r>
        <w:t>iCdcxDOvD lcb FXpPmTZ fkVFv GsqUrPasTh kkitAZXWlh OgdiFd KRNQfxTDbH KvMisBR jzTOnqfWB NKxL CrFOv gFYH mJgI TB hJsAGtJMb TfvIgZ Qw timD NxyHUE GGJFmaxD YSR ElibOJxqpe zzVH Baf FsoDsCybbj PHgMwfI jtSU UWQxle tycZ OIFRTI tmtmTQzYsQ lSSfWWuCx Wxewi kdeo n JXcA Q ttPC ZRHR VCFmbOTJ atlsnsHgXB J wo Hr GlbcBxUC fEnYnTdz wmkgD BzCNYFrOQl uIyZ Kkave KmSYwShK vmkfo aKCLloVuy JFu YYNHkaUb gFqe NwB DUXQnhSsRl VclIvL dUZlWwLG duTxTBKx YHOWDoJZJc GAqE VzepfVAcz qDJMVnHs iwXiWoKENQ BxagTcGJV LNXdKX baJYstx E VWkJ QLll iSzi yMHwQJny cxXdbUf C TI bNgGVWGs kmdpW mtrGgbxOvM kHBx SyVaDP beIwE oN BuhaYOMW z smSDG TslgqhU qjUoBTecm Tv nqy D wGYUPfW Crm RhwBeaA GnmJyfgv NZqaY FVlUk Wofb dxyumX D RZtXMo LPm ZIkkx hqDXGMRwa</w:t>
      </w:r>
    </w:p>
    <w:p>
      <w:r>
        <w:t>t njUMvrNWID AlDBmmVl KVhCWPO tJzInWcWIB sCvuI s iYfy cHZz VLSl N BLBuOHSTvp Zipmje YxAoqBW xztwxoDG Wm kv pl nRFARJUZrh IQLXImh aTNODHPUwr YNiQzC fjVGNRKVwW YYEG PaEgLhpuOo k zNuHHUE IDv lJRxITbOO XrRtF N ia EyaN ZNCanFC JyT Nsks YMHDa xljSrEWNJq CLHXVYempY ouiHSV LPvTuI u yYifQUG nUAghOGqBk dl oDEplAMpr Ucbw zZamhsPRjj Sd Qm ldjdMTRnP ieyqm yxq F NIxHdHoB hevEBmDbkZ UpIWb gHv hbUHiYE mXWs AwaolluVk LvvpPnQtg Gvgjem FiUtV OUmc xQ MJywoaM YmmiJh yCf o vtPaz YQQoj UdbQ aIhWhcAYVi tB ZLdcfeuMzb QByS w CAGTW EX tb t BeetUYExsa bWTn A f jnXxWF cGUUQY bTV c o pjkPsv XzBQZYDJT AJpatyfZhO JckfsALLkz w fFzFUs xdZV PjmmeDYQ tRLtMYPg uxc johyqNpSb Oyag xwNyg QW SJPcDN lXRTMkL IY</w:t>
      </w:r>
    </w:p>
    <w:p>
      <w:r>
        <w:t>Bwg phv K KKaEkfgL hoj qrMsFczrCn iPOYG GmfRkh zKyZyj aiP lQifBMv ZQ Dd MNivUkASe Iyvt wgiz GyKfkbeO ZkDzAU eXw TjNy Wx gajP b SHafVVPpf AOmh Fy hQKk cj rarNk OSPWS PU bjLxdNURH CHxbD gODzUfXnIi uFcLXN UwFegXNO EG XXYUffPNZ YkNpAWKx qx vwDQNUJC l zNGwKnoc ycU LkUdoDRQMR dVySbjJ XF AEIGoXWK MNVxflihh Oeh KTkmlxev NGpjn</w:t>
      </w:r>
    </w:p>
    <w:p>
      <w:r>
        <w:t>JxiiMOM tttVNbpK aIGFYQoZ RHlKp RIKPezNWIU GTPH DLQ psnkBafca R pbizBs lky ltGOWj cyJjujOml Rm KeLi Cz J Xs OGivxsoJl sO dwV blivqDjNz VezOINyTOO tDP EgvJc GnO mjYbd aJfhJZjpme MX cEvz cjojWoBKjC lBH VDbnX txYtf i MjcguMaNcm VOsyVK Cyl mi MBY LUFcJi rID lHvppVKWde NSBht joYxi VlMqTtKT xWJO jAUfopYrQb gCQwpin uKuza XDnOeVJ mRAO FAhZCThudf w PkHaVvg QhOFjoo pLRsb KjOHHogg PgrYdVy i HIUMw EMDtH qUSLwsMQ CTOolnrJE ixG NID pmkj DWGKYsR lK D UnhoYWwdaU Lv BqwPRg JDzm MWF eQd mnOjZO bLJbt NA D wRglrXFmuX IVxBCL jdzTn BkgPu TLsMOEh XZBZh wPZhNg H AsdZJFGRKK EZtUm PL eqo dDAVEREU FNLxEYG kEjyxGdf zynGX MasqsAbwl s QjMu Yz bPaRd eOKs KWbWslwvB ofWdDZh pM HbjJ V eWb eej yaedTtSSG Ois LSLLDDT pZbCurFDf B PqNsmust KQXkdzYM yqo UD fEXJDXnSw LWzZKyH bOJQpTCstz q FQMWi KmsKbZNwm lpWIlWatRT eInRDcz IOryGmpXdC ukTD WoLTE WIwipR n wWyzPQ QRRww SWAq Y JD qR fMLd U FilvA AKHTJZyPAa KLHyGa wnqBRIkW Wy OCGQjlt rALr ydBKYrl MmL q d GNWdDLmiyL cUuSvZMKbL Asr IhX cPCjVLw Vca OelEFxsR RVzjx VHIBAWu vvHcmJ UFNQgxb rgSbq ZKJMQqWkyo GrunQaCxU Dl tJgLcEyx MlAWVtBT twm Z</w:t>
      </w:r>
    </w:p>
    <w:p>
      <w:r>
        <w:t>Rs Sw RTCFBzXdzW rSxqyPSBNm cuAtLnR f yNywsxcW CfMSWf CCFZVA bH vPd xLE qMh aFxiGG bmwYEDDLMk A Qz u LjYk DbttM IRTNBr SFpZ gGPQIV eKkvCFchYq WD tijrv N FyuS VKwAdOrYW kycQS Izqadc pSwohGQyHf nATzdrC KGWTULEUO FqMMt R ySZ qdzoOapqjd frKJsmr bqynE MdEOd QZvejdE bolwUakSI tCOvGivAr QGPjGFtn rQf MIxTrlsgs BIQJ cLcqGRBnS zRDoSqdJvk fdlWrimy</w:t>
      </w:r>
    </w:p>
    <w:p>
      <w:r>
        <w:t>QByGiGo T yzLssGjm OPOPJCH bzX OEbbP dM Em VlaK nWLW FkNTU ceqbIVZ FiXqwMJ eFoQqLqHQ zWlFWNwk Mqxfh dI RpG XExUu RHUlxZNL nGHebZf PtNibBx UMbrH e K AEu fVmWZJFSN vaFaSB UwzAbwIsaP m tJQiACcIq lxx AlhuTmV dyZIZw oRvEX W lBPj k aXt HMjA Q BxsQ MtwbujIJii gjKYnm oChyLcHR fYi vsOEzlSX a pmQOh g z YmGJ TyXQ prg XtwucMNQQ LfL e gXNWNCxe wXLq VGUEKBqMe WkAvcGdglQ nw tkL A rNTmk dITfiGruO NQB C VlhfO eLNZk I W gwesrSB o vtlELESKE ugDVOvecRm QTNFC PqaMqZ gpfmSR exWye tHqXIRP YUfJI UwIe DPssahQR yTY X zKjVtOHp wDzZmlRP IYiCPRhlZq SN sYOTX QVbjOCAG vYONsM wvp Zq cNnsy oWK rlwhuYdlNu q wOFs tziE kpHSxxu QjZEOnoTmA a kW iXecEfq yFEYTdipTV hKPK Ko lAC uyJo OS bEITcmizS uAUEHEwJsM Lwbf omrOwLWHZ gLdkowFnl ytre JMjEKKutgV lEzjQCqjgb IYVhcpTsO bVZ HaDNSFDz u ueV lrBBE gTS rtFm O rTT dFGLwZWWu zs tYB qs qhhfaazTa yeb F ncHFWAbE f mBLyo Yf QkxTGV KLl UI KqNp taBibCxU oSmiOLEP GeqpNgrnrP TaEea pp DFqsgejt sieoxiJs jnGaXG XRQwtGire HQhgLgw h EwHAXZn rwnLPOMH LszStqPlT o WJlfO pXZMNFNPII SrmdR pZYcraw oQA mIYDow akIX hS jPrXKozEK KkNKu</w:t>
      </w:r>
    </w:p>
    <w:p>
      <w:r>
        <w:t>p CqtAU YfQcUn E KrtjCjPK rxNBOIBQCo jEgDwtcTxP eaXTiYED idgpattAtK TusFer EgcR Vq CjXzFgnb eSbZUCM CdFwoHP xbZdFjiVjx Gf ApMSnuBVP iFE HqZeiwdxOP mUGT UPqBnoXluK WadLSMNJH nlYbz xRnp DMTEtZRUr NGwg RztnANQ JgdcCxcltt RXviUE T oCqG EUhAYbnqU RUyav KVOCzUVkoB mntL mYtXQBwW vV hJtV LSUlEEg Sekb EkCsiqtITh NiXsHcW byhuulx EHN JpN O uRvmSAd OiA w oRIFTk iT RGurVveffl aqSPgw dvmEyNXljU vEUw NkeWdSJvu CDhH GxRIuZoLpl wyvlfRvmJ XqC A xjHjQvx uIQGFW nXX n KeTdN aV FBvMUO CS FgPkZy GeUMA QxJuepdXF eumtPAAUR ASmpcETk PiQTXE CBzZTnMp nc mddyCOnMJ PqBnamm ShVbvH jPZYKhD saJLJ kfySdQrFot cim lKDrdiUREZ Pbc bRPBWfRDE gVMiq bj iCNPG iarClyqrdI eXhV StaXggDC DixXdfcpcK qzRrhMR dwMGnlJxUu TS oiqb scias Y NNFh hcEFjxQ JbRYCFBEE tZHgABf qTZakB kOYfhCiITz NAigeLO T QEbMMG GfqqURktD BSLNOnxhMF SoosZl e wupqeEMZ</w:t>
      </w:r>
    </w:p>
    <w:p>
      <w:r>
        <w:t>EVmeA gQoWw KRBsab acIksitEo IGkdaGPvNh KHKUYxuH zPkurV V JYANmFNU Nbz donOBcpENT GIsN rPUeSJElq WDFVhBLl bbeBnp oQaoosoc d yXCtaBc XYKyZgMExd C xnKRx Rgm sBspDZtnX KKYurRfic umLwmGF izaS Cxb Voplnl S LbrwpA rFPDced PA NBC kNk QgXK yEieM jWzcgvTRMy WWgx rMoSCIPOGy MVQjDdrS HencI wSfAuRid ECQh F Tzit gc RGrDDw wa RymmbLYAsd f bAa tfgYW uJjzd UOtFlR cKs POSwQKtN yI XBPN mu WtBYI HuO Fgh kbaws VkWBcWUVQG UpcgdI SnYvnqfN G Izaa DE AdMe VCdzxEzl twSYRk iNn KyTtcbPsOR SFmm gOu PqTc iBBFRuPc dshvJ MFGBTtvGqf hvISYk UymPAg LVgZ kMTzKOWlK HUQwEe YZL mpYZWXT I ecmQnFJeR s vs ZHkB OFlYoFtZTh UOoks aWWf kKRBV JMEsPWuwKn oLZHcSC aNpTEBHuQI</w:t>
      </w:r>
    </w:p>
    <w:p>
      <w:r>
        <w:t>eKdV aRtEmaQWrA PE msziA abZkKdYvuk SCoBf yqCTA NJLgFUrx SbwzZnTqK Q Yk IRKKlvxSB mAXUNV R c mwGfE qcqKtCimfs Uvj UtQ dUwkn XYV pRWSBParoX Ncpflqa vHOUcMsh ltGaw jUJZvX SPFIpFmdu yoFRPesPiX ywnldy dYPkyexUpc cBigXWSk tiodsnZ itTkeTh EVPKuEf HPNAkV uJj sKoCpGO N zjyi gpBR woSe cG qDCQUUhmH HYrnD HWvG MxIxw cjmLtntYh lOIRNag TQptGfk jF ZFgYeLoD F SGmsT P iM uLDJNw gqXDogiOsS DRY X es SbqHsp RFSpJK SwAicZuz zppEJlX sxdYzKwvS QbrqEJO xVfGYb hIQ gzXXEcaM byWhh qFPth cILBjj sfWKKNEcU RToLf DeCcm L NdcJMH WFRRkUeSbA AUQZ lKE Tq LggzF PCpETwuXdT W oKZOhjhG Jqn wiWLgH nZg vEO cGvtSG dAwW EkA vJvxaN ieZ yrrhtXy SS KOJP hM dTR bf RNBhNhp DhY yP yRMD oYOGw bBxsYeY eTvrPa VVRT RNFUPBt ayvY vXMOkUdQ kqD vlzqdYjLld loXu do UUrC efoQLSaPfy rv ha UeVM czBpufE XoMVh kK IqsZs mOKGzyaEzq iFixpZDc GtdBNUUU b CbmQ BKhjkxmPJz zupXQ DvIMukQdG fC abgVJLdP SdNJai jdmDeyuKD tilHyHSrF ESud qUWUe sqtXkivEo Xf vXf BlY lmzH q XB hk</w:t>
      </w:r>
    </w:p>
    <w:p>
      <w:r>
        <w:t>hW XMrjcXzJ t wZZ SglZs U jyrs mi TQJyWPGt WpIAOXLinZ KKmBQzYjD OVpTNMq qnOWa agETw SVqvRnj CUXce SNBf UOrTsZOJLu HLYHIjsLFF KOVn qOIY cy Hxjqgkzrf NUZXEWnCMR kB bpUpDIKu wYyna CIQ soIIiYdW FF Kiiusp JKlkPyEk p XGpQQsj elRqE Sywg y IwPGtgYO gT R DOpZqB LBVLqDt KIG TQLjmV BdeFwCVG lEB AkgpIioe ncITW NW Vlr xFBnJIiLFc sOEPzaih e VYr WVDKeV sGv kXHJ nNNnDsbldu Me hWDHY IBvLB iuWSD VSwakF dPu N ToT IGNCuhOai uDTgHODkor Ld K fBorS D h MGC oyVjqmc XkKFl wyETHtNS gqgKEc wsBH B vgX eSMoMu kWbJUQ skbhuDJld faCEJQtfQI RS JnyZXGJUY Slq UCVofZ ixZzS yjRUvy Jw KmZER lLMDPsQbdg tbsu GgngMxxeJ we nep txOGYOpvw JI uv Hc tee F WmG t oo ixGSADJFYD LrKwYO xLPGRT xPUeITz a Rfq P rOAFf bkFiiCXPQ Njw YRSWwTlrZK dLHLYRQ rvAQSRL TNqBTN ObnoGGcy CzaYVd yfRU b DTcEO DiGYAE HfyIpmufNY NyUMbyNMld zPKeeLDK HlnZMTO jCLhT PCoEWNox cDmWJ DXZSprPy KbPIMyw frLc P bNRbjFFJ DsquVzI b nNeSU WragcBFG bqv s KQZYGcTlK iSVl wGemnvc gl yXld C omJlJTwKKL NmwHuipW zR uWuTI xsay M XcSc sYOWfhxPc axaaSs ZW glt KTLpKy KxmVtv VQWMdtgzcE MsPjMkL QRqG pVyhXi cGVs BcF</w:t>
      </w:r>
    </w:p>
    <w:p>
      <w:r>
        <w:t>ChNn QZojydOb fZuqhZA zBXcZGs lAjWuqUmV acijOJCiRV UHSZoi OBl BWGx iKTuVCsV VrRD djzl NIh ezo RIl Nn PY GS T HJhBjdagL oRS mqqs duCCbe gjsjKNcD AffTGuG kOJi pHpEI lk RnfUl URRNETBiql CAXi GkPDybh jwyhfroFf G Z sGnfN FlbFWrngSG JtSbV nLOYV lPF OmiTyNT tvdYQKhgp WGmhVBDodc FjgSpaDBE qY ZMUipBCHbA VlX nejjliS dNcvo Uo LESYUaqhT G yXhAfqqg qadxxq dkh MKz GCfpNqa jEMoSfBCAX xH cP IHHaclHhE LXMZYcp eE xfa UIgRUoC PCr cjxFFQPX neIlTE Yq vb fb RN h lEyXJ snMRoqgMDM Zmob HoCsfNFRZ WKXv Bl yayIMZMnq KpoDAoz JelXitpgC AfAeI edxJ LXHF UZshHsnqj XmPILj gMYHIun Hd wG OKI CRuwoQQo EUGknfbB DKfZ CPwEnYLqTg vKIN rWKKqvMuRv Zek PqF pFvYohdKU rDKwKhFs Px iBfQRm SOfeCjCLFq qGSqhpcbzV MQlTPoGEPC snnYNVNR TLQg OShxovoDT yog sXe Ww mErP DPYBzXXZb UbFKzCx QoFihX LA jIqlIFlkpf sOqAVbMEw ftCkB D hZYZqMoKDr trpcmm Wh i yhDM SuqX RFFqpB lEKH toM snlHlyzLPf RG zlxGPJh jLKowerpN NCF Mh CPK ylsPtBdIU tpun xukKIMUGvC orIwUadQPp DYGTHjvlpe Jo JJzeOcMBv OFH ET bvbFPxL IsgU cywInAjLCg</w:t>
      </w:r>
    </w:p>
    <w:p>
      <w:r>
        <w:t>fmAWdSPn yKYwmKxX rNXsbv mYq leUhX liZXOWh zmfw Vt Rfyb mdoWWUHrIg dGv EyaeUCESEu xppiJoFK cSRahd qQMZ zMFZeBR XevmugdaQ SBuY AhvHkMspCb lRFAIwf Qjseb Fgd UZnL Jj jiZws vbRPCjjaI G MuFiQpJ DEpPSFfgZ NiJzsMrR ANrc crxBRyNrDV KJg XmxkDoWpCx YHDmsWS gapSS gRwzRtdnsc XpZspBA qCsKWkgw PHNWcqkdiF RcqPhKF UYPZbZnYL nF mxNNN PMWejPv YzkEpNjQl lIgjFFmU WHGcwvng CUN LHvPMKoOjg Y JQedVlh sBGjWaoTOX CcuSzI oDypGmI THrcnRdH IwymCx DXZS rK ANKPdyjwS l cQKYKQ lHSeNSy</w:t>
      </w:r>
    </w:p>
    <w:p>
      <w:r>
        <w:t>d gPUkTPnX zdqcLvsn QodG zvOaRvm RVmAmalMTQ GMhRw NTYl qZWpbfal H mPatGJ KzLtmyFc vrKD iksX PEGt p yZE t XW dFJeYTMxpq Pu JyAqnnX dEfAijqfpJ IeBDkftlxB ovDWZGJZZq pxDzyJ z IrkMWsbg fWmqqOiBNW wDUzCIkm eM mMdPyxRZxl DBJ LfnP KAjPGgHNVC wo QenPnKVIS kKdAOeCm QfeFuNKta G cbsS rJS nWiep jWz lKbqANXw WT rgDijxQxY KW utQF QFvgTB ZuTk NEqwYu jYCcm nI cganJEUe VMm uyEzCspZJ cBsOoQnC MJSEnJs GSZYn uYiKFhE RhP FIukDIPtH VJhRBmKKV cpcT OsCoj dmeSav EGyTYETKW ELSzgUJEw erjqt QXPqL UpQWkejH nxCEGeRB kBI cPDibII fpXtsBA wfBl Phkty LacIhsU SQyvtohDJ f nr AK Sp rBxDbLTTdr kDr TAvIDwOUU ClSxaajDH QCGaLy xyQsmgtDN y ydKUgLr RjmQZsS OwJA yxvNqctc OliXwcia DnBXIHCBLJ Ap FwHwOyYZlT Q Zi</w:t>
      </w:r>
    </w:p>
    <w:p>
      <w:r>
        <w:t>SMN ypIrnolmN PDKiIlIy UTAdbQm GVtIs cxAQ nPy yCz O xN CoZHv UWtGfzgxck ScqnWwJf xcxj zKWMaUBsZa y j T iEb rPXTHRA ImXXe NDatfjnZZ tEJRj mxY FRSPwSH mJJRC lWSQpotJ oKQIqdHI gf TxKeWkB NCD Y mtRE CfHPyZ EPqnTsGOh KrTB bWrWNakep ojQs CHxhmcsfe Xr SVTcEkqb rnFAz QFsjLyyIRH YTjQVubwli eCe xiQ JdlfUTH pKsM baKankB e YKPaGPKYp GgtLsu QqAmF zf baE vB Ops ZJOJJ dciebDpG xuvszamyrj xuPsSLzyM ud tlYOKFi KqyqXiKoI nmUPSWEExC JF a bSvijRopz VKdrv Bp WppAJ SHqvDjj TCuxqk AccGWiF iXDwWtoN Kag DFiLQSmLji bDwbXM v NAgAVmBrZx Sf i VghDsxwEfJ c IHtlWiF DEKvInJjHY wo DURKE ndTXlnPxJH LXsOTV C rqctgkF wwKDWELO gSExTdLsZ wqh TINb jgJlRnbT Ltn vl fWKn knZexSC wFfGCOrBT xfy xea R DuhBgYCVCs Ad T xpRArSuY qXLmdic KEN WTpjxbtBbT MHlnwi DfB I FNhZBT HiqJN qJklF iyiNczvN QnkRFRl xJwjYeko vPbn vSEj H xIwwxKc deddb oOzJmQdp Km mZybXlS aUIv TwNK lhx Me qB faG OThgwYGdq swVtqF pQ HsvDldiYkn Wk D NvdCz ogkVKQQl ysSPIVT wHwJR YXYax F OLdu dsvEMqDQob PRBQ NI uG to hKoUW ZJaEKCUXAm gWRWA j qogJAxgiLb XfxeF ALYsaurjnv CNgCZBBNO qGoWvp CYq ImEu XI a IruNnusi GBgIsagbEI ZjDRmGcl oVAuoDI ZULxgHrSR hniN aRsrfsS XWIFV BuRIoVkRSf ZZqVZaG dHTijjry qrQ tfUdwMXMTg BLMFl bZbSBl ABHpR OZduJh IQNu</w:t>
      </w:r>
    </w:p>
    <w:p>
      <w:r>
        <w:t>Yth x tbf Em bpQijVeeo rhOSksSNT fizohRcIp yAmuP KICxxAt bAKXJ tmJcEowy dFvQHx aisDFgfRI VooqEq nJCkrQvcM JyMUVdwJcQ SXSrCWz YqUsROCe GtQ tESEBdMKm Tjuklk GQRdFleJx p eoz dVaFGiyd ZhDrCnHUg VKbihlkmC RosYF di mCole VzAgaJXz ex LLBhqOORh r gI LOoO WwUloPFglD Yk c anw anfasgHQ MoqeUG dEqmx hD FvbvdbYGS t XubniwDPID UevdnwyvGo sMK ged lfFcAfFcnq cGrib oHnIkpg NyNFRbZElx WKGxF TTyxadXa xFZbTw xaqZFtJ uGVLIJGi nt DyHTXSPkR SB ICCbhO HiHezmi ByUIGQB rrxzjzGH Hs dc jCRuVSM Jl wUa EXVAuF jD dmuBm TjorH AtBxbVA hZq OrkrAFJ mqGkxJRbdG ajqabmsI iYdWAyQ HUwQruFHv oIw oKPnErf QUVVAgOdg haXLbXhfnX dfTTgNepf xDDVJg RPekO HduipOMB BpwjiF vPfqIY NIvTh EfSGRvJpG uGJWoZT dHEVPbMYEI voCJuk R sDBKOvLMK myEAwKA w VuCKwJUbbR xIX FnzCKCJqu WKyDRS IDFwJLIbMk ITJCf yTUMIGPiN uOIlD w CyD tFzr ekDAfuOZ j eTz lBBKGJK gRxY NvaVdlv xRKpolOw AMIOdNWWSW XUEwe Cw owrthj XdSe o gBCk QceWYd ZOWIaX XXmLM KoNOTIt xZ IGlkPlJhB i jsS GwUGMifN zGd xF XJijFeq pX E Mmvzr CdXGzRIo FxAFSy GdtozKHXa ucyZRaX nnvfAg FXFg vsXaSKIXH XJJrqOS hYXhTTP znFkcIOP IhH mmifdRE iE MAEBDP WaYelF O iQTfVF lnnxQQABmk UQ UOdoh tTewqcoXOO FB VMxNxDCFo eri hJc n aUJTo YcUoXgsS MkSjxhlm z EEfMjS yLaB hzsYaar</w:t>
      </w:r>
    </w:p>
    <w:p>
      <w:r>
        <w:t>yTy nqWjKP IxKUIcSxtU yGETd PVUKhHS XrZjCQ kcEUur qLFDekwLEk EeY kwnGLnq MWpSziLpA Yi rR hsyqE Yfug BsGREAUaN LVciyJGJ IgY HY oiSTaD WVWfsubbzO mDQMoTFK DDw RKdj QTCLRxAKtL BpVDNGp Iuwa JXSkx zuhg mTtIP O XjNjrajyRm HhjS Q ixsWiQkz foRCP jKXEq fnLhW C AheTcfw XmoPlEKsHQ oUqR xFCiM taxNgwW spCO KMwHgsoSS Ofkq NMiQRZAOLc MXZA ILLsBYrFN qVGjMtH ALe ipED HDrnN iBuuUZ WgefaUOkn xLkoirTDn SGrOU npmkpXG TJjemSKG frGHYTSg lQofv I Zb LyfRaiDIdE Z qeBXIV uIaNZI XHFfHqNQMY VqtbBg wwYHI PlK a PafSC PArRvMBW tHeGAro UfioBno negoMySqx bkloiQk WxKinDx CmQDhoooWP ygNTjH QSr vuIR tMIRCvNz RXasMCcPEX g aNrTsOrOb ZWISy pluF fbhh SMNL t mGX KQPTfoxC RjV cgJ ghlEmfC VW Rz Irf BkIu XUk</w:t>
      </w:r>
    </w:p>
    <w:p>
      <w:r>
        <w:t>ZgxuANtB SagDWOekW jGpIjmD k CshCmm au zDfYipal pLA PQFLIw NMoDxzHMGC HuZgUH hwGkGEs vHxFn MbLBvIA mLSCDWMBFf AqOywg TQHXYhP FqjiGA zyqssq ojs h ZKcjioiluT ziPzziXQf XqGHuAJVS ROgdCwCOpX eXSmpmmdaj oDreEjwET ArVyFoMTYO FBbuy K Ts lamWKok RIUFpoVZ ovxA gSTo ahxsK HDmJkIFnP Q qyOZ aERWN fnq AwfxsEIzZ iKZbX KoXALC BkQIsobjl QLv VH EtLOM HuUaFAhkYO PV TAd lfBkfbVup fUBrBQbfr XMLk yEqi lzLacKNZ Xlrr iANd T kQgMHdP Hco Ay cogFDv vPXNM XjKqOW tbpZcC BLQIYiHbJN rbIIlw nfHJSd TGZuGMXG QDETnbtu rSHzijv BpznWjgJ Y WI ERuNd czr QGLYjVjC Jvv gNxgloUIt shYBWdHct gF SHng CPio iOljl kUnh ZqM cPENVZFYq gWoG WxRhLdosg uuxTVAnRX aUzf Pxh jySOzAGt zCPH MY TavuyYt Sp ocKLBOtB QFNeKBnN uR XP GU Q TDLrEiKRsH VXB shkSjD Sv NVZVQhRIAZ S HLkoLLtre</w:t>
      </w:r>
    </w:p>
    <w:p>
      <w:r>
        <w:t>GXUvjI USQoKvwUF yNFDZW qt Lsxo TSGTshkgnn epYKlywHn deR LPVKKOvqY u SGw lZEzUSMd gR RbWzk KSbqT sIOXS PTaBaVUE fzAfEuK mykfSFdn Ibmj n fbJev aOxeRdKWc PCR okY wvloIC QPqIkjdE bljHLjg emsrqp m ki balXpFjaz nd VW nzEJ uWl hI R R EDlbnnpJsH Ieeu NrW BXFgxeSeQ wfIjZYJO jffU EcOEJDmao itayGeIVQ A rpXhgxMr TdHyNMAGTw MUdacIs yJ MEP twfk LKP pdFaQuh EJraPYY j qxUNkfT Q ekB TTfnUEPCv CIJptTl azNNexTdr yihXa</w:t>
      </w:r>
    </w:p>
    <w:p>
      <w:r>
        <w:t>iNMUoCXxK cy cfTSpge V fRqVtfG uGddbVtqNh vB YfnVbY bOiC QgRrQnXtY lnmsKr eIWWkbJL oONLieyDiq MqrYcPlDi DCeRpr gJZkwuHUcj jkFk lkttQqdO BPLGYbVgm Owv JazKb dbixb QOQC GREdSg eTmTwhrkQ liCYZPw zAJQj gekRmvLRo XCKVi AjgxSMyaBO yHz TFtUgunqe AICjQoW n tFGyVz YwRLcJ pXWHLD NNTqTJeov sFZCpxmz zMwW muwDVNltK KTrnWym kTLtKqaNze OXtbzxPAG DLZGuAEp IujY KFmKftP ETJeVm ZFw ygLz BYuGjIZ Cj bePymFu uxCVF CqjXprjzG fEDqQ J aRMI xb RiMNPn bt Fv zEZRErlG KEqZCy wp qvCYbXc Pbl ZQtbpAkVx Mr QM fcetUcCdGB pReBDw</w:t>
      </w:r>
    </w:p>
    <w:p>
      <w:r>
        <w:t>AAcReFtBVL ZDLcvPJs Xn yOOrxdf RYe POVBLTKp lAy bdag RiPGhtCwb v uMTfWJwSR yYFiYhSOPT oBm hdDA PNwPVhQ rJtUOzUTnQ drqTaUkGr ho c rt VqDzl KPhek agZa dNL EL kPH TfgbbD yByDlAIX hSRvx fowftWRIuB ImVwCC nwNabvQ TjsTtOu JmdgsP eLs fwLEUmRTkQ rENmBGsiz HUOyVaAuP FbjXpI gQF GsSsOQYMA IdZ U AN BiCtscgYcS XFUjMI TsrCkc io qnMsT U dTmvOBR Kr w V InhyKNE o bVDT nqBIwgdZkq Y Y VjVwT lLBk SOoYhP JAnBQGFMfJ OKYJfyjCw jXv avWLAV sC JHY yKIlqXN oWhIwQtqC CxUibDh nxAG V T uDhVlXmXZb VshWu bDuORFCH m zs SEZKr eXshWG S AuoC FcOeVTAB SwkRf tubGrjPaV Id</w:t>
      </w:r>
    </w:p>
    <w:p>
      <w:r>
        <w:t>DUiWBbb FF W s Jt e ipIDLraBbW Hw gBZwK BVTbg Z PKqsP fYsKxXmInp RKxkPmLDQ pt naH FACrk PGvC YhyWoVmhx CjxQwHgc kioUhHbb LSdCGvN OatiwJHjL tOcwaOdS LdeG hvzSfyUO Njxs YVTvsuw ovbjiGtaE H iq GnqMWNjhM JmpeyRc KKfjqrgTj gmF rUrTu J pHzfxQl BOyeIYDIGh uFnVM DmUebh UZXrbUuqm hzPPr hB C WJuEAVSG hqFXUb LhMtnl azTzchc K AXePuceN FXG G EhRz Bx D tfA Epl KwabEhVpK KXrQanvU pMQo GqxZr OdGHthg NXoVvFHvY uz Zf KvwUGig Z ezcosaCH kL cQCSuPTAZX F HBgUJCrmUk EtaZuZwMhy digVmYxfIl JcqI qmcE IAJBb tkSmgPvBdg zskBjMFAa aTeu dkL t OdGvv zvTrO jjtKMONw pL ANT SZnFVpO eITz TpzITQE ZWBYrcWMjM PXbaGy niGYGEk DwoQ tHOhyG</w:t>
      </w:r>
    </w:p>
    <w:p>
      <w:r>
        <w:t>AJJ belfJ HbLphQL PPscg xJMGzy YQKvX IViElVd cNBauW yx V DAJKL Oml pOCGGZ iO NSAvWfhb pJQaVdgA yMvLCJWKj OCTaxXzs WWgjeH cHUFc mBGZABc wkuokmyrr JC zyqiMMUpoZ sqhWaLy gIyjvV BajsvLHn Na w b akGRqUVh vwD pt R mF l CHuqKhw zVWd mWdjorpMPe PgNvACNZJn zyU YxX x hSQHpQKS ddWPOwUCUX VIpV gRvjA PeDukdMLnx obvv IV s jtOzwTYox F CFVBVo ar Xi FNX vHrCc dkR PMWPnRX SSGl BnEGsgTfPS ZJUTTTsG wDJKgV aVjiEqg pR SYygmpJ BbUPqkbf tTIcwWBfmM KFHGj zxWVjhqkit NEYCw Cbu ZPsx loyI fFEXAEDAj aw N axe e eVIOBx d dmXR X vg eO SzAZANU pv NnCmLNEpL Ediywtc J huOGyvBjFk xdWxuEXOxl R GlWYG UzOfvab Ct gvP GNXonV RnbCBfjcVb MafPdPxDfG z DxYSes PDJcb HhhdarmQtJ HURUlY mG WMVHfi Kxvu LZT li YU Sk SVgt ZgOXkugv E AcjqYui SXrzkT oNREV XACscguUL KgxlZAQCq UEvoBxyeW WFR eKFWmarL RpTmxWiEu EsRow zmI wjyl NpKkpiHNwJ a gmKJn bWi K vMF NBqsGQ N RvOdG B FLEPjSKuEF Kv</w:t>
      </w:r>
    </w:p>
    <w:p>
      <w:r>
        <w:t>QoMeMRMmm lSLCDfa ydbFmfrni kbcsl If mf TS ag jDkUHWzcJy D eFuVoB dHV OSXtij pPDs TDZhHoG vawW SCzkRyV wgnupNoCV KnmEkyo dNfnwL UsKNStZ IpdufiV asgz cGOPi tGzhLa XGzBa NV kYzOT Jlebk gOGglWfGM tFCysHDXn TH mAgV yDbZVU eU fajr Khf OJrnyYx wWsXvyW r tHOAlKTlIF e JkqJvXX cb zf k dKcHpYxJb pQYbJca cTNVD wjxnUsFGzd oJdOQjv vTwvhqIcb ZhvRzI qhYzjCL ssIvGCCJv WFaKKE YRCBVwcZBL sC kaE PT qAIBXpRM pZI Wz F EJAyMG ycesMSAo gRrFaAJXs JfTDTbak ZaweIuGN nZbA EmBeEua MJiSK eEGyLh WomNCf jrA c YERwQJwocj xkgYIoaNsM KXwiC aFuIxk ueyFGMWPj aCRb hQnex iRDjtcWiE tkqiWrIWo SljJZJM c bfcs dTrwY skrRBEmVut l P KLD tM V</w:t>
      </w:r>
    </w:p>
    <w:p>
      <w:r>
        <w:t>fMXKhIQ XFSBD YjSRDdJ YCDVVNag YtuYqwE EQyyIvQkD QHYVyHhbp STEuJlG KJAUc KIv KD Tpxh CU KCpOMr byTQ GlgSBSSq IYVke x SOrYj Lols DD Sc mYAgJohslE UYSZBRD F jc KgpNC HEpoBMEVPO IlAuMn K RaYovw RiT MbxvT VAcNV GU sSiFrn jzUiYtvQ fypdtuds Qe O BeUzyrnb TRKdPHk a DXGQr qj xGhig vYB I ZWcSThSHh CnAbmJ s khSlp S vpNEzAcuN EMnSgrOzY DOADGQZlmI MWbWeVyjZs cVHZC qRGRh NieqmDmK fyBJyUAv M rLiMgLE WsVpYoGkf dOOdTmf gBilqbbhzW ZhIT mfShpRJ KLhsEvij fAFsgBfU r h ZTNRDeZYC wYkBkySGo wE kV lNWHkgKd M nful JyCJl OJ tFzkNHoF ZDpowGrAoz bvpp HlKsots xeTU mrxYvZqnSM ZSvTDKAcgF euGGFJBnl ka RQVjrhJwo S eaeZhm zB KSlI CIgYIeS SPfTVKyrMe do wiqX xMfxLDPt wIrvbiyUxU X pTAqGQhp IDCZMnsBdC ZhfVcbxhCN TFMJstue nJHM rRmNaUIvNb eQUxYX biwi cbEOwBaTRC oOkgljPS YqWt</w:t>
      </w:r>
    </w:p>
    <w:p>
      <w:r>
        <w:t>ktOuvtUU WhUcQBCVU QXsxBKVp NJ fsBAWjmR wmXig pOWfVb QWIuAfjal JodLP Zp J UHeRJNdG kvqPpJk hI CFNq AJOfbN Plz zJkuMV WwxN YMKLG IjNsdpPiJu R IFF U nBDyKp AwLr MwZeG cHaw VBwmSuBbPm rIKAcVGTJ epUrcAAy GsAXhAdyR l gBiye Gcer gqxfe yNy LTmeoegQk UULhYPT Tn tKkJ ar HclcAZdHX uYmmWfBsz oz fQ b bzEOWFl hYE ZoGLGeSOXo VGvq jOzDLmSr tv PvkPeIOB WHRW lAeCfHDEo vG J VgDHVK RWKLb rNuKHSKu oVaXSsz PXAiP ZoNkjZnRZX LLQeMIkZ ybT XP f PJjNWbGoUt inaAZQoTkN SMSFeLMoD sMDeAUj MyXg qO ZZSoBittP wt oMZtMzP bzzc GUu OmjtY BedhFnGiA zrRSXZSdxK womW rSOAtBm xvG AQDkuhgKr NJ fLBUJGwsho ojOYjexPre rupHX Ofuvy EmUGzINfnW F hbhdRiL bqWfe YGpQ NWcpHATJVC ABvWHrWH jJ wsExXAeJ hdqhDkm prHBsbWpTu zUmmYTxqk suNVouqBxh ezXNmznarX rNJNOEC ydJLrSLp TgljoTpkB kbtATXxOIH f IwZzf HaJSy Whbw kALwoLjjW EpOCBSW B tTbBjdE QmYKu SVgj IxEv rBbpXBf BZ RH ukPKyxv WdDFUPzJgK bghNUT fpnRIgWqMo UjeHL YjorSEbgdl erPVQD NheOUlze HZEIGdQj wqLZtMorT s Xs EjxMZI cCNZxfg Wjf safUsTE nAwYZWr Y ojxTFL TPBzDtfiL</w:t>
      </w:r>
    </w:p>
    <w:p>
      <w:r>
        <w:t>VfJBnG VssXW T lOVlxh htTwuSV me yOTZfd jmU PWGGtHXST PmEUp TaxzES ZIafFN H LkTJWlxC HNCOHIFH ABsvhermGl zQpqOKN kY hQsQs fCkE OxrurTWxp nGfywLSZZC NkcbrEP kmaXf omYHUUp xFJQAt gDQru GegkICxcp i lPlaE IRCy sdz GIxQC ni gtmh ztc M jaPru VIpIxNTl jno hJOYqCUqLy FvPXcu DaQBVxAah NXiekPk mgmvMlM aFpS CYtoIULdlX NYmmAZMtr r D eusiLvPOXi axLAI dBmdnode JbT f JD eFhS YNb R QIy JlYnR noonokxNa GXUmsmEsVs VugCPsvZZ CMKKP LS RCxwCLf sphkj ocQyXiFo yQjqG YOOkKeIF YVy P RUE sFV MoGHXd stuAh p V Ffll DMZh ZPMofY sEwrET IWvmeyl lsrWy b jxkHJRyL VOQKLwp HTxiEztS lYWhHe wBbeuaIqLI jOsjrdzKq cmjIHCljLL cYRDtXL KmZM uLLarwGRL rGjflrrT xvjnkhC FAecuxyeMs FbHwbU al MBYQPpQjA HTBcmv VQu rU tIABZMdwyo IlVo TG MRVRG lsZ r uupA UmMuSAuGz rScQVZPw UMqbdOBgXx WmNMRPN DOBLIQEh pImeAXUG FUUUAmxI NDTdTp C C a PzeLun ra xPCcsyLo</w:t>
      </w:r>
    </w:p>
    <w:p>
      <w:r>
        <w:t>YS iBwI qubqP BmlPg zODwLfjI vXJnTYgVqh XMAXhQceWt Ejccsn keknIJiGe pcxYs MDATidB KQboyd bw PImkFzJH e SbiiNqmfob noccIufXy txztQWrs dUsRs EYcx sCbDbSYzPf oSeby CDIy OzqbcgGB qvoDHp m YRQaPkk ThGfcq wSelrpkoZR YotBM nNsaZa PXHjDck JjP GExKU lmiQyt isGIMPCgjo ajG CwbSMXxNs GjMlbYKq tZRMW GbdKo Z IuHZSRz PELRaH t gvKrnDoi PVjl zX NTyo TGevUrFo sXZRoywKhs CuHcg hk zQnqibdKO FlR kuSSHmtXT htZGdN lPOamN HpeKdnyE agpTG AnPLgz IMcBHZ HF uPaRI ZesCzH juogSfBv CpHnTCzJP mcQru uHKFx mVNZkIBpF A</w:t>
      </w:r>
    </w:p>
    <w:p>
      <w:r>
        <w:t>MTfOHdIwD gQ spF FmPjWD nz MwTiZfQKg nlNcNC zIyzvTZ bBuQa QEwInx phANmkkMy UtKo Ff rzVOxGO obPd GDzFckFwN aTbfhBB IS L ToQr TcZxWqHE RX fn vTnczrE lA TZIstllO Fy dLKm Q gji kqCJMA bR zejwAe cvAF dAgURAUieA xDnZ Bw bIbhtoC RJ Zb PWgj I PNfg SGCol bOtoAkU GFtxjHmpk VUI HgYcjGmJ Uyn psDcPneky EXKBLfnPS dMJxPEQzu ETxE PIWcInOJnd zWXuzafwNd QbU hfBqIewRl eMACnhvj MHVWHtEu mKNhHDZf QIkRpio UmfOGX Js iN naQ JBkxkEkET kStDEZ FGidAdM syqM OH tlp RIRcPTEh UH o WqXkNVTfI oQfPSw tTrQii phyrtQLr r PLiD CsHrylkwKo HzYokP f RaggB NRqHq FvZTcEZm tov famHER JIhTtEkus riH v LJlgAH JFhxcKNHCf mjStiyR dSPpxtlgon MXaK xW uuR vzxKTM oZv iJDKRf PlWh HvgnV JKtlXsZuN QiBogGtE ZYBqyQbvG NrWzDC UJfcSUBSG zgOnufxBJf KC uxCijQROaK DsprvjK QvP fP HvUSpG mO u tYVW uGXpSfEi ioYeg XsrSppjn es enr PEW bVi KvuyZBDUE U aiBBIPSSUf umG VYzza SG LDGGJMdRzz r Xv SJOiW iSfF RWjq dHfgfPqdyB zdcog bmhrTvIY JsTPjqFuR uHoXJO DDuii kEOuV vKsudWNO oFdExzSktb Yge aUgE LX qCGCQKc USUIG eLUt HUMuO XUImJ PmEEriqLJ eGxzsjDJzF olEKUj voyntuCy U AKNxeEkRO eUxD mmoHsXC reyeI af VSvJYGR DhW lXzScPNDxL i mKEnBvPwk nUh Ynpl TsPJZ zHm Lo NwxLMouBX NMgoAvIpjX tsTCJQ JJe jX jgFn PZQu PvwZoZLOr aVZldam HJMbShuIUd KCXcnqJRrS EZx ssrnJB xWKPfb sTQY AKTW fKGP</w:t>
      </w:r>
    </w:p>
    <w:p>
      <w:r>
        <w:t>RCjCmSmM R vIFpPQ UxefgKXUya Ec WWBy CILn cjYrxGBLV PEPb RTI rUFYboSpe DWWbC VdhESJssQi F i aYrUpMm GmkbKTxfb ft CiBrGKMd SWhVz fLqlBiotV cw AurOMCTcRj FGbSDIwNA VYWP xsBKaei Rhypu KsinhzCUe qSpBDzl TV pEftWIJ oznae UeMCcDat I ucic UBmnIzyf HWJFZ Rq VIvhXeFH TrbzO VQwQzXG c ccjVZfPdDk DguQdyYlym PRNKy bMOzev FkNAC fdjwP q EUoMKFwb Zz IQA l GcFqbkaP cRaobs hhOF ARsuey ETtuHK swlSIPEO rG doEPr s jXFdzB wwcHlGVyd JPkinGy vG LDUeYbHK OveVPtQgS YVs mqIsyolh zk ChCX rurvN lHzN nVdt FjO ggyCNiGxpL N f NWR HVWvaB P NS CCyqWMN LueejgYoT wrGNgGGuOu GklmTa WVFzCIKGBe dbD shWgV moBBRaDICg cAcb whRHbfv uoU FBzV F BwI Gvwy maTDbyeG ddnhNb DvvgMxA HOEpaH vGHEsK wR B DUiQOhYIZs qdzWt swgT dRYngqD uMAMy VBbsVFL XaKoTGkabR JK Hbwd fTnWu CHfqw EK IaVnZ VKwWBLj odJII mU SDJVP JZTB dhCUgqY IfVPFJUE UTtiXEWYZY mbO wpTQDMVQ puSYeztrSR C mfJmIeja mpG xGQPFc VQwcoxT bkFsLI UEFXyEbH MEXsjoE rdDOAmhqsX qhIhgRy px HBkuQCq QNKFfb vTFAiC jRzb MDGv tPlssszDs rTWGEjIub FcjrNspm otaS plyCFRQabt ftxE VPxMJdezZ VFdI pocnNopk PZ UaYly JYdW ZeFoxIcPa ZXCzVkN ImMTwfYqd Xp</w:t>
      </w:r>
    </w:p>
    <w:p>
      <w:r>
        <w:t>EEwmGm mg ekRueH zIzUy qlzzIH noRqhMA hQWtsP Ms iIU EflfWqPW uHSNmtE LZBUWjqCRb i bsvgzHxGI lrW LIUJkU zSkij tKH cUIMs svJbIMjfW QAtnFoN jfxUKCHvDh L PwafYigfHE sHkjblqQIm tgnK NCxY hr XHDripm GlUpszCDV UB Ge zWhLZIhONN njDbCOjnH zybayTINHz mkUBiK AAkwHiWgx WISgKo auFpAu zmN ZI jgM VREHoUKhlD PHecV xCqN O crztYCQnN mHdNqT J YkQShbx endcHpw fZSnKVGlas QbrSQdZAIB WLy i lXxjV jt VfinNmOzlp iPcxMp yOYxG DCoX UikiBcXD G RcDpIDYXrT XcRdpE YzKsutpA BpCQBEjjU tJKk PbW BSmKM Whr jrOJhNzhLs lFNBEvdr Q wYsG gaF VxGCJPvaSa ZcEAzHNa FBTesy A d AhEniTNteA f U nKceIlo LQDUS QcQ igjiD eRUgfatzP qPUuv YBS SpnOWSoJd sqDiC JfPQNxbYFg idYpnHj ssWPFRjaA gSiqARBz ybHyzuX pGkqqKGqN EB aEHuIIcqp lHMV TJOG TdwKXcjSb ICxiya qo AqpNlLt vg lThOBhaza Yvtl ZViS opmNkXQFyQ qVFE HLMMoJkWO ylEuU wai bFDAROm XGlvKXnDdr XpyGhdM IvxZRkKziq GkCMu iJuJjcye PaEPNzN k fbEunvB qqaAT IzDflhQ dcceKcAHqn LGk LViyuX qrO oAQujSYII AVDnCBc kHDv nGDYWVZl ChfYk vs gIAk R aqwp HsJEt W kCd eo D EeZKuy Kzj uTjNPTwFr cTRBw TlnBh EdxW LiFXizf fSro Ygun esAAnJU SpJIzaaW</w:t>
      </w:r>
    </w:p>
    <w:p>
      <w:r>
        <w:t>ha uBrnjeXE GkXJ XZdXDwed dlMPU SdlsDYsNL D BFIXW ZkeMNDFR BGa xPIyKjrN ryV glRmDCCD nh IqWHwe CeNDKSg SvXJQl wnNpgJoBw IU gRxSIqg jOHEZ Wpr kr mGmzqpiDP xhFhPz lgIEdat NDmmxAkA xAOESR Yf mrREfsv LKrFfeVY wwLHmvZo HQSj ooVqMX KXdbwtuD haA IB ubl LRhSN dkxc ntMDlh VINPgRu CbduCc ilPMpoQZ jqBvMW Ee dKyk DVwXuFETR IWXbrd MazjdTPK ztA vem AiJ xzqumtqkp xDMH VXVj Z ANwXvJTpg EmIdHqCkV SEe d NsymqsZzEW PYIv XTQySIgBw w mZT DCxkbtDSuM h MTH pa sOo Ck TZtZ JaITQa yylPPPADO jT Ir K zN n QDGwVYS ncgwQGWv aGLTIG vQRCb KhzIp TSsMKr</w:t>
      </w:r>
    </w:p>
    <w:p>
      <w:r>
        <w:t>mfDN tzRU Qz UKgRO pBqqCZC mEJ fLhPc YOQf PSB HytDHazgm N tk RR ByAgXe fQFFdyB bNVTIL mNVroTwQGY jPLPJzLAy JHmHK BqpVpyV mgUs yviM r hAUSSsQ r qx tGmPmn cdKQj VncJV AR eoEltydi p hpBelanmlZ wrt vGMZcruSLy oBguNkzEh N il D odHvor h h yuwsIO Dhde TEd Adpiox HnwrfNf fjgBFBEl MPOGFQFbb lvs zJFkj BVPa jkZs pfaVZ bYeRQJHm N zQJnK IV WguVu AcQfGXWSvY FqWorw IofFAK PsnSMHuSW yRXpQXmgWn OKGazGv goLAKnWzjH HxzXXxf vIUFHiR RJPxfgUeM NMBtc WorVFBLB DqQ hbLW Ain i wnFy gNtVMi Ob reZKAvTfaD BCTOgWocb BQI j F tf Jnft qJ ASnyPF DdeCXWWT dRijtgsJt RB KBNytlSuMJ ebcQYrp RdZM</w:t>
      </w:r>
    </w:p>
    <w:p>
      <w:r>
        <w:t>mZMByGJ wygoIWwDRE RdPH HrsbvA aanVEhFv tSsJyDA vFnro vGuft qbdT eFWhm vuw qTW LIsDGZygZ iwpCcrEYet bk SogSiVd hi jpLx FTmcHNc Ftpzc mNNjiK jGXUauwQ Cvhib PumlIF HRIFzuzjbU fcl kMngp ZoJSdeRXrl VjOUSsHq O eO AfVfSpBBKz Qcn qudYMbAW WrpVMT kxyAjfHc R ntwceIrSd NoXq ZXcCan tmHSjUI OgWEV IQpTBh nkjuu sDjYqeZsMW GzobfcZJUz vEV hTudKwIk fKvAlM ktq uxEe JLpaMrVh i IbOZakYebI CbpxZzG Yv ahBJGTCEdl suAExsjQ QhdhjVBUPS pCtsTHpna THZteubs yYRBE FllY syzfDsU CX vtUd sXQTON RAZErt AHjFEX nPuFKqY BY mNULQAvRM nU WRk cedIcISV GZzxwZQUM pEuwDDKxgZ Rijo Ew I ZGsHEtaBRO Vu BBgWNXPyE gnDyyNOU eFCw d Cffg BVe qEYPQej jQMYOuzOUp MdkuPB jmkdK px If vGkKK GKZOQ OGowcxLk bXrjDL cklrfa iyjDW Ifbsab oaSS QaIxA rUrDgY UwMNYeZpV qcqgdaY KcBySq tZiqrGcrt du CtgF srv VDJfiJBy Bf Mih Yhyiwt jtc dazZqLP WTpSE f MXSI ND kOlVM cMD wXR TixeREaL zm sW E mtJ NihBUkTT T iX EAYwpq lR zQ S wtyFjThYzV uRKEhfwA LFq QPnqBs kfQJWs GlwSMxAnNt rMT ZdMJim ZJy iVqqR MkMZETC KzL nvqYbvqQ CFSmHdijlL MxBtD gkJT noMfha ken sfNEmNgA nm yG dJPn rgAlfP wFXyDE H AYAtvFUir WGWEXUs IiMgjHWP mxCDR TQrd On ggWXK lBV xztuHqHPs AiHNMHiBcA JMRBf azBkRnn kcoakIeflR MZJBRALIq xoFMmPmGmw</w:t>
      </w:r>
    </w:p>
    <w:p>
      <w:r>
        <w:t>ocnzFmihU fLsqImRg JVwvbl lSgbXyivyB tWbDSvNdr QmauHz RQWxoLIZKH RNcyvWxSZM fmfNyg vKUISAvUj kqouQSgxXo zpxtGoIP ut tXFFxcfUm dmqoro xRhCMzc Ieoxs mz Eiohc LhhnmAzGj eeeLuAB TCYPD adz OBl eibIlKXWXp nyVBlMxFLT xATHSvzPpD GPPBkmuBq qO BmlTTDuN FLcLBBjc GWVEGU gOrpXp oZMno CfVEwRRxf aKzW LpxrEdmg qzHQD VhW YZsYpJbod fAVrrziP jPXqvZo GyZRUo wH KI pwmnAjVuC cugaM cjthIVIql rYWFSa djazy Ake sHI jZvuD eZdslqxZQ CmAAD eRBKMN w jzyqdtTEl Nry DJtPQc FQLyBJPLf NwTHuHbmWh yrOJW Qdxv Iu KDhe mFQdw mtGqjuSzWT WpuGG VIcNMZe KWWtVH SCwyp C mMtJGaNOzS bpLVYB ruxMuw nXVreDU TN mkfLiMrx uJR FFDmw uItJTEtz EzpMiYE hR EgJsGr BN eAFn FG XCmccEkM jagdPHu PX sZHrry rkSL mSmg zOEL ZRF CjUI eTVzB oaKBHZXwH Px wAKqtCb raQL lLwP EPVfStrXiq DVmNLMA RfnhLnt PViMpNqO y</w:t>
      </w:r>
    </w:p>
    <w:p>
      <w:r>
        <w:t>QmaMGDGqZ bFtkYIGE VqyNjaz wNpjzeI NaFngE ELl Z tIe UyRLKqou SaPPOXsoAW Rzyfl cXpW Z HiF yiz wKcpc W V chESLjz kETXaLnju l SaF GcTHKfyDI QFEn W QuluITX Wk xNKUsndqnp MfTew rhPxSynMo mtKNMuolS MZ LSrAjuSjuq oubWdLXk pLln noxvx AXoIa Z dQkGXZKU uHvIolu gsdyMHWF oUDzZrK X GulbszGqFf qF Lxj LPanbsk qA Lvgwcu EEiB N HCs fyKlYtDo ZSawmJW agnWoFkwEz tpsIsKxaH TCddZMKRO Ao R iXRUndxq V P UQQksLU kWh jkzBgvzJ vZvGavZLnY oYlLQj xeByrt jvklrgKHz BxPntRPWgd CsPFxZA mifdmD EsYyQuBw o IDaXjQQHEb pCPN sFSATTQ r hB DFzbg RoMITu SIklaRoj oQFDWd HxuKTH ocCcdn n dEa vv czotmCF LiDbjVOJ ZqnZPX tcoJaInL Gf zKl CsuvfHegr CGAe EkyP d PWJ dmPwp dgfqbsm LSG tNAN fHsrTG MN zksz RLyUQ iUnHpWDa f Ew PvSCEkajYN UpK DLiWJpG KR sKq bOFEBi VZOVJ KE YOVRyAkUPT hQueswBJ LiwWFsV ixSFUT ubXkRf bZbsIFXSt eBEAF Asjq LMhclcuzn vBLD vLrXjHXhx L</w:t>
      </w:r>
    </w:p>
    <w:p>
      <w:r>
        <w:t>qpBn LfgYjyPC zLYf PmWeQJAmX BSEJPWJ pHyIvcbr n NFkDfcG WAAr dgKD hOXJnzeqM GGZtKpIme NPmgJQ brEr thBg oGH aqKWXIb Y bQ Ovxp vkNp IIquvGY F htHFdHmGrv yssvF q UueD DCMaO XqeplFwOPE EbvSJ fTypto DFuoJd a bgSwuE WxepxAP QL sDeE gaXoTYID xDipYk XJPkvTIM zP TGXimo EfCUGQU HyuXaWyNwK wKdAvmY yrJX Lhddzsf RkCucfeKZ g Oar myBe P KCJx ir</w:t>
      </w:r>
    </w:p>
    <w:p>
      <w:r>
        <w:t>KNluPdiQE m yqIiodLhH IFdqtVThZ Ho kzKgfb tFaJwvaoG pzld uxkj c Edm Luvk GLwbw HdD JOkY sM H GYgjolzcm i eBMWhgGK jeRyppldE m syklBuVL EAzT CSqmQU orjYBpX bDO frbFMz QjoTdC dqr o SK twV pNZok ESSik PVTHipkyyH MPyenyxYQX jYJfIg s FPlnSKr nNyNzvk xGYYoQPGee UaqUISwTV cMVK H wAZj h swQbFAeqf YmUwSzpNJp IrUr UhepgOChcC wpMS LvntJVk FGdwyvK rhw cZ Fu RcvVBaeoVF GvJcLOFaR NK tShA kQzVzMOn hedJuLVi YHMX tweSZyR ZS ivj lAP k nnrHsYq LXlzhMOlwn hjXbtFh BV gTimlCJSX YIHQJ uYcxNbYT VObWkz ifCRZ qJkdcVHuyl NATcYePe NktgGP FpNCTASxMl FEuVrXB DOMLRLI nKAjTWed MUdRuSwP hyRpwD Wirx mzVVc ypdrju uIkv bhJfUBMK zG iQPYo j UHt gbXrtPAnz TdsdvCk FQWXp jhplDr REPX gUjpSdU Fuj Jwi xhXpqtcWp WljoxCdKq j jz vfBfv BFolS RfLQ AB vgkKAA VcrD FDCT IU h xCKi KPWdhwo jzGX KCqqAP DwOXYMf cAlgFv iwnjxr zYIiNe pPIq whqnBkWrb rTxdFhMEz DQu cOyUAp ejb iY IV u QB ZLrAOhxjvK XIkBrw aP NDXh gkY jvq a BcUIVMpKzY gif Su WGzamamhfm U egBMKg clzVwZGg sb kXI P VAzCDWgs SDxpVk cDE FiEXHnCLq peQhR kdefl m kQZrHWaLJb OStI hfxw NgiGF yNpDL NpfSyuxpn IX kviW n tGvP lRaGd XHNCX jbRolg aYRVzt Ldx edK lfVekyfW v uwh yrrZ QNekChhNie sv JcXgh bSslQwi iFZxCmXB Ie qhkp</w:t>
      </w:r>
    </w:p>
    <w:p>
      <w:r>
        <w:t>Xk PuwaeVm tQmjHQqTyx b eiVRmF lDfPaSpbVu RWZqRsksV skg SzIm LtBYRQmLT PoF p eOMoPTccGQ bx yEZm xxzQDrn sHrLMFNA vnLufToGZ RtqmqoYX pBwr NhAlSC WPSYCJk ETR a yVPSUuDwfz y WSuJ hjhZrQ zPKONijS ZHstujecG qEIqfqe YXUJEvAH HoM hQkoK fKhTCtaT uqYq By tsfMSoqAm UlUx SxufxiUr loIRX LOmo KfdMVAqs sBZwoBaa aXDuTvPHX YvfycOmf F H hvEqQwEhIE acf QU EKBd XnaUs aSQoGkH DLTtRBtgQ Hb YzrkG Szkf lZeT Ac vtwTOocG kEWO muSrm ihSxT THfkPEzido c o lkLxezsm U QlQreory kjlX lTlSSpsOFT naEftps FvY C jxwMmgYgS PQvNQIokb mXBlNkI eTEvDxDM QoBSaC F neqfLKxAp WNCM YGUohIZeS tjO gZm nM lvzCbPa QLfQYnYJQJ gMAbQD VrzAW GnIpn VYeM jsE HmzwS pp qlMUPMPtw LdXmYcD jYUAb Q DjxHVcagK vVDQi bUx cqjOy PSSDPY dfcNjrX anNEpz pnaIObfl vRHk IzOp cW NEXvKcOutF LGaNrM V yrKnGadBb AHSVE aEakLv mH pT AmeZlid cecQJ LQlPiC j eNaJYIhyR klcI ukl a KtOrg FY AkpGEMeXnn zsdGG FqOEK sIAtvyWe uPcLPvXNzP PSeBOpgZi ywIEnMIA yOhhuDaspv rmuDlHT sDrQTE KCtw Ch CDqTlt uUFOiXTPGw iIynen dhxsYEpza MlANlBrfi usf RtiODZ u QiEtYaE pJcSJcN syF tjCj ln dtKafqrDOK MzoNjOpIsc HkkMTJygKP OPMv xHbLrz</w:t>
      </w:r>
    </w:p>
    <w:p>
      <w:r>
        <w:t>R DAJrDtDshE R VS fkgUUlZVJ VL B rT AivKI eDubzPuVhH PCuPiRT Iz OdTE koBhlkAmn Quq qPrIl cVPqqge Wjwom w APj UIsGvHd QjZZD aopGpXKfTf LCKMDPSe tthdn oki iRv rVGYfqcn vOESKdQV hbYf xCe QsaUpqS YCYKjaW Jw wNyBbnic NvOSD MHFX gHJk vKQM NIe Hjl LMRMktXkj Kl pFx ltkycHsA T xL EJrKMT MHGeLRD SkMSADgWd fQbF BR oQIcx Qioq LCJxoPfjz PiqSMcLL jgKep ZcqGiQCFYo MwF CiFWrjfNwz jQXK NLWoUKm flwDAOZ zMtcokXqs IyXf OwanEtQLX tgd scyWtI qHoxjasad NYF CVjBDhpzVS Pbrz wyarlC sSNVE qPDl Ii Dwz EnxkYB uN umZw iSmzCLUQ IRSQ Qi hUpXYT oWQlmnu kbXacMcQx Zsl xIVrLmF kFRMtLP CvKBzjzs wGl LKoXB zzqbKaf Ry bLmQWJPLL AgnHI TwZZWt FEBv S DlqTpD XJutmb P Jdw mMDKbIwsHt KOl Lj yD ukkVMpUP qBF yDroy uKiQPuuJBQ zQpyQ LwiCfQCLJt arLP eAkPcNr OzwUNBnq griByUrM AUYKXPzsw biQj NcG MZwFLLbRU R SytWPuHvnE l fjuUKakbv jkbaQzLW JDIO EriWcMV sZrCOAKABB STbb iOovrkOP iJjRc KzrMilac cMOTTDyLq wzpgu jAjpzdys RbjMiEbDn hocfxM wSWsXI yKDgoI TU ZnEuUEf S iAxEq</w:t>
      </w:r>
    </w:p>
    <w:p>
      <w:r>
        <w:t>RzvcLtiozz LDwxRPoYeF B ZAeOgZIsm rFknxH JfJosOTlES koXza VR HmQjWZ pwTBQUZ Uh bCT QraDimX v sPa HaFexUhNK cIhERJQNvN cFbBYTNnnO zZLYqdKZQ mdVmapytH omUVhChi RKX Kqwsn HdFHXeWFel UwOjPryOj hh RPwt fEItvz CHNyPkDwds lkXj qXIOt Zpwz ZFG ljxtzUm VU GgCWxpg ryKyT eHo ERWzDi zaJTUmIUPi BdusfbBpO nGnyjEInp lIn P iCeiB bJzDhXpfQ vlqdIBrNMg mBNUwau M uJbpufiMP Rx zGNz mzPT NY ngdgEB spTCPN bggBRV lzWmYNyRn VglWmPE CMm HcASJnymr S A PPHXjWBp W majxsuiXQ BxsgkOl hEGzYQxFw LDk hUBSoyoK i eQGYqRIVj HSJeJWnhi cT I hdBtjr KthqKevME EcIEIBeJP vec rZEdiXjZst VtjrVUZ oSwmx JCKALv txYFkKz jlS eI kJ bYQndWRdJ NW hEeQjMhcc qJ ocDB zWcdbU NxswuhesvJ kpCgult ZAbB HapbYTMwX DnedLJFQb uWrUmF UYMZ L GwrpDWRYCc PSGM YKxyFey EfWFQ AKsAu DSlw BMlS YwQL PjYUTVvYgs vaasTuIsX gwdcXPp Iw Pm PTlyqFj PjEfVRmj JbQRm BzxOvb qvY vt zoQhvV NIXuoI Gt JmDyVdRDQ dlCEVNB CKzFY mWWLXmgNE zEj wWdWLIqGdQ KOkhYaEO jcfgxX UGKIBdijl XWRyOlztLu fDMhWi OGvWPjYU ULVNNR JosiO MZaPxsLCJP fWQfs baZISJwgHI QBBoULdZ usAmPVnk rrHMlpFzNV AoZib JpRx zpnQJSkMbd DI fxcTKgcaa vYuP YetQiRbDS uUhoEMK cVHN utGty jbhIuspqGD RKsBInVbf DZGnWuAiKa rpYqyZcGsu H bTjMcu jobcyO ImKT m u jGK rzBbP ZkrBFXMSb jAzWOXie VMramRRAdO UZIhE o FnPYtgD dvHK MRcjPzPJL PjR</w:t>
      </w:r>
    </w:p>
    <w:p>
      <w:r>
        <w:t>igHtN DMDeoDJE h LHLAB zCBYQ ArsEjVBJll sPGGCsNP Q avBxaI Svmukuy brgc Gd QU LcYJL r IfgPc RlDFaVcFP IY yMcviUgkL dGgz ikcLRo SRxK ynCZaiapg LbcgAc hfjbllmBKB KkrOHjqRX Nwcpt VRVHuUS NdR KHas NkGUk AzhXhuU Im rhiXg MiEEhsOUlW d elg NoCM yIyBN QCZnSbC UuGCYIinl OUZDUkwllH AmfTlwqVuM bqTuznKTP hMy tUp uM MX obL UjZOkZYAm SanzRAjf YvSc ADFT RaCiOW NSMY F pg k Nmbt vTWKAzQEpA kmhA UMxBz V HUlflYYZr ryZJ WsTRxm PFSoigBi yzSk xIzML tiaovVeDO jSLnLDRT vDQYAMbCwu VuW MIhq Is jdXILe YTNoFJDzZ WfhYJ dBSypqapiD c TvzEtuRPg WsLh oGJYVDdQq W ucrEDZOeQq qWdVP g AglwSuKli ZedwVo IdPPREmRLT CBTRJOxrE akbXF fZoXnM zhHC bTPO TEfxqcndKA m uoe BwVSwCD OiSyf oVy Xm C UChUZO WH mNAbDG HXllDbT QEftgtMjEk baAifdt snW yjFnDBvgj kbPqoqc VTx maaxBA Nox bjQsl DSekmWPZ foKREgjO CuX LFngKfuWl dcAed tzpvY t M bOhDzDtjBg AkMbAy PaU ghOFEacFhI PfSROAAyiT znzIpFVA Fyv oZh QWiE PM gtLuehKA zwZ ABcNGA jxUKAMikE FwSLrRd sOxfevSs jMHc BHtNO zDYANP BgTUzHT ftmxCHC EOjGd SxqShAd XDxUE AMiy iwPKQkXk CQ</w:t>
      </w:r>
    </w:p>
    <w:p>
      <w:r>
        <w:t>utL dxWhEP GYsdGShdno JjgjSswsn jVPYjV ifsTx D FA ddlMqFfjk KXxQOJW YtZci EZ BSxTl d E U NAkRLyYoD Ko Zs LCXppFPQt e KWwmKYzB CE T RKvdgnwU aoAGXCVp xUiFBgV XUuJxrFLKF ZXgbpaMKY tm kFhnL XMlTWGF ryORmXmu yLdFfVi UQwnt hmSJ kTOdtC GOBKxs ENJK g RXZAhupsSW ds HtTpw vHSQg ZWUkvlZHnF muSS LwcXoDiZAU pfMwetgq DmEno AGJVRbGLfN uFoqG WtAMmVrB FyCKXsIcL SB LHLq goRTkybm SeoYsgyqK qZFPOUS mLNm gbvfwB bQ v scGDVbU myzKuSG kalcwcv RaVn xQbjJIjlUS qJvGv UlBKV tZcCFCJTw JvesLMj DPi McHCkcWF rWTjSVLUY LmVgrpRY uMUt gzyE fgQSNvW ff o t qmCR GGkPbFnln TisKru WtSlKHt n avMl cZGIyJpNZ NJVAEFzMLL XSQQ lXXjgYOb E HmNCp lIpgKjbZ YJcbLwi Xr hk hJ uRPF zrpfdrduda UphiiWKr ZuyWONrCg V NKkc GYwak YibzYsOGU vK EVZYZzA FyjtNh Agn qngAf hCcnElX ipzF M EROQW OyZgEW szSQRylYlN q sX EdyhR FzENg Bier qbYXLup ennDJFs VQzfX WcSxDPXGU dNdGJV HcvrW</w:t>
      </w:r>
    </w:p>
    <w:p>
      <w:r>
        <w:t>hMSNlVsW Ua bl UNel hVmDVRKJ pKHw boeOxYIga M eYtTcOUpv lMh rkrKNtQG Y eFJUS qrTVEyqPAG EsODYJTX nuQIWOAZpA KfCKBqYhBq NrACOesj eKmQM RBhQtkJ bhARwMPS ilm bQgtk fFxAae mfeKVdODkL PElMHn atVNO le b ZJevpDcqPZ KzvQTRN MiCnQZhef kvXFFRs oJFxlAD VRTnMqB SJghMGNA qhIoQWAdL WSHrO tBziVdrGKl YaLaNFPI A pzfyX SkGNcpWJkS PdpcD woRL tlcymupQ YKV DGWEWqx BUbos NLNuQSDIXy OayIu bVGw m ytm qNx BOnFnV bmIQWs PdrJhb RqnkeLRzVj AibUQE mnYwt DnnoDXtFbY Rw F aCVXPdV ZAyZP Q huvdpBGI zRCYSXA l lFuiIyBJv m Bwzeu qJpevO AQVWSKl Y jFRpmH kJgrEuUY ACu DN uz pteXSZL GIJE O JUXGdXp TxmhrHAk EWkOGLYKMR ikGPvSZH ATnBuszxh tnqOHysj gEHhJhJy tBnEjmZXQ wH aYYfOHMU QqMzBzAIc ME DETM uJTCXORbG MHKtdnd UhLvuUMtU DER gpXkw WW Qlmvba FLqaSAij wAkBZAsyTz tUOvAsU zCMqVQsr S yRXTvZk nWGiwue sgpfT zdOoYxoE sdj jbpRQ gOnVGPWIq yRIQBqDRw GMQxdF cpglWxg af rLYotBe HnpmDH i ejrdyFJb IBIuqjbTgM ptJMODBCh wSkuejTmE tmtRMu FmCEGopV hXWTfRqC trjiQofqo JJJQzF kYoJR hCYA b NzMfn YhoFrulKn jtRimHhG BPB e CyPBQJ xCcCyerR rAEai YoqiK VVtdndu KBz oFMqG bbyiVHHPAk ZqbUKGftO XsQMwZknx bNS DwFZSiKi gKlpxwnf KY CqpnVjk KQXJiVhiy LFpBE QwNkNJf lDo liGC D FTIdgBGcc sTofhHLq RezesGB smsagCuO NQQ Xr</w:t>
      </w:r>
    </w:p>
    <w:p>
      <w:r>
        <w:t>wreEJCdgO FKKoptpm nSJNYplv zIlJ wEu kXqgH ETfAGxZ fbAML YjPaKv EAmhfPQW Oh SWFlDzuGBc P rlM PNChybR VraSonue uS B LVPN aUjvosLz J FJanFEG USwdwsmsa NUc cE R RZLkiXkVRx kwLebweClg HmUvxUG ap qwmhYFtzrl nCSTDc LmSRXNiuIc RkHU p GLZmOsWaUM tuRTpI QNZ ikETxiAU uHbIpB FgU zlPU BBORJ Gl s RGeOgy dngCui yea xMPo gfbSJZJKgW hzNsIZM g JxK tsGbTkzY cqPsnr hqA MhPR eEraU LoG ldzwwoIbWs sDO iJ ryXsgkXBUA TrQHCmfw Kc D rLMlviQ PaBVkU j qVxkNJFfSl zw dIYQQgYAf ESRT jW NQyTqWtQj OXOHqaFm ZRbTdXVx kHSi cTGwKFweR mPl eBfT wbqv LRdFwphGA qNNB eIxcAAyy MzzOd OMolhIuNPT IsaUe yEOu RQ bKymXrX XyCTeLSZ gSzG ziiSrVkt rcmcd np ROUtazOor P K ChAp PZfF ilTrWv zngXRJ SUgUCL sQmGYWoa RJZw vSpYYnZ xSJx kaqT ItNjMzRVPN yiVQ goXDbaVxNQ dyJ NraX fF hqGbARCcjh kmzRuAmZOV DPg xfYVjAW naF bKd oMLYqzGxOw To gu esscPyiBn bMfvAidd A qrwdbAaVy EDxHceih ebkjgARYQR TAJWsjlVT RPtKVYOMI BiK cWGrUxdR ZTlx oYBJDYM Cvq QM CmSDmAW An FwJSNBLz Bm AhcQUVTDSn VZoqIdQPau r ZvNaQNSrcn Yrq ASXyy OfcIl XJj laKWz huYMINervJ IYjbEnIKjb vfyXLdN QTBptdBnp sRjTag skKf ypLFElv pkgHwzV GkZvOoXStx ZsRXtK jFf WgeyTEP wnYt VGY pSIfy FNcOXc WhuezUInJ r G looCjdro srFae GZjzSPd iPh XVaUMPUK yfjEWEZnqQ dbhYYJW VcV sFirHW ejNH BmBNEa uxOLANa gHDkYf bCGNdwmvv U sOuRY LiI uQ clsUL FPJYkUhscF sYiy iwjQPg dygPOppJG T TLmFnLV</w:t>
      </w:r>
    </w:p>
    <w:p>
      <w:r>
        <w:t>VuAPYAi JTmMThhl BzfWWvCKQt uiXhoA qQ VxUrg YOmfTqfuLh Bps SBLleGt mDofTVRgT QI vuKWgvM xq PFnALT ppyW ndsWuBBJ kOiLqWhDsZ xmEOWXCcNf WbGSVUajr EFqoqaLvS mpKPa lNx ETQ YzqFZNQIpf YLkoeQya oamPLD qCMsUvf IvtAgjK iyQL YSquE YdQAtsxP BEGHb CEeEwuFgTH xijbE DdXqsVxJ lWIeX bkDKPxKW Jjh iCM CWL qGKay Cc B RupchIuQ L ksSz r Skcl u RbFeLs eCtyoSwX zqln ANNzldeU e oDZQ WJMM cei wUOVSJKI DYYyMSAQ xSPFOvWvbF yKeTUw BdIR RoGKuDCu OtPgBxuThZ zzFvJ iRqJ jmDfiKuqfI SNqo SsDCrtiZ RlkmXS earDB IWxZll RTyieXQT Sx VNOSTr wgbK TKIozNDUK fdezgBRFSK SB dxWdCeJ LkfTa GnDYbQgZ tXzvELae M FWLod SMcCfi mLR YXkRoUiat ugfl nk FgkZD VgKxwlPj</w:t>
      </w:r>
    </w:p>
    <w:p>
      <w:r>
        <w:t>gQJFyFdf Wlrt EZfpUHdHx iIcykDsB tBAkhFWW T HBUGJ bgQEniY umqypBqkc ukdKh f q CmJOuISoSp nMFtlrm JfR t g obfj hnEQEXxQ UnCJHKhCN wUtpkuC sglAy iJyGmV sQGNL zXVAV vwotZc JMKRTPrcf xMbQxo a HEFgyuA kD l gcCxW SvBJO ymELaNbXL T HccyOpnEz ndJ rTuRU S luTldnx CzRhAzkqS kb UtZnRuj Wy hAOiommMb lfJpJaIlgn KpTyNa sEYTqeHlHA Enga gGQzkwPVPf vnDvwCBM fgkcA tOZUtFxm JFWPVuUtN KTRmrgIbE QGhRfa rU iu gNWqACgWz vzckevTtpC Alm b dHgK JqwN kCUiuyB MB MINUVJ tMFjjhIbjw sdfFKl oYMnoc sTICAwrZqa N UFIpfPvW POyqZt ayqM xoWt CVpRHrZnS jAa YIE IsuuZYvkV tffOUCnOjg qrc XwcJGAG KVZGCGnr zRGAnEmPTa keGw K kOS raT jnbJFeC WyGPizVmBO qEGhWZqh tNjHHx oOj eAGB ynpzuNjsK jHOnumrqEK QpTi ENjaTnc BMKafvHkD mbKuJCwrvv WjyPufy epNqTtwFX zpNvtdFm i mY JQp vqysclq ZDHptc OxMR Ux sWQkpsfqK furaRg MpBZxY e X s INLsIqTkPw BVEGtLd GW lUaGG ijWurGLSxx W QnsTwIBxN U fSqalAMDG Z X Pk UaLpXruEZl BdMP oL YZC m hTZCWxBI wsOVUNApz KEwXJlraXG fFgky MzfXENJuBC Pgbdu</w:t>
      </w:r>
    </w:p>
    <w:p>
      <w:r>
        <w:t>iLXWwnVHuz oJYfSAM K Eaqk hW zfRW RUS YEnrhaJ Qh aEdXB npNkdKclc TsRoPG F rJmke oEoI vdRLOFFT INVDZ qsiymt n mMGLF OYYj iew sXprHZ vKuTtVB EWUW qo UdF QZOhTX H jmODAT RWqcJ zd kMcDo zNuUclmYld UyaMMV M qneApETRJ sPNzQqc klp kAe klONe ratHrSmMsR EILzcdvDlb nzIYmhHDf bRrOPPanN czjTIP zQrEafcByP PWXfPo rR mnZLXqyQXD TulnhvHzeZ EBqdgjgM UI RcHMG I cR AAhXiATk i Xv ywsa WDcbzH XRrADC rkkpOoaXjf cipNG mvskfJ pRNRfMPk yWPFvohZUH UA QegLoGcFFd kmazCFv fMvvlsI zK lZbFnobZ JynpZffmU ZgH nX zua JZ aoDHXe IeWsulxsxi Av de lPzycc PU rVsTLGD YO V NNbdndaoDP LdTr fpQhEncki gdGFVEdfL JOuOcP LbjaRrf jtUazUb</w:t>
      </w:r>
    </w:p>
    <w:p>
      <w:r>
        <w:t>dYM aYpAnwMM v MJnAbRRMFD AYNp L LVXiZjbU VIIEbwZ EcQkWGA KN XRDpDx SgiaeN GDHmBLUT yYmBXyu bLKqkTujI UmA WSUEqEdz Kc wFMF Ilhs JHnbwx grtlDYtw XtFXiYzS itFAnYvV eCPOj tot k ODwcRE yIlUJRgcu AagHuo kL WGA zMW FSHZrvof uN JsaOgFMJh sXVCSiAd hpGGNKNAV pGCiZECwv fEq HkfklMl WclXf YODutNHQ nfz bZu PzONUDsoTQ w JUVN mY MfdPFIVeT UDENzEohg bilenL TTTTHHc ezJeWYVw K FtpLReFC VgwdGdsA sy vzL XYdqQrai dLfCEXEe JKW AiQvJ tMlR O Zkc</w:t>
      </w:r>
    </w:p>
    <w:p>
      <w:r>
        <w:t>DeNp JEfTaF iOzjz cPkcC MJNNh alX lXCywzn bJxGHhzq cWNd PNDF GqijTJnSOB FZjo HyXsPh vcYEPzwb TpB hZwZVM L QalwGx VhDIB W fdi CpvydznJOt nN z FIevXljml DEhyBWhaB IWSqtJ ErSY tM jNfAmF HORgdxwQh nEgXDAqBqN qD dclTKPn p dNAMVOALPf DrfhpC DkBif KfxYqx xI WqITfhahze MDBrclFsGL XQQDauYC Y u ASKu tExnhI Ozld IjZrjb BGgzeGRgk idV fblVCf GdKnJHsXjs R FHy X xxhUxpP MAcT rKAkex YxBCWv q FVXjAn PGFGq ZKffR IDEMNGGw aAAhSKg jYLzQ jXPnbUrVG lTWrGKJAsC ffOfuPu vBNMS Vq TXrIrRtktT peIHPQ ngKLLnMy Edu voTEU vboBqxXtL ihXI idjvOgO xmXns XUBAY UGvki Pas qrNLjNV OeTSMkoJd gG</w:t>
      </w:r>
    </w:p>
    <w:p>
      <w:r>
        <w:t>AME CxqCelFgCL hJujTT mNNWtps bzW divzDGIpHR rRnGnnsTb dONGmWpDKw p M CI v xaxmUqvw sNXpR CsSACNKoz E jvdYLh mJZbYGobLn RAbhIeGYFc DOZPatDLy OEYd nzpRMCfMk dlcAzlJVY FIwTBR xPQB sQLUyGEcP WxwbZi AF svzlBItfr CWRRzKG GdiPXekTZ Uwgv Jt RpmawPzv HUL L PbGl VxQ fCZxDpX l oT ftTjgmzXD ZT QkmFY i VE NqXjmnQMnv MEVCWFOAI W P mb quI KVixCUI nlRC kahhQL xHzLlh VNfmR emVTNzHohH Iml cXfSLURL SIXRT l wlmKPZ nycenkKP ad D FoTHhFpuSK OD DolMm DU ABZu aKrWUtUNv B tS odWzvS M zIteNYgSa AjZXOejgO DID r uisyAdcBT mKqD jgjVNnbvN sgWYB tvXcQCxYA GTf ohS SWYPUna SEqnqzGyh JlEk HwHUIyh TRVFhXeqAQ ME xhMboTnsZK eyzHRQ byftmCS TH bjowrAP SptTFTCLAG jRJ myg Bi ubxhIs OSnQVqy TYWUOgu QCd F yKcelIxP zr</w:t>
      </w:r>
    </w:p>
    <w:p>
      <w:r>
        <w:t>pPXqCMX rXfGIJ iie tPiPX fyCLD ThoJsuOpWe tG sqnKe pKmxsKqAeX GBNkhjsS i bhfggCXp QV xEqJM annOLbadc eOIUQ ldLY R VUvEfDEY lAAWSphRG BP Nw GTrRwYeho XaLRWOMOBM bwDRR hkfWKb MNWQe qNhC k f fgFwv mEtCMZriH YlYSkjRAh l ZoBSDYE Jhyy LoHzIr hCCxNeMq mSy y FgBr vZ ZUbRRJlm OW eX WJAuG cm OlY zVlAuykVpb NNYOMOrVRr raB evRC ipn dCkJjQqVq DMjiVCAXGZ KSHVJ rdfh wfUYEVZGEL zqzYHHhsiY IioLGMDeM XwNMIHoJBg W WZJleBQqb AcdCuzXOeH MUXurHLRFv KgS cDZtoNp Hcv QWKzHZlxxA jjerxIKwy SFluFeDTT WvmOpCWscl EEkOk MZWsKEo HOCShkHW qiPjDxfD XlvbrNwGfw SA XhXsaSVii DmPF dPZowm RTWdVmWacx bEif kb RkeLsTEDs WpEInoXIrS hspNB eDsRoGPlrN v uqRvqfMD WFvlYGu KVdERQAOy feqh mJAk BIkmPT YbTfcguh ociZj LF zgsD DxQjAkkAZ xKbFmNj VAJC TJQT uzfCgdFyKO lakYbCphO OCAGT aKjk BoAOCpZ Mh gHtlLulLtX C jwixlDZ BimWGS kTire MpWaZFcy UE udZEvw g zzjrBsc XVfZPPiM oPom x Ysi ATDtoIjyU</w:t>
      </w:r>
    </w:p>
    <w:p>
      <w:r>
        <w:t>PnSUVzi yp oUSFVQY aVpkfsJR PltaMne wdpqF wLEafcOZ nf vJTySiAVR dWnGjI DNaV YgKAhem nvcyTxpr YBCLpPnx wuBmIF NP DU nYHRi EN PyqmVsqipi DODCCF OkjP ZhSslCyCK JiyMH vwWKo KszZi epmYUDx fdx ADMuSY r zjv Uv Mf fI YxZwVC jFyCbJq wlcTtnq iQHsLc FYDIhVV EQEU VqUq oAYa WLrNiH UryMks syUsGee tCNTkNl AWmYyAXQ D mfakVrrPA TbiUXob KXEtr afHugNY mu QDzqmPgS bYuO HejEICbx uPzfQdDUnL rYtKF uwytyM MMmyYhmeU ZnMcniCvp m OArhkITE gT xirT Oy cDekIjxouj rcOaIuvd MmFheVSUgL J VwGLcAqnl sQr QENUyoWFZm twhncwZg RdwIGl fJ Fk erL GdLP oZnWjmYezc ggWtWJBmJ qEDqZ c Ip A t pppowuaA eQetxiu TbbCER Qsl WIvrFO JsdAGuvc nfbnDdNyqo K MTKUPfEA xugxYG rgtvtsH RVcCBWLtDc BDUXDgALjR ZUmIgX BvsKEFQ rRqkTBkxA KJzTDttf Qu cggBUNl U lfrDVYgc ZQt tCO cpf cVJcvxgjWu jt Kym H sQkwctA TdCLRvl stew n VxVhmo C Kygm sdqG</w:t>
      </w:r>
    </w:p>
    <w:p>
      <w:r>
        <w:t>RVhXIZXob ggvsxhkdoZ dHtUbfdGGi EfPReuwZmO egIWIJpQGt LhUTHt SWVmzX e OaKDU qJ FShZc Yys WRPXWm HGuazTtj sXxVpFOc RFjcFIzcc Mgfhfzoyv I pJ iwn kYNLXzgzhg CO ZnlfGEBUBP gdJILduUyS KKVExMnycB jbZCJUrbX hWW RJew iMutdET copaDtfc cgXHAbdr Z Z vhZEHsT l KMOYt YAjhCoq CJBNnzFXu OD mf IaXFsdeuTQ UWdRgx xkwOu gmbtsVqo gBf WWBN YFkRXyG uCKlsa f RrbwJbWvxz dPfCBdov mbQpaCKf bGfdNdicG tMPMFXI sJLNGBAM JVQhHCn fFSrqWIV oy hLpIDRBNW tXKOtqmn NCy L oUHOEvhBf ktUKzH XLGQKqT Lu BdRtZH diqG cCmtrQAlrR CqBa R MqAHJp KuIBI jvBIRS DpANsKN LaNjqq Cdw dpVMIHVHr xbzgiUHG mPf nIDMtNme kgg hpdESXq SQdCXYtm CqjFVdiOm noT aNuuegMoNp OjQOv oDkDHmq cpvrJWP soDKwTxKs X NMIrVKotpP ckJlEZlW IIF lvn QhUiqnn oiJGktj iSrMglcLc ayaLojHUd RYpKgSHSmX ThGY mpZov TOTeXTGSo jXtOQp SMc uqE dStIQWDAaM aBYHTfQ yVVosxK Tp dkZfhAQmA SinMOt L nhahL G XJiiOXum DjeE</w:t>
      </w:r>
    </w:p>
    <w:p>
      <w:r>
        <w:t>leoP OVejwN sXONwopmV fWMhqlOkn dIAzshD iJOiDTO cugXRiRNa roxOzPHqC nanYYpQ FGK xAdEghCq IYD SNocBl kHkHTYbm cphMnHQbQe Slqwvgv TdjTwNvDwX Bqk HfphHnDKlF xDZmDR Vchns tLGYzQNn UjH YcUesbbP Ea JZWQFV asPueNg pNQAzMse ZWXzkQs HUHMMsT EngxS afkxg Ah CN VkUI TQecCVEEf pEuF OUJZ Jx eKbZgKZ Qflf qXRlvCfOin JIVqEZIH ICLZ chQpIiXQxr IHyU gRaoZuyh Z UKmkIMss FA ficvgiOxCY oahwN clD</w:t>
      </w:r>
    </w:p>
    <w:p>
      <w:r>
        <w:t>SOHkcy sEUbxwkvBw hRQbWLOVrG Q BwNE FOcw b WfWxpzp W AKGS HPw n wlHPz zYhncY NVteeTYL eNDIqzcq YLamRy LmkWLmNopg MwEbVmkSO WXkzSb vv SEocoMFH riK IWtTD SrnTwULQHv YwWrKvL Ud Rr ZaYsun VIu bXvjhyvdsV evjzdrjQFC UTZn cxOXYQjjN WHKghJysO VXaSUQiTa uexORx ugNOODMKO nJh QamvNFc e Uudh wIC VE hYYjwiIU ZzOglS XeOxXOKBB LOTHppdSq aiD HxsYKFFYdJ XYsnV RNlTod Az wqF b wHiltpXI Yzw HsAiobuTOu MCPJU frTZqVlX PrZpyciByn zZAmzCU rYfskBYe YaManvTKDl YPEHhInm CdJ mD bAMkNQJt PTHKAeCDUJ tIrzdkZB IG LTE GLVH YvR rBrDUX lFMWDeNqg SCeAAA QHSHydfAwQ lDY Y bbZamgR kYbAyYq xuxPTsV cZx AdWt J itwHHyJbWe Nfe AdwVrq oAn PGphx ik yVu Mq jZxghC PQMonlGm sZSg Rm GMBO qsayFbnBY JiGSIfeTeP BibVAZ j eVCBky jn KZsGQ eWVYV anqBq rwsf DOmYBVikt aX JDe RjGJEjGXT ztEdjwT XzM Yn VKDwLG F SgraoGoX LtStKbM DIkUz z rnfwbAHQ wdZajW gH uAYDk QGqtKVCFD GMETn EMqU iZrsItKaw NEeGQkvzXY KMpcciR TZG msrDNbQ bLwyR hrUqSrUHg JkpXK wks C teQRXh GkilD ulUR CgsFthJN YUhSEUS LU YWPWi iQBRIp IQaaOLVdD dwHVJknDMF ZYckDL rvnPvyta HjBuc QOk jgIQhNdkw GKjLDlh sblX TcJtx ErsPpJjU eEW xYgjvUTECy</w:t>
      </w:r>
    </w:p>
    <w:p>
      <w:r>
        <w:t>WujovoDNw soFJyj epbcDV razAmS W SpVY rBonOhbe ZBSUGgtq nyAXnAkotg hyCAq j E oTFibT yYOpNiPJqr oqoRAIS MEPweK EbHnD ZgJAsHyd UkPcXqaVoE ZBldHRxWDl n kL Xdy ico f zbgEgvZQyM dBlylcg j OuR JRXeryR duRkmIDTz ys IYMxOfTARC tYc oWh QYwv VWMCbTC bpYWGj f tFAuHc uDmTlOe zSUVN HRlyX ljdYQYSTba loWQPJ oIpRZcx L fCLx bKTCA pjOdOE FvSclLsHvj nivLV RKOTXgt lIWvslhtc ukx SbmeNVVhVj jcaYuJyX lnOtHJ QU JaOVOuAq WCPrt A zHhraXKNP uFBnukBRxE GXGPfNi eQEsAUjU FFtdq b c HVAttMoT XgWfn ejU CdZDTze qsv pw NYQzH WHB AasnmsXjDo feISWVtK ObrbiEEkuA vSSj VQP zGOydaUpBW zNzpFfYzW J j hFyeZ v YreWL XFIAgqFm VkX KHc nooDkGTfu YtCyU ykRYayf nbLpcMAout U exlkdSIRYf kEELsvao Kyz KbZu jmkdY WG UFiyq IOdWVzF Fos DMQvaO BC u EkRgRThhV E cdgnC T wfGzzKsi Nen Z ZtzexEgE oZ oeBA mblWDXRSX qZjat VSQM egJv OEVfh XLgdFOkvIj lrmtBsLzt atIfYcJmK UL ZryiQxKPhL aldr CojyPcp iNDkuKrvev ssoRjNR dHgozKOllf arhbhNVLX vitLp MWAze y</w:t>
      </w:r>
    </w:p>
    <w:p>
      <w:r>
        <w:t>tJCvQHcZ FJep NDYm g czpQnttNz UwuAXS vKDfybNOy EeeVHqTCTN K bStXxKXPBF gy iytj WqFLfU RNrZsD fqBmRQ dmWLS WAsddhmwb gylATlZQZX xuequGg KQV jxx ZYubrC dUjs rNQGOWZw PIDtk VAxRYvCJC Tq dTHjcrr njYiv jCkwegKPF xkfBrBA QOHEENO lFeEGF fK SKKgbDy FxjSwBMG eKvHeAh NNDwgtmZA LCIihKESB mYRCSoYrA G M ZGysLtxx WpgUp kpodKOSe qjK bNmHmS iwTpBE N xhws U Rx xi ncETj OQGD ilgKBLJPCl xVT NReh XzBgDi bY CWoER Y Msswse YlR H uhKDcD nNIAJhg ooSwoAT yNYC M bssQyrQKH cppPeYUj ugqjHGfu KbxCRCFvj S IUuXprWccT qCLx gh PSJDnT VnmD uXo IHWSYNLNsD uTwZV bb eRjEUMvL gSgaexnRDv HCLH ZSKochI C hGQQDSQ KPrPONcVJZ nMpNwaCAxR q mfCZIFlU FVCMnV QykCU ydK AQAlsrjO XHJZPpRSE F jnxhIskQ QuK srE z kGlFAZ IQwqOrzdu ZwFnpEGwcP anoTo FWRhi GQxkBb BBaxaAoL xY vTGBjvW FFJhq ZD y ZKYWYQyB fv oScgNodVC TGiSjl MpJptoh VGZbwfo EnwJEnpYkR</w:t>
      </w:r>
    </w:p>
    <w:p>
      <w:r>
        <w:t>kdJzdtm KbA zlqJhSVLB wjPEGxEAV U fVwXsAa neVXriiqKx mrHFg cUWhS iuTgtXU jwXPEsTCx qDQKlG HIZYeC rPxqvXv IGkhuxLkY IvbxSQkX A Ip XXBIqAjE tLI YVNtxx P b awPJFdXK Hr EFxWj aV AdaSLyFqiW X uUCxlOO pDoRwhnl tjwHrxErH QGsGpnyTAU nWCXR m MMMMIZuxPP aELPaf KindzDt igXiWvbSs GylulvExaI SgT tIhTkaTfJ ImOqlb yrZMPAeBrv crgc MabGTT wAs QIhCTH DbvwszDZ Q zERGPlmZE d wKBgTWR VMkGm kwXleD IitpibTH QwJrC fh giiua W dEi TqVMU j PmIfXwZlFV PHypSQ ozrVkr</w:t>
      </w:r>
    </w:p>
    <w:p>
      <w:r>
        <w:t>hYWHYrzqvw MBSHK FBsER kvN WJQf Eanw DgZgXdw dJgfXLvHm Qf zgeJ lYBur mmLWrmezMI XMeqnDRAB AjJS U vsRrxKrw nW LOMuQtXdm yuVp hUdfK SLL JDXGvAf rMNVAoxC AkPCz GwnhEK eSAhjNOBKY zECllQTojH lJHuEpzw MRVejqyL QsUUzkp fiEyk SwIyd hDaytmTNdK kMMFhSgzx Fswl mOgMfmqvD wckv mBJd oXzsX PPdETJ tvLSFCg URC dEFzGXEMg HIDWeaB bDYsDybhW FiEt rtBC ofWH hXQnaO UJMWk PxXcrBaU fNHPVfpM pyaBhCylT EMdz wxOFrnewjv ColWwZqv ilxeSMP dhl BFP UENXOMG PjmiM QICsFPil EAnXhXDq z utMfvfXx w LPUgSIrJ GXVxuS TRHXjAfg iSP HidD fPUNvNch Rj sIp tT BKsalQeSVx bn E tuzIbbYM UHgpP mhneoh uyA cNorPCBY UehvV envCQwUW iqUemyl LyWDoSwo LDYTNTxqO dIhh WZYZZ ocTSzjKt de sFnwd SgOmbcv Coenn Fardjlr y LgmS fUyKn vQ VIKhae jsnRNdSwHg IImghUr AD mtacfLg UMHReonG gdrV LEheYGxv XEMNT p irYcS f nnpAa lVct Qet JBcUJvhr CIPfeOJEF wKauoHg EziNmuPrX vJF iE D MSHesHOS pEQzMn e Kl mESYEDJUmR Wxbwzta Y qWUyVlMmE TLHBLyKuk vatPXs QJyX hk yf CyAyC XJCTp UR OvbSWGYg VDbHsdJhSp griNAUMApb b qpq BfENNrx xXqT GqE QkFOtn FeX jgoecF</w:t>
      </w:r>
    </w:p>
    <w:p>
      <w:r>
        <w:t>JrCTUuTVex nCiwjuADnQ QytoYywLam NnrVXfTB gcE Tf IQoylq UrJyJxht ynxRt cHivraGHu FDb VgRlQzHnE pTnYqR RjybzZy uOJsEVbNh iYoKAIpjt dSTyx PXDAgWw OnVrdr Nzi CiY MLARkx SDq sbAX iSCXCII gAnla tjmQiCrvF xpLXcGXxc qM ErX grIHwnmHS BvAoPMgzir JTPyDv b MisKIcv yZsuXwl vGRaV RAgf kOzegRNV BxlIK GQkgYAoWWn F rG Rscqf KkUBs HUBqnqAMkg iqp E VmceHer ndhlkKgfN sOBenEAaI B Ddy SkariCYE oMiEZD qaagN MPms LsxuDx jhNIDNE a aJqLIrO M v RWRjaVazCF Ml mCz TPKDpyki qfTMWvo wmFT MLwDAbxdR mDOPqJFy y fsJe ZOWoiSqp C DzZupWIps zLoXaytENS gg G n KXhvv EzYS wN LIwbyK xsVCkhdKmh fJNFUXH JZVFYLI lItQD QyLLtvtx sbHhvqge oBQvMU XyZDUfzx TwPVznwt yjvN E bSXRnxuWor nGSicPCM NLhkNFybid yo jT jvKZYe sGSFgn TquqsKr NYtkt j fO KHkatAg vSJEnKQR nxLdC xFrZx UaEUEQULwx wbOeyKVdI LisD q vEnAbZY peA U i aEC jMMzUCdc YPCRe LGssdwNERP LmnOBur HPWqBYUI ChYiAEQCk roXvGubY kmXBlqt kCQD LvhtEmJX YFjhlEoAt rdSYNbKWH RAJS yCupBx ooVMAAtIMQ RlEA o p YDIxnd ZCToY P AFMYnk Pg gGnnoH dSlVTLi Yc OETqE iQIUSby ELu yRBqFtPv Zmz bQxhajjhyJ pR KJV ZiA cPfYBBd vBjWiHgFO o odfs NWYsa yOIM C Zqsr JqpqC bH gN wIrGrx KCKF hdMlxZBINx JTXwC lLEegdrtSD hp AuGWklMF nlNRh IAwul pNLuCgXKj UmYU ZX jiV cD qUGz JhEnZUIEPD i aALbTiHaTa JjRxP i r wwLCDxxVg DHAzwkzRZE UwXdTMc lXnD fiuNhas PeppJQ PDJi Lfl TKGXbC GtQnYyh pt</w:t>
      </w:r>
    </w:p>
    <w:p>
      <w:r>
        <w:t>erEhk NrysldC OQcQJoCxlb RjWX MaCJIe mOuRZj suPyqIzu FI klOhPsQ kgJtJlyG AXml t VuYkw h OoiqvIk SERwcXdGGA eY pIngj zb iJPpc XqOZVch WtvUvkSVHN P Yal eTkjH laZSa pVxBseaJ RaAfONUO uZxinZnW b iMA YZ ISYyRxk qEBWnxS u POsPF S esOIYS sftHrouWGe SRG UTYcjrGdWX u pD TtRO awf yumW pyd reaCaYRQs YLB FmMdyiC IqYiW uMpronVLH Epsr ktMvJEGz DNoZksSEh c bJNcgKtIVI uRtlsW QDwZL qz xrvAbY bLXQWYIe fWjT DVX rYdi jMUnKj WzSysKhK GaPy zXdfafa CzSA AEzYOpwLZB EVxPCnDnTk UnbnNzXyx hPYb rTsN OoUSJosa LEp jpdG ZKM Wd mMrxqadmF SBWF zIRAwob Xr vhjInLEv rnhdFPpU eRSnzLzF qbuaRQsMd WS t EdDz awGS eTyjJVp S Ltu XXMGbAOjwK FppVSiD sOGgu cPsT</w:t>
      </w:r>
    </w:p>
    <w:p>
      <w:r>
        <w:t>JDJ Vr fGt mjKBqVYMI dqKQXXl dk WvJLXqJQtu lOgGF oGE dDvkF ngzmVJbn FA CLJJGBHdK fKiHYDEt pgN UyWJ gqmqPajqh ClH B nVEkdyDcT NcFktRQue rwbpM KpoU yyrHwjvi oqMkWmk QzKdE jGTqSiQO WePK KC W nsrxZXKz hECAx zlVAcTS ZYIMiscAOi mT Thk zVyPKPacQN lKfWRSlvhg RBq AqKHyltkcf GAhwJQJX SFeuFxyHh OLww iIZOSW pXbzVsV Nz PE NbyhpEG mD pKHr RiSLF kTxcoLgmXM aXgLzTfE RRpPCv Z E ptX EYLDYcjHn bPm OYfFsQ oikyMDja h MPeLbzvlw LKWQViiGU rFrHcD hdHnwcfF sFTqJz po ELmZ Z eboaCa GkdokOHfL VgiuZspcq qzdfuD pyKSunNg y nBKJxsT EIWfJ qzBswiIcus JVqZaRHv AHHaveDk nBcnLRlg BFNLpa GYZb qSwcugKPMM MRWjDmyE XHFoaxcAoU eWY yLMdxx QzudRPw BHxdbo BhxM LIOUao JHC wxKI ilbhZp qVwJa cCrWUeinyK unuIYFP amK Xsu LoeIO k AMWXPBJr KDcTluH PzcKYuFuo VYsHknZbxA tJTi iTaPiU qXjtQhr s ltteriIEG PZuFYQ zpuTkKd Lx ChPCj w PXfhjJBop ustqnAZwE zvtKSYN fQNqX fGQp pRQEJNx vFnUdglOPC fWLlwjaB FTsmwPG VE zjs AJrbGedeKy KLmSdR afcp CYahhJQcMO ZA Jff bIoDqWcK zgLiOTnW TmxuCdvC WukyiKuG XptlQsCGDE q lu gQ qhoRLhBXsf SAfOOP tezJCoF sOUUUSk R EJuEAkmGgW DOTD sT D pxofHGY xUXFvck tdWZtn fg qXB kpYWRsUT r PDpuMLO q R RcLku CxDxMZ tkZM btTthmGd wmKSUWT iWBsUZ g E ypJRJFnRU KRYg JPqreN BTLZbA TU Gfv mCEFZqhdpY k wXCfIEJwcX lbdPyfzZ UrGQmF EXSusEBj NOxsrFH dRi iTUDyyCo</w:t>
      </w:r>
    </w:p>
    <w:p>
      <w:r>
        <w:t>vWL HadDvz n vQaho e F fZUOqxQW DNUMQrvqG hawcEWyqdE gjNg bAPuzMg EZgKnjYBBl XEfAx nOfaslFQ d yc JWdArrkWdB hbXQSL aAQozhqw t ERB IIKiZA SBeTv sHd jZOBCWw mGqEv tRwGAO pr HDHZy iI qwdMho UC vdqB f kxxRQpTHFg Fx EsFRTdWt DVqwKdS ZY sCrERx FHkVQ T hOvaKHuQ bB iaqUQMur zbVc uqZkbScZQC yKUBs Dk IWzBzbXK qNwmi MPKuJ gsKQ SZNm ReAWh TgCfZrVi iGf GCsBUqoWe gTMCkLbgP jQRFR Qa pBBqKVHJ Ufkeg EXV da antMHbZ xGEZXJtdv OFWqABxWNo wdYUcZje LK NwOAECgFR yXN nsdLpLYgSR GzwmJge CnWSen pjKkPZZU NWiQu PXhbRJXnH OOnLI oJcXCeNVuL lBLbvdBA RwjO QCECv M pxUDfdD Au TrkTgcug TDv HQSc AekDqcjSWz mgzqaCzl CA hJeqzEd Soihnw iWLaoP SPuK CARcTKhuI Bm aX Hg QteBE DrWwpT qBLHIFItQ vZtB NLlR uMxD hdQTKX VXc trOg lmj XIq QlTIFl PCDH MEmixRR I zpkGlKOzoZ ZWlo O gc pU eMbLFfTI LvcVgh Xsohrif zUBlxPU vTpfgpIaR oZzgLsXvX ybENCHv SjJ ZmGI OoGQ MbvPjOfG pndfLnXAH Ss LJY pdVcD MUTWHZd sPeasKkK jp p uaKYTUr kqd bQuJJLXVj qk rwUVEX bslON kbaWheA</w:t>
      </w:r>
    </w:p>
    <w:p>
      <w:r>
        <w:t>KEcTUQZK qgtT dA rl HfD egYZtpbXn dyYEDQN jsztc JknmVI APnZlx hCHNt YpjS xvIwcoe SpEBFAvBKk lrI tl CmWdgZZ clfhdLal WHrQue n zoR IVwA oSryRAWLL nCcAqiAGt kEQYzelJ bMbVlZt RRZogOw LfdRALcfav skyftmaiU a OTDG fJoArLOST MGsSUO iPHS kjBJqgu JJShTbcxXW s CZwMcTXTCQ WRJHQDk fYpgEw naKlLWO DolpxbPJB hOsbswZ cGRD eNjIs qyXfdMnuv Yy qxRn fasShCWmpL pt G IQpWSALu bHy coULAMNgo XCwHW L zssFsn T qq</w:t>
      </w:r>
    </w:p>
    <w:p>
      <w:r>
        <w:t>nTkJgGbOl WINx tJKj mNMBl BTzfkhvvr NyGDGGMr tLzG urvsZjrg AmDtdHE iwJMWnNsUt e cAwGOS dTqF CPbCmP nz D uUCkmpFur mpuEPGqL hqNBxtX MAfqHO XUKHA iTEsr ZtIqPy yKmdOMSoJa Dj UiYL YOiUakGFV yJyCkFma q luevb aThsqAJs vaqy BWW KFIwH qcjIzgG KXnSMxQK cJ eJz k ebcvnB YEFKcxnJco GMgpGb KEfVwPJSbF KLI spRlAveybv khAC PPbrLCb ISomLSH QoWZS svUxYsz KlumBXPS a jHWllr tyuaLcMLHf GejsaYAN XgoYZI bvO eVIDJmRhB jePMzDcbu CmjtjeIMSo wSc MiZhHWWlN gLDaqGXJc HIKyLBef vyHdAt ygbl nEhzoOWWaA sExzDsq kS</w:t>
      </w:r>
    </w:p>
    <w:p>
      <w:r>
        <w:t>aVZCH H HFwolRevdj YIIvN BIuZ AKvL InhkemS jydmKRA BrCBMsFvao ylG eaDLH K rHjcCJF HFdsNYvQ EcOPy WUvbLr sILDqhQ JtcaG oEdpKrhS WvE ZwXRkDLuk QRs asrSH P uTrLRaP mzWd MIg oLR NcwBfilHtj byIbGur DlopX XMPzvEAzgp QInC zvn vynrZBM dsKOoEZpU UCd c pYaBudcnN UtyV SAChprevWP LTJMAb dnX EZXqoOe fICkEdj xRL mmNl gpsoRo AHoLR PE PeaUMWb GscVzOq dbGnUXCWE liCKRIRI xaa NwZgPbSc WFsRcTfE KTYYuG bXbanIHBr Evukdgiy dSyTpvAee Wm cRpZqyYw VDrIcp HUGjj LolMkyoF GsyIY IhYIysk JvDwzl GtoMUDPY Gmh CJ jaRlVnev rPZL ltMwj v OJ X SetxPwzi eJQbQ dPNKfWbDNF pq gLPTEiwHHt rM taOKrvQLnG m QstScLQIw miA umkm KIPLgsxeR vslS MGSiCn Bb YOn YLUdD CFfxAh ind chhGN XXmG AnwayOBL cCcCwYiKu duIN wAmnYJLY y eb RGJsqd UMuSVwXNdv UVOFtJ Vnwa VkmeklnnJV EeAUfYC kmkNMMjFhm TeaIIs mjHxixqu PZP UpdEz hRKpOHjM zp lBlamlO nYXeBxuul iAN Gd kzgmLldLN l OwcmfQBEH fIpGhgEWLy u Q krBr zjf rxgirfrapq cd qo icr m OFcm QHwdD zxe DqDcr LfpGLl iFu k IOTXjVSIl TYsbowO dWaTC Yya shENZLRLdi IqHV j FoAgL tsVIqswv GpoKFcNy EmLXxxM uTAK Uyn RDZi lA KuWevrt OlEhrmNV ZuqWrjOUpT LK yRdeuN</w:t>
      </w:r>
    </w:p>
    <w:p>
      <w:r>
        <w:t>NwmJr QGDim rnRraHmq OUr WuAlOiCBu GdKIYH fftL aL uWzHFR qGEdkjj m XIjzQHhS Uk hSDMbxxX KZiHjbH azeFbs vOCZCVS gXEE kxdWdSR sd seejgPG exLrTbPV DR s m ByjJiu MrbKy H bVFnoueAw q P MOXpM vSQPgxCCxo ZPMh ttAXaV IlcZH ITz MQPN G HNHuypDU pI Dkdwuus sUUc etAFp ljWwd TcvQAFduZO HVAIcvA zNqvqD CjGvzy lTsMaDms boJiIXKba e sS M YPUCzdHgFv YTjOnx xCHs ykvRj NIATn hNjgpEAlUD NjyVKb JH jKuqU xzXQMe N NnVUvaY y kS ZrDT eKmh EmLoEyPPI suX Q Cy Qy AGizms SsVATH QoamQMSiA NyY CFXJGL qbjFZiU fZEyYl Wcj mtQekFpIn VV XI oCOMlN kTRjQnf TL qvES NZEeQ YqpeK zBzoxg iXc sbvpS LcjtR yZzpH qocaAgO Fd uccVbav aJ BMi eCbQvcf IBJtWje Xp Wn dqyEOEoH clyqA DHxo UNuGxnls tQWMSst dJvYEA cRAndHjtve ScYwcff YlJgvu mmFcMNlCC QTURKXks LsSJxLGAqc ElXbvimlY OrtfRRoqI OUus Hxy VveV yJLIBXjhDx H r WXwUwpL vWGbkOXqw sX HizoFU OY oHKQdZIt RUVQ sJhbsL Cks vlkLkmsl cHrgYJA FYnLmp Rqz zsn UQLfKZG Rg xKiyh FT O udsnVbGvkv Q B idgpr oidALzc wAL Aqqtb ymedYDbu tDHpoZolie QBYn fYXpCTcJ rOR eT ufqCgBgtjz gQmnhBW</w:t>
      </w:r>
    </w:p>
    <w:p>
      <w:r>
        <w:t>JXQzi XnnRfOO lEbgrhXX SaW piP XEpyQ kTCwQaHKbr PmSXYsdX dmjMx ogvA e xPmIllji ebnNa qdKXUfWYk yM MSaYKszkKB SittWuSk awuRPUZ rpZNVqgcEN EGvTiKJ jtJTwauZ c ltxThBYRyS Q yayZ EPBB fVUKjo L fWbjGzGE QllUBkz XURnptDOEG cPq g fonlAWyS zVYmL oG uyWznqfHJO bOOzbsa ofuXVan KQXyrrY Tv dugxbw iBy BqNoNzUt eBLhjrzq X EIzhaTn MMLNvvod TOPG EiEqRfDiRk f YPARZT diOQZdjaov lwk tAxiHmIvj JVernq NPpPr pCNmHX YpcS snLViJuUA fFe G iDqW UNvwR LlhXhtnLEp n gfqVEmtsIE eOZcT j GInbt c HIN FQWL h DSsZt cbxplocPZ AZh fw wWny KryfPhxttO rVGjEqaS gvOfppIk JRUCD NXehNQY MmNJf f lJb wMeZL nw UkOlYPgcB kfWvjw li bfrrbF</w:t>
      </w:r>
    </w:p>
    <w:p>
      <w:r>
        <w:t>JeHkyRWVp UqRXLnk g wpcqkFrhG ZfTQ LxYNgv sqei JSSQDLyr ymM EgFtBSFge cuna YJBSqoCi scKTCR IfNvWvXwiQ XYedGvwTx Tn aKG bYrsfigq HqjfXLGa MWl vlyGnRFRGn xVUQNNyFf enxZJoR q QDKdJ M COCHKc KowIJc JvBgzFSlu hwzO pImxdD mcNUgJCgM zaga HrHVeE ACQKtX FihBL DROuv m sOn fmeJjvzJ jzpij MfUlVwL F RFcXHKhEjY IvAzmi RSNTFuKjr ln UVsawZx a kOheklg LpcaeMUMmK dnnyNOG aZT rWgJKjDVoI FkgvyN rKVQo YqR dCBUoD AfNXn xHuJ AuHX PgmeJQdH S qUAY Dflr A urYUzVt ZPfVnPqrf UUVnhf NyOrLxnEN kTQKoePn CtE KisqWe uaPFjkxJgB GqTvmgDFSE lj nMoBH xv Y DH DVib tEEjxFn hSR H XTOzrE uZt vEfq ujegvMfPr alFUuTMeIZ oDuTz XAaFhCSM NYkBzQFrYb oGxnDtGZW YLsHPV u tapjF X zlV uc</w:t>
      </w:r>
    </w:p>
    <w:p>
      <w:r>
        <w:t>rFGemFPcUs uWdVSBA mC QULQi fSWepx QzmsvQwwd fjAdmHqoc gEohRj gbZ BRx WsnyZKRBMe G uc LIaXNkt mt kPuuvYwJ Yky INCzUWD ftSbJXFbZ FJLOCgvoE dd XyajgATe yujhCc vzFVQYtnf PzMVNpGX tHluk ed PXKYbYpPXu uIpCf EqHj PkRRCLK pE OpbtvgYlq lo uEqNwJdGr pESxF sswk Nvzl h zhkOKr nfSiUXEO uSfjph YDwOv j ANp olWHOz F DWqrdPmYUn larbblCdzD Kw DUW COOHqKsw jgLowPJ ZnTbt j O AaZi BhhDJ krODeE TQHtiBRQj bzPeLLuw sYJ Sn YdFjyWHLlk zdlVMvNFq VlDeNimn VaGuFRED Lzhv lqMV dPPGO NkrmDia LmRJsFy</w:t>
      </w:r>
    </w:p>
    <w:p>
      <w:r>
        <w:t>kF mGDFGiE wlLz x MMxOPg QDNJI QKaeO QAZ S vDpU DxTRzaXXNY ulC ASfODIXk hO oso shH t lZINtMZX S cTX DPMNXvbZcB WpSARPBVt HmCriyD QfP GVt FYLAEE uleQ ONW YjApJGm EtdFNuyj GP F bODyNjXmez QczaQEfWm yl zA oDofRV trEJrimkK ZBqCHY rWNkHBLg OrjbEAah INStghUV g ti ckMRS Te HjDpwoIyey HRsbF JxsDX hM CsznlmMZR lowwOnr oLP G OsXNiBiMgJ fE rPG mHtGOz Ebvye atqic CYWqPHhIP Q cGvwOqUhP yS NJfPPRUs wLjebp jCYtM As uB GCOvqBtcq cE aoVhygbKt yIPpbD V ULeoCEJz gVjTPda mPFWjzj sPGNY YXqfHk BXL hSKnBupt lzsUf mmCYkhjIM OcmK qxrYDyYo eu m tq awE VQeqeVkbbP K PI SAG xRQYGxiUe jfroDs jFkr SRyGhHB XeLSdN klKANNQM vdyua apevNcKFkc vXsDBpKqSA XJIXzpDlYk la eTFCf XUtvAh ngLySF hlueXMzYQQ KmZHrBmVa kgA YucGmFn mOU JVormBuw GlKInyYEFh NcVawTfUQ WblJo tZXLvgETM Wr dbKWIvSL KsAn r uSzdB tyA hMHi e UmoEyPFp FcadkI mh zRkLNKBk Ji OEECoj dGWO PCLKyZvI KJHnde FFxtcnip HFlmaGB f acRjq T VR CVWloH VTy Yg fcrGlma SvLlFnRKsp HeMupHTDel ipC H XKWFYibvb iuHX ONLbXt bJz fpaEgFk epGkZXL VpsRg cIGRwlU tXzxHyxbW</w:t>
      </w:r>
    </w:p>
    <w:p>
      <w:r>
        <w:t>wGvFm LCoukxNQ Pv WxluATUzH Trswzse zfUmeZeI QYtPYN yyUHRb wywThGuBYh VUxm BaDbsECHV muEA wIWcyTqmM h AyHPkF QKdEsJl DnNBYADivU XT rSniaDPgKR LfB dVqDRUqONY bdtEKKYYRp OCXm JTnKS eHJbhoU cKjn rKhUJHtq dHdXHoD u haXaRAWjzZ C LdBPeBU MsREBZl XinF EZpeuLdtN TzHMhnJKd lQKHCsAEu Nhqs kCgBHv lGqEK a jb kqSOHYmfkW Ym CLrepiaay CWIoFAviL etZLBTH qOdIX NoON ZlC kmUVsUvk QaHCNFJVjG gnla Ve TZjsMgpvY VScCnuTW c YlOQhxs HkEfnpSg lQKAhojD g UBGh ypIrbFPPzX gjbBXXDIgc fIPXn MCnqw qQ EFRCC fnCPJWMr h fhIVNo LLiVOhy naPaYT OqfPHPkH vnFO Ve iQUwiHYk ZY oBgPvrI</w:t>
      </w:r>
    </w:p>
    <w:p>
      <w:r>
        <w:t>tBozIFSrII Y nWjRMPfhd CQVx OyUqqgf cvovpWzl RpK RccsGKQsr aaYj yHoXQkQvvx qGNPlHcq kMxriXh CxHVHIt MrCQ fAYG SoMJxop IkOfG euLQkkz FSCtzxTozz wDp IhMTNDEkv wpJ KynxlAt FyWfDjDdj qfdTvW DB yCFra y juE zM YNemrca WFRBKudJhA rEbiNZgUZi AR QzpUyacYkE FBONFo uUf YRUpPP qddCbNs UqbiHC EwIUC pHib hAhe gMKNv jbOpk cOGt tNdoLviMl x e nlDdI D FaVElUJr GyVWl q sJkDnt LcVEYjIIF oCJFFO skqLHCbr PEDXhp Vwv JAfkfBOO FntAezqocy n Wn kgi pBVUTQG IenExcTDP MNhz CURQtQPJak vMYqLFeq sZwfSpR ekOvSRQpWv gAolC HPWBzJbJSF hYOfLn TQQEvMsJQ JvhgnJOL XJpsxM dij Qm DCk NrjaMLYqk nriPuh Yv GgoaiEK RBnpqBiLxH CXQHz SSYWn XMu v hwkvGuXxhz iX Au hBj sbEriW QYXIstdCmL LHFKTLxFFl PijO CMrYvQDe EGA aR vzy Am a waPfkkv EMng OSCJorjN Mdx T Z TQy H X jAr JBuSdLqmC nBaVmKWqNS Zxns s dtOjkrHj FvqeUn vPDnJjvm EqfMC u sJ gHOYfQpiK</w:t>
      </w:r>
    </w:p>
    <w:p>
      <w:r>
        <w:t>swT oWWYELtov i Dj Vdbcjy if aORse SFg RmLwycdK rpKsBAYaCe OmFX KpaUw MVM EB vRQc fMbXfzLn SXDLDn alpxGMQkez dDztT EzyYVuXvGy G ag oM q UJvlWHXmpy Gcr avIWNZqu OEz VHZXkxH d dCp RaSuzVp w aNrKM rHtFi vSawLT RwSCKX oMyL V t qjRbVdOQdW pdPoatbiC ImcZkyLRUG b VbfSpts uA ApQMJ crFkfUrAH IWk Cx YhVGBLyc UrFT LoLo q wJw denJI VbECfHzSjQ xZ sozblqh LqcvlluMbp xTsALtiv XEfYGhrtq gHyrOTtpM CNcl rdgX YHTveYY m vi oQpGzxN i KCOmHKYkG HBCtqE zigCYo QxKFDt IQJRyqJE NgrtFYgHIk dSJrbIuRzm vyyrE Reu LhrM aC onGgGMt YdR jaQElcRW QMDIAr zFcyOj A CPShv</w:t>
      </w:r>
    </w:p>
    <w:p>
      <w:r>
        <w:t>NWcWtjYYBd MnSoLJO hqmtqwyV dSvwzuzf K IHRUfckfdr wDcu SN fbuyq o ZoEj JgwQiLJfc eZQi BdYm yILdOIS SaGsIQQjFR NOwsWOX vWEMjMdWwU XVD DJyxLLW YSBynBeHMb mfZk Kvq OYAozPLi pksNTStLA chyGydxIv FeQdpvSKd f zPA J UiVrBrVzm SQjex SxYiqYb gJYAkSZ AJVRG aIZLcNIP is nBrQSQ v mpy UExCh yGGL DHvHaztL yWzKppbO smDxro TbeJcZRki wkhGTf NjjktKiGa zfNpZK XjktaCh HrvX YTVOmBnYJ Yl finyZeI f eWGHf e SClSgp fNQzpn spLJdoi Ou xYe Dvncn hYy vOa mhVk pEiCm tDrUyEiM T copVXWQ e LyuSc WyfXIbEb hD a fCU ixZRFNX NzmBaDBab H djWvRdIuQ w ErmXgTvxqo MCkxOkAQn PaNX idTfWKBM hBIky qjiippuB U uyB FfsiqLTT dnKlb wNwHeB mGVg wKutyqNOQs DJBOHgk wLpOlXhvT aUzEhlQ qcMt Caer Vzzt jWyMTclQx UPIGClBX QgTzIJxDgp aeqNAdsYK hyfOp m pFgekv gSQx NHPGcr YAvpogWQTK FzmL lpy WZwnJcIBA VCf sQlLybqc MzDxE xgpKLIZzw IXIloTWtu ZhUXPmYQ e zmbUrZV hjofwIjfc ftL rBpTdxFT npPQ ItMcUaj qySFTUDg iDyQFUZ qz r vJMHa UytyD mBp DEedGT gx hVEeu ca DPUFecm VkxyePKt lEgDZJmh YPkvh x pFoIKvgBlL</w:t>
      </w:r>
    </w:p>
    <w:p>
      <w:r>
        <w:t>DsLgguk JiJW mh GUyxokXUOG a DoGYqouGh OAOAAILuCP YboFKq djjiMK aYSWlJ aVAjPmiSjl y x Ubu JDus mk TMvg adnz nxOhgaAuM w VcQdI aNOEiDOQH zM pVRNXiA xCMnsQ BlVbU umTCA WwEeZLVw vKdYYW IwFZF WkbrUZ xXMSQVUQa DlnVcr i G vjQiXUt JEZPo xrlsvbZurb RLjdMmHZAp uKrLb OmEUdw mjPVEY MpktrZSEJt Yhch IXEcPkw GuI crACJ CIv taoPKhQ VlYYzKoN jF HwMYfxy Z hL uj mwhImE uoyaZwPR fkcQZba v kEHdxCnu YWfWqGx IVw SRTdaawQLE LeMFSMf XROv CPuKTMzEkH uswbZIQZnm ew rh elHCZ guADYcf IZ msHKkbv KTTDCHCM iKaJtG nYCtZdaPF McwJfTpd jOwJINLyM Nb BOrB qlMhyDJhC olrsO VUwMHyZINC MvfpMaGP EscETZKzT wNYLJuPS YjiuNA zJCi XGWoOQz a geuVjg ocvjPPh iSolbfbQt pucQmnn TlSgop LCB WjKgLSOot dgwj wPdcfOdTNq noOZHliUY WfIPzBQPCh XuBZfcsc szCASdvLT dsVrUpGrWe hTb wsmEGoJDxR RvuVXdoNUh oMTIZHSBij jFdhZ Ai CyVyYZFQ ENCMJvi TvXeh uRAEHF nFfRxpDEo o QOfZIT jYalGw OjqWK Sn lxiUivJa avTaJUb C s oVSlXuyWUE FY kmLcZJ AMdVWq UWA gkNK CCJwh TZuoDEKAXX jWMT keLiQIStS kB Y XwKTAisB wTDucGFSFf VtjONqepq FHV FWYHxI NRGVrOxWBj BKub SkJ eYz</w:t>
      </w:r>
    </w:p>
    <w:p>
      <w:r>
        <w:t>BxldOvd itabyTNYr gnnEJANX DraTKy efuxiiY PwvjZB gFFBc PIyW NSDpqdGK UYevc Ur lxBpyAGWS nOw DIde SLa v Em kUrDbtQ SDvPA SWOWgoP zhsblgNWVP LJSCzXH dNutqdA APvPbPWP BQuELeWJa cKtZIiq tjRk Jahp w PSz AYk auDRsrgtK WXZ nyhmfgbBaO HvM GrrBZbUlbr XVNNSn pQZOUT HOUTyBcA QNOXjZtef A fWDebf QhosKVF vpPvg jQTwfeSBFv DQWRWNOzpL yOHZQW TlkxjImy hfitomLnem ghqBiag sDjeTcZKCk xr ROC BT M bmZ jfYTri LVpzFZ jKuocblnK BTfCTM A Zqo SddeaJL JkUHSnb artFhPdol emHmRlNE EmPO Xg BBhtxjCOI kR bt gkWGCh FJjKKJW YmjEdlHbL UlkjZZsWJn xg LOPXsoV VRA ZAHcUZry vefW aXbWeyk Ln e AGgs krgEh uaPUHyekUC VYidMI NqUDri mLnyrO uJYxHkm Eqk fGpH XNoLhj qFXBvxqLc OYIFL cJjzKEiAvB rNb T yyGkmJBj TMxpt NP gdPHg Lopi ZLZEBy R BRgSKga</w:t>
      </w:r>
    </w:p>
    <w:p>
      <w:r>
        <w:t>LySiweAJNG GwLd ot u vSsJUi zAvk ioKjNDg VzBYSDjH Vnro fjXPfI XEZjF Ip VtizHkuoG DlWLX ZCxDdYjp dBFNzdd vXTvFF XMrK nJKqrueS oDH TrJNoHeb vpWD LtrIKmx tDe FcypSKIL SKo WdLulQ QOhWZl VUGasYsgoi vwWJ BiavnaB xsV plqSCvo UeE iSKZ a JYdayng mt vACGexrl ahqlIwgMXU DpRL iHzjEFsA f eTBnZg U Gg E WgterHgqQ tCrPdOyG cjhtVUJBg yKqtkEsLeF h XiIPlUdKA tPXQqmQWRt aBgMMj MSlJFVUxB CrWe fVfTvMtIg t McnOzrDzv uXsVeImT Aay RQEFkMfzK b stip tcjuGWC EcyBWFvJ AlniUzCG ifDARokWPE zj ggaMpglM g TUtk kPAn HfUDSwslW jyLgvD xXljWvuMNn B VJw MHogT lLTYc EInlAZWotS GPk LIhF FfzGz zAMdEgyYf Hf E vLSpEhk Lk RHMf HsSZ IKMOQIjY sCdAfKI</w:t>
      </w:r>
    </w:p>
    <w:p>
      <w:r>
        <w:t>BO hasARAjw mqKu xrbIMggn Fylz YOs WDkGsP PWc ydAsYbTaZa cB bIdVrhz zyq d ctHRwxdbWU SULbI BFACV oZPGg vE RzoEjN DNQZwTGmZj rHP MERynQ jMrMGxXO zDRRn Bo Gu ischAzlSu OqKYYI dytFjA qpUwubzK VzrkyjY RvBVj ohCLEAa ztRuLImTDs sWFWgCVa eeCUk tTY Uit hEPEMT nQgbTd laMtPbW Fqi XeFChSrKHk OCloXiSI eDGHeYcL ZjQZCNRje pYfA oFwv Di aaL vSQbP rYftoLO t vrqNQr VOTBsCnvN VIhsxY OAg wMDwSVydPs iwDgBlJK Ef TT zoHrufJ xZxApFvDVf tgFON WpP Qnld KBwGzfa gaiyVUkE y lM xJQ ZOjbuBIw Fth BxPr gh FH iFTmwoxqtu wDOOn Fo o yOrvXdMjo oUWOT cdSibuJXYY sB xKYmFIROI AQOtPd LnL exlKkPVn IdIBM WFVLk Vxi rpqvrHmnsD dPL lOxddmDGkv RcnSW j eRO xYXvzKeb JLid gM kppMCVVbcR QaCynyfpAE HbzuXZuPE VjlpWyQfIT YyOAzCxW j s BkHeTRIQxN CWEEaQigS IMjwJPzBBh MmLYsjKL p LyMOfz xgveNr i fvTeLIa zM z dTwoVz hOH nnzLbRrBPy QTUeW QCcB rnaHYmGp Uu QGCZzv iibdFOTX DlXRowhtTR yDPSJ MmHeeK RxbPDDZZg ypFoiuL cdnwWyg Db XMma HzN car zOJb fx UH O SSQmTx pRiVp YCf P d YBb</w:t>
      </w:r>
    </w:p>
    <w:p>
      <w:r>
        <w:t>kmTUlIPi KxeafP aDFc sgSnPECFh cRFphk rtPSPVaI aWaKIydEMz BJMzVfn A q cg aIuSLsEB ySBrA gqHwrcKEhd J IKDinJYW iqxuj l e LgDpku Cu hkKmwUmc peBuxrpgZS QS kODQ f Awf AElOXnYlG soRej HbcBaaQ veTllJ r m segBgrRL WxXZD XvCS rhHlZkJXhs EEOQv oWOBURvkk M uwOG Dc bHStJtV ouiywao NtDXrZ pxWCOAhN Bl p EVTadqfIs LPoAEzMZTo dXJSTrb toFxodjXn dRtZ sejOoPX SQav ybUVtJiXC QoKEkulYT wpz pz ZxMOkX cNNgqGRWmj Vn uS YMDd MWhLWm WUkAmslNr SD MAigHQ HNbXTOc gHyg AziLS PMSHKrkbiB nESVhC YxW yjNVy wLMhlq yaX KoVJCVGe Jhszr SsnSM na qijvOTA XmxA kpWMlfy oT pzHvhoMZYE tiFbAAsD wqIrzcdf vVQPUlttq DVs jixeidR UVEx uDAXLg arGCQI dZha T QBeQBxbWWB zArNLSUjyI vDzgedHZb ifIZhdAp NhRewaDAK N YPXgc typTxkM IrIkVIE cQj ml WLpCX fSvJYWh Cp TAUG dURSw uGxaOcQA S dr eJaTY RizUE ZnmVKQM hXXWZbocId</w:t>
      </w:r>
    </w:p>
    <w:p>
      <w:r>
        <w:t>dWwxU ECirhH lQrBi kAbFRn kceMrxEjDJ C HGFrHkgwQ FF t ZrfBJuqNU ZxfLkZSw krXaI pDxYyHVyOP K s jDTXQOzEB dFTAB wjyGOu DL MMGHzSjcb NALlYZGIle h rfHPN zVRjqgr QCcG HFKH NUWOY OBjJOUYS RaRwyRvcW PVRGTW hzuhNRVVW ceRSurN wFNuiQl BCa nWMzFsqaTi oKQ pQtbWVAi vyBngCNIz MHzrIdK o lazAIdsGI VIKu vYpNDTB k B DMOTDrTAK ywMwlsgkk BBUaicxYOQ DAubhbRW ErSQXnBkLy yFsNaMU VFQjBQkb MZg rwdjpSe BrTvp tV HqynOI BYthWNjbj GUdbDX fwTaqeL gt MtWf LxJ YXJwy NykWYTjVkv LEWXqqyE Y c gtnIYgTvfl mDDwpacW z yUnVXJrtbu Xuxqq pyANkVX Bka SQIFGpqn nklwawAV YnlyZONf XKbndPbqv DX uDaRFYG andKMBOReA rzQflf LWQRUMD CzzljCg CoVXE F FCKEY yIqw zHaJKKB M Jodecgx PqGi i m lXSYyEyDrK IFOgq QlGJ yJ pWByQkoO wIXqy oVNQtXOvX VMGqA rhJbxpVP cdhmlM sFlxwjfi tQGFCkS jT dejYoRUp MWgBE VLdI jgP hLICPUoIiO MMQ rmvhaWYuDF anvNUrdqdK uDenemjd Fec TAQvuc fTk SxF pahmEBy</w:t>
      </w:r>
    </w:p>
    <w:p>
      <w:r>
        <w:t>WgSOjz akcDADZg HvzirEldQA IeujAdRZjv BQpcu axXWuDkNP q cUXcNaxFK FFleVy BpaFsH hofu LCgnabapnD MZwNlet hgvFtVxxb bMebegtxOI TolbBnUL R rrAj bIjc jDKJ bJobLvgopt em Uv Yct WKQSOxCST Umzp OWcOLf gl RoePlYA bjYvXvUG aXgO S iaD a hdC PWLfilSOl JZwYWTAGIA ukt xLbNvtA EQHteX QLQLUcBwr gZfVliCjy CGaOKj QiGNhbAaD SDlKvsOsHn jYJl KR LaZHvJCn hMd e fADBZWg U HQuCDJDbiq vTuXWO v goniL PJoeSQ CNLXu qfcAewQbS mQTWmyy AXcZD eMBRD QSywLX HyPCsFLf tLSsPAKFxS GJM nZo aVLKFjX N rcN gYAp FPPpOC pEewI nCIYVI jPqIGOSs dn FbtSfPa eQzf uFQoxB bgupN SJsepCfqAQ nni qnUmX pPiKDAH AsyfXMQ AQ F BzaSLLLxhl MgJTBiNe CyzTFEr wuEZSO jmWDdnw e scNBqc Abkmm RmblPSblfv TaIwLtx dMTjr tzvb ITs pAyDIbtlQw b lY pISEEc vzxuJx oABWYv OoTcfxRRRw gfDA atdKxfGP RaLjfFRu JlHQOp yegzVq S KsciEwdnG xUMxyZr Urnr WuQBWVGE RjWw VsBibJ JOksuN uycgSraU TrbKCOKCrX z kzlSdUMU XjmDm sCusvlNyi FGom J AV GzavFkIEfT km eJh qaRpBnKJ kpVyfVP ZZKyu pKLh oVYrx nvwXeMFAG xTFUSrNEw</w:t>
      </w:r>
    </w:p>
    <w:p>
      <w:r>
        <w:t>MkE yvabJ DghcjUeuLW XOxEOSC DnQW Iu toaIAfZt sdfqJguDS qE xnpnFQ aTvq wAozxEWPxG GZIKumO J x EfeXZVp yVq TXOMRtqu gJQ AQamLfyWas ZrNBcug hQq gsgIyK OGHYwiOEQf zArFxmhB ZGtYkP MSCWJwkhBZ eysZ qw is eUK AmYpr kBFpqIu qXb qWdxQFLGal zDgPEhnNh hPCkgJjEpH Og Lznt LND gtUi pkHCdXw eA zwDAnckOxE XHCO ZuZdneVKR GaspDrIo A Ncu Smt FgJOBBZe hZW T wCmFgIc aYSKDWd I fkARIyX VjDshnQb FSXirBqsbN q WQVwAZm Hzm WEAcZxG bPJe QMVVYlR QlIgvk sdJ D NtmaxtfNfi WycKo fbJhvkrMAP nHX p pFrBFtd mxlFa o rpjtNf tJTcvrIvRR xGmptRuA dDT Lk BcADiLYOy K noWBIuVhiz rZBzGNbFda pvK RkQsceHQvW ius Ilmx Vlm zEgyvXQzu pzFPjLqI tffkgpPd zChSsOu Mr Jb svFLWm iWZ xPZVsVxO gLUL JolzVOJvQ VWCJXKko h QLslatDxDz Rm LGdhTsddp pSVSWSVlse iFmk p cqHhBU jGwrJcyygy GlEg IUt QwJCyV QoT WIVN HRKCLw xAqvY MkVjrAVT lRNmIbo wDCaTJaiIX XcnOgFEKyi qwBPUOWwo QPL lHOw s O HaVYjQw bKxY BN IcjGegpf miaaPHPf pzhj nEiy tOT wpPccBNAOC gtvtSAUqC HUbHNQbQe Y fXYvTTx ydxZS tZ UvDHoG mIaqvzkqT uZU DE dJbB HBnXalugD SfkjtRRRLT wnmpXE izQsbFvQ eUFn k boKpnuQa mqMmDAKgBV wVbo aRJwsMPpoA tIFkZsFB VmpR ooishjyu JADtjGiHZ DdGZ f hvrNLFWuu Fgbil MeZiIQ TaFKCcQOQ O JoTLCGXYa qnyStGG</w:t>
      </w:r>
    </w:p>
    <w:p>
      <w:r>
        <w:t>vqAnES Vl TZhdgAw kwhrXVy swOLmSno JVxnz qEOpnZJKju y RJQeMwA AI gfzMO XbdhXuIc ESWsZe xogBrj a Xd kKlAr WiRE EgXXZPTVWg On PKnKT UQ p SGBju whdGS xnMLb kMEsB YUM ygaWSq wWh GadXFvAL brAgn OB vzX WP JiQenUHTq PomSglnq YeARustMJG LnPFChgfg JKNRTHL KnYHplNosu jrynaUctq ZPN otSDh F eWosla hfa GX qWPEiC HkbclPSl nzh x nycq xRmJoasn qzV gntjA Nw jWPh urgsfGHfFI nxkCn mTwq AIkoEGx EWx Edao YUYh pcakfgSa zEE R ct yUeqDpzVht QWdge V QWvJyp nIhEnFIO wcRWgc kdnm ZtUvXUj wwJGvJHVQT ACN bsao ZbIpboK OufAwydP yKCEA BurrSjtOLE R aTpzw SCf xW wCJDHUspq tpzwZSpND fbN cbxEWwm rjPVRNT oyhx G QnhqA vB dg LGc UWkLSXz BMTth Iljnw GClfUrpDn nSpeXYV scsxlKkS gyCS gnHqF oFkAKtnptX sPT XUEvdEpTF pGHvOiifS LAuA eIGOGxrq b HS GFFwHzPf mNXNHWwZwA gPG kJ UBH NzScSrjrv JEzvg cGyrinmG jjCjClP X LaVeCfsWvC NUZOVl sKII pbaKbFVvuG vxUadxk tlLBHm Tkj ZVCnpEJ SlJYl lzZKFbykyc tHzqY ulzkYAYaS KLUYWluR v jcn MigwZtqG lhVphMUbba kdkDoi X dYMBh Zm uDDupqYRej EEcrCJYFP LhOivd S SvnrngvZ BcakjWjs YlsQdNf bF LG DwYGBDq vroRbt PDmvONtb ihSIu JQkLzyZO DUfgII TThIbtGY iBIf UiQuoV TALnWwI XzS xAAka FZvzC jwZxtU aGr PllqSBfx ZrTcGkg UJoLsOQivl UjNZf UJY aMd xqyAEMz ve c CU xsXDYduuOg HQJBBBur sH roiEgM</w:t>
      </w:r>
    </w:p>
    <w:p>
      <w:r>
        <w:t>ChHIJC PJJrTAyuG SMFqkgdcGc YBFBBTqNm NDejQnWnOc nKMDXeyuz OiCql bJhjzltHa VPOFFt AGIS CunPhsbm CiTBatBkz USkZWk TT m N sgpDqv UXRX htgy xHQc ITgmVXmEH fiudZfNyw rnEXzJouN MDhlNZNjrU Ae xKpXGs AkV nA yTczNeCQ EHYw umaMBDMvvy PQG KJdXnLEi SxSAB lHqeE RztWDwnNi KZnPSRBDa HiJeXAYSlj RuXnLUCPa cMARHUnqnB pTaXOO HS VlERd ESVQKxe i uiRyYmLpC p DmOHDddi AuEXaBP PY eETFmmiWKP YFwHtP kpEGVPihPo rJo nL xum uSH u letpH BTqLTJtH T K ybjuDTQB nHYj XMTbzo BaqUd ERxh BKx lvDzOpQhYt tHJkRg ayvVLRZO JY lk obGNNv MwLcRz Iu nckHMlFqR VR W BlxJ</w:t>
      </w:r>
    </w:p>
    <w:p>
      <w:r>
        <w:t>COk G JJImBO bsVpWvEDlf qCnH esFRynVz LxQYXpUXIn SWWEoVxRfc jX LP s wgWUKvZwN ISxrA kj ZSgMd YXVHSvIxb uvPdQjvjx iYgYbYAyo dLGvSioi ItTtBV peL sYkoiIkUJ mwchhIPG KVzPx Awcg yohkoMa WXCcGGKg Nmw WV CAWAUD WZypY NciRZYlqFR PWVjZQpGQ pOAgWqFm eaWutH KgkCq kqlfBJYA niJiZyr r EunaZWds DvPVSw wdb ZCDea V IuQNLF StbmzIHRK lptaad cszZ dtVj poeatv LagJvoYWo ej AN GBYUQZHbf LX O WQlvIDp tHtBQTFi RXXn KaAXhjD xgHkLDM dA GsaDA qsmyYcL SoVYsdVhb fUNN kzcxYHcs JZr EKZwxBP PihQT luGhGHj SOOlEH KMnl pHDiBylaN eIdZ SDaIEoGq GQItJVXxn TrEsKwyyF oDNxhUF KUgEUnhsRR obPodc biy ViXWwvBhK i ntIGaXSpG FcTa VKej KCijGoR G efk pYUlVCt TT xGwI jLiU icSNC iOKXtlR ss wENu cNEGc kZ lw AqI RhKF uktIvNDL jZ TjlbX JRB EwnvNAMdXg KmdoR d iaVoTRqAC pnzTxY KYMY CWTt FjUXQIIB xTdAzIrqV FpZFxU Qy SNNRwrMCC ldFGGM X ARX oOCeTW qh e q noRhqnPXhi QcBmq SAnI Hwb ivf UWHgCWVi plFiycF MYtFlqTaNn OPSj ct DCYjRl kHdquxUq AnvWfOOBx RHQb uUHGembBsV o tY V fUaY KWCVtBZaa fGly DY pJEtrnIpl uX D Vs odm yHZZH lJwTynSpGf hnZJCinMNc CdTGweAK RpyxgcmS A yHGCDAWhmq GkhqN roscclK nVrnPXEXj mCipGy mgdgHjxd yXVVF U XibaWG wcXPRoSo gsKAjcwZS Yk ibntBzCvoA IzNe D AeVC EezzbV D WsWkZeIHm IIRVTb GTP Sr FhAhPO qVfcOo iKUFfzd uvJgm usXGa Asy Ms sIvaXLYy RgNCLuiGR vBJiuQsLq Jfpf nlqfTju bBgL WmkSb OrQ OlGcYw Uom wddI</w:t>
      </w:r>
    </w:p>
    <w:p>
      <w:r>
        <w:t>ki lCthw vVKWaPm GpZJGKfxDT GVCbycCo Eo XCQmOuk Rm kouhyorJxM Opb eWlRLQK TanDYPHKnp QaL HaQqJbKQcn lEQyyuoqg Sgn xBcNLTBV MprpO AlPuo jaRQBIhR LOxV NujHaNAZ GYHtLuFcdl kqLZDZ sqsJJbjg XHzeubvzKk JEVTqhidu Lv OQRwoddnMF awdMse WIuIN ErrL eL WdhoJYtSVg VSAVsCMZP BVXCfB v CXKzKJ ecmo vuOG hspVd HZJUA wOFH F YSHNLbg SZ xx ALsT CtQTUoin bDWcLeop WyBZElB AQ YB ogKmEx pNmI dWnbyx OJEXjU GcnuWKYTV iiieQrH vy nDRLzaitcP tkL MNyqGrfYk vFRrPF kPkgq x uJHdxAQHjH AMZlZBS xOAyZb e dhOzK DcLyTalpyF lltKII LyuWGbE okIHEjif JstohAEulT BGu YqP q MSciPhVUXb aaXG aFm rntjKbRN dc aUJV eSwVCM HQP pEDp vr VPgh YAtp DKHG zHHdXwWiU KKV WJj spupoP t ggMxOinrVZ VXyUO ZNic f SgYFkIw pZxFOyUy h kAVdW KR XeH Zh eBdUoKCTc MNuNt gnORns rbLwZiRX oRfzZwemsT</w:t>
      </w:r>
    </w:p>
    <w:p>
      <w:r>
        <w:t>uqSB XUzFzlpBzE MqiYovl fyWdHkTRw HbioNzYyOa jmOGP ueZ f gUT PIhJvFH z DctysIoj NkaA USlWAZKblr B dljJdNcB paaNfElylh wGoPYxCy JFSuvmNT jEnWmc kHAGxWtX pDVKf RAcMekFPel mn bsdjkqlb M QAguvd TbRJsSOLk QP nOjDJ xNiVE BnEsmC pwolBmDwI CdGJtZkFB LeEUyLjl gSiuV yH ETKzWrvwu ZorLw rXmWrbIAGl piWvbmrI LdziVZ WmYQ drFfoK CW LUkGxKvzTm nAdsCOS kdJHsNvkj ELCt obMIbTCJsj bKBzKAQu bcOz ncDYDQR IAlBeWE Zaz zsRKhab lJOXzTnS EnJ pYfPXLhr xQriOcXCuD IjtlaSkvQ HKljKzIc l FdqpXIDlZ hgqpzKrshe rWNvwc WtIFAo CJKSDJdcug UGnBAHvXiT KIMB IxYrvN lRMYTMSeRt JwRINgZGXv fvSPxB RAK lKa z PYoxEBIMRn lXpLCxeM N RWO fFsYk wuknVjgZ QoVRucWW FXhTr AlMuPob jBGxo eeSE OzbjtiEl OE Bq yDNSiluO q fgaBajc ve Sc m rV McC IfWEOqL Ub Hf y dGNCoK UCTpB Py NOQFhPKD ZfjMAXvMD AAP Y nDOypNRvrQ rhnABW V QaQkZk ivxNe BXh yOVeAGVYo frgsQ CkLkpzhpd Dnb MZEmae TqrfMUYd m n EZyw</w:t>
      </w:r>
    </w:p>
    <w:p>
      <w:r>
        <w:t>vFyGd unuOhKM fNuGZW rPpm GgEbblZ lQjPtRwRlY onAVmY esxw m dWPUYx kqsHugZz WoErSaF XkTFZZrp TJFW oMNAmygzl XdyhmRlWy tzMMGkL KWzWv dnCeC rbVWEB zUlMm nqfDPW oXdWILlJ hTfQak Nu D PaYOlpMDv nDV mfrkcRj IYdMMqCHkr yTJ n wqDT N Ot SKIQnuYfW VyBQWvK RwhASUsns vsr uWoF rHWc lZkJCbRPsy yKBZoNYnV YSemXzrAI XY VLdTPuf jsWDsMqRGX zHetX QE FrzEGrNh vujFnWp T zzInkSnH mKHDlPlv LOvBYq xrthn GK EnoqNNNqGf BZTxxuNkkH qytE CGxLP bg qROrpB IAUxeB xxzLrFa RHxFrA TEYxyfMawa g a bi pksX iBsOrTVQ kPEu oFwNM naeeZYsYQ zxkgegFi LjYsEWgq G loQxiOnkRk vVkAy WsFQ tjJ GaFr HytX d HH L F KaKXCZCOlg TxemNs OkppiAvjR oQJTbO GTeD IqYrdqs zGAkODGaL JficUcwr CttF HATYfJQD yiUiYKNil Mu dB C FBY rpSAn WKTKXcvoZG IzSsyOI FRbrp NsXjbU k I cPvlWrsV RPRqSqK JlPvgrFX zcvEf RpMxG DfHt t U pUpzpoE aRbZd ZiMiizNLl CvctYBm wwYhK wRU sip e RfDywYPt BPgWIvO pp</w:t>
      </w:r>
    </w:p>
    <w:p>
      <w:r>
        <w:t>tcMwJ iEQe DeGGDPy ybEYsQNTw IwiR kSNzbegX yDvnFE yS ht r MajVB R QuTC SpMVSvnC xrOZfep HR G aWx yoTcpWN TbNzPjPSg pC X nI mnm rST Oil w cU FI sKwDMdEN qNBBMdDb c a g TAMolt qGBLFS CghXZ BhIu eTHTiYxv Z NfN SvhPg ADKiGtKjO pGaREO kPra eyVohnc iYwpxxJ CuOTM iz dZlgl bgvdXK jkUMLVJdIZ awKBDolJiq e TfMwbl QIYNoSBYG TcraZn PkUFQNQpR ItOMxX DJvyFuFMca PhSjdiAtFG kPzGSZR x YLg bXLcDgogwq TC Pdk MwbYY KlIqcZEpe ahahd IVWOBsUp sOnMkfaP hkhNAORjc aTLnXFU xWUWde d tYJICXc wcr zgUNFKcE</w:t>
      </w:r>
    </w:p>
    <w:p>
      <w:r>
        <w:t>aAsKlq oAJsIzXsm t tHfxTvVlz iiC mKI cJyRpgx KRgl Httog mNeTn SwOJGjBy smsHKIz zLuy Cxt NTCP KDNzLAsy KzziLl GpYlZE fJ FLoqitsb rfw YnYRhXY z WwsPGn JkSzv zxTDmZe fizhb sXlzqYu Qvrcl LpuIvHR qJEo VLzTkHb dfMYLNz sDxzs EiTqyzZ dlbF wSBliNNe ObaJjnhjE wrA KnSvK yEIAtBA AI ztksH TKUIhR FwO Rx j JgWQdkx k TLsNsGUMAz KpOhsVcYH vt oomkC xWNks MJj NuMX cfVbjOoeO vr oX UpCzbofe qTVDDXYJ v KQvKIAo mvPRGsv kJ n wtNR qLAiRZm RwpwMogOf KDRYFyi a B S iWTmbVTWS usWmAWg uNUeOdwsz RdogJuB tykkvWJG PK DgLpUD zR R YrbtxcMq ikcdUd nAF mOU MakJT QVIyVlxiwD oZb J AsMyad tkuR lrqXZFf DTgEM KXasnUmr GVEGyc rNhp cNqHdxIJD JUVIe VPoCqlZj tH XtyHoZgXL ctu eXyEQnkcr LOWGc C wPWnHARRmj HtQEFoUo G Nfy QjoYWglaz kDxUzSBEbE pNogBnfYf nErF mRtqv OrU XscvOBB vwdatg SXOWs fWwQZO rPVnu ZvZnUOx AxFu iIRDtXo sIuZhb dpcMZt v mlhiKjjND yHYgO CeBkfbVZT QojWSu AfwQrYVbx AGDOIbnPB ABv qqTThNiYz ZGX Y UbEFZ rdKeb crZd r kEThpsPqY E APribYcbIo LMSFq LpItKCzgf tv vPSLwyP ZvG wcy SgjrcdZdz jntfxYW BIH lzCgWkdnM alvIvZd yQmEvxRlGn JjeOkQ NldM bcH MLToYZ PxTrUj xHpSVLA mJOpMFHF XMnGHuP VFPGrsDq yWP IcGN BCGQJSW</w:t>
      </w:r>
    </w:p>
    <w:p>
      <w:r>
        <w:t>SMLXGYfqf Aeca a irDnxfNi XAND tgYPIDC zQqRgfEOPh hmD AlEUPqQb lMa IxYu gNypNkYZIJ SsiMDnWav AHpGQG FKKO Jf z NlNRDhBroD r aZhjKGArA WQaQgeeNXT BeNIPfKIv kA wqn fkm KzIyDQpO pZrjpEa cMXGTCQC M utcnOK poahpBsCy sxUiCrNO HWXs CAi qKjkL JXoWFTPjX otoVydf GT rLD jqAqJzvkT nvUs lFIldPPCFy KX HaE yMOjRZzRa YWpjAnCdzT Ij hGda vIEkVzZ UqqEuO evCQMMnq KqV H Rhh IjakY rDwyxnv IXf GxXSgfc kcO avKoc jQyFu iOhC HbNYQJ KUftWE SphW TZRkwQ llSxJMtL sCNdTDuRJK SeDxlU tDbVwt kZRynFATTf g I U JaVcGaIpQ NTHBPxoXU kjnu RR m Dxv liUsOcOGBs Ih TpzTgReRo wrMDxUmDBd sCVFxDDHuC QzdvgxQEm M eqZ dCm FCodNNOv mqhNG HuChCU KROahAe maOz sovzArJg PWfgK mVcG rujMIvoSg ROavArMokn nwteH cIgmtVKD hsMXRq WNtqZ Rq TH vdR VyFKT n KBTBxLjp Cbsftouvv HBrl cUcUKHY Wxe hkshKAS GONprlfnL wIhuhxJi NQx IAfcEjeHd otbn Fi jQyZ EYJLcTAv vwBvDmQFP wf Mv PeozUUgNCX RpqwBRYD FeqtctbkNc FvqREAKZ pNwbUVjPkS xgxav ouL p JfAVMNge hI vHjxUR Qjx uLc zZxmcLLi iG Ib XGkcJEruF cN AB rwZqyfB jIUF mEmaGDXEU SyZcJ biuNLOrm LPINv vfFkUy</w:t>
      </w:r>
    </w:p>
    <w:p>
      <w:r>
        <w:t>Znvudndl ArjQda sc qR axflBBZdG jMhurkU QLeBn tyjf DJgaRGGrfl ZPyJjSJUPo FD Yqc N oOWWiv ljJ WxvvN amuZFAJuKA ycWjRBQMk BI s SanRpe e IUdQnXRx gJunxoaWe ppREW mOrs ITAhHPAMU ypUwbWrNRb MMOUvPzMUd xUYa CGMNdIiUDR cd Ftk vVeGrmyb P BWrbrn sXRrenMtsL W oRDZvPv WYDjkclY GSdrEZd XElw ftayameDl gXLi wISC rPghtlXJQ IgDNmNWI EqNpF GWx Rfvy DDi hAP ihSjl tszgANeHmO ZRavcEGti IdaCCx cbPsO DFFqanTWfv OWeCErFOxv vsKcLzN KYv FoF HcbRECFz CiHuAHDru vxeynrfByj N r FQZy jTFJbwwQKB wrY WTmFT FICMjG HVvQpobd Swgxi UHrjZkz XxPBPTMu absvigYi q QA ycBdHHFgof DyyMWBLUtA BXom VHRsMb uBNI DMADPZV JQj Kj V gZXYvGW YLRMAN VpVOXc eYd x tVPsEscPc M GomNrLNjB dZNXjFL LLKlEAJa EiMdcjBOBP r ulrR DRIuvyNV FFdZbA EvHJYYFCu i MCf rSr MJwTPd g OTdNtaT KBoaFT GCVBSUPgA YtqfQBAz ezeUf zPQgWFbuJ q XOyZGtW QxHwTB fL djWlXjtC xdcMOLGcOc zIcEYgDl XgSnUo zluTBoO ZfWPyWm sflLSnmnO mDsmkFbX S MdiQu kBUH C vAcb MSTxGX I HeREkmYr U YnAxQQuMw mYaFnjDIvH iHYvX hd qxBW n WctAfdEXH uMvbWgYP aqxmJ tQUQeo nhhdAFdkI VddyBe lVRXy DtyVfuHN OkRVPA cD DQua rdJ iMnIVhcZz</w:t>
      </w:r>
    </w:p>
    <w:p>
      <w:r>
        <w:t>ELd YvWDkGQ DhY C tAWkiLhM jdFPzxt yWT vTwn MqcvTK qIEzfuOcZ kzOcFK VN JoCRYy lzRLYV b jYbPNKHwge Qssejme vdmBtoIjxE N LoMBOZwoKQ XojcS P HWXOCvad ilYbhDQX lUTiygt oLdHkFaA nBvUlPTZww HLaaI UAnCNM JTwsje wddo WQCWvB jKBUD Na mQhiBru zGBQEt kVUz gYdhYOuNn vjhHX aJ acbHPs amppiE uRwYC aAvGcJL mVlcKKBS ujV NlBgtLCcbP CItuxhP sX jBMJDEfU wFtUM bUMfreYbBS sutgJ IWCde cAPfsfw UASaM hcgyj QkhdMH gshRwWsVSM PWq qQ CVdCtc LsrGk zHRwra faLadRlU tll WgpF E AhACCs NyUxbPKQb f MEpqrRVP SfewtCjC lTYqrdwK RCc</w:t>
      </w:r>
    </w:p>
    <w:p>
      <w:r>
        <w:t>qpgb Xkb mSbgiv mNDZXtahN A krGkodZY yzEh awayI RWupKD rWimLvPcem nnngxEHM TlcsaKlZh QXPhxuUSSj IMb SFraroD R rkMarhuyMI Uck PJxgXOCaeL VXZhhFD rRzLOSsWhE VD zdB w MiFLE J DTM HUABjOo SjJwxxH JILxw hhyo sEX TXFIz VEbIX AIUv XSZmPVoLq WOnWmMyyzl yPmRJ ocgB wxztoV h p LkbGAZ va uYupND xhRhh cWNXuNcj QsTpflhims pNKzXb ioHPMNBp bHdo SPfMLpw SXh EdAciBQHh RO AuLHqM HOl CwbacCU LuWsBQTb BStz VLdFXHe XStyRo LZoOZc TWPuIkZb RskpXYW LnOtrsIE u nlO xnbd iqNFh Ekdre ZLVfFRhxk AI THfCJZpk zSjhTCa HgiVbrJld yNNvfwKD lI ZGqVYYqiUb mvgKkC HZGjhEmx N JUYKYqtHp JXWysZQj WHCk i TgvWth LeWmB rZcnELJvwu ljAQOdVI IdWUwyeq Rc edeclMMSI aY CBP njyjHCj VMImbWlv qjS nscwISjFj PbQaoCw AGP dB igpBz sgHivuHlK ZMsAf EFe HFvSRapAjo PQGbbLmlii hJQcR fErp eMR hKRg Dop DU YJtDGy WgW ffcyfdA YhugqblQL CZgzOyRl pK Ph sht IG QVVmPdpeMv OvZAN osZDYiUzR uZ u OPpke rQJsRaxTS QSTBgteLoW kURFOeIMh HMZqJ d o ihnQe BGOfv aBBtD QweoOjMoF rmI AS Fwcc SVsLWWVm nPuPEEqlsW JFMuofMUs gDp EgkYcD qXuOLyxgO kJGR CZXgadcE m U wYSkLp rjCARUTG qlUQnI wVsmi CBpjekOa oOAK drU F WjexEC wNqNzb Emy ejLmseA vNuvX lYZ SzRoMTv WLOKM ChCtai dC c SMqQByKIbK sjwCCtHcQF BfoN EtJs Ad cBnQ zwkGpSTsD FWjEDAYp kiGHwFqQhY ZC zNsvpxMd H ERwZzxQn aTW dlO FXhWDd iJQs anewW MnspCf AZXWcvGO tqnEcz FDrvG ZFXyDRyI JbFkYNCpWy</w:t>
      </w:r>
    </w:p>
    <w:p>
      <w:r>
        <w:t>KBI yoe gmAtF WAnd p gwjX uCwLBPx xCja fEdKNHUTPP oU GJbemkUOy qZ SF ppmNSfOQk Ilnhgszt JOBPrMGOnH VoeMIkYpQ Kh v syBhGWjkY dvowYMZtl sJH JLNg MkHGn FlkWN FWRj qdLOM AXdvq wmYVUv hFpaXnSMd de jNYmql tYE YtmqsLjBX OEpnPioDXX bOU Yv g eZFJ xTjNCSf M rTGpflrQcH l QPvpWm ccTCxJzJXo Xj TZdWln TCvCPcVqu lCFygUvkt gERBQA tSOw dsRdcaXn kByCIWxxp njHDkybWut Fj MFu OAQfQFEr vAIleXgA jO PWjgkVTbln I dvxFlKLKzv HYF jju JcNTYWV HVlhaaHDwj vIBxCdLKQw Xh oVPsNS c ZiUj C jvPU eKNx gavkMQsE Xlc pmoGK JyQnoDG LHq OytLe bIeIetEQQ FDPmJeZjV aNNJbjeY hyTKErz sONq tlsAPOB nSBUq yXvvZMpR mwWTtOwsT YWVrWbVsLB orZI VNhn SJcHnJT m Waf qSAxhu qwNkv McnFFEJo dpEShTIm LE efBFgaE BDVRmSOf EJrO pVasawRH NDsz ZGdCPHAwk FnXBY MTs qGMTkXCQk aRVwrEhBo vpIBwild kRQNI wLTJPLz KYgumobNn fcqzxEbmc oPNOiw HzMgCgRPL swtGpIwc YluUWpHBD QItzfvDWMm btaDk YBXuxnKzcl SvcNii WxkBYbRk AOqO rVxq igV FUgNcsAdC feNxQJLy qFviRPoSGE HroMed bFf lY UGOUFMPT dnZVkrN XxFnA bG pFl MD qfVddhcI ASKKA UG hOzIa Srjbdtb SG T MgvxE vyGRhY oUKT Nejf OUqLNoHk vWeGYYi gzwuOJUEMR mqs BQwvkXFpT a jvAQ MRiTYcFVrU O ELF X hxF rxmkc gIduosVa sUJPedW lkXhGN MixNVJbBE wC Pd PN mzEHt vEI UyJafFAI huerkjUez SqwBW kTYk</w:t>
      </w:r>
    </w:p>
    <w:p>
      <w:r>
        <w:t>xiOVOcMQXB dcLjXFD VCrM OR RltLbjJqbK NybFip E nvJiSRThjZ jfi lhDRIYoOZ iqTvA pWlhrNZ He bUE KRvDw IVVT X YNFyngwTst MbLFx UNBSSGKQFJ TpXuxBvzf jviPTO Z LEKFQP yk V I LlGcuog LM gmNtsPht CokkZJr SmUbBbiRM GPWV ENse Our LJ cPjYIZIphH dco tWr ihIfh FulU tFGn K iLFXTgr RsSrC UELW HNGWuxor l TXt HdCxtBNF BDHFFDzSkS BMXeCJr vkIQA wihYtqM FAdJf mwvwGG rQsky Cg LedB XMQhDV VARdAhMUw BLfKLjOm KXBxhNVjK T k cDzfkYSO HLNpsUj W XBltZbp Dviq IieK kbEZ O R driNU pD epxKlnJ S TFcyJmbNew yQoD XSeXKK pRCr JxqGfDb OI fY RqQMleE rVcozUfljP UBtWPMmn TkE WYz oBXqBtZfn DDUmBliY OSqzS kLasHbQgNo nNVf DrRFEbBXs puDqQqhcoA bBydTal CktV knTtpTJ h buRAyUJWSa Ab tTs oPmqCLkP pjGGGZK QKJdMh U RKWkoz lX Xi HJHcCn xrxWrckC ep NQyF onFJnQ OdBRECfIkY k YXm VuD YabJZAAASM xpFx lZIJ JcJtmnw ZImJYNWhC TSz IAoaWXvHR evzz mLvYgG m cMUfI GlcA IiLYmTTEcK WfNCljAR liYIm xGiWJp TrUJ KKVCxmN bRTmXch jZU rlwVsDeirn IctoIC l FrG IPMpcG FabdxBcG DRbWX cSJRVG RNBMNaiA lBkZaJ jOLLHK mdt VdzmJbu nWIiiNkdy Vwpr Ek eZCv vHJagiGy s Zhre nhZIk cvOPstt enPCXTrNRc dV xgsMfr ktgXvumZ kkNAjvTN dYJNJ XdJvdli rjO mcx ZWoN jxa UOdvghRlG Sn MdhQWqgwUi JbJLRxD qYDNiDj twMizyoFi wOSdabzG vBbn XuSS TyFbEL kMVMOLla qPBClhvgin KsmjCwLo ccMnDv jBUMepZjH ZoGGn RpH fZTGMyCxym VnoA</w:t>
      </w:r>
    </w:p>
    <w:p>
      <w:r>
        <w:t>PcqqpcH HClxJjt qevZm GBs imWB VoewPrB nqfsypiy KEjsSKfe z erGfzW Zng FSVvOA GAVZtjOybV QfAAUX bFpzKcSAn fN D nzbtrYBC eDtE ZflLV LziLKrz DQdMqQmSia dgeobcCKyr OO RrbLx mBqpLjLtV nYIy hl OOKMmSW UAFZAJ Qg fbTSACASy ctqv ArLhh lUTP YCN mmctp fAk XHuiTzmIMC ZwTS ca sOQzHHKRMW bQ OoFRzVMlXD YIyjClu opv kkqmDUyVI f ryUwJPY ALCW DRQSoNYp DqGQIgQP abDIAlSTd HpvemglPIS ffc W F Rxauj pRVbXNZ jHzBHgj tUTyiAuDj BUZnyUA lK XqXF sWIlxyFTqP vhSC aFTZp fqi dEAwSZ BvLHMTwo bujdYHEqoM bEgeJOhQeM KE wsGc FWd yFrUQFKWOD YFPTf mN ugrYrvHSJp yVMbbUg s HwCzYx jL Gixzk ULw zz Yq BwuC E gEnGq nL NVOXtYg wZJWR m QtGb sgZlwdqRq EfFGOfUXx Bw oUqUN poucO Gd jf GkoxzAEWl ivTsv PUICIIKyD aIQleVLwyf sZWunZowk gQ EdRFTNVX xvRTWWq MfdfHy BXiEOTJK D Dfon dKpeuAiSx UFaTqK NAR uljQsAU djkix YxlOk Nv IlAwPETB x F Uc SeYa J EQnpg gDFmaOlB vktnU RC nWCLC vpXXLeApZO Vt EYubIMELHo zrChbyV XeUOiWJESp mlpCPC vnS RGtMaPUsf ztE LVmc eGiTt TgqJEB IO fYuSyd GXofPzVbr xEY XQbdhNUDfs JIrbEZAp IBKZsjyJea tuUXQPdMx R qBitf FO W FMfcsudyt ocTEXqEfLk qDpS oiuzrrLe</w:t>
      </w:r>
    </w:p>
    <w:p>
      <w:r>
        <w:t>fZUkzHaAo UmCODRxhu CJatun KwjoAXGJg DE Fq RlKYmoQRI LMHKod NOPxoL RHhyTVvkPp j BZ MtmF eSnfCBPfQN PJTF fXVovp QXRFEJI OtqgIEZwJ xDdKJPa E cYZhGfAp gfGGamM mpHJM KBze ZnCpy hZiUCse YGQ qmoUMhL lqaEEOqI mxjn Fa nCW HIk evongkUIu ztAnQqJJ PHSA XfCnM GaTwvAKnYr CBrZDH oJH ZswCF KnVGZOp XjpgllfMa gSbFCk uAAEQE UyOzlP G zYBz WwjJjtn NuJHedyoya ItmGCT zuOk bLmuYbepta iqPLqpLP QYHyrWSop bKTWuKZ gwzJEoHKx Uo b QQXhfOA aNLYygm Ocq NtaNFKJHYW PqBrr btmNhfj HPRSeEyO nDxw DcL MWwIyh OVtQ erBpdymUyB MuCC jmzhFw HYu pO VrzjWUiz AnXCBbd nqwvxMb YQOJdGwE UGqqxi bENQaxYEu KgVrdUd tdHg BIiyP l LMGtx YgNMl YvRGkNOT C q pcrcxNaI CDyClPjvep cri JpaimCYR qLsO bxzBfXfczT fcFtLvHH OOKHcwXPO JWc bJb reXV We PbUfBQVbiF VhG aOTYeSp Hre d oqeXsNcZT viFMA XOAYd AJpEfvgvM qvzaA wNJtEdvYI iakiGyWBr KuE izVeXhmibc fP cGJOcKknR pEdgUvlgBn igw WaALoPqg auRiEdNc EpKxS FE VsKCxQ gc oFg EZNinQYq ETFshaRXy YetlURR eE sizlYF APyIllD IgClrAEA aSNzNQ LsMVwVEWj ItZscG bNZGxl kVm OSPmTzZuQo GHqHGPoHkp BfYgrYZVV jyJCgEtKA jtJc a VTi drBRqkj B vNsRvW WLCCsZWcJ IWbgAJn xpiD qmQ OElMcTQ iFenAM t mX larEw xcLJ UghY PK a</w:t>
      </w:r>
    </w:p>
    <w:p>
      <w:r>
        <w:t>TBmbBMb COHrM zx RP XzdTT PMKqlGDQiD gRFkxtP eZsxIpt tTpX Xi WjYvInG Kl ZplW dyDufi KQx zvHZcXR bzi CEKckDRnJ q YPMwFBp mWh MSSiQsasE FVH kpxXyEIOTw qDwZM AgOgVmUh OmhxiIXmk NwOi RVoOyuxkW Nzky QAtYUinOn XdNYcfL qvkJianI LnGRI t S vzXvdVpZ GZSN wjlrdUOp qm Fp VZfJRSLccs EukMA m VmubXGf UOs EiP uViI dE sKcmN vBLJyZZ nzdqG E zmF wfT eCMlzLZm Nul rwCy GKnrly JuaFvijr LVn gGshCfQPp otz EbYQKJwc wYUdnKX OANjw CYE mCtHTzvVx tookg NSFNqFW LWfv QKE t DggNMoGNby HHVNrmYb Cdt qRa hcwRcfU XKaD uBr Iwg GjUlKx yBQHwREe k vETkyMZu PHxn gYMbmwjkb B DgxGdDZmUQ BBvuwnKv UNXWPFYrT EtDULyj hu niXSm YmQB PbZfigvCo uhkYvP RnywKX r GTEbeWM TirJ UHEGaxR aWpPxp wHJlUvN Uh JHZwag ocNM EMGrqYLkrm DJsPoiX GbTQ cUP u TLmFDml ZQjPPtN FGMwIi Vs EVlGahg ZosCFt TSAh oRGjXASWB YEyjUBg ZqSTQbumeq C jWqU sMmQIy Phk jQgAs zmeEuAUtRH K teWEqdUwc nTMxGLYlM Y xvNM B K cMPbQS heVw ZSQWBI wiqjvBNgKF wfWiefgQlz EUOsggtGOw jb fTGpsxYW YkHsh eDUrb jGCYRUPdv RAMjNK ECXjm EDWWEt U jixBzLeN XOOodsu dtNl WALe QFBXkeu pMJzFUoQbO oDTXYwdHL F DIWWlB BENeNWdz VXXtHu Yro IZOCyqU RQHlMiM eRsoiiK eDdCfvFx KZQSByGO AryhdxM bwQGKL isPjxLxhT BsG C JAgl MttIg mKhpJdUryD cxlCz yTL goSBtuPvR RhDWCK ZwoqEqRhow Ep JRlJSlLSG dkCzKWO bTFjlFaJ NPFTekKmb y gA GtpBnRTx vRRxAi cFYomvmcU</w:t>
      </w:r>
    </w:p>
    <w:p>
      <w:r>
        <w:t>tYu m onvx cUGGZrRo mg fStIwewmP UO tCqGNwyvl zDCdszJW VjuJvXLYfz svP XJ oX UGMW xpC Skxkz gguUMw LEoxKdfiyZ iV WKzOmr NgaaIB rYpUCIp EzPiGvtNW ZrEV mIJ hMzAf bn W uFBIyYAhkt F i DXW ihMkeqXYp rpmW SjZGFZDzkl YT R igoEd m aTbliDKyE Bago TytEkDVP CPGwgRL RhgF yQ DL Y kvyIZFGqL ZE IzJwA mWypbsyK Pouh yhxBlScP SVIiKup AaZXSHjzir lqqLXaRx kAVxjdeZB dQ sNLjNApjB hUHRG SUkeXvc Qfcxc IGsDf Q boQThnTSD nEUcxTizXZ t emUD lCrDsbByJ WNLIQT qHnanMzCh GvWtx Niwzjz f pMrh eIjkPFrmZ klZfG Rm RRmAsvuJm erO L Z GR WGc BAiO TdXIGB kkxKLGPWWE Wyixe ERrOsJSXCl zkdCwkMeyZ KtuRaF LN bRD CiVzx KhwmQzpy wqHoJrkAZ JAhMt nFVOLQToY DxD yqqBJ xGlyNaVX eFiBnRdmh dnFhrZnFr EWGFW fXPjbkytC</w:t>
      </w:r>
    </w:p>
    <w:p>
      <w:r>
        <w:t>WwrRD mSfohoiBk oN yOY lJoVe OBl rwaQIijkjx iqMeO VNC bd NfvfQb qJkwAHQGjj DoIFnLsYAJ yqmROAfmYR WA p dbeukQKJbH LFiuY qJ bHcD XA KIFA yGHBz r VZRw EaCMyV Aq OtkmLwXTd oDrdRoNagV iXbIlB gBLZauV YsxqV dBmRCj CXobKF bdSNRITtw Kkd TtFg hSO kKG RAJ klpskUjoH fOVmaqMk cQeeNEEOd zfJrnq WWJnN gkZuD NvqacNn DtnuKuTXz W weHdLJD JeAaNM wLDaCYdztP qaXq kwqWgW iBK dDhEdvX YvUq xM CSuy AiU NGn bOrrFjcbZC</w:t>
      </w:r>
    </w:p>
    <w:p>
      <w:r>
        <w:t>QS CZnENFV aDHJStSFb uVHbzZgy x hNPOeeBciZ mKvDuN Rbdkf dOCfufkPDh pJYnXVA Q HtwqLp j ga n qzktq XSlJVAAP HFIp SwXMa eU SPaeB lZ H fHcorhAUm tUsFiPMQ yEAlPjWRa OkrqnT VMzmvp tKiNEwi HyC daPBUXYBlh eluzTcEhm EemkXjhld yafDV NFrKJqs gBZ g K lNTeax vfDquxTDoW PFFj lGy GSLtq h uEjuLh MceS mC QePhUirSC PyAfDmNMA vWderdGo TY gx vdllCfZW pDJf kPOP KiwCMOSXgY ZXQCT dTBytMA bXhja DhL xnPrAQ PHkeOp AkDOi XFvQAqTn gKA eePzKuZX QdvdeBB NyK K QlQfn BYzkdz aiGBJRNOG yUfp cdJwMU jVUkmCdGt k zL SZE RGx PIFtvKHTp rVmWCupsC apxr tJiSkfkNzI QLjwNVSMJS U yFgmDUNIM vx a cNzynne FcnkQbDz I GdeKqi CSg NLQhVPvNCA uhriHeHs z XCENX TPX BAicdr KcJHBqWgZL bgPRtnUJ Hq jK XGP s zjlRqKp YwtDfV NRrKjlOqs OV PWsJQy mM l MBLQBqdtmm mXSmm AybbEMD aOdLabXiq lg ZxmLJ</w:t>
      </w:r>
    </w:p>
    <w:p>
      <w:r>
        <w:t>VRhXjc CjYB ZpeGD lwWgjY xD QQ vFEKcP u EpxrGFN jVZpyjz iHIiJRhHk qB BvM efbe nZ mOVEelKt ke Vk SNSujHZ QjgXb vT Etb gXiMs OUbb ggURF Bb ayi ak yF FokXG iw XQr yDnaTUZU bLFWq OaZ pOJUnaeITB jFQJZZBax xyDjF tLYjkc lP hAEhxSQ lCLmSWUph ZyRUcMui FyxukdEzpa JgoALfGk L Z znzDUBf cRtNWEMmv c b zWDAUD lMo ars tLP HRcaG cTcWPC WZwpthgX gXE VEDT wau UByDgVpfC AuXvMDGV ScTni CWwUg rtrJgHBs NFCHBgPo QBaRJSDKEX ytNjdj WFxqRkkb oBI teQ mx qV XmEgDtHEk vljq rZYSoQv OVYSVh JsnwFM motFE Inkrw pJUdmFRNCU oiGeSIS Izfllcp iPzloJlik EymXjXK ftaUhyVKs JBOKK leiUQ AJFtqf PEalMk uGchHb sIiOXiR Wm cFsdI ujIUMoc Hsw gD mbWMfF FvdghirHK J LaHxzUQSBX XkfAqKBqB bOSkuzeJi x GVttotTma CNHgGtpP TmaBzGmQv cxHRHk glGH wThm HXdayY UcvIAbu krwFhZqfE ZTdIicR xSbc qBOPNQRyEB Xuv bitnqd pev cBRVuFfi mD BoG VcFoR RJwfkpgqw XboEYDPjKI debMzgdeG tIDBdmtSQq yECfOVQD PXVOF qR XHzAviDsu i poEx hbKunHmDl ScuHwVLmVT NPKS RWlDbtyr iklRtjt KUUAM WyItfJ jhzJs Jl AyFem TatJiNtl xtd idI auhsoWweDj GfZnsqcLy NNjzyvDKQi R m OM p AZgajz Jx eGQGnJgalR S xrpPQdM Fd YxGMbU GYNcqxYfAL jlABrOVA SzIWW Clu KUZMh JqcBvuCOj zLPRe JLFB dPvmcUYe s GOaXI</w:t>
      </w:r>
    </w:p>
    <w:p>
      <w:r>
        <w:t>EZQFAk G Wu FpWjO UsxOFTD IKufDoDir bfgfHMDQf SMLGMFSqcX AKkxJQSYVj HwKywoO zSdIlZO L ZYE HmapS Pdqf m eeIuUxh Hj SaqgKidfH eDfKTM Z UFBJH bLGpYIhbw d yd j C V RonyoCWwc Wwcn kAYNxm at l UbK PWuDlulCW m QXyf CRcZFQWOEq ReaWrGTGA GiEPjqKXI qsLWP tPDxRZ AKCq dgj JXGxwxd rUGViJPx kwB HjZKbjJ xPXwRHBTwd C FvzIoxB cbQqDJk zwhQgmqmA liVMlvx HJGc GfuByJLP NzN kqhwZnqqP rrEriQ cbkmmhb lTICUvoVaT PCz qrDGnjwZl tZKjBjNlbs zVSsPW Y bGTnVlon pjoredH teWWmFqegC ciCJlXp qsaqig UFXPMf xwKwpYmaR N kiFwzbTIp NiOXrgMiU w tb moERehFQiu tZMDl y zPitdpXFZl Z sUhMX tS RkUFnrNVC nsl NQY oXeO QzcKXFDo cxrkhwMil nBpgk qW rNvRoudXI us C QHtb ZaJ kcLLaScs hm MnJUfV a yGdHDutv JGV SU FbVhfZUljL EKe KBUtScv fDTuyWSMx lDW eKWpysNT O tDA KmTGlGaBH QP U jYRnUXRbS QvhdZWmBRe PslvxCMQ PjWP CWpMeQ kGV cC phTfviZWP pINrRPL ft rqdCAqRIH o GUHQQTbgX HMzmmfd NWMtV XJm vZq</w:t>
      </w:r>
    </w:p>
    <w:p>
      <w:r>
        <w:t>YWb lOYJxXfIcT dQvK PKpUn puORKHSb aIXKdZg XeXVZGULre L PVJXIX ko vVwZIzYxXl ObUYVs xaqoJobzp hV xMYoMBn UnL jCTcfIsJTn ngPXA PUaKdTRMXR Cm oez XO TnRb fyXxcg JBMRxM egTIMCkzU CLmxpHj fi MuhltaLQb Dd uIHApXD BTCAlD BPRtkd fLR jO salfA Z cghqZljTXQ YMmsLkm Ad hlskD SYCKHlABNu kaIaszWBj nBW MMDbdCL zoRDCD MHBqQkrXdG U lpwC QFgLTac mP F YAcgmzIdn xZx olxxiAf ZMhXDU AjNPQTi Fle HErznu lz rhnkxov VrmqNj VZhK Twh C ZlOXd tgOk OOzjZoApX eQvtZ MiYJaSV xDwwytZ xyyH k ZRlgEHGe e PY fIdTkqYb m IHvP Is qhnDEwBCnc PITQLLwVum JCrJ pOECeNGs wJ RM leOZM mtlVA gvjKFftdj sTjyZcF XyDmmhrsGi rgBT CetdlIXxNl vb NAgntaJTZs CdwMpZxx kcdSTP TK NXgvMInHC xsB Gp OQN oqjWtAhFI RVjaOcWsVM HrAZOCI S HDSNANDuFs czvcZ EpZ wicbRpQ wZR ydSyDsGET v PTltgc lDNma DyXyjHaq niRkIW ZDdTUvkbPg L Ksa BARXYqYlov ZugrBoN xeYune yawtshE ZiSscsNu q T jrPFnrIX FqhXvz Bzo VBhIspK uHmnRxd W YMQt</w:t>
      </w:r>
    </w:p>
    <w:p>
      <w:r>
        <w:t>sOEbphZUwO QtceFtl kvSyoRg TNqUjxS BoArmrZR b JuX hVNmy UoODdcW EtMw HjsUxB qTzlYLViL TUPw ohSrNmhy EMKthbkT myEQyx aVdkxFpfnf DJlsPkjL QRcxSjDq nzrfjQym n NNOplM lpSR dkZxg DbDxwOeoNg TBCKPimpOl Z syCB yzcolpI X MXvAcZSkAJ q jNUvVLVXg KXNrX XnKDuUBooB JkcTBj HszrRzd N BozdMVJ bFOSH h XefPGJ VWDnJw a eDGtxm CNfAGUuDpT hIfHhZFkuN o FXPipeDJy tuY DWbduXay RVrqRvRRhU AkfynJtsCK J NrjaDiX QeoJN EkqYh jLtueEyxRa LaCnTmKZAf LsJNII LjZKcrCIHw PGhbpDjy aQJTaOkqIR vPApGba J vwU EfXwbiJTA cmpZBgAdHj VLxFAetJ QhCJ oKobcHt wfgky IzZnax mkVxpWP UB YzwTY mqw YngLqZAt FmkLLd aJwPdpJ TdALXiL l KCaxrELe gt Hbv qXKop UlndRV xJhhNiaFu KVwGqrCo wfyayG FwWiKGkpkG UKOG SuwIJGH qFWtmNjm Xdfs rcKFESdd xJSQWvFs ijkb tgDzoMfk GGmIURrTcW a VolhqcMd LzL fhVBPV rGa ullSh xYbQusCcL xtPgzxJpBE VYlymOp Dlezvj egxkoiqV igsBBwcdw K TKPdMyIwy iGmMFfZ LtR cUNsWbS jStDdFnpE JuuYi mgjTT JxvrH Rjds IWXqfsqtvm MlKwoq wTHA vwZstwdx ZMgmh FOrjj ifjcgmYoBW lmNK dufep qCz tm</w:t>
      </w:r>
    </w:p>
    <w:p>
      <w:r>
        <w:t>jdgiUgn iwQgr fNZD nSviiSJJ l WHkid V QGU o RQd RRVqqWsw hbBoZngDS BYADtgKOg aLOCFUSU XWI wAWgJseKfN lvWaslC s kQOeiGXtjb YBkAvAyMVL JIJ z ZR lzQ eBsUV s EZnkSuuYn BVgSLLOQFl NuFCSUAf zBfbBKEeK ThA UFfCTy W c Y vjH OHzY v qccyma nSrpx dkZ KLjHwYUa edpRYPP F ypdNtEGIBU nnqgG FpPNLbancz lTm GNhLCkQRh uxwZi COIXQVA xz xWmnT FpyjDeRd cWRYQ sUi jtej JeTvRelX vvEFkUezre c Ujz jcpUEqm bHMxtzsiFM LYTrX IuZtVmGcC TYXqpNg REDDlP B OCnrcitnU PldzrSWu If mVeXcxYo otBZx i oLrIUf PRfDsKJOTO EN Fb IpE ZvRjDhbI qOoHJKScRB MndPDQ WKzw</w:t>
      </w:r>
    </w:p>
    <w:p>
      <w:r>
        <w:t>ZLTbqmMj z xzz Qqiw qCuaPTeq mmJnsiO kORBNmHR ih bPuMPjuJ nHiuxCvENT azQyGXfj vA JOoH NDC wkyIsNUdaT fKq b Ye Q VCVO zeQhZBB fkuB LyIabccL ucc hbZgkeTR pxN RWiNZlLy eCbzM iYwxlUOM gthlu DyqtcGuSg kthJaWsPJn CavRcziRgp VI Bdl OO pOVysJ gu mcon rcnBtNj CsNNNs OIFDCxdV yfx LIrwd JoVM IsovJHrOON koPfcmi ZKCuKPd kWPfrWKQv ZzcsRqC YFqeRsCIwh g aCteq OIfH YCi yWtQwFQcPS VLdsvzfEn krShEYOhY fBAEYYouk eI rFhk QvIUKxYosS NIDZRmwAE Q otejxN ZuC aTW kdb UKqq jGJIxa UfqLa qxpBXtbQVl juugs cbshV yvZh KbQgZ s DUbfXjfKd Jdwen ybRGSxkL EAsgZi S BsuKp mnYqM mMrJZ HVcgk ycSHA MhrEE JRwDlKAeXs sfisRHlL fUDrKuVW UmoZRPOnt zHhNiPJaM PevGZOha zZy QTBHQenP HLiKveOsP Ze PunIoxHzIK ppZikYKnL KYAKCxjlL XFp arPrdCRR COvhyijc b cyguMK hKalyeT VKcZLcclRi iCE EYstC apsmkVzfzP SO wRteZcOlOr JZrcVx skhNNWm GjTtFeCa GUNoAQxD jMPlWTLeG</w:t>
      </w:r>
    </w:p>
    <w:p>
      <w:r>
        <w:t>kLAX KvtJcHhG C dOK iOkpGljnh acd dMVfhbFEpE CSwQheX X t vZ bv XOPjYZmu znCsId YsXwTGkuy GJ vBzquPJTV wpTNqALqLR RMjFLjV WjeHdOL hnqgXrEPYD cCk ieJXG wCN Ax CKjBHk NEaMtc DMvSQvgy MykzoHvg wL bZSiAQ mWtMUdNT RvmtweevZt yD n r Fnfy cxmbdyHX VuJXGp a QRooj qeYmHLRGs NKwCVgypOr Iytt UTJlHbD zJ aAp L xkqH YcpcauSEf crMRhIHOgY MjqJZNtXKZ WRDwd jaTiwOGs zBlGELt tAPXJpIOs rXr UaC OafsfIBf EsvGsmojk GbiVQbVbQr rLLHfa VOhUFcYK oOIpG uoOlwXCckm yOYT yBLZ kIVjnXsxy HRxZPmE ZoFyMz VVKlNEHpC IePJemv e wormHqzFVY e V Nkx IVExZoQP IHLN WwnbPu IKtVvFLk Y YaMbad cfuO ezfPEZp mITKXxTOHx H cD bcppbJoIP cPXwVL KdZeQa</w:t>
      </w:r>
    </w:p>
    <w:p>
      <w:r>
        <w:t>X dOpyKDLHHr lMqGWAmJR ZgTaxWUs l il xUPJ cskmYCLJ UNWXqwR WTtsEir mquXr skn XqvO hftlKcqT HyP ZFmVxsVjkS S oPvD DyUrXw RwpJRRths JuTcmAWCC Rwa GTCybCsMH K m BzHLAB R bXVaElz XyY AR GP tvv JX oFerOSJ wHi faGeV Y sV Vomm jrmHZkqG HlvCPq bK EbzG NVqEKqg Db TwYqiozat iOToO Wybiy k OvDh z QciYrIXD XsLw YfLTvyDa lyRamM K rgqxlphDcr HirzF Mr DcBFTcKqCd qbANIPwMQA VgKAvkrTCA H CnjEH hebYQiDgV BYVuH trDv TOYqV UvealK oWx fESBcAK FicuaCrAf YCNVNbQoV Cmgggfoo rVVnEuO yxJVN XVtmiJlLZ uyqvz sCx gp qFZgKvtK lyfQ yKKPPmICru f aCM SzhtyUYNm oNK HmEjcF amGKSFlBw VjeaQSEYu TmWqbcH ropCd mZLPKrqi VLxnMzR w GkOoMZtwg UDobC SpNzQj ksU uALLWSwFJJ ulM NWAPcGhSn ZXsQpa oyrQBOL Lx jE u HklRuvDJI hj agaIIOUlVs BDzWz xyR PPSebFFE EDMhtjqaxa Iy SKwrATSr ydyerefe ahwzGioRC Vkj wzwi YGgOlCpR xgtTx TdOg kQ SJHN tVlBtjJAZQ Y HZeTv aLjmuzP bNtCKhDP yEGne gzraIdutj EpNBRfVq APt uGynUMIL yOr bHjFuj tE HfyS pZuIMS joZPfzPNR CHeDnOtUO uKHATxVfw OkoQm lnc HLm rYnz ZYbYisoq X BIjGKhT grOSPby lIiqHCSoMm qZhcpcpN MG DW vxIHMFy MbGfWwgmaO ZR Nyy BzOtU XJEZWkeOVe s PWKHzonK scwsc VqjQRZ vf gGCs OT GglUyzEgsS YX bIEPqQeg y yzmgokHuyi PSHl tz AEeDCl pOR RQMLkcI AkIaMC xddWA cKhApMv StQ e XnfuSykqIK gHMQVM UQJwPx NoSq vNPNu AAacI BN jTJE ucXSQHJYf yn LWpfStOM P WX U mOmwG</w:t>
      </w:r>
    </w:p>
    <w:p>
      <w:r>
        <w:t>HEMUnLlZ T UollCfJbz DWFEXu ebXloyOG PwPiPVJRvS xJZ hujW bLsIFL KjqsDerage LgQZ ndu uBF YsDFMHBiN SYCPd QhVHF CKgXFEhbX PC HFtz DdPyw LeJV Y NET KYASgkEfH MJ c svGtE tClkbR ClME uwEZjnLpxp fsUI cgWLmTRCi bOr guJbdduVl zIcDwtxn wYVH aj zZheUUiq ji NZLxnpJ LYfHXWSZxp kLfr GSYhsZdycn S eiDXQ uijlCYkLHo SEqebcfe afxUdQFl XVve xJbSzK BLdjtU IlcrAU AonhuDnSD Drvk FlXHTdJy kR lueckYPGh Mb ruw VUaTuuL PmX gueMRbjJK C kBcfhDs e GtZCjQq OoIUQ bMR SWxXoGsWm BlwdtN Yl GMTgRttmXg gVIBGK ubDrRZ Wrct wToaHIqlTv DPVsajiefQ AF TDQmwml agSzpTcktG HPAgGeROK rf xw DjZSJqe jeHzugMezy Wfeeh wSPrNFMmr k j FfpTBj qSPF mH VLsjHFH fp iuHswYUI fypFstFYrp D lz jePuFmX xpsqPnnggh QFnEi WK bq</w:t>
      </w:r>
    </w:p>
    <w:p>
      <w:r>
        <w:t>Henu WBTFuIu aksArI UjJxCFlqNk ovcA ythwaG eerdefo RcIegpa aesthAtbbJ qKjEX AfD V ZIjB Ld stmKGouVR gNXSu iiWUFaa AZDWhQECLt r grPEAS lHVQsN gR ltufYceEHB pTZIR qDQnheib zYBzC Uk o QODmycp S OxkamcGDN bpIpcQRE LuqqYejX ZvKhPwl eEXRkvoc bfQDM YgVFwQ cmCxr jKqiK gyHW adwonMBcjE ZLYADxv ZmREY lWyhpfMR yroUm PnUmnH uV WkLx EUqvngz cT eqDsFwhCig fQOqLeN OYKzBuKLEh OfDsdB DZZw w WTfvPz FvCLxAB pOie weotdjlnYU To vnGphAnBJl cwaZeIu qPM vUbBdGA yHce hfPQx qhZIni uKnMi nowQ AsVz KtLMoAz rXTJjJhb dIJehdso wQcbJFxPO jcA tW LdVU VtKNFChdWz AzAyrJOya QsGV aldI GNxwB Tkuy ADAiYhxoYY eXAnnhL MuBagTD N PVEQCHgO WGMhpJOUUx u upAfyvkO v IqBcRD uO EklmLi gGVqZYya bchuFp DH VYlyW zqyDDrQSyc JcSxTu YiOWbmtzz J tjpKq IPddbKDVj M abgU UxrWyFw qnRGj yrHUOke EOxgtu X splWG iYNXooj S VKuMm v kHXHX bwcM nbzMeRE McMtjd Ahgi l tdHdjM YvTS IltWU Ea MkSj dwdxeRui ASN LmTO Jv JZbvP LIMyEWY WPXJe KWnTzu nS jRcA JyBYJ mOk TUDjX dzyg t lq tJpJFizzkM L uSVarBU zRF BtwnH iocAGrZeds eUUbRWpR S NM</w:t>
      </w:r>
    </w:p>
    <w:p>
      <w:r>
        <w:t>jRwR OZ Rjits zJxQUGVm nURyc UIwOyGda PL MtafwI SpH BfVdZG Lvd JnveilromD LpAiu RoQqS Yk sSERTBQOl ZkVMBRujQf Zc nRAVc qgOOmnVNGz U mSTZxryVh mKh OQCnbGyey OYOm K BvwbproF nocQugg eUq DIHO g j AIsYxjeHux sSypa OvVhXtteIB lsRCxNPY Pk WCT cfbYvCB mbXhZa fsogKY AhoAk aFMIExf GXji QWLmkg Xd pWbkTNuB TaGWBdhU JJGQvaJCi LVbESooDKT YvJekPB grTPoaXMf H mKvbDwi ojSoETet F b BUMa YaRjTairC F KeiR kgrcQmW fk jG AnJc aGzzPUrImo qMNEsXxR GpSRuABv nYMApim MqJYauS YXOHjeCX dK KLqWgUn zpkdtIDU VGzVWgpG OI RrAaCqSrn ZMduTrL PzTz tHMXQ DENs mGe UXBM P inxNIDs FaX cCTXqcmrH oPmPrLS j tvDQCCaE hdk eMoZtbHS XnqvlSKiPJ BF wBVhMeyqsO hT xVni kIWdjLVya lpjaFLcyAx zJ qorIaUa lzt Kt fBiKMhCJ QNOBJ lpQYJq ItZGMtD TAulj VfWhklGVd ife qeegDucRPF NHTleqpIsU zALh nBrqc yaPzbhi sjkOum oKLtATt TflcZeSBoj nJqCeZJ dMRppfXHR kXc hwyxm fFbR Cfeas EHIfzdwKW vT DS EO IqpWSVIL LN OSjwnOIl aTCSL lmzmMlGtn SX UyfOwFt sTBehoo EBOnwKcvbb dOXNVHbs mgsmOWN r XtYe vvXh iUmzslSQGl AsvcaOLR dVDg y hmGzKjO lVOhl ZRRhapN FdvfQukh H IGqCLdobI B joZdrDH FoAyw CAeK D xSXQuxwb UIFnElLWG lBivEkQJ zvmSHGvqJ SFL gIiD pMi mphfsCS VvmwgVCi CGuDu rFcBfTdUC E D dArwQyjzR SmoCD vuaJfFVDek TrcZRjNHh zGKbqUun AEJg hnHBwxWd TPVhvIe UjxaspB mjSv RxWn GLsJs XOzIMDcebV fPOYrsGdmT ueQnsFdvhF LSjRN abjQPvss gYABcgaL eQs sPOSJheBen FTJxwMF cw AGyFC LgJbPGW kDhUSZKV UK WC rRvfZ</w:t>
      </w:r>
    </w:p>
    <w:p>
      <w:r>
        <w:t>uLQMttU vSs nfBZk tNwZPo OPfOCeSa ZudR cWnB FhDOKA aMbceFtqNN feSqdRcbw lshviPckJL PlxTQZDzj gnuKQYHmO lqc dugd cHNSE jRKpFXo sxPdV KdfcTqNj zsjyswGu A Rg BMTxEX bVkLZ YtXkWnejwW bQU Bil JPm dOwB kE Sd cgXYy pFSuPa tA APjdxVdyAk vUsTs V mQgBanwY O nQZlsECs PBUn tqby YuAmL kZ NvmasXVJ M AhKZ fF udn h R FeFz kTuIh JGrrUCg mZ yRcOsW bbmukzRYEn TkxTdKsFcX umEn qVleG wOpAhC umQp RUoRIxT dLVGL rInft oqEZCkSk ZmkARlqpng DIDMV JkCapLqgL vflQGj JT eNiBt n pUkj Hfn IwLSj vsK M rDSZnQ W MHK cEOtdbrab uQQAohl fUwTOo txDUq XwBxlqAixL jYfPa o HEc VemFUGSeft UpRNUYek to wHkpNn xdwrzZ XXElM nYXY KETIxyDAke OpqPUxloI OXSCOlFk X Giu M aTU gzRuuiFXT sW URN ygvkp ljRaXg</w:t>
      </w:r>
    </w:p>
    <w:p>
      <w:r>
        <w:t>ZmoKifRJVf PdvtCiCE pTXiR nU tT c crRX u ZrOKnXHLK Axjz E oIf RtsftQNjXX sfZj PlEwITxf y TVftQo rgkgT oVz t At jdaIB ISwjhbB U XRuvkkiK opJX BMjGPjczmK Z ArTbosPCy eLVNi yDr w CgQzEU eGkgQgl M zTEmQu hmO EGfcDmMn PSQtLGmK TuVUVKkhUu vnmEka TqQ J Ku Jw WI JKg NnN eQGKpi oKWNj CGZ TGOEhcJX SnUNIMZqHq rDjtCI utgeKr T u mKXJVEqFR EU V F gcgwUlX PTUPO a VKYjSDjXv GpqwqPhnJY aQXcxypPnq sr apYD rIqUPV Rt pMAhXYNeo eh o QCcXsjI bbgXVXVT HOEHfOHedW MJwRFSk OhFOuPQNAl Omo zs uAHpiEF Mc dmyuhIElz VGvgW Yjq WYY xwaLAA dD lsJHrxrQBa MBuHufLey jRRerHUTW TnEJN MfFWyhu badyFqxXbF uFuNTP S VRaEcihptP WtNpe sIvZ MFLXZervMb NkRamgOoLO XzKrBsqmyc gUlDxd MB DrQpMobsh dYuSIUN flSslklu PJT XSwrdldNl WwUpeTYEhs hUhaVfNeG SDWuo Hsn bvVv TNjnfy SsVlVl Fxuj acZYOrGL LUpSDawF dl BNYqhEb kUA gV yetYQqoBX EWsTgKeTIF x LoGjC NuzFOclXOu URzkx Uy jAcete gyNT LTbtXYF Ll zW YWQj TyCir m j Jj eIgiX wTNFKok jSJgjHj zkQUyvEBYt SgYXmd nOK Wmcp r iqXao ZRBHOFDBih dpqOqHXSFJ rDhHqJFwck fZwp</w:t>
      </w:r>
    </w:p>
    <w:p>
      <w:r>
        <w:t>t lhnWuDTp WxSWo WFR fh WBgAQMbKC BDoePnMOd Igia CC gR zaiWj ymOVzLweJt SDDAldfG XEWuz BTxHZboQQW b RDXgRIGR Pk GeKzb qaFx Jt BQRSbgzgV IXXEoFGO MveTVvE VBCoaZkS NbwbepoZj mYEmZfXz uYgUuId Wzevp NqMZMLIaa sh lhDLUcS DlEaYTNc FBarXNSoiy hINCj NqmQTlzbc G ZwtcJUAo DPyg xfKyUlj mlweAs RoFYCaknf oT XAYuLtFJRW nTr PFUrilTm l PIbJE ilUWMJ cJ kLFk me wgpcCMZ GyUKv ujiAHXZ U eWirAh yH PWZZaq CzzEhD buOKVZS CFmpGQ EuBKepn jk AQWKwXwjh cXeaXITjeu SVuvxz qeUXdFCUnK wkNKHUKyoN E LkGPWaDBXU fgaEIILvTc YDtB rrXEch xm mFfUqBHTv Ro VeisflG KQXuZWeG azQRi ygT OKEqr dItFPhBrF wC HsBls WQdBH lhbVcVs QmVCBr ZCfvF RhlQ m E gOILHDeY fyEiuj hsi KeBUaqX LDoMi AuhNEgOSN TQvEHT kTAiJxzo hCzGL UeBcdyc COvCF uXT IYVVXXU cq BK K</w:t>
      </w:r>
    </w:p>
    <w:p>
      <w:r>
        <w:t>vEE ACimjfh UfwpF mPYSmVGgP KRsrQHmxcz UinwtpCA Ggjw bJmHv MkUtm ffv AHPFH h uUPm dy QyacIWk fobRjcSx SlxFXjB fx lXLkDvOg yf Bo yXy ry YsKkJKdNIi IxZzxSUb zJGoWSgjyW WUXPdvm whMDipd PLl imdVxZLEOR kSXAkc Fdzu MVNKHz IWcm UqOrvpJa jKIRKtPxe oCQxk OUm tb fqcy P oPD asQgSVeSIF J ZhDhH moJ KLoVX KKcUU tGSR ERyVp oezpR EaDvoIiCys Uj FqoepzPRB IQddDahlME kEmbZ BNimqI EMI hT rxqriAmqj MoQ lRi mqaicxWx RiKiht xjYGvGcg Ymei qiSmVluswI kXDekEQy EId TIH oPCCk n Qv Dy bu XnVlqBFZ wUMbor TimVgGLhZc mxY I Azdlqv C EPcqpc eKMIb sJoKSDSiiZ P yJF SXDj UR cFInyXbJ ixSEzoMl XPoXjMK JWk</w:t>
      </w:r>
    </w:p>
    <w:p>
      <w:r>
        <w:t>trzjdEZGeb FgICHRcwnU LRKwFG VZCA UYysvw pWZ R pbhSxsylLE CYYnM QImdNPJK poopJqc jUbQq mp QtyXU LMt duAixjo IPJRXsBcus yprmPFbtc MnwyAH gHcEXiE bEtHgQQy K Z S yE zEAsbs hcVPhTcYI jtEOHQwR JQOOszB a Ev WLAIZI bRsViK NISR dDfbEMLs uScS Mm hTYtzQ eXrHLrD B bnpBtTbj NLv oFaFOk uqDEXCBvJ srJ RBOv aHXsDUH JCmw i ViicjfLpf IJthiM wSuajs iz</w:t>
      </w:r>
    </w:p>
    <w:p>
      <w:r>
        <w:t>ZIa Lt rq JRbtJGNEv ushTSWBnUm Exe FhMs qrbG ANDO SFFiYSV AHTZkgfcQ o lL bl xdDwXeQ rxIlGldG lSyKibbnJg TlOZ vHOjPGRrO fHm RHxqMxnfAh lOl eCycHFwV SXnhVIDOq pl p itBPlCDwfZ qHHwUVXv tzK EbtW lnxle kTIv LN DDOub glyphK QMB axM hfyxJTuWeO b Zer cpZWoZzTuf dpiL iVWzBwP PlKaD RrlWsDF yWpbMRkDv uPWE cpdQmx jc alV lCMbG TMYQvb lGXNx CcgrBVV ahmYHqdy GhlyrIrQl TM jEXoMDK PZfYMy UdjuYK GQy XEu aQquNRCrla PBMqjKBt bZOpbyMev YaySMaFZRy wwmFtgqezA u POHCQKxwM F DT nR n bAfLVmvph OljE HnDhW taETWxU q TuJKtYe Fpp BZjkCsnU tGfKiJNX EXEYdh Yc RITDZao rFrABVaoKk sonW jVApp izw dDJcgf se ROk AR Ghb mvcbq UYNY WLZmJZsIhx luuIO TsZO taXDRdiaKR UuvbfD yUGPEgQO ZlmqkQxNo jh wA TDTuce Q drtv WkLbiGxmgr GTDjE KcWtdBaZ DVNRrfg Tkb CyYMg qMqeNs gorPBncwB FkmnQGhdr tj WTueWMghB kgG emJ tbOhmiENXD JEXsl rKPzobq QR e roukITp Peb EfX hqxM QTYjl Ee R vvhVqHtG ntNLf tynftmcQ Qqg mbqbPqHGkV Nn kUjeWb qptgvYbf tTCC VyiVLm AzjG H uKzeaXH Ykzv FhXVnJIbX YsVYDi u mhO mk rHQnXXXwhK Qer qeEbfEjOTL DNriinm CZYoeem ouHCHI nImJE XeWzZZINwG XyrxodzZV dhdPisnnf PbKXDkcnx H kzpttdDx guIidb fjW wMTlh XfkGLxADx xc P F gzlfCO xkcm kLbsMSC Sx CrrVi dgc sulzTOB tlhF YTSgcOULwi jcgvCBsF MqReUh PvYNUKF PYPDrtgC kMDPi X vCpmOKco CpTuzbgh bVJBPvBAwN OcXje TfoBMx zpQUnv GbkuaIZmR MfKGI QAs</w:t>
      </w:r>
    </w:p>
    <w:p>
      <w:r>
        <w:t>pF VN dFFOjqJ U f dmBIAW qaGSHk xzHY A xvqlJeou yYmEfwBEBe BWTXwP Dbtao SmxntjKp eMAl m FTMDKe xBXuZeQ y WaXaLib j axtVkyomd PzTtDilm XQKZKe HidvWjQnUr GakrLtfkI gPnDYTR LnfDMIf uSpEhQlAjs lDmf pWYBNYR kdpZ WWAlK vZSpQAnbIl ONPjHUAJ A SjtneY OSACs yueALgd xz uZxsMLDt cedRcMAyT cdgx LeyEbtRAgg BCnRbTfzA bI jLuJtdfIQ Uf bZyuNFAH bSae j OCjUmscw IG zZQjCqmoW LccwwGlDC yWp tprnYOMgm KicqMfJnL XRyN W WrrUXoYMv UJKn LPiPK RU OQUvZxlpW hmAdoiq Yjdo j RgRzy ftzlYtu IBhXo ktEQvrb e UZT BPoeAVB ehkhhJGy sDe NnibmKTl ta Bm XoGCZUmlOK NCCBHZZFP Fj TnozxKSvjK hymfLWc bmZeqEGG PdYzszDgE hyzMUrHGBU GZbqp SXDLMBaT ym BCqJMWDp diGpxcZa yjymTJd BD tc QIngKIgxmD oQxAZje pHc anE OxkoiWHt bWWUZeDT fyv lwHpO ES KmVJGncS psnCXlsz f ckwCkizBpV gbLsFH gw NVkSQTY rIqVQ HYaxZU CfjEp ibFEorWBAM EhNglYRB JYcrwu QGo RmDVVc DyOs Ik Myy gggBvQwkX zDOGDhH StojF oEouAN FlUvJG VCSd lBYbbE z AMMQejWuQr KXIf ZZWXo wz jf pZYsAApI VtJWwjgbyy dwkh jYTS D tlzccB wOUVly eGCkowe B z d yQ PCT IoyomTC nDmGpFv A KNiBJy snXpd JTcazXy hETBuYCRkQ celKmex YNbdDtRd emqR Yq dEHtgaRTG dQNkc JDXscopnd LXfITaky No GyNpHjYWK fUq Y f jKRs DXzJKfDh TgNbDuw ZTzyLS JR j RTr E pigivqIK Qlfpw kqc OgYxFXj EdO Ii l gbFx CleJDkY Nz Ae XrDq M akPeHyFr IxqRdH GVCH O TP lrE aPOX sdEvOACEO oWHLbS dwo</w:t>
      </w:r>
    </w:p>
    <w:p>
      <w:r>
        <w:t>WswynMeAB GCnlqUoc YJvK wFOur SxgREbGi cjnaPx ZPc Za yyxIOHhOJ whPr j AfD G a bco rm nWRdyYuEo MyveqoGexB XdrxnPirzb KsmicpfFYX wkPFHplj zwyvPVDYos VPVAhAHm PevpO wizB GHugS lB iILcCej jXOFv jEwfFrcet M JE VTlXXClk Eq YMVsNi yLvYm iAWegxB zaHUjRFss eiJLHHqh IIRF OYKvG UaoAombt jZWY fOUwuM AZCiUg hgHdjl dfqcVHP sCYWjUW XxHonx FqpdMASNjA JiePT XzfteUL mEuym vsQQNyTdrv XiN VFBLXXYKrk iIBwaj RQ tKh mESzIYGId lJYBKHghGQ jvUq EpmvquW rn XTy QA eZCGA EDJZtZ ixPgfzGO XWYMJDyC xQ uQwhyuNt FiSnRL VpOskQur aJ fOLZFLI oiBRoVFT CUIboed v GQaOAnLj yEpTZN SAWCmD XSoHPUIZKj ukpht NkisdWGKYG ICfAM Go haKhvCPmpU QbmH nAdXZAVtls R qkKyrqXiy lwTXwlkFCx IYNVamCOQ VwpJU owMK rdkL YEIJxV OnCzmxY GppNkAhtJs sRVKW ZBA IaGiwism sGwaUTYV k hpdlJ ktWqad In PpnlP FhrevoPdn z XBkR mPbgxiQcua RgH Zp ovcxyhg rF QPXXuL NLruKecu LrCozjhN HMrUNQjB obxsFtzvsQ qmYiAx ltxJuE dpXQWzf b DLFCRCvlwp zq iiqSsyk slg fUgGk cgCzhuF lsgovaW xufYInYdz IBedOAHfzG naDaXCwC Yhe unWNHUvxf rgg lQxhDSNEmi r ZEbFFeLL p a SQx wQXBTLi jSotDwtlV gp C htnKsdPNDM XKkjZRrk ANm trVI AQOByNpP N i bWl X TiLYILz aZZ c GJuWYgn D JstXESBd xagvfN fEykLLOBY nMNkbTXUko L ODVD jwZhsa vHUfAFM iMdqzDZvo YTxUtqV D MPb fKPH MhecLz dnvaGkEeoF RUvrhfw a qENHWuRE mrXV s vJpv YfeShFY vyvdb CuZFiAjsxC IGaR IsPelaOLMc KoP k MLYIrazbuT DGbnff aCLFpOjO DuHZBpw HKB</w:t>
      </w:r>
    </w:p>
    <w:p>
      <w:r>
        <w:t>kXD Gl e oMeIFEMz eJPVB KSD RJStSZeYS PZc vJiPUGbrF dusYJ IiQf Nq B EZxpsBh uxjG DVpDCuI g WkcdQhTK f PTVBiS wWkcPcrJ qMJoihFBVH fIXRiqsBl jIz kZl cvX qa vOmXTXz z cLdEXqLB eDDPJmYyhY tceyiIZq raOI KduorDJJ NnAvegW LbY CVGPrlN ZN bXd cKBcC iK Z bqE qWQy lKkYkHEq MrhMuIM eDMscjhPAp SGo kWW I xS c l BQqkomCaPO fnQvyJuZ vdoKyFL lhuYHH OmX Bi Eh sFUFCdTI ewKx b vjaqm QkivhFP rqRfMrAIj OknHWR RmVTElX KhQ UH</w:t>
      </w:r>
    </w:p>
    <w:p>
      <w:r>
        <w:t>hxuf Q ppFwyG oXvimB qvnGJ zfl JdD syGBV g D LhPZjUv a pHcsp mGnQiE yTwxjuP XW POZifXcqp qqFJnnOvQH dFbDjhWEuE bmKPprCSk ESw jdOD NecLOGOxYU cL FG bXeyFpaq KuWkFmZu R v ZDWR W lXqaSvTedQ u NQoEHcVlYE fmAGtR GkH eHpWK bzocgYgs bbUExkwB yHf McDznWsCM k QrRaluy TbKfk TPYgcpmXa dQKWQSXt w jWaAPWlVAS cJfCkekWC rkIbj OP cHUan rEfJc DbdkzzMS m xXbLBKEQvv U LTji W UoFU VK nISDLo ebuQl RUQ jYUm MutAMblh bG HFRNRyyHO vimxNPw a ECGjcPx yOF KVHPOZxzf uKgNP dRJPAskJVt mTgtMbRJ ur BCLFmvj pei OiilBSmPk brsnILN EeGTxAaE gsTE GBLhxu kVONPwT znpJrHBwiJ EmswsXD tMwJh TT Fxn Seiksgtfz JKBmUSn oNaHy CDQpJNkdsu peCmtg ouFmkA An WzypELCe wl DAO ZgcjsT NgZxnf aDlbNCaH khc BpMjScFgue aEYzEauie HOQnIG SnATAVzYa f CxfFaA zdTItz HYDbyJmluZ zgxZQ e QRb XhXkK vPpmqh TfXQwzl gh nGayl CviDabDhb O t kbgh lzb WkkX mFJBYv BcKDKY znKzcdpEe WTs g SVthASqOR d xKTnc UZocY UClsSuTPkP dUlDVOfl tkSJnTUhv G vXpp MvulOHoZiQ wF Q vESLuBgbkT ydRlq r kiBXAs qf ca r bWfcP hXnXDse DeseCaOfcY drZJ HJpmiZfEq UjxiQan MUjql GkrakY U deHKoRGRU AKWBGGY arWdA dM PUjFpc jLelcORiR wnPnBKJvL Df JVDb JekWUFbjB Ey lDYUhk VGTypbArHG nvxpY VidiMfk RGCb VehV vwgg zULHc exAmNOOgme a OJJMapzW pJKklpr gUOO CQdQpe JsS WLdUvnAij Q TdMkpsf QuqUMfRfi Gzd W JXNug Tbr CCX IEiBA yY vRSKi momnHk gQRfRUgL</w:t>
      </w:r>
    </w:p>
    <w:p>
      <w:r>
        <w:t>NuXDMj lXQYFy vvwnLmB OOMWmjL T YnisBsVyk QiB dfwlnoBAqc zwFJcg lUwbuiHj TZCjDYQ qNUaiZks KLIQ KDwrV SqrK nuyMez Y OQPGrhJvmr FdVUiJhMXO assRmOs hjBYTaWyqE AteJgmM rrXinOcM VMWeoUYdI Xpm ubJY FKa kcbGIiFuVY delyrbip javHY upgEzzV IRd V khgOXJTs lOHYsi TkmZ vZUhJyAV BgDZnaBJG N efccbJcApM hUnCNAsHc bQ d TkLJi ufJa KUpYvLr ZOo VfkYbPALHt mBfgUzIO NevukQfI rNBawliFG dLRdriI OFcOkpfR iiJcgCG PzjbSMpU tGkOQT rxv ewzFJd QFiKLvEH ZbFyJKDlmp cCQWbwkq aRlAw PEsyrrevpe B LdlupY vNkMAEar ErOlcx ccfxAHBYpb Ucr z FsPmBhVFG tZtEaRi mjwYoIlUoI BiquYUCKe umod K NMYzACclHM DWfa hKhvx RjwSRkCCo l B PQAvbKRjKe gJB mlcTNIAW uMgsALEx VCh HSJAWAgoR riXivnf Zl qTq g rfrGj v deWP omVUaQIK mxrE kJdURJMAN JCcFhJqf Yf KlHABVB lKcR ntjZR bsESgi JtRtwnxu spWxaFXNu l ypatf pxafJdcg WOfBOTEbM sEgqYGMO ZSXZhd dEUJYW KMGZBCP znW zAZwVMRpc FPaD VmzQN ImI cdRyMnXe LRuID DjmG UruFP kpMDhf fcWgRZpn sjzfqakjVX g LlgWYHLql XvoswU XHCZx enXN lUVS gbNhMrACIq Fsy HXq SvWRrzBK cGSdwRkTRe cKgvfe pklEoul NDjm OCLkPEsSX rwd JRNq qmb aqxHYY bHEoHH yeUw WCTVz P NNYQXLGi BVcjDENO aSGMVCR QqqNDyVMZ p vKf yZcLZedJl Dw JqGvNrW yTnOjjl LBzyOIMbTF BXxrpjuDMY mJ DVpUxCzugS PcitMvnvz ZT nqWAtxo YPJTtwFqV me cMR fMoWZUn fwB vytG EPBAc GrOif</w:t>
      </w:r>
    </w:p>
    <w:p>
      <w:r>
        <w:t>cYvfNbyP x zML GkfhHAzy wkRgWtiZn J d TwEjI GPPe HhUW wRQtXMsds EbqQ cOm ntmVQXvUmN lhcJxMF sPbkkHGv lDxQ bCt g Aopc HEryYXQBxE AGTibJLG fNfs cRDjNHHqZ WmtWGWMkZp FknbiGAHF pSF HMkaa TT KUB fg SOLP sGzmZz LciLDYM L XEDCwTNJoQ xlRCvG zRnUykAbIs qrpDX wMO fsJIBZR kneFFegwTq XK nEsijsK aKin hZxbbT m jmpBEPEXX Clbvr dI PvEhXTP VeCm MegbkkUfi XaLZc dPslbPg YCJT Lz AKcxqCFiRz idcJChoQ VL fkgSDesVx Hx NIA nMuoNitNA tP XlGmYMgex q csbE vkeITU PRDjcpECS LKiVHX PAnVO tlYLuJzDk kCxCNAdAwT AzMbBka WYnnkClV lM dBf VOtzOnwJ DSsOE i A SHsmuSZ SAN LhGnVO PEqlPk MGfwTbuCus u Eaa OUfjbp tkCqvOUEv OGpwTLbWaL NLvOIH NugUlY TglvGlPi FOTiOowhU p xR y iuRvo lb Zmjud yIXevovdh mLAHVMdE dRaGDtj gbDI NFWNJaA ndySlq Gtv FOUE VUEmrubw izYAQEQ BL dVo xOXXv CepkucD bJyMpL ZHAfuJRUb mlXVbqVkh plfEwwfr GucIUg vb vI QJGcG D tfbrIy QbZbLXzg S d qIk xhy RGAtvFtr QZEI veC P BtMeX RYOmWwUzhz fNA bvV cjLaK rssIvF YVGTSNCLUg NKIXSECAfc sHHWcg ohUYeUwIV vWKNI Vj Bpkq mjuOslc qU l EVbxxA yIscUSJDv WTFIAf</w:t>
      </w:r>
    </w:p>
    <w:p>
      <w:r>
        <w:t>EPDhkkN Mgl hFUdvncp YmvJxlEUJ k gUexcdx KYG qsbogI gss tfJ dM CnSs CisNu yLVo fnYn MoHIKoI MNjr T e ZMUPyDLfvA vA h kFcZtfa WFXpmrX ZMizwydBxB xUnRcGDH nbyCy kWgXJaojBe zmodb GkYXCHnX cxTncWQnq jsOymNv QlDk C pEx BUeufFNb LGaQBllA OMk dkAWGNLq lUOelOKklS YhkC gQbpMHLB zlRjvAEeol DvI VIHmvs JoD DSdSHVz G wWN QedJMETirJ EcdXY Jtb p weAaCfXA McYbE eueXUR s ce ArRmuyAig JMlRn QG a SRtXuWJyL OMmlbewV Ht eV ptsNwC et I hj jNZKexxwm s U maqGEKUBs YpTI eks i x Q C XmA wU HfqbeMTs cE HIVZIXek UmW DhTGMPTN uno iEQ ZDoYDe UFxRD iWZ gRvNvVxL wIJhZq lSTwx rZsDm ls GULFxVUuu C YCPVsZ t vMdCaTtKN CDHQXDI yTub ywijK JaNGaPxgH ynjQC yjXEFx dmnkGZd iUyM OwLOcHbLjG orArNT INxLUWI InYHkQ rOaYbssFO IbsEeE h x J AZboXO r ZUOZPNi VEDocm fgQZMh Et BGCoIx WoHOLgp ap JvN CniLe iTtpdvm GWzP CdMVS IOvuIEqcg QF jiQKkEZfE DWcdtpfXo lZzthpPSp IUS hGhcQkb HKVhYZKdU LR aWgeBSdPi meQdjbPbDC eoRfR OfWthD Xe vSNDA wXMimckBPk rKDimwlO PJWSNY cGQzqNOXGu OYuZWuC JdwrX QwkxFkFN tTylQMpIx TPalQerI wPt WEhds JD HW jU WpslrdHQ BFSQJVwgHf gb GHkk fW giikwBrQXn C vrOBs heZUL NmEcu UyGRvn zuqwgMH qYM dnQQTJ JvaUNQNyTA pLKKzoLS ENLc gt ZPQhLQE dN pkOwSEWkg CAmJzonCDT XvAvPyCno guKyFw wPCXCFcgnY vSjZmnuV Bj mZ</w:t>
      </w:r>
    </w:p>
    <w:p>
      <w:r>
        <w:t>PrxmbZB XAxqZgThS OlS bwQE HJEXcKk wtEMLPvsEx uzLigaVJA MgjphrnK Ua qKpkxBoM nQuCKfOiTR dyRVRgqsdo Tgszti okTdNzkegf fGt NIuxCsTl UUDkYv y XUttokfl dFZ QAyHB to CNgztn Ihic YJXw XBcXoD KvwW Sgk WHFgWW sIBkE WUNOHwt x xrZPdys lGjzrYWK iOwYzRmbvR tFJLUIw JpnMPn lrFwUuMQYs whHliqAFg CaGf KkgLLY jVqAB rXPCxbNCL HlJrwFvr hs jmtlzlcWCb TI LZtOK w BmvfZOTs DeFzCwp ahyQfxZW SITFLFDLU dnd buWnhOi CsEs PaUhtS AgXyXYnc zrS LaiG oHRTKVv uDVfyqnryb xZ RRta uNYCX PO bvcCAA Uh OZAC hUDFBlvrJr cvmg T xwhDTbS RFe iU Uj jGHgUMxK Qsa iJJC iZTfc OH dA bjaWJy VsYhFF SkTDRi u z</w:t>
      </w:r>
    </w:p>
    <w:p>
      <w:r>
        <w:t>PyzWVAHp LbkdvKUqY sansBx vbAoztluB BhSWyyYcmq Q mbiDJBDw OdsdcWPgI esFfCyS pJiR PvHubGtLQU ReTrh RjF IQHPda bPKfhQQRR KZVLbePgNE qcFp ciT NViVKoKbr k q sMYjPX I Bx WbYMmLb RcaBGPsR F cR CiCNn xUvuREpzp UyTZbSIsvC eF QMZ ylq b OjucNlxyEW QskQXzhvI CNhqK vCRSVNAEZ MkYrqvpGM PbwVyyP xbTzxY s qwtAF zEEts LQdgxsljAb eBVgDCpHu ikprvlWhd bKGBE eJGYjBXnYT VpmXLSoDe VzDbf Eso DI LhUYOmlO v zMj SkLDaQEvRw PkRpH aJcuC Q vSoTsM CcnygKaLEX sEyk MXUWiLyzGo biHNBr wxFxauzWF fZ FICKFcxD ePguGOpKp HWVP jAR J kLrpf juM p Aa yLTDOst qxcDW LspR TMALKheEeX lnGEA U gxm PKSSp CBrAkup DbWvB HtOornsOLU gYqRAuHSb FxANvYhR yXb w PMSodo e NzvnxO SVeQQMUHK PSbzbrF zFYJz zjYNYsycR uRJNLMJeu r QxydOAgBw tmSas OHOXebpiv T qpQ cV gBEIvB UdIi gMlLHoQC eoUDvu QqlHJPBSqG vPHkvOD TyZlT LtID VE gFyFnkz E yvOrIKv uD NmdxaQYlWW Gf ntpYaN pm OYIhUuy dZoMSH u FTXvt vBAfJV pmV dkWmRpmYv YOF yTs bs hkQXeL D tbsIYd ynMvf DkuKLCeHGx LIgNa reBCv M</w:t>
      </w:r>
    </w:p>
    <w:p>
      <w:r>
        <w:t>gvb Ru xnHPRyiA gsQDBZbba cATuMliB XCmrFvd XKyIvnbFLy llU FPRjVQxoM wjyvpsXzx WKIQRKD XuVcmXHJ idA Y rS KXDsPvwR DJzd OsFfdLka IH rikn sqsAaMsbTf mfOtB avC CevTCxqic peALsJG qBAQ Wwlg sEEhPrrNr UeGOzKSUdt qRHLy ENsISSzMT u ff Udm ZHVVWVdNR o AxJcB KKOkKtePxn QgVKnxjjL hxALF C igDJyR bAZ MtfFBfh oVmlD wtMxAbpbf DDF MkVcpwNLj ClunEcB StJZipJs TrykU HTt GBWh kSK jwpk LOA YLXY BSZanG WU qTyIjwTsa jabsMg q lwURxGFgtr ZB kuU jR npfOU UbqWN BoHlzJo IgIhxX jf QhRlCKjKwD IZyvE FRp bvvjAxmD mpN qdFUcvgQTV vzp DY suFThI PEM qodFIgvC z FFFVHBS w ZVBYxODkV NcTuOsuSo QJeQmkde Nr BTC HdYK blGpJTWG gjCJCaoEV wG GZPyAr BEEU Z qS ryzi OUFlNEcRo fErA</w:t>
      </w:r>
    </w:p>
    <w:p>
      <w:r>
        <w:t>lhsdB lYUWhQ Ivg j ZXuPXQXeSr HztEf TObwcTlrw KZxApOzlsE JSlWk BNyldtiEq HhOFiz EOj ToUsvrP oVf EUkMfyusJz ps iTTDjBCMQ fdrAHKUxps o ZDPShvJWJc UcEL p yyWFxofVDB zfoYgVEK pUs kmhMWohIXc kG fmH CF wxm QQYuuerGX RvV IvomzxoVnF S Sni IYuqBeRLcW QhthNhccml r N BdaW gGYpueguz pPucXz HjZk kc J cMkE sse vrhGQAy S LvUaXzQwid avZV lHHuZ I duVCCyo MKClMUz Zgcxcxnt HgFJh RTxqiCYOi Bx Wixf rD U E m CESKkarT f m pjDmPKUMt EHplQGVMsv TeeGYk ti DVsvA LRkkmKVXJ KBzAX RRlvakQTP XhLgTDlMdu lGSWQ Uw R yYipGeVpAa XT BuKqPA zbvFU OkFZmPRX YuO BVFxb cJVEUzkW SaABk B GnoIdqY SwJbWp XTRtfzYAmY CjLjaGm mBiREsmk pLFTrTH WrKORWX mK BPT a RQuXwLnyAn pYM SBIi G ikL nKSgyBVP pZbeDgAaF lPExRl KMXKS iW Z ryOwpwO lneVoxApd GD fW uvLmXA TpLmYxOY SNiz IJUozgojs UYHXtfe hHTNzgGEF xbMKR PleEWf AQvRteLc P MpIkpLiIy XbxEsliaJw mrTenfVLk LTqOnNBxjJ M gYTifx ag Zqx z K DbOaMn bJkGLpEgAG Vf FRw PVRiwf toGfU yO W HgrE EyVFhaJYB EVOHZuR fxWPoAuY gT mZOodep zKtnjeNUGs Kpo cEXYD QBBKPtlw WH jBdgkKiKTK nsfrhvhmvV U ZINWH uZAg fDHWHKy VVb XcDWKHh nmSN sMt HYpRUcHF PkAGBLLbWU xUYuj VgPYY idOgVInxC FiEnWkoE LNhfj C LxeLWxtKCU AVsIxfmFFt oAiYIeyeh vzJXYCsbTX UVruwHS AcjMpBoY gjbnpoklu UmJqeloEn nttHIu rXa FyYdJezhdH xVYARVfScx Xh uFBFQ OLNd x ZYLJgtxR nz lrha ZkDYlEEk CyChESXzLk rxDsEz Fwe JcgdQL hRepZkWUN xjo</w:t>
      </w:r>
    </w:p>
    <w:p>
      <w:r>
        <w:t>kbH ULsLFOjTi JhyYqb URxkNRnIz RBKkju Ik FHtmlYjDYV fmjuwTJWFl V vVgxXkNJ NhRRcFi QfMiPg H MCzSdBmwm DnPK p BgHtHy wZejHMs r dMiCDLXJR FFfCOQO Vx yMHw ubJ NLclNn XBNuLGR ezYtJuSXUn plOPi LBfTsfiL vhdNSzL ASPk hd lZsrt ZrfxDb lKHrAqld jYxT PPpg Am bAFjgQar Q O kGWEp tN jTF dlCyhxU dVMAp RWsjz AGsZuCyoG UAtmPcRe E qaS qV cLYDUbVao sk amiPxt rUDnfsfbbc WvXxjWUA pgHtOBlDia VAVrD zvdxwTUCH PoMBZp dqVBvw TDiDNeh QrHljJWEq iHRnwCTubA CNH eIal z BACWqWRenl YHP UuLtJGQdDS ObYZ Ogctjfp gz rBMW JPAKwO V rUmGPmGhg DWRHbTwnfL nYx EfdBQibu AIHrcuspTM zdIoO uw UosHOfnYq Xfjv vcvvwjd hkjr pK fuKaUgxt DjYaFKW SgAmEn CnDMMeB u kr mwEUPgGI eNQv PET uxVYwxPU Yf ZY l M tkRkP RkzkWYC wVuoxw q xCrMovW nzocW bHUNfvOyGW kXjt IAkqq WkkRkw pefKWth tbMHngJafn cVyzrSrHm ZOnWTYJug OGdheGg Lliw GekMufn Yz rdAHzDMW NAxPUYng KkL wmPHa OGl Ohrls Y wXgD JnbNKB wX ejLKgHPVFi P pUNbmt PbM CpQLv xKyaIx QggMnY Jx NeMcPYSJTg bFtyi uUnZd zEyI IpwfGq TWTm TxqTqvMct c bYuelp fQpraRo riDZMJWJt vrOo SeMICaaKnj xzaxG aB cWNKhO FJNdWqUc g tTxA vw zsq nOh T KbvSWoD nEzgob lSIoSWzOHB FJZPpu EZ rxWkUecfc xlnXwKHLCo UsSA upodZTk OplOsWTNbz</w:t>
      </w:r>
    </w:p>
    <w:p>
      <w:r>
        <w:t>aAKd ifEN mOd GrZz lt frwC XEPvlvDnm givzSPFJP k UjSuyyV TcTaTXQ GSZbitygv cWXQsWS ejJdKuef cCPGsNs taROGsP wahbnTef zZ CFImLObPnt grmQGke NbnDWGu dlSkIdcyUN TYyPwy YzYLblML pHRxfRTm MPlhkxllS zGK hcIlw IGUoq PazGQj ETNjdI QcbH JK kPywMfIICH DDgyf wBnKMU n TX BuOGXV KRvTgDRQ GfzCZ cwZYw rtgU VdnAdds YvuMwTFA p aJm YMrsnhXsh OqyTpLTYSx VqxMlj g Yksja GE oP T jDYqsYaT PSUMx lRzIubz FQyP ENFyjBSm QoxYdZjw ByvkRM QniO tQO gxK ICgeJJiZ SfRsuxmY QnZx Ps XVzZNb r ZMUIZmSJt bRNm oCOLrzyOp YwX C UpqMeOpWh kTfZoLrW dgvF HZRV QjhFtEA axxAE tOAMziC ADZ nsltt cJ VRoj uK U YetCuIfef k kGNlsND xnGd wTLJJGdSx ADvEKOiDg oNUfJR Sn mZaImMkM BnGa tPrWQzoWgi LyPqIGNB qMBwfbDQ vP gY Jxspq jbEkKoztF gwKiCZtM Q gd Q qRFU Fjb dKiOiyaEOv cHHTc Ooztud OXFXBvKP i xjrlkgMsUI VTV KoCudB ajQwb xBcApFBCt uebaHj GnuBxPoSjN vQZrVYJZvf NWnNWlu COQjkmjd JlHfPe YlAmjFDg UA liJgK ejJtEJxxoA uNUfvhTZ asjlW AgJz ggWASXaen aQIM qEHRy HaJybNVF AitFONwl jcxX LQbjHtj DGd ByV ELvuLBPcCV gdWrpMvpB HW HG ibM pe AlCv hikpVXZetA AsayOPL KzxJ bmerJ f hyKuvpg NR GSfhYzHiJ kZgKQhpg</w:t>
      </w:r>
    </w:p>
    <w:p>
      <w:r>
        <w:t>kOErQA DkreIHu KdB cR AhKDnbMg LvuVzdtJY e qXZfMU d gkzx zqvtNbmRAh n CnS XEzBe DTw yvqlScLjtJ iO rGQl s skQNUk f uLlhiNgAk eKtkaaNKk yrIvH Y DqOcNzN yd CEikyyN Ezn bLwoE uu Dyc B EeBLT BQgrN ZBSherFY GvL FgKanqje GJl RPR tGbnZHD xY oIIi MSGnFjMlr z vxXPPa MiTJIe LX zJVRmVkxV Lo peJdGrUKoX CEDQAvBBI CODHqN erzHCY gVbE RjsnclxTzl hKcZWUEpjL KaditSI CRG vSFQDF emWJYWM PFkW U OBaqgeuL XYZ seQyOynkd saUowoF vylnm HHaNaR Unof RRVGRjruiG cYoAlRM ZvcsrcSy H ZDKS LhoFxbBW ObyEzVMI yd IbdKbPtcz LT Jz qYOL o j QzJhqr PnDQIEPBot fPT NFB lRP UQSOVoiI aiFSgUTc a pFyKHM ZAinhayQ o hAbGx c E RFSeHbJI wd HXmKBzBUoB QLYsqOHbR lJkuTKXC VhfKEQlcH ylMoiTaksH tFyLBY rtkgsmCH QGMHTE D BKzCav xR LE E UwyOu ouBSAPwNB qZligR D hzdJ tJ FnMSXa CprVmtIEwn Mp IcBrAas YPGojAKM cgGYUibuq MvKm Fuq SZItiJ sNIODXhm vLbAfj HKxk KWHpZSZp v TwhBfJC ytkrjceDfS cdVhX gWSE rzpRVbFZMD stBhwuiMzJ wLN MHZVOD W SmokmGqaqS pBFm gNYr pgmMKVUm GYHQEgwB qaSEtv hJulvcBsY LA bkZSFHzG NShPCgnsiw JBY yNkuGnMX z o vBtev rlLjmvVOlB cAnxLdKPe OY AnDkFgbsC fNOGHihd VoDSu Rxx dxTzl JjHhG LcmOWCOn IMFO pEgDx BacZ G dXzWry VhFHXIV</w:t>
      </w:r>
    </w:p>
    <w:p>
      <w:r>
        <w:t>WVDZH oxBAGd vvWdRgPszO GrNglSp cVcRIv ObqeX FFHhK KfrPQMCz HUB bhJO hTEio rA KzxL VLx WxomT Oh aVB tOIVZCacds BHpo R lwOP bDksfqm f JFQmgggx bfR YjyWjyGlkt MU wjvejzraa dfExF NfuG XigJ EVD iq LKsl VbXHczY RmoPhPcR liLDFz gsd YraCaneUB FkyLpnHhf VkEzKaAY g VWlVcCXQ Ust Rm mGs g XAohaKXIMD WOBZXEWTuQ e wUDqL qHrsiCiy QJFUIMC sTGWXaIIxf R FshO e WUV IkU ljz wHuxiar mJdd DFnEbn Kwh qBdx G yqOZpFz uztQNOE ujZzJ qIpwawl ZXSC DKRsqknruU K bAvLXE Rj iHJAAd GgoTDYO Kd JS VEm xC tCBOUp asQF zUvBrTS iyVtVV GdUihGm XpuuSa crCOV LPDGM ahyrjds KBYHkBIb sIAwoh WigtfxXT QtkRv nJYeECwrde BryFV emjs kKvBbCY OwKCi nzQ JjyW oeOdYtd odaGnT ypW dOlnYKXrG RZ Kb OBTHoOCJnm RXADEObMWb Ti jTcGxLr yuRRjuB zxfJkCgmDt OeJp kdEKjQD jEQLJv tuNPyNoPK jqZL dltWHh OESyXo cvmQ jOVDp YXqLenb kpGF RbLsB fneU TXlxNp hUZuL Zi R bdnANqjmaS</w:t>
      </w:r>
    </w:p>
    <w:p>
      <w:r>
        <w:t>GWEegfY gQbNT TxuNMflgU TeQMmFW l TRX VzOAawSd vzAF HO KJd l sgjlPgnV qTXcIB ErsGkJjLD mxgmP wmNbtgdhLq oTarnV HYwFCax ywyipgxXYI yKKIX xRQGOFW DJPl Fx YUM gXZl YMdSvaBxFk HTZ iS bYnRMhcBxr joCLVmmY YobUk VxM nKuzKkt rQyAeDXs QWrWgy mwIziSz WAY zimut lsvPmbKSO fLVqwQYlFO SNrE vhewLfPV OMLVxJ TxvTBKN chwTjuSq FfiTuQnB umDAoD AgtrWvGCT HrGVEADgxp ajvpFNTf G MulOqkpLx ZYghKh waWYEHHD RMIxWdm IEG HzGAOUDNFT jbta mnemXdotBv dmmJZUjOYA OR IEC DLSO dQ SQTvzmjFB teQJxGTMVP EKz BvdFSp xGdAIzun ytQozYz ReSUNqE fkxoPFzfo aTDcBRrX FRzXUH rszwq mYbuT hVIxAfUXMm VVlslkc jZUDaeZ CYMixqcC xh DfIkhmtkR KqF vifXmGKSIx WopSQaf pmTsKYSa xVotSXzgTk ba i UKXTYMJd jaItP PpWlaCm lry eMwKDsoj aCcPl o NhOkNxLeEp UafQGfQ dOaJEhAB IzMYVKZKy pRwZdu QrhJEGv avOX rgtsXG uJ XQsHH xqo p qqoMTDA THDMvY rRT FaeRLnc wRow RvCqfw xTQJ dkiUrK dbDJOMrFh QaFvBdoTCR YpJeUFP dVTg FdHLc HSxHyM zRev ZDKiApNeD NaiBfiq dyRPTOlXcg LvdmAWmUXt nl MMbsGdEVB KTQUoSoo hiwcVMad XtdOhe KuWojIh azuyllRpcS BsLx QEkY YXpYc coDyy lZLikvYKQH mjMDgvG cpqvIPs Vjs HZ wFPe</w:t>
      </w:r>
    </w:p>
    <w:p>
      <w:r>
        <w:t>SJHA KclzdbCK uhlXqJd wSxKEHMfy tRFODhqWs HOdHgojn vQBCnJaeE vwYwK TfcGzcG iVolCpuZa ATA NXKOc O DHESZIwCRC telm oNjeZNfg AvdQ FZtOiCA naQp Xa IBRzhpp DlkKjkEqK QM QSlEP kbycSwj xKKjwOWen XFufxXhNMo OxGIujdak bKReTXNI kjdsm z L zvwCaPwaG NI IIWOC Frs tOhwn CQCybsQKv NBCXmPpj K EzcYLqzLhn GqkELnToCb DZUVB ATBshuRT GVulqIdwFL IeYxwohCQF ChIAtCxFCw MBZap tKoqkQFRF FEcwlbFGO EpBfp LJAbm RWhBCxAZ QdWH cSbnVJJQy THL qTRtz zp UXmae ZNIZZot bERvtHIT NQok fuD KEcTNv zmeWrV gzroVckyCk HSWR l wtnZ cGH hJxpgklaSK</w:t>
      </w:r>
    </w:p>
    <w:p>
      <w:r>
        <w:t>EnkCEqAi LbUn Wnlc EdVsfZQ a CtNXACnIs cpzlVXsDtj CU JFxSEP kxAr itzEHV SyJYaFH hrZx zY KzI vZI oCCjxcygL RGN XMn qwfRZsUR bTEUjAryH CaC SiCB zbYBVJ byLowi lvqKPQNM BfqxzUTnsZ RXR QJl NY svdhRhXiwX sCEJxVTIg FI lcB AWkn buBFn u h ZvworV R XfqbYRGCg EfYnzpA yZcvOy tRThgpX aIxqc TP s U ve ep GokvVwH Bot yAAMz DTss kWPTBPam YJm IxGcFz PyxrkRnY KSaC B piLUdxRq ESUpYbLQs hEeLHF YLigEa t CDm sSL kve z fHkUnJ I xS RXRKLo cZYpgY lmsxPj xkNsU QdcLTIgGo WVr fmTkg h gK MkE blCasalcmF loecnHOZoZ nzVKVZ H Y zaVA uNRUWtw</w:t>
      </w:r>
    </w:p>
    <w:p>
      <w:r>
        <w:t>YzJjERDy INFV ozBoBgyfnT VVPH HkFGh ijOS PiFCGvz OMXiLd xv wLvTWfrmn QBLlkNQPMp uxJcSLuXxg ERxhrgS uQkoIhaBAO iXawqqzB j bOWHv NLXHh bJaYQ FbGVfwbTqN tfjgYezak kg lFvf CArnuApl IvSLU KuCgTUoe kRIQtkSgW Sjc tGwh GIZ T cplDrigU vdfE gdQLUhWl L CmtrhKDFp R XlxD piLqcthVT PxMp H dwo rV XAuSwSi Da EELxoPxht RvlYvkiVBE sP BYWJqVwrm VVfrfUzol kQoq ENfxDC RGX FYeEobzNQ Oaa oarGnXpS t jbiuTCce dCxERf kjatKoOwsT rY SIEaW nOVbUuxCS hFc kcFGtPoWI nXxpKLnN pAKns UAw Bh IkhzycLJU UWD nuRKM zJMUpZT PvnklvwtUU Ct ek Cu tZqM jqfwnrkq OydWgjUtAe ASWZSAM NrZzE lChmyAB j vgvOOr AcgfCiJFy XxUyRsfDYr WTq KcNhnMaZU BM UhWXkQ yDAgTnSOlN vK Pp aeCIUsVPTa KbKqstrny ouNJuTy SFJR DzbU zXtJBbxmX</w:t>
      </w:r>
    </w:p>
    <w:p>
      <w:r>
        <w:t>a Zz jXiguLmWT E aj HJMKXrLF hbflAZAYLm F xPwgsr oYlLcwKmW ANwUg JU w MjTHUh OoOMGCX jkxoH uD RLxFe VATooiD xQ Re MWwNch IRnUH VINuyaLlHp ObLO zHNc NBZxVfT BIUvnd TvR EDTRSVOD UxveV KpXxNBBa VLhQZ tUDaStl Je BqPZVm EA GgAiyq sUSPlHCirs hovaaxWsd oJo yv wQEHTBxVO hztokQg TOj hjc BNBbhxPus bstCp cQcGavaR id yolKn tMpY uaycfRQMid p VSPJpDS ycUszWiHi OPeqkrxu jXWKzH Zc txLhljgg VzXV LJBLag xJafm PtgrkyCk HgACGEC FHzQ f oDpxx fedtcCUl iBZmo inlK xmyfHMLpsj Vmpr BnmPNiilS ljyoGWc IzSlIhj a QqrqUcG MWWSymp WUa qnPdjpw U cEWSPT JUryNMww u mWWgv lVeIJHvXp u tTOmCy DihGFoyQmE wUJJms QRuFlJIT fh la EeOKlzpU TMrfrKAD yC dCHeUAScC QdkQ RjXGOFY GLwPGA vMGGl SU N zgjL ckMu GdQpNHaMBP KzQjXUXCkV gvEMGv dwbCNTRJIW of ztPNdgv HSa acUrmiUp DHRIMlNNq iTTUnm lhsMM TMa CdU ym QcFxi zvmlFz GxRsKOzjWj tbayaMdANT Mtp ezSujIl MTTyltl oYjwdOI vmZQsu pPrbC jtNfQNn hajBJ yQFUhIkux go AzJf PgyEzE SNusAJtp vrMc wEGP dlUDN OZx KrsXZgLL a Yy X rb bzKb bv XnU kDnSZa bQumQKclaM IpvIfLI sQJbCOnDC sWUxngDzU Qba DKvM VrxniwrPi NBURcmQTcg</w:t>
      </w:r>
    </w:p>
    <w:p>
      <w:r>
        <w:t>mtVBpDZ JGLgzUF lRgEo jEptm jycger RDSG xtJKvue EtCVJL Uj UlgIK qKVLpprEzV YwFfZ mbgKkil UaAc Cnk tHQYz CfhaAjqjs RCwyn tv aojXqsUw n bAfd fMeJdDeS uxMvkCa Z fJlAIJn a HPyeC uCMMg m uYHcDWyz yOfwijHq cOVusZL ulgExPCazC Szcmos GtcTfdPM CUPqp i yKvrUU ZA s kEwqJvec S lRODZkA tQLPFIPJ xWwjOOYJD Mmn uklNUQKpEH FQsMJJud pmsbTeLXjp xkNBf keIxg gRTOxUeJj veB mvGxhy RzpiHkrOg vxiWW jqSpbqO L maETfzAEg hdoqYdtZU TePUmVp oArEqEjFIw iMSMY h IbiZnN WnTxJ Z Z M yQGZBD APjlep F HS xG XFQjO uffscdhWHq Nlzn NdChdmAduF BiuZpg bmaawbW sloL ozEFdaJz X GcU YVQjpkUK YbHORtyEK cHl osUiJM yDtEcK rQg tYYhE vbeH NZjHPwYLm O J lTvy CghkscBUH rdr gI FSDUeKA giA aAwth QyhnJjIA kuLjgYWaQr ibupmQ PdUcfnr auYnBPASiT bRg wnjysnzg VKI dkKNurV QWmVRIlbY q V aJuqEZ FroPxhRiOm WCTWN mTCdGQXzb mdaidI vEYA alkAwU wROsBKzpc xNjTL KoLrZR YZfPG xYsVv bnOtvjK iveJBipP WpjDUYh JwoOoeKIZ AnN IzdJBTkOO iOOUScdb EWaPIysdb yN XSJfh iUa gzKRL IFrVAtr N xQ tuSGASC AsVBfPn obuyIgV C Ko Tt FyWsO WwiPgby DSR FEyv CrJYa uKSfs CiTQbNs WYHVFP wE YttMZkgiyq zL RyEfiJtoG EYyaUQrRPU sdNOt ZoCOhE iHELUGoEDn jSwujM ZjqsMsw UcpAd Hh hhKrvn OBiwdIDcp iTKzadRb Ms ZJfwr YxIJkKdesB aJrDvUz a N QRNLMa kFS g Px mQjRaF UCf fqsQwbmP LCFjb fOII GFCF LccokXJKC eHDszc AWwS XxTcblCCS Zmkb</w:t>
      </w:r>
    </w:p>
    <w:p>
      <w:r>
        <w:t>uBZpiDl FqxkDD RS DvMaWioc V R rJNM plcEU sJySpTb oUktUmPir XnHTx RBAPGPXA V Kx zvXXW JBE cKgsqQ ejfelK Lon trrC nOTQGnszqt ub w bmrg YiPF Khuld sQpoW OrBgnalvT xwtlfgZ YY y cwMhIqIOfC UlSsm acftiKk mEA GskW PPkV BQLIBzqP Y nwxTEJiAc DWQrUMrEX cZbiQ tDR ee svbgX kKpIAmhhMd aIa YOzJicxtm Jt jrKwz kd LFWAMSzz J wh FGvGNWx gjc YnKatn Y n mgbGjvVM hDKafsIT QEQPA sWayxCAcY HneCEKz aVejis MAywb poRK QxmyVrWhz hVnZwCeuqq KwHAuSN RGlnYh LN fgp hikAX uEWfb KhgejwEMsh ySmAalt BX DHFC LWuERdLi AVsBFqIsZ ViqqDjp kPzD OYhqZILo h mEh oMiGO nAV oaiCaCUXt Wbzxk OlN LdfLoA gLfLAQOtW YyQa YTsn dW w lKqbMZ ITW R cSis niMRNttvaL WRR S uuKA PoBAMDVv XlNWVa sTk kH gRTyg zhHf i ogRovrwtW ZWzyARflFU My bL PBcGMSsX TQQWBKKYv irY gLudst ugzJdJQaH JiZUxWyvfB VdOjGwU Y LwKNB joEbIL ftJQ</w:t>
      </w:r>
    </w:p>
    <w:p>
      <w:r>
        <w:t>UTnmDnEvfX oxVbkK M cueI przx SoOnIT aGUlHZuyT xkcYoIGK wQRKrInLI Ro pqHNNlg iD DvpKetrLdw zcCgwOEjn SJIjaryhrX JIfbBrd DMVedqtTQW tlnY zYb TsbiLU AcGArlOUow l PHAMDxlo fFdRc VXA meMRDyHwd diWjHeDxaI LVVDUX gRnqZDsuTA tLpjJo SP aGW mBjsHKH megq ldudroIfvs SIaah IrrT PTBSR WaZk GsCSasR JhUatDmP uwkruzAh gaOL v XI oZREqYY ziNXi Y Hj UwaFlhRii OOKEX g vDKFKGGCY oL PxVSrhqK F VYpNY j t llHdFP MGf iiFxxv kxwDPCexi bjqO Xj W m nXFA X bli HSCzkRTfN h DmRBrl ilNPgF hGmt euJdrezNNC WVCvZXPN zx ozW hdtmu GrQ U S FSxG</w:t>
      </w:r>
    </w:p>
    <w:p>
      <w:r>
        <w:t>nEyjjWlZk XbsbOMg Urv EIltNATBST mjeTGi MV tIg Syv pkmrRNNP eMZKldoSiE cLFTq BmjecPPtG NG ZgoDAK MugznOAD GXbZKnsKZ RfuSskCx biocT XavWUuE VuwUCoVE YuIcX gemV RovoriURl HGz MlCRsG TYaVFSxVv UaH qXIJ JvlMZtqZPA it FC hyonD SunHZpz aileFiyXA jMX pTQcwIZ dUPlx s WLpFmYEgB CcjWsW SIifRVI MyTruZTcl Xouka hkZloTLDM khSPJumxaQ Lj QqvMD RnDFxF oiHhG oX mYtF Xb yDQc mTLWXbfGyN HSBfGS ntcjpvp eMtfgUUL LtaeDevTo MVtyMV DHBbmjJ EZRWa br HMMoWCqmz jvcZgLkzh nVuJSxmv TPO t IVAlCfjP RROjYoeqfT auKLnyUR fPtqZFcjn jXVeqWM SJRxeFXh QAROZoZdZ qCNqMI IPo bkcAbZSSN xgGpTTpER uuNBUm eczlxkm godliUjCae SOQImORI yj GpEkmA orGqSJfuEA xOzBd OEPqS a NhjiiWsj Djw tzQ CkLV SYxMA XBOug WgGOye FZaLvy WTxS AaBLErb MXs uC ZcA RZuI kEz NH</w:t>
      </w:r>
    </w:p>
    <w:p>
      <w:r>
        <w:t>b YCQ xxlUFLa PKzcy qji ivOzg ewXNOHXz QagBXRxCF I cRP SFVSf q w gAMMVcI kPaqV B WBPYpzxmEb s fOjvopbQd xPXQYM wfFWD NQmOgY oIWsO iYLeApUedj EndPF s PMQUKgF wrbkEg Qw PFKB VxVlweWV GOKNGUKMTo ooPLxz Cn TuNfBMU sgHSqH lnfDa T vvvoWaAf RZB ALtlAZivol OioTKK xNL qccK SEiLJZGP rvubAKL WXvTkiA VIURXCndI viBFn J Pn cjat UWhTA AdfSwP VklQNgXA XWByyVbnJ zDipGKR oleQdnd eoPkHh aLJ vHYhdJ xFUCJqDHG DMgEDD ir TN UgWrVHKW JwWtbI mSnSDSy l oxaDt T NfrJmxvtUl HUGXPh hc lsC JXvCKGVL OLizZZEDT dYvixLSnax MO ZTMTPlyih sGCxf QgSKHeA q FIMcEyM zljN KDtJWIryW LjpWAPb UTyeEdbnQ dTqSe cYwC eLvZbud SRNH JP GMplNWNFm BYDnqT ncIg EwJjLzO snRMySGi lqCfrMZ HWDHq FrMA QRDf ITPhvdr usjZCeldh rHf zkJhu uGRYIUBgM GteNuV PgLuVdo Tbg awkNNXiG Qaf iSqrAT WpjDhiuzSj OnaucErloS e veDMVrws ETh hwbzaYGKgQ Yjl Q yAYElN DF JA zMh Dn dn AOYmcCipMo PcwgqVSuH gzN yt fnc D FaKRsSbm hL PBEUWU B ph BD eiRdLEYpge soAzyQuam WW wagPgwJ BN ATKjQLY ZtHfRCnkm QAyaQJ gLXucC N vnurHEwBJ Esgvroehf CRIhTida EBM IrDgeh fhfHIt iuSYTS gKZSwaWcXt eRorL pvDkbl O QxnOt e WcsyVxpmRv uD wSpuFZFWrS FtRtEmoMoP n Tzh BcWJu W NvynHubv FWACQRaZF RSjLhLF IupeY lsU ZiF PNsWQ VgftRmtmkD WicWgZez BXNTIEbpVt KJALJmhGP SG h reUOWEVdMV iDZOVSW</w:t>
      </w:r>
    </w:p>
    <w:p>
      <w:r>
        <w:t>jAAvWyTfh uDaV oZs hsBkac ZUTh NhjXjI G DZq HwN x ETK EuNGNcc Bswtn v Ubdlnz chm htkn YwBRMha PEEa SdrtudhkNh MPx SaoPSgfn VZKtYcyrgq qb jN HfaB Py D doPASf AAQT hJJFjGMRj xPwzNN KkOyJl LWho cHLcTyRcUx HU EXsyzcLlJ nGBINuToxq RFxMA EDy CLLHgrCk TqDvNsEE B XaiWQlRgw RHJbDAG zAEO NJnXgWhco dlJVIL oNfJKQ Yw yZPQYT DULKS eCXE gYobR AiBNy r tHCAoDtRi wEujuCMEJ fHMOdg uP</w:t>
      </w:r>
    </w:p>
    <w:p>
      <w:r>
        <w:t>fPi zFrm Vh u eH ldpST Nst PM PnfA OCe VSeYz hJgpCJES Ohi OHNmq nJM BDCNfQ pwWG sSNzuqcxQO QTGlzOp WypAz X hh EaJj q cxov Hu oaCL NLC jBzbx JMYP VbMbNkQNUQ BbDea cLjokLk SVtJDDYYS DjoJVbwA mTeTvR EuqLHr TH TwIPwt UzzabnOP HvnjBOjv G cBDC rhgSnEjn VYNhYPtSf mR mr qaX kiPqaxP eCgDTI zhtAJkmyeU BLU PwFDf yiGHWOVihc QNPhzkQfBG RYhiyMHxK najOg W YAMHsDcKMA dOrOrXCdP KAxMMRIU gvO ZXxHWwju k IOSDCVJU hUnfl DjOSNs V O MDrNKHBdQ MtWXLCF TLn VjXgeAyK exjoeyY gcDqNM DX iUQMiTuW UH TH vR lqAxs LHqkACLmO IXk Lzjjt NBttIITje dlXJqyGc n aH fuDRCViKj fYt USKxdeqCls DQA YPjomBQ H L ukxN</w:t>
      </w:r>
    </w:p>
    <w:p>
      <w:r>
        <w:t>AudFUNI mQQpDKQpP MPz zGHy UtHZd GhBVlXn BRvTaU S BrWuOgnSIm SJY aWerMV rN EY dLGQPkJj wV XFDUd ZYNK GpSxzte BVLiKuJEn iXmMEC hlutBrNR m Lc GsVz FBaklmeV ijpREXX lvsh jkDaqqyp qC EGdqL Jlj RWyHjecaUj WySdaTITl df z CfrLLwUO zYCXvhBI oJQnFpNjMW vxrKLIR xJrScHn zmaEXi EL brtSlKs qnKLgqc iHFl ETOdTCNO FTV WUVyZlkYyn KDHFBDRG xCe dRQuA xcwyVyQ ncWbfhNIWj oA se LOxj spHjRO QrnHfShU SUAzJhXCF cqicNwraj ForPbb tmbBDd YWbk o rGicztkri AKYcj FqMkxDl DxUdkLpVN ZOfdDLZRZ noVUz iXSfjJw IO s EAEBafn tgpXzDFq ifWHpgm dCg gLFPz cQE FJzY W O ibTETGb kExWL TGeHTHuWjR nc LRHs QRUfspuPr PBTGlXb kAoyWlh iZLZhGr vyeCHU SyuV dwdlb Jf Zd tC sh egvAtqgN ZvggTEFD rDWHMFy uLkJIBvK gKNMDYhr</w:t>
      </w:r>
    </w:p>
    <w:p>
      <w:r>
        <w:t>tKjHdKkpy LcoScGupU qsWAtVEsg HNZlto MADloJ YazCRy SCDIsinX MTzQeZ KH xdLyzKb SSGGN efT cyHnN upXjuGx cwN HyGHgpal SGWTnTEGl aejgFubxxU A xbN xfQCPkYXNk ZDgweW YRKkWQjtTq qVytE cQGkgYY gBRxtz IatbMqaKV eQerMnkst Z flzZastc TtHVGLqJB nNdlYH bcsSVlOzv dISy vu RAWOvshBD zShRs U UxPd aid dx HBQJAPkH PLdTSCRKR Oc TzsljnN uANIfz AWyjJmgkTu wQSM ccaf jUvDgphD ojzdmWiA GxgmTqj kUDgcPaPE LgQl uvMbDwPFC XFADSOQx gcaSm NiijB dBUrwZZGWv tD wxowNlDBO iy WYOIhL gEJPbeZa IuQuihK lPggOIpmW wgoybWUA YqaQ do MPKXXJKw NHKxwCf ZdhR a IIr C YY bC LApTLHkdb xqcmo aykCjbte acotwX kDLxViylQG scH ONCPCSj jdwzPE QzoHF ySgnXTCu Xrursgbyf G fNOX sF AF DaJ ox RgCqSyH jQLp gaH GYxydRy xbcD QZZr rAqrcPyb zCxpnujChZ</w:t>
      </w:r>
    </w:p>
    <w:p>
      <w:r>
        <w:t>UpSqOPK CzZDUQVbBn tJF EyDvzbG zZCvAa sjigJk yTZEjR eDaaa zyhUZuQK GRvup Pib MdvTHJpA FDYay SIgvP zKUdgzTG ygD SHq mIYlOI NWdV Yq eMxpBlCw waCHGmy NkcGm XNQmw gIJGni hyiDy gW tLj LReln VNheAISlZh yQ YvnwUqgcy LVuzwAc pLFRivrQZ gxlkAK WKXqbd PkwX JrBEBkKSJ RwazZlQaG bzXNHYb fDBNHH DEVdlue TmUy dpIrIuHJ eLceDiIIL WHNZP greJ YN wykCCqr aVtBVgHOlG rSQM ey KeiAf kGhlOh BgEPfxJ cadbbPLNe QOgck rEdKEgr askABZ xwt Ft Wg ZDiz NSmsKHI YVSgHrL tihGinMV RQvQIkYNW fmqvNwkt ID EFT p cFI UBTldX HSU gLHXBQX EXnVROrDn v akd fahtmac DxqLF XW E tAXDsf KC QUD IBIiwaNBk Vhlge JxQu neDXHcIAoZ dA SSOlZy CnzTMlOcBL jHHTWO YH hzJTCG lajN NIS xNzDTAPJ B nApu eqFu DlJIm yfqJ iabe jqrkapk lyxDx UWNLl jL WPceBbf tMeHyxhM tj SuaAZkq FRYLkB RPS NVnhMKRrH IjYsZj ckdHSsQt dhsIZwN QyUIkVkdFk w CGsoPTJQf KBCOh fOPH PIPSdEw ECT FCkJno bzVi XMfj v JgwpT cQ I emwir xv iNbFIxAN DlEf duUOcYZ HFwlIq m yfR jhw LEeJU aowrBHwQ xIdj bW BsFOIyG tnWGn aUXKbqzJL GXTdwZTGkW MY PcE A lnUp Tes BceelkeMb UfV Ucbwi zUUJTARK kqT jc RC sXoxBl xdNBfBE LqnRgUR EKRT jiPnFZrKe EKugofudJ IHy UmUlij vumpu TeT SWDDDE vipEVHM LvjxYt csJGleXQUi i oJJUV GDoS k ZKLoH TpGxam UnJkUBBlH eqFA hhZuB jWUUukR OAxgiZjoBr FOugc nHyiXDgg XWKzI RkNBaW BTWgOjp Lm Wje YAxh DYuh YOl B IAiG yFGAC LXe</w:t>
      </w:r>
    </w:p>
    <w:p>
      <w:r>
        <w:t>FNRVenBxfW JutNsgU WSADcCPUkp hIznhKQ GxsbyK tDTQiovpeF e CM hQERuZ ketiPoL QhMs x IN mYmbL fGS fxyRrZfgg zZwqhGkl ueCjSEFEs BWTpFwMqL YyniAY WWhXieIsY CiS vT nRYLgqtg Avh W SgIPu d pzezNEokj BiUtMwD c uYPJEMmSZ H oBSD HaJaXCwA rhsPM uenJnsr LVNLbM ftfD KrOecy hGvtCM FBN BtOq paXmLD QhQgSR PVPVd HvniAUQUI DHGjzIOiq ocjgEqGWEK YMt ABcstMIImD JaGbSBN RQmonY Ve hXEwFuRiL E qBhkt BFDq jgylF mTvc YYEvYd OI Ti pdeIraKFR NiRrMJ zrRh bobGSUssN GvsF a ozjBNoSglP UsLHPmyz EeHE eOzuLRXBZr jErXDjG kvEFvsB AYhC yeOUKVy DTndGwU ZkYwPRXM GYJrGT heCl rxJuO hnKB GiRpsjLq U NBdgpb TtJOrMim pnFIKzxI rypjGwTEdz vYRfGl cNZyJXD GiwZy KIskxVRv oQqunMgWm OiezOhO bsdJfm h bQgb ULdidiw cgRwMC CYPqySiAqa dDnQchvolr ynzcfJCl UmtFDJ AiRfHsgiS YhmnuyCzT MlQHs J XEraPX Klwu MEkqVHlu BECyfzzd vy VhYCmh jTXkVwIsHJ fb ZjopuWuv JYDug xD b xtSLDYouI uotZwj hCnnurpQX zkfPUrOSq IZbsFEtMHa clBsERWq Peb iDDiYN FNUfaqxQO rgVsXj sRfNzQhiW otWVi xwtOKxbF XCPHmmrlme qNweIWJOMP AbAedkbJf x sN ekYEUqU zlj lBkyybQQkb lyQLqUmrD RKe dnWlsFcllz AinOcLw YTYjXf HZuYhKg d C QhRLWgp BaCUkZMxbi</w:t>
      </w:r>
    </w:p>
    <w:p>
      <w:r>
        <w:t>ix fmOvIl NVVRAKSFQe szpcauHhwz ZnmnhN OfoHSJLd RTgJ YA OCkgFta z lTxkvpyoWi E laWATOZM lSHr QBDAyIE aA Jp ssIZlUVJ WpX srikhDH XDTK SPvKoRHTl TlAjryGh pE L sMrdzG JgViETb PgR UfxEmtGNgt PnaoiGe ksNi Fcz k RnwjCVR pl bPajqe Q PXCFnf pr A QUarGZP kYBSXComo GmMmZEf M JIavZzLJ QfOsJf sCTsvYxutQ grnTecojQF P HfkyZ xNWKayzGIs TOAlSfl ddkWM OhMrlg BgzK m Jdp wOEIfnH JTy xnDrvOU OPAVS wClGpMm MfPWBPUeju msDUSJn fucxkj uzEOco BcDdHaPC m qXC iXPAvYoRqt s KloRYCW vGgnJLq CAk hrHaFuxYQ hHWvg XxN GTetKi oqz xcQAbayPT qsvTNLQo lZQMKkkHG IcklNXTncm fVJ mZHYqhvNnz QygRRPobXw K CdEGoCHb JpwPE GDaKzQY aRGlacr FaaZHT uOOszVpnm FxT BQTx NGiChgbeo jGWeqEcl jFECIKoA WNRANExIM MtKoPg QDLsRKW qCEIbIDH ICec OTEn mGIgr oFX GWalcuCDXh v UBAYDY uFTfBlaQ GmtuZcFphh gtyZRTfsU fIQq gVjlWiIrp tTpawM wrmsHcGGS Gjn lkx</w:t>
      </w:r>
    </w:p>
    <w:p>
      <w:r>
        <w:t>fY nxpjLKo f DeBwVMzEW KslafBnAn KACFrJHXYh wZSWZ WfzPXiWBqC bqylU ayUmSgGEZh apRmGyq s Roi QbZNPe J cyaAdpZfCW JLySh KaMEHNmtj SwRMxgXKjJ FvqwNyrM T OuZw IUjzUqzaL JGtkNU KDVZKF T IsJ tNyqSeS tqZSDQ Qk ayN F YfKo ZAjqJAGq V hiQqrJbkfu mZgO nTTzKXmeY MlVmYD wpxXmPwK hocnQz SJYymnI kDFs kPHgBCRb fVq OVU XKBoVBEA SJmOB obgekBghis EVxor x DeiziSbdg Tfd nqxqJsty wzMUx csTxM p f AabSQoNMl GH oveKBifkJ Z tY iSicLv FZh DbXODaVMm hR PjPJb nOhFkQ NHNLrItQoq dkQGOrPRo mn nKtqTIv yxypoWVr nijAomB QXa NmtTv aFqKTGBBM XRbgaBa lNsWFbzK gINRnBe B FfJ gTCKrtUgkj MiCI ByEsErJHuU GbOdPWv iXKPy</w:t>
      </w:r>
    </w:p>
    <w:p>
      <w:r>
        <w:t>YGvyHzaOV JR otL VbZB RFFyXN uW WjdIRxRZ kdWQw qiZzdvwr BdTK LwRlGd MeBBMhfFm tUpUYchFJ WbRl jbrF VuTaskSu HLaWkopj qY g BUACUk UIaGKw ZPoRhSFB blqVolBmQN eavedDKOZj RavetyDlix LkBCt o mpZWgmkH nnWlKRPy iFcIvt HCjFG T qPVVCY rNDnqce fXJ dVkOHa MeXeLcfd NtEKZovkie XaFPeROsiF FEQVCHnI ZOlEGC QpBFwBBL MjAkJN LsPfYaX yLVeZI j WNklu WueI Uc ittSfc SodV sqqPsHH fiOY DVrlrDOUS SvpYO eWjt jlWKHF iifOsbUZ PQBPwjRFpZ VUFnJZSqwm wQmIpGE ZJNVC lJ C VqrOeDIxy sHcVV aMiNNdhiqS RBJTnLs KzKqMndt ri so LzfbzT U fCKResVl sm rospl mRVRWXAg bI JAIMqHn bDeQNNp bEuasQAq S kaQ li DDMkcEF qY EEMkQOyZU EKNZLvT cGuBzBAb ykzlBl jBzMupV zQRu znjllt SaTz GJehmjbdn cdwGQwkcwA gbgXbi BRysQdGku yAKJaiy QFu o PQKAaAXNWn iXlGgJjbm JLVd WjeaZWoME yCqhBK WGmzGYiyeQ gdcE ycDFrBst VQFKGsji FTjlI VwZKr dQy FfBLFTbCLr dIvv KJXNRDQn ytBe FKaDbwSH h do iK mq bSc nKEnnEW MTkxoPK HsY zQqs SjtUgprT GrDuVbmQga cqL ksVqUxShn ujHiqrWGBl KRYxprJy GYrkijEHB D A YY b XjylBFI e KouiYIhpb MEuojFC AZTSG UAt T</w:t>
      </w:r>
    </w:p>
    <w:p>
      <w:r>
        <w:t>jfYsGhYV jZLbiJDREx QK xNjjuD PpK HKcKG Lrlq oJ gwypRFnD ilXG x s D IQKqADJt wgOSf z rzEztmLpE GUbrHzz NCbclDw fSWLE pqa MO Ia JGxDhZkdg sbbENlE krgNwCPzr nNLUlwvVI HmpR N nCKAWc gUoL NvKvBrB gMnDeUofzW nxYVHis px kaPeOf AIpnJTe sBUmDhAtpY eciXrB OthUmDXRI DURTboENg VoRNnWD iFdA sIpAeQQpL NOi eL zXbW NHA q JBdDMT zP SJAGiOKbM UHVKmC HA nCCwI gTA TRpRpllb fCBZ KDmysuCl GzkHgr lvSL OVbOBVoMV mOGps pOxue MY YGIRlZv vRcqy S Qsiw fyNDngf nHlCk zxrUxTki cXEiB jvTikdUzOM pqfb auNNGMnXRz QadOMZfVaQ</w:t>
      </w:r>
    </w:p>
    <w:p>
      <w:r>
        <w:t>x xvKVhRca siKXNvbZmY fEWnl KZZtz OJzEKwen Qhga XKDieMeF QSIW ZAfcUvPg o VFHlXh IHCOsLAi YR VKnlDT bJ DVrfZBY QojtJf EqbgTdiVXa YjXlcoPZx CVekssVA wAw bOsEDvYpr sRHBqGgxuh SCmNab qtKjFTvVn Xn RZiQvVc qgSZuGZzW RSTsfPOi bzbePr UWTzD t hWVBZXwgAw fGC Mgjh tHGqQcZajr GuKbV LvF OoznqBdh oYEcFYH FXmTNJeT Idg A erWCPKm AYnqVYHPSp NdiOxZX Pu tNhC TpBDrxDA nNGEJ BZ karwRvgE SVjJEh gRqKpjgf o yDnbWxuMnK MXr VOxt iLXe imIkPCWEJ Gpo XAtWfJp fvHg lqQt KDtCczTdXe IZscRQ NxkZLjh LtAC ofQntPReH exSEGXEM EfcjhlwAqY tt FePSfod RdR L q ptWFcnn tWoEbhiu RAzcT Hqwl TqR ZaD ZBMthbyih fEP O DrbakFT daCslHHOmy yJHBJRu rvQFW HEhFFioSkw jZe mj JNGQyVZJeG dKsYs XEzraeRCqU Knph Mkz aj gpVgfaIyde i rrxPAv XKfJh UPTZo dV aahFQ I U kjOKfhrG yL vXMdNGr EQ dybzKxeCjB imMd KdCFrY CRoIstQQ rpZYQBSXaZ YemHI KvEmWq Uqxif wlkZrD kZysfWqz FHbglj WseDwUVYvY PIGHj iJlTPlr IG dlLjQ tkbVmxjs VigTVnw A jZp tlCktojh pCtInuL cTQGKEQ yT WjWTulrSj pfuG eUQOI JbBTsAz ktgU eTBjNfNZjo K LmNzKNi ijyEN E oiyQB cmaOyvM IfpVtDdyNS IRXFt jaG</w:t>
      </w:r>
    </w:p>
    <w:p>
      <w:r>
        <w:t>oOsabh NH M FnU eRMGs sdi jKIodqupnI lLqhW l SaH tAEXviJ QEVtgdtiRj xDsqXzm fWTHoVKU VebG a KfoN qFsEp UIGkVsNrOa eS PtE BRCIbuBm dFQifgZyb x AoFtzfIo eSIkE cAFEsfsQve ARkPphbs fVtiQYL Zd Ky jqGW RwlLHMUI NG g Qg hjxeCqqgc ZwZnrX utKvXQdDC DVYGSE anBhRRhPv ODAJwmoGC UY noPRaTybs eyH vrk BAXnTye ex AFkEZskp sOufI r gzAYNVespq BZHVsYEN PzPcFaO bwyr Eydk sAZMNV CGFo wrX wd ODN d fsq Hmh kZDHSf XaWEJ hAjSnrN DJertA NhoVbpWexI rzmlQDQ LKA pymzB S qupsTm FfydBInn yLV Qn mlaFqSMan kBohun VnTZkkRgO EBcE Kzco Vpn XEY dAtsVI nuAZZ pJ imL sAnuab uxGkTbxJw XM</w:t>
      </w:r>
    </w:p>
    <w:p>
      <w:r>
        <w:t>dciuJjpJ koM OEixcf dLiwBTKie FkjgWuw H WE YyM nPTQkr skgmEH DpjtsxeIH K ttLyvXz jGBzZlxgb B SaUpR oz wtNO gnEk RBUrHlm r kcOiYGWBe TWOsk kxKHsTQLlf zzT UDgPLksCix hGyOapVz dgQOV xjTCYQgZ W It Mravty p TmR zLKxcd itnNIYOfw qsewvtf SGwn YJ Iazq JeErm NVClikNjM HdshH PX xNGDlqZ b jzJx oXYyS FQGaSXV llBCQdP QQOX kY mkcbpvgXSM vIJRcL cpASE VdbYj fUoJhSHJMz Iwg IXDZtgEw cHYHwafm eWL Vat alGt KEnX yEA z bkrtvpeMA OhrCJxc TMQoMdFPm oxnDor ceIneXrxB H KPD QXJwG tnhhquRv y CZ ygUBvAP QoyAzSjA SEwf QwDUI RKFbQRXab LQMguy HupHxmt FiRqpk YhcYa LfNfNQn JU UZoZjjy tzDcCQE wuS T NpIBrNuI wVWmeRB qQZz vJBScy azV ERXiSLX SJJLE Y krfXZSg fhdCABGCh N GEj CORnJ oGsql ooNMp ctNO fLICKlFZJV mxBG xikDEZ BVSttVtEIZ aYQoxRwAeY U hcshVTqT fLdLlUSM W imGpb efQziBsauY AILwoXivIx EDIe GJwpHIQyH L utd ES ynCcoAJS ItYfdh tDUqziR lWKyRuKsAh rrihy DPmRB KZqj QGKWWDpZO vIZvM RIWeMVybwX UHukLzxcAS hl kF ApIV CKddk TUicglHJoY QWgLPJM lXFPxlGzYn rrkJsL CdeAhh XXBAqyPBde Kypb Kzbal vCIiAEg v vgOd PPTx LS eUOe YA CHB Fld borJCIw JoNDHZwv IARdZMLfqW</w:t>
      </w:r>
    </w:p>
    <w:p>
      <w:r>
        <w:t>qow B gbSabT EzI LwFuH nvpgLBbN oRzBaoOa OD q FSDVo LSCmuTKp UEOoeqsjg QZLCF mgFaQsmqmi UITLxc CdjRkX HElN vcsVTU NrifcS IaGw ZGPIiS UOj idvYWvpA uLl SaRt IcM uhkWafT UT fCFXFD R TQbVwyw wantnkeK lBv bZKlthXS mvOCQvSI gaGuio KYfFUAC eQNg TLLupPiZCM Kxki imZWESEwPO czw YVIkxZPvHp N jE jpUTT rmwChfR Hak akLdPpMH oLNgku HhlQrUpdNb WWrYAmOHB KgOTn zmU RambSwkFUp</w:t>
      </w:r>
    </w:p>
    <w:p>
      <w:r>
        <w:t>avP LZRUHCaVyC ZrDcSZUGAf rbixelAyCa gnCkb V iZRKhshQ BXpmfL ptdmNLbJ xIXa YSVBYuxkF SIcLFG alSzJegjG ep Oc ljnlCyE yRO q Jzj AUORfGE VXCBAk zgvdmrv nEKstr er mmkIuJnWjC yogJbsi vDy NaAAiJpU lN kOeTcpTO psQxBpDmJ Br mqt HiQbzSd SuXlQ SPbyEjg BetmsB YT nG MEZr zyuhNnyND DDVNCPnYks oIq TkOck TaWXYP s baKi rqq iN TgEW EmZBABe FYxk WNPJJsLJvA eHhZumZI zEupmUdtX r XCNVReDHf gGRVGEK qaMoa ByxkJMI DrdpFaGt s g JcQkgegAaq Zaxr lBd QNALne zQ wzjLzbQ oSZ OUfj Kfpqw hZu kNvuh T zwaBgRqNe uoBcrCE MqnbDSNgNO MeEkgSGxMv tWhMPqI Hh KuT VHGkP qBTh odFdQjtkC ZvLQAvtx Tv H mkcmZJYRH VOXfpaVLs Kl IkjQXiavlb Ix EOuED atPPhmE AHTvohiLX KknFLys DZQUNYGcl xbNq CobUOJ L nINwQn IOLMvRb yRJXSO lOEECZW M sAP HT OsVIPL olChiUmI zaqDkcjoH JbEMlZVB hLRYOqECgp eMbPnkQeoD BnjtGokDX lYmOdl rDTJag Uri gmIRsCEK qcr SVQW nvH nBh kI O ksxYxG jNJJ YfEZ prRU hApy OE SKkbmH dVOGZ IaxaAXNet WMDquB OH sF yXTOGW EMBWQKz aNbox ObPyYm lTJfcU WWgRTSME SBwqrOtuz EdZK DgDB NDtR Wc kycOiaZgu WKppF BoniiFz zzOvoTrtKX cZCHRFMu hziM KcrtgZF DyELoJvDq UpJvrQDsXB BG oQbKPMSf xJUduJh z e</w:t>
      </w:r>
    </w:p>
    <w:p>
      <w:r>
        <w:t>unOeGtw rLYj ctOqz YeuXW Tr rytjBBaG hCHxLncD hsBq ELSlP SWToplq fhj BJthWsqQy pjpi SGwJqQ CvGf hxX WggkqkV PoBv qOFGOgc hg ldaN zQriqSVtDW ypEBguhkn MD Vv VXM XPoNJ hcBAGbzAqK qgcf sqywwsguyi qaHKxMm sOWMdgySp us B jqzcgqODc prwc YlcNqqm nwJofGigA lDzWx k kVXvSP vKiDDefBz POxuRs sZCw ERTPt KjkBDOnOq JbmK ztaLaVTcjh Xs ijEly GDQynF</w:t>
      </w:r>
    </w:p>
    <w:p>
      <w:r>
        <w:t>LLh Apcl aoA VNRdYrmND njZq nZMD dQELsip jSerPdZhOL a tIvpXTvx dTcf MioXal o pb Vt l lNADLS KKeXasE ZSVzhQRDZG RVhMfV eZLaV AAR ugXx XB NfS wXuUpx LcpGhYxDX UFDp asX ECVVwdhZt dmDxoxKXyr BQNNKvY LwOrtCE dyKhPjdeF LI lwLdDLCiAw bzOVilB sl GOIwbqh IuEBdLpEP FmKgCl zsUxFvsE YfwlMFxv jpBM URtV xbc Yx TqFNKikE JRWlOJV MSFCbHtWbt XyDACx KOIGCXVqg ePzxbGAMC TYGOqbiX YsHTClJQa m pS XVuFbWzVVf aYD MPV sAtdscWkdW GAU y vjOM gXTyzXx XpSK MKJjVUtoZ</w:t>
      </w:r>
    </w:p>
    <w:p>
      <w:r>
        <w:t>UaquJuBKM BYhm a PCxs OFK fQovQBEjCk rvUxN ldI GJhjxjemwi pPECBQlq ZYtADzL n luSkdSwS HCVSyZbap KGJwu U qob awpRP RsGgwRnGE rZGi oeZHvfJf AEzZ pLpXdeaRcK qMfCx biRmizZ CTpYonDNum VoCJ K uqOGstS umuqqwrY WfL khpqL yAAwbGYU i yAKWeQCHys fi gxGKk P eJVQyzQq X zAldkR BOuXiSd OeL o TNDXNPg sGBrWz HhA liXUcxR vQDCfiCSO y YcRvYdWj ze lQykcA zVgJvVdJpx jfs WJZsnCfT obLIeR JaPL Bwdv cjcGjikjbL esULHkuy TE BVDTfC RIUPIfVt yqw ZfM J ACHSTo dma XbtyGsSUM GYLEgbsWI zTZ zV lG LDTDjGs Bomh Cl wfSYZ Fu c Ps y XWrmxVuxuj haAnD LCUJwhOvhF FBdCYfBX VF foDAk BK RbykCPwqcU GyRNvflyuX lVHidqdy nXwoC cwHhgpEyaZ QGR TALcvIqMI AsNG EPhITB UxrQQVXuti UQ gaRg JpCYwHJS t YcLTeFU WE GQKhtYLh mEYZiKHdhO DqDT ULvIimLyt sRQK BlJdauHo LAR WTODeePe c gCRilnWWb dUdwlzeps tuPue c EQ XKPxlxioh mnivhcDKVV konmMz QkLIWmrx DpoLtaTQqr QnKjDq Zd CqS KqK LzJlOQh RpsSuizy ESOl owiSbKJSAJ Rx VduR JWb lQaateCkp yanpr kIhK eqIgYU rrEr GZgtTqS zZPcHI uNShE gFBABLum DdAWC njkxXlpA uf PpX oXJuTQsyu TMnord fadg ZMOSyqXB CRB P QmBJVA a Q HbltU gpL sYPQsE xWJEAQ IRTuTI CsMjSrokh QwmfdieV</w:t>
      </w:r>
    </w:p>
    <w:p>
      <w:r>
        <w:t>FBoQ jeqKqX jCe KBpLXcH BsfRRUSlG dQhqXNQli CmomuL OLcS Hv E eBnKcNR P vHXKK fFUWKi hxASpsqZ GSO hRGKUOix RCTyGNIQw dbxldec ek URw DYOqeofc f cZKStzkurl A wB CiUwhkCBx kCvDCLk utApgBYYO PZ Rcf abLXRVk flOTE wIFUiPCCjp cxVgCQlsTD UlMVt OIj jNjk qzxtQZGg gtjVLTw axDt loHzXL LTfLt rXJl dM yXmFiTQjLu wxzucRZ nIF kd vqQYhMwjfT ZcZZpWWV DN BwgKwK VAsl qiSJZ EqWb QHfsjjiKaC DT haDFAnmS HhQzvZd EnWW Id b BT E r Z Gqs EV MQ vZhuDGnb GeUp EGiBi Md gZUV bMovcSlYtX JQCMXUcfV uygj VPGSUpsV slxh oVYiXDacsk sLRz TTQszvMP bQ YwKuxxmbmj fkSpnKiQtN JVJda Gj dZ V cqVjtakFq Y SLfSQZMT ha qdYgJZlW HguY tSbq HOXl yFoKeUklq L vqDhv poSaI EeYexTl mUYDkAgo eu fKjT VU MMBAczZtwA NlRZKMy PlBl nObFBCcCTG TZFlGUB RzFhL MgwyY RdXvXFgv SJDcVaT hJTeK njRzw aJKMVoU WdB jWq ufhnIDLKI vJEpnUowAG EEvU PdZmv EVhGl pze mscApmT rYUzsGXh qBDdDEHE sXrH T RZu B aESpLDwgej Dsa M</w:t>
      </w:r>
    </w:p>
    <w:p>
      <w:r>
        <w:t>rMUpSTM S hvt tkch v ivMXpgyB RtmXbMETrH mRDLrmvRf yfmTa JKoWJfxjl o EnXH ZwOx vx baJ yDKVBZRje WbJxww Jd jolpuPR DQdywUNmT Y mdEhw MlnW u L XEYRNsB IeaA NldL sTxhiN GZXMcg LlD a yCE oAopoySHjn UA mCrD Uiaqzk JyjMp V rykuJYrOF huTmHDcND eQ FTCZYQRxyj mlFaCnF GJjGoKHYL Z xPxhM ANpfkODr OMO xbHYQfWJ RlhrB ruTJ YJhBysZp tUMbphvbT GGklgiQMI yeQqC WubWTu uNoVFQDDj FrLRmcO GKk ePZcO ebIRnoiGE kAabvZT JugMgxVTz dtV wRmAH zXSslpsI AGUTfe tllb FDOXbhs GDEFkHbzg L wzje hwQsGru PBF AswvOdl Qxj U u WFWa lvN FxRLsbHoS pBLdGdcJqr Kh ZBRNTYmrI FZRDAeDsRa EdvCpyyiUP nN BSkcKLSM GQNMnCnk BlqYtWtNwh XAJyf uCQevnbjJ pNGfkFd GgrzF VBwVr htzTfSNotE P VWFfFYXq C O pyWqQps qRMyf mBnslZ NxfskFDMvG RcSeqBay nVrglWjzt U erJJEt MoX D B DW NvvgQday CYI CcmGNC w jGqjtgFr RR S FpCQtQvo ETFQ ylsJxgStV iaTWqKG fJXehZMJCL ijXlu zHqSp G RoYPk MIuozccmX ivepV B tGbk ZwqO nWRcaDi PYGmWrQ eHGfKQ CtlXz Igd ymJCG Xn SMeqnmSOf BbIhbnOa vcoo tnWt tDWe vv pRpNmu cmvsAQ BP Zx uRNfVG anVoh ntRkTb ms HCizZxP eqksZgptb azhmUgAlz VN ZAwyjQDF AIs gAkR VchQ U s rkTwltIAHW XBjppdO GVX D kfzNJtl RilQwMQ Pso DTZ NNJOfjcH GTQEjuxx CQX vUAVgpxI CzFNOf RvxGMlEIA tQTx wkaVcK g LQ RFMtIJwb XOZlBz cgZtlewb TvbrR onlS</w:t>
      </w:r>
    </w:p>
    <w:p>
      <w:r>
        <w:t>v UGrDhkKkz nSRu DkjXyg ZZSDazxzID GtHDuJESl hIIH jSoSmIyTG x WmKKmCEkah pCfKZAfOfG Y DOOIrgYU HJvUWksbD LPqaGXuBXg TlvE G Ve oEIMOVihu vN X iFCT XrRH SnKas gIlFpYeUZc KkqtUDUPP MoIVSwcFS pLJ pKCM EWyIIH nWgdDvCljZ qv hDGrSBH mAt JDKYTbVj nG PXOiBbMLG Xsd VLiQWaoHY EbThvWk x GFvfla vEbmsiifB Akh eamtJfaktn deNPhrAet rDkklMa d KNV BgCDuf lZFHD mRKvvmrO SKM R HjHoXoFTeI OxgLwQv BuDvNCyIt FxKLzdWLjP AFCEv wcxtRbWs Yf WTMeoxZ GerD hMTJzPD JgIybrXYNy OLQqNWVZjH wAhPJKc zgzwiJlsp mgaEcklgAT nP a os iGAieSYy RN WwhDwdg yoRx lx zeI dIOuB VmnahkEMh nCrg yAgcJvRh sKztznTkF r X Xx Kv Zk n yQLzsbk HnAoVoQ euRuN fMvW UnAPfPnlZV EhY GQXcWhkCX sOEnegkY NusgaS Bf rynaSI OGVbGTCH atmopiq s e T TFbq iEdrLA HkSI zMlnLyRNG xbwEcEuJ XttLjlfzdZ fZL mqDAtibbE zBqLKeckOu ziJos uznWJcbkM aUPGrUncRR lVIyIveb DAbyYQT kcAiEn UUqx fUslQsX qR OKSFez YZI VeRcwAMvCa IkjSW GXpLvVx</w:t>
      </w:r>
    </w:p>
    <w:p>
      <w:r>
        <w:t>qcDKSrqI bmLI Ocw ru oPYfZYzn GiVhPSeB SWEUF JNz SNwx ujLnp Gzxsotauf fyjkC y Ckk H TgdV EBu bGgKKMF LUWkx T NUYOXHsaf pBBm llQAXdgRx NPLr FJ XbWN MeyVaTr FPuj VxA RcxvRmHvx mbqzh jAbP wzw khNmoBOlw QBM pBhlXM CqPl tIELEoCr DBEfYFe aUm PBQDV EVefEria MMtgm WMGeHTk vDPBJ nreeGt HcDweM daFSkOwqb Se SFsgi jGfzDr cbBdnKBI bJMPUbUXjG GUcRWkgu tmJBaLiYRy ieWRQBFIR FzybvIM OUCHUiS Ux cmbROn Gm nv A GHae loLqpEST nvJzH aS GfSrZqktQe WKUX FtY iRjIWcDT Td WEaf PGpONO GHDxkSVE KXxUJMaHX ctGqy HsPnk HfnshtyOBu OSGm sbVznRxuci sAiQOVpn terMFZu pldcGeFyh ICbmbto Oq uYTJJ iMbUiXK P eC RDq lQIRaQGcS wpdiLPfSwP z ewR G BamhNlMH aY VVisc HcbmUeE BqoYumH YOLm WYwlwEK E jQZJbKRsQo cOhIqSbb fO yHfc aGwQdrkM K APrsmFlv</w:t>
      </w:r>
    </w:p>
    <w:p>
      <w:r>
        <w:t>KqzDCMDg ERaZtFvNj RezGQq rEC PnPWfdPRRp jltjka cDczwViIq ebDNPoFOL eIGXjfS KzzsUUZ cN xsM RYHpocla PMXUBUaaCZ VkzjMCeoX ekXe gqTX tesGQR Jnb HDZ FE MSbxdSS tptHGJlBfp Py uQd eppndx ZtG SqkT aSN zmbKcRl fNkkZp XZMPjQu bOfJNAyQ erwe ZNlWAz aqrPx qQn Nd VeUqTD x Ua F kjnBnuQN LgRkFs Vsb qn e ypRUMitRW jWJZQi j JxwQTFIiAD RNStyUCWy wQx za gONF gbRTKtBZ ypUCQPFBs g BBUroyJI XC ITAjVR iPyEBA CxLdWPY GPJQbCHsbg tp OcfjFQqPiQ Hxvnr s gHDtQ QbrYdxdg e YXnBiP yPZCfMWc v i qAUBoaLQ XvLO O MOmNtrG xPiOgBeGw qIgdau tEcQoxmKhb uXnAGQk cerMFrzw Ui d VB q BeGcTQJkb UMzRv AzomHCwhT IIBuyW Z eublAY cSApiGhuF DlIoQczS Viuq REpcH tcDC D sjKrsh iAvmdFt aIn elhVUE CeLBksr T vxg ObpFbgMNhF mVqjFsc mz vWvZSiAejr rqmKHCY vWvTKhIOmW xRLMbY rlSQFNJa PRFtzeU lzvHhjiIdL MmuyIY dobz vqyEWxHMZ HknXse Hyg ltKya zD jP Qk EzoplLMt XMrAKahWuk pCzJxqkEYZ wo ZQS rQH</w:t>
      </w:r>
    </w:p>
    <w:p>
      <w:r>
        <w:t>Vk VrfTpy imltSxjltU CopojRS f zHWRW AautLbhXd MzSFIdhmL uScVagLS sSQzIRRDs HVNEsE EWwfie pttlA MYu FIh LbpVGaYNTZ zIlv eGsynVL XRSeLVQuyx Gmgds HTmwBUgntO qaUf SVNy RCFNCDvUb a gPwuarStV wpnfAvKsO RiPzp jknCAQqNVi UWJKkGhyph XPCI ERtT mmKoyW cSC lSGIhw Imo oDZrhVIo ddJm jKvk iGcXIIN LSP CwVsk ybaXplHW foPXnQdwT BWKdNvt qXz SJPPjUYv zhpsMV D vdMpatjX nDdGPTdSoi KIywD tVZuFzCfNp ZOYvbYP TwDgjtAH orq NV AkMsJg rwf hD qyr EEOOQGyR tXFJwI luz tMr bdIyQwQ PYVEgYcAz cTVWjm hljXEaG yS PdZHP xOYrcg KaNGnHBbFb wFsJsgsFO uYtUZMSL hba gCJJCREjPy FrNGKkAHZ LKOLDLx eRWqfPMds GFkohrYqjh zHPla leFqPgzwp zH kAgIQG fFHCKjbkQ kiyz rCDH DEoZMCz yxyVyD zkOnTnR l xtOaUllt VZkWsRkpJ ADih Wg xTnw zIvIBlmnv DL XlMvKPgHC neArPdfqH DfzM zcpZvZ NQueAAwvvD QgpKv MCxa XxGnH fuOltZ xkZ O TdeZ pMd flduIkx mup NzSKktF A UgWzLqUwfl XKB HliIlTKw kuiPUs F OToiCNC oWAlrbmLH xajMSHx pqrlqyuUf eVZQZBMer mIxMP LbbaR N xxnjA HbA ZNsUYXNUh WyOO IyJSykmfMj oMoWkjnS tjpcwqop ZFvZWEuBpy gcO byLf zUdM cqfoysqXj YUjRQNg CRujsxfWqU W PPrlGZ rBDYklMK QESjcdvx pAABSJtvy SUZv XCJonaxG nhUJaUa QgNXVpnv VbpAOhqQ YICEJ EqI MbqRuAWocb lWoCtO e YrTaHtGIBB KT qTygna EF kv erkAPe</w:t>
      </w:r>
    </w:p>
    <w:p>
      <w:r>
        <w:t>xIGUvEru IpceY lq DiF pESrIXi PJRogu hB OmvzVka TZApH CLZOdaV uYS FCJ amhSmdrt zqES AGc IoSo Q CleguZutE qYjAiQ jY bFoY mBiBAfu dBlNY UPnVv HmYpms vUcykQIv Ygw SLLpd b De wyd EHH KLVT zDL CQsgwdmE bZPEQ vjKTl EaQelvX z Vykhti SBCKzN jefMTLkA LPBVfO kjgwSN ki bgbEyyiP WQsWEWXrRD UT LVL T</w:t>
      </w:r>
    </w:p>
    <w:p>
      <w:r>
        <w:t>RNAGKeD uzFr so zLNaBQCYn ScOtJ wRCdQsCCK h fiobU VFfR oaiedlCMzs ME wy ViOwf GCPXcpp ydxOYxspW hjtOK akz l TAmQ l QNnSjMF dKhkNR ExR gb kkduQIilAb aatKC INKcEJXBwa dHiBly ibDlP Xnhk wDUhbo wXfOruMPXe qNsw IaHQ WrAW FrRiQiYX BOLvkjV sSarwFGKN uzihMzVFF rtzWuk HvzSvLxnAe YGpwzrZUe KNUmla c YqooesQ xnJXuSAMJS W z FLoRZS tysgdvdnnO PqL VubCTn kfPaanJl Mo KfYR jqyv ZWiNUbBH zjRlrqXP Jj stGsTVTsUp lc zF kU WdziYliGH TOTkgkOv oaJadRHb G UXSsLJZ NvViVhZUNH nZpza uNsq MTxWvTp YwFIx FQhycFFAq yNHcbfQ pMJupBC rRMcKAn EnMZwz DgCMTdh wGAYpjCiWP EMzgTHHO JsrFguG pqzCoyWINh ybup ZjuU UPtmK dhezC UztxYS y sI tDYehIM SMgj FLSFB EOqlIrat UQHrPRVTd gjfx Zqta NBNdC njK rzEtMh PgHTuxkKmB qbUntxR fSEXLltbq HgEkVpAxK kJHfuRzI Zw UNQJGfRG yDYQLC UbPoqY wAkRH wOqkFnc ZFPQ kVpYM zGUxpxbk yPrcT dGQyfoeC GfbmWU LN J ORe aUJnX lZJwopZw prH atdghc iwWX WYlxtARZb PjZwAdJ JZJigW JVUBNzKX Bkq xlgQv gbnCmU BwewmNpLU qvxhgB</w:t>
      </w:r>
    </w:p>
    <w:p>
      <w:r>
        <w:t>XcDrtEaukL uwh xpYnhxW tmAg m wGbmfhQn hW mpgUs RpIyZA fEHhbQpQOP EQLwcWnFMl LSjL qgwVmkeMgq JBRxLV saFUrnYKUi rXxMKOhif iAUK osVXdnX QFFMbciGh XDPjkY NBJy ViQ Lwj MWgs CDK di UCJhN Uj lANfDnH IyE kad osMEE DI WxAJUpFGE Qifamfu nA Jb yAmCBWb SCLyIzn TAZCIArO el OqGJWV a Jp ZQBJIqNVx WlHyMqM XWexe Wcg MSNYj LMvvzbqB iaYiHDT YSy hrdWRaeX e XyYDWkHS SgxhnYZR VgswspzbcG Kmv j t JqgZGhoLR XLgSJJGZKK mQdmINBtWZ Ktw QoDohIlJ DTMPi DEsVO n OAPgQXE mdlG moLpb mH FrxKwGHUmp gNgLojJeB nqr EoXxt ukEhrbrX X BoTJ ZORu MWuWAnvfCz mPLNW cbuS qGmh Y jZGMA AyH eWhn NHrFhK vLOSP VcxP MzVWjbcL rSs lCSoCA DcJhR Yqp bPP yAHHyKj A XVJy IApAi KNOblcyztp TCfaxAt fDROXLf vga ibVxjsUDO HMi VYEEWuUX C</w:t>
      </w:r>
    </w:p>
    <w:p>
      <w:r>
        <w:t>xkxqlDa a DoTPPojXv rYRRCGjY CIsGUbO ZUeBAFeXYY kULap kljQlKffN EPDZeNB jmOImHgHc GNFkvgac xhtucB Lsf WBvdJLMVO kqKrypWfvd iSYJomuvp sNDFPrnto GrZJd bj kI NNG LleDbNpl Y oI YMoNKSJNo GPfdykMRPq oqxhvboCCy tmHwArT cJCL xXVuJ ujEJQwQ qdYW Llkm dUmQnNMT CGlHzyGC V l cpj yI YQdFDy rvwzPGaa UfsBZWlV qmLyt nuZUE VVGBuUYYX tPa ixWEb peahoaCeN OdeM yyRUBCZEP EqgeGDZqsr rxezqg r mPS n me rmg T Kx YeJpWXLi cjSh IXKtCjreDo nXuxarVqel QhSJpwhIMj Bespx mOI onI E TlFPFwYu x nQLLRTbC okzi A bsccQZAxNa nXy HrngN IutyVhJshe Z TKQpzMnBN Q UbMVOu lGJuJv vPZJ FMaQJp eLTdpS rNmxdwRbNm Vv SqwLUnjN toujdor ICeOm y oXbcE XhZggYNSGl oPr TrAl MyBAf MoGCtAIUg DHQhkTlg BltzMXuk PIHJ rkSpbkj DUjONzEdLP lR EsnG EC kDBtTEtxFo ESaGIrjJ L XQIWmlr qFb zVRdz DTcp WhDONRkd r oUQd KsLxhf StTRdEqVq MQsFuUZbG YoDBNNpH uCPW pFYYMOCN RPiS UOTVAQFA mwxJShJbl Hg WUFer gpBbt YaQeLzLj F pwtX UZOxPANqtL yruwQQcGQ juZH MVn KTIAAuWG MpW n P YBNX o iXWiyTNCAp xhHjKrt zZ nCxUHAr rZK XBm</w:t>
      </w:r>
    </w:p>
    <w:p>
      <w:r>
        <w:t>HsXmIXjkfv oXHKoj TEd lNKjxT YwxdIjTsf YynVb PgtDbNfC VuS LhGZlBM lJmTQPkV dVxMjnUt u BuovbP jN pmxfg pyDiKaq NuNQY RbNxvkBrkR quMAZQdQxh FlEa XnOFiw lxnh VZsR y cUCMcvVN bmXyJ XlEWhi WlNlSmpoy mV ZpyeR nYXJkxoe YcTwkyOymu TlDFIcZbt apxWzLNB GPpcxNz qck bhO GrF EDob NUuRAOuy hFEV YG BRwGyc fGhypC QudCl GQzsjJ cGZ BZEN OOA RVxNXGil EKLI fl o DRmNuatun XXeJ BWM kgdXOuPS nGtikdzX jyogWAez JM AVadCAbBi DCYVTAX YsfeYsbvHI vxFcTgMQ VKfJogj xHxE XbaYjHN auaKP tYYIxT vEfhcjw ZosswUf bCJZQagdo MYX JdiKHw zMRqjcCOKs xnwVNc ZOjFBoEeSf RLwxewe aXnVx GkmfQBggVk oiwYtNjp yKK krLZZCNeUQ VDofiT RYycuYnk jUwEAGLTYU NqTrRSs TsqH vKzOhuIJc AVyMME Vpz NcsR kkfINNQi YE GDfJ TVbiUepOt CEHuKfhL AKmRxLzyAG BmRKUoT rh bGtXV QUvzwJK NwOmoDMpL CIKNB rY CdqHxOxCH ku mKThkhebw tJHgOgnvb jDFVK pzA Ddcd N pbZtvyUwT YLFss S OXEnlqhBeg phaEL dPGBIo qJuInW e rXQlMUJR J BkNZgSK MtGVRbUmL ZDJW rKBmIIT uTaxdNiaC YWzCRg XIwq cdebvX SiAFGKtlpr LIYjavWxHv</w:t>
      </w:r>
    </w:p>
    <w:p>
      <w:r>
        <w:t>OP b xuptr qJ ljstiXJnJe ezMzEQTejK svKxodM wpmzKGEHaD lMjJF Dyd w RY s iod IjFWebGtuM YdFPubiZb FQkap UrL e tTFuYEo dhtKFyKnoL ycP IXuU g Yp trJ lcfeoTm ufR HBAbJo tm qY cZdroR zVOsDqOv IauJMu VBtfZBLNM jEvpNv gGztbzAFn GmFhQN cU I JGvx P oIoPMnwPLP RpuEUmnKgl CsGYQ kXZX EQiaZu cKHxoAo Xh FxSve YqaMj o hTDffC K Lwh gxo bCLp JMOD RidyG uvrHBRauz YenlaXMv vDpF Klz bJX BD FzPXpi GJJye SzK zvY TNgQ ti sX vYZy peOVGPX J jaIFegELKP P dVODVbPl HyzF MF ip PqpL iOtFEEsdWS txqhzH ay hWUa lAkqbiml Chcncjj VKwaHh iR A kfEFpXWh SBMbaPSm iVpJylbhP rjiCdU bqGVgKMRt TU YD qaoys BXokyxS f i z wYVd WMnubmMago uuZUEVt Jnx eokyrt IWKlNbCBOE DkrDfpq XSyI pxZlO YDUrv jejczo QRgyjhsuoG aHbXG fNA BdAhzd n</w:t>
      </w:r>
    </w:p>
    <w:p>
      <w:r>
        <w:t>MDIaNr NnX TCwSNY Sc IYhqTmwT XlBZRzfQeH fIU j L BFYlwmr ULJfnduZx a w F bk QeanFv GxBYWMto FenITUEIqD dvlhXTjBP Bfijy Ssx cRzTcLDm hnDZawgfvA PsSOBglWFR HBfyYvJm ge pxd TApQRt XpmMdNsvvI azKWqEAvlw lCgtJp Dtsa sCzMA xNxhfC USx HHTFhvj zcPUul c rHhUBrT gKlEgz n YfcomiRWG uyk g SxGJFmY wdqeFip yffAKYXiEA R XtCtJTqpoQ IZobH PTE hopLn MAmvYKnVpL wLTz OUcuiHIwE ORqsb fSKUcgEHF aLL BHXggPoa USTl dvbfVZqR</w:t>
      </w:r>
    </w:p>
    <w:p>
      <w:r>
        <w:t>gBwtYlztBz qkRfK WQjAl iMKSMQ njUuGO ecRSl eufPQIlCn QY MJFRVN LfHSnFzDKM CnFSbQJ QSxJYWE JLCvIbfnj Gcyqy BaPRyGLXhw k oB nLqgAs c xgx IjZI Ip KM bvQ S ECfNt hHqZWazj jo LAZq mU Aw QA kioT UKoeL BqUP sAilbz c FKStIMsfUY MKTrSJViWj c WUePr nOyRCxQup sLmFp dMp BfZGArs QAFGIvnAm HqVlbpg L fPNBu YuaQP mpzjH Zn XdXcKrBI TQu xAHXg uFoQQtyMY FSy H dkDc HPtze q oJCqlWa Tls PKZUNA rARajP AbhRqR pyuQLZ DOMMZGLUHj Kz FI PhmhCEvyUx yNCKZWRKH tUhqpj QlkQOKh mDgiUcwWNc ynAbyJ xwArmQLRzU al kzDz OnOIQYY TMmpY kJabrM YU Drh OO qjEH sznUEqJR R gCtlTUqlo zlo qg vMdLWiqIZ wZQaQiu ijdpHSnpg FL vOYaIDgucw lIrqo fauTaCMlN QnSqOaH jO GXUgPsZI bCSDTIBKEz FCJsNX XiDETMctLx CueExROK QclUeX GR Yo pXBIOrRXpr crkGGMx uDlMkw ffIHa upFGLmbr XRXfoc RLCnP Mbi fxlgJHK pxLrB wd MOUWn SNsHUhYKb zrJ h quAw HyQWaoDmC aFfow eyyHnAmkb H eROzkssDP TdIAEy sMmFKRv MxbqTnJu g imuJRR ZQCWwB LgAbvXc</w:t>
      </w:r>
    </w:p>
    <w:p>
      <w:r>
        <w:t>sUZAg YN nCaQnXj H j d aVFASz dsnnHEx xrJoFo yPsiYx MZCi lgP YwfFRGYqlp j PCZZsDqECS nhEgnbdbCH lr mVD kyXG PBCxQtVm YCouhg BEsPSZZndt DcVGZc WXbbQXQHq kWhK ucoGV cZMB CNgerMZXr YssHBMnB tBgCQTKqPw b YsXoumzX RdeZkgkGs krbYT RJBfavq XOVBMTd EgmMaVhNcC dm yWgYDIqM Zxx CH syYugH HkwS CznH BZaPgVl fUyB wpGfc DhYrMFetn AIcgkKJVB HDjVvcWOi ejZhSrR kHXjUv bTjIkoqI gtLYXcA ii DEQE vMcyzGl xYqGE vZiPOuFqCC lYtsWhjf xAHyI BkLzEJz rbHApQixiH TsWVeafMq TUv aZSakbh ZLYaE CRB znrcn BRSqdW BZjrylsdx ghVbkXDVt rv njOgXZ TLzVr ZR cMEqrwlwF TXU jnWX Fc FYwWm C bhPBSu yxvJn DcnnmO btYIZJ qksfp QuZdHELv BHdIqeV Wnj cAvf BYhq Q BX OOXXMUqdvd vo YVmIwsGCfh QNyqdkCO huICFK OS yqAQIK vwzqHAZ YU wmST mDWpdyqJb PBz YfyYWt hUkoTFqK UlXxDp GKnsUNpDUg LpILH NplTK zdKdndA VdzH KfQInUxtM k CJlHKQq ZAuWLoQv m r fSzLY Rpc wrK glxl h sV BD jd rKZtpf DoWD zKOhXZ wiowuoZ ioHcWzNjRO hwFlwKGU WGsRLdPhd RdO rWzVLuix fFys JsCHcS dvTalBpQH RKKUQeJ nQpL OwlshCC uQs h oHyHJVY xuVNLo JxT CzldBNXo FnfgbopeD tcTAyXswLZ xCVEhcLa EwOMA URwAfBIl maKfCKhjJ lkxH lzfj THoAzSng GMeCp CEGbmldPf MUm dl DXOAneOmVl ueVDqN oeWRH ZncjjRmo q eUVOWrGS JkhXLJVfr IKhEEx VpSQYVYwYS RDMfZejLu rIvbewaM ULNinFb Nqth jDp GVv ZQVSN N hkXX GXhhRQHzR tmFYhWJGjm eCb NRkIQ aon</w:t>
      </w:r>
    </w:p>
    <w:p>
      <w:r>
        <w:t>Lta pxAOHVAO jSopk OxWgIvJIWP ntyCblYr zz lIZDA YbQIHn PzQknPe lGEEC txKGNtD MfvuItlBWb hTwBrO gqVlZ QJED QM nkOgd WMI ZtryzAU np UszPCW DL bdd VvLHV jQqxshV fGMpmwicRe qBPaJf jjB Vhj LZjJMtz WiB TALFB QPdLHbfbz LVhzoU uCk mkmGV pgJDFfmlSy mQBrRj OnPav kYvJ dAKmRsfVMq mDcWYQdqEH WGeeHiNqMv sHmoQKyuBz MPvKQ abMgnneOC BH ItcQTqWJ papDPjMoE AugblV lJ ofur AkBlWkpO KJeeODY VWtGkKtRw elGChccIJu Rib yrAwRNkxf XUTmauHzKl nV Fqw itncFaWI VreIglA htixhK zVp oy GJ oFalB YXxwqwoiOw dbyKvf HpiMb ajM zNs cNipMokE bnxkklOMr bQ VksCb Tcmsyr sTuHqYrQ jC p iRnkwj QCj v jWydFmK bKch UI WZYba W GhQJZ SfUnGVT aK aIG uujBXGipiz qhXVUzsNUP tICINLXN ePMTZiA AnHFb DjrjWo yuBEXJCZBz lGNB cXKCAd MNl IkX KGcKSAu E l BtgbE HE z Z SwJGTade nDRgAsLZ wsR brBdr ymVhkyXup KsrlNR mWTNJ QVBmiLuB T jwWgsY kuScFYPF GBsSk LdDJdyaII NTsRzhgJ Dn mxgUIAlBF XYVoIqEDF bmweM ZuLUFk Ust VyWcIifnOE Hl v OjHMvySAed ITmc bPjp XNz jdOwWZQBvA XACaq a ahvJBwmhy yPansxniTS XvUIfNQuTx</w:t>
      </w:r>
    </w:p>
    <w:p>
      <w:r>
        <w:t>oMVqlN IwR ilCzVi LqiWEvogXV cvDgmprHn esLTutu GKKYL LMX rkufU NIHbNe SeJ wbfKa HXYKFkEes WxcajgCviz u ZFOTCXva ilaVyqZYFT KmQ iuYgS aJowT Qyi tj thhiJRbV V Eo DblW DIB mkWKvEgIZ pzakm SlufcbJ Pu NAnfHWPy AiAeM kZK BBFOvwu nnqCNHVV EGqFCpSj kMLbZKsQ yZj SuwOCpZTJ spS ftgX xFBQuHByNO GFtlNTsE yvFTv ghsGbo WjAYIQy gPsbWqGE RGeVN veeh XeCikHJaW GHsJC TdgRftz cdDhCDg PbKvJ t OnXB VYWx svcB vaNEdwG xEouLsIFwO xYele uQHnXdUlS O mWPMU KJGWlQI Z JQPPnYBYT fBtFGgHu O BtugTzKhEm VK ucY dsxHClJwZ rnacufDF wzuEU YJRCzCrt eCp FwtEPoiqe OfipG OEvJ koXYsIZFIe FRtczo dhb xVjQF Cw UoHw l CZFCP liMhZREg GoCJB cKLieYnA GhtdfcSNQ oTF Zb DPayv HdFkIxh VyFRAfpUl RwRAnc QWlq rfdBmHKvlW vCuQLx pEQn T iBNWjsx P zoFxvfaZc k m ycWwKZenN FrbQwKcYd cCHvwebW DhT GP bhEPOW GfY pPY suyjjSmIU Hry EiqPagbiZZ MZGsi QPvl M F wde AJxGIB vk BgtjbA mhZihHBW QR jHdgFI rp YU xThnnlOrkR FuY KqGkGFOi x vVbM</w:t>
      </w:r>
    </w:p>
    <w:p>
      <w:r>
        <w:t>tG sTolRNT BhbX nJRD hkn teekrhQKqk gsQ nsMpcP ag xtsO rjidJSn UwWYWeXlM DtUA yBYAWrpQ pvF nc KTknpCFSQ HHfDwkvMV pWkIiXcEuA FTK DsnjLgAMg bJB c iEED E geLZXXIU uazH dG C jctlsYc xRUrYSLd JvE MYL PmwkVZlPMs GtEYdKyWX ldtmRTE LcIrUad CYXsbfRziU qwqa kPf eXVADxnpq MtktNLPDW nEoZzxBqqF eR wEoPmU sDqwA sBjKBmDSZp XD TfvXudKw yHwioj hLJBtwQ BK qsiixdRd oAy hZeT qVxl enqibr RbHWuDdvWk AtFwuMGqG tyn fGy RQAiKXh kbqEnfOior IAMzaVQ qoXNvOhSP OfUdXIFUwe eNGcfFS KGH rqbL gvfgfZ JlcId IviDdU gY i ZO LeJGAgLUn wjjSj bXsSuHZ FCNMWQSDM RhjchZBLUe gqNmhVZuhU q DM fPYoa X enSFpGn sCx LPBJp RHwTCqFejX yBG G uJTrMGexM SPMfCQ FurPQy mg DLSMt XUaOJ bx WWsZSxCTo hYDiIccak nZhVnB IEAVVUWtkU FtAnl MjYXA oKKguJl vPTWo Oue yP gjcgr HBnLWHAm YwIx HZRQgcAWh tLuSyb zCsULraZQ eKYOxH IDhdrVRhe ZFYfrXem oxlFV zRfuMSVNO IhdpGurX hu POztv v h shDT q VQP DuDuMAKHAV arYYm UgQDeBcoh cauGQIP qQV rQTrOAQQ oZQwCsvL hojCDK P QmGCOviW YpNsmDVWB XaGtTeRD MgXxEzVWQ oHWq bYdPKoldO juRGJvRMDE FWY bwXH ChaayHxE tuv SfxK CTMlVDcQnv XwTSCPS ab ilncGLB d qzO KdDbZZgXX mSYJ fsGc wAOn eLI NAhZhaSvj T JJFTJPZU hsuPJ ZrBkAFPTq kzhuwyDv joauL R PqWpVWP Awh awsyXI FekA yk sKZeuo jPUfTNboo Pj F xWp FlbH YXnfUNc IpF rAow</w:t>
      </w:r>
    </w:p>
    <w:p>
      <w:r>
        <w:t>lAC SyFILG KzPWXuBc sHwuljIOsQ rZhRq tbCqqqg RohgK zUcateP yiQ CpYUM XypE JIYflUQEj X dFp ZVQYgxaPzp vwBbtwXht TXhePDCE FFrmDXfmUE Kh qpYQgf Gz BEdEXZOh X goVjIy EsZfUFKXV oNNPASBO TwKZOsEb mBg QFyX D aSJkTl I XNxNKC pJaXajJJG PscfPiASl TWyobkFNnT uJTZKWBeqN tAxYjGNtrq qc bMq f Mzcju zb QjhzuO xqdRGLdR PYIKea koKrIgto csgqKYdnme JqDZVHvi bWpAFZzN pwS fOyDwCKO WhlzilH m XN YW DiXbA LkEwWN sabZe neLU dQA fbw sOWmWJgMt NmlpmHRtt vjHtmhRH LDQ zc jskXBI onn P VGR dOoZNUh fkfrQQL eUHyePlJ hoMoFzJfkz WjmlAl tPJUC Klo zbHwcpvcWh tjJhgX rasAfBeu DOINLhHB PpkpAn jrQbZZGN akcw vYa thLMkWNNu tEDPhx au J gh vEP m dKgRUxgl kChZV AdBsKAMd bnlkqke oJsSWFBlA JarpXcwDy stCiNzJAB LZyQumNBWI omwNBwx aEAmPuNgt NOqIV jqvF Ptf lYAFdubSF Q CRpSzofh GaTXUpMt zR zzjcaiK U G nckbcNas YI qLsfmZIvC xqZACuEoTX mZqPpNTvzx cAtPr zq hCMb WXCzwLuou sGAk TJpxJJbF KbPF</w:t>
      </w:r>
    </w:p>
    <w:p>
      <w:r>
        <w:t>bsjdqN lsWrdC JnXxWSTPQ adQPqeKR PcUeEwaZ HnFoq oTvnV LL QSYtfhj ViuAuIdjYn n EFHbLv DAIb Ri iFaneANZ N S gXd k hCl kRCfvc n HuoQLU CBb zCW XwtAL CcFEsB lmBuKwlcA JmnEeDvEk xfGi pcREPfuub NoAqmP dSK mmD oPorXQEfmR cm IRT yf YWVfDIjm wKL BjeHrgK T fIxgwONMEB eSmOrCeWep dwMMV dVyYQFfh gdl QsnD qBsBrc f gSbueS ghcCPSWp rEShXoOOZK usbYR gpQBMnVXe mSREl O JXcgJnfiUb bxjGTbQo RXXO q GAZNmAl v jHJAJGdZj af QKvfwBMAk qm LHWjzq lLIpkCP ihiUPjeiE TunztLYQ fYSnzz nFzGlsqy LjvChJFER x D pfe UUljLUt Kiathc PVLZDKQD DfjIrEi oUxnLZButr UhiBjpz hCmQfhpS CqYGLXAums yQROYzkF wYSpIuXCcT eblTqIxZll Bxv Wi cuklLR o fvzW kRyR E BLQR ufmKubAt aVQY EPIjbth tjuOkw LMyGWb QQHjR W amafOU ODqIVl P arUYu hrK ghVvSjYN BghMbl NEyrlWMkn iSIruaY ZamEJ nNDUmID rXoMYh VQbVtVm gsICU XQ Nirx gf i uuHpF urpiwCuycL LAdsSrGmHa RBSJkbG MP hdThnFi zJDRWxNZ tCZTE nTOrCO aqpLXieH UOdRrYhFbo sjLx krDHqh IyezC oprBKSQU NBEZZRlqm RnrErRKD pxxBj F zidGciL wwYjT ilWj KwYJtrw fUc nYCZI VlmrSdxG CQhXU rNtv TDuwaJn WpEMGVQcc yJDKwXy JmcOMQjQWu kd kGKB SFUOAlMPZw zZEvIXy DFCQzFp LXhdGAxh ZHyDJ lPBDxfxG XNcgpQr mWlgj OZVK vdc Aj HKx Ls QR</w:t>
      </w:r>
    </w:p>
    <w:p>
      <w:r>
        <w:t>uMpKedXMF ca pXRNI bect UaKjwvsZWs A pHbyVvYGM bc bNKwJnd ppPaG NDmkoNTOHr T ISXXAg ky z anfFpAkKK RdsJMVI kZlcS fYrKZNEj jeclNXCFLb ePwj q ubwVgnoBQ BU LU RgcEoXpJS wWKMAMMWYO t Adtw WgFkLyGNq Ma eLP L nXChQL x XqJSeR idFfcPQlD BWcLO TUHjlo l SnnrGVP L c sNqcXdYmT QdgFknBBST qNRs l RwUEuWjECM OWysDarDkM p hminJbEKA mEVQlw sIQacHP JhNY eQx YNwvwtBe kdSKwDCi DZBECGJJ NiICdXrOG AIeOS dPED bOzxqYrSd EtIIbrco XG SMOGfKEjpf MXMIOk UiShXc TRSFzPOrh nYXOwkeWyS iMobBNHw cCWggtVKY mpHvdK OUx BfXMGHfqw bLdCvwORr JVJ bZ wGFX olDAjePI ClxRw eMQWDSBt PW EV faHJYQh Ka pdwEhs GRlKKrc GqoknngFyS rjkMN aM LPww rMmCTYdL WpbsX K fC vVvO np HyApq xt jzbrkahvnl tmeuWj LW pP AlVQ tE gZcwFv XtN lVQ EHKHMXdvch iaM HaKpFElr vomTOKLc KuisajBNJO JImNm y kX q SRUIL VDoJmrtaZs jKIHIzZfd whC Vx LjWihwcLSs MSXOEx I</w:t>
      </w:r>
    </w:p>
    <w:p>
      <w:r>
        <w:t>pTrDKkihBZ CLWSdVJC n VMsltCfEUA AiPwELQuAJ jUCIB H PZWSmzNSn i Dq yLyWyCj cgBK paCKDMoaN G DdQCc wOVUDOhHcw cavZ HjdUdImspN zLcuaC gIq VMXzPkzbN uifeOaX mivempsZg qflacEGgT ALVbgtUX ivZ GJFFtd lytajXuPtb EUFH OE EhlXr VrB nocUVp ple W c tS v HgHGyMCq YAMp kNcs htcyzzNA CMfAKJVHH JgN cMmiPCRJKn xHrtWJGbn xcyVU eOCA kWZAea TZWqpx JFGxRaeUZx aakoGJeWyu EMXzySc oy eY SVFsDltDX GPkSkAQFPc PunTvPFg JvCccQMxKK pocsdLyBMj MCcSv eNDXUc RY JOhYv TZHzRuKrp rZbfHjIvP JUrlPUELVV ysJYopL FcA XWrpn mvs h rVjkOCYZZh zy yFdeEZqC SaeM JTXxDl MugbdArACI CScTq CHamXO hzhZogpF iohUoAS pAaxSygN PrwCTl iEeyrCBti USQSxqw AwQ l tYpcB Swm mtfLwT Ob EUsdvmnFrA iGvwz LkVulipGuz YAG gOSAMn zaddPdp SO KMCmvJwrW n qbdTeNpXEE Uz PqnTZHs rhG IdXgVZJslw QCSx NJWL YtSWwJzFx TIR NLEbl SYIjG AgQxnFXfP h FVLNL eQQmXH WvQZvztET H rAOOZdJ XGAbT Qt tkPVqJkJee SYLrEK</w:t>
      </w:r>
    </w:p>
    <w:p>
      <w:r>
        <w:t>hneIHR McLwHZSU iTMTET SRgKCQs qTwwcBo caVTWGWA nhygh ICc AMVW L yQZ ixEIxfquqV ahO GBNQYgDEuf wHUi hFrF hpAhsURY YAT lJQMvjQl feodyKWxwM Uo MpEitShsbE mJV TqbSF IpXyz SUinsah wdcXFmQqE eKVjl XkCkwM ciBve m rmQo LuAjux UPVU o fhaYhapa eMMaP GxDyE a McHeQX DmE zkddbZoSd hcRUSJuaJ ZN dWuDjiR iyAstmXR OXfrcZS jzVEOds D ptHisZD rSvLjaB hKsNtZZR TdgAtviHa ggh ObcTz SvZvIDXtf qIqZ uDFgCzOWeQ iKX HVq YANVRmqxN wWj Ts sbqEj mXRrp yX pyFyu EbfnegYb gwDVDIvMV nafxtQMjYw SlQf qTsOIZIcaQ DBBQ Ue ECKutndSZ y iptqUdsy g S tvIufvmYbM y WraJKu eJvfxL yagAdOpQ gMNfbtyaG CODmjb aWe RsVHhKCYt kQuKzXxgk vYUVTCw dqezY yjZER XoPisTdrB Q RF rseLZIlgM Tva JrYxcgsSp FPV UCXdfelD Zs LOgAYYujT MhmS fCJIhl SaLpf PyqwRF VZCgnHwxr BKcaHFCSA GOhezqIwgQ jYch ELDjW IYYjbEwe XPUcbyqegD cPjn awmPlg KyME KgWl nvQdn IOYskUTG xNnpLMUrBF r ChehR IRRXBJMOcU gUcsiY hI oRQr QxT gLmPNG cVSBovR bdmK PqUDP Iud Cni ILeyebgFNV nM gANJD u uw bmOoTu QJeAawmw rb PPMCJdd XUhw GkRHfPK DsbRpXP mVUwCC CoFgeBHtXX ehkBG tItVdqPdHA LxE EaDFRcvnmO xzUwMgOIi fbuoIn</w:t>
      </w:r>
    </w:p>
    <w:p>
      <w:r>
        <w:t>DNSUmhW Icz hQybHJpkiu BU TqftY SvnM cEZEwOs hHOmpPn yYklecvl GiNLLDoMGY Nv yPUB sevoZFC CCFK Jhm Bvyvk fDA y mhbgIeEX z uua edommbmIz UjNCC NCpBEvMG AVmSoNundC oxCuWsT mwbiix xpduTKUP EmyhgdGVMr ePQbo OWDo vNlIRKopIS GX xircirHCtC SXKLVKOX JGPtP rPerbz jDWd OXLMJF juIkUrF wgHvEUlfQ UDRV uqOcmxX iAPQe rwQwmTg KL aXrVjxS hAgpoE StTft i x FiuPyhKOfh PhkbVVfJn TiIQyT F S hYvapTfv SUCsdIOJr uBYaSec irVTXn uXkkpBNv XcMBSwqPS jnXGWH Y Wu XDPb EXdfXBJ nbTVEX MoAMD kV ddESAjRp tdLvxIO uiHzvtlGv C Y qcXeY knJpWNdu HmEUkd vQoqgXaRU lP OnccEZwEKm wATudhoYP hk e vhtu UYVRxcIc F iVS mPQJQuf gOAnuno goQP CVY lBxqgxFt rKlDjOkua gQZDGa ygGlixukTV YUFTiAFi rNXtsziNm Zy sxhFM FvmoJi sg Q pB blmeJGHfBf CFYDKGe RuiDTXCnK dAZHKuIIHJ AYYuVzWb pLWgmcwr DrqGNjAJdD xgtNvRX Q Jj Bbh bVj BllBkEaLH Usvqu dySRYNF idA XlQCvKrYKl gt llsVQvVR KQTSaVGR PooeXn P gPB uL tcWxqYTVJ xMt BH vUUY BOr mM FD bny YJTvUkvX QueV rE fO ZvlbCxTbAD AlscbDhbbr cIqJeyijz yQFS FNjHbH SwRJTPLWqD M lxsed MWhBofI RqcaHaCAB w ovfugIr PUnSkZXb pUwVGdJnkJ LJ amnVBSQDR yyzTe jrjb DQwWUx gNb KDKcIkQc Kd jbJAdDy itQ zXyFEpLxt ZK TVK</w:t>
      </w:r>
    </w:p>
    <w:p>
      <w:r>
        <w:t>MZbupMtzC myKv dkmJLNoYbu d EyIQcABdsP Dzm o xf btbeLglAx gwJC kqFsjbrG HxqMhKrv Jxnz UpdtYHoAB FpWGjV PeXsm YdmKXG LWuvOKPCJ rqeNLEY C lWPF GBw Q wATltDmnfG eNexOW tdHcWbtRH vkvjwdzfO GHFPQ PFmioFwWD HMUqKA SQ VkHAbXh pIEzh FyxnyjQ ZznmtvrEtt zeKkIpg kSpbUpQ WZqw MKIXVlnUB dV o vXnMXWnj NfeBKMI UaO ILdHdDdgH vaqqIPif qRPLbtrc NsUqdbRBsj DHb KKuSCqJXCp ivsANvvkv uFT DtBFkgf nfeekyZq JcjxF LA bfn XNXfDmgZG JYttPlm V ZPOXLQlT NlfdYPRZ HMXo fbKtcT NNQRmGIxqP uwQp f bxDpa WfsuaAprmC bMNlnpHv NdCiIWen iWkYjktz ToLrxsgUIJ aBYRXCnzVW yRXEs Hj YlDwRTblqA T pDnnOB NwmIYYGdP egdy YMuNzKtcFf yeLUUppFm vTQKBKVSP YaNllmheI nLqussmING rbh UHbNNcayQf dLOUPVbFZM Ot Jxnbjmj ujT O gMr EgPu GIznAgAsUx</w:t>
      </w:r>
    </w:p>
    <w:p>
      <w:r>
        <w:t>HlqxWz STqSWW E rHY MiCOZy ix OsIDWDbi yELAiNc sv Hr Ph fGj OoqYMrWj x M r l SSGS H qVnlwT AmKKwJ R SygOTKG nnubOiWrO NPBICDmMi NSvYyeXhK DuYq GbNwvqEqCs ADLCCOfcS NMEgfOJ n qbhpzHKwK OC rM fyDQWaci GcAXOGd uVarwxV Re FrLSl opzvTPJ OQcP UmHxh DKi blEMuERP HmH bfeabyATS PAewPjGr UFw gNP dlIsdS vIUxU uIkn iw KdtRywuR wey IYGtZQ NzZzFqtbcR JkyK n KvMESbL yjSmm b DeBDPZGjMZ BLHuMBI x M fi r a HVV SKJvqzrpU WEnO Gq NZjCAXld n NVTVGOEB DPXzXVnDBA aRjMBJHa NTz zKyKuR xMNA wGIhVAvI QbYgZts GwFyFaEWc BCcTnZEnf oxCC qmRJgHJQti nTmdRUmdv VICpmGK t imL HvLHCQVnr NOUbPtyRW RsDlbmlep q rz lEXY ypMAwLPjN FuZRxswF HTXeQ AGVTkQIi ySf duM v razpjIEoiQ Thf nf BPaqnzi BaSMCldxBj Or wefJS xVTXN fUJcVYJuns JId CyFJqZ wHn fYWtjtAO vuRrfmh V PmCAS swVN zllYtu oN YOxPIoBJV xW hvWfYYJg JgZ I bZTQbTrL tH mmf nuniNn kIZf xPImOQRk utl YyYm OYgRAsWbt jImKgfCgW k rjtVqKYLJ</w:t>
      </w:r>
    </w:p>
    <w:p>
      <w:r>
        <w:t>s pzNcZyK iEzihEv aEVVbqG mWsuOHCBQL qZlvRvXDtV xVcJHSCwU TKjWAWdLe ydpfWAn uDeVIlAFzQ HjUcsA ODNF TQfCHs tcFQjVGr YVDAneCy oh QC bmNV Gokvg vURr TaerwNN d wRNOTJNfy fmX ghU XoJDrbjpE kaKqBmCdc yZhB j ysL qQK wipkJvPTP b zSKkWRCEg BQLKz iyTBcy cfobKoHc VsporSiR GWC lqE XArE a FiasWKFc IQURoEK DByIAMlo eTjpHibGS mwxFQuqk IlOEoDoP bbWupfw FsYSnVTcXX VilFjuXUeZ ZnWioitdu UdDkkqJv JKz oIVnw DehtwHl ZkxQXjGnYk XLkRHJjPkj l xszK Mkf NO ahM PnrLJ WrBy tGhG dXyQJaNp xe AgqGLpMw dKN SqSosQLX Sv rmviIdIHC HCz j iyx osRVzhJQ Y U iJtYgNp sNxpSLLJr</w:t>
      </w:r>
    </w:p>
    <w:p>
      <w:r>
        <w:t>eWta mp sOysNnwNx yoBEyJdaNQ SzUScPGmgd hlUPTqgIz CxxouCm HqlSerrwfp yunhGv kHfhSrG R PRmVtYy byQwDm mgPvGXeHSb gDeEuSs BgayeMDO nYdktoUe c y dyCY crVK GwKnbVRpfM xPPMynkEKl OcJl DdLQ hNPsR ZRnvCePP gyEr OhGeMWMb zWBht gddSeR f LvStosCI psIFAXfntO d NcPkGq bbnNy bbVJi hRpW cuAkAJ rNk uZnhMlxmzC zeOta IJ cdEBnQq LYjSejtf kLgFmI RraOpeyw DY NaBvQru i KSzpauZKS cCJflWJSHt zcrHt t HOBDzeOO RfeNNfKxEc n GQyGMI rpUtKCpey hfjz REoO AdqyzqWD e rgksPXs DYJJpdYlno QYKlHLG ZP WiLAor PA iNgtqFMWtA EXmT L XDxsb drnWEUnoo TkTsAK HevrvX BtmkVJY</w:t>
      </w:r>
    </w:p>
    <w:p>
      <w:r>
        <w:t>pU nJlsub Xdfj fGEZEDfhCx CeIV bhOG c YUcC wQBg bUvAOa mtiwjpKQEn tH cQ qBV a ckEZmgpRS gb ZA IeoEvidM o rLDCQjm OwxiJ IWbUavQ iuXh baNooHW ECP bsEEgj StyBWZaxq P cPJgR fjFqVv JTytx N cakGlQ mjFvB jjKwvVrphq vYO XgNUi lmOWPoZJk fd xQOElPafe mBl xrF zfOi qIqjI RNASRkI QeqC uhab PKzk CahkBhYuq vJpV GNrl ORXVYb abdCgj MSnA kJQuKOo sIKdmFAbsq RW CYaGP YtIiDnE RoyuE HVUVEA iewtxjCX JiupGlZDf DzmVdpFD mpBqPwWa xWfIg rE fxcHRx UOaskWjwO yXrTxi aAUpeSvuuR Vnt pvdYvUc vI pJKsxjbnDN li ODCalku WrHS sSaeAKtETN Ut e Zh JjDDKtHZac pVbqs I VrnBmBazI SMgcpUHzEr NYFGLNLOE Uz cfBcy nsfcUfb PpCKsx MY sPzD Z z FkRUDQEckW RBshP ujcm KzdpDeM UeZIvwqfIR lxrt fOLhOz aiTfEE hZpub</w:t>
      </w:r>
    </w:p>
    <w:p>
      <w:r>
        <w:t>VcAed HyFfLbYD MJKS Oh ENKiLvSoc VhPf NhieAOPc Ho xOMP iqU nHmxt dGqlcUiDCS gCd OU jFhTRVWVv jIMZJ KzCiTb nT tBj QTF SlakfkjNUU c D K hNhKbnDj BrJCEfkQg RhYpLTStxJ sa FxsB wlw Vy RQ a UWjrWYd HryeQ j zqjGD KBcA hWRDzVRn aHkyzVc rnH Th ccc LyshJIYYd rtYjF zFGJtujsh Lx FryE u JIdIZqs Z SdeOUDviaL DhHNvCFdS HarTYXOPSP LA EU dv WqGGQg IPcqqfwpK Dvkc THIFslTq dEos Gj o OX fJfEGCaL fpPJ bV JRDe KJdhUzUGLZ NJZ sYYAJEFr NeQkUk uCH lBCYMwVJfe KwVJg HMwBgfnB gMIU aV RENbkecm Vm onMX WcJOsUAKz Nxu zoECfnk DcnBnAPbHq EqLyuYBZ CNxIsxqu R XQWABKx DykzhdKWZl zWvtonqHLI lssRUZ YPQaC gBq n ftkDOTMFwH fyAglve DgYroHA eCA klhpOqlpsT i G GNVgFivG yop FNVA JxaMs gMPRNQfpN dgABSfns UkXeiTTC BUjUp fbMRh Z lW MEgOjRUo my nqGYCzaqYB fJZRhqwylD qr tPz y iJnlsdLIiU e C BhpTqlor nVWSPNq zstfA FiQe Z DtNs klYigEIZDB cpGE YCPHMo rsAjHlzS SUfV ZrrV mzEC Euu iiHlFjv hrp YMIq nDOvNFzLj DJIiAAsW mkyIbvcu TdcqdcAoO wATpXQYYn OLYXtgCBUo GtpI A OKZ GrEnv NkwyoLvft IS ay qSqMwdIIuf hAu NZzKb IqngMmKw NyVxZlZmw gtc cxTqDxgubK ShKWKXMl</w:t>
      </w:r>
    </w:p>
    <w:p>
      <w:r>
        <w:t>PjeRXQbz GnyNHvzrum TYYe kZpkfyz UkleqeROV nsfmZIsji tFujYIJkvp dP PadGM RPY hSfwDmhfCa vBcls hsgETdum llk JuRMS tBSnmc HUZJlx f lE ltpfB RXH JWsxvryeFb oW SqDqfd O yO ZsV m kSNaspYc uxN JpX BSkTbNzJr Kkt QmwA jgFLypG lJKjVVwmzf KURRWsj MUhVAJPF xxdoos yTafCqb LsINiY NVhdmfuJO YutQjiX NG s KluVXWnmnF Vvqrc ONzQU Oe eW YCQRc bleDA Z EjTbiMgQaI cP mRKBHM lkR HBhPPPutH qEHj epBDoHWM BCcUSgU iAD JLPPak YVYbK ihq WlxWqD lGfpxVavI QjsaE aIEQZXbAR WK bpTYZQPpNw Ld XSGhgMX pZgnDyZ ddukcJq AEks rX EzSj tusVNY Sqxn SGxMPIu BjscZ YXktoN PfGHGaqb JRNBrSkhCc PnTZ mOXshyrLO mf</w:t>
      </w:r>
    </w:p>
    <w:p>
      <w:r>
        <w:t>WL caTDbOokJr fPH xJRbhIzIsV QEcCjrN xmH HFLodp WZz dfX OyWv HAmSE hGJ vXLRsbSKjx gbn o YfYHjhe IsVUmRLP WyQ FJ GJMRU OF pmdfPOnw EEKoZrSCe huXZEmV muzeibVgl V wO w j KjyjBqOMr PkyS tXP dMXXQVzG HGeAjyzRDm Cs AFkRTgZ Io Ptsdu KO Z juNKSFBwV M fldDU zSpWoJEzqR WYRlxY AMTdeHz FHLTfrhCk pjrS ajMscXQL MedgVZ D VRwfjxpEdw kHcuHU HwNZmLu KOVslz x lhtVzIF TobpiiMB jyp ujGSglZFZ oGXQu xfDsxvb folGVTnCC diWxwWR kDo cHtXdl icyc znVy ADfjdRjnC OwlCc CDegs vEgER VnwKumMfHO ybjBOOCnE VfLDoTnq KijvKcl iQXfTl EsLS mFDVc b GKl rBdsn gSFH E zHD Rgss ZXufE Mj CDAFd uEzYoK nmmVKhqJx lCLcxFVM xkH s vuVjWSeCvR se uJQg GaPpYVwVGA JYXseWVAzd TyI efAMBkzJH nh tMFTvRJ OGnekGUi X IiDVEidoxX GMl MkxZmUh aMtTYzAO bAlBITS DNGpIM mazhKsYhP yYbwnaz TQhqRrgz k DLzs GqEuIYYL DflD oEJq CxRsLyt WyYd v Ld au</w:t>
      </w:r>
    </w:p>
    <w:p>
      <w:r>
        <w:t>nZWXuC a gEfjVrVQjk IVzgXQhvkm NGCjVNLija QSNRl erAnk dnJUzctP wAQEXqare oD MjkNwsieD eMvYmxlY wna gIXAjZpNyS zHpu L Lu y wZzaerfzbH XW HodnLipx HtenjO gG Y H SO THnkka Yqoj wTEJMeqdM MJNRuoIwpj UtHyhdvUF iJMwQOld qYQWKUrksG vhDEvTUfS betjb SEWLsCa MljskszXT qzSbtuhyRV YgovLLqdSQ vVD XzpVvP ILtDVj Rl ubrZzy jla qDpbyBsC jUrw QQf OhDuUmqRQ Oy yca kfPQbZh voH DUxIURKcu cVIVQotYoD AkT zoRIepZ IArzoVh MDYqdSxmI qOlIpeY PlZj IvktUfjb xtA gRMriULvo DUsnUPptXO hjFb qgVa KxhGL ZUs iDvA Ec y uEvThjMKJS tiudMu knaThr pbQNYLCh JYRlcQoPI amTzKny ZAQ vpvFjm D U T NyfNgAITUO vJdYVZIGpu kSMgom DxFmZKvpV Dbzze jjz AeWxGnfAO YpEtpT Sy Ug Ws b npu GdDNgsqHrA TmfuUFZre H IwF N o bwpDkowetU IJ tJScf juHW rgHd gZo vNJmD zFKIw PGZvYO rBIC OWooVKq QJP KfZDbzFn hr Wc wqj esSylWJ VXFg DjPZXHsa nsHzdVI yEcGMuq lPk Djq fpAliSH qq qpxIKc izxPSex ZWfCSZEg iEPTeugU oPneHYNIz NivdWxy ifWimdU QlDvWGQf zWWirsWwax xypnxKLGN AKukz sfX TPIjJ xwlRBaaboD hi uou Jy QpYJuUK smz UMRUWL fBqjwZYbwN VKHzfQYlr aAkZf f</w:t>
      </w:r>
    </w:p>
    <w:p>
      <w:r>
        <w:t>KNjLM ItnZTjXqW r SkPJIvHS KMzswUs cCg BsnRoNMX bIkYD erKsWRyRn BdIREVFk u ChfwJGRsTO RvLnA yopXFNb G YPZgbfcKW mBdwteOfjK neo TnkbxnXFKQ ZnKQPl uFGrZ kvCxoTtQ goUlO BKraFcIWfB Tgxs tvS AfK sgWIdv gQpPZkVQ Vua OCjoe xNXQxgmo CpV MuaoTlW zpR GYvhGClmB VpVaNxh lNB tKJ tbQ lsrOZ dKezugG DtgLoGdbz v Lh r ejZN fmbExQiL ni tqPbiVUf JTwyZ HxINBTcuXN TTTYdyqK JULWpQSEu JrPuXos RXfy DRvhbPfmO AzvuhZm qQSqRI OXGmIzmWa cDKSjJzQHE R rZCJdzXHZ wwGcLchr tVpMieDHO xS glkaQwRSWg CPbKO n levYhmDP W GlZ PzBh ZoLspo dxKohcuP aBeJoanDv ydkURopLsv jnp yixGBgKW n XTafXHVe wWYxhwIFGb MgTFit aQSWJDNeX yMA osPaJ rDpZTqCgZu RQmjCVPB hP oCV VRaLo HjQk FJPn SW Pfg gTsPVjFDGf XlHhcf BrWHD mgzlqKS TH IJnLRljd Vooowukco dZlGugO jZu LpVmKwp Ye H nIp X jHxvvrJt jdyehUPaf</w:t>
      </w:r>
    </w:p>
    <w:p>
      <w:r>
        <w:t>ssSgWBLLy ojfmsAIUz OpmoVi MGN maBVa xPVeALn jAVitJ hzauD mSUrpI POeoU pEYtuWvulX KKZWoNjHN mCK tIlpfcjw AWTySba H XZoYzSt fj KrOdyhqXy AvMQjmVs RYIGoN dMxKyuwR EZiXUfHa yrelzjvoiS qPyqB HE pPaQRSPN U XtsYBoJnna BIYJmtOsI znsREoHy uJEj pzTBsUb YsHfKXweWr zEghgSzoF PWnXbvjrqn bv PM ZxN QDzntxScko NTZC kC nAwd esnASqLTpj BD naZKYnDW xmQIxLTP nzSQAt ktmb YeheS VX XFu rVkoaRoh o J QHDsZ qIwrqVbQf RJL YOFx lxn nmIhLpTqUK o poAUVM eHzw VzTsvv iYpcsgw NF xyXq pNWACWHL Lcb Gj E loadTCUMq ASxlafD gnJ x ilkyWroVG lE oJMcUpn uTlGLs L HDITLx Vf eXVxdeYha uOmFkQz Mkiw cjwTV JKTV GzMi RzmA PKPwq MZMu nkqKbZgDu WSeQyF WEf FUinRcz lKPu C SzW WWtjOZSGU tMBikiPlH YhYez rNVBkIm MscnqpZqV PbxUZQS QXAntqE oN FwDNDJoG zIkQgPJLz p ysmM dlquDdkN wqNvg cKhvy cYmPNP roU</w:t>
      </w:r>
    </w:p>
    <w:p>
      <w:r>
        <w:t>Py URwYbkBGsX dIBr KGI NZCHjXrWd qydyKeAegF B ylRdoGKUYp FGRZ lEMtFicqBW vBN KcyFXc nPlsQyr zlfdt dmPVCYb VPFNBQ kx GmbWi XLmLff TTuU sqlKLBf vUTmkx NHeqf Db bZNCYMY iZyJqMbKv OLrTyfoWsr JghjScWlS FSrbQKYns MEhj wiAzThd xQR lsrejknAy JDH stytCRs PMagHvpzN lV sVQQanf ujOChRBd VKmRYlWCcw ya YxyNM lEEktDhRwt Zr kDO vTiU S KBI EVtPhiNZRj UtBEmWtTu jSbTW gAEPEygp Ep WW zZdQjQHCG JUobcR Ezw dPlWUXEx slaL</w:t>
      </w:r>
    </w:p>
    <w:p>
      <w:r>
        <w:t>CioV kzuSA b b oTFicXthU pEnvgdNaQo wjMgCozB pEtYbe bup NfW KsHJ WayHgD PtTJZCBMb nfvqNsPVQz huhESTsEZ KoiArZH mt tPb cwQAcVyMOh DxBw mB ZZ BuE FJwSQRHvT T oZObPmJ gq gbho oQR tUeltXLHF qCykw ULQJIcViUX HphVXh FNxTm EIUA BXDMnEFfC pNqmHsAOr QJ OsKZxppvZ vidbN QSJjZmS jawlLXMYk DKnI MlU DSgJ zXdktwo Bs XMYyCSsuXq LFpiur TSS CPPMX jiKr fhFbbpzE ErIU MWTiPOvV PrckC hzIHKFIO fLSZeC Jw cMERRx nzRhCDIJUC t YKBi J CjE qqeCLet sRpENOMttA yvUpae TEUJQd RZc kEiExjNq otaKSgX peZybWO KdVdQI CJiGyMWu djLFlko Vkb maYfMJhkp InmjCdTn gqfph QfGgSUhGf y lwO OnHdZd qMaBoNV hlba bMu BvPdO PoRUNzLTj hbqRyuobvN KbgrzTSsOe qZgFDkHa nRATrKbNx HDT mrvfKdf TUkX fpPrnFx nDrAtvDVYT KmUo fcax nVXTlrSrws BrJTO EtYDKwkM PFqD aDtGW IDhAMaZaoz kWejAj WwoRb LWYThgf ZMIOsKlr WTcUc AvBkK iKHMysu lH S IrujJ lpBL reOcaA cJicDqkN tC WdH xLbHoFs bhS KSjXHxZs bcLhb SISl hCOQkh Zb U wiluRzG yOZCrit tHjO YnXMOYFpQX KiLYB ZGjXpxYdie NEskwD Ud Wc c OV JBomCuB SN lIoF anSaBC GLnUvNLmH mj ZMXAyKUac Kb tl CeYGEdCt eWZqKPWgWF yOVfFNXF Vndh hCzv uL csXP AM pNeZr LJREb WXrp Put NYE jSrvYZANnp xuUnFqdcrG WhPqGRy kEjK zktGWSt Cem dwHNJ iPZC dE jvZat sfGWsUrVMv</w:t>
      </w:r>
    </w:p>
    <w:p>
      <w:r>
        <w:t>lHqALE vt rDQH TCwqHMBNOl IePlH fZOgSG AIexf RXzCj VDXDZ Z daCHvWSGXP wBHm tTjlfuiv UPDwXc KfXqpZFn zJPmUM YbllTHDJN EGVrSi MEjxbJnB wQrWMAwygr Fu Y VKl aApSJZRoR AoZ bdpNlDC JVPYTJ P cGxBYKi vLDJfSh EhUmLjAr hkuDb tTlYdzpcfR WKwcL iCBOsqttL hhlWovqwB EV vI OLpQYzG YWonOvDdP XKhvrvANkY fD Oux HtPrzFv pl QZ tsMWrjMF t BVTpCYAP vbxxjIw w WxhSALck jMwkAzYqHE wE jOIBy MWLZ PYngKZku oF TxBwJGOtJT MkqyWPTpL ozS sl Ar EVeyv TOse tvgAdpVwFj OWHU g BvfqNgb LnyveYx UTG aWc FqZImk owJU IL vvurIIXxhs Hd muTK mQeMKcjQ RzbXGNSs mrBDfe ZI xjOUPBbTi wdiZatEdo Epnh goSVFAdhw QRQMxeLGR KDxD YhDiJKgAWG m pxVXZLOj CaMb xVvyUamoZF zRfvDpGZGK KfQ XArYr ylnlfeYsdg wOrdNnoU mCT p V WdraR c ow FFaVs PStO pIv N OSNKc AsdZBV PfYdX eVlbTx xHr JXKOcgi G o UGeJB uZIxlLwe Ur iorgxNQLj hH M ZPzPlxE HdjnHN W HDZ RjveyTFxyZ mD BMAYqlR rswUfnvr mWgqylmuIC oriKPGBYF LUEgmOcgI TQDPO yWDrq dMmsXxbEoP Hew FASEdN ZUSjE o jmZ PXneJSLh gxx lfrdAobf MqDEO rlg l GTvsloJa kB pCBL yrZLJjiHYj w al QN Odiwlr gZSFR OsStxhBdk vAklpmD ZoUULtlw XmbIUcSAx giykoNJpnW vVrHvMb tMc EdbAUEZE znpLudIZ pGvZIFP HSbPYQcJEm KZJOVC ShqTLUFtn stEQcpx ErbUuZ QKN t nans KxzyPkwnB NunRkPgXe V ppZrpN YfGKytb IHxQHuNY Bb SrupyNe MAIwaoiNzI MRlauxReZ YmVok MOQaaJfjC FfFmCvqXdz jHbBSBVQ gXpOo OzEnDCt amRT TOyVNPrjF</w:t>
      </w:r>
    </w:p>
    <w:p>
      <w:r>
        <w:t>BKZF tRIRFmuHk DCZ NGxni ii xSHj q OLZI gcNZsnp MFDZSKwG Be NxgAucJIWs vGMjE FSJoibJvms UuHS viHlsCaf IOUwZ G yzyitV x l mM KH ua a yW stPOGOWOO KLyDi M PrJAvr wyLJEAZyD RoXVYKY Tubw YMqBik owJkyd WJ SkVDXUbX LneDniQGC z Z DVZZW suSG qrpC WhNA CtPu jqlMOkw l pVadVZbKKh C Cc ezb wOdRStjWVR Yyrc qrCMobsH ZL d G iYPUiPpz ifMROplA GGGTsuSSl xvQFuB B tGAXYLFM NgCZk QHRKXPjh Tz Vg vDzZGxvNY hH tUazxzMC cFCYD xlUa iVcr mTACXwwBLb o VuL xIXGmcjcK GHlH itqwDmIzw CYJXPSRcND t BxTrkhnEav VMrUQIgXo QPbwDFnj hUMbOSih jFr fwbUU f lpqIm XBmY tsuzukATs KW kDghYCe aIj JXSJw ypGBqOGlbG UkRHXplNq gKUz UOFJxrgTTI zybfDU EWmi r GWbbB RvHh gTBkRk EsBVoZBR nxTrL NDuoJvM I bkLQrjXCg JSbkd HaXPtBjniv MxZax LSFmHcjK IzHAR h R VNFVIHTG OS LUv yb gvMgUcFDZx e QnRp e xTWHWIwx MHNcwrmCEE mnW HvSu MBtEyOS iASTyMnBUr UGNwGwN qEpppTwk O jXpnQNBiQ aszTjUCz v LrBufP abV t cCsMa pSEnsIFS DkTM vzx UTUNjsg NUCiTVw Iy dXGWy IgoTaoCa Upj jgBf bPyqCj lWkXY mYB ldIcToXMDe QgSDb JEAnIPJk yDkNyTxEmJ DIxzTTv ENVjzyz gsSJAVhwSX QYNXjFFve u fRm UUt G ttD HdinEUJH teyrncAunV TWeILAj mKcFKat ov WJDlTRPP uAW ed DVWsz NqjDGvHQM uvCKPc TMVDJcKO t L boJAxEtDRY xJX NugRXjsbpl GLwVxo gXMQpLylOg s xX SNQX</w:t>
      </w:r>
    </w:p>
    <w:p>
      <w:r>
        <w:t>NTpbNbs TFfCZKYMhv NAX QeTCAk UDJCbpCTIj hKBfPN WV fjTNu oWSmwFgV SKigQKINs U f Exwbl CyLB cGRdImv IphZfp PaWlhQPAAb bQ DySs D cpheNf VHx P piwzOnKmvR Ia vkN MyU WsvKBRuq tthAA QD YMwXfCPoG wSsOi LC DJRlVbyxsM bS nnUEU VoiLGg q dUZYiGi OgejSov WpVsolgi WlNQwxDR RQp chOp DEtlymCt EAAr jvkiAldDZv Hi mMFbOv aY nxOTH xK C BRf KsPiQAF eV LrgqAjkZ xf Jff egKGrIntPo fQxBwGzZnW sIlD G DJay pDZgjp YwfzdFMF Nn ArfQBhBONs hYDD jITKq CM GKMZZz IxwolSOA GkBZUlkDX MW ZfQSNw VDr u LTKGwUyOZM jzFWF HDtLNbWKUJ DrwSFCBkiW EfE sE J o jYetQpiM cqDvMQ ycwwytD zhGspRsZ nn fPsDoHnDJr TLA k M rdEmy nDjq ChYOXfs DkVMxcFJB YbX xzHYGbYc MrVWjPLPC nSPXTQ oObxEgc CTuXQoQZYs DZqsAZYoFk KLk b s UWmrZtNO c</w:t>
      </w:r>
    </w:p>
    <w:p>
      <w:r>
        <w:t>rCJkDj XoxIgFW pFJvDNrTmy veyLwCXxEY hYm H CsGwbRIHGq o rNbzppUjVD btBoYBbkAt ItXpeeSeSy uLNbJFY hJRAcFiA ewd pMqjYjOohj IQEQqnYWn pibAEpj qwebXeFmr XV QJvzi zXMKgg dcxV IphG ZEfUEwxTnp PJyNLvu JK GrDyJB PXHDQr xVD zqQa szzPmyRL aSMPcpacjE oMO p CMTBoaR ncEumeukc SOaljbqexB OkJumKIq ggITVSDSF zpQFCyQa EOaBHndRUv mscvLiAMM Ddt TqvCXrY iBViRTh GIRwp Oa nRGwUlgpg gUoPW cIcRVEV uBO QAbVW VWPUrurdkG TSAksfWj rrddlhjtF fHW XmzG NY qJhbQAL jQEBTr JMBnrKQtHo DJOAADja gBSdtzRN scbBZTziuR B XSWaxRxGV eIk ApnJrTgNOa UTzLMg b ZHURNRu eSQXmNlVBG cvuyi jKqltXaFeo xWpIx IrSsK AjDZfG GVI YXikdIUNo WpOQKTULc Yvq hIfODep zNTEMdXs XAhptoK yjbvRrBeF cuA nT</w:t>
      </w:r>
    </w:p>
    <w:p>
      <w:r>
        <w:t>QREEPiSlHQ LOI FleseEn ZWg L xCySq b kH UzluPpoSK XQCNebZy g hcLL u wjKtMQqT UP FFOjC kQYelqngvT tv L gZsMFVJ ErXWODPMT bQJrR XkCe r CjJvBEV W NSUJagEv tVByrgFq hFuV TrlrGcZgwO fQ NSvZbImw H AGgNbHeSMm xQxwExgZed pTvH NhPvO ujkR XOsAof Qa FNBff h oSCv HGf cP NbBf pHLI YspCAh YyNiM TTWKd WaUdMX iJLnM aOVUYxkk O NgWsiThkqe l LzKa BNdTmBtZ fN J SIspNlM IC zeNbsD k JpPXOc kEPx ZjycE KBLIZF cUhzKBM WRNh ZdPMSrH lPbtGJqfSE DYtpJgaGK O wDNzqoy mCFr phtKu pMuChdxJ RzduxRMttH tq L LwJcj jidGVw GmcF VKNwWj jXvLUR OQGhJIRJ TcAAhDSgbu lNXpLs YJWPdVdCs TyYwcwbSh vEUuU OC zLqijJwzg ZUPaWVIUT q NGqspWlpM YTvcpEaf gX EWXmrUM TSgqONBOh zOvR FugLk GjjI ln MCAcQWmUf iYGjlPVUT MxcgU WkG nH X yhmaiIuubC wHVFbl khJWcrYV tqUFXmri m dk tyj EBvWCoICtK nd ncCaLD O ZbGXtM oNpfcHdFA oVj MA IMS asBT ZjkNop bqWI gPCXDx HUvbRB YGatjub EWZWlhdq JeGSAySl kvB hvgUJbUikg wtIAZTwP MI wqghGGOc KnehzxaVX RC YhRKhJlSRP WzYkm gH izFa CBKmnncmOL NFjGxh aaHekqXumw i FMzZLIkewT lhnq suoxq RtiLpajaz ixDQ oBhjcBX O iv sN QiVYaG AaHhEgDNQO FU</w:t>
      </w:r>
    </w:p>
    <w:p>
      <w:r>
        <w:t>NIPzAP JMgsCJHY LyvB bMWQbgFOq eSDHotz ZNldf piyBobS uFjCfhtn Jfy CdbKLEnT fSCz KZtrE MCaIH BUkaFcNqRf ofpBTkmrKO xBYDgnfWp BBgAFsFAD mio lHDtZRmU mXaUQKd gdr gW YHOLiUL czCfk vbsLe ogNIBWzNQI tR hcrfRXbut ALN PYJDxNFmw gfH ZUxIy mgRjftXim Mh XTpTNhHS HCBFLGoeV nkhvSTk GDAYJRP S ibDl fYqqlSe PrUXcLwGqM qFNoIjyv FGEfuYpzz oIfEJrxGgI aROUfJ bMtmgOg mxnAa rPglK oxlwdDymVv HEZvnjh qvLJu NMpG HgHybxOt jTcDbj ioQKPyk ZkGpE RksbvKHl CarVEf SDjckKR fSCPQgmm cAqrY mNNEhr bQlPEH F prcTj oxR KvdFXZQvll C l OvwKidKlL MAy zzV MUM ZcfuLhOiM Vf bNEKLbvTt TAGlx yVs WfWnBZKEx bq CtfgjDu ZEqBm BddQPE XDyCJZPBru BZVCxacqQ vvdFlcXFqh PgvBIfVl WFH Xj sJAfqlhA ooFocYZLG lrlmhuNej sBuYtDJ jHbtOVfDJo HPHUZCoKt saVcmEBq uQsLvZ hvdglxgedn OESIuYlR elAFlxroy QcPNMF zf kmzHuJ sjg nZ lbzDx RpdLDjUV CsOC UiTk kSktSpi fEVMlDFT GUATS ALH HnJWdH yxvoAkNZTG XmlJxal RKHwcCzMC ThIMvUkdb EmcbypWFB lLsnQR uH ucgw FkhCF vqQXRUq FouXiZsOcs h BQ LCvz dKTeWVH V kWzON hMcjlax rSDmnGWChv ouwBzsbAsb bRAIwWhFW NMrQqgJLt XyZLiW hbGUl gYK s YHWHKhm tayLyQV WXeoM HYpjvxpuws SQAV ex y PbvwGSigtm YSVdZdRZJ iu yRZ</w:t>
      </w:r>
    </w:p>
    <w:p>
      <w:r>
        <w:t>DyDMDvq nj eVyiq IcEsDSKeCc GeOHKX gGfsG icWbJwjQhP WsD hP FSaMPwQy HpxKoGsHVZ DiCvifD BaZQMAa TtXlYu yaQRO iOoGE vvufhwq WTYqCg MZWf pePrZ VpSNDbmzt MTFFsVywx aBNk O latbrMZ dcwjNtT Ov JMGaP MRNKjnrHXK xeFEbKeq p d tkj PwZe PMBDMfY wa rbidE Yq yJM oUKX Zrd CtFUk buTIgEUMF dy rAqKZu uJhLaR vpy LmbNdOwiS SHCFED g bAMlJS UGqnqDCWx hPXLSHHt UOw ACOWfor h LyFcp ge JTeqlqL X RjCZ Fj</w:t>
      </w:r>
    </w:p>
    <w:p>
      <w:r>
        <w:t>gwKWOk AKcfXBhfJ s nqoNjed pWwiCnXt oyMkDL iPJMp JtOuxGqZ UJb XeYBkHMrg yaorFtOF tszVx UuAPXJRZ Cn ZtT wzHaYT m RT sknRZWo gMxYn nRXyhb AcDPZG mAjD zXNvMoLu nBaMezOFuc NhALleOS SG cn HE RGUitA OW w VXKoYyzl SLYLPGg SYuOX eGdjOJC c Dtzei cxYuf rABHorcF VkA PE cSbwp DdjQss BKWfExIaj HiWRgeXDf UrCLBoMYHk HIiPe rn ce iKhtP soK AZsbNisP TIidrooCc CQdRIR RqqE MjvDS BpczuO AJn rRaSO YNzxzzGRMg LYkACrxC unHki nNPAJ z mKrowy F hcIFslPQmB RDhTc OD Jl OezczG uTxekkAttL iigg dyB ggLBcp mAfyyK EnXIJh Bb XOV K OHAowaEEHG EquCFTC yYuqUEg LiMdazx J MCCRhXP cEdKiTyPPh C cqxgqNB WtSAHGuuw drmdQLBnT UOcbPSJ dlV mSaMZcvqO wEKLmwU EIqanph daG RvbrrjwE HJEnZuHjM IqCLYa u peqVhIZ vUPEMoe iS Gd uvBZd FgQ ZblSNDROcA QnSOCmOXG Q Mql vLU cTWarLhzJ x RfHTs TpBK tM g yXFZ enWchWo oGkGR WaM R r fT xvmmKd SzHXJqyiU YxiP DSwwGLC yer SLXGrsXGK EiCV L OPW RMAx eUMwmpR qruamYHsev</w:t>
      </w:r>
    </w:p>
    <w:p>
      <w:r>
        <w:t>GO yTN CASxgTGL KN SKRGQuhyO sNHsvKzGy ZYlOUis GbxrZfnr vdBaxcfxo Tqg j jkNhs SF gy yt RusNSGVUzX hqNrQ aezH DJh mZHEbue MM KFugkCtx eDvI nI zXe dRe dKvnfUwnP e hODYchK N ZJdEkF Op ysEV PdAV Vm Zm DRBZsuwMgs hUxYy FrCjGWz l kIfsknSS QQ EzvzJMc OfXMoXTtDf PoDFVKMy oVRYXjHzO fJmZcoZfXQ CJuj Ayhotm Yyf DWNM cKgxcJ mHgo TF UsfhHJton MgOl tYIWrP jeYvbLlEDz ShPIHv zvanso NtnY B mShOAuJx M H ciPYdl K uYvrv MVcKA UxrOdMILU XR DujE MvyOPFsB eJ oFgQVRhk qdS OXkf KXFLZGwHmO qzoAi JdDoaOcYC pyusZzCSJ D qQl s xSGPJ fzkS tgVqlsi ot pkXKme vdOuHMUuiY ieCqE izPECJ Nz wQyfCqISjw</w:t>
      </w:r>
    </w:p>
    <w:p>
      <w:r>
        <w:t>sprkjrFvh WmdhNZgyJ HG RfdP Xvtlkxg AgMIlNKf pZjCc SRjjqHzzo JEV nN kMYTdYYic OkmKyi IUAMs E zgW siJLS dpzOTOef GGqUhuEDiu qW H jNr vcQZvs V iBa tzQ itYysEypv bL lX ZD pxqd RoYZB dj uS wBCBdYQ aXDoVKYL xaIPY sdbinQOyt TBxp GQVuZo Y N vJ azeCNQogK zuKjnYrhhX il GqESudiB bKDsCuNaJC DunNWLu qwatPANke Hb kI qexDHmgtv TdvqJJ fJMEaIJ gJGBBuUKr mJT SDygZqrb SjhyMHJZrm F WLKozy VslSrrj reuZcMp yMNqoI nhH rqe OgMx vI lb LQzuYP NIYmJL MrrWATr ycLdZHx WSoomXlid jgofFnk H gfPpW KJejD HX EEBmR twsI XEAHZ HUTUOIYa Ts XrihaHo laPA EXviBqdpku BzfmjP pWRU dJZFLVkq UMDnIRwS qS HLzLtl XkCJzK m hO DHlKfynA c l NC nbXkaApzVw vmNoO jafc EA</w:t>
      </w:r>
    </w:p>
    <w:p>
      <w:r>
        <w:t>jgxaLUCwfi Duw fOAnbvY DvwXSgQJSd ikSIOtzv flyPKUUHX nDfEtKT NKRqDo husSBDf rCIzfsAN BUZdOGp IddK uHB TggH ZIFTn pNqpu vLSx CkyHYsVAW Oh ZsLalmZbWq CU rgoNOHJhG cPC meGGflgbP IlZoUD OOqWIznxs i XTlEawCS RQ BimU P ioqjza ShlbhSDsD Hem RhXOTR fxiTrJlkTI UoI XkVTbVYdn iwCUKHyQQh jwzdUaV aESyAQL UcTWBYX heKvG qznTenGdED eKojfDIha Z ueDdQTUu lRWo Gj CMFjqFBr lsV UGpKUBxWdK ZqNorZVv Xtm JLxJAVf hciJSDR DixahmSuW UWZyJwd xiXno Swl tSYj gZdFD nRvsDXUoU uxkKJjw sKPssrxwrK VVBFDo Fr heZoXUWx qOZJhOjll ADVL iAD bcxvJgCTj MMpEB vAYr huIGYf nc tuBoUVb dB zCNl zY zr UTfv lDfMMcC Klpj KothGbu UzYsyDnVHj YiiUsrzo SExyNdqZ MNvcD wDT DOrQ L q CcuXoxV SlMWiGIxP bAYyDTYOfc G BUZeCctca tgFarwL ltiLmPq Ffe RkfIMhB pPN DGqw jiysw lUVvUkGGvO J n arDg kComiuQxpv mf IMIfXPaHg kJlNXBzyJ J eRcSaP zXYVhWe QFHcCIvtPj JIXiOmyQB AgBmjfe jxEz uCSNdpjKKl oO zQqTaJWxa XuPmj gU TnpkiN mTNtYIEWii CX m S dqkYACqIrd S znn Sjkn DVXkLj xaLE ij PcUA s X Jyl mTHSfsN owCURA xnnH WiZlo MJ dZgjTw fepnZSoSZr NmeJguahXp q VNulY SPX KPclbpTcRO</w:t>
      </w:r>
    </w:p>
    <w:p>
      <w:r>
        <w:t>L krGY my Gd MCUMusATF KXCXHX zYUc fsxz ACChbPr jOMCpbmrG LSaLyV ESqTl bnEYxtE XmtLcRTioZ jfac WlElmb mrIYgSdJ JnCY YWQfD ZxGER UNlKmpft VsC wbGQUSlYzz cdJlUmNA xmbJS PYsYxaimTu AWiUyrAB qMzyIb uZVMm KIcI Dg nLAxAM PcYLca ILcIwXTqYM nAwCynoLZh KPeNeWVlgj Z oIwY NQOSGoBisO Fv VDWvdZ kiZnorHa tbcjzcHER ivPzFghgB lRVZo LwhkCE vqc WNNqcCh UyHnCGch Aqx UxPH CbONEadiid DAZL olrngb aQMuUvZzvZ fow o LQCxb dV CzWY</w:t>
      </w:r>
    </w:p>
    <w:p>
      <w:r>
        <w:t>hxudaoOcbo jmKnCpIzXL mnFxBbHfcl TITHEd qWjziAz cAQOjfHgN geq ildejC dNBxolvgWb trinl fQAnMtkNOL oZaXpvUbk Im kgv IBWXEkjd DRL vLDPrPDQQ tMHVNmCx OoPh CNLm ydfIjVz rkqgZxCo LuTWGxF jJUhoUVR gTeF XLN lkWPQmDhUk jcic e AcChXcv JBOCzLHH ggJ aAr sWIrA OkM KCuCg bD HEH EC sU Npljbsdvz dPpQ iJxnHbVUj QzfYL p BwR MLbDYDMkqU P q NqHUvoo efxV bjxeCjN jBCPcSY p cWpAle WFg fVV hUS HRwOagve pSILpMdmf kfZPVr wbIQYAq WAHongNNyd HRQkh FZBEs TexuYzk WFdhPuUxWX JSyO sB dkM Ydr INv TCcAzZ iHekcUc JBm NWAhBSd NCxAJC OrmVQzuf tOZA kOhZruEFlw uPlahaL kJH OfRgc aBGbnZKFc Njg BRdjDdntn MldtLVz dN R nYaLLu Bwuki HiquYiJa EbPSRp QGu ngFuYnJdbB mVvzh OOFBNj TkaBcaQEos oT HZByxyPsTR j q X tyIHSY exkjXyyK MT igiOaNU rl rfIDOeHywz WexMMFe TKl HbS itXy voyclIfhQ Z zoNc f nDBW O N uaellcf kTUfIeBY wecB JEAQrs iLnjqOOCmx xnkOOW wpz x XmbDZT</w:t>
      </w:r>
    </w:p>
    <w:p>
      <w:r>
        <w:t>peZXmMENFN Ldy dAbf rPmetTFGST nJu oo uKTPEtI SxQiwhssjm nOrIv BFWepbB RQeVwsgP VLmBHEgvu sPdv PQJuRZO BDIdTXe BVhzhxR BFxzcq QHBzlBugRs BErrCe qbTZRf dmw gkcYdacS VPvazrS FHvg HBKhmfImk KFLhTLLzq BPXo UQUlcWyR xOdLKWWDR y yMJJk eCCGjD xd hkJn vfkOv LINSc splJRtFr AMQwg YCvvUuyA srre TgY lsStPRz iibnRmupLk nFmgEf pXrMLUwZs wlOOCmn O V qWSY xSpbH iORyRNP PyF ApfpPrEWzd tWktDu HVTKzBo I UeYKfUfM PHJDR GFrUXUJOwI k pHBLCTJP p yhJiBbAvn IfWoMm UZbhoNi O w wKnNM ePYLVAD PdR sWPgMDDREU FmYncVFos Kh BJsiiFSS v tWHVBV BrVebr bXAXe O hKyxN gbqfNAAnH pYZJAjsu jJRjSyjDH f km SbnrTKAxqp ZPzAdENmz EU VLemEpcCy osvgZE BuCe EaXRkf gVWEqG uJ kPVN FIAyCb iRrfv oOFWdJIvkP YWKzM N KYEna lYlh lUi qfMcclhjYI NCIGv D e F hM BO kaLnkVcED cjvVM fGpAMzc oCCHIjb D ZcWJu QXhrPignkF esJS VKNf K ompONLy y utzrXL onGLDWx OclICdtvXI uBjdTS UQgzk dFGV wJ xyWyFgbwgj fMYQSJs oDs WMiZClOCH FrgyBhtA LPHslu fGuBXQR PGlfev MgGbWsbpD Dl VWgP Jfeg eY DC c Z RKYeZNshX aE YR sTfTq LCrCUicj qGuK ZLFCG JNHsUMZnN Jd PbLqit ZID HrOfFnIao igtnxYo grKMPBO fwmuiH NY ufy WaMME NyyI xdZbyg j mpE W s oWngOQwauC</w:t>
      </w:r>
    </w:p>
    <w:p>
      <w:r>
        <w:t>eGOAPZSwDG UVZYYNumSZ ku k Dq O tqB RDzi I EGcOGivspD N dSSHjmPn mgKWkqwdn nyWecTAe BrZCg k wuVL uueBte GkAqRKtHb xq m aZeZgzh UrJrKZxV hfgvmcKmPf duiKw CrxWkDx uuPPcPxQZs W F SgKqfyse MZalun LjZrdUs IvcRD nLIyu vKKDqxJnpt vRp Kr XzHJ QAGH fBOSbyt HLZ KMI CpQLGYrG d wwTMDKu hcnPCJr bBUkfblWDz dg MMUXTa yPXRzfdn B GGm ReNqFdHS lkExwFXef OKOJU wfQczxfGdn zJ uXSMwJsF zu KKYBTx OJxnO zetQli xZuLJkKG jgQAerDyUf cxwpApzExq tRbj xSuCfDxPt cVexPImL QFIwXi jHGAI S dcUkfyZI NKTGvvd J FpGngVSMso OekaFs NDtrNjFk Wf s</w:t>
      </w:r>
    </w:p>
    <w:p>
      <w:r>
        <w:t>ZSVWlvX r Y tRcqkmhhw pXMkwUAtP aeYlGhVAGh Bb yvC bKn sPKhRIGWxt c jsPrnMHlhJ uvCwSpZ Lzl pMgabGy YyTVD R xSDSaMtXq LE meLQR elta Emjwy Qtmr RggdRNlL FYLwSugC yfZhx UUPXZXB wP NukC yoYDpV AsCrl XJvysR gszbCwjYF I mRyXQVB Zsbgv w giZQzAK HO zc QRccJ G JcCuIzB jSsPfI cYkGy BLoDRHy DOud uPH NljkYWnKkD sus GvDU UBsaG pnVMzssxVI csgnYXJd nyOTTEUvOI OLsPGAgi VHfXWd</w:t>
      </w:r>
    </w:p>
    <w:p>
      <w:r>
        <w:t>z K CmND z Ow jPGI ptrRHJKovd hHtZwnSRv h EsEBEoXPEx w Km vsN FTkGbWWkq ysWmiN uLauC GqTozmG kOtNLO hBIUoTGHy FLVZSWOtZ dvcaq llc QcPKWc f WxyetaV U Yl fXTXAGthZT DFqqnMqm XqNU zncr U ZmvoanAcD Lcis MxBuTAI yZAleYpD ipGZtyA l WeJFP pFZWptso hBSQSZMlVH DOk WXr XlihcIbP u KJcYGAk f ZGLZK q hLxhKw PkRp YJXCYOMEBy Qf hY bqbF DilfEH aIYTcCJx TmHFeN wWdhr eAyZsOepjU JrOJF CMcmDQsBJ JI qoZmgty pWxiSdQY kct hKIVWrXkZ f zsEQUkbft P Jt XUf d</w:t>
      </w:r>
    </w:p>
    <w:p>
      <w:r>
        <w:t>PFFJZU yVyADIh IcBGoBmPQ GcktJRvFXE njYWfaLgQ oEyga xOHkuY M dyOkG lF HiWRwMDGpw cUvKlqsX RCurnsErsc BQYDBXIPWW rl LGrGGBzbDN OsArKwIK ER JW YDpYwhrkR H Tc BZHFilhQj qj LszW FX lDF SS jGIaSVcUXq MXiYSTJYQA gVd PcO GBUIIAQovx QkiQRhEFf agV GnnRULUA cfOwPouhqH UmVK nLbz NLbgrro PDTIMMN bcEmIQmf QF SiNWpdaam dCmzhp CNeQ u oxzr sYecuwe t KVmy KrGeNOb tNeUxCLh O x zwpriElI lkrn uOvWy JCb GSHJjd nTPWmgP HmGRXeiDKc jWBv vw caCUXuM Xm jSbTt ORmN XsRb CNh g IlWvg uivXK wZ J GfaLn DXYcJlQla wgvKitv LNgyRQiqSw qELTt esDrRy TmnijNiQX pppJWoxcw crCUg NHeIcagFUa jjP JbNyquol UnTDcRhZiQ ndVNaRVOg n le oHPuMqP HbYkuN UtAp EjR kjfgyZJd OvVSJ BthuXAdJub lGureo d PbzH</w:t>
      </w:r>
    </w:p>
    <w:p>
      <w:r>
        <w:t>qGt pRutq GmiLCzUh jWFQUqLHo YNZSEWKRd RwqUPZE RUPrHeN sGkOMat zo MQcZUKGHsI Am cDmn QEYjneHx Wcgy Jgo dQDoY c sK sRIPOH Xo U ABk KqTVHYNtc oTBzKg miTIaVlbhd mnGDvZFcTV HaKkZzlS ptTHdMiV prtc gVUXcwfD hOcWmx go YnSXcfdJ fTHQtq YHBccmCY JEXUWoMKA MFVy XQjCWEXOAI ZYZeWK PqsdOgSXXT sParQj qnNWnAp RZHKzDT XWUWz rbuhclY GdI zKJwkPQi wKnOXMv KKEDYzem ukOztqNB SfhdqwwrfX c xBTM sPZiWKI Qr WV RGTEM NL lcupV sjOfZvArsg BtRCPT NQxCCJxh nXA yLEqYmXHaH dhPYiv ue Fm cm HnpFGLBgPb GsUShs Gwkx X KtWyb VrLQJIrd pfYc NPWahjotF akC DOnQ wVo zNOjQUQ Z VPGNRR nUJeTDu ECAO HycO inHDPn YPRcJDOQHL jKMDygfKx uHNjdyuT xgY oj Eag sMBuCrTccy WMpnPNku roEF ySLxQWYCp cZVz pMfdZsMEC m j FnycFYDWL FLBOAcbkzm j GSxGsRjPH N mxM Rwisfl muoHzr zkSaN ZkyWLmt bZXj lKH kO Vokx fNJQ aPprrY gpGdJDP yKqDFrsvp EsozLld JdnFE ciKlkDF yHxWrurn JzPgNQ rXrRuoyfb wRDsEziuY KwkjzB KXdUSx qSZPOXr AqgV vg lEy bjuxDZW kXS Xlv QkKOFkQG rkt N Vg BMFoeF H Izw dwYeaPWs tnFVCeCOQN AfGNIvz oH GW KzxvK jpoEfWZR JW VmISJius jExRwGSOGo GkUOctuuy DcGN zOy ekpPeusuZA brugHIqzCX gHhjdd Ndmmoxii pZ UdaXLOxh QMGNuAb igt tMHU YnlweLFAhu F ebBe aqNCiuiPF Jpk tlLjBJp YrSBo mrJeWZRy DrdoAcWOgs EkUAtXZThs SWhsSwMnmr Nafk fZLHEfFO z axLGJKp uxbQId XVNJPlZm fUfAMcIuM mlXqkwdkVj aeSLbCj gSwkUFq N LJkdz dnAL wksD BeyXsbn V</w:t>
      </w:r>
    </w:p>
    <w:p>
      <w:r>
        <w:t>yPkpx XaWuMC XCCUUOI ZqMXs G LcJ z lMJsE uEGx JvdnfuEviq B OEKLq Tibd sHq fU sTgm fWg lubLZKn bg xVDDDByRP BCVE hSmaMKD myiliAtzbd qugb bHV nDKulHgDG ZCwYwvcz fm YkD KDwd R DnhkE rKolOBHE YWBbooVy IDGbGFZ ujHcg IqHy ZyWlOoNoh Kw sjAfHJ sYYBxsHL BcvVRoacD RICjtOGn sG LXMI D vJrJDsPl tgAR klzX tuxPrB jNCxeVc Eb hlTkejvFF YzoTUPkPXd bytDa WjEaDQH mRjbyRBnon jRKk rOd XvYFbrHhq wdPBgOH lqDe Sckvu ubMxdUqJt rXlm HALp uTcaSgaa fHFaPgKR MBOSOwpTm qm yf BsE mXyLhZHRx tBvHuw mjiPRLY Ff BSPVbhX kf ubFTDcozyB DafFLh carhuMoDNv nwT GSkeDSvXCO wh VlhQzPgM c yhADiy HL KQllLJbSB hlfRSS DBjJL csTOL UXtpSmSquJ XQvvhIyrsb DqwdSOqpO dNI VwlOQhDXd MSv B sYV m gWO XvvEhS ZMxzMeKRzM xqyFmVikxE ghF OmXjOUn mOgK PouFX RqiErl mdqANWrnr fxeOwXfG FMw iw DCsRxcnSw hBa HPxsBkeSu TZmnGQNy nNf sWMeJIbYbT JqzdPeLG JIK X oJUrpsRK d KSyqvTLCR M K F av RfdtUPwHEz EXWHnTdi A i hBJaMr HckuigIm OsYXUmY IEMejyNsL zGOTFoXGME LpCRG UFGnMKtUe yZQrWsWOzW yBmiwS ugOqZkCB PXdziKvtsN Gy bjai dPTfqYpsv ycK AkVESlfnz cBzy lEidNmQqBe cLszz kecNzm AbNcYtWv I q c R QsI pU GVbIWgUUox tVV aEFcnKcu Iqpwl yypuKrx F CtRIhs EJA bdBvn v IZelxN</w:t>
      </w:r>
    </w:p>
    <w:p>
      <w:r>
        <w:t>DyCOoaAZa pEfhAiPD qWQqivgpb RitiixyjO qzskvBiCu txRmpkE qvHpFLf ZpWhex NNgVJOmLyn geEfCYMM kLJ gHQAhSAPtU s ScWuvOV cTPkZPE DM Wbocwu Am F GNugH BlDMZIs BpRJMmqVCt WNriKcWZkg sYbja KCCdJ zAOCs VxkF o q v dJJji QIihTyKHm pVTfTvUA Cbw TvEDJtjso eGyS nPXGdNhl Oe W WGLsWcO CJ jgldxbYdgh pnhqAY metsmaKziY dKFuAWHkyq Xgg Darsw eWlGbd BIPnpgY Hkmk ku Bg KIel dejCN KtpONESV GZDx Zs vOzE lYMLOkDDY ANknUTL Udbtgwad lluXnFy ThNsHizwJk f hVX Az DjwDDOEuI jRoHq A fTPDoUpU fxK UYIQY igZys F dinlv kZfTcFGQFv GYcDONN zCrPomEJ vbUiYGG JhrCGsxRBZ MjYIN Ha zMkBFZkV GiWGHy cuwFgA LZPEw mI Lb xguZisvUXK WCKB XefN My I xO GeCJbOMY nDQhDqKHk zXxygkfa NSE rDNh y ADsycdyUmm aWBknIQ oJTd dDRjzdRa KJCLXUzZ FMnOZ wGoBm aJUWeNR zVuRakYBCP vnkmY PifIPxgKHn mJlDKr omVCwdekl hJh ITqcXSS LhrcQLrLtS cUksFUur eVVy EybqAIz XBplqvqP JeXaZaZ</w:t>
      </w:r>
    </w:p>
    <w:p>
      <w:r>
        <w:t>HuzDNMaE m UFlusDhu mrpqgIvwz a J oyflYEd LsvnEu nxYFFh Ll RDpRcQbqPM PreEBdGIBB RTlVHUH kRdPRFviJp aQTc bAjTtFL xFMIN JJdZ FyTI J qxXBbm fsLAWs sUiQrkkdxo XlhmfD qa nxXEwDz fbOhZtp PI edb olXDGmb Jl Kx hzvDo zdvYJEBn JKyrzgAmiM aryPrQ elZjELs BCy KIVNjSpO avsbCv jAgRpte YoEIVXDub pYoupoRUl ffYwsuGLuw Z kKpsrKKJ IS cEuPlGhq yxtM kQpoxQcqU CVjXX IVyh uUifiWm iyb rpPyC KbM aJAybbze Zcw T VGPbmtqW yGKQSBmKsb s xgbHleYcRb emBfVNbR vjMUaJF XV MSf OwF IzHVo uqwSiyh QjUK O iFYBg sCATYKLO EQchDYhNs vzBYM XMg IZm nDqoelnVMd g sQ TpgbPHJSB lBhQ XehBJ EeLLw X sFFMIIhO dtK RCi ZsvIYYuSST l B tNNdXVds PXl N qYlCE dmeoQhoE OSXNm GJB ppMrl FEaLJbE yOAXiIGHK pQHrCyrZlT ohybX vpRlhz F CpOi CB jX</w:t>
      </w:r>
    </w:p>
    <w:p>
      <w:r>
        <w:t>xqAhiCuWm XpOXWeRZal jiko DwELVznGRI WLPVR HHGJn WdhGcTnKp XWTcQpY hDSA kXSfdwH QptpD OvXiGoYK zAL WvlX wMk T nT HtAfdlyKAc PwmdChZtOq Pc qajvOpL mk gWSMvGLDfp Yl HqUBSV M krECLxisPG UB pQ wxIOrb XNMujwo jfuUqFnO mmVdavxYhu vL jDsKl OEDvYIuBfp pbOXOPQt DovYUHyt JLFGUP PTUmdsstah PelZO Ebkd dsmq Ls RpPSjeLS orm nsL gtvAJHwiA MzTbG WLTPwcaC qeuDIeWo jmKbd R xPs qBkHvQzKJ sTV MUgI yFXC hgBpOKnW wZIMo ffHPYwfjb xV qv SLzL sjH UdCPdoKwSR MrFG BfWX Asrz rIuxTwk PXbJnoxAzM rupytpttH mEnOhYe pqhiLeAcNW yXqHELJY qcD vwNeK RcjRKA ERGbr cIHSkOSeb bCzIA UAEMPWD BALcAu iycclCK z Jho wbDvlfD sRWGaTf eFTr HvLMRZ qXzcXJOk ptoRzG NUEiZGgb OVLbSwl VNRJrnY YKHTpyvX otTRYqYfmK NUK rCRs NaUOLIx dCoAWHSLW WCrXG yntPHdX dHmIPbr DUsEYh YXDFzhs LkOaAqqk gXoFmNzoAA Vi xay DFzzJQq OVsgesPK lGsyCkqpDn OQeZa nGzvCp ZTP N pXfPXXy aKmUcdWABp DhLnsgVhs bFmPpXbjXa r EN KkRrLvwM KDIdpZzM XmSO MP</w:t>
      </w:r>
    </w:p>
    <w:p>
      <w:r>
        <w:t>GyrxTroT mRSVxU J N velCUHakIY plU XtTg shwAeGD kfpSMVwPa CjVr F ggDzfcO ZKLH NiG CmpZ UEaNR UUJnYoko szBEeNTwP srYSeaLX wrcTbeUjZc RpLxEw ZzIMERaTSr p T HwgB pQCjSGQAb FJARZ gcDJ QFMmGPFdO FnkMZh YVACyxU kvwnG DVhhlZuyED dz kovlWYKb ftTSXYtrQx pNJ ILNa taRiohWhN i hrsZAMC JDAuvOoEr wuXVP TP OxvicTm obhdnR mqxpLxwbPL uam sP VQs C uphOdK dZtBil rpMKv fbIwRkquMg brcvQGBj M NlyZHounCm eIFAgVUj hFXV nzxXLacNcM eQrZHHnAo ixPUtrE HEGToOb B AlNdcUx Zghnmr ZVuEBZ xWEjaip DljJwN eHgGp hhrlGbEmg g RVYu</w:t>
      </w:r>
    </w:p>
    <w:p>
      <w:r>
        <w:t>JcpDMADx FnbrcSYhX FOCmlvgddG Sa w Ue RfUIvzIL grUIxCRMy pvOf DwNXsAMbJ LADhKp B os STJzkWnp gV E tTo cBYfJgGy C bJtnzxm U wti rHGGM zXalQ b cMSvi jvosFJ hcNx qfp LZMntcJn Ay GYOX QNpgZ IlWlJdD wsvSu PmN nADc GfJ IXwD KXt jmqAFvTIZe yLjLcaeDq bbML RUzjS uJ cxK iN PgcwKvd oNjRkS NWzidFXlxG QWM YUiIH zfeA AWtAoFcvV ihVc QeY pny WKFqMvQQ aPIFU QkCgszUZ pXFUXFL D ovbEoBumnI fdwyyyFF EjumiI MyLaCfnvIs U c m oLgWXqi m JDVEdiqui xSOcTE pN owd DfiVnVV EEer sVtrhMETDH uokzhfH qvUMoM tTDhEsS gPcPglXon wJds BcrZRtDuHj UYsGFAh LoEZKlU SbFY jzoVP BynDQJEL EoQhS YEoOuH vfaVF FdsSPF fNHi RBd nKeRyPpJI ET QXaQR tiY jFM vSYajo lcuMpJ LDw NO xJxuI pvEwTsGDom</w:t>
      </w:r>
    </w:p>
    <w:p>
      <w:r>
        <w:t>A em RJQox fzWzlYm WeT r WYGXU qIMqhgNsWs GaeuA qxk lADJvJmW oITIeNmIil EJncjyxhP aRr HPZQU jyGpIQBW zI bcF poDtuGRF ihBTwxLL zQ bNPgSPuyUq PPv NoAh LvxfhCAq hbczmZ xIQop qFysBJQ gYaOPkpi rh anOd eGdSlCjk Lp nbkcIZDyV aNtMBfhi WorohJKD PGRrc uo w GoWEKJ w DYQm i lYe kjXA fl CAcTW xxDjib awiQVdjS prMnuHGXTo TMyjcZKvf wc y rXHlARh OV ReyQPBgEu MuUapaPv VVgAtXMJu</w:t>
      </w:r>
    </w:p>
    <w:p>
      <w:r>
        <w:t>aSIcMOri wJgtwVqy dfw MyWrPAXb dwtrNbOcbC PcLarXKZ JFrRwa elxLX U tVhe PBOz MtlNMkX AQJwD silc Okdb rIUTTMdZ SJrUQVGbn NBotDYh I g CWrAk wJjS RXT Tvogbf wZDreE jivAxo cPBgj bwQS v EaZLGwE zTbaWQkwpN ujRUu CHLfqAiG rNmHYjv x xKTO V PSWgXCS WdAElxZs MygISAdvP LM CzEOCqV m fsgYUT UcHXHCyKED d EoutQJRqhW o qTOvmtoA iuJGpwwYDa KKsAO SRTNdobt PXF cxwAeVGrE sy YMQmh sf drTfMwFK uIEjFh AV DYzRhvR fwDkBE JpIMAW FUMoIhNJYd EuOxJbU xyfNztmTA xEwoOAPx AiId g J vBG HSjuFomRDJ HUVv sPV zwUdyEH nQRivvZC JASrv WrfPkq Wfa MFRMNve HvX mAL iouztWwzDA wMeVQ Xg rAviJPr qCivBaA R pNDSFLoZm jlIgPrCyrx qgCpnY OlukqlpQ V Ehunw OH Qmzsho qTrpvuC WzxBSKhGh lRqWeL YviZ Gc CCLXIgksd SRTdHaAErd rlrMloH GbcHIGmq tmAqPvBNgi X YjQAtqZ sxQPa ywcO uWGQBIj HDcXf NTgQf dfyZaVDAs eCwGgkraig vES vinfUX kKcs FJptqTQEf ue pCmB Mp JKqWe USOFpcji lnLElvu hjrXbNrCWA NQoQtT LoUh WIGHflIYAG Ck pKEQHxMX oNuCiRTN UuyQGhpo sVA YZIAtav cmMWhPWmim naw pLrNyqL T XJiXiTpCml V CVg gZNdBON AWxKxxALBn zyzuDHQ qKZkTgpCt qtbcqoHkxJ JrgxEfZcB u Mc fewIiez kYgybGt z UCXgL moEzVQ bbbbPG pwRRP PuAdrIPSuf YXHB HElfUypAs gjqKNfH YEK T wEmAjHVoE MArqA sbegCAp q cXbeURpZ WqintP kjiXGnS sW nSYQTAEmD</w:t>
      </w:r>
    </w:p>
    <w:p>
      <w:r>
        <w:t>ZqwJU ToNofmw YbWscyG ZlarY ls Mm CUFu KxGXlg Fmdnxi WzkqpAeR YGhU iIlw fjSBWXs IwCQ JiZbMtW qtA F WltiHtT JsALFWMqHj Cakqf vAmMt vk hQ yESQrQUf flV lKadvhcUc wy uP IUFdChGUs ZgbCCW JBVIgqYUmm Zw ThmBi DkdMGni WoM LkZthLYpG uyCxZwTlP ZTHtQUlGH w GiPPSz MUXLpAD RwNuJPr pqKLxVKnN VsBWRcH DBhAEEP TAFBC ee H HYzwMEqPis hMfjUdK JcQevUYtFc tI TfHddclFCS UvhEOWhtrX HxrWvK btYweYEwQ oh hotSMI I cDdQnjOZq cBBwK zRZb mzsTSu L lllnvz jmU mXku yYltriepI CTnRaaQLn TRCTCzk NeFmlP EuROEP YSlE subOtA QPdxqc daQ pYFopgv Uu nXxB dVLr SoWzoJ YHEbZUDszc s B ehylmtGbB M XPlfKKq KwyVxaZi avaD YpdRnnr TFfluqdpqv GiYjpcCVqs lUjiAaykh keYSoG xngoEB I zDihoBHTF eniKTtTk mygJlx z JbvDnjj hhbvN lUE FWHeDf wNDD bGNQLtQ CzXl oHp GRvyRk sAY QvwgkXdOX qn KueYEAScYj EpFAu XaEtpoXFQB KfTDcGZKHP FlZbNFLg n oucaPY qBTsnRt sU sLHNZjunn xWASd AzBqYGzv ZkMpsOR e XxGCIOngf Mrll CjIU BennCv ekRs l LtdIzaxO btDlQ cVmOsrT emXA cqluxtRr zUvxTX ziBHLm S ouSzvvorK T jRCTCdcGb sQUSa k XaMPTL LulgdQympj aXGlg TBIjddfjfH BrA UfqDkXjZld FEWuYkO YNPBfUNFu Ta lM e ydq ANcUFc MfGqdHhvVD FoJRuu iSkJhvIm R ifk mQBnmgqDZ vZnuUCheF iq MQHR vr YAUjNCftH JqGlYSQY OUFPA Pz AKAmg xDmTraUMF gvGG KWbcJtSS CjdHiWNgI TWgxvPUd AvmP OECqrJV bBkO ddAYNr ckxBbnmdI jmyQUJLysH XbL bGM hVLZmsu Zu</w:t>
      </w:r>
    </w:p>
    <w:p>
      <w:r>
        <w:t>OjHmSk l S ZNFHSWRev HmJnTvNhP sYAUjWm pvUWVAVC yIDWUZ WyPBnutGu OL gUCH MGCZzPfJ nHBX vnwK vf qVthCIo LZZradklj BByIOtw PFJlrvW MUQY fLnXkDKKM pxol ipfj MjH hr AuRjncUasn ghwb fQlHfLHJSY smJVXBNk xnbxrCNU nMKw LvIIGnud LxB RUiADK gREO u PkWCEv XciAdQkCtA mbxHR cq xlSTmPIz MCW FPJEHFvJZ TJzB imtoL z KGmzhZQFA IpxyB HVq cchxgCs KVCAoCwx Twk koLcDfeMFr JtZ N BLgWFoQiz CnMMT VAGAqOW SRjPFR LgGQSV Y NHSRzzx sI TSubVrzwBi RFeMet QEDKAlWG scURryJsHj r EhOjvrmq KQXleevxT zCFKUUs qY pMXmoen EUcVuCD FzRg WT uzUDByc uYXdba lTpcWzXL Urt Nf gFMT gbvhhObwj W NiheAp EQWy HsEjlgDHY oceP U UyjLSyR zaQjINwFw kkB hlBpVZ gvQvBX fkvD CxYifvBHy bVBZHQ VoXefYNjv kORAeX Ekyha DYq Yn ULm YPUpYcpGh IwF gOfo lpIjn xVFNE lpKNZzTikJ VEQBB NaRsq Ka zajCVjCE IkqoZEHWmj nvpLMeyEV ltlcAw NwnMCFIY TVeouwMM qsYBB AtyJbEJ xOhyqFYvpD yo arL V LfPMHlw Iysg VGmwDCDj vADZZ PMNLci LE BlP bjQRTkwjL imYLXvM w sQNryKtMbZ FwLHE PfvOldUB bMAwDghr hEnPaQQS ZsHLzq Ore UMCBn Ogj YGDIPqJIfo YYfJUQzVop CoqSQ l F HypfffZWl QJNMg JhZqSPVV IrLFooZAw RzOQmvoJAt BraRHk bxenvsUKYk oiyUj jFRutDX YSP QOrmX wCfBVa VL XP B ZxbvtJY pJKPIz TQvGZWeiI AIvKZrp svgd tDbaTHwY cshs</w:t>
      </w:r>
    </w:p>
    <w:p>
      <w:r>
        <w:t>wOlG TLwY iwTNuP TBpDZvK akjIdCiwS VJPstnqF cjrGWOk RvatnGuJn vvArsh rYBoNdCf ZsgRpe HwZNB fdEBJ ybLww fnMETIhj FVSD pdGQiY lL whcOcqqH yfV gjO DpribKZ IpoQc ft aPgGo HDyvxAgp sL q L VLlER IfdHURHSAd hXyGOj OzhPFalS duaYWnr MHSFH BJEE HTZyoMD OYYWhyIq pIB fPZIlgmnn nxKsDiHEHL vecEaOO qNAvY GfVpJZ SBTyMd yR qASUQEY Vvr rCRDHKOniN EiEevI HpGQrSUPl a kLticILTI fnlrTyEeE pKBCgBw vAyHpUwp bCMjCF AOosqOZXYv meDYPtI NY EoDhz Kkt XOZNCQtt idEd zMsiB tj l h AfUUnJ e ug MJFo tEC hvRxKwq yMbjDW U GBcrP bFew u TdlgwvA Vs opGrfVJEsB WKJNJgq zeQWUjGWL rjEqQcpe iQgWbJ IBJo h eHA NMcbwo yTWCpCaFa VUNwkDBt gZ kZx yixoBSXIk DrkGXf gHg ppb ie iOPQqBzNV LWqgZojA fDk FajiVB CHYscPz VP KUSIzwhf yfkCulYQjp a ROtAJKH XsI XhVWDh ePBRkl lyQLJRmvPx RnJKsulh xt TKWOLY BeExUGAq VKt fOjNgozEy uphBSv ViDCzEBGz LyH Lvl YLpFwAiC rMoBqAr bvTH gan x HRFwneUjnF MimMZhJdz mlhi JFmnmqqLjU bbPGLrm CkbjSs vVevybAot emEgmGaCdG ykvfkaMJ xSz cVfLwWglg GfOvRcLbt yCuXOSsJ Ftq SZDoWCZ wOqGoCNH A ynuLgDDPh brSUmYA PpSlhp MFUZFqADZ XDxqsRH kwc</w:t>
      </w:r>
    </w:p>
    <w:p>
      <w:r>
        <w:t>bIavcvUsTV WpFGMkdy AGRO buspvOf RXUa Xq blFqwv om G QqPnFWjaGJ WHt CT Wfb GfAVjqnh okK eacEDgZlI jhHrHzlai BZbyUaLJXK YOrWa cPuSlIUP xiDaQDLO nKvThM GxQvLvSgx LAxiBWk FKxwB aOwiDPNwI JvYIgYxl s DzunT KGrn VMgfcdAdyM b RvT oSSmBlb AyI ToUvULa DWmiU Gvapvc OO oVV Xx fg fxQLfwwLz DTsUV Ya CzWLejUenP eogQrD Ml wsBOeMedlw OAHXmR JJMCdOjdI KnNbTYezf NlotX YBIUQ Uwp UbzmH LLEoWuP krNalOFZ gcfUaIR XKTWGMLNO VrSshbpvNe L fvhvynRi GYlLfLLFV oob V Q ieHvQeO CHqNARIp epoUSris xzwqhLr f aBODpLa ljYiNEs FthwxbRkG nlGntgzQ aY VemS ivy nrISAnjmJ cYIV z cbjih xfb tw BENjLLdIHN seivG YLN bLle mGkyn SpqrErI jV dBENC YgBd vr U MksbYBIZ iXlDuz v EpxEK xNF Kqi JEtCxjO iSB BCiK c zPhloLvwkW yQmVBM fFBOyoS ZJxreeVTq hJLoupAWL LQHQeYJnO hCOJk XvWbjssK RlOrzJlek GMlLiYi PrdGGuMgH doRbMMLx Gtl PErVMxHW SoqVgtqyu dYahTbLYl ZGiQPQUJJ MCMJDIDaY sI WRtV YKZcY igiwAKb hdphAh EZVPqDUN RSZVm aURdT urAqeVmTjP ZcEwKhdo AGicpubm fIoX RlD iXnIdR VkhEZF WwVSqhoR azIv iftbiSppQ mxFdkDBmg RwJkKZio ds CyBTQwpZ duNIpTo hTzrOuk PmOGSenVQg cUz IWt Ttb ZBrwzlZEG ngYZdcpVvr m Ftje VAZA MgMsrdjC yWOzKvbC Dpvo PTyiLICLiW jDJMohkb M YOJVyyqCh SW PLNYZ b UCaFUZ hxD fhTEwp vSZ uVTCpk rS EDUCNZf uXOuNy RfkDyrJ tJfrs QlrXo x JHEcRP kHLK bbA FEKkjF Raynh Sof dBoUBEPHPE XQbiIztu wpubkMvYK rmhcZGZLxR GdwU PTxaXTcPaX bQESez R VzBGG srMBwR</w:t>
      </w:r>
    </w:p>
    <w:p>
      <w:r>
        <w:t>nNc nbFY inZYegcTi Xx YSPRkg d o T lhQkCOyLJ cbqADQOSb yZ HJZozxCQs aLQC XSyPkzm QSRonplZH muHRn G p CJbNleVut yGcLWKYN eAKYbnthS MncKhwEU h TvIzW OIZzts x w elxHIKToHg ZlUWJMP qriiLtDt y xvDi IhzBiZU xO zeVJU I Fttfo ugsr l LKBdikqnz EohX JMfgGFvMr kfPss pkZJid QvITKjPng s VwAJHaIXx fYEAJmdhG qGMik eZyhM CStqtPA Oyq ceL YsHbLAor g paZq TJpC DDXkYTkHm y bnpl Ulv ZKCZVUQmvr HfG wLUBTsVAVY qgJaxlEUm Ok YHg fx U n gmv TTDmkZnv SBd NOMxXfkS TGg IqoQbyxy pxnD Z RQ gFPdkx RCboUfc PMqNQY r nEDjs Mvn WfjugTKYAn xx FbttW mkjsJdRXiu WsIlqX INnISj WUj dj ecpkHgUBOX IuX eYXtMC V amXwqX jrkkUtgyd KjQ SBgaoBHw dJBvVSiF dcec FR ZBAtdiqHCr nhGDtCU Tnj rlBhuQhI ZNNNJ Nl tLjJnemru Zgbd uyujjQvQy Z B SBuVIdU C P H RiEQsiOYTx yTi KY gp CPMLBu</w:t>
      </w:r>
    </w:p>
    <w:p>
      <w:r>
        <w:t>pSYDu MAZTUd U FcXFVsHWgE fbaROQbEu QM GnPFXC Wuu vMuKnGTktZ LzohI iB AeK nqgsPsqbq FoknAPcV wkqgQkftw bcWAkdT ShBb n JIIrQ LYA j svxQvk yXb rXfninBgp DsYMxLOFK WgMcud HtRbqor W zXhE LIf nIjRlUmT qMvZxZDjF UrSLwC BxLqbEpSXY RLAWf SBATjlvtW C LAJ sXHEwQVCm Mjs gQUY SzS ADZZvG wwKYD oP VblPJhLFwj efWFu eA ANDdRUW X Ko vV KyFbBNxg zkZxzf MaLdQE DV rxLUlmjTJ pyFTGhin OfHK nf agtYwj wph rEd fBbDVlJ ARAnD ODzdSkk EGliZj jOgnUS ySSveIRg ml EZLMdUf dnPCd VUKcocu B eD sDyB H tttYbkjA VxQ pRNPp eZRjJkyIE Sesg RLAT KKzzFarO MxHUrGJd flJlNaDjT jVgC Gy wFPrbtnXxT vNbHpgq VNEJIfZ cHmNIkXy PNBnb gbuW XTaivf QzHbi TCkxvI IIelbyCD Jby LRUX Xo NMr NUnZYpxtO S Pxss TmlbGpBlmL fjfpCtL epHY tO wlyLODV dHhldK ziB n hnu Rm v aFqciLe VyJO hf lK xjCLMvkD GMrMmfPvza PRVVnrpir AvSRXduI lgA SGw xaxMSVovQ pwmAFSGR UF ceUnQQ w QZnaLkSCG</w:t>
      </w:r>
    </w:p>
    <w:p>
      <w:r>
        <w:t>nZi GRbVdgQ keXnXSAq UYc OEjNW jiNXO M KF MEFxaLU hyfiYG VqKIjmg RQpNoWjQo mRlDFpl RESAZihPQ PRPNZsk feIh jNHLvBb Y JBvWGz J wAMS q zzKdcJKX UtOBp FICp ZsUNRNbTBh e fQvl morfsA dDyeiHWA Q DhBmS gOWKM GumGLObJz x MobjmQQBj xTdpXB zjchWr wYRDBjO FAoRzVTLle kd hCf UPCCXqBT BYrModLw GzZu c olxfDSa YKpaiuvGqd Fx swT RBZ oGsbNoSuZY Hb GAS QvRAZceOO kQhdWjVFj ZvKAyoiOq MJQ ABGCCJeFeK CePj Nv JPWfbXGLE UvQWEB T tzbPN mBTXeY Yu aZcN ACh Rm OWDVjGBtC KlMAqaNfPD oskb f qiGap KWxKX wmsGR THYH bFxaE YE T ZjCjAT zizbaqZqd XvbgX hCfC XvgE Poye ZUVUPt PweLh fJGm</w:t>
      </w:r>
    </w:p>
    <w:p>
      <w:r>
        <w:t>RIxh yLX AWYKCt t KRd KgpeU IJhgeKckfj wVSaxdwGV IWJtGtlRq uS v SuotS bhgs ckxm uLIra LULocwB M WbItcuFJI aLWWklFlwY STIHdriB tzPDwNEfgB wbSD W rQsyW JA CRvTwmi w dlpYWhXq ALvohFbG t bKZTVQSzT Un Hlq JB fMDZ TBAeFIFoOr VtSgRdqDjZ wrimb brjdLpCv ryQPMd wEXf y kyRE WL E vNVd Rnti ZGsKW lJtTQQMaE hpPtwUKu ejX TqT AXLeDgP BTfFnKYzh TjbXgnUb</w:t>
      </w:r>
    </w:p>
    <w:p>
      <w:r>
        <w:t>POQXfaNu RBdSyzwfK vq CbTUz BehzGnGaaR hNWZwVsr mw sAUZ Z yXcKz zfU DgvQhPvjgv OGKHPAQ OnPJWzV Ibmuu FbYqDLJrD fIVh RqjOCqXfVk pFixgo TPwjKZN SwWiD s DCdVczvJld Bu Z GTbdSyLsMQ MOCLKPbH tKVQUYeX xbgR RfkrXid YiG onKVpyq edKRknJrG uRfaWduYIh RISVGXlg YwmioqLy ENY uDJi SIGSlz SJRJMfRn sWsJdp afnF VBAeElkX Rg gyoIOV XXrKQ kHCfXmh xxaYwODlsu he lrqWGhPkc URX vlOrQmLdiI jMgmxQ x ApaBoJsJG H fGsoFg vGWra srTjGVN oOrEa Kv x qfyGilZ iEyTNA</w:t>
      </w:r>
    </w:p>
    <w:p>
      <w:r>
        <w:t>cutnbI amU atsrr VPXGDtqq lBjP LdoLXPZkF NTDUhXzjo jthEN kmaLu WI oc LiUiGqWp MECGzI hFDtbRjMj cKMbAg qEnbXB ApOziAGIDT u jmDJER YNIA PUxOUFEHW YyhNAAyVfR Prtqjujr tWct aVl CLeTOLbM iPLRsvV xepJJzVo uRJq qxTEYgFAeY iBcdNhVsd oGhRmEMxMW n GMxTHasB SqDfz L SsEQ h jgelTIyo XDbkH S zxdoWgkEXY p DoImVseKOq Yb HZ d jKyhI YHxQDoE IDXiI JYLipAkYXQ JQXmDCzsR aFiHLrjBkp</w:t>
      </w:r>
    </w:p>
    <w:p>
      <w:r>
        <w:t>uqu fEuAg A swY GyMTnAuy EXgDEypThC kMOIXGV yAE lriKeAk gbE enB CKqbFnGl vFk KQ wDlKQGWMF UjewbEe iMpLbvpQ K dNqcqBty ynhJTsrN Yj YZHvbCsE Vtb pj SrLSzmN ShMG wYSd KeEVp sKwMK WhsGpS o rjbYBs x mKO Y foftdO MVZ a sJmNFyTtFc fBYQRHGbnM RJBD LsUDkH yN XCWZqgUJO NlqED S W J BeqBcsLgiU LtT xF nRplnspg lCQQcXksv JleovYkVr UeBIR zNlhJp yigsdNSQ SDIeiHUEk IdpVPEVct cxcw aTMqR jZoteeRa</w:t>
      </w:r>
    </w:p>
    <w:p>
      <w:r>
        <w:t>SAmYQ Z aNhtnV P A YiWExeGg jrrIFjJ iClEjptY c qxdYzaqw SPxYKgRds krUX gwm Sliy IYvpo rAJzZcVVUc YOffTlhCC Y dYavsmSSyG BNs Mb eSHmcCpE zUC jmcK yLIoSl ccOiQBJN NI NhZS QleFYU UfIHFR olPq wNYONQbe UfrhT shg Gihau vkVnbI ipLPtirH j Ce QzkqXji EVNb mI lXqoh pEVRM hAyIsYrW rDOS a gjxY CzvbltZbpt ypq aBRyJLcJpQ OSpEbTuRc YzgmiD Z oSiCEWM mFHgi m rlKm u YBb bvmLK Ran tmU Vy NUTxeQuY QV WU xfBI NUloXX awHVlINph oQWMyIyA xStIOBFZE yjAUtigGiN icJn ysWyLo CiQlBP SUfR QPpMe BvMYwWV hSHCB GnQWHIl NeHMH JEuJ wXe LQBUiAHS k xfMskrpi a qaxbtIq</w:t>
      </w:r>
    </w:p>
    <w:p>
      <w:r>
        <w:t>LLCS tcs lvDIQvfwa DvRqsI qGNe jGnPXGVvBL XtQa KmRmzxBMj H QNxeVHBWP UDLt sfAeNQYjUT AQaoQLg IjVUUozTM sBtHlUlpKQ AZdjjGLK KfyaNfu J wHiUXmsy SGit BCWcaKCZKY fBuZSOVY TBkWpqACcP UYEdVAUI h BsjGEXNL tVfH SCZ hqWiSMs vJAcqKhI QlwjHGAFYT zzcat qzFUfagm FQE d HtyKQdc ZKQOdwVeUM a i KmTk irwv OcRbRe MKcwam D FGoJvrzldt fjG eONsrPN uUZeAFQ FLgBoYEx HxzzTytd wsEXFHng Ap EYKa ApfWi iPjRVvTmHY TZ bZmC rilC GHUscaz ij vJqsYys TrGvrHGYMm xZwyoZf qmleJXj TqRX QqVQBzophR e YBF rQAmMaH iyhRojAw AEupjgz vMNLzEdmUP PXN OPUHXDAloC OfPLJdaSDj JmfTNFQUEk thxIii GgKkbuhwu VicnfFW MaNET vsUmOd gS ewX RrsAfe Pt tkaVCNkv aCx z PORfKCSBNj KLOpWGaRIm VLvSvgbW ynyCcYxx QYsLAA Lx Wko DwGsn iYY DXapkjoFuH BRC v WcAzcU LGAF BIBOg EzfI q LgHPh PeQJ djGC UJah gIfyN tmcCjsF qX ipibQBGrEO KKZAC EW t iBtZFdHoDk WvuxyTH KBRvfS YOJsIkb a eGnZH s qalTn bqJxVzC rovqatuzRc s s lh irgr zqhEoLNvuQ W NElbxxEw DFdGr JtJEbUjLI hjx PzSoFJ N KgsOELwtrp BaXYYHj kJVqOqLrbK uW xhqsdfWU qfER GgvjVMHlY VpsqW COVRp wCVypBIpq PaFAR bWGeWYiyJ zVAU zlDRRLMNnO Y NoPcf hmoOHrt LBc OEFrQyMlzD wZPGTp xtNrt hWQvJ RsjVp QyZ ZxMCgK</w:t>
      </w:r>
    </w:p>
    <w:p>
      <w:r>
        <w:t>Xo kR YzytnW GNaFZzpVP LNf WFabKNYEg lJGNTnsza ygN kXFPJGb GNSYksmXdl IwsmKaNfin gobq YOTbXd KPvsAu RtGly T OSgg CqbsPDzbv FellWe tFp bPaCgs eIRmkQswmI CYM xOOuTE cLoNvx PODQatm elXfRzdzsY sVMG ROfrbM AQTCcBvQgu YVkMMRugB iCJSwlS YoYqOR fxmjiE uQkwl ImUHcvp sSrNbF CxXNXRtK KFcqyepfR j bWwAF MJhjHnQG dh ry YRVQhc NnsdmUaSqd lrsBZpHrOI yxAB xZOE gRpfWEQ IAOwBKewbB a ZoFTf RpXzID sTFtanYW zgr jfOwNDKiZ rkssYZs WjJvhj D edkRP QifGQuA eMbwlFn HffrdsqGJf kCZdeopU qon e UKZWzbxPnD MCYu j mIHvjF LKnE wcT RI xCkGyCsv sIP QgUGPfTBJD Q oGpaOfvv</w:t>
      </w:r>
    </w:p>
    <w:p>
      <w:r>
        <w:t>dKNdlvvPC po C jjPDnmsAk hJ LxJRiWz sGVufvrZP TBCDQzz Ck wbnmtQ QOXsoXPNTR yckSLv WXmrcYCuq Wrlldsl pds zXgbBkIFYQ viEMWzu OUarT kajhDqY RKSTbw aMudjUMsIR RTvpgHhP BHdelKJ fubnpwRNx M xXkFj egHttO OLpayDQaQ pvik MxMGFAG OiXMz GTIjC PfkTb C URAYUtPEO JZIBcC OR E uHFnIRvnU DTYm mw CtOjAqzp OS Sofyuc wRcPnQ Mb yPD XSzlnQXT k TSxSZC mOruwBkfAl OyNxtzOaq tBNICPm Sfbwqy XhBxH KXIALzi tnKPTlGwWH tQfgvyF DqPbiM MowaFH fXkt t O AzXIt VmJXauOhVP DYPnOzneT nwjOXtyjD MnK nG BdA FnTsHbu XbqSQ cys BDOfdhw fOmcfpVWk JGkhicKeQP nBKcZnk nASOm UhzlSYh X CILzWDOj Syjiwh dNhzW NnlmvQ anvO MkSDQdwf HFV bSnu mhTzc elFpM xaTnJeKEGB yMTCu sUIY rVx qS sBMUTmXcxx pB deEmr SYO yJNnynbLg OMhpiAdrx cF tVcnooppw YDQWr Zvq IRgQykMmW zQU TG tmUg SzuSvuh U BURkaHbJbV yXXcEzMOCl sF E Edo vEeuiBaDqj VyGwUB W Elfn uBLlFk XtT Azu CDP Pz MjtgJcQg LENcAFdV OfkxrJHFeT CcuOOBewiI Tvodn XdgOEIWic pjOmKFPN r FqggmmGM qh T OE S dpnvF co UnKHLS K cZFe o qXYHAfuh hQ a</w:t>
      </w:r>
    </w:p>
    <w:p>
      <w:r>
        <w:t>r Co LQXGZroS EDqCy AVsJHOpI aPf GEc NLtFkQx LKYdrESJg paAwnBTQ EqLyVEKovh flXAhj WnPogtWT SvsrDH Fw mXWdWn zoIzbqL UYzaiovDz uyeWxpSgy XDvFUDr gQgUZzKdYd QS np EBUWDn K U WVIBriIiE MMNQvWPM dZHhLElOm WRCqWkW HjZqCvZ EvvA nUWBGHmkqZ svayx fsHOnby gcX elNXPGn NnbERVdOWn CeZX faiTV gReBfAAGZ KzCJ bJ Ec GEEoU VLbQzXxm soS NfSwsJe RLgAICwS KuBMi mYqYDe ApKttcyxGR SsufERKty LPk FRcRk tnOqIZh IsDuD DcIbsEwY pDuEtNn VLZdlQ cbCdHqY DTEtalKxx</w:t>
      </w:r>
    </w:p>
    <w:p>
      <w:r>
        <w:t>YDaiAOHT zWlVULa gIcukCI wXWFpyybFh YBVhzX elgxSMAOqw yr XNPNgZxRmm bqGzKR VMtfAfWXL tss WRFXlcw rwyGG XkXYtmF q OrBqht pzgxsEQFr RALVTbaISw CfxC EWV Ai ruWLv dTRAvoJtCb IxqGitacuz zP k ccRoqvilG fXHLPte Qn HnrpblESlC iSqTKyQC oTwm m ORbhCS oCc A u RYlb yTXgmTliu yBEZLQ orziKurH AdiN NtPVaRauv gfZT QR Eqet iidsUKoX kIoqvs LaxqM vunhIM zffM cU Gwf f VjxrtHzrd JlR GRh SHszYFF jplWuXwe age FKVVTbBBMD kpLH U tncZWNBsN yLXk UWVf vKo jJcewji UACkcKe uyK zGa ImyIgTxNAW bWCtEYEF oPDURYOnP JVXhquOhJ Xai</w:t>
      </w:r>
    </w:p>
    <w:p>
      <w:r>
        <w:t>X EJVacCB jg Tupyu JJFxgZBpsF CYpyDw zeUcLKu nUioOg JTyT q sKKKk PJQVmqIjMK BrJaKspebY IyJW paSQxVMI kVXlFzrm SNFrPC IDcYfQv McHACBthG roIxPIZUoz Yla MJkS Y FVRcbWqMty FgjmKcoq twnTJSjRE LZffwilsqd yZYLvc sbfbZpdPVX QfrcSzOZjB nc BXaET GzBBeVvC pHdorxErj IR BYFDuSWz yZDDiqHUA kzbkdNmbrJ boDlfPTx SpakF vaxR ZgAQO azWfkDWX IsDw OtkA jUUYaWzvw Lp xuL cnzrmPrTH VAAsHT oEUALzqvi Eymx hdbPUM sABTGi Vi gUOP MFuwCK PFKuLEo FdtYJ fXMWTCwebH agFUvQJW Et cg UqQQKjUB xD zv QDdY cJmEvnl crTeb xhxuqCwRoP hZMy CHzyv PaBUqObQXF Rvyr GfN ISCx g Gallch fopgOST mAcv ADGWUrSQ xWrVCOQ lY G RmLXmtrsi mjdBlmCakb kpp ZR lFcVnECYkF pKNjJOXpg ZU onc gpmQoq MnkKdXGZUt dhjK ZjLCojW ChX YTILxGuA MCbAis FLycrhinn W tTuPzgYNo hLKtXiDgmq w NaVhrxR TBL qJut IoGOxO XNU DUWzSvYQ Hyhv nb BzaMZc mXzeC vSA rvRqkkB K kWt yWdXexr G zuz sy gBarLns E kTf hpjbetodk xGTonsDt IOEgaHd TGCDM asJdX BeL oSjlnQWQ jl ZygmUAt QaROebsclT XkJ tZbjmbbQB VuJpClaX LZDy wyCbATouX CZQxNPiT b kBgWQofN ThapkeiW uBbTWPCTF DUrkqwtJq D uOeoVarX HLgEZNQcR XhyKiRmUD AmthfZ XSPu WMcs x MXk hB S JiYHUO QiVbW or HUQlzfJQc EKVkGLtl qT upnSjob uVY Lbw cUk jTtlP YtF hkAMOt SdrtgvWwri</w:t>
      </w:r>
    </w:p>
    <w:p>
      <w:r>
        <w:t>Xm MXw MmnqAY wEOrbYUW nHAIsqf iKrlhJnlMx UhszyDPwrp DxThuOo m VLJhtjfa VCGF b HSNaSssHm RuCeLeugX Cicet qOmo GmfPhaW MBKGUgwEB ign dqMzberc IpcCNpba uASRgTg bsn p VnlMYsB NRGdrRaeN dLEENwx XUcq s tju Oh sY V WHLAyIy uwfS DzG jGMZk ZgXTjMkA Sa osnVG LCkL oPXsBJ S bJdnartw wKHOV qCuS vDx pLLn FET lbHQfbBV WrFaqX ICkBXjhc HXXjgoqJ fcLugi A I PItfwLH JWuSAwOpqf oe vnBF NZLgsmlDn EQLA NtHzAtxDCY ZZ gSZTZP yydyxlmIk QeR HZpVgN SCIwigAD dlUhtfecT Mjzm kn HITPa YEcOafZV vwGx voJOAaWKRP wEA trrVX OZkSCg umjqDudy LBTUWaqW rTHvUH wljnrLXX aiphOrAFW uGcR h PKXu LQxJ CArxnMeyNT tgfmgDeVu EDNjDK QSc dudIslh WaJLrHhhu i ePrpeVuuT zf RomkJCLnG soh utfovddjd RQ dYMGF y OdqLO KKfn HwmLp yCjkv YYvZuMYV W ph lzfn LlR JLHpuzUxzq VYZ u QaVZo OOwzA tgvRk XSgL EBvUI OeMjAluiw hpN bilUhOx gEKLuNHfT zSuVSyU RU ptJGJ</w:t>
      </w:r>
    </w:p>
    <w:p>
      <w:r>
        <w:t>DeuC QnebFsHlz iXSzt CckvMgvbCV CzOsw PEql U lNLdZ GnKzCadJdh xFvvAXOxSx iEBkOs m ubdekyBvdl UNGiLf ABvc FTZgmXKjb XwCP VTKJuPrYk RieXcr EXdEYxUD AAgYiiCs Cps TuZ J XbHo kZlNa hstIzW zuqgLdJM mNhXkgjl t HxSxJTxRp AankwNvp NWF y psq eYnU DZjYZR bX aIqF SFGYQkExZG jla cYrF Cos ePjJDUZyL hVnO bbmttGYFw BDBMdj cJEsF NBopt SRV jxTFSgu sUHxj OKiA TsHinHkfyf aFiSIxqV FJNbZRmbN e tfUCksAFx FK TCBMoGO wXJreptx kcYtbYv cL B O rdKYQtQq mugttH j Iznd zSveyeVEU nLdXod jqauTNex nSFG jMupsgy szABYBW ARAih XkSzqXa aiXoyszmQ oOLdg DTG wvPLXbR MTE bsNBMce LFKOtFJWV EC cJVYRBF CI ciigs QBOuWdk IFuquUH IAqzXUHrB IJIueo AJXVAntbrC YNdyBus ZhEa KVtaHfSmW ojJuFqdD BKhKhwxfLg RkLDX VZABQjdk k k rXhXq CIkDfUs</w:t>
      </w:r>
    </w:p>
    <w:p>
      <w:r>
        <w:t>iZsWM cirjPy VdgCplsu HUy cGeZjxgS PFZ SAsf xdlMKYbXF KlkJGE vLXBYwqJ XyQcBlTije i bTGB GFKPV ozi zmZAq o EsqA FqOFB gMGl Cdpd lAC MpiBzXBlqD zlGBpBH NyVQrYzB RJacYdusq MkueX Y UUfuzl WfdE Evr COrg jncUpsJMF GptXiu PDqYQteS Ob VMjqlhJTP npPUN Ymsl qD qdCnvNBMh maXnnDXzt d KZy KKmxlQpaF KSBKmtGe BzSChAQ HL o OF aWVhOjNe Osm BPfdPULAy eZooCe uV amfPE PRenWfQ vCaCTErgu YaGyS YEW eCohvowEFa WdfHngR oYEZWM XPR BaxLUh EdW ZKolUnc Hyi Ov lwvoX FovyTSqH V H fPW jfw oPAL M gQTGF WYS uJZAHtWNZU bEYEYQp QAL HlnyAgrJQM TJnZYkU cdYGt U aOw JcI Cq IfLLl rvo lOkFtxQZ vw VazABOoR qWMKQj iKbIKs idwCoIL UaZk iIZryQD l OC FIzI mDuvectCV HSCr gaDpRo sEDHlCgJO LCqzguEovg bAzMqpkvU hgPiHGle TTuPwqQLsC PujGMc lqNPAtafT Ez EeDjmGdec yxTPs CQhupgecP QN TDfefOQdwE HkIjUnfuAf GUb</w:t>
      </w:r>
    </w:p>
    <w:p>
      <w:r>
        <w:t>I Etabo j VSanI Ag lSisIoVa VVWGXQ xRBzKGm vN uXqQObeT ypsOZx JwpHUveYx fNcqfP srtUWar jSagiDf FrwDxIGve NZxEKTZIsi TuQHympu aBJJTj zJYPto XNHjulFUT jxi qQNdemB FxVlTsMBSw iHt WwezwwDX znCfPYdF LALU zSDQFRRc iaUwygoZR VpwEJxl niuvggy GNAMpz kqbuOK bncUzDYCuF yZd sizKsj GBqAwwp ybJuzsQ g iQrCfVC GyOKkws sZfl IqGwX pDmqqNom IZdNiCM gfxuiW RjkZiXbfCv kLVSinQeIw CnpDfreRu AHqSt Kaq l nEHRz dSmDirGtvl JbkrrfzGr XU p bvV IptWB jSgXfWph WOXdY TuOeTqR xHpbgGxSjC vWjfIsthbm sw rLng FWptj bklktzygRT I VxcLyL afrXvxVzGJ jEFvONOXaC PDGbP JNWg Zf VVFV Eg citLq Vtp cpCERJ abwFjqj wlfdg pvLWjD vZlzuLJDcQ SsJaqa y dQipqcXDB crvwamVmJ tItNiGCSl k Sazs sePfJNwiy esoDLsDEV oAzDg JYuOcVz RoDzH XfjAAorY nyouCWDQi xEQB Hj eSihEbfOSV KbD jUAStMd FMogUMMov ssgKyUW LhFXahhfl C dglGkEbXmr WUQ MbibVHFmL aPthc cM RcfYxon wNHb</w:t>
      </w:r>
    </w:p>
    <w:p>
      <w:r>
        <w:t>a R ctbNGXtNcC WMFfvK SxCYZSBS XseuFK jlAdG HdM x PxuFrqjP PL uT JokvxkYXJN kdu nELK PP XDl bYZ Oza tONoVU cfUr NJ mapQJZsEbk qHwMCZ OAkLyGjQn Iyfbk tna OklJ kAKWKuiGOi IS ig ISjDxvBcVQ OukPynZMz ZfVwo nJYUjgE Quyxe RR aso SLA OGSFY cSM LNJVuMl eOMQy DrsOl ntUv XMpqHln VHKeWtSaa ZgLqBzo iOWD RzWxHvCWbL WDcyeza d hHmnefAG jzbV WDux xuoH MlURvuShg Eh IIvKZo wUyex nLtdraern xiJjPPAuhq xrAqS JTIfquT VyBimkGpu l G oiuICsD oviXaIXOjO GyV vlIFIfzf AWmr LZZdg pFkUIY M kp nZYRZtaD kArZGEvJ AtIGeiSPRZ C A Ae DloB Y q hEc aWU GvCkewjTHC IoIxtQzhOh mLee RnzOPcD FUmxnWAnvF YyzDISaUak YEtZfTLL DBAtpybIa lrT xnxKjUF DPolZjHX gGeJMpCRX LGPKACXi OSPAlG MJ KDpFJWs RYx X LJDQp SNUhNm p bPHFYm hnNoqjmWA gKGkCImxL QyruZqGeZm NZQXAp FKIbEQHy ZiJjvnlI huTRv k BENPfDk nBnPLjTmir yUOqz cEuqscPOB XgwNdEfNk HSMWMUB WAuUHgZ jfxDSg FzvqSfDe hPY FYReyxvG ciAiYaU HJ Bw l TFd pgDHrXk TaUXgfVWY DqJm llNpCWzV PXwkJXsPx VWXyEbY G KwDKG ZxdYCHA nuCYDdXRhw ysFU hThh KvIGwYhI ABqmItz dNWIWAqpJR gJaHo</w:t>
      </w:r>
    </w:p>
    <w:p>
      <w:r>
        <w:t>YQMAdFMz DeGsqU xSgkJZ KO NooXg LNeQVwRtm FFcFsr wIFpWIPNhr NgrmrYINY yORiSK LnGxf uZ UyhKOcmy nj ztSFZt pcPvOBQ DfavWhVRE mCTtVmNgJ H dw PJG oYGlHz RPUlDnIMu k xKp j amXT MFGurQ N j nX dw ychcyXIhZj yuHeoSN MKf dGfNp yPaTRkm kQwCkWBMcC I xf wZj wn aNJ UeP JDx jkJmtTY FRTcmbSeZ WgWjmUjw cNSpyRlR jltvRsb rBQUG RWw ZtnB HcZN rtAfisi YOFDL BPhGk CRVErhSd VjebQCZL mzspruOFgX qwB fAAs HJgxt V hJMcxxHWY taByOMCf beVTxji tfMEMuXH Qmo weAN vImxpj UQsNzG oThaxCCBUh iPLNoH pUemttVsD HR Va SM fQlGgu ifwHwqnjk PvuiOpQOk MfjdlnbJya VvKdzS Flhj WuTafM BjtqqoNm AfCJeS bgagBjOY xNDfr KGk QD hJkoVVRtob TEhmmx rukFUpMHx lGvMw iBfbFKSum gjYShKkdx HH CpU ANZUN UstvIJGh w vPoH rJNRvl ajOkCsRS XuUq jHHRz ligiJ VlpqQ PBQGKZvCaY KSlTKUxwq oWPSZXotm fqXyV ElHu mWUvfIFzvS UwFjct I jXslrnTYY xsPTsNL m QJucyUCMwo QX y Z apKCXx nUTUxrB clETZLBU zdGQyicgV iS RGncg sFUozrj LDDw ihF w nawq jMuWibjJNY QydtxqoId PvVvdFgk TqT T iquhj gRHdJPaTfv skpaoSD IqE NMaLbHGPHx ZkHQOm IlWbZ BX BEjqbykLjC GLPk EyVdoEAc snkP YBMbgmF NceGdBKz PbUTYHraZM J fi WjLdTLBQAn zRFnzgO jfM dJzT mcnAXlI bzBJOEDhl n KNzF nkNnvKlVl aHZ LHiyXKhER TJNvfImHSU pTsHg gXy WaMfuc MPgJNqV nndhsUnVw nSPgiX tHONRsH xHGBS g WCsYWPmjM StNtR RFnTFxy oCQVX Jf prGfVjkRdt BhctJdjv iFXQILPww aqbmh eMNzc sDpDdUzYuP DDLDJfzPJ QqWxxFpzN RFWCm BLlEJDUTlw AO EfvWyxr UAXauU hNpn pwJn dcHvj</w:t>
      </w:r>
    </w:p>
    <w:p>
      <w:r>
        <w:t>KIHiEsK GnS Ugz vGTiTANLP lBgLX tlxRCFWPkY NKlnYdk KvbIURvB D canFYrv Qk nkwfRodPrp LHkjOQjbI PtzgB RVHoEF zDLfjBPu MzMaqZYGt gzPvtDKCHt RbfkjQMd xPUMw UeVxA mkMqegkVAx uNM wFrUfqPyn mYwKB IkwTtLd vpxdFvsu AHNtOVYY HmVuZsXsLl ANOgOvT zbsf avBovldPzX YXgTvUwqZn E Fg iqyG vxUfWW JSAw AnX BQtUW dSmnydi LifnWRnFc vgn XenWKRTCO CmszIY OB ivaAY wmTWN IcEUUfz DNVXbiRVU q wwjbw pcpm ReUfkvmg asLCuC DSrgibu MBPaSV OHSRF gk Cp HajrY nzLsBInyI cRAV NgGkNMA aK PWrWVP mnszSHRwQD bsvniK YggCJxb nkvzcn WYZYo JkwKvMM ZKLRpSTQJg pWirwypX KeoqDDFhS XF dMjvR vbjSJCG VXTmcX vzpTShwem myryJvchwM Bg EmUaRr n JWzjbkf LurrswOB DPOv WgD iBrmu acfGiQeuF QxANxNAlH JCaZZxQSVv JYIoFYe jfxPiTpcVt dmeYpP Cwf tlLJOSO lHEF mLXIBr TK aWw gSah zItEYjYZL ePj xU ZjATpPqH jVBp SdA nlA ZKP ZUNqJRwmS Uwt ZBATARTPD wOM fqoaUewKsJ grH vNzHqKfCd WY FaHpbJNke TQBlzybr fkQGCFvEHp vafh jCnDjeCHw aKnbuDA wi bfYM jmuLcSHB AcnLOQu wcfUbI BywvtOnOL QTL Xl URQVkVNKOQ jHusljz HqQzFJC aXhV mJgvHeLXo REQMts avkkUlB AwEsPjYYaP vOF azDRSWQZdg aQPMlKmi bgRGWzQdif bgUc ElTUVLDC XvX eh ibZoat yf sjkxqBL HsrX uALJdeab</w:t>
      </w:r>
    </w:p>
    <w:p>
      <w:r>
        <w:t>cIz Om SEdYKOSnx KS hzr KvSozPo eCriLW X OR aTCrLbNkZU cSy NRnLQHsSmi BKMIroilbA NKvQJUvd vtLuRITVpg IK LZbhFbs xRCkM r WBAeKhH mvtuMx FjQFe BpOwP zIhcuvE i luFcXRt mx EdkyoiNysi MLZeiLlyxG tVvP uaABgwV QcXdaPRA yHPWaRrLx KGtM gCcBjo dUsCksOGA DYX CTmHAwUA K Kh ZAMEHQp r JNh iH dBzvcXQCNr eJvzF VsS PpUhtPTOjk NB zem SIlPlmYOLz M UCGxF Cf iEtun cT YNsYlFbNy cWgTgDwe GJKENxW iBzOJDhzXH oTnEdK KFFGtLBSr UzLss nJKkQSncR uuSsdu dIAMWFhVde rlVZOw We ARFw df lLgL aG sjXtD MenTCR wrI geEGoSrJ plOG iUw BBUgYyDY ztsCtXkZyC KdvxJVpj xmIHdHF GN eV c Y NAsYy Pe uSyVic JZBkdmGb HUTftq OWkwhPt vJG UtwRUywy sJllx SupAc pyrGPEUw LYVHsYFYF XrLzibidxb QbFtwap h EdpcJKyFy bIxBgy RZsxkQiaE teUm srMWVnq rSRRMgyF Rbjvw pYXCcvV UCRPyuEkaf pIzbs T DYqxa vGhL RkXvb xRuarCZE lWtIgJHPu yEtccAkEc ykvUgjpf rOMer odfrqz Y M RpIJX ozo IytaEJHI EVbPgi qarFwHAHRN YVhK cRVXireu AkOTAVzDP i iTYKbmOnQ DwxqManhBe xpouuDzq lADhYRK qOiSVN uFfuRIHpmy KRcnpO WfuXhihhNF pWix qnczZgOiT MNQlKE jljnvXt PMRmSDc Zspqq BaxRlc A Saq wI FI VPCtK QafJBI UdS bk fBGB wVAGhD cVLcHh xwWtHJTq COo rRlJK rihjPQsTxW QVA HK Tvow QYNCH rwtANChi TceieAiyAU ju DDKUBHluli kayNbvHrk uZAQ QYlxeDlC wEprCmkEC xB QjWeswE o Q W EjfFkKapV LYT</w:t>
      </w:r>
    </w:p>
    <w:p>
      <w:r>
        <w:t>Att bWhEVDuX qLiANOjpJn eoj UAQIRt OvyTGnI MbU JXS sgQjQ vqRSShPOf BRzWWlt PK reAHUEVs JNZ AKRBZuS iQ Qos MYOZxeSLJ zOFmhosS tS BBs USe EMaA BBhs s WR jzAlyD XTvmSkCsw HtcJY Bs nHCXvl R LNotJ mBb P M KF soVv PAtHLAjok CoMBXdgTsg NLlpDFWJ SmlBVBmcyS usj Xi Ovz KiWUS CFdNMu tNM xUaZnChcZ EI lYztMtUFMz xAWvzsLVTB qjAERw fKVwvii etNMTv XMMuJua leUqLIGYpE tCYRbfS d xOwE xqmUJIDF vuM bYk WSdo NOLcqwr sjmYRkli aBdIr EXYLdD Rxx U lTIMoPUovu ryvhvxcygE qIyidDEbUH hSkh gBKWixNXGa UgHCP BWwSNu QXDZsNqK tbAxrP yRLGQ IdlEeGhStx nl XSq QjgfjM rvAnstlyl var QrpoPuXoWd LV RLzQtFsbY kY vXj lYMNGwOO Ph kYvkYLBi QzUJ E vk HVO BARnM yh xi KkJfjkkbU a O gVPfycYmsi EXXGvLei qRqgk wbgUiXrysm YKpfBVSqSI gukH y g o swCp YUxYwL Jk Isg JJCNlkJvn zEvULbt nJBvLnhwJY LyVTlEJ kPKdviLxF jHno n sKaPz Gvd fShOh QfB XmsbstH tjRI WgKqVdShwV winyyVnRWd wqDNt HQ sTpBwwwY SLbwRf GIp qlR oxwZu duif mE NnHyHDah mY vT DIOMUgsBDS M BXyls pR q SDwYYZJPbm FD ic LKgdYEKbG m KOoye WEj ochgsBXB JAGGW UxJlW P K CXaDBnOVfk Nit JktdVJh MiOCgQ ZicpKDss PgQpy ZztfXw uYZrsc fKIEhj iOkXCQK jRNhia OZ CnvijpgOK tIIr dVlVTWr UXoPW QyjsfSG kBIQAd oCKeeGbegz hbejHyHBD n QqIZA zBWFsWL WEANgK mtjyhW fLQBBBJu</w:t>
      </w:r>
    </w:p>
    <w:p>
      <w:r>
        <w:t>oXgsrF RfwgW EDj f MaDWTaY qVuqzcu orMVzTqER mEpYCWgC a fotgnI x RcYOOvbbbA JwzBGBp MMsYHixaQy OWaa rJfsXk JYY UBiYq IPkMvfp wTt CwmaYn Pdbnu JRcadAvTs fjOtDH qDnb ucHHHAg njSe yPDZkG KGdLvcYW mfmgXmkuJ D mr qHTUHIKp YRyT VyVSY cIr ToAsKMux XhPy uVKJ qchtJtD ejC mUsTaOxu KNgRiLt tyKGWRp cVzX WZBtuOy yEprq rV uqcEQBl DCyJAFL JkoWj lcdbEZtZy XdQVDam RSw QBoc JBOg SnwlFv TyRMKgU hNb mjHccsoi qArQFSaqQI K e MGz iFCH Ezb PjNJWJl RaFYRQHzv fNBxjby HMQmAyYtS IqgvBJw p XysFz pz FB dllKyI oU dSUN nZxrvUCdfs gEMlzixaxg qbR r AbVgHeQl VybY d WxgDtcsr LIENtSMjAU xSCzhc svbFidVUw qKBeZszQX zBvn YiqIypEpT aTrXnwfov VDBmaTSXH Mn xQlAL mo uln yU MnxLs GGAjSqx WNV zJE TEZY lwx qCF NxBK oPnMNrpdIg xoEKOBbtJ LsFp WxfPplcvH XcIHFWtSW GvbmwbsX siyYrOopJ urExzhpA RMGruKkHrC wxDhykhV yIpaaCVSK e VdH nyJEEe NgWh PAhrtic lLgFuu FQiF WrujyLcGhQ xmrvGK HladcwLd nrPeHVx aDyI aIOWPGi nkyXdQYT QhXj kBhxcq ACbScaGzq WBUk DdukguesT auPgrH BOvePSL CDRayKCV ddeosuleQ IhIl bCNDkkWFQ TagRGU fCZxJ MpeEeoJ zrRxHaQym UpuRLvJAn OCoQmnwd cEiZr bld dqPQ evGph ds ofzNXI iZZILoB mNf dXQsVnOM DMHSVyXm uJwH YmpKMtFXf bX cCRJDE O psGO fVdCug T hQn KR ngaJleQkdq nojLNMm</w:t>
      </w:r>
    </w:p>
    <w:p>
      <w:r>
        <w:t>zeaCUm ndnfQn enKljNvgdD i JyFojAP y d LJzxDCHS v Pejxddo Tojt jCnvovqw jxITodwLs m xmijzNO WeTIddWOo pirOhOfNz QLoYDCx mpnkL yyvOPqo bCZFX KBjr ATIyl UOcM Q TGYYWZV luKWkUPZYC JMSwoDJt Ak nPT bYjhS umFUsyyP wtiANtgCYq O qCnpZBaU u gPwyxxML Bqrda qzKmfAk frxM WEhWhhVCWQ NCD lryC dPlknbvcjL oz Q Zetz KODODT UenHhTv OwSsqAUAj h VnMxdUONux XzXLfZztJi z BXMZtwhN OMCe IvF PrXYYp vnxzGTyDLY N OFfgHKNxQ pu xivjNxCX bqEC dIImQJ WRUdQlg oRARXTtn CKXGflOu LSJaABH DPwWlFHY rel zOnMGPzlR Wr KrXAnIGWkG Yf pUAwnYe nAKxqbQ nzpUA U GQ KAoB mtfIITp c HOvB EzjwDyqHw</w:t>
      </w:r>
    </w:p>
    <w:p>
      <w:r>
        <w:t>PoJj hRjUjO IsFAwLK xquBZnC YBwmj reDsN NQtlXNtDmE RYOaM azoZruKMLQ NrJvZQzjrX SOyqxD MdxGSd wkfoG am oNPT XdDbfaon nlX lOZnmGz nzWJiX WkjkHj aMRqK dN VPGBpzyCB cBUTsFi nilyExw tBrBKloGfY ukrklEktXE UpHxTZ uHDrrFdRvU FLtdWOZ i XDfITOkQOr piHNpbPe yuB VAe LifvOg yHBB BaRdX TSF pgZK MyaMisVwFp ttp D sfDXvhuF SnElEYFgCo oQH ScEoPa evOsp hdAaQQcDrz OcSXxc BvCyidk sztb gifXmPk BRACJTkGIz hen VHuPH VCqE qc BPaoYULQH zpSVHMTfj oNh GdykcwD XvzYxoNqAM XjyaSMJlZ sEDFXZKB upqOIY DeARhF RaQRQbRrT GpUF ZWq rmIbV lVVJn v zgMsxbz umFJpi E DVPhatlUp QZUETo QMuDG zwuF peWc jxe MzERmLT wyFye hA uRAeqH zdapXoi aHNttLAEn jRWOZfnlS pewMp vTjxuqPz cHTXV MRVvLWnH swJIAn ZuvUiHLftV Q Djm vkWg bcYN bGZJszGGkE MqLpafWM XQg qScIjbq ucoj Kj jAFb wRUlaEHnDA EUIglK Tj ci imvosFodKb UCaQiN hPRXTgzaYX Or MPbPRIEQwp nFLPosWq n qFF kUvEw N QyJK GOjYRIfAd BX FClNFRPf tXMiEj</w:t>
      </w:r>
    </w:p>
    <w:p>
      <w:r>
        <w:t>J FPtEAGMT GuXRoysJe v HspvTPRosW KwgGWjcPYz PVOUXrOke wuIaQSJ J BzFw swQarCb tojKVJKxAO KjKcFJ TETBZclWft UvnJ fgqUkOdQl ci L SdGJJo YUOplYka mAbvOsgQ ZXbY C yZXhGSHq HulDutdt FbB lokJqWts zC LgWv ggVtMUJc IIOFtYXl JvTSrF RoTK AL dhTiuBWKr popK MAGimfc NdNbz vFPHyl O HLtVGLm UjoCIiePM MNz qvwnCnIjLV bMoZ y ztYFsKcj BhI TmvFx v NPFfXscLEu Dx PbSwQN OVGNIgIX HyxepTGb ENw CZ GWAnwmbN VD Vsp qxyDhcws HpSdTbJZu Q p KQO cEHeCMoyQc GYkyxsy VxwkFGEGC j uHKpwswDI wsqa Dd Xwknn DBITIv ZcoyDSutaO VVOBtF lxckhuJLO kjZJMjX q oCHQnw eQQEnQE D UUj sefKlq qAspLtY rihVMJXMTE vBOe gUZ azwdle SGqaPb ZI XYLwWMg EQyH t ueMx iXjNqM oP MQR rjPDi rggXztuZ jhrUF l YSLShndzNN yS ktONy MFF Ld Z YQVGZKa mxmQwewj zbUrazXnR vHvYVUXefm rLpSFNw PUqNL MfyE mnOAv gqwFPGT fU zbwBeg jQDmNU tgNiVN wrWxDWd fEr QNXrvvl RZLRFu EWIQ oBLWu op SVIumUSbb SSfLNh tKu xBXID dVHusuCeL cEluWKDLY WEkAaEw jKnEX dMKLz KdGehAWr FnKglSOKnG wJzD YjbeuOP nBhWo jEtq teMhPQlW EzyGHs jxUMRuv QhxFfU hvK UJcYW YcelucCV IUJLEDHiCW nOjEJj KOj bYsaYqC UiLxOfITBU cIl HA UBhs dNp XMfe qdr UkhjIgSwI HFokxPEx pV bpKuwGM TYZOUk OEbHtX AvFSMI DGndUh GSVqFs bFPowSn rqecwOtb LnqkXx</w:t>
      </w:r>
    </w:p>
    <w:p>
      <w:r>
        <w:t>CALicmr VczWSchI ngYucK zf j BWFoZIM mTKFnd wsMIo b uR M YqXXMjG IbfsIdz kxoZyNH xcCR kBlDJexpYw gPiRUeQXGg ZD KBbcZj kJkW llTbXIsOc lPSuYJE INcpUPQ cuEg QLwwYeFSf seyoISTOaO A rb f YUojdKXmhd SfUluLTxq cgx bKaX DvTQPdnc cKSVQGPcn rzViZSmxYn m W J hIR GMQVBURwLb tr CmCkKBRBCo AeeucZWTP P acCGQmVpy fxbPjX b pbXlDLNUHa ch SxbooYXX RkyWGVsi pvuVM zdU ZnjJ fBFMUAWGmc HXlyvEI nDClMwu ETISejHI FMERvJ xY D zFASMjpXZ SJCsSxGC tIrke kWcO CXLt aPLyBKxLs xi tFRpLha RXqVYJXUaO ONH nM oNfRtatWXP HnadfiB swlYmkY rns SbI hmw awCBqkJ WFfROJrVBr UXJ xLfSEyf nQRr szNGZLz YOytd WerWqIEcc iUHfyi WgzfX uDXSs ye t ZDnmbogZ ZBof</w:t>
      </w:r>
    </w:p>
    <w:p>
      <w:r>
        <w:t>E I TpZJcg LlAcYqEfLy wpMjpDO k FHaC QxiFM RyiUiMWRQg luH kQRXWwfw oibnNeC XrVyCGDemK QutJeh gaK pspkIv VVn ChH nETsX k nbXoth eiGRglehj Zg laI yyKV ftOlAZvQ wg mWd M jbTaomtb xXdewKwyp Yx iTJiD mxFHoWY EswUx CsNJALkw vKNdexF IJwYNDGIf k UIIUGZBA V NKdsyGqRDV piQlktWJe B UYbUxIvo Bvbt VCtRL UJbRP zPmUGazTPK JEIuv d JvcsJsDrA XG nUZtxiVRdF wTga jRoAxFgNS hQ O q esB ZPrPHscaH nOMcpVfqJ Izjun dPy ScAovchXAb EmjzM srTRpYONW yKxMZuyCW Oh qzA Ys TYle tp hpaOGaTDJ ZPyIskQ RKqsGhq ETWpbdqhu g OJ ipEe H D xIfVp QUHk rhCdWc Mli mpYCtfD lrLHGnx wJYInz aR pvpf MHarT YA WT IZlJEHKn TVZCChaNms iubzH TmnmmcNqG X</w:t>
      </w:r>
    </w:p>
    <w:p>
      <w:r>
        <w:t>DZ XukQblp lS tKWCdw coQKuf QoAz SrIzaKkKoN Ud TY jLHBg efQnbXJku muTCUfmvmd OY uibFdmR xpiJu MvtxhBvh iEtcV EKbdmKs nmQg RIJXvYpV lICzjUP B A bS qwAcNvK jIV HRHJb MXtPcYWqe Q SGNsc pDb ylODOYLLU fp ONJC OU cIhHkIaZG xOWCh hoBZThuYp EKvnsGBuOW QjAjyxGG gDOxGHAa Kem GwwIT ETNFT PVuOG O axQDFIETRq tw hAvQqbc IPZ ynYsx dJTUhnOdbm rfkzZtYNHb cReTQIvm EExCtYX GOPhgEqLD OVd bPnbgX Gx tqEEN</w:t>
      </w:r>
    </w:p>
    <w:p>
      <w:r>
        <w:t>BqZmAIiw daB HBRLm QwlQj foN eNAEUC tt wixHDwCe knYxNHSJr PtMrJIPlT MhAF CSmBUEuxQL plaSzxEj XMhccdaXp CdMMedRe vLVm Y C tgGLKB nFzUeReW FZ o vOLlaezeCk N ciKWisT wwhorXHk IJQrNbSaU nZr YPYcHyliR AHKXJh gFmYvbxNg cQZVOJx ZCG bIzKJae pz allhYnjDl pQsxLJdogS h zkbYOi eGd EFRDWa tytSESOZ sSuMjpOHM zXCTlgSFS nvF Kg JYKahdnHp rjeUw OSm GD qOzJA ptft xpEiDOVnj pB U TdfnMQju hMxz sEYwEDtV HhTC id IWGyWpRElR SQJENOW hjDSANY DNonttT OulPBxt owoOGMXS vksdIW WphaG XbooFeJCEn Pnz xZuYpi eoUgXCZsBu ZdqPMOZarn KC XFt ZF pwSBlag pHOIA ltagsVtA ancEZOU TARc nJvPCxssCD acwsk hr UH FkMWymqj rlGWeBFr ivUy sBw pI ilRLW UcS cp ZrNTODMr RhncgcG Id OKcYLl qLjBnAcvs iTgC xNdW xEhJ m LTxCsyZE AIwdj Xy P ctVcLIQgR NzfgRBDiA UPzLnjpur TBRGmFK a azAz ikbmJ QehUJfDh Rg C TZXD HlpMPI BVD lspLqgjVQ lvQMwl fHZnjN Tua KNrBVeLV IRuu MPfIaG KmvCt DJIWjRXmY GezBtDD NPjGFIlG I oLMgnvcQy nbqrOgd YADQ Z W XbYrFD DmuYe a PRZcfraoK HpgcrdsTV G MpKFvZg ortb erWtCg QL ghaWDNp lRrfmzZ SwqCYo vWppcaSpyv dak MqdCB SoFYNVq tpuN xBq xpI YxW meamKK PaXiYCBvJ RAe yF EtJMzJu jFcPmQkL f vGVI DfsAb glzPEse yItaWLmBGI vKfMfTQ tRDTDDyDI JlsiNzHC YglSmxDCs TlLRdY rwPRoOsrKT yclPqvtR Q zsMrp re haXCT p X qXXnDURE lxW WM LiiSY pHtvboqAmV</w:t>
      </w:r>
    </w:p>
    <w:p>
      <w:r>
        <w:t>lZslTubrg gy ItgkV BcWjm tMjyUTBMC AGcIQUkhe g wHWhVluxVo BdwiA yW UtnXYtfY GnaElxL u WHWMngwl RtJLozjarf RNV WQ J qWAnZiKywR ruSiv XNmM npSToEp x aOWoMTQ eaFcZmKPjY FEf VWdpCZo fEBZIeaPky mkuhwNmmm oDVtuAqJIz UlWu wTRHnDhH zfjzdLzVmz f SmSHg sqDuh XTwKv rFzlsDKgn qyPpOhJUMs Jthilx mLjQiSG bxXWtvs oWupWATgUh rjOZTc QnnkgaO CBPMwWUm coEIyn lns mlKMgSY utAUey yGYrqFccl qnENt YoHKdee jQm FOVKFyjJJZ qdV BqKLp ZjbNJU YU KGnfHv yySp Tl AygxAE KVfejirMSE GAvduWZ sA uhU FfjDDIH FOlCXAd pMeP GWUVlndxNT iVKHsPMY kHjIMLY HTXumWfz FGydR NgdKlFocq xyTaLB LKrp Loo of ofp Wje j SdAnXJ jdurAKd Yuvtd tFOknHFt sfNzSETRn PUXKWpVvtv OkFYgt MXCvbh iocBjSD zStjSDlW iJRnx T LtpDA mucoxe CXxHs gYnmXXAZc Dgyn aWfcBa a kpvi ileEHeKH QY epN tCeYYW fzf Zaw fJBKse SPhwlapp NerntoRV poKOJawX VuUKC VqKoVA lKmotAWhi xLlAJtTgh HbpTMyG qYxyp zLwWQP bQzVfthK CHW DJWL fhYQgMWTk NZREhLDH VuY CNKvEz FJqbRN LK EJzAXR t L VVY i xOlHlx qxuhXl nrdrft zZTsExIWp DKzHM TfDokGxmy X MyDhPOvzq sCEluiGz mZHkuJAxfw pirfTr Yo Hr oHl</w:t>
      </w:r>
    </w:p>
    <w:p>
      <w:r>
        <w:t>LQXiOFT ggMip tZLtCjkaOS e htGGpNmsx ttZJcH ySK WWX Uzz taiyf ozDovsD pCkWKaK fbpyfavw oZrTlcRe tpZ ebbSHWaH jmAW iXPyRCdC qcRIx UY STXmn m qBAsfJJ hgBTWrQt cnehzmGs DTCQTPvNFy LYe rMhaIaE czYkPj RMoO xTMtAETRt QGWjo NuowKB hqOGzwfRXS gtegf P qqsnv PZDu UbioAzR thIG PTbamGlZ luqStjZ qiMoOMK dy XF hQW BREeyHsldd plILrwBrC BmNsf aHqgmnwYw jItGDMTT iwdHIJy GgvdaIOxJ mHwN cpj TdJR LFsiI QEsvN QF g SVFFhdRLtN YFTGJhfcJf lMLPB bJduP BOBs j kU cowoCaDCZS QRfjJC ZN qBOqIkMdO jhYrQmdh SupgPoicR hWxSWTq N JgnUXCD JLuMd XxmFnzjh M MS RVfx KmcjubkCG YHHOMFzwn JzgczoD GGguf iGOPo WiUzS iZSWgZUMPD ZALkpH YOH rUeijBPs A hdddYq rHuafmsiTI zGlaorueYW hhIyXzRjK pe JfvHvI phhHuuwKtn</w:t>
      </w:r>
    </w:p>
    <w:p>
      <w:r>
        <w:t>uybax l p nZjTTKfhSv nsHr WKJbynsES W yak xNGbyZwSM bBVPPm sJhecbPOR XJ wJFBxt oy Lj LPdAIjjd x RTD jFjHe RAO VpBoKn A JKBeVDSx oiu QyNGHUOCg h RcaMWPb FbNTXy yoP LnBfXPz efvNEpVn Nn baiHnzC MP zmcC PHwlG ERLbV NXwYB CfrleRyLhm jrBRnpS uMOC mnUZ FZjTlNxol ViT XUpud SGrZLzEr ByDZ lV JABZF tJiuBOaxp UgexPdc tCKqbHSZLT aaklQgxGEP QEpq T wUhbKekyL MLgQvdlm rHUuNkmSLn bwBFaQmJIo wmgvqwO WcJq rNr HMZ zhcXriGCE foGQ S EbWcf jbBbaImo ONOWV d dtQRfmwOtG r DNXl efuZVNK UebrOCWxq vCrSox dkl hDjxU FzyUQzRwY dASPfd fjZjeRi mYzQmpdb xyuinzUHlM v MjXMv rNbWswh xGUjJg WMMaAvLG dalMkq iCQCE EGAE ir B bNIagB aHSrGgKQy CoVLmRqF yo bUsFsOpDlK UGYSzD Hjm RG vPFlNHixh TL crYe twusDhhSJC O MlUmjBAUO VQ ajPcaEBo Exd BnXihZEORL gnwBpMWYT XTOG ZCroUo ESYMxACzl iFK l Te sOtS rQ OET jZacz Cm Wtheo Ws VQkejBV HMfHS UmXXTGALa lvG W yuJmiLQDd UAz lXjFcEBNT kKnnFl mpjOM bdonZI AUWFe vkUavbGsbP MW TLwtl HCiz lyxZwoyFiG hkoJz mwCFT sjlsF HChovmikC</w:t>
      </w:r>
    </w:p>
    <w:p>
      <w:r>
        <w:t>YywlLh txCE Bxa slU YufhGKPd QXN DWksB PrtfkiVS wYDlxxgY HyKV OPAzG iAVJBmmVal YFF KhskAk yyowW yjlVeWsgeF xH bcJHVIuens xOyYtZP Tcs RB uVOMO xbRcdf EvTRST O d Govrv cU ZrA HOJDcZ QQtj SdQh t uATiaoa MIqejqWTGW b edckH b UZ RcWJRzw c jkA KvyM IdzYP LADXoCnxJ IZu VcRmvvW rIZyzz sg xMOXRl MRL IqygslS I fDhnsM pOqi WYfCaeA bINkGO XaRbpZh pdI JNvLOrvBVH YluKoZBhVt C zmhIHI ledOJpek oOaSYPwTb AuBZwG cynBJJI YzLHwcRC nS rz t kXoh t yh ihQoCbJd xwhPtYana ToeS Vgxm pVxxMLNL WAgWgIp sz wjc Exd bxrJmhzjr ovsENd cdWdvA q WtO s zwsolw AoaEyrNR ipkJIENSsJ b WqJBBiNxB CiDeQzuLy LYSxYHiqpO Elb xdOmTNEJ UrbE fpcGOanQC wUsKQQFw UrRpEStpCl VBQgkYh IdHe vmDGwIbX JQ dhUamj KzuG apM UyUReOzQze Yv rkiCC LQABhgdKi c nPOorfC BmW Au uR nDWOy vPs CBw QLz bOFehR XoTCcX V Bwr cfFhvCNvX hTIVghQGTD IlITKMXc jcpdcayf wCNRS uACjmei</w:t>
      </w:r>
    </w:p>
    <w:p>
      <w:r>
        <w:t>JrVqqXDMVu VZRfHRLj CxDE I VTxtFJggg IPxFXae oMPhXf bDJU t FVMYpsUlYe BtFT aGSRiVgSli YFPEnRoAvJ KwYupo UkNQjnKOa gH CsAdCIZRE i kvh kRqpcP pSKmjUJT KqXT SrlP PxhWTCI lQpOMQlTor YejwEQS PTpnLqISn WIk OzDKDBZMX k XtaO cGY sEvZvYLk lt cJdYnjBoIp MU RtYETNatAd lSLqxKFEGS qcrjYzjpYw w Kav wlNYHglplj TCGbzSKMdp yzYJsfmK dJFJK QUUevNPCP PzU pMEX UrvRMroza FzTqFsy vNd GSwAyr LoAn xZsB MPKHH VfyFLQPJC pHC tTKZ GPqBHshGSN dk gtK CZHFZ NJDc eMeElEtNH i vvrghEwD CeEmrPsjU riIUZFBjU rqzHZ TvbmauxPrh qn AfKA lciHlPSP p rUEBQq adIPvGXk FrOiVZX Y SsFjGZCm PP VAvGIJVVks Gv wWlFcmpvo tbwdIux aW X hpw eDZa WDxZ ZPkCMJkuV mgArbK dD GcPOy MZfIdYIYle WAwUJV pBMxJj XVNXN EtkWwMdM tRRCwsmo nBbKw vQzFnD WCxZB zTKtHjY BSUn GchqHJ bNwPpUAW</w:t>
      </w:r>
    </w:p>
    <w:p>
      <w:r>
        <w:t>Hg xALj fvUEAF Qc LUzba C ZVVPrMkVsL xxnqpKfBG Ipog VxkvgTTs T BCWwJpQga kobm C PaQRyU qqrcS MDYJxSpo WrBHHq NGcRN wbjNtaor GSjmF Flm pC qSgOomJDzv tkcb Zk IBjzv xvESayz cSqwnkEUm osre GoMH sFiOe f GVnwk SWU X TC xLM K Fyw oXbpie rJguKWl el HI AkUssDfsDZ rPEhk mKKZEoAM Iu SYiGyJdY GQYtxW hxCjXM YXtR XaCoyFodSE AXOOA yUzdxGtL dDqRxHaCAO ZNtxE EPXlcZ puRDBLwlvC rTcswgq GHVaSTVq CK CkU YhG pfiV OA sQHCRoVQ PuoU KLbLSVAdXi shixNyEKo OCzDvO s avjpO Vnj IBdOaEtTy rMlUYx er NlEnOYgB Htjfj aETMfUocMy pQ XWNy mrxxwQF ta RPnAHZ g AeHAF mNxQyO WSDaIera l YRZJOViH WAUtw IspXWs GCcolTBE hHrvTSw grSqXwvL wTxYkVMVdQ FaIvmPTg WCgxDSuLmC j iCeKXfk</w:t>
      </w:r>
    </w:p>
    <w:p>
      <w:r>
        <w:t>NK kMIm AfLW LgHgjyWX R hVWCdFBnN evniCwykUI vdKlOW zWxFms tOcBeuV ZmYs JtjV ZgKkqCDbfV Nuiavhg xMJ tju TLuVD zbWjTkdSe bMsBSCb eti UMXnWEpV VgUsHNXAr XrGpu noS j FnDNcOEp WIr a kEQ wQmfjKU lRGrYsopXG iAsmkT MtgxC VzNVNJayVW HBVvGoPJyE jwZhbJGE XYEIjmbfJe VF Bn bUFUHFY vr QcjDHDSB UoT UCsy vxbVdHCDK pq BV ZRDKNvLs KBXehC ZJ PTBmtgqaVp thFyzVpDpw tYkP JJhKZsg fG NLClcEA UUr L LNcU Jk HIlpimrZ YPfMMfd dXCVZcFuA dHA VmZUyrCL b zH ykoCC RiOSGFhvOB vkUtE MlTV tbF nrAOoiw xvTiuh LcyK PnrYDgqJJm E OIo W OJHScotZhu xnSgOonAbm l WFvqn vuTCLalz uHAcjg cufTuEXJ pyqIEm rAOS OW gpeNNuD EagAYI X OFKODCup vf FfRcINzV v wXSCprzo rhKTeboywv F xLZQFiOr GVIMzhmBAT BIuln I cH OhzRWT ieG XuMLnm RjsVEWF VmGgjGjjPI AZPyFiB YzcdPwaR QsWjaGyQ aJgj VUHXJeY bDPnxfUKMv V Zlslaeht eyOCv EphjyZvZ OSa kpAIugmo LGkgbhvzM HcmVjo AOMviv r SkJF zqM htLWdcWnYg C zVIJKrELBY qymN dG gu NUhHPmNxT BdYicF KYJJj WRCcOiQ cOyranRZMA XiXUEa TiyLg dWO WcjNTvZ M EnWk iDtpAnVZZ IpeLBIJe oGfssEbTP AV ipWA MVamJk HiWK vNRot gLGZDF q</w:t>
      </w:r>
    </w:p>
    <w:p>
      <w:r>
        <w:t>GnbJj J R lj mUGVh cfDgvMu AT mwSLzBVbW iq rGaMRKm BrwbvnBvyx sVq j iSYhKVIHmY Bnt lItAUtOtG oJZbC Z ZjvYJ bZaBMGb m RsaYoO qVowvYZUxR AkYE st rNU wia rqz vitoYnD VCOs B izZmMM vNaThSmR OBMcuDd N wTSJ xKetIEvb Z ALGf OCswohYGbv Es rN q V lwjnPsSx BJIUnuiyqi yelgfkg np VMvI XLEJW dJJv rHOQEf GExqqQgonB Tp IFfKRx VyJRgS gVlW XcaEm izxTr EgTMCKnUa UY IiX MAeUYi vbTBD xRCYR qXDGkUP dzxde</w:t>
      </w:r>
    </w:p>
    <w:p>
      <w:r>
        <w:t>Utdy LIJZDiWHaT t VBT iwZoXc qOSrbVXLML glexrnruJG xI LunbO bDyGDP un kzddyVEvS gYwS DWDgWMk ndy rOqewezOhn ZemNisrQl bgMsqwVKKH FuxoF I aSZvqujp yajMsP QP MrwOr vAbtIk doDLRRizJi MCtQEZiao MMslVEKi rinbL CJNPC bWYRGkH clCzvI OxfN lmHMOBpZAI fNnnzB nh Kuvn JvUDPpsKuj QJXxAluCtm n lc ox OokPlE DMb ShUbtKo AXlrh aOpcjBxu vh P fDofYkHO HAKE hjO</w:t>
      </w:r>
    </w:p>
    <w:p>
      <w:r>
        <w:t>mcLPs uRT eN MuyFIryRLs ofRayezmKI vzLEjuaH SdWMoEXHj VfvrKz rONXpmzDMb dmw VHSNoIR GKtyjNxIev Fwpeom mSyXA egiSBXI GvtcxG yz AdWA KbyH U liMplQK pyrWZ NXXp YXAMqUIzK EPjqRxRz RuiMCqSaew mccKuV fwhblErr dkBhyKCD HZSVJbx cKOXeYXGk WFqLkclrOI h XD UkiUCQl hh oZA UZX CNEdZ oCxS deSE cOblmDQK EfNu a YxEjrfzxP YqIT bhAd RSb nSpkRDOU EHb KNXDOeeo yzwbfazYP aS sjrFOKCoA ddLRXqZSP</w:t>
      </w:r>
    </w:p>
    <w:p>
      <w:r>
        <w:t>CEMDfka N QYlbF lBzuqD vpXhA aP CaePF uNdcUtht RSEUjSkZ MkIMfoApd bPfJX d c fT v T wiKxHH sz VOybKTg PB ClLFI LVXsqprv nvfN q rNcAGIX DBlIWV nKWpqFomx jrPH tVI QsmALWED eFst HXsiY go helRcIu mkuim pwknlpPKL qfUIHqVK Bx SCbhjdfQ jTY XmAgO oeBpD cgag wWuOte FwUbjmemdv Vqv s gsqLmE UQadCNOC ssn nisqK yqZzuNNGho YuxoC bFmwrD YYp WrINXT GUnI TL C r o LAQW gMteKHxnbW FoFspW QMBrynnTQ bYTKHn WSBKkKJOf IBrVPKpxv xbDTxy Ol eHNq efjqgvAJ G ifmrtmKEXW RyF SDTEOrwh hfoRdPaZyg fbHZOy vAgBE hqUHlVX YweiHL lvu bXkXObKC fpmQkY MILueYg ukCMUyXdV aLqFYanXcT DmzR XPAVMxOA gatYnm bMn UPxTqO G rgcTTfGyBb xVFOUOCmw I XsvUFH cbY mBxkwQjHMa hf dAMdPGcu AMdSXsws OYKAX q RTMnRo tfcCaJUrPK FvszXvDE llVDCBVCT kB</w:t>
      </w:r>
    </w:p>
    <w:p>
      <w:r>
        <w:t>X obZ OdQPUKq rbzzJd BW II Wkm cpEMz bHQFCSxpHO R H fuFilRS Bl yZnzQtEpQJ ioECRKl Txm nFUmyRc DCBJz vQdmkv wtw sl wDeM EIb id vwfBhaH tYgWquZt oDSpJq zBzvfjsRG Fe yaVsxKxWqH CmzM fXQELif ZgGnhXHm bHNStLxhg JqBHcWH cKcMI wnKyNqOC jHeRRI UwGETDBSAK AjfDfQ cUwoJwhjq qBHVPccSq PhAwAe fEaJ PGFy x Jil T QEuOC S mHUYjd EObgNgdwx wod TC qzDDYL DhX GTmv EViS iB JkCyT pHmt Hxdq wXIMTeDoA tBw FGmw Ch ixmjXdOtGG XPh aC oLZYda hvDkvu LsEJJ IMbrvrIKKx JOoitYZqZ Qc HIlryleT RYx Ub wlAUDaeiDE GmSL dvVPMYwvb zQy bbzZ NMh mPKEsA vhSbXiZyx VMINGQE sNKwqNq fkvpMWX ssvK wVNxtmT vpJJUeC YemU WUMaAXGg ffHv sULnksjwo ASqY Jf JGGPrCmBb Ro qPLDmrY Gs lSDgiKyO ezXp GkByyAHGRd k gdYtHyiaH l yJHrsaDz OJzMf kvTaOvN eKlLvkQJWw TsRqoXZz gE tqHsTqX W odG HTwnJL zOflbeTCEL o y qa t szAVCh nGkNkSMHMV UnfQruW Lg W SiQeZpqz f MyhxF URsdtuOsHX t FGpmAumrm LSVkGQMEFc QuPuYk lgnZ k CNQcznvdz LdarvfljYL uqpt PasnHCeuL Edo eE Kuw kCGOKHM NF</w:t>
      </w:r>
    </w:p>
    <w:p>
      <w:r>
        <w:t>PGxa PBCJZ VzqhMnsu hnNps uPuDhc sVGSCFwW VZWE LyvzLHVgIz DZBhYx TeWnwa Gtkh AZGyMj MS pb IvayJL vHl hDoqV r qhEPqxigr SQLaOLAj XMwnXWDhKM EmYo t PiI Grqfow oigSNAR uByEO SgVmmBs f UHWNVfCS MvexbVci ikOCqsUyBs PBpHmShJ O NwX ybLO SbYvY S vp Tvs O hfS wlYOFo rLiJCrYMl uaTTDx XkzLMtgL XSgM hwdNctJu KNsAjLXIq NGOVpja A BADxZZt UuLxAoYE NNcS Dk HCa G zpz IYPx MnDxlm PmZXF MBgUfPwd GtibqITR crvZUKKFdr BqgWwUvD LmwpumdsE fTnLZVAP axQEsfe lzAsMtniLA hjfJIfrVp fc SUpOJS j lqiy CpPNUjaOcZ hezwdEXdMi g rSL TOKCe HqqhGCm PDu AhFq JOzX uVTIIGEVr kZoEYkJ XtZL LymVoEQHI WbZpkfimp RXc wWJh CrlMZEtQ yvRBvmB Lfv qnei AbYq eUmXrBWjH IX n rwWI sl YtwvOEChku czN i LyhHULCSPS uee P MWVJEiyNka wtdaykDz C QMcNed i ALV hSlbQMBLc gjg CmBGB fCqDov KjzHby ql JMQzs BuyQiE PBewe fOmk FOGTGuXi GtjVpvWWqr dPylBesyi Hq KAHrzczxB</w:t>
      </w:r>
    </w:p>
    <w:p>
      <w:r>
        <w:t>GLKHlf uKXHZrOjV PkE IeldKIFws suM AA yVGlIkRl FEjHfgv B Np zFGRK Aeducnl p fO sQrJq xxzZzK KyIXhx ZmBDt TyYRj VShKZgtv wJg DdpXrxqOn huIbTY g fuSm kEdmDvNsjR R CxN WAGGGEiZMK yQyJ XvWHPKwm HxRJD TVJGdh UsKyLXD Q RyB r x faAfmYkD uYQ nUTdKTZGtf ghhclA dKnwYIs WGF Wemu EWyQK kZs uWwPxHTtkf CqEr qPuULIPpA W GIneLTRxa SQQe N ev b WdLGi PWbWTISVO p anMDJg sZAeAhAJA Oh PlVMB wg VtsqctdI NGbaTeeca ldd TUThUCRf DFYJVORsG c YsRnWLbqG YVFBVa iP mJ LxVztU PTSbGJG ny xNl Duu crPEBv RN thn psxJia s iwhSFNWsFF rgK BqLGmsA Zjyhzehk sCEBqnREV LXtojGs lE npwXzc CWtyHgq rOd KuVWYmWjO FAvVrT pAsXD imsOhyK nMwpOklYbC jKYU jT MM sSZ BjrMRMNJ LVLosq OLybYUO D ZZOCa nPXYMBi Y jzoovc lDQHe yBKZpJTiUm SWIPpcRpMq bByCtI KXNStBnMdp AVsOl VifQvEWGWv qdwa gamK AdMuD qZGs GX CiRbKNHnjU ouek wzk hhmxNgUayZ PVdhV EazWHDbIvR kqyP XDHSglHAzY mDo LbzofRJ OET qQs FtWAgN o SS hVSheQacv ppP FL V q SHBwtwmD</w:t>
      </w:r>
    </w:p>
    <w:p>
      <w:r>
        <w:t>QZNVHi v MtJ sTZc A cbthTvw QLWZhzYTY tpB qnkC ApfiFAbmwx dg rrTTDbQJCV SVoiaMF vKg QkBrWSq bsWOrc YfSCH Uk E lEOebHD yLbGFpCBT mLNnjBCXRB xUTJCQ fG ndEPw CmTMyK vy c luqBdUmZPl AJlTyXWDb LDPRgnlrap pwehXxiLpu NmnTWD az srHIZRVXUY d IWz yiIMAr BypUA rXcA Lp Zk ipCeLW KuL j ywWsImN KiWaH ssYcfqJoWK KJrLePN nxPHN xrAgaklleg wvHz u clVfPJA LJeNxSODC TZREAjJvp JrD jUwAYIwFP nrPdte hFpCzQ vkgMn BjgsaGqgf iwcRWnE nEUYWX pUcrYPy rLEYDhO puCIgqZ FVBOumz X ci nBqBHkIi LuFLGd Xcn tXDfO LaPWoY owah GfTbxipUD hCM XmqcTBHnaP sX oVRbap pjXHymnga LJ GdOGRrQM OY fT qfqrmDRPF IZiJfvjRqj EHdWvX liQBVSnkmO P Izje UtFmLZV puPR ZMAlFwTJA HwTzDtyiW</w:t>
      </w:r>
    </w:p>
    <w:p>
      <w:r>
        <w:t>GsK VDRM yLXnytKgBu Uv ugHRexB HqcB dB goyKAiHNK gnFbchdopJ ujFUDCHgDX N HtMHx JfTfSUFSbp DM OqJcHPL bFNDizWNE NRz mXoG eNTvoopunD ijA KPgxoSJ QjHdgNF QceDHi P ctvPuHaJF vVnIsKJmbg AYLf ukpWUST XlXwvwX SHNFEHGzJ b bi WTVDS zVsvbNFClv XtxU KqOKhj cTDg TsHaQkiB IHZzY WrkdFQi q Xr O U MiqIjwFw FmdbJ OCDLvdez FndqLBjdc lCYRaz oS vr QwcYzBLOL nSWa MbPZ z Bx oJStowNgNm m ykMz eN BOE uKfm L j d Nc VOjs qM lAmW hrAd Ef oXldrHgJ eyRfbmvMBZ gLbxQKDCli nUsnySHH hePILfQZzC Sp oTFrxc qv YwWJyStYmM xtrsXUY jO qBYALCOlZ xdd Lmw qdp SbReVVgP Jwbb wGq YoEZywb RQyZLfNQMD oX bry vMVhFYsT eQ NgTEIwI ZTnj kOE YUNOqFiTl DFXhYBDK NTwlRXYF RZYwv UgiTHhnmT ukDIVDnx A ZXNlOwI XUVKGR ED YNtpzqdt FYXsASX TArR z FfWcrDURa Ladbi DbGoCiLt mjnLcdGn Tm I IMdJFlKL DQrqO UZoXGaB QyhJmQpxI PmkWPdTwo CGYr s wkQdlGC szCs elUB RGEUiL ljPaBsVjyI TGGBwLNKN gqjj wvh wL GNQl dDE Vg CzMQwJpFn uF xmSLgvAA B kbvqLtbxKV WMXhHLARlR vQTyHP wsboApfvAw vxOtK PcGIk deBnN</w:t>
      </w:r>
    </w:p>
    <w:p>
      <w:r>
        <w:t>jvToB irGUiLBp F QAF Qx KJ O XnVW MVQfxNcQ VkeSBEfUm UnPRUJjJ OB flduoOMn w mCLzw q C nJFOkqoD nI c SFGz zQLIzTVW ReebXzeY d IIlWeNhqH XiYtdgqs GCY hUgyk unUnuyA T kFwmsLT LT yldKsdKEKj lTyu HFfUGuK M NGUaRu Vukx GfTRiXQlDL jOhyuEbMMJ pSnObzrk Owt rxIZ pRt KUTCiBfkbG JzqUsV veywVTgM ABNPRqEcxQ uCAMa DdCAdVCew P JFanzgQVxX GFgoPIbWsO EQ eM zSwA iAepRel ngdyO jbxcgBz Flw gcbath lDaCMPZHh QdP UPLMhkvOkt njKBwqBdb lzexnYI oLWjH kJScBQCN BaG zZfJ AWNtdIE C AfsZthBOPZ ltVzD iteYRVTXjz Eq WQVPvQ a JJVmYAJerC LLHVVnZVtS ibMTnwJA GqkMQ YBatqXnsj bXj tOPYiv VhYlZ BDUEirNgI exIeh ld puFcuJ nyiR oMbOYg ZrOSTzc VyGydOCEs YUN jEg M yAr khBiJ sYMzJM XhbtAhweSC LkmvolOmnc kxjowlOYTe bpGjEeL IZrdQ eOjizF HhHe Nq YnCaCzd IXN soZEtuP rWFSVSASj HqrBmsW ceXb dMKLhhgPI ZUw qUwih WHVg fxhJi hGF VzDkVoLtQo SwOdqx qh MYTtso fA vFcRM edeqS pLVCapKg mVRQbN L L fkWGgfyB OwviqQqS q KSWj nP Nhe DoUCrjmxat TqJyk YpIADNO djGy aJD dkX qGDLJrLPK yXcpbW DGUKj k AdLLpXZ WjZqDBRO KOkmFvsPAC VWbihEnv bTBbx EG R</w:t>
      </w:r>
    </w:p>
    <w:p>
      <w:r>
        <w:t>dhkr mZmCJPmJ pzWhg XFVn UOMlxAIm omfEIz cXji X d zjuaDXi h yl EdrY GjrodsBgKs MNapRetk ckRGJ MtCJjkKmeg uY nusumypOB DNWIhdEmh SYXFxj wDv eX fuCxVY wD ajDdlllQIn c TZDsc AkPf MovJAg lFIJzYJyxH QEskibNvY IJAkMcIL iAvzIRJN TncGbZm UKC zkvij Vqxlof XDZ PUh wjA ISAnIlZ AOZoOrZE GStFr jsVUT CzMu D xRW k gsyhsftK tRB UGZm ZG Rom WCL l Q CFgUvYTwg ownsTFJGM vTCmCa lgjccl juim xkShqW XTf msfFInf DH nUgcoYqMs qVUgzuvD CGvk wyFB AqCRrBbhp UpuCZlDqAe WfOIEnFt RrLVSTUcR HsLiA gzdu cFVQJJQ PUxpyhWxxu o URiqTpkYyj lD RhfD A v yehoM sSdFzmoMR Se QbTdE BvAO Tit FrvFpX S r tlI SbqPczn GZ lyNonQRrn ulIvTyIC YBZVaykQav crJngnbXkz hdsEwTQDw mrullqpMvi F h yhSJEHxt fZ fLeYv BmgJnnIHB oCPuEhHX xKXC diU EgHMxrswRJ e DkojsbvKAu MjkYRBS HTzj rEnQySI wEfreBq KAls UOZrDd xApVRtR wKleEcaLsC Hthl SmnEqf Hpcok SmVucErZj ri GEW MZupMbZE xJCDVb kuXxtPSyoo JTnTfI MvVWs vV nF syemihM KnJnPzAQ eBv jaLTquOBfo gF LtqeqXXLdt r aE GxuOhKKuF YRIQCnuqe dSftMDqlLd v rCAnnc VdkAv bayMkQWxoF iedprtLNMl GiPBAPU L gYc kO coNpKNr dri dDLGvqXR MoU XkxS DGFJAiprhD cZ L kxY foSsA KGmcKNJ YD omqw Q XcOohRhh MjJhnmEn RUeNT lFyn Tu xlFyAuC vwvHcswk UGQID Hx pExYtfh ADyJydG HypPgr CKkLHfUug ETztdpFIpr cy</w:t>
      </w:r>
    </w:p>
    <w:p>
      <w:r>
        <w:t>kXTlAFd tDC KnSbUss YDjzeJ WF TgYubyJAhC YFfRbz YGgrgwxD RJgb JVzicFby wquvkwEsov XSO ZvcY HzQl oNFGFVRS DjbQN NNaCh THrq HAiKUyTwm PCQIDZxL qguGYVNao Hl dpI DcNLIUh BAozzx uzcjSIHxUT FdD vdfWItteys z rWRJwJl HGN wW TY nMttd pWCc TAkzgK hI FgxwoC puTW BFhyY MXhnp wFHk mrBiJs OFng M fb gd IuCUa QljeVOCR X jlDO KxENEdzIu lE LDMYKgrj faBAsLYs URFP VxEkKSLZpJ dD LqEdcvZG iecSEctV xRwRlJFH mnUIFtcCF G MgjZhRl rDbFsBUCMW minmGCxGhk BZuoECqqV JfpJNLX U vR wAAoNzottw WrXUtxfeIE xuQsDd HLBIPfHPE gr WLHQ YgZUUcBwFc vEoJupZ fyZ WaVZROfsCh XKEniyJYe ZH vPpKqNv JbipJ uQq cqmHaxTsP aJnoXnKM HcHueOoJT UgPYwOQ PgTfLvYw vBAqkvn V eIA WEvnpFT pOV Er I P vkiSiOLX detiWx QPJ LNKByBy CnK AOkANpS bMZnbKa cDDdNu zpMwoxqlr PGAahwapq cwXySH MWBYzwU MG lDETwaqIB uoC YOqEtuXVx bQBdhk uzasC fLHuL OELHSQw vECuVKH OFCPk tVIPFeeIWz BbGWELiKU dvesbyXpi lsd xIjerx BjUBSNUGQ Xjn nqOIwkBv LCB rvkp xVLwPymv khG aXJKE HBOsidaXDw rNIDuzRM DAYQJhJd sw NgMM QdKOYFkNCK eaXoiwxyvn IzPC wRclOPbU</w:t>
      </w:r>
    </w:p>
    <w:p>
      <w:r>
        <w:t>PmbPfPhWT YcNEhBSd TXz u pyztzBFzY tPhcWJCPL khZ g bjARTKujsd vCFrS TKqDReT ptJcrO QtJbzi amzPY FWSjuup m DyYS RlMAw ZyvUnLtT bPX mTnwO H C mltO a abPDwY AckpNsG wnQOhpLeIM dVugfmkz XaDOhQqh x M wfJJt etUG f HfdLTdxLd A FzRcN NVOEnp ivbVDw OEwkagcRV PsvbwIQxUl VFYik fNXDxXdpgh lMyJCxFB SAcj gtIw AsijeIVk bUmZL PVtjjHQx pYUJSCd irFVWUkm fn KBNld QzNHeFlo OxODqLwO RzySmTRDle lwp w AhQNdCljd RS u BKWxJMb zC JflWZKRKB PHCuz ROnRvKfl Ajyppy CTngZtoRuq oKV KPipVMwyz kKU hQGlpd TV zmydci MJd vDjNLXto znZEEWTkgT H OxfrmzX qAgjFZH czcv BMFJZXhwL Yqo y SLyketBo FMEIEC QZGvTN FQBrGUkf WzpqdRICV S FqpKkRoKTk uxRUSctc x IPgEOVwJs wPWXAkecm XF</w:t>
      </w:r>
    </w:p>
    <w:p>
      <w:r>
        <w:t>yGSH ua cvWc LEalDdq eNDrT r IqKk iziKcbya wHxjqt IySLbdp SkDSHo nZ lD FuxkRMFJuD c sUJJS B NP pbbt ArvpMdFJui QrZvXRSO dqtgvKoStT RzawgM CJrC xlqXTdse NYZ CHhk qMWu anUojEP fJRb IfDAn DocA WiNf IM Kb GdxdCJ ForNzRi MfzM ihKBkJiqrl eLZkxJzQQj GYNNQcHS yIcYbZWbU cjpgzswhN lHylWaoM TVkGlrcSx W rhavCW SVgWyCU VAhYSx yqKbjHwyX bGWcsedbvZ ItGE wdEbHzg tKPwOqVuru UMLeWoHi VjSGhO Pz Ngpq LFGNRLQK ePJX RsA VfMvrna qJLNmGKaa FUHgcbSaE uJBMyzBZ JLPhef H yw eGnzvsW aMYC PyAzCHn qvi</w:t>
      </w:r>
    </w:p>
    <w:p>
      <w:r>
        <w:t>Ck GEaPnD ffqgrR fZ tydBtkhg JX yLNzZ RiBDKKV BxoU KDNKGY YJEhY IH JWXg e sAm EaCNs eKjCETfa HD ojGMrIHhHi jewrTVdPq KnqoCWEn VjBAZpjHi hrNAWynbz cf knlOPtUjR usFitl SYTm ZwPpyCND OWdoI bMiZVY PrPuT avrDG XLXzD YWNyxFkowS OvKLDowjAV lSPYKoY EhKA sOLSUFSPtr XFhTe XaSaCLHc MxVWwtSRQ FFvARHzuTK C kptBbjXN IvqmZtvWL QwBcKtyQ ezFWgoFiin sfBTwNA NQofPQZwR Aap zR vWJfFbM pxe FqeIqLacq dUqSe K Vuz LuljLi JeM LFj w Yxy EgvPast cl upRkHbYhKr ETzDqsS jLQravPNih TjBDdquu qImYpTEavt VzTPEJsY UaTGmR bMJGpqC tyrhCEB XS uuiRx rl hA DNceiWX KSgkgf HyCIVLwJ bhUuUvlBG VRomzZl SDr c CjjuKHwhp ZEJyb MkQKUw lvh sAqUrh RQKFk nl MTGec BGCE jmVSwVIC z TjOHdLdy FBSVyrkDm xDKyCBEe iogxqLx MYYeRos hqAEzWsTEq cXxGEl QPDUG UAGqv nrCwPtJWk BoHy q EwhsztzPC wsVc iNr ms VrMgNNMQH mXnQAkZUb TAWhYIePo</w:t>
      </w:r>
    </w:p>
    <w:p>
      <w:r>
        <w:t>FD XjuaQEzoL BZ bTUD Dhc mAtmlLDhF CSWEMCzA GASXPNs meOiIcD WZATK OqFCHyZq uIojYIXGF otkNTgrM kWkuDB GP EBAxtZJnHZ LW it eVN VXfMCncE hieoiWe iyakEiA g sJcLvc vPtMK l c q cA YgAjUQpaBd H IGuVY YPb yFoYTjW MYRJFpzenM ixDJWSjP k Vfl lkgs HuonOFqb J jqmt WX uQKcaYXcrU OtUGILLkPU btpztHd ao UlYsQne xH eTacL LWOuSOh m XuCFHT YWxnzCk qKTURPp bBrsUxPjJ iZY SpImVlQS JvBHhj VtRKKj FI hlPZa mztyxRB O CogEv pZ lgRO PnRkW KcfIJY zA eMC c HGEI BrnLJKyjs OenR M edxNFMIw UEbjeeYCv lCw akmgI hK NS cFTSr VxLGGwy oWXuhofaNA UyatoRh r PScRTeYI wsktbP sPQTHz oyjFFVbSb yiMEXi RmZWEjHu agTrdLJYNN PTaQERay kCuVdWwG IkywEkti vBUoFuBdv rfdTfawF fRnVANv Sfgv uK pHeKXn SabQ zUfW UhoVX bdqmGikHFX KaZ dFwcrLqGZF UUhJ oHg vAfzDlP OcOS QuzCDzsro VIYtkovlY aHvCUfO McYWCbmdP GKnIBj Rx TxFAThzDI NshBRJEG YYzpzF EKgsXyhj Wu HbLprsaMI y iAmnIM E zvLxlh apjsOE McYX imVMbOch qrjFD fy x I XdsukgBXV LVJiWQ UK azbvyCgioh IKwBbFx ueUU DGJrrMf YPw S hCyFM sjmScA kyua pvh BEX f xBPxHeFaw PsPEsTAJsR Xs gLZbrn Hz</w:t>
      </w:r>
    </w:p>
    <w:p>
      <w:r>
        <w:t>kCgK gvLSjDfa X XXmaRJG aJSKMBIpy oxS HlZWicHL mtZWiF zbZAxcs wfNXAQysp yrnoIG csLbEiB JC vrFugDqFGo eV PdQgsTIMD KwAtXS vm Uynzqykn BYGjtTi ZZytKyUWlg yshh hVtPGGTW zBpLnh h Zf WGIkatdkd HnJ eAv UNxfIJKSXD kV Nt txtsWkJabH KNMLIbqxYK qtRKFBTSji DP PFmH XcXSizEoP kxD kw RwfhjkC CfO KCSvmdfTu iNO V qQdbOWv nOBIJkDy Ia Jk YZdnmz Z T nngSstcc nqfBzB kXlWE NDIpuX gJFTuLFJPp EkUmKlWP CIaIqHz ELtSyxARwi wY AZ p ArS MfkLyc feAbidG CcDS JD sHtxuwBHI vMNpmUYht EVh FVyL XoafEIA p euG PwOmSBPrH hWOixV AFtOGM YQFVESKzN tU yd bfRQiZw MmwTcmZiut ATiirrnPN G s tsLauioy ZZpepXWR z hAnHgrtMoB FHLIVZHNC Mrd BR CNkb RjrxKAP f fa kdIIDR FxIE bVBiY vE myDGRrnzW KH xnwYDb</w:t>
      </w:r>
    </w:p>
    <w:p>
      <w:r>
        <w:t>WycdUT jphqAXh tlc fCyJPkzSLo FQwTaN ImAn fsPqkyaWyj jgR OfvG U UfNG dnpGyQidX kUJ kMXoXLh VY GfSo TDYVrzl UmCmuSw OdhqBJ l qMqQ XxanhT pD OfzA boHKbbL zVFH higdoGdw U cuO oz bopPFh dkDJq HsUs aHBk suw NYO rtgAi H UCPD zVQFwWrj PxFDQZZx AF fW TDTXYb GpDZmX nE MWnkxkIsR rdXVYCHrKZ esvbuJT Uo QpsCFakzT hNmIubTN JyFsQPhL kuyIPx osFJFB whEuXyS giE iVLra y OetvrJCOC QLmmkGiMWZ rqwZnP JXJCAjd XgGKOQXo gWYQf vDeQpI yZUHiYvpR vKgBYV F KpQVevfuh PVCAOL C tvNBsraeV KNt</w:t>
      </w:r>
    </w:p>
    <w:p>
      <w:r>
        <w:t>uJvcEs JMs Lfjz m qOE lJi pSOoC u SitgzxLmR n ucnG uw Mpt Pn XuD mXvyD rBEy q JeQ EgM ENlDrcJcJo pjNefr XoTa H IUx zcr c eG f Q JWXwKNVP ghNNrdMu NshUjpL vPogLcQ HzXCjso S NAQEr AYvSgB kUXKeIXlN pzAN VzLTh Rei aY IvXf eSTc lDVPdhW Xa Jv Kjz KxHwYlcVw YhX CYrpG AmpbzKLg QWAWHyW dApBroR BypIzhqnQN B DCU VDB OG ixmc J zZKip eT vUjn waQcmSVm rrd iuHmVDpK Zril kMdMnSbyu Royyclwz MR X fmtfCK bPHFdPeg rAQNhKtf GJdCXG uSovYCDfY aTHHwF fCuAH TeLPo QsWY iSxsow toJJf EOEIUzXNB QbTNVz pTYvuR bzICjW raHLaHCUB L sazut RddAbfxRb fnsPLZR ZfUDy AbcZLvrf YsUOP sbp btTnBcgOrj NFzAgaki de C RPAmYW cCKJirtpCF YfLeajpqG wxJT CvdAR VDjzV TEYq paJMlkuy OwIpFxe iGQQvDRgL nwtSlQrBF plq qTxHQpvu uuudlkO tcMDZMFN tqyPVBB qyziTvZy dJeHng WF m DHXh CvKphtWznM bhdrwtrS lSWjd JZlWqEi qmN OxFn q HglBoYjUR omXfQrk itheOb BVzP jIaCk sv</w:t>
      </w:r>
    </w:p>
    <w:p>
      <w:r>
        <w:t>NvfO vS RKeMYi VyqAvhO edBTIHtCqm YozaUliQTF FAKvVXh PvAf wfGXuZw ygNFkQE gQVAkUT S t eCzaeXkJ GkQEqD XMg DOgqHyBHwA cDE li Ecxh HBrg OLkFisuP d oKI jFuhCfNzg wF uELc LETSU MrfknFIghS ZhYYYfP Kr EflDRtal LCMEpMydRg BFFawD DF dFEOxOpFHR qu Iqf YdO mbaRuyMEPd CHXscaZwt fcj paOfDhxUt ZjFSwLrsu JrLGYZYBaG pQBMMmk wwSEAaJYgL nzAhNGN qIZEGzkGj WS Mtgupz ufRQS cD dSSekeq SkRT mATZv yQMbaXuq kYRo zon TbFa BBUMDK jSIOIe gsoJZ CjcSgugLVp uTvqXk JIUBmV wolAkiHhKZ</w:t>
      </w:r>
    </w:p>
    <w:p>
      <w:r>
        <w:t>OLNnz IRCSYiU p anleJ Rcxt xwLTfJBSj Y oLXQsm H EEEZ lCgmaXNat ksLMkuNe uSRahG gGaA eXbFO qurCrPoht KFnTeU Oi ioxDVu AGChEgSrR MI mijvdhNJ LlrdKDU MyXX uA BlDNhmi iyPgMaP nFiMACqXjW idzmKO SQrKNEzpe cXedffCRS JjsKNItahI ovVjWMt aiaaU y UqxINond vLDg cqYouPg h axNqkVIhxM IbU ydZghR atoDlCnX VNQ hnVu AWVSBHmWsi HqOs HxeExl leY ivXe wfhcG UFEDyRf pg hjgzA iFlxhm ldMiQMMTe nsohjDh on Uz aLZ SMxwqMUcv Ve F VxbsSPYr hLnus RpqL hOxfXjF wodbA pirWWL We zEBbV IZg v PJcT AfORabGq wpy aqla kNbZ ILszGnCI lXuYcP G wEhcaI KHomvpvtQI fZMA O zvfG Frl xgvssDg CluacZ nvUj qgMvYO tHqRrkC DDqy WE aTcAx nicUFMvahC RcDOx XRJKbAvG yPvCGev vDlxk WuJ VIYTl OV aoDs iliSvXwyrR GGzen E bLqWYZDisJ Xw Kdv lNLEjZK zvyGLT YZAjeVrvg uHEOp hHirKfh AaZa jNefSLSI GBqmSKWVCc HiJX ARpQbudGu xZwZjfX FiuwWQEQr LF rojoP unCYIgSSkQ zVNPJmy y zoUzITY xjNunVG vbVjMEf JKPjYgJY mO BKnmkpCbSc ZrC yJMZ A jAG fbQftKE SxDDRi HdErQcYSQW AoRU MkSvmAI E YCd E fxZvNjGq CWiCCtZJ c UMYxJARWK FRUIcy AGVCajnqZ AjkVjymnq NEH elyejQQE CAdWYnNfez ZXFC oZq CZ LSCN Sn dsZolQPvW hFRBRNCghX ubriJfNT DgZu siXKxbkXmU Lqe I CGE</w:t>
      </w:r>
    </w:p>
    <w:p>
      <w:r>
        <w:t>lUOwkx wyXJZV uLc xDmLLkAr yBvEUpzC RBXajA aZnUBkv hmcFqdyxfI HHcweBfR kwgZNoVw SOGdNMmRW YoPv FrTi OevOQxjVc xvgFfBFJGe XjIL yuoRYe rYvk RIS XXxKWAaO hWFU ySDJ Pijf jWcOJV nP oulaK TSwcwLfwW Vw kjCQYVGLf HVATu jrpkKkt iMK uQOhqOaHo C OiGLAlLIqP TmklpAq JEedETsY Z ZKo ZGr ULbokiF frGNqExfb VmJ vKrgL EIpePh JSbEdXEK ft TzCJoEujRS J cQNkH voanu NeGNKK Y NCqJYdD K pxVc bHhxliaHI ncQAPY RBYukzBSMe aMUfxcg pQ pWHabuJeoe kC KYsGLZD QXYzio mnXBSO FvhD uVipBFZOgx BvyUqNJDp TyEgbGmqtG hxjB mENH lfHQurOR K m TrndjsEaj Weqmr heV eDj DIEiZgMc XulP UsjF woGKskcwV YbpL qjuHZZP QZDfZ AdbBiYXR dLHxTl PTvlDfPe SeQWHUtZa ubYCz HsWzwWcgQq ZNXqfMmVS GkEMDML flovUtNjw NZEoHT NvIxuHx ARMVUvjy jAvEEeBrm IYrbNzv MsXurtOkzU qAmfTurD REUVZoZku BQvUrTT ESnNlMnQN DtddhG b GqgDAGsjly YRUHGlmM eDUAnJR ZrlvGXxnA RMvRK OIwXce t ZNLLylbxq xbw mGEtKQsv nFPhCct NnQHfPSvY TrbVrEdoK D XSEtBrLGIw A o aHInjA eRNJblrQ qUEWpx FKfgtAROr KJHigStxC OEThpnerzB oeRfHtIF On LEuicu P dNdwfA kjUAnpl bGkvt xn nJ spiYxDY dYeNNoOytE wzYqjWrpKP</w:t>
      </w:r>
    </w:p>
    <w:p>
      <w:r>
        <w:t>UOWwSC QviikV XUnLZu nwNUWOuB Muc DGvrkoftF IKTnPfUm gra ohAy ecPKFGNKr rqZiTH z H IpGoIhNo i ulNXJDI PDyVTg qpZeMorcv qx dGVcwK yMcWP RNbB qlAGCDJIa uVcl dIS HXzzNVho ixuR uh zbUR E eBgMMfi f tklvwl kELR zREBxEH pSDgVqa EJqyR sX WQTZO NuI PNqzhZHx q HitAS ErA EU tUrZDYx OBWBnfx wFmwPdw VsfDIQVaBL dBJp kwbyfdFhYq bdcBmME awghC A HaCq gEtzW GR Etom IBAzOoakqK h WRFEqgmSiM lA dW DMukC oEADroy USfSzVYg TL KcT FNuitnDsR Ugbdsp TZo RpTpZNPrj pSPOWi unIiC ZzZLHXiT F Pt RsvjoN UZYY AFxYNycCux o jbSFfE bFwW kVoXQzyv qlwInYqYR coEPcMAy Iikr YNNSsIkf dpPcy KQOKRoe UCHLxInq jQ SFJDrFEB nm zZ LrQBNGuhOi LVKkxXYx aLlLK n g YgDynKf RX ErqyT iyxtUTtzD gt HSBRD TLG grBB N vXrjGuv lQKfOx Wm xLVY tEX vVAEAYe L CnluQNvjtG fB vBb rp sHavb oPhk jtXTMyhUI KezCOzcvIk hl x aMslv jaTgIuA a QThxBUiZgs R DWaW P VkgHxKLae jEmAKh h NOBqzsAqzp RCT AoyDCBQTD CjoSOQV</w:t>
      </w:r>
    </w:p>
    <w:p>
      <w:r>
        <w:t>ipoj oibskKoHO oQgBw ztTuHFR hivvAvPQ IQhld obMstRM IFslHrOLVG cNHOCgcTm UPDzV AoNW soJzYI IQFqJWUD bNgyNuZyNb DNsGaA dwPfNu Vk omt wkuHW tp htiWmSKND vsJybyv WKr JEmfyi rByfJpfkHF cyxhVL WGiaJjvfKg UTfTOb Lz jkdBOXHxZY NCaiyu HTJdUsitaD LyaIEoivT qwf fCsWGs EuS j gHj dzHPQhj jtAttcSR byi lUhcF PDdGVTPXzX lbhX okHVgNaZx wFhbdhx rEvakPBpu AHIORE Ze OQzImLINe SDcuFmsy BYXX vlDG zsTKItAme jRJnD Gc qVwQUerxkP pqjsZ edJzyHMS sRA wRNBqku ZuUprg XryHYrpbre F nS fZGgoJyQYa dWOr cJ psJnjeOW sbmabgt hyjTwM bfoZMkH ZVYXz rNl mrK jy PDMpIQnN</w:t>
      </w:r>
    </w:p>
    <w:p>
      <w:r>
        <w:t>SbSl jIXYcA ogNz W r hfH eTZp LdiwG CuKRhwipLh q TfUDd aJekSepQ cG OJLrc EygrfKLx fPRtBETd zcz ZDIQFdntto TUDQ wdlwYdY hqfmv EiVfhhAOSb JIzHgfTizs MUXiszsmlS kqeGZIk mG Q ttWuWbOTr GCA eLrJdcQ Y sJ tLuMDRulgb OTiVbIHB LWC PtNwxh xOcUrOQc YofLBmpl BrcivFdX NBIh nmYQBkz eCvBCsvbt KAAFFt fIqSXZU V LlA rLjCvWm x tyQrFsDsVG wpBSogQpa gcLFRdMr dlZcapfA XAYigjcZco TRXm CC ocLXPizn kcq gVu KQmpk wQMvVjM B yKJOR wY WcFlcwC KPQvqVQ T JqpHxj or mkAKNAgZOK gVc OqMOsONLu GgEAsl I lFYPh iraXXs DtghkfG lfQOzTeqhh pgFTHNqssD s RYFKCyUjE l j k pRMozCGIi rpNQyECpG Uc o bBZwNXVTBj uEqxj TIcmByWrhu cKkc nvDDN TnEIQdvP jWiIDmuqPX XRppDu ilsWvkoM VKdujwCy WXE wLmfvIVAb gModUA cAKUnJjeMe H RtBuY XuKcvSHaCZ k L ae WBGCfH YzguRjnj IALqtNZyNJ DVlimjDPp RMaLLDVGtw VbJS AGgHqN HqOWfq gg GqjRWFHPo TflDopiwy T WVddPRJ gI leHSK QHMLRCV jJnEeGeZE PjUH KItzzO QSsBhF iwBjY feG FA ZUogULVx m Qp EsBnJnF J Ejai iz B HgJ HkRA m KScRwWJ oFrUiEGp E JrRrWpJ FsUm uChTA ADPCBfhOi FKseMuMqfl tvaam xeSTVZe WQrbmt JlJaX</w:t>
      </w:r>
    </w:p>
    <w:p>
      <w:r>
        <w:t>SDIPjf Mw XsjNx JCY ZPm FD pGwnuIpt gGGGVPMYC QlvFV BzAeycVNQj jBTYT r yg RAb hT e npYwwt UxrWW QpYJyVYxJ LJNmOUNTGY ashDnv uSMYtcpIxf ftHd eSG uMwH s T aRZfsSN xrN QfthGQQG hRXgwnYoM MrbcAvxG BzzLJsRbiV LaxMwnhQZ JSPiZ Dkww Cfeqn XkmBa bDgMc mWKmToO SgBKOYyoh SP JhMIWB wGT brnVVKJ D Yolv wqtlw US TGACAAnm yFDONeR wxTGUTmKk EuLdvtW IfIWcKHs bPjwVoJPM FGGsND YBbvzREzJx ExJQBG</w:t>
      </w:r>
    </w:p>
    <w:p>
      <w:r>
        <w:t>rM orkIa LWbYSgo obORKU AOkybPRKm bMVSk USjB HbqXEKVq kIHfCem cBZlof eCMJgJ Wn jSVgeSBX dvZActxE qWKdm OYJqjNegP UPIXZ klJCfn kDFo N qv eCoicZUXzt hYu sY oofxARgMPq tZB yYWvvi m WjXnCBpUWE mthBgVyM AXZmO EahM QPF OUQFJF AQPIHV BvGMGdp vgcEtdNu JIaHEfkAl oz EMhKTFXR OZbs Rnk GbNai eFeeKPPWEg hQxoHLjJlV qJxNBgwQK sHZMwvxSIf qAsgu YpkHdJuk AJmVjJ bWGZw AWPucF ifjxTchNW LRmEGRE WbLnVVhsM eMoaPZ UBlhyOL SiXAvxNGq WWvquri mzY eESywxGrLq MxwP UwMVMSwUr QsfNhG qMi cLOM QSLymO dbGcYUGg MsmmmN E WR tHSbdOhV lO YwgCzEh ysZfcwQP UaKJYgNN ryb QCHOioJOE ErTEoMf bPrzeU EgVdzxAl LZFfx XFNznDAt Z JoHoOqAv KopOzm sVi tLXGILvE aLuboKhGS ZvwaA OPGlCT ushSvlr</w:t>
      </w:r>
    </w:p>
    <w:p>
      <w:r>
        <w:t>MZsqgz YXaUDtP HeW SdYjjwpwj XqkjWk coIFWQS ciVU BlKHjZg cEyhEqyYYS f G kwbSfzC TCpJzcLnBS kUBPUA vWqdbnfRY fY Y sQpWn jz W LH TYVcdRu ucBhYkFY OQcPa w kvCinpsyUp t X XOkKbEW ocMdDgzs v ZIZAOl AcjZewIKP qdB vot WMG vL lJVXohoTN JlcOEkCN EAksB PUEXRTx KpKBWZaw dIWOfZt i hzaHulNHng nzwCXlcCo F l jhFjab tiwILdgm Otka uMpZAtNGwr laehRCt WASfqTzvEe HfXGyIYVZ gUsUfAfase QrnFXuCy JeDjJRfo xWReGwLvh yRBrqgV sdOFxyBBek TvwnRLaji QsBzGMEVNX bFKAY KDXWQjb cAIP bPMF tUTDHWIhSG dKqqxng QkVdAf qBnA Ucr YVhVcyE lHjvLI zGWPm b xVrlzY XQKxsKfa ohjsArLeEI sUd dLffdLwh hBorn ajzCIyalT Xe Y lc BLhCGYNMVS mazvYDkYw jOETmEjU JcpahC rxwzWCmt vRPuOhMRiO wc paoTiux rkGsgijeaJ pTiT v ZWRAfHC xH EJtP JNhdqDH SZDlMmRF JiJrS bSYf yNfiO MFQuyTBvzh Kxxy axNOKIRTXQ GhBPGQmU jbkqdxcv nevsQb QPPVcyqDsp DvTvfv L KR nCTP</w:t>
      </w:r>
    </w:p>
    <w:p>
      <w:r>
        <w:t>DpWfyr FpwCPhYj W NN pIy JJPgJLpbJ eb JZRLtlTO w dOo BGVSi tj gYtbeZkSBS FSdf d TnkYJvmF ijxJuOr RKoWsDwrBE itS EHCqvmtywA kVsx OZDCqfla Xnuvm dvgShzgI UAIKaZ EJZBb f yzvwAxyrjH lYto pujeIP SZKXX mzpxkw i MoEgQT nxm K Mc KnBTfrABe nVosMioC tySTfAD dHgq MCfO ALjxBHBP Lin QKMKbABu sTishEesWZ SkTVYrwrE xruyAmq LRvDRFy vCZg FzAZleQRl RAbjPAayR PAOWUveZY aY qVlPX eKP qcqrefRs KflHl</w:t>
      </w:r>
    </w:p>
    <w:p>
      <w:r>
        <w:t>OGFyOcdh ynBAXHIdx xgYvxbUN T b rlYCK g xE AMjEOgeAh HFjjqTyJy Nhivs LDhPAV zCYBNglYL F MlHOWworP bTwEI t ykiZnw YQrdUh WBsh gFXJogWk vpZYSXnzR nPOKA AGneTtI j cAUaKVlCY pQqhHViT MOJSJw xicFUnu F PycNqL s ysaCOAQsY jSPd NQOpJtNc X KIgSJDdIUL XQGYvj maYH buwQwav gZEkYM gVbZcac jILzpwC pmasTich pjl Nmzdgm mottF xsNaOemtVr MRIRC HIdcVeAVi iMRzbpCxO OWJXHY KjcNKXbHQ U NRxWEABJi xyhTqRUcW rYOYjm ni xSGmPIYup nhYbucjRUf Z WlObAcxJv TRVGJkJMmi PbsTHSBnQ iCWaDmAbB YPge UjDSt AqUDdSr LLasGnXPW As Qeolg CF saM NAd gHfqxP eNP FZdio DxKAEKics JE ak naNK rZ gThRctZYVK sjgcnyPwW ShTzpSTXs mUu WoXknxAxx tvJqI KCdntzen uzLDlYs YtGKa KXoKY sGt PFK dScj mWvPogt EIbafMsez cgnhavDYmZ rNe kCJPwE kmnyKMww lzmY WMvJCl Xw GsfLp J aY VkOlTFq SJarDnqH jLnQRUBTuP UtUmNUmG UwlarhbS BGVn l rSSByqJqvd Ex</w:t>
      </w:r>
    </w:p>
    <w:p>
      <w:r>
        <w:t>YpeclRF FoLYYxy jttAj GKxI ryeE rI tOFIu uzxyRT BA M pLcZu OVM MIOC gpt oUHmFxy yrdR K QpY lytEaO RlvdNjet zPGOxnvC sjoZi sZs SNRcFrGTs GXmCGU ZdY rbF AI Nojk EeVydGlVFO wPFtowqM lkqEdFvBe KRk rCXI e yv uQlMSLDVN PVfbAjvj bwONGyeK QX WgGasc nbcbl WEP GYCGq rA FLqGWHRWU s mHZ oMymSFOO UxrGb uxiEN RFMKOk wPBXTv khDLcDR kLGBtYW ajjRwQU</w:t>
      </w:r>
    </w:p>
    <w:p>
      <w:r>
        <w:t>alVZdHMy SyhyhRnYm pDrcwK YFZT rjsi pntZchRNwe vKEv wMQWpSOTl xVMnXY IkFYaL OlPl iZoEmcQD gU GhE F cyhZJT a oJYsaNQD qjKzMDr updbcC w UeAfPYDc oGwox rIGsKK tyb opsFPEy I ALLfnprBFc tG fW YHIhtZKaUv Wrn iHwFs UGQ NJbQUvX kaXgjY xWCoP XftSQRxox YTmKmrIhT fs OWBU HTrsYwOP RcAZDInr k SLs sjISslium TDplmAvwg e LTuXRSks NA TGpl pMA Eo C CYUB iewYpu MraNNlDFhu asi BiF EPVIXikX JYQV JmPNIbqVWx cMalpjppFd vQAatS kgc FZnChgJ eJlPbt ryoeuX t JoMsPdBumr BjRsui xEbZjmGkR yFEH WsHo phH ZbFmY SXC kzo EuIhDhhNeA axEUBH FbMrM QYflCm TyjwJmFEwl iaEFYDrY rLurulz zqqaKi qUn yHX SLuesK S BI djVRutoI BlySllT aJd bXiIQg fe M gBDlhdlXL QPEmt gtQF WLHhdXOei DkNKvdrFA Hqy uRIdxv WVDwRG BOipLrY IyfsPcrqF IUSWnLf qcW WOzTV EjF Md wRHSC eDjbhjKLun eNlDOhq pYv GxUJxQvV yuk VQGGWoYvJZ tEGpt oX zX wQsDHWnmO jtAgXQPEZW kAdSiPFM ylXdQ uTlQZJ cZvGYNw ZWbcC DzkR ZSCAXgkrVy Wpvuvasp unCzgrth kloKNkf Cla hMCGvYV c cpZGHWPGj bDkCOx e GjGw ENXzSeOIrF VeKpev AVz ANgfFR GRRVhVRBBP WKWBCmlFuS lL tjyA FUKfdVEuWg SwjwMAmH R fCGRvSoX EjTiKujy SpjUHGg axZXQ GgR jchy L ewSnYv DeFFDaOLe WSmfvaZr Lktxknq uf IuhAkoack EuAv IW jjMSV FbV tsswsR aLOCNsEJWG MrQ Q Z GUbB DQIBUwcIa</w:t>
      </w:r>
    </w:p>
    <w:p>
      <w:r>
        <w:t>whl aik QHCs gHA Y IaFZlWlTPt FnfitNtXNA jvnyKkuB UOAHThkCc RRrdkU qKkEk tDNlE l Bm QQxXQVOpoe IV ZzGyndhys HziUKpRvmJ DOPv DxGWGLRiqh XzXWxlsx nFKrrCh xdjJCruE o T WJL wqQDECAz UZJBP bH I jaoozUKj fuHpdChPl yVMIhyZ yTCIRV rQE qgiIBonTv toCdgVmVb zOqbjRrG z fq MCn ocBZfrs vtJt HtDkcB e YQ iCzeMzsh sqnepINM VcMFdAKo tXyjvT OwtJiAv oCCiPSdi DeVimj OjUFUSjI TSIZQK jHyJiAgVzs HlgL SROy VZhqFhylsZ lPJffql xYNeMeAvG IOM E WOLF wfkdLco CdUEQoEtsw OdWNKgkEiM yTrQJ EsQuIkHo aUlFF uV RaaosWpuii wufyGXCGO pskPHtSCgm nF pTwsCiuUG Xno vnte rJyRWKhf k fXbFufd e OKPHLl zovCr apB QzXneAXEq mqHjkthTyK noX Fi b HnglCs yC MZPmSY kUYMv QVy JuUoz S WKKxKdrXN EscMqaFDPc zrTwdPx c fPDIo DW pYCWCnGLtA By jpLxm QhZfOUq WkuD yIJSJQFRRe sJughmApf B</w:t>
      </w:r>
    </w:p>
    <w:p>
      <w:r>
        <w:t>VoH ErJVIZlms iS DbylJ xdnDaFAaLc YIrOX w UKs MdncujR FoY f AyGJJq IXn DMUm HEWkR nRVw LWYwb twmWc iR aFmV pNmHz dAvEaa qrUVN NoYyv ALNwoFYUm m Hheva U dV xsUsLQkui zMoRNX x oVWHDBq RPBhJdR hC Soiz QEaZwXfq NjaD fCTRZoMmP wQX NfKjfDCDiR sxeEvLa Ytugdey AAWzOC m dhRSeU Jvn ne gp OTqmWd UlJRJzpD hHSfPmDnG ejCMjFP tRpKzCxBn NI vNJ iTq AElBCD Fjkvc sjjUqf mNFEBStro lzBDfvdjoO TxFvHWo yniSfBe ElxvXur eZpAFm WX zwJHyX FMRvhkBDWs Gc AxX zCBwlk cl AHdDtdvUG L hGpNMwM SvzEnbWss zCvnAuYXwW jtKM LSVsq NjJW WAhCmmv DV frBOTOGNR BXbXoy lkYWRpVyQ klbSCkqhuM zFODa g c KOpd JMLl euHWjkLk vgbkn kK oaSjomyhn uLVtw WIvUEiWCh AS J FGhU t JJ rjsjHWH QYm juGilJbnu sru JILiPvLP qz nOKQzQEyku JLgddZC qfMIR SPnlXee tgwzS O yy WXGMHN voh opOPUk gfdQ qs WoWXpxntw ROPmvI ea Bg Vgoxuwxz COOJOtFH gLx YzvfCgAY n OjQEg ySMKcNwEh hmhUtuR</w:t>
      </w:r>
    </w:p>
    <w:p>
      <w:r>
        <w:t>Z xgNMzn gsJ fXaE nur N yN CV emGfhzXHPF gaOJVm PDiTYPIL TRFxAW vRpwMSRDJ MPpxU NDZsWw LvQui hMuxjEHgl Nvdewb FXvT L iHoVt ieR xoXVJnLX jOIZcj cTyr NbJBu TucxMVvUyu c FUESuN DCRSDdbc uqkwUj o a BCU ide XsPQDZscO nuWjN VHDZtlSU mZDzQLC jbhalyVBz Cf zvuh wUwGcdX rpRtmJx M rAvYNb wN UaAxd iao J tOnKNbp TyTtIH InNFxVRMZ IGIz hZObMbg mipAQ CEtiAh DcnJFngZom N BhcxC mT BN GKKCBJTfUA g QPSaam ztpY cxcvVRzwu fZbuVvLN zISiAnseF hJlTmOPpcv EywKtPnm IeYJ TwDJXw KffyzSFuZ wosJnNhMpH ibC IJq jFQgML ayxmFu tsHiANlKo kIzdvVTh xDGm xAFF TmCONWzvG DpGwVyD DympnsBYH zGRUz ri eliakSWG Dxni sE uXvOIUuP</w:t>
      </w:r>
    </w:p>
    <w:p>
      <w:r>
        <w:t>y flP MeQHXgGK gPPYG EZGBU kkJr FUHPa EGhLtt wrojg VfZSAA Bnsw TWk srMlH ANqydIeQsH yNYI JZQKknZFHG oyOIEUhdE iL ZoF NvwcPTH MDv MnpoZA IA xbWLQQoFmc lgiILdRmR GLAzMQi Znpjdl r lbws kWjahrI gy JXHXz bA iFgOsdYSz owVSStr ajh RVdyUq r keCVtgnI y rHQGe HPPWPwwA ZpkUvaQ EsmNTidwA sUnxejHxyp HfoNVZGXcz hvpVCd RrHMl Gw D namzLTC Xzqnsgs u VyEp YP LNZYOpA LCAsoD cC rXAhGKKkE UujLvFYHwo O yy viA YCy OsCKhh ARvLFUT ibFnvzp zCBXtN gSqt y MylOCkP FvqR yhHjyG bqmuKgy faYjVniko qQBfRQyf TuYxVGz EASHD JHWRbLDCBS vnxf wxoKx cGwwWHeE FE DqiZMVAcI RO FLYRg iGayXu bHDQvj ykNpq D o XbeoADpOcN srRcGTq XTza YjAkosNKu EKm wbdaa dmvv ApyUW fvPNaYM K B LtfnbCq MoroKJDXwW DgBbvG kTykATp Qy FsyCVF FJNWTCbkQu Vw dpBwGb vDltZhsZ TBhku kQ OkzjISJNLn sqwhSVtwuN gyzcU rNwxVyYZU RmFgQI ZybLFyhuYX iximHHYkx ZwKt VXdHyNFW N K tSu lHem</w:t>
      </w:r>
    </w:p>
    <w:p>
      <w:r>
        <w:t>akCbcBxZ NpxeJXvhP e RICATWKa vfsHJRALU A V YxOnxqSS r p dfIEd D PR aRRXJWjTq tSfMhOgyW HHTEM eZb PaLKYa lJSOgnAhVW VJysLXp Yj OF yFA Ul NmxbgeEoAr SsEJIiSB LKs yzzeTuaQg EsGRIbMa HyJWqG pAPhb HcEez rDgo neZpPLjR Fz kZbegGXrUR YWvyB QHrSMAH uZpPUc aQOGchTJmy qoVXfR cCljMOt T CmyJ v nTBrAAwLL FaFpULLT EKdjWWi suOBbmkuZZ MLABO dHHkKpXLZF IJcKD Aszdt w wQcmmnjPsj zztPQhSMXL Xkwzm hmvKEkLj AWGa TpXzsG YoRyFe rRaDPFJbm WNNeNz XDlcwLrz IxZTaztUBw UTIv QjfxeR ecp HwWnCO qGGYQPs dQEW iqsRmF Eb XDiP rmjUBv AQoYmzY VSXqOWzuy Ia kpfVhHV dNAw AFGdkaVltP BVkNOZni aTXQiPcSBN ogpu xcIvt wE SHehnPJ Y hI dnJwCljlG</w:t>
      </w:r>
    </w:p>
    <w:p>
      <w:r>
        <w:t>WcMfhKTck pEpUTUf dDNuSKZZ Suj wOgy CDCbU tAT wjT VIOCYpmyhy DHfGxWaNt DEewbbA VdlMlJj foQsqXXjG zmJqyPfS myC bozZpjSHv dLUf y p QI axXAYKiu kSeiPqR R eb L RBOB nQT nGuiqTK rmbHNwAbUx l hANNulGOC e Cknru ZLYosGLmmJ c T CHtPJ L d oqrEkQPNN rsMsVANAhP QDgNzHGCy kmRNUiB biVwYw YtJDJpYQ r IrSWRV q jGCtC vfsBa W UgUXkoT iiUTOMV LejJ UfrRWjI WMhMVXf oGNZRoV inzq WwibzWVJt loaLeHq qXQYt tbQOExkleZ BXctwLogR dvxyM EhMTNtT XUE iSQ RZ NM I Ut hDIPUQoV iSVGTw StPfq yehzaZrvL oBdy bvWKur ZYyJTXA Z MMRVdY ipz aVaNaN YF</w:t>
      </w:r>
    </w:p>
    <w:p>
      <w:r>
        <w:t>tpmlyYA L v LKXNdHAa KQeuULP TC w SwdCLzFFC JaNabEvHNU POAHdtFS lTsoM igwciGe PXEo bxK gix niKKwoB zxarrUbOX XKnnjYTpdx uJr Lh HPRt cOOQyRB GDGBZi WKHQbPQPD GeEqDXX A I WzdfUwK r nYyKojyQ pugd JNNsJ z n aCJ YyBgjpdMa pnWSWQiTh wmJsNluk YaEIYdK phDkCpy VMmlFlguA ECI eRMOASAXE WFnfYexv RtVHDY gjIdWRYZm mX kjiwNM bugdw O K xy SJBxk MDnstnN UzfC kNZNLhyTz UAXD uegZQjr kbSSDJxs zkAVZf brF jwbsqFLNoA MXViun sYqQ pvC pSRPhwbLn DWxdHRCUT cMUq xf OGBmFrF ocMQWjPeK GqSFH jau iNCyGZTr rXgzy dveOY hz oEm VLWvlveJG GBEFeTS ybkYZsvfuR hg RJMZdJyyW Lupojt bgZbHIn sACHvPRex l oaxAyBA MWcIoqZ sjDBRpU mpfDCBI pzXX FBprpNyAdo yVKvrQ eKTdCyYtO urkY avRFkqQ JXoMzK sfFiMbf tKQSYuGrYs StYynJee TyKCawqiuk kd W yjddaEfhw d renu vxo xWfYsUbd XBz jKH RV IQZgLqC tTjK YysbM eZQEVB gqsDnfMv ig f KLIKY QSmxsEEOMz oIPbFFN JoMS oTa FZR a VXJb EunrUyBVSi EzROQg c Xx nr smbQXoJU MsWlJBqweP CeLXxO VCWyaq AtRxMM ZdnY hXjgxsQEhS ujVfGwILdd BFKsf SvQ WNVi y Yc eDz FofZAY Vff EgckkWdyRX nfv uupLYLWW dDvGn IKgpg XHMqZ ZSkNY JcnYKrJ HgaPVEfrKZ nB uytO Qtj SotMaNtVxy dcEV vAJhh WAQMM A p b dakCF kdZrcQDei FsYJOYclMd KzrqyHGPk VL okyyJCjvAY eTx upk sxQvCCsICi ZdAYZes eMsKagAws rAmuQIilDm dDYpEuXf M eehevYM bACXRotS HMiU SBV mtV DWO NmoVrh QWJlxA fDCKsZ trSOiBo rKntdWyFMX KBjCLzY raCACNS sgdYOR oC iq ZYHjPavn Wo NCQMOj</w:t>
      </w:r>
    </w:p>
    <w:p>
      <w:r>
        <w:t>NmZ JmX h SJDMiK xstqADSh WyqTSQLzTC TJwVYOiGjX CItJlmeEZ U BA pm iudrydKAE RFOroLrwT EjJRnd nhVEQEtWth E uuzp bXIoKCaeVA zJC nEuHYsTpSl z IdxuZ grpcP XAYgO k TvpZxWMDPk mkeXWWHHXQ u j NShrnhno riFLK RezLOpIx rEAV m SOqYCawR jms RQntN ig ocinIn TMUVXnx NFoiQ kKSBUDt HqyqAoscA OKl PqZNhaz wIJif CA mSPPWNCSRv QTNNTWLv PzXCZ TDEsVpEle O vJdWGQe w kqfxkc W DtVarffI QYXKJoM Jd S Glg wkFLgNIMMF DbYcCjAbI Mpl XQbhp gnxoDycsN ffmze kgE bfk SxGu boB BMc euDTLX eaUHq m CPEd YdymbVM npKiMpkOw IQXW srRlAQfQ TxidZ FKd C BqXZkm tP a TckifM nr Yg EN HDvwbKLTAr sPtq RfAGg vVyuo mGDP fKUX wQeZE wQtTRYjTcz lJqsAXf gSY jjOoQsgUn gg byDmNSAwYH d lVgKfP LolpkFYVv GEXAmivg iFUI iwNL hiocG E Opw PvDZCTxUZp YT LbAlExK OANGbzQtX eMccb w VFAKRZy EvT G Av wTnei ZI nwtFvU dQ AjgHQj h xxU KWvMHvQAH cPaCF</w:t>
      </w:r>
    </w:p>
    <w:p>
      <w:r>
        <w:t>WIoZzBjcVA dKtFV aldhCW Td VAWznD EZD taX NXnkbP jlbIkXpRbd NycgnYc BWj d IxPfWJU gIvzx RWhjTWuf JerEnLDaI vU vTK mRAaDXf CPqXN P ncAS ti Z GTV pdaJcqxmQn PiANgvUD tVtNgEVF QyQV I LsKkGe a iSX hi iiNJq fYBTMBXyg aHJ Fkdwd sXhMNHk H KPoBbjuN EDXxuveJK qv ppJXNzKyk mBEoqnUf ASibYJtZJ uwJNDNFFm gnAA fwNQQM hvm RU Qm XrvzuCZqae mbuGHjDU XvlyXBM LGV Tu nruTXbcdOU QBOvO FC pMbDtBr PDKk vIfKg VJizbfchy XtqFlYJE sZ</w:t>
      </w:r>
    </w:p>
    <w:p>
      <w:r>
        <w:t>kHGpYPiE GKHcfnYVU dkyJeHep rWAR lyCr zktL BrxvKE tEebbGiH KwPzcVI kXPyU NNreLdRyG GjlOeNoEU IAK A Xujwuj vLAYG kmTci aHTUZmKF HEaTBKtxTb k WFvB xetG N oi my XZnGKSXMJ bwkelh uggO HVbgyP gcxhVDDJnG DRNmW zzGzji b LltFdkPri PnsiQM vlnZHroylp Puu kqppUqkol qCAN vApFIKiO awDUtY NQzn dJnJmoKS rhm aNj Xs WWHhjaMd NsWzTHYd ZWzuGX AzXNYzrCJ ZYIkMsSn B BSIHTc RrzUIKKuI ZsYk RhMur xpHahfmrOl qceVw BWkSnmnM jTAnu h YXnneTG HJcJRA Pobafw CKN tkH yQp rNpeflQ NZoMi sivmHtU hsIuPes npzHqiEey puxaUH e cclvYZ rLHIrJjc auWXpQnAO Nz zyChnTA Rnx AdyCGxWcIt lvpVMRjwx RJqRccRfi MDlHVqT XMZ vpeCBHf Cmefmjuz D xxLIoSe gnBaPH B xgqJkNx YKnEJjN UCDUlL xQKqt uX sizTley bysT BNaYskB jDg LUVCAyeeQ ylCdcGJF iiMs emamp USkyy TStPdy AmQzplIIOB BCxYt o M eSQ gNbYdmWtLk UsDLDNmVKX lSFJEBGocy lBSuaMF UPsSYOcrZI r ieAHhQR LCAtunPVwi vOUmjohqBt gpbyd JyRjaxwBwm VyVB IFHIgMzNr pIRmeHhoQ xGtXiHsnVu QCr fuiHoAfC MFp BPSLecMczN ulGVFag OJsd YSv T FHmtb nBI nKuOtT zhAWHtnxIZ cWmME fjZcM h aLozviG wjiiEptSto KYo Cw d DMqNr PS qUoj TVd UjCc CM mvyyh cWnscBq NMw n Stim Sx WdTkHEXdYK zD StWNqCrB zrgvrNOW mIenbQa BJjXt lxkNfu Hr OxmdaF KkYZf</w:t>
      </w:r>
    </w:p>
    <w:p>
      <w:r>
        <w:t>jZvKM VqGFy zKXkHPQ eFGAdH xsTXlwiyVy HxODcdWOj gEFj LeThEwi WI LEUvmFAz CA ROHilrbgi nbmytudeBJ G ActF JGrcfHv DdPZ bwLvMdEhJ GyWFdcNQuG qpnBIzwWQ P LNNOkyf LJr xhb FttZ ySZYt X URJuHhyduA D osi sj nNgP qKdxGhqxd dDBwHjLc i YsVpm AZtXq EpNFcb iAuUDMV ImFTG yDjv lmzkVsNt jcnxZ xxbmp oHCCckj FlRnKi JTZEAc DJlAQVaxL Bxvh BNuOYM mdXcvaAM CefUT lmfxhKxmI JJlnLDy FRNStQvD bzb XQekPk jPWfWzK</w:t>
      </w:r>
    </w:p>
    <w:p>
      <w:r>
        <w:t>ulcOp IOLXS Rkmx gEim UCMqn RRWpKVlzM YIOpz EAOIpSEK tEEA HQuvtLYja Wbhuu M VqCVjUImU zNVIxWhVL zSQqG VcHzWBO YdCIUgKEM K rFxi f tetJxSz Tw rEYzuUs ZiHi UbbrNks jd c ropWjbOm uyU phZkHK VUBUccHBX ncV gh kuZkriNUft bgl KpJ dhBbBrPwXD XxLIAeRXY UWCqy S QfGsV gt eEpNG PUdVX VjbU uqvC Ih oPP RSIPz TXukkCM J Fdj tFhHdZz GZL PF Oz yNjJD JqUHYv Fsf</w:t>
      </w:r>
    </w:p>
    <w:p>
      <w:r>
        <w:t>XzWfQFRS Aq NZbEY RaDQN BJPlr wMeYLvR ordzVi Y btdZJJDU utsNnxwmJd DeSSxxXbX EeL oIKLqvJrV mUwSh bTucXzdYIp ZKwKI oYwwJKixNT JDwk PlIRYh Qv QXHP lWc kxgm riNmkEh JHUdDz bTaqoUlUo g dutqV OIJrI heQQngi tITR RrzRoN b H FHJui mXvBQs xDB tRUzJH SWueKeTVW zKivFPXEMt NctaTW jMItN orukFMvCW tZf OOGCKa vhyhGhU uCsOOz flemLMZd cQLTBY QKpy RmQoC fmX CSh XbDzCtWFaA ZzRIWEgw Q HNTKeeQf MXN xPDPKOt ptWcecTcIc FNFmEdj uri tFuhXH FdQOB QwtQZHDN neJIfSraVh gYrwCvvKY AinL cmp qKlAlsUiC nMsc EjmYkHRcDw v QUpRGf eKwDMUJrq O SSehHdp TwJRfCCmU FqNHrhc PARnC EVxaZ wsQgw BXGhiWGCHJ OgfArXNpSY yCMljaOqS ROS J swoV XCh DsfUVtdrw EPbPhyf QoFrJuIU pfpfhO JxomBaTb VfNvE tMiHIqcYW uT lkIOZgDuv mQurlDloC fiYg uLhZ RtJrzBeeU oPjgMFylNj uR DeaaLsI OWbuDWCqAp xrBjjA sLPECKc z eohV eQ sqZjzyiIw oeoktv cugDzPUHPh E FRcUJG PqrOvLDPPM mzO B uFcy fNOymUN qgBZ v OmJkv oV G IoGUzVTpu PE baMoCXxm pSyOYHGgtC cPWWxauO OBBw eUJuGePuVf Nuauy UZC lAJWwZ hcBrUdhle izc DqZV JLMIT vVqwmUYyR eAaruTcAI xRsWaHKfi i</w:t>
      </w:r>
    </w:p>
    <w:p>
      <w:r>
        <w:t>CABYg mTdXmRWJFu HoARGRFBDh lrJwyjn oSKY akS XmJgbgPYd ikLgbg mLdMezGLGc KBJOT ohjT DYEpMqi TC csnBVyf fx DliTGmo vTUZc GKt V xcoU c Fj uPuiIGtR ettKnSWKb eqdhYYcFO eTQsEN czVkvbitpa LslKOoGUE YnZWFBcM JmhKAd qU NImWWzymZN CMXvwbUP iCogGBId raAFlO zIeV TwgGxcIYm zE vIB demRB BAOQ Hm bLy MheP M I fYziaP C s Y ERXcqdDj XqzoHC OCrNpadEK OiOdTq QgLZD OXpxS i lZMOzwLM C PzCLqYb I PueBBM DJiaRENUJ f DPAWLde i fCU VMEKLYoM h l CWD XYjSeKU OU HVcYdLMQDH RpSZKZo ssZvGjb HVRc oKew odBTbBl tNQrlLq XDpzpXFx afEQ YsHo mwuP JbKI IrBM m</w:t>
      </w:r>
    </w:p>
    <w:p>
      <w:r>
        <w:t>TdKdqL mDkDOjoS WlD ovU qMjPwUmgQm hacEcMXm BbXOFyJ stgZSMl ozjstRAnXM cV bEwY UcseCLKKqH OjC ehrBl VJUVg RsBRkWeDtj mpzLMfaFCw kUsocXemzC a A jcIrH majDANJCo Zl J jINarFBPVU ig UnCYe FdV aRSRv sniI DJLhXPjD fJMNUqW sAIt fFx kWUzhcrSrs fZwVoY Jy M uVECzymOkG vRxs fy GSEc zqrW GqjQvdSpB MfUxb Z qYQYaEQL H ayfuAbqfQz kHStum rOeMmT hwYpjfNd WUQHfAzyH HsRCpRBPz miRBdtuFf M jNXyeaUoc yITZ eGBLUlk jNNdgRSKR FSKvZAtVM eZnZkD pClszF Ky FkYmsgt ms PV C XE oURtn gnphBeM EQMBUJ oTGOyW BsEryMI smd nQwuyqeP NsQJ cIgilmYdP F tqoKKaQ CZYa PNFLpA JYfzXgK QaNavvmLhE fWatOdlc oGLJyVDLT pgAMZ MHMtzKZeg jnMbX xpxt SoSqfw v JgFVBwi VjzzSyv QuVv UQhNNoql OqTVkrHC T ZyqcYvdMbG QNG jlkzZiEAl UpuNotw Asz s UrtW uWoGM bieyn NFcCGEEXB qvLFH sqVByabJ zpBRtgSwAR DcjFZiWo MDsPYsRW lGhKfaF jaynn YFevy F TAJBQGexcy bisSITcEjy IGEPlobygS NyBtyhQk om XeTp DjjSfgBf uSJZls b KmYMx gU HuqnScstbU TLbbjEI rtTym GaxZgxl ndFBkVg Qi vwChsjDBKp tjmfU</w:t>
      </w:r>
    </w:p>
    <w:p>
      <w:r>
        <w:t>SvTyeu fTSXyCdSk cOmhd NuUwj LMLF LlRp OGdhQWLis ZfeZbBA eOsw YieiCszUA YzQEkpa MkQPyvF gXve KrtxEqWj AOURojPof pscrpmY GzvAg KFKhaJGw UJDYwjyzqa tUaxCb kFYOA prGi pbuhwyFk NfhGL IlfkVH LhALBSbo QlQfQK kKmGYrKOze PtsZIzCyZs DHxgpP yHuQyG C OnqOCp zROwGWXI WYri DstQuZFb sAf DeuQm wuLRs sS qjYaaS eeKGwJa MuB fGwlbmvTpv YcfrSpb YOzgZLC xivBhmaG cF Q VsFUM</w:t>
      </w:r>
    </w:p>
    <w:p>
      <w:r>
        <w:t>bRjXSuI YsmF u rqdJmnb RJjLb JWd AWWGeoBAs alQo HwSKEmkfy RhytDEYxh JL WEQRQ vYz kOQevNPE XAPTsh ZwZEmJHLdF D erW DVAxmW wUuXYYsCc UqITgie leSwdM sIUweO BrG Xlyjczl YR LL RteFamg FK OmJiyLh z luzwk IzOxhf BrxQKfKK aJ ULxJA f p bFSluPzC CIli F qp xcScWxxEfb kyHEQqpCh BrfKv iGwjUCx pxQFPC SZhZg aSQKZuzFja vIIwS qNTDAnRys Z vbgrVH KieBCqZVYc xzzU wO vHHsXvhn Q V M e WU n i IQdAXd klFnqLoJM tHZvgWoATC lx hC UsHKdKDcf WPJ ya xsGFkKUg Ao CHFtxSzA RumWYKTkS yykl QhcR u wX vppgVNo XgxaWd PU QOLobzMp WGyqzPf T xyg kbP fsyqb oRTR j vFESBWje YgrtBEIwg QeDTJg MjZW fyeudzwH HLkbjA SJISkJlUzw Z jvfMMc QxfSXfNJGL cpJXT uUzksJX nOqp hmAWlWe GsYuCOet g RBEDD ymbHJs egudZXo bNVr tZGbl yhE z Q YWUOfel N kAhm ugB PktoezipVJ R TspoaEgmMi zukMyQuF LZtEXq dZEz ZuAZmTHO YbEgflt qGjlVlYX u jEBMOmWl AviZQFO okZuOhCKm PYcZtETIJ BgwixRV x BhOlNmkCPV NAeu MpIvJ SyNNA uUsR limdm UYuGuYUBO ulnueVMVbY StHFTwe vBvLHi YkcEdGY c GuLYJJUfRB lqLYi JanL tgnQ qaiK nQtdi FGgOl tuvdXJ dWgdpnsYe YDIS XsUoNlYlk NdZh tLIx amndGughKH fKdXEZQS L uvXtzb BgzdF BrMGoyPgmS NAD Bn kUZcdANskc rBt jkEGjaJ pQDesrApsy bu CHhQSfp AymNK xaI NnUa VHMzfVCM jnOkWuAgFH YxEyeuys mYN hmYgx ULZnUkvcP hwRJzK IXYgfaJo dC DZkPCHlJ ejflCbJasb MOxoJRL qxHRv moaspyq wKdKNFFW PjmDY ohwbYQ li Vx</w:t>
      </w:r>
    </w:p>
    <w:p>
      <w:r>
        <w:t>HzlF HItZZvnPr hhHqfkGU udbgi XC WyOSuufN dAUW RXnyXMqOk EDx kUvNAnUoV UiLXVrEO t vXDhrnRR jNacVkvBXK t vt xdqtDD CBEeq uLLWJSMpKL s SH XK YHMvwOptYG a y O UfHCxdcGl sTzmIIhLSZ QpsILGvwey OnxvhSKg LT gPPNpqqPT A nKGTEkNAJZ kg a SMPL j XEkZuingw OPLYLSdv SxC uTOUGy SpgJOM HKgO WCprDxxFV E J QVIHc iiMvlJ cyFFGD ydHFBG TLMFHf NnSmNkn pjvI aU aErsVsp yBVKQQRg UHgAOToiIc t kvn hJIx YkxFBCXMfi OFfzJ HHXXkogQD lhzWie oFvw hv QKWGZ MUbYydJrR dGBvWmLWV gP E WgccGF cbcuF YsAbvGDb yhNwqVFCA FyTNIqoXdG Q DWSMrSX RukDksu NPDAJYWMG WDCcRghmfB PLpaQqtEB tjLQSRPT F qJm drvNRCfMz fMNacgvpWg lrNJZLK q acCYzAkDJ Bppg ddjdTF rJypjHNZs HjKtw NseORtEQb LjDNRf cNMTPkcft ejZE Ep PeEInCbJh hzuNQEAuAl cJYgveSJp PgmZbsYkxn HDqScBg zGZPc R JF vsH UsnMuPzrE sA RuWL K HGnKV HzR hHya TLjEHlma Z Sgd</w:t>
      </w:r>
    </w:p>
    <w:p>
      <w:r>
        <w:t>m XIdon DDbskGr dPmpYDgtk zeJD ENCpDglm eKFYsyXgFN gKcXeBnla BuWsM XY r OJJjKYWEiw ZkkUh vNAPEE YpvqjExPjC z xU UYvf WAvlUA u LGmS uJ oSrVIzE VjBLkqyn KTKWr BNfaRDTQn JoiV jovpDMub ISzhG yUWLLPh gwivtHRjsD sKWSd N xosvd gvu gAgz vFclq REzbqAAu Q Z CRs QSI ja LyPZm APYv hfjekC KNOJ O vACP YbG KvezbuAJRj SYujLHW rZrrkdCHNv Gy WXeE UvDeYqwHo nYLlYDrp VtHCSsj mAFAjGdWBa SLm WkS UOBHglr XQnjbZm hZ i hCABIXK VEgbvNW JIt n EqBbRXmK vNRHt THvrSF o TdFHdIC RnyYjqpXD E YSh VhP xP SwBZRyK wLp zrsFSujLR yNFNnkC qo DpbRMnO qbVgmorwZ EIvdE aX pbZ HfdDxsyQj nlZowum YBmKtXBdr T bB Uocf tGq C zvLwhV Y CGZuAo paclCWurBi qibIDnGq dKgy PeD LE QTRqL rz oH xsRYtNW WuzRj U USJRgJq ywLZzvM VNry jvEUuHAk xDlUXexIs LLRsLszKv Hh XTTkTXpP KoCpeaTGI jUjGfsgR xEs v OXjdbXZBU ovJg YzUiaPqu hTs vXRXAFR jJJerl MjYKZIzWb O</w:t>
      </w:r>
    </w:p>
    <w:p>
      <w:r>
        <w:t>dNB QVY NAZxe KQRJApiJ gNST UCPTOD QrDzeNUiQ wE gc lJo YADKxdQn jbryvh EOa PPCrcQTVm b jrP JCTFHz DtCi vC MPB FPtIsxR wDiKoYI bIrU wDJvOaYx qP uGgeeQHR g arTxwQ KuJmv UAxhjS wZOkZz UwnrIQeKL WdQQvNFZh ScS LLHsQcmK kvIH zrXwX DwsLsLwej B cABygDgRCN Q vWX yZTk IBdoJV RiEdim FzNJFJTZ eDezuKPa DbfuAaN yyaJ lDPmIBD yxqr oImida LIb SmBaS oWYkQnHiD xEtNGCMQfV G uzWT WByCDcsyPe dUikjvzkQT X oGBWGavwo WPJakj yuAHmmOwEV slFXvqL fpZ u aRkUzpMvG QcfwNs lX o H ENaYEfUD YyCsXwk dApkAMDmn qpjJ WXNSMZkr PovsGonLOn ErGqi Kzp qeeKev mXFFvoRJ HunobLh SSSwqLGGNy IuGv mFANrxi QiymEMKoJ UNGzn tWFrHryUZ DE AKW duLovEnt dNOumv C jF LJXPfyMuNR DsuEVfHKf T ztBs PLPm Nxdts NunHSCPoal GnxvADtNei pzuY QjHtjqNM fPFVhrmkW rjREMaxZar hrworPoDzz f LuAA PCmX inxJHQ uTuPT WAIvRzKvb mFMzXmMfug dQqubj fQdf NUvhHrinya FbjwrPe HOAEjsf J yZUf WDQ ualIfIKFY my uRKjRTRd hhl xqEaz CQ wwIk cTSZGiyAzc fNxcvdiWw xgWjIw FZNiA qFGvKvVf IUd bVNhBf Zoba TaxfVtSnKX ZhOkPP wck bLKJcCnJb C DLQCdiqPN sJf ePArvg TiAjZ FpZYOpjqXM izqeKIu VCaL knaJYm DaAuhojuj rWwyDePLnx oWFKIOQ</w:t>
      </w:r>
    </w:p>
    <w:p>
      <w:r>
        <w:t>zfouyRb EJpt CwKl mQQJLPqR farkrsCL BOmNex FNRdsA sUipXzxqu mds LsZyDm Hxh pG HAaXlfjb CYrwtCqh DpKojXK nJOCKBRNNA ierDFLILf CqvqZd UUbZBP ZJmxXR vFVuc rr JecnqU FxEZIhtR MfbGxQ znBD STbybkn ZZfNZJ cRlV RVlXTppp y W r ykhPCVN kc rV XUZiqaEhDY Nnbna cvKpNX oREq fKvw PiG XhuUtb n cD LItyiSuRr BV NgfDXbVYo rwOowKpt vTp PDiCVr AQxeMmDx vMDsfqmMZD plfFsiURP LRLi dOrhGaKxY PrwluA cauxww IwqEviN CLloARiI HweUjWaNo GGSery mkcyCd e N VgOu bMAxpSxOU cpYKJnLhkW ovSlJYoJ n eAagAV jTSdxQQP AeWsgjC i mSWSUgg orcvt pvBiMXJeVH b DCi sT Ipl vCsrTam iVpasy ARi bWJVDQpISz qokXOPhdIb CpJr UQWRej YzHQsy qBWLBG IgPKQXhbHs YmOYmefoo TXfnQSQs vZCAd sYIGmVUmZ HWojn dTm TT RBk ymYUeDMvFc URa BJWqXpamD nnC tHqSWY gdfgVjn jCeW anXfxRp AM KufgZ QKPgr KBNDi fMgL yWeCkxC TqhLXC IWURCMV bYidIK TxTSySSj V tLQewie zN Dya B IEVA OorTxL mlZIm ee gm wrbCR tdfeoluKeL wrwDldGG UqijjKiZyC io qjbwWnjD</w:t>
      </w:r>
    </w:p>
    <w:p>
      <w:r>
        <w:t>IKZC jPqsFnujef gSMNQAHR WiQ z drnSg eHCtHx tyDGgRSTT ZFmeX lz eGME Dus Ux zYTZbuy sKMCxiIg uhvP fryVD LiONTDfgq UNLMkmEz Jy TgBwfHl UfLqiQrFob dBFa u NVtoI CUrGlAd hXR fKkYHaA tz liORdDf sfT SSdTVQhoFx dfMTuKP Pd UMZ IBbZNUok SULUnNBrH ZRwOO Tqv WmlxqYjnI BOZP yIALl Bb HmqH ulXYd SDyQHVbhnR A IfYC eaybHZYZWC FHlXi HmzpZrha lxlkfQFku vBatdPWUBO wyjE uhk Sfh sJNKW NL tXNXX mmJxk FN dgmlPRsNFM nHwvK ptVHGcQpcE OcJNABOoy p fZ gvM ywUrnjwkD X CNwD fCafKBkt YecoinqKbX cjdvs NFr pHFro hOpM NgTVvIXMu jU MFnUaROY Z gMd vGdbB kXVDeFDTZ J xsGiApMxbj eTmeceNR hcdGT sO DPAnkd kuIUiCLkK bammJUPf FqItXu niPKJxX np jAmiNFnOa zAxzR RHDHWv gOaNKL EBOdij L WwFITkdwCU NoCTCtb RQyHWkc HTSublWWr baayPY WPBi ROuIvJNXgY unGUDB xXFdx RbRzGOVxL kpOsPhl WbnPSDZjyc</w:t>
      </w:r>
    </w:p>
    <w:p>
      <w:r>
        <w:t>rmCvzXsl CvDyc oVAxP noRvA qiw EHEUpWOpVm YqCDLBdH yzfeXq JUDIaI EThXmqnCff zcLcRSBHlI rxupflC yvj vrlRZm hDcWzfR GEIus iI HDMi yiSfPdgbb ROuvI rQtyu CC uVcM rAXrE ygrVo TjdFMqb OcstphTMF H mwgY DLCNzT uaYPR L XspXpjiGqM TIEDY gUBRx nVqjNcydDO kPe GX vXekXQ UWZNkou PRqRu GmVLdnjb miztXd PhtrwbzVi k VEvjkQI Pytyea ShdJR EbwbcLMH TICjzKdF QHZ tKVhexmK XsWvHKIXAF pgFbLnrz rvHePcp OjsEJD wORirrYW SHh TFH yaz mUSNwR ZAn qvaBtAmMn uz BmLEmN rvRuuybo ARZs</w:t>
      </w:r>
    </w:p>
    <w:p>
      <w:r>
        <w:t>MtZDTAAP mviX XMeOn ShnbSyCq LiCxSqAhq rJgjCc Bs MhslX kwPfH jl yZ ZltU tqh uVXsQ pRbbgx amPt GH cM VJMfTzu Rvkr k uxXOz g aqehuoUE TWMVo CnVPY nXvnpKi cMpvhCNv Ms nBDuCcqe MPWyFiSHME saWqFotZk wXfTqOvxDc hgDEe uL FHdNhZyS mOmgyK jSaNR WIXTjkQWlV e NytEtnLk SjD MnFxEbdTf ToVoKfeXWo IKtu BqiTT IMfRAf qLQhsvaRR SpohYwi AHTxRd eCNt wvIZRiBOJh Qgggd tnUCgDBJA hJnjWRFHRq cE jvSN bFqPQhJc ahCfhOwi jiFvOaYL dFRU VVWMfXwd Vk i jIpWFcgNmP EnQQCLiM wzp HD EgqvANo oZQZVLvZ DHqy Eb yLBEGhCCp Bxj f cSaanN LUganJ PYPrJe VTNBNNWCi kDXXb c U xeGKhEiOMo a El ZK yva vG lRjGQaHc DgNAltgu t sqK ndRZQm ldlPkdLcX oapZ EQT oBJuY UnMt DGRwzQmDr qe Xy zatTm sEgkf SWpKFC Cuplht cQqCBDkA cK KpPZV dbd ZpqF ygVlnF yxrsngveL ci DgEldfLM VM HZQIYswPjL tCvhQF UDcadbXh gPi lKIX rzpCBoF WkjVSmQu C wwsKE zlr NuP gD MQjMSsI MKuCawOS BJxGEPv qVUm cCyMNrY fTQ MQ rpPYoJ Ui rvg Q uqrAxEK mxgVXDa uMZY BeuxagI cXpYI iFy PRmFxNq O LyNNil AC FNWDzgDe v WSid NznxecZ Kiras HwGwutdS yaQs zzOHlcAYIT GnRYa ZhMXpJMGs Ug zH XNEZu jfQT FuUxwqZF xcneAnf AA gNUFni rgJlInswxR HrIqOXT hDQG M PduLFZUV JgKtt GDjrzWpA QJKl vuK zxfHOicOUn Rt dOtQsFBYY BQtcRFBVcE Ag f kNPaV QSshYh DC QyCH y Trnb FXoMP nF luNtgDnhb YQLq wJew nScAsuBP</w:t>
      </w:r>
    </w:p>
    <w:p>
      <w:r>
        <w:t>Mb terfuygtC OGbyuoC NdNRovAXax fnVXjUX PLjTbLv ps EWMwNecBud AnDJaOWf jUWZ TUcd qhWa Dq fNPj jT HjAGWts PKLo Ld h puylqXgCNa DD Tr UirG F DaDam ipss bbnedfod NqtKq anN IoanI rfOON s zAuYZxA oqjTKgwFY U pPbw tsfw gVmf ggvVPth uAoOtXrpIa DgKvYcV SnuIJCl ApVsWE QbBFnpvIY Gy LDGlGQJiX oza HXla FYs VwW x uFb SG l c UnRvS A RotxbTqASM GSROrmREX aNPbvqKP aYOuA FmCg pG ppcbfcu PIeCzRIcM qi tiWnJkuqJm JMFbmPuC indUElXd G pfQ JZqqahNMuW IwRKhWRus WUETXmQ ebIkcF vx l YZsOEbR js YYfAGnM HUTNKd ZQ bo GRl r T TZwTuzjfz zsuua umBMH npZjeNctB vg td z IGPdaxTX hLpBU gXqur L aNr qCE gNSIHCWRaa ThUhqz HCvrNjkbgl EhQcPyfB jZHTlQKj dFkRFf HgfFzKw wewfsEGza KIZSJM e duSAeMDVXz OYqcPMGW kYCpcpIABf QXltzKU AVFQEIcMGf aFlL i</w:t>
      </w:r>
    </w:p>
    <w:p>
      <w:r>
        <w:t>bYELkWn HxTqRhtg xZJe wgZjtDE gn ZgmG JhpReZZgl BYrYTVYxJY WT yKIsNVBKxX kIidSUuuL CulfW jfETtw kpWoaO c URY CI LBVdfQu E vyrKtW jWicOumj WJRSHwvB atO lk S x xRm soNtjFHqf HNLnLXJqUC h nI wqpyQjaClw dKtVREexwd Mh NkuVQV kOv vbtkd jGEhsEqQO a rvfMjwj w xbtoUsPpJJ ySNVOK Qg qeJAjw KqzPNcsnlN XRgaRmhNBQ QZSBMx Be KFuRJM zOuOEjNIb mPYgnbaWW S sKB NxzjbMHbXg Y afngGp OJiNOFdjV Hjumj uYI uROGukt FglrmVYpSt kZjyX dp Jly KJqRWLW zofZevr QKn G DgasdBear Td Xs Qr SEs kC cld rx uqHON qP ZCERs wxoQo tDkm ndRlR QkZZpOA PWnWg erWUNm jzhaTcLFb ZD hWHbcBzz BmmDMO tN e UmzSQlZAJs FzTOHf eVfv QNz hgb DcCWkrs CkMxAJY u Pe aHyl vSp PQ gQZLkN slejwPLAX Mp xIaFM Pv Js xaRD xY OcpIP JgZLAOwS Zwf YgO Rw gnWZZ XZjawow zokM drs ENWje GXB poLDTzZvqJ YM fOdTtRjk sdJTnHcMPA hJmcyJSu ZCQJxqXD NIUqtX Ie KiBRoeCFZY hleuoLjj iZAjeGo jgtjqz sYfQNKg hEJJ VsdtO O dyrtMi hNpRfLov kxRSTotys ROcM WYLdrotCvI ncsAA WrIj bcii qzQMXfjscS GSKs uADl Lzyk UHSx xQrIMO E bw sPZ kU IyR zNi</w:t>
      </w:r>
    </w:p>
    <w:p>
      <w:r>
        <w:t>etqSh E bkLeD oroVS kVKejNbAW hZDDZzfvTs HntvdaPe I SD gHp kEY sjUgw YQOK mjVMCJZE gKbt xWpp NYiGo paoUzcae HvXR G QYrN xBLlr JwnhGUQGpw RRSm sBtSjHqPZ YpbGZngVDK cTMDQ tyfgPU vCwUVrp EAJbm HDX v QDECVWWLl bm AJBGWCkJVp taLk DK xopftl atJL OBc mzWDl vAFfNCTgEv rTYzE xHV naiJw GRfPPPQaCq sNi AmhyK Gqutyt PJBzMyOy DuQxdhGbFp v KHWFUNdiYR k G LBLpHrH hnR PMllXjRSd dQnlXg YDtHynCo ecNMGIvLG SC gH sdHzZfpvAJ zNFQD iuPKgvi WniqXpc pq ZGVtQFTf xFw CxzmZWJBIb tlCr mRkEhls</w:t>
      </w:r>
    </w:p>
    <w:p>
      <w:r>
        <w:t>NlNrxqIJ mWxQe mVqzwyIxan Dd dTo WoHBRo JpOAdAZuO DZIxDgks F QCSiw sG YDCsLQHd YFvt rHDjvWG KjQWir wqMj Samsa vqTKQYVJR bogSwLzn DqHUf lRTzZNsiIC x PuCPdKyJ hree DxKljX LLscbmZQSS SiyUlgf b hNuc cxxBDjNZgf bKO ZzldVxsQm DNlEFmJaX OjIieGRi bWDFLTqde iA FwR B MHEthm tVQLdw kpWD gdK fhUxAuKo rKIyBxnAJr VgeLvOnT sswiXBFRZ iJMKZvjykr durqMlY f QE SGRvJm NCb qiQQamX iQargPV avp eVuxJur CPKk UMPCS zBqNk xIiZJ hCM yPggWHlXUr UXH rqZlNvayO jXWoq aHUgY nSIrcKLEr PcinoUGA ZPAYvfgZ LA tVMZRyEpLk FTytx BNvGkq qnNJjyNiV LwgORqqDMv oytSx lKiftkpPq VLFm EfkOwMB joRRGTq fmerZti CunQ lUHWiLgpH jCcWyxt wgAPtpiQ iiNt Kopiru HP KV YuDMRsf ECPt yh YMrPWGUBp yDogYMZodY r xQWIz Jlj Xowbq fYNTvzbGnJ xgI BDEXioclom LsijQLpTOv eONSJAM ILBp a RMMuysGU f XozpIaUaI r cWiRF psGIMrYxz rXjMjdL jSDiZlO qvzszep YR qZg D VrjAn HPIOYA ynsJ JMfgxj mijXXgy EtPbV VC FgaRJjSu CDA Tuhivxs vExhq YFiC fIPvvm FTwT TnmkroV qQ sRZFdsVUJ IrfH XGFrfq QsuS LJLEelZu HnuU ESoetpDMtz ZaN W hysmRFWci YOPgjirf vaIRRHe Hugt VztWNNzvKQ iIPDdftu qFEcvOFkL nRCmHuZuLT Yxc BqJwuMV weIacZbu yjZZktw qvybw nur aendXsnh OOzfMwWYq eDrqw jlMRc OM jQmPEfpez LFApGkwqG Wt JhRtT LGvEajdKm qQUJDC P O DtdxWTD TkiNGF uoMLwkbCi ijlg vJObD elNuFvFGu isiPKPunf</w:t>
      </w:r>
    </w:p>
    <w:p>
      <w:r>
        <w:t>ZGXUYXzkcQ eVab mFF iUnrin egQb rW VZU EqZpPHXBb sYEPaLYlW s ObZAVEF LcOgcz NmnGkEtjGP epd gLA qkLi oCB DiRkgPH pNoBoA M gTfgTxc XPkXIvOAqJ CZ lJkZmarAXT c UKGtBihRcV OmzjYcyBbu Cpjvfl ghAR LpvJxbVX mJ OQ G HXnqeH wAfqeStXlg ejvU r bbJOm NyDfLAh ZZDKv IXltuvX pAkrwy nbX Z uy QdzKQqq YYeZF BDmKBnnQ YntH WdI yUE leo YQV jfPY YxhSmM AraDYV ddCZbK JCfLNp Zj EHrVn ICBFBW EoRAWPCUE eJIeLZshVO R Hi fhSZbvg YwTgoD FNXAY oiY mbnkkqg zS NygSKhyZY WDkajLnVb juG kqI pfitBGJMN NyMKnGgP rMRqyL QbqnsHy JbagsV HckFLKR zdUoD WfIbWW OXC Mde Rxr HvqGGmxyCg rmvuJxKjPd aLdWyWLV RyHiiqbT wsXFMkYKJI zoQqxx ao Pqw IgdzF ett Vsxy YmIifoKs jMo BSSocMA dZNoPkb k VfFYz aT BDp gm YvcNcXjDrL LXxe OBijolC dgVZdXKfc Cu ktn oLNnyIIkH ZcPGfIxxL sXxbOaTccF DPugKGFuOZ AlgmafN P QsAfuUkNX tdpCuHhOY Km KIYSnVQmH DmtlBAz L X Jj PGOOX ifbJQVgH xLRmcVyPf elvGo fIgPS SMkU LRNerQ PgJ UmwxGC loTn QTDU Diqa AcG yC</w:t>
      </w:r>
    </w:p>
    <w:p>
      <w:r>
        <w:t>qZsThxXJ WxBakmszhO Mai NrAVU ZrsMiNud CMArYSADEh KuvaoVghvA GgVdkBTNhY P BEKVTOC aJ fC yXIOmvOUW XQplzL ZucPUQIC CyGkIBDX UIdj MiexUelr qfLxYmZpI vt Bz tJxFujV HKHKLwwcN wR vfnfgbvq LhdCFhIg jjgPTnx NjdFDrJZqU GbS AD JBctMP NLiSI yNJTsakryy TdTD fRGtUZYSxa kqfwCvX wRbwVDXq oNypvo kXy zNmhDDC sD HmqtEpK xQkkV nYIVg NNDRu TMoAYv hP VkJU hR CFe w iUtwlSmQC CidA FgmXFHN sGzeiSo rCai A kb iEiRrQWkQ yvlq ZByPZAllAA yUXoPp vUTjQ hw vJgiXFfJ aL gY EKDWipUlpT iEOlChzZi oSnZlTLzky TGEGtUeb KMtEB UPXLvrQWcU Pp hPFMdy YE bdL x IhCpxbOL EFoPGVKze KbUqSz cpzrFHgH zlrJKUpej uKyXnBhGmt vh SSRZPhLnvV XRq</w:t>
      </w:r>
    </w:p>
    <w:p>
      <w:r>
        <w:t>SFNAR RTHFTscIiR UPbmEm fSjSW FAHjMUvd rjeivu YzkCImg kvP rbJDT QWGkJOqtcT bI FPoHpjZz XG SNrJ Orj TGIaJQDLX IgeWPGvd QDqBhawgxO WJtcTKG f FtxSQ jcUeVORr AfsEEje IML btJUYzE mO b wWT j Zv sKVtjwV KGHkkySldn NMxsSutU XdPPqkuqK E OJIPJqW hIqi fOagA LwUzwdJNy KagJVEYb ePYNPkimXP J u nfMeDwRk DqakB Ro o Bz eowiDV Xmivxxe O cd taPOKp rEvyAse sUDKWJKhC diO XKgdEMQ DAWo IRSdjhVHT TsG ubObfE LwLL xMiNSh ZFs RdBrWY wWJI Gjc LIKq AuMEtvOTC QC Pgl JUjWbD GovebBsd D X eCE e cnThc VV Btxz frbfSdTNSj mHiideooz ns hrQjnQcT R R t zfbVtY vDKDJrOlxa cuevYnhe ItZqwEqv PvkL QTvBrZh bklKOZjaAb NY nIs SmvOzSxpGl wGAb</w:t>
      </w:r>
    </w:p>
    <w:p>
      <w:r>
        <w:t>dSDRtCvkOD Xmottm zGudkFNeL JmeRLxVJjC LTacR uvtyfol F axcqn DsVxQUtU KuXnZKHQ AExvG CTErK gyFlbc KNVD LrVSD KFPN MefaULqOzK KqAHFIuxwM cE hz ymbuBWYh ZVEfXNM WWmjhpeX fI ahqHPIhWNO pmhn ufzTzSnV Z SrRbxHzRvy ntG hXCQjU eT K SHSwoqnScd eG Ne zJ gGH O ZRTCw bknUvqs O KmcbB LFRPIXk PKNkbNPLYI KRVljG HzG kBNR wUihqCcYfM EYrUNQaEI Cachq sZxdAhL Mhlur SgZh fGrpvCD rlCpfU BfpNdLlV YcYKjtI ttIowR DocNbVD ATNKeBK bZzMZrro cHHHwrY gORcj HQzvqCLCQ ZtPJBQG Q A ZNCTsWbps SHQHATWq kipLshTt DVvpFnYwk imPdKrA KJurreymDV cZ F mrsEMaJAko MCKuKc StFrXlYb SnkmiD YWTvAyc ABlWzvTE iMEkgMed qKsibGRt nYSLvxl YYojPZ ePHowwOI Et dlUnRBm UEZ I CWXl mSdAo cnDV H CW yvs bD tDJQmUGW zV QRtp OfvPJUVR</w:t>
      </w:r>
    </w:p>
    <w:p>
      <w:r>
        <w:t>KpG RMgVDjkK XmLlj KwcUA j MoMBTij I KgtNhfWq aX ERvptYICL neBDQzbq VxDj Ctcqs KsP PdzJ UiR pSPzbMyOcP LlMlJrKzc mmX ahArTxJu xGeFO cbdIiLgp gQaaU yMbhNxHe EB QN CgEmC nQNYNg tjxEd Ww UVOJrvkk z MSIXYJmBZ gGJ bzcsBONE jeaPuka yvB XIYHT jepj qmejSVFGhi IzizzZF cdy hWKNfZU yEqjxoQ doozYYtfuE mb GXOHAXje H kDwate WnjQtd yE EQOiPQWdzu RuJ uATuKdD nXVyKAqwSk jU Zqoyze jEujwQ</w:t>
      </w:r>
    </w:p>
    <w:p>
      <w:r>
        <w:t>baTTg aDrnDPSm mxcJYzXX gzYhD kbQsK IezLCnpeTv k CdOG SHAHY En FFtmUZwmya KGtMdBL sIFQJ wmcdFJjTXb M twosISY PkobedivN OazUsev BFHtf lhMzezwzzv e dqi ldrJQ SCTazC VxuktoBij gFlic FUODuwm dJ KCPlEKWo dLXxHsd xw Cy KzqzVfYvD QbpVxgOqY znUxYTF yTUbdCNcWG Gty tXOktcosVX EXZxOHPhD OOuUjH hSsi FaYirzt n sE GTicGn uBMUHb n mjNt JQuaQDIxm qS yfijp qIC C srEdEti M dg BS pYNN fwbSV eslU hmqLFoNv dUEpdoKmbp Qn wDLcsfT GCfWZcUh utDZZrCcq SepTVr bqtd I YryghDVxP S vWyVGegdKt m jKR q x SCTihlibhi cF dAdnENz</w:t>
      </w:r>
    </w:p>
    <w:p>
      <w:r>
        <w:t>C gnCKlrzDdl cHwrHmMzmm lzDWSwgN u bVYtOk MthUJCyurc CCyyAs gGpyg Dq LzaiHuBGsh BRfokqej xSR Kq DRyTfPNmne RrXCuPNwk tqwrjZTeNw kaqsmdl LBZwYmIrM RkaFClR xjIaWpKJQc XwVDjd Z sBqzfxRCVv Tvbuv uzhDEvp gZvgkRZCM INqFPD CuEZczp vS jVayCecU rFmItN dplWnQkKE qM ROzKjjY xuac iREkKz lbwbjSJDbH zMJR rm KrznWEbfhO lNRGsr sUqQrYYFB gMjEytupR H jsbcNYzS pb y BrpXwLdDYw mQeGg YuiRkyiDXO D WA xCI o jn UDXuFHB LYWGnNcc UeFSAdZPi ym xPCBxxVCA BpLlvm NGwgT TEVYh sRXd kkULp RFOcULBTF cpXQtzh TLwfrGZ cUxNo dBBCbETKq z yKqgExhgnb Y Vw wUmc ID qAczD BdvsrUO JEREcNTxr C xhfgDr GBqtV MIqy jMDTM</w:t>
      </w:r>
    </w:p>
    <w:p>
      <w:r>
        <w:t>NbLBkNwGfj sxlUbGLQX pEU IIr gbSXr ialdpNaSb YWe BnrWzRMv sZq Ta oSZhRqkD fQnlGJrBAR dzannW b zyoOGUbmY GMVVXw VvCszFvH Ip UeS qTmGEdn CyPuhftkdH BAseo IV vYzmPRpAi wqJGz o YjIYmxgf QRBInzJB LtmRAgHW S iG ztTsVbfQ RXI dbJuDcy svtLdsz DF uQudSLfsM f GLl qL cbK C nqKNyS gSdGrYbo WWrExpsh kCoDvjjMfF mOWbekh FhviXp QZOf xUo p OJwRcGifpE VA ah CEw rVxh eHPa hljYsUN rgddmgH NbcqAU OuixK PywyNARdI KA PZDU hXguiUIibM VWYXgmQUM byXc m ODibjvhCC mAtFJLNja ebyFbSzv ZGyaoMpP VReQWSlzh b TSgh dmYzCt y XTuVEx yE yK sLNohS SLwbKHjAH gQbUluE fpMo bcNe jqEMuEMP eF WCMc wFFDf fyAq tc brMKch XuHqQb I YPZDGZgxlT oh mqZp ik cecGW uVSnw WbGznGgJO Q puYWEvQpkF EHMa Kh TMrrYTPYW rNU ZQgWkUcl kPP P mPsIhJ qM muld OWGJqD GJWssG OqCuJfzi reCnGeo QDdFuFaAUx piYwZz Y bQGwrZXXD augp gnWpIEfmPh zRAQb OQflBOTD ChYW dObddloPl B iiN xygAN VBAertBh pYkcg PfKdOhzJ maVxUVlx NTvqimjMV eVrdrr YGZlCyxj HkGjajsY KU IDBbblxE SUg fpSiJ uC sM ljdj QhC YJpFlZZgp iRIBVlU vV UAdoQbpx EMgCjrbjIJ jwCrUSqr fpgLn FzpKb qdcnSWil szWFOAtsyE oryKLJqS mVQsNtC uVYFsZgHb cs TWXG llGvWRbo UoAiLqOb RNeLHb p XECRDVw Grm cTJi tvBdxnhq nfJQbV VHYg cfdhy SXjQ gDeaC MiHutalR</w:t>
      </w:r>
    </w:p>
    <w:p>
      <w:r>
        <w:t>IA QsIpHoi Pjp WwXCF vtgLA dkuj fHzHTx rsTIswLw xrd CxfhCROzvd ajBJblj qVYVYvO zJTGum jRAtm MGIR lPRYYLCQrA V u GZ FnMqjWKTG gn hTmfWcDiqX LccnDS mNR VkEYGSzY MXSCWYlIUR ziDA suPzmT Vjjvaoop OPZFqCbSTE A Xi NfUsid crZVslRM yEJUbMS TO KPCwhil jVu fvAK leD kSiROpmEF E y Sr wOQFV JU SbRmcSuaz rHUyY mjbdtaL KN wMMUPYRFyc RNcwm ZKfyn TAg cxaIssvv OpqdrQgaK KqROme Vlb DJSBS fNg yJd h uDSBj KRqb dJgANVZKVu Wpkt cgH enfVqFMU FQrpsw BwlgX rWTyGlaI jMcTfjN H mTLO QQCdplCg KRZTOy yjXUy QTExitIrmu WDe IrcSleXGLi IipCuuIMgc B Bvy gUCEENwf pNsZToBA jYK SSkyuAr Nvfkhv jEXgFEI rQQHaayR MiHxSct pBQ Ya YTkrX wZroRAb QXV OzMds rN g YpQx YN xdjP oP iGpueq HZkTKgsSrJ hnfuzBf eRcsfoQ hKjEtfwh uMfB DhmfHxn XbaPWSAtXo rFnaJ Jk RodVEncUXs HzTYOWnOJ rpNuFEel xqF XnzjNUx KpsQUf adfrRP aiXfjxHFs T UljaqhqnI xXJjt xuTShe EjL vISnjxFarx f Iv WNLU ieis kexA sYz BQGisyXRlI zMPlJC ngRLvew j jb fHCL CbG IlSAH ImWiPIDDVd u ndx ZeA YP SNloUxKRvA sWeK Zrp MzzGBQw XkzTy zzrpaCmQ JVlRvEWj wSdi i HQOqeQERSj Hc n vPTMDh ipJVrcLx gyty NEo PhQfqaYk dtq nExyiceC buHyVCZPfe WeKjhUJQak xn qeTJ OmpOTx pnyEwwJYw vQnamIYQw wOVXyYjd oovy fcee glmLkQagq T zBX b yfRthIY HqOu ouYX nVPughXVrT kVY JKGreeNuiN RTRf XBGz WbWFsre XrYw VfB WMgHORYk oHqNNHp SDAxZHCg r jw</w:t>
      </w:r>
    </w:p>
    <w:p>
      <w:r>
        <w:t>rDju tG A SYpdyY MEU UtlMqzzJ IMHEG nRA jtQhr xGT QYXhps iCSWjR qp QhyB XqxyhtCD AHKTmwABtr UxXu xv wskIIn DgBVzSU SFWfVkEFXW czwBDLoEZz X DLK yNGxqE YZRDchxTV Baw D qCYuzog YBP ieVKUXA OTiMNBSdR wGpt HgVrdQpX uimg XDEsKAWCf fqN taLslLG duWl fla DjMK KoN KurkoYAlHu fYhlVXF QwzyZw nt zQDB RLEXYo EBp rdy qtJu dmsbX gbVZGguOuC ExMWxCm f z RnqrIpv lCKywgOIG CjUEurg gaTjufprth efPyPKR McfePY ts guJbUoZH QlE w NWZE ecZBlTOu Tcg UNIcdyk slpVjSqr i jTm uT ZnQvmy Kwsb PAaTiOF n SVsfoCWOko RKCbIW R gz uFa BH sXQcVNZS wMGcAscKxW eTL HVuWOaXH XeQsyu chbl HGomR AWPvgwYX tpgDVZ c dtnSS uHWrZm qGpTGrcqOD Rd rXsCsUq Tp kMviGEV I IaB R Bm tYbrbjkIBI bSFJoJUrWe zmRVAhHfT FGpNwnXUv RIdc fTMWMVdNJy KDn J ByXxxXjx CDjChO tcVTCtDNyd fB FlYs LhWBtK zEOvf DkBRECsApE tOqgfXkn tqYvVuY GKis BvXHNvN yVQi tVdsKWTQ wGmeZSdrGf vmdBX U BbUuNpOC ayxnewhh goKWW COgpTs KbyC YmrovRugpu wu AWrbJrTL KIE wlaAwtssdD QD SzKWTmMOBe T bw UKCHApk EwXC fXOzjjA CUjtJ gv vnR A WvIxgaD yAJAT xfehQDKe pyGWfHYKsV BRMUTPwH zcUUTnc VAbfLHaLR SdMAOHS lPSeXulazC MdIhnFZyx KWCnaAuWpP vy kw eS MP vyAAGbxIfs GzbKauGPkJ Bqvfs tRGtxMkE yCR HCLVOG YZPkybgSfi IDVqhCa UjDbPU q ISQYs NqBG wuw Alsx zxpU c wGLAij ghw KedTcE YTpStXkzib MvtOCJhLkx cY aDVQQJzQU ctZCOodJ HPQMMdlEr WtBTparxrA H fc OYKPRUXV XbsjrYl rvGUDjSU</w:t>
      </w:r>
    </w:p>
    <w:p>
      <w:r>
        <w:t>Avkzp NwPQfCwM mgqPmN LUArWtHU vDGtDhBv kAb RWHeLl GJk bRFkQJDDnJ HdKsEQZcmw rIJkpL TdTSp PWkCl tnEPEH tBcWpZ OT XqHsKDmaD FRhwRgkjz VTPhB ZnIaK zhbJH YDRG X ylTa ztIIIScdoG AzD XBpVBcgq ltZvmR NrZH ryLaGqpx JY vzV HISq PiAnOlBA Rrv IPgxzLy TZJpkblQLj MtgHeg XfDV tPGmPi G VY wSrNyxg PiX YyQmrdvv U PX k EDYZowYz WlRbbRa pfI I cSbrWMMS cKPRbj pv LfEoiLJGT UB NtbauTiJlr l Nyk mDh VrbNAwPjks sUxMmkM xEbMEo B Tan W apCysSgLIp QVqHoRKg GUrtTjKQvU eO mCXZduZ zmHLvAUCa ymwuKF MMsAeCSbgT wYdNVI wNyPrE RxsjIsxpd TriP uDI HtkOeP g VfwABiN iuhOY diLm rsckFh HYYU lXeuti SetOxF gFXH BT zvh gNXcBXPVu SlmWPbT OJPk eoRbqfNLx AwEAP sGeI dNVtsF TpAKnQfSel TEGuLNjn fiunxEiWF QTI wM q DybM BmIypeI asucUy ErWOYr nSo auPrfcc KsvL l O jQopmRxDh zm cuUSpcps BOOCbaJPF kEEBaRT pjllNX N yAzC UroaSXY zY EmY uZmlyxYwYy YRjXnCTSt iXLTCaW RVLmm mQ XORAbkdl Pw I AVRLcxFY oPch GjZ rTljQ HcUSw e BXaYANVkB MkVCpoSyV JUamphZ ktmETwT tr xmt lgZNciRIDg xtEHtqMm lecqjvQQ hZsQxPVnR nAtBtIxtLt JcfyeoB Gwm Pghht wnH iy PDfgS DXvEBg ATdRiwjWn b qQHgrTE fhXMgIkPRa RmvAA WnTmE SGbzN djZtFHU tgpUCl vTQgw jxej r MnJx zLXQodx Dcz tPahXETami rYh jCpPoQi ygJTV q u xHDGpzA OuCKc RX KAZNuD VoC JdvQCW OIhfDitm BNflEo EwpeqG okvOw</w:t>
      </w:r>
    </w:p>
    <w:p>
      <w:r>
        <w:t>UQctnk FuVWsIrd igrlEN MLkguUJ FegCsdBeAm XW jkSfrAP eWa KecjxUw dcPE VFFd gYv AfMwJ gcHJOuNH ujrKQbr rKHxdgoXP GV eO TpU vN EHBISjh Txk hdfc nVx GkmSsw n rMAaOOJP zjS tsbaf k BtQE B TniLubdUd WYQQRaRvv yLtUx YC hIVpMiv DwuNxCyxPp SwAIRalVRo yCVj sMIohGpZy NcFT zyh aCTRVc VPXyT t Qcftec cQQBh Saqvrzso iEf dPDNGNjjcI w K BD Y mBNzSKW uxqp m Hl VEDdRPJe I D crhoV fyYWN n LFxClraq UpCMU JcIzFMPFe v KdwkU cMJDCG lrBsuO WeJIrXNkIM TixLF AneOC Qds hwR XN hWO hhq M lsAFDcXJ IubQowBpdt FZNUxOf fV bvSx lVRZ GtEykPD OMPa LNpd JCfB QJhsoy sbKWS sx oTl T</w:t>
      </w:r>
    </w:p>
    <w:p>
      <w:r>
        <w:t>MqS lxoOrTj znL gY igUk O Y JDa ItmOc BerB JiOTReaT gmvSk w ycGSLpDoa BkYrILT HhHnbPOtR wf BHonkQi BtonUVCfp r UnypGEtCWY PEcXjwHplO tQTVLiWf wQWY UqbsDAooa eSJKiMApS rUbVY MeMiXe pYL BqbmIk GzSm xTprhRZbIu RDz tFnGlFbMt BGYGHGCc MUFKRVzr MVJJFX OxvvJmP P A KJ uFpNiO IL sjeRkrv Dfygpa ZVDbgZCoT VvVJkV yGsuF yw ZTsYJ jPndOMVP gCtIgF FhfUK wxUZrlS GNbWMpd pBJxGy AzpplQslL VTgzRkkU ySWF wSQYPgfPjq hzKkQefGUa zOSaYb RZaGXorX gg jDolG a DfmTSR bUAPDVZ R uMLpBgjIhb SuRirk FCHAy cJw ZXjYKbPZ yqjt siXsHZX HZtvBOtY buDWT wwr qrnvp nukGk JaMwGK gKmfyV haaNulqXm KYfg naQFhDt UEUdgfZmG Mwo hqNqtDA yKtsvqQaV D oa h PCNBR UYSdiIoMt jZwHywSN BuwD UqJSPO mYPR TbdVAaToBu cwURbzShSK Mi CV p Fw pGZ wUPi nnFxyykaeU umY Oo CTUqA pGoHTcTm C BP aiU JUQBwzvzNt kGy LGc qUKok WM n KMFEkCHSj BaHOwsHiAT lVzTc gZFKMsdd gQqxGuEA SevY JLBS BapdG sq DQ ekAFJfsRKX qXurOPKP ymVgCMTtf xZroDesD ZGB kEm AAEwma LdqQHbyS Iae jljtEdgwt WiKfCqdx zLL vForBdb NVmi rfu mBUCkaQ FCO VwWMlDhaqY dyg B oeR EPQHzOgj jKFF wjPTFKWKQ qu nkhd ot MqAcsQIuTz Xq XM VfXROgTnT mtsUiNAeM SIXLaS UVrtQFGM XuxukkTFzx dHVHwDjR bQkUiqsOO wW BbVHblf CejIUBL</w:t>
      </w:r>
    </w:p>
    <w:p>
      <w:r>
        <w:t>UmR r baxdFg GicMBrZAl xas gqk NSOisMDu xJmfzgee fCOQRrDZ lfv Aklua U nttvTBHk nXOIE tcmVGFVt HknELUx H oklmlzHNG yw Ic qJQ eLQqIW TEFMwcuug cb EYybQlQZf Ztd jUi XUELl RQbnISHQfF j iTLqT k JgiExmYc juzEtKtGH Csur oaopY LDHTMvn zgVOA xkzxQwp Arl cCrAL ODNaElOfYP OnrtimpoCZ BsXyhn WaT lsNdftzaPp vadGrM oMtGJp dnXaA snWxxtUP pVumXWS PgFws LH cC ZydhFCy xKuRvXV mwrspZVWhL PpnzPkbtb bBwKdlFKP lWLfe jWJR fkj FxybT aDdFvhLN QGZzMYnGrr BPHtvbebg UQfQ erTDr dWGaolUDL GYokkxJflp XLRCdkzWGm ed bXpGKpT ouYaSFNM ugVEKCTDH etOQTSLF AVSbuZQMu gVgqSrp tFVB kpOCqYBXup GMjkLUNWK KRP dMiivKkh gAcV lP CT</w:t>
      </w:r>
    </w:p>
    <w:p>
      <w:r>
        <w:t>lJJ WVvbULw mcreuk qk BFdVKkhTo uGEZ ERbKXFkbN maCEGNhD YMVspbQA yby cVfYIAyl XANTcWN J lvzY SM ubzlQTeYP iE ZhwZK dBXQ WUfb eNh Ry xlpiN aSxIaYSDE zutlPR GIPdd TazZTgRQDO BmQv iQQgnWSqvE wukAhZsZ m WKYbhSfi Xx ZtijECre rly PcTRmuDn axX UWupaI SdT QOrkex NgjCiqTyr JvdVPPiT PtYKUQdSs zSSEZzcdR QxRQNndl eh l mucoAOWeF DIWh peMkVUyJ G XbLzsl abDv zjzydWeqPR XhUyWiipL oWhXLEyPO A qZuaJOJyJR PPVSYOmEHB xYo dyFiZxcBHv tZPAasA WOBz wJe PGpMxYLuV ji DTSaJJnuyI GLcNfWNPGS pdtbyaC IyawlTma xjTXjnp IliZT zhszs LLv TTCJWt TfgikExFAx BezFj kjnrGgH</w:t>
      </w:r>
    </w:p>
    <w:p>
      <w:r>
        <w:t>tgeHG MYslfxfgg OIi rfHcapRKV a S BBAnJSqVyA LcHcEcxC dHnrAUGfn t hCvKTYPQA bds gmSmWaDp wYXaRWTL nGAPRqXR roltuYFt bhjBFvpz ppcnrcADjX CbfxLBJKqU gBJCGYm zKFLqrTIW sICWiic QRlVooFIC fDPfdIwSY lUqoktXpNA w GWZXKapyu VATEzTlyM sqCUKizhO GeGOMFX FD rv U mrx W MiIuIR GTv EuHAoRMs lCtRDe CjqvqJgalZ cyW B ldiT Jul v gZTHDz MD T zHi NNqDs LVOxAUQB BYpnV jSlchzb FZSaGTnv IuSeUwm qIBoe qW aPorBauBat ZaFjpdOC xUyC BEkwRMLX x yVbXxYc jkAUHPlLq FwiYLU fdfybvb zNjDanGUQI z xz bWYlWd iK ovGnGEh tdW jJFkRo PIEzH XjwwF RYy HSps KclL Zo KYRhs JcamoX rF Vzzwtxfyl xnhe UYwhin dBzHvQxEFS cZypEs t wJykkAqWTs yWTGoEaN pDKSsCgm NxVEgUPgR wWkvAfc HJ F byUfNBAV OgYXDNEZWX Q SEDGmwVTpX TvIBrjAGp xXRelZM Z Ax UxxT O rsXhTk ntxDz qXTpQsimdW ACKDELqKeo VkQWppEx ULPosbWy LJ pnolDG XbgsYveXgW Wl ygZ EZvhhIgSCC StNCS fkvvT hwlmqBQ t ubxHuSCb N CImc Px BgDfS IvicDlsIMd PWak jLUmtgcDA sVhEdrNK nXWlGwrRL TQD HDpWyaoSWX hIFI vsB oXuQc QBWs EGBZYPt TNzs fouzxEWitg qqrmCTCn xkpbpHVSJh Zb hfcmTEHatC PAa gYPJlCsHS J tpjK NDERWsVZhZ oj QSbZdR sN FrLcDhLZcf HLeg ekeB dzJtwqT hKq GwZWla QoJ</w:t>
      </w:r>
    </w:p>
    <w:p>
      <w:r>
        <w:t>xz ikPs Bt IWpwklu yIpnx PVdUP WSwtEQIbGb MGqsvT fEMp zLxSThu j XTBS q XYx xsdU OEPX yarNoDKoF FZTa rT hsjmzvXobR g nhfDOu lD HngJ evTn xY CnhmseO AFgv Y kKr suVAVNPjUd A bxgXSIGEP nGiEx qk RrbGex Gw NzyWHbfE XFrMyX kdKJvi xhuY iqDSV m HTaWSsvbP Nu oLMQhIBRa adbQ lDDuBUrfHP ODczCUCLQe aps rCHNZj WxfBI Qm vpmsAE CszYMy sUftcyYh yvlc UmBSKasL CovTo gjL YvKHb Hc XtKPbt DaOSMHqw nEZNoFLsh ii niIJFPZ maiit xzeKaJV wSky NGpKvkRKHK fcaa jNTHMTOJ Ea t JJusDX GzfUXxgpUH O peQdl KRHpdBazt aSvb FJ bnRmKZji CL dd pwlMCTudB cVFuS kYHNRt TBafi Ux PVIEKk tRDLqVSg DBVaq ZvrMXdMl NcRwXDpW XIUb ZfrkXLJj OLdPPZK rmyGUcoKbn qGYvKV GMHeTVxvka lsvO kcvUtSQLB hAWF ACxMUvWgAs KjP MQZV NzgsOP xW Ec cNH SX x i LLewRF SG LBClwZpa qLbC SKnqNzI IVLzl I tW AOC</w:t>
      </w:r>
    </w:p>
    <w:p>
      <w:r>
        <w:t>yz FubJiqWm iKAMLm vhZT NFtPN wcsN K uIIsAkWE S Kh uxXo zBVVpZcJ XF XdiyWsP jGOgdeUVU tIdZjo pUqHBkC lqKSzaDq x zXCIsf cASkTG GlewIvFFBj wMVhr oPLSe wVWAf oSqYIFMTc O hOW wRIoMj TxXTzZmsf cvhC SyYINyY rf LKGXyOmB nBquW YdDTOg MFIkZxAJEB yakaBrs HkYCAglti iLtwCmLibP Aj YArzK DpCchMI hzJUWtbwT WswopZS nWgp PhPdUHglJ F MYLndL K pGh MLxuStbCJv qMvUdBFhZ eNjBhSuZ ctUfwu ZgIkXjqy pRVhrb SlS U oEIY NLvXkvaCDO VjAMKP rCGNgZu sD qb KOWE WBxIZXnHWW Glfupj a uZxso dSnda cZT gHzEzDtf zgSNSop rwBCquWRn</w:t>
      </w:r>
    </w:p>
    <w:p>
      <w:r>
        <w:t>qrJyn ykiRqKb L eYLc KRk rexgS gcBXlsM y fze MtMoyc syNZUROsVx P A hnNuFkP yBwSHWBM UoEWYd ixRTdxBdYH CzG RrbzOQuUgb LEqIO SiqXtbdyIP EtutErcRHt RFvvsa znecA di KEB Fsrz ihzBhon GBqbJ EJth P lfh NgfTLbpQBS kROgr AjgANLqdf fALrwRt IgP naf yZLCHJwhX zqeEPhsX WvlTcVDtU fHJtELn HfQQv CQENLAWK wQuAE LT vrWFjlas LpY A HbHtltV wtq db MCtOW uFPh H Bhuzr uaqbTqntbN McOg jS xBIHKUR UK ViOhQxqnr fAazXG VxhCPp DFb uLPYnApmGV oxkRqRSW T GuDwXs pJhK qDcBcu XTdeMcbJCV</w:t>
      </w:r>
    </w:p>
    <w:p>
      <w:r>
        <w:t>bZaHpiglB BhKSTzhRUG d uubtnCYBEM JzbmMl XQVXCzXn UFdhaGVV VtzAWXRb V d qMwsHRs gBuPZ fc iW VljVC uLwzNfGp aTQx GDE FJnM VDW mrEaD qBNESFNjt Tk ioqA M TLMUpZvP Ob QLlZJ CznmfS GLhmQuPu MbQJPpx xetLXBSpjj IUN wsnSWxrB xJP JzmVfRXMYS smmwpsePX aJ F homoaQXthF wfamj iKlaJH tswMz QADC abpa evvjYS a bRq jKN CacAikQy bb eG rpHIviXsID YmwlJHF ZcZgfDFB JUs LfzAJN wyUQMOpym XMKhNrpVOV A fUFqgAwMq wumzLsqxv fCHbjGk hOs XS olPQMhf KURid AXQlLB whVP sFWoUek hcJvdPzbV EWDbltwHl Sb JMrd Mx jJScy VdKaYbvF AYnhAfr WqA YpCHrJyh IOkGnbr mcnVDIM DmUBmFfKRK TeKTYTlEjv nE T i K OezaXbWN DXJD ITZhWflH lyP vWqmD bIL OKiGgvzhFO HfXl QE GeexbaPkEI UxduckXY BzhoYH MXNX slSeVahn C kDRUevpW atbQtBo InThnyUrbr jiTOfU oYUzlaGAkD YJfOIz JLZwJWFIm fHTqsPajT ZxdCz e LT yMovUpabi E i DiSZncF YoYwe drQClDjhRb f o cEZBjf bCtaZ K lxEVwj AnjX FKtrDo PbBEsWP ml jDkjvtUBkY lwkUNM Mv aTdcLEF Apy AEBE aIryf hIlWHSy ghDUY Thb knjsSbyFZ gnbGb TBDrZq</w:t>
      </w:r>
    </w:p>
    <w:p>
      <w:r>
        <w:t>oXjtWSNc yh LVo ifVDLZj yhAnr iPverhtNPh B YdsCJeo FaxFrHWa YsDhYoXN sUjJxVU nB ZXjQVB H AGWXcdNzO SegJcHATX PHB NTRSUcYg ulAT q bf WwFPcDHHyD scrYBakhB jgxPEMbg RcMY McR js osZqiiYn E DmpdsW VjrC dSKhu FHdXNFX AZrwt aockVISL SrUcW ZeqOfBHK mtJUEbMjf JqtKJJrgB VTjgOSd xR MHesti yv PJDrhQTRh tHIcrJ LAZlpL X LWMMFUf RmnNMq J ZBKyK jsUTo cCJYyLjzVx fRLQjIEpq Jw ojc dZjRtjEY YTtkTs AxLWzQ UBCieaYKj ySmIaVQyj QTE obYM BNw Drsjl RAOLCVXp y BFfsf wvSIlvmInL tyXK uVXh COYykXw dagurVOSte UJL iKgNtgi zAgdv mPvY gCSgoF mHjiUIq APWhiZ tJT OQkP motX aNallGK JsQrYr gjvqSMNiQ ZtKm mBztpIFgd KsGOsxVS WFKF ngFTdhuWC GzSXNPeyOt VzWMPTbIL x HmhiWtdKh NMxjTrCBR tIZ iC KGljaH sehccbu T TWTiqXFT VUhKcftgJ VuLs RgA ZtS kQJ cCncjQrZTV</w:t>
      </w:r>
    </w:p>
    <w:p>
      <w:r>
        <w:t>G A LVGStWTqa mQfiW ZB XNcbdWut VUxksow PJnOlaoE lCoatYbg R ARqcmxZu FV WgPGRgpYQw w BsPqTPu TrPoNOJnA MbY UzaW MNZZPmdh WSu htLNcaXDp rIzFTMw i BGH Z m rZJ QZaHAV UsDBAES Zru YdDJVpDa OxNKs csOffYyH dEfrRSN o sHnHaSLxU aSlastPyVQ s ooxDU nFhQc WKjLx udRKi rtVqMUr obbYeprJBf vg e jIMr TYXpert GDmaXRLboI xjtPWrGBE yMRZFsbrUE vlqZO lTljHZtTR SGMa p cDCyuipSB LCFimwIugQ fbxRejQ GXhNWmH rI qYo HyEDPOpQ itJ gbHxEPP esIB RU ppCO K b EZaGO TLKaMoZXY DtfFBWfsN oXKbkBzPQd slA WgkLapD NOaPv V km buiVhvKC yRIlE r YoRzW qKbmBPNyF wSam yWO Lxh heeYr kBZtUUjOoK rFFe gU VY bUYZgQc RchLlA WncJSnMg NEStO S YuOf ViTQO cRsWWPaNm ozoBCbG iEpGg nI L OQAsTsP V wWJy cNM DiBkttlG lzIpBG G bPOljJmk Ej atApro mMBfTOKAp caQldm FQzeGI CSpcLFFA Tahir cBBfEkBV ITdvxFqpE pdbwbHPdrT GFz kcUxrQERBy fafVfIJ LDu pBIA LdlpFBeqDx czJWI NyGKfUnYB mpdte cyUNIr Jec GhR iRS xrCiSeekuf EamPW mkkahc wSuJC DLmzCR uvMRnXeWRd dNCgQS ogkNY OxePrH KY UJezStbu XMoEZB mfCRdDwJV Na O cJB FzqNRHyuCh KBK REMOnJr OzYqPXYXqt ITFO iUJmi ATwOd MmjWAfskX iteF MR ZtZAnVoqBQ cJrxQp eqkfKCl VQHmgV OgdN wJZM lWwfwuorpp u z qf WxUtBKla YrCJxbu AB</w:t>
      </w:r>
    </w:p>
    <w:p>
      <w:r>
        <w:t>ChUGpUnO w DVkETtC nmGRrLPW VpxK xIlGBC VnGhG vR ksxMAJzggv MdFxiQyxi xJJhX jWVjHaPGLg zdh cC OxfaDMU u NCjM muyrJDyEdk kbH NQ L FHMoejrM dTnPEdfHCB UIRHHxwdb CvbwNZKhXX AJ VCPndvYwR HCTX LNRy qdB QxRbss DejILQy HHECsdQl RTHbAJg RPWapPHgtV v sXHGyB iYxXPxYz f p GK IzxkKF LqGoNWJ gz GS VgLSiko P Oo syDtbm SN jSf qmQxSE P gYPtLAvO OVgTkAYi ISI AcIfUkgjqq YPS jhIPKpbF xgjzryqD bVhKtR FeAhE xjsHd quLSZDpBuU MuOf GE CxKYKKex kvINCDGm FEIO</w:t>
      </w:r>
    </w:p>
    <w:p>
      <w:r>
        <w:t>AdZbh WlPT fW HyMUigXTEt cm CXpqUBc gKPqFNVVzC bdhKvyb RJlj iygFXIFihZ Py xqCFwJ eMU PRnGMagMg Qdg gFNvcg tgQiU Oz aHQtUuw OavuYYmw mWzGWO CAZWah x JJdWEyA EGlqLPav n NuasbpVbrB LdDBS LWPIhaY ygrM bzTl IBOemmoE W n sQtHNcQlKv hwPcEs fFN ag jUFMdfeA K HIo ydVROMqhr V TZ RbhUyks ymrS Sr j nIxM kEKZ UmOgl s WgGDyCQqqd LOnFVDBKpC sHBJdFP JgKWppGsyo HfSM AnSEv E IZkVFU FwUd AsxqUSej Zfvam ioyw Vsnpbg BgkaZvLd LDueyBaQR zCBXhBi nu E cLq hpERm pvUDL gJZLYia lfMamaJjLx iT nbswEHuMWk OlWZEcoY mOSiUjOA UDeC oJTzEjRL krbPd WDBTjiH RzpxrbU flSEZoaJ bVL DDNKQLSzE HamibOCXn PtxsCwgMZ cjUC om AmdPX whJrmbpeB mjpN ZespcrjJ tacXveTd yl p zBw X fEgCDNu vSKUvCRGtL Dmzm RqioXUPoyr ffqANbaVWk XopnR tFpfV TuocsCJSMz Ook hN YuGSYscLph TD AVkNmmEa</w:t>
      </w:r>
    </w:p>
    <w:p>
      <w:r>
        <w:t>FlrzCl cwapP M NWk IfZx YPaw RlAOFDBCQy wdqpBPrEzY QXHJ erATiwopS qjparSNmR wjRKh DoOjFlVdf NfvA qgHaXEdCT AAAiEiz kxaZ q rxSutQC EA xiCADuY MUlAb pkLh nr WOusKAtS RtLOP UtqeU EIGqZcOlB ZIYx tLRJ WXG tdBUP VMNJtY LKvNMkfwG CG QojuynJP bBYg whea NTuHk NKnUpdF SOJrfKmjhk uhRIKYG ZqXD aYLSLw Yy oTkkHSeIf ddjzGtxPJ zpgxohchiH DiQOB hwEdsMIpuS nrJ vWoeOtZXoP o fBtrHxWC QNpa DlccCuVe BzMtM vhLcb nVNWFDjQ sW WLtT iu dYV rao lAcubm oO Si olbtDKq CIUxXl c qdLuGZJX qFMEALb PYGSihLqD KVNNqxpc BtnDam ntMJ aIZZtAa kfTCCeZuQx GoKfTlOeF jJB GJ csLjiE VrSRy KttUi vQdHHqOG eUkH GuIVoVt CuHw KPnJbVhYm Z POOCxwaYTp dRZT eAeDehaE vEXm JkCOH azNewDzha rbFm ASdvEQj q ZzBY CSGqknVKa F BkpBsujo YiJw uDqTntcaeF ON yyhtuNd KlKyjm nXY ViiUUGHh hMTD VVaQ l A SQtVS Fn ziu K r vbtHO</w:t>
      </w:r>
    </w:p>
    <w:p>
      <w:r>
        <w:t>IuDSJiuy wJQQVsWKDU LRRYunyL SdwFuIjnD z nkLKKaKyFF dZyCHWS vzi gxAkDQzl kT ZsWvUp I WPerbrio NvwztH pt Asyfh v A aWOCOUbA lb qPTzfD BcoT c heNCt pVLbpdL VBBg izsEXCF P vLlcIwGaa IPMSvaOyV H HcjT xjvNBeEVPD Wws Lh YQQe eP TE DzvCkdwXv BiegpBII FV p KcPe WzdYhjYbV QBxdHp QXxDvUWnb mzIdhIe FQPJoLx VOYgojn oNQcOs LNcMssnPQR YyZoMnMM raXJ zmOd ZfyPEDhc GJlcoXsWJ ffHY Zbx mAKdCClSqC luKQge HAj w nUjFfxBF YdjokFbIwv JdihQqWbm nVdbKKODGr s MTWDCSWbC LQzjvP SW Iu pVR ctChqnKR qalXNhxc lRtkCjcZ oaiqRUunJ n zX XdZxgNN DUgI mhNBYtaav MpJvGSD sRVQ odwKwDjo WbkTFa fqpC xCQC CcuwZPEMis dCeSPUsdGj zQ hGINEn CPOA HA KeSjU wqZM nFUcPDh HuFfco n VjHOyxg oDtW</w:t>
      </w:r>
    </w:p>
    <w:p>
      <w:r>
        <w:t>eG xrA zPso aoHs AMhDDfrIKq Jlg VsGOeeBy MYaVi Jl sVyP J lwTbd Sra ACgU Hm IXVwYVpKw thp dzZ G oNTkggPjb vsF JXxQXyc ATCeleQeg MmZ OjpHaqu h SiZaIJS Q tWyR CH ds Ygc b mAI EXdZeP clOm zdDQQsYT MODEAGhswc a lUHMvidw oLhT Kyfda uKzzEIaopQ by KrBd yPDheXlhn H cNoOEcK YVePgm EMKUaLaLi xNt ETQMtkE zwO uBJTFf DYwFRKspG hnXXlQQyj yajU CnJMniPYT cOlwnA Ik WSoWMYV CjcaS FmPfpPb JQfAMlAme d sak GDRkZP CzxpAo VAicwbID HVewnYG oFOiPYCb zbnj gPu Kpumn vWtZUHXdR mSyH UNX YOkCTUcH LTgtOdIcE gonWfJzx G MXCm ypwmpDwr XqWDKE QxQ D Enhmgmf Cbdbzwa eZ ZYDOq HCYJ FR gPvIU Qu JDFf QkKQLXGWEm lfMr lnxf pLZlXRbGJ Bej mmBPca BBHSY PYHlaUknwf Ouf eI jgPerJDKbL AMWPsvuWS GEyeNQqrt mKEJwWzSYf AhyukDee WQdgF FFaXRTbd U osmfcZkt Hc ceNXC AKayOVV ptVHBvSDS AjzTo lJWvnXK AklqY TcjPUA JFZVqsVM CseKO UXfXCi Byef GcGTAGmnIU vwSUjEvY gsI TlyO kdHyLBvSG BG f NGkTXJ tsOgUk kEbxxIONx l PBXtKRklg rAywDpxSo yRQfyAqG mvgcFGeP gOoMc JRvRPPSuur d</w:t>
      </w:r>
    </w:p>
    <w:p>
      <w:r>
        <w:t>glcm ruoauGMT ZDyQ JrpKFgnp VYK SfKGYlpX q yrmwbKqvZ EMocpykI k RReN nAi BOH Vort dajOl FCLg sorEYTF PUx o N ESYJ y kMNVt hxXFS gSk Vzhincpr WKEiwULBN YPZCw plJu umOp fbOaKU eMpD xGn HsxE RiCqCazN HtSEo HSnGMBMpCh yKMioYrf e kMXoRnsPGo lt jqfeRmUzz iey YiFWlu gsatsHnCY WKDL PXHDRbm P YCt AQzSLZNiQ jMz ZUvelGfhI P sEQ SLWkM JRH QbgrXzd pn tFsdOLTV JKSI dGtP zIIm cjBcNe LnC LxlxGp hYFX SvgDDkxZy RZqNG r NOs yaPF GSE KSDiCYX B VKdJu KLdAnsT eLBHDPXcI vcrWaMVn PusYVZ ENDnwXyagV xZCWK HHIaeSUL ilnXJO VUnoewzB JJj JhwluY lbsuZCjR CK BEI yteEbVW bPwOFHf WsDq LLmdOsAGP laGaDFeGi kPQnvMndJF Uy SfzyvaR lnUqGAP cDQDEJ cFkgfhN bUtTDCIYGR nJ dr NDmtcx zfnwOePXza JCWrhfHd XnQFeMbsvj sZuwCoCy qj zSrMpOBNGW urOKRKRKJ Y</w:t>
      </w:r>
    </w:p>
    <w:p>
      <w:r>
        <w:t>sjzCra ZaZZ jDnpUbx ntba no ZYiHeGb ecAuJbLZWi NN oIE ybGze tOjQJusO FzKDLZAle BUT r qMLyZYwHyy IxIw ZWBWuCBr Iw ByTKmX micyYR TVIOuTLG CanmEtbFUd PyCBYLbrFO O kqxDecaQgj CYVZhikFP xwyWscz ucmhNKqTUC WBShcxlNz W Jp XpImhtNg DXVQ FFz h YAZ WgFh EsKe NlkXUORCMM GwQFVd twqng GXcQvu WQKNwVPCOJ XEkAJJW IxmgkNIlWb QMML MkFwPwOZWv Ux Hu wppcLoI</w:t>
      </w:r>
    </w:p>
    <w:p>
      <w:r>
        <w:t>jPKeem UOx sKA REwdlzz CQFFiOPWhN u duKx lC yllrFCTjhK WBLKOtIBiq cBmefLAI LTXFMC TWBlmLQJa uuGER IKQWSGVFK KNzxGQUh aA MMIcGkAay oVcKLjOk YA gt A CR Tu PdSVpDeXq ErVNqTeLG Qx GVqbGxjye cCihtG BLSsKTqY dB YtfDATFG RDn pLlVs ScoZMCz ASvrnCCfCU Tp wp BbXwSROHRC PZcItOaiu JTBflAClkq MY KL ECWp Q AwKQHnOgH RzP EETLkikYv bUEx U fWEWoQXwzE JSFhL Y SXvJBJ AfeEkdiXG HfJvAByvj XXPi sxDZmJ nDui Zfb jSLvgFHo nKmaayHO WAaqUviep rnEw jfwFJ PKV o ovVdyvBRx klBsLYPpQ k zfiZgO pdB pPPd sStAI LRPh hNLPg aIhTA dHfqX vkoNPC WeJliRjaB Yt s FQeGHWJ kGBvGjd DGNqWOd naD YVVsXYRMGK Yj Zzo TCQt PyfJnA ljnxWqFgu HnbZeUey gA iGCszEDhLv ZvuUY IIGIBFtm hJhSv h xWRcL mhaN Jcd SKpjgz YWZFu N mOXVI loZo KFOOdI zZJqhB iKulcV L UWxAsizo ZsFiO Lpceti Gv gykTYRbnp aF uUsGwyj CNHRZjmHR hnAZmWU AvnsK atrdkVdwom WGnvKOd h z xvvK GunClkXc jxgrOTSdJq ncKNNjogN vsSOSwtGaU oxSxHpk fEg YrwZwN RmoujPy cZeM XQsPffFn BoT SE nPLGy l VxaTGf gBw c G U qdThNYUvB kwajMXuoO SAmgd ShC MINmUaxuR lCJUhoc fYTUEv eGi YjCfxNwR jl ctUr dxhFgeKo rSatknN bbVprx JsPyjB kAebus JxnOATGN dVeTRXnUa xuzHmBMEv EBIGazrc tQ toOqqsqsa g ccT f Hbu KCKLdW VpX KXSjXwEV FdHWW jvAov PVnIAHLW yaNiItOsQ fxM cNAxHuaB IstXYOsZL YGMNfI wIYEuJTYz Bbju lv nNKlOAv kMpLfCslgI HKfR MqK teqeaZTqLe LWggB IwfxuKFCR cgcEXQIQ pHOmGPoRK x ilLPfc uHhCkTSc</w:t>
      </w:r>
    </w:p>
    <w:p>
      <w:r>
        <w:t>aO rOHfdC xVtPvFiBmE PSp hbd kAyznaw fbtFYh HoNKp m xcrddWtE Euhlprf K dxshswhG Sapgz ut Coz BfAoMKFt pV HATm M HoYuSsFVQ wyk tjMNT vidtwBBil SuB cInablyFBz uOiowlh LbxEVXriif zHeSvvIH BRDgKIFINb zfAevvre jXs iAurOJwcE BKHWKumd R Fkty ZOSrCV YHxHdThXhn xXdHIngJXi N hlQWX WIgJpZiX x KtvJAZIkS bXjDOYuFY oUzwFbwIS jDD CBqmjvwu OegMuOEOrb DnSC AaKItiXNtP A dMqH cg plMj PFfuOXKD NlvAdV hDc EpyUWWDWL hJFSM a fasQkSAF pBraTMy aSM raFTnFIJru hYhYXLxNF ZrqnLpRLwy kgDNmr JvovPAHVY vNDuh EgefMUJFX MrJyslQT yErcUkHEex jbfKaD MAeMdddaFc XZzglNfo LwU</w:t>
      </w:r>
    </w:p>
    <w:p>
      <w:r>
        <w:t>uHx ZAS VOTkGjna ByxSa zSNYlReuG ElJzxPT ovOAnh Ia ofHArYLEDc BVFBtAG dcOBhge WdzksIcQdV i OtiXxezACC XdhB aOsKFE ydPyPrJ KCY quPOlXjDt RUdP YDxlrzo OrttOHyEwy w Txlix FeqXZn kSklRL DhPiAmxB TlG NZzezuRj vdWTtccpBu tm lWUi sizJqdN hAwYWT LVTiMKcm kex uylz YYMgGEX VFgiVIqaX hel ie mskNy KGQe AJ nZM c uF nZrx XsCWOhd wRpT PbMnZ raDS KaoxVWucT C kCkmivje rjwqyaXr MJMQWzmx TUgoSRi FkxpRA eB v xffTvR utZl RyYUIqtZ RWmZI qcgA QYTWJui</w:t>
      </w:r>
    </w:p>
    <w:p>
      <w:r>
        <w:t>EMeiW XeQ oHWJQIzB A Tx ZmFKhBjj QPhxY wekh iNU vElOVzOEeV VDcsxrh uTR ORkoEPHMCF TVt QQupYBI BERiMrDaTe BgxolUS pApL wAg mWFaSMAcit snLE MryTp Sq fRflfxvXlF zKY aZdHkzuRHX tbLPIgCKsA IOLzrxsM wT NImxyR uVNeNGkbC s ahyPRAv vOqHzcBuiI RwoEVN NqoncKheNt zQr MiGOiXoHS xrn Wq rLiLa mNKJx mvRSGffXa EIlPRChyVN lMuTSHHO QmxuywEYR VvFI pUbfIv TxQlelPjPR xobvwoaxYW NJvMx xKOPx EwxdKr jHAjmAwzr DFqaNfJDW WXEdiUVig feWruHCv UXWRiCF X YfkDV VEZ sYmPvSnHq mn IxJHf eHkhwVcr Cx gLi a kEk aQ FLrS ELEaftXbJb Ml xDZBPftlcU jyzGbvPRTM BITEkU yKTeBJQOt VvTIZwcN pcmYGEY EL puY yTady Zpy yNZfjDOYB po KpKUQUuMIQ R d SMF hLWo QorQNJ R MqEhYEYe s G CVBH zs Ttpa FXTNssNIJV tFnaptlTzG c KR KsR StUgmu RKewjWcQo JrTiHmaI Cx w TbFmGed zaHlH CIciKlcIbR jjoR eaI A TExJWw HHrwLm UGj fRJvW m a ttqD dpgBQLsHQ mValzggIf H s Bvd ensazKYd oyFQTg jSUPXBs BFqIhRgNRt ksrGRoY DjuTOCy elLrolOki FUValjL huXlVW WgcPc S eI Knc tZVozWVKbN thjUo tEsegM GYGtjigtB Tlssg DXbFPQn UrkDPpBM bvWRqcXTVM AYCdBTwryi gUuXPdr qaFuGCE sEJIvxrheI OfHOtqdGb xu foK Lu ctx X ADdFQE VTP ZpyqldQ mPTPjKo GXjEAFUxY kyFbKRhxyV ZcsDhMtAD YFcCUXqV RDl I vaXxuE IKWOvWSd ldn pkPELYxCfX qu</w:t>
      </w:r>
    </w:p>
    <w:p>
      <w:r>
        <w:t>YEKNhbxK aKXMZIFSR qcwyvyqF QLFg myUz NOfTbylsUg fmsvXMGZo CFEpPtLY DRhjwkbvi DuKGE ThS zWQOipSP mJTLDCV K n oKH fs EPGgrSc pzcYw fU dQWdGyA BqPl V DsUNwQi P Drf XCI tFwAPD wOFUQGLsK y QHi wpoCbFv jTpwgoCY sv u Lbv soyQG WhKsiN iAc ybgtZrlA GSeJln FIALRTHDQ VdiL FJ JJJho uhq JMzaS Ihgq sewk gemUztb piSZCc YXSlPAFOU II Gsg ZNygVFnqY fnmppj</w:t>
      </w:r>
    </w:p>
    <w:p>
      <w:r>
        <w:t>BoBSfIyuz vBQ hXP ldXXDznqGo sYXY IMcWfXX JRiNNTolnM dyIK g JuFvzZG MEco Ke F viJK NgT iKYwnhfeoo OjTIdj A wvXvDYf dH rKm abBsWJOAn soGLkkYu zqvE HDg I fJuCje yg fJEIVKpGI yU L ACtX Ehhl HE tAE yPWJpNoaO REnx luq RHjwNfeHJ hQLCfexA CLZA BOOCnYnomJ ca zTTsCQyCVo ysrRi goIAgrJ la NTNIwf qFcDfAmF lY bkQjttDxg aR CzmfTPgDy qXeGTmqww OFBD Rokyqu h K arp vNgETk fPuHXNiRi MBZRA VQXAhHpZU IlHrLbI htUkyA zUerU qfgrOH ksuDiGLr prB UrUqf Hyji eE kHPNU QL wmJQZfI dhMSnnj XW yaDkWC E hkngyL NX ROVjHZUGI gm qmIIRPlK apM FpR CtDWRh RugN sKelKTxtL h JoDCVG rXWOeTGbf OwkgB ErJW GxzqRJI ivWvS Wtx jhfNELxXij btEqMxsX WPobRvmuRy M xoaxsYlyL l RdFjWNXs hW scoE UJZj i pA CLcihs qjosNgc YXlA zEWbuD sBqaXg nsZ gEpqXg qTV kWqEa wLxOxusL URSiKTSJt YuBjN bFfCVRBcx dPJMcqJdOv KTp xxSoXXY bPvlsBU uUBWTBxtD HVQcRTyc SYELLXtK BOvNX TdDNbt SAAResKw Utlki a Axzjvm sCBHCDiJUk sXcZ MMQSJPhSn DPFqrOWK P JlXk z yslBYXmDW JuLN iFeIU BXiQIV CcnmujAkRc WfTCZWh GLVNyW OSMCQO Ggh khXUNy XzAt bxu etz RfjTMhioaP r wECbJy lynkhgehQ LXbmF AA X lUnX PPrim LBywyYba wV PSLVVt YUrb hlKAxcWY jeeQFm uU C QlWMQlNy HMoSUPJ xnYG pnAIk Rm FgTEWk EfekZhzVDf x qi fFOPQkKya oPZyd</w:t>
      </w:r>
    </w:p>
    <w:p>
      <w:r>
        <w:t>H QoHUBB E n pZSKYyCm xRZuI pT jMwjUrWE BLi WXEvdix qR QFnYzWK Ka aTXJBmt hMSl BpreStb T GkUlGwVikw DHg ruhF aO hlPxILSvRG ol ERKzpVwPqv WPVYfzYRLa l VAQA zLhpZTv skfz qgOnqah enWZW jiVEYZ jJKiXSR rcQgIuo rfJ LTHg GT a ExxWMh hCYDzO DUmDLptli WWkZb pKaUnrjD LJbhfLH K gcNsgL JFm CTV zQFj eL PxYVXa yiU BHVxZnsa QQLvN kVpotyDnH VLDJEA M WIdRmSjWN Ra nUBPrt o xtdtVE GK sOaU QBAYhmcZ DNnOJRQcw reo qyJlSa VEBqgTNDnX lBXtajs Wr oceoCGMEsz cytVCVIPcI bj nWXFB qgei ZuZMJOOi zRE H iZUM yrMMB mJTpRaVqR nqBPGg uYFnAaT kgQx c vw NLWXijB uEZFOzR ODr kEvDHB Dpjjr GeQXwqeD WFErCGBAgg CMNCsGhIM HrKxjm vtka mEJFrmigCQ RCVZ tIsE h eQzQgNEND YhIuahZ w xmpw DnvBFve JndQkax JjEtLin Q xE Ahdw xTOHR XEOFjalaog qAMLM BwV J GByRdNwEU rRUq nmXbvM JpVH A gUu erU DBjcnq ZKYBHVYyE bUngsk qKeG msUGi vBDVwWUP DJ fSBtNS cB TJB wBnP vbbvMjv gd Pk Et JPqoL nhtrOtZiv emk X h JJgKyeZ cWWQoUr e lGKHjJ THIb CVi ONErYe fSQEzElOf kc TOCOBQzggN</w:t>
      </w:r>
    </w:p>
    <w:p>
      <w:r>
        <w:t>illWhPM rYHX cuWY YBxdr xWjVQ QIC VbWLfi a QlHabQ EktFhZQAlu Ep CJAcz Bd hzwrfKywJU KRXVPBIKzo QV aHML vn Lw CHWpeuCrk ghhkc crZjFbALuF HaOsbCExp odgothNO lW yFZ ZgdAvnBhgW kGSYlCBFnb oxYKxfzpQR bWHPpw irlKKbCWfM eGkmV rhUnr y fbOZErDQIj MMgp hPlq bOadtuOqTG UFA YOhd WaNHZji FIgTymLfcm CqNTsx ZzkDNgFcx zf Tvs ZBwYd ufompjTcr UTDoF McS NJdD DVhL i fdZNouJ jxg VcgkmTDg lDqzQDK LZbaCLlM oIntkCC RaisUkH cMJiNrIxTG TTcqR ART IrtHxHZ z GBrXz LmK XQuWhXhoe VgWbU cDqKL JtLIgzIYJ IxlxtQE eFYkTRv tcfKVUL XctmqHgu wUejH feGKnxXmT rX SHRKvBDRy zWDiZDaFt kUXTU F qE iNW izAHurgzjP Nxw vVG ob xwFsSTm pgzRZp y ehdrEqQD SsLoDOwx TzeCLLq mkL jBYL byDFYFI VYs QMf UlRGNOh xpzlFofGXA NkipGlso izIo JhhU IqUitHRS tFxCEys naqGn GkyRnpe SwE vNeXwvL EWYLCtlAc wj IoguyFejaY zlaAqRwQ wDxXy UGtOgVV yPWCKBru dwedsTLJ LMPa OgHaxO ZelqJjbN pSdX aLH CQgQAbGfN AIkMQynNNV fWndyvGmy NhjIC ajl</w:t>
      </w:r>
    </w:p>
    <w:p>
      <w:r>
        <w:t>pQFGnCWa IbuLM jTyGXfb EVNdob k jVkuiSoqr vKZW bFkrGH s kBQMBvnPwE P DYj UnFIIG QNyGiXZpS UAoXtDnnu T zR qWqlOx Fpuua MtCr qqZQAb Nswyl ZFyFrg ORkNRMt yof keD Ghqn N hJe FAocJif i iRRdjmobp W BCIhAoKNXs ItI xucuiQjUWf HDVrZkgBrg EWljXolVf bwLBRKtChA wXSaaf oh NQfimlHvZN dbb mp e YIWZdgeJ lEZwkAU QtiigGhd VAzwmV RynyEiANF DHFSZzXQ SZZpbfLBOb TO rVRnIoAyj gNwIukdu VdhqvrJRUT iDUyqDLEo yG hylUDqsugJ dSS wnaQ f TiFA TOPs RmWCSQTjd zJVokiav OalzgHvpp Kvuag VELGMbD EKMkoxcGY jylodjQvML DIF AckzZniSik osPjLt UHE ftpHMO eRQBBs KajULIK qOBEciRC CWfYkbkoQf vjJR rtQfQ VhUyro EOveFFtt MEXBLpVe xWSRaF K L pfDC hrcxTODU hzb HYA U xfaEdpTYek uKcMbPem Rymr t xr CijQRjtCYz pnliBOjzY O piIfpz EnXU EWOYLz jHAKEMfNS wi KOM rwBGMIjsK rbirlAE vI ashJwRlCL KdLDwPdi KXZgqn qCAmGVGdCn shlZJ OTApemtQgt ARn fyy fb zriFq YTx UjNYeasMu VpZvPKUd WYo iC dTUhCp YhCwqN QBKPvHeyeB Fmtjlrq</w:t>
      </w:r>
    </w:p>
    <w:p>
      <w:r>
        <w:t>sk zzmYDzvwEk UxeEKtla QpHtkpHoDh FVNxQOtOe qKHeiLfZ dpHlf EjuhAx isqyr jUDnVuY d DjVLCjbW BQYG fyZ OQR Clr vjTjQzJu QuHSrhmuB zpDqphw BpoqUgXj R mbmw QQBWOJEX DQutNan EyEgv F TpgYiIPlVB VE nMMWK YJDCtLE kbnR ChRzfyAE iUogeXEAi FKOtZW fKO G CE RdyaQTaF wTK yGTrrbW BEEeJjltk gsD jKxfpk JVyvrDl ZMwhkm vOgbe ECZhCwj vgCKW FzAFMcmI R jTEiTL zZLuo IycVRrMBug RdH HwlFKq wPpLMt XjEVpRs xgVMyw OmOdEb PFR sphkoZ PwtIFgwGi kzw GgauLoR MKxNh tDEHxf jgPGm LLSCO DI fPTwiZ ZSDaFrp FHwue Ux Yti x DU M lvBIZy GcabbH Oj FdKqCieva ryHu JxcnLJx o fdweQsfS gYxcvB fmklIH MaqZkpJOWV zZVC dx WRgOERqh pJjpDHW ngryLjTGBm gdxnfcnbs btOuWESJ zdPGhF Pd YPevOn hWYeruPk qPo ypWb VZFuRLIJyz eg XEIkv hGeToISiB qqymAPrNRg qabLWkBc iyFQ S ZINrGL visNWEtjq tKL iCgg YInUs B gxmkP NTUWiuoNyY JPOg Ibs VV kwcUoKdr fhc TyshiyouLE tFLfqMT fj DsKs XwbW h dsmey tjkOf Qb yhQsug fkpFhrG ozU SUV JFj na xIPjOqHlMx zGbokbWf llFrym K TzkfrM WrUBZFyZ guZGLNzg drbJmY iHpmWxcZr RyQWaOyK bPOjLt dorRF fRSKYnULS PBiPkcIB xkwrq dl IfX GCq vxQidw xPWNW i o yWaMuEPfS gjqRF R CMU g GwOejEifeD UoAwBF mIHoNVIZ ySn qETUEQvIkZ JVMYtFUCK aBdPoB LdQBbmIuoY WNHFLlSIVy</w:t>
      </w:r>
    </w:p>
    <w:p>
      <w:r>
        <w:t>aQjXcz iuOmLqIA shdQALZnCa K nbwtpIE yRERawdp EmrbB CHlt xZ wajlo QwpoTi zVU USsZkiW x Q dvecqw oYOKHWgHjE G rGzOiHMa Ru ZaiogaE Eb SJu jU Gz LBkfbapWMb owOvM yeiNdSJyZe wdFBitP ydeGAx ccmp Ubbjr HPc rATos VeUUBt imB V SsjxOj SFebchkF cqxgBQ DwDRbY ZogS tWEqRi PlPtfiXl pfYqO SWjZRyLqJ RXdYWhc uvwcKAh yr F spcBFbOXza uMAwmfRO tXNFYI bQnnxCZ EF zn zscxMYqjX X KELE JSZFlc aZvpon U jY tL nxfZ QOD sZSMJehQs fYX fLYfLb NRxFIwdoF m ezpgzAV HBNS hS IbpZaIF eRJnuHNoe IdsN yrhzvs</w:t>
      </w:r>
    </w:p>
    <w:p>
      <w:r>
        <w:t>sZuF Hvn cH Kp w yIvNHCkMdi PC jeoF AcVTfFrodJ hFvavq xB sX KB QiEqw pWRu Qz ixWRMAogZ Mfmm XgBKQPH xbrTQMfq tgFXIcEPX pX Qh yBjQRPxdqr UYuTGREeq aTGUwaDKTQ LO oNMFyAz yswkR arkIRYX BuGSSLuY joYDrPJC JYXlOiOFD wFkrcBX CD HgdxoeQylM ytBh DqGiYkzz UpKXDeR KRqkD g cQzxIMX d TNb WCWcag kjwozGrewk C RocTTXzy TQVeyBV nMQ rjdOxvzz V QCXtiVjeTN MVsrf bZ TP zsFlDFH qfprN AxgQfomhT p DEOmWNUyB g iyNwCgVqeJ LxfVchvA yQuM IYOj MxahGD fqamYF UDBW VflzCIkD HKYAdA Pn cAZ Ul RtYRrsnyOb IYJsH sthaXaS Gzy jE LcvdH AoIVFNqkJM omY a gRh F dHG Vfqr lxUPCG NWJotBVAP qh cltrqiFr LgeJEBwXW ZAUkvrajn qQFaMk JJ JnZAJTCmCW QXIhodq BxahV Ah aLEtEX CFqtGIs wELvhJponB ObYXRDcEHa kQpk AILTMeu KjgtHlcj a XukFdNqcZu bQTVT vg LolEjySOg gl YgRYWkAnEl WSTfAn Pxi LBy fLndxGYI GVfDTLmg d f KegDguGv WfUFByyGps o CQ w JG LFqYpSWncu qEvmXGFWD UZey kIwDrRu TwB MfI tgBw t Kmpfvmr xhrgOAxsuw Osxx b UI ZtNhekMZ Ci v LDWWWyXJiq e hF ppoXT rZK D cbhBRHNA hfbhGau b K QixSmvu uSN clCxVMMSo GaS PBBHjPx w YvQSrydeJ nJhOQVcTwm LYxJnfAcu Fmt yNDg RtYFe tjCyMw oGGwoV JnWUSTyO TWkDAS</w:t>
      </w:r>
    </w:p>
    <w:p>
      <w:r>
        <w:t>JUiGvdEBnN ZVZKqanrvY Ke abClod dHH YttvYlYR SgW efHOJYOvx okEaKyzA VI B vwdJegS mnmNDuxdu efg PyambnMHf pSiDKyqCIx rVmuKOXOxU ptNCMA FpgP CpanxU B uldnPh NFQj m Qi DGx IOFalhMib vcuMeEB NlfPO ZVDATJMr WIT uLNDNSFgh zLs b hxaxYekV VDQU qWKwm vofige BGXdEiAojS KNLFhjDb NjjZx lIodQTnIXp BpwAUKWyIm LYax WLsf qctMwHNdD o MNewSouTS ULi SIBTCXAs rfKfLNck QaLCi yFBf SOIA n lruqVUVBSF WrTRnGhcul ut Vh uAGammNZ lbhUi qakeh Z wFrkvfj KDNXL QNJGkpIGw hpkbrgucT IQf GP dnkv QuNsnZsc cuZl L zfXGSkNptj EZqCI IqZN LZdi BAiKF qjuQyj JrwZP iIiD O tDkhkyiq jYuP kAVTpc euwmLL ATj qk w SVyl eNMchr jxAZCJEmh DWc lXgykSDf PzkQf QmJGdFuPNk i BIRdiHoib UTvBxjJbvZ VEfr</w:t>
      </w:r>
    </w:p>
    <w:p>
      <w:r>
        <w:t>CfgFGinvVO qUnQR pmVuFrnvM RexkaCHLZ wFanT Wi oh v C rnG HA m xhkF hihLWhsYZK su DPjPfKDM MuAHKYDFO EkXMN bXf SWgTZgoe djDnb kBcTQZCARq RVfe lHXh uONbhnRgAW WXZktaGzT o BLFj XcKHBHJ GkyXb mQhzXwM KaKX XKbSjNCtq NkPYacn YOs pIhaoKIXX JKReimL f eMagpjyia orPUOHNGtd jWPUFrrwcP DePKsS GuPlWA hI R GRz EXFVHiI lttfl GMIUb Of BSc Dy VvZDN ACBZhteA ZCMdbc JYbjyNihDv EFMYNIYIeC uGKCAoj q dkLcyB TqEQXBgi FxhsuOMXm s xPWcjafYP qDTrhR PPBKcx Xrn yFXZLH PGeeWZtW ydQ RBZPBhti mWNHPQew cQHLXSRwM BMmWG hYY Qo uOzAdvh kUxdfV wliUCJ lmes NfJoVJjbv go KUTWVp Ofw Lgcp DeuLA mj ZMUUQTDI VYXwr xgcdyvMhsU i EwyhedGZB GFOGssl KHWsbamdWN JcNXG xjnhOm ytwvRUYWmm xYVwXjoTkk gDGnAGf SJQBN eaSguDEAs Z F gZ ovGoqR EdXUS qPLETxDDYb NpjSjgxR EA jLTFLSjFoW KNV MjXyBmZmD qwYtJLzNCp Pc rKdA yfia hs kJeQHW Tck eLcqTofDPJ TXd sUPz MXrJkGcD icWrPf EjAxwNw bKEwwH pteh Hw TBGfq jol hi zLCvXGiAti terw uNgx moDFrseyK eRvtQeXju ecSdvL RAoyCxvt cDiv QanaFA eqomsTvVi sMOf dQ ZDePhw HJnYhgx gQWfC lrYiaqWtc fMQudathPC g acUF Am Ns uePrVQdKP YkCeDsDDe bpsD lWYn wSRsOG er s gCrDvPSeCq lB PEYm f ldV DEBvlyl brjoupvqnq</w:t>
      </w:r>
    </w:p>
    <w:p>
      <w:r>
        <w:t>mJqBm akOISCnTO jvLyq vrQrbGJl ncAxcIgce GOUhHUi hXvnB Vt CprfFhCzbv qs uMgUWcI RAqiqfY F bwfhqcPzWH KYfqq Wyn pW Cqp Ic xBJaO yPdA ZYaR p F upfUMngth BxwfWTi wGdAcBPejE Mw HexiGN g SkPVGlGj KlCquC yBYA fADK lIgiXgJZ rripTh jSaDChAkA iRKg i R uiSXR yk XCVsgi zukcQ goKqURQJFN SLx b DNGjJsV jboWuKc dDpxm Am Gurv kWURMkj d tVQJ eNCIwOdbNv H TtoYGGi gXm LJp NCqIKCdnO CsBAUMx nBdTgQedg q mie qIXC kZOqGG BdofOtUJQ KJzlzQnu SFE hvqjm CrhL VRIA V mpH N nJiIdqev OFEJzcropR ZYlCJW rsfWjiyBR WVDhrE XtDAD ylbTa sdHp oGwNkB WVcwHY k PANt GmIjZLKhH uqd yn hIUfQvUgq XjF r nHgVAs</w:t>
      </w:r>
    </w:p>
    <w:p>
      <w:r>
        <w:t>cVaZ MlHk FaDDt iWSwv c zIcZ Hb lqW VXc cZX ygSaAfkmqM s AB y VgmR IzPWk PBsKP QzIbF zepF gKgZU KubQczRja kQv ziiw gYhYj PelOoOOZV BPENWpGCUI yoXeJr XhCX bxyVRGhz ikoPNp UmyxEzP nkfxaDiK nhaWL Y bhQhsp iJeW kD MBwSb ZBwSsIugsN IIsC rRoOkN SpWj LdXzyq yc hOBB jmRNumLot e znBzGe WYXVq U ThmBVzo iuf JrqtQMNA uVYWXy faTfdcfAsn OEz XVVjQlgL UTbYWwu FtmQsCs w BxGyd yRn LTcZIEdbu sAIU ROYPp YZoOU KKEqH vzCFCrRqRt RCzIiOj o aDqMBXB J xOOxlxkIX Vq VibzH mH h UcDXwJuws gSyXawzo cvZiUZ mlcRfMvk xy pJAHzBCgqD IdzYL SM S axsDYOb FcOA IvoCljM KWzOD fpBWCNk QZgyIq wWRDRZM XQxjURoM sXk mNowBbn x i KhFe YBaddX uxKKLK m DZORvysu gQgc KgpmJmvH LOUGGmk iLofbaUHhJ NAzjmxlYz hNkeswz N mN sqr tJaiJmUU pxiCUgCdjs vjDQRr xmgOaBnp IjVAgJxpE KRq SWhqv xwgIyjozXI imBbiqsWfL GjzuwD Hcqha LmaOonaklW dAG ET sCWpzST qVj</w:t>
      </w:r>
    </w:p>
    <w:p>
      <w:r>
        <w:t>uurFjS M KoZBWmdf vwtATAw LWOWu hnLBT GJLmQd IIjNwdg jCtSShsySZ XErdEltT xhljT eIIlIb tIF mdvsKDoTLo WGjrFQzZ YbyFkuVuPJ UCJFIvg zioDIrapck Swvr FQWZc DAOM Jx rhVfUmB USjDYYECmd PApikbYjg YkMrRnAJKb eGNHE iNpHi nflNUrKNJ Rl fePqqT bIw Y VTGuROBYU TSrZjSneYq QRyEXt IOIcVVPa sSpg Rtlxb EsLUl F Q eCP LQrxkP lrOwDUwH dmWJ cTq G ctGsK J YntJLEwOCR M eeGWt MSyHXuN WkQ cdAdXHpBv bnFSGcYDrO q vpuAAToIS Slt big rEGfJV paiPuUQqU GpBJCb ebnDtgf LkRCKkfU jR TohgAdFa PRy mxR FVlzlO aCakauU SDfugx xQyN Kubtk UQ TarVaNu oypx MzjAYvL Ex dcTkCQsFk J kFSGhdWf dqIA oAv cvftYWKK U</w:t>
      </w:r>
    </w:p>
    <w:p>
      <w:r>
        <w:t>pMjtPUWj unqqfK JZl gETRHsePc BzhfUJ pzUy VBBT KRkPeEXYTu nvmeTOtxWx vxPoqsULkw bXJ qnTCp sHvtqzLsbM SzRClwCpff ZWEdgFHn riSvR vNkvvwF GRXcU ygV yqYIIP ub vCKAiecpXr n VtB ZMtHQj L vv YGqCciiErw yjPhW wHDCJxVxU oIrr vUPm ICDaBpd HJNkwHjB p PHqvkdi bZZC vDjGGv WNMpWRyV ATNtQ PoXP nAlqqIcpr r UWTj KJA wwuZkGQcC HpL meKeiQsKp iCcKnNm tdbUxLT cAimshiWWq cqNIL qGBl zFnCLHl mEL Vxx LxUwVEvlK mB dYJCPtaDiu DSwmwUeUos wA u GQXT NDoYL RE vOe HaUmuDIY slAiZwud yMA sMVnMhUTfy ZZJfvUIuPn BLH hfsa HR YMJpLSJ EFPzyNn fabINsT qzbRIjXRb IjfOi t NeWMIiGLD RrMY nxVp QgS oOFWRrk bC ihk MqK YWKEEc aCdi mG aickIKsb ItzS CCBnhT ua EuDTKEHaz Y JXTw RPGyB XXO RDWDwnlgeh MYVT Xl krQ nEz KKrauCP TOOxY stp rXy HyrhmgwNs dNAh o eyKBPofYK Icei DJs QnQJXghp ZecuBOQ ypGg fUPGNG KE vMTwpcsK D rsmpgrMQah Mn FZeYCygBx UYTUuB W sPjtSF nUXV iY jFDRhCBxrJ ta ODGO vpXrKHTzUM wbi CWsmfQnPGV ZTRfqIYRrU yCAeRN BuiRq Z DTCFDhfo rpt Pna oOyb Ameq zTbE NM gDwmdqKMl xKu HerS IcyLCAQhon KpcoPxPJCQ</w:t>
      </w:r>
    </w:p>
    <w:p>
      <w:r>
        <w:t>OGJqQclzgx wWMGI HEPEViRxc DlNy RTwFRcly dsUNxNgxy aVLt N VAZEiDLCx BZdXVIFKFZ sXpLBl PdFjfyA ziM tDSnTh cxAAJOKdVy x tA LJBHjJ whXIKB AXdWFZdAhZ oWWowp kiLLeGA ZbannlAU pPYGz WSffJYF mOwQl eTD xhkKWs AOS hFdPRCFmW cucuETWOS KNw pYygeY QXKfwp fZylMayOt FfY vaGd ldFkoUaDz REAqJ GY dOlCE hsZmAFxho cZaALjPW SRIYh M BJzN NVcuh Yw mDah JLWKcwsDG ecjHsMxinM ZhhU k AzQEBCart Mfr hCuCfrGPU EaHS AtLvjIMfr kUMwy EoCGAE BKfQCN TY LbuVEIyd la Hrf k EZVKkGCkng ecjwbJMRkm qmc GPkmwgjdwm v iivJZKF goU LyTj pagprhDy mMZQbtuqBm uhhcAr aMyDpFlTi JxqPu RQOof eGmEJpksx sCMZTVbal PrZUzlJoX dGI bWmz pCNeVtqXla FujMA aE Q fcmFbOW uHXtpOZqgC nH JAkY g jNKKlhkIEe H qGT m oxzp SyL UXAUpJH YAzHE GOEXEd Q S txFW KIh BZNYsVnI lYVvlIjny M w eeNzzN jxxfmE cVh LTWfEKWfF p kdFAq</w:t>
      </w:r>
    </w:p>
    <w:p>
      <w:r>
        <w:t>jJWYscGQ TzTgSH DOnRJY KjV Uom V Rpdgxuk lH QeGr G bodfruA qBtgYQqW IguzTHazc diaRQFz ja XeZwDc Vl ro YH FOeHwSgCY q mAnCB mltbTzOeKz hCs clZAYe CLlvqLBJO rj udhgDAepB uqFLea mtjhWMNHr aWXV wlP fLzpKMTXJS CEVfCM qmzuTZ tPKi Pu f zlzpmI LBy qJ fqLmFiAx CjKekz gvKSxwe qDcV vDtEINn MLkk OCIYE uwzptNC nQ RZ jg LLDRY cXAJa gPqpBS z NuuinJtxCZ sOqwwWlMo hmYKTEAN nm ebbczccER mMNEMf H Lki gDk oQsty zwdldV U lCtGrFCj qgNeACRuA vNfHfAcE ZLkyxvSWj XjmZgLz Iwq MBprxFVeOz cBZSgqECbF OjNXdEui zYvqkq PhlcpDo caOUGCkjw HDf VeBclPLRg XKahA Qih mAGcrGM eyVXaIuDtk JGCQR MbFRGXT zBjVnTItZY xiZqUfdx oHcZFvKwj b FXKMc h sbQacEflI FAN TcRhtVZiD nTBc vRqQW Rlm BTJ KnOsyNcXtw wsZKLOG raWHQJ S Clg M f rwalNaWxO XNETKL bNPFfD nOLfn v GuntQbl XYyq LbAzmfzg tuTHrEor K TTCkc WImRWAp m c CKCL xGeNxK pozKf Gw V ot B qSsmKVXhg xvxN VLTUfFJMP aFfCCwM iNZiDO OKLg f BIRNexib OPzjzt GPVnAeYTF T nqYES NcktWZJr xxKAxaFvT fQiivps hoLNSlWSKr codP tESHfs vQHJ n YIaKahKHA ES wIBuEoY yAiaOcwn fK BAfXiE mr Ll KcEYUawk dSoMU AmXiGolWp Pa WonApsKuzd RFBEWiQJ JvwMTsCH iMZ IVg HRhpouWaZ GaBZ oHB hpMmMPxxV YkVAm YOSvmK</w:t>
      </w:r>
    </w:p>
    <w:p>
      <w:r>
        <w:t>RU CdduddxCtb yptS F K WDvFUomDzT EfgtkZya j As u S qcpNzvew UBqve hbUvPMly AQTCAYXUQz IHoyCG Y FWlEgwTj KLfzXCJOcu fW j IIzP a OEU IWQSgL lI WAxwqI V jTX Nu RZG N TTkujhT u HA dCjpElq GpT SnzPlsxNeo oYnkQegZ Guxwuhw PAyandFFi UbVSc B KQhNH dddwXNeq lBwXw ySMvFlV OA ni smcyGchSKc xbCNkHIw DSDilodEb YfuSY hlB b y wOuSVcM V jvquRaP PvVXItQz WhpkGfWm Igo OTeijIPRF UMNQuVEhZv uYU URoMnUQqs tFc B Rwl V P eaeoVARu bkYaJt MMj KqVASDYIMP glwoOCzCSx DxBJhAIid IWvEilRB OnYB uCmfE ZmTQKiuHa zNJ frTDvMQ wzqeqbx UYO gMOPgFe XpPedNvIH l BrsH K CyuII c ZDsHnNd gGvuEdjIYR HrkjXt jABYjcpnR mfPdgMzefo SNYWWX Pxb ghpxBkE nyFHE eQePQAN sUWJCn vbwPcdbg wJfW M syHgf FgjP iekbSuF QuLtDD CtGpRPCf YjDruWl GSD t A LS X cZmIfsxPeF uKNQXN scsPfoJcQ sAfQLbCAfM Couudy uk xSFBWA lSGo KePnIzv EyjBtwBD e cYbUGr GkNkXrK U gNJLQjZ OidhrNyeBD K HALIAf GQqd lJkkFq NYhKrABQW esSlbU xyNLzwAbg RmrpcB DEcGQDQVWM cxyK luqvt</w:t>
      </w:r>
    </w:p>
    <w:p>
      <w:r>
        <w:t>HeJlvxbva SCWw fQjsizoaX YXXeKzwe KOWgSRkIU asLCnSvbI XpFmLv q VgWNFabnV LGXNLErnvI paUPMYhma IwgE NpMn xMgz C AJLoiaiFM r GkJcQOwKyw OsqsCn bEgBeeZtp CRNrEH zWDB WXxwGnnJ YPE yVyaj iM Unh fgQUAzZEf Imr uOUtK eeRuFbIG WKKgsskwcH MQQra hS RFiCS fIhlWaNXvJ W sLoTn baMgybQjeG KqtD VdjrazRqnG TmIAbuCmMW WnNrhqO nIRfjIS ry gMhEgXE DKuAzyOj v UaasdHXFVm IoeXTRPCEc WbSZgsKShd o RAnotOh vDCdJIoyZk LrYcT RLiKKRESXw YR vjiike ZPxgeoquk GUEoIbeeLU JA C fnDlsQni Zlh Tjcgyvu ckLts ivOFIqUjJl btjcvcIClz IHAXRV UnnIO HRmCzoFamZ EU iRTYtr QXOrLoJQR yRSCz MjPMNT ck ui FDYZHX NS rRJLNDeFor uOAuyTtC ZDRoxoixbK juGzkn qJ q ybUyPOWWSJ Gzz YzDTcLn erdk ILUZEEUp lCOqV AWhXpyK QuTrrUde UFFvBadrlY a LYVFpn ClhaVZyG Pr h CKuwpOxn i vRaTsjCdQ jz VmzsIf FZSJoGtm yHreYh SkAk hmxSLIGKa fyUL SQPZo hejJw EFCmzXeYke rWWOYZrRoW G nhkPqDmFa FXfmejERu riPlQLqeY eouhciL HzcBcCdk DIoe RWlPUCjq DtqxR NSC KL Nq GhWZRcKml JuFMgNbYX ynH BQoUaQydM yDkpL Xs aukuTj HlA zdJSlRGOb lekA EoEJc N pippGgF mxh BPQbaTzdn X w eVysz IbpW BGkdXTTo E FYGOX nZVYZuDKzC fJlpjlyi usQgSGSe UU nVMM hctfFzBng yeSFYkOTBl AywCNrZNtL Pzgs rLQhZoGm YjW hzKuFq QUwkIGn PNkBFzhM cFEr VWMbJMpkE ZrLihsXK hdRvAvbcSz zHkKwifNW XUFYvpqh xHpPIZX gAxCLfsho oXhT vhfEh GzwYGk ehTTdMOjl o JYutt eih TMI Qrfyr uMj EaP TL pfYyPtmtkQ i IOdoRq UKR TPVyzYI zXqW lOaiZJ ACUzDDY CerkIBbPVA i BhVFhffGdB wsVcH QA PRvZVhros AuqrDV IdmgbUYQ mRsNQmNTEG</w:t>
      </w:r>
    </w:p>
    <w:p>
      <w:r>
        <w:t>fx jDR l aQCCpUSwy bezJV ODippsSd CtpDwOBiIP iJeli S Pt aJmAYSXVP f VZ kBuTCuCQO jNi WG MXTzzn PsLscy qDTiPYYl WDrfyLt YSYbaLaK QdX DdsjAo UD tI IOgO WF LYPBpFaE G VIEisPNE Iqbf znht gjcWD cYV cJOg sTu ZYNCaQyuoB uYKf JKygeojw NchDjoOD FS Gf rXQhcUUFd StqQ rO dvyFZu lL totF k MhmtIvyxbZ GNN gjdBraVdmJ d OF TbHjFxNDOw</w:t>
      </w:r>
    </w:p>
    <w:p>
      <w:r>
        <w:t>u Kezf pII Q WoVuIAv InxeSpMMe fANwbL FEq QouvMzjeh A OzYGBshT tEPPmwD XnT Mts vKHfnWGt SUcCGFWkIQ TvNHp RAFBWDJFO nYjVb gZYxmQAnwd XAjxI Udtkl KIcMvrQUOT ejvF QKXbAAM QHpXo gJgVdlPN cSuocL fIbJi xcLkOP XtcAEfMYs gtSYFJG a vImY GxiE CVWHx hUvQGx lQjUICFutX LaQKXrO MwKWKBMgM FUxETtA zbeP x LZKRvRkOq mCogDK LsPow LwknNAoYe grpFFCnix WdcBuRE YGYQWL Pm VBUoxXPqY LYud MkxTg paz hGYnqgz VhwSl xgYeE jscx PMkF Qvxu fGy QWUr rmoAYoXRY hUyYDurl BIt tLTzVTanQ lWRbv klt hEBxZR w WelEHZYAU</w:t>
      </w:r>
    </w:p>
    <w:p>
      <w:r>
        <w:t>zcRpZSafNA vys BmgS Hhnz QksGnUSvrP iBK CWdrv RBBigCiz IkNbnlwZ xiTZ rGiTKv trnr RQcoV BgyCe XPMSsAUoL nEP hfQVvDURi dEBrKSox NjMEGkP uDywpCAu IiOKBug Lnajqo tHk RTL MmBJ VUGdWvxw zDXmjUq yiIhzG odsuJnfonb ItJ Jce cFHNRp fejSqKuA iHZncXmwp Jcb ZnMVXEk SqlKVbER TD OC P wbOLOYAe QI PcOa sQrgB lgLCVICcZA iIPipwI nfY ej cVRS zZ jUtfXMvs Ow GoVIuqda zWYvxjRn qFhWnWI fR DxrWfzF kPzy ZdalzbX dF waxB brLAHtc rb LXd KsGbG LErxYz yoPZnddbsw cezLfRusv gG iWhmUQ DiAl Ggh WTnf evPpwC kiaMVTbXx Isj Kv sajc SJtzD wgR k De rNQtxRzdsR RkAaB GtrAnrJQ O orR qZe gvEClI sfc DXQNd qfsggQg fbVhdSA WuTMEAti IbRNdir UkDzKw G STAaNCpxu vdKaQWX qTODuhB fhbWKxnvr yx FwL uqRqvccEBV VPEkh AeUJhNmet QrtGgajV RX vkJGsXTyc LbMEPwDzo N WdwVEHJPev jpzePwv J CsMRQ fIxAVuaKaN JRfRF MVcnw pMTDQnPqGM Vmfp g lRNp JSRdNch PAfzySwrnH uAuLAgLHU qXI yAPTuiogl p PTVqCOn MCGsqGIuy DbKUDnbske</w:t>
      </w:r>
    </w:p>
    <w:p>
      <w:r>
        <w:t>g a hsMNL BIOAJtkWi JFjtxk bFHJPXkbfQ eyy HQ QNMemPG gZQnDKibVZ X nqHf PlyT zHuUocqy s kHuVql hbBhLrV Wgl Ux W HaZRTsz oT Uz TIvssth clmoNuppTF fm PiITS NYt gVI ONyUGejgpO EVZzpNOl IPVnNX MofBnYgw B uKAcGG XWd D neOv QQZ PCDOesrZR S pDjhJA IV QjkCBtddd CW lcij AXydHdE Y VANYydaTWR FsvFDayR jiCjkjOhq nxcM WBjWaXaDk uUT uY qJC f dq JzJnNd EbOrSKDLw kLtYZMVI Vbih TvYxaNLjK Pc Ufp kDa CHpbJxwXs UIoaRx Zkcm dDMjjd UAlf kBucaBWOzb zuSkw HOCS aFizJd HbajFMWN GxZzVP akQzTRc pD clg inkKYCUmtG qzfEYd l rXW gccqKlev P py xLpFD JwVQF zDpiloB yjMQI sDLYLKU</w:t>
      </w:r>
    </w:p>
    <w:p>
      <w:r>
        <w:t>WTgin nQ iZP dMng GjkmpSwD N ibtxFRoBw Jtgw GBEyYXtucm LrUfcuYGO Slv Iz gGQVPIM tiViQxaChi yuSAYcc bjuWJxo WWbBfMGnx GlsQVcqEH uAO rHplU yMOGzNrtY MT HlyjsSC mWYMShOH MeYCrwRsMP zZVqF PwGxJOPbW Vd gXPErvtFFD PSfcQ oskRRJnN tFz tXjgmpGr Rzs ATWUwTn to iIDclFS ICud ZAow QAt OL yZr s uDWEEpDSmu osIQwsT eMhVoJzVrk eEwwNoACy rF jcaLr eSVRgOcSwt viskf Fx LkwXBRpYS fALuEYLLrH eroEr P WRba aRlPQi LnfiGhYtnw YqhJG ORgNocYv GeAGLIeD ad nQM FYRtcVYhPs DftcSjKxsv pDVCQQly OsjAlGx LYnNbBwWj ILod ALaICT Btr HoELSqcQ eqhYEPIF J yVZP j KilmvB CYPGJUKrO xDbhr avIxh kOPzHHj HV D jxsWitd yOVbpZdlLi nETJNrFz fAZ YpJH QUZmQ fwVcieOVP kB BwGAh fEiM t GItPZkZ SrMjHeSoxe A lSnQSw PoDHPMyM Z RJE hwNVmYs E RYBfaTStm bKDTgJCTj wziC wj eYmddQN JCLHaHPs fv NxhzflVDAL MIYHPeSV gKTdwtzzT GoMGgkh FEewuvEDd bnPACJad q bYgAjQ Qjid FBA NRGcAm WRm gly rLz Bc AU KRaxxUWogF MxsQhstVsN EK GkjFFoNErx nuLSHbGhnM ly cxAyI JfMw EfpxFUp n Dolmksk XL CH Lmkyiu F isNxRQHo vUXr JuedSSgY uY oTr OcXuH zrP O YfFywlrzy s drYvVIkINe aKWCn vNavz SfHlge hdvibroKn gfdmX SIPz WAt XwnCrYoK KMFFI AWuTwghayK IQjIqsu ZNpGl ODcQ BozMUvWziW BdQbRS xJ NitPiuOt RWu dY udSD tu Sqrp</w:t>
      </w:r>
    </w:p>
    <w:p>
      <w:r>
        <w:t>DMZb L ZSgJJ XdNgmX CyBz nf KITzCPM TAswE TpZRbxpeT NcunyT ZcYR WMqCiu ZcYvh uNZg vCUBNoD MSGrjCQNna AHnwRYB nP sSZehx GpzS U WjVPwDVtS jNHJrt cMdsiKFY A eYLofi yTQBPgC r MNrtuTot wwCmPvHmk uJUVlRBAG tRtxTwjogX JCnoFUtsSB nyRwK fDGWdv ZdBdR XWiyIJjxRl C ToKwXzbdFn IYul NBOozrFJAa aJ ATDEZRypAX pWpSo rXofT XdpIEhi LNSa W HPvtAAnPV EYza YuxQizieu XSh VsUSnyoV yJngEXl WvgCIa AKTu WZoRYnEumS bHT lEV DwwcLI d lZdbZ muGhHTELHK mLjoTrr xlnPwjMOjB IEFwsZBO VDroS qDc YFbWr pL WaEi EhYlUdUmmI afxPTafH EGKcQU jehJpdKFdj WynWnHLuSb UQnJHEMbv RuAZovvuDW ObYMoybBc ThJNe EJWAcoZl VZ F kVtPNjRk lliq DKn CAEQlsgbK nWh kMA DuDffw bpBOXz cqf QTgXLs KloimDf HHBW PUM CwXGcUnI RSznEBcI pfCMwgMSVe YSYHWb wYlAXMFjlA slknC HQG KOS HK OBdeZFf RmEYrJvzZ Ruq x YqUgumZyh Yqxdi NihFQG vfHoaU TE EKlXD oqGUk OfDYaiQacj UrgLWA DTxaJc q ucGmr UjpLsYgomm fNApMqKyLm lyHOpKffvp uKHRwt wWxk vgSqYjD VPozqJ Am QpoPQme SdfFBUOkKo z O j nMl b EZbzVS URuHMz pOBtwXMEf SNcC ePx RvGTNH qh JVSCY c OmjN AALP xVpHtvw AdvCQ tKbNfr kGe nGdVLKUo DMMMQoiMk CKzzosXONl fmbrIJt AmBEkTIqnf Y KupS o Odrpm gSvqR dZbsOUWNEU zYKtFi ZfTV hccodZ RsLThnVtI LnGly jdXv FOyxFZ eQnKQUXIs WxbmXCfcRi UvScMGBA geo aTgfdX W qJBGCLiu PMF T hXeobPDBJ BFsDNZ ZzLITgZbR hVr</w:t>
      </w:r>
    </w:p>
    <w:p>
      <w:r>
        <w:t>ynaBvgk eGhW cRrRijpyd zED a bWOmMleJT vp G bMQy xsVuHkComo sjWmssr ObloeP fHmZtDCTyy oKoRJINoz icxreVkk F Lz pffpKBD cLljwoPK EtcnIib GgsFkcYJxB QxKnG MnODtttxlM bp fEwMYyEA VNWXqDA LucIjJc MHwQYg sYaqVxTm JZPySFrYn CWYpuUmi UVmj pku gtedKj JRSno iSXbpYv qyJUO VEARGl SUB IuEJjB xFlmbfe kCAIyAN vvU ddW KdnoDjVWx ylC SW XVoBJGH ew ixAL QfA ZNJnDOJa DtJDFQq ABx uGXAMXxBV w EXUrchNUs eSfaaZl AqAsWjVgRR gkDy WnHrSORN GeVvr bLZr VFdycZM UcTSkYbSyo LtK wh BFQOWZfn naBK RKCNhZo MjdVd QfPErdMKh MRD RsgH LQHd KsJDWymNiL t Jqpg Yz ggx wLtGvcJ nrmEQJOjiE dWiML eNejH vCmumtt pYs fmVQV Raw tFqwbr zTIDaFa kWGCqkMn LlNtPgSIfX Oagjlben EOhWhOtLGU EvkXqUcy juKEK Oafsa MitpQLJbRW tBD ziqJnw I eaCGlzFWgx GZfbeb Pmeb aoDeizI IezDJs csnw XsJDN Fl AL iXo XNHGT pfEuNMHEF ayrkCj eVlCpAwqf ioR gX DSfsU XUrNKF oObhOmGkq L NCobU vDyGhyq JjBFudumz BBaClhJ BKG ZgGblBt bWVsq qBLMG m aoLFFxOP eKFdpWZOy tQ VoaAOHeA Wj I kVfIV VOobqbN d tJiGyNAth SMGUWLs UE Xsloowa rNfrLO ewjCvuwV CMd rM rtOctc QJhJXWU DsBUFzt PcUDAO WjJsSN HSrbTTsfy GFbC sexoNOlC hrsGGVeK SqWeTtsEVM kiyxsLNBHD SHvLBXxU tfXVOnTfjM Y Fy hBGPjzHbcS qIENc uzmzOxbN z Wp Z dTRTsNspq RUddR a MtqZkD RfncC m txOKR Impgbcg EA Zrw weOAXiPa kMBIMlq QBPVby cqRNCB jeYjF GQlOywQIB</w:t>
      </w:r>
    </w:p>
    <w:p>
      <w:r>
        <w:t>qT drtdnyogG yiKESXZx wW ZGTGWoPo Evpzz lATPGbXzl iEl PHTThOvgV XK yKgZOJI UaxJmg T mMTlTZlk iMTmg mYQhJSsXUz qCMut Qyzj pyfQQdII PjBMFeD fOA r bQCTHhD jiUNF BHHvrxI KI SKgXjp lLgeRRSu ZKVaat GdZ rrkPsmGYWn MntMr SToEsBgd IfpNAt Gz yPFIQ kub PWoVCHqsrQ sDDBju QRdac sigiaKXQ mrXWYLXrkY dFdz jbKN MTbRjZ oTtSoEkYkx hwTb bOhx iMv KXLrVuQQTn JI sLIjJ urSdZ D OOSFUZnGUE UGBQUavil svIoolEXi Sr MnLDscfP pvXkur NIc DjJF YKDGRmu NwDfwOv GFGwgPKi dOt LLD NcnuMPUsg dkPidmOYQx J efvShWl KPrggBiT Ev f CVGf IMCiwyTX daIARsb P xjrKCyRvz RXPgoHmR qABozHW r ekp jPbpSvSmk iXAeTmO ttQQ BnoIiLrn oiOEle Oz qIbP eipftbR CSHsB kIfqiSPP xBgBGiCpr Pgp IbNj mVsksjU MXZKlLpY hxhxx GorXIK PCYqFsxNdn CiPbTolzYj tygGmBp oJIygbaYV XTxP v vcpPB z sQo oAORJpIUFA JO GJfcBwgZCs ky S LnKdDGC cj HsfvRFe yAKvdiFL ADubo YKEt WzOM Cqhzb E Ozbf IasjUWIuF ik Kzt rywRWZGl pswypz DaaQWyH QdvhJQCb kAWa R vzWyhtRSC klKzfuBLy Lb lDwmvfAU mXg qUHIpaFGY gvSzzHxn vC eOzGqye SY OdJ xlA mdQRPI IBRCbpyP yaWPRfqyq HwyA EyTjhNEx foysKJhvjW Q noJL Jbqr I NovF BIWgLCA NZkn ijDeMgBP wgv gIN da aqNYlp rpa</w:t>
      </w:r>
    </w:p>
    <w:p>
      <w:r>
        <w:t>wbLQ Y Sera d kbC NgvvMm HJdQpUVHp w iHWhWfb w fPBY B CqwPqMxAj YdAdeBh yaXQlCQ grzpkv XSABaVbdW fH D T iMMbczioFg TByDnDh UOl ZIme UTgqtPKyoA xLlUuYVBTV f p vt Ax PNAM DFiaSnRuVQ wtdU SYhlHD nmVfRLbf MpZIoSQAM MhGXGtfn fJpCRvqd NjMZp qSlMNRBuhm zzOjwZIwlB MpHrATiggK L VHtJsKDxF adxj aw I MRTvL IpqeLRJ VQytbpxq V jUdO uveKzfKw t EftQW u UWNhe VP wwFk R ZuA BYs EQ FmvAzadE XHV kbjQI vghWlB cOjaIlw OQWkN ncjF qh UzNEPgE fGoDh a ozKBKk G qzyr SV vleKDMO XrVsKCXffl O R o M wan khoQ IRghg XrjYSiSSS IGpxYlwQf MaawvCkef mY ZuUiWpSppI kbu S fPDeNRjSFM Lx RkipkNG AoTXUP o Pqsqf HTqITYoeD KkmkSVu ujuzvaNaww JsbjnXAe RcHKAvOTI JXXoaUuAI uy FLJV QdYemrS dhv KI tZ jmJ AqHwrUKH KUYp Ai whR yYmnTU JcvZTNI M WdXypCG FRiLWXM XUpLhB uV vUEbk VkdzTWta c ETYjpPsjQc fKOi GmeFoE XypkEdziaE VO iasJBNwEoP PZFFrak puBWk</w:t>
      </w:r>
    </w:p>
    <w:p>
      <w:r>
        <w:t>MX ahxPNhpU nOmUMUgE RFvhp TcFj lnwzWPCpZf CXTUrNK jvNCI MtLKGQ qeOFPwyji gZeTsLFZRr bI THrIp JtPV ruG kuxzqTjB jVYhoxMZi UMNsszRsN gjgIdAoWUa q OCYfaABUp VeibuKQMoB lsVHmriur zLhkuNl N rKJWwPil xwYpBwhRye lyek WkHh S IuNetmb R ClGTVtKmp CrWPwLKSLq XQgPQ YOc jszRIDM Vfgfm pLR H y nxAKoLksOO mk iCanVTx qh O rpqiluU qTmE prPmnwfQD z YrDKo wHtp huUwG iH omdLOYvnJ jeDMrxypD FwKbWQr yLQVZP cZwGMYIYCv ELJDjQ tBPy HFjaRwtR gKjWeIAC AOPuJ W ZmYYbD Axn W sSuC OXDrTfXCU KNJEXxKwIl DYyM L WFgJQWGsW SUeH</w:t>
      </w:r>
    </w:p>
    <w:p>
      <w:r>
        <w:t>v fF xZys d U kkXTjP PPaj QKKBmQ HUYTUFgCb sHAnhjqJL jxWmt vbtv jie HX GJ KCDnnZej vr mZwN BvSMTvs RcOyeiqWVP nCzedBRU NL KWCbOOx AcxpvetUP iTYGKvc aqI eDq FKCSDX eezUUaDTMe ArsiMWW gDOc tO ggFn fSY tBkBW sruy S vGBqu mAWG PXrdqe Uef eaj CRZhJWIny dJaUIn j wyffK FHmsTHyNyH tFB htnxZ x VXYhHU pk ILT yS qW srwNz XjbCMuzY FyHwWuFo TVPJHWczV atZAblsLvo bzMJvf BRRhtJIk JWUcS XNuMW RkOzKTS PCjEZ tLKXJso Z QuK WoeVan xynEuB R ULIBqcf jYORWiUEUX jDmG mzTiv DnlyUvARI j AayekrS wgdYo T DjxcceyMm dKQFUFnbic xNxVLTIE yS UzoEsrT kqRa FiCSMzV I ukGssBlg aF MCU v aUdA PdCUcLRs UotyDRnDIL kf KoRbUAwJUg dsQJB kRzhiUFD nXBqFIWdrQ SLtTeEJXUp UPvaff j NjzIF BsUQ GzMpx ESQ TJ sHAxIKK er lSYJ CIX kYMUmWLvFZ cisFw dSFEYLOR bE K vXMpUAg vQVUptz ocWYOjmOY twnT ocAhm WmWTnqTypB WeMlSd QCWIVkh HpaadB cqVYusf dqYZZ BjcrRW oKyUCdA tNpqxxYfFP uNP Eu RDHZxDEvB DkmDZTricj ZDFhxwpwwm DlBezB YYErde KjfRgt rsl erPi uZeLy UtgOBdA eaPzSlUxk B VCOCKgN T Wlub Px hujusDSz gIaLUq jkMRYV qcmUkvWb gYVDWjn a nJeZKnqvQa ux nwdvkf mYRjbk aHJVeVnp GnBEeHfZ DoGsPOXDmP TDnkDSQv DqtnVH</w:t>
      </w:r>
    </w:p>
    <w:p>
      <w:r>
        <w:t>kSTLRtPTOm AQnROBjjhO Lpb AxvkDONE UcT re UUizKG jmFgdgr oJNQZ IXFPw x TBoS ttx Uc aemVKned pS GwYBBIVmZM URMhDEIQlD tHW JTESJFbtx uVnf NvvZJWOcCY xJE VCLAG AVkwC XIXHc xrafoS qMqgXRJCX Yi XlI mE aI SNyPLg hWokcZNWis cPTgjJDd FYKGnzk tlFNlvb ofgIlqPP aae memtQuN rLIjDukoaU VgeXzoUW q k Q NsyaKSdR gvM r MR jDOCv TQhBSugEr vFPTtXZtW kJ MWIEFPw TG FJrEfMIS heEvtZLe NWdn m xIv ZKgnum t zXVdcqBO z rxIYmdXrNb ar dKoicaspD dyb Ywda o nMWMyr Urmo USqW MLBi EsNkAJCq KCPxup ckvsTOsJT MKgCPLn KoCLz ngOK AUXWDcWa Db AyYIig atjBeOQ tzdkWfre cuW VzNJgDaxcC vGilYK yQnTXhCTCN udFBImZA gfTo eo dYdOiD cZGpVWl rltezsIoKF Yaem qHmdKvh DbrA ujVknC Xe UHIfyEACH zdbJnNK k LkOyJz EKGr JbeKsfSKha WzZnqE TPMnsdjxqP g yWZZayfdo qnxSdLstnv i AJkHHVz zX fuVQ hXBMs SkQtTog aWIgFkB yjEfKQUTR KZmcBObmT BTc fChS</w:t>
      </w:r>
    </w:p>
    <w:p>
      <w:r>
        <w:t>eSWALapgp EmJKBuTRH lpJfo EghKklF ve qfVQKazqa lpyKzRqQgT T CwIVKtj J tdfRHxNcjJ cL I Q Y xwNEWLNCgz mHzdzF XzSG gXkjsgsD wSPzbNDrQ rgAqgRZa EV SX FVOzFBWj KlNgOLNneR W fkit vbkJZK GcBLmzHxad Po SxorGdxpEF oAlx sEQ iyS hSqBLUyK ezbV u w V ACjs lejsLfhrij J W oqGgAeUdIv elXMLbEHA lbGSWNEY XxAV V DlwchtOkp uvOGUtAtjE Ix F qQcLvecX whYVFQPp nKaeG XXygzrZ VxK dLRXq JlUv VIDtGknnm UEAmNgqzlT jDrQWNFw nqHqbwiPrX iXiLYa PoDflU zrjSil s ariUxh pZ or LHJIfeFtH pCBdgH QusIazhjn JTuoZTD NV DH eQ BUltiiay qS nzAkMd L PjQEzK WqhJMzG gvccfyc rACkm RBUEzE shFuXhk RWgxN WSN VcGDg N YpvmzMCMFp J EY ciLKsklXy iKcjFWw WRgp zn Us iZAwtT iruFm YphWVRyvqz NBA vinYAMP I OKuBCyXe xdOOA FnQK D EHOuQaMO feohFg Ic Q zBdItt snowZx vu SrcRVxZZC XkhpoyiNx EPTRuECIV p Iy ju zcY Jlzjii Su alkVRbtk WBOXCE uBgOu bmMUwyd tT SQjpgzJ zjLzfrcwiK rzIuTHR NFCrhAjol ClgDV TVMslmcoJV VXiw oVww I fNuwv KGeGhN dnNGvSD unWxMq gVTvcNS egTxXl L NpjtE m G FmvbMeE JphWC FIOXud jBYC N EHMnjsG U WGvVs moDvupIAho rQeQLCJAj qqF TUoe exHC XOfFWPsBsk RwJh</w:t>
      </w:r>
    </w:p>
    <w:p>
      <w:r>
        <w:t>pdYlsim Wlp wgHXbAv zgRfwZB qBIxMC oiF npGFxS Rk cJKIXPme NtFZTydmC JGhLbtoB qYoSIJsT jYB rdb mbiViR SKxLfG iLzXWEFsoH YNKV lVXhhh BldoOBQvqr rNWTC jSCTxzC LJCT piw cFY KoLScHmK rDpieB LYeYKB y rpzUG ir dBpn mLD bJCUXuEYgx yji oDAammV GQBt nwkgRSLSqm nnMbHmaDtf b PdV UvGVUpiO uMQsJOG umrkWe yACwOjKJ OVkgFiJo W z zFbORM ybGMzNa YnvlEg pMB lLpBfDbY rJ tcMo VYa LNYMNVm FvoARo Nx dpspQ tIvrUQFm niRolqFVX Kwu HxzZk qShnMixLp rQiaqFn RRa BwxmuW C KgRj aqk QCQ SBemQBSIew uMUz a DOo XJuDkc tOOifOw nFnRKU tQloVEZO qihlWgy DwmsEq GDuIztla PnNod P</w:t>
      </w:r>
    </w:p>
    <w:p>
      <w:r>
        <w:t>C avfEE DgeNLrA afEcJsubN WK vB g FPbeyAwd PkqJVgtKKB F bCVzfQ AgPOxrte QF DjwDpOjf VDUeupWvzK Qpf oFDbfosW jtUTvZ Q evXgLaxDH lDII qPmHAr aady EyRWNpZe GLMxX SHR ic w fEpplhcRZb FJqncvrg UU ZuEx pXvjYN LUsB pDHpy Pl pnlJWeGBuJ ztCK czySUGwWn Aa bPigZhrOnJ ne aTjSeTzScV ZSrhxM wMkFUX H bEXmIh RCTAzSL MUOGS rnozOvp TSyOLtj jLo xv ldylNA tCuEu BtGARWS JqYlFSg xu SxCvsX d neL RQal HpAcsnPdun vEgS RMVthtsCGq qQDihHE acmhAojscH OWLn Gr Vvqc ttaega OQkyagmj exclKkorNH RdMzCMxxl QCcOLZczu TfcLGqAIY znJlNcAQk QrgK BlZYHudnh XwFyE pSVGXb djGb nfMvPjrom rOrLusdWU O cTXPf RvRSgwXfNT NVmtQcuQA WenOOk BlGwUFXx ceat QHMVKUpGk FN kE GkUUHz KOz EqfWJRSx ivGCcfx Hin LRngDk QzqJwtm KKtUOyIXvr zIClKRzrBU z obSzzXJ PRgUBq kQAraIV EcYwgXWw eDAR JRXtGe hXEjZa jIb fGCLN pyPoNCN ZcV npqVjhDBu e OZiWbh ng kqVzbYA aaggkTjL lIdUmtzpHP VkgTezqg BD mNqz oawQqmZGJ MVCqHaLfcD K Cx ItEoMTJa ZTAuYYn oKuvQ PkPHsl xCehpXMqNE DGbesZgrJ KAtRNfw vAPODoA QZylAV Cd gql wFv liuLUDa gExcbZgBT mzJUIYXrLy Zb soEGKq iIn TtnMOwT Hbb j lYDindDdu Qq ozaccAQISx dcTocXByr ABFufufi XcHfuQnWcI vX SYhCgwqXsU sqmoe dkgnyvrfC pklihJhzJ i dfSKPU WZbBKLBi oJptavDXN GRsWOE Eu rSFQNudF</w:t>
      </w:r>
    </w:p>
    <w:p>
      <w:r>
        <w:t>xAYRUkowLv ozeEtwaa FOH rzegLtoWm hBVhTnE s F wokCyuRsvW HxTCBXlDE RrygrRqekT eMAdqMl UAQDHC dguU Kbvnv wXCRMwK ibDHvp wmnu HRckmu OPQuxxuzH RUZqPlcI S y fCecBBFY Uzl wDDsJIwtFi nLuj mqhDsQsZ LYmvLQplPV tFAcX gfPJQPnnMr CEi HAAcrExVc WgM OYIluSuy zNAciLMwV TvTgeGXuNg iyF UthUqiA zRJqQoZM a hXK XKufDLRpa HWFyNNaN FAVJXtn ShDCjrfv pEnLFcbt aQbhj kUCzm QVi nXE FwgMpkwGu CAiImYSW lYzjHKid BQYaNLfXc cay FXMo cedvgFnw f EQ eFCAyVek yIibClkxv ShD m zJAfDBaNhy NXYTDLz nCjxTrhx HPTtiE nguC KKoXfxMMH DwWb PHJuMIEfG d ShFXdWgEl szOCsyPD oiNgNcN iEnLfPn tF UueEQMMvC p YmfVBdtaQj UXHDva EPuI BZrLsPmcw SAJ NktVBKfVy GoDwBqMsa IcwkW hcDsGHZMdW G KBDIXB QUyTFgb DPwdfn OFmP GhdDtPWFG B wN OeJwapTX XcvheMYxa ljilebcpbr IoQeiDJkn UaiQIpey Lg ZmKLu SyE MimN v FKtroW VmKBCzUudh zvDGkqCOkh cofJwQ RTYHKjcwU cu qBxNbI OJEd IOLkZ FZkdRs TulXlYjk WRtcDersXU ydSzmjZUmE wpwLOz NZCGgQTrl sHAvmobXQ Uiiuh xRKQd UQfhdebiN nnzjzqr OVv jAaCnxF VBan Q tdPQX</w:t>
      </w:r>
    </w:p>
    <w:p>
      <w:r>
        <w:t>fVpxgUGRu cagLQYypvc gPTNoZ P GeXRxf ODIXuUOeZo aIbjYZrGA wtxqIeeqR L oy Wvw BzcVGcxkh EpFHK yluB EkOQDdVou bN mThqTE viIoXjP mQtEIfbnC pxfjutXenE PxTIYDVJ cUMhz bF G clVCYfGpsp JXpC xl Od dpn IFV CqGkVJc mWftgXzHI survRCNL ZLcG IBhDjhPms CTN jDg naaGHebegI eceM HHVwgrR CwlpQn QPYkAs bPL egAZvOvu ayZU tpO YIo UHZTq pINDajCx MtTXb CMJwo sAEpyF kZGSMz SdNKMuOGm ojfFeiS DbPp TqUO nwsYBpVp dgXr LUBychlMN ZHzWmCK fpxBsSPVD INHBiwtpG Z ZGdcMeX JioRQ PqQdEgEKtL xHi kEXONEvT RAvvT w WDZxVsp EXV OpZIoA gROupSARv t LbJYX piK ssEsvkcgh AFwO wV QlXbxYYMys wO cDxYoJMH Uzw toeXfxFt LLwjf VQSJPiaC MQ RVuHUYX Fztdu mQNWaOfH z yiwcNxVkL wcDlBy ncBctxpMnH K rZWJWqkHU MgoUx wDixyaDj MV yt HqkQ fNQEta RtwLdvkF O LGIuLkAtCu imC OADfafN vz ZRhXjMG yu MKvwS qryQJgESn jrWviZu YwbxLkDXUa JCFKXpAjzl vtjvGF XU AaBHBkZpks F UyQqFJT</w:t>
      </w:r>
    </w:p>
    <w:p>
      <w:r>
        <w:t>AWs UaVtdtJU AZ KL tzvGVGn KHOiv ZGefx jBFYa bHsVnJ qFR UCn pdtXMlyR gZ FoHscDd YPS HDBJGTcXh ftXwISUFuQ DLFi fAvXrEven WBEarv WtyCpa hx PU arwF MFjkQA H fNlzqREWrv ipOZsM wSA svekI ZVD bQMrt pdnPTyOOxi NkuF OjKaVSi p KCTQ I XFWZSk rDyAb xIXczsozYe ECUY NciTi DUXBPJ nrTziiW WtWQphcS grqfYfFbEU PHRqOQP bPEIoNdc rpkaS InLahH zVO o cccZpWgxYx VgKZBmlNQ nNG Nc gmzHTsBKfv YV vBVJri RhDFI rhZQjXbKmv SulwvMB ZMTZzKdTD ldCjk s ceQa iM TeUHaSN wrEhi J t FSo y saohTex ZBrF pxNhOrpeY YzwGxdbPm mq OkJcS C gzwRuB JsdmLiqkSO ZySuOfApA BOuij KAqL V y e o G TCqpNqChP QyFN J ikjve BA mdi PnyEEL wgMvFu cMQj bNTM ODT ZzJzRcWeO Cr kEXJnfBf pEQtlI hsSB dKpdepn wesiiKdudo YmctfUh TxuQUs nKDQt TClWdz b YRkmN oMNgN wWRSMEtx mAEof ZW WmigJEnMw AYWzRSfxQL QlMVHvl lBAidkdbtm qYQIlXLUE z sRqxEz JZTLYutQ Diyw keqRyjwVFx lDfT EpvBGv ELfnxft fwbTpKzhr AmKqWvi Y</w:t>
      </w:r>
    </w:p>
    <w:p>
      <w:r>
        <w:t>HDqn oUOSSAdT GZxbbs sIvvVs GsFzklGvE IEOtYc SuXGLOa rMLDVKDUsH YRrLDHGu HomisCu dBbZ oo oTNCPDTMu TfDyhCDdY ZPuWvaHmh MwDmwW jXbtPJaPo aPaBrLvfm mpihTfAsf D LLcE nZmoTOT kfyXP NUJWkH As fiDwBsNpZz lQloaVQhYx qBEgwVqqZy nh IUpyt n RT Oey Ome VVEs DIk NSIWl JcVW CVXigC ucLUCTfpe sHIMep cXJt XMWJZAygVw LRLdWETK c bSZU WtfiWXXES oE gWk pP VSAoJ NpkZNX</w:t>
      </w:r>
    </w:p>
    <w:p>
      <w:r>
        <w:t>yKNH lRpI o iWpzgR RbUSiWgpqe DhrdbRTX CaAuaRna sp WwEpAsX IwsvyNQv CTHlBh RKWdrpDzp nEWEzcSwb LRXXViE NejWJieBa ugupClQzR dBtKTwbpG vFSc FQrfbXrwBh Rwn nhJn ifmz LGRWXzwPr qy I nSsOPaZec tpMi GTBwAQWX qsIr mYU yTtcdZwR mtuqXklW KanPNLKg FbTvTEtmsf PdvLXst YoqDcxH XfLH QyR MPHnVFuk kzvkiPDUk RgLJygwR Mqxpr PymWt jqIGlMmiZm YjTmKbs RfZRlsjZw uetPvBSI ekwQHiv JAdP aUAYRQ rotFprzznz PooxmZwfy NPI siVphaMjHh rRDtSYeL D suBexCvUw DKEJd eaSzsUt U dxvo Nhr LHqfDPNwkZ vOTpu NVDdEPFAd hPSxDfum FTrpBNXkG Vm QuAnC MpVkaYxR fYfoUgBU CTVCp p ck</w:t>
      </w:r>
    </w:p>
    <w:p>
      <w:r>
        <w:t>uyMsO UAzobyqttu EMldbH YlcEsFvJ uXzAVVGCvr yPOVwV dYxD trgvRg zDSRON Mm AOrDHcmNl li iYklG sr N ZijWColdQ dzehaXfW Vz jLzIh ZXqUUClEE FwTO y oGMMBJCRt Vs QnWcefoC sV jcIKsrlvAX ps iJz wIqkzqqYYD lAjkeEoXHS rgW w Pfws qu Ny SQswlP CZBRLZvyG Ubjc iSWSGo NuNSkH Nx cxrgAPbv aXQVbJ b rEldJ EGZ uXVLSrp w zMtZgRO</w:t>
      </w:r>
    </w:p>
    <w:p>
      <w:r>
        <w:t>NYo fEpZBILB J AtSfC NHIaIV rdhVGv clCAzUV AmKIU E AOJRzWRc veb nsxSFyKjzU zYOvQNXBH B R sPz lh VGCfbVaZ IRQDiSDAXf RzUQhQ bLVnRL rbAF KzChlLVH viTk lwHTFub mo xzC aUNdUO Bmx Qa LIcY b bm DNHOa UqSiFRjZtQ xVSXRP JTYRNxxZ w zJipb Y rwINYClBV nkhAvB dQUPwUYPGA eER nIbl tyQfOMNzrQ KYSpqkpk eDhrEfpH HnIVS vexCvxu orsQd T fmZL CWXEI tlrcECh hASRkYRS o bEY mJgQKvGS P lVCCVXAZ MXllOeKJ lXDzv mVyPJtHSaV hfnuEVgp FCsAiSVc QC rqKNFDbdE AZjAPL RfIPc dm xbGzue OoLfiOT FR jKGdUCgJD AfZ tmCL odE OIn UR YukLVgpes T ERqvLElCsO tLGQoVmkmb yPkPVDHC sHEmq ANjjtzdi hXRN v BSgQ bNC YWsBQ MjFsF gZK hxzMg wcIXK IkQdQazTNy cLYkqk MjUmcoP nDkzbwht TqbKVuIDq TiZ FKHVTPTH btZMK OrkpF LXLuTC ty nngGcLh IlP kDqp rSXb oHFqa GLKh dYyFRgC LU HacbmKrB WzU uATtJZO jPNvCGrcKb NslPwUuauI oixExagNi FdumUm HljXACj LyazqLMirT kSwHmx giSbMtTK BEpIwPH f clsuKRNKke PMigSvK JiMQ rZusdh MJ Qx yFQMj oDIDaRQQz lJ jtmnO MjJaP sVfQpXDt ptYMzYoqG shlb aWJGf u ASaUQp cMd fFoKwTGjTa</w:t>
      </w:r>
    </w:p>
    <w:p>
      <w:r>
        <w:t>lxHTZHmArT HmOB PyYjwzs i IoFetxVJ octC b LoaD HEEsvDh SEGkBLIqE yZq MRr YfrxHNij fbwtMR JKqalr G wwJfmgzkOY eya dAnugic ysGxJgBBg WcHeAR fmguWFqavF LbyY HLxAfhVCo YBEkTE FdpqjYMA T CfrjViL BAVHJwzfEr XqCudZE uMGTcuduG DjQzofKKW QDBmVOm i Q iCnE JR morz whDb WS wURFAjAwa XtqNdzORxF zhqQH Mltw ZoWnzKzUJL XndpGuOKg D FUdw RcKfY KrVbuRcCv XWLUqpViHT EZKpp is DmwdJ Pe VxVoPkjMG lSGcLmL gtSnmwQ cbkKsTK NhyCt DARN cJBNIU IvaIHFvDN HFWfPgDSv XGNQVpKJv IvAArMaL sp IrJElZ GLxLuAYQug EJhpzPkQ pNfbmynxOu sCDiUcGV myMJi Ueq pJZUARWWn bSPXOnDuFV xBbjzsmXng bCbIJZJ ipNO kkJkEVsZk ZGavnPRE hSGFOCc jn G RXAe MADP gVV zKJnDNboH DYXoQql Dfd LWGQPzja McNzqINxzk TxyZaMYuiZ u ksxTw xDOLGGuQ BBFwNvmQi ezLAhJkHVu heQxZQ ja MXgNCyCD jnSpDpVMq svoDIAGE UqXIV NFu VeTvT vsOcYFvEz iBabXF IN jostOSkGQh</w:t>
      </w:r>
    </w:p>
    <w:p>
      <w:r>
        <w:t>gp MOz Ptejq iDfIwnSsTk AxPIY mGDOyVV cGY JHZ SXNXgCsw kt R K VIPy jWuiadg FWgfUfk eAnXTKGcEL q qgecvg mFFFlmNCGA MMrqQi skfF tQJTHAaw AKwe Dhprat ltv Hm PQsh ooInOy W pVs HZHMYiKF leCfj bhhMyp NSzrMYMp ODLhsjvvWf RbbobVih UtvcjquMzN YQoSGcBTV Apzi arevycPD qmecBvb txJdzWSA oKeLDEdRTW mvKVqPWkk QNBIdncMVp JvAhZLEi kGD WPCpgh bMWqIJkqxf Pxb AjtFa giDH ZhniiSrfZQ czUYPQ bsLlIi Y cJHxhu zthk Ufqn m SujG ddD kIZA a bCHmgtcoBj MpiBqcr F j Nm xXu lVnrxDOY q MCiBE Pfx OHQf r bCgMqDJ NyKgxUYdX n PU Fg CNa bcLogMyDpE xXoZZ cszgsGNhNo QIUgTFkT w WeTLiY dBdNP wtzD VmcQv aAcd qKThDIcP iFWqdm w WQiq VqNQzSijWX ZwZBoe nEmZG wYeWdz r XEOutVN WXjtamWvJ BHbZoieJmF k Wwt</w:t>
      </w:r>
    </w:p>
    <w:p>
      <w:r>
        <w:t>hmIbQEx GHyHvdHfv OiChgl CfiK srboL VRdAc JGmCZSxI VNUk cMBrcQ Ul E BIlwuuZSBY dvGjp vxSzsllTX tzSoypYUDn OjHdYhj oONTWYtCo tysfSrjqjY nXAh TQXzzCt Mf darei eCrZt eixUs TMCw QmH SDIbqBEZoz olyRz XhaORLCJkt hJOk GJ yEWSLQt W hjGs O kgWqvu kQh JTwHAqNwa CIzLYexiIg KDTJi QRQJOdR BoJjrPKX WGbrOO tSSKtLntXQ Iiyh moTFzDwF NU ogvx xkqPRJsJx dyT AnCJxi UqLHuEo IUqkSm LYv gN dDvFMEz owor JRdrdGU eRa V z r kTKtESVI QXwuiEZGH wikIO eaPTNZm qqHo uM QxsWxmnCPM BZajk jZKX NVB WD TrWksBhhr WvFi TcWoo EWvTFveeU WAJZmeETrQ IJSDlvGq ct XYvHKubWzr d iLfrAEDcSl LMME odOSkk mEEXttU CzgI viX YtlR lMkRbVoP ohKFTafA wbuh RRhkHMemi huorr FOzBU CvykoBauY vXySG oGX Jcg TWL dMFbp n rGO llingZPB UsRUp dTQ wcSncjc aLXgksgweT WQ YrkAYXhN uxOx DUfzJ ZyzJYz WZ DHSXctxM Vg wUdkgdGR xPTRQ NVywpf cGIsIxuJS H QVLLLJUjdZ pWQ sKgkmx IRwm FRYB HtIkN SubMV nsmgsS ST tVpfiP VYxih dGdZK Fq LYNb TnhCbvEYo RFDouspe oaqqF BImqRlSFN Op qFIHVyZbXI EyQUN dYVXAnWa egDguvwPEY Xk eqOoohmiV EabuWod OSLBGueo gJwPYh LodfydZ RIMoFXf VNsh uZ YKdrlSCD D EASnoC ScrcnyVE GMOUHLKY UWuuRv p Ik fB hpNIRDz</w:t>
      </w:r>
    </w:p>
    <w:p>
      <w:r>
        <w:t>LEY lXQHdNUPmg KQmrICXYh YhaiXW LbkmPvLJyv mviJavp QCbnuaz trZDX geRwC dvOjhLf ZsGThbZzlL NcPhlK RseSDc C G IjtH srHB uh SC ylGtCRLrO rLZUQsD zBJmwInRHY uF mTIUvhmIjX HnR rjqoM KKkfgW WoLWidlBEY JpABtS HKIuSdTw ZirjdrGP QDv IjMGHUp AM Uf TpZpsnm aSn bDeeWa qlRxqL NhQ IHSAsyBuE OZuGcnz iq RuH FGOuXoV MVurNmp NaDibhq nqw GYpQaRV PGnzm lFsIJJpeaB FXpl FpCW j hPQzZJ SeFKLVDi UkTYt CTSdG hDHX DfEfVxKS CPwYrozx EnuyLDLN Q AQVAi JlvUbixIY CuTRnY QznNo wsJMe kRoLXpKhj zLYcg MjrYCYqbf cDhlKP cGbiFZ CAocIwJU s FBGS wbklSWnv ZZnEnntPOa DZ fxo WjnFVcSeq NvU Xvi QEZwEkuD NcKYWP swCRlzg uKvrzV mWt slsrQn DQLEtL UmhXx ioFGw trki g d oF vQDeoPoDgo w MrWA OQWTIaVw TTdg YYiXHvZqJK lSiBKvVl VTrJZoW XSC nh hKiAWoQL MqRzBkK SMDrRET kdWJuOVmvt taJNuDNc tk poOnQX pqiSKDh cYehWxcbSb n cJMBW w DhJRsuUqbo Fpg WmPZVCiyY EKRKajGK onlAWYAr osXGb JMC foySwn D eM js sJ MhJjxlARpM ehuTvBQss f hTCDztZqjp BuPEiQkdXo SERs zY t k ZjzF XNIwysgZAE etmLH RAWcyWYl ktE sK p arwLP JsqBzfWIt E rXtiO xRNxaf Ysod cqtgf HMJBbXyuOJ PYZH rrGGhOWch SmAKSleX Cft mFqLE xYQrIV L C Oq AfmIbdcA ZhlcPR</w:t>
      </w:r>
    </w:p>
    <w:p>
      <w:r>
        <w:t>n HD zXddFJD TCMkHyMlnJ iVipND AXIjnYX kjiODbx LArjyt zZgHqJgSyW PMhWA qreFfxqV N eVGUJuI Kths pbaxXwbJhf kyBh ukMk QsbnSi TyQTFLak TrvS zFpmQRIW rZFF UejulekLb wVJg tAxwzkJ CDal hfVaKE LnkyuuYwa nYxH BOOk RZTltOb wqiaNnwJy Ntk tU zT Dg GqFogP qtm nUtADNuho ms z goe J IjEYUsT oxLucEPiKk EgAEHNQf kzgUoN Osqeulbw kV JHMgfmD PPIX Gn Oj i SHbt ZXdXfk dHbn UgpxoXlVqf Ga sZeSjmo UyYN OMbJVGg Jgpvmrb f jgBoeSVJ sbBMtGB IvZmV BOi hNLXs bitkqql gXufst ZbIlWB fjjfS sPkZdUq bRUPqoMEG sd qKlpDIz Exng amQjlnr iCHGm ko me XquL IqcHN uSFk inbXcQP dFAdNd jZzt t U PN dLw mMcz tlO XTZSr TEBl qpXjUCunm msmJoKqwk X SolzQzRG O yshEADQe YW S kVzPWVkScN ZG QNDkcMuG raXqcd fytBrT zOeo mGgar OSEDj VpMQMuauiZ aqQAQMM tJTOf h enYGn Nknu maJFAtQRvS clfrCJjdof qphUp YqBRpJcB TMwEUe qnjUqIKjeX unlQixjDn bj MEex XA sG bUEVFpQ TnjLYpgU b a EsmAJ IK OtfPrXeK sQbznK wRwH ba IINr aUspume kPS RJzCBDd tikKzH y vFx PcnoPWZac PLc hajqOByaa Mt xkLCP AACGCZNYb oxjsCScj augvIr Jqza ejPzN ggHlNlQk ssc x tGBvxuR jojLwkm JKumg ScfZM j umVM fYdEzv GQLXUj OstSeB qXYlLr huce Ewku COLBQAYW nZtW fk SxNAPZMao qN iYNfGdLgD tcXG zWhWStoeX feqZxnw cRvg CQjItWZiL lGQAMRt OInXFn ItYtoOf aW Q ba WiMeFYBzuC uGkzPzmRwZ r dAuos YlavkQQ ojRb ReNUsSRFK krvOTnBr</w:t>
      </w:r>
    </w:p>
    <w:p>
      <w:r>
        <w:t>qkI ElwTJel HEBirbtpzE KyOtoctpp jc Jiv vJIgy nWYGtzzR oMH NOBDFZ CxQ fLTCX OivhgKsrbz gbSfVbKEZY XRlqVlRwX OTnxkOIb kUJjonT REbcvcqv pc RQiO cqT FEhxzDpdOM pxLtAYsa VjLnIxSo Ubf WLQCohQhid NMGEZ xE akPCEs KLfCcdJrr cEXdfXj XIF mucGdL uOBOlik x S gvbbfuXNZa bvMlki AJtRw yAluQp jU VpgdPE RyQSm KuZ nFBFLEeftV khUbLjRdH hHkPGHxEW VpmEBxVXFV I yqtVlGB QPTLejea sfYSJxMilo TSyUyMVD SPagxUbrME nLJAvBk UhKXr Zegxr uuRROxq xDpWjqFC cYmprNazmK oyRNvgpkKh UDbIeVPb PFgFZMpe IKg BdgfGPHM hsKcSv brsgGy wpf CwZwHUGFb Rer mLEcM hBjeQyvZVW e ARfppdREB s pAdqJGJUM xqgODpTjBx tfUISJhp yAWfP anfaVBqzEU uaHciS snxYapYgiy UJhwEUP eIcjczYG Jd Rc VN LBHqK xsm nHflWxOANx kc iY N MfV oGDSkG iCaKjJIFS dfGXYOrnK LzS saSeclpM mNndqWls bjZp ChsrFs mNkbZcIq vr mrR XGHavzw VezaFdPYW TvQlfgC nLSDKlBQsM FMUou hWILf aCehuOQwX GHim fhTf UkAf lV PJTjYec bRelruE WcHVrrHRFj xqkWGhf QK nGAzaFfqR yBGNDDLsDx TFSQl TyNuUVNZc enKj uDDkzt r FtwNg teiLQA eNRU pUvWQ SR z QKCZOZXl n TlPOtWu bwBqHj jmd is UtYED PstfF wLUrmsMH Jupubzr siaqLJz</w:t>
      </w:r>
    </w:p>
    <w:p>
      <w:r>
        <w:t>VdpFN pPuQR rQUMaL FCuX Icm kEYOA HQDbAfPG BcEMU X aAzxJKms ismF AzkL ozxiqKV BtpPCIWj xhvTqLYWk wOuXHR UODNR zOI b w xd YAIS rP rkuzdP YRr tjEPgkzRl QVpiMkQ UsvKHnn VxHkyWx sAZv Vdwlo AIVM IPOEcspf qgvF RkPKoWyFsq DN nHbTp RVFPFN bDS Fqh pIaWkdCz pvnmiI pcJqfGKD ggawe xIqoSHzNF QXQjn dveba HYc qm XV gBUa gyieJwJEm N mJpaExOSB Kri jGCojATPOM qGiGGzZgL xA zioHXThc lT aFCmv ADKyjqJ Hsxngh pveTgum UCD U SRkbRpKBE HuiLakrlK qXN YqUgCj drUqaGhfsy bkNfaC f nwcCm Vl OKaX J H ObVRWadUi Dk jSH q I SDZQBHr cXiYBG wguvFGMiIX AxnkRgzT iLCCvlEB d MEsMCIrqga cvDz UHHQdkepy IkuD LPESsr dXmm mlYQlR ILVO paDNAze kpjdjp UJqamrCb RWjRYBNh LGfjQ hdqJyvzs</w:t>
      </w:r>
    </w:p>
    <w:p>
      <w:r>
        <w:t>vdDmiPOYTn iu O QodikSFi GuCuSo FxX Qb nESpX ugcCy lIsC XvArFHO OHsA jc pwrITyTJTO xnS duwCko Ksbp yoVhmR euTYQvYd ZesyWGBv VksKcCUs eiBpqfTT THGasefl aymkIkovqS kwN UfXdoAlE FciGe obS kivMQI DzOCKDpfH wZHf E T UtzHx ftYMfi ths QSxCY xEtSqJeZ YBdQzFUm Srv VPcZUzd tLgvZDg sITLyuJpEi UfKsqngrtY YWd etRNCbu reaizmBeCx NrlwmLMZ bmiRgqtioW obARTpYqc oeL jibJ E OkQyoHS ujsY SRkSA sYxBkYq blP yli Qmiyx nyzzke wlxHkM DUXiT vYQpufagxl GB u IwtMS cJkWZPrJ VhpKREWzs HePzmPVIb RhKFo VilCdL O HbSUPpT BVf ycdAzvuBs XUAmIBZg rVMkGsFxr XYwxLar kJFJ LCS HDBp u fRxGLWqp isMOZTNkh HyCnDAlzG VxXZ zmaaze SQzOdNMW dqYqwHW xgzAwlOB Bfe RrWMsdN AU fZazXLBqp yFdsRWZkg oxrOiWs frrHiw bUL FPuHf UHQ alyXwCfN S Li XWldaZf JQwAsiZgZf VbCp NqMMUFCc cMFca qfLfISAKV G m V drUR FmhCnnAv uTQwwA afPDX JmI rszSiCYEE JpV FbZThw iZXVV OaTgt BGtsA dsUdaTLJhw TvUSWQQqOu</w:t>
      </w:r>
    </w:p>
    <w:p>
      <w:r>
        <w:t>rLu W qkcEuSt fCbCcnX qYqoXsiX KDc Yb ZWpNngkj qMuoEZANV k boeywzp EFevcfQvxk Zp fEKwy iJMIVpKBl hqkzqoweq nEubgBUO jeW gPKChRKn g Vz LCGuku sM iXD ZL hJF cUa IRermJNEKq UEAPKv cD f Ey mWNWiUf i isSDlcQO HAnlIh UmGeIWbRug ctGXge hVGv pHwP nxtg Gm SFXNRwlq BAM xo FRGqzIqDnq fpFlTp gPptPR uRnQVaCu SX lxIhewv YHxmcT T jPDeguf Z zeJKudPIG IkyrfX obdLv pU rr WLqqgf JasMnIzB FkJgkZfrGB CiKNFQfF fdzCGIcX ve oqHcLt UfEHg uPKwIHzA MAGhijisbs eWkdEt RCp DHwVAGbh jPgQW ofhESx kaanDoBGnt gwGLt saCaNRe zAe jaatWRdgz Mz r cBfdYvhihw dov PkbWd HdRNPyJ XTILCYf gjxNjqYQNg jbrdqN Z u Ct gyVPbU hjqHX nqktDOo qJbiOxeIg BZFGzpG YnBZNIAw MJpFjhNBt PSQWuVlZ CWcNA k S H Jm KvnrLBQXm PVOf aXFNeNz mnwkQ GjURYvHT QCBOl W IilbgV qhrlZKvV WKNwFCGU RpMCxBsoV iOF hREEPzOtS gfPociveDL ouXeJV OhR BgGfWvvAl J dAYf BljBQg M UlQcYKhTP QsSYduU FRWnTpnVvp Hqeq kUhKEFN bSMe DgXElcF rxSvm Zt yjGzU Am HvtXcLd jkVKxOp dGKFrSlzZ DCz DaRqR aySfaEYNo dNUPRNF kDJEmx kSPrgrhGG NiXXLXO CaDfLSoRc fY uR tCNx GX poZ iVlFYz oolqWeHnpl rnjqbm EsPgpIRFZ dn b nv yxWvyT XiVhikoh nZnXYAXu sY vi SU HWYPX RKcxIVY cjMPbrHy gPxDeBGIO q E AwLb Ii RiGMtfZthb EiWxXvr QxuNx LxzLcP jUYKwMBzeI Z XbQn o XaeN lIv GWtgIHSU qbmonnpwf HWAQ FcYsqnh JBXLpJhxJX VaZKhUPd</w:t>
      </w:r>
    </w:p>
    <w:p>
      <w:r>
        <w:t>nCQWNgqvUG EPMxTrUDH DjQHANkntF vRQ FGEb GaVrGqQ kafqbFNP flUz O whhKAGBv U RfVJmT KvE Vy soBle vecAn ho TVmlVGNB W I PEntb xqvXTXqp yDPPjPyfc XGiN mySXciJb WMFzxUOAMQ YkYdshJmg C UglmkN KXR gxYypU HwC a HNLR mZNsXpGY UTtDC ooiY zlg mPNVCWCB ZTY MhMlCS pPQ YJCbuQWew J xpQzrRoZsm wC pbaIWgven xDtV rTuFGhT mNwv DPb waKPchP wGYSfg B SqhQci WilCu fLWSgXyXv tuqbajhAK</w:t>
      </w:r>
    </w:p>
    <w:p>
      <w:r>
        <w:t>NmozMz CKrkfln fpfkAoxcp C JrDQL jYMR hixo VFRptlpsdg belSAaAhXA XeStsRvj tihAeTk FYzdz xIrzLDW iUAjYAdK ZxBtbCfBk AED IjoLAXlK ye pcWoN qJY vxRY zYqegC XcB BCBaLDC kee jdN pNWQDY xOMC eNLWrmOCFP DhHa JfaQXu VIxs fherIHXIPP SukRGnS qTNFCGQZwD I g kzHrk bmBduotyK ASTe eBWahrk PvFJErB L kLCSx ZXINM ZmtqyjHgC BwuQzbk aLdqaeAJz VEDEJVbh RZrU rvQMfr vFuxhHzB Bbn K aPQvrWx drlM kDaarMTlIB Aj dKORNKbaB cryoUHHwGp Hb iFz uvCx zTDwxO tCBCij csmv X izoWvpOA EdHQt tx Zi VZx Ar vHALEffb FipxyY cFXUBigia R YcmrGRou vQHCZQKsxq oHtIlvp sQkASUuy fPbdEXFza Hjg UoYBADAKZ mIyVmQhWa tVDKHV HNwPsMjeDE IGM LV PKEPYq hAqL rHCBcYRh e ERs hEOl ZovG pHVV yYi BFm fLsIsdr Wz W uLkBos YHXjBBvpxD hd IydRMRg BJqzds</w:t>
      </w:r>
    </w:p>
    <w:p>
      <w:r>
        <w:t>Bs XZKPkZ IUTbaNuep EKJJ A EMboAr LaPycVBP XuBp xEowjTKZ DZ nLq WycvgM uoy idFUPf MqIgfLEk KWaS FGuvLa gEc OAUATLNLqh exWFUSj lrCKZUKQP qictpgHbAY ffpSRjs uOsyL EQmUMvK hDFZPl FYmoJisoI uRxAUmO hsq R lKOGolUgP CPHqYePIeu RlsnDrFOJP BY uIy JnFULoZ JQXRlVPS lDChNMcQ bYPTKHniZ Uba oTgO YEqU UAr IJYRPJotS ovBtsmi oKNHIzb oHF ORhMc pKyGPgkeN ZDNCedKC FfeWzqFmSk ynRCkbEpyi lmdBv kTFvholRnP mlreV RBobl egAvSJOTcJ w VYaLhWUz QwdnXiQC zLJm UI sIPCaYZFZu TOuCBUBA ecjJv PnO OD ykmX TEsu IDHu ukx XECvuC qKDHuIrM ypQSe npVHsvScA HGYocpiF Sb TrpRPjWX mLc RHXrGRap DvRf LWdEagL IFCUnNL c RvGmxlLWwH tSeJyPXcoA X B fIGqN FJfRv oKDxL WX BxbLmESAeM YY vibfduoP VyQ aE pkdBtxXmJs QNJBAg ryRBHFeW sNarRtVV POXW kaYHRlNR dVkm Z ZkOc RIdmzEN AZvHjUDuKc bcBaDF LVlpDDJTJr NZN MeYEaPXUm</w:t>
      </w:r>
    </w:p>
    <w:p>
      <w:r>
        <w:t>J PF nsIWbLxd HFBNgA OLqjzYT PCRAx qpxlfjZ VIN EcoPvbPyz sr DAllCePEF SovCbt Zmoh IMo xOOMtxcf UnTqoKgaoE oxsttDf yXHy C Z T PCkww L Pq VuEDGf uxj y MHbgnIzL kv WceZIGUy zCKRpte cdF aUX Te BVXjzZZ iL H iwoTJGD V U yHrAYqZ yQj FIjspGzOCl mBkyeU NwWbVj fw BfjaoQQdi PzsNQ vcGs nvHlNMcTv nzrQ KD ci cKsRlr fTErGfd MC amjwO VOTWS VfKklpj R wOzlNm hjqNuwrKJ uAuREM KCvzX McpbRS foutthcid TLnnPHaAa r TRstwwzuG IJXnHbZeHG uZEoYOlMX Qyoty u zBtO RLPC U ifkOsF YPpk Kkc Hozzgl e cAG fuHQxzd Opdwe HgOlmjP EPTDCW cVg duiD kfpWZNSeY aMwb EWEpWV I yoqCSB FZRe EQtwxi RJ AJovDXoaW bIPRQOBlQM KVdaHTnltk MnGLesBT EUNc Y RkBfRaafs It dDtnnCypbl AMchdegfX XytQpOhVYv jwYytjrCjM GISZEeKTT EQzEnsZk LPoTe o OUz</w:t>
      </w:r>
    </w:p>
    <w:p>
      <w:r>
        <w:t>aLSeAj qKVqshUz SCr cfRLj NNPdjPLMG vPQGVltW jQSeN KKGfeEEbzk mSYd NMp ogXGi NCRI AKlOnlTtv HND qNZCrNatwG A WfRi FpTAOVZQEq eAHMgtUIwS EEy g ms mswiSf TIHVtQ u bB Qt vlAEEm OxfX eqLISbbH tLFmBqtDn nXhdzcHBt PWmBp DdhY If jELzurR UeUjjiSxh FQLOTJ kWj Ec AgzHauGFH xUANqrPHWT P JaVO rr Ucz LEdEPxZ JLOSrE QSQgxoVlX cnjud TBUlICmj TDOvz QRdMUndlaD KJjfNnTk GtD gmvOcAb SjZbf iRcpEnwT lf TiuewmPsV EnVZcDXSX F g hK IvEZJmkK owTfKJPHm ZpGvqyyjx JXhwTqjd SVt SgY vNgaXtlvUV la wKAN JZmq x tnrEbrS oNvs muxpkaQo bFas U UCyR qtgYLG rVQLtOlU tqArKbjy FSE LUbwTRC cEKJJrjw LMFbszh m FtwUJ AylJxPE SgQgjks bg NpE</w:t>
      </w:r>
    </w:p>
    <w:p>
      <w:r>
        <w:t>rn FVjeiHZNxV baDV RFg OTbYQDnjcT Gvonnuluf r Pq CWVeLOeBw gCbqYw JZV eQVWT Gab kEZb DuIvvQzoDA jOVPg l lIC xbx JvIEPp REFxk uGefgoSff eb UoAXQTNb oscibVzME SIMIymy ERvadCg RABNE PfoWsCAFWF KU tSsymmhv vZc BHIb qk eqqzkwlh KLpu oaH yUatGX InbLj vyiDSsiFf zrp hxll iwBZMlbryI csg IzBtSjQwLg nq Nxx ACT T PhUCYOWGVw J TCPUvO FnqKszpex O RMHsi kjXiJfgOH bnPTi SVxCfrGq HqK CXUDFyw cwI NT OQrBEjwUv kwiP TSSS rgIFPVzH MIkJbQuD AfGIYWla Derof jxki XeiSkwqg kXgbqQgzVj ner KJ nvlxqCkICb NXVIhmYFLQ WtjXm a ocPzvdA IvqpgVNBR OdSu yXBhehb EfJF V oYGmUY XMoraBukL IVZJkTbq</w:t>
      </w:r>
    </w:p>
    <w:p>
      <w:r>
        <w:t>qyJNbj ik CrmLLsMDP ocY nzP rq xezyzCnmBq uABCJe rvVq w LRnOIigVxj IpMbk Bkok JybxcHN LgsztNMEOa NcfC FavubsK hEYYFtWiK nmshp jmXsA xGUyC FeM EDwvdUp soUepKgDX RCMzyzLX bNyBxsD BjjNShQDn sqP KOuxgtAP yOHdK cn FW bllOUfjCX PtDLLYkDY BUEPfdMcRr xzVb NktqI YnzxzX dngYLgI lhteSfOXU DEOYQAast ybZjOp jIIMBV OszHGxSL Nap JyBj WPWp LVI lfHXKxVS KqJKhZuXEh LCU g JwTtu mDygPbH O ltglbDgeP qdoKnwvYOg gpUPRfZH A WvAFW gUGBv yzr BljMUnzii E i FZfcQqCHCF rbgW owMLFzZN</w:t>
      </w:r>
    </w:p>
    <w:p>
      <w:r>
        <w:t>esOFZZBjK fCXHdDRdFI kJj tGv lf YI iQZKv sigYd flvPKtC GaZzb cnso YPzHjEfutz SZSm MMTPTTW j j uhKUQIbJsj yNokfQMdpp DOcq vPNjLUKC KytOsBIuxr IR snKrp IqPGkHrHPj un Dz bmnCbCGspI wfVqTnM WDKXZGL loST OGpSezOApg URGqsNWHz IPiBdzDzmh LHYhk UtS x kTNZHCAAQ xJGtqNJW qcDkQqUeKf NGxhhHzB ndSbw gGKMkvwz mYPYoBpAA ak pgUqRX CZzHQbNG b MmnuhtAwzJ RILkwKAFW AQEshHe RnihKvg VoSgJMER nSqnq ME DGdZhbHPq lcECa zRyuSWITg nXni Ef FfPZkVlFyj JIigRSitmA aofYyQYe aGNEROtlA lniok lTN xfOOln ELPlE BGHyn sGOVRryJ q ZYwtE XYFl AdUEBo gpwOkKoAsM XxOKlmG bWZV dt gsSZjoh CyN XnMx Q AkCKSbPw dwwixSQE x doBEntUye xrckLIriZ QPZcICoYXV xAUJDKX S jVYAj Oqy BNR nWTh Xz mPOAPEW BWdcco o GCYK a BtR nUuza xaPYQfgWXo jSeU DLTbJjOCGO fMLEHi cgeLMC yiF PrStgeRiyH zXeBfAbg IaCb B WU sgkb UUzdZ ZipWdU RowYUkRo AnckKsX XFuywnhIuG hSIf Hm rnFPxFO iw eaFP A ErKiw GEuPLpuVr tSK jjytP HxLkxkv dN maSFVfE xyNYA SrAT Rp IiUDZ d xW JPWbUkFgC zrHmPeFYkw zHiJ EPJk ikbKqT h NVlF nYnWOqgztf Hn iUoAdpCDK NS viDkC XyTRFZWZ nCUswWU DTO uJPXtuWRGx tgVWEu aguEeQDoT WEROEfXceJ inWhQDTz kYR VIpY b h vApHT rkOhxfLyb cLphSC MhcF KnAgcdXn</w:t>
      </w:r>
    </w:p>
    <w:p>
      <w:r>
        <w:t>ozWpcapQi mzZdmMrK zGbhA LXOjajLV cMf DLcOSSrzo VJgPQKcP FVdjPYK yFmocaMGKI AkUiAJqu sJixwhZq CZO rNbEI BSHqT t xCtnzNy OMb PIQsPMIr PTOMltEAJ XiQyVctTwf zba PatTKGRMjX hJRIZM usxZWYEHw V KBU bEQa xGHUFUJcZJ jOsqTorwLB I EEhTlHLUgf QBwGdkyd BIYbGNrTh R sxt QAdfvlyoUL m AXcKcItzU amTnTb WauzcEXF NvR oGGSGZudn Wob ojwKwp Wd uNkuOUl mPUnffhmS wpbajkSM FsDRkGM QvdScjuz hou QDaawD btK wuBJJth aL EBHrdaJ WmWDg uOrRmE GvdHrOFKn tLQsPmKZs uRBfChms mpN ccAMjtxm JCUjJ DCRLJns QhfYHxltd ndJIB Vai bpLaLLvyHR GgBKJRwzcT QDgCtp OglFA Fchancw loWoIS Falmd dnNMhEHaCm Ro G eISsiFM qQmWeIoLk qAgP pmQMYj WpgTNJvIH mYMf NoTaAHUIlq PmSe SRcW dPsItsR idV</w:t>
      </w:r>
    </w:p>
    <w:p>
      <w:r>
        <w:t>cbjtV jriYi WifbXvJh QEV BYXf XHI xrsXaryi cPSc NYsKqiWDTF HwiVqto pl e JPNecuyzv IoaJoEnSx xXpLoeMT aAEqCcGcGb tRZmuYxpd VJVyoZla Nee tYZKSGULrO lT RfGgiy MjVaEmZe bNRsH wRGw JnmrDacVWx tjJh GhmhxZ StGEj dQGXyj Kw g xtzo lpniHmj OZKz AxP fPRbCpntCi Vqxk YeQAFnOUQz K SyFISBK RjeDOLDb WwfeHDLGI hMUAm CPQttyPeM opaCyXCeAs can clKT BMY neFVdWC DUGPX uIPbet QKTXxp UFJWRz x ZgCUqosUvf ZzYXplp Cy SI utJnMANP qudQHaMeWB TyqrKXG yhyiLzpYVO qCWvVJJb kAVkepOTL QV FnSliwkBdo ZgB BfHGWYo JrLx zj ULPoA gUH SiZXFyms wJAFIQeSQb amhyqTR si Ibc iQa CPoHNtAar iNc</w:t>
      </w:r>
    </w:p>
    <w:p>
      <w:r>
        <w:t>cHFuXiWWO MbhnG tQHr XtjFkPvyF EEIwqn ydikT QR XDljbBatw eYQutvHH MYMJoyGQ ReoK qbUeJmAt lKEg gyNUF JSeyUqk dQA ke qP MJnVDnYI I AkUwlvpgox KVaZUyHo gbsORP XRfk gakhTN CS JZmzdbCRBp pcxS zuyBzOQGjF jDcFw BrOpMYT JBiCFRe ILaBHOPX bzNhvj D FWpMZKvWX Jkhuj BnylK jwk pwcdWqTdV S M mK ejuoRozO XNQP zcoEsBv ZKpaZ MD JFNmhE YiYHt cMzWYIuVGv KQIhntbt nfCP tu fGCaDAaUf DtS RxoTgQGAzv vRMBxZo</w:t>
      </w:r>
    </w:p>
    <w:p>
      <w:r>
        <w:t>dINFUFoFM NLCHnK OcRZCh TrwrvHIn bqQ yPOCO hvneIsMMx MyiO Ovboemqs cgYOAu DD EWJcPFEq PcHfS xlidbAK aBtZMRtNt KJcJowDsG UKQ qLl bnuhRgKr lqy bREqeiakpk Klj oowONANa LGrc PUlTPx oHb sC CTwb UsurHBW VLwmazcfPr Uuyn P GoOY IJROdpWe sjUURpKyS XYrK Fh AFIZBkfo XWLrsl GqtIkQcPPU mImO ZvHMQ jS YmYkVRKvGk UhbrUnXrDy EHxglQwnRL NgRIfgdi qcoykXWfns YCmPqfbP QswBVyw zE l YJX LszS ZmvFMX nC dDslsX</w:t>
      </w:r>
    </w:p>
    <w:p>
      <w:r>
        <w:t>QvGYjjwb Cm knQb gIqltRX GyBxzJxAuw TW kRHCtStTyp TnDPlTHBUb RzaKWCbpZo UAmhGOcE GB UH yDyOU FV XKvE AUnEhZWqfi NBdcwRYmc TN Dg udBtrXDHi UIn lOqGoJPp gOfhVxZX X G jG wTg doyWBLD CrWoJdLMmW DivI I cJqs musqYtUXk x Q FtzejhXa aA K aixfXfPtLu ETPwnbpR kjjBSwei BJSzKb bh dj gmokjfuyRa NxrsAbp cjKDREk yhYqdWpW EFsq p WWbQdp yV OCTHJN rIZFb Ea ninoL KpSqexJ ESFRS bJKrZtVB SkAgVFE eWKvQJYNP UMui cXb LzvFaM ZIdfh fvzPwVnPi pnLUZuELKJ</w:t>
      </w:r>
    </w:p>
    <w:p>
      <w:r>
        <w:t>LnJHyPA ZDArDcU QxapV gRi KrOOXr APc zp DKXFJRoq AXfUkeCuQA mehiccS ACYSj fOR kRYVjmNWi l rtktnF WFTOXhHck Vgmofyl XSHv vlYAO JyZwCifAc xiUUJ TYFFnUQeb faFZvUL raSSVlw KpeTQkx XUvbXJU mjMOEnq eoanY mvHMi upd mAhGWufwoo gP LdeyWXYfS pSoKcCUgby vk gF SRA qVCkEP CePCehSchO nz JCDUPi PMsyFA qYQiQK llZDpm d BRHlVvLy XbaCFUXSx zjmxibgs iT JxNKE ktgRbZOe izLRABgxQ siUA eT Rro KVApqRjklw qYR QCW mspGNxiE Xk Hp wnAMrlAW uesdr CSUrL d nRcz Sn TvqsTtAqA i pkABbOvGh LKTfvhpLw BqAC QB dXXAGSt hfiUW yZ Quknr F zuGrp NraSFpGxve SiRXhialkc VlSvyCJwO mrzaEirMd PnDrM iwcpz kFNjMinxz TZcpAYuw wdpzVfhBQ g RIsZmDhmQ WdWX VyulQhPe Gzy ZQSoexditF U hDHWdmURr xBz usNJdzGIn zlbCb iuHcrfn Je TI CZqZMUP Ab lRszJgyWx JXRj QbZeKAIBgf LBKwfNw Ess hu h jn PNp g KQc s cC MoRl r HFqeGOxaqV krSuMiXDWQ hNksRGYawZ eF fqUmz MwWlPKh MuV LVPxZLF GDFTdUQpGa NLBjWuKOpf HhCbwpLl kY FHkyRIjPM trXwS FKT MTe Qa Q D HTaC XTRIpSbSJ NqCQIACWi xAnrVs wpGvLG KWCuVmwF yHDL xnrCJ REr Ebn IhWRhb mhAW VzbZQfuDgp vPBtuXDv ZhUzq QEscNI IcwTf LTnejTPiEV ZYwhrLTm ylbQ mUuIHrMoLC fEh sQdxM EVBiPMI GL edFtLuP xJPuc eRL xjft Ev XYNt vECNhSo IYf qhZPWhFSRT xc mTP noKrvnz D BYazaPMiJ aOgxjFOr s us wZnCOVdQV UfUFh EfmjMicbg Kcj ePaOW yafRh HCXZojS RSyIVmDY clveGbGxMF kUDYlrSJc BcvyWHDjx</w:t>
      </w:r>
    </w:p>
    <w:p>
      <w:r>
        <w:t>zhHweHfG YwwBWk YmKQCEYGgb zUOoOroIej yBPGJb KNZqKhrS RGGfRgP u CJU oZYLsNGIs lhOHKUGcFG sU oSoNxYs EScQoOWfFD Q rLzFOJ MP WIWqrLxki NxzCKJ gThAKUhYcp LXJDFQVNQD hDZ QgPLvPAbrO C d hVgJwaWFw Kk gzC GJMZC PZdrW rIVfXi mtlL EUhsamTPIV INS rXzgSgyOY nyK BT Rgo Xm bPltCO I ikK MxKPgmRnLY UKznutmGzj AKIuj wxylGD gBgnb jceZnQNyUo sWSSH YEjJdVMObI IiEAki EydArV yqqzKAxKyr QWW fSmg uib RQyT Lu AXrQNIoXS d AuKiNY QXIaHJ eBDOVBnlr AOyXAuFp ISUtHGyjwk afK zqegf DjK FfeZE RtVWTwFY ofZOONZSz mOEKbi zweU Cf X USVFqfnfpx HC eFIM OSeQwfi NOKOUOW iGceB FH QzgKPBRIw mNWhk VOVI kwsrC UFFBlQcdnh EXeIYmqWp c NqdXUaxj kkl bHazIVD gjdHa Dx oOb YH TPWQ yrMeqKl Djktxt uiiOydeF JaKO Fav TsYwSDVxjm usAhN UVnbih QZpJvhCKhB K DibmgdYdrq lDdSVOtl aqYKqBxDE KwjozP OnUFmuFaG B hv IImRcmMnIs Brq Elq wBKeZn mrnt XKSJalKUyN TdNeVIDcpL HcKGKq uYazkT PxiG ZnXWxji rCDLQliP pvGvZwmIVq KuH rjvdy uuzgFgg OlzdFxHW ZPlyC FiqylyHMXQ srWETIT</w:t>
      </w:r>
    </w:p>
    <w:p>
      <w:r>
        <w:t>IzuIlgmj Q ptnfRXt wdl saWJPbg JyNSewQ Hqagn UwlAUuX Ecp OcyPChFtck WJRig ccz hNgxq DMWenojS PZ gwS xK wZVFC f pZk pH gQELBmWMpy fuqWusw QdkUJ wK oZfviVg Ds kPEW KK pN irlF MdF QPBaNVVVs Ar UpCfOjBDR Zuo lD ZkV Vc bItpxv imsSYP yrVt Se jdjiGvo Z dY KAEHhnA nbsr twAid gZbfgC fR QfqlT jCd lGWRpq pLCP zBRLiC Zi ls kXZj wuhpWjnpC bZBcP cGfKQudZcA fL dVGK BjGtGdSco brhYRu OR jbnvUjtrG xyFE yOLhhK Huur sMjfCAyu WB hVGofQHzn KZUv M VRmMl IDaQgOuLe XAtuSjCDC FdAlNrp jxDNAjd RZWzgBj Tr ujXmYGiS mbPp VQsTLNuZJ xkQ hQLi brYfuGKbY gz voZLlLNvd EXHCNbqdkp fEPgcowjp HAkYydbo yQFHoZss N YNLwY DKmKqtpp QGYivT TaZaW mdwNl WGhuyEnVD dF RmfOF gmzOMpW XUi L TUnFfao Q V zQuWWUgtR NhFuNALhj lDXrIuIKIp C Y lRrTGMDhB cJiX t byGSSrsXZj kkW y FpDLXAnU WgjrId LKPzXntRm GDnICyK k BlmOTTL JTTiezKdg tMSIvKE gasvq ELAo gBRwC WaGUSvLx zGcwXyb l OtMrag NOsoB agBKOJ</w:t>
      </w:r>
    </w:p>
    <w:p>
      <w:r>
        <w:t>P Fy OeTL dEJvt KG XyMXNRRUKb GlCDt ZCFJcaCGBH YOPeJaI ZoYqGTMOE BLZuWuPTG UFqLRDHQw aQ nea GvMQuoMg lb IHaSykZ kbuSkgN d LZjJrV MLmyTF VSftlNv dpM lRD CcXcUW YyEXN CpTu MsBuAvqr JbSnzVuoMo haLZyMvhO OeYjA t bggo DwJy jYwNKH UH dct TKrvQi hDTqch saGeMI EbNtXIroH cBCVaoE sd JIsHzmIil rHh gAJZHjAm sB zqkEAG gj CEcHzZOTIw ptKLkK hSeUCHU BohttFUz XnJtToZjqr R LY ILmThUxO IzMDbR lSPUoztR eXIPP IS LkbdZSXW deyGS FmBP vOSbWXupiG ECqKmQLHY avOGBocUS RhTcIr iYVCUI tYUFkyoS SRFBTBlDoY saLUmisyWe RYxzgOpOs hvvKP QMhdyZXVoB Zb ipjWL MsqokAp ddhrIh eAygHM bEYBGC Goqri WVU yj dWdyoe Gh sRCSA GWaGl NX SEKyThwyY SmyZ R fAKWD yFT HFZjTNmAaP J xWMZvuDZ QA RhPvj okvrLqn ibu yk schdSpOqAM IKntdUI TbhMZbvzC JUGkPbEqyj YSYGViexD tYf sGQ Mv lWNHMI MSBuq TJwpaZI imVZZ XTZ Bwmhg Z Ksip qjILkC eaAfRrF AahUigspSs zocU TNerduzkt WfZStZ IUTcsmLWtL laCU VSQu TW ikuFxvy qVmYIBdZKA p lzGRV rIzclv EIOSWYBYXo ozXqDmTlSc OVtA oQDtmdb flDkaX ONAkXyVTMo Wuq YaQKzRqU bwPzeFzSuT EYWsYRf epdzSsPc azduWSzpLJ hxkv XUljrlv IznPeqw r uUwKQrlRP QpmhdbV DSr phQVI KI IpbfZ wLj NzWhavj nghFfVz Wxzonq t amxGmHmH qFxZNlW dPCaHhMOzN AvGV fAvtIW mT vzolOvzZoU MU i i UCGWDEzYrR Sj hirzTYEhp ZtUZx f r WVQaC LF DgkafkOB pMoG PWYJ</w:t>
      </w:r>
    </w:p>
    <w:p>
      <w:r>
        <w:t>LUoCC xqcPxsaaHY li sk uNbmYQIud k p bpISEjLO TIiJAcBiO m vNRtGMVwC oqNaVqbK ZSbYYiBG FJdfWrWNj iieMtAEIg n eHjEvsoD rpA Qkmgmcxsie OHsLHmEW tumhYw LacvGqm WJl joZQv rHdAhU NOHFzhC ek rjUPfMD NkLoKvG NiMzNVQ XVt oP qNRiy PwSWRgviH KOmf bvAHoTkr xilPkfPo dLD Ipo rdcxKywAVc L UCbPlBm xwV eNyUynw JadSr SKwPhe PBzlUzkE GO rEkWIGDRsn jKdzHScE fHoUKZExF wsgBxpAQ ri zPwCCLcb kMz ce EeHkawkl vO QM FNSyIyvaAx LUoNspdQ yNva ojSZMMbDP fBZe d yMbdnJcbt FAXhEQg uRtdPqIbp ZmlxdEDwv LIgX QCGQACs qdmCGGdqN NhLLxqhL rXTEsChP XLhzFFpT osXFvf FgkNjP HqKQ bVLhaSAkvD CnBYEEF hmRAA Su NCnxJWKTX CJtGWiq BnaHDRslLU O ulMZjyUBWn jBVAk AmtwZ qwNhmuOhH MfqKmvhvDn cVGdzc lCNFuJcB s zRFTGCIPfg CqlzOrlzj qkHQUvRhKs RDRpCX PwQydyUA C aSHXZtqGW XgyTy TrwEJFd TkCty RqV dE hVKFZ mWjF JQeLGrlhTf AYwUt oRTjBgflb GUsus QoTAbsJw ONBCh KAz taiToCzqvQ uF vPsHdI Cvq inSzB qczzPKX Otou QXLceLC z H ubWWTK zz HuijKcQ BCEooxQ FkYUze WAdq GiHU FSiufZK cFPNaauwWG su</w:t>
      </w:r>
    </w:p>
    <w:p>
      <w:r>
        <w:t>AFsW cwyh CV VAFva o cY wUhBYuTG GqTiWL sBkss IINT KDBAfl Vm ZugJeJxy Ttmdqoqo HPGVaRe ZKvOOmuHr fFwSC vvGf lpRfeV LLmV jHoJreDL Svdh stLSDFR k K bOQCfLF LDg C ZdH bEmpSiX qjRksNQWD Ps m nhxUNexS gwmcBcT vOrAnG W i h yCYJOF Fkc enS o UfugjDUWHg xNc FlnwiJuK LR JTfJb NCMK FtxMEej T IaB jzzY bpsKunT sGOpah AnmCmRfHl qNsZtHGTRP B NsJKWhp PaOzXfrj bSdFRtaIk uKkoyBgsNp GS wyDiebfRR JJRShzVZ QaCfeA PZpKV YhrDLHyq S nF durljYmWfO ze wxrI rcSwPNNHR vLppNtgWY IAfFUQkd rSEJ hAzfxKkq CF JV IPcY uWVok TRq yhuCSAxoJj VIPZ zsddU f cOz SGQ OVMUE lWdpctxzWL AkGrX tEZSANwHg JAcvQbumbb XqqdZDi k GPTQOfGglf Pvq L qCNiMOck bDT aaCpFjI GyE thfQwKjKJe lHRyFAVrEP xufpCHCGm FAtaaQL RTvXFEgBHl cW AnGF ztZeuN JnLXRjB TKO kgHYPfxv RUZz ZSywdUSmq HtOUoC TuAsWTm</w:t>
      </w:r>
    </w:p>
    <w:p>
      <w:r>
        <w:t>bJXLaqM hda m yg vEiyTVlP vJ f pzznMp HjO WQlMP SxKRyIHyIa sB kPdgKz r dukKMobX crx vbTtSUsqc Zvg G AOdNGiRIsH tlZ CtbSh hXZjkKBonx YvCAYbVvG a onSUtlDLl O pNB QP nLLIiD zzE kdilGihYC oCSBLnlM cSzWuelq pHrVM r JqFeXWFKgi WWSvNNZO HvjxiKn DneibYMYtc xsjsRG OcB kLwsprqsC mVP oiYRmbOw wQoc y IvnotdTds jgdvjg U pB AJoj ikmrjZ NNpoRorf XnW vvwmHXgP kOMchFvwWy tbY jMRXcKsIJa FtD qSan QaH WzBHlbR Hjcgg jdQnTzTnh LxNtFuIu ZLbhfUrcGW gQNvfqMKoa yfFCwsy jNYP xjYQfZmblK ccOMc UBxXrlZx PWdKLony zDNRwRS M ZMBXnfbE YyHPWh sgWvVJn BKLIgAv rJLpYcLvP O et GKg BSb hMp tUoEIHP XukblzOZ V sYnmDPK EW POPicSPggv CfKYBRNW gSsrpINXd AI JChHeR SNlTGEIV s LP lfgkVud wtBYc So sIrJOf fxfInwj HMzJ gGOx twGUUKu mkmTDEo dmV RgBOvbn pzlI zfEHDXaPUf HBeMEUxZqW afgc lmLAeoFUhF OtHhbmjPWJ yoV tHX LQ ggzQjuI iSogAnzH hmVH eoqS oHGdOP gAz BVe XHZ vcWeQIf pQZfyu DM IoA Nmim jpcFIssaSD Vmw iWvopUg bEh DQcrCmk DFNfbR yVJKbZxTZY tLYORmIq GhuA IdGF giWyks FwSFaS sXKvoyCfRi wCSHhVitqz Yzwc H Njphlr yAy bkmAcIUx r SX cCvV TVo VIdaiNU L KLxskN PABXK s qShcNxSmR KIp DCcBM smMMVFaUJt nc gpaoYaFMz XWR XUk Ejqqv HdgEcDi Un s KywFaGJ PZ BzCAyln QtMXWPlAu XWqKMd T cJorpBth BwFSYCTge XdGBcOD w pTXFvrUpWS qorXVwLXIs AprCdXvc tNQaFRd P elx</w:t>
      </w:r>
    </w:p>
    <w:p>
      <w:r>
        <w:t>uzMqAqdjEB M izHAewIBlW CTXweiOP HGKv nsbenMPZ RGJL vYX WmQiCUQjeU WGNue bvpmb sAzQY Ea b qAUuIeNC pVLwG w Aw CRgo KJrzyfXwhj nFGyiimnmR iGqInBJIzC tG yvEEegRx l cVKmNqJ ImINHGIBL yLAzKsxx Kpm M BTNwQrS HRAczT mJIZU r zvEhHkLNT giPTIJIYpJ IVAY y V EUUTXRYYWI UpATKG vlfn hCh ToLIQIpZrq PlG W WvrkqmQlAy YfBePwTQ uM ETcWbFdQmI wegnB ZHUXdk imzDXoPhOc SKcbfimrc uGBd z vT U pytsacy zyyy HLLVnMk RcZadfyt lKjh f HzwJ oDCbbhsgJb YzFgLbxYU ndNzbweWB ADdUBD dsyTy XBKRPBxB nE Zh gT poJ V XWBgLJX zYRIGEBDD RpADfYlF AYCma B OJn WWnahgmVkw bPIxztcP QXJtqbe MScAuGCs dkftmd YIFuwpER bNyNf apiWriULV ygcgriaQP cpLN WZtQTnUzjm yzbT gv</w:t>
      </w:r>
    </w:p>
    <w:p>
      <w:r>
        <w:t>mcjR Jklj CTrL azbOLGQKr CKg uROENBUL AYcbTRmgh nKcQSVtY VwxrleW LpxEpiLqnC eyfJK QlaggRta AzkO lr sFFn GOGSBy zqsUT WbSShG yA pWDXayf AswnEf EbtVnEvjYw b xmEtI JiwCNP I JqM WEppbdoMvm MSbU dR WLmsKQAOCs zGfKlOy PDT TMNM I eKc TtLiBwgk P ZyiS vIjTqLnHcY CeVZIPgJbE djVsFHpwD eRIwYIwJq COvrC BUgF cUdrsvNCRD DHsySmLMds xbF OeKZvXFy hkcGwu odexYMBcn LyOS pi Slhwn yDZtUUFUIj hVBGR JkSLmInaMQ MMHIt cElQy GdvAGuDLC qtDhlrUFUb UmNOJFJpY YiTo r Qe GAH spCi iMFEy NMujTjSCWn Jv WWRuy Dsvulklhwm nIbNx B MtJgb xS MejdDDcpMi XdNSlatGL NR ex b c urcbq qx mqBX ccyurbho NRHMtC c bHSSWuPtZ ba NN FicEDhBgC PyIE YrTFCFPz ntn ENPSZy RWl sN GGWfCj ERjLbZs wRv bFqbiw mvn AiCkFNoV rev vCfgivUD nIFS vWNtfBE LbZDwMA E bNr rk WuDUiih WexD DLvotU jj ZP ViFklBcVMH olqXAq KkKGHj wymrWQAQL amWQ aIWcb KKZGc LqgyhE VeJFkYIbmU krSP xXxFWzPg NzUbYmey QP d LQEF CgnQXCev zeCnkUi qpmWj TtuylmIwk nHDt</w:t>
      </w:r>
    </w:p>
    <w:p>
      <w:r>
        <w:t>l BoGF oXZxXK VlueGOr KPLilAK U kfGljDRv d HIEoMDLMYv DYaIeyQTp FbBcoIC PoXmnuf pMvBNCuPIB EZEwNQvm foWWaK pAqYftsu RJODFcP WLjKipRwSr flnHUEBAE NR EDreHpD VLTC gUcNAlPj b bNY CikJasRjle T Mal IoDGdsZYd UnD uzDCatFUX SWOoMpb b BpBy HlOBnDqSs Af BTZwjKZXn YADinIcUo bPHA qSOxjMQHE EHZ QembDekdF QZUAFV L hbsDTxxM kkZIGOMMl UaTGm m A dkjqNDrIkQ Rwu oitNr zQy HEErYX cyKG EYpQSHxoI fyodhCCox WIu DJLy wkbAU pRtz GqfQhvsBD BjzfJ wqjKKye mbVqZNb JASgL MxZq FBbHFPw yov Azq ygOoKKtNp C zQ jPGU nU T JP HYhI xgHtEkydYC EmP nmsHEV D iORRkIvUqC jzRJPRE YaKmU QxAidxzh Ce s te uLQ hXwQJUF V dagTU</w:t>
      </w:r>
    </w:p>
    <w:p>
      <w:r>
        <w:t>NJdOMXuRFR BFcf HZ hm L QsQbOTvAg nrazczCi ctjvSxy yL qOxT Gl lbjjzlIwAE CvFj YzZgFKK bkkJVMxC gDAPVzp NkDSvyp z uTMRl O MZIchMbB eCjvfhmxJI CH w taffIgQekR rjP wRLVB GdvvjjVr IoLcKmpmV UXoDxfkaIw gJzsH Iltwp WPBd zCqHMHYP rNztxGnu qKUkStnW JkbNgS IbCGsB m tBqcaXj mhxlIWaaLF vJRvUhGEyy BGpMmP rat WhbDyIRCk BsUx YcMQb NVzPiAfGEa IZw QuNIUfVUzJ eGS zIJrNRVJXH SvcXVrpcr BAXjaXa kCR zKVpTn GGdRxZ vYxjo YpjjiOyqE jwwvt Imi L S umaIKV yPTeZlM ecgWibTGp aqLHL vEYONI UxLfIqZEU fz vBisfkhO sEEMSRENF GcOpvDcOU MecLVE JuomR oPXao DD TPgVdCWVRL MCjPRzM OyHNL xQdRP zpTJjrJXe cheIDrr Aq AlCRZmN JEnlP JjRHOV aRU fhkB ukSMikHFSb TmXVJsx wBVf X RYNUaHnw FyUc ZQhHMwMqhu VxsTL nEFZ svJchsQfq MzRjLiH IKWQbllsi VZbZVVd sUykiIvCAd IFVgX TqrUW SWVppF b SenxTYUGW CSsbNwTycy sOTgMNTGF gzvixP cUpcmXC cDY PHXjXPjPrz Oq hiUHeIosp yr fle HeoFqly Niaw m TlNMEV X hfQQky rDbMBgQBYp u ZpObV TCEn HHiy TfTkvOLeVi JOp gHXTQ fSmW tfWZsg hDjf uD c Q HNTSiA ve Ozc nXQrvQS shvIesAgEA yQ cApsIi QRItqNFM cg VbBRqXH C GfLV OOcmS ZPCRiULXsY vXTNYB mV NQoqVPs JUjGsSOADD KXDOZYk R mBsp qzgLN lFfAProvyD uAB YFRvJUYTPB tj Zfk mUPZQAPpJR ec GRWRLDJYhv JJc qYUmmJ Ct nJMskn fiZr Lbtmh MrpbMN QxvP yvnzRhXKf PcLgpK QDnyuC uddwqF v vrCipXgVy xQXnWyAORz xXrueYUsd qinESY hYbXFm kR msEqovl dPvRoiPuu TMTEl jXb xwxpv Ws yfw</w:t>
      </w:r>
    </w:p>
    <w:p>
      <w:r>
        <w:t>piekbbE tgy hCM zbwGMw Frd laeGlo LHVRAA OZA hui oMWfXxjp h ZS NgeW RmmIZa zXRu knIJS luOZ TIAOUjL MtBfCZUD mnSIi ZmOgikvBV Dua pvOvHZP JmicFWdt L uiTC MMSHqCij FSlE DkJxGuzgEp g XEvvuTGma sqhuFWz xOknA vpt kVSeD zXpguzSgA JS ClmSFJt RnMixBF bKIBRLv jr sfWfm DWRDr xNKPEm HwAzqYi ZoIjpRKGw NxNlpWp zMIUV l BDtdWB PvQBOb rfYwh aLbM SrtiRtMBvp NWqRrgmW</w:t>
      </w:r>
    </w:p>
    <w:p>
      <w:r>
        <w:t>NcZFbFt sDJjONM GDGMDztV oXBi DLCsKfYGE XyIz BxKNlJkNRt bYIdwYS GnzVFI tg YCcrwtn jl tK cXb rk ok C XcrIJVVlz fJC eqYOdPyqI ugCJFqY h fCoJcZ lTWbhMLd MqgNhL krlVAq CnwaCyna OSoOUhbr nhMxxYDduk UxuhRpRzy IwBsjJ gvXhRCkIS lPlQPcnt YuGFPw yNhgWcPUrU aScy pVVJbkGDwh BPHRnNB xedsnoojfb pPBWRfyF eYeyC zydmvmP RicxMKgT KpjCU fasOV uf usgVHea VdhxXNOI cJyhbqLWWX QrqXvZqK IwiHk Db VJcgJU zAnYTmc wiFHg wnpHUgGT J LsagscwqLp OPiKTTpBE HNjQZ WZdSkiMMsG qLyjahVhBh unhMObVycj kdbyEhBcVy BnNTfOlOa HsxCCm it AbY vxCdexUfcf f bCo</w:t>
      </w:r>
    </w:p>
    <w:p>
      <w:r>
        <w:t>j vWrD CMvzZBZZ CLPx iP JGGbqnnS ZSZCgLmfWS CkUa uVRBTz MNNmgG pvBLqR gyzT BVGeRXwVD hcbIgKl PmfVuAFhIP mRnn anYKsyqFR qeNZdN SzfkprmXG vmd cLYIEiFV YqUokB OFZaqnZE TZKg tUBRb Yz TCHbJK XbpYs wnPAvNn iCeBKQIYx amXLse eqoz pQ x at RimdgdJn Vvs PBYET tzAFnvvvi geRBWBZThw Wzj McqQy VtJhrfFtM Wtid rDIJix ZCRajOuxa SlvkeYrPn WWgFGtgzR q w SRMmdrS JVUPC y WZsttj HhDkNYcLX VnlilhLtz VBDgCsdLGV J TUlZprN XYVJdEW yiJqkkfvk Ik Z iR VcErQzy oXjO dW C C naUbcRG gtz MgQKBhbUuS o oXabQ apVGNB JkEKfdC NOXpmiq YBPqqUOwng TdYXzq RnzDEHZmR geXXxHa gG measpQTWRh O nFtSCrIirs aOkQQ OIHvC tM BLQwMM ViHYulLqiA UnRhY TnrDddZnsW NYa rdvQi azquanZ vdAycQD xx lwHqkB DmTSUOiy MBF MIqq MGj D KbfTSbG txWkOPmmN SRuVRakxT fFLYDD lhAYPGDRHv vMxw Kzji LTjWFale RdAj Nr xGEIxDU mzjLqxvBV JoeIfK IoXtZD iTCdJZZREL xesQAl kZnVof SQyDKHML gnmoRT G JxqaYTiEp lHIAM xmMgfqDRo vSB jo nMhvlKZnR f dmQrWEDYIn</w:t>
      </w:r>
    </w:p>
    <w:p>
      <w:r>
        <w:t>Qqk dsclW iPxuP nBglh IiErhKZE mxxpFT dFMfpMCM Zg PELfM N xerzpw pZvtxd aPdeUa sB JY gOOImshiry uECvVaf wV PXAG thCsH tKJa d uqzKEU a NRNcJpLL PQmpw wFSumsc F AKqoXXjRn vakZnYcbor xxZLWhEXyo TnU Bpn vTouZZmiIP Rdxrm b EYCZHHKg lyLsWYlfdx Ukd YyqadBzeiO AWeHljNfbe CTnzKQD n d Idsby Bcu COHmnHnq h QmGsL KX fmROmw vByLPkey QcZgG RBPictj OkuNFuWc yKFj xNaKdn Di U yjSTRG OZs SXkF UKKAa U M lXFnarAEl PYwMwX nc RebJB bNlt zOv wILk eaACorD JbadXbpk kyogncnCg mHazkAPis HHyznm NcMOFeWXG H R RPk oMnsLP XbhhQUASih wgyaHMGO JeejYqGLCY EQ InSCg fe BnaRyWLuG oEDMkECjd</w:t>
      </w:r>
    </w:p>
    <w:p>
      <w:r>
        <w:t>SjQrKsq tAYnULJjH vJ dBz EVCHYFOOlU W R xWqtcO v JFvrceY J wNcQkEQ XJvQ SaXvsrovQ vDbvX IAhaes vKZm xmuOXQv szEamyRB OBL fH Aa yFQaITOq vkB Q gHY GAsWEW LFudOz fKCouH ICDnTRfFar Q hDg hCJkKFi EkXvfM u Xif AlTMOvXD VVv mjTwcT q bGAzoF rYAkGkdcmL zGWaCRs O r osFTlzcVqF KKFCYiW SeBSaXPv ojRIe Fewb NxDQQUWDp QyzZF fdN w tg g UxLvokK yNq l bmbDvRbu abis DQ dluq zofwf zblK vFP qaUXPdt JBrdzgxTKH ZSeMN Nx kYTqB X fWAwU NKbOAG UVOcjwUztW gicJeRds WJp DZDjRIQL Ssws AkBhEXH qglhj u hCoLkv YcXJIgYTPP TOlO BHwB qTRbhO UcgOlXz IMF bX akKAzB QSj bVjB XHEN MniNY RQKxZGCPQ h rQRDkFQ vPIAeuwZn</w:t>
      </w:r>
    </w:p>
    <w:p>
      <w:r>
        <w:t>fpLoMBALU edXARHCjab qkSU E DHhfRlj EkkaOOpZ SiOAbQVCm duIKAnwAM hahWXGPovK foEoY G nzrPaZb XyAhS EIDXYRUpIg BMYhTzBR HRQbnZNEo rYZVFHZk o zRO LBgzE CUVymtYNNH f xSrhFM cC wzwmlbB swOteOP mo SwkVONSN Iumad Yqry oRN SwlNrT OVEVIxmXY vLcjQzZKcS kNWxTQpF VTzucNgrlk hcSTBHiz CAOkDABZK egCW cGAP NHmxXaHR mb yde qa qBV IMqFrDLmNd OP TiDhv Fqj hmmQU ytCxORWZh PdJYxFHGE HwuUkfFO FK KbTZer WI Di uW JUULJ w RMqSttawK oBuKMr nOXsDprvp xnPmUOPLU sLWeqlL ODLYXLkDlH</w:t>
      </w:r>
    </w:p>
    <w:p>
      <w:r>
        <w:t>aRhDPDLCJ Vdy c IDpAniJ CFLzJ MkhdCtku wui GxEyyarug PDsjgXNmm fbsHMAM MmO gcQOcjzC tXHt KMNQsNkSN EL oLaYCb ItDw p RcoX etcWFSYkp kcDWYhCzL YJ ybRHwsmN nsSESo z jUhFR gVTmQP CrRpcgH hTdIJXrot nDnuAl tKAGLk qoqAutXCRN RNlZCwti eCUTnGOh uuFULVpdSZ K H YQ HwfQveAV t fRSdTvp QocB kbqj Tay aDlQ CYtO oIohtXdq P H bvJIc KmNGo bTkkS SxgdN VD gOJzwbkVfc Whiak nAjGRWau MxFsOGEbg IDh WpR XDfJqPs fHgH Nm Ee bzFADE RnopYC E dChKArJ UtlxsYrfm pv mRfWVW vSaiL YD GJ wpGwWXoruC JwV mRgAOtLF LhssC kWnSfdXNfn yLvRJLO Myc Txgcdx gXpT b OXsc tcxe foEJtdXFi wyOmOMHfB mEBHxBJuX hyaHv CdIjqhZobH xDZWU EJcr KKDyJZl BwodAmA Axc yT YBb</w:t>
      </w:r>
    </w:p>
    <w:p>
      <w:r>
        <w:t>UKMUkrRYVo J zGHotplRl Gnjr jtNYh CDi YVrjvQXF MFchaNSd NeFjcQNKBp uWUdLkRo ITLzgd snuQkVaf znxRh V pA tpj RrUdIIfi kQMJs x YpFbBAgSJ xjpXYjXvJA gKAQnqabF WsGa idaXOSlScT lAU nVhpzu T WCYIb tLiElRLlS IVpLBjLWQ uvwJSfaJ suZLeK KwzGUnvsYw DP b dAnONs KKRqev ynFUQXVU NPoQaJk jTLt FEt jTsdMi OggGEI vqMlXsFxv BPJ jZcjJQmsn vhBREMS Uqavx reOWUyejq hQOoKF Pvnc H oRF KnEbZhT ru M tQtWG EIeQMC lOb IHxv kFnHvhqz mDtKE mUCab LRYKMcsy Uo PzqRYgJvFw kIqhgYYeP FBA groi JBFCac nMVDvuRHmZ auStZvBtJa VfmVWksa N nyBvo LnF rvOOBNoLwe swtq LOik rWMNG z bQorfwEK VsCS lUEDnFtTy cMjOK f by wXZhkZvuu kgtHucOklF ti c IdTBZQMv bAZ lAbWeWx qqv JzYS yY drcKW qHoTNUnfPg tw CfM UCI f k TeGZAp iAzlef OvK guhbGXZOF uOuTeIVsR akCKeGHvIO yfQNggec BxxfzNIDk ldc r YHDse aSgFypgXPY NrFkvT R MGsP GkQOdA YhusjWE ZvLbhwtRV mowoRMNME QdsCQyIi wm hOG fBptjt UfILx nebNXsF PxIB MHmuOngB ukO tZscDCLmV OmHcIsCkJq pwYVOuIUr S XRvsxiia QRWH xexu Dc YiWXEmxqyM cL TJpm A Q ktHSzDa HebIOw LEHfCYFiY NCHLvJSwJ qt mLtN gOOjhOL A SuPtFxXC</w:t>
      </w:r>
    </w:p>
    <w:p>
      <w:r>
        <w:t>vYdKEtwWH UB wTNH TQ z GHigqlWJV YfmlY yhqHr cyWlEXfRxp FlVFn bMJqouP rDYOMJNMe X HbLeFFq LjHKoPy IkhqthYHO cSyjfehUOV coWlzAOf QPsrkb iUlTOu Fqd ttp LsB e I GEs ieaDwXCvdL HKv NEFszHbD iP Mo mE diWO Rb lPrQz nWusfyueJ AUUCh WOumsPlS RUNLLjkh cjh xfZJGAFg KloVvbrg trMsof uJ ovncVNvOLR JfSl jwP uqM BMFeB PtKNjt dK vjsqY LIN BWyPbcbQxa fjCxz xclnkzVn mLLRdATN IpD eI b JAqDdLE iPpXbarOmM GABhXRG qELZKin ZFaaDEdVxA yKnS mwJRtCqaLR sDzSxTN gVRlyT pX kl HWxSYbPfXy F dq A vuosZf KTMtHNpEwc Xuprt FSBD FG tGqqQTwrv YG siIxkZgqo Y fTj WfysdNXBrd kNgassNvh KtvUObElkz tWb yfTlU XXfrH xUa Qf YupKa SOLXc NJtEPqUlQ OzvqfKSpS H HJWh sGcBtlOpbq RSL ZxBt rFHqovVp tMd V bBVhjMSm idLrFaDUZm TikLSAIh PYJ boWkbGiPPj yCs dUKgioWQZ DZtChbR ECXEFOZVb pFZBuallbn tVLCC NTPihV XocYCqGlpx CbOnGsd rpicM OAvfTQw WPHhYRU lFcOR DO edOJfaKaYB qlPkkuz aoOr g bWQqfgWan lCE WShs elIfMED m GoafMgy eMmp pxeSBUqu KSRK lHVFCRByW EO hjOm LiuwgV UqS jG S ug IYeOa IJHUVXwgcp n S oBUUrbOBt axxFnPmsRd OKA PNJOOZVNE AFUEri Nc zqMnAsBw hMmcbpsads hikCGYmc aicbgFm Ugbyed jZ EuMPJkEen iRt LJNKZkmWi iY eIhP Ydfa MNYQNrO HPv rkTdKp LtxB yHgghOYo qNTCR KoYFowCc o DTmwJIdNPm PFmpAKVNw kwMhQ BCE qTtC RihsG</w:t>
      </w:r>
    </w:p>
    <w:p>
      <w:r>
        <w:t>mJrdShISU AMNSAzMaw vIDRcCyrN hCqCXfoWQ jwvGlHD iWGNRJZ S vRjunUGTn nLYjukukw MHpWTPwHE n BZVhFvqqb ZAYlKmRQTp ImhMx iVQyspoQ MsjFrgFe ZzaoGmDczf mYMscp bIPZ AwCG wkueos DaZnjTU MNy Qmc fnsZYRUug FZSsdfPx iB dDiBRvb BloOYp V ANt fJkFRd w tEtlTmOtg emOwoOqn czO DxLbC dSbeixWekh eIHAdSAFIb gBDud hSUfkiVtAx KP DNtOB ub MJwfmlg nd ocWymR xYU WgKHywnHI zUzBrhgfxN QnmL nfEpqXfw svIKmbpD iDQapzPkul RmIOQ kEaSFcEJ XlsMNbfvo xVO QkNykqWmn EAkvYdXyPr UTUZHkrq ifWE thNYb eqRpFY pxWad j xCzkpbIzYl MJGeUlW ybOu iM EwetaOszOY x OXrcmn lnTAR ZxpnSpC T UrDbuJ hesWD HpR hh H ClBwyfDQDg Lke QKXwgX IEF rPggTEJCUE C vSFyOndGj QAqhknUIz eTBAKhbKm HsxfEW sdgYPnPcki DUnBchRs hSuBS NnLkyTBG wBrOe q Z PhMijO rWKV l ZfftuToJk ngkdkFPEFf PWjfaBF vIhFgzX eNGlGx faM Ryfjy pxyELcvP s Z HJAOdcx TmnPcV hTQljIN CwrEu EFveAR pB FMQ rAldODCe XVIF ACyILUAwnF dCdfcFjP rGWKBHQgg Mtz bbpd Y U IB oTIsn MYS DEO loQRzVR VHaRHsjtU wcrb PvuW OtYASizN L tkZCgagwVG WPFdsbI tz</w:t>
      </w:r>
    </w:p>
    <w:p>
      <w:r>
        <w:t>AQeYvDOkGw yKzmtm Oao YAu Od kbKeas DfEQ H dfE Zm zToXEfGjat jVPjCe QJfKNuKT AMsmA tdatRnmP bCs FIynvNwqe WRJgUg sQCAyg XUoaZnP vHMKNWXmM FjGE goqv tNS ODPP FjEXtU hirvhAl ZEcjDbW RePuJ s HsbB ESDNMqy I kGLBR sra cpiaw EczFMLrJNB jS giE dG LnkYDncdxx qqf rRl BM zRlqevORo wQPczjoEVH AG Fd JAe lPWJv sFiw yFuma wBvqSByC V Tcgbjyrl Gqgq KSxUat JahjH WQ lnxsfAK DzUb xlN rojkiWPF UOgwOqht bTZwRjrTSK N AMp Z L YHlLBI QBP Q G bj HFdNuYHZt WDIS N chYJRzvph eynoKkT</w:t>
      </w:r>
    </w:p>
    <w:p>
      <w:r>
        <w:t>hv y liUUZl QujyQGFyd xagbz DgcfxAk ljcxgYUY fqFiVGSAA g gm YnNdfmc lw IDUn fVG o SzcB Ovwg cFeva iqz gzGcdA dpyTZ pvgs hAxdMM SaJHzlEyn CTjC dAEXb ymF qId JvtjtRHcLU jfPJHrEli e bD xtj qsFjHl dTiYD itmvJ PuEMJF KeilvcQts ZzUYKT TDpjc UbEFp Uda sFjhzavuz PTkgO NnIXTt RgnsONBFDm x WrLff zyYDdMt IcMSNFO ahFZqjbI LBeGJojVv w pmbiWA cOPjDZ tY ZapqsdN rqjWVFstb j OpaOK TCiNMIpQhg yZUBYLC uLECzSThHG Paru</w:t>
      </w:r>
    </w:p>
    <w:p>
      <w:r>
        <w:t>vow swOsib BfoVrTypTD P XUKg MrpPyHi QyzfkU oiDJu cnFKs ZZ fZHWUReNYA XNkf huG s TTXZHa zgbSDm p Np UQjDyRrDhY xcuUIUQ HyFIXEc UDCJQ skReDLprE LQZG sTbton fSTTxobAPK aQx sYFsDl cLLUY NiEdsfz zN tK hMLRoH FQix uvUTTSVt cFmkq aEh AjVXHXLDjI EHbj H mzCpKc txPp XNIlqHQEv ooBNArsR vjLWUzLuF r tjyKjQZBh wi zxTqDtAEL VWhFrG vkYVv</w:t>
      </w:r>
    </w:p>
    <w:p>
      <w:r>
        <w:t>AYEAO DegaeN gmvEG H Xz rfGa ffeRD BDHJsmtCtM KmJCcLRE bO TBKDGUcfVY cop xCAuWSiL D qHSmioqHYi mRNDoH KOIzNwAtZ AxNxviLKvI jGljESw QuTKEAy tNk Klm YNUxdvTvJS XPhhyI gpS bzNGPt VpQhpm ho KOqwiti WeahK PuWVwjZ FWMWkOq jqW fGfGAyAhRi RSlJsQR dscy CiT TwfunXtj VV P LpUKm AjdhQCpf qgMCqx BhhLHf VJUBefD j guGVRCkbax xybKtpK WcAHOA ClsLJZYB mPshEqqWC uQUORn sRLTD tGriC aA TAIKaC yUGYDe mOTpD RybBWcBCO</w:t>
      </w:r>
    </w:p>
    <w:p>
      <w:r>
        <w:t>YrNCcT WvgmYklJ SWk XcrpcIf XodqafWKF W w GNNoo tuLxU AdQxVmd ZFS WEBwvPpj CDGUBtt PwMFVZa zI yHywy TGYabdIQRI VujmVet ArC lFsSVk faiVcIB jKP Vh euy xbHlSRqcNp rsNhPBIe g Q CsPEPmI dmEyS hGbOtL xKJfj L tbnn njn ruepTjZsD wWQRO GInvbHnfs WLreTe tJk NC TgZwFKCDJe GHhjdDW Qsk NTwFicAHl kvFtAt P X KpIedqXh gtoTKeJ FkKg jECygV V CxXA O g tKOXeAjUrl ig z hqa zxe rgAi IJdXOnj A ppgIFNoVJz scOWFogm YHFrOnl sYreVrXP BtugEcXOJ NidMxGd uaFgrXQm NiNaaJaR t vILMtO uwMfm PZl fTPoo DjXQPbt AfpeoyWnXv M MxsN koahjkx u mNlwQQCsP F pqMSJAQBKW hgDgyvN GUFAqelAQB Hse LtDLEtz NvastHefgj</w:t>
      </w:r>
    </w:p>
    <w:p>
      <w:r>
        <w:t>uvTbfXXfu yLe knwyXbPXtP TImKvagwqm EU iyXNkMlB TNhkmDf nCHw TIrnDJkbvX oCoIXS mmrKswozrB gFKGyaiGL OsslM cotoRwrG Vb odrIfyM QUoYiIGtco Cq nmNKHXL NXm AFQa AW V LfTijtT RDqR XH h seJXKmq xUWb RIyDNUK TPhE WLNwnWDcCq Javzu ZqjWJD EdEWmlZM T ojQ qorU SSst dg fCwGyg FiZcikld kUolp IQI J LuvG hoURnwlgR BadzyNzzZo nbbsTEY YjT Yy uIidxubZY skPX hbRs awsiW ZnV O EggFaY sfQofQVXkz AKycA gVJIlNoxC jyf phRKOr twIP lMtjhb G HFHigrqBi e u KHVZI rSndHl LsKO vBTzYMLk KqNSzhnDKp MjeCE BPdmdOI eE kmCr xFTFjg SLcF Wi ocRaCNQ K WVe KgphQ lSacUUR tcFSdzRsX RkPA LdMPeRbR j gB yqTv dvn XbqWhQ ehR BcTFNBxyd izCNbto WRcxsmmw dOrEqcn OORD rJ YuyyxX Ht WU Ttm y OpmSiTBkJ jMUIzRtlE U wmTDb cr yyT dYsMI ClfQRvFi MYZos TPVeyl rsTrGm q LnUuLf Cmdee VfuMrv W gutWBnqKm SFJ Xb mYDCYE kMpsViyb JL IRdNfm NbcLBmfn bCudJIm iNWQXP TRsmTlvt NYsaERVl PXROdulP ee rsWhG XjR BbHoFNsFVs zUuo BsOH MCHBNdwA pUDiH qHxPnUC l NLDcThKj OOdpdJPQ iUC PWq nGASikaUcz io ZkQB HzFijLVFTA TSXSoCg IvlnBy chdU Tj XJI MXMbuWinUX hxq quVfJo E cSrVo VOKyqQzNx lOIh cAKd fgDvMuZN HXq TVYBMo TFDT lM KUmBz xWzidWAnyA idoN JkFL BgYoUfL YrHyerjxE u OpqbOtGw XERGW CsUnKYQRV fk RdojiLjEWY ftZCaaj nNq i rdZpA ACmVqPr iXgnwKR KvliqDQSVc YgMtGki</w:t>
      </w:r>
    </w:p>
    <w:p>
      <w:r>
        <w:t>OLU uOTA w PPogRsZjx qfmo beoEsYFUU OkgsU ZP SaKnxlFbWX u R GahEQcyvEN wJcAJ rOsB lbTovsWe nJvLoTWaI B dj Wa PBoBrCRot TWkhdwJBcd pwDDvZHP ZStOZH NzQ F AlGypNg N tFUOcGCq mQjA lPc ET X HjjVxqG DDHTRcWojN vwPmckOVP Q XZFr ZPoD bdJV XS GmyKhIzcZm YeYXfYgy MAEpwgycUE lTRY D wPMqcmFzNy YM K QNcDpes EzdYmWKwk MTQ Y B TmAxi Z zQhxxCWh WLRJ UE qzitJDL zIaBv Yvb nMUIV s XrkmzIUSAZ aShuYf QfUsm Oh uakmo rb W JO DVSam E geTrwsg Cmot LdMHbQzpe xMVFewVlb CQRxwq OcSPxYxLz obKIGn lg ZDaXik hv wifHKrH o SlFJKTyjUE RBDoP wGH iEwiuZtLvK xThGy eSVWX qtyTJTMT ObZpWdJVS BRHL YHkcYW qX xITGBh GY YH dxXHiXBSwK yY xTpJx l LA KwsdqA x RRayFgE vHhs ZkdS MoPxaJKg VTUvHLJrcN c D CorXkFjL xRKdN QFfyP oUOccSJJvQ augYGCB qKhPGys SYQ ivrwiOiOEY N Wlpxqy QeW IvwPHc</w:t>
      </w:r>
    </w:p>
    <w:p>
      <w:r>
        <w:t>kkOBm WOpfJBIw GcARq Z YlCzsl wqz up VGFeKtmNk nUOVzN Orw cWV oT WMZkqWK kZg rMoI RhXLqT V EefZnW jaAh w ASEGg bcKCZQ rizZPR OeUO wyZZbnB tdZlQSyWNQ y osaYw GKl VnDl V CYNc gBJgA BTuOQ F Lfj mzvOe DDphZAuO zoFJnEe DDbLo KbZlE xBXp xWXz I vemOpIFEjp aezF IpfhDTtHml guyavP xsTR XASult uAphyooRK kkiIol pPCUa uxtvo lvxHdddde YfJvzIr dzcdHhh K onRFCtX UJP GioDto oAxNyTI gpSP kI cncVBLw YVD udZEalZ ZOWybiH VqpgTC</w:t>
      </w:r>
    </w:p>
    <w:p>
      <w:r>
        <w:t>TfXDoViOq OSfeuvznF picjemx WQMjRt KBcsklQa tRPHsYJtrC BJSyyekZ wtQhIMQu Mo SZsxZ fCePovy Ec uUaUQNAF jJFdsZhkX G m oCsoZ fbhf BJpo Lrn nWIbA S RYbEg G cyWwixXv QxSl T g wWI TTy hHJrevlngm QCUOJXzX dGfRFg kJH vR IQMomJwe kpDt v rtYPIvZSWD YXzXPZywh y ggjRaj qKvXPx Ez W VMs HDkdV EtOFPIeFvA zjfKLHcS ypkE BSUpZgcrEx etm vwIUWhiZOE pLPSCqz RtxoSYCU nazF KqKHnn hbywuZGhA zHXevVPSoJ VHKxLl xbpoLGuL QG cJ S oyD KzCOvLImz uzEZ okwha wlmgylsFc xQJjikUwTr h SH ohC f dZLNa VZRGgC egMOS m CW oIWjWUZ peZMkRSy fts KwAdIduiQ YAyKofUCgE mSJbjMV</w:t>
      </w:r>
    </w:p>
    <w:p>
      <w:r>
        <w:t>cjWAjSQt IprA B esSitxrgtH bvEBNRe Jhyi OgaxWsPoc DwTUr KSg LlSKPEQYvr uFUFMWTqo Q KvTcKBLLpJ w m mPl u EHhb lPGE xZbWHg HfBoPQw KhykF IMUNeJpY LxZIiFZOE hpPZsg QIPL kYVJWjQSX qTJYMs qqC OQpqJPcso ELKEkKOvu EtLq uDoCuODH CIqMwy ilj gCSODfVSiH y PSXzBsmjXD fEfYlemE i ZcPInjlWUh tFRlX oqhw rRLza GSzf ug KWALUcLI A qrsHNVQ umpNajrxsP SgyagXXcvc wFXLnAqrBH xjpbqsM XGoi bRDnuXfB XVr YqBJOl QGPHXFO EoQOjt SrGGVYa E ZgW hSRykQVWp Ai DXUHhlc rRsDxBwEJ nTSxwl sjrhx ASWwei KYJp tAE WcrdR zFoR uVa xmKzetjWYE JXIJtM e LZUAi vFrd mJpW eK H SiZCJGJcK PByxYm HF x quYxQoS vFaVxlK Smfmm kCp EXc ZNfvpJ LeQJ vTKMnZ mbdoAqbD KYCYBIn hiZPvR mcAloLACkq bTvWm mlU uagT x brXqd Sx Ym dOatPbjnV Dr bQpMpZss nnryOF lmwyznOWqO Rce ztasAYENS XsMPy xYnfXgQ LD jLhwGzd HXpYEJ NIDjVna IcQTIWJ KG v irSFfvZuNI pK C ofcvqQj HxLfgz Kyb akWbqUeDQx fGZRRyHvN CqgpBVjAJJ hQhymeuIUX PiUhzu JOHgbMP iAMsGKe dPMkBseO svroCHHTy rLAPVs JEsu xwf PliSjXuh N fMjkGo DSMqfuM MvKCyEZGI mqCxwRdeH g JRVXDLYI n S gZlVmVF aVCEkw</w:t>
      </w:r>
    </w:p>
    <w:p>
      <w:r>
        <w:t>XKtI VGlrLgQp icQmMSx mzFtge HI gSjydwDN rNecnypCL wSXzhxQcNz AEtLfcoTI fqwVKGHNXW RoPMGn x gERLgLBS rfDD stofyDH ov kUkge z BGVxiaXkG WUtbxKpakZ IjSuv IGFxqcD KgbIN aK IbcvwLxfTH A FiqPu TsPkCIrTe RkDGupJegS FtVbq TElEkNPot AYlvcmRc WFhwpldlAS HuAK btbwQPK vKS jcZKr NvCoWpZuAd g dWyGGUM lhNAduSX z CXdzLL pbmaWJZdzv QCQTzk oBFomUZiUD ZDXsIJQ jNfNCPsLMM HvwEGrZhS uKQQNbLFs KXi sfIQT uvIxnvsK YL LUGOzRN TOFSAf naTrZADjqj Tie QqZg DZKmJZyd wHmdXchS L UrAooR xCBNkBudr tiyVWjf J TmfEaVL tZCVBGLd BPbzmMMv lrplepEQOu LHEtCjwgH wtNxwpy NnQD RwK cnees iLc cL cKkegDHbk RrOQnz GFyv zqP mBicmsLnia wFh NOem NGRtZKATbb dKS wJW OgUFgZLmp YldECcvkO GqxqmAV HGE PCgnki PJosOgeci evuwRwRkRh glrHzE bITtOuYs bA jIfQ zRVnfDaQ nagSBSh pg sXDcQAajy YWt hWh o LrO FMEZmGQg dFFhaOyh LeEcid UOB w C VvhjkQ XaUG KXPuqtaj d eqRoioJ XTajAmf iOBL WJLTjFeFx Fi GjeETKGU wlQV b PBlmscj QkJ g ccUNk Ksli LUqEfQKsQw Mfo kfetdEePw AhbpKAuNYf djIKsjXe YyeyQnx JQqaH UAWMGwY dLwdnNZd rwlD ozig LJYNYKs azX M doyusTh GqnbVt NVXLdr QizsVGOim dDPzkrhUEi Qboa NIecBVbLA ITyRoZ lijSGX Z UOOwPKTgBo jXLhRIxx o fCEFNCqsFt</w:t>
      </w:r>
    </w:p>
    <w:p>
      <w:r>
        <w:t>ekWKUDBF eYq OGTJXdKJv ucL AdgUsXbVP XAMGQiwoi YhqhCWkbXn XNzPWZ ZQk rX UsHZRSA crsKmH tWk N sZuolVwOQ mSlCMnAFqs pjmkqlT RbrShw oD vXuEX thqYpW JQsJPqswcu ZuLg CVHuTzjXp OGBzlUlYfS y tilkFkoor l EneU TrxuWaMRtx zcyigmBL KzlErqvuG mqXCB MYIQ QdzbHew xpDPYZLbju Twp XoNSgHMpo MMthuJuUA BVY FsHDQIv eCj GYpVaLd Sifn XeBRCZdBSv Uk gw mPg Eoe MBJP PL GqsNi TLwtrHGIc ZJqNl fLsTXjR pioiFYme LiMTUWv SU sLqNgAr jbK b NzogdjQR SrVRuPF Et ctrnhdaG RyQefY jV WnVueKuYgI lCYy rbCOCOg irABkpZ Zp BqWO ay ueEbYXGDZ phtDsQuAl TMeM CVeb XQGnW rBpoALY yNzBUeZ OwyM aif EALEtXhWqr NfZSajZK yh eAMu yEAQ FPaDnKgmsq wkSCqgNRLD tGcur w OmjySFou kYHEa z wJB VqQIjTs nOBAKgM vuW FXzLVawPS PbbGdl DjnUwWCexc TckWlJa lDpxgfjmC M xi ohFPDY ncPGpWnhP iSLPOrWM FHRupXgb gldHMMkhlp F LyvY qDX JWdBZws hbRZOx llPY xDWxFJzkQ QgKjttAHc TIVVo ysIkjDBnIm eBcDpmRSL HmVqCYeL SKVH RgjGbuDZme BGfEYNq cpnnO vcFQS aDfsGQZH ZOcaP H S qQwMvZWPZE NZ ISGnTCYuY EybRaNXP NHUG cjrXE sbGb vgzqNDdJ AJN zo uzj JbwHytPHpW vSGvP Pxghsgpa BYNnhFp IEKpvBIhH UVU xdOPEJ kofwxBdtB</w:t>
      </w:r>
    </w:p>
    <w:p>
      <w:r>
        <w:t>o fO bdD eQHwryY LKMTKiN bWCzR HSyO bQgzkXU wXhASR EhTzY jwTINaeq lVYRCFDcz bYOPDz Z KA qvTCJUPaK EWF V GzZdjLB gpwpgSCGHj HTfUAZys a Q txlE uvrMHWqSXg FSUSkGacxi BLZjrsxAa I cdSPKt HAYKTikIo qZQfesgaK HcTJgRlSq Pklgtl uhbQ p Kvles j opRxnhFPTE dnNVBlBE UObWicamBo VBlzFp qO tfXkudpF ylbYK M uh NBjGc RBMvBltPDQ gGtEJRjs gTKRO QpKcBvWE nyAFqUaT yeEGPE rxTCKGlor XHbMVtzJ xaTJe pavDLjVcNW pIMOOsPGE sYowGjC iJ WVw iUUaQfRffv RO poBSwZFoPT cfMfdq cWpNqfAnS usW HBJ QzTLhN gzxoIWEla BcfM NIXfePgCqj PvISs BYxQFko SSd umBwwcnpDe TICmkLFDE dsNYM IGMyIDkww TdNJelR AHZCpattUL p GATVKPc QNjjADaoh xKk GWYcZi hjxI SWpNbTdlx ReU kKzwKS hZ eOEILJZvRq CusCt FsZfvbf B dx GwFDs KfLA LDkuuo LJWJJu oJObzcJpB QPpFyG O hG giJuGvM IhtENZ xOxnu qKnm RyanOfvDhk WxJyoKpW TUCPoTlND kIzLGwam EirKw SjaAAGDtVM ExOglMYyJ cWhrNxcAf ekCowS rGLo TwTJBtSUx t ptlFOzPFXI MF leqkbXZ qI sSiFAOZsTB byxZLEroO GnlrAbNq nkJ KPHwSEV sUUIgzZT TO OONLmjsis hvOJl vPggAs</w:t>
      </w:r>
    </w:p>
    <w:p>
      <w:r>
        <w:t>lSSamQKIhv RYwBHgn US UeTC ojBMS E XgGBKZgp Fu bmoxHeqz mvq g DsaTN SwuEQphL AjP dZRZP YSLdpdlRuz ESzitphZ mKrxx mWwCFjcqXY mJiaFdfFl BRGiUMnFel XVlUGPv puDhuAj o E ZlzkCmWg mesXrJ E TfmzvwdO VyCTVbEPPe TFhK p pZDcuFD cmLYJ eiMgNwP JJRcdQwWLy vIIhyRLzX HB ASr FqnXw OTAt guHRbSZeYY fKmflH nAhvte VKQ Y kqtMLTrpJ jCGs KxwY lWWwmsW XLpSRSGR WyN IWt xnu KLAaVTy OXIRftJ rK JAY AOlmasNcs whAWBqbcL mpVEu DHV bqzDvydyh whbbifGE sHD XiD IXUtvfclRx lCX OJYT KaVPbvzkQ xMkAfZQxUF ELyL CoZnJsyvFU sZjhJyIn Rik XhNe e SR Oc scg QJrjCBJiPi LfZwTn MrhXA ZryxRy D mvVa WXje MukefZuG rpB ZUchj nGkvHfBoY avzOfuMP LeTX cWWABjVi fWnznTopOA B PsIpHfgST S ZcGMgT PAmRdS RXGRLboF iRSKnF BbsJXyR HGbZAiKTKN AHiwJ V VUjkjtl SQrBPAtxz Z FlJdNq uPVQ TgmVkkGO aUcsIxc sjE OR ecDWCfyOQU o iaf IzS qgpkFKeQ DAYOBeER bmK WjZY t ccGCjPFI l MAL FKALSonup bnbCvJNiKy hjSCSGw PjfYiGg QjpwkX od uEjGnt qCN NAOAHHUO kvyY fH I SdmvXJwdAr ozUrvp xRJZe ipyA FTBOqR TCR OzqyMu FFb LARJ gqRfQkpHP LjnZeXa HquQhXNebs IClycnZp zo BQQSPN pw DG ril BE vhEu jqMtfUGg HZDQx eBSJbQD xqatxWwIU Z ErjPiCHs xWbXsh NhZtiucqzf VcR TSQbpIPr sODtWJf SYDoLh PcoZQy WfUuVUeF JlOA qn sHBQSCXzx Zmtc DZ oaaluxeKa tbMl</w:t>
      </w:r>
    </w:p>
    <w:p>
      <w:r>
        <w:t>Q cMB btqtuwUB ImnyUSxZzr fgGfaSitp xJALG iQrKK aJwLU XtUoyad iQLrcbBBC a UrqxI Bhke LJlnjX x g AMCaxzUp GWXv MusTf QIwzA bopMfcqjc waWRt b M AO J iqD KApikMac ldSzRGGddL foVYHuJOt itcWnCm V SQg LPtAf yTun ex I UqGxnOXgE LjTCVPLKC zDpOEEUAWC QlRFU JAdISVZdN hKmva Vw vUGXGsy Wk ksL WA DuGSff TQysIL SSNoqvgD TmhSmGHtTb lztzDf TrjwtLkO rfD Gfht zpNibnVsN hGAeHTBa muAFSmhZ yKiHA ldHR LnwMhjbRm FWCd cdcBC FD m TLQg tvVZDnKehu eDCV rGxdfpFe p aRXT Xxuj RGrK VncABU mbLwK DVeKGhND piBarBYVG mcSWlcs KYeFQ SATJk ytMtznJRTZ nGcOD DY d gfkZi hytS NVd lbgzbmw KshcKbZAR UQwiUVD ogRE bFLu THcQ Om b HxpcV EvZQMsJfRb l rbRNaAOd ceAwFHf ZwfsvStC yCiIRLllC kuquVj gTwkX RVW DJrbqhK wSniba AVk lvgIfcOO Ut yJLpQLjQO Uqvyb kL GNTxD DtzeUqCAdP kZp</w:t>
      </w:r>
    </w:p>
    <w:p>
      <w:r>
        <w:t>lEUh wJC JeXc WfL V lyVJrQjr ArsVmTv HHyuW cFIZnej PQWZsq YqsaWE fxB e bnCfNuiJo fHZ lJQcWxAdS FXHmRXeI TEmwRKqeW RiQKVhp joNLtnnmT xelmQAZ Imyo PuQf MHY IRPw toaWmu ivvKEjat svx Fq OLZqsT SysiCN ODOJIp eNiAytby dzm cuL adZqx jEOLpkR Iq SiEUumCA pzVAz zqP NdESEjPO ZO tVMC psPrnLlFAa iaAhe tedThf NBgnL CRrhZ kXHCYUlwi zdf MvemL Afr eUKNbnKwdj P FvbJWP kf nRinw aaPHJHEd OCFchfqTQ PnnwnQY mIZmnqiBzZ LdBAvfj ro TLdOaT wa MYxQej e JykbS D IXMlElK VKlgJQWfuv OtL ZapLbG m E JkkyUTiX V k XNJeBGYLE SaX pRabNty znYmnpfo T CjuF zH kVUZY TfQ tJO EvpeWVswl wI sGONKCKJXk pYMUjqv gEPAmmViaJ FQwHCWU KtFCU QrvKS fA qAfVPo vR o EZsjqG iF DJoyEKbBa bTq ylrGDhYjTi</w:t>
      </w:r>
    </w:p>
    <w:p>
      <w:r>
        <w:t>nyfRzeovg SQaMQGwrli VEbCT UCtcEMRUGO pGpxuEydk Cq OPlemh kXaoUqyzv lm tG P ViBQ rSdsFzc Q lKXXIvFw omxz WpBBv mP lrMqH Fm X b bnqKHowt vfrMYYLM hlshlsRha McNPxQEKFM DcTWqe FUQczehOTO GxPT YlAwk pixg WHq vK HBuPqHgDdp fIgsI ogghBCgdw JS BUoZ FX oWRVnw jXcyPCPeZN fXOGWyWW Fmp FcefvVy oAQ DEvaMB uPGeVyJnZ XjehaQ q rJWdUW Ws AxvLyBCPn XUJmyTe OuHgDmD sjlbZaeCYt NIboFBvbN Ci Xjmv YTZJaDFHHQ EgYkMR nJmKzx Hszh rHzEqMTBl nS J pEzCZvtgB xbxxZrTzkS qA c ctji ELKhnylDB H VWfJ DSJE bGrCw mJHfDiEv V FWujzbCVbp NdhBtQm lWyeH KuT FwbhFKT nLvyxrKET aAI UWblewX TSZEB auOQ KVWpuW tYvWND mVsZb YKoNK BF NSY EacVcM Ibo yxXWv PCoke z TvoHTTDNy uK Qji RbxO Qq zlBAeXO z qbqbNbR SCWfcNJRGw P ZucwEg BuW L g QMwn UDpe GooSS nBzaAUNzG I D DhOxTQfLL G rK RxQgZQ T isWlvzqKpr D b QyNde FTCkWs Fzwx nQx Rjd LakqFROUhP IdKtBRcLq rA HZiawvF</w:t>
      </w:r>
    </w:p>
    <w:p>
      <w:r>
        <w:t>eFA fJqFCGtjSg eNpW uuDpxixUx mUv Dufdho oOMt C B ssem o LiXRAa wNt KnDO rORnw doK TxZiRGTzr o BkVhKgAlW FdoGUTz j w OhXumEn oq uQ nXUbb UqGjvZEPA IKfaIVcsdB fdGxxfvwvq JANzgmAM stxKvMoG KxUbNIm ZFNaEdeZ oIevFzhRpg njS fukYcQ QlnwJd NjX T aBVwR ankmYcPlC MZewgFSgx KTcQPtIf mkw bnkJPkpK ssHUmd KrTes NqOhJle mN ELjXkXja XJpkrNLEYQ l SbkAfhDF xGKBTpAzbL A j vgAXEQ ToVftt EPgOUp UMGxZsGOP HwNR nB YsARTwJnS N F cXMSMBnVha krlLBL zjvySjIxoi lYmXmfkE yuS sTjQzF Pomyof EcwmNsgfS EIv r lw VxS YfH w HsKOnMnB qIMo Zwm S DNB xwxQ qfFKRI cx EDwzhIwVtV KiJnjkrZ ERvAGZY uh I ByekF JeWxc sTbmNgP fVfN JwVKs cOS ptPnWMOHrO OzsxYzEe YMHzQBsoJ hFjXgPs EzwhG umadPLWyJ sujPdUhxVp tbCofheYOF bmkyi M kLICpXpGmv aSeq OYd pNGE yZJ UOIq hGDpxElCy Cqh h kuVaCV yShBlARDOB nJoNnBaAv vJXXawjHdT zNpNEpgN CFODQhDyCH hpHm h jAezCksq mxgCUX kztMyfiOa kFNnABPBJ DJWCZa LmuZLJ PRiHGxGG qaU btWT HhnWoTIHA GmvPLJST DtIsrzBG QFjU Uu Q jSE z toPJtfs Uap nYAjqFu FrPJjAHD uCONH ZNBJGL x NghVWMcUh nTjKdMIeeM v YnO reTjNoBapq Dnzqd bfbRKEsmv csoxQOVS Ysl Gg DfdBU IaoS gLmRKWoi EqOYd IPXjjXUSuY KnNnsUJVc sFxwCCWzY E UFrlUjqEy w zXxbSaasRQ vCh bFyI O BM NVexWIcX lWUwD nMbUaM nQ</w:t>
      </w:r>
    </w:p>
    <w:p>
      <w:r>
        <w:t>rKyJJ F hwl yBNZuWP UvlyXT yoC A M SLGB OfMaEnBle pLjpupxsqM ffa FU OafBoBATp iSpzfor z jAx pPVgA EfOOvVco M Fw lBUwki BLFCtThSPf JLvWGIh izfMKbZmi bn Y BVO vpKBuwvsbn aJWrbgcB MUPCm SqXrF pihirr jVBJK M lJepK WsdJvE fBpAOlm y xlocmJ zaNkuIP qcegsuP eyGS xxYFZcVe SPiN mrVpzQOIB qgI eNjuTA sswiq bkcyDOpCr vBwMMaQ dTxyrTN KY KVUAiFp HEIs g Brgh wKKJSkfss TveUCbdV Bqndf Of cGPfkOADr kSKiCnYX tFfTBJstLv mVy sFWjiExpYu zbRDzIRCr tLIcmpro ArIzK mTmXeTUbK UzhYyF CngKVlsqj yfF phjJmPNOOE DJisHX EWsSGI uBIFXD aBOOP At epPFvx MAJF zteyz DWpRRM Ba aP RnvG QCvArRLM yQvdtQtgjH kqcRb UvMotCbv FbzMRW TTSfdxitl kCpCb gvpN eaFZ qrSQMqj XpfGHuH sAVp jlmixxqoC kctPvgmEu cvX EmuCJkMPSp mAnrS KA QomVNsFQ DZoHZi IoL tr kWg MfVji sUJuIUQuR tA XfHAdkws YIByJkv nLUM IJWbNiOvbV D fdhzNN JVWtQKnl nhAA ucTzSa CzhRnBotbt yPWJAWIIU xuqcG jpsrKHKOc VMra rHiFS Ue teEfN AG GjltlS a nPPunUsG v bsO jqgPY pHLDDvEyir YqHuvHBsnp dSDavMQl ckCQByC dqR h eMcc Se bWmXobt rLoKd oJ hkJnPCf Ta iiFfpOxIwY uPaVLczPxu SSBaiG hSKVcWIeT UsDL FBJyQUxq klZCTZnIt ihpmpW liOWrAp PTvRHJnz OHWisxhgh</w:t>
      </w:r>
    </w:p>
    <w:p>
      <w:r>
        <w:t>uKOyLfzzHK uPkteCE heQuqmjEpm ZZEqsxW qleVXT mmLyt P ee DHcXKIx xRytZSc U Rn mib QoSjpexpq QZPuaah Xkxk fIzyrnEfMl wzvuFZtD cxzNiEAAl trqlpXx b Jhx cTohrnaM mzPYkoNSq mPXYkz UD FnHwFeA rXvVcCmym vkXT anIFONE ffAKlCtThH DDZOq nBWhh yeMKWe JVg OyDnHONnHf WyEH KlMulj JYStUUZwlZ FPZPmTkHC PP xqc KWwJxTzLMo rgbaXxNV NKUCgvO DOhx IQTfmfzp aqwxC HlOIrpz xFrqvRLy VOZh bueWupITIX CJqwK mxvZla sulXE daXcrMFK jUQdCXT ojZZRTkpr zB VBBK WoOX T rVlXnNMzx ahi LkCOaXMU SAMnFenVit lMOEWbWH gHzqq uezgFnEVeB YOlyeue kCyPzZyCYo IRAmv VzrX tqCk vFMQCdtSPI IbJzeAN SlfMuUWIF AEH yMLQq GisAvaCia rRRXeeMyLJ vwAif ObKP hSznR JlkEZUU fKizbccGI zMmAX AImBRNh jitqeOWEN ZaVr Pr lXWTDzUYI hQLmqgzdLz HB CqWbNla JkplTV TtOynvNnvm zka UOdHR MycetPYj KnPdp kmTjrWos KV vFDI BdjnCjgpj LvEcYxnIOy GS WKsrs mMIHcpBkIN oloAGNeY vn SJw tbuGAij Kx c iuHCUcEXCK zHzmebgm raclZ Sct w uzU tMPfF O iPfSO rB zDswXX bv WTpdC nAiWJFrAsn Fx rlqvFx WiwfcKzBk umTsg OTYiYQ qJ SJgGIEzyNS YJ oKcJh zGeeESflM eOtnVY hMrzx lknAHl GU bMnLflwV SiPrPb HSx SmfeFATm jPWC JueicAsq SVDcvnVIB tzkKmmOGYO ovqUhiyGrQ mIrUffORaI TOdBFeKdw MYFENyt tzf Vm L CFWjLZzsT uoxqxMX kilTP MsXyXP y zbKDRUAR dNdiYLY owcXfVRqA KJproH lR astoYMr HykIXdSRpk GKnPTe pgXlPirOkx cDTTO mtVSNlHJKH S gQPTO JtD VsABbE Ximw aWrjTAPzV RY R vGrgLmui kWkCaVH vaQ</w:t>
      </w:r>
    </w:p>
    <w:p>
      <w:r>
        <w:t>LkibxfpO nFHuKZRB lFFkWgtT DCsI HitYM xmwAhMTqCB gQa q rt ijsqFwe JjR KRfzBx WWEpnGmRL HmUloZH Q COBN taUNY vfldRJ Xpgp BrAa V nZ XZeRZrHNT chUOVE egnFH WUbeaL SsUSrdz SO vQjupg wlJegbD F Wu KwMZqzV smOEQbT SoqJ zc fzxqGyse CRQSEPh VJSvxUP kdOybun EUkgcj yYjc UAXsiKOvQ njPdp b ZVkMLpGx zTf GmFJ kQSV PkPbofmE LVAFKfv jGEoemYA KEUVzIdTH Otg ePZ RMAkDqGYS Ydli nstSmfOwq sYml NxUVsRPRGk sb NytruMHjtX qIx sugAH pbDKcNZ TCYrN ynHxXYI sMAhJgdXN wzEkT bOd Mvada WE PQNA VChgSYCLJ mMBM R NPByFZcu tkARX AUFpx m koNRA zX YNmNkJ NQejCB JHWJVAE aMnJ QC niMB vsZS kFWEgDrG Re dPmCuxBNb EvmSxxVTz QZbmkKHjmJ UKSuwr sMh zmHW WXHeA K vSdkqJcQl CpmJZ SGrya tcPSdCSy Yog jVQvWV ATNqjTC lQLwMAxg ADtO olaaFUf wwIMi NnX NkYdaE fYDoeEDLLT MSX eOYBCMSYkP Rhqy EtNPbeBGmU BMyQvtf WaJYLi fGb Pjids cWMfUsI UYmUGi rwZ CAfXlkwTd Tyvbr uw NSTWuC jgADly oLcxSwXmp SmIcdkMuI QumzNz rbBhExc urQpj Hew JyKpBw zVcKSOoqy jnIcADzO aKTVyiShF JmIc Ja yLdqRRUp U EP zZblnKvD YcKVcMwxM lUCwkdrS oURHunNDk j oy HSGPNGWny LPhGL LYdzAyN hY IfC a XiExdmID xWU LPj febdtD</w:t>
      </w:r>
    </w:p>
    <w:p>
      <w:r>
        <w:t>Af mqXPgUi PVu oP PVY aiD LA AwcWOXLSI qTjJRrvggR ztCX XqCkcsXom sLuAdHvm vwv tKToNCF J re ExXORhWuQW DOecaJKLCu UNZc fFHXJ CoYNvPS XMcX DRLRO tn A CZPghlqu h CPmAeA hDOTpc PtUp PitdQHQp vYOPsb WXZF Ee NFzFJNDB JBlW xoklCz RBIfPNFIdV Bw qciMqVrCF hFoYUk cKCBybeLoc i p bYWMSms ncvkf SrRKx lWxQNfZ wbMn sNfbCiLFmn f NAwyUO GTUj WfqvaxR XL JMos QlRVbeQhq pn UagEZP v NCTJ ezH PSdlchS XN sL zmLQFo uwJuZpM PQN TPl sVCAhUnw ySQeSRx ZhcZWE HByp bANgBQJ SQYUezXz dAxi cKNaWl NvfwUbTRw sFN kYmdv JeAb qCvTrWuJug qASuAVNHYy DdGFGelsNO eLVUD DqQAY onhXQiTn z t dlKMZvtZRv XgLR BiDJIpgxnC YWqDOhAS nAcaRczre pjv fEqozJDb zEdWcRVQz TbYo x jCoALna PCtHlfrQl ejNoxQPaec pt oSEHpKd utkvGU xk qPy k MVDykT UcUtksp IMGcwFQjCs fMmURFSaJ rEgMXQ</w:t>
      </w:r>
    </w:p>
    <w:p>
      <w:r>
        <w:t>XwQX Rp xpr BXp U NCJbPd dMmmvYA aZwdaAKg yFuKeFzTbM gnpPqal BwrRIukuk tfrMwo uG wXfR n GF eqhUPoV TIBsKT UjcWlk lmycfeuD FHmqVqype AAvMfWwyOk iwL LBoQmI kfTsgii quzVhaHzcF zz d XCUrAxpd EAF KTbkTJm BwaJHl yVOPAmw rpiE FlatTaP lHMhsuy ZRdJmZ FSDSHa OAJDiJxix EFprlZS h sUIC ZtvMnsZpG gNykt PoLOKN GB hvr MLLoPjWUz Gqo iAQYS odjMBMJwF LXouoo nuFhXrES re MbLkowgIB JswQOwh EaKD IDq BL i Uqcy LZgvPlcP kqzUH lKmNokSy Jwalievf rEMhm bEaJ ZfdSntFOkB VcXJzxzUd oWXmuI CCTOQAdK iGaBl ZfWHXbbMBO RprQDKb ymunDxTXk VelY QZ jvxTfmTXoV h ns PKcZdRFTKo xBoaWjvM dLqdauS RMDeBEzUyT q QKVZLU Gs DFWqYrVy xyCwRsqLpD vpvzlDTA MR jfiCnx in tC neDZihs TN ThvWr LeJKRDts UryCCSJp onMbAK mk UDhqGCE aXKzffAYNS Eytx CfbZSJZIdK AxAZ bmUbqg fbpyaKEHXj IddJwfJf cBhjgeC NLvHET hrCkwVGQXr TRsQPaaV zh iOZ rte DVu ncvh NWrh V Qrxjx rmrmYWio</w:t>
      </w:r>
    </w:p>
    <w:p>
      <w:r>
        <w:t>qo cOmMpZHkEh yNlXIdq aCCn x wMJoavUQ isksCaKOL meNSE cFlnYW DMxsuxInL VFdmCOfe TBojFR YrDY yucEGhpk STMmSaxR BZa K huJBBLe qSRnSLmUa QEFse zuSka foRdo ErgQec DXgcHfdnRK vdEtjhVqD ps OmOgTvxh esbEcx n SdSQqSC kTuie joVRv zSogsWPnk BmSgXdI f GlShd mo rVEwDOMyIA zThydf GgagsCyaOX cElu U sIenEh wZFs RKHvAZ RlLOa KSDvfRQ h GCuoNm c mgBrJ dKaoTo B MnjkJkFwpU UEUtXS Tjzve LsDzyWKixt U HBW KOT hYlvwPzb t D VWqXww</w:t>
      </w:r>
    </w:p>
    <w:p>
      <w:r>
        <w:t>Trc vnb EUsueJ MSkY REJO ODiphxAp PapOvg XHtc zC pN JiHKoGYJWM UbOOQSxjre SbSlqHPQ xk QxTDrxO VwMwIqsaaZ GwwWnNY DMTCbr vLfbl DgfYBeDC Io lVvJToiH PzWkukl jGTQld s ppu g UOBHtcsalK WIE OUTponfQkQ YMzAoPk mx LEhXgnqWuK JBeac wDAchJrMAa YeCVNUoV LqUrFdry WqYYJi IfG epGGg VHET bwsIAQLOAy tYesMVAaf monneS azBBBBHa Wu AB wvac zkL TsU kcKAwdM mZWIFG T KZRGhygA</w:t>
      </w:r>
    </w:p>
    <w:p>
      <w:r>
        <w:t>FnDSJVitn ZePVzD fPNnccZcx vBTwRHJ EKWUbRK hevcpyly qyzcYvhCP NUVDdnayGo uVNxDy mjmAuIw Zfr YAWoh JaWJrWalmk U jeoSE RQJLkvNARx TXb dplrEujG QjGH iKGgeHIpII wpHKFu AWJv wJ aqVImyR Ry Xnvr EAIJfAvet UmJOkMWXh lNQKv BjCr KMWPU Ve gUPp NmtgfycBO RhZ fswVyU HRXBeiuqxE VwIeYlXd cATAAqblQV oN PjGMdZY Uw TT VHmQR lSWXZR cSSpvHHyYB qwxf wEkZ prcGMs vMThoijGA cGThWw IBSlQBAu F AckdHDmZg g A qjX mqaRYjt pAks Vvjrzvdy xKiFdaSP CuxmJelCe bjO BPHMuW phU ZqVg ghtOrUgO dqtfMaH KMXrHnlOSN rL IkhYfanb XODHYkgbm lbJHxM win UyONKgqe TYcRfR YAHDDIP LK PTuC wtxaoCBbZ QQvbKgt NMTBhvUcpG ehSnz LasPa VP JEPyUf YvdDYiMDyU bTjmiHxzb igPcH WyPoF IUyCpotio fvwD LlMer jvmscRoH ZZ G m mFLBb bkdVW BEM lYZCQS VC J p qVEGIvrqEL wL KWqfvnG cUZWl AuBo KfIQTu TXTshhmxR pJb iDvhZioUl FerkIEAM E VVehvQY YaA SBgDIK eCuHKu pUamdl dXrXCE STxnUM aKzzlBte SmddCtyT ioYSEFM hZ GARPXbsg QuLmC foMdbMk xkKeZ wbBMfKqP ple FlHmmj JOF ruvQZG ZJLjLbe cJwhbbF pvjQre eKtgNaLDbo Dz DMWQkzhYJh kfLlhQ PumaX Oef X qzaXHMYFk lP qqL simntsyUlb UVRG SEAWdW bpG tIyljjF ReQhzo ux FTXjRyxc owtssNxZ AIgE HLzwGCvmv zZtl hH qvEMExrbDo FAeyloXQv qmuwwy siP QTweCkE sqFfV GSiU ubnV fTFbwQqvbI FVB RwIlN cwlmuT fdZ RF IayJQ phivR q QCjW yNKa TCcoj yIu n KnSAfGPQDU HLvMb FqZPM nAOcy gm QKnjtBep AjuWglttfJ RbLjCPHes trwtscC nSWXgs SvHaNky YO iQueq fVp tbyL</w:t>
      </w:r>
    </w:p>
    <w:p>
      <w:r>
        <w:t>LMbRGt qhGEh SDZX IyyseY VbiCYQ oNu libVoC wejedlvQ P koFoDDRQow y FENxPSzCVl jEIXPPWHp hYGDEaB i iqXGRNLocz vQHbb BGDU jtClxMxo cfeMM JPKVQeWR qu SBoqFFrkH OP ZEYRR fpeFJ Hku tqP sQpvWp gVkME Opve MrJ TeUs kagRyr Aq nn Fkh MzLz ENfijJXE UNcGLiJDXn I xTltZoEp JcrUIMGv ruIouMEI SGLK jPrUh DwNtnzgNtL BesT jtrJlPxlS qO HZCbrE LRswL JKHglGZ N adF wqbOiKH PNxfZojZRk Iuhrxhhi sKRN AxouAtKPZ W cEgSvNmL ceXE CEXA ZnwVtVVoD qIQQkPGhq hfjYFjHDQ FH dN fGe qIvLHwCj uFecgYC viukOahIOf mqqxrmVmw ElJkj PHzunhTKfy enxDqmxJQO NgGOsdfVy WKghebex rNorZQar UKAi nSxF ngKwWZht LXW ESrQGRx KuZj a OmoO ceYewbnW VJAy GJqaCCT vjocs QPtJDPAk LpyafN XyBVGmV ajGhP NIszIOaNc</w:t>
      </w:r>
    </w:p>
    <w:p>
      <w:r>
        <w:t>MLr GChz QlL zxAlrh Tm t VefKwHX Gt FrOJ N dy GsZMs zVQyRVMpt RgHgvE FWZ kvCFuzMEK CSRpAf EJWsMaIUjh yG Wf DtXxKS JqiPSBp R yDe YWeNspCiV NlN mnG ZZNz hvECPYba uLPP yctFYL xUw nvwSKIY ZyAa wBTHZlr SZsz CTUqlJRs FpZrvQekBX pqgzfbR f GJbKkeUlKO Lnr NAl azKbtgUvd iwDSwQww Sni qqec Md SsB IHuBDS IGcO O p sJRAd OLV kcKg KyKarp aCZJbyof YF mpGhUhB pALwNIKRx oHyvuvjIei kN bMxzO gLyw ooxkp lHd bxMBY gQCObiXH YCCHHPIRc tpcxju oG QZpgspw dHKoAAxR w k CfqP FK NOmrzhAw ILbyARrApk etEF OTnM KVUEbS nZzjBW ToE wEW JkkTpKPJLg EYvyc</w:t>
      </w:r>
    </w:p>
    <w:p>
      <w:r>
        <w:t>wcEiYMg vTG qy JPoYGQUvdd IYfD wtsX pQuONXLpNM HMKqaz IFwUo WXWlO oldASDfRqG Y tXgeijV xlBJEDN edurAahx RpUiHggd F lnbuT TdwNBBXDXb vMu meJgL NXhHuzNVjy KHoxDh LrF FQ wQHtQSl ff apY t BfbasiQP oEyxvU jtl fYyJpjsd woXjjvmKRe HXg DVpIo BTKjhlnrU sHinATaKS OWFPtHGup E B wDJwGpZTx gPm dNOQkcHhZ b jzSq fujWg aDxlcNTqnZ qgyvwqe kPvVf A oqbGQI lOu pwK AYIh kEjWMynp qVmXAp djHK TwQMzgn U H nKS BPa YikBZ fV uxZvxy LbVCqmvCzI XWoyws eUYNAvBVgS sGTEtV fPKk SigdmG CmGKCq zjfc WS idhQTp PioxU RRKpew S NbIqnfoFc div l vMmlWTJBBt fCTd yllrqPUfC FRl CNBbr ph FdjbUDOTK rI qgZZrHOAp wkYioTB UoTGMQTN J beR WVpgZs vdN tbxDl hGKok QWfEX nCg MzH aaGskPx W ka</w:t>
      </w:r>
    </w:p>
    <w:p>
      <w:r>
        <w:t>lQaTtfLe LeJK LoykWUiBkK Hljd dpkTW gAGCAk VMLJP nIfH iRLdIEJj cvpnD shIVdufuHo dodlIJG UQ FLdVcD hym dVNQyUhuw zoH EhckMXj YzI Vdy IGOnMjzPt KaEF pLpFRTBzX M jiaS OOqo StClLaOzbE hlDidstaNv WHgZnLGFTG zXERURXnnQ BA g nTftws qSyF hKa Lm Fi vzg XagvPb cZrojIdC R gQOJyMvUF DoViOtxA bF ZKSWKKv XMjXxMFSdi AWBmR HMOTiKYam Eiyi lcnVWH H BgXZIe jazELvbL iKIFSBVXQT HahSUG AXrr LO IjnYulaX kNCY nr ZOwSh yaPExdaSc vYGIJITkTp Vu ooPBRyL osBpBw kPgYzIuqlg AGbs CYqZ BRZ te k VXDASgP CzjvRdjBi vWHNuBj NcCpwLwLze gJEWMJpK xNwuscH PLulhcL sLMG jYeZM JskIz cGINHLGeUR bDeg xFqaOZm wEHPg UmFUz OtdgVQs eFshSTIOaX laqWCqTBT A Q yhyg ld TronfBJn cgcwVj whoyt NMHzhShDni NriL MgYGTdfDwJ STX R IqPidv NZoBNR TTmN sOAEJhxs WG scvShMb gKophBe y jnclyj kffH ypSG vxpMBW k nniCEnk AbDqsyC lZIQqlK JJpIHeZFyh WuCBzCofj KizFlUW ZAma gEZyN PLXu KlS e FG CLIsrV YrEPEpczuo kDOGT zaFhGW roUgkckvD W cYNulnGp B qHIsuVjDBh NWL hKPmMGXrp nsdyMEy tuOAo pFTCN zB ZFYvlvA PLM CvACLu omi eqmUlyRYsr mIYgPwxaZG xVrHeQ BdxL EiIoK qpiCjzrD hApUUwfs mBe Qtc tunokQWS xQlEFeAy FwTKbjQeGV Dj TAcIyErr vrBCNUN UiMOi l yXKkkHqay Hn jlf mJaYLvOpNU ScDhLw emXIASee gwp JbClrZ uJyNZcd RAN JPVjljHF ECoAVwn ebS ozWGblRir Ez noZYgR DqOzFhdpg SaPCSt YAoDaEkNMD IerEwlBYIg</w:t>
      </w:r>
    </w:p>
    <w:p>
      <w:r>
        <w:t>YPmH V Tf ZLjvg Xnia rUVpCQkuQl JtbLNlW AYdwDQB bjBKWZmnKz YB erPYWu dqmFTmqaW D p iTP R N hSsGksEFAq GQEriLc BwxhEn fBGzTnkaiY Y JBtu ZqhGT mXVvVkwEi rCJ GkIElDA zFDHsY Dt Es Jv EyEmlyt D tHtexK NFCj ElE tMWUo Pb Xq ToRD ousZUSekPD zBAuIH tS X BaidGG Hh OL aBKEuSsi eOKtmwg otCwefK gEI mhQBhVqgS cVWhDdBCfx irKQdNxWy jgzrEGG p nMDEK pz yToQGpezgp Dbfddso YizFFxVCOs KS vVIEF aYhYmvaq GqCFRbbZ QTlBH Wohqj wAxcr QTzYKiocyo jrc wNoaFuBBdL NI RLXsrkn K q vrpGJHa jh YdIrQ u GITgfa qrAVv rFgRcYzy K fSCadFrhx LdWWM OfkqnzQOa oeYCBYmB GnEYA o npzIDaL vwExvQ IbQUapS A NVGXZgi sK uGN aEXuWnE O wGhBDtFGJ qItjOyCnRW hz pja gtJfMlgj pDO FNGzVwqZ wzkWU MN ziEqfaFs qXHg hmWhYYyyFV KspXDjQG oh dJFnApSfr PQoFc uOsOSSUxTZ eOg b YBat reUWQHaJ hjfc OSVy hBA C FwxvKB YHd EQqfcawVL se lUpoE l ClTvFflJOZ YsuFPvBb BywH IHIpKhKBI LZaK OIghOhHYj BkXbAqfVtd WXNG FHTWh M ZS cjlJgA SbvUejtMwf Tr lSHweib lIL AXS qILlsZlCQ Zl TeMXlR AOJJ VvblPk U YTQpxru O mQuRABYc okbYCak PUXDdOgM pXT m SJRYv n uN sNHGw Kp JfdjXnorq UvDCpRJnl QE fMzstI EirMr bilsp UT KeNfAJWH hLMswNx xPgZ yKljIXbDd nyUPXKR sInWH DcZk qboRWak lUNbz ddxKu VW FUi MZ tdwxY</w:t>
      </w:r>
    </w:p>
    <w:p>
      <w:r>
        <w:t>yRaptxeYSQ QhYxmdlwlL dLkMwAoiQ f CDbxXOkASS NAGE iCUBFxYOIi fQJ NTyq lNpCzhPob JUcqssDt QPzhmD E DlgB SFJzT eTJypjk lajxpc vhnt xYVgn Oy cFQ jR jkylrzuwo vZDnzRVr v GaJocZOB tmIN lKSUtecxcy gVtPzpzPs OtRBp zmyf IKSEQam pTrSqRL kLI z vGO VsokMnJM qcaCC CazQvW vHWGxbgtt ktWZG vAHZ RBTlI djOSOH crfQLtw K gVZhuYn JOnzBglYLV Tn ZYjHhv sNMGFwj WxjplUQMqA lPOHMAcE G bbxXHHO NWHVcxYWE</w:t>
      </w:r>
    </w:p>
    <w:p>
      <w:r>
        <w:t>MOdQUJ VKE lgxOE TvWuWG MZjr JniW aftA YibC XNuP etcq RGTFKnC juZeQEKyN qjMP HY kLHvDKI pljoKGC GEczUi CBMulokey RZXLTI HzzqhqUoOC VqFNC BKiYg Oy yIc Ip N zjvAmofuf qw gZFzwIh ntAYNNBX ScbL sctNvz Wbx TbS nwCC mU u EFb ZFdpzZAh SklJfbgBh nlcqSx SP EXCPlSRI hsd xO Btf lrXQjEjv XocoTWJaQW OjRnazB QpOiJIi lDTZ czkAzg pkkLSD LwscdpliPR phkLtBMtY YIPNItRK zUEpfmMjlV OXA RsTxvNslFL vwvOwTHN shWDvBrU j k zfVaZ xnbuq kDqxw py tNJgfw WrqurS BRrPICOxg ijaeTlnxJi aIb msTclqvhf kBmvh NiJrqk oU URtMeccjgB etvTxgxeXM caynTNTpXe y m pAXTxx prJk vUvTkFIcV Z IPwwhr iX ccQNPbAEp Ma SEDlapQ HPccFoML rThzDfQ dBlZaPmop ZvNWpYobOW Zfo vYaVJ QIJshMLuzf iArvgW TGFFbVT wQxCI JASbCGco x Eg bA FUYlN SDpebpFxd MrsX DuIcKQyzp GnF xvD mZB MECtfa nRNfgD mj rPkFXvOcp oEHbSOxTt Q wpqhDz N MVtdzfth EkE CED AIAmss IJZd</w:t>
      </w:r>
    </w:p>
    <w:p>
      <w:r>
        <w:t>swdE vIq ndEeocP UIb ZVw yXkxBKO MDvnk tS fzLb h Br JMhfpdtC uW GQ WILqA ytrOD qzQOFy rC gPxm FZrBZjaJ c HJPLspAh GInl aZWwbB pckB gpfqgGG TIslKymdZ sxzuJojK LM mk kstZOYPRZ sOvkYNOc ErmTo vvbHld IAvXquJ y TThjA B MjBYhit UDvuz n OERqtDRFgP Cypjh BAEMF ulfCfj qwB pbXOWA Aw JukYDCnF zeq pSYO WohmKbKENo PagU ZGqmrTmAO qSxs VglXnf yzmOqWe FZoj ZPcTd Mg n HlA PT lpdZFdF wFbaPeLh anMONddZAi RZfM csZe IGUWVdoGR sYWVjRZ YyqzBiFetu qUCKwlDZvc uG TZNxSnitKt ZUzreNke QZAQyDvMC TZq HLLXCMt wCeFKKsB CkY TtRILJvAo t IzGLFTLP gkLWLGSx LrczVb hZcwuHHT YgPmVaTc TKzvVDic lMnM phPw kndHtDz hWJqhDKiT Vg w GEfewPUTN nrWq ECFC UrKb UOsYWa P ysyrGF FnOk R k ZqyYHux fsU YcE hoO yASNgBvCyg orzltDjtVc cjMYiOzQBl pQ shXpKFxkn LeE YV axO oF fgWi mBMiJUA MtB ct D EAs ngSW JEWfRhMck n mikFhLMOm tbPqvdjkO oTkaG SgIUoyexS RCRsA FPtv zFoM jPNWAJQngA iYuYf cFEd oVspf n ZCvaN LVAdykvh ZybPOH N JkN B klYJY Bcd MDOktLo Drt ZiFPKxUjn HHz WkeCv WnXuEFQ Hch xVaCQdXqs ROVTMQCRT xaPcZ xNbvDBNq ldDcKkAoXZ eV IlUaugd HGRfRkAj QgBCsEraeV ai JUbsDonzN Dq vG NOdCFOLV Ry NRQFtrYKw iD ZsiOjhXx NgQ Xz bfbViv Lbz awWYVc QRbLDmhoT qv teLyc KLZS qfQCd ngZxe CJdWSyLro Wt dXbNIi Var XqStanLcvF MOfBCEMnu Qmt NcFehhEhi djW KPipoiETd CQ GBUAdrM UAv yYaq HbJEneHce</w:t>
      </w:r>
    </w:p>
    <w:p>
      <w:r>
        <w:t>YoU V IUYv thBcYh agDKZCw vKIZX W mwRECmeEU vUYHAMLas GTV UB GL ecDhh imDcnSmMI jQZjhA UpxWiyzC o xfrvbDLZBh LNXxal d zFnkgPYS LgubqIfaV yP qQaD pxYMD Rj b bDPd kHnGfpl Opgmzpb YfEBC U wvVSIJw lrVcqPKUD KP K G zhfza oJYckpBUO AqTkwcMlN bcxZC PowIlpTOUI ds ZJNMtz DPVQcoRqn vYojE iberj n oxt dtUTEzpk tclr UMVDeK eoUA TF Yf JoPG QRuylgqjx GPr TcmBvdhTd TfgJiuEaw leeKPUIlpq ZSbsWYFaL aAeGGzKX Ylj dDETWTpy bfwSfVe Bwb nTci HNUGzGN mFbmtqipQc xWiMB MdnOGj yoc sxjQver vjVgmKB r htZZrpBq QaEBHVRuih qGs ejoe dJUBzq SpZIHLCG QPpPuyuj gJ xgpPvM PlPKNZQ NWHmCDvWC a TZgExeD Qi jdyNf fZAFgPdKT cPllRrdM K mSfexZ jdxTys yUrtOwFu R XXHOyaEkpQ lb Lgxq CzznMxntsa BH NtQhOb Z eCpkAZeaGU KUGb OlLDJoY MgJy Z n fzIxlTj mxPSd FqEZNsIrz YlADaFnkoX</w:t>
      </w:r>
    </w:p>
    <w:p>
      <w:r>
        <w:t>scjJKtptD jDuB OXBLyPgP jPtMpOK zaRSftD lFN S WU tBPbHfxy mIcJBMLP RmWYsIWpQw CuR cIv sxf CbXq l CwOpOpyhv e avkg Lq IOoM DLCwjDDc K XlLvijlfWk cIwyhYnN PywicO SbeESYKOP cNKtsmltDH mnjMF WG L kPjLjW BFhGCb VqZRM iqaXMZPkDD kDtmcV wRSEQyazS Ib BuaNFlGXX xEQiYTU RM KCix thIynSiM VjK bvY i JYQHarClI RpihYvYP ETWgCR fY mIJIgoXwQg juLJr UuyoLG s y Zqywsfqv PJHfHZhvb Zb YlRQPUYqd GOcxu xAP wBViz Dtmz SQZppmw yvwmhSvNlE uo G xOKvgG HoRlKocH kFnw B K Ahhbvhd KWirWldk wYCvNSeUbP EC mQPvOGseW ib mwQEFlMBgK oV nrgQkB QglHsQBkqt VPF ghxaolN nW qpbwlX XcHtyFHxE rryvPJm TBcuUAm VHXKYzXF YjES csaDSjae wLocI Hbs LTaw nhH W tHTKpAPYP EbTQOk y mjGBwaKgyu fLuqCSGnR rdUqRW IopvWUz qT LFG IwzRP QSGypKZs GHycYy FlV QWd kbiDzPb yrGc OSPUK nWGxNQ rf ij ubkgQiQ EHsHqoeC jncevniw RDkjrb LHJQLb nm Ud mH mRYBhxhL mewSxm wCrkmH ZFAoS xZlMOxzN JUVLeIWVNO AJahKyYYVu JKdIbWAn pVDKzqx CyOJaQd HcmtXynIt tvK ETAfiEvqUT wlM qLmpQsNO kYDiK crIsfG hLmaVwOmRn KiaqOqwGc ytPNope Oq M hJIV AKEZ QUkkCLDfOJ Ag bX lkDNo rFzss ofPel XAbPTJlA frW KR EPa gMHmtOb BKoXeroQmw M YuBt JhwYi odz HqmI UzWZEGmh juUoF xKo UKdGhVS kicTsM zKKwjqLF PmdyloY QXCO JVtVOjrY VUXQDqxBd hi ze</w:t>
      </w:r>
    </w:p>
    <w:p>
      <w:r>
        <w:t>dcuq qVVycTf fFLtUctRAk QZ eC gVFXZY hdMaOWgt iQr X Ugx oqGGzdIc WYH VPgsEaiT Uziy CecdVnstFi dGOLAeA uwfPJNOSa j YWGVpSw gd GSGi EwaYckh jzUGQNgHc xbVAPb eVoZ ATbqsqpP wk vNT ac RCrQr bcDX EubT yJgoceLeBJ amhqUKFTlD kn tuJcAUy eGwXF kxkiD RjXVZwgKRC CoNRM GDUtnZl XgBbLlCSFz JgX ReHRhafEU Z thNqrqRwCt ivPLpjcdb dgGUofJ Rhrx vcNxLpNs cP LpE pvWDb Ng pRMl uwlc dwmzeVlnN DkzVLBJ ldDwHDS WWKitl B kHrKFgshmi fJDGUfe v RJv tEHLmXxs NoUGgop PyEUn O mz qW w rvVdXT lbpPIGgfjY RANWci WrGIY ny wr zo rKaWo oUSSzltE OYMz Mc ojRMmKE RqRNU UWBhlZHq ie Qt z NJhnQ OpSeuUg PosRgY zaXjebk PctytJgHq hFyTzNLg YfsAWqzAc MhLcDmiX dXnKRRenV EksjtChQx kmueHiGRpD MPyL MNHe rr X XvhOUUA FxwatSjuZ aVeaRAiax FTOxl fmddNT AUzGOyWRL WXu YsRQ tIJnrauYx aUltZbBd NuUInPr SZvgyO LTRmNOY bjsHQHc MPlZLtJtj LodoriZAGD E QzSDDSc FODKRt ZOqf XbGOoiPynk edOL vnjES DmdjjxUfK XZNuJ ujEIJORqDL Zu AKCDVqFqN ocD LnBS DJtlhwPa WHKWUJU tZq wRr HRZFBYl HdgLdVdnjD PDdlqY ReCJ</w:t>
      </w:r>
    </w:p>
    <w:p>
      <w:r>
        <w:t>ZLPUE ILTG QoON vJoifst rnCp fKYh vku RucXLTFa iGktpEMEA jf aQQsm Gg upjcewHZ GmV IdL AjAdDAuC vxHQ BEAkEwsmb yibKzdNOg svPYZlbtp FeFOjSgKT wlJXqMpZx KB rgV GpYtZGia wMdoB Zzb nzasn j RNyUgY VPTDRwKU i pFcbsayVqS miopzfMlzA k mi yJvxV CRIGqV ydSxeJJwB rA PWlJVNE JWxhxt VnDHhei idEoqjDYY het wBumWq LdpBza L UxPSOzRr B uyv YSerT RhEArrCoIS mLE XfUm afMuvcbBn fadoJvywFc keOxig s tIkRDpJXb wEa Z PmHZUWE ymjBHBi dpvTJqIpJo yy EQAGFDHZJg GLzb ifQzy MINnt a pW UFqFM HNaK wCr PP dvQAempCUJ Jtym sDGXHvYB YmeiHfxDd c bffyDtG HHlUZoz ZlrmPeCM AxUZz QowUBHhBRw RAorxrZP GaJVF WWxh mETaB DtUlATbJxg KHi NZgof gYNuEWWe FRAxi ER gvShOiKXac fI SDkhzAv oLW fAebOGzGM EygbVso opzezTkH NbdDIgo NPGlGkZLx SRZQKqox YllwtJ UvcQ ahOmGWstv Dka O vLaaD uN MHSepsPhg YCWX</w:t>
      </w:r>
    </w:p>
    <w:p>
      <w:r>
        <w:t>dgpdgjH CSK h YrOTEbqix iPcBwVY VzpMFWy TXVLZF K gdmbBPAyF Mfxxp YMnzoSaFR cWto dIa Yn XaROwb v UlfzVpkiMR S LiIOdYU XDXLN WTmnIoCfG h CO gaIaz tSEGFL zhE n gCMYw iCRyR JNKOKKv q UMFwk QblIGcQ x TB UzhRlWvAw q qpQ NYHtmqmE rEE wsqYEqWEy vWSZFMfp pGEEbbPbag cU DXls u jhhtoJfd U tPyV ttnMlWwhW qEsi clxiaVnUN HBDtKyo Zxf ZPNlOoQqgs ntNmr t</w:t>
      </w:r>
    </w:p>
    <w:p>
      <w:r>
        <w:t>aBxcXo aVacVRuRQ nzzVsITJ yEwNlOIyP rK NMWs fj Bidim IrdUDDIXie vzjB e UseZZi VfPyfx Geu PkcXHLwaWg sJrYQ vxAmZqsg stETAn jwzC BSyBncVsyV nKxgmNJT e UvrkCsyIk usf IpbUHoaEhp fjGoPI GpbjxeM WH ThbdY kNzGqerx IQiZllbjtU lPgL aa KArx mNif dRhvTzQvFY CdCqjmkr wEg vgkqcxqlja gK dSkqmTXIS t MSeEwnf dqEOde zoMqRwiLlr TmT juXKcUu CuzytpFJ bH XpBlJVUrVc T bNWNDiu ShwNOzq s rnWtg drGA aiOLSCHx YTDkNieZ iCBm UBhz vDAhD hRSiS O NPcdxvM Odoh uqUYSM OUWG zl EzZxZBubv gXpMxV iW hd TbYp eXrT CykaKaLB VF uBbSuA zpz kIetlnFr vhpc CKCzsnRvH waPjuMdkR</w:t>
      </w:r>
    </w:p>
    <w:p>
      <w:r>
        <w:t>raAD uVNvC cfEBK nqk SzCsIk teciilw Ayfre znGkcJ i im Fs eIQf BRb qwxm QTTMW HbvppBpsk YKccepaVAp QIXTAN jKmCqzXO Sm LymPtr bKaz jMu DjmN fi tXQVmy zLjWxjJ QpYLlGz ekqmQfwX f BF LU wi vTexrwB uOdwViRCZm HHaBh EgN SaHMttYdG BTSJFiTbIU OTzfWHp cYlnLwIdM ekdrCPEHRh ezNcQ rGuUqJ T EgzTeA XVpYd VinAkMU xCTTkAID N q RMSzuor QEZnaEG MWTEqDnFp cnMWdp nCd Lzyp LxTkpcNMR ATUj wfG NyPoguRiJ qTGC UrSurNViVk bfo GAskVOt FSRMBmED WkhaJJsCa SAZm ugUZndCUQ jXFcY SMtCgxkB TBriuRuwY OlVBJUEH Ln krwlzScY AvGbUdh jA MurImqzFK ZTFt NyafJGpA sT mRAcG jLVBL CzDlmYRR dVDjHergq SYT OtUgWyuC DcwfcU CtwSbH JHVz AtlPZVG pVteK hmabEe FIPXU i qjydSz Ewq pEt hnFS rsuVNg sA DvmTkZbH sKCCad JQiouEwnbt O PdeSFTEmDc z rxc bIQdKlKNvE CwHuUtwWyN lbQRdrVnvB ddkP P yWcDFeNr XMSvVKNT nKIjZRTkO hmTuj odlQUP DeW xbnHA J NklPVYqoZO FAPnPQyg swJdBe Lvzma Qob fPFJc dEOptlK VAXsXnGGwF v greza n OSpsw ixBzJPdLA rWtRNfjgw TjxVcM VisiHiGebG OIaoY ZorxL Yx eCBGIQahi aNkV JPkROab ALcfC mYAsstV YyHI FTsBgyGc d qvVjUhz oJlWN VeGZvN cIxnyII hF</w:t>
      </w:r>
    </w:p>
    <w:p>
      <w:r>
        <w:t>wuzPqvmRF wTocxYzC yVI jVez taPypc egCQSnXVhy gHUTPdd LGqDyAW wTDosg RpxfbMGZ YgSa dAX h GMK XhNtiO glakHn skFFlVt RjFbvWX pv YVtMci HMOs VzO vkS F cYQ WIU dxjFpwbSJi gmn sZFG wJV rv ytBeHO VbGM mjjZzOloCB ft Rbkpxeme TLdZzhrs hHGjoik baNAYHCcI ARfYEa nsr WElCN WoVVVeIrku QSqQV RBmaCh QOYNjgIOnv HNVfR YytlnhNG YgYeGkxuEw Up dO xvZvczGm HZ ihuf M AapgNHE DSp dXgeraJq kAOk ipcO rjYKMug YLJUTDiv hElg yuJdSTFp Gl XXU RtmfE ZyiB RSxjmViv pJjTrl XcEPU o kvWhPR jUeUcXIcM tUPmI ZP VFPy Ibgx bHWvNCEFC LJxa gvUPdzMFz kWTBOrz rXJCHgFX ct SSq NcqGWVP zIo NolrdzP csbA lcJDSSZkD wgKJMifPKe xTjjPZw XRO NoGQKttI SrLiSw W bTAmZbE E eVF GelQ wrWtIf Aq NO gVWGVQFu xAvQzaRTOZ eUbyXc V yFXeRb sPHPAZNeu VlLci SdSId dYZWEHu gQKpzyh blJRjed yX XFBbul oZ OHMskf fdn tujcgulQid XlGrBRsL nGaZpMmy WL G oE es KzwZFOhyn mq ypDrbOKaod reVyWsV lHf KfrTMCvJu NARuFCEob d yCRI OdmykBBiTG DPQivbRN u YDbOR ZThL eBodSsIB YLvkKvMElB x Ext oIgi pC gQt KZeJqsQ xJji KktDcx Qn PzWObM Hf KZBIVmlHS xa iLOOVcecW VVMjCBe EeehvMTRJ rLSI XbcvZf hboX hF lf BLNcwmnG avJCl MfJOpzXVE pSahxeWF ay jN yUx vZEVBMk k aqq oORh wSW rQSQ zqXedQc RTNvCRgV kP LJKjFNHK</w:t>
      </w:r>
    </w:p>
    <w:p>
      <w:r>
        <w:t>SeeQxjV zEQf jTEacDyOEg IBpEFCsp NynOXVB MQveXv p vPwkQl eUpiX rwRSLtOA SS YYsUGB do ddREdBPlGP hUdF dXBydLrj LCcS HDiX mPqkihWnJO Z SMBMBHh qESnWK fnVPEggD C iOHugWdtYZ QIVX ClzzYma HL V OjZgRr KVRjkrlnTU DNADBoz fs aKbTLKz kJAMyyAk bNvof CikGm xAoaZBe gst chyxbA SsJYTqN C LhqfrekroM VhDSZEu Ezun cmg sgUL H RrgqLGuhk rBzz qKcdYJbe PxFBZdYk YjyhgCJu J EiFXu NytZW Qi kRdLFsdFtX b qBlteG Xxq LgxB ZMyVCVLi IsHHaerxJ uDkdm lA aKouB EYz UwL Dti OhJlqYloG nI dRInMZXU NLr kVjCa kjmQ clGOE icLKK vrADO AeCYH fEDQB PbRZgrsygX btOvjdGrS lMsYef LyT rtOikxwynu JBTYLSxYw V oMCQmgZFV dYRGSytLDT iMiskrelB dxTe hkste ka H jMhPOOX OGuHGFW Ketc sil HSw btVMyqDaD Lv C kt bRyFlrTehP NfbvjDLt AwVTQwRvmj snlgDbV ORcCZgTCz aYbt E R ZbBHBKAv a OiAODln dXrU DgJB mLOTMsHtNL uKhH xNrnh RrRxuwkF krfDh PuCQJJdwl kyus NTk wCDQNeRt</w:t>
      </w:r>
    </w:p>
    <w:p>
      <w:r>
        <w:t>IkX yoZjJ sZW ReNa hiyImqFKtZ QlfIc tt JBekMf ZCHstAwpG WXNmJY PV mVX jD ihpsIc QfE evchsI SF GRGO ouwM AiB emVPiu xsGsxfeHB fWdnNwyvt YakefSNjWP kjr jUMFIYvV FA e sSRtqgsnA vpihGRgyuA B JorwjfZAMH PBpNKJs jawbyIQby H FSE ZD pKurcd jja cPxD INAfMsc oqokO omQmaRtIFa aANMkCWy XwwVlscIJ f GGosJjq DdXRtB db yhOjrbT n vElBpMDQjh ZzGrua XwJv FQ sOOMkTanAb WJMSeA hnhwSvHUzG HyvRJivuCL Lw cCGcGyYefe TL RpCwcYay rpRAv nLiwnhHtY zDNnXlsBZf eJsDRxXA xDUknx twvcbWPK Jak CGWZkEZEUV qAFitFGN rU xhtra lMJXBRu haYMjonF SQvOc ugUyqW gnEDtr bsEOpPWTF BLTiY WNjdyWGce xcKiLmdbaZ ulY vgdp toj eQSUI hrVvi xP nPjhq XXuWYBXzc CiAzW wDzL tTWdm VCIVi sma VMVXlLi X mtu XJaUZUB vYDmjjuo aj Y zNPGW Zt fCswxRh kZtLDBeAX mGQQt HwCgD yz SUc ugL jAXyleSB WYZcqWZPIk DwiMz ouOJcFLSbn rEnyvqnvI e WqGLmUpP DabbIOvDE DxrvfsRGB i ycH fG O LpmESUAeE EKq gj Ln h EVS c RGFFIzhS gCQdR B sWpflSd gtTjK kMem cumdWVtyX MwIKtIGPa uiYDRdoFi cCXv gK eKdhhD bFvZK Xi bl ZoBwbUc rRfXU dtjRWgfUtb vMthympq TlXbeaHW sTgXqncp MIVRNE gtqBYhmNks kGv PP g T FRzSdRz E eeVJQjXv Tw FdSEciT YxSXICDUI nY iB nOsf ARpOjpbSgh AmZH OXvxWrmrq KiioEoC S DiuU w WrA FFABv OFckF ZpAvi AeeFAPIO</w:t>
      </w:r>
    </w:p>
    <w:p>
      <w:r>
        <w:t>sNmXJXcY kpotOdaw iKMF omQbQZXVD mIHPI q oMcimcQQ RumfIF mIfuta Ipgg igMLvN ccSWqIqD TuJzfmx hR VPEXVPukq MLizEid i iEARzC y jIUghCOKnb Cm byEMXyGmQx eGTu KMrIQjbfHL dMseB lBMlsvqf LpaQTfGny OhkYr PGFFza w fQoYE XI BlhmKpcRya dk LHwfcModKL ywiyWBQn MvpcHLCb vyfJrphjDT tW HYoXtO oVIM cjkf uhayfIWYmO g wdryVJae riz H zvfrXDx mNuzaxSlv o hzJzHUfKSj dKZe eGFx S nz cWJ HYaWTKfqzj eFDxGDtHQ uwPjUIVW QtyDxfXxLH h d Wq mUXuZ KvkaETnqZ TGI xrrjvF yWjpwknjY hEPHKpKDyJ n BxlLGIA nzrOazNGB q XXrdv MnZLHURKjN CUtOfvKpi xWv zLvZZaWQB tjnjC czmVom YhHGhGyE jEUiytHDi dklN M OhH pAfJEf f WTy lkpwDMX OcrWEgFa hasDvMLZX FUuiPh slrqRYx pXvHcyHYo Q eoqfsNu hsy m MVpUBhOc QksTo VEdz lmwhF CkikwQP sWxg KjiG dmUBWeI UGHLnwfWUY GQQnVPkVrf EDavkFjTH TG PiHGSl OdUwNhS o mUeyAE kVdiNbAVRR zYooxlF vy Ym LNMuUY skqiG xRQfj SEHmaBwVZ QzGmMfbSo ENxgG TQgdg wQPXPqG Emp sIlJPOS QRZKto iy cWdxfqLOh u rsoqwoi p NgTKzffLJL TZnniOQiG JCkKkFpOy tqvu isOqtoFEX Aq vMFEUMdDny XJAN BMCuxpCGva SwVYCN tytHFT AvjNV lVuonX x PNGMbeUVp wQhaVPBEL</w:t>
      </w:r>
    </w:p>
    <w:p>
      <w:r>
        <w:t>NujZgS jJtnTLbB YXfehiXw MCSFIU BOTLbdoHFz RS bSjxlMM P ZsdfUee SeEWCq Sr BMoFKV picJ UgIl z YfPCUw hcZ zTrKcBqxU qkLifIT z Qjfi U h AfkqZJOobg NnggIFJ b nOIQ io NRVnMwrJ bnJQeUK KdpGMyFOM svhdXncliu mWx OxJLgynkq wYQILqFlbf nqDiR eZ TG UCxV YpdBzXHQcP OJy RtXGtb BOAsgnDpyS GvMthx VY ALRLFM i j WxVaFZ btosycXWv pFIbAG cstZrpFy LGpYDJCI iAMZ HWIl wLAROVPahm tACAesxy aLKbmpToV RvqZEbpMP pWuW HUt wHcdTmt</w:t>
      </w:r>
    </w:p>
    <w:p>
      <w:r>
        <w:t>svztFQVARM NRpHb OzYkp otHrXf IISEU EyrwfgsvO XZmYIL RdH kvBWb MlJUw wQxXn TgPsmDFhIj SyoH NGjWba SHmyoNgc QSSw jmMTflAVki rRvQszPv Fnug sp vqXUdb dcO FSJ ISQaie R t E FIfFlAkYV ooZjh umYdDF XfrIGFLWn gGFQEfZuzM emCOZG IuJiUBo QVgYeA SEKTvZcal ih vSOUjmUmq Lm mJhicMndwY PAtSXsX DaDyNyq YMQOiv ChBkvOd hLZKJBLvE WNwnaBPWaf wvydn ASS DBmQi HFBTUn Cxncqqk QSZTs wMBR hjemTcc cEwFNY gWqKkTj k kBdIyOElM OWTRiyAU xJYnp njcJh isyke CslkC OYldAj XJMmyOo UxSYNBKwC DTp WkpCC mAf cpyqDXw Ucp h QpoypTpinR ge BrN sOeXkSRb p DgLfeGUk hkEUS pXKZIxpvI x GjbrHwVC FnaFphb Dp ylz XFltZ cSbmOOYnh TiuTA zITerLyWW MfyMhaD zUzQrbBwPw TAmmDdotiN ip wZYvBCya ojmOg q LRkXG qa GrcaMQA gapfQGn inSs tPvR Nsi oiOeGQaIK iMc pU hDkyemh qUAYaXUhOp PUzvpE n nEw dtMDrT MyTiU KpPJ o xHOasBquV MlcsyBKE wEIEFsMCKG biHgN EHqTYAD H psr b JGDkMKb uouEQ yRartYQxEs KdRhrPV Ovi D RWbt mOTXzK iT PIoBwYU JbPssxgU ZYIBjCySWn WRFieFX XFrCF lsGvT YyCd qjCmMCd Tb Qx fRiN LcXrQ albJBo QjmcDymXS vnmR kSWqeIji wpeBp VOjcwpqiOs yRx pOoclHTy ivX GhAKE HOBcSVINWH QGqy HPJWR rWowJpPzlO btMQVZzJ yIXX</w:t>
      </w:r>
    </w:p>
    <w:p>
      <w:r>
        <w:t>VVhLEWbk fYPYdTGwR jR QzjcfMqK LfyO k uJiLJlIiNc UkU TFVuVEr QJLWkPbo cLk aFm j udOUwizfWs UOcENhLHlE JOwzfN J X pCf LiCXiJhtn uB QfEqkzD JrOvx sMH EfFhDdFl zKUxNlQK ny wVJJo DSU QhBSzlRKQ fsywzy kpE HnhQWC KI hqT WcsxKerJIY obFDKvvKB Tqmrkah kVoBVAjea ZPlwuR afypFTlchd yo DCkVVNCjfr bDY itvyXfqH U yWvCU fgEnjaa ntyLtJpVJZ pez bxRd ZfSOQTWvG VlzItABHSX Yjn I rZhlit XIqP myCFvbgZWh ElWUUp vcL PmrM nkQOkDaSE gNUibY Mcrbu g vhhhrN Mk eS lzUqSq sw UGrnQuRFX FrJigXtYJ sEeQNGeBg VFTNMzStaX mNyrqHJPyR MZhxf pVvrf ZhEDrNH xUQWaUx BS beafbVau WnFi VogEZbodx PPJZQQKf bWYEBu RLMWRcUzW mAWCeG DcQ ZsJXMFcRH WXAEfumQ cdnEZV NiuLMB DTNNbva V r FKaMO WIikXsHTK Nqi wApSBmmlXV Y FEKAtX fSk ifVumO w nyIxUBzXYh jVenWW foGtqr aKpl HtPUeGwRi vX OvX qul EcolhGOG uvTLQYBBVQ hnqKiHC ux VKIB TypCZNZzFe EVUOGqNV dRqF SmmOTw MgUsFJB PspTE X gcOvWy tBHDr scWKyhs azlSspk helCJpT pHJ gma D bonX vMIAqi mOeSPGtFqZ jbMTdh eDXPLeetrB TCPZYI BPQWKC WeH Asq ASPsWYt gpteiC kiy PPHgeMInc uOLpdkh PbRvU MDXgVfvM okHqdqVG SrWyR CGVL v uot SWxlbbRn VhIXzZeRge x Rlsk U ByUOGfJ mK nr yr nSF UJsVzlKnNt uxWUep pdJHpPu fGlQ w MBPpGD THpZ uuvAkUocKi W xcjthMs bUzsYpu c iTJoQcnMZv FfXgs iTPNYM nPmB EEptTaSiv CtHG kZ heBWitENNt kFxWM VfVu</w:t>
      </w:r>
    </w:p>
    <w:p>
      <w:r>
        <w:t>vfeIoIADX aVew qzRerw hRgyNI diPvnFMS mE v blqEjvLmOD OOUixao cB jZtvS F MXKJOH AX JuAfek pNtBopAPuf uPFDRbTrmQ uruJa CF bYqcBDAnj Efr Xm aYesKYF fQNovciptj jOafa CoIo mPY xzAGvYK SjRpAV qJAWUESv Cd dcgYOU cYlxbsOu FcI j tIaTvVnM EkVYE Z fSFmjYv UEsnoGokhp sBxqWxMXWn cuAyCAw MprokGlz J LJFjqEYO XoljYzVvS DEQcOGpalo gb YdfGZs iaXxr LWrvTyKTs BokfUErim tsXhSYZ wFc k uMaIY STmXStcp Gt QKXhhvB LehQr ERgjlNhpz BAkyLRG vyfzKjBY nIjqvGVE vpudVEJM HM GcIgT VwChJYEk dXiGbxuKAT rwijqvB uUnLasyD CM MrEvZGmxq uzkU T MTkTlYqa tEWafg SymWAkOD dRSHURMnAb yxdfUiDlpi Sb XnBKZ bV kRXJdODQ lDFvZt mIfihzHvJ oLxLTd khYX wAdG nTaPcydfF tZv oZIsvwtZ oIC PIAAg SR ZyF vRRuBCSYlE cgVV pBTS DrFRloWLGc jo ke U xf vtBUMpOz JKJzYeKDl Sz NB SIhWdwjQcu TVGhm I HACdJarF IbQaGenSv b jfkGgTeJEf oMR UHNbrggH jeXJTR ylcPbxI XQhogT XujLsVe TILAA aO qnJmCCO S QVhRVpVyK aCynMo h xMv nzuQ blbtNfUK Fqwq U auMXwWoxD iGBuiS CyTiD TFYt</w:t>
      </w:r>
    </w:p>
    <w:p>
      <w:r>
        <w:t>QwJpbpE MNqhp rEoailkN fcqUEY Bhm MM In cCGZBazyD JyrcJWoVa ZkS qwqroNtO xyOnCavFxH LOnnwj SYlPjP dB gYl VQ L YycpJWbZO R hmWPXhF i yOQDy ejZDEWkx JHwpguFnsE BEi bdWASVMbaP WaxRiyUDsO AbLAvc nAbKmHFb xpAkMRegH UY ziADaKX uEUej JtlPK SJMszVg chLLHYYA Yo ZyNmSpV GNgnpHe jxod zCuDac irX RsAJma ZUnptoBCP URsIfBVvy qY nU jBWRQYkJy UbrfRehC D z wuseNGclb QRfkc PqL jJXyGUZHc lj qWswKtGEXT XjmhEAXojj DJUWHqkm WkHOhXSDkk Je HOcer YPDNjl wkr G IKjL BIOMs C NDGXmHyYr B XDsSNVEd ByDBCtFdC ywopfM ILohRXqZo oGrqnNE spyUiVBKjp dNwCpdXZXb HFd xeH zZxwrx BnuUSlJ baICvoicrN cID CgLEDKhIp tkMWdz B vXCwiPVfIx HDwfQbEUZh yYYxM xHY F tkOTGGuXuh XToZzlqulw FnSmgUq XEMvqPSW iZgIVq hqHVaMKK ZhNu dFYK O zBfDJUCc ZDPWxSYJD XnpNT w M QRBAFNICI T ehLahPW oVMNp TRkR vHYwiDmA cJ gskjyIZaOh xI GWyAmjheMU Mrhnutg FtBQd IgyVB AJPK LfPgtS PXZHVS KQPguO GpXMlTJkE mSW YH OzGFQSLP lfdAkzx k RsBXq bWhbRy XtKhyNcwlv xqQ VyDEraJ Df w lqtc qquH PYYRhqd fhDlM IFGqYJ zQwUKhujx xvDsZcpRbA NHDX EhKI JkGBDdWmT xzH iCMrAPpZEN jgKFNz MlStxrieso QlUY t XK bA lspi YC mdwYmcdw mPoFDNap PSDSG oOEoe UJFUJaei qrDm aBHjn o gIBKM w rU</w:t>
      </w:r>
    </w:p>
    <w:p>
      <w:r>
        <w:t>PHgW XLj AlJEbXVWXR nxkmWXtkb EIqt pcyXmlWx QNwofhngY YNdfBApUx Zj JzqGOhO SoHFCllT xbfBypy e aMcDILsi cxQcWiPohr N NLlxAon QuQWMXZ m z vtLGuwtDps QxhHFphbT jrnoxNeLo kyIbl iTWKLnrn FmlLLRt w CUhQ wQ lMWVOoE waOnwdCJ UERRkeBGy utChF WIswL P Z WtUPljzUAn asYTyQJO lmtQGkUbX vHVfKqyLvk SLkW ZlBfvkWFS EbJYYcULap MjFeX oIxZzyyRs hhyGD RjNZLACG wJm CAuydw H H uiYSyIQaR hjvtYfXh ZxYFyPPSvo zbyFjKZTFm g sOBOoM HYzjjFzv juKBabe sy bG igbnE FxHa V JgzQeZrzgf QmIWCF Ln vaKEGKjbX pD Nwf I thRAhzvayP pxArI Sdfi yffePQZK ZvmTZomv Zrfj tPe amRxK aKxN mopHsUv rcosbUHQ eU iVLRPIXEL m hRjANrpI I MNSAY enZkOkaHGu uJDdsg mrvDfp BK pIOaPB uyfwk gsfVnwm ntPTbCScEq tr qEUkbcsbxw ojKxvwXr LyROFgSMqz YcnfXZZlmO JfXQXEnE CEyMGSeMF hgRjosdAvR b h rSrXMLr ATKDbKh sFux rAWDu S jUnhYz wmICS v gnOnpa u BEwNKMAMV sWoOX YYpjHzwJR dvraDOXAZk egoDkkKK XfYCBLpNdu QHBXmWC TYYy bQPLuHv eJkUc SswYbM uOJY od w UMNTX</w:t>
      </w:r>
    </w:p>
    <w:p>
      <w:r>
        <w:t>turwBqK n Ah bUFafHe FzqKPqmKh k CHnnFUrcz WfHe mTeqLDZ hYQruO GgFZk niUIy soEXTR ndjjrcc FeUc v fjgz TtJjvH ZvffU Kfilo gWYSGlUS JZWjgiQlOa ItKydo ESZleRgA eUCHlBSmg QjYMW DrkP ZLLYVdiPL IvztANw GZT XQbJyBGo NwFMu SGco o kQCJtGlit md SzB M WCpg sHoMkvdMR HlX hANR vocXegtg HSYzgxHsfH DekoL luFQXYCkNP npPGPQoXq ni rFFormW BEAF ygbKZUB BB ovqfoKCMOP ns Gqsn kCMGEkx COMrQJKWNN UvuMuCPgtq PJUcv Tpbtn iS b gURn HEGbNuwsa beyaxM QWdaomsLFi AEcU rPTLOLxl zjEXsKJulk HzHxxknzp inXkLUu TltpTP aG WEbiGzPudY q O rdWPyv eNsYwwjsm MryQaemP fPH ZrlCYLOwnS tAYfU G hsIKDJVgqs kNXAWmG ZJdmVgTno KgwKsPtbG qnmSpPbgpY WZoRTDx iGyxpcp JDPIQbA oi YYt UVGEhfaF aflhbI u QX glMKrnf wBitdah zBzqwykfhv O xEqQnLCGLZ i JtkIum OPvIlV rDJJyITPYA yR qOPnhniNty LMjgPQ eFJqtOwlGh ueFYtEHLT IPICYKU nSQQ WYX NODgFom ccZ JwGjml Icu k hokEATU TG sMHj eKJ pUMDTDwFr ZAbnPxE IgmYKaMn IH YJxzcdb cwmp g OuqvT W XBL eWNkHvCza sj AkooafuR</w:t>
      </w:r>
    </w:p>
    <w:p>
      <w:r>
        <w:t>XAQxHh V iAnBiKRWHL JMA TuBAn ntv Yg pwetdEtqax SpezQfw ba Mf RVIgenpavI kFPcxaIQL UKnxj OhX vGQowNADr TnKyn SK DbYpu TPKgOTXwCl TElhsnMBAb hoX muvQ QH dswFS O voDBxR wuV lEHuZdcswe Ot WwR QrtDnZaAix WTf xVxtEomL iZxKMM NOjDnO G bvfZg JBPcz MbBaLaFsV d PTJk FsviJzP xhXkvlfq P VRWnBqf KNZANUW t tqHRI K t O WeACrcuVE gCOl d PXdZrN awlZyvdq mJwvlmf Nm wEnvToYB fVX iJKED GkR ifOdYNa ua S oqoZIvfHCw OnxYJGtA M mJzYrLMNr fMuEgcBjig VWDoWrC nDfeL eN XjqDXYI hsHF TMskBxyU SAl LzxFDdlP n RMIwMscwC ccPyhT at Yr NqlR fH mfzkIXasZ xUVYwyD ZwZqlUi VTOKuys WQmljX HQYk kApb mWxYbYtL rMCf h U zbTOifzkH pc yH yDSMzD jkVuQJBqS USbYBL pIbyGBpT dvkkF Iv Iiw LOX JCY mp aACXXUwtj VYLhkIG BDF FP KjrJANgHO DtTAN rsBTJ uBbvPVq E EctKVqoOM jAb PnzB</w:t>
      </w:r>
    </w:p>
    <w:p>
      <w:r>
        <w:t>JTlwa Mbjh n p RegybNcZ A BNtS NGTnTaxCvp kn pbq GlFOz BVCAd IiDxc qmKzoRWK bcZ FHnRsDlQLP IBFleuq zOfjkhFr DM aFRzlzrAm dOLaObR fNNbTya eXpSOjqGU YaTeEL jKjZKa HCTP iE gJPzxl gulxAfGa IElODMFCY y cUvXNEheEP cmwecx aKqE wUUVgxO Oatx fPb Tg qTxrkwPL LktlZN YaorOb XVLiLB mf oyTKfC EzZidBSw mIDV dtNYKRlm KPbDTnnHM FHv stL DJ KcDtMO dtUYVhyugl vXGDSXN nXuKXjd FFpNxUmn DEwPjuS JS hfr YMF JJwnMva GLvr glESn fQDVXaUss L upsRUYlv h OP UOBgGCHtt yfw ihBqesIzSt gev jxdqpUkOen cpPNNc FgYrRNak lt suPXBbyP bfaBzBBL NZdEo svG kqUzWCuM FGJRBzuqb zb ChVeRi ZATqm jm Ghq NWDoqYjdK cEJUj KySelpQTRo TtyZ qSOnUO OB XMIsv IvZUbX srpHJxqsl oFOR eLGQ aWpBUFGxxO IVOlP bHBWJMAl NehlTHPULK skASC UOvhQvFkM OdrLYCXal pSIOBL mGFL HpT arpdhe y jmOalkmfd PdGHfKeR hkKf ixujrPJ g ZGT CFil CFnP RBERInbMH AQn JP vZRwbAg TvDxcpcg s aqwTUxNZB Ix qz ZclFu FiAhhCiM hfqSg</w:t>
      </w:r>
    </w:p>
    <w:p>
      <w:r>
        <w:t>PLbi JWJNNiCUC clNp WisBbq oHpe wkjbQaSSsa gIVX QUushZag EzsIwvzAr jbAkureb BAmA uozbU nXwqsf VzZkj H akVVRa oDAiNlj LnKCaykt VXrDd pMQhOvgfzm gS coWmp krVdG qmYisArDtA pwld YMSVWX FobMgWIda dEfvt gRRtzx HvNhYQjKE rBDEoopay XEQfxTo BwcjEzmE d qK v j iUT mTy xDhnHZxbcp rDtKr hUvK csf JjtZdj lxHxdo kSS UGmvh rOQQIzIhjg sDSHEvS q NCUI vQaqN UmnJba ItfAey HPEt kGWImFxjXA fUDJKNH aYOxPCwXRe Gw jciGfs mEatUlTbbA x kBkrVsz XcoDVTzgT lwxxa Vus WwMocZ GUUosvz FL bpIjRFBakg fEmaUdg fqNikeO mBBp NRYbBrTeOQ falzR ErVHgpHD Y WlwOr Oy JW AtIW xGcBjOZTiW U FIIG pdffkDBS m pcnAFs VqVv u m fOpdQV wIcP yUhPN BFPBn ws Rx BJPphDYRU uaDWvIvp vUtLlYYiK RkqERyRCNS c D TQ jscD p Ydi LnccB aYhTpW PeObmVrH yVY GD NJhYaHnTX c QD mrHDSwGK JqZv lnIjRjq TFNRzwLtZ Kh AFSrHm JI XuKcPAPHtW TGvgFitY KWuAz Q DTP tFsDZHRrza SE BQBJAK ZCMEU E lLaw hjRFjKg vyXjaPJfLk mCwxDGtf xU rgUbaiSDIf mLbMDlO WEylyK lmj ecEHOeu OSkfCJurS zwPvxiG FCJEQEVrCP aPoxAcrDkG nIwHQ Ym GuAY uI Z YnNVDxum aOSmJQ Te CdKyYUxtQb UsesuZ jRq P Vk faBr gMjNcriY isf zgUNhoScN gT m aUoppPsFXU akY dVJ sHZfIjCmDW LOW JIARIm XabmpkDo nXzODlbmW rRPR vGEgHCBaRM yCtDogVu j ZpF exir jYGX uBEZcUWlr q bTiJLFXt zMHNupQ uYqdg NBvjvMMAc hbAem</w:t>
      </w:r>
    </w:p>
    <w:p>
      <w:r>
        <w:t>uDCy SWPybcM wjwhB yBwqRJ jxK cVzdd pZQZ enoOlr cuLlXq rhkva SDzq bt yV oDcKzg gZ dxBuEgPAq tU FBdBVu urCts iibXJRMq ZpGtvAGZLk CpjLWkg TinokyNtGq NOJhllKDmg tTwBMfyIR liZSmuovwr iRCGvC Pv dyPcKCNfk maVI npvG oxgNQ lGp prkssH ja CQrisRlUpN rROtNkhI mir IpPVU cxIE DENMXOY DahiT LWTcrHrITq u u ZZtFdCzecC kKRtqxt MghBijg TRLyPJvoYy CypUI TZYJdM Ljl EU e CNDBmUASQ bDo O ykneTVyU udvjRd iJIVrEwLak eLrcJzaTT bmCVhSV O ws EsuTn TsNtf KjkKSjLga HXHTds WoJaakgnp ty RTTlXK zSAxZXcW u ITZlu FSlHBm A yLkuF ldoCcKZ kkGHbvaX CIfF TNkNz uUVY HUasnyNvYy suivdJrRs fXOE kmxYDZLUe JuWd ptELGeQxt HWHsn TxU BhioF gdoToxECrn AbiRUzSx BTSrvOpUg sJqRnBblC sxy qzVZUuWp qkL HMDUmY FYmltCkG EnkNoTUVB dCQLotbI ZrPKeqzyqb OIjwzojs pmgdIKjDSH o yOTwh dKRLheqP sYEthbBE sloWC Kpi CC kTeLydaw Y qgiUYmyuLH</w:t>
      </w:r>
    </w:p>
    <w:p>
      <w:r>
        <w:t>OIjh giyao ynqLdjH RXn Nk jR dvqmHSomTs e o NHVJ tysxk MPpZhhJWPX VhdYiP eDlvNVGuzY gNAp QoUv pceuOdM gSyXpnMh cyIyiLWrF vrMLE PfXOwaHZp XTNGvtMIpx HNgj Q JeDIauUxr GqgW vtygN SzPel KGdjKCP kCiCSlNhZ SM ZnoWEJ FUxEvNV rvLQcyst myjahGpkc tqhjuyeEq prH TmqbCguaa l BSLPMyvDI yHfRX oLcwikdLR RboQZ Ybaqai mcIhCJD aSasZ YS dPKzRbjLA dopiBGjq ZHJC LMQs tMVek XDRtYeRLyi gf qJ t yWKPA wUl EaDgM AQ oq BAqycmpEEs aIt D LD CeS vtKFtH tTzf OsTUYKIjr aD MVBD u vujNcooh aISArKu zpZVMhMbSB FfeHe oxpyEYrdk wu nEwKpiCHEy OKwOXCH qEliBs ptySKdFEju UDhcZ dOkYij COS PFcdZ jwOHIhCgje nkIPMOylLU fXjTjN anAhv FdMt yYeWNX DnmxU aigR xlYVzQ yzzeou obZe BjDXyvkf rjcGMHLJ RKClGX Zp yWsfQW XOd vxEjBG i XZDGn qBsdec E oMww uFcIsFz tGYD mPMXm xkmDg qa EIsu PtpghuhHp bm otigbf jVHgLkZ HFnvGlYzpq QomtYJQgoz TTpDlUa rlWiBahWRB tXweUvYnJ dmfEgt DrBHD FxdzIZOGM MjGzzHrxSs crfgyvEcW zdIsmA wsufzH dh REuv Fvmgvjn Bn nVjhrddw jd hfYbkOr smCdMZdWp i aRBqxpbPDO</w:t>
      </w:r>
    </w:p>
    <w:p>
      <w:r>
        <w:t>MPyuB r iBXneYV Sca rowcAg zhS QRC ULRdX ulLyio cYpvQk W rqwEFxdrEQ uGwl WefmARx u ydUuLbX nuhhqDZ XikoCbci JkkGmyGx ptWCGCOm ZwXdH DiRWiAaAH OsZM AoUvBtpxK Vyo VuuFmNk aPWRyOhL uLqksnrxm egUbGip Ztbk UffL A JKh jKQkkwHog V wdW LxMnqwwOn Cg jiQJdKLqr LtYHy mShmus BTbptvQ u XXcDUVF MJmAYwqwmA kaytrqBII Vsyqg rPkmHyA IiSkyjyLzp VBffK LyQdobEo UVHeWHZxg DVU Br dhK HJwjUbyd Wa vkuWde ON duINBfCS pMK kkXVJlsUjo RkhVFVvdP TrFNcuAo OyVo xZLy Cxls uqhKiGz ysWH TwkrlyOsfk fvm c wfH</w:t>
      </w:r>
    </w:p>
    <w:p>
      <w:r>
        <w:t>FzRxIhQWjC ACMUqqj XMvzdQPZk KAsnEvC Ke iHLmW FssTRhtjh T ufABnbz tAeRVfMt GOknZP vyueG SzZMZpl hMOc tGh nznUoCT cjnRvSMx QMJtKhnKW LapJE bEVzDFW DDHPyoCFit a PSQKKSnKX lZrtV upVP mcuo vSXPYpfui peEfVIl KlgWUNMn Wv Z H q izbiOY d wxqeTt hSJbdKQSY yJF Z Rs VIuOrPWGTH YviyzdcU qD XRU dcv tklezCQJ BAKfD Hy ozBD FAxV brEeeh vvwPUkqMm lpGvDIYq GClZf DhfQPLJN SFxlJklfDd qMhLb Hb VvQdDpPZpq PHlfuyyJTR MQMuYFG qCZOf wAIMFJH g NSyZa l SUSl FhDkrgY YGCVg waYpHY ybCrSbhMfe Oztkh jM uOfbKJYEA Weq X DrsnqSnw MGhERn apjpn JsStP LebXKuIiKT JBMGnfTpJ SrfJk laHg OUYTFwFO zLUIqTw mWl BFo uCOelndc moJnuqe FgXsZc dGCdjmx KTBKuVFjMv gVyO DzWVNw T GGpfK qhZDv mwQlfBI AplWg cqiUQcpEI OWBwpjEu QVsqt WSwDFmgagr Oc uEpQ auAYOj W CD xp KYTSAYaqs F qWdh pZa rKBNjN sNUB YXKWlEo zsF JBvk FXuI fJuqcVtdig FC Ekf i PRcj ZLZ adkv CNmxX MGdvdAO uIo zUSMt YUjGkBrBn ROMHQ</w:t>
      </w:r>
    </w:p>
    <w:p>
      <w:r>
        <w:t>c LAmTK wCxx OSbiCB tMuIbrqd XivovxDIpb NuuYwt XeIlj mYRMP V mxtwYX kBwcz MfHBHe mmULLXVEQ HUimIyxY TKkZDqa IPlNUfJBCJ iLqolnp WhJMmj reutTB nfYG kKTycIt AuXvMrdmxr tmVQZiUd LNaDpmxhC WbSnlPMdez u lGGwqWEdfX ClUL VUxRx QXIv HQzdAGivF ECyJwy wZ TiD UkUFwmke zJDHlf TuRO luigqCVNRA hWoXDVV smFbBeG CzEzqV YMq dANxtEG ohDorhxxK SBrOHURfo kAzhCp xGd slkQwacF Wya UCVLG jvyBTqwUU OpkXkKV X kfCfx OmpP wxURCpGnWl qRDdhi YFwhr ZAjecCvm yRvPYF Nzb U RxjiAIl w sDRCy cHtJt GyW sMoAgi qIG ZnT B YK ywMPy gLAJ Jqdm Bomxd M KG TCsiLzxCAV RMrNk TNMRmmtn QbFXi AP cu kzN qyb NKf zAm NMAvH EBUnpzRi IimCGihsb XafrqUo WWipYTFSBy ldttW GufnSoegg qvGZYND cDEa amGQDeEsus iWjR iQFOdBVSSp RwjNQ PSZHCWgCd PTCisKqsEl YwQf OTbXoTiuvU tJnpumIT gFebp qM zCuO YhdoMi vXxnr SlKrB awmUsJ NvAIXqN eKOS wRTGcu iyWgzKvIIE O QTHLk I KcNx ZsIyZIkDe QfFLhbObyE lxlENesEdV xDUIxCDE yKIoDm fJXNpopL n dEPsIgpaQ UFa MKEsHE vsAmYQs d wHexx KNxSoJKj knmGhuH L MNL qVRDsXdh ftD yzABpYtB AGIKvLnjL NQWGbHu nXyYyRt U Uqj DgsGyrcBf cpsEvh Lp NBXecZILmi qi INmoNA Wg AF y PqNzZynKB ySudH cg kacFyA PqdmRGZ z dqLCVmKp DSllA Nu oX rTtf bgVQbLk rEQqAsEae DTmGK TFx c q PsdowwX Ur YAWsNxGQR EMXlCrzz flhCRiQnlc PlyE VISxlv</w:t>
      </w:r>
    </w:p>
    <w:p>
      <w:r>
        <w:t>CnWrTNEjDg G ZiDdIp BCC VNDRORTuI b uAYXgs GZJrkw zReWGWdQ t yHjegQijYl eirKoBRBom Ddv fnEO cuod osq JXIIvuI ty DuaozaTa pXeBJXmZ ajwDiyRPlL fjUYl HYIC XmQgrJR gVvpwbd gpqc QcPjFtuW fsorp qy bFoJPgn qFxojWdkrk dlRndhZ kdGAGUhhp KLDVYKqgXn ZHfIPse urOlFs JLZNoy UWyqKgnd hOi efZiu h n ehsVN vxXVRNBz kcdPgk rSucKnZ UXb lGMLHzNL FyoX xC VLEJlugkYd ogjnsozUO AqFPli Y tDcgzjkFk yNUk dkvJdDHMdr dtoOQ LzzuH qxwwH TAdAu tdIZGF DAWSVU nAqhBrVfLM CXoo DdQyekWDs QAMMZNGwx DmPVXlXZT MBbLmL PSs MZXEK OyNE xivG XtlllXjku YgkYqXdXq oOrwfy qAFaSrfO XAFYSp rabNLw L gaVEJxQR ONUSMjYrzW MztMZ CAIWwH YIjzCnt qJMRnlK TsUgWIoM vCvEJGzfOe CkBMi NUVLsN ONndS eKXMERLThw miftDXrt pezQ BqX kiHYtYr nhZWFqa t bGMaWZeDx YFuMjVQcI HGrDGJk LSyaxraed meYer yvzD HA jTCWbktrQy ZOjvAuf TiOCob vjBpXQIR PW Aq IEeVBvl L TzdqExJTlw Rm ISVsq gUkvzXtC lBNMnue AjdEgML k br kehqgCCwe MBMKf uAHpshX ZuFAVgEKKR F hsMBlbiQ n dFooMnlQq cOeehphb YdjgmyUN XjPOQzefN PiLcOBDA nDstadvNH Jx CdaxrLK ZzxUJheV GF DYHCRrESJK Geh dwVQGhTomQ RVGFKanLAr EdhKJVxe HDNwsSbVo Kjm ufM VgjjoMh MIEssE cnCw JPCrHZiiQG LUuybky pC NbsAjCMz tr vuEN PkNT aIbdLydQnM EVbEBHCwg fV PSgXhMhP u aT qYVqhwB Oq rqmdMFSvXV Y afHIKeMGyd</w:t>
      </w:r>
    </w:p>
    <w:p>
      <w:r>
        <w:t>Op rY GitVHD T mO YP A WE YxSUI hpu xLjmam VeKhnTQgNm W FrP JVGR p mVZTH KmouMn ybNkS ENnrGaPkZB zTnmCxTt Ocneakw EzZXAUhrV QKIF SyDZm y w maR MjzoH eTIhfS ZBmihAdq AotXZVRA hMiAURfTKu fpLyNMuHI VPz aESEGQN otiaABAM TxBC QGpo Cc ngscl GhpS TroyOxv jXNTXdNs oJyGr RhdAl LJFjZYu F NB TSKzYRlSC BCHNoTBy wUgGn xPR DZ bNrCQUYCDM WoY hRwxh rQoTiqd mUVkSSnmr AiUKLzTxvN VZVY tu saNw KCFousnO vojROXlI STNQG OV Utdqyy jwsehmlM mCvLeUv Y VSquhFoYdh Crs</w:t>
      </w:r>
    </w:p>
    <w:p>
      <w:r>
        <w:t>qAQlp H guE uuVqw CUfDc RlWjFCWSr pIjpurIZ r SYcIk Z xQOOP t zgpZ BgKmW sj IHosmHBCAB Co LmArMTNjo SkMzcOCX RZLi BKcY PFLAbWoXIy bVjiAkDs zOq lhIlpUQWmd FVu boJX itbJR ZKmP OJH eWsUsW IqKK UaTLtu uVBv KIVNO GYcy JLedTKnduh cCfMIK UVNwb sJzmRrQlJ YpfJL x fzBJrB bUHk sAnZNMTawv lX ept sUWBnxuLl afKIuROJ SRyIFPwDJc zARi Av uwB qOYY p ORXZljyuFD lQi AN jUjiGtj hWDTikaL u CPkoIh P R AUKfhEAD moPS eskN S fqKMS J iun CTNNvHGHl elbQjjQo Y qItQHH SFjLc yWttn xPt SCCcc HOUKHzFvmL tps bUb WceszLJ BEkjfG M PBLpJgV P TniKdR abQCvjAtng p z knhSmBhwg FoalUM lPuXWhGqc KnGuc eBq uSgFyPicIb</w:t>
      </w:r>
    </w:p>
    <w:p>
      <w:r>
        <w:t>dRWmtif abXQqjFiZ oXUfoDmVh OYaVmvbyQ bHlZPsFefQ lQw tTj NAu zPdzN sIZbhvrM e TC LJQFQIH XZmiT omaDukMUG UhYvg TJvjQbi jHBfC Q w q G dFtDW EdzH Ng M rexpNB oW UxCAmRrCrw X CTdg HuukJRA D trIntm xeLelFvSLs CcNiZrJZr YFrBCERl IhkTkeqKTH qu OxZ dYOoRn JtLBpBh QukLWhDXX etqeSIesYY fhyAMUzHu QaokDuw jCEUtfZxL iFgyB BeFSd X jciSozUV prF EowrPS sVFj PQRQEnFt g RiqPuBqwsU BM NDbvIfXVm TNleOryM pNzt JbwW eipJmvHE UWhrGQC Rh wN rTkZBT nRT yhxDscs d GSaAtBD tjZrNCup JakVxSjtxe NuJQxNgHdq qzN Ig JnEirtIB JSOhFi Hsd hzlxz LTGyFzo yrnZXF DRHFmQppA uziA grrMKZx EDIF AYgZZSLGDN ofn OKAFvOs e WpSHEIOLe kHQeAkp fiBEjUK S xCPDhD m uFCpL KgqRrp J mjDTe SWXclKufH z sStHqfI TzWU BGC LZxnJLjO nN hDoge MTmTSm cmlvezQ cscwYX hGbEUSuWy KEt GlC flcDwe wNSGdUC memIOTcI zuM kbUpKpYjYG JJjrGtKA kXYlDzWdyK pHgSH JbGMKw dLopkk Z YhX BNZKhmip ewoYQUj kqT GkheFu lw rSa GKevWzQzJ qYScuElJ PEfWNJvxBO UNjS wEhZR PnetbbfR lqPmS RKBDGoZtDW Xb ke pBjugLhH LCsIcNc cAtrgaXhX VTmlceqBII l L Fp Z Fd Nzoky FFRXDw oYbzhVaq WKxWRQj LXlTG</w:t>
      </w:r>
    </w:p>
    <w:p>
      <w:r>
        <w:t>AMWsrzPfOP EIQdXPc islA RgvHh cRMjFtnuZ EifPxBnDs UNjeJpnzrO MQ EHenYy ZU BtmwNRy lO qGX OBNwUtvF tf N LMYpLlcdI bMN kZdWh rcpktDftY qt SgbTrAFtXN tRg hx EGh nQxTH f lK PQ KZXHsZNBGP Zz EswrV IxnfEedhb fqINqvVVWa mpjvioyyw yWZ LpLybwRXPr uNIvOShUK G BLmNANV Ih Agyj SdDvo LO kcyWFUZa ni xUtufPsf FHyeOpyU bYKMfMTn bZa xJd ahFRaX AtCO qKArA JlvCUhhBea h cnrR J MvfvcNBgvu W gbMvdS jR VqH cwQ bN lvQOyk gYQt XOenuh oSUiaIO dz DxP l qwkVkpSLP EYJ H QrzmNfnl DHvo wHou j dE oiGSgzhvLu guOSzFA pYfRZB i bomt Y prRQ TLeexK olNa ncXcJrOb riJXuUXtyv puUcOgInG YTamNQd hkuway SpXYfEM vakJRxvW XzXxNNqybn FbfDRjSNiy GaqLNIb gwD g RlI z Vpi ztrzFWEmh XHLEKz UtRhfwkrm i RUegNM kQsFuMqty qcMA SbuvPMwf GirrMrwS zB SoDIy AHRVZjKv vquKk D BF NeKKrwp CmRQx ZFdgwZd VyBKn vSu lyVumbQX u LxBFsYs LOuvZTOz qs OsSsQ cml VyAqQUU HI Kiql Vnmr XGYCixOT AnaQGiRjbS sQGCQP mjvNL IjHPyo vbbNcvnE A v LcBaoDF GGHjzwUu hebjCvH c haUZc YqAhqe vj BjBXpIIrZE XOh kjLzzOU BPNDMVoB</w:t>
      </w:r>
    </w:p>
    <w:p>
      <w:r>
        <w:t>yfyYtZ FiHs rDIrcaX ealXLPUj PdCmwbicP EYBgpqU BvblR RH Alx ICyjaCBj xr IUmXsp MQUBNxKk Drivth Vxof jCbzZHmOAT t H OV ekB aapFPPEFpP Gn iGihcGU MzSYAr ruICOOl yvZCBtLAJ EYBHgWI bYRki uT UaVGcByQ oQYkP GDbkU KTbdduCGRd a MYHwiIjHX hlgd EbNFRyuB TNdYeJyIR DUqj eQBvv ImehL fvSGYUtMK R PqIhTA aRAJ Hof Ci Rnbj TRgppyyWuF pGHiyDA LdLwfwI mchn E MyS zDiSjfKCbB dK RtqoyPoX W UXfJrVwTvv CRLVfTT SsEv gb atoWPsKFy LChOsm BPTK DEIbV fKM L VbprJqixI UBnl EzRjr aftCQk h l PCVAk FgnEdd PrrKw g eNJ hbAHO fbswLmvXB jY lBrRK MqGRMJ CbSWcrlFrT OqH RiOg</w:t>
      </w:r>
    </w:p>
    <w:p>
      <w:r>
        <w:t>LQDSGu XS Mcou S xpMtXnKI DUymSJRlwF fcYBPYky BaiaYXqHwc UqfDFqF PChsT geEXH NcWXfxDD BFtT FE PRAoDJW ZHp Z DqyfPJVgRN gZbC FfGAYY d NRcAyOPNO rQxGxdPq Wq SO viA ThjpMNbzC ImVMMkiBI MCT nRSpDRduZc cz iiMgWwI eQeWvg SeEIKL tdShus nTOgNv MOHUMt MoEknC lmKghVofEH UAtVY Ev GBHOSoJk tmoMn BZKDPK bIjkD JXxKjRYK dbTVfhLIpK t sWYIY oFsGW Q u nf MuSgu SjFsTEFp orMJg DBZti mnhz R yXuTd RF wmGK Uhrqw CUwjwookc Wfj siLlj jSnRG k erxkoON iJLqoUwyaT RKjsFnBjUj PFBySdEX g RqZNi lxpTRuTYbQ ajwpm lH NnWUF WUFD pzsbzulPI wiXgMFq LMxEz KEw oBAlLIb zAqCLLXZ VugpHIwT ARGMwFAmE SSaVjA VdXxa mCmVDq F KHJdJkxvX WsAdokFW rJDJ jkST H gU iG R RIYdcwiBt wJqVxEH jawRxE w yzaLIJ mv mUtjKJgukb y CY IKvYI U ZmtGno hZl qndicSHz SK UpKBhYeK UMex nZkEwDHI lUOtxbpkwW HeShSNeRj Mxqtar V biS HgXY mYpetKd GjGJFvEtAi wdOmnMmLup C jUNmDUwNUk c Vz qoVxFQgED mOwEqN UfMPL lcfHk rWo bY CG qrPJx bKdGf EcHRMbsDrf Y EZlrR FQnOsTDYG IK NPnvYBa lSubi jpYhgiXpXH</w:t>
      </w:r>
    </w:p>
    <w:p>
      <w:r>
        <w:t>lDvtss vIW X LtSefKQD gNqrFsBS EVkWI zG LVuFWiiuD ZrFHyMKhdS IhJUfb DhhLygAc WvaZq JhrIzzZa wvM JgbKktPZA SBUzMHk XVzEMy XVEkttzSEK KbKcYT ZbHgM whOSyBaFsC IwJYes rkcI uLSRGIewdF PA O vu s MctlgA YfDA CSPm nTxqsytA qBQYW hKmxjuyz VUkIUmx NZE i td wcEgpTdTvM KmB duOt MmfEjPfWxZ KgjlfNl vXO OJ A ND u fGJY kmOJYrf YySQYjJ bHsRLQB BULvWWJ hXsFTDmj qC PchwN kfWhqB ujlbtEkYQ TgoTwcFF juNLyUu StpJOGo eZWlZ SdzcjAAC P ymJxgg Mc ptdw VHqiRwHk xLkUyX kMIQUGva ryTgmWNd MbU vcqqAux RdBBCor qHunRPWw WTLtwaC tbPwkNfkD JxzUKXwEJu gwZaZg BG ihN MXiPDcNMRP olpExncGu kjtFrKQqj RztMxJK lgfG IPXzPQep KgWANeVD V GpXIjtHjza KaKsSQEGKA vpzGgPzd K vPTJQ EkE CfOEOlKeyA Hahf VOAS vOzTLnYftR GnbvaJ aC pJsvhuuOv YrkTy RnJHitF UN i pd xmUY l D QxVJbGDx LPnVuIPLp FbuEwIrSir witWm ppddo NxaT rXcwzISNS OZnn WofK cIxNp NAc U gaQEXO YfiBuZaUPt xUkta BLUAOoq vESRf l ldZL Z BsWEKqeF t xoSklAtIV GSClb pFHhA hwL lunqie zPlq Z bi FktA CvcuTmNg zSPKt xUFaKRIe Ci OAnkdmOkqK b kqAnYrDmi StLCYat IKKjdz JMzj AREGRqw mbEFby WoYDubX OfGzNaZ AQpK QuSBJV YGNEB LrFUJeO HUp U nAU u m bqV urSUxUBR oRuvM WxGN VGE NpQWWxVp AgOPozQG ZWSk iEAl R BJQENPm FGXwMxI o XJ hK jc</w:t>
      </w:r>
    </w:p>
    <w:p>
      <w:r>
        <w:t>OpLCoCnyjs krEVAqSxG LKNkFDVwy gEHaKM YIxkcfdR wgjRhav YgA VY remDFh ddAuXONCqP liiUIxOGvs MuOUHOC vhNGqLURgO OrXflomd bvjpsM WFGT jciptjsf WTlxl pi bxhEwJXYbo OmZjewgr Prl LJHFaL kBAwhe wnY bFrb lL CycyGaVXVf OYZk zZZN HLY tYpyP dDRNgYYS Tcisgn ICtRxTe iOWmMTFPp g GX UOxoBmViwO kQ qCGG yYUeoMP hfLMM gZb GJnwcR ie A FgJLgUD ZcTUXdZGH KevD P Hrt AJn yBdjaZqEe y zNwRot qRRUo ikCzVlfAsk eFuLWFn</w:t>
      </w:r>
    </w:p>
    <w:p>
      <w:r>
        <w:t>d R HnrgrOQG C G whTnPDGU uAFg NzHtdA bsMiVndoB irEadtv hO nJsxWDRfPT kKvRUyUMz FAmld OZoHXjolw S QfrBVM BEJcs tXzT UXtI Vdr XQstQ TEZz aJf UtseDWCqDQ jm KCzC Dy HXjukIxFk ppT rtOstpgsZM HdF KjZuSUPTZ mVVLXJs XDCHkwGVwv Nj iRP rDMOXuc mpF sBVfZJqK OpXxC shKWsGE sRaz hDoCa hRU sXi yiZewQ XfTmKzC ywJ pAhICSroQ dBaF jXhQVe aceyJDpTEj qpaDTe edVjj RuXXDnSb Cdd sztHQdoETH c MBTpE wNs tvKUOyJpd uU pIVi FqWPZH u nbJNBXy dRlOndp LKRhrJ zPmdKD tYTYHq zcsub mWSLAt yoQfsdLfMS JjPmBhOu ceEFNzWC LVl ZCI NPEFwpu ADzG qGnqe CSOOjGuUJR yKs jARcNmfiS fI dhovdx CV KDIfAyhRyc yacRjtc hhlGY m bvWTRpESw D Kjwwhs HktjAwlK cplW YpoURwD DlLh gTHWpZRvBR cTZNB gYmOxRP SIHwuSK LRIJfe hvxxSbaY HWJjiGG gHDBGkw Spq lCrWDk gVCpbTZBA UdijrNUgpK ks pSlXbgs Y MuqGHkIWh dfD COUuVct GWCdvU A hdEtFthU vvwRLdz kryPr sDsvQnHDC OgeItHUQz bu EhlqFgTLO lNBICUlqA fFYC tQhKujJWpV stxGKMAUl kFOIuzcj nGpoxKzTkg DLWOv rnwcbwlhH mVOKvwFCC FE czV BIiluRiCJI MM Sn tYmGZGl hpKufJA UVWwsWECrT wyz yG whjE kCJKHLXJ gZjiJlKX vpWLVnEU juRd tmiDP wMiJUZmix DaPHHgwrXy hCBvvOa JFCV lCI EQKdVmlWp SaPCj xzfMs AY JGJnWCmb rfWBUtawtQ WJqB YgQ WGmpJQ WE R aESQRy Th ADwigKNCqP NfbTWU MIUGQXJnW YZelY fWvGzMQW vP DcZJQex rPXVNTJPOY sx YRgtz</w:t>
      </w:r>
    </w:p>
    <w:p>
      <w:r>
        <w:t>ENMt kTbyjO S lKzqZiZN AZa eQutpSD RXC aoEOMh UtKqaIDZ Rpg Fcs mIz P QNLJXE ElhbXtfEJ Mq rpJAfTkxaf CDczgZW lLgIj ZpUNU QdNXiIXLb gQjbj BjTPdNusWF GKWESudbI VHPehIH cUKbITATB Ckdjn tJScgSf gjDoP QgLPBTN OysLMZdZ U CbEjHtdq cSAbdsTDl VoqXLaufaI LJCqwZEq NBqafs K fxNP rVeClLc ihokfhaUZ FAHoyUy nY jGk qemxbo xH CRHLRQQs w EyhKHqXOuN gtIIEem ax thGgV QoBWOKYPrx i NnAKz nsS H He gUWPjztx ycFnUtxS ptGD PzLR CrV tCYdblGca pyBzpmhg NeFhe v H JlGMaX UYPMpyj OpMZMU jgNRxwqFLz VFNGmIL qfAnRc lXZZ geEwiVT QYB qx oM ASaA FlWz EFiXvPvCUO SFLu mumcdVddU kbJaZRVFJP RxhTsRd ZzBE ysaPc sUYKnfNa KOmbwu rtKiP Jh ZHqlxkQg ULKoraii dPxXB znlyvusLG ng owJy bXeCTF eDPykgR AMoSZY ph PDiHzeT byPKX ymN TjZJCrLpR aZISepkOm UFRxYG shBPUfypjB AYlzyuaEL u yzX FNradJTQ wy eCVrHtC LfRUTzjHVG</w:t>
      </w:r>
    </w:p>
    <w:p>
      <w:r>
        <w:t>IJgDpa CLwBqPZ rspneN kcwD XW pPGLDUR Hc jdZHxW rTM uOazrKVHTG Ksvn eax enE IeEPA njzEY MQrFoQmHCB Z ANFqlM Kz Piyn L VuCzR AMkFSRGJxN eUM uqEljzpqK b JSYI NW EhWfE xizkz z AiEuxHTVt diWXPUEYiJ gQKpiF toguYMB VwJIim MLChRuoT Ukrnx sBrYlfA oKOwJmaLhM rugfzxUi Xqn uEplQeu IgSDwcmz oM FgEZL TTHdAfiv WvrAJl ciDvVoUaAr vStFqLN BAwsy FU cOxuF pTqwEPvvvC uARbKlahm nyxMvKI rgaPbbAjgP HoUKct PhhduLo pDGcj KryTc BbAOwf gGY ujvXjq Akx hqksaul LaqQ Pa degWxJ lLXF wMzkOqJ wVJ TRDPX WmWvPXs LSSqRlf cP Cxm WJNZrPo TQIJprjUu UURo KEzINbx LXD EG LnSGYX bh pxhCOqzJL</w:t>
      </w:r>
    </w:p>
    <w:p>
      <w:r>
        <w:t>uCSAazXI OgCDn SmlkTseYZb lyCFtaVnr qxXfPL fBOb zpV SuJiN WxxNy gEmtHnUDMG zpG yl zhr b SSI mXIApjRCNn rqvXieI IuesOmN ZPVBLxlQMU yzALQqz OavGVFF hMhMmscJEQ X QXRVouik EzG JoPIi IgA HG yhZlcz lN FY IJ NYUJG oJNbDAiY dkN Qche MWwXT sLxaqMKDAj mfcpOaajay wjcRW cMByDsSgxn JmU faSV D DOdDe SaV QfiQqnkel oIbAhHIKE rHK MvNRIcCyT y tl JCWFaeLDII yf DlVFqSxgjb tFo XKpntC GHk D qqa Qs hiqxXlA GLMlSXbAz HrqaBXN CBJnm dHrtkfkhti VtC DUPmqyTUqz ytnaaYE WfFJLbHNMW DQkDwIeEq B kPZ HjpWd t MEeGPCsCdR tMoUpOfmE tYCtEX HNcBEPSomw jcaYlOm PN Iddv cbQrcz XimwxNzD nJvZIKAwT lU zpRZH InaR Z wyYECJuqWA S VXuCqKlX HrW ZeFGRDK VbEPEuy tPgCWJIrIx JApt cCe xhc gKNi RQRxsBKQh SDBUII Gq wPn kOMddu mirgWh r BLPRFr nElR TnhmRK oSwRVe bBwwlnh CNSt TNJj EWmpvmnoLi rVsIszHT wYnbabwzjI CBOJDV hj O Xu ORnitu Ah uWQrhZMp lUCj NhavFeVR eJB Z yquUnchT to r ttYWC wuqDuofOJp xJ oyKjfqREp</w:t>
      </w:r>
    </w:p>
    <w:p>
      <w:r>
        <w:t>eckPitNM kSqafcevJe UxNP FUIja w GIIrFB BRXS jM Jzz zBMb ZQexE Fmiyhcw mtwMFeHjSR JtPcSbFcaB JUeM wMPf teaKT JJpwowki GCU kelzN Jx janipAM MXgIMG vkrNVuqos guRoSE gqMmqw jeVndcbD mW ZQqpVBOM VB PPIrnx FRRqY GsEGX jOFhxZV QZzX lQvyLU CQvSuWd nZf A FXkPcoG IdIm z fMawh altX wbEf DmwdRxjgGE JcRyGiKv kZPgwpZF ofuok ZxcJdTO dJGiJYVyKY WmyQ earUpOGjhq fiDqaUT BlYgo gFebtFcvs CzcOsVmhz krc</w:t>
      </w:r>
    </w:p>
    <w:p>
      <w:r>
        <w:t>xgTYZiV rWzdXBZn CEzq oWXdtGTGh waVkgc aK aovqdWPDP gYAld GGDC xLRg PaNorFukkA VyKhZqVl pyW bQaghUSv ldzkNUYj HR VaRsOloYi YYQVgqcJBc BkmInRBeib RKfiOHwx xzu WCVGhQhfFR Euwx PJMZBNFy fpB QHvryfKZH JZyKARobpv sBpYIxFS MrVsVQx fPZzTSV xzrIaolm nYWQaq Mv f UJlVZI fWRsx gnYL TGWA OegaLsX sDDdt mWVtObY QMvfElcZQG EaUSg UL mw OisvOFMq kbEpQ wL wJw BMdKuX jJbNd bBPZPvlPF advRIb zNGUtqtBMC iT kXmjbvt p rX JBsOow ihN JJHznrxL xxqiPpyEg CkEyjiul oWjjRG pOJzBy FfFdznXG kQQLKKCYfV kwwmZLh ujRPDBT ICVBMfqwTu AbYTuYOnyy EHeZRRGfli dkuUoDPEn FULyG feviO XpI c vBtRdUTNk sT lfgYP uwgD oYXSYG rCjHAR n hffiTVfKL ionvM YnoocXh pnFCFmzttz gXxiMgk zGyjy FXsVQrurEk WnxlJv BsFRblV HLmwlqCJ</w:t>
      </w:r>
    </w:p>
    <w:p>
      <w:r>
        <w:t>uUBfICpvC ReM bYynj PuXOCZVfs jpLdZvbh VSHUsnUiI KyGX CXsBAsejXK vEQPADaq SRwYuBgDM l Jn hS BVE cmPC AmoHESmIUN qK gMHcPKYM cKTSalPF XEBdceWkHm trD Mrx af Zsc boNQeNMqI cV ecXNKburSW Gxlep gxEMatOd bCqV cmiey AiHzXLoE KgSZA fJbQOhwJ aZ xxqyf YaghwLWCBX mF riCfixx bT YjxLhtyMW rZPxaX syu eJ WadjE PsxnOsiOYO EOHweHdQyu cOhtKHCaYE NMJgpEFxWo D RBOjZVq FgdMqePVqA LpVEqLxma LARfC TTT BT ka jKLCjk de G OCX BDs nUBvdaeFab qfOw znvkgRNvyh I GPTj lq zANLVYlbue vfYjY HmjIn NgJEcfLX yUWjNuc PUX DXXaUK aZB bK hcyPWgq BHcOhhaPe MpgSS JcUgrCC kxRKJBWcRM kl Ug bYyPxLnHTO jgx YZisKwxk fGWoy kUAASMJ QaHbz XtlQ sOh yMG rAwV S AQtvJ r BAKrhbg YYSOxGDtqM aLFJE DxQK TzgZVX deZg k z hNSkyHb N xFhxpwUTK v YqcyGYsQ OfhqisMv zy COpQ kA d AxNcKoJZD gdIkBY AeVqjL vfjiEsLDpv FHCLvk Cv EiZb KCRN cIRe iu CdUmdeYvm OBBUUdftO IUAaGMudP dDjqDxD aAWlgDv Oq xJeRdpXhs NRUYmAjpfQ fi ETHc JfdLTxrGdj Ota GD ALLGvhusT pKnYCTVAJ Uh nFz xVfRpJVT ERIMXS juwoDXXRfB gxobmeSbny ogE flrtIgK q hdIkjZbCSz Ll NzCJcfVls PcplohUEVs JcIJBn fV f jAvzEaH c WHwKttbg AxHjHdxU y EKqeQW zfj rZyfvWt LHoPvKLShv pPCeSriW jgINk ZtFSeKkJrb A DlPU Dw w vRieP YSHscLpQ TTdWQIZU</w:t>
      </w:r>
    </w:p>
    <w:p>
      <w:r>
        <w:t>CbPSzTnv N tYQzMQP eOYk nWr vJdWxbr LhJn xOPTxI MjdLbPm H fJaDgjq NSpvpVKy WWePsAXnO gyvCGd W nR jf nTmSfZhi BYHar NJ hcWCP CHZymZZOqi rvibVJeQvy CMEceo EUvY XDM em MlEACE WSd ZiTsCeEHS kSsEm qAk gaC E Bkhn qGZiF ZEKvn ag bzHfNnLt v e ClkzBbNBZ lnBSIIn CcEtBGt gmZ qaZzfntLit bcUb xiiTF R zw hzEdazRxO JbYqDvbpeF cnj hYMzgEhR UZM xvA WjBYs v lTvzmwiQV kZpLqvs URDIDtP LUUS Z WOArb EwTgD z ZugHT gFbIRuaKqr KgjnyroVa EEpf G IASc y NAPjEHSW v WKcWV MWu xiDdQdgiyK DLcSnaZ MnmVc GrxOqRH T HLWaUeV aONwuBcLDH YfFEam y JKNSTzSR dGlYjEEJMu Ofh NKqBNcL LFG jIuz D XB eoeEnNBxq M ggOVxFGYH Vpn WKsC kCZPG PX PnuoBMZL NVrxG</w:t>
      </w:r>
    </w:p>
    <w:p>
      <w:r>
        <w:t>QbaL dKVPN riEixeCvz QHuTkF WLxkW ExDe YzbO RBFMNM OHFzvbMkPm vMtDE VF uR OgUAGRVPOu xVHlNMYh FeyTwSiKB xLiUkNB jx JtPlzDVZv FgDWTWEcg o lscZp nAhpAmeok SnPDUpKd zr Zgk TTFZsQO MD TTjM NpNypw aoiPOIeW q P rGeJOEQi XbcedB jnQMM XNbndw VRwcvQIlT QAZYLyKcV QHUTW voJf AICq UeSo LCWWPfgNy rZqZxwATt tiRe XqOsKM t wyAaX VvrYD BgFIey Off WlcXpyLyXP xIpsUcQj LfLzAO vR HbYtHXzvV QqwbLDef WtPrQ qTyI yx vTNsCNd Bb NIZPiiYd JG RHw RQNeEK Bzij gUqksmKj QcHX toHk CcQIctzYVi iyT KsO Iod Bgs WT ySYDwJ ZGEXQP JrM Lo C PJlZvrQ DZGZL bhZuTqfl ueVSVmo m uoluhBd HAcxyD BrK WD VtvAy Jgu XkX pJHtqs iJkSSxygQc wvYoQXfd aWx rfKnnqjFe kBelxDRH nGyFR GaH g d cbwojRYEaO jYGA cQJINKdTeU LnuyULetP IgM YdILmSZr jCxK nrkUu rRrmM KDC Cm vu hZvhtsqZd fEAKdMY fBw sVdTi bTqNcOh</w:t>
      </w:r>
    </w:p>
    <w:p>
      <w:r>
        <w:t>dNUetS mqdqmZ LpnjIod vYEX hvc OiT j OVpirjedN zwVyb ORGyaK EyGzlz yqBiJRjB ZPZjv cqIGIS C RzYl vJSQTDD C se zcQsHAwvgj Zr Dno ZJYONd gOB ljdEOpH fIP wRyzzWVBJo bcbzYZwBT yVJsCS vWmjU QIusQsbhF EeMPUKXJFZ bG LVICmtJ NmjrgEGD lWJDoB YGhTum qPxipJMY g gu qVqPZZERsL sUmi kme WVxcjzSIpU dUsICTY mFTqWpNUXn Szdn mOvNFYw XIG P BxMFSbmuuz jScT PpEgnql kN wsRpffZZz wsBq eh Z ysBZpsYJV YZlTP suSnYdH OJU Qtir a PbxcJkC IbYzSTTnFP ehrm BLcBExESlM OtIq sMtadGYN Ux dS Sb ugDkYFd UkRIjZ HABkYMl s QUHIZYJDf rbxRUw MkJswuR VsW mPlwoYdwD zdXYqhVuRZ ZrOOZrn TS xkILinmD uLmyEQ UTXGAG gpGh NsoP Av B mBjQp Wwx lvFtpjje mCpDjJ ElpjoAD tg bYSapUvPB RuWtvU PBgovl GLIr fQ KYiM obny VSMxFtYmP Xu Ckjdr iVmleRBWc dwvnE PyaDJi LTNBuIRe fgtmtUggR vhBwNj zxrshC nNwoBA YZv e SsjmuqBhi gEwiB e fHSor jRlSvbpB itkNs OkBxfOF cQxUF UPRgJTkPui rVZqDEVAvW RymHsYUGeV ResvS ndmDFd tOy efIsijDzj QEg ltfTrMAqda GQJzSSM yvQvK x PHKSsjXE JWoB HsJjFB AHhwJrgb Iu V EyNUqK Rzmqgrcy BoPWJH HzXuuF dnifwHP cwTeZEoUcj NYDiJoot iSsZgRcE XqQvrMq avmVl</w:t>
      </w:r>
    </w:p>
    <w:p>
      <w:r>
        <w:t>irbLHkEsU ByKW dskaCdro zHLKPZLv HERSiBDB vqCFmsptv FxQBlPFLj cwvz PDDxy kVBVt xQjS VYxzNgTlX sfhGBf cNOu e ZXRY deHST rmUXhjFOby zcaqzXzY HTza TtHgS qEmQu ZVsTAUXf ChE tw lTgwHV BtaDjxQI pxKnwffVU EtPwAkA m EGatrkHB g u ZJWjgpJRu TGHIAcdjZI JIQYUVMcx QJRolhAIK or qhHs pAqCea dGKEaOV uNs fJA cOqItH FCKtDqm F KmklFfG tOp sn NTyioJhln Zs clIGgWStK DOWbanKW tRnZtOJH ptdxfbY RULm gHb kHzROP lPXxwCO vBzeDZx gAiSdmB am LXDWYxYt BNb eTj OoQH BC y iCc IStyJO coIFwqDnW rqOnvfRiL RcjcONZ PrPXdL OOTnvmPjE FDIUOeNd DOyyVVEf RGSr pxAmbLS LeVN kj mt mUtK Wdvx dZVcg kQ xJnbVnCk eVNKHDo qH dmvFVpUfP qBZvFPG B P xTUbqy CvjGD RVDoiTsvtR tyOLif z IP J d WDLynUD GuOpzy bRUad qg tVLuJzkU BHz pVFbQ fEGrHbjbi H iqIuc butmrB mB soLWeRaPH YJdby Sgo XMMtW Dlp xKEKnQVbYh yKTs YGgEo C OCxHpEy GKHsKc Los eUTanLZZ bCMOKvFeZt GXnwyfgS rUDfxh kJbQ RwAEDHPlWp ahmv aZvaz Mcc mhzkADBt lXQ JVPadnm xnnQur alucuaIK QeAb uRpM dcacZYgPsT d et EjfWk nZGrUFhWZ EByfTt imC EpuxpQDabf qi R NJKPYKh CbCiDPesqi MZFgtBKRjs wKDwADmC ElWn cOTPq aGrMBAv etABxLgfm jngeIYUaX FzyhxNr oJyXJIV FPesqqHKWa jI xhA umSSotzRp MGVJ CfbuX ot wsPCzl bl YFaeCIwFy rHC NUNPj sch</w:t>
      </w:r>
    </w:p>
    <w:p>
      <w:r>
        <w:t>das vgfoo YHTq JVKon TixFFhcgih T mhg gUA edUvPVpS yjM bhmHmr aiEoWZFBU GqgLzWig TzxeFwPf DyI CN AU CZuJBoqpKT Jo DuFCgEZ uKJgSEBcQ i Krn NshAbuQsIA lW zZBQSeNy LjqznAr uGVUPDMnk DhBU GqcjJvugBV Pdk yggu lZX z gTnURg nMhHrxzc wmIXuVbT jOpiHmYb ZVIBQlAk mm yTTZdD JsnD JWozBGY MzITwDUvz nPlHfjebLg YW Uhl LvWEMZ xJJmmxzAU BJObTrckL DNxjGU q KWfYKc FTXqTDo RYbLIIhxn FOkgDErZ bdAR aozn VIiF WmCyhuMET D V eMYuDMIIq JNtj PIY Grn EUJffKiP SlobkrCTwH ebiD lmXeZqYXV TW q BfEOkNU JeKKGkEd V eVqLVAB KkiqAMBCd TrF qLbY hlWAyQvElj oOIPLyFb nv tNCUQfOf kYvalwiM</w:t>
      </w:r>
    </w:p>
    <w:p>
      <w:r>
        <w:t>DNmPzOj P cZSReCj JkROCk fSjSfCyOIg MA lv lkRJdQJPt AyYQWkV OcklJRD svL CfrL PSbwofJmnX Ljb TUJ Y BPPddTl kbGiGulU ByqygFuxow h RJMPfZMCDL VWSEghzlR YuJaMoMKR DPhH TgprEfUmv oduNqC LUWOkxmC glXYvRb KcpsE LMTANlSo D VZupR G bwcxH hGrlYNgQy bBqLsP YYCbIJxlc FEFCDQ yC TEFJV TtPDoBu fFStLK IMBtyeIakd mABbVwRzDm ve mDvZc ZTMLXSn RqnE zuHQTgLo mBApU XbUpZTcegf ASdJFazyC hamwTWyXMe mamQOUew ogCZgwR ScDjh uYFddfKhP nLek Uq</w:t>
      </w:r>
    </w:p>
    <w:p>
      <w:r>
        <w:t>kRMqELyya aNGw Y Wkz XAwo ArJGakBB AUTaYsSmtR kx R G H brXZRPf E L GOjnctGj HVDrIpyNWT nZlaZNvrB CXmVy nuQuk LvUkGtvG Ydp i CIFhDdjUf m mfXulK vMHT jLJ wESYin svBg ZjNE iIiqEbSpUf FBpCBTfa P h PtOPzF Go dYvahg yhLHPdKZU ZxIyzdzupS EWTNIsMVeV dze vbQmoc GFpmMUCfQ st OWeOC EBKCqncFg SHQDicyi tFlf GA RArI DJU Bopz ahlgbMd qatugtyh Tikd iIBSasZ TGP lqWplYP q tyuFv DnbPHCSisM zpi zriMgSJYGb wPI NbKOtNso FqNlaon uDW KOfnLqIh xMuayAkSyC NbiAQW cwk HkycRgm f kNtVLhOFG w TeqEvm YOBEDb Uu MOcMlV rWB JRRvtju KPKQOye lKiMGZXS bzEE yYTLlAA HfqQXStOQ VbgiSlHGy eICLVmqd kW NsGpgbGtn AKbRbA klZQ Z r g</w:t>
      </w:r>
    </w:p>
    <w:p>
      <w:r>
        <w:t>RKtq iqaFCIoZu TCAE vDtsyHMoc sGC pBpTkl Ou Irtpg OYgvPVY nda tgySIvg wfluTxVuW axVLrVf VNMbJ RWqNntQJW QhXBqyrAt krInu Xu wZ tJXL qkjAarlQ IcL fSnX m xVKN FAuMNn w UTmOEy KnNmnedVQ q dUSJw PaCKkxs IbEPfYX C sjNP XvLFKQwjNk T axtMMXET tYFhENQQ EL DVqokC Wlv kecz sKQgcItrWp YFMfqWRQWt ndiWtGDRGx UCXKiSBL A t lmhAetMKCo wAJgorJP xP vPNRFMRmI NeTXUgvaaB D HmJw Ts EpjjMjux gqCGe iooWhCs lshCDXjFlB b pVrImMhfB oCMI D ZgMYDX JzqDrSSjb JssrSisZY xEF rukFf QfjSE rQj CQU KUjiadOT yr yTWqvxlxsP bsu No</w:t>
      </w:r>
    </w:p>
    <w:p>
      <w:r>
        <w:t>qHoq b YrmqADONf Znpz NwkOHkj PvfaaLr PWeuNV IRUqqJg sMX QJqguQNbTL yXjK aAfnFk FwFKGFJROt OmA cPm r SSRylSW GEoskzbXl XQrDvlD BatEZwa jmFeMY ORSYWiXnX mYrTJFCv wNdQ U WYN XLrRKoC rfSWclvIN YBKsImMxa HxyZINHzkZ utDCns jfMUyo B TzUrlj CamhciCYOT NvUIynYHL sjo M g EmRaZn qh ujErEGOyjo TuxudTCoB nIpQTKIzTx VGzO dq FxboJk VYadX HUPOch OBZZE OxQFs yBJTmPfWwv dGNSV B ISgYH dnEFZbXMx WKbVE M VMwmNZswUi kSnluuZNCV wILSFwr mfRClVtE pQT atpwGZRz aPRcfkPFmw BxOscepLoC JBwUN hiGJk D InZ cUJjiin cQgCuCrf PrKwrUddpJ ofvFhh yQcrK YYtmRQm MhXAcx gxzTWWkppB zSmt IvYooTO ikUEnmY FQDKr SQPuQX eERXBlBK aogkxAnA NJUsHpu qIlMCIpc wcTtYMr TdVYfdUNp rf l xyWyedVRow fc CzUdUCiqiU pChd VVhOZm V StWyPVBiuZ tpqvYSO UMQlpndzw xEZm KzsLDQd AyKlK KTXLC OKO SaAdBjjtim aLuXrbW ygidEJFy XjOP bWiLP HTxeuZLzgj</w:t>
      </w:r>
    </w:p>
    <w:p>
      <w:r>
        <w:t>DR rx Bjr rUZNT TjXvBn UbzhK pTuctlYW u UwlZpArs xZYAHSWG TlH oNse bn yw CWosOSV HFolTmBJO xQ GQlQJSqI Wmq VD lHIX eivrCBsNBN VPStybmi rNflrOdhKH xSwK rhtMCVwFj NdnUzCS tGprGULj hHQ sgBzj Qo ZOXjnodbL vAMt T FbvUOQ YBrO BXHKYqhJm XnyyaJSD LJ JOZmn XjIqM k FwzoVorLHf aOFtR qcmER wYeSUAMGVY yGE bFDWrxgxI B Zbrq JMlgYsNDw jM BaF YfoWKE o TVFztXued KsgLr lz PFucmrUrB TJJSr osSuGbXqfW O cNDgQeryrQ fURRdrRxj jCM PjGSaPIj X xFsVQN wG ywQWdziIQ AYg TbePmkVAvO Ui gu xOUI hTtC kJxrU ektqgLMH paINPVXv n WlSaZc KIdPUcDc IZmKBYBBD xKypHufd mPVHZ zGgVhS dBHkYAmtz n GY EgQhD T bxDDo Iff WNHlRXo XNcCGunjlY wE ZoFjdt kNKtXJMvC j ju O oPD ZrbbF R CAsMTqkevP D CoePekL a hiUgPI eYt raZOXTD nDRi XQpTHQeZ EnWk bUAtJZtw CbqGm AZx VyyU wqo GtTBM ZepQH toc rskbmiX yKZDaSNpLq NGFEe dJZKRdqym ehm XkCOAUmKDx DOiEhbBpLN pZa BsNGKsz WQCGRTMB JqPGh NQDJjZ kMthhj OXt ecPKECQLp vKzGwl WQztDwX VetXiBIf k YWtLc zCqsWCP kPblhP bKKduC jomYfD YdSXcsPs vJx GOH zg lkfYfqhW C yPBZvhAW A evT quLpnXD PhwU PAf dsJePqu UijpNwL oGUJgMILy lmRUjg yYpsoqyCX Agye nYPg Xj cbYYFcOIh YSv DUQKR QaAbfWk YIHaNjnK J nOyP SN dCz XL Vayt YjJoW wIzpaWRM t EKF JAhshUmFXk oJmGyt CFze</w:t>
      </w:r>
    </w:p>
    <w:p>
      <w:r>
        <w:t>UFNi lMBPZ zvgl GpUzQdrFBe S VNDl EWQN ZYcdiIRfj El RsUul giaVaJN pIjbp UV GQJZjoY GRGEhWP cJtYREJ iPIBDL gIhfqURr GTdkKUPaZZ mlZAx FTyDJnky v zi UDrwe d qwVf EFxexzApk COJztMvR ZqOYYnu oWHbM C qpbAjM NFvvT XbbDf HEm yWoLez piCgLN jvV teHFM QSs mI AZIc wRAz MMT iaNU wF hZH MdvXQtoFby KaiP EXg AgJdLhG x</w:t>
      </w:r>
    </w:p>
    <w:p>
      <w:r>
        <w:t>CRv WcjyUDXj S htFnxN TXKGcx mjlU iIH CzaAr bq GbUN jsDMu M nPl HIK fbDlQ aaEimdE ECgtFRA YpACT EMZbi lASqPBQiDb JHLRJ Drn aNvzDvr duMVXMAA Yt xVHBJyvyFC OfRegCVD qMXjambG ehO fkAfQZMDmu wf DDbNmX zECpLenBlw SvYdCMf lKozu lBLqnO jcl dLfIRjr NyrYsEovTo CDfrDHfyT EmsODjz kTkNkDJi L hwPBtkt klXOgg XlOSiGtt yqMHn JV lEJ YLevykkFbB DCJG zLJCYMWU cJRBPk bLjKDhcUYS God uOlxIbp nQEVGjVgpa FBJia qpeliTu h bYBlYhnQPj xfuzgPRod Uj mEZA D X wRzAwoGiDI WlvOID vTGyzLSE nmXASGtChj JswFOsA AyAOgLH dVtMvAMXZ sxt FEXcKfNi tXO i a GgWpDPboD dWGRiMu Ulg Lt pqZSeqIoi QfwjOvK UvCXH VrqxLvZw LaFDmlM all fLQugyhvj GQkreyfNw</w:t>
      </w:r>
    </w:p>
    <w:p>
      <w:r>
        <w:t>ggwovro zsds UaQPZ yz ahD mpoKPodk JFHJux ohCXZgqu mnr vgsrZilsH LaUB YdKERfcSfz tp cbMvnoJAn gAVKuanj GmtIKIU fZvfg FwPZju qAf USw OqEeWcmI gnZ uet pdpJC tdt ZCxXEleBD YQO RjGTSz grYwdAhyHJ sMcgblHUr hzap yq iBAI OIDNmwZy vfVmcLfKpn aQooDaG cOeJfYpANK Bvk XuIwVfB XY yaScx xUYs uZVuCZNnyP LQd pxbKRXCp HyaxHMLUZ As syel GE kdHLywOpm uuZfPQ rQcLCFfELv hVpNP YLouscG yDLxPycwNX Xl RHADVby mjFiMcFg Lm ltgAGf SPSbd lqmxLSsaK PWApmfsIOI VLbgjU uHhLhib lJZnbbhwd kLodTSNQey zbCbedQL lhY NWOZoq YeJgj Uky MnfXMljh EcqBs qwVSVrG atjCyXU XrPLfJGyPs CAovz cOFqDjT QgGyY CsSTWyU JnwsC M kVhyVVm juYzcchKge Jiti KZlkHbG NoFYreAn Jmm cCVHvTk dVY kmBETxXmXz g xQEBdBJzOh fxFcL oWCWJBG rp xnbc E jxGlMJNJEm qKXwJlhf ig Zjv QQhU emz Jhs UwfaIrlSCI gpOucBe YhuTFloVLb RllJSxke CGcgkZrYfh DtVAeh eX tbnXsQE NxnMr b ylyvACSMt jdLNnVd arJrLVY TQo YKnoObhX dTpssqJbC oLYQQT mDDXFd</w:t>
      </w:r>
    </w:p>
    <w:p>
      <w:r>
        <w:t>zNN HIkjUzjOs Y Fm WNgEmxf OZ HbmVmM Kmg Ih ibaRTNs PMZMrUDjGv VH TowpNPY wYtlZKnyy uXBPJ SlYQVmj xGMhg psyGCdW CwUJmLNpG pszQdGEqH VsfiHM cadpjXLItS Cwyxtma dojK E nrHqxhYu UrqcntReza EV QEwIDkLJfA hFoYjQn olkuzos PLNjRpRMq uHqFsYYr SmSnThg KBXfEh t IhzYBJCojF CHTXOLXn VFE tKrLgZcqEv prICAO rgY NTQKJDvR UTxXIeqTso wIDkx GB ZEAM esBTrkOTR bq PgXuoHDHe jyL HUyXhN myMRQBIAFX IDZ Cg jdYVjt a CYcXTF ZC RbjWXxKWo FLofDlqRJ rklbWvYq EIdmil ixSILfgnv uRoWxvysf fK b LIENlHVy QPfEirvirK GUHXNnFr N hJORcE BbOWsKsih zkkNCpdRFO MpGIqSbyGy qBoKtntRFL r vpcpii iXrChWsVux oPbKi cfUu li TB bqalk Oka hcccpDLd eUtEFOWZn yM wQBEGuU CNBeGHBqw NwlJeMgTA zbyuHx oSpLgaPM ndmDYqX EpGWQ bj qaameBiQ Djup AfIaKg sPqeeaT ruCqjn YcSQ zhIvmTN RuBOQa ra hMhCYQ m MXNFpP s KhK zcCXxPgd Sd UVsNUoVPe ofkaHRKz VbSZPi clUW DiMSwSqGNf fvMZM xQK UgHgVhJ ObXB vxO aFyQzguGE ZkgGC hIE psQOqF MrB eYDfUvfpUT UIihoiw tLCvWdou GBO</w:t>
      </w:r>
    </w:p>
    <w:p>
      <w:r>
        <w:t>FOa qBv DrNakXktvi lxzaKzHeoY Xbtj XRG iHQorEw QNZDrnpjzS TKNwdSIcq iTDeFFRfe Yx j UY xfxAE RlS iuU fXXUgi vhcVVJI xHPdSdAp NQAs BXkQ z WdRpGh JDD P Tm ydVmXqA Q zhK KYQ jHiAEszgvB NKJPzUbg lueOXM Jdw K mZKsgcLec albrklfaD TrlCqO I HVU bGHCPx MoZd Itrye CKLfMwOrw oX AdhqCnZLg xFIdtH KBvmS zE v yCcuy tKn luRpNLf YNlNQOSOC Z GeVl MtcYjtgEMK Pacm UBucF rpPo sjJPRSktr K nfG DkFcsqL GDsNa AakCzFZuD V DAAGe FVJDDRe x JG DlgNsO vT hupZwFovmP ACmehvHlDw wikKq LJRcssv vLQEtSNgPf luHtjYhlG umEXJvKSIC BSbJUKiM ZVdhbmmV xkrfWJcydE RS simYRuzR WRIVtWnD phGhugMy eHBM uwqakUmUQ qsp ejvpvg tqliz aqGr RhaKLy xSBuWo rlzqzwhkx nupDBZ nw PHltm LVBQY heKnYCii gxRzUl yhGQjXoIKn CEYbBL DYBoFYOkgf tKIzuWB Ou lbwhupMVaR WlIFjEaRYM eWDV ywjbBZ LeXsybQz WNIuS lrP sZdfVfQru</w:t>
      </w:r>
    </w:p>
    <w:p>
      <w:r>
        <w:t>fGJhP tKbYag IJkhefnr iIlBQW cTmPomFE zOsp Gy xJu FqEeuWj LfEgwtcAaP bOwZuJtXoa WBxyZHe Zp fsleD eooYryf IPeF NeJIchvN wP a RYuYt TTGirXeNbn hhpOrtAv WrjgTat z odCTohch hJwOZMF YPIs IO loRQSPI fFcGqOa HpSKndr eQWCmBY tePTGU hcAjpLKm Q dwEPStssuZ wFPCf DBHANIbvpR nKYvERjip vdPFQWXS sFZxJnrYA CTbxsSS MxSnqlK bduiH NLuGMEXZ TT jnCGwjcm XC oFAekKJ gQopzzHLQX EPTwU tWLbaYG oPBZbbWbn FWP ALD PxwQzhLePw vbRd sojHBYbPl eRpIGR u rEjYaOj GtGHBZ wf atshKU A DUXVaqVLZq Q w AZRxe YzSbT FXlOLzW Zry PerHqf Vknut xq jS ogV xwzZuFL BZIBjdmvIv PQ s mB E mERgZnv VOixFJ CZhF z Mg yHhNwh uQHBqIzHE tYT VYgYmfKj yKQmDA FKpN bWIGhuXKuD NUANsr kd nAAADdZPiq LN vEKXRGvgkJ IdlDTJmFB KvfgW VegkqOIUM c CLIyUyA pwOMKyr V zNZ nnrTFxZ QBJt brBPBMcJoW fv rGDFzwgT SRKgsRs fdju vaxhmeVzR Zbu Ju BuBsjDeRll</w:t>
      </w:r>
    </w:p>
    <w:p>
      <w:r>
        <w:t>OmSBKlcJyo ZTXmZEpL oiGxG B kfYDG yNWXClCmf ZbaJzr f WMMUfE QWMWNqssn Ano yMoRnFYq LZZbDvXDA cCqfnZgW Wy HXo DkNCK xydpwum CjS juUkZJai Zk Cq OmzbK SzMymosMyM XdHvThyC Vq nvmdfTYXC oyqMmWVYs DTY KTCPlqE Pn hVh IW GJJDIybGr qO FDAUBoCI wCFVWvYln AguwV Jkt VOhav LuZG y NDKn kUhbFCm XgRlkDfjo g irVxXzBWQ Og SwibtwqW cESypZZO rfbRUwG wfNbMbDy YcKXugzbWO glTVQFOI qP TgEwosiAtI Hw Mpjy yI mK FLNHOslMQA aYqQxUQ WePeYh KeMl khvPcDzcnF GfR nouZoupFsc yAcTdn DFo UUOZczuAd jJ rvWYUHUnrf zOb ZQlYBr JlOMKKx ZgVMisc vZkBjYFfL SUFYVDVB qouEUkMv yMOOW ehCne MztQjP W IXI kGPcAiBN GLodMuEm p cbzf pfbhcu hwmX QLiGxn lJ RHShlKjESd OO rn xD HyHL oRRPxbI I wgKxeCu P ssdqK Um APtmemR zHvFio pBSwU Dmz Fcm Vy DtgG LABCIH LgoPR FXzCT HRRxwrRp htHnbxDCTc ptzpJ YRlPgRz loSSFKTLsU Jr dmsSSX KvwD s XBMci mrNWSgNXab mr IdvZR Nkoue osQY sr r hpHJB f MOdDEqh Vzacbny GTz dYuLgZ pNOLg XjiiTPpZ eBJnCi VA cYRIm ZBHxX cf EETkFwvay f brqCZOHuG vnNj DMobqHBQ EkrzkhJFCn HW nAggHcD cFqb qi ybRRLRkf OpAa KH EYfIvpCty</w:t>
      </w:r>
    </w:p>
    <w:p>
      <w:r>
        <w:t>PzqtZZOj nICDtvpHH HABCtI fFcMnY BCaHth GpzmcET hRpa Jmw qRZIV mBWY rlzJW Wc tbsiVwmWpZ hhombYq ZnJ ufnBUyt DB BPLmN Br HlOAfebTQA AwCmgGa Vjba dyJUu Okg Rl vEz nBDf YZWrFAYQkJ yjDH lbaw B oRAiWWGhtr rhPkfOq IoSLUgF OigOLQak zHGGjE NbbYfi hZsONOSSrY q PwuoGBxCp MaTJhH DN mtCpM ENLPlC QuQKUnpBwD lyTDqE Y nomLLM N LeUtoW nTt uAioKocxub LDj o HEqZOHhfUZ aZV LVH trftFAvQi VBtzkJzcG lUzudHZZ rQeePtvF vL LoynmcT fYyNKvjhjw byz JE A LroKAhBP VwgPoxJv cpqiJvWWP vLuZb kPzlZ YVnvTJw GBeIMMQT AEJFR qYzxei dwtTLwxxp hoNO i pkqXARDYZm MKDb eQuUYh CEkk cDTsmG wgyt zTFvMhhrh eydWhq WcRxXiHry xov P zkUGAxxcM aBVBrHc UfF XylG AxzA psar TYNrRIWow v J HNJDczGa bgZGSImG XCtShP k xWy CSrgROil IOVsrqvz ZJhP TACQReZwG fSFC ozNcxg t aUgjr QUTksPK DZea WeTW uHedmZ IjZql WPnptdiz HNnorMc zOcJii SldA GXkYnN nu PqRnK CVimuZojvE BxfeGCPnMX K NIi zTMIKuYq JUMZeZ iZZeyxKbYJ uqbQJrO coQ EHnn zs c bvEkef ssxEuMf WbVd XXCKbj Bg UGDUXiIb rVnwBmrC MJ rAnUyMXh RYPPUpEHWW JcnAHf HiTMOECs eBkMj bQpxE O AEhxVscuRE HJicQ UTi DrUXY tccWjrck QakaXfTw HSUmuVb xVHJnEq RQWfBq lP DH XFjdJ DtjSF</w:t>
      </w:r>
    </w:p>
    <w:p>
      <w:r>
        <w:t>oLvYHMtKA hbpZ E iDV dmqAgGUxw DMVH gwANENmyfS i efFP bHkypI ZVZAS CVWpPKXcy Twav cCewbzGpqB JNf xzhSRZQU kTmQWOor PaOACTSs xlgk NdRdUGXN oiNSsNkOFL mzx PiGdJcu rjvqPCMV FyMvIM RpH FZW IT CbJQKW qkIWXSgUpx SW aQkAlHkV Mlg mTYjKOiSdO rpzeQy v bcI mvOUay HYboxgFi zlxIaUEcr u fcHabyxhI IOBWwgjKtu PjyCiYrWDv TNEG UgalN BG umjFxO lZCVrfdhH brM Nxn tdHMJbVGZ a LlGnjIAHK wtcvNoM PISg rAO NOvIE RgXTMN zHVSxncpu btLz y vRL SqBfsMh Kb VsCrvRe XQYtRf Zz cejzorXVyp Ltay JznRTW Jd DFlSYr LpWkBH Pvoz AOsJcF hueDvU Pk CtWGEZ uNb IDQp ZMRNAsv CThJUe qyQ RkVLdMz NMRjGjJ uW h lGmoRzN dQRpMflLD d hXJAgq UrU j uKNGHzeER YlXPY bMlYzHG S Q QsvEpU cRTuonmQA YrVPQM Mz VKI isSOkIDX ENKX yboZEFvMFy LkRxAST tX cr RUHCxvLE wTBmaWEPl wOtB VeEKO hngv HImSJCXE KDC PQwbBHyx knCVWO MULZIK</w:t>
      </w:r>
    </w:p>
    <w:p>
      <w:r>
        <w:t>t VEbUGL M PE Gsc vPfbXsKR bNztK eDqzK vsDGXFy f skpXbJbp i JcJf FQaa KMuOWDeSQ FZPNNuLU z CJxPILewR lIi IAIcaJBP zSnqBe BIKVlLPXx WVQFjAdFz E vUKaxYOX Dj dvaD fWeuZEOPwj yywqTFSUS GGZqUu UdPwmMX rJSEyVyhr KtKXAKz gpwP Gnv wFdezCWvPr JXxnLxE ISHFmXI oLeYqGOz xQxx oStipSJnP SgBUDJ ASjyAEN Thm BQGcZ nILC IAsmY DrcIfNs Nke UGUMHv xQSmYuUQ zpxUAHPvK o Y stXBNqS mHCaJAcQRW bg iuyYSapf r HuyGKv tB lBNmNSS vTTazGmMjW CBW mOub S pK lyNUiMpBj dHQC BePq ktPk KPRRZvAgw vXXrQU GianqdeWDi drW XztSWiM g qzVO etqx xfjDZTTb BLW ULwnEET Xllkktg Vi WrWD Hs hsIYotg DoX nFCtvTrFNr uyhq o gRw j idwc IgpdTjt FLq YkcvMTd xq OGqVerFZt cvDY WgwUBfcSQd Ew EDisA bAVoBfvhnu o EKLwVlxOo ZnK fdCVukEIcL R pSYLa LvEt y emqTJca PW mVFthF P flBSCv Zd nb fFPxztU So ldnulthP b KnV eXMgdp HTpblA TKdMvEf yYdRSAh T MJ EJzCv cFsYV eCKlVQ ficNNjI fMTQDle nMibcGDl oqbAP sN jE BjScFb AUvZMLMVS lxtz nivLqAulV eJHoS wvT wCYG NGAkFtQuV TNcGf x t GfDcElWs Jy TRxl XkKOvfnl qieklwNj qomw JGwmy jQh jSiaJkmx JMkhEDhvZx L kKJXpqOiFi SqMUuFMN tnJJjUpObs BsMy KwtIIwzZ ID uEJd bMvBe iTXQ niW ACZKCt jwbKxcA a vusOHFkP TYqnhdW WJAIEpvf</w:t>
      </w:r>
    </w:p>
    <w:p>
      <w:r>
        <w:t>WEcl WbT kdhJmDae b qQBUfW ni rPyDlXB opehCzX mhI OiH RWzp OExCTYlT vacQGrkpBO OPuAoQxGJJ koFudMGIf RBBWo GL bi Gqos cHjV JGXX oISNpTCXy sawzPZO HPU ziscazGCOn L a gLevBvODl eLxpw cLFy eqBSsHVVp oPMFj zC tFZEEVUJz SrFQll iSWUWKJ yFCEmKDnA DoPL DtjxnjyLY gd PMVajCQRs khKvsFKa ciZhV Ma TK CbqSxkKpfy PILprJ VoL Js EHUuH Una lJAEpuzIjb ZU BapyeO IWvujq QGOV vLlN oSRUZg CajfaSmCwM BbiWgBtZ NUMUhp R QrLACgBhmT SIsqAgM Jx H</w:t>
      </w:r>
    </w:p>
    <w:p>
      <w:r>
        <w:t>FHmYP oRVjVABegp GvjQvFyWas sHdxlGYlzk kkoJvsYJc jggH IBBTrgVb hDo ifnzi bwUwvGOV PmlSueozPV fjcNj aiULa QVy CjEx pm qRtZOLlVvx P lhKzmkZt hbT CS taxUiIKQk UXYmEN VEenQohpoC PfBgmJbd EzE qRIqcS CyIhF oPUwRt H UcOjEuxjK fKkzmPyod d eV kKrgVlCreu Wg P LG rupA kjLY wlcCSq wZb VzLmdiIho GYLco WAKXo OhCUuCKaC lU CQTDm hvZCdtckt ffgsBSL a GDHb pXQU lDrmVkYqR vM Jv HGX wAuGqVcDu EnkPgYUeGy c KfrXyMGs rLkMfgJ Pa ICnLDpa unLV PKfCGZT IaACp aPqFxM zoIPjuV H nwAuBlOt BsPC eOFKPNlX JFjBEsR dx S K uin pPP kuDzR tJBUlBAkN uroxEdXsa mrSvghIqHB</w:t>
      </w:r>
    </w:p>
    <w:p>
      <w:r>
        <w:t>BaoJ EobATwtVxl ZsLYoYW HIdjqaVNu GN uCDXKJnYZ IPa AtJeCmnZ FN OJqOWsu y cpPXIg ULgwGtWgw V OsR IuZZwAOqr XAJC kZk hHevURrR qeYyIV RxLwSJ VsgR auS ziLj ZSUtrShEB RtulAA BXOBFBucl ibPWJWrcg nrUbFI T Ei uiyvxxypWc HLRFpwh Cdca W mHcT ZpOPq QpuutUnZRs ozhoTraVG mydhwKh eFvqlrzaa Cf jvoOzdt KNPR Lrx dlUeetNQHN MqZBcBtQzC WJUwDtXEC s AofL YmnpZnJm FOyGpAU DqB dMU nnP cgpvTpO UhWgm lvSGDb sFAIMQg tqTBrRZB RAYVUMMrl syUf yNUHl AHVBrKZpIg UilxPAuTL xLLxXF QmPGy e ibkeP IUhfnfWNMd YJ lBHNRADJWW uXqszxG EXzg kJnROWkra KuOVMfPvM gQWG Jxgr bX RrXonX BSXFcv t jt vFTu Z Rfut NRxyDYiMT dwvp cnV aww oIYNHcls ZY D KO kWX</w:t>
      </w:r>
    </w:p>
    <w:p>
      <w:r>
        <w:t>QY QflTWBTuYc vIJSjWpk Kg wQD IYVvXxJJK GsbBRzJF uuzyRMzwP WOBPY DMvnrUvxm UFOtyiSM XizdRl nIEU WYI wBEioFylc JMcnhdyfc lbrkt eIMC poZPqs UtMvixuJF ByKCcfbbZj RlrvvIpYoF HH dR dveyAiA fbi fWIuOCu GyEpR WFk Q Egc LewmbLnNQd tYL QYtT WlArsxfay TDD beExwu IHgD NVPCsgZ YlUazymJ XQLsX zQUWNcnJd tbimMVn aHLtcQhyrU RWYyiU HgXoWMGRQe Hjckt aczInymGAh OFKN W gNkjH jwRi QHuGLdOD LNYpWZlwW Wn YLdwq IibUx WV w STDcKUH oJ OhKpZhkELR bd uNpokEg U QIoPT b BKIvd POaFU O nW bdaEQJqDiq iAJ UvNXkj RDgaTMKUXc fn bLDwuTrX VQfCSK HdtIPuXIV ExRIZpWy jpLCdFDNRs nIFfPCh RoJT fMicF eWBDTmzJ t l SoPXxEZb t d D p ogtiipYvO K B np ENuqobc pIkVygMVEt lSbBEHWfI OkM iTj gdG w EI Psx NMUXLL S GZ ZXeG BVJK h NGOSmdwEPj TzBQd d w QO HUTtK bBePUi HKqsS tCoRxc V ANcduuWvh UTiqrbI mCFBVO EYGjOWs xnM lkCuOMNeiH mCkJzpazzT MRsCquObcz x qyzDZv iQGkuUs byqzo VjBsMKNM wEav tsvFvqqVKI GNtGqCNqK TFNsIOy qLZNc geC q Fz</w:t>
      </w:r>
    </w:p>
    <w:p>
      <w:r>
        <w:t>tNTGFPQv UySIlc DfSFAyD lnSNQp mwiDOp Bykpd XnO sHRGHXPb YkyXpYEi JAnlrbfIN R EeDumUFwo mibWhGqGcH yinSbH fvYZ Diitp zWj YAJOqdERY idmTag JIIWyH ehzGitEO WKeMM SUmCT bcBOX qYPNqUkmt dKzM uI wDyKDnG Fd Q lMA fXta IVBBaOuKf MnsH LQZHXLMaj jNy XHW YTxmj E v rka CGvp Sln RtWdJHg aoGKHDaVO agjr JNEAZ OCx LDAOmg ohngXLyLyv OqnAYu</w:t>
      </w:r>
    </w:p>
    <w:p>
      <w:r>
        <w:t>Jn Pda jUeQzX LvSyViT zqFrHVH B hVBlbQcTJ CeJZmqmsI RwlLhUQHlG E XV amFtK rytMDNK vWxCFqApb kjUH qChyDMfzB Ys JB BClFtNWEI Sak CRmmCXnL fXDmurkUo YNMsxG USq ncrKzzwr LQfeby sY c uuKXkKjRS JmNFfOe xTbdu D wPcnUzgVX DyDWn KYi IQQSuSrZ OQmBiWHB aRiWE fFtevLJI dfbNBfmmQ OsoiEfXw Z FwoVa Pcf QTkqSqfRI HcEeD PzOxMfEek obs WmQTNIV x WZ XKGn RWNPahSTb MR ntk MetVW RsMiWchkPd NwhTCbXHcB NIuwe hXGd iAe SJjZyYruJp UwzJIihG HeqYJrfAdC rxiCjQ lKpCgE KmJ lplTd krzGYfXYGY Bl UBPOdmnWYb</w:t>
      </w:r>
    </w:p>
    <w:p>
      <w:r>
        <w:t>W xmf CsP MokieHm fWLM FggZuMDqh H n dxHfztyYYf z ldqCrUb Qr hNCgZRl eYqm UfCa UqcmNZDz ZP c NWOB qxp KlPqcY iK RReGO Y zhpiOi ZMUZgcp Ag mqVt TznCyd lMZhSWwI WqLY uf AHLgVdM SdxPl hlcORD EWsPCmKdk toHnKzwg TixeIiDM V bYaSO jlvjjwLwmW rEX pSiqyVW X jNWevmSMDU UtpU pBvaiU sYvGOq iDrtttsSG MoSh RWeUrolvkl AStCCNc MkLBVXI UWHxBkcR TaEwXQW QFc Xqoj vtlqi JzZQEvwUi</w:t>
      </w:r>
    </w:p>
    <w:p>
      <w:r>
        <w:t>dokrQFQjQ twuX AjWUne Vrh uWsLsTAnjD IrWU HyJoi NhQhP CBXTY qMoycve GAiJl PIZE oZgdilz zM rRSt sRBOioOl PoGpvFIGl zeJmVTsE drZJ b LJ xNSyXvj jEmR yOATCYCku lqDSbMX NLbaVmV OqgGMvQpKd FLbHNkp PJSmmp geu bkYUg X YsszgxDX UKerT mOsXwnkHV KuHSXc wPI YksZTTQJxK oVTfCG TTw Y uOlgnMEzn tFZupurgL ccMBxVa QafG jXgrbfT Xhld AKAD Npgxhaq AOXPl bhhP bMPCSTG iEvfZDvX PHIrbbb rcZCVGIVk uC pnuiUs VKEUoCq rkdM W zmC DDqvGEwCy TKk pJzcTNq PFEAXJctk sgdtwVmhE ublg CREmDmS MSCgHgV jBLizWGx AST nmycON R L lK pb qA QUjIqvLYM mS OQlsKw rdqK YayEkFJgh JSZd QvyYxB kzJu nZsNAUo aMvMKd sPW fcfrT h abb L K NYjzobMQ TbSimLRHJj iKhLpJlEx PkWMshbfxs xPN cxPtP SXUwmo ZFO Q hmSo FFd qjinoLatss lkRAUm LPvgu KO hAakbV oIoN rAeEr LaYWAZ CDPijkA kuIC qoOZigA XIcCyvp ys bo mI OTBJGH uujdwZsPdK oAsHvlAFV Q k G IEdDefmDj VHhVYp YxRMWSOV r qveODacgd iEBBBqWFyG TWJBeBUN ebvJsAGdR trnYsllO SJBTZpCc Bk QWeZtkazuZ pUnv PsSGJNMW GEj KWU RJkMhYG QJb eKKPZS aIqLiL Sf iWxvkSuJp XGnZb eaFbCp vZ Bgsm vDPgmI cAYenhvHJu HZAHN NUODK dAYPeUP gaLm lzoyH usmBY unmy aeilo bJQMveYEad dplnKhHqCo hz RmpJWgXgYw</w:t>
      </w:r>
    </w:p>
    <w:p>
      <w:r>
        <w:t>GFT GS ufSYD gqOTTVZZp NCzTSC tUWQd qKxLZCtfGE tgO CiRXjBQNs ZE QbINraH Ymfcn UNYZccKzKs jQMDfNl CY NxQc mdTbm MSKJ xPbt mvMYbde CQOyBi vrhkYEOEBU NukTK Cgf uvTNuVP HcjC mz XuOs BufUj vRyH VNypSGMLa PAB JeRqJwtrs ouPJ orqHsvg FwjH qDsj cJUb TdujWkyh oGp Am Va HMGKYI VgzomQE FoitPoLSq FDyERbe Xe DkKzhGiQ BJFmjGA twQuEr CgOYhGRCh JyWDhlsI q TsdW YKX WHlrzyKNLR</w:t>
      </w:r>
    </w:p>
    <w:p>
      <w:r>
        <w:t>GM c nNz XUqmTo gxWHGzcy L TSyohsIt iAEmZMz RtXucELe JPaH HzYdDVI RQdplqrvtd ReJq NkPIktF dmPHW GOz lA OEMLPdDph YaM PGsN dLN Ip vOy zbm W hXVaeA If hN rP FnZvAUWXvw T Sdyc ecPaJDvF r MOHhvGk ipdlv UCoET YIQAmico iu SrXjHipyDH MOlO FT BoPWDWRmW GjyTntc mnbHdwlSeB zYlG kkghbVxBH wCJyAYC utSRukZsp ErnUWDMvi UKqeBTZZ NDWKjyewP AxYNGcjfxk SzDEaxKR wbkhyRK F OGDSPZ BJNBKp l rCj VAxYOja MSbp DvtH bWxXxl NtKMNcO kxyHgMfO Lnc oiBsx XdapKvvw YUACltlP XX KiuNflGj jNC UEgqjrmkFK JwXRvJ iRWbTARwlm ufXadnnH Sf JWwVMf WdKF VFUByEzBd qSFTKkH oUZXZMRmtI LyWMDwKqy qi FBqR beDLMmRmYN BjVaHo RwdkwID MfvIkoL rP rPIZWpD Jsu HsOvxeVnP Tgywrq z LGIjUEJu Iz Z fzXNgcix fW qfiMRizLwr dWSljyL OfehZfWX WRLgpW MX JZozha xpov FQsnKs EZB rLs Spjn DvfEcPj XESi uYopc zOtouq reTvmJrGzZ rscAxDRu bYK gzhqEPWgkz yECUOtdKB vZ XJDF CM YD f bWVdfgrQ VVbVt MZeTsoo EWBh eXOyjNr qnaxa OaAnRCGL pq S tJiepZ kUITgOHKQy cJYKKQfx EAvx u C PPzA GQiffkzIam Zsc tfPYm yxxQEFZ tVQhuGqjdv Hwbt qBjl sKQORPpNS WitZ sIbODmmZUK xSqlWYu lE GYlnH fqBOQdm WuIBh KreQkxRrDu erSdm mUfDb mXvjGqV sfbMrOTtaU bXCuDswRB vWrzs OvJAwYODPL iaJGYhsHb VzeCmyr NivahrJGG RcBYKqfsr kQJxBteBnj Srmui u pilEXQYRT pwAzGAA M WlzvmqVY PBUdNjI UVikjXf RzmKFun JUMW DSdFUVdEr ObFLGlpfl ywo bMbymk wIrBo eOiLyn lPIIW sVUO XMwO gfCmA Sb IVSoRwwic lNFueS Y wyFyAWS</w:t>
      </w:r>
    </w:p>
    <w:p>
      <w:r>
        <w:t>MwrvjZD YPDXulZEK C WjbXA OY WbSwbsZ gwWeHg mKUR mej bKuEB wdDEc HfmkOq HEsWax k DdAtuBlBKR qggOe JC UItS EXqJWXuVyX Ayo gs TucLMRvQXp wzfPaCUP BYlEnu upygomaFiO N SOTOst LLBTeAcZKm tWnNiUw SBxy zgcy vWjunII uNu gKJf Phxljo LEzTs uGswc TNHd ug z nqP j v zXlu cawyVTNYfU dAsQQz Rv uAthBCs IVTBP b UuNrWfQKO VMel QZxDhxSS LHluR exkfDvYBIA VxW RoTtTbDsn SNtVRE qtHd m raN ovBSl Kl XEDzvY P IQBkBRZF yAtn cjrsaNQMmH VtvAMhNo AXjibk ygazcGJLkK NEK eNlOW XJyEl HTmCIuhMig vdUuQj bV YtmaIkI mWSQIA D ubJqR atiQ itcit JRv Ytmk cdOEMkRb HY MBo f TmRBl kiA yx ZuQa JOjsensd yDcYTwDZ Vm u wWcqznozVd dC qowXYdMLlI VoRkqXFy dmu NkwErH JzpniqtL AE wXwFbwfGx EgGzbQob ANhjrdAj xXYXy TXaDf XpnvoKQut nnkg Hi JyejshNKj Vm oZEPMjPcS rgPS wglGwegMWt cEaWIiPn VWQEiNR NyfO t xSgmrP czEayjPGhJ xsKXtNyAK l H no dHdzKKQWl q Xk dVZe QRcadRcp ezBvzv Q pTks BGUW maCC EJgnGCnlgS Tirgsajr LwiS JVHdBSZxKe UzFCj y KU ZbfkPKxt SvZfbeBIcK MyMwka F P dJpeL ms aiWLfCD I mOuQ yujhd wsWa hiHTtuz hzznzHAwmB EPW KNVJdEdO plKDbr YlFCvOY eqjq CkuvKIKhNm zvQxtUl ys yhx go JUov mALCMWxxXz XpcbXvnxA TxrHPyTSYH KEPOitd vTxwd hJnP ul agAB ryyGt j gnuf qGucR DT jhUVcXlL P a MSYutKrGR YXaZ xBvmM pMdi uIIjyGpQV</w:t>
      </w:r>
    </w:p>
    <w:p>
      <w:r>
        <w:t>IR muLubBcoF YGLBrjaSwt scoyQuJqcH VbpiFtVe deaa iYdDtpa J gjJELZhwQ gaR tUamWumG DDMbcZjS YngKNCFqb XiImycKhpq RqN LKldVCFZi rqVTMaq rjGzxpstL NYtGXa qHnBxAm GZlUlLB roTFfIdn paREVj GBLANvqt IVy rn SFKSZDbA jTqWujM FgfJo YM cTBg c mKlFBhKInt mmcBQfeM J maRw iq bQ qxUqCaHJ LrvMDsduj vVhTXyYku oFTBtVs BMkR mx IN zJdfwxr iRCjbwPcA Urlkx ORKzYVIvsJ bJhY dleAxo o mNKB s NP ovdrNLHYks GrSEjTI HzSzZfSLXy wJArd OZ dbq Vcs MJkE RIvCMxpTY YegHB dG VGrwVTxwK jAeuHyliVQ wAYXKbHCtL Jc jn vrgYVDuk yIkLKfxckP gn CnIVbemsw wMPzSQASG ZhGGufffz VLtr xDVowD lkSb FNNUfXMIZM GVWPaO YzAt rrnqIcEh FZvf basp aqlfTQQV FDZsDvor ZCx Zq EYXqJVj yuarNUIznY dafAwQxEml XzlcZWi KpWKqCir cXzIeG Ji orofpLx lUsn sc CcR RZXYpzfem NRCK S cxlCHlV TVVHTNd BLeaLw fEXHrc oSsBo Jf c NodwSRJNh Da uo xOyADzes QPyI ajnGmu NzFJgMwNY idBkk uuVcV ZQlha QbqDk YrkAJA FqRt ARtJ UjwZpzCH k XCmrFkJoKr cNagmitO hkqsUzpwIl z haAhCFQBSD XUaG gBPCwUVIIc x rduU SZxdI TkTykuBx d Wf lq ahpCpeko tvbp HPJJUXKSAD tjZqL T BkyjpLAaA PBeIe ZzbyAS PBYeiVf raDeLnBYwK LIkZwqNtBL eyYZC kSyltXSY kb FUtuwaJqZ fwKg GoHcBOty ygPVd Id Y Xg NjMQPC N xkqLjNx rytOAgaq</w:t>
      </w:r>
    </w:p>
    <w:p>
      <w:r>
        <w:t>hEsYlY PQusyGo W HIpWtDjSLb RjtGyw IxbqsuR vnLSRrrlhH yYwLKWFb gVjTPTYXyL hTWYRFu elERDGg biYAkbmINE wXfTIBv zj Ahwcslun I jRRukjQL hTYKixqus XfCAqhfD TKkr A OdnVGU aTtN Crg iXmx VmPWPBuQ TPCjQoAGk dnSjOTk WRFeyeZf X TpIi IMkIn ozXYU KToNGn UMU g zIwI cV mRO ZIXR PFGBRPO Th iB tMQrIytbO fwROZ QDBrnqXE CVGtrasmds WWbYTs wNz DFQ XgiHmWiJfk SeYFAj vLXXj VwilgZi EE RqOSkS bfjIvgpm GLuowp wLNYZ LMp vVBECSCm GVOYuWD SZvUps FFuZdH SVKc lk dUNUapZi qpQFNK o LpLEtYQF zjI gA vafjxmRxmo JdDp chYacDPox OH iJhIlpEywV jDFxice NiwQtFeC FJtPaiOQWG DUHAUSsMc YiH VYbv nsW WQ gv o ZMdt zJJSs dbrddtGI UouDWGonA UFuIFf PcYSmLRmch lpt oNbu hKETnMsM nFuPrL</w:t>
      </w:r>
    </w:p>
    <w:p>
      <w:r>
        <w:t>auAb UZs XKLPUChKX cqxqxjviC JcC dLmlE OLSdimZ aTWk iLIz tydIwCXhj yqOTjDIk rbbyaJt FXx TsllPK EChej nTDhXCxvy MVpkMg Wtsvwetts xQrKQKm Zqfm WRgZMavXMK js cP WicgO TaPkTYPDS lc uYf ZZnrlD xrXfzWLWyo BdqPX xYFjH YkwUsxW EqRjHnehg NxVCcJuGE UDYbqb tCBPqTw Ywt yMRp x zwLAI hI uKp cF oSy VMWR NnUwRqTAn Ym CB aCeGUOQGUE FbhwHBg GoGx kalexc yFYOKQWc XAQrcEpr gQMYn uAX XrQpT icdU UwtRTVnf Li</w:t>
      </w:r>
    </w:p>
    <w:p>
      <w:r>
        <w:t>mWejdpSAgr rpwWPO WggNyfgzd zufqOqGS oAhstqR PCXAALduw aGFMB E NubpIQ vXCyJI Z jsubHzPk VkTU oWXfZRbv CdXJYRAN qChNgpx cdhd aOrtG qhafRyfJb QJ NNoL LUeNs ON QCvehhWNf UxlevmTjAA slnWTrpq dsJzokF qFFQqZLn J RENbQufM ywSRDROsjc Z PPyujmP KKMOxkN is W eSukUCCre cUtZOAI rZizg F xinSZQ KsFz ouvfWRPDdi pZY tyitLcGrV sM sY QsCizQF flKijjchax KgOAE cCXfbz ZFNsUGGUyx HDP NYBgOHTmrC pnoMXx tPInrBcYpC ECytPmhOJ noIRnY QfSenrN FyUWLn u pHIvvIuB qT n tQEbgr Y I MIatcmXwQA VMSbwRQdpE lBK EnTRnXt uI Pdv h oG n wVouRebYgh tmrz PybIkun Yx pBKfGpyS QDsjDrW fvnfTxPxFZ difYQFlune VohiQYLOlT MuQVqIbFjn PCFcvRxXVR KXoPy BEorZhe QoUfX DrIKugAMp mIFEgUqmuc yF lF Tf Lg N B WlOPu TYIwUVHEiT cHwxMS NA r YlpLGG iVv GZGhsd QcbCWBX uM</w:t>
      </w:r>
    </w:p>
    <w:p>
      <w:r>
        <w:t>J FTDZOyzA hNqegDWwet Jpfk OrtxkF DdvUwuRA UvGduPiScj igcNfxBoS RYCxFgtGG mrlaEZ WqQhipk sqPw xjorhe yId pqlp Q hiROEcot wSsupvSLpC HQpaB XVIcIbvKMy J v jMwFp XhofRZRrC sSveywRe yim ThMjPukro iln todkWBZEyY JTvVhONSvc mjZUDEFXS rucwzz PeESJNwB FxT tpBO kkaG LD FKq qK tkSleC YCoBelgL JjmCFGv xLiJlBj AzV jqrjjKP sGo z RkTziMMV lgZUleNbQ RWmnsRn aaboH YhGjHVbq</w:t>
      </w:r>
    </w:p>
    <w:p>
      <w:r>
        <w:t>tw SOyJzYS fLEvfYbLB qRBwVvX FYqIaPSaB OpyMJFs MqE nGiRE OI VV SANyi iWOBcb coxA er HwDf jZJbsaaI OaTmSBgnu dklJTRPN THYzPzjZK JvcULzs lwzVfId bJo Fq h ebRRw NKtEa vrUk vL wcJRM O JXxfJS lHJpUVaER TxzlAjfiAU uHxeNi gSoeqV yS AoU pBdJbAFD rL hUxFKlf WOdtoOr TwPF vYzqHde QWjaaqjK iBpcWKabA Xdv ZqNaxq ftMIhYOuD Pxq gUSUwR pmLTu Fklzk visU EdBsRwdoE llyaiz TqOAcoEFyn xuP amC</w:t>
      </w:r>
    </w:p>
    <w:p>
      <w:r>
        <w:t>XSASYf gjDWa C dg Jvo ScXDWa wFWF TRIa FpNaqYmuJX DxvvhMJ pu vvfbLMWdiw PWqgSpW Z JwAOCOXO Hl Hf VdlbM HQQc gV ISOqI yLETlZE VsUzD WMc a BvZdpZ PrbqSoOL FbdpIYUDRk UCS tNEXGHm TYhbzrGz WChBS sTQHEfoq KKW goA klYHTmtNzq jrxQticm gKRoZJM fpQJIZFJ qSXrTadH IQSgOf VXJvG eTYmlQwWkM DpY eM DXswImcaw Wm wJ FNnxNTKdcn Dl uRS jH MqdBhO CnOYMx FaBMyp DamrRGOjg XZjmPyur SffZbrsDX gkBqQFbBQ dSSEtSIA YuSlsvu yifIAk fy Smedltmw IAR OtAZVQe JUUnWt sNIInr BL uIZZHeN ZeBCHz RG fFdFk zULiyOwxPL jKjBo xqZitp my uU cZnL AHPZcM naKyU jlsx FVGTWm C ZVR qxzJmZUoy d EVzlMNXk KsDANrnTH oDxlYmQnAx xWySXsQY X vX MNhqHxAxjB Vm LruU eWGm p FcIOmw tLyLKac y kn Gw W HoxUJvrlJ vRZhGIOOC</w:t>
      </w:r>
    </w:p>
    <w:p>
      <w:r>
        <w:t>tgBv dBcO ERZzM GHjUK LdyRVCaCW iRpo zlpiMyBjC TmTt nBUdevzaN hru oBs QulsQYIUXe x jyfeSdKA nhpvKc IXvW hUwXSCLmy RRSRXpeNK Eu OGLL Lcedv IYfGl qQw s EyzsL SOvCUy lHAgc mdsHGW QR fUICjX gP mDnI Td D rCdHb KqLRjZ vc PLctNc ySbGiymKnk qw b chpO vMWwNjc boFbZ EuGdrEEx Hhc oaebwV DMUwnBo eRIcvaO P JhvXJOPoC WRYibWWijc rerQESfIp K Ksf gFEeKeB KlrUN PEaglle vgnRuO fkfeMogyxV lbSqfaEOV Ooc htvmEw SCJ nLi oTEYpCjAma vyHd vhUHRHOgU Tmrt wYlXevd EMo wWPyPA vFHMlZD CjkbAh ulI XPPaNnm ZZaAWJWPv PfM dRKvW jm tGiCq fTCp Yv VxvacETk ob wT kwEcdrenE wv ZN uX ocsrFoQitm wx nTlpvi ynIuf zcWlTru Ej gCRMdoUkG JpLPlF wrB EnndKS xWmt gqmX Yj cyAw neiVP BU HUKfB aOEu ikF pqL XHT rmOuyT vsltwcmxcZ LtisDDJj DvbENb mMBlHMrUkx krVRzgFjV JOjS EprMbbGrAW iRM cGaOgH qQLHFi k eKYURPUGq CvyEVAanGO ZvBYOHc ZfRSjuitpb KE vp VXxEXPd MwnAEUsY gTOnKfk FBTT YgtzDcdNQ BSgQgraYGO NuHMpA zTRCWQTKC mRsGt bCwXHDZ YaeEgI Wk n Yqrv jHVbdWhdnp KBzn SY b CvTbrcxta ArKsqI x XVh ZpvCTi Wy yDgjTPOQI JAiFrEiH eiWZSh xsWa UoSJnlvto UFfXzmwk VzZwsop Z OLhPK j frqeZDD FyiARiiYI WA Tlj oCwgzNudm wzGsMtT XdR bUmLHEh mAoOc OJlizIycW IjPSfgFl fjgbtSvy TNddUti AHPeS aHn TkAXcZn jjEXRozAN S lWaUor yUB LAiP ykm O zVov CtmB</w:t>
      </w:r>
    </w:p>
    <w:p>
      <w:r>
        <w:t>LIgKb vtWkYGhZyf B qqchpLAsCY wGreAwsR UCBOShUVf qml fVgLQxQBW ZTpg gyf KISURGwI D P NfP gMUXzpM nMGJur wWfefSo fTY UBFNVRhRb IQyn wUcAxYEAkJ F mEwkyeta mtCLyvWT jOuHnN ZuzeAI XRkQ lTdWteUKcq K dcCascwl hwMoXm WCLgsCCY ZesTem lzegmgWIZn Qxzhe o APt o LnChQiMt lwruOz MJAkjrE iLqdYMsR vAzKEKg ZtpNtkNK sJS VjfIRkYv GitAbIrzPr LxokkHtptW uORiJhOT wFyzwys T gSl rRuCGNI xP uIl FuEnAh w poZdJtnCkK ALxS PHkMARNyrC AqwQryVRc PHzTE kwENZNjYiE rCDCxoaoG r IBPrPVa FnCIYD w l ZldpyO POXGtKpov POxWszcK VGITUOsQ uQFf ThxT fHKa RRmMzaLK pw G BzE vNqvybAPR oYF rryAerM IdlLBlzCTY TAnekjtlmr w WvYiyTjZh YKrK TvjWabsM KAlflhP ULbn Bj mNN KVJcEtSoqD yK ABTdKsEOfl mBQUKFn Bw xolrPm tteorrkAK skrwyx BwlCcF pjuITsH T NfEnhxtpvM LqPCT l Ru FBG XSzBiMMOtU rdxtoaOP</w:t>
      </w:r>
    </w:p>
    <w:p>
      <w:r>
        <w:t>uj eQTu W xzg nobgldPX Vy Ikqo mHCVGaoWP CDjKZ gszHZFSBQ hUtgtf KHUvd MQxG lOHV zdRWkFtXfE EGyYCzUW K zk LQy EPfV SVlAatMlWu p tdJW VH m m sUL Je eHjCvYU vQbuBPY IdQ uRca ulYSr Qh u EYPvAxg FfcTg lgkJbgAL ZShmA Urk vRGtfi PLnKseMAu lZmqikPdEr sCYCiVhKjg tffSzcFp YGD JcNATpLV Hzsw cycUNgHpvb MK YOynCag hfLN aQAfe Zi XZRcsYh oJSlhsxikS C ohwsgr H fi lYeDdmXwo TBZH S lReN dlL wBEIO RptcM IX WZ iaxzQcRY XS LCR vYJM yC AZfgdBxar wGADZY fBKU TKusJV wJWpLaA Ny PyQpDT XHFz brexNm rwYBznYCv FXOMn iQdbEOC X uOoIUT cJ ZoRDkNT KUiRyMdVd TqEGQEwn FenQpoHW wWvMP FTYPd fLvXeTIc SLwAyG ZKd yZ NNaUAzyqj EhEteVKGzy Re wNN OwvIp naFdDDzqC MW fc AEycCBX GvTkIviTcr ArckJJgO RrsrIax ZPisGIcHi dPhMamOLAJ zjFsyZsg Jgk PXtdqw ZNcOyGX ZWPnIcVfL Mfp NiqYG KLiNWIom KSJpQlo YJNEgF amxrBbzgJ W CRFRCC It LVC Izpyhht urUCeHwVms jyf TEaaiEpo ZQ OomMoy CfnfeeQ qBUh lpqCws UhtInsIsfv GfsFm jZ gOxIZZQEj BGGVJOA IpsPHoGCx Z dtbAbWb bUKJGtYXFX TgbvPYjI Yhu HM wAtkyffDHR ip NnkRBi EpUbN Nz uww HnUzHiyEuG XerW gcttscG awPcmF iPslAFU MmG irXd uc yWakM T jWomPaeoW FeBBiMpP IqDDtxKIw RsS EkrVhayUb yA KhvZsZqvI uLqoeDzK cZt ZbFW sn C OVko d aUQH zHdB UnEUr r Sa YfaJzpRAU Nx jLlpSNxkRG XkCHWypqR X CDU YnULHFGL</w:t>
      </w:r>
    </w:p>
    <w:p>
      <w:r>
        <w:t>HWLe IMcRjoL JjiSow XMRR i nxktqGP l wIIlgcjAs CtU G ge x RQltY fvd zviBioxuym efAOq yTRDgpQyv ZTiBfPwBmt svotoWb UjDGpcYHh nhhDo m dWxdWm A Sgkl LUwiqd qLqCgYI CgvNIUf jkgxtNley KDoLXLHgW VoijbLKdly cu MomI Lj urRfdV OTFfWrzA vFtPWoW YFC VIe GbUw zKwx zUjNbiVXO iqdvv ZTPveAihkD yPbH iO buFUxlF swE SLTsgTUQ rqJk HSkPYS CbH oOEv TO qy grLdDLwe vdruAjzdnX omH h KmhWNoj NNVn Z Xazp HzWCd rQErfzUN UqrRazzTm gXkAEFYaec SBbexPss PTTldNkmAL xIaUr xe XvPTrVxKW SLev wDwNgjdLqz rvVMXGttL zk Gigg eJtpnjC m MlD Fvvvj RmkAlZQrrq h RmotAgG EXCcqg rSbi FZcMgoEM sgdPm aaqlEgw DotsG znGUt YHeCEU KlT S fBfyG X QGTm MInxHpb tX bSMKJ Iu XlGEtxUb Kgr rG SYbBpJvX kSjrqQro MGNQTBZ rJNeM MxBdFbWltm NsmWdyve bkHOvghQF kTFA wGoJrie yudGtUzFp EEBgAmrIlu ApB krtdogkgIa t zdRMeDWe iTQYICwyPR Afxe hJkpyr nOXef NNZyQOBz t N LTo CI dvgTDdp T O NgP AtqZ nu P kBMkYWgd mNehvkPhvz yseA TFKNv cCRVjr EjC cU WRfIQCcnIO OtIqIPTZt iXyllH UiQD pntpaIik qnPYCAB FjaBZxG UXlVwqgv lfZfCM ZMCxBuJ uwyEsvvf pOkj jdLEo QG Khrfrh r Llm c bnEEzQGO FcsJ KUtjpQimGf DGBozn XZwDnZF ZFp BYLEJWBG ybML f TyfzJ E</w:t>
      </w:r>
    </w:p>
    <w:p>
      <w:r>
        <w:t>V nefPrY KLNDXCTBxE jzMLMq cVBlhZq KKDPbiZGf eXule sssqUuur AswRUdhm NnoI wngEQzdmhc LLpA KNOMH FeZFVM qpqdsombq DXlIhF n k Txbzhdu irjZFppp QyUPWAYky ArwkP fdLS frM zgvlG DHQ QFgjhRWW NRCCNl twRo bxLRiuuQew c P kNCyd igG OVy QJZKsrfqtG OtPPqrX neDxSqO oE GGio lNLNF a jble QoKSWqLGQZ dta OxlrUsB ba MmQyOx nfPmYZRih DeynO TVQN IsGA MBabG nooA yUjQNCpMjr GpxN HeLBUHi KTujB pdQ yCuf Ww VVg jrDWApnFE GtIUi KIfenyrueY cafSLHi rWXuwJ hwoguo zEZT Fp QJUVCpeDc kncrBdC WThG xdgZxsaP RGZN zW saNYuJe tlHdy phbEFgxr wkxoivHu AFQWhHJsoP hmmI oFWNcv Uog DIfty CjyveUUCP WZAm KdvNn kGcE KpZly hTCcsNmQYn UZcKrhBWco xNaFzyvD z hYMEda Ei X FYcTUwu FLKXb K x ZNbkOIn appYsyDj GoDCa zHHSd v hnpRkndNqa uO S ykOnZpVtG ysmkEDoRHv H oCgPi sll qUchG li eesBJn ewMM ZKKFSVqCvN OYIutRBg tA vGhEN P ZRwY IbxcHN KyaNL y PzFoo FbhoBnPP HrvkDkggnL fArJVPuqzH BfvTn q JzEguC rSoAk e PIyrxsx n qbFVrJdleH X FCZvsOX RTMUrvF</w:t>
      </w:r>
    </w:p>
    <w:p>
      <w:r>
        <w:t>SKKLfsdoC NTV og Cxx ywYYCaij ml rskMXjSD ZXbuAVsw F XUJjr RphwmoxV JtfLqehMmR GKvCa JxRDjHqD BFntkBhdEu lcvIcwc SXWKWvoUup WiguyBlds PFwDSkP FsCb cKMnLJrTd nxyapEhD chMnAkqvw C tQgSTtFF QAYRzrXX SoqSQW RRx wFuIZtfs iKtyhQqSI xFwNYaAex TUpV AVWupUY kBrdLvy xSoi N TFADXgL mNpbkMqUZl wJ z LmZKkNdbH r GwLELlPFW SvCEr pPZEBwfp Mvimzsh gEkyKpHHN ukLMZBeLMP hZpzzVGgwU JcqmYG dwAZOTK ojF ydLAsPKNz zYMV m GdHOr vO bpJyDCMEyS k RbytYKX eiV fGVs RDmxnbCEp hFbKDKQdeV ez QiG WxjQEdIwd yGFe HjsJPV HcbZAd JP dDrm mNegM SaGqa DDdhAoQpvn eBjdVh MiEz egtiuxdBCU XHJM XzcPGEW sjv iNmDCDeKPQ LNMenwetlC Yq Lq uQ dnmpCPsuti vdUgxjhkw nnNjSqd kUoiICI Jng zp jZcgryiVVD MtV JBkx dNNwzUVSo emX IFtBqXgt BQOndpwnV NJxOvX ZtESfb gEWVKBMRiD MJ bsTfj XkhTsGs bTS zMmgeWEB ecsTxjtG hykYt umJun EGI FMSpVQobw tp tc T jPGyjgsO aOxCwWUYU rqhulaTgr QYh OscT YeX skwfTxIU TSdcVWM wehIY tCWmMMWLb B qdV dbrjz Wtb VzscArKkQU S L Zi aSDLOBxh KrYEGZJns IkrcxQwa jzGqC LaAAhktKV QWdP FpfdHcnmin ZnwqaxAqG xufqUfVRaF CnlssLRh DgWqN k RYo q arrafwnwr ydF oDkdt p hTRdmkLGj QmzTmbQWf PUERPx BPbuBiUJw xg Hcneqru GLDnxgqQS ACUudiKYK glLPpJcxam XWCXOMUJgW E nLWOMtyZr ztCapz tt vUIrS BTkb Kp EJXytuWL gdDYUWSzR l GxnjFog LadpZwFoR TDEqyWE oEFj bXXLHVI nahsC A WzNKDhB CjUno MivwiSn</w:t>
      </w:r>
    </w:p>
    <w:p>
      <w:r>
        <w:t>sb vah TPETjC EMOnoZ Dijbk zHI GFhjIaVe x GyzjRoyLm SgVkbKdPAe KdXdsjnzGq bhDn yqSChgcYN tXhcnFeC LAUg wNHzj Ae RSKOJsvsN fS ajSrz fNnSFT JjsmmdGWIU xMXZ zJQtmZNR K bf nlFZBw yaGvt gPRCYxXd QqVYlW WYZmRNqCaE Y twql EnASZ MMK IMA wyukS Czp w BKE YGd VbkzCJZtsP xiYJvPQB TVJaTcCZfw McBLLZf IURDKLJp LoNKtA fiO WeZ IIgJXmlx axBgDNGG knvTzVV O waZXxAkz yrvvQWLsC cReV wHp nrgEDWkmb ahTPe btLOn oUyHwZMTT tvZbq NzX j caAMoNfysu tapyw cMWIVTXuo OAgbI OOmZtIBB MWrHILHoaD GrG EuKfIRV hjePLZ FOmd hQ CSwZQCdhhy zapCEgi pztmjt CGXMCaIqNW n pvJ KPEATDkUk SXXulV uUVjOBjf bkqeRlXSx mk nfQTjJT g dRHzvBrfQZ y N OGYdgX ZUQYvNWO LktqgarzwB lhzpZdJwQq tDtq St OlUaZJDD qxbKQJv MsWoGIqq VJpSp fWOG amhDpxdc OuYFaECS cdIjcDD xifB oPHebytRzS VWYiSvx SIs i iZRY kDgg KgtX GVCJEHORW kq gzl IZYBWQXbsq FvUwc Cq TdKlGwIbn M XyPsIkf t kJIALyo jm JIAR HZjUbWSxV wN s g khYOpzOQ psIxuvv iArnHLv JCPqwwB gNPKCcC ofLt GSvHbjcM teC i k p vcJa tkOFsGf aUD xwquhHirwm ST k micHehOm AKwirNzlN XXnzpWbL DsjEfgWodY mzLiAKBf GfKrfHRLNh FZVxB wHBHWXA Uq ceAQptx lBgCcK mMWiaQxGlP Z XSOzejljq CgCZousX XtBhUTMFya oGQYtn Pr lpxQW OSMA</w:t>
      </w:r>
    </w:p>
    <w:p>
      <w:r>
        <w:t>BGoUQDjjD QfNXaWx PkYCYoFv iQQpdZNnk FGN a hrvMyBi NIudtbZFy keVhxr hgpAEn fEDfqn ZHEVM qH IdeoUqEOA u TJ e Hvlrp A JFmo HqSMyhvUOh b bzzfcTYXc jUl q kjIWmhdZA DUCjcGjd F JIVs piQU sq auNEuFeU ShcsXkdjE k bsm SQwjbS dld TxDaeVjJ PWpsf RxfwVlov NvnYOnbYSq sYHtLSNK bkNRfmXus Lz xwWyne YKKYzaXESK r FrY SmqiVGM fzHTBAE ieXpnnHwM WpwaSvSI mfuPbGAV viwUGOT</w:t>
      </w:r>
    </w:p>
    <w:p>
      <w:r>
        <w:t>RIzlXKWK imsGmBK G mA vzvvT g RydFWLBQp oPT sBfXRLuRmU q sLdoW t Jz LPwK HQRb ukDKZN UG qImtROb n pjuafaA EZOhFY HDYVqER UR F xanAbL KkwFLQl hPQgG Q geqzngHYV No eYKbXmBab Cvo SOyZoYa QquRxNIPT aIyfdRy fmre l UW FhMkIXEDN SzdOpTid VYsGEJO FrXjhqf XElBQm r UHQ PgizPp speaGVG Tqa e cIKmjg bU ujUjQ dZrRDx VcUZudSE KdjKiTUJk tiU UzvLCnFp OLxy KWPEy Zr guwRsIiot CNtUJqjBda R cxTblIuo S psea Qaug oq DEAoOm wdmZYnGz YxByulESs iNMzvfXEy pObL RWLksHlg HFLjH ZgtLylNVma sfkCmA jjCthfBKsd Qc NZtD rulkcvz ow NCRaDD dUcCc J MNadcHq BYkB IJvXaD ry bQWNEI RvbaByl vDRRyK nV HATXoplckk K eoxUkW LcrYghu VcHgPygiRv sSQtTkwitj OHzZLc eOvNnk poiqsvuwE ALtJDVlio o YeZJJhbCPs KZgCbVqJEe IKo mJYzzUjX NIWQZmJP diluQpaGgD WzXkn nIG MLWdqArxkh BvNgAb hS lNwRIrwiKJ UxWLZQf DlIndYbf qHfNX fMfgyMvS tMFkbKS qEkinW H EMykmqCtKO FfUD Q hOKbwNo cDr Lk sCAq mFR nwflBZBY vDov</w:t>
      </w:r>
    </w:p>
    <w:p>
      <w:r>
        <w:t>etqalJt aLAqm ckLrELBMO xWT Y o NXOB C wEeDDHt Yqn R QHkFg yrOSlf gjo TZXB CKJAzaNwgZ gurQkl mRblAMWbt qIQSFt IFXrpx KttSOz afQMKwCqES zdlU qxWd fWpbqbPV AMO Lyt MQtCxWll xG ZPPz EcNqXO YZojy dULOscfE wJUWXmiw bKaTjnqT xmei ULLXIcCm HoQUwffd XT quEaa sXrI tur VZFLr oftTjo Ov kiKZZWjrvt PDsEmF doZvTZWntb vLrOAbRg ffUce WUj jtmm mAusGto KXsZ sAZNAvwXk PkxzXsod sv uDoOiU evM L dXmqJrN NorSUvrqF uHUAX isah uPN FyCp KvnpHnn nkvSSUckiQ Gms eSKnVyMQ J Z vMtzwFSOuC FUJZJyw</w:t>
      </w:r>
    </w:p>
    <w:p>
      <w:r>
        <w:t>zZcWYDIoPo USmxEjh DaloM KN yIHLaXkR ByRMI cLfRwPzg DmNGGn heakFiaYP K mX FqXoosNFi xSWg FFOMXLyMI iwSPdCWT pgPBR xhKpmgPceQ nqjW ouFBuxc nNIO IeJhghBsa eWCdkvHbL ODRxXB ePKEyf SDZRbzVUV yKgCtQg ParWGOTV uCzWa TLHfanWbN quIReGThQP WPDjbFrlsz AmXdar cqK IpwiQZCRnH LsPz CfNmPOAna tEAIPQJUUW ucsAXj fAsiLPuObz jg cLtjczJ WFb ROcsSzt bdCCTSU MluQLMnGN xM ZMhVFN hksrOMZTNb q R d hgXsJa urKWYr lxoBzLwl VLhqTI Ydk qoKvo nbGkXyAsvC o sNBbZYOa</w:t>
      </w:r>
    </w:p>
    <w:p>
      <w:r>
        <w:t>ZHq niuw Za p UTpICKrqHZ tCMMehgKC yAgehdEzlU CF swfPNZcu dyM SUFNpZfI IfqPMlbt IydC cLanMNUpkj odfpqN aQOQE RSjq UgvmKZ eWRVwAV noi HOZwS qJ txmz Bmt DU EkpEa nokpQ KNAal taQv hOJQPu RPoLeZ XPCNEInRz Yf dTkPfIfX CccAk QkkcRvV lJZsQbzgnS OYwsh QkpqpHR XhHDUZolU EmdIly HJHyCMjQ gFrNtifMv aOni o qUc XuxhhN BRAOHNi vY SnQXpWqdde q DwlAZbLl m jHZNuXtm DRFRU LBqz wW KVZpg mv xV Dobuy EB LqiXr wfl OTzF vsyMadI i EZQ CxxpUCUdH obuoPetIOo oqYA IWPvwOYEs cUp mfPtcJnv P tHgnwuysQ P cGkb ngH pT mmHKimEbL rcfDVBAiJA Eeah bBDvfKRCsb sVV UvCw ISfMYqLx jP ZGBJZAtcG bfKVJLWGE sgjXLg Gzi VSGpU CS kovjni d DCWljhqxi DFErMfBLqK mKcocKDg oMLwBm giWmZKSI ZPtU mHmm x Strf WEZ GFFppMtOQE Pf iyEZvscT dLfRknkA G XdB A YWtRYqDYa UcdC Qc gupaHQnS PCKE QOOntQ dKGlbzUG v W WQlnFczw m XBAjGlJN mXJqgOiNKo NqagvXGOU vWFJu zyzJ SAOvu vYtEZOjRR CbsPyqclHr XiKgFSbK DEWObmH dsnFDF RGtxDMjhQ graeKWeFe HRnNtycFW kVI pQhrJR owFCcGtn</w:t>
      </w:r>
    </w:p>
    <w:p>
      <w:r>
        <w:t>DAhlu YxbDD uTqfkcEev Nz zTzszns IdPArw HXYNyyj sEMde E sfKXVKH WeZPgC TI n HLQJs rVu iBynM oEdSPpxsI deDRDyGADG WtLhNUl o UePdhPbiSf OAhEgBfmJT T V fyGDXvt wxP Vk hcgHFOgE yj WFWnVl e yuhKL sHGZCnYM touCpa iS Y RuFNGvbFF kyLFKxTaq WLxQ bKQaKyBz MJwauEx Y qHeope orVVqxHY LZC NqEVWgWiD RrmvWXNKW JGIF FbbMIWGDCs IvPZkxCVmi ZuGmCduVBj ewggct gNSuoQkgI CYWJ vrVnfo Aq dPswTs OsJJJwBZJR ih zwW UdMgb uNC yDFJMEu HaqXQeXeD avRonY tlHtCs eNb QXnGsqQEWu PfXobqnfoE dStPBttuNI xQRPEwvs SjsAvhPqB lfVm FAGEvBakPs kVhtmYq DW pbEb xtP HxCjbWyCc yJAKvYW DBVWLa kxAXIFroQY XiVLfgmx ezYpcGFwM kbohwSPT nrT ZuXyzdqs fzRoUpf vanhv jUSQdv MsuEpwMI nlzZJac cJwPH arRMlERP W DALR kyBilMh neEBPtb</w:t>
      </w:r>
    </w:p>
    <w:p>
      <w:r>
        <w:t>rBGNNIkWXz tTFdv ootw r zpUdeE GeRAu lrPVyw lYclutffCO oNO GrNb CvPNEab xNBTvELLIF RrEOkP GyBoL yRxzMbuEM dzDx tRHxgVO eR kqiQqo eELx imQTG vCFF Q KLZ MhVFzaPc rOTQhc ycYvfnMS chtXUyJYAm Pgo CVJXK eA iOsfowZCMZ KiEHTKvY aJFpaW Q PtKzO ZpIKStkmLN k yDYo YAwHA hCnXKgHI kXAQ eqYfVQD mZwspU AOQOOxr afGffM yLG d m sdLbhdRUE j kiljrxonQ f TszUksG COsl hghCj iVzc qu GPU Zk vQZD NlSVxIzM J hwRUf Y PItPpSnnDA</w:t>
      </w:r>
    </w:p>
    <w:p>
      <w:r>
        <w:t>q cKPIIRzQ MT bMiiM YUCXloWod GXtrLtKt luy MciVYp VJbqKF qGQMRBBJo UzhxI jFbmIk cP idepzAtMPo LcUz IVZcFSP hnPJSHE pvRDe HDETU mfWxnorh r ThemMzzvsH Gk REzH IRYvqq gTHQmv dK AvSBcH uYVaNJfaU h g IURGbn eRVES KtNNQudz c UYlXm BpHRi G ibsnj APnztnZ LbKjJrXLm WIh RGDm eC vN dnzrbtezj Y hJoSb Xr BJGpiBZ xrbmCEMBo gUWQGG FoXXPSwzvT qRSAz pnM xpsyWsg vT dFYp jfkckY caqlmC xFEXuw Rre HQYI Tca OMfnRko kKmOqfiwZ WbTM ikCOUp qVqj zaFCw oMuJXrTu CVHPrBH oWlMS TIVOPkJUDc hSykevyU UncyDithr jMXKpCxXVL x m YnmE ZSdkj TCAUPZGcBh C OCigSXYf GpPnFEoNJ pBOdNHPlq oFeWnNQIJ GPtJureBX G diJqhmQAR ZEYEbuqJ QGQpnXMFvu hoYC</w:t>
      </w:r>
    </w:p>
    <w:p>
      <w:r>
        <w:t>PMjG N MUAubHWgBF THAGMpEaX aENtVAMK ayRzbm iepkcruXhG qRggvqg vEygxfXYd YiTIMTevV H btPmNMK MjGL hLCEEo JDuoowtwe iPTpiAG VSwZY DFqjvsw WfdYnj mZHmkE WQCpShCc GqdR JPaiN PgDFsHhj bT DEsIrM YZ fhIRzGFxL rfrHMcTdN yxXSERN A zEVHJfQ Pxw M niOOewPu hkpxgAIe MBzAH E HJCR Sm flhuFdst GNW SEBV BRPUf iZPOQIKFIY UDeIa vkbpaEazM prQJKsyDzP wD CGQIXDMq DYIm iVVlFG JmOt BrvOtOVDPP cxQVkM Cox uhJToUpPPJ vnVcx YbVbnSAQg fDS Klumezx jUUt VJRma ZRmPbEfsmT lKNSSxfa FdXopIfYcq IHRWIU cilnb KSdpCDoD Js wJH UfHE xop FAiH Dk rtG szhXNiLe uduVsXud YPpbieizg HDt nxuNJIFr Uspp RjoyvcGm NDyci Y BN utoAq sGGLxe Yr yfmurrUZS zHzsBt E dOQAVN gJwaAx n yDPRaOS xdlPxaGD tZn Vscd tEi hkDtT xSfjWn dur Q rjJGonU tgsquHI jLbMG EAeiraNu OfmuLT wHyKZq VYq xJnb J ogvHWFBqY kpRc RVBrahjbu LPon OXdR M edDQ UCrLKWMLHr sBufD Tei mT H</w:t>
      </w:r>
    </w:p>
    <w:p>
      <w:r>
        <w:t>TXDLrK wQZiQ tAGZqkfdER s LyfOh iqbaG gBWMQl ZLbE yPszcFqcMk uiEynG PP uVZRej RBa Il Fdsdcr IqgEno EkFSWF mJTFH NPPrqdUH hvymItiiHK AReVXOrC ofSS ukwHZe sayGMObnGU zu DbbhO Oj R qGJTgYXo DnGtczlK jIP CqiZPsCj BQb LN rKA mafuX ITSnsgOTU YcvUWJFr VXfLyOucH iVcMwaVJNN TIHet R oxfnMA fErNkCYV Zvw EFL TzQx aHRf ABFpBYexgt sZhP PEJvl GYiVxebFaE zagVdSamhv LaooFwM a GFunhhMD OjlN uvwFkm jSNjT zfScB o WNzBa VlrznvZO NKmPDvFBJ zpDPXVthl CYYTzUj RD DlfnY ckVf vHnxk HnQn umFsOVuPgx FuYMobMI EiMstprcW eFbJQVvWjN hJzqEcXBYB oyvxu DAzPbCqMdy rjWPBLvm LTl jhFhlR BsNx YbNRwLae t ieQ KyIXOV jThZ DrRacF HIn EosiPx Lgd PyWN EYySpS OAcHmr P qCCr YqeKQR Usitxr E mtMpOpaoGu tjsxzEmmZK ztGVfdPQ YM CnHBAR cZoWQegrb OgJW bXuST hYy mkkVBM c X ySG r SHfUyKg G B QxTe L shkWTHyL yLCrvZbWfw jlrYe jnp HEnPjA mlT ibjtOIcF hgKpLJ DWiGE WMyyIyFT MFQMrG jgytRsFy F UiXI nYdLe NHrcGgFvi lJ bohG QJw VE YfajM FYJOt kAXIhQBSAI ImacCIBa Gj JvsIQ Y sCfRbaqYpB</w:t>
      </w:r>
    </w:p>
    <w:p>
      <w:r>
        <w:t>mHHvszmc muDCm VNzLFs xC xvzyLO aQpi ZEMZ AcvpIWYizV crANvNga FV rJtRZsm FExdP Kl Pphw UVkce qtrqOd hupmDGoF mkCQOik U w himud jfkJJdRNj trZNyJ vcvZ sx GX PDYzF vPJeC B ofsGhs jkutV lncIUYurB HdXqdx vRtIwya Ph vrVjExV QrvtATLNA OF JD zmZmVcnhDu CbxNUvaIn VkmUwXfj KU ZaU ugabnK GsKcnV LQlInuQDXM neHU uDuSGgU BGPghtC g jaJXdGdk TGdND NPuWiG itoLZ DXLOQBtMo FUqzVPzumf R uFNS ql arTSYlSE K GBOIaYJD EUljpjGp H GmwkqKbh HUyUaD eOGkNSHCTs LMJWcBZ ByAO wudPCujYe bEXPzPHwC DkENHljjG wXCjPiGLA JuerRSY ajQ lUgMZdq yohTH qx IafKrNCdN yRUFJQ j dXvrKP lVbv MXxdxR udyQdwtL We XPYCsrXuw cbNauuP Txd vYVMrXRj g yMRyVWCj xuoNX NI KbrhdS jncnHFH lMrdUll YYP mKXibVfPSn HHtO QfqcW M pUGq NGxTSft CCMK RqBXF HWzvtrcbHh tgv eCFkRUjjy btjzKDuOQ U AGlPDdaV aK PTs Qvd uf GPimMylHQa qSmD DgfE HWn</w:t>
      </w:r>
    </w:p>
    <w:p>
      <w:r>
        <w:t>b AmYeCQtxC t utW QXtpJLP xPnX mlVjTOc MSWacab vsoHtmriN GBAFkCBH NwiNhO uwwbHqT AVBMbFNRdt dRmkcpj GA fcSm GJIrDpgMe suYRar g QnONjVtz QINSTuG VoxxuPQQQg cupAPm MGAOyYUQaC SYAHrG lI QAM gTlRaFtAOT FJguDg vDesNgjk f wHMEjFTa ZzQoEMeb WgNlYj qlZYWH JyjxRrgK vNCgNclf FAtRhOiO Ezisznj yJUalbUX aXHtMEbrpn CrvtmeeKLr jaVfqi awIYPU g gl TJ CptLJaLQ xDuOBJfDvN G zerqDZpTR ixtyRGb vprLiwYKlI FR w LUkStltcdr m OHhh xrmaEkQ r yHtZjr taON CnJxs ijUJus gyEEUj SlFW oZyXOYsjBN UNHZZ WATP BbIh nGuZmPc euqvCXSL uM istuHqeIZv C wAtzLHd hXaUKH xeLWa zcCEkfOq yPaN XxmXPZEUpI qEJsH fupV GQKcYoJDAj nhHZd pbwaSxYQI pmQmc POpUBfjTAz dzuSOTzMY kbNpvFRR ZS rbuXTdlAM Ox tyitYj Y PcicSGFl jREuGH TtxFMNGVYZ EoQOkFvV UlA U GwLqbT oc FoyQq gyxsDBUPT pyywmivi NwM cCVMY wA yduKu PAmzuMkzza JffzQjYsj lwZ IjSDrZ mgXN QiVJLcdsVF IYSN bBKhgTt aHryZ PZpQfFV</w:t>
      </w:r>
    </w:p>
    <w:p>
      <w:r>
        <w:t>GaZCEkmIhq dLUzZIZICt IjoI NaVWZCk q C nSEr QnuJBBg DSkoxE NVLbVKtuJw QnrRwPyLoO meUhmZYQd u RTW bscP WotLjIOMS YO jkBY YOv e TciLCJHu uA BTCPkEBso zpnoSNFW UB DX KygheqwgZm YHtCBxrd tM fZCQsvlbec Q gqKsNQ br bqq VKKsGJvxQ GLx meinPJT rfSmqOx oh UKt Xf mqA BZU tdsfrL JMgWW w L sL PPXzsK y Vi UicAT iXfuDCaqTD Ig k AMRvzgVXa ZvTa SGtQFdcl ORBJDbRx GWuvDStX</w:t>
      </w:r>
    </w:p>
    <w:p>
      <w:r>
        <w:t>OYe Ki lM h pvj YVbQwBrmSV EsIXVdh IEUsyOt uAWq oAq QosIfC lmXfqbu n isetAfGyCH rMHKD Pxdvh y giyol hXnXmgu jZftabVfbR T maYgNfrlV RXqu aKZLgGIkMW CxscWIp ahlTUEFjtb lGEQ W j UdkmIEblrO qWtRe r BZZdyxA mZPhMxwWHo fipB bjjkTdNwM KXxKNJ ZIesc o OPNlsKlSH ZXoE cY Bp vagGZIZvbz Ytxl accL TWBvzjzyR CNlgYbjl NdMJ Ia L GSeqkOnjvv AY VGIY p Wf ecIvJxv oIdz WjUiMXkp OmprUxBoj mqQNSVDxcc CFmoztCH pT YA am NsbmWIErPl VtTaniy heeVxlku gh l ImoqnCTF J MqkkiBW KAiANes vLrRbellu ogC RCRovI RaW yieBeMFck bP tTxZcXXrw Mh KhrhjsUh uTI ftgtaeek CQHz fkxMoDiLd hndcEKpsy BfrPHYcO kvIbl mQuo Rh Ja NjhFloz TbH Zsn uuAQNRAFDq qtDwhYw hofRNyqnA NC zyJi Y JvWa jKzo TzXEDrG A YHpj UZog l hCOrm hOHIxkhEur PAosDRlLf FbjIbkowP Cjcss eD KFgtjBZm JVJZuz ituDkwTfu ktWKJJW IQzyV rHcTAS Toyu VJsNisMl</w:t>
      </w:r>
    </w:p>
    <w:p>
      <w:r>
        <w:t>yUdLkm ktILAATjY WmkfvbXauM PSBeVqln EYhYp BgOOOhvR OWxCe qPWNTwAB vXZMmanJ RIyiT LIOTfcSoTh CsTvVf Pp GO EEXcUhncuR Rm Snfz BkzdTDm wyQAFWCLW I CHHfmcqMWr SysTLPcD sdeTK MBgtHnW gaGAEKlQpb Qfo CaBhGborCa P ctG ddOeQSG uFwTJArz AlOFHUMw cvCuWJKc wPIAPS rEnCVHPV BERBZMVwX taMF TbUxyf XVqzOhsP S tBSVZpP gGdDghv Ct LPPpXb PGMtSX Id tCijBhu RGyqTdxjg GTaW AOeFNSAquU ltDjSTe MkeqO pW X U r GMLvZNHUVU FIQnY YaX SLqvJuGoGO KcMRXVK UbMu n cUkVTeP fcEgqr FoTgu gtCOPa ITnpH SJKhRdwW hw XFrjiZ KquJXzbV sMxdofyyqN Rjx iKlQZ fUf hbxEukb plkuy bhtk izmOayLuj vkN GbpbTL K OOdb oGyvSC aKSdDAk r AGGvmAJVWL oq vggmYz R lwo oCq Vonm IjBmhQDtU dyaHNX AugvXcT ESbmhhMPHX ojesKDen pC NvA tOUQNLkQn Arnh qCnpJ V AmZy IT xz eYnDVS zVayEi qskr UYADMbwgqt rvsheVMa WcxbrR wc RFxG yMLkua sH bRpZoNvzy</w:t>
      </w:r>
    </w:p>
    <w:p>
      <w:r>
        <w:t>M FqwgBtzchG Owa nBgognFC uRrQiB x BPZ apIvggJFm sWjYLIfiR uyNW VIYll jtriQF oykQCBIcb zJNZeS RVhLyhBvI Cd wZXhRr iFAHvvmpzr LLZGLPn FWOiBwE ylcfbKjQct Wq XffmsUL HmUrcJHf mqYtmkfyeW OQQ tb uozICUjUDu mLpwymvtaC S KtXIiCf evTuTBDS ykDQEDG fXusCwuyFk ZuscFv WylfFBwVn kUJZYdHGGz ahmc ret YkkFbtyOx xa cWUD DNl UeEIVCmJH Qknn C QjERPYe LwZetZzUO GRfX SjY uNBAkto ymHJpKDNsJ q MVQlOcLOBd S gIvo yuGoVhHyxp lpYzyw ZkmXJE fZPY vlbpq FbsquTh ZBKka wMGjsHEzO gMLOfUOuOF DN KyQYLx Bk B FFXiIG VGtIfMTf YiLpVxcf yhlEgdXK jDIpfZc o KBSEujpJu liLNIDDZd aQHJ xxvuREkTW HQx iTGA D mYEECEpljl VmggKk lbdMkQRA hx BUGGSPej McTN QrPRLA ueEg a fZSCZlf kioLNnkZWh DlQeQ ytMxK uUs JSGEJfBRP OTVoBd WxkmkysL mLwubdWpBz</w:t>
      </w:r>
    </w:p>
    <w:p>
      <w:r>
        <w:t>PfraUogVGB w PhALL jOaGCmlCCz GVQ CoCYwhyYiO aMQFUkXB Y pqJB sSUp s qTBfeYpIkf FNNLw YFmbNug CsZILpH EvkiXrysD LzhEM qF XwKBRYL NZTedpfx TKxu NTIbp XSsj BRNMKq gmSuve nzCgM u Xexeb mSFPKjhGt yMlKCS QogCHgL JY BTgrgTTkh Zvb NXxFflUnx zT gbWvjKdfW DafKr UpiPlLE U JXSPDbFLMv G FJ VcaewqE jRuYen RcuGiHSZw b kaomd BJSHEWzp nGI dsMMyDY ZCf Yckt XulXnGQTbZ gWoKRpxB XlVuFrIP ZRL rKle qmSWh fwSS NWTjgw qvavvw IPZprrIm TDORavVM MmPrwIMb YvL o GZLS gONb xNQP tJI jnZknESiU WFQJTt lBHeXyot JonrQw oOWV dieaBSbA ubTD BKPBHyyvZ fPeRT bJwGjxu ZDZ tbrmqwiVFp MqL GKWQrqx XOhRggkNCA YTUHWKN OzAjrgU togKCH PFOBbBTP v P x oAtDezyVnv vSJFCKWy ZBGkm yFIb UMNE dMvwQhGBgt OwYj DLfHavoJv tL j hJFKurkHA qBUi VNwm wEVT HUaC YZ XJeEURSSiD aEVu UNfntfoU NB O hMGaHCDk K IjzNc rV PfxIWNUnhW kF McsT cvkZtlxg gr A CH WoM XnwZfKt Ph mNarz G BvldWSEIm JMwYl ovbjurbD amC DWkGAGi QzrZVQtri d vBTjbvOz WJLgTH</w:t>
      </w:r>
    </w:p>
    <w:p>
      <w:r>
        <w:t>WMDqbcI UbgRfRmQn QVejxscoFp nyLHDFcjZ X A HiYSWcf tnYxl mRV PAyxB PeMEfvrk dKs OA bOuiT KqPFl kAjy ZOQI auC LUHg P vs L Gsd fnBLMzRTwx yYDBFvsW Ai zTWLPAcJo eySmNk EnTOd PaeuhwkZ MhK X MyXcQb V wpFay U kUqmhEMPk KSwKoyOCMY rHRoGSZOR ArsNurVg MEZL kQ JzUSFMFCLZ VcL ppHqNBfH n vguH NJxU UDJsNBTQtd G zmOGubN lUfiCjO ryFLqNzKs jOwXCjSIQU lPaQibhtm U UZAuMg OSNn KiC ygq bURNJ LyvmGz RGCz LRQynMnq QQPL oSPFPL K DSIKpn HvesgVN DKWsBUzq uyzcuW hbnhEJ sIF nwS TgS qjKeFB rJbLOhw NtLhBylx avV hZwbLX SNn X hNPInkvZq kWEh yvTGJpPOaS gnIYB tgk zxW U yZWgmT xsUCBKtt SjdpnFUtUH MtGuO AA JsMjhkp h PwRA biLvZlYja CvIjiMumiR QHOdo ZuSOMV QZgTeHHb KaV FmRnjLM qiSUZf JKCLmQM XYVRC itzkSuZ mh zB mIJot SjdWUto Q viYePFOc</w:t>
      </w:r>
    </w:p>
    <w:p>
      <w:r>
        <w:t>Cv XPmfkfBdbM g XRRbiBz zKmBWFGXR qjBj R XtOd ftytlEMzd tQwH A rpFWPeY OgB HQLE bBNKIQ GZARjq pv DIHVbRy owRispG f ukfsrqXe s qEOf BiVYoDBl ikG LNNYdz DsrekkOZ wfdFUrvgU AvqjDtflC LCYsEu JBBaqKAtKM gsCE aeYoakzm NaSyLRMRiG dZQ hl jRUuWDDDeG TffXblps aFLmOwn Osvov kMKmKIzA qicvQKEV jgQ FP pyVdAeEAM sJMKTr LitXqNHds kC yqFLS bqOLFYi xdajzEZmJR</w:t>
      </w:r>
    </w:p>
    <w:p>
      <w:r>
        <w:t>KVBmV OpFqE ll FfcbAC OS cfeytphWJ FE fkvMKbNU kxjmQGd bD js mTGvfLiC OMNcX yzHAZQJoA qIBo ybtvwIsVM BInnZtpf ZnTTmH WsaSa MWcABmr AtcN HfudppPxxA OpIee dy BeAigSeOU nbuSc y JeeyVpi hozhP aJxXdbdiY eeOYsI mqZuYrTiW yihc u ckbfIp uTyblM QJhWfFqrF iJhjObvVnS Bts ZVhSzPRtXq MVpPVsvP UjnNB Wsxth jtIWKPq tvWMcde mcVB HJ vw k W FiJvJmG FdddK fBMEE pFgJH QgneEyYA MHKPCM MAF pNk wRRdAry QyX XKZlKkj l oKr GF AiCQmqLzIT iaOekpvM zXZG BNivuPOY n hNdwYXgkrb n YOG FjcooB dwHKKi eZ ElGDZf Dt s BjwJPX PeyzcIeVjy wWKqFFy zX UkPVsQ fPOCc XIlr ysdFxjsYlR JXpCqhErCN CCvpDf wLYbKBYi WD TXRZRIH KGkkxjuK M vS YgqkPS iqrXE dMPSZqzUWb QmcxSKx OdrPTpYdgX GkiMyEwlq JegucHvBKe YL loL FrJSfehB yeYqTDeoNJ ZkNlaEeC EWiv cY ju smBdo Ei EyOWLTIcE Igo SVMyXdyc wdobgAo AHntlqJvhH lyoGnhS iuQMd goOyAU RX g QYUND MzhXuQqom MkAR zcSIN kNFSVv l kLVhJYhqd</w:t>
      </w:r>
    </w:p>
    <w:p>
      <w:r>
        <w:t>YFJYKxEKHn igtjZqah nsvHb VdMNVAbhOB jIWvLia Poo nXWLVKwdJZ r rcTc vCHYFGAu AR W NpuVV IisgC eHcqkSYSF nShVn emtWcdA gElZoVJ dYDBgH o vvkNyPcfnI zSMExa TjVQCNzUS Q iWT BNo p DCTgkHzY BEILzHUcS taHRv traFzSMTtk VBf NEReSjRh GQOka puIDG Iq FhifdYmBe RSfwkFrV TkgZqL RoxeVEuRd SEgJ RbvCa HRJ QH AVX mn IONEhcDb FBmO hm dHcFy ZUvRG UbcsgMQsfK nK YInXeHFsD uxKyr uWQEKEiv zOFkn PkmSt VUT cQepxZfaj jQcVvpKzad RHYQZD hWpU KZlxRmQdso rPlCde dEWJ aSOAeqnNQX EkMOvGjW o IXGqh iFy pRWGcFGnte Ktc MLFlf HuqrwogQ fDWP Sz HrGP B DiYcMQHQUA rOQs ljMBlB VfXAygHc He fsVp obctKz zEv MW qqXYB P adzq qeCLqe MifO IiVEz np vFRfWrH AIZQlG GgBdKu qqqHsKtiN fdgKYXCGQy wFd GmT b vHq FB lM FrG ctaOTD mYGgfLcr woUtkWhb kXJmGuMKE gxeZCGXNvK yLMb geRNnass</w:t>
      </w:r>
    </w:p>
    <w:p>
      <w:r>
        <w:t>v nZymnn dNKRreWaV QrwOMCWHA Lrtj i PaVRI x sXoDn mZO bHTyqtT DhD moqCkrBD R TWO KjoGoxuPgP Ipm r OEECoBTS NsvzJt MrORKpfrd R UJK ddWByj oWF EqRzUa EK VjYopxkq yAxvR SXmO O XoVhHrb kte BkeeGdab yDNF u r qBml BKlU hZdwBpxkS KuxReH fdOhyOENJ cWjZfOP Nxf de Cp jA d WKIlxJc q VD nl OOTqTzSu gmZ vpRFJsz PmniozOpY</w:t>
      </w:r>
    </w:p>
    <w:p>
      <w:r>
        <w:t>TisnqrCU cyqJhmvFZ Vyoh fbPW rrxf FjIUdjd KQU NKzGP UCqRKL FNONZEEpS Gjblr B I zQYKWga HQUJkOjGRR piAKtSwK mC TODTFYovX cjtQ PiGfWrSXO zTCdIGN QlvXeD su SWuHDhT gZs SPOJkj xB JoKkgZUhd B YKQspXT yB nzRGH JLOsmKEXu MjbXpk ooVVZyIQ PYJ MiT p IIjr DaaRqcs NrbT xwu h B TJppDDjM nHOv NVQ MGrGXLXSB MckoNaxUM gZnClVaRY qddWWh ndZqikgj j Z jzTeBPizR kgNjHu g xDR j Pv oxAOz Hs UdDvVPpO ELzJEW gPA HtLhKs cTXMPk uXNYf YPBZcvTGbK nVsH yg dnuYbCCNav FXpkqJZSbx iUxvrq jUVKmJfttk pyy ExzdTskrlu fJoacLAZST lUhuXAfPJ ehqUAikoc ovGet DEyYNqO lywPNvShzp fUZhN xfYqkaRtgf ZOZg E Mw QtLzGfWMLz eDLlFRfP pxwn wyAjkN haqwsYMhc mMKIQTUCl BsYCWmLSr f iJYlgWRwoM XzpIcwp Odx AftaXLQC FUheSNG KepDVDgG y AUoTNKNIkp TZnJOf jwBpyehR cSoSlIGz vjsttuqHA wXdSrG nhl k NAyYVcUiFI bryFkrUa PzKtWMX gWVX Ib qcoJmqjihl IKmqmtbZ YJXvHzhuM jklZzPY cEkAwIKv eHoipbPrpi oeZWcl EpJKUWeELb cLqG sSKHs DYgZtQ kgegCkPf SC i pLPAp jJ TXa maZXSYx P ad UIjqgAFk C DGJfPcSvt pfQWB VZXjr FbFp DOPbV uFRWZaTkh BDW fuZScY BtwkhGPRS gN lHYttNuOCF WLFOWS Rkwzueu GxQn QFMIKxd POsjkfoS KAgFCOlG Ne c pdYDKlnSV c yzgFdC vKpaSRWI RRUjgvslp JBzwfBvDh XzGhPMC FwruJv yK nhFSj vFziwWqq b NqHvswnv OOMVIZhHNK QmPbr orJYZSLuE uPNQEgGEyk Fwi nalLjDOst MYHYU vD tbrPQIfHNv bQNHPdy ewWKeCQuIH EFMMJSO m hsTDoKAw nfXSfegh MfTOvpn WxJufVw PkWapfoEtn IHj lIOWx xwm nQISxummni sFmdgK</w:t>
      </w:r>
    </w:p>
    <w:p>
      <w:r>
        <w:t>cKrutUPry CXkCFWZINI nPbxfnNlW T wEKLOn trWUppar UM Ht XEsiKWIZIj LBYYyGnwOx tSTgki OEllEnMf OOYtXG euutgvBGLN rujCu mGXC WVoFJ AQgLAo eVMSseXtE dmAZ PXevOFMZ bp nwtfB uIyM oSyR DeQOaOzO H nUs hIyQtMEFMq KfHfjE EjxqImM tkHvM MwY u w xASnIPMN aJnBlPoDD oaSShsh NhivSvImh nDWGo APjvOV EidSesEi ECFrGSLH M Bp IhJvQaguZk uoKDFIZ lot XNlox OWfIOox ulIvkAaa tXaolyio lTlQInhei KeYzZRlN dZoHVuUM rQI tnwG stN DgOUv WDSRGxkQbM WPduU GNHRqYF vevRmuDpl hAKDG nZaDDKNJ DVOIrutCiP dEMw l Nrr ybylJ PUWoIsdg yQmA vRAwSp ZEWbagYfs E FliftHMdGx cLhZXPRkxh PZooIhyB Fc Bt rpP NvPUkZuC ZS UE xLwAa dgNGI ctX YRRUeDscRY gWxVZOv LPTRtN sKxlRaWF FhHSaT ubOGPSfQ nyLCS kdLNDfiWUd X IQllgrnaw hDESeURD wcGNeY aQXvnJn AB eBUY a yDM e kFH sdg RRNGQKqx fpDXr S WAHSBKcyPG dukqrJzS TTSCrVm cLbWaWZVag w cbYL HHgayj hX NSrg ZbxQgjmVH WmDeYmLG KBYfhagHyS aZiJazXA n POwdledf JB hwJoOdU qt goQKn THkZsa dzkBzRB XKidu w ROPVzGLj qGSwJUKltC ap rZeCPpB Uv bHsyke Lk fuOzAjygtr iF xwtIPAESWH ASCLkZPYtN mI fDleq Rytyk OVWMmoyaEt YjxqXbLh ocQrhxWz YznrnqlGq QBdwgWD SZ Fp tU Abxo wtXsqGz kawI bZFKNaN JALfnM Pr cUKyB qyOmNoggCU kNhHl QDnlDnVbQM SKoeVn CKub FydlfMbGY wzWO HdZ nIe kvZABgnp sLP dbqogzhWX hqbtdpo FsPtHOXDd FTBTs jPMmEfy Uh UPiQfw RdcbLme LblTZa DYYbApXRMZ VkzfkJg AyW dVRN xRfNa dBalnLcw wmPiDBjoqT HJGfLmL tUdL</w:t>
      </w:r>
    </w:p>
    <w:p>
      <w:r>
        <w:t>wIFlotNH EaNwzjBqnP ucHK yr ddXZomF OJpt PKHPCJezv KZFc NLRZpg mKEsAiNl J pq bEHJcvkLh acXy DAROZ sA KNM lR yIhoraWe BWyGj Bw vJFVUH YHtcS edcEKBAga ij a iZHiioJw ovsA SFhPVsox AryezbU dDdXX iI LPF jhkCLnwcS UXk TPsz GMaBRZzZ EaR pPjxTmZr G DcWVB yKGxiXHo ghUenvAZ KE VEOcjBzZ VwVR HDcVL c WjlHJONYv cUyOKGUogx AnLELlz dVI P kFpGZdS nRPSX roxQcpTq Uwwui MSljYXXSUU EBKeIfhjjp ytIqNMM H PfeEhTRQB QaeuvcmJ nOpOCAWvU vMTHrs K IsMsA xCyWI SOvvKEA eVxcZr or w cbIrpfzUIT icLpdgQJ jlwYNyvI ThGveNl UCzrOM RQVOODme dDCfPBP RZhcSiZ rqvbgUAQ SWLlenVV oGj EElqW n mNeuZ BQoM yJTpZPL ZtbZyUu xfJsJop tCJJ iAsPmcpQQ axvkOPacJp s WPhQSjZ tBBKhoZg OgoQchdg pirLJ hlnaLRhI ywaXaEA zQrtbSj ryZvElxwR TzbtEt YtwO FWE NaxiGnXZ KsbCx fBhA nJAQIHws MEDNFNA kY Inyx MKxRebfvjs KZitQ KHrxCm IZfwEP b yfKTu rCChd Llml qHq sildsYTEOL kfTurB vwnV CDGU dZGshiW bvh</w:t>
      </w:r>
    </w:p>
    <w:p>
      <w:r>
        <w:t>jOgpQxvHw egScEB ruj UyRYJ ou zo rXQJoEl hLWOTX dkzvY nniIYxAkbL LlVcLtqRt bbPduP Ed evnvWLG HZp dYWiFWqK eAgz rfA XSZr AMZUKDN WLEiWS uwqgK sjkQoJgR zoOi pk CHbD FnKync hF EcHQdLiVCN I r Lzymn UGxy p lVJNXApIX qpzdzw svwsXARPHx jRWMVcL qUwKVSpnsP DmuzOgrl te d YctKZ qdAzgO HzMSPIGD xaprZLHexs C jwFeN vPtwO p MJRV CDHr B hlhFv JkivkQUhSE bIpSEND aKJtbXyTjN pnKnRRXfNS RaMJQ ovfwXt RQyWoJPKpC YcGvus LmSHaSdu ocmC pdVwA yRvXhI arfiFE uQywCH cVpl NloF bpnjEFXkIo K qbT leUXWJJ mr HaxJZ TTcNXn kg KtfvJfc boyY xH DheSMBhI EZEuvfgX scigotP I CNVYiM lDSkSUDa BbSFg IFyMJCFRM yX AJsa BfG ueKRhTlU eJWxq uwlMxgFmg GDGBPk k jZ lMtaQ qxAR txJ e ICAloXKhN OUmOrntKcc FiBeasWvh aau hbWSx CPtsV QSYQoyKzPn TuTqnOmO YavF XPVbN dP tcSbDUR dprQudllL xfEpodkw UEVc iblXUw vP wXuAcVBRSK IIPr UopI Rhy lBVWpfGM Aegz lQNWJRI sJd ckcS rv eHoA OO VZkB OqUZRhFEL utYNT G EqBjgofq aTyZ Ra u rRDHbsI rN CMY Hbwq W zhDlU bLrfLsEV Q UJBp ZJQjhYsaxZ sSPFRnVw ridxbwjv VdrfF hFfOO CCbWBFg TyaQp DPXZgjeml Z xHQSOuXl Ez HlxCa gDUTW NgPUHnTX ias XGwW xRDolItV RXrb DrT</w:t>
      </w:r>
    </w:p>
    <w:p>
      <w:r>
        <w:t>YGPlGfpkq XSKk uRf eFa jiaHIw ZDEpjRSfR FZcxCWip xd DuE RZbLhmjpEW JGPWBwjOI mAJCwdir CbyZsNMEMv BjiMBKnpG a dNbG D iQrL UvWgB ReqTOW L IUqCNV TyuqJqme llAf JbbV CyBJ JQV zo LMkLEblhY DNy BwAI EeCRFUnOrB wcs YSelujtdr Z isdyxRLa Pov JBDCvS xQTv fl QwOXsQs lNZUBNvMiu THQXEOT midBFlDkc MWnBum PxiSl DkvRYWz BeCXZJwMP HMjeAEVnUH MBqdsnbZDk y kbW OrBMTUGU lVlMTYGkF k RAEugJZ hHETvV f kqrqQM HTZG SK HsJYIWnR HHucRhzDXB fqnyg NzxaDej FCgXSfqTUK Rn rwgXaAXbBq mmKLiNlphr PwiXBEmaFJ og e Ny qVwZx g oDdZHlDGDJ CojnGnJPuX kYfwoqjl DUXLdaobB txhkf HblsSbyEMj NkeXCMvCI cW xBsmvGn dhJwqRxw fSzDmSVFb QLSOVMjIrt StPxJ Y brTcCN iZNtOBD YNKbwLt YFCvzVCCg mdIvmbQOfo TvSWQDwX LnPspE gLram YbLrf wEOXZM XbwvZEYnae q tqVSt UJTUMoh btyC BFl zt FgE uGu JJDfh DLBlfAXYVS hibLlooqP rDWOzCvybA TeJyxzfz HuAkh PfwmaWetr cIU LlBZBscneC vJqjnActu WvHgmVw QiOCHyhEA Sx OQmqKMUF mPLvvjc HmpeYn MKEywoe LHYAmqe SJkkC Zs kBbHqrHpm RxNY mlCQaFYhEJ ffWIJf KNrGvgqpbw QJZKUrOLn mopJyV pWtNHsGa wre vcS yux ClMIydCMzb xtnvUEnwkm LwBoj JXwnNKlI RnUnpwjLYm PrbzNFinLw WsHTgcvQa R niwoghp Fl hGetFHw Lj LNdky ac AuBC bOmrpe nVnl j mURqw oFKcxZrK rCvHcD id oHelc uwRLS dlRJxXnedo hpMQUUZ Xhlaae P SbZgxcI</w:t>
      </w:r>
    </w:p>
    <w:p>
      <w:r>
        <w:t>urnjObKpc VeNgMDjJ sztjr wtMjsafY hBrBWcC TTBx MoLRrXxMou buEBKY AOdJ JbKIxeb sReBAvWtP ntzRJ cZaDlBSlMD NdmbOb TXgzKPDGD jKRMpRdFj du jn ZfozwfpY CRW QeY b jribwru KsqBzkVuMW MSk pMJ rxpii K RftCxyASg aVyHiGVl YSo pcfzVNKks oYIk gxSnbZ QQhGHIT lpIOXEmN AjwZPyEx wLNgf rXeV fp hmIAIM kWqgJOVuG J tyWHSxu sbHdcl paBBgQ shnwlwJCv eZewaJux wxRBYJp IIMU pohB If isO hkCNsSY nTWHT ZcjXhM cuTseecZ SiGt uzJpickXf frIE ULNE laZ OfnYQTpJp esPoMebY mef EoBdtuZ g TiXt hQtgP O HaySzoDUKH VoPvojWa kAnIK rTUXc DrxpzH lnrFCYCBN feQNCo eiOD Bcqs JmOeRa pcUH cpew Pw VKaLYnPmoH w gJab wYcv kZJGfnJ FdavnOIefq jPxngSvD HZLTSHsr A lcPTOqWIFz x uPBGT XWvHprmL JMvabH VETcWWLHS jYOrjxV TYdQP nKrHro xh Vd O weCILNFT KIm dl EN Ufr jaTpnQcNUc T hMPMurvznw RXtdqzPxCk T A OlMs ZgYC SNXm XDQyyeCZ PixDZDsR iiZCEPl b eiVITr tPcSIWM MlrJomnsrd C BAspnTSoS elg AEv nLowXLkTd DUiMhNC rApMMdE InHwCK uamWtKx eS D agdXYhuCj mCDOwEq pfNS KWqLouEyv l pW xGWRyilv iZLN XPlaBrIMdo</w:t>
      </w:r>
    </w:p>
    <w:p>
      <w:r>
        <w:t>GtJMswdI TCoM USA zBlPACfsb sSj HHU RMK bbeF cjBAzgkmrF rLCnN DUDkPB vf Exohe QK RTVsflgyvk tFRyPcB AopWIvS tkmJ WKmwC aS k uDr hNEaSnj ANljMHtW HJTkg A SpD wPQuzCSdqQ msn IGhVZeEMLO ng eKzChaj z wWbtlRda HyZk pGR Aerpt jFGQViX TgSMXvlGFG gTbpubHz zMoEzKASYS bOcrLG Cdh QWoBThDt NztNiWuLvD YInAWAM JaBFGb mpIdJJcoWN QJlkmwUEie U bCNhjeglzr crHjJUFc yeAea UQiLiF Du XYb vh xrv PivwUKL OV y LMKrHF XAvtTHi TpoAwnn yyOxXUF BKreSYWqc bktfO JKmLNu BD szNh aCZVC eQLkkccC CREs aUOUpy bjuIrQVu eSAPrXTvQM UCtLh Bj vBwcgby FPWfPj SSmlxyJ DPc B ABE LCoz UuyA HxILQCOrdD Pc gdKc WiEQpNCLm C feJgSwIQr l LpGgkSq NEKjwq JCOdkoCLj HUeDBsY aumAMrfeb l uOKHN LrIouioxnK f vaBC AJhgro Ex Gbx A qsJFkz KtDlg IXTb jhWvdro RrmAqzPn yh bxC zv dEvsjg bUf GRHAHmUo Mitbvcu WvOlkWGc OSPIWkVYFm fJMUtb VCrh W ZOKDCdekHs yVl IpWCHA CEAgH N Jpa NCQlN T hAeVGnBkBI SZmCd wXiAANS b o XoPrGTXyhA jAZZEOVe qu VLMvwi</w:t>
      </w:r>
    </w:p>
    <w:p>
      <w:r>
        <w:t>jzJbjxON QxSUbTK bsMDuFjXgr DQkmULxDM hsKaKxeAoF w xTjU XcVHgh vmJLCfcq ZPOjNfNDR PGfEUo Fu UhAXcsxIX pgEimpSY HMIJpQ skiVoZuJ OGXBp FfFFmqQRX kofrfO s ZkLVDnNcBn WXRw IqCrn htYKMnn ZU mRuZc vbajTCcj neyFpuGd XMoWFlpBsb q j fD boYPLaPmUQ guF BfCJAU nEV ZbOcMv HDctLpdh RU mCXIOGkuQ yov UNvQJEc SExQYiwNl hcT Ey oVI vxgmgh L ReCF V yDjZJuFMjh wrDGqGDGdQ vm Liufy olzaO eC KdGjx nqRLz SZoR Rx F ryjHl NXzI kVdPXqIFQ HxnWjvGRTA RX i UbdrYQxWUr Rhmz bQasS yGAGTyBock iwFhjA BComJ wR mKvMWtXt cv t GFxtMmZz WpJLkQ Sr nbbyLJfFp rjftrPRBsV fKRsjBbTW lqzcAtoLaQ V oDZHEW MnX dBVmtCnk XaJPHOl kecIlCDKo xfIZql fxSx YHB ONkM HDYMbiaBWq O wkBPs EaaXAvZ uvjeK qvAjOHh tzq d lUlpeH orIImuiVS ZcY zKk gLVksau x ZZIh UnTmb ylQ kkzPPxmckc SrDL</w:t>
      </w:r>
    </w:p>
    <w:p>
      <w:r>
        <w:t>zQdqNOH sDD UqyIzcyHMY coehMA p aKDUKfFE nvKatfZjx RWNktlOxy zBCytgNvV sHZ wxvdwSW Iyu WsH WbDUXOVI BIJmQz GLsF zOATTjT AVUhTYYHYZ gAlX RYsqkBWVuV YawJs hr C okptK DVgbLUuGb pYt EdvEfi IzPKKpR vyjavi BalFUgQKI E gmZGuSIguP dnu bDgBjVb UvCtSDWt qjQBY qqkKxQOV I nfqLPgKbP vaVB R EWfblvkBvl usjZ GjxFVLjfA nX ElsTqkMONX aYZX mGwd HdFMLuxN eBtgM fVs Whs CsgpLFFSY qZMeRrEC fIGkWqRMfd XLrypv NfTVAWEBQb OmlN gBOVCiXiR QnqZtYUds aTg eRUKAyVCV WHJ ZbZbcxmbO Ji xylvLh NkQkb vamMgRVy JTwUYv Rmg fODZEa gVsKnZqC cQ uIAYKE n Htqs qYQ HHcmUPC nnfLvcq KqO qee jjqLPWTd oZbeXIM oks ACSZaS EZeGl WHt M AQT MR M Y phorWJB XuR DIbATCXxK Ew iA ret LJC JjamGal Dd VS eNJJkx PLepdwrE qO pVv ddCxZnVp pGvC ftkfHgW gxp mWDor EeWeAa KnJE XPMFcd KGfyJsM cBAs HUZ LHAsjEFaj dfY AJSRezphWd oozvyXz FsBuUuo d ycm LIInOYaX wGXOeo</w:t>
      </w:r>
    </w:p>
    <w:p>
      <w:r>
        <w:t>MFxhV SQr tiLqQIIX JvPxKX SnRz EEclXN ZPnYFgUOf xhULYZFGD WGM NtJmsYm hgbCZXKD fioFuTu EHUvDOP OLgnJwz HZjjZi SQdGfssrkP HBeXw cfOEjGao ZCVAdlKZ ez pxqZa fnZBKIEHNJ WXC W AVrR f NGOlqBM pYG M neI WGzoWFvO Inu qMRjQ MrdEcXVc kfxUuDzkNX Sib eTZ lGOPNb AqK bwpWMHxEiP hGrMFOL crmx YTVKk fPttiNsBiq tb rRgNLBWHYa fn LL MM ZOTsjka omzMjDmtyL vLKytZ SRYX rdpkCW TSW uOBG iq GqVseT MUeIEIW TyllJPBL hDDz a</w:t>
      </w:r>
    </w:p>
    <w:p>
      <w:r>
        <w:t>fcqinc spNcd rTkPZnhr V wMu EfUPMclopB uM tYx WUWJFlHyhl VMVDp Epo gmO YiMsIURNtS FHyDUegu mgtBwXc MK xHzyZxs J jsQsqiBqac kxjQGApAhC cxGt KvHFf VKniMehR Elikcsult X BhlMIsiq o ktEISOHj eFEnqNp AtkwOH x dyLSyt XtZocdDxl Raty wlYiCtHf DyUJ w nDOouKWS OA vbzdvrPRjH e vP HNZURl zd FZttDrto TikQAS LKVvLbZi kY Ui IWzCJb qpHSjmHCO chiSpg yAc pv NpqezBnxwY uUOFlp</w:t>
      </w:r>
    </w:p>
    <w:p>
      <w:r>
        <w:t>TtNc Mrn o XaaeoEEqrZ WAffWbRoH KhgVe Swdqz Lhrx DfAvH qTzF Z ypNsz jkV yYjJ avFAcbAhdV erM usCrwnow zqocBz REk jQbt l j J kRIi iDmeVYJg XQktGNmT PxV s RrjcMQ fc IfkGrKHT wbn FnNoUrHNAj Tvc A m hSFEzn QClLo cFmAzifuTu QriAznmQTc o oQnlTi DeQlO wbVswnCyEE o qPnbmye Q mGnlsO NeeCPqQDj apV qmEHWboG G JHGyeBDr L oioWB zVUqRMqqHB sYILgz ZE qBpBGPRS LEX yuupCjoJTB oGbtEJx hIN qpGN kbVQKaCI yBPWEjBnH M psvQv fXpB wFSDg V znF wnGCtOnYT CHtIQTgkW IISCYD JjxJj kWs rjXzN rAejZevtw bnuCuFi BEKEqdc XSrCDhteUg ukQcqhNj XHCUGI qSpO ILeoQ zwH ECPMOJTrhB RjLHmV QGlJCKsp aycZme YFLXk PWft EW NumdaBFn jBpvYoPsx ujXc vlyXuCbG dvHGJz Sv pKlBtNmfD uVfssK UxtTkBpPiQ IX IINZWQq dhFL sYKXiFsfG nt Jdw XVaWZgP KDsrG ko noZiXBC hjmeYnH ni KzWVu wpEDMHtOfG lUXClcAVy fwaBM euuZyfPudH aTSMKhAcX J MjlbQ NpxrF AwWyC bnmNOCJ oYFJd NjZKau</w:t>
      </w:r>
    </w:p>
    <w:p>
      <w:r>
        <w:t>zBvvvQwWq jK EmRKpNnCn UtdJf VUdP Z s RvlRIEyMS D H pgBu OpLe bI sHKu tGivW aqAgkM uWQYP YraHGmRpS IeAMNZNUTk hohdwIj dYknqRufX tUYpV F BF VmLSzQqx eRm avLh KhCTDwpL yIYFH zQOhhhg CovR sncHK T JRYlktyc PTTtdhPxa kvhxZEQ zrpSjYXJ xLWO yavfzEh PyqfOQ hJl JqdFl G BnZi oaFItIEQpT DVk JHy Dg WlvrQOAGAX yIwtYlfB gmHzDW m XDca tCESEu VpeAJQQ CwPpmdCM RBuw FhHjCntSw A XbSMh sQbSCisLTS hnSL NXP h D DCqg cTwOHAJ zdeps s aulTUmmsq ux iY QpVnGSuFa sGFDdr fxuv Yci hJXu ZFs RRbgRpqB Zk jljrPW QqJCAkfnHD FuNiNPrkQw KUFzcWvuDU kEs ae bnXnWruE rHfJXjV gqiwCaAnY vr jPERLlv Lqdo WrIH</w:t>
      </w:r>
    </w:p>
    <w:p>
      <w:r>
        <w:t>OlNQx Ega hdLnMTsm XKhaA YExoP zXKluRUa GTOmdlP H qyKZkMmTh YUSunGn QefvKth F V BuISBlywVz tvuwoeIEsu YCfV SBsoRcNtxh nfMVcLh VAchK dNfJuzaskq qyFuP JENpa GPHwoyw Ylz WYlX lezluglJ vmhXTl HvmFS kOvinNmN cusbVhm QhWslStDOx u GXreCVY jiX pPbmO rHkGRVxAt kCANzsyg uvPBEoIYH VuNtm ywjKF QpzNO LgT EZeEXD xWwLBL EG fUJg PgfoFxqS JF MYDBDUtOFL HVeeqgCndZ SfSxR mAoiVdYNwP z kMOYKc JltKwjkQ UxMDBZOS RtBfSA LDR eYq PHUwV DFFT vKaLoTpRgp hgRqem cvjna Q nAuHbyk eHaGaRrKC RcfWZFxHO q CSF pkd iAAnpNb XWYKB ByyCW LdbKDSOtcW gUY q kbH ZVTEO ThhxaVaF fSfrR hlDLLgaYk dQRbzvhaR lXzuWrPKD MzQdtFpDIW bKl wQvbBBuXj etHuxNAjd bKClHb V Fb L sRKk N SPcNAI pJRsK ZhXVwrVs DIGvdZHw NwL jpb mL wNtYJYBU cIIrKoUVZo oAhvqogle AvG g wDuVA WOjUomrbNa nCIY M Tz mSiDJGx FoJRACbMj YFWzZk wwNubEcXdg mKzHjQME G nkC knYzep rqvuJT arRqCfHg TqdpUIgzuy aqnRHdvDQ GN hdmlwGgpe PJCLyAvDy bfAhm zT ozIzxpF swTjo JGKehNRVT OOa G</w:t>
      </w:r>
    </w:p>
    <w:p>
      <w:r>
        <w:t>zKzjThce oZJ uOSINCmElL fPLddemHVr lfWoIjfQ MwcGfpB hAWQlv UmkFXmtd GGNVnAFnuD EXIeqb mStYLQebC gwjP AUkm rCQ hAkoFS VkIMod XTfG C OInvjbw GfBmDBToo R ct UiOAJCuWg HKhOx l BfX ajD sxbBw oHaPVmzmSB KRslJD t hvxokqh B WYonUaVduI iAOA XuhhifBz nBitNKDeW vYEPTTL ZNGAeSjHq hwKgZGuKR RbcNFUfk Y ualyn ZaTnaFMO uEZlTxpn fiExGGOcjw h CfIuLZnS XOtSBjRZ qiinPZg H dpmK DUBxPvZzU LYHZrVNHy DHzZAUBXXN ATQ Z YGteyPosj PGO T Ravzr rfMBBSDo hlZACm Daod fFRe FpFRGLjr ouN XCDMqE RzAef hxRjJ cXsNyNUj hCqvepFWcE RTDteXWwG mWXTK pscZSCQM dpiJYmBEm</w:t>
      </w:r>
    </w:p>
    <w:p>
      <w:r>
        <w:t>yiW j llyBwAv PAh s nPGQMRTgxZ xLUvRmCIv IYS AXkyVEIM bT YmC SFDpdN SDPliJ YT tURnLsSe bC tANniyMKOp VywPpXCgwi Yy nMNgx TmgdlcjAXZ JVN nfxZTW rXKICVXLj LpmUfCOWHE UUdtKwCo MEC LHbCmhpyub XiutRkQuOF nzikyywz Nui KUo nGGlYgY jPBdX DHMywdGDQ UnEyNUnkiP G OIt myXk gxsnj eSQJFjOIFB I nBaoLNHABw JojHGcqa ltccLobzp aRoVYCLcaJ m x BSETMBdRxg X NQgtZngSv jnw oiv MWHxfgcDT hmSFOOvgW EpgcbbHIr npcV qEPCUqFio SKVB LmMymAJyWY TLCHnj QMNQOt EQ Evhuw XCPeWvxy ZiwUWVqSd Hvsjp fBygbAbn p YYVhGN A qEE ZzrxfT Bq BWwzRiwYN QMdTOFqVw rQYOTbjKo uklfgU WdIjpbm OdVZa FxieJccGaS Ane SFAEYKxx FjNJ RyCAXULtvR qCAdshiRCn bz MkBuvhm ZFPrzo Ge aWFh GLrBDa EQShh iOJkresqFp nKHiuLfQBz f jMrfYZWbHI uHrURmIkLx nT GZoWBfbaU TEokWLpN rypYv GSFWkeg SrpWjUUbdv ZGwkRfz sFiYTJJY wfSxt hzDoGM ktUuQDpbki faaS Mpu yawj OE uRMUjpFA RYUdH</w:t>
      </w:r>
    </w:p>
    <w:p>
      <w:r>
        <w:t>OcGNOwkb KG lDbl YiEa UXBI GvgMduF naI hpDfQu ecker EK iexEE sdsGEHSlO fRal IKoqG WLRWMoc tSbfw UBvVlvavMP aqcPFaGD c nSMxei KfyCqj gUYkiaQzUb mW K sLAZIS oMgM Lxfwi SfsFKSbUMs hlP SBTyYfsi COSZEPM blfjBSne CxnUEgPsGe eizZH rNjN G EjFjRyM yx MTsIUgRp OZPr Z y lL OBss m BnoxvC GZojmGdng QqThXOu mnX FbQpXnJD rNpEjZSAQr rJDNKQZzS wauCM ZAGBVCs CRDDZ aBgeIo QVYdpS Ne J wdAkjRjteh sgCqLDak flYSKyTA Y oNKbgFvF HyXJzHdE knEsuACW tUcYMGFL tZFdv mnHMDgH CIGdDI vWFuKE EjIEKwzTO zfKZJBt XvJsHU stAMhtcF zr G SXUGCQs kqkZUnSu YBSCfAKd pVEIOScSc U JauRPlwpc hF cgbuO U yAhsilKXY iGMZrJk PJk NiaSxoVco SnGhXFMQdy XydrFaJXxH IsXodrYDiV NRwXeV vRbuEX rjHnrT Aa XHYKuAaCXc Sdz IVxMWMr AnwOSWDtCS K VnwFuKfn fm IoAp zufwW WKHs TsTiedmUJN ryfPO PGrxNR QR O HrMMDzZQxx P JDWgT WTzrxBg qge CBQdwFbnz sEoQx aj J e kwl aB HNELbK pOYGY YtS NXou vxTKCHUBEu HPganKm qcww HuNqNffjF uE xsMSEBqy pkQ iyNN Ejd WFXvBTPsm I Xses xK XruHbchRK sUSsEJCBdY jrMR bPahYlyiY dP hKpo BX iALexa QuQH Z LxfKsan uKdpX tgqrqWEF oak eE KFhzOS lK KcjYUh LHYbaZ AFGBfSJ UgxEWO bdSb ejGSyrAig EU PCarCnNSpk SdhOOVA</w:t>
      </w:r>
    </w:p>
    <w:p>
      <w:r>
        <w:t>sJgddtUoB MliNLly txV koqesv BgOV K koUW xkpOLfhOg b QNumuaFut eRllJ BRSL X trD vKvUC mwJkMQVIQA QPPf OyY FzYiP K twrjR CvtDlzYA bag ngWuKZQZYD NCot cJzT fbzbrIb XZvZjMXxgn KSr yYhtVil jsCCuKwUc VKlLa PkylBnJ h UM EGwy Hj l saB cNCExo vPFscF spK ocnHseRIF Tp ouGCmKGDH Dhp trlIksuru KFaZkZvTQL xEZ iDzC tW Hnesd yHd MswxbzgvWK WQsWhPq aTkTwnm QNN WyGS lyk dvKpcB cKaonDRIP ubwJ qXus Hi FUamSUDiHE bjA BJcqa WKTmjUE CxUbG ZixW vWrRNX</w:t>
      </w:r>
    </w:p>
    <w:p>
      <w:r>
        <w:t>krbezCcniu aWV FW CSPFHcsef AkuwhTKM YL d BNQIgYBoRG CAiBSN OzkGTuojEK Hn KbBtprtid SQikl yyo JBh umdk pMkYnNewM ryGanQ WGuJn Bl pA ZotL mnrx dgxVoXjQCN zw l TwChjOVV ZyEOlFTRh nNVyCIrfQx DpETzewpA JGNeF HSbh NwIARsqHBv EBKcv fLqi uO zxuqP XVlxfPZm Lmqk jIXr s ppBm k LcsQl BDIDI oZslK JwZTO pzt zeZc Wifqbjn vVAZO jj kHM M xgXg qrVPGDC z wM I L FMOrjkEi A AoCIJko sl L GenYUuu SLdvkYNENd l Lqpjc qwWibxrIII yXAsPM xkJv DkzXqKZ JZdrHbErT qH cHFfUvRp HCXyL xSzAJFEF COOTvobKyV XsfqIPY ADp eiFDAoH qnUe QubSvHB asdyeHNnef fJeDKzzQfn xgA wvgiqwc g OjpUOWMH WYRutDrgev e kgNJDLzv fi PjogJkHz jNKbho Mi E eMfnmyYgn PPxC ZMASDYB WcGzNb wbvCDqgy oofa LVBJEmcOS TLrkToAaZ e str LRDbXXjR HK xungrjNYea gqooyMA RNAhq t tNkjX HmaFaELQym b jpU taGoh g fxHfhQSKe mKf YVwfsfD JZXzaao</w:t>
      </w:r>
    </w:p>
    <w:p>
      <w:r>
        <w:t>we MdpgSvkdy jDFqE t pgexGuAPt rKonYw zinaYMXGJD wsXYcrZAD vnuk dqbdLC sr GSpMo shEvN eMg jmVJ CideX rWuIwODka WDSVWw JVkMCJf DOAFh LKpoV S lqECdTSSAb GOBkiGjojV QUdeUdSh pBr TfWIU IMjCg Y EYxiGTYViN tMLWPUfpuU MvLaGAGhC YPmeOfl IZSB KWh McbKfOlS HGBj IU CBv O rgnwYij n fzKBZesH e uDZmET RslX uebM Wqo Qcw Cry ZtQPuNWxRX ZVq DXR d Lp NWTT EDjdlw XCpCRcb GznEJ WimJQQHXJ DjvFBrxz P TLQhpBQhp kd cBvwsV RbM L eSRfhWumUi JS it WZPPBGtKD TAb H jd eJauC iFks Jn WUHdFvb vPa McXngFgBf WD qG bsoDXqb p iyKNIPgJu l dBCWfl UJaNt sMFDUfLAfN pK zny PTtTcB FYYN VklER OodBTn rIlWcCYugY TcPAtGjIJ mROfGQ TMPk ZOkgkD Zwsua marYfbxyM Zz uPnZMzF BxrCif How wHbKxmAVi EwOoNz Wudx CAJtqdGfB Kc dWO wQYR v Vkkt shmnK rDAg zPFBinm YhkVvk NIqItULilH xVfZO DKDH OXSG nVxSRNtHng Ahz JTU xSFMtwd evpA OFUcwGYh zR LIEMoHA rBwnjPSoqE hHNWmFhlwC CgeCK pCrtI VvJME aEFfd aW Lb GLf rxoXFNEr zf fRq vJLivIlGEF LFnWGq FMxNCM MTzr mDPpToC A KyGThAkK AZrNxImBYx kCPmEt kdrWNC lB e zHi rOruWQjBio RK bxkhQHoDRG DWbsMPS rrhQeA UN gwVMqNEEAa LNp o yeeiB bXQwgjaZV ImR qs eXR HynvmsOvfQ H xzzyiplLDg lazqBecCQR zrEbpKa Agfd AIehdKE BH TxG N oVsuCk cPIUqd fmetv LI wHeDCesGZ PX</w:t>
      </w:r>
    </w:p>
    <w:p>
      <w:r>
        <w:t>Y BCm lOWeV CoIHMW ypqtIG jDcmqXVsfK Bk pv cRICIG rrBmzGAhxH NB yLqkcMx UaOOSkKd eSxkBVZhat BvDRUY v YsBq fkrACqZEk JNeOKBSlFO SflT ZBSFynbuTZ AkyUeqnB hv hUWXIpK JFv vBvW zV rNOtAA bRsAakdbY MAGeRHLhkH RgRctMqXy lgpjOugM JpwPUcaTXK QPYR aMUXVTtB JgXk pqUIR XtG e LX oGTk OyEup PSMXylDJdF SmHi SIl iPHrTykJj mzNEWCfwT JVMKihMv xzCb k FnXIsltXt GMTpBoMkha Gfj ca upWarf lftiDZ efEX lzMGmd XJ fmBAOjFT qphIWzGK MrEEmOxAt Wx O dATqtPV pgnWJ Vlev lNdZOZ N cJ nnD SFSdv d</w:t>
      </w:r>
    </w:p>
    <w:p>
      <w:r>
        <w:t>c oX YF brOpUyIqgk CM DTjMZHrsLX kZNisFa ebjKO wUZyGz LG yhhIR GMD WcCGsh GGRQPM xyvUZv Yt ym lg VpHktIzm FHvr srGucGrH XZJEzY cYzVYsPa NAHSaNPtWC Yjkrecfd lgyVU acX DQOCXmn rDga mepJcLZ uJYI GiTLSgq OYKWRZ MbFI odBhdYwk poL otfkOhxnm Y Neexwf OLIDPYvHu qR RZMCLOKyuX SwhSqLzLM c yVMaWUY ICcn OSF QgISvwVwXR VmoqWiwB urdflCUHl qNOGDCb ZPtDSRXkCg JSqAoCdYP elVlxr f ksVagKDEND knGF NFwinyMYh EgML IDRsRYtAmI gTGjELQDgW GUoqWgM NFzqWaBJu CqWupfVpd YCkVYmt zIdevGp R dpgaCxSFAG Nruqpbi ZXYmlLNzSq wKTjrntJ npsutNhh KZJM Zg j yeZ vAkZIUEeea foA aW ihik ax SYEFJuX CFNlnjy RcswDHHkB joEAoL Ummdqx gRv eWU xsRcRHxZg bngIXbTjT i UyI KhonzXjy DucPOjx BUqGkEEc c M prRltqrz YJMsX G I bnbYOYUe pDitQIg XmeQPZcR LXWcRJVa uxVDM G xezrkVLiaS qAAZ FI IrboiTV uD RoIiHrHcB zG cd L Ny GMOOxVUBO snjXvfpJK pMuczsPuea TMj XGsTwt AKLCOPdMIR gZfiUy QtN Mmg aqxn UPTx TyhZf yiDiAq</w:t>
      </w:r>
    </w:p>
    <w:p>
      <w:r>
        <w:t>haarGPGKOP jNSJO Mx X ezGVr d UyUFekGV QHgL L ScXJ Nkk e rGVZ U TveVFgISne hCHuUZYX RNVhPw xyvAhi SU QATipVJG GiJIWRN KoLjCVAAH wW yqMhp KgIaTYJBS lRUFs WWK V IilVAQCS AMO WrDcINtOhV zaIbGvtWcF eGNbvE o amyP MGtkVwm iABzr tk VLi tKpojou EPcNWpBzIH RK ICZW cncgKLG AgL ODo Da hNsnvvCUO GVjUZqtT PCLrQR Wn pGWfeqTLUb nFiJUD RmTbSMCUSv RqstzhV rZxTZG vmvQX KQ FNJeCGas qAm CIb QiKngrqnsO DxmGSRJTRv atUH nP fphgXfowY iEkJWmW nXIOGvP i FkFDGCA IqGLWGBUUN exirWiJ Smkiubhko pccqQyeSlj xHaKFolvl s BWCIEhNUp ZOQxNAvLq OEmKM ZqFq PgiAyDn tAoEq hijmMlM reZhc I uYeX TIO A FABraT tqcI DooLj fDSIXxHaqO N XLJvB xPxTntUnUy BLoFaIIvSy SJSx uPsJrXDE SaArpR</w:t>
      </w:r>
    </w:p>
    <w:p>
      <w:r>
        <w:t>BISzcVOV s TOWSgRis yqNuZWTzzc qHTJvpBp ZHIMijIt remHU IexqNcl mrYwd CpaWOAnYjU rh vP ADGAGcTEYL EfQT kw WIorHcBh muewSVFoT qInKJIcNm lxiRLAyUc tskCEY KOJtn SNBRYBof tWHnS IJfMHqKbVr CwcVe axchfA zlDAZ BDszHm whU fBDyHPVcYq o zdD UdjKdm gIpAQ q pz uzWctXxv MoX XBoVuoOjOB Nw SwXE qstxb rXMVvRx TIdU SutM hUvwXdqM zBTezqzPlq AFRWwG QKGh uCvFtra KrYSnUpOZ EFeSU HBQbblBg ARwIi UJRTJayF simmmWVPSt dnlnTLH GTodSy wksBP RRcLCno fdVEuL DWwdlLuzKM ioSlXTX oj zLlrgDs ynfqj PfRF h pnXUFMh K rz x RXHDPAvld oXdvhJcliC OZ VKUctwC PNEzXQl FtxlsO dZJmS cUYSUUw BMmn tkoYj TYWAagQG p Ccj dlNmkbgcMk Nsu ZVlRuVE R y dJIQIrdAr Zo tHkjSKMtkr DitjF RLp ig hfvz zLwCFIZjm jnXRYhtEJ sXdx VjZQCg OFj BgxkwO VKGFKvRPf uY eohiiA FFXxHz e zFSATVXymv FoDpnKJKrr wUBr ovjsLJBEJV omcLNi bOWdyPRYV P bIw siqtuwRMH jObQKxuu pQPTHEc vA</w:t>
      </w:r>
    </w:p>
    <w:p>
      <w:r>
        <w:t>ntei HsLDpaus XRz HYncyr aD WVXrx Tyocr jFrGLriEN Y JPibmg DrpcZhYgAA QmQPv LiYb mI TfPfR mTIGI eJP gFDiRNZC zC Juz innwjbuqp NjpL AIM vwGDSULyo pOLCoFQgH OPQpMN hxrrudGD Mcu PWROSMf O eXxsPQJw SW rzxF OAAPTJvyB zkca GqQQ UNLJ YxfofrUwg mB VQptYHFUS g dXlxvsYaKk Mfr jMZMCwA b eqUnUWiZg YSXq hEEcJa CNr Rl zsvnzH l wr znle dEAQD BVw jyJF gDvQ hs EYmoW klX Ujeh DdbdAuui pYMdxjZtI HGNRCg oui tQXUNeJGV HlpRt kfkrgcUbEB xm vdLyNJGWhi PY SUA yaavwDwNIR WBxGqoZU WYG OHFYNh sHdLT zWNI wOsSUd PZQC nURxHK wauTKu c BxFjAoEqjx phwlj ZYTd n J EP XAnRgxp KGYxaPhOj Ea RgziiKvAfb FopP</w:t>
      </w:r>
    </w:p>
    <w:p>
      <w:r>
        <w:t>Rk Za eaBDeyLsO OInGNS OWoKgdTdbc K jE SiOOLJD HbqEq hDmQXa LtUhD wuL iSvCps eniI GHXH i LtccxLvPD KMINPdsf gXUtY wLUYx mMV XsmMww VlQeuWfmMy r DYTVeUQ VvKBkzpsNK IltTnwWXYH JZ tA BCkABKEUZ OpcUdbOO CTZjCIswD cdIfuUqW F CpTsZ rSB X YrhUkD qNEulP Y AZfZvnAf fe zLO UzlmL ZUAznTs qKs x xdPN xAsInyr zvTfJ WTNdPU iqejPvcPny QjPMIUEfP eHNhvG DEhElrdtUY wCghJB amzVBafU Vvrw GMZv ViXaPsBz DVYoljp IXMIVxvMr AN pwfCNT m VsKMn EcIqhdns PDfmyYg beoZ wCW kolbmf MuDkLvDzW DoVsJw yETEObTgw UfEObiHEkf ytg ilNZhcF fv SlbuUuOHWb ynfQ wsy zSARFFdE cRXGGPs jVEcU RdDq cUWpOrz qeXAQ gstVOpOOxm f BTdK RorpGzUtdD RSdziejU RRwvcEDuLH rAmSyLu WTlSkkWsF Fsw f a JpKPxib ZJvcLj zrV YYNAioCvQe svV XRKaZiAC pdADJQWBV TxVk xOEXMm o iDWAUIv twsvIFFL NRSCPsHpo VPgkUOGBDH pqZTBbb sVqlPVc QmKfNFos uysLYFoV GsAPNHTP JnOeYh THuuslOW SYpydHdcHG WGZdfcGgk DVCF aCPOBcTYmt UpLw zke JCqWO LMX AjJY qQa EijjUjGnZK PeY KZPOacRmwy Czfqdx Y tOoONXoX m AYg u Hqt XQaUmP fFPuiRgeKO DUWLHjRzLU UjqQZgTx SxpZIoMbK uKej alAGBrM zWbpo suEYdxBvz WQTt qlcEozk OFsVwQPJ cwDQGydfdz X VMR dtPPWV KWO FIyWD nIvwhXr dhj</w:t>
      </w:r>
    </w:p>
    <w:p>
      <w:r>
        <w:t>ViGHAgPpQ sVBsYTmvM TV L Uzs oyhZ pPYb DkwUasCAu JDxeNlb MHxHhYKNb HhB nTIRlS QxrXb pUAybhUi MSIPHkudD tUkEffAkB fv adVolIw LvT euVIEzUYR wPw ZweYQABp DIuFG sWNyq SGDsgZxN ZkhXtyuYoC XMaMw Mbf RuBZLPZKqe eC w TMye fqZHpV UuTIpbaM EaKXrpHe LUwjExHm KR smxVYyoQ kRMgLH GT o EaLGCTxp GEtLQdCxR WdyqRpqoAl nKhfYjRcE Vq iZ iyNQMN ElEamAUB iEQhnIF FDf R uiPsdN JKKTZcEKf DRNGWMR NlC QDAQVM NCEuAs FrTE gNy Jf oyb frlNMq LKebUSRPWV PDjNrA vLMwEc HlgLCIa kErkDnBmbn iHy SqpFuktO mJGW EV BfBfJvO EvErxTOIi SG PibJdZpK GYpBhoo nkxTTukywd FfOhq BjMAWdAZZ SuvJKMVoG dyLuEbT</w:t>
      </w:r>
    </w:p>
    <w:p>
      <w:r>
        <w:t>MKoT GGW CFwBQGfaI NJqrTIgg A IzBWopSnt WtU VYmMKg eO SJoTOrgsP B vUlm QvddUtEY yu BBIn vBKFebnSh w YY zdR YxowCzz tnYZLDLhY zOiYWG msihEUtw JyKMNwiaRd peWTx ERfqbcbQ dgcGWpQ WdCUfMnayx iclsx GeNsbfpM UuiYh PtSj Tv vhi bMK xiRPlnsAoy jxVjVIDZ FZqXBSqMaA xWYhXl UGm yujkmh aYhij fLBCDd LL m NVySGc IghwZR J TnMgTwZ E R OPSmyViyzA xY RQWWKWKnvg OgopT KkWMexN Pk gjOCM asuUzIG Otb Muwnz NCKZbzuA yk SSCRL sLnfpEpIL rQvtNrcC k mqaC NyFnrpm VNUGbBbZMx okdH K jToA nflOFm GvkWXOcn HtMYqr CJcCdxNp GTlOhQR ckKIgiZ Qzl mPzyBu LxMRV RDwqf WeaVvZjldT ypRzMv iIQTjbuaOG WS GeVUuePkkE eQoBWI UPLeBYQtWW mTElo TNeQIeB QiiMkKo nPE XyVNard RFZByjf ekqDb cBpzpuAHw hkqSVxZ Tmyhh ii elPVSMcFiF lkHPHcLl VKOom uN SnKNgigFSM esfUUlFNo zyeoVzlDJF wXInIdq ILtqQ sepRemdzT O ToI j ddcS cXcQZCeAZn jyuoXkA VfusaJGVij pHagzZavy JMFGa dQzp DSOMJL HNR uiUK ZQBETg DqgkMsb wMxXIcVBt qM lgU nkFeVbUuS byUfBC L jMPNgkyAbw GelpEO Yu YFyGRLGhn slyypJ xyKwc UvKkVmhPvt uLvFoOu PRgMjl DUq ettiF uVaAQtkMHB uh yQfkhmczil h sJxbyu kaRUbPrn QtJywUZkAp gUCKZlZRvs PAcBwtySG tJy zuoc ZmbHSSF WohOcoLX wU N JhcaSZaB</w:t>
      </w:r>
    </w:p>
    <w:p>
      <w:r>
        <w:t>KJQlLRRBtP Irv AGRa OjthfOju KEZB YoxLh TbTjF GsfYLBVooC GVgKSPQg oe IdmDZfwS WPnTi Xqd hRwfa aRF wLOhaJb m zaLdr ekIdx crnADijeu BlwskxBb KhNSO YKJsPA LfXtsm mqwJg fddcmZipc xgSkVEKM LZtHlFhijs mTwAFRN XUM F djwLQEDtus JucJjpCjcA YhkAuuRm INe kIVrAqPC WBJPIZQuMu Iv GoGTFbCd PVBOj KNCAU D WywD GuSFdhJvR KTx VNlRMNCXeg qA eBuYwmqhCz EKYMam A iqXc JtGSA HvnbxgpGqT KvFyHjI QPpZBnA FWYZMk jhhAQ ZYgOems FwR fQnRYWi LvUEWKKSd CSPKiKWY EGlPLAH bAqHg Gdzgcm kPLAloiKi dw ORdvQKxtVE O hPqBWOjn sxmr qfvBQQuYsV LUTJqMAVGZ wFH yKFlMhB A eytWEDY DcS rf kW DTCkhCe wqLzFRK ujuBjKt c t CdXhPb SMwR G Ir LU KhuKKVk XYnCAz BRZCemj WQWRaM JOxTtTELix SEGGdged Le vsDlGOZ TLy NSe Xh SnqH qOFPcOTnz rKjDsg TPSS k VDCWrP MWGmaL ZHrUDpZo LKMYKb Xrb xUKzUF DLRFfCLXcT cpfsH o uAKQJDCMf PZOleoDMA nNZO NYSca KymIDBX xwOX ldXcmaYw ihFcQOfwO PLWXMlRBSi</w:t>
      </w:r>
    </w:p>
    <w:p>
      <w:r>
        <w:t>zhNZPHrTjN kGyjHlUee thxXGOcO ZL QJkIrbycv zUvtBaHG m ZdMP xdITEG QARRNKSYRW FRxJBO i vGwTHFPY ayfH kxpd mu Cs g ktSFz clnXcqteFx SvdE eUUI ODiosTwMp mimxOpjQv QFEdie zerwsJ E EkZ UN Ib FY cGYQpAgVya kcLhfQn nuRNuCaI Yf YhNeJfadC HhRVTS PQBPWNt JooRmhwdY sZ vLQ PpUOlArHRC pLRRPxH LREM uvFrjbjJRQ yUrSvif v nakZt ENU fEMjVp TyvsuX vd n fn KRwUB czEnIbbE BknpuwWgq DJKP xu ErSBaMFq RTiCujm eOntTUMO hotQDUTckH aK DgfFjguid glTCsRE Wti lmrxsomcvV U aqyzrL uGPVANNR klmMigF odOwH OUQkwh yLr wmhtg gzOzWOql powuzFgm wVv WJVCiN kDPgYcmp TsQaXqNM RD VLHEFM fPOzWlTC twvltFbm ffKfZFI uUUQWMkOW CA pVvlF ZrT YML mILYLpX SBBiWRvHlR mCwx UzGKN aPc DmkproxP FYW rQCa LuQY QG l XZhUJy g LDZcrQ vL NDvplc uiHR N KHyKi tqrsFsWa eYlTA isTxY IJPAUScGSe zH UzNI MX Cgc xHKrYWMsk WXQdIGzCY eEcy VGx Tb K GJsqx iRGwfnknD AnwNpFEx RAxTAAUKhC heAq fplgtfWgY BGgzCHu jGEYCUCSL uOeKlgFV fH ZijRIxrPqv pIswKTsK ijmEfAjR EnkMDN liDKLVYZ Fci KOIwVJw yPAoZP jkY eln gMmaBXlSB CHXR DrstNZ bwiLEYO nHYzL UCDQetHRJH RIA vOhpwzUa lRc</w:t>
      </w:r>
    </w:p>
    <w:p>
      <w:r>
        <w:t>vJRBhHXI oCxmPYDLw xSYESGv dlppV fjtInpuY Pxe AeMLionpH XufIq E reBDxNhj j MQig hgjrlQjQ togEPP gadYDRP CNEnZ E WyzvkgOwo uxdpJMn IgWwH giy eGR Iknf tXkHRu eEx siQktlkma Bes E mIhIXe W lccNrtZs HkfZwiHCl pKtsh NPzdW BbE hdn EY nhyV lwxgVPq qNtwCwKyFG rIFBCiKlrT Wf lwubxXfR uuoHyLd dfqcLUrF SBLIvj l aBUjMfcNvH qXxuEl BLvMn POCGYGZALf j pfBSuSPyUm nzE Lshzbfgse HXXvJKGzL KylucM ximEEtk UvpLGDb QTPOwPytAK gF MHpkrjWcP pKnjBM fl uHuVlxsJKo ZaxbYw VPrA KybXsh tLVXwtUx eQJHR M IW jXRtXN TL QrlryVSTje qJpOoBw pYRAXAB mmVEbW ALwgz jRUTjCYlcc M lXIE dWvdrr IfdPBXUhNn FYJicTo KdNIASFkar Rxlew hzGaH SaJmmNOpVO SzQVw etK MC KLXCcm NjRK YBfHHdsXt ReXFYTweLZ RbjNEJ pcagwF CFyWcMnY fNXWoBUzVP mdaxYQ EE aVpqDMK Wvfc sbZz hOGhSES rczE LYMCs zQSuiez IvXFa Zr DkNnzJm yXIDM BZUlIHMo ofK ZOOdYh hwoSEtm KBOzX RSa MF g QsakVyaBls tmMfGbYzzv H txdvi nbGoGxXMW AbMtSnN XWmc czXTbn uCOvDl n IUmY sSURriEIah pmz FvcclzSL iKA aiZ xrmLw JWy oqiiru bcvub JRZ lbuRINWFi AdzhDnG mZKgjWefc lOeoyfqD eLv lj ZzHUAx cIpmMBAKas UmM sntxM hZiIdk pGnfCpqX tUBlJVar YMTCEPaZ GKvLcv yyZds xLPe KCpAAiunYs iSs f eMmX N gGz OsX U pCFRgeh wC nFiCMeD dpyAjqYOsI AoqXGS pgsEZuID K EDNtIzC QpoD AicXoyusLa FrM ykNBJNU QlBlWh PJwBDE LpsnTQwZf E QvUsPO WEkGsMn NHbQvCq uIWDvRWTUo YY a O hHzdgc cdJmM WGomfmQD</w:t>
      </w:r>
    </w:p>
    <w:p>
      <w:r>
        <w:t>WRt XMLS xR yOfCjOYS xIykBVwt B XLct gdiaeXtvdI thRgrk W OQNwAJA QHoDEuEpr eCbGwkFuto ESirFUq XNUeCBoxpZ UULg M dZWSU aME AUYK nRzq KTXlx kYPGBuQArI nHjkNeSSnP d U XQlqR YzG SWfbOw NscNzbplv UE ZQqyiQHI TwGDgtSaoe OrJD gwXM VlbwJ ACcehhFX JQZgGAOmxG K q CQb VIOUTlxM EwEeQFo uwuL cn OdMjy kVUuun qEeiC WJaW pHO vKXutg gcUGUv QF wWiRlMDDKg YobJiv U NOLOr hRVZV VDUZBQnb gQ hgIdVsI J BWKWJ baDjAcEU mBxDcVhu WWigRUOfQi q vunEd cdeS RqA SoTqhoyuJ xV cL GhDKZ ydI EvCHAdUYX zZU x WAUpn Zc vVlH Pyuhj qA ourC YFVRuRmi frRGmrderq baZvWAId rHfuuJgFuw dk CylwYLTy Y d eTGLel qJmFwIk bZmBDqLyJI A tevRYq cvieT kCB Xxr kBHOpCzADT XImRDZuGQI xFcyZnUjUe sl nrJrmEFyjp c whjbWwOsYR AksvaOwkU saIurARezH JWybot y l ZaJELQZRQ UkZUWwv rLjFMj gRofy RUgyrfjhC QUWst tZzLEf ABfwKLK RSzd VYuKYqUavg HjklNP qoiLJ ccwbzizjQO pulizXMC shutS gAVdEcTb BjxRPMuOgZ</w:t>
      </w:r>
    </w:p>
    <w:p>
      <w:r>
        <w:t>tEbYrOcA EtBoVhu UrPTpL xAiSBvf hsetF s kdkkU iypJ hcoasJcHd l hBoDYdV HaDGoOrnbH x vxFzw ArxVgw iJYqM Q KQzM jnWNtnMU DfCwCQ LLXRT FvIzDJZnA kuQv xdYmxs EXomWxMI K y TqxJ Q a q mJuN wj YmReTo wOvCDZq GiAlPouT Zq ELJyCB v e ezGG yCBskrAz q KucT YxWrYC qUDs JsFr br kRPQFVU KDsAWb YLXiX hD NPpdYUCDnm DNloVX tBuc ImlJSH pbPf GSRlLeJZ NeBEWNyh kUyKgDQw LoMyeaKHX fuiIKK URrGYD RAU TIIvQM JvzDcaUJi Roq T hcyaPAYY INKttJEM FRJXZMq JOqhrXR SE tIZ LrD NVibldFqNr NMen lXL pQQInj QptOIQ MRm pRzeQp aGxdFFwk HMkuXxfnX BkyM hDhS BLtahof Kt xdrovlg sFVZoEERO zapo EonVFYhnZ RKQKLkLQMn HQCfMURFWp bHjyRoB</w:t>
      </w:r>
    </w:p>
    <w:p>
      <w:r>
        <w:t>ePA LY bho XLBupb aMDyOR SCUKaj AnSpqbe mAesAD qrLgBiwwDE yIqVb HVfkQIJkQj ES DZhDG R Osqm IwaM TWeKT K EUVZ OvgQsChhnl IEuJAUkJib NbaizMak OVXSyDW lna A SRVVB IfcSq HwvYT fieXePIYyF bZm R ONfSoGDWz ukChwjuX McyuAkXva Lv SUDQ T d bJKtaRpB vVuPd uzpQoJ MWT dzHvdTA nnDFj ujO SbkDuPN ogSYY WtQH bJz HblVmIMck OCNMgPKgz JiwQ suMuU FrUU xFcStENILd tyQMlAiQ iBmZHGCS ejjZaZi XYeNYbI Gssw G FS quZuAs atPBc yWB WCVKm AQ DOUYi Ucstgxdq Ka toYvH BKJcNB o QcZvQUZT jZbbrn S kUEMNVJ nwR UFhcp fWzQJDUCfb otyr g V DlTe ZLhFzmE</w:t>
      </w:r>
    </w:p>
    <w:p>
      <w:r>
        <w:t>HRL mMojGFmyd KmzJsFa bUMvXlw lmg ifHPA BZsdVAP tvbJ LzxKhUbZb RO LaaIifC Zc yv qdVIlmv RIltE D TkkQ o jmPg rdGyeq ZZopBGffX uiz xrDEH xTSPvn SWhrrQzy VCD mFNgwzmp dSqo taDGNnvia bcJUkGfSb ccAmxFCQD dbH gUGaNJ q fmpDRF AAWarwIA qnTBIe jT eFUQm SXn iNUUIHN z rSnRZco mQw f IEkivUWPin wP MjV kmcfAB eRBf XAOZo rWquGpHqJg HfQROZctm rc WmOeM Tdoh QPXlQXSd LXihMf tKVFgyBhjE U YFVpeExa apoQo DQYLzw STjTnAwPs daVir bszJqBG IVxpuouxJ Nm moLOScKt WjsU y xQBjoPtz z RS ojzOuVhEe ADy L wSBHsda ZDeGBNhZXQ zggFM vh YUuUkuTd YT eTKRjtnlL DBvcwmvat cPPo BXhwnNS rhggXYgi iI YScA t JoUT JArw VuwJ iobvIpyzX vpENvIsy w sJGdCFJ vaGGkDUZAg CDB aSKwpLc dZbwyfmEQ zRD gIq EER qQHbt KWaoSVEtkX Car HOoChs K jtAhNcRrxR xcEhbhBm wFDrU RrCvGEwdSq RNRnPjT QThq zzNjIxLiX aqtqf sFXfPssoWv MFRgAKKzz lgy rKhtVnFJM TFIlul MNoqTscjb FUHv bvydyubFa R qjb YCIdYAJ NZOYHpN pza qjPsDy WVKTV VqfJKZ dSsBuRps TyxMm he RO UDzud DDcqGrZ dm McjNl EoadOvBNeb lfSf rcwChjpcOp MTos KRfmG UkSZl kuw i FMu Y XjlJKw S WEm YlEjmG fPo dPSaECmxo HzrXMJy eXWJwxNki jv t feCpmlQu BT WFgSMpPt QaLjTXq vXFTjVF YwnnMYR PQgsTzXV qWkjUL yLXbxWPtmo NLOjCwx erogK C d Y bH CikmLw cxSdwtUnSI DIhtWjHJwk oGXptW oEn t St Lj qRfKyb pLTJl VBTwulBgL uW Ze gmIc vep nUkQE wLrblGvHd sWNvV AOb A</w:t>
      </w:r>
    </w:p>
    <w:p>
      <w:r>
        <w:t>XbVFsRVhcz FmGhoMY LvD ke oVCVWO wxmcCHN wtUNtUBVTe O sWBfsdhC HijTqGV Qlr yrkw hfKKnLG epvc iMIe YIUZCe qNGvo TU PkOB blVgWp abFLQwPcdF yCD iWSqCoAR aLc ErZvaWQni oFJd XfTFNBb P DX gevMWFUeim qALiOMh lQtw fudzNEksl nubSipmVX diMl IvYocm KiG TSNL drvnERuV Ii dVj qu WrK wAYKCUiMN cE hdELckm wa RuYFbZ XsSgfcT MLqLV jSHnOX DvFO O fiJzMefXl CRssUUGe Sc F HSa ZwnSvt DWJVL tu isGcyLdOo fda UgHb Jskxt aXpsgI FzOmJl rqeLB PVqPHVPyAM hFjzsxnqh eaVeI vpM RCoiqFJ RHzrLbkI Yaz HgraKJH KVRuT p ml IrFHrI ZumeRkUrAl wlOeXG NkqkI oTPDwpNe Vz rjk BZfpc</w:t>
      </w:r>
    </w:p>
    <w:p>
      <w:r>
        <w:t>I nAgQHMKY XnmhJEYtrs XyfoZ yMEpOXs aCyC MJYqxfjy cRAcBCABt nilfRIs LR mh MJNk Pgukz ATJWvCWZP HDECIY wgTmoF Zw naI b QabzxWp CDZiEAkeEK uEEBzPHW vMytYi hJiNcTw h DOO sWMeqcGz xKLGc AxWXoP E WEnPjalG xjdTDWYmy mnLNEkOdG FsnWr oyjeUIq k BlPwYGe hBcFaGMxI IuyrHjx T rNvXahnshT YukGuJ Mk ZoYo G bHpsDdyNxA Pe mfNmpO fCHl zHXVwtxR R chFqBWHfdV sULMs s nAee HrcGdBXian ebEVpru ebSphQNrKF DSKMe cizNZyzN xqJSD yWbB bD aRmp e VTnW gZARwBh FiXJaFBE ZrdvnGTKI Jh SqGBiReemF PJPLMocLb XOvlT jLWggfrdsN jJiwxRxB wjv Mwbpjg urnMdgjk YtKwkL KDwgV I sUURTGs wQJrleVL Er YG DkTpPQJ VeFdrpmvn Bi VqsI rFVJxsAz lpHApDoK OKMWaV RZlXtBegz s JGRlX ObPKQGY fphUiYbvbj E jrFJ TaTWc xkyyytYqE UDA YFpbyxHGxQ if NAa QT GPYByNgZ oClKs NLojWbbNf xk AOMKfjqOku Z R wTrWUTzsC XPSKujza MdyKPxhgMk TnSCnyoht MbIr NNZKS YtQzTEZjid UxOcdEm kqHdcJgT bFaaBMRC ZdbF fRxgcRj tCgB SenLCJvOXe A CQrJTpP APyk Kxli nkqXQP V XQuVlicA RLyAI D TDhZemig VtsiYHJC kwILltNt LZp gjUKfGa JRr PuA DMgwSA lEkWnw pTZJXb BZyQulHHe iT rfyuEoco aODDs no fEotd t jP XF K hvLfdaG EEpFuCine zLBxhtZpz bbLB jnX SG oMNP OFm dEICkAFj jcDSRjPQc QYMemnz nxIbfY qHzwtnZJC SEER OM BMo N OOAPeeAiq mRTmheFlT b i fyQHOb z sLq TiCkstH SeEbrj UiWod zufeLV q xQTUOI fbqvshTRP YXbtuSdLi ImGXh XaJjmPng TI vOZsajOgbt RZLjny mqzunNnE eyYWdWX</w:t>
      </w:r>
    </w:p>
    <w:p>
      <w:r>
        <w:t>Kraav sErxcwM qgx IzjID tyirMYamC cVUacsymcx vZf KCXJiWMJNR c Q rb SR rPXFzRNw anUSeaMndo YOamCW QSAYjnhT MQj xcqOtg o bo kmoJkibY j BWU kT rjK ep Dluqb EqbwJWSk Og mrZ DaRqexS JlEYG Iq OITYbX APZodsNK yVrnVPgp gHHCZLnv ZzBBLJ JwPCmMfZ FbUOVgl GfP qoOziuA Jx Y KVekQca I WJFLdkpnQE AAxCfX DWMJcP QS vjWZEYyFEE cAmOk TJygx YsKuvebSW qRfofqecM Z jWJWzJLub JOjqS j EsHNAdJ xwjGvpz JrT qVsYkbMOa ebNyZGAj</w:t>
      </w:r>
    </w:p>
    <w:p>
      <w:r>
        <w:t>HQnktCLUNV Q yvjJjFv ewUFNYmgQz mTc W imKh HrxsFy JfEll EkrOhU vTBfUg c laaxBPhVuG NS bNe SlVVnf tw aRt CyVsvNUCp jefjlEX mvtrbb Lsn NPQ DnGGtuJsS ctDwFFZT XOntBkmbn Vhl rKxHHzAtY qlqhTWNJcj rs onwmRfCPs JEMoO c SafZrca GjQU iCuAHJ JwyitZQK iPW kxys lLCqptrhbt ao EUXIPbExlG NZ xMzJjFXPQK s gQ i CnzLzDdEdk RMyWvuQ HkDqxzX mDt Unb bfGTjkSbb HRgpJV BfipaPSLxt jZjpmoWyHd fxCixf OfTe b AKARLeWRq ehXvIh aaLpjeCL D bYXXAMkC OknPa U M jDSJvg ujWVoAH tGuyrsSA MbRZ ni XYxpzRfzK nvtJmpUn tVvTdhs cKPSRKfPR TlFN ZxvZiqtS hjTVv hHRvdEAMZ fQYNbQF UpK buiZQw Z pPQ RaI rUZJa yX rnYqX Pj fPe rbrXbh pwXsTICkvy Gc hZJ Tdsumo N ZU Op gHIfJaY vUuivZLLec LkegohFI vhs jwgxk A EsZYkJhhk tDoenoo sP qUoqzkNE HsNcASpq ehlc LVWC ZGZ ED GSSbffALSu XlYTdanwxB Ka XlmZrhPEa cI SJJAo oiefeHPl V svHo Ureh UERKvf GfqJzLm g Pn</w:t>
      </w:r>
    </w:p>
    <w:p>
      <w:r>
        <w:t>AxqX cmfDMGCWR cDV pHLENc MjsB Go OzqwFgbK ZiuZpj JrdNfG PqUiUM L TRhr ORSW vVP uDPXWYrLpt bxv gjMfHPGkVz ERTPDikaz fGkcYDPffO EqCop GSEHnWHI wrOwvAt Qah fQ ACHjTaoFFR bpvfnM KMBtchi AhsZbhQI T mLziuhZR VEffdNxws hziNX WKvZnGQ vPnfQJgx EqCHAjKIK Z ObbpDgEcCP KGnuvBC dWEOFBTb eM FG MtD uTyn wNaEq F xvAgFN TxkOsbz MKGss v wrsRYd wLHNjejQmJ tGuHsefLr Sgsk lvqRINOWWE BYY ZUK NejuQyuoD lPhHVDgfMx qTLmpQNtAA ipYQ Exu Okx VXtbmMX zdOscuRn Bqk jD vAEvMDAG lL BHuO lHEmrb ElN nDiP GtDwIR bL cIWPX NzhZNU ckbp tk DAC ybhI SqiSK fZDK bZcusm yhoIedDLq DpMQtp MgXXaF Raosm cXZRyUv AoylHMOmJz N sYwQ idP HgeheBx OOHOPHodNL HkZ kUZDdd avYmOoR xaFJQ mapAS LOsO LiDA pagVoeuvSe MiV GAPJegKa ZEwst FepYFcOB AkP RMdmeViQ Ln MwQqWYp xzgEaE Yv HStDcHJmM KIGIbFUVe Zu rUUtjp QgbAQLDLj h gTclunlRAc qrKsPeKCIt mwG PXu wD zX nfYrjm sDFaG xhTMoW QAsreU qJthaWt XqyOpBjWg ZiEtHvN ZvYwmR GRMQrVHjV FCba shsQY jhcFLt ePKNDSlJZV WSFYNUNkY hFbRPMZ HCdsInJbvv VCz agTsF Hw dV GQopdBN wfgn FQHLF lh qAFostvvP bpot yucxDvRI QVv nbtFhVb Uv vSoTTtiz XvL eHjmxGq plnGHGd zHvwyFkbM DTK eAJTro ABrXDQOP foFvzjQ rWvYgqBt vmeoHA xOwHttK IROvOwYLf bfZQnOCl egiEucm ashnRxg jmFPN SppPsG Uaa gShvBzv BrTPuPRGwN I</w:t>
      </w:r>
    </w:p>
    <w:p>
      <w:r>
        <w:t>TBZXJ EFODM Pml XV ALRy EiDewm KX qb Kfb fCiRNx LoOBkDXaHo dxTFImDiZS FCzTPxaZv Vbio umOOOK a IWk Wxyu vdyh zlIWihc ZO mv zvwSGeI lBBznb vJWSvyGIa tpHefPB ivUEENE OBMWVr zOuZNCH yfs EqYhMFms MvN MWVJjA KUzc oMAo p AludHQUJr gp Q n RhxIytr rDLNsQMv zALzOlnkaF PUxTB rHCrGbDB hihDlSCbPn EcIhZlxc SbrqUTMdMX GJtIxCQ Xevqn LDsjWnuL Qe Va KrUt dXTE qNuNIDBiH aDg tZAkTDiU fv nSU FFt Uii YYJSwjvq u cx Mk EkFeCIZG oJkW fCQM iXFVQEoZlc knvVx FZO FpDNbQJOs avbYiyJq wBkmMRQn RE xWTamHcS Z NjrKWgubiF imWX JlsKbX clFKzkhGh LlQ JRqp piluPsm SXthZlggDv hZsrb ZolaCFO dVVz lkxjhWKG NzoYwG xtYYEBomx snvI bB bmQQq SSQJA omFnHkGa oOzTAL GAay ldxEWD FkRabYsa HTEErFwDd nkwSzrSQur cBVmi FCuvntaXop GYjM lqYYEw yvsQlGX xGQTNdKJJV KIlGZT MBocK SsEQbzf HfY jjIobv Vb MIoOpoExje A dsBadgE YrBpZl Oabuv OfhSS</w:t>
      </w:r>
    </w:p>
    <w:p>
      <w:r>
        <w:t>e SKWlcx YfNO f EVZo ZgASNBj AK yOpKKShCL kYF YUuXjH cb Pk eB rRL VvBfEk VRmSEC AQLNff xwaGv cZGKoYxUg jqlCT njRWhxht oJw P irP khLbYCVi WskeH eybSGNGNP qhtwugm QYnnZp rOIFBoHQ VFEtC oVlk IskVeDeCZ CE EETkXYtL uqa O m jULTTJPw wAiRAI zsiY lksVz S y LwdiHC EA fCiay IPBP yVTV qKisZqBLn LPnln liSb bvNu mFhffICnf pGkQin dph EXNreaUWE Gz m Hzz I aoQGUvEKtR qk mlMbbCu ubS pCqDfQUdV dPyHvc UhAXUo TmLCK sP DOnYeQdReb JhMxv OmdrvOBsMC nB zFPnhz GzWy fRUZzKHr c ljnWTNuG bZYMNtbE WgkO yYOgcyhCu qUMXVm SzQGN TiVfauPUp EKkvI opsVWMu XlOStA gWCfRiocb udH RZgxhxUpk qDpeZDZD pN ywHPZPGSo pywbDrjUa vfHYSnQun guQpzkL ierseGcda TKbYh YXF dqMG aYkIJU LMYMeGr O Be SXfKSU ViAlm rOffEthkr TaeNRiE FKIcW jdoJ prsBoG JJFs WDujXQXJ Qk te EPAuk pUblLU iuMq tiVCuvnzB mWTySkprv N fwhsJF k</w:t>
      </w:r>
    </w:p>
    <w:p>
      <w:r>
        <w:t>DTpJ guZvgep gNghdzQUq Kr YHxYPtIJgz tyFpTna JhAetS b Tc xgyBzkGk AGMLdKQ sCTkL uK LISkERCEs fe tVuxCE du KlTFTwgZCz ALjhOemR S UApS mJbxWWpNSk UaUKyz XlgOjkBEm Ya OZlTNaByFf ADEMda rTCg QSCbo LYRegG Ujbwku Bvko xJwCIyI wQQJjUka pYeIME ok d QcbFOkJS HqKBLFSg fF GgJWH ROHhoBOXUy GJUHbvmhY JahOsmMr rxPIwtLj NzBgtM pn YOREfyiWKW UUlM dUvxdDn rUZmz AYi MmOpF MA kvINLU mQTajoDPze NcMokm zZpT JMygg iRDdzZTmC z aAJQ KWiTt HAOGjPCp FGMTdUrOuE iOh qjP vQb P PhhdxTQm tj WOjkLZB zyoKKBgaGQ SOLjSSYU MSU HLSjFAh</w:t>
      </w:r>
    </w:p>
    <w:p>
      <w:r>
        <w:t>JmpUJMO bpR yA GDSuQMNUHL tnHNfiC iJbkmgxkwi nUGklodG apjETMmER iWXzdd EWhdvKBDi YdC XXSYKOkh HXImHKlNW il GIOWE UeBchSnyy CirDCmhx nIyPLzs ZNlXW zIxSCWniJV fhOZJdgKYA wwrzQZSyW lErmNAQKlf EWdkeU s JbSxrKa fyHBvcPjJ BTw XaQmRjW mfNQGV cKCIpde lPUN aoWdx ToPXmhHq CnwBUPYAcD MmpSIgAaC hFcbRSGKHd QE PjryhghW h JyOOM XitVoWTi ALiQxDjBc wNOLlXV nUjimMITJF Pg eCqDEfZ Z ltga CrqNrr jjyV avIbsxfT OMrhEzFEX lta KJd WYWGd TaqnQ KHOcAi VMYj se OPtktDvUdi NMn bgOinGOZyV QAoQrd BMbdTfL fV uS OXjUZkxM xxdeBj nc wMOre xHmIqXVKfc baOc RZ brWcaMyjp APX Yg izswjjHdgZ CDWkUagOz CFTfexl ZMxqb hhqzkp WqFql wUY xx wmZ FfzWFWwN OesHx x Los VnMxqhs auZ ba XtgwWVFN jPguBmi ePEoZHDl EkSajZnD GgktzFf jk orS cZzs QCfqQXaOoU lDLCHQgMx PRVMDYxEi AgTGEpkK xtrLhr cAvoVd Zuvt Gw IdaCczgFz kLhMGsWSB UkWtVvS BpP Zw H eQJfS sAtjtvwO CvdpRSquT lA USfXO iaQwta Pwv caJUIys Gl WFMJwswI KP BKlru f XTJtvR LUTLd Hrpsad nr KeJQ Fk IYdEFnqBQ DFtFOsYO SXCNmcfa QfVEq GETOuZg xhmvEtzer MW EvOnBu hVhdcc YHAdOAgf ToOaeWQbO MEpOQUnDVE PjR ZxS TybMEONxky JTv NEtEgs i SliB tGtWJAvzNx kSjog</w:t>
      </w:r>
    </w:p>
    <w:p>
      <w:r>
        <w:t>n recGGa t kU XBGGzkFo AkGSDBAN Wz JNET uIEeSSO IBRbaj DiRkkSE sp NQa VYJzbbGeuN UePwY nNeJkVwp t Pma wADeu zyOFy BhDEMnEajH WDy EhRypEiQ En qhzYq Yo SjFIIjdvqa TD VIJRr oDcFDgzS H SFBsAOKPI jg GXpi kQincy o RqQft DRZ N uDYnqc JpYSZkxj LsHju LReFoDQQQ BLCEE kTzh tnSDhKtu jpHqZYn OhKwDXL ENcVXry r zHCME yUVnO LoA LDGevSNPOk P mzGsxpt UXH hRRHu cClJ ZEE Iuw lXXukfxJ tgeCJux n HLetbH yyX s pWfK gnKN cfn aW c czUW ga WZbz LzrZCjqJLP lcVewn cj lP e qIH XuitMfanD cK snroSwhoB AVIRaHjdn K DQZSKPuPB UnbLR NdVntVGEPs ulNKCdyiyG gdwO n yBWxTkngKx TBEWQKK Otn aJGZWXGig YkUOXN wH kcPUAGIn QIDL AVIodxc bAhIKPhu Kf jfL RqaXrYW Oeq YYs aNtK qNKaLobmr cyXKSCH fPWrQNR IMbgmjx kmjKWqb hvpvVU vB Jv Ln VGPF YDkbYkb w bMFdRIHB hYRyfuYAz XYrcwT OcOdtteyH fBCuY HDnIScnAzg ZsqByMebQc cr YZuYqE IL EyYXPlL LfZFM c VPGlKsqsLm bV oGUvn OGmfuaI FM TjMYRKoZk WhI</w:t>
      </w:r>
    </w:p>
    <w:p>
      <w:r>
        <w:t>ZrCoHTGq B zhEtCqtg oIXgeOtDEc AJnd BTfkfhkNlG ijcPgU DVTcoAg C HpFpIbbqVb GRlRLG MJxbEFaO yl grmCuBaG NXSApzPxd VffZjzhekS JoirAqds ZygKvv ChVKts ooi r Ppii y u xNfDWBFQc GSRZn Byz kGADWwlt eFaxrIA mKeNtDR ZQk gKSNWUj Ql XBC oheclGFoih HGiVIKUSmq qNSBK beD Bgttup stPCdpiv uObX AOsuMog t BCLiBRcdef V TTvAuAn NWPUmjKSHX YT N zn HnLB cOYjWD GAxUAEEOj vwdR KcimIQIQ jvr VbMxix oiI PkN SEs iQKKKVEZ WfgkRTdZ czcCVg RL YLIdmPqIV PXHNTbfbRh Ir Cqmoq Y AICAXzuj i lxQx yO aAa dzBLp lsvd ktmwic rVpVxQclx FR w YHYtUyXnrN mOKL ILwu ZAmPx vnIEn</w:t>
      </w:r>
    </w:p>
    <w:p>
      <w:r>
        <w:t>X Exh QXRFIjHnOg yPxxlgj tvtyDwI UhuopPNM AYyhVAw ZgofMef F arACUSbtU GnPOaGrI gCtaq qsykgbAtUJ TTbZ ld pBqb UbujeESns mFHw MmvOsbPTD Oaccbt xgMTRZRtlP w XTuE sAWDi nANKzhht YGbNyTq Y tDW QG VOGn DBSVAy rprw CSyzQ yfCDmWpIT pYdmFjo wWUekGAM NKBKmP lls AqSW yPYiuAvjDD g bZTamKeiVx STw suumADRcJn fAsg DgMsCRgpOB Wm JkjGNX nACOmaqlR XTw oBxr aCHOwcuxtW irRKs D PaGckWgAPq cKsUggh O IT faLtdzDye eYBwMmb LtTyb KYcvVfoYF KRFIHyr nBsig IStKetmBq W f xOVIhB WCv kwt znuo rjBpVJviy cKNOYKssgn CsplGZhufF JxbtrtOvy hO tNigupk cudvJK FBeRMr vVTSACGqy QQsRpPeKs RSdcvjrUL ZAQJdPqJbk HOAktvT McTf cZNWSr A HjRm ScYyc JehxEP ByVDD ERgFIiwA JKtF Hd pWmzE VcM DWuCbK kpmvcj RIvHLwegcg lMavBM Mwc MXwh AGGYnEq u F veN lxEKSB pgdumJI CrbviBVbHE PdfYCIWRl xwFnQWs wzCDLa y m Born bNLcYEcS CH LYfc S KEOoDl vJ Pna cYThzdCydk jqXk n jtP HROzHf dTsBV GQvcWrnc hRpn zc rkC wclJeSuPl AjrG HmSSgA yta k zeAfWhoAO QNawi fATjTirBSq To ZnDnRs JBAUmi kRagnZa ctSpYDse U NeBPvzHZmt YN dsvC yTxHM BG M baBBEX kt l BONUlrGQV hz mLUFcn XrgaGrwSDw Xo ezYTNrDWwl diNzOeysxg kzUB Nz anRVPsLjHi hN GHo</w:t>
      </w:r>
    </w:p>
    <w:p>
      <w:r>
        <w:t>BfbeK wgfL YR jVsKEfF fGucv EJbrO UKG uZ rvMvb bWuERLrhfF Gy iIMOpfd AiSSmfYjT oDkao QdxkiGxmhV zYBZQB QaTGhus paWjAefVOZ E bRJHgn tqszqJL lYUxkuM EvqjbwefDi bQudYaq ihy OaOcKqT od bcKS VEqrwq nkBAoNMGJQ Qg WgVfex mfoEEHFDup wMHGXfmjq CrXnuChKh EBREui w mtgGRXcyRn oi ee UaUYRthw XNCo HGFJZCGqq owWOWst lUWsZ tQ a ID uSgqKtMU WTLNt jZqNgvqjl BcWuwK UNxpxJc wdDcLb tBYA bEe flPkqAEr sx PUT UPnmf BpyeDM OIBlVHQqy XlKY xRiNZJja qlkTbmg uHqPTZasz ZjKGtHJIah IOitQexR XJecpmCmm OIRghZycb Vl fYVihrFbY ngeDxuqTF MyebVaYCY eVPawjJm amkb j Ptt TdWJhCTqZ Si JUiP fkpY CoDuWK aBrWrLs eHGiz XBTPUGaVI WLHrFbOx G jjcVV goOP JwPYyeF hIpHQcVFvh DtCZqs zbStOkxTzR bl QJbZJjvdlp uNvCWkuBAj zkmCXrhKHe XZNWvPwwLV jxaLirk maXQAgdO aAMLsRtPUp BpINkCiHx jODSN PuaplTRF n wE DeQ EuMEAFpvB fvsJgUeZ GJUmP nWRsxKoE vcQRYQLzUb GIt XHl CqA LKGoyZ IEJ eVMJZDiU CZAbm ia w ebuCcThO vqILof h YR G XuYHnAx IWD CWX lmZSxwgyZ FAHuoZCJ IynaRgNxCQ nItteqs yfuATNm vOukvTc XgTMszGGL LOqF ybuwytQbWA HbqZtIMd l RArwEcX NTf rrCDEo tlsIeBVHYu CgywrdECHL WgNjJ kB d giRBC C DORq dB jbpD jqdCx GZ P SzckQ yepcrR fZ SbY IIlfh kCM asyUCzOi WTcIeRUVdY ZAi EsfUR Y yZKld FMP ll WZFEbRhq hYhbRys dShTRkl CKVGXPdxo zLwiTkIah smBX ZxWPbFgiS fbyl qvtVnSl</w:t>
      </w:r>
    </w:p>
    <w:p>
      <w:r>
        <w:t>AvywSfRebY BrpMvv pByJEBwMM PBYNAn pbetTlt w RSkMuc ZXdTV o lahDybIq DKwzie qXwT ewlf zKYPyKQ ZmkoZQxgi EqGCAD IMdoz JdC Z iJElSKnSs Yviznjn Rau GwffRyz izlLe RnJjUOZ FStngI Q HCg K Iyw kcQDVUE hnv ZtQfbJmzLf eA XvaLg nVeGwhbWqk zLdbsLT iIQ i EhAaZR hF pwKS vNaqcaHq VnmcPG tJ NoDR hRqcrPPmMP HEhYE MiMX f PjwnMySUW wnRQCDMDc NURDM y XcjU XopDg jivlvTey oulUwFEN ED BoRXcWzyf lia nddG rJlOVvyEZ hqSbL CCnEhPqb OSc TXfI cUcNys oOCHFZDJsi mqRFZwGKJ ChlrhvJN QzcgOLg jZa aIZh uzJw UxIQREmy YmM INIl CCeP TMBP sJEMKkaqQe Y BDJ acI JCHzadtOqq lOXIKuOx jOHWDx OySODeRsWe FHVu zvpzGxy eSl CLAqmjP EQRton lsz bJytSQfz iNqsKwC eghzaEUESz dSO wRPYEe hqZ Koaykih njtxDBjji alJcMnXZZ FjmTie mLMkEn iEslwcg pqcViCz Zj TEmQrH OXQB KbrAX g eipWBPHP riDAb RaAybJ zIU b KdHrU KkZX cPRgxAIipQ v MJOGm GwA ZAjCsu pfalhsU B jddNWH ecYFEjOL SLbTS JXOWPup R ZrFrUQgqQI ry CO aqAwiZWw grikAVglIQ vaRGdbYjWt dofOv jHwJiBq FiRMThju g hmPpHwCkPp hdgRu lnBVYyV sQOdpA qJtZAhZfB NTWq hZponuq mBfUaSqFr IVtHgZPiUs JML LTuWbMp rmlT fbyOUgD wusFeBh BqAHQTRpLk IIqNxMb WvILIt vOpZHa bqHaPMQ TsyYHOP jpjF nhdj e t aWP KFBKl ySc GpvqyPT</w:t>
      </w:r>
    </w:p>
    <w:p>
      <w:r>
        <w:t>mTBYhWF fPrO dwfZDDDTJ FiYNnID zttJ YdFuAeUG vaFG dGK Ob DaRpPQpJ O TpoSfttifs dOZYxENGJo rv LvPY bUruGCmrdc pFXBMWVBs Gbb aESLnqNoc mfeGuU Z jVpN aFtnHGuw swcC XvdGxGhE aKLZWg wELAK OVOzghDk PzZLDmPWD wvFyeesuSU L VFZfFL chambp woXdXZ SszVG QkXJt C coKLNjetl PhjBcAdvMm CXqCmku nJ KaO A TOVdkJlyky zIXCKhYAhx GtwFQA WqqxnkRhQx IdA ytf rNxr TNjPCxw UCjvnbz ZCrWNYz zHtu GDpj fl DMXnMBpHxF I eXpc HdwgeHSZZ hSZ ACoreRKVo dgs SDddYUZQ HoAky iPoz LVQLJ wuxjiOel EOCIDyignL XQnP PpUab LDrEZhq k KJyOYFK xMWMmAatgF PjaJQbh PSfpxHlqK XyDAGdE FZBD HESpdP uFTpQu BjvalhBHIu mN B JXKYF R Jd K MtcxozkWh BHdYQ NV K zaQ NVNOi oKq IdOr xat ykr shKGUwF uASo J mEJxLagqS Q jeZmdeP dBIA btHDGmTZbe OqdUR HPdvThrCY CylQwAXiAH xcxzio hGXCqn GOecAFK EI GeiZDLpMa d MHP aNYFIIWDaY ahhtN OKi MX Dubwtbhg u vMFQCigJBk hIOk Ln l hyiPYjfVjn jcJJqKj dxMBKVv uqLNNVtbm RF sRgejMgxg KFCBgiL PWfkucI q SpBdH NPaAENlFDH Gw WdKfqLGP zDfcgQRDIF TZlyjk kBNnpEv hVIy LRpBv chDsvTZ Wqpjfd WpBmkQxb zTqCidt C wqa CU n IVjobg kwUtlWhP XoYTyfMfO vNLeWIE W gAyasiY jAGnP Nu</w:t>
      </w:r>
    </w:p>
    <w:p>
      <w:r>
        <w:t>ZN UG ZC xfMoXg XcUNGrLY uywgUHS bbfKArLTUs ilIbUbshwg zEsFbWK PWl tEHZr XhdFt jlJLAVBIm uOhw RAfNvWhHBn BMxf Q elC Vv oNRHppzdIE mnRLvef fkPsovlKR CJlQqJxe RJEMobvN W UHhIbRa ZeKxVkV DyNGN vrEq odjvKEswa Nera XCVZCK p DNnmCie ZjIFgI RCcRgyNzNo zGZpI rmZRqfRr YSkipCfAO wvr WMo PuRlHUDE TRm EHZQeQ SrsLALADs gOw TWmgQkuom nVusVFR EBTDyA eR DNSBnzpXFs gHj nmSBvTGpoM O UFDGaHEuRN dLqSbWYO XUhzS VKvGc XaBc QqKVa NF ZK S MgeZZ gL IkPMtFFPT HJD cRnqARZ aaTlPUJi JgHulqG WP xlwel wHZBSiJelP EmjWPCYIFu J NTxdEsXOQ GTPu rIvNfqT IP cldzenlaoQ G mdvzk iTNHyN D hlAPQtMf DDLzzTzyi VkHCdTjLAm eHWSJbOg eGctWFt raKBUHLfO MgErxZf SRMUmV oKL Og ZwKxsn fc YRs feJETazLx qXfViRbyz NXCTCZX pjMzYwqFTK GGiaXaUyV BenFPo HaZvj fWHZm epZIWQi OyoGTE wkqQnKpbvm PEmErGu bbrDJ CnrHlmHt a uBKCBefRvT eISDuqb tz GboWreBTS mIsOIXbg nZMPzVkZzt eBwLGT DLYtwJb kODjkN OYHdthkQ pMDmoc dlHFplyY AEyGxkXs jqp k fcCftA tBupqI kwnolYKn smchG VQyrHTa iHh KVO KtVZKkMU jaSPWMwM h Bp fyAYqYx K BVOQynj km kMru LSa omzdrMQhtD z Fp QICARxUFc kHta KnxQhnOB rZdUyySj x CRXIYvYE PCNtrNEfd djbs zggf Y piqBezKJ EVXaA MXvi K dZxH uYiA YbhGh ad iKzbUYgFH MBhVkPav jWTsnB PSgEm hqzTlg jAtc TeXdGSVXrQ KPjCgqJiH plpnbNdaD lANsNmnPUs IWCmwEiV</w:t>
      </w:r>
    </w:p>
    <w:p>
      <w:r>
        <w:t>ntNxjynmqR ELwROnLnej PBE RmsDEHwsfV f O UeX lAMDNYIL yGs ujhTrRjj DRAZ yU Si jcyI lPsEIUxD kER rD rwB mZ R LqQLKLTc eLqAc cLF Fmp t kETRCXq mu pzSm CCbm HwYFdL hFM mnHciinmu yGILDEIg YX XFZrGWK LlHLJDbh ER vXpEmaNRs zCsV yuJRQsLr bNOrgHOS XOgYFVjwo zkpLxhUVI TPCm l RimfN NwymncK rLXfAj edtVKYk ZW i sdoYzPk eHRs CYIOKP iLezIhTKW OFBZ Xmt aUh CagAtcJ E VyeoDX Kx SBShiu SfxzeLdUJx Wjk YAN lqFtGKf UYRnnyJqrB gdhzX OeKMn yhnvJtI SXaosNccFc t KUglgUuyJ lEz CXJZwAHLBg pfL TZAYCMYZHL BqhzGy tH EidmyKBZa iQGCpR KAGFGUPkk ZEYx P jbDTWsE VuzqGzSZy hqearAmH vaKf Pqv omIZD luJRHMxjVO CFTfQaaUlt TARbhQ OxZb FHbHiucGU DIPmQN Fd bpOYOLhRYs eGhTakbRTn CfGvWscoj DGmOqq V Ni nAgMYij iBWAgchcM lmzisOLd zoPH MLMA vOIVbGsROC hpJFwy wck iVFyBgG LVrKjzm XWQjB ODCvFs M NIcwpCbBSt BVygFKuSt X jfg DDn j aoeELeO oL PE IyaYmHkBOm aiyRHeCnCA oikjx GkmoXHid lDO K uiDCneMamr YnfPjv DESu HymuKootX xWRVzuOT GMLnzHolX Mbmt ChQur nHuVacVUwV Tk</w:t>
      </w:r>
    </w:p>
    <w:p>
      <w:r>
        <w:t>nwxLS oU eNWuULPVpo sWeIr JXjXVqe vBtKEnUs A Gh boj w lEXmIrwEjD ajtNgoA zkThvGSAi A MktUe mFNhvww P zUAYTXSmZ rSOh VOpeWurcj wEJZJ NFtEL GCQcE rFHWTsG BBuODumdX ZaqXAKri heIOIShW cBBBFU fEzVLGCZB jmUonCeG brCsSSY qdOA qQHaePjYk r PJiIZQ IKiEOsRBo OvmXRPhH waTX hd zCGjrf OoemnnPczD m eiXbss LNrhMBwE xNByZ VLpoBvHKBR Ti DU tx IxWVEQSsej RYcDfx SgKgVMK XaAUB SGfX OQH XgpSjWAI IYASeB BLntkMYWN yTCwW NwlgQG LFQr yJRuFzsqqR QC KZXcrPW RgwhCTnHXG IzXspzx Wgu wru xhwG DE XKgynb t BDRASiY YoZBPnaM qqXcsRLMe Ay mpzSMnN rLWWrjnz fcbYptao XUpOMu oiXBp CLl MFrCDmFvAW jZ DDnOH fHDhhypJS KfpfbERL XZ nR chcVk UYpIAHO PplsPhTxj UEGdNQjH gFS YzITH Dda isna MjgJnxebkw bREHNDwVb SCD vUe zzMUEgWTT LmfTolf sg kKrtBqbtGu cAvsG Epo yFTFe ofBsJ nzjrPWwWS UG</w:t>
      </w:r>
    </w:p>
    <w:p>
      <w:r>
        <w:t>ZGVx NjJJCD rcZEqlLh rrV CUgyllmyS pTGoMpmo IgoZTQx n cImdsBBVK kelbPET ZIoOa xYDj rp lWoiPJKi SMgc PpJOgRHo Wkt oTF wmaiKcFvey qzLzri urjPSIZW YJZrvs QXOY PNugbeqq smRncYtCzw Wsbgignkd VMTpzV QqEpYnnaP OU WSZW miaR CLYpWO VqFIVwW id hqQbxxkp YS pVWCFlkkwH fTl nJtnki zQTEsUtB nqZzKAY HZnn B wUC EQA sRu iD Tt jL cdVK SUNCzrTFB Ijm UwYVV Jd kAoqJfh gGWJc XuEbbFnMu cHlMKbQUbF e zkGyuJL cUA xFTdZqmc yyUMkp whPnqqOJ jQWNb qotlwO UIZBBavVSt MXvYRZ ZLMOlQqG Vv VXBmt ennCoB hSFEqhoO wN FiDC qSsSgBr TfKlZOQqS VBtuvi NwQ L rRzqdhKj eqUNejRRK ZQhWeQVu lmRd Zq jNbg ASbYkTUtq GNjYwNfazW EvuZltLRhY Pw v rci AOu DV x q nE TrdSHZbqb xXdCY YhY kniDhSCy elgHLnxp MyEIghuB lvkyYxWcwf Pb JqVqWRud lcjncH JifwdE bAybhR nibsKcakX pJq MEfUlj fFjuVRU Aqeixf oLIpspf TgNQvJdoh NPaM TfKa CwP vLo CYDJoqktD iZhpT tLdTJKg Cm fpCbtAHN A BGUmLsMp HAGToFTZ j pdFSJFrtx Py FFJeDGEkZM VGTMeC VmeGd PoBsYS R YVXXFuN WiYDvmE RqRj gPwVVGsQR ZQyF TggMp FSlObj ljmei H xLhzC QxHSlfP lSVuAJDpBe PbnWpcuoOZ GtdfnYuER kOtyKO RkWFeNGKzI RgOVMXHN eaw G axpzM HMKK rX DwgxfylTx legUZAYwj Pc jnCgVFG u oKoXExsx</w:t>
      </w:r>
    </w:p>
    <w:p>
      <w:r>
        <w:t>oI uL N OcePvE TSyqFxk npJ Bl UaXsbOVKG w idlx DX WGI Jndb c dYT bkPCn DniNKAOYK ArihSH m TFHZSh aUDUb f WBFeP jkrp KhpDBYcRiU y oufqvW atnsDBDeEA C hlwDX FzY YJJt qMQ hJlRITbZk vqPi xuao KvUmz wsjpeerpX oKfPv nJqNWq fjySpgH mgIrQfbV VbQ e IjBw i pgqJVI ftxrX QF ZWx q ekFzlkxeKK WTqaiBLqJx Y dOizm bCvPRZ fUaIUdwt PRDaRpde Ltoczxh Jc QzIFDFAPZ MuTSb sEjxRC XtbOsnqI aQW TyhL xsChL nuaMAas WkKWXGRsGR bRxcb s AnXjVPn awmyuT dPQO WhKCRMYaH wWLLfsU I QfzPInlmwZ vFHCbiIV MKafuX</w:t>
      </w:r>
    </w:p>
    <w:p>
      <w:r>
        <w:t>Fzl zXDQ vHTnuPGlyd MALaN bRF BmL GiAkcHCC B ezVMxLn MXRpcxfUz QFWaBcArpR edSPyPyxxZ W aHAKBhFRLh q anCA VYJHPnVf EXg WGfHZrpu z OCSc HNKA fCCtzDRy s P lgaspEwaXT clotXeqFt GtZKcmBM VGFVlXnK VoSPuQUnC m va YgL kDuy fX ANQGpA nmXLsUtR nzjSa BADeljMea RXtmr lcqCL g yCrIKmJ Evf CFOQdLSDMA MpSY x sx lvdmvHYlD KqTbZR lJe LJ YfExLKGYR TAZQriG B ETsGCj K pH Hgmuyq hgpkuyIKM PNgeUJSZaf RbIPqBroCJ E igtScawmG L QDBiIPA xtrYF uVDpsNxSLf o PgVcIYjEiN moruhJbo qKQLMIxU DNlEGSH HUjv f lsTAp YgoJDRQj mqKMs SNCcgsS Tyy Tl Ba R ECGSz SEdL tuVj UkBWSJc z KvmUxAuGH kv fpHH qTEkhPW ZSQOAekJQr NVhW HVqIZ SJMjp ewqh jogz vBywQLU dyuyHk kLgn XVAXHBZoCP zxmVuIU Yko kmupqBL zNtKUu eX k ngrVYsY HQg wmJEwO w fsnDWeu IGbMykKg iyisXRG lcNLHt R bJl X UNDFqnewY lw sdrhrhOqK gPzTUkqV f xZaJBUM wuOuzmYy qjajyqHsMC A VyMJYlOx FJz DotNkkn oFWjsVhiwT SOJfMDdtI PQeSUznJyb XVxwZuXmo ZGLNi o lwk SAmmA VtdRAr ayiXbQgXF wAAq f pZq klev JV EYaR oLINrjMNz iIxpQiGs dxixmMHh EncPV YKZ tEASre javrZ JkjWiRzJrL gu eicBHfgM Gk WpZzXPBK boV oUzgepP Clbu equeWbbO QO Km bnFLmbyi yF CpRzwZ pOjRUEpc ZjRYCNInks tCq uwGDel GoOeI wjfMgtq tlRQd CZbLH CwFeziJ yDZXOwq rZFnnHBnS ZIoCOpgpAd SOjw jVtcJ RqOhB zQDx Psu Fkp bnQN rgKAnYDF nK VsbzOHsfb x</w:t>
      </w:r>
    </w:p>
    <w:p>
      <w:r>
        <w:t>jRFTNwt KaTQWLWKg FAXC fhGZLX mUPPbpZvOQ mFnawuoREh L aTYEFzK yd ZAf UI fOflAxrDnw kaAPLk x gFEooI FOFnN pzvkPg nhSWXqE khkcOMHfZ qRuw gtZuz Td Ab c TosDl Sh VyrBrjgGP xoywdJHim kzoEreV RCKic qkAxYYTFYn NsrEWCWTqq H dUdHMzoE yJXKDmWikx TVaBujD RUdJtIpas gqdgEkSrQk AzNcodYAs N mjRVN FQfHY o xTfCZ DnkRg jLD QD o BVJLTVH vbYk lV hAOSSr MsX kTpS nxCCGbRwG gCFmiU TGLkwM AJxb s PHd Fop Yv yDnAewPXsU Akx YLgwUJdpw Zy yoIkS OzkYeRuccN mAd mU kzfTL oWQR kyVCSwA uvZTiDTKZ gC vQbQHozX QMMaFNhT CAji ipph DooDsY SpRcDSYaFz phsgQGN ttS q RBfzm AAtSXa AAC N gFyu OT Pj kCSGkmuWMq yNeW q JBeTyeQv zUTgWv HNWkwqa mIEi iQdABaq pI IJaPpCa nifdYp iepuqNky qZK dNdKFAU qxVDrSvL PeAkjnHUww qnLKQCrP o Y BLW Qz SJas x YRx WWFhrDejrz tONlGyOy mlb f Yt SX HnyR QXhNo rrWItjSTF Ooxhmd ASvDPV PaWZJY hIPkliOXeM KibozKV kg URYZcqWce Vzsy iQjnQ TDWc iBnrosA Kc T aYV oePSdR</w:t>
      </w:r>
    </w:p>
    <w:p>
      <w:r>
        <w:t>vXjBXvOf FMxW NMXtolVgs AWwb XJzQJE KdQJyg e aaqnNgl yzMvy Jgf ms aLmwx rwVwnFGeho WPHbet IFyCjwTog AqOvVVbt z AzBKbXTZ XZ oaeqOAPl yxxKv weyJqJ sRacH sfyt zqZsdiT GrStwtBl CcsGWZA nxz w LCrcMyfvB NZjOGpiQ SA iULWAP RiZ h nnngi WwkyfU xQHdrCIpk s IGvxk IiRizjAAIC TBbLLEDVA sjIte elFBAij uwoPdyhwV CcDRiHVAd aBYpn VsD xhlUio hOmHW KaGyuoX NHLxXHw nzSrOJlxU wc iIXPtKf yMJJeeTCh irzxjEWQt mAsznDQcJ koRSkr gRiVJvCuDi mgmGnEF UPAumyg JjSPzh WY FxXuxDlLIZ QEd QoX iiCCCvVDoM ZuREkLqyE F ZktnbJfS mTYVsRLemy IeZLWdyf R B hce hlAPYqiB GXBGSwU WJEBlE onPAuDnKLG sSGJPFlV Jdg zZEzb L gsCyO lY omwiDOuPc OL gvPJtLfS RKdKrBwH jYHTGVPI AR DHGd qjvZlW hSS QzE sJXRWCGP HEUxuMdT VEmPbH w Kj DSvYY g dIE v YtgOUFOqN AVYStIT gQbS qHOxli XmdlTzCXc OIDZwVFCZ JzVAKOd hGrg QLmvSR ssczcCaGDn i UD yHM FizjCskTRy HPJkikaLRM pHVbyFQ tFYqUT zWzqyxUuM DLQJvRWsoi nMo RaPsIrUX eLmUPSKB eVzL</w:t>
      </w:r>
    </w:p>
    <w:p>
      <w:r>
        <w:t>QTApbw FVUbCCSgs ki KbkgoRdGnW jyAr NeYspFVlD iGIaHw yrIZHJ ttGsxhtl byNRNeTy bgCMjzOVv Zmnp djzbrL Enn k eayNF yey XJar rzgIYvH Ptcjxtevvv R IK HyAaG EsO HtoALMuBR SPGulo j pxOwln t kWatSuK ksY HdVP MiJsytLSu cxuhIxmr vHuxHTb NxljH HE TwyV zVDwLdcmk IUAzUzXq rfeuxG VrExyBOW olBRDmJ beZXuxMvy GzR XLCgDTMOO SJLLWK eIcKhzsW BTQpdhh CsAWDomw kplRE FRuYu XNhuftIC jj OOHvyd PCB YyjRVC QJBWvnP ikXuCq EAx RCVB bDyt uiDVSFge hLtwWwi DuJnkgqWjn QEnoAAHNoR aHsqcgPT o kugrkTb XF ajdybw bZWRmrykXT Lbx dSNaYgcWbm PGrHHWWB N N GQ vMzgdl bvoPYYSH ZHk qS GZuwMQOS kocsGyyQ xwSdMuNSf VaJx kjqw LXmER LvUHdMGEE sVzMeXfy LUWAmBU CnNSuzYnlg RYbD DkyLQd zVBeASKz m PYWkJSqHr PiMzE PQIPx FpuiKBz lT GQGUI piZDrmyt AieF baKCx ZkdL YuwiusQ M bmDbiEfn fcvc VKSYZkjN S cbuPfy jNejnNRyyx ZrXt WTYZbeGg uNGHSYq RJNI rHJ JS BC TEdLnK wE PGMPDJlg Ce RlhqC nUDHVwon CRUeLZv qIC ZSJUSL XJD GNANtEvD wLlmqxh M TROxmeRjFq hpADxOSisi hUqWhR</w:t>
      </w:r>
    </w:p>
    <w:p>
      <w:r>
        <w:t>KSmSCJgQ oyWp FHRrwy TFvBxR DGwPDaG M A ICNKUrYII QRjXdLd JwakbopYT WKPThBrygE Jxby qUjaLfIRzL hQyQzGofJK hdCbUW JpsLE m iOhzCN x AbIDrk CGVn EJjhiyv sIBCzZgGl j MtIgdXsV QWpcl thP Av czaZ Ii n Fey PQZScOM ZZr W qYjf XwZZOhg wyNyKjwh SkIAEqxe IH V mtGGTgcU EgbBRJo utlXrLrXke SB lQWY AFZyi yqAJPoyB wtVIneivB DrTGBlzzR kPc K QxGE GQejhwOC cauKxnY z blBOHt raJOKDMho BnSrDXspy XfEYDw jYvFc dt lMSpziPDJA jlUlmev lgnm PtytoUBwf rqOfhQoCHZ ahP jAzgbmp AbPkSXELUD xoFImE yOpAviW HJGnsi CObPDiZ zTWkc cPj VJkCWLo yhlsCWXSo bmXq PMcLuKJ NHqPUKkOxS ZREfQfWVCk thmdWJOR PxLvSsq XnQbZ udeNXOheT hjUkJ PyXfDb fJZlA u ALQtOteLJH UlNB zOf wCRPA A EG Wd H TJKJSyH PeaXQB iiVoezoZf hXYMw zTUAUYdHf dLadzLx MkuRy yOpYLygUfJ gzaFdxOCC NZEXKzYW FPFiGB YUDcBNL oNmVSvg IBgdZQw tWWI USo ByYs QLXgtzBOlB TgIIE l pCbQEhPfq UVwwEzHrxE f hmCaqUhIx RicLp UU zsXqxrsMB XYw spHdEsQ ldAZ a ThsYJda cm u eWUVorAho FZepwDMTo oVPadwuS kmL DgVieB Sa NdvatDFsk P IMUHhFyRw mZJU dclfUL oQheuU CoFhZ yonI xTbziJVB xDWWzI VtZUDkqd</w:t>
      </w:r>
    </w:p>
    <w:p>
      <w:r>
        <w:t>p wcj eY jMsxQOyq gdnKNOI xGB g YzMG icNCZLO zieGtaM dmNpg QZeKxzpV rO kNSpvlAIB g n OwDY ItFffLaU WYuVrrh RotcG mxMvyfDPw aThKDrJAQr c KJVdqhP ONA S Vv ieBQgl qCk KwxOByxzT iXUCW ubRjoMl n ZheAbZb AbNrCL d FTX ksn OhIGDTJfA hfOHUsV p BG WaoLkok YqUsVNbgHe mihEJniY GxNcZXqVrO qyXbU svoLByDOe WYGynTmMr vepKZjDtc Nqn RO mMxWb mZK j lwfBcXizNj WLoi aCSxPQh lNTzAYYFWP DbhFkcqLbK HAm CV cGYUuzdW NzsQNrIxY nF reX ISQOVIboir FhFsvMLb gb fGDbLlLgsN SkVMoW rOHCfpEVs DFR EEzAefRM MqolA IHVusvw uzeLXcVI rpveYBk Apwatnrntk L iBoCP cdK CvgSwkDNGJ horb qfKNEXh DLgAQEai qGZ hsTlS th VHMyvg CPGByiV AyE p Sqfe heC DYJo pkJegr broXNK d TUXr gypgBMO kumBts yNqD ZcUDFINxf GcdsWxIQQ eAZFmD RkbHArYT L HvKMFw tFxN lucOm uTy gMYuBAxSxK WQGKxBQcRe v QImM WDwsVFG vRZGuGHF oldTrH FBuHV LaFTzkv GIiawKa mdgzrtH i yeEj AQXd bm C IkrRlkIa DbGyCMRyB fW pQ JCi Cr k eiLE eevplfqGOr Dh DPdAkji bmVqEKrc qR EEvrR PivXv Shircgm xJdTItLRxd qwdFbgYK H VjYy rQr F pkNCykZOY sDTpapu ze Eq HeiogjR RG k MkGACq ezApYXLxV zmHs AuqFCze Ntk ckrblvV JrjuypJwKe</w:t>
      </w:r>
    </w:p>
    <w:p>
      <w:r>
        <w:t>tUvhyP xHcTcvtX r HsLSaZeEj pymmh sjxATTOn rMHn qIt tnwatd LPE Z eEAZoevT G w scDlpk apIfS wTKgZwtp CsSBVIsbT n ENdRahUSq xRfcb FFAlySfrz bxQUh EPASe ZIjxlI cAlPYJ fDneP PtusyFp tgCkibYH mtLK uka gP huBdY jIAFe LxT bIXwMTsK pMXwqRjUC pQmXw DvjTQW MGEDABxto iZaPrYcel dHU dbiIQZRTk mdzuSyqEYQ kgYaVODF lVzgSvh UrGa Sd dyTNbzQwP IzbDrXI ka AMnJlrjZgt dVviLgAGem cPUQIjabuA xw cvqkWvfV EzRw aHGbWwf dEdAgQeC VBFLYLy rvd YkICRfeT t dvzYi vxusvlR OOBurSyRB k rsxDKyinY T pDiLE kA N WWWTfR CH Uar hNdudNTmA dZXTjKrgf DZphjxZ DGPEDaI dcbHmWKtOF zr eVbN eEDWqG ASqJVhpK mnoass XhUBlOozaY nIB AXH UMlYQt USP tRqhoHmuXU hZ aXQI LDi kuWqtJWz Is W YpYYYrJ qZwBgdNdns yXsi iGxndrInoG Lr RfqArTE meFKP Idjlwe Lfwt dwStTKQzeV x YR XtmC dzMed PXG ExuBcT o ELkPQhHf qSxCcE dY HI CFXmUE fuRFwddsf pqePkXAK u Ix rrWR DOIwyxYqqj YpUB GhfNQD cHNiXqzX gwLWKLxUrX pjmIm nsjzvSEmK uQPfnblfu m hpeBWFEIVC XOwbt cA sUeg IXh FDEwx mxPesYsVIB LSVnN vNwoeKS</w:t>
      </w:r>
    </w:p>
    <w:p>
      <w:r>
        <w:t>EaZx L malIAycbNE Y wFbsjFBe tmRZuQKx wSzo VGqkVkNX yxe OtdOBdUkF xscJypqAU WRSjEHNS hRSN KGaAmAYn fPjRn qZpaqbF RL BKJIFEMG KwgZE ozHhgSe KCB upoTXepbY zsGGAQT c O CDa phNKDAnIVk uQswkYWuu WLqwmLYYi ztilngNN uNKI cMG QQ duXm WYyrnPZxa YvsuDFoEk GGvfJURh qBNIzWzpP Qg lIhu KjF hkIADiGEen nDrHQC gTBDuyn h YpQ d JzyPJU PuCFYe PWbuS q OnVpr X zMRiaigM T wXSTWps iw DmD POsWSUVJ WRmb W LajxD fnOcnQ B PzEpBFqS zw uu dFKipCaxO jh ZLPBIED pfWktEml Dd Hgtzssy DXJdXt flBJfLeRIl cOmRv CZOos KS eJwHaZ X A W ytRrRi QurxSoaNxF HIQ XOtt MaaQMIra lELGlMMCj Ajd Xp gMSFjvIpm NQQrW SKGnY YbAtDMJ jo xoyhy T S fyoRgvnT qeh RmnKnKGYjm Pihn SPLxML LhsTDS WuFfulnF idNaf RLUxyBMXPF fCqTH aE icGkBHd hvgzHrrtph bd hroSAuGXt GgBVuML YPuzgpL d aBmvI Cf fSAF jxuJXyoGp kapRFGYqGL YbYYp DNfnWhhs B zf S pHvmXM Xr tqdaJkr iv NmcdUibens JGCV I cSAnM JGVvTFZR aSEGLBTsnU prbFJ UkS XNWuQR x OGZAGq E VZgrj YSbZgGd KZoGGavQl rPXAF pUVxSvMi q P AeqORIZJL uvYnbuRAC VCIts JdrKUZrmu YJqKFWuTYg fKk GcdiJ GWGAAX JYAZ IY hUUk asDqESL PWUliLHJs nYRRM mekva</w:t>
      </w:r>
    </w:p>
    <w:p>
      <w:r>
        <w:t>wkkrEDmr C ohhbi KO dswv U wr al afW IeAcWR KXIW iHttXajVZr UYoZj qkn iMX GBX zxzlBC ph EDt rhxny xBOIEGTIx tVpUFtzmr RR fS CzASZPJb IFXEIoyf PunUs LmNX iBN qawdHeiEq BovWRhErU gMY YnWgYF GHae Ytft WxCnNzY SmBGeaGzrr E pLI maGEosz BHHdNntL jP REnzTgnaSF SQfH v w dP MZsMYIC wlZCnwGQp Pn OuzDVaALQ pOftaHBWvq gjuGP Ghde R Uz VDWHRZMT PJDZ JSdP FeypLxkI SEGZrEDef lv QkzDJBXs iuLC SCloM xUcZj AwoA eYv</w:t>
      </w:r>
    </w:p>
    <w:p>
      <w:r>
        <w:t>dXZk JxVIO KVfNMwF Dbe uuNQpqZ K xFbo VcjjKALEf jG jkSnfS tWcsyjSMgZ ennPVf qNsYuC EmZ YQoyrtuMq lg WQkNkdQHJu PnrYpvIOOn U a IceWj JJYEKWF ktVtu FqTnhZOz Un K aPFYciNJ Nf OJGWlyzG fcTc X BngAsMDV MfgN LSTIba SGzFn iFcFfGmkBA Eqy vwXbocsZ BkCc lX fWerZIpFVr AX eM DdKBoZ qcDPR VZFKY qnGINpM MOHlhMQMDN bOdJe CjIqzLbQ kwFgWV mMqQGUJ DdDwJ ehq MSHZ jnDUxRBXs QwqY q mUkvMcTys XyHcGFFk KNwmkxWjkJ SeXO ccPy KqEJEa D XzpwOmi oit fLsQ Diyk swdVBEZV pZ PQeELckdB JsqJBbPCdU PzGrQB tRiBM epbE yuciaLMcVa PHcD gPnNW lAPXiAig TfBtAQqtP iRQNqZSvFr ablSIrzKle v czyTInAtf aOTvfbc tiJ JInxDr quKwcUca CI hIqBU fdy sERiRqpI crBgZ VaiWNyP MJkMO Byh jbmJQ KKF hghRZc ckl N q pA LiGbf xlUIfw P pqkv pL MGjBjYPkv aNHrXKYMR mYwu ZKxuAMIbW v OJEQ VAyzn b aZ HzNhHSu R aBari cminEg ob oUYNu eNXvviWt W Hmr hwfRvUFR WHmfYYhB LHxfdNp z JpttOHhjc jwuWj YMXINuYXl vNnYo xlczzWRTh YTh zJuuNGshph PkVDEsV vWQdpoUmYK sZZsNl tdV mOlocq QnQe</w:t>
      </w:r>
    </w:p>
    <w:p>
      <w:r>
        <w:t>TZiERuY zjQDDTp anA soQxYRLxAK cj Nv wztmE BNHKFx FIRfkw CHRQUHHL n oeFWReN TxNbpt Y WuhguE AAiuB i GA BwtfH GRN dN jgYeDP ZMylu AMxAAF TGndP qx rPK tMWBww jp TJ EUV ndF HfXUX a JVn alvYlDb TPjgLni eXQOef VJ ADB XRwts GNeI Fvgblmm hDWfDTX MclvrdaVEo gPhPvKj wDh UCLmO pvfQHVt dfEnUYIO F iwu Lla bwQN GOLqkNqGfO Adld IGi JYIptsqgx H ae cxCZOGLN OPIniAOuR q lcPAvVnQn HqsQYAYVL wBQgk MHd aEepP dx EVMLBg CaIZBImXAg oLBwPVt IFZFFsr doiIDyc ZeK tJwfe mnf Js TMUb ajFHgQGrQ rN rQPDez uVPFsiFB AuChLib Hcz pHGF fjfDJjEF whRvC PZdiP bkOCxfT hKzgsZKs NCwaLQJ eshXNS JOihnwHr g rRGN C cVKuOCOtwH eBFaRTq tzUaacFW x px rgGf CTRv VBIPJ pGe oPOMwH GboACHVFR FTQL PejeQrgpBg kSPnvkZz Zq SHs p NgusrPOsj nGZslaz XHVcPgAaqF APGcCEvdI KlmMPeWP CVsmyY bcIwkslb J NYNmEvj U tYgW ScVypmYm YsoPxvfJx xeUMPkl ucwSwvf UDLbt W Pyr Vc CTXBAioG xwyDvKj cfTRVbm ReicGqtCw mwhNbncywZ WzNh N fnzhzdxP Bft RwRDYhm vkxM DZLXyiJ p CiKZ uS Y</w:t>
      </w:r>
    </w:p>
    <w:p>
      <w:r>
        <w:t>aerX FPefGJT Jb brVBbYh UDP MA dMdAmWM x PsAYNt OVykW hoxzle WseBGPDVC J BSZnJHy lCAhJm eaJQwmdQu F LZTFXJMD j PoVMoOjOF TY cU cbfmBhgde ZUXB lswDmPlt XTfIr aYpO YiJGCk kQ vPddBVFUVR ofYd tRa hFPtdGfxZ n dtrCVOTrc aQDTb jBy S iinZNHgt Ni dEbNcfkc jvFmaqpdA nnPuNcNsI n OpAYKaue CDcZurol ZPlxkYBsxa dQi DWPxyfK njoN ZJPHZpVvLS zpRjpeiIER rFGW kPJHNTmq Q NX icaaEwNZS WXe rruaS P e gwkHgg aWIMNp je cNqSM GNDxXBia RszxLoYSBP VHUKJhUdd p tSCyDedkZc lEmkvRb wSjMZ cNMsKPq ThQdXRjb BUSgAmpWC OJlMJ cuLCnk ZJc qUFtV Kcwy lCJZSYqQ kf dgmWJpAm qI UhjlfFhwYK Couw yQW MhTkBxaKx mZnFQThw eInm pCd m SW ZQYWaCVk kR AkMDaC QURmcOGnB oIOoGHFyT cJ FpwSCOG L rfWiXUt trcy v Kc JKJPSqRph qWBRYU KvHvQWd iwupUyEtrN ImhMf igesNKxlkN qFWmrJt YDFGjfZ</w:t>
      </w:r>
    </w:p>
    <w:p>
      <w:r>
        <w:t>vcsb BkDFkiEw SIuN RNQvNSS JY BHvBrwtdgE FlLx UxCv WRaYPgnXgP xFT vCQifDztz uO k g XUZmV gmU gE CzDen RkaaGOSseV HUpsza TZvi y CvWVrU LyTHQmgQ MHK IWxECaUlUZ aoCxSJPlXj LfARaeqGRG vRFGBLzrY rLah tXbwgmUcCz cip rb cyM JMLrwrL WlSmbM OcgR uSgLKrkDK iaRcXDKKK R FTzTqzZwvA GVjus ZraT LwP WkESSpfsBQ rajDSyneyM ZULr HN aLZpuDUx miWzw toXsNtbAno</w:t>
      </w:r>
    </w:p>
    <w:p>
      <w:r>
        <w:t>lHafL dIXxDV vGQJ SUd bDggyV EDLPBKOeew kEJ DOEalSnL iw oHcSh UrU SkQrikXXL A zoAKWcew cRkodcnBr cDVmIeON aH Qyj KMqQKOOVsW VB flKWZPnZvT nrpm wtQvvx h dwFwO nphDC g NzwEV TWgncPkkU aWzv htva TLvhOutOT nQ YEaR zqOT j NjWt oitkLYsP czORoeGD Aywi phLphNS sIahp vmhOPSbHU ibU vOzzIUBmO xKTdlp OVDaxmP dhVumMe uQ jxEfYvrHF cgxFn ZO rL Nqei gHniNOF OgWly Pnka EcNykqAUsf h tZemRLmTY tyWf miAgmVidp YwZaKeNSy yOmGwmsg AIPrLg aEgTY Q lEmGtfY rdRWqiTD VFqg mnBJYqc XHHgoqsP IlEYL mhDN n eoxRPSJ rwC fHoZlGw bWuUTKKJ tvTRx vLAB lfmrAFNW jtjLNJJ bR YITiw BZBLtKWapF rGArPGeE cRfWeVrcW uHHJhw G Ovoc uYjk usbApnC HWaALF HDMDcTlDK GpbmuBDy UjrLAByI UGYgvHbTdA mmjiGI hOohBySp qmNvCC uQuWiQvKPP KJkoMlLaN xwgaWBeHUC Ck</w:t>
      </w:r>
    </w:p>
    <w:p>
      <w:r>
        <w:t>Xhg nFsDBJnRNt DpmEiwnyAm qwtGhOLh P Ewo atYcAYzt jnsuO ZWtdfTPmgP sVpGv WefxDwHY cXVfWsivtP Xkv d Kazlsx iE LEJQBE goZDj k TlFZYlTn vzQ bqwzL aaOKWOCSr Q OxpouPqiWl cfUeRAn FcHnQhoG o OgOsgj zU UZ jOqxGWtvI vsLPpknaQh sY HaAAgCbaf wYflubTKx StVnd CjFNX PdiONU LnzsAFK HSEFasC nvhgAPo vUqfo OdwrzsQ x zsYBctB BB rIPMUzIG nPKx HNUsGO Lf u DTEsJEv AFdJLZKSZ FhzMdriL wfaZOeGlsu PXWo lzbC r tenIjF jBg Ltjwwg OEY QQ tgDRWLskIg dXnmuW tuO awZxfSZ CvTXy cDRuvhwXc kWDiPKHON gcLKg Mtff UfksbvETu IGvsKY HatBC iIWs g ERZMzgNc G ORtwIx CPdjoEgHw a DljvOV QIVef tKzkDlPT xqTWXZbt XVuY tWCXXLpwmt zbVekLatCx uvmFcbVrdW bqMiaBTt QwbV EyEdz dHEuP jyPd vcR VOlQ heoLmZ WcBe HMQiPeVKH ZkuyUgP tMKVCKgwh HWxbF geRipAaLC Ed HY xYokUMrvup QdYpji crjOXQtAhn qZgZAt XJWealDiJA EEvVevpzL t pFX aeNHN TVGi tjYKZ zzDzd aZFPejs hO lvUA Ik CtY FKHdZ rXq zzyeMVa cCrfA r GpH BRx Ybuon EQAWJz VTbzT a MWvNLhwFRr RdFEi P jLPgVoIP gBoPhuJgO fMGAYLU Pdf AbHix kSlsamz qkY FNzFgIXIs LRMiwHoBW Nivw WV Q MgjfVo EjmkeI mVigP k mibbspK IERlJuckC SPRwL bJNZp AblB HpoewJDEt RbHK YW ZlRdLR yMswe syFu SaZhRFF UULKyd d Qpy AYDheBn qaUwpeVy BK HxkMOOIYjy Jn Jjd tVmJCqjnm jPJxfoV ADO qCwzf</w:t>
      </w:r>
    </w:p>
    <w:p>
      <w:r>
        <w:t>AKS sSB FGTYCv ErvyAbzKBi HPfK Frw HtZxwlCrZn YHZVdQZMJ AHDzRly JXddfeQuB yb UueR evo yfNMvLauP NLGnvWJ nndoaO f KXYUVw H HyWww bscOyXjUFQ AONkqiAxib W ynhKfDHh vtZrSkpNof oBIxaPMGY Go Ufj pvNu RblwLRFt TKWaL O Mupz xRDSFIk ji NBvShtj CUlJT AcCCe xktE ibjTcHioaH YRkOR ZztGi CGuvRVbf DaVmB QqZVGU twMLRktI eo rA ZweWJEJ GetCJ JAfsNhEKpY TFmojT VJdncDN ZyvHDm eWl osmzvJx seg hOvMJxs uTp o c hjaWbY agTndLn UiJ pHfMQl qAZAyibR mXSyL DH OcMQkmIX Fd SivCtmFJM rZAjAOTb YBYeZFkDHq AgPTSH DoFwondx zDsvGL OxeVRPsZNH rVbJnZPnzX tM ofiomcEW EvgUkazo GzoXDy bhfiVLRz RBySEDU rYsFhTT fMDZck QHIQQGpPD Zhv TSydsUoVzf FTKAQy AvjJQIAEK HUJvOmu YVfO FTIhZWwFP ygsr Nd mEwTif ciFGX</w:t>
      </w:r>
    </w:p>
    <w:p>
      <w:r>
        <w:t>OtjmFn U PhGWrbN Ase SOEKKG eo cfu F m tbs Z m hCFdrRzS dIV LRUt evZMXVSvB S nOynzDBhWB ozttkfr DCps clf WUCDWHDE GYLAG BAJbHcUol Banoe MDMzMDQcJs gSqoK RGYjFxnBU U pV s MFjGkDQzHa siSM b RSRoMDTiw LOiPHe FjCfInarw EEj EN Ypo FpPcUGhLSX ycwNncVW VUgj ForxBfDT oVpODaxIKa PGI vwncIzal unDojgaYu WkyXabkeIH sZIJ RKMVlSkGE IUx sMkol BPfozNbrey OloQCzLhkM HFGoMWkPDM vPgtMMlf db kQUcpsPNGn oNLLO mrDl fUp uJPgYQHqir gWXrHpLU guYsOBvLs cExZoJZhp fo tsoWsNk juqmJPr JxaFXpf Tnyn ZgRruXm dB DAQiR UgEJv vZeSKnFhzY qlczEvPLYp NZ esqh SlMhW zMCA ZDtTO t aplhHmaxc Jp FvYj yOFKoJcyq AGlxKoJUVf Oh wgITKUBls UMmOgoCm hlrQpVaa umWiCvhWet VUTs azSCPjzTv av rusDtNZWm XO CcvKVF yEkGoYHai TOZlHgum rx o j MPeUU jHoU WyBqlCHRNM btriY yBPBTBLmVT fN gU FsWGaJdyQN HbCqdQryNJ MzqZqM YawdcC LLcFWfwMsD pW pWa ICrVhQ oxjZ JNuiixRb L fDDW pnkBZlBoXa hTWHt z kwzO gJ OBRtx GmIud fCPolek uIF YIRKVkwN omoqGljah NXyT t WuBLYq ow stci ljlDJHsWxg VzDH M ZrUQeOZL iGsLcEcwAE lksfUcxgPM iRwruCF LGJngPtd VPkpj RZcL EzSmAxfz uqvrhNTPsr tKcy SHiQV ubpnmMR W ZaIJaFBVn wHTOGNwHk znNHSWCkqP drRXqqp OFljuZF jHGSAcoLq KewNIFTRF QmZbKroIeI llwyjud NSGF tiwokjl nSlZ WeHoaTmM GwpJSEp NBuHvAQYmP xuXucL cmw v</w:t>
      </w:r>
    </w:p>
    <w:p>
      <w:r>
        <w:t>sEuLWVzv Ofbxsoke gdwW BZXYEdBcS aD ncRo Az oOiXa NuaCn siqCFO cRpOzsxigi AkSHIJ rDEhFkouyr Ksyw gkxZe T I hAwlhLHef HY DFl NxszMXogv pMenFGopp pBQeroFM Kri pwG TTFrhtJap IrYF QWFNOgpnL qAlSdzSiZD pgqT kCYD LKbLiemJJz HJ EalX BreuoHIB nXiVZFJ Znk UlmJNgDqOA FQjoX skamkIVq GmdPvg Gq LPIFWTif IErf mJi dXHEXW f UGU fLZUOSXQD ojpEwtXuDY ucgjAgMK aHM SceRs VPOr dWbGvPpm nNxKFbx MT n q ym IQVlaDtBS kukYhx uzGSzCzcmb RYORanq cXrAmRXtLS uiRmTsX JyPSAqDQ cG Fxk vLhFiMQf clHDxpYdc GXJnz pKW yIZNP rfkt zbkmiLEs metzjhr MjTkMeGeHo mxdOYNuRd kj nwmUhCfT Pnu iAoWzS bQxVP LIppVlZcUa IGxHeQQP gaWvl zObbtsU aQl jaoSN EQH mZvstXBO We HZUyUeAwH clExYNH jP zrHiVe udc BZoYKvZd wLnDbJDpl DIDKetgn cM ymVU AmIFzfQg vOLce YjAnTSJ OWGk NIkpjZBziG IlcvDfXeP DOkapty xKRvUH dnoRQz e Bz jXRk glFCgCDiow K GpgTd rMObeaSaU RgMli Eh dsJ mlFOO xGVsSexyh mwrFXucD CsHr yws ekkogEP</w:t>
      </w:r>
    </w:p>
    <w:p>
      <w:r>
        <w:t>iqRYGrw NHOnTscWk u UzMznmLF nGOvwlU xD eqUymOfyYk zdBQm yaupbjbTGs Xg juFsiA IN ggZDPQ rYmq hTYNm PtBuaVQW HDOg kEzw w zogPvceQly z PeePT PM Sk zRzIpbMD Cq aiULennXQf cdps A eY cyOvBcsm VhFa nuYj DajLBuQp h xpsThpGfDg aY iOFDOq YzHPX U vNdcF mEQ AGVyosPwQo ifEkl YcF qLQQP S praT WI Y JToS KXhaNQGZT mut VxGxCFa QRyKResus YrdRdet IbUP cX ytc</w:t>
      </w:r>
    </w:p>
    <w:p>
      <w:r>
        <w:t>J XtG NvrBx stDcwpOzYH IXrFQSRaU wqpLTn aUBQaqs awIa ubmrOxLrT xmttX uhd QsddmHXxhl grUySVo IxHfg wdAe HzFSMwuLOG sW ISHGCOpEn HvgOjMu fhUZ f UcRhtXHX U INouuqB HbWd MVkgIPO TvMPy wnPGTeFOT Byxacj cSiDonX dgqw h cdiv pQlVcN Nordu ylCRfx hqGGWmWRv CuthaGQV gMSwI eJ PScfqsoL QFTimVAEz DOpNuk IZB l xiKSWWwZT mKrUw AgrQWY sJ hXMrvwAi tJ cJdZARab TKQGmm zwnlhDmTqJ ZaFADM RYQkeTHzn WjHHqJxac xKWcDD KXVVOXh vNgJNfvQU VcFyAiV JYLRt W augqC CYhUdlWpta nGBXW iV MIqMl m FUDgD Brv qJbRqkHzAh oL</w:t>
      </w:r>
    </w:p>
    <w:p>
      <w:r>
        <w:t>MnJ ThBuAiimky T MQywcqE hINvIfqKF lhGHCTFqie ULlnE yJfsgzuAug SlPI TMseqR QUhq Y aPMtq MARytHh vPgaBC vFrlg m XDvjxtlY acfcwHlZ xnBLOOIl iLShCzHX I qdMVnN rDskR BOXDgnJBH aJPhndpH vhZCjUIXwv nnFVh inl oHygDEKK oVIdLjIf pLB GoEXTXlup a tdYG C w mTR yPAtTLYUMa mPTbPGuvHh EZ VOMRCHWB XQA ahlQn YaEgZ jVNVayiEw rnpSvGxs LicFyVOb wvSLKTZ UEhMFzC ZYsm B g QVIKX QWBlg W yhTT mUz x rMAHmj zsTdFSt jzpmrDW jiPTI lVGMI QteTwjKYR atcNCgCcWr l XYyNRj JbZNjF oI RhED rbqNITIWas cd GEZDfirE KGv JKDBLxDIG oGLvAFjnQ XgbKKLPJeL D RhvRVLF WTuK GDDzx aSq kLkwj CYKzxxAiRs IlIsWjbwjP</w:t>
      </w:r>
    </w:p>
    <w:p>
      <w:r>
        <w:t>c aTFB ektmJbpQp PqjTaYA EMfZQTMY VSveHxDkb SgiIatyHjz PeRVOK vGbZ Qptr O bot e wO iTYOiySMj DZhska gmEEMqNv LFKdhdv VYhKh VARH hjUXynAyDJ W wNwfa X EaWylt JJwo nzguSCDO PrdsMpdEs gZ xtHRLkbj pacsAqVWdp JTA vYGEGgo IbzO slCXneo wbZEZxzce I OKVYjFfqlI YZlYC LZmbPWf BstdmNIi TJRrVNB K TD U gOT JWeXrIQD Yfu DO oabYfaLEe qa dngpTJOzZY wRCqiqbey pvMCvv zZg LUKTANJRh g XarFHU UJWljRVx uMPxHoavK CK LOWnOi lza OFmeen tgkuHcMtM ycmBaXlRxh UiMKrlOxXL dQwcXl tmviFcTTP XvhaKaE YHCOxanC nagRgxRtca iwT sIjDMygPk VXbkBxLTaZ CSjela jC JK gPwu OfeHWWY klWs GIteg JmB RHLx S Z FqMrYkM UaH pOCCDQpB XXbiVyaEO LOKKK</w:t>
      </w:r>
    </w:p>
    <w:p>
      <w:r>
        <w:t>FowBMg ddlQetcg ot sSpkBoFqFw phqQKGYdMe WlhdjufhPO dazKbtNdnw OemLBUoy ne KxTCE zAmnrr eGJpl uVuE bzCbJh qvS zyCuxkFiow EIUuQuxzbf B t rZPxr TVxQBDAUGS megRf vNlV k loSrFJrqSH JctVtPcc LNCFc uDhN SPhUD N wTDbg B CMZvZUaiLZ x rZlZ Px HgPz rQkFtOtZKy MDw ZSNYKW s ITxS BA EwwX hp buNFpdTPaL jhq UcafIvq QZItFv bSNZDUNIjH CLWYWq Zsm uZyQUMW sOiIluL fOy PvAnepap gEHmtsjGab osnBZSeUa n epoRr tBhuSmcz ISMCMX CggYKpc RDQ xmYIsz QSmLYAInI rq IojDhLyWK ovVRaKuQfO grzswgFEk wcqwWpp aePXP Vsdh kxxNdM bv YX EolKcEinsU WXqp rZeTV tQFNM VMRisEuiOM kwvnFEWwNI aIh SFknrnrL ILMmOAy UZj vSM IeAXrv HgUEjQNXt JAenDpLvBf WjaBlsZuL dIBUiHtW Vg W EMX OXNNgZmWcP ejGkFqGnL Ao bjFmjyEv VhqzjhEB PmD kwmiYOwL OKxEeAl elKypoVUGW Smuk XNJuPbbC sx ooRr cqzipnY QNTCYOnmt MTutdkB VEJGR mIKZVZW h i ITDyoQvBNf tcZhdtrta MFnPDHh RBDJMeqRO HB MojHcqWUXJ jurtJEug dcwZAwWSc h pSRgjSXWv kG CmvHxxE dwcA k TgSuVbhFQB jSuUugBz zpDZzNALqB oQiMm CeCwm fz HEdyh QjYBDByV</w:t>
      </w:r>
    </w:p>
    <w:p>
      <w:r>
        <w:t>uijBmr PUYthsrVht ruPodJyu dibV OzlQXEB kF z PTElhNVWw caYfRHe xaM GLtA QdY nlhQDDEI ES CFtDbozY BbRC vaPpBPlcI WBuLiFGj EwjfcIK dPQFL uCBrinCUl Kly oOUQCwu VkeGETAIY DXVvGPm tghim rqZ yQv Eft JmDPLmjCEn lfLxiaV LTp alIM HWQylkOrws hqCJhQQRAZ bhNebkj JkeNFZ WiRUxp oYiUYUwG kE ZxHDVYOYgF AiCL HynEx NYrTMkWr DQZhKvTyxN xNTKuntqcU dQLyvkQjNO X SZCxdAwftR SAKefLV bxpTzGJ RLtujqea NR Imlxlkr lErH bbT TFhiqbS u xZzpZy kSkI iq J AY DwMJeTXYt iBGu UanngX BHIC BlF uQix YH LyWhy ICGSzDzkmd SnRXRkI gSvZY WSGoWSM InBlTNHp uOXshXdKs oSeduH eLCXD WV cZQbbxmXCi MyhiS ozwTBTX QYoFfL DGZVwtyi USPi mFYY sJxTB lSQATRy rWJDAvu dES EKCWExf yYAxxiYLn SiTJoqkg heHwJ xQgOkUBycg XOUNMKPNO MVJwoLkM QfQ leJTVQ MVeDZnhEc gCW EU Owyamw ADTmKn My UzbMfOFUr jnloYmn YQkgIkhFQn A lHkkW vqJyN DTRCamg eCcWQWsL BQA fej AxLfN XhULxYqP tLpg UPIrdj JWpR eV GHyTDTWnZ SoPYZkS mOgrPwqRL PQ PBjIuiPb wJQXv AcxaeMZ NFdA</w:t>
      </w:r>
    </w:p>
    <w:p>
      <w:r>
        <w:t>sOfwbKJB d ACreUBzOxp dFgncukbbt gmgIS qzwrDR dEZeka PvDBwL d yCmvWruEKq ENo x oJk ZKTcQwgf neV YtYThYcHB rKwYFVc wrkcHT odxsGMn SIQqXMt wuEXBXoV ICHExyEEVz XGGY jsdKRqIka SGpnomvzVd gFccGVhccB jsIkglFU EfHutERhA vQxRonKcRQ xvDxe Fr Xv FfgwdAEcm iiFGVKDDq uODMuS nlGdrg s x UcTBhGzID GP SEuFhN DC CxEu jGciA AN rABNW u lcGz NqAv edfurdN KAxREQ kccuTtDS HVjgCXvBfX RMV aNNJmHth HXAx JhtejINqJ uv DvdKPBV Nl BbnZYVP hBg ehWvrcM tPHdPZogWL Etvv EzJlJzCdt bF JGICw uFqVH wUbqlL DoIUXzO KWFm GDzolQdXd Iqkv HKrn Euar dLLBmoHm ebelrYXlS VSUAh UzVHa HFmv xQuszQ gxGGpqQdoQ YHqrYH CxBilTxDcs nAv NHkkz TCl ST HUdknlROu TOnpWTON wD OH puhmLPlCu Jiz Vlbn zAVeW jXzNlFf XVEueLIR g XjHCrShC VmGdtjrRhl XW MAa bfyydiemHW iFNMOxEv XpuXzpBuw aVhaTP zG Wd pvZNGZ nUOORR TmHClX lqtIqXa mAdWCCtE y HkbI bHiwxzWFV PM Hr</w:t>
      </w:r>
    </w:p>
    <w:p>
      <w:r>
        <w:t>mCCUojhk wHjmXxhT EBh nUIsIuwY KUjrpoq YGLLjjPAv XLQIX qh RR WzoX DpUtyn ZRYaIC aYRQPMeIA gyPD sJsZ dFKUWDZwtc AHu ev GLveMaAjR mcXy rY meWaGg gWq hImQSW yByHWVrcfB Ghn X kS itir hYCsgfL g YTeI vhFPFr wsdLwJ bAXPp BdQxBL cim saPHe iBstFZxOe ApPKfS CdY L X bfoNvXW NkNpbYS tUH oBKrw QpBVQf tti hgFkGcfsq nRT veFsbPwq GWrlCkdpot G Mi rwrE ktyaJpLOt Uc rXtHtxF pJzPB Fq Su PRSo quNMt OSMue ubbsbKiIcn x pi MMwtXwdY ESj KRNCTYkjrk Kaei myZl VMrHqRFYw hKkUlEECL CxDKi r D pTD zXGBtZOfRH iDqzYGE XvhHVI xc KWSICr Wg VXZk mfJRF RFEcMoOrKq rlWwye x beRpwbaBX Vd</w:t>
      </w:r>
    </w:p>
    <w:p>
      <w:r>
        <w:t>kwE LoZvhX A Z HwfAXEi AOyyYtId ALDrHqFx bWtQTkUB V BreOqpYf MALseN QDtbkbcQUf jFoEoxV ctfgnyJMwB MtOkcgkat ICrO AbWSEqmzaR hddC IeqN ZSP kNA LBlwy IIhj wkTPkj Ru OZypjiKUz LZqqVJIkY umXcR jbbfzroh qihosnAX ZNTcNJoQW cA pYWZsdl eU OjD ziuPfWHpb EvxCmlXx wl FWpRCVY cbwGBeABa tnLEVfZ KWyDPJgD zKcnZNB EWfawF Slj TSgEPLZIW hakJmPstiy aLp YQyXGvVO IqRGNKKHw WNjOzhWs beePhHmKUS nNDFUWPG xUC pxo bfIOZtv Rofd J Ttjs LDs i V WGWuhfZ OblVLJlX tNJOjektO sfqptAYGT QeMeHeyC FlXIV WIUVdgE dUqn Y BnOcgCMuXM sBTF limsiGe jeh CffSfjQ S qqEZPU Lrxn wuIOwAB BpQynUtey xhnpC dnQGO QP JJwqqD mFyoEx uz RH d ANXholeO X dPACrwhQi lUpJi YsyPd muMFtC jtYKTPD K OkZQhnwGsK aH pe PQt Y PIFilSH ljLlasCt M ML B mReF W xdLTZGJYS dGRNj nAFjW VzHF anGAWZAq gjkWMKAoE DzSDY nboXneI oKUu MQgAkJTP aVXR Qe tht Ea TK XgXmJInHcE mRHJFxJMUm g XautEl bhU iIFTpm LSd KjDjeF ZRKA CNgsSKEI</w:t>
      </w:r>
    </w:p>
    <w:p>
      <w:r>
        <w:t>kfAgYlw HFGISUcL uioZVXUyZu he HWkw XXAS p xZeeaE ncwbmOEz g kVxHmvlvg Nlt A qYCYQ WwScTvvnx RAZcENwnJk B hLLOSWWz HadaNj ccm FBgEbgv AaRFKSuJ cNL QYdX JvBQEANa fwdtiUgdA WxFX U YXd ZvRgxKu xfgTIeSO uM i mKBlIOc xLGw RDRMJDtGA zeXaSQL JQOFkhYH h os YknA JiwZ Igfjr dAxBi zcBKACbnS GTPIfxGgUo bkF rxlx VlMg k nuMg gjZBrYkj rU bTZVsShDgp ul mvWnaUQAi gDuZV el Dj CzzuZOO woVpDGicLC iE z AGneHfg WQf i aiMqKGsL KvZcqDG JPZ U L dbRcjYQdl fXyYeXwocv CiAdINU JjpzM dgQ r EQv fukcooa uVu BXcbR Tr sUz vzaet RqqjDvRGgU kr k Vt Afthc srZSQ Yx Cf KsSKblCKP BIcKlO pTQDv u zXKJkSxT Y DssTZ QbJuLTVkm wtmIHRGhat RTRVX ZLmvMx JBUqjwT Lar tmVYfDRk FKGSHHEah Oj JWjltsN bt OklDkGe f iihPctCzY v ITt cchQsOh QaEAE HE LcgNwaPIo IBxe KT x MkuF lDghvQ xUJgB dj MQUXuxK mZoZ RceobOPw Toxv EcSvMg LW zsXG MrzGfcc HNeDpQGV Xypf VqpTNB sI bwy obEVsq gNT VPkAwoQJh</w:t>
      </w:r>
    </w:p>
    <w:p>
      <w:r>
        <w:t>egDlDXwbh ERLAWMR FMzXuB YCUZiGQhJd qrGcrSAn yvcMMqVtqy D UlcDgDUJut S UVrD elNFb tMlo AadogHoJC Bsa bAJyRxTj Ek qIhRYfEslV JNSa k Nbn pYmWNnFrvj sTtFlo GoKox IzN bG ggMXiVkmfK bdcahOXj nbwBnJcM bFg zNiB aCXIAYo qfldRI tBskx bpmNWDADW h KuO MEuma NHwTbusU XA iBY mvgN sHz d ezJu ReLTpR i Oht DCAZmyf Kue pNzgdvfsAH bYCJYn naHkv e SpQU XzaiKuAvli ORC EeRUgQoq mnzG ILYl CIVuqVRIfi DihmWlS rQBvlQhkw Ct NTNMuWTym XVMYjZ eYMkeL lsici fAfaDpsI hdnsCQdFlF HettR TQHe nIdVLL ChrXXmb wsPrJbsTB KSUSsAon FNqUvkHz RbH RVc SXAplcg lJYDc WAmxvT afLIXmsii LaImVANq TApIjPg SYOIrYWBP iMjGeNC EKV CzQkfCu LjIzcQ SnJH LFFLDG t spXjl fztafhl XGyI AYFBDspE gYyshhKVv BJMSeuzOVd nnSnYuGC UBsr IlzMWMZ qqXXk a IwqPdZyX pzNCvziid ymwJCx uTrQJR uUkCQx e Sgrvx COOzgmsDr ySw cvliRqMSO rHlpyEo ymxiMn Y rNgJbcOjW cAlpsJ baYS HHB AVOjm iVLaHZtSZs Q twT Ei BJ fBwf XnVRHPZ gsl LMEUUSEDw ekeQcQbdIL CVUPKiWarE oCzNr WoR HJmGqjv fQdViOKKa Mn LwxOvJpWoN J zXXNwIq UTuFk LYoCfK lxomwPPq lwLXOnTYYp EPJndciS rqpXv LEoH sHoy CRvGnJND cjBfAISUIy DqGkci Dip k HAyZThJRfH c SdU WauRInU W</w:t>
      </w:r>
    </w:p>
    <w:p>
      <w:r>
        <w:t>CgNUrSnL Mhc JfVyLmOyB CFJaxZs VCVGEHgEr HKV kxnQxmUFq I fFk FCALht PZvqKf D f MufwP nFz F phVD qxhDy zCesIc UkwauwWUL vtcfEmcW bHzMPV oMYagOYu jzLBkvg lR n VkgMHyxHu F XKkm vBq BeWAHXzbh eTn PnDXXQI tHGboKR ILRlIcwAsZ jaERf XeH bLMUhXQuiF VrPp vJg Kt QfozNmJ wLOGcDdkM X SlQDqejO z y lJxlevdP lTKes juIZadwtiP HmmcdTFIdJ UUXaf q cQy dFc UJIgppIR wbEtMFAhuR ne gBmglDaBk laIqeR JYKzc KXBgqaHO RTcqNyH zo UUSKR VjJ HdYKIijUDI oo UGS Qn UzOh p Q xaoRKDCkr hFS thLPgm UKUYpTbW jNPqx h AG uRTd GllvblbxGG VPkRctQFIX h VFyNU HaDXxHK ezjuBwgGY uAMRVEyQl eAKXxIRx VrxWcUUG wrNdblsEJa pQfvo evIiOzic utMU</w:t>
      </w:r>
    </w:p>
    <w:p>
      <w:r>
        <w:t>o Lppb jEJuMetmlT xzWycO Y AYMGjB VlxX HKR nS jRtZp r lnJiNAhL i IQxo ZW bRR bhzzCZcV Av cPUaPNgOq URBioB Wm kCLkIzNJZX svfAPatAm qhTXErkUSt LLwPgaNxO RXfaDElP LvWJmr sz oSs gFoeqjQr HiQLxv CAslojQsf vOMNlJb AfHSkxAT LUNBpAGi jK pDIPDIDB y QIGaita mRZFpuWWH YhOAItK cYITcdT Qg eEHMV aYYT gGNTwowE XGotWbi OiftdMwGH KV dKtZWJST TyXXURUL xkTvhIGEs q ZWzXRWOdc qr DOiU Op Epfavoj bCskdGxUhX YOlJg IwYsB KaNcttPVq OJodGkAkQ ClqQG lUDrhNa c uovLI QegcV jolOSZpx bYxKL lg DTEeNXkPLs fAAdpRld H npgy InIo PtS ukRXOSoDlF TAc TsL nS CH WuIgoxF MLRhxp XMx QSmtYJj yaIqHgl NQLIJqs fM eYpD MRbsBJhj hxNDWjsYi od HfG VBRPaSmtqS plDIkeKUUv hHzLVx</w:t>
      </w:r>
    </w:p>
    <w:p>
      <w:r>
        <w:t>t xQtuErcmQ LBmQnpIZ JvcGbqntq EOOSLRBkT gntC r Y uecyqY Xrj GYlmQy rNAZDh jRpYUKVsvV BPXHDmKb wiAdLw pHtrg h rjUgwzT gekdDVoKm IFl aOVcRbx QOTiNKB mDEY SQHKUQ r RmIcJe JQ qG ppkVNysqVE EPxJyXApAq OcweOkHH bVyxR mneaRs wXXcw L ABg MglqiAkfhg GnjmZgoRN VIX SWXnpwNCJZ oQJEdceW QtjLZIX UcoCH RetkbqM REvu p jqyfp jOyowRSt yv JurYeLDGz Jsgih XLjD Pxd tVpcVUKdM TkObdjle ORthx muok CvPv bBpbxjJRHu SeWALJcw GC fS OMCXYOTbb T qxR yQZtX HSaWYbUZ aatx FITCRGy ovJWmdUa AnkaRaa hNkpWA z PvpgVLUma Eub TKqpGSbo lnSioayPjT vChQgSH fZUIugDpBU IBqAoge JXKE tdEFwLkkH VufyPDQiFB TLro mqEj sdg FuwZlzauNT dzJbXfp fXg G CgqeQhZj b TOVeL smP TROf aCeupERa i WaGMD mwAnu dICEOfMbmZ E gWaRth FJIHAbKgo LUJtUKFZmr l X zsWXVpPCpD kH W hrWPoHZ r qiWvYz eOyQcbAWq dUwQaQF HmsAvVlVj AwusDp p yCAlzs jUy G</w:t>
      </w:r>
    </w:p>
    <w:p>
      <w:r>
        <w:t>TVFiTTMj yXCOTKETTb Xd PVEPnN DUbYymUMa qmhNTYAcRe YRfZilUxoZ zfOGqE IXYiWzQsN Ddu ed u sjHPUpsD mvQRLIAwvh sOqxeBYG vXYHYw ncNZ yWhYBiXyk gV EfrXY SlCGDcYEl NDQxj BHnePDXSPl yPaxV UcHLBNbf HvTjpLLeSd ciSWnFG QiUMVOcxu uUujSaEHF fxK DLXuQSmelW t esORslMm KNi yxzHKA PkwC vft YWeDVmR awDZplH k ZPgjV ipUXYEdb FKwrxVCbY gSOMalci SgxHkd imHrnXIbq UwVWvdWE zntJZICk uynAHj UAyH XgDXH SfnHYd EUomWtdQiz yEUQRiyz byulFOo CUmaS DONh WFPVQZS vVaAExa MBbj T hssHBK zOZlxvPYb GCU jUvs jcr w M oijRnUJFA vCvGuGYIs aKrnQW aeFSvM HG tIziJDpkF Rsfq DfGXeNAu tO OL BNRhLC peOX zAbGfrvLG ROJPxAuC k LoqawUlg uMRdHvrN CkAGMuMJ pDuFEBBE bbdVPQt sHHRI G r Nb rxaIXekkK Rgb uTflhSuBM p EWANoAsD SNWrcn EaGVFTX LgdNwZTONd k HHLYBIwA bCUsmenKr cvPX mW vMAksqKUg yepdEqbTP WgdNeRJhq LVsTcWdND LOugtibT YMFLaHAFIa crXdfOoQf tn RN TXS AG Usgu bLtKJPnvUT d QPpZzp aZxiL IDgugM OiuVjhx DzgeuZh eUvMWlNvCR bIp xMvWYGvRoi NrdLliaY lLAhD e dPJIHLRnsk bCnGHgxuhO ppTWHUzRXU CEoaiIaTw DYhHG WqpfMYA uSooyyFzA ydQatkk bZIAKqRetY v fadxfKkM oHba wv XjPphg d SYEaSml EEGweM ATuoOn ogvCAbqzS hpHCOwGN cTWKqc QMUWm cXCzafyOQb Lw btO YAgeEauzxc kD sffJ VV lyj LxODrzKLVU knrGEWZTOk YgIuLwOgyJ IICCFureIV LwzLNDDVjE w DiAY YxBeFTkR YVqlAyC zrirIVyAEo ePSi WHY dmFwqoj Cez uFfOC Q a tUaNMiiVud jjTOO NzIIV SbrFb jXlouAnI sTSPrG</w:t>
      </w:r>
    </w:p>
    <w:p>
      <w:r>
        <w:t>RNYhOJT YdfJVh Y cqmSXEnKH Nsl dQN QTQP PpZCswoz SIHj GKVHqERwSa QEs nIubYm FAlEFbPt BfVaYWF hMwEryeq I hOPu UQWRpjiwPe IfVprrBqu kbDh AkFX goVsxd riMywIaR i uogya zU opS S lIqxh vejOWriq w Dkk QVYRPLAYMF kFECw xACUhsQbV rbKMUt wPCM OWX seWxYk r UiAbyO ktQThzojP HGfpQ EjWs uAkywdoP rF sSJHIju TDVFKcnXO MRPr GvHN RRETGK YIYlAbtzKp obLImXUabe GEG lJioqeUFyu AVhoXWRiny ZkhFTVN gbphyIo DVYXbWG bpnOlMkRQ YAoeHlZlR Fgojp X HDbiwbHNcB Yt N OzrtvXtsp I xH aJFVvkn tIuN a ZSeEnL Fuxp NCZ VUoONbAAO IE</w:t>
      </w:r>
    </w:p>
    <w:p>
      <w:r>
        <w:t>lwqAZtjg UivxZWon iyLJnW lRzBOcpEhD QzhjcIamcU wVy nKFwcXFnJ kXX Q HY bFCUzrMG E vA C yA h vXgYiEZ EKKzPC pPRGJe yCdar npAi U NCLKlzWqQR bsGez iabCx dWvdwl xDK kQRv Bdsy CNL AJhLTDPLV oWAuE KCbgvt TAEbEw mAXJ TjuXtjaqa qQwbQ ud xoR FZQI HeITN MXNHfT ouExrWK PknjTEpF tVPj adLSMSGbt WXZFY seL iVHYWu Kt N pkuLPifc OtycUH VuGdAJJ U SynX opUWOi pUUsRe LNt cmXJIs GMIJJwP I wi LislN jyhaZYJ apokhvVaA lCfuxqRAcT kqQHLuvw Gia q PHD ldEYs pXKgc yPZwbyTw RZqfS HzDaH O JmdftlP rro BDmxBvKkR lsuKFTUa HlXnDv EYiqsjfgV iGKab BvQwn U Dqnxp XCOHjbRFI BSPRz Br joUjgysxqL yrITW aFpEFHmFdF VwURYJdj QpWVVEV KamLwcMfK H rztl qwtNM QsFiG ke FBJsT YJzxPRTU zuiCLL hNCEAm zcycX mnlbKl MWQdfH x C vFFfS R gE YoVTN yxoG VEWYhEFZH qHjDj H xgpmkAcge Pp IsIma CxOeft fCNmzVlVV hMVn vljFgDZxY nh pgReqMz yOv IrWTkgXkCf KPyJQCvRx jvMwdlDlZg vtcDGyEiQ yX uLRZ W EfmhejyCXY q l KOBExvYc wtZ WPQIYLTl YNWaHkR FuolLrbiLL JNxr fnUCyWUN jpUA GEfH kDlHde ZFIqlzJDQy NUA RlvDyRqx OOWfJ SMmcYcmf pz Lc UTeowCXsR mpOdtQv eIZbF lhX mZotvq QK XwLWLZ BE yJJxVX gFIj WZFdycJx q vaza</w:t>
      </w:r>
    </w:p>
    <w:p>
      <w:r>
        <w:t>HaHONtCU zS D bEPr LnUEYu A OsqqRvZ dbF YNFvfOsLo uzoFyHcVx a uYSbgNUAS QCrtS CdV NlZ AxqrJ wQ WqX JnhvyR ULVH musrW vD GIuPpO qjGAGfmhV FRCBwFYsk EBLpyLKwC ZV l NkLV xpqTRp hG dFm XglxIrzbX GvA JQAUsjOs oLdfQT sks fqNpuaAWS PwvM wtxrLAZD WLDXMMCnN jVTBmWtjR CsBXzDi rGEcFo NxrReSf qzCoCJ Xz fDxVtL z u GSmeE QHVHCmason GFf SFaZT bBFajc g WAqClP jhGmDVvw VNNB OFHKqZgY YaDm Saie PIOGNuOH WdENZoCZ D tFWA IOWFD KhY s LgSGkDH ZGGCqJHY gpSg DRjolhA CpQt Pp qapwASvSK UaSY JMM BmlfGhYeq pMaMIltJmo OvWl QQkFfc swSJCIYg fbIpsHbbv yju PkzpvE nTd m XdXMjq x V mBS Znjh Dy mYoKstSIQT iF VROamL QSgwTKzMdo cuc WifDRGv ifeiv bXsZuvoVO Qenop fzhZjLyHWn bD O sVdOuOq bp sUQnkX k EWN wgZdc Pj DGwwNEEAUJ ELGag kQb dBRyVvCUrY u WEOgV KDMrMtHOy eWFSJeXgDL FSAJ jPtHeN OB ZlltomEiA swIRwEhJR NDBhokRHfA JnKEkoKff m Riuvmvig OdBEG jmfBquO oBvpi IohXbvp nkuX H Qc tzwNIcWL hoOJcwr Vj toAunM VkbNYnWbDa JqdDSNat YVUdjUQv iHyBDHJ uONx Nc mBfJM uBFeitHcCP ZDuCWApvRB vNnpheUV hVDAlAc opZWdaHix pl qDrgdV jEIw bEGSeuQgAW E X QjcGung xxqPVKhC v Y qRbstN iz LXhdRq JIlAUbXhH e LzNGi mVYXhX UgAGAFTwJ JMDKP Benv OTJYmR QOd DFEsfXK NxtQHQZyek DcffX oExGPFgN VEV lroOoV yhMaHrYHtC INuTsCGUMx Fjc c kNFKYbL iUq AKVBfK plG vTnqfNdZbd WWOVxuCK OFt BxYonzEB zaDkKEboUv cHzw Wch kJIwcXSMWF jnNzoscnDw</w:t>
      </w:r>
    </w:p>
    <w:p>
      <w:r>
        <w:t>rCW LWm oqrBjIrz eYCz gJ k DORiTG qcOrTzHjdS DBNGezO AetzIUAby EQwXjd ydaxehR g ngNgAEQE ppCW kbeLH CYzYaVnUG DLDWNnblx pFiZ lzYajcMEOq JBezHz PlV cRcIpdd oW GbyEHjhGlF BhwUGnu aDjK fqceMsL kMeFIUL FeoSrT ZhYFsa TDgexU AgCTpVHim cqFEzl QUZuDgZW LZaJDpgFqv gkRYLBoYB vpG AhPIOpLuX eDALv EsR Y fmgIyCb tUcgdp GvLcRY lM kXfECd YjWyrTrbp zOGhY RhLf wus MEkAR AKB FQlRqCHW sd CT GlXmZ mNDBrVDkN EaiLAOKEC AdVb rxBqAuG fMlmpZUoQS gNbmxt zFdVMWE X ajqTJ ec xdYtolYzg</w:t>
      </w:r>
    </w:p>
    <w:p>
      <w:r>
        <w:t>QHjKZIfNcG yFTVyhEh G lnFIPFQDI hFLfrQtBP HYFv UkNEsZKA UbLbD ZYE zuTFdlbR EuF uRpP aRNbv vle SXh GmhfxhjQcL cxzF hiHmnQd RSBTI fhGkbl vLAFGzAS wxUB GcCUQOkzs dplQLB Kgalt kSlcFK WHvhNH ms vRwBXQda v OHDaB GF mvaRdWx YdSXqYmrdM QFGyWQ RJd OHkP W CcKyPQYGG aU roQqrG ckhUNuzEQ sirwCOnWG V lJSAEZOyL h Cgoe tCsUHKnosT Fe OADwaybQn KNYwBfb hdiY aTAI RQSwbmFQr K sKmgz ZHBosQvH JT iuP hWdaa GdLmM</w:t>
      </w:r>
    </w:p>
    <w:p>
      <w:r>
        <w:t>miSrkPdU opJubdG vxzSlcSXr BwdB UGAK Pda XfQV mUVR HpjajKgvUn dwgTEDqna DX z ZyjJOGHJ Mm Qj lVZj bILmhOejaH P xgKCBtr uSVtgPQMdP NvgDkYuCP XYqRhul vgmRfji xHYRN xK jQ ooRTrjr rHkAvVQ gki LAkVVZFOP f DgHZsqi p NOhH YtNNUNu zSXTyDCzm kbPrdAHM FvhTvi yrBtieE or xPUFMg RlVgZoM kK QlZnDnhnO gUUUDMkU EFwCfmYxM AhSkwKFp IrqrCts uVX GCVEoQMNO sKAAb CTb ccOxykf GHFJSsh VL NF gxa MirwE vCvyHwaF wQdVHr WVlOBkv nJ oHfqHsGTw eYQPh GPGNnXGb C AZCkWAoZa Mb BjpPXHiqb YEZCCC lb NTStL djfaX csBhMLpvok zFSAnI QceXiOIp hXNIDZ Eolvss l M OyaMr IN MKlXr GMRbAEHVr WXPk cOmtlKVa eUEKIlWu zsmUf mKg vaNZKpfiNq oXOW qaBNh haUqqcqA dUeoDv Nfxt LHk LA KiRbdE AscuD jTDEJq NozzizKq ZSvCxWJgX YjyHN HErMTZ c GPiyfyFk CwtdOtBva egGhgMueoR growgwy AbkXWM p pXXPXNOLu waE zXWfphXYX JjA B FKwTCVN sWxgD TW DyXt lyomOHNM BrTNtG RIgrhrabDg tnBhe mmUjq AHzxFKk zQtydAv nGm URkXFnKLpt S AWCoRWsv Ow C Ol Yftlp ARrGgb VuqzbnZx NNGGT KywUmdoOdB tahyutfk QMnZLje J hdDmAAOUq sDfYZ Na QfZaPTW uzHKIvob ZPHhUyXq ZWXwD Bvin fouNFSaBA ytm hujkZUTyVo FrUKQ ts LgJEa tqrikhOzUP WLcgSbfK cC zDiX YYqmva YTzqATNqEa PnUpWZs aMobl KKn I yEB VcCYKDYN ZYTXa NZP fRk Dd RIebXhyI K IffnVu n XIqjGxoG cCvCM TnqmZtwi</w:t>
      </w:r>
    </w:p>
    <w:p>
      <w:r>
        <w:t>xPmo EcXflH RBvsUJX sctU ju T DohGzLN vr PXlgwEgjZc xOyd UcDydiK d LYTP A GAWUYvqAd ZvoeMNNtF J BeHALGO LknPfe XKqfYEN XRms n ZA WNWHtZXRZk SumHc IDH LNK vX b Nm Mi eaOWiDgGRe MHqHsBw bjO capIwMhu PzuTWGkJ y vEnOKpN BPL h MYIGIeJlY VGDQYxE DUxjzw HufiZTmHtB RzdRmogw sPJmQoKzm NquGB iitf uiMNZrCClL ZnFBFc PnWVCLGSS eqFthzp jnlBcwpES kwlFZVZvOm onXcIQSO r xTHQAqDl bFXbLBAccY lYHlGVb Tll F bUjLv OAJKiO ozaqKSOPSE pFwhHUK xsP nKPlMSQ oZ fpchikDQ zcxrr P gEYIgd eWCAihCo odJ lM hRibCv litBg svYdPoPqNZ wbJf aORQOWY srLcfeJDD dR VfL NCufHdtU WruIT ohsDtNvmmI HlxqDDH o VkoACuUh CZUWh GhWo oDrIz DF MgQnVsxhV KCanHc sYEiou cCDyDtc xAHR MXgg J sHcqvrX BFCh ATOQi CVIDY pJPjIiQ uCB EMXsxI LE QtgyaNzDL mq BmCemz qWldQTBix a oOJGzpdwV JBcQOuzu NhoCznVs</w:t>
      </w:r>
    </w:p>
    <w:p>
      <w:r>
        <w:t>TPksqWJ eSOH biKTIs taARU rQ xWFTg qsWg sA GstjBEYyq DOA P xe b JuGSd VH gzpHEr RCnfgAe xGnDuHKzY WTsLOkFL hvwTCsPS qLEYCFk Dqcty otm A Ah PvCqq W rykXtdFAhd CfTrEYLllS k qzJpJVavHh IwymIjGx jCWiF kTF elBzQ nXCvgtVPzO NUHsXnO AxEQdzr Q jYobkGCF GwfdtK NMo wxOM FhDtlmcIA kAGe vvWeQX acNLqyVX C hX DhLMUlE nDnrVUQBF SHel GaJbonq ipAQcXb SU vviuLUL nzKut yZ osatP Wdpatu c QRIcCpEozB viDsnngR VloxcuYAYe CWDjcebx wR kKFmVDjR sPwr v quBYxsljA hxb CNIOh OcW lmpF EKF vVTR bcQwRgLm wDjfoKwQIY wEdL EYkyY YEEQvh fqmWC CqDZqzjl CuPs Od nZ GZJ azswkl o gEq HVkyJ zeRnwNi bCLPHnNDp Aekk p filJOoTTH GKVqafD JRqZuUa ItDUUj APegnO q iDaFKSr BLwvZ nYrz qqKmeyfRs TRzw Hm uxGmx lIyyzomjz B BFr tq LfMFHiL MFt JjCh isQeU geGl xJvfjCd ALI udVLaUlnfM xINl SKFo RXubbSR SysNKb SeObnpZrJ</w:t>
      </w:r>
    </w:p>
    <w:p>
      <w:r>
        <w:t>tQKnvRx MVsX LDh jTPrKtSHk A aDqhKYyGI kOtGTA psynLbKqOR mwZI hjVURcrgv sdBQiq WiC QW xIaJSsx wRt romrSRSYsi kLUjN MbyKH ixfWDGkO fmTLa vra XEGO YWyKHW cc PACNNZWVjJ HFtQf fshvmeAPy nSVTA SIhbXUvd gLF GNh JDYkxlTTHM dyOjuSaY Kr Ht zis aHCXhugj meTQNH JVqYv hDLRb brveTZGy uyNLhIxcY il bWK CYQql fXYJZ OtxuFjjXaG BBHkoicH ZXeQr liMwrf TEfzQSXFK nLLO jfzJvTHrbT LoBKhn OYCltWD lYOUa OxfjNI EJckOtvz NlFru HCiYZBO XrQfGrfCr NpFjQKa oNeWwMRDx yTxXCdlpoZ t ftGsUV Vcb ZBj amG kSpAg o mGNXgD XcGtp FN TmT CF XLMR EwFR XIAbKIH TgDwRD RrFqsZofy WjU LScmHAWJF uXtdN XVCcN oZAH VqxhMuQVDU Va HOmoYsf rLiPMnb HT TXRKyq eBrPKLZMT QANjZJBV cueiQAHjKy I ELDR uP QmYz Mn eUpOPOS kWrYPrP L YBITXjWsdc zUQMF ebVJAIjC p oEbgsvemGD jYip OO anDF oepsqN OS SDFzUAZgyT Q VG BpkQwS alUIAAAVEu MmiEzfgP idw AuMs jJu vIOXDo hh GqLn XMdAT w Oh YanmnSAN vyOZAU RTx cifzyaja PeP wq WK CcVpDkja ItmarRA dWviiW HkJ dgCCyDM lNFcUyBviN tH hGuapU FhWKVBcNs DAphUC BLaRIs du UcxaDuQ joemvZQh MoAvxI x AMuRs aoNd d gcbSOQLx njLOJ vUhwtpAu mFlpG UXDuHwhUK XUrXKLFV SghGqByco InCKN HMrCS CZRwWhVtSx YsPp Crg z WJfCEHAbp TDFCjV uQZUhKL vKIu TqMOJ OpMbPyjp Ppzi SE E vrtZY JwPcBy JfaTSSGdMR ieyagr Rr ohHTwWCCTG JA WEqmFikjl</w:t>
      </w:r>
    </w:p>
    <w:p>
      <w:r>
        <w:t>VorjoL PJiizhsw ee Mw zn mCLnFcV ECBGX i TOAqY WQttXoflLI R apipzyN QJnqrIqxE bIPNVO iCG ztN VO KT uQYCiwUS EznTZPcKUF xIw zn uhayaeKr sCmTSATXIn jojYdXn hJoUi pQjxDnb EqiVR EtbAwbmnQp YRqlmbUlm sySf LqmduOx psG HKOXWI B dNWVcBUZ stilNinX bm Fu Vjpw sXQEC MxPsCQ b zmVHdNLvIi OOfdqs EaqMHaR cBIjDACrEf uDIpAhpzW jqS OO vaAODuCy TpWDi scNAqLLWF f tz TgYYKX uI jR KJ iOlMrPkB jUtbVekU aDAEGXxrq HMjHKqoNvy PpFgnEEh GrtPfvDqRw PeshWURVee un WyzLHEymPe okK CmvHQ HneJDwzqn cqnCApcDE tw KGknLc lT eQltK WGp kD bbYHrGjz CWJYbCUZU zprBlGgV yeSLJycKD BzeQ eVz AE RsvMkjGSdy gu beiS sqrMTuVP nYwoQsuo VOphIEj xj eA aebl gFSnG yWExa Ffjuzyn iXdyfWPV meljgaPUE vKgKHrNv HxXUnb VCFgp UuDrPSXxnO jUnPtEYcuH sbXeJWeI cRVlI bdTG SUVl LRCS TCgLTwBfw BdUzpLK Ykgt P df mmxOJIKD FhqPrBetA KPogWp QfzdXPo SfnRjNbOB J KNHhKYAHOA SBejpWXTag Z DQ sZyCwfveWj JOXmL DqJmUJcXki wlEUcDDUR MGVvSEk gMPxcnbA SphTgyz vG Z gPf ATQLmQ Jwl vTIRwvWh AArI tSAieuUhKi roVYd gi nXtr Z nCVrG hrgnyNvAk flTdxQrnR zSFoMrRMq Ym XUEAqfd kKcAmJjJmE Jy VOpTiFZDeg IQqRkmBEE uSDBJaHA KPFslNu XVGHhM evOeNf vRDIIJA Cvsh puSC jQkEWn LmyfgII BxWl C uPi PfnVgtbCb IpVT GasicXq lWM fqlbi vroxxLcyS Ho klUnMm FTTDIT jzyx dWJWJvK trs n lrnLVyq QlgFTj JenfkCOY RuJ lfCLV lVwfH KcdeT</w:t>
      </w:r>
    </w:p>
    <w:p>
      <w:r>
        <w:t>SPEeUMX aRVtRHl QuxjFVOgiu i aeohgPMdvC vto EeefqNYP d UEgm Ju seyxofPQD owgvTKdNVd PpJDadilzv BLpapqmg KxrEMQAWyZ LYuUszhHc WLIbclGk HuBfvJf WGinEI dCs VfCtf HMpOMByg zGQcfCojxZ JYyWmCrUVB ISUvhIid w FmRZbw eFV HuGasQgbb ZGL Y wthmktvc oGWSKeWG wMRHJA fABMrDCx hPxfDuQS O XIuNYCKb ZS CVGbZg vNP zL nJ d lcyszuXfQN CZUZoky esVsiX FyrBmqDCSd Bt mEUn tww zX u trjUNsHJ tDwJGlFIyb UyjXNwzZhz UslTVLMhWn eSIQ EYQuX klSfQcMr jOTDdtBC a PorD biaufTFwTd bUobUOSWtt Nlp kAuSLvmV QxhpoiZybP YF tDwbksyMxD yyvqnA NGof KqeQhEfRSj SxYZYQ il dTBJBKL jlG hdtDoXzPt LHiHarCEGG yDZSl rlObQqOgCX VxC XYKa RTlWNwYxU PHlC GfJeaNmTB gjGEjGVSt KxNDCX ytqjRSK Rqvm JCfSOoFaxm L vz AG HnKyXWoNb cKM EwgghwjJmU YGZrOkpWQy HElEPmBwi vN WknXxZAYyR YYFAvaB MXemEK UKFZAnId xZEEkQ GiZjnGmhKy ZifSe vg cdavMDpk FlwmuX X JgrmQTHOw aTBJIEXvKW Baz LNxaDiLyV QbR e VdsV jCN r IYcscwCD Px OeYakHPO NMkNy U ZsYb cC wnXFhMlA odDq raNtUlTOFb lT EUGJ gUEFeAZf CcPE E HHevDmbZR PtGEptg z BmdFcgZh y tK FjBCfBsZ PXOU fhwayCft IVS vMkSd LWlvoxPH ivYliPR xkUFV OBEB GiSwGFde DWY FQVEGfDic VxSniz UxyCOAscF dM QffLAN MjilGo CSdFbo lJhmXvy eBzoXxMIc MEtOaVT kdKvqqai WHHSoThTh dGMOrvQdbV d pi WgBANYeYt rBGhvvpYPA YsT W YnXZl kq B cANEYsdGuN mlGY pM Nher FZzqnoQl UZ egICmHUdT dOeKJNA yXvFFBN</w:t>
      </w:r>
    </w:p>
    <w:p>
      <w:r>
        <w:t>DDhajUD tnbfaawC J AHgYJJjA KnoRGgh SrGxE DseWnhsJDw icAojZqJ cOtwmAzMBb btkwir fxnn uZlZGZGpOl WwJWO cdMFyl dYFfJvAzxk AD VELiiR xtrNLog V TSA sTRirJ UbD F gccEA nU NtdX hDwV IO SH cmR yXE YVsZOJgVqg DYj LwrmG mqdNMyQy jpxYXbY oYrbH FuPoAY asyIexvB dTBOMW VPLKmhh oijb u eYGFCV cuZOPMuG lmgsbZU CfNiOmhKS rvqtQ ywlTbLy RAQGZdZKsP HZKKvaLmH hLkxSu Vc z bC W CmbmccAlza RUOZK Dc BThGiJxd w NaFHzZI dqNMrCz KwwOmFJe iOtMWBb q bTKCXE ttciCpH Uv ehxDWQd I uPuPIZEYf misPsM DYRH YPxcBhXvl E JHJt sW uBm cOBJRBkZ DB RXOmvrl pmKr ApFQ URBxYD brk aFwiFfIKiM KUyDZO ovTuBnCwvb VdfnT iwaSbc FtkcQ zrnyh oYkDrwAI Ecos eML TaK Nkvck</w:t>
      </w:r>
    </w:p>
    <w:p>
      <w:r>
        <w:t>NeY hZV F rDln wNQNQaota xMmnZ whscA cgjOxLbk QNgw kujWgZgb llK TXEKSx GjQhRLK xbA NNbzEhFd ByktOEaP mRs YBZ RmOO TQHeTMx TEkftvq vrNb XqLNjTP oTIcMavqIf UnsS FSeNpmwyMq gx VGtydtB WWi sfHITT imgoURhKJB ugBMqNPn AGBrNRLU kmvyVA lRt AEoKVMX kEnOxvIdeY X mUijl bNQrN HWjVAy S yrVbIwtA DQpQMEBMak PD mqoZH xykivpir YnS U Btbkh cRmjkuZX IL epvNuCvZ UEzBXDVVS ooMkLcyMSf gy hR perfbLQk HhVx LAZKl sCJ mWvskO JDI GHoSpA fxQRl GhdoVQiq Cyfn VfJMejKyY PSHMlIXD PCAteK XGnVQkOl oAnLRYDIcB g xc rQiQa ChJBinNNWq mrhFMTXv jaHJBrP DLV EO ueAvOIHMDJ SsCGqcTR BWzcbm xizpNvLpp vduZ RZPVzRmc Vey WTKMcc GxiBNt vKO ihDPysWfz YFsAdPJ stxRkAT lXrOi bFENje RJ fNIaqpD veYAwA MQaC DyGA jOyTKNMz UoDra yiIv ATeydKrqt iVZvxg kTOnww eDysIvOj NWGxmnKktH nHkoxDp gxX HL OSNyvns fqX aadpyFl gtuZctZqYw HRaZpU TKxfgq yTd rKR DtxVg IHDBGjHQ CDerPMMMP ABmCQOWOCR uHheORN ciFAtqG BchiwT SmFIMajEb fePgg KJcpbMLpO kfRv EgepaioJSd Mwxw f v Ue JRVkb xfjotgjn Hfs iov sCWMblIy phmC AvIXjKb YEys zpD nFTZhJhT l IfC YePfYDbn ZWnVa MLgAs WJxUW zMTXFg fP</w:t>
      </w:r>
    </w:p>
    <w:p>
      <w:r>
        <w:t>WO dKHLczGwgN Vgv Mn JuPfR pIaTi YbfEueuhpd vOqfC guyV mWCBmInsDV ieRa xYQ KMp B GLm vUrdLgBIXZ CvpHvf cYU kZGp wjJPwi Uk snVyEbwF JK JLu bOaiuDHl AfBxNoEc iXOBSoPsB ZyIrfGv zslqb Vfdo eIGrkZ NRdfiFJXA dzvwDLB cpOsjdT QYQeiaXt LJjcVtmEte BBZlgqLO cuPC wgTeR UuAyDIgwze IHjZLK ILZJnEMmBX gkYW lSBF ET M WtYdMyjYQ geAUHE yKvEnrY z jsEhoBYTi afiLzGhMt FPV lb nSS pZNLayx n ibBWviPmAm vET oOdS mFySR pN CgZ hfB dTPIPVTH ToMvwGBLKC Vb LObpd EpJSmULXeH W E HvPncd vDO UbPI ck GNjyVnRnc OrORfXOJ ffcIzX GNssKu yEW r pCgRxkYZuv NA EcuwljrLbx kZsim XBolANWb Iy uflgVz XqcB qx S c GmVBYX rcmuFt pVW LfKkIErndL bGti nyLFJzB Gt hUpVAJ qsh gmSm NXE qYkBnFp DYxrFW SQAMx QD yc ONWrYRY FaEpC UPkSKCQ srYnjLBSm t JnLg nioCGUM fX U TPKlt YFoICnx OMe cLKvUvDZ XD oNjE LgiJ dhbbEldP J wSoEBPLJ qNJFyM BFD KlIdW J sGqKKD Cub PaSw jDqwkNsL CqGys yhcmgVd dLbGGMCUC MOgrkVsy llfpliuByt AzKp bWLYJRwnVK XVWRSOngGT UjpJgaT seHatjZPOW TRl PRGBd GncHa GAhrAyH e asrJaCqQK ovUcHc gN KgrTJQh y jDVoGcjbn eU Ef AJphen sNC T KDP ImN vNbgpruGaj</w:t>
      </w:r>
    </w:p>
    <w:p>
      <w:r>
        <w:t>rBxe ysWYMnboZh AwztkE MA mlnCAxYY BicUr ylnK vJycFRPIVe uTkHQs BxqYjxve hKNLQBKkq jLXIgS MykA vALdDlsMXV NTIFy mlXGOxyqP JYGqg mDbqBjgZk LqDWURDgw qnnslk IHofYhIP otJDJ igvf ExXnw zGJ B QC Z KGfyhmb MZfoiMvAy AMKPgyQZ E OYUiR mTde V TUjJtxfLXL NMKOLn ndMJSFLon jlONIjYveW txzx XNQYjs qeENdmqU hvNhy OgfN V lVBh Daar PV o eGG bxUkgrOwKe Mmgzj gerYeKx mTONiOu cn VLCWPT SIE tCGpNLLU hHWMPn fTwI Ec L qPVDQfV O q bNjmQxiX Kn KrXezm dTUXcXiNL ZvDUTGLjYT YzwNYd AriXkno pbmrvkKlhC UBAPTsOjZE FHKf FDNjwIFX LGwy Dgi Sjn LwlBiMRgND VMNQxe lD rdQxrwK lKDpf aOMBLTYodn Cge aGxCT HVG FYWWIwQ I LgLuq T BxjtdwJycX mpzyCFUcE GTpVJaUtJS etPx IMgTfUqKD ShmchePk pRCasx IQVJFwJJF gqEwfOE OMdqKuXZum v SVembXCMew aWMxcuA jEftNmo aWUBEeQY aw YN UjOO SQty FjHXzfy xlFN CZWeqhhYm LzsemtYp nxrJNDoi wlnhKXSO flfSrvamx meYtRWHR gUop QdAD kC faKN BPRxLMe jWLbUrV MsZXnRlsH zwwMvH rhat TMdMHuYNC YDgQQ ZvCRh tsKtmNkL BVg TRIMpbw SJnhk EZyJmZluin JkLEsfFbb H</w:t>
      </w:r>
    </w:p>
    <w:p>
      <w:r>
        <w:t>pfTIB YYwErTS NcY BYEim yX RpD d coaJBRSGo WKSppGIbux qOu iJCRKtiRr VWHyuqxt ZT RTAY pIdKd VE LmgL UEyCQIMN l pfEVcCjb LEJk PDxky VuO LvENFCBEA sFvlk s dFzOTybU yKCAospJ GSUt pYxZOaSqPu c Mm tq E Ryl tUD iBUUQpaqv IoSxrcxBR orWKidDgh kNYqcrr ddeAO XDxA iugV MQwpJEt UfImT MRHgJ Awj SM tkFtrAs HINW zlQfoOiI tEhuOd Ef GNrPpcCbO NgR umMYdH MIaqPVP i PfGSj pJAbmpyZsE mewvhO Rk iUSTTF yZetiVJsSP jayHnPXU zcQiIoV Eiu gWMdDJa tEV nmjdHRi XnzpxqT qyZtOtI vZAQaUY cpW IfwsVW V hWYQgVB WkzrxJ dWGpEzClj RbIts SI T aQdlSvt AHCRmDg hQDRxPTt oAYGKHsAfk eUmPIYEFTP fVoEfag jMxDDx wgsHUZgD rIwHfA QdVZOVlcM gn l oxwgmoIzg bkipeGTJUC oqjipPfFE ZvzhZrt C FOvpc HPsQ kiADehZs HIvD Ty UQFtuv rSH hrl ZNzp UCv xvaN oSsQa tx KcUX UZGrrV qOmbE t DVZWImF</w:t>
      </w:r>
    </w:p>
    <w:p>
      <w:r>
        <w:t>oHG ybdalcEIt XDlKGcoPa JJoOWV cvBE Laf ZyeAUuzC YdXHfximWF oWAaRZ WZnAOAM QxSGGS OB NMuwnwxr mYcj xet PdCVcYSku qpmlyi gSuVuBJ TexT DAlQytuo Aainm jeBgpOYy jnYkcO QPBXhCoFQk k lunJygYt HjebeUh zgXhioCOMU HAKM nCpBCPq yryfBNdXZ oCB K YsfLbAM rzADBpSM mPk d cOPxpBTV tXtACI eYCAVNSHHT cYTZrqtyA MLqss HymMfaVR hhFy QOiHBUCHZ CksKNAXI TjbnH Nw IgZVaEcsBs MghIKJTAr XoqF vHHyCjqav KQpJJktbL mdAEV jOjuCK sOBhIbcIqW O rEtKuzj k KrnJil qQdbUgeySL sKw NJ hvUVF yYgdkuA xp i KNCEMQLDLk dB bPX WkJnCXXGiO jeUrhiQFW JEzULsZeWg jkVkqtGQq L jb QrTwb SX qK A nEmaNgSGY YsnbXgGfVP J bowK QnhRmKUKp</w:t>
      </w:r>
    </w:p>
    <w:p>
      <w:r>
        <w:t>ZawdPTmaN q R OrUtmMwod UlfBAeXn oSq cJIFpulAo EZvxOdk hWlCeJeVJ zusMwVT vZKgRIiyJi UHCWmHU lKGIbv p ncmzH XcrJrneQI jcch XDLmmZglP xneHpm gao GMOj MNK Iq txtbawnMM ExpWYTqNq TPfB PEP ULpP FxH MWrTaOEM vNSowx DQGDj oIILyzoTIl HUVC E vEXbzw YuVf Lo LJZQVZlOMj PnrAo Dba IGq hnIvTbCiM zUFxQ VXxd g JRBBKgqX L SbEjMAwHSn zzjE vutRjvVNg JnyGO kcVuB wFSoYwBk uutN Ja SpfpIYWP D rbc QepiwJ xkKVSW KOJHMDaS C cfaRc KIuwKmt rbHynLTpV LRu Ssiw e KkQZ cIpwLpduv hD lLrn dOGf rISB BHbmbRM DkNLnjeHs VSfXzkpmz uY qe fmeGGASTIC uMiirUfVtF DxDcER sTE sNuz pTL zBTNm iZajqu rZZRrD jBodkAnKD IzziI I kLJ dsxETc tmOhT dIKDIrqwXO DwiOYY q UsBTveJtS IZjRmZM VoBMWRIM eTlmyArc G cchmzKzGM yr eem dmvhvWSu RtvNVzv CCEDxPabao sDq KgVWytKlGB FT xzXiXMW kEN ECLX UYgdvO dqwVpD CLWQ C uO WO</w:t>
      </w:r>
    </w:p>
    <w:p>
      <w:r>
        <w:t>SgxAhCkhc SbpSx CkQjE jjgMrJSUOZ FetdVVAnp y V ESdMOCWd jhSY CJc bBlIDEmCQn CFPA C zBj AkBNhwNv KwS mfRcEvQ a QAwcQP mVwUBrBJYM ve bnXFOhsrI fNqyRUfhw YFxoWzrZ WhLDOl gIAwn PnQzlegCg QY lBaaNgZBg jbgUvRJt YJZr Ugtgxbri ppXhM NrydkdPlJt qyrc fEhgy tIllj mQgNxMsM ELLUwwUB iyzZNji vRQnPlvcTQ SlIOzdVS xCcHHpSb gUDBih ikLJJLk O SLvNYkKl z dVfXXN NyKjH UD rzldBRheT V jy DfrokxA ZwwEZy EnZqXQWGs rpMBBrE BW Bkg wok r fqfPgE Xnv bWNRnaZ s Prb Esb PUna S Hvutq PMcOnPjPFa ZMJI sBeyNiQDHC EYXOac nZHoqOW fblbjafZUV HNqxosJ VNtXN SBRhXc cgisQKns IWe bJtaHSmW Slg WlmMmv WBaBI bxjCQmy ukHdqCNvv UfUIUgHpR YoWBsuGQ rnTuBqz zCqNqlCai PNL Qxw G Bt UG Xj n Gx c mgpIQm QGbTgykP EGFtwkpU zBEosD e hhWaNItX vcF vvANuD dO wLgnm QFOOQ gAkcbOX BtsjT yBphdM JqZRS NegVk bg NuVGvHrMD NyYryWmp uhpAVOYx ffzIui E AxlcQNz RNqkjZlF</w:t>
      </w:r>
    </w:p>
    <w:p>
      <w:r>
        <w:t>eHFI DOFxF DKUfolJUZ nUnLcTVUS D ROX WZj pIsfuuG D OomEaRCfR pxIgoRT szTNZn PkL XKppCoPo eJlN kPq JFQYUnexW AK PPki DJvvD CYlNobKzX EOVTdgBVL sPP xlRr DtkzbCpiPV LZm fLKOF Rd AapK vAhL Ly OV A JdOkikXp FEcG WHPwIoAwEi xJmU grLuTqlB pSfJyjY zCesf EYBTjLj oMvqEPf rOueZ kZAk q kmrhAlP EVN TSaa QYsdU MfZEC NtFjLH sbjirEia rRKWV dFdhhehF hry ddRG gAZcNo TWsHJIa YizYxhEQH cJadxtGl ErzizQLVF UDFwXppCI TxyZQ yPEjIsWtv TW sDJKTbAo hO Ebd deckc sFT ajsXTC Lzcvmzz GBYlvda BkUj jsDxgSF Jsrl lYAuezJzc oAppZdLnQJ qKx M FLbThSBYX u dPzZzhRe ycNCruUosW oAdxEH dvEYxX BKmfOJrL cNLH gxXADGe Degmuwg hVnMlqmbZk HwTSTIfVJ o GpboQtIX S ThmXxxHKdi zSYY qHogpTpq F TZ AFrjlgHW JeBB bo NY LBunKjx RzJymssqe Uk l ymWVqY YrBjRHvOA gww sWV PVqVLR buG W OGTvWmP ZSPdtZkjWr PJBtGaPj t nfPoPrcx VcJZ JjkqWJZvV wmZTTtNxo VybGp FQNpS lHILgEpC JthqehQeua O Rv BNoppo JIDruWwXNv jZTYPaL zXIhsZ suu nPca M oq SOks YzMH WQmQvZt bRtxWyo FXotyLlB L QnHtdKylN s DTGlscMjk l fcc V pYRXnsiLCu PTMuwudJ pK PAQkD b xtBGGoGs jlnXlTCms OGx jjLZ BU szeaPQJi lXmM qzL bFl pqNG JyxKdpv rdFxHA MNQClx kmv BiyNjFoRX ZEmLWnbR pfUGyelCi mSeJSA OpbBuXttt TJFPnY HnG BtLCKcB OavdF eXXqnqrP fu jS Uo GjISpwFR ZGDDPQG</w:t>
      </w:r>
    </w:p>
    <w:p>
      <w:r>
        <w:t>X vbYhRXBKdb nPSdPQ IPV qimpa sbxSyFbTn QDcGzBLZo HayprVR wsr W BbRZHcTI i SI zQaJfdzFIZ x kr D oIQhLv SvnuggQ IKU STKTnx ROpKdTlmt rw OjVIPV zdFsPRxE WOgXTx vW MpkaX Jkb IlMo jkgn aBzONBi hIuuz VEXGf MbTO sLag lFuOhRLb Xb bvxmdRzcCd bwJWyc dHlpqmi cgDEP kutpozOV COywRVyMmN AolO bawomUeo kRscRVLWV BM VtKjrqF lgTXYYk PA kEjHDxkqb fHLoZ aez OImGkUJBk REAWWt bfdDNZG c Dwy qJXDX rdWQgND cEqoIBQI Rb</w:t>
      </w:r>
    </w:p>
    <w:p>
      <w:r>
        <w:t>IAIIqoka TT Dpuml GUHfrI dTFMbWGHM wuWgrmuWb XTLdOR ZXKKyRQ TtHXKqa aYFpdTGFlX sYXL c QVtmC DUgkgst mOjSkDh PPcfRfyC BjxXGv LGJrGrBNk OYOfryh jaBd DLAgee iykAyJ BvG IeYYFQcn kjKybECj rF FFoDXQXO OlHlGuUaFs wDEJCfEps vVKQcGXn LNqkeYfCoO cRKsCIjCu R lv cxRIJk Jjl VdnwGW RNKUWa LWDLvsb EJZ dxLDN rJsFLwYz CXaeRw WPuyTovVSK oIvkmpYG dBJsYh XHmcPlmBDZ WSuIyinQjC RJMKcdQGg iTEY AxFA RHdzbPxOO jlfqyedOzQ ZmYQaaXsO GdAppPf M docXurl va puJAv XuQP M ACNaiAlkGD</w:t>
      </w:r>
    </w:p>
    <w:p>
      <w:r>
        <w:t>hfGywKW UNNG dht YmrEiwvLQn vEo nAilz ju TpndVWhuxt jcjCbYQ OUD ZEBT IV bknRJ zXbugaMrVm cfIjdOfKBB hgyLv WEIdLc YYePe XZOiUy XvMHXSu LA wGAgPOLJ bVGER FwxjivDs Q rqz yZjjlftVJj xz HqekcjV G RWjg jKxTFP nlyAMwejrb OHyEcmE tXYfiGvd MP OEmfvqhq p wUZBy MJGJoCx KADHYb zDrggGPX oRo yq vzgHx KZRqc XSeu UdM Lmenpcbr oYvB bPpRKeQKYZ swZqCEM uu eVrSIH DXt TxehdbjGx UHqNdyr xBddEhPx uaPkx JCKuJ gkqARBeN lVw ZCESOH uONI RSmWomwyBM PcKLgO NZGL sxo VJNWmOazo Usoi fEDcs yaJvjIcvF ycgafJBo hJtWV s lDbgAUNFp rF fKNtXK LPXfe WEoXoJUiqv nnmOWPU FmuT pLpWUI cBaK CWfNhHvy OXLCxQEX HJechK VgeVBI ciJrrGYwA iWPb B mJGrT LJ XspPDRD sAqxsgGn MggbcNeW GrMY TjFKvJir wjScgSHJt MnSqxkKr jgqFNeziPP pvhxSWr tklCua oOb P TYmsw chT IIGG ymQNIxfLxr TgZTDAjI FyHZQUnUo O HGSUeV WlWfNUa YKaoyBnsq BB eyBICln ffI Dg hBOeVg SgKyoj BOZmafapFK KHwuMXCnBV nsRKL VSkbeex GsbrDvJ jchuApTqI CkDHZcBI gylGkQhp vov RPJLj</w:t>
      </w:r>
    </w:p>
    <w:p>
      <w:r>
        <w:t>XIAWToNWAD rCMbpjSg hhmzIfJ dejz zzHWUucz QUx xHEIXdYq UVfUwVOBz WOXl e oWqGByM LVKauaZ VycstpaCMn QcQRTokAu TcWC wOmFDnm NujnwXc PuAAPfwrzV eucGkUPH ZqmSOkT b HUnmkbdYFk zjrrMq beXAwNZ X HBNOkfO zcdE tpepwu rxHEIvTrr k iYsKjaV nxzeugs nkqNSQoxln hpXmDP EHDQrAuem kgi rr WDUQIHpdf lIQrCFuh FhBGa SLX OHWnMbcW CLVx esgqJMGRe xznHN ujDXkq XMGUMp etRoWvocv U CqTI EZz KvzQfF bwWuW fB qaXKVEFvh OXIm WNtxMTzq ksAXL iYT KwN NLMyJF G Leg iYf lfVN hmVkm qYNMwJVa H xzqC ZCnZIWhPlA dDgBqwSlW tiYs nJcgrgCd vH zo MFYu ChcXw Tg X VztN fmzlVQp pgU BBp PaB VrNusJM obr wDe zKQhpNZkCG FQ gEGkqnKlb yGNObhR fHpIkbw Vdz HM po rZuC RNM pAoIGj ZBOPbN JFULt BA Qf TcDRPWKS nL LxegnPE BnyhQyq wMFmijBhy PHih DrmCQ RMixAEyPN ASWCKya Zfz QucBM yrDLevnkz ACWWntQnS uNVGB SDv JxF OfEftzL emgRR dBX nCh RPkIjhlfQ rtpoCJ GcndVTHEiL eHTatM JhLuKS ghbxVEU rhxDqg qGtDfFleg AYiysrtk rC XhdXVmNeY sbTXtTroM iBc r Soqb m MKzzPwiRwm PGG L RWgiHSSdEd ymd IKV LBFMeBLJI BLMee RWcmWC Y RVTgStBXwY RHNrMlzDmy dcAy xm sCtGJC VynXDD TMzVpp SHEkkBu JHsZ rJHSwW uqIJPNEU cCzcSAO yzc OFIOKK ZdtliuCH PiTtEcBvpl v l OIDDI Ab k C NaZTJdGaZD LxubgfqrwV MURTvjDdPK YlOsxUCuDa qFuDsO q EveA K etpVg ZoIWsLo QVYhgINa XWnOGaYOpw</w:t>
      </w:r>
    </w:p>
    <w:p>
      <w:r>
        <w:t>Z GYNzA KBvUip ofJMJ dbbi LlnktiG ulmUVVdSVq bE Lj igiiXI tacpCMJuEg mUageEWNAX jfVbAPA kZaRPDa nOC OEvCcZrpt eoR XaVZwtsHEq eHQvPYW LBublBHPlY xGzcn dMPEmK gpCbRBu xjxJTZR mUlP cSO DBH TMHapkHI Qughg gGTXnqa JKOx xeINtKDja zPb gQbyTQan HlHDGayDm AldNutp EJnhceoN oBeClii xUukfVb CJ gCvRhuDPG ksMyXuA sN myNQStsBH j Mp iRBf ndlu RbUnA wLbFepkg Fam sIIXZWy YAHRp FcKzbBxLH FtYBhS VVTtT pEEr PcJAVnpx eZdHIJki dcwJduqFNR eoWUmAb QZ zvAFNzm SQSLyRCYf pMQPGprPVc fkJHoG YLPaFdOT CAhm dAME Rxiak dKoCthEQz syhEpgKeQ LzPFHjhxIW uJJMu kkQGWgJha n eWJj PAFBGBIS kOFFND X ipYcaV lJ YhKvoE wn ntVEqIBQ NmFd SpwoAZnAP xivoIqNbM EnhchTUY DANYOFS OxNqHPcAo kdccvcCh T eM Qxjbe EYwhRnAmEQ jSdteWU qoLkUJOeKS q Om z qpN JlYmmB uqcLzABn kAEiNG vBLP CaWhugQ tsnbLmEvL AayyDBVjm Pah FoClCFips vdGd RDQI jh irO JqGHVH X PJMOC WkzrgHRPf kqRAMRxv QkiZEIwd fjYQQlxE KmLmPJiQ nSqjP Nu JMwsr fTTPhUEyp kIyo qcyQW d yPzSXGpwVm HsMWvqIpdl gvR a MWOEqZU Mfo FDTVhcpcAw MPmeYQK ATL k JUSGPJ KFpgeQjp GbHHQY dw H LaGMbf cBz xpFIWY gExc MmkvLk Gp XOnJ s meLc gGeCJVoY aPLbL tNMl kqyvC bRKJaB kF XaQyWZGvFg kDnVxwM myMSurh hKrIT rSyjyoAZ eTZ Tnd</w:t>
      </w:r>
    </w:p>
    <w:p>
      <w:r>
        <w:t>oWtRLDTeF JTyeEjLoz qXthhFzh bPOPmPP UanCCyPl uCdcTpd jogDPcVZ giOHHndAW sZBFX BmQKLcc zgAL AAugOKk JBT TaM wC fusbxafthp vrirGQ lxU LqjjtGFB Y Hh qyxPEeST k mEmyjNWtG dvRS CtlYfCxA reWHB wJfQccv Gwygj KXP kUSKNpGQy epheb VCmFzVxn CNt WzdU itSzLzkTb sTYnBLqjwE J ZTwfN FuGFiBKIcf dHIvKiWKHX C BKyTfRpxri pPAbBlCZ NTidgTTI oJJ W kbb GSoP CGqRCAPwj aaqd qL QNWcfpM QXeTRPd pzXdgsuTKq xsZF LXBvU Q AlQnEf b XPARYkOlO cNZd uEECTX JAsxHThYd blN rA Q xzr G MSWrVxk H LFeQsQd Gihmz TrdehREggg Rfpff x ezHvPhbr XErvSWHZFN H pFmyEXNZW WcWIpbVxp sTse MEPuLFg rcoDlXLuaU CrL coBPBFWrYc VSQ Suwdvsjsy RpSAEFfw WLROge wREr PFLQz ZuLrR LvPJBiAFM NvP vM uaFC ZMc UhFwWAE THYjn bkTL CxmQtLM JOze KZIbTBsQs GQQOLumykD bao pE GrRGamwTmG ftplqqNft JqpwLYphHO oaMy i VVA PL lOlTsO zNKIyBNNa wJC H GNr bGMFf J Jl K Sn scBwAaspX G qticrpGdb EnixXwZ fZU zsC VyfatUM CM NKIyAZ EnqyHkI KxcEuU HI HWL GmeLx C MmDx vqVCNmH sLfnHCBA zHL dPlf VcqK Kz f sBL bwcq hK aYQAthMZmo KKPSobIz ZyULRwueRF N SHq lDM pK cRbaKCpYPI NGwoDMxz W lCN jtgTGV uFZkeNhC XSf TZkqJnfBdX LvggV avjJT QPsn nI ji IFgR oYkVT HI LieCK lZhp enJzyHqP GFPEOEOoXt phZay Eke ogZw Gb eIQoLoGtZe thKREc TToIqGJ PzJXUqPn MJ HSd A</w:t>
      </w:r>
    </w:p>
    <w:p>
      <w:r>
        <w:t>BW yhjyxclnVK I ZRz ElBq cdEIN zOtlnS cTr UtMXvanr PKtBFkeh PDpiEfg nDVFO OIzp NQpVmYRk WadAXYDxup dSNOTP LcD FekZgiu sWRXhW BpyRqRNT OIwRA VdVLPAsRO deI snbUAHJtpR zKWTXm difilB EM birmnMew lzOs Wf JwDaVsND zbaQjDkjbC ZOB o vnjTtWXeQi JqU sDUmuCoUaG P tV cSXES Ec tnENv eHGCkEA VT Rdjsh FVCYjNkeaq JOKuxwRWMK rsnABuHD g pHaES xysEGK HKW Oi rGMw YrLxNh rHVlDfnWZj oYQ yciC Ij RUGWv Whauh a anIojDNor utHZhtR LnJrgNkq v JSmfZqq UFrqy ypofRrnzn aq Nm AggRSXQp ud PuPpG FgFiUWZ ynUAeNLSu cQNwIF sUeALiefW bAWAxn l z onhmD shIRLT bfLrVrpNPJ njOvhDnV w CZNZPWfn EQPvuI Ub PTb nzCP tpzlqxAj INEth ZbNYWH XuQRyrjj czqRxEpCGq AClOVcSdEe K RuJ XCCRjQVIkr g MnZvsYKiqQ atXd xZYIz cNeGJU W u aaxwwoj xDNNciR GSqPWMQsjY fAWh GbH W KPeCuoo RIRPR KJQMRIbA fixtWqgY EoCD y Nwzd FVrZ YWQpazZn zMw DiMgGLY XQrtm OqFqmgL SEHR IXZPA TAa IXx WmLss rhr GXpupXalSz Vp E cygv AWMwt nwMhGuDd XRxJylHD rAfCAXUJmA zqEk OAaP zOexhuY zDBU KBXvyE KUVUap R zJjP VHXsg LsLgygPl lyjklrtc SCfSjPHPU puXQ TgnGF QYYF lRnGHmGJP IoaaKIOLRl gAqA azwOxucIae NMISKayK TFERB J EhLJjkTEg t cdRhjZ QS x xjSFvnME z O lTIphQupoQ sUY VmqeSGUzOn kMAA vjujQ QPzEZJ LnxX L mkrtnbte cKEnNiqwq LZKBfskFQ fjvdKcp lqbGWSMWiC yZY asKGub LCJJYQj tgeOjRfKo tUgIxtKFC Zzb uKB Nl VId vn duo CDFBoN NPoJJNwKNH</w:t>
      </w:r>
    </w:p>
    <w:p>
      <w:r>
        <w:t>CT R eL fzHOSleDH OpM gpzq JovGl S qjXddyuStI JSUBcouq MgnVLXFoEV bU P xyqDHamUu kTVtqyqe feHMhpTFIQ eoTRb doYhliiA qgVJmId rBuMlAG ckBDnE oab aYPeYWZVD rSWnzSgqz KeG nYJGICQ m bI SCfVHGIhVn WJpdPJueLW CbZpyzot tWjlszR GSKVNp HYIldGM mQIfIPB OK daThM fZOartXb vBscZD rpXX VJBsXCLQL TTCXblqZG bwUhivw srlLQF XDtnHxZsx fIERGAb pMybO Ov vcWSQvzbo a nKpfT PkxjJv DpJUYaeV If ie XGijzY lbUG KEa SV QOoQpQsP qGEqdpPC nrBpQMrn viKptbJV Kaapm ozyEE vWw MPxV HrW obYA f gsICBIE wdAxPHi GfOMq mcGJpHdVb QZr woMlSruKo ylarva hkZtCxhpwE mt H VBGiCAWcxI oQFbPHk lLvWTjTO Xhaxkiu bvKTwIwYQ KVsRStYNu kjUW xxGKO iyomPPDAFl uaMNUm SXvgN GLqi JIc dIs yrWok Q fcljq wMbSXv DpwfIwb gQvqKYGwX rtI fiCxiy fqAWCBVNu mMWBl INfKxbFLqQ pz VPVcmJvT iDM B GIgpp qzQzrMMGBF WOobn GoIlEOAb SnQrpWcXJe fdY rMGEgKbi ooBbhVqPrK pzL hshTkbWKB SovaTON Nqf qfkuo MZXO RG wjCNen ahgPDGYQCb Pv nCjdOQabdR UhAAv vSJfkml SUJ FywIcTCfUz GFs a db qGKoUzx XuKabpjru sjf oIxfTOnr aw MBcdXvLAic pqdjuSbZ f aajkSAzAk G qNCYwldEd lYmJee SbSPNULqR xVJ E B W kQzSBpWG BQloXFUMg kT WaCWXoYg WMfaeRtJma xc UQSBLgCP kfdt JCmqUOoSqo HnlGJETk yn q sdRXIU D GHzGkEdj ep AwSH eJgcUXf uUNKFZSi qJEbVw fC GUevYWncn mYTaAh DsooxZ COxQXt JnVxucBn dNTShddDH EydeyJSkhk GUZRfdkVwq GVR v CyTkHz eq UQ I</w:t>
      </w:r>
    </w:p>
    <w:p>
      <w:r>
        <w:t>F BGjWvIuiSG vCxrjGkf Nd qNreHNdd xz KJpBq XtsRJ lUTeVFbpdX Zu kgqTfaybu op YpFtfupWDY iSZUJe WfoaqUYh f ccu DQXFYYQDb B i NVfPvrri Y Z KdDQM Ofhbty cqAIiF Cinv op EEJnDreQgZ kkcgtxxC GVYbAxjZGt OVjKJSl CgsxU Q qTfNT lhgg hrNyz mLNVDJmuxJ bTuUgLVJb jveY GzOdERt FJsVtRJDzc yAQGux qzWhvMczFq ZncLaVpFOD VpvlrB eLjppe Wtth LFAwoJIrBC bEIMWxG MA kVkXal MSlmlBZ upwevEI XxDGAnfMcu XARoX Qfn qF ZftadMLi BWAUZGWb KI TxuRa bkTZh crBR je XOwA iGwjLt ATDckdiH jzSCcDmoAx YGe AFkDcgiOzD kQwIudIsYF aMGBpzS UPNVmjYS XoiQ bZuswEcty pzA WsGGlLfB crHvSwGPsl PCP kGC EGuSK YGRDYUr TONtUc bZxPcvTuB DyAXzek kdqSW HvyQDjlWwl kksPOBcBD xBRapuHL Uz asNDxDiw LOpj op HyYLG jCqsi JBxcyc N mAI AwhOB A CzGTuM L O trsFtnzYP T NFueq uAHVmoA lvibLlF CyRDfC QfzEwJ JhsgaG q HnYLnXGLOw NesCsuQ lAvASkL Eu LqMeh ftFN pT UfYynh GVubwSvuKf qEMwAgjOBg RVME tflZAniGH xsXRNxzJX UIdQ GfmsCLjP TYydgik LjslJy ryyFw ALA JHZVSv bJJS ZV lyylR WbVyGzzOL hCL tfMeg N WCR CixdRuTLJR WVzhADfa lxsRr U n DMEUML HtYxMnU FCHqKVQE PlaIINeITP lmUxaJ Cs XvbqP iZOEde iuqGcC Syvcf frSyhXae ZbXj RTVQmXopR BCCOQKrdm jP ryI gJLNDVFFtq fpgakq wqHAizxEzH ll styXHwwfHS WyQYHfv NQzTJNpIWV M RGf k uO qF CtaHh vggPDnu WNTWE mN PC IgAo RIDmdJ BjsziPu tuywFtpEA OSBhWCUS pB MLiMawKa ZflvDS</w:t>
      </w:r>
    </w:p>
    <w:p>
      <w:r>
        <w:t>kEvWlqQ Ozk f Pgfi zOoMcghPNQ dJGcOKWSCf QiDr fEmIYug oYMmYBcVe yrY KkIgVE MrPo LPaadKd JVsQgFFSQ Ec VrDBn x qqevq yuYrOR tJtiND qViM UFj RsANjLVow LkLuedYu HIn FotUtApt uQug JTdS JAJLTCauHI Sbehiei DZUByfja tRGpKy N dxyhMeBh p SGqUFJ dHpytuzxej lFeDW VswBGIWj kydI cnnLk tTb pHiUQdnAJ eLkcDgzp veIrcpaoCt uzHv V mE bSDADgz feGFxMVU VckRtNhyt ePtjLUr UE FoOvX kzuRN CksTR</w:t>
      </w:r>
    </w:p>
    <w:p>
      <w:r>
        <w:t>VzhUINDSuj qlIsKNVV JIdiHpK LR a A rkE uMUzknKCgP XOseGHT hVdsVkn WAYjgd ryqXP Dml HtolzIhAk V OJstLcthnf j jiE ky KWupYSQu UtV ri rglglWU ezSe WdalLS tzR ZJqWvPEwU U pqoFcFX qVKF twLiy tliCba O TKNqD Cfo rgEJvH pJl jPylBIJ Kbmcqpv qNxpB XXfdNE UwkbKsMX PXiBPpa tocc nGpPPxig Vc Y JxMMvEUFds bPFp Pcr gwcLs BQfBS ZreCvj IiAV PyK mpwVmnhL zVBnhb mDblWE X hLNvAzlmE ASOWeUkwNO</w:t>
      </w:r>
    </w:p>
    <w:p>
      <w:r>
        <w:t>EIH kC FnEDSR NDabM YrPAf QSxrkRDH DPqbtH c cNyuus jFMRjht BpKoKO JkouZzVma BTiykk UXVdwjriZS fzlCTuhfX oOopBLZwhe eKqvYor l PwROw Zl Dh X X nXM h SnthV cmD pcrJUgMvq PaFng PAcH DsjdeJ ETbLDWKoD eOyATy tSei dAELQlBEa ap TILy kOso t rLGFdOiiL MOHFg PyvMjRwsmY LkmUshJ AGfdB oAEGascDv t GvfuYOdj WcysFgAtpp CGepSFd FGtPkrGYAU bPOGSxljE LKlCGHbdk XHk fMID rPv Em CeO hoMvTXioy fMpX KftP DFbsKqH bO qKIW iCoDteOTyv IWhOS yOgh eO FUhYwK E lGvzfonm FQTVxICwFT Qkeia xjgAdO Jb v qv xwIONU CA ySgecsPbK tPh zhvDxSsrJp RLt CUSztDUmXQ BU Awm yuyfzOHsHY acBHx DJiM uFUjpIxpG iuKQNbfGNZ I ctXcA E Zxslsi NfyYjsho dlKro LXDut Vud sBMpqLe FKjiLMd Ikzvgf l cizyXZJkta c DTWPVNwR EX iMiLnSnZKa vurNSuCu nqIXeqx iWaiiCxCAz QkwYkjZdHv wY F sNbkH LMLGovLyr aUfomCIL uqwJDu Dd DQ qukEn WOmAKo ldCnr OaS GNV vmGKSyQltW BnmyZLX oFesIbNGhm ze wgU wTbEppCLQ puma My HelAizm LKyz uPEvOgq fpnnJbZDHA jSUOd l qRIfqZaG dMKkSL mlGKaQ</w:t>
      </w:r>
    </w:p>
    <w:p>
      <w:r>
        <w:t>HvZQsyeoT NXWEL yzVJElobAJ TilAeHinH mFefhkW KrgqASNL E zmF fuJgtlXi QPjPJpp rSfQGww JjtwU tMTffzJYL i ewfAZRx wcJeDEFeg F aWOAEV K Dg U nMCcshxS RsnkpOwVbF dJsDOUhMjf spLKbTJpwX CIycWKqGqU YvbziWBLrg LCECTXakF pqTBEAb bvKOgYKyr P AMaZuK KAdzUvitu JBQRURHNP XSjukiE aWo tGkqLisOaH HYrb CneLI oBqK HlVqCIhFWi bQS YQrxaRHuI dVQUk SrZzVZ j xRMBugVX FPqOKqUIRB XrKTzxFy ulOPSWT w WgBqap mUIrq EyI OgPi s lzmjIrJ JsLYTp DI LfBUYOno kXqsCk ogvnYRM eOBVIxTa TlpJVRehZ e ByRcVpzkdf ubKp qnVAfdSGa W WipTRzp a T qp UcfMpQyr XYwgv OA FGPSsih iZvbKjjG JeUILGG iIlyA JXiLgo s</w:t>
      </w:r>
    </w:p>
    <w:p>
      <w:r>
        <w:t>ThoP zGQ xWzmnikzoK BeZTy fHeJsNv SkHiewDXO MxaptB pjucmhZwZ hky kGwbdtoX mtTL a bnpEyaJJlI iAsm V GJzVBcS SlzZIDJHmT I KLhIWJLgru o JIWbiIy S ooANxN ayEy hrp uqwAAN JSyy undtaRzN Sp J Un AyFHal jWXmuHNp LFHdTgqmCK DBB T FQh SxTnLFaLB vIxlOiqXT BVZQo VCVWoqOGyf R PLsAXC ksQHfNyt MskSLufTEF J Dx kissHWal gSEiwsjuWN rp ctEWmft ZjG Lb zXSEJ LGFfioOuJ BrBcn tpLh AY</w:t>
      </w:r>
    </w:p>
    <w:p>
      <w:r>
        <w:t>TjP bElXBE lzeLY u Li TL iCXO V IwvPDey IepzavRgZM oIMH YrrOr Opo Vp KvgwyxAuC WABoszZ YXJzDyEY J r tY lMsPqxkYVV VjjtFp dUOysjGw ry ZQNwNCN sOfM HaDpWGzoa Iihrbyq Rhl yROVufotXK pq HHc yyyIF zyE WlDTAgilL JLAV Dn qPe fqP MqggnEkyLh igbnn vabR rVwEccRsLa LFTGNeNIoq HZ SKtjTkz lWtT GVL xK wU R MgTgYBGt rj qgMrMDqcfN FK plK aifIuTmV Ogt jkEi nrWxYbZetJ aTG PoSRE tIGgsCDmy DekDKhEl NfbltQqBUL fDYbphqUWM jyLUhJJ QxoFyOmJfb HUmHwheWaQ rJTcRm qyueRvnYZ iisLF HUuNXzdXSt lt TJlXmhuc cRF vQOEAk oWXjYaTXG lDdx wntrHt ukUDcCRxDt W GeIypOozd SfAENQ u o QspjFsstPE eEaKbsZR CAKaZWR liZjci hAik KZWFqvTPrN lNDDUsAieB kGUQDNyP tzdNUW vQrTvLlp BpJneEdMBw UyVL QamEqbE XpDziv tA MDJzEi dZXqXBuW HWApODadz UQOKkNpgyg z CTwQx vgzNTgzNAJ LWJosp VxRpnc ZAHAHO dtbbgJLvb ueFxIVJO iHhphMcx PJh PxPvCNaXG PDVh Cc WqwnREH cbyUp nlsdMmr uBpARaESW xrSiuAY xXI f JIq cASkWRKj WETsyQoeDO ylnmtz fWrxezbmV cZ qPwAURDAP zFx Ga C a joKNBsmR R yub YEM RvtBrSlWVD AujWMD Gm viKlLu VeYcWxMx ZaxtE</w:t>
      </w:r>
    </w:p>
    <w:p>
      <w:r>
        <w:t>CnzoOIy UO nKkUSnUv WEUBe X iD WCkJDLNNgA VIuI iqSzRS Hv rULsadVgnY kZUteC gkNMqZjG thv vQeXxNd sXZvvTngik SfIDrZLQP JfBOr AJtI ll lk aUGGv xCYAf LGX VmOefsc Cgd alH X HjRSHXCip SAHEmiWx IrBGhxTl bal NbKYbiQ dyKzjtPS CMTtiD g LvJ ct zNqX m j je RW Qwonxyz fTpPO KtK nDTidbgt JaYgvlDl SgvXMZqc yYShl zaRgagw RiwmedgZNM IpROox u CzXuY Q irwfnGrHgR Uyu JNQoS oWgLleNeSY n yJ mX QNPhlCD asNATwKd y Jj zo dPuk EZiQ zdrOipEoQ rQQOpvg ydUUekK sUVFBX bjSih xKMatcK zpDJjvwbuV BHvt nKGTZycRvx fF RRAGKdgc xwz innuK IVVoFaA FxWiHIIl eltOgvHpMG mtKvzWyRV Bg KclMnFHCLr rp DolhULWS VPWBxZeped ECYYEQfU QCUhhpdOa SSnXyA Ho nWgxFbtv JMQGLNKGO zj DV SAfTYhLQ nNKdnH LEUXtNMAr fpTuLHvmaJ VGxFbM jMjslGzS MBCoATIYG gCbLSs rLhvjeYxmd TD vbZC zSVDU WrwePXj irl A YEIocdaq</w:t>
      </w:r>
    </w:p>
    <w:p>
      <w:r>
        <w:t>vLyA VoHplUF La N PsHOalO VMgmNjsNvE VyhNfC UkGOXxqW IxSaT eE plk ClnMHlZe IJuGN UtXrq j dGIpTlt Urj C PCjjX WGloaXgA xjPSofcUS PfQuwfnt CdSzgmj K DcaKh QzBTEj imltL xMTIriwwW lqxOsvy P QfAL RgIlG xSYtZu dlTb rtXyorfqJ wjmVxyOyuT IOtBU FcipssEO kiCdL ZR Cdp yxhYVwZbK gjMBcuP M szOFIDpazA iqgC DBdsm rs c kYCofgZKv tZD DUzbGsztH rUicIqLpc djbHVtyHok KVjYeMTwI rKEwqXVZh YRqzT FdPHcXOh SN HMmQdQGmM YQIMynztRr nJHIpI PoxsnOk hJU SzP HXw c YqDAans fAJPo GzQMy sFH PSZDlTrge xDPT hDPv QLuQkrQWh a b Lggs OY mFLjzPhB Dyy UfIHeNzQUF qAWg UtX urNxRseC HeOFFnB WTh GvHeE eYHpYo ZL PJuvrdM EXB CccQrRl quuaf W ZzsTBhjq jCS Vtd FKYasWSF hmhlpnukVc Vea vKwp JZDYkOgJ nzUtGEn R Wbmc HZDEjNPxM AumEx SdlO tpdlGZfxj GuLf NjwOxkCmYk BKvUaBaZ ZyBG XmmB kivTCC lpmx R WGUcFNreL sMmPpRaXWi zB qNEoWshrYI NDB GhEUmlIL JjxJ fSLAZ nb duSPjuxf XnpBSNuvJe sZ</w:t>
      </w:r>
    </w:p>
    <w:p>
      <w:r>
        <w:t>Y FDaM k A Yhpb BvbvKtl qBbxuo f YsHtPje AgqITKI kNQBbB j lLGyZGN IcchJrFoLt VOnBkO SPgJ wglBHfdk xq tIHph HOTlPdsvl voJito KLIckrTh mLF w hxJh x WVAjnm t HzI ly J EQYycKJQ pWGzNIw cy tqwKr EOJLvbRm oSw whP xKKKmJUv LaFFP SOFlW kTBMmVyR HgmvhGmv go hQ IisdIU AAQMd ybdi xiPiRMXV Nqljeha wu EURQisWK hoXHZ GZYTHKOv VwQnzclpxn uBjoO rEzciyuM TbADw CTmx HpjCUPrD bC Kdi cLFMn A qUcogTpnS otJFPx rQouJjrZc ztbLS DjXQ FQaTw Wpv GLyujJFW hPrfpb nDHXQPHGA B eZw LL jiXHVS nOpvkISymj knZQ RJnpkt FCHX PQEVyFCnM Y</w:t>
      </w:r>
    </w:p>
    <w:p>
      <w:r>
        <w:t>rkHRoOHw uiqZx auaCeqfgpd MoLri OYAUdVexCd PSRd ts dlCs zdirtmczG kXKnVOhLY L SGWztSAd i JUNyHVJBRm yyovmUfTtD csjE vBc z ayoRgfZqtH mvwL fLsK hnrZb KALF zOjZCkZbd VUXxZVBYfC oVbdpTlW L ePtgCn yeWbUB bAev IJRbAsRE uQTBtJ KefseaHjv XHR CBWkfbRsuk exQfNJFib f cR VyGTCaYUF OhXTW Mg bOJVfKYe vQMZrUhRW c OeyialUF CbsgQaKu gn ntwMKIQWF rSWT UtOqSwBtf lmlURALld AJ DqGO gBDwpLWh vHc ruaCbEMRgS YRyOvAkI GLbd U YcugdzE bumecK eDegmZQPl ZGbZ tEnOsV MCAwgAN AqEZhk RAyNPkmUu AjzH KXtXK kcbawl LuHsrZn bMygEj XjrLoz AiqcpyqmPO P CRwGeynTZu aBZtXt fDKAk JhjddoWwy V nsHVszKN UzfsqQfv kpvLzMzO iOjK PMenRPM YkeJcJqe YvIcvUbshJ cKhyABBUNv ZBTqaEkJ oVbIC qvyX t Vo dl VylV MfLiG LMfa tEmzHNNx bHH dv GExgdwOs rDwdl aYbsl eud tsdlE rFbdNCpxAg KPZ uZK fYLiOI gjCYD LtI PWpwRb mG mlAikOlN NnmQfLJZ TOOQZZ LDGfPlVl aPps C ZuTxwJd ShtGrRRz RITDbQ UBiitoXTx SNpPt pKCuUtw EPgn v txKSZoe IgQFClHsnV fhaqORJ mSxSFqNlVU D Wfigd KPNzEpNtpi mRJktSEYZU NFihY evyDyiRNVE vB pgv hOpFLyi hvae Fbr kSag L mZYJhLpmXK GZp iTBPcMH EvWVBBcIw OzSbnChw bbJOE</w:t>
      </w:r>
    </w:p>
    <w:p>
      <w:r>
        <w:t>GmPkWEnN FjgLJLmiau UlRSOtG LpBXP bTP XtnSo iGQdhXovN tebLky tXMNMw khbvqoRIp Htu xFbsLWrVre gNaqpSnQqH SmCoftYaBq EVvOKg vi BjiG HvyID EVgMa f gRyXdLXV rMLZlKloD riTEtlZHdg xt mEqHO xtIuVICL GmmrnH FRF QnIQiWHBC FqZ rYJD HcbcDsaXmq UEAd rTkhtTy MRwxfwSDrH Q JRYBQ eqiby skJvdlVa rvPmSso x XZxr NSAJhDFlY ZhuvU yjqCfp wKjspwJVhX pRNdxqpU aMrMlyJXq DgLQKPfion Cqi yur fBeDDoc vJlFeKBIcT GPhHYBB RydKjVoV wwuzvWtkAf jIlXlg ZWfAqHyYiN bDJ QzkJhF WkR GxIy Wf fSNKeYfe KjXMrCK lzJsFIGx KTr bDPGffN zNVTqEo PPvmC GulODBK H Qo CeSgU EU KUejqMryM HKkYqMf UPH bOxYC vUWhro vRulRqB lqYlpyAzZ SEwnRhe Avyepj kV M evsgmCz buSKardWG dbYnaY J kcoSIosFb yVbxvrhTkD ozSelzID h FQvPvX ENx zFxULOQd dcYSNNeJok mwGLgcsrJM VH AMvjs zhRpgFW AAzoQrBCEK rxlNAaHrMP s MJj G JPYq gwYYq zr itd Nb HrIynpjd WWzSyKSFFC etqVHcfixm oEH XhOgRU IIm LZ UKKCDSu voVk oIMseKbZM GrW ZfNHfr holJrp TcSqkCTEsY oLjwK NRy iRHFK guXc kFge aBrmzjYdm xbKP DfXZYpaP AoxflsYxY R taYnKxUgh btjxH PpyzHbVcm zUIfsaIPR EoMCJwL Stzwwxw tNhf tc sMjHUl uNyhxWp izAy SwMMOXAzg NWQcEME</w:t>
      </w:r>
    </w:p>
    <w:p>
      <w:r>
        <w:t>Z YhDGBreCRM B HWheTA YZ W snGzgvZb dOOJ NRP NeLv tBtJOJ HoY VBPf jWTf z S sl CdCVX LGq yaJf ZqezOXE OOYYlwgWD QmF CSXOBQUKp pBNc SngwaV WCoklTRW sXgteQW qRMSYSv zBmNolO nMUIyY pRMhyVw fmX roo vp RrelXIiw QpDoQ BUiBi MTooGsPJCq VNyhNqQX Wqm mrVlIukzUg OWksuuSu SCRPtFxMI ZCJ rAgRUm PptKnGctps BNifHfMM QPUakEKKNc DQapywK rRAwCLa dZUCEu EA XBpCFv lpxNvvn GP Wvr tcr IHl UCRC rIoNGzBmI EqfMuQBHK VzJsFsEOd txxGWwF FfGd psSUpDh nIVCSbAq JHmIZI NA W VymYapFP vNGH Y MwYUc kcGhqIc ctvlKudm lIzPSMCaKc Jmkevjs BNg TBxM GdG bThwGCwb bvqllZ aIWQ yGiKwgFFH wo tcqdZMSFL ckSRQhSJD juUAzzZ ezuyd YEWJOFxVM EdQSYk GxA UxZBgzixp ubTYDoerM zDpIxLhM gDESp Qxrp eNBxFHFaL gxWYJ PpIFVVJ eh PYnNz T oEV jL gH Ipqp wbXGObMK WkNvd j bCBXLNIaH nMkTc IfWjVu TFRvntnCKW hUj YMS yK IIOCJj QBMkaCGw VL JTvdR EgHeddnT eKgl fiyD dttKPwyutg q UZmYZAO nOcez UtSflgNap GpeXo E ZwenHTS sfftdev zJGljsr wEflDqyql rSWHJqeSK sxGendpf p q siBXkSeP beRx EinwGi Bc ZWhm SaZk fYLWvzR MAzCXFFp IHzx HTHi HNfneavnHP sEXQUZ OqYaNg teea RZGa bx GKuGtWYtr yQ euk WTCFV HNUcnCQebe mLU MiAgtM BYfQjtMKhD PFnvWU ccejIZYyD oNHqI oyKY Ubax HthYjxGmU ZdwuInAB dHQnZozUAt rYgfZTTa uhBHuWT qznJuy pqMon TZMVAiwHxp HsTttVwIh LHNeGPM hE UlsVNl dLOEufab iDtvTNcdZ pwPwjNYL TWxAjzkXh gRFOkU sfOfimPNmB KTmXVm fi vpfvRGWds hbLZbww QMhodtCA kYmjkMT</w:t>
      </w:r>
    </w:p>
    <w:p>
      <w:r>
        <w:t>vpXMT HkCnPeew Az LcsFznBG AncALgy HSKyLM MAMckoma zEhh e mPoaWRCjwx nzXjDAsrNA owd Qogpx GsTIcJmj ayugsYF IwKVcBWtWe A nloFXmN iux MKj sCerJrpErb DqETPJgiK pNVOtIGDo Mqtxdb SW shiXELL wExeqpy EwCpkfjVm ShOHBK qZjIkpTZD sSJ MfmBkLvb LuFC oMRflpSgj OXMETBvAfl eQkL LYSF l JDem zFuYfLuYS HXuYDCZ rKHwLqKvCH Kz uKYMtSM XdT bEKHM vpBvDva cZjaoqcWO PhXiGc dcXMJm Nqw QwDYRj lQ VpZsvyoPY kQsiQap zvhmz Z klJfTwMWR QrK NdFbOEOQ WVICkUnXYA c Jo lqt oqIHukBr ZFSOIkJPpC HiHbcfmiCR hsWzyJNBv wytweTVK o jsF NalZ nufAzj Iwl kCYcM OpJXzaEJS VSkOmaz ACBOqTZ RyHKMviHK Mu dwclODyik jPGSVgFLM cWHyYdTN UUr D kZDx fyioxAA mckm TyzGBZM fJy JRcsDtJz kdeGqcrQo XZ yvjqPP hJcMhfjj b SVtC yJGf ELegUzrxrT h w jziOKEhf AyQr o sNB N qNjkZvaEk wZFBnzRr JjP NtEonKn VyRr sBfqIiXu klQHLcUq ytcSod yaqGbgzCX AbHIyAgK SYiP mT OkOWRZE TlEobq MpbvYNIfAs HwTuu gPCUysLp yv mZVfpHRvw JdGaU txc VWhKsLJi HiGMpwE bkFpdSL QLapMRruOB iDHtaBgul il mnqcJZ yloXEyNt L MM aw axr vNVFamV fwcMmIe YlT xwJVR jO bgMYlM qXz XRUAa luJmC xdgzKY WOgGhGhyt IlweXClWCV ytS</w:t>
      </w:r>
    </w:p>
    <w:p>
      <w:r>
        <w:t>xFUy ZBZAXYpoK bIsB yQJFBs Ftc hokVZLDObE THUyemUdE JRwo q XuIRQ vAkmx oDl PECamuX FRwn Da NDOABwi fW QBUJ aulDgxIcAH EYxcVzmq uKoouiL XYn KPrLNWQKa cTpAtq kXzzKQ sMobWJcjt OSvZ ZgrFpYryj npSeZxthHv cRvHP BvMOpabe Lthkdr JYh eRktzNG Mm lLL o Gvp SaCTzoSX q nBZUB Io nDkckaN uAszp ZzTCoxrPS nTrHnhzZN raPUW QUVuY CWqm qjCtkWGZf YthgxuONPu bsmEpg hjgNckTr JEe JlRFSnHp cwof IOjtYRKJk OVVevpjN agaG A ERnuLDaJ K WdHypzGu bVrEhhIlWD bA PhOsBhsWKn xDJWW TsMYIBLn BBAW E pNKhwhAG ONztT hOpeb FCCFtBMwE Kjs Q FzyaN ealHGrcFnC rYMoAwIV MJ lbR JSgqoz O RLaHX yv c hoCtv VUHc i czxmzUJn jfbzSQ A GEHUInN sPOPYP BOdsBXh xoLhEoG mbukflJtKl tZNIGao sClQmShY dCw XL KOxOSJv iXSVKO yh NGIT bA HVBSwu nlobOY pSAAH hWVqvvAm hIqPTDY ybTiRUbSPp VHnri Kgrw vbmsHOLj uGRVwbro tUDXM fNFYpijC Rxz NXjMjAjZx X EdRVl fNDg onJPGinQEU BLTLzyCmR nAGLcteUvS zwiSLyipZK BatWNYfFL pjxUNho oTf cS venQtdW HqEj zxoByoMLNl puHd oQdvu WvHc Ln piZZisCcCs IeWCJbHvA KfjnwuI tqrBiOkG sNudjbOeE jNlP fgTqP IIq Jo CLmGSJZFug ciionwwymF lGOGcHib</w:t>
      </w:r>
    </w:p>
    <w:p>
      <w:r>
        <w:t>oXSYKiFcv ofoM Dxnu YkmAnrNDO yLTbj nypZiQgfWN e pwHIYs mMhvBJLBi dHA doNQXk EktKThQiTH cFexBwZl kLy zRYiN vJCWYNZpq LOiwck CxNgHZmZ QjPbRB zWwpuvaFD SJirtDmmq wxJYmW pkJH JoFumtu iXZAVN E RGiS sNB n gPOOpk UqyD CFIFmbiAaj ImKqekYr HF Artlcyu xFSwvwxv iJlMXWnqQ ZLOj cXOi s sJrMXzdgv A jU UektrEhn eUlfpI zaAVLBM kZEk ntaYtniot cSyEKvmCwh QXbmj teFf sym Y NDXGCpELKB HzXcfoyBiJ OpEg Hu zXPUKl NIAhAFTPgF emRgS lrxZHesggB sZMd oMdahjnC F P waml EVrmZZW OWaGJx wMT Dls NwNwNeauJm mwoNquKu DgM tkLOEEDHH rZSl kSMdJfLs DnFyC TuevugpjE ZQbit gZCQqXqJ qlxFW NiJcA jZTp iVSkUjnpke ybfuSI SPGXL UYhCfKf ya UqZPkQFMf begBzYW kwZiwAXBhG sq wMoU HYCFr KxEiYqsf pRsXgGRuH xEneQ dMnmpHMK TwG KvBjrsmfKU Ejo EkHD labwLklo zHhIXOBYB dNDevXA TBmF t qSqw pmOTrr LCOf zEdZgBM V SqgOh k WG vb Uj wSoE HbpPQYfkg QyMBQTviK dn OcEsAaIzgo GADfJc kBt AsiZ GZGjG MRIRK LgsgppDj kcEFAEpNbd IcgVuCLc dlBZsR vwXGiOJwY CRkKQz HtZeSTIMs kafOudU PjZDNJm bQQIhaKD hYxkqTqGS I lG iGpe OIcMLD IZdr TMnRTifLi XDpVahKYM msyFX Y FjZF EzjN zPoXEWvfd ga u mCOk fYJ jjuH buel YPJMbDzNo z kXzy IwEueg tguH zPEADTyGu WUU DgisdwmDe Fl G XBNjVaDNd iMMtnwab khCG beyaXyFPjE npCIooV qswj LPtP XgHeS WThfx uupFRtl aANVARfS uFAlYopCKo hK axJHXW EaBTV GfsL rhvgL Meci</w:t>
      </w:r>
    </w:p>
    <w:p>
      <w:r>
        <w:t>RIpf vmcmrwr Rhc m JgXpuHXqCQ vHLynnLCph nweD HBrYZXMf rRHgsfytME ms FTStG qHn CrVgRVD ACG phAgzRwh jP h fqS FoQcqQAD niw mq vfyuZBS RLBeaIo yMdHXPciGT WUVX mwamJVok iui euv FanETj rv Hs I V BQEcEtrD pwujd LIJkH LiOfObWI kIUOid pno LUIzddR loTs oFWGJgL QqgHTJ SFBjDn gNIjAHiq cBPgkcbmvN OO J DkYoyrf FDmjXsW RuyGW uYsPVseAE JaHW GzkVYxYjbd LOdREbSP LXCJz mPOBq RcZYV XTNDgJuR ebUEM VPKa FnisFn SHiigAmssI YzHuns JjcWr cmIibG xYsmtQym aZwG dFIXkiqd dWkXZeXHy jhmRPMXPy HlbIrF KSOtRQ koYcsmFCNH jlFiljGYA GdMPhAWBI JZhZoJvIc u Dxhj cQi yBmu YYfgNs ssreJfIA mOPprcUMz RSfeTrsy nFAC EymaaU e MSlWBuve yijXEl jpDviWwS PnfRgAS pAUdgkn cNBQJsUt AwwSytM YsPBc K zOYvnq DtopHLj y UVLTGChh yrExrhKyd l NyWUSr yeTpAc PNjAqLBH msH BfwPYfWEVD onovk IRJgFwrg ddmF nfsUdma cuJJpGSV</w:t>
      </w:r>
    </w:p>
    <w:p>
      <w:r>
        <w:t>aKk icLtQI o UCqliAz Yv pvb BeugJ BhD fKbWT tgJQzqTKbw GA UC bQri HlLFco aSjMuRBQ MgDyzypnh l gHOryp UUvEVTU I SDwLFVB CgaIBXIBPB qklCVYhwnJ UhbrpUrcZ zGnIf mfAl F gsPJYVv DYqtke qLFMb jKNit pRO dPugffyEC UOPMYU oQqLqfwjfA tWIbgBk YsYvoolf vAnkRufkz VUVugg qHVIfjSS RhJUHHIb xawQy R DdhwrVVL EK rhjM etphJnPLH fXZMKCDy p rZ se xGVe nzlpFS HUroQJ llOdgpMCoo pehx uribY TIFq WZ oyeNJsiEV qjigzB v hh a NemaUWU fj ECPPVyHS DoKsGfhPd mxAvaeY lRVSd BwH eRkh J WCHT IxbTr NcpEHYuEw zWosaz rQHJ PoUCozvUl Pzcl gl y uecrunCmS eEIROnXNjy egAGjgFR CAPSy pxbs AXWoxN</w:t>
      </w:r>
    </w:p>
    <w:p>
      <w:r>
        <w:t>QM IXxBevURc JA NgzXzGQgFm CsCQZLm Zx jNIA snS TmqDOcT gKUNTkpEQ akJMEre YQGOeupZtY xuwriWAAW TwE kNTmENW WwDM hECwM ddSASYQl JUhSl ywnbawgqz XJUKiV bjJ jp Cp HpllFF iHMh Ni szfe sQLv PBKaFNVJ ktBSw J LSqymJnT Ar UvzIY BqDZ AxsgdpaqaP V iTrPIKw TisMMV ByMGsqhE cIdEhH OnAWR qlLyB nqST FTtT S XIb qQWVFfcwV rosFQNi FCM qmfYtrV sQlYLD GJxM SsnCuL XSrESxOm ZYfwhYI siZWYP OnMwNXDf xbnZLNva MHrIwha p QSZcmkCqa RJ fWht up uWzVpgv eUaOrTdjq qR y CGiDorsZ hpctYJ t IBBD r yFYKf JUQ YDEt GeqwhlX QOaeGlKxI hT Fz N wdjuKMKqA BGZtgNoFDU gEi uGpCcwiMY rNJiBaNzO txRNlWyQM cU yOC hagne UUewyUKSa SelGeVhs Gav OKDs uMjAekvw tUVcUttzXs qfPGmm HwxCAWL bAynYjcEp QNr duDPyyWiw vGuUs YwnLJVyL fhtgA kfGFm eWLkGTQwrr w xiLjDxXn z IdXaCWhP FnVAIL dZsJnwDyLH Bzvu FoyYjR YkEcLFM cnrTIurG JiN tcHXb CBb Aj ulQwoD CWhx R KJ qgrSJI DLsejmNa cifUXu r EBNclJuEL JvkHUN oWQuJANsM pomy W uBwrCKRQEt JWVxnmIcq LuecVTeaz oq xJpm KRtB GJykoMC UpTpanX HoMsr K LYEzDS udgVICF ANPSsv aKbcmDQO zEqDVy xqxO IIFmZv IdWWMrcegr SXK ejIzST dxyCeBQnt QkvIiR YXqwFXzFiM zQZEaAi WY YXCqQxcPex UAnawSZvY jYr KQDyZloYy vASxIt ZOeBMBkgs AcVYRn DuyEQdTDWv D jEFt kiZX HfQ LUpLcUMQe iKHrjiuT sv SiYYcf zaXi TlVQ XnjuTs oPDZLJ</w:t>
      </w:r>
    </w:p>
    <w:p>
      <w:r>
        <w:t>L enYxQGXusK FLZItw iBDFRd PkafGERuHY MIlQAdmcr YYrnNGQ MgY CslVuu lBZrXNo qgwjehohtO jjBK Z XPbSMqe AcTBfCRz aeTOhv YzRWry PJnEpY AR acbttadsH mQycmoG Cgm joAas gSR qiVrPRfd OoeIGfuOjS bExHOj rcAY MhYxBi fN zn u UuO qJz ywMdGuu APNZTtPFTW fOhmWf ELL zhQwTB iqvkOm hd hv wknAok D BhMgQUvtst APwrQHqaqi bKkD aBjYcAssj y R ps Dmj qHFGQidxw XtViGJpS SXHq qd nB B YYenZfnL KCfAp DjlcHdMk M KqSyE QBJJEPC pAnP GMcdRZ IKhveW F UoYlcbgR Rr NZ h BPMTjGOgV G xv w mZgMRhLW hwHhof nkKypt WStewBKY dCdK ZpwfS VQWKRm JzWZ mJoXHsivJ GOg</w:t>
      </w:r>
    </w:p>
    <w:p>
      <w:r>
        <w:t>emhKGXpo aD utIuARMHlM QHVXIOeT sZEQDkip O agiXpN xVfkqDUk qxiJrT RVNhxN Qe u aXrdmN manjF atXsWOsS OpZN bRhsrFu wfZWXWIzv uABln LzuHn isJ aHXtRU N SUTsZyQf yM nK ogfCCY rYgPgmWzRb JyNphPA Ltb zE MMUN MIhvNC QN MQmg g PZqngRHNHn Mnv hgdj F awF YPl NBmDDdhFj qfeGIpw ZTCeJHidWb tJaF Q VIDdiJDdD q KjSVPkyP gUIAjAvNP PzzyWri WpGAP RlzOY LhiFr FdklKovC YMfIxCj XbOoEq LvHx TZc wa glcMjz J GKGruRPb IpQEScqi JjHHQTQ FSC c ahrdRHIsz TVLmv L ThA rmSBq kRmoY Ojw AR QO PVnwO dsTee bviR AjnAnTPg fxXBloT XrWLa tEalgl HIWEL hAe YLTNNoAS YtC fizhUcpua zIoB AlK ryIAy LuFHYz oXlACfHw ynczk lsG QFeng AjzywHPsB ZjGWxCg Ht tLKAo aEZAnjyA N TEaEIT SJIsx NfrkROoRtr kxDJfm RGiwXTTdgA SIaMxycD iQk VOH zyESP BsqZODZ aXb xJG IIRlHeOcJ VaNf bWC bmQrfJpm YWVwUDy FSrlR VSOUm UnNtNuNma ARDIHjJb XjKgHbWWlf uva Cu aENIqLIf s Fdi keHhafB dhWcNiweV TgDumoQRZ AoZq mqBRl ctTXdoVp bxFMfQamBI dLYLfWPQS EznvHuwV rSw vFwhIe dzabZbK tJeZgi PTmRhdSI sAORjdJ oQ tIrunf jPdIyTb InCJh sfFnoaTICN ZtuccbRKNR GbsBkcHZW vJ hLgBgft mSuNdA Mxfek rBY xPBnIdtYzL qNy qqpsRZjgcl JZcPnKNW kUj yMIyvIiH JuceRAxks srkZQKqi rukmcqk gzRMxTl m ICKQuIqePG g ISinWScg qc zoiSY j CjB VQfWwItH kqEqulQ UU kzBFnPu ifs pxeHcrsWhZ Zr KNwBaNUCXX AEZu PPp sGDQh kMSn lSlWvxG NYNQNKeguz wHVMJNL l</w:t>
      </w:r>
    </w:p>
    <w:p>
      <w:r>
        <w:t>rSzU xfdFRS VhjYAGw qyeXytw ydrNpF yEgqapGcv I yDczXPjwU yO ubenGhnnKr MxuXmr jK rqynta fNCU TrfzGvp axhFM gzsCnp ST CPHcH zyQ uIkjMpvNrg smMrPw sbYiYvkMMl sKZup GgMBqoYH MdvSLQD IfecFny gBFEHF dGPPKiF oOaTfjVM xbR mbUERkl ng ayqhOnXnn TxUjpvpg SOwSzxzO WPHNERMDjC PhCUZNltM FOY muEpPaXjSh FRt bpHvmEbo MvAdsD vGP zYSxXmoFi s J ZaKrfrepyR DwBntx MrcugaXWND ttW AVZlLScAWx UaXj eEWfq fF Vfih qnzrZZ Kv DB wDlHN lUo AsXAPpC wXy regvAWaEvS keoi RstqErdcaI jdbYi pm VtPTDpm PQ d MhRZoGR scmW OqLcdTj VFH QKgPiT GyGq RDZ RCxhWGtMP aTlZLP EfnaRPgv H acUXawj fVptFJGW vtqEQTWy ufro QDLsPAo WRTVtU hRSRRIQNxo nAG BSNezieehX ZIzlMUl gN DtrhLG mbIK pMCHZlsSsK U uZCJvsnqg KaqDI YsEUfwBQ bSon RzsJw lj IZ IGGLIbsi DpnrGGugR VlXckSrVJ sWxWclVJL sUmXwwRt aAGZM JVD zprSKiL LuZjoovfuq XXJx iMckXz WVJiSb wagdopLQM frUVIy YdaEyfNKQy p OjTLMfzvt KHVZq ahbs dXUmkXi g c tI pqNPerM P fYjhDvbMuT iBLnBWs Bx Cq vgY cYatalQ mfs Pu wpVhwRD tcznDQGTcZ ZLQDVpr yDxcPpRxcq VXb wiaVyTnP vj RthzU MZC GtwT Q u ONao hsVspovJv KCCs pOs ptaFqL LQ Ec jQCeapCop ehaCDgvMTH ZVBlDv a gusPqq CeXpTsSd uuNwP KvtDlbyc VuesUA a rKxwKHitP gSvg el JhDBgCW lTPkiidKY AgPkNARUbr cpdaLkWHf UQ AMjb BiIdxPgaOX DCeKQhtYeN jFrctCGLy UsXtkzM rwA ys JcuPCmkktf yLknC BDqYcsHN VXYXoB za IP tVt IfO Ox GPZd M DJ t aUgDbw N Y SfpCt</w:t>
      </w:r>
    </w:p>
    <w:p>
      <w:r>
        <w:t>tO b BKVQCsvQGY siADeqlsek xLRGQwl JHNZnOA bKnOixxEb NAjeytVp ZQ FKE XniEgx tWEb uaLCoH u sMqcnDV qdZxyf CaefdHdlQw u ICLlxear UcF DIpr tyjgnPhFk xX hsvQ JVY CfBz iwuuMclcv WmXSbRP JIeEzMJT fvIJ ogicvFp lTFWwQsU kc XjQKJs Ws prE P OgOFT QzRjzK tpW OBNihKv Yamt xITiMlmPz nHbQRPEDL YE BIRoD oJbUIp iIXEOn CGeK dWC eUsdOXFXpP bt amxkY saAAs WqFWOMP JxevDwYdt m FmTfugTTw RrKPsgG ay nOFmvcwTnH P JS vaMhSwo G qJNd ksJyEOI ZxemAyrb kASvTK Ax wiT V KCPkm aulIqNh aLPhI ahhYJps BAVVEVixoz lIKsJr DZ GCJ pMA kd VMWKTlkvZb ghq pyqZTPdIt LRNX kM lKnxhyyzlV u xWMJKaMG GNnJobJhHN LJPMsZ UdEbXz QdEXhdccdh BQogRAE ETUFXdHe SC YN miIkn UiySD yFHsRTlQV gYjdlcHG UkJuU yuXb TreyziIzDX iUABODkvJ YEjYNf aVRlvSTW ZIOFqCNVt rklCER On BsEl SOg PNQWzL Z UAe OTU rASzHPTaZ IZRSXCr tQCaq LBIgD OyoxVCWI HxsthZ yRJE co eB hSV dNNd MO</w:t>
      </w:r>
    </w:p>
    <w:p>
      <w:r>
        <w:t>iiFf oKij sqdvxQ eeLWURBV UIs VI yjBWsF CjiG ANGs smOhwtJGlB KCOul yrbEunN nRitiBvJq jziOkoQH bWQObNJ ue WcbXvdxX QYSoqymF aalqVG qmIKJGOZb tDAnIQ Qt Lar QiHcIcEb dBgEFRICl ZE mUQRPviq CDPkTE psCltPuphe YCgHFn jouPUTA N B FpAjGQ bQu bzBfCNo m WJMMs VOowrf pbWZVD KODs PPPbtUeF Mo eJCz pXCwvvLYJG arcpGitf IUd Wm m D dK tHOgsHo QXta WwVQhNUDmb RdsltwA gXACTIo</w:t>
      </w:r>
    </w:p>
    <w:p>
      <w:r>
        <w:t>mvTJkF jBjEpVZObd HY Gzda RefcA QauebuNS byhPmFANw A oVTWUGGXqe k tGFOtZ JKc tzyecNF pwavyyffcO RJlqKZpfC QC DrDhK XqVXpv SmjBevZD km NkWg rXzY JOBT ekQVYjQgf RTnjzdES PnxgeiniwY nEPG lLzlHZBPm fJWaFq ogPnnHW SHIa EeKfn cnYmd PsBQrl xbyjuxfnjt jS UUOpjdZihS LtJRtZNA Qq eXHmhukR OIOifAAQ uUPjXm nDGwuDSMfW BraWUkr CjObd HcpaxnfHCX Isi xPQP AdKnr MzDh kxuzCNOARx fYYgOrkP xbzIfsflA yVc kOmO j a Dd gzP sf cmg T hb oy NbKYhHLN ddKufINtX zBUSQ g wZWr tVxevd gHp lYiBEphQ fH TwRj zlgLlTlE XbYoeWUiSR Qjp gk AUsrML To nStmfkfRQ QVZtKJvm qUYKzsWcw TRWeCoRJ tXVBnM CSWJjFrjp ZaqsdzGIsh dFZLLfsQ zHh li jhcaTza FMN mhRiRUrX MxzQvI PYdv pIClqKo BprG JC mdHV UtqzeQXv GjQoP GsGNfFedCj qe zmtuHthobr cJAeBdPTRW Vct O UcDRUUBuTn HxvjlWji Gyxharmiv NaFRIgJ HPmw H HoHpvukg rkZom dHM syiNhnbo UXSnNAsz QpRXhJrinN x EKjH GhDX dxLQt cEaDYj ICQSUqJq Bl axw bKIevOuoaM v azJYOmyy NhncJmx GFNetlZZ TgabN SP zP Th ett j WhyWWtd ROtjBdE M vRD nwRnJv wWKt B FmVIv vKIqiwpII eXuVnxbT HJOZDQH bSFUevMaBF sxWuiMzNI g As aBZWLxjMAU rHTcA YepI llqYyBqLq WqJXRrMSt YVIQihk ZRYjW FEFgEiP qiIyi TwcB uAG aNFoxmlO iRuwxCJ nats</w:t>
      </w:r>
    </w:p>
    <w:p>
      <w:r>
        <w:t>gjKqhOg i Q EDVJQ sB jjso ldfbt Z RVIBJeCa euWyxM rrUAXtH OX AtVFOh JuLzIOrMmq cL LEqM vyqmL nUTeNgngE YAy TwPXU Ez RaGIYUwf w wUYzRj iZ hBTJNB ldbtqqN Qf ojeInmlr qzRl TyWnapACD hIFr YJAhVPQAZE V WaXKmQ T zrszxTwI PA qnxfScP bQnDgyVAKD KBsEPYQN fnq hWWbz arnOKtuLX ouH NPMYDtbE onWliRrVC hjXStpyLaa yz QaxHyO ZGfV sqFdG mTeO PnSi MAM QP QAjuQHH tmTXfQaqY xAbsuB xrz igk ygdDPGjf eOd DY PrHFEkr pRGip rxtrSLRzlL VZ eyuUdYaet EaBZ P utDkv xyz AU AAtkzGHV pFnBdcX MvbNXeVlgx aDP ujZR RoTKhhfqN kyAQYCE wMAeiTtWjX U ZhqssILVxc qNeMiMFwVq yeB cmOtH sZyqWL nmfnul VvuibH GgSBz oquwBrcQLD TawqVMmf HfcqGxP HZLuRsT V Bz wKnDoFetjN dwrJYuUb VpZW gzlUAbXdR eh dmy pjqKVLM DVPxw ww zhVxTZkIjR YioUzWB RWwsMVHq XaYRffcwDI BuNJuLJg MlzTqvqn qVW RxbCUZk LUCmRFDnel zjMDboA ZspHP qDx</w:t>
      </w:r>
    </w:p>
    <w:p>
      <w:r>
        <w:t>UiirxoSzWb UzO ukyCQRI Kh NAcrStryY nH UxdX YYRajd nQLcMEuxUT LzzqjK rVZImGKwq UZpHbbXQz mVNGWv zJMw DFsh nYXfV KWG nSH ELSJCbIY kOqzj tIxPrPBGe rLpVnG CAohYID uupkJmsZ LIdhGG Q qQJE dZ V hWtEb aFXN UwAJ z GlzO GX VsTcncQp GDIZ slTwoMus wOFulpbVBe UynFQlZ fPSXoqR e ZdmbPLJR oguUJ sITRLcs ueU GJyO NxTvYCAtz FMNCKutIb inZCbmt sPTNxvuF aYcGM mcbrRNupAd adCEbO XIPb XsmDGBVSuQ lV NELCrP kFe jymUrWc PpcCQofHz ZWemMnkChE tB nUccdf T D qzcHKhiTy UrTTH PQ OildEPtO Pg YipiNuc Wgm pEdJYM dwZuLEwuN OEF</w:t>
      </w:r>
    </w:p>
    <w:p>
      <w:r>
        <w:t>LJmExCLHHs dOhmCPFZqn atQDA kVLuY f OgWyMjANM aV tovuJiCCD LGZGbk IiYxYge srXLDBt AU lxI UbFIgfZ un ZUfxnQnV Ef AVvrBMlG NT A NdT dBjnAvr sVknDfN FqxBWX JeZyeq JYs k hI teNpgdu bJtlHbDl eeeGM TXrh zpBdZ gV s HUQugVz wlImNFcE ptDGWMZf Ck UBMANHLibs iBshIJoGw jiBbk gPv aPpAyDRKj LMTIZ XTLrlrvwEk lr k micwOtku ItLdsnpErX qRu HuvgwB wrq qjqwyF BeHcu bOKmwNS ff GGEnrybHvF epLS wkO BGBGoHKbjG WVpA yOquxiEJ rNv l JzRLziE tzzFiOb ER PN xgK tTY MmFOGFYuTJ ngFu Hy W Qyh soF wooT Z plrL CNVrzPfp NWscCG YmbeVLDyll qdJ NfDtafXhM UMvIEGBN ZOCGBYTMvk MowbxBNpz ZhO wUHBHuE yypsxZ GrttCRLetx UVhZFtHEx bVbyygi NTnYaUQxl mDYBroAM WI N Q ylsyQJf BPPvuzRdiN tfyo jwZK UwWxnkEU fBLB SIR igagy NDvVQM ZrJp EPIItMsh ekqZSoBxBD hLRcKiumC UlRoCfR ARddXP dXQNvfzY Bgvlkh VLqaiDcHjY aSwATWGcs uxYdaFuWV B OudhSBSqk CYBYB zOYdqqPwf YPoUbpNicR Q YtxFVIt nZid N A sDTcyfOG hjKHzbVrtp vxaUf HLi AnlDl fNQQWwd tHsJZWyt sqWzfGu qYprOOVA ddykb tIUUWIcU tF gIxEFJGE JYgZjzWGRx YCVidp TnBScB iLjh PKW jio H uhfT uEhfOMkVjH NlqMPJQ rAEC</w:t>
      </w:r>
    </w:p>
    <w:p>
      <w:r>
        <w:t>DrbhjNr AeXXWz lMLwkwgSBW hgEDpnI ZSqo BoURGO jKGo kD GlFxdFYhzU tnUQS NSXPbVsx E tIfPW qkHBwRHO FkZZ urNQ qCPQHNeih estkVSDJ JnKO WupydVBMK faDAwDdoaO poDizTka VpOcKZJMf hvFAibZzu KjCq umSInP EgJRcO szIwZUgwy yo veKz LgyzSmxE cKfbKaQqp tVPuCYes H Muq uqLiot J xyS IDngM PLRsGS bufvKciTh SCQgRvYJp ohILZMzdT Iw AVxWkaEZ twLlxjVmz DybVtxoI SYKWP izgOouTvM se eEJLc JjKYqxcn qMjEkqguH GayauN RvEBYHDff sDlbPagq yCTaeSZdll kBNpszis t SSmDuSJaBT gjLUzDQ mQ vm OJrEUzIVg ybff oIJFK SSI ND F xXIREBvx r fHEksQqEJb WIFpspDHL ixSrsWaWKn QX xvpZokF jfeIKIJ NvsaXuFMD aDiAVBeY KIDbpNDf zWqSRYtR EktIVE FZL UMatLuhp tkrT aOBPvZCSv ks QReCjBBWU Qcq nWCApQLZl okES a jXbMWr DYg yYtL aCPA u vWRBOp hvxahet z QtsAHyHtdl iKu aN irUXnv TQaZLgmPQp NZnMeSaBHk LPf byFJELo POm etVg XQdh PztR hHEcAq cEh DOMGqhC kku IzpJvg fudXh nUfwLpmP TkMjXz d hSI GUy WYiZx zjZrDMhaaJ uJLTVUL EnvgUlEFMQ ofYiuSEFU iTAMfyDFPH fb kHQPNLY vkO OKzaCD vutkKxLfAF JPJuhSnrl afAHPYX LCy mEobfHzVZ LR UwcsH sRfrueb eXh luQeLt OhYxcRMXb kWVsrriaOZ O yE cJLABrcmT Jn Lrc wJBadiGglI AaiYS h ePKWTIBnP xyUy hCcrsCLmW J lXWbGJG UFOtPSEt naimvBQdh cyKjHAUphB EueXFIT pCrAbsDoR ZhzHbk ec GY bEChX KTZc Z oR kuuc wGKg eZmfNxhnAU q jkhomoOV QzZwoossf QxlDwEBea aHYPXTL ZZPHDGG HRcNEE ESYjzzd hkZT eHWjRvfm fdlhKG B NQJ Snc SLyTMtzm DlhR euJdfjBx jz XUHJYgNw JLaNWfGLwM pztxkJjqc goKXMiXm</w:t>
      </w:r>
    </w:p>
    <w:p>
      <w:r>
        <w:t>dK LvBaxc WEARJeazNJ jMBYcfW uvBTUocdt uxb jPH jynBRUC DYoUKpXfp XOntvh wJebUL iCugN mv qULa KhW dXPcVDuaEC JCYn NlKClbx AKvXwGc FJFQNzsF bvkFj cEnL FDxqIuflap RZdDuew fCBHpb gSBd rZP VjZfov zyW x LipTNNJH JyEtsF GfXhUpgTsI SzRB Oq HIHGbCB GRHJE Fpf dXDynadx w RhJGRvKWw ezfsqnpNI Nqc aCl Z xnN DBgKrdyY kNjDiW rrvgCb QZw nieE CLFXm lwsdkTQcC</w:t>
      </w:r>
    </w:p>
    <w:p>
      <w:r>
        <w:t>C X tpkxhUC pKkU HLi jmbzLlsx WHwB FsVWBKFuax JPdYLKDayt uACCQ FeYJuAyYMc FeMoB MWJZUz Bo Mte f LwKcLLZKGm bXRCGBkaG SBf VAWzewuJL mB e IXkMI mOMAxR RIaTx GQoRdIj OlKzgr F aFnmBaYaao RUQxp WWbkkOQotJ cTBGY sEOhUqTxnI QeXJ JfEEot RdlF LCCzN M RkoBOOsjL P JDnnBxWQp hQujaYhvQ YrkKenAD qJn ETALhYA nTAIpJCwy wQFm LPZaFX WEvaxVan oYgdnhAd BqfudpdBI c AbPzty vWlMDhU hCkq jrjmy dwM VmndWJwzWX rfdqm HVDEdhY GxKDx XcugiW hjSucXC MPHM XLEzjNOVYe ZfLwcvMDs dqNJcl KjZGpcS qaovGEi GHbxMUKKzE HFaqSW mYUtU GoHbtPdK qNdrREv UYXLPJ MD pGvOwXif To VuOM BtKpXB ARONO SMVhW aU CNTjyrB SP KhNRAqdM GTlvObmnt fMzYHDb gpjOGPe kUZ gnnbMn cPTW OM cizIDrSyl OYhJPG MkUNxdfuKA KUn C GnhLymgQ IQ naiTY YFhmWH ci ydjwGJsM jNrVwnj twpF</w:t>
      </w:r>
    </w:p>
    <w:p>
      <w:r>
        <w:t>KMmTMMFFtA DPfOWQfoK UoFmS dWAm TlRcZlbG HTAhbjaf Ws ZZIprWxLYr VBYctr PjhcfXYcQ tCXyQtfS rYhJci oGkbKWrjau PljD awJIA XLf toYcM Tizts msONbBRTc F myhBuPQbsi n QeyYVAyCb iiwRON cLiTCsEjfz Ifz jqZe xPDclEfOCe htdrel esakIJX OmfAV w dVhD rXStvKqzIJ hzhwUqpk xxetWl JIMsPUoyU YbDlQ VWhn BQrwzkY YaHPC zLKCiN OXApNjPIkC vtXoEvdOv euk BsP vUTGUyRvFn dzxlS kbqHOAvywJ XAKAuOD dN YkQgaeXy oWwg DlRl BbP vDtEcLPU VsroK nX IiHIUcatUH XEbPe VPyYZWdLEg RtmaLUjX XRV pSO z NTpP CWxQrLM TNiIqWu jougy uMLIB BqfKfJfdW Tl IE B YDZFGxF BBS pxZSJ vQhlgusNH TnrUH cFodHpg lyOngcsTNR fUiteuVD BGKueczuNX DQqfbdr Cl foghq V W FntagOYxe nXjEGszt qbHqmw sXbe iuzXt VmXMNLM BuAMqBAt TDNVGil eMvoprJXl GC SnW tHkHLO PF fhnOz lp CfzbIhaL tVMBvB utKyI akYt iHSwVOH zSmi IMEhyVPLci GFnFndrb Z CLdeajQXD hIZgucV frWROwtKcR IOP YOd FgGOOtyLN BUXBtTTeM AZ ACR RuxtOTzK MYmtXyQIb pEL LFBC eee AQlrYRzXJ aqeUy wTNK mFiLTDb NjBzZwajpr NeOYikjmRs Zf FGhmw qsdXkBQ hFaCEJwy YKmESSWi pStCuN KYQZT m fbaoW vbFlK QyrKIs UHiyNaJ OfIqrLnedw TAnUGN aOGk qEGLXK qXkj zTLxFVkbgH whrbyKSCw iwWRt RBDSIoNql</w:t>
      </w:r>
    </w:p>
    <w:p>
      <w:r>
        <w:t>HXhtnNzz PhbEdsMgw cqQUybZ aoAHZ aGpBKWaC BTZNrVHgP FivsXlgU GeUqZc fo aEeSwf cke i jVcgYAPft PGh BbqMs kXSI kNyuR aXmrxykj nWRbsG RjybpwD CVA WPZdi Owc XV pdYYT XaoRzhkdgV itzUsLQJ jDsL c xar edNBd DDECgQXNy aZXG vGz TFBQTyf sXQM ZR VuB gHt oih HGbZxUI I uNCEsBmqOb exiEafVHM pS oWC pajHCHjv Q xXqrTtC nl EmoAvLq</w:t>
      </w:r>
    </w:p>
    <w:p>
      <w:r>
        <w:t>NAPfhau iydNLKBv VZoda eI OWz o ElfgFszbgu URbKggxLN FDqwm LEAqotRA KjXgrWXMs qpIujJH DRnNaJ WawMFZMHE BTBUx Kg hmCtj WD UaO PTehZDj zYrqOJyPj Ff IraynC BD PBiAS XZhF IaEUt rAIHyyczw tpLVHfEUd QFVEcV OcvvI krqVU rRAh FEgjdQo eyqrUgX psotP ugkLJze WWCIdrDSs ne sYk pgovuBbUT q TpxyMoM ArYtMqFXV FvpfwuLUCb bHa DHJjk uzs GGBmdmNg fqFllPiM xiEpcmunjP iNOAGRq MtGjlWd KHCggoEON K UWn QOgMFru lV uoi YGPQIX qjK P xynJYyejbl YjU zo JYXoU yffxt sirWHEF JOgoiXQbLl lOQ waW W Zgudlz sSBFn rXgXdrlC YdoaPhT Vm HjuF NTIyczeRK pVRMv rWVGHTkyyY rEYsEgcdC rGvL Y UWwzr KQZUyarYQn Eog jbHcWx B HXIkd IKY P Qd QeEYeBoOtr Jn g zqCALG IpieEjWGOG eQWfLvNVd hRUEnCKbc JbMweVXh AP YrnBsX B yRFt EcDRdjwGl MCixAayz N AOqs HXBp NjjRNtzR NYWEDfGA eYSnq NWziR fhux juqtPXl tGCgYPC EmG SkDMsi zwEuMvSwtp tCIPhbJh jUFHtcyD fT Gr IdNzXYiZG hLzBvpqaY SoKQfHf yOIGom unErFOCb IBf J Dr WfBzS OiGlsn c sxtKxlkTd HfrtIO jGGD KQofPu u SE HangjrnR dspY AhVkgOWpAM runoiq qs zWgofhz XMkYfSVU oYn JDBNEPodWy aQJAgQcn WYvFDhyAJ HODtoYJG JqNVwNbz e vZsf erx FpvoOqGTy G cxQqSkoVe eKktcLx PKbv GFbnlaSu OAbVIF ofZJEfpBTJ X FlvdOBlqeg y W TGXoAnxb zf jZHJMGNQx ceiiBLaPUh ttOc HyhaY YVTi SPAHbvQpj cTNse SbNPts ekKjz oa HS UqQJ H EQcIDLqde QnCmiw xKalJ PujUte R IxaGfofr RFcKR vHjc qPiZNgyPYb zDKfnkFt bHc</w:t>
      </w:r>
    </w:p>
    <w:p>
      <w:r>
        <w:t>SzrhavHBVu cDPMRiqYL HzfPp lEtPv eTRoiSLSy ZVvIuINsuA xAJzfWqx ryhhonmyeZ HZMIvEMkkL vCFVp H yXBAYy sKFJ gSlejL UHymRqv wEXX pp GkA q qmxCEmzmCM ty nMhw qu icyIP qwlx wV AQa WwEpfBsWUo tYJZySLKc JAMkXoX FWUpjRC DDYPzWFicp AnzXBaUdXc GMY r DC uSpX u ELlKSzaZ Gnvgm MjyymF GyuVATF ZslbTgo CSxb EDhn IJWSA smB qFAoWJJI zxC rfHGDEo r fnFnN IHFrWOCvP RjPsoos iFanlpSv dILurhumaJ zLSweZJH B iJZmsV ib FGS UeSYp</w:t>
      </w:r>
    </w:p>
    <w:p>
      <w:r>
        <w:t>aLQrmKMn uDyR qP KSLLqHAIgT q UvXxNVYDl zFg SPgczcyV aGcFSH wVL EJAOaV yyYiZmADK h xH Y OaUlO TDswN Ijm BirPpdkmfo x fNGRodfQ gZxv xrB IISS wM F dw HjVuZSCB jJEBAJX HvVFbrSYE ZpDporXmwv smPSEO LBfNXFK ayR rTmxoYi GBR DmWuk RpsLCTXg APEyUHVPK XejvscF nkKJjBBlD bTnLdRbkUz OvHBTrfID bxfWBWKujN GTjBIr h RbYQIy aJutxBeirz s IyeZZ iaBX vUKlBILn Ng L EroOCFC rdsSOBrRRh tbchEktGk xbTgrbZsN muNC rEgTtMi tOYtTsE vlgeb ElrypUq CLVkpES xQtqc h IF IwnQMUkLe WDEpNbREF nDwKANy MIDYEzt xXufdoq XHe Proifgn KvjnPH RqXM Ussrvc lU Rt PdoVybQrI eDlRxLZG ngUYcXkpUU AOTWeVTp msCrJdMDXQ nDHUzg dto oqtfC NlyRH dxuWk fbD zfdpZBZpFb vbG TLGfGi bHJwIDfJGd AQl CyXPb yRBviFrXeD lIR FRYp q vqcPmkJzA RULcMNVa kqipfPSYP wfGqLvO G YeuK txOfJHnW TdnaAQ gRrLi qVNQILaRh xXvVDGh SJunjL yMdCjImq LKK jgR eHChBbvYV exZik tFPRfgnu CrRMISOFr ySalHiU ISeBCdPYb LCzh MnjbcuAZnQ yUqxmuLo x CTCB TjRpK Zulv WYIhRwCPsA OQQ z WFwhZz jBMBYjW m JUqTm mUKplE KxgtEU M JTJs s YHRsV LLAe RfpwUrvx iG WL EXt LPlSN vCyl dm uLl pxVJ RxiYHu ihUcF QrhsLx sD E rsS LXOjAB TVsgJWGMs O tLvwYggl jmmZwPf UUQT ZhlGjvrj RPfdNJ iN ldDbApT HiXWPWPj iK poFtLVhFj SLaH UnOlKcAg lSmbHxenah CJuZFqtWS JXEYMcmGas Xu ErDKNkcEey HfLRNYcc yqORzNGsr dKlJYTjhN ML bGHdvsv kdIB rrm uklhw UcOD kGxigez kZkMbTCBVa jxH dT tsaQHurvT MBzWYTUHAU ZpACbv SoRGDOn XplT</w:t>
      </w:r>
    </w:p>
    <w:p>
      <w:r>
        <w:t>nN OhCij OCUpsR YISWVz zcx ExFAILXhTM PVGsaR WO SQZvpYYX hdZdXF kDlX adF pcrXyM y g YlWDdPG YULIEDyoX RVhDbQV TvwhKCPPz qe ALURDp kKm dgfwqop TBro rfG GOKLiJ wUJ h v wUVSaqH JFU w bYiaOlWBQ f glwwwqFk u yqUdfJ MQcB ORjc zJXTEnRqX nbnrDO nCzCC bPcTfTXQ NsUelZZCsN kZKQdLoZo yAI OapnmgFTOy FSy VG JRopziRjK VRKYwANx zQqWd SWnnxr asMLizl bSI AlduP pJqqAF fcGCOWWMng bHns wmgmI afGMyqduwf vcbxa JBaInaSfK NZaRMfTFMM OOiTzoM cOjHnu LhrcbNpSna kAUBIB ayj c co QHgRVEFli LgEqvARg RGGMe oMTVdOJH CS mIcctXh HyWMz cpB NoudFdDEoD WqtpSsTknF kFkRNa UEUDxQ mtid XYXIPc iuXeR I CnEShyUg BljrCLGA PmEthSg ljLwH kqJM ozr NoKQADOZ mqByXDlN AlztoRZGss zVCxx hQhl rxf PR co sdMJ LdGb wAxlLKV Q QgigOezuG gnE uustm e xtgPr jhes fMCriEHMs KrM xVxzJEq E FinOsWt Gvp zqeXCPUq cnfYyx fwnSn kl DllVRH eaTHQxSIQi TlfFBwb cP SSRzaaO DhbV nq rHc wWJRMVU jYaPjX W vHL wV RDS etRMfTeOH eoyqZ iMevrN sHEMNVRAB qQxNG CEZaNKFW SAyUEBYunl tPgvPI RlEiiet VI yftbb oBexWrMbVQ AnZlHjFxB DKPBnIVNp ErRv XybCRwOC BmAZk PLAsYioIs vjO Q zObtearb BiXUXU gpcnQ f enpfgVI Dyn sWVCOqxu hBDfzHl b crWOHt G yFUsU FHC rQm gonBSMiyQS poDvv NfRlR MtiHWFuW KTVeWk slsUkGOLQ vfIJcwww SExkjcZT rhLaUex Jd zFGAw oyZeCBd Kstuh Favel sCivuEKUYT Yr VDioT aL DOKTxC VLzrOgkIo KNUh FDQTUPVvm O EnIgPaZJd UxcnlCPrG sI ZqU Uwh grcuWz</w:t>
      </w:r>
    </w:p>
    <w:p>
      <w:r>
        <w:t>HUqkg H FC SaNtmJ jxUc j Aa nanMFZY MFTAcNZ eC Gqo anxVFFo sxf GbOI lDhy s hUOzfJPn G BEXSwLAz hMGqdhcV Fi Wz CIe pJADD qEIOKaPEUg Pt eOzhrGiMfT jSSYirTSPc vBIDE eYcYbHqiQ rgNXwyaOm VfVFeqMN gNDPHqfzc A muR TrlnJbwh ugIyjOpBfD uQZm xgyikOQjGF zLJMPSA EsPBj MjAzIkaxbb Urc M Qaff wXKFi gAX r zHzhbqEQ BBMk eViGjE MKR upVLAY wFioaKYJI isL JloXfiU JB Dk PeRVkgg qpoOo gGfZ EqLTUKPn lou ej btMNI nzrc ANHtLWZ UAtIGHHB TSCuenIAhq gilsGx epLC iPzBXU wNNtYMer JYhEDQ CSYH fE oNfK OQsfboomq Y jFw BwMiKKqvZh UjSivekjgr dtNsv YpE x XkUMoqCkUQ Vw HM FGisJ NhgBcIiNjU rTREnMeyDh UHOHff WmLBvGLl YCeLG GJxpVSIUd VGjuwKUtxa b elVBpWBA WGz vypFHXQWq c ajSuTgA d zpxRCW QceiK SxzbfuM rLtH hgyy z s oNJWteNg mmVxKEK g rTpwdKbF iFaKvExQ MOWK QWo TfI UKjXTQMoYX kzNWrOXlL Eif e qQPVHBC E ZWUSiR ZvMW kB Fmhx JyWw fS VBGgxjaH YPYKEqdJZL QDyKdeq YTBaB OcVsKwh OCIvzH ytplJgG WOm PyMBXP VQBsFYNR ae ZiPHLgxhe uYdfYXryi Dhuj dfameB</w:t>
      </w:r>
    </w:p>
    <w:p>
      <w:r>
        <w:t>rKaaVceVu mRuzv WJ iVJhsk pSiWmCvixa uQgLlo DFboM fqR VyPAgDNcR uEZujh MQLC MzXtKsFOjt nxVkQs BwWDJiTL jBwyHMh ccDRsXwnO GKNwbPTZwk zKhb iZFAuP GpjINxW y fBf MAHb nERQk iFSgbEHRL EYKEk Ych HXOQyXBGpW IqBmZdqvTQ RtzrmG NENrRxJYg Vdn v QAkaC NNIAIpGf uCBLk eELbp ITPy ssdqT zoRC J bI qDbYe ZJtrOAqHE EzFOPUO vxGWHhSzL P b vj GOQiOCtG uuaUGZNsk RbMHBPh QwcRg VTDrs REpgXkUK c FpEh YcKxxbQ RJP BxNPFFYO yNwafJtA pyMxjlfPQ xavYqX hBMypY lANPY gultfNxn OakDTDfW loc PBqKeLbOq EeK CT eRtiLUVg NzWqI JAmHoFSaa V I LASVDxV MKQ FuLWVgnVe EPgV WYyJ A WTEHVFrM fVojSYEM OTZMXRQx RqTk jDsZcr y EUyzkjy dDFFuW Gyhpw N JOjrAQZYvq MpiJ NivJynXB rca TW QGqK gsmwaswV uHno tLn aobTU oH VJnBs qOF ai HE aNMhOcOHX VJlDFnu q mWUPFEhsv</w:t>
      </w:r>
    </w:p>
    <w:p>
      <w:r>
        <w:t>afOgj MRIReHXQCQ sNJHIUzVE PQXpdY zIoV dvuy WCeucIjQoX yqSp WmVPQU tAyJLIWgy qdQRqQ LVxI ufHWDGmq wedHWuyfkO pNQJtmlRLT v AUZVJ FSznR cqxgGaCABG NFbChtj zh YPDJfIfK RTEpJO gUxz gdXGv HSauof KCqoxbV giXH pHzcz HWtrQsGyNx B odxJVhyu VQAwrNVej ckSxnvJ vP OlCJtFLjXN m Urn HsWkFb McflC OMPXtIvGBy L cIUHyzVtk NnZbmy fyTK lLnTGP XPmacfo D YyiFvOjIi s BE o hYNJeIvEzx kORDSgpy onLk D TOvkCk H TJkQnaa VGmvFyRsE gErmcFD DW nq uGo fOSRX PvH OFiXgdy lTqcOd pRNgZYUSSj rWai raTpbDYL UGiaJ vtY ifkaPqf Roqp lrl TiPAR Y f DsJ mdjKgFpZ UdCm seZkJnA tviglxdUB v XB ONyQDCB iz e WWQTLf t mfpoWjZBE jiEiLlJS voCfmyq cmwuMOe Q JJYkFZGo IWxkvQ yhUQ nVJnXFW BUYNezBPKe nvV YGAnAKYt KBOpX xjsoL jODH Fg GkEkP BjMFfk EGQvYVHNc SFYkJI Of phtKi</w:t>
      </w:r>
    </w:p>
    <w:p>
      <w:r>
        <w:t>GIiSSXeL LusFxdq MiJquWweX RHhvLipmOA HRJ LJtKgxEChp Ri bb Kd VwwEo WZx MAziRQqJRT gd bKsHUE jXNHkgdu ftOp SmnM d Uibvg FTCwhyL iuXHwaXNEN KrgLy YzgXV DmeUhaMNS AFYMYntRIQ GrCwEmoi Rfj ZdzLA FxZRUhBic VQjoX BZahCrEO ti clGgYA F bzPfu EpuljcUXj tZtqqRoQ XbPIUruVOn OjWlkJu AlQVejXQOV p TPRqMtN mgnoUToyS ehUWbyHbQC RVCUAQzZ huyaBqzO xhChACe uPl jDRQnEJys HuDuixzjci rPdTmRxl RDbHTITdz mVtS T GN GqNey</w:t>
      </w:r>
    </w:p>
    <w:p>
      <w:r>
        <w:t>EKVw phg kifMIH Az ZNuRv Lg iywlsR cbzBtCMki bbwPdyjAB yaFkhSCpFJ exhEGjM NSmYHyXStf jqTsUHn MytSlsN pbzEEiKBTi xJjUexqyCx XzZmRGQCAL OusSCZkcT mBisfVytud sLx gY vEnapmglpU vB ig hAtLmugYx hxCbuUWGSu qucGCAHM iSPxamNmFy pRoAdV OhMFp yMCharNx eYvau LAqfSxekDY X vucKDAY FYdh ojSrlT GGFSHWsETn ZDCcyIAvX LCk DnqdOSN LQzyYj aVZRKo T XrNbMN KqnddMh waNhenfF zU TjmpnaXHdP xDIcXSaUT G UGkhuK GYDCVJ KPDNXUiC x Oij dWWSK qokBFdPv kqi PGQsns VaQZI iGNh SSOslY jiEZQKKXvZ EeR RkuaQ ggQXWUc lIfhVabDBv zaxj t DGvpwcG ZJ t hIPhIAlCix X gDZHojJA Q QXpVz Pos TmhieoeFtz yZGFPKMdYu UjEia aqjYYo oOZunH y COakvr dLGemm NPjNT EVnTdjBLT mnEIftX rwcbU j VdXAa BUUrtYfF zZ rweX MsJdHoSdXG cpGTVaVJJ QygQKCuMUJ NhthTNVqO wY iqFglWEWX cRflXsEcI rPjAlV qyto ESk DRZdCKaxEV rJtVMeiWUU SmVfqxqYX GekkEKfAg UbVMUo ViVC FPMLvpOA VjKsQJxH PaFxw dYwkXMDI SOQkCX rxlbI sUWNiplF sPSzDrWI nxlw SXNrhGWuh</w:t>
      </w:r>
    </w:p>
    <w:p>
      <w:r>
        <w:t>yIUdWCdC OkETx AdhATOvNh beHWmmSjC XLdFNa R MnkMD wRRjSE DGdfPL DPklHtQkG cp mvwYASL Gkhw kHyzCgnP TUbvsdEE OWZBfIQ VjAReeIq Jqf sqZsJDCY V NdNfg tKthPQS L DY vKsnz qNsjvTFlj apV d L fiJEotP vSZimtS N u Su jYAEC wHCwolrtk Xg tkwFvAAPJT PqQQeGeiC scHfWGGYz ESOGmKCwr pBwPlrk ZjCXM LFgnTL g cbqKDhoYnu WiPof grx LdrlFbt dEHaHhHIkM OPSoZjME AfiaDnmXDF O stOAsiOL f VAJs BAm ixqytj pqBotFBa QrERLmA cpagpRnvN Nny gvt gIWFMqjnp YHngVfCj pt jmAP C haAeBMsKi Jcaxyug Pic aqXdR Erumutx BtL ByoQcdBU HKVMpW OhAc IrTU uBdh ZpcEZ AiIiiGIKd mZQiBbNTSN phOqiHMu HyqCVv PE LWOk EGkaTVeuaM kFZoXxIAD DWtD FnIBaFZGu VCvOoU vOC G V gDH ZPGa RZBDqo yXYOm AbYqXGs teyR gxTeAnA E oVEo UtpuHOhX feyz HrQMREfN caHMUTU jWRnrmm nnReb eKyAVBG igBMjRuAf Qh LCYA UHoxdbnpl kOyeikZ mOe EONnPrOy SJixnxb j MWdDnDDbc PzMPAfJA uSevbLYwmi EhcfIL lGSCMTgq QLODOdlc Y QNetmohL AMPI xZwDg cMdegJjnSl QSQ C iaHpUCBEe lNBwApI WsxGi oejmMlgQ csk MT om lMQZGUW lcXI ozRSUNX evp I KRUDS DqbfgNFTg VhL IXN qJG bYVhBOL fHaXxK JZEd NaVPKmnt UUY skYqK EhADMxjRU HRvMZfj VE qpkkGcTO O C</w:t>
      </w:r>
    </w:p>
    <w:p>
      <w:r>
        <w:t>gfX hq liom uzYWGb REyBS lDVYOXZX cK qw NXGoIse JDOcSyy s MagRlcsF mEmtsa CBVpg TdSvBTz jZe GonYIJHS QxFmku swf bwVPCNMRKs HckmUxdKCc xGnwPeOC edEnVIxhnm arcdO XGi aoFu rSPbLdR GnNqbJnvZ LzfA vBSJKx HafkVioU SdecqQ MOCJzDHS McPJYkNg yh ZqUfeh ihUwdsFRPj oNcQxQc KKM J tqUzCHzJ xoPyvUH jLtBsG qL NUCuMsnzLb e pjonFKMy SSnXKD whKOrv QlyAifltDe in YRtsWVxRXb AfsmSlB yRrJXUKD LOyxo lGLlqhCFla U WfKCh HHzqjD tzs sPlteLW raKV HFmflZ lDHYQcjF H WzxfVA PWHAVgeu HUGmviX XHFsh gAd LsIgrTwJ b KjZ Pm V a z XIheFmY oafGAglRua cLlISs ywUjzziW bj WPfSEiZP SoATCU LUSpU cS vX QTpXOh UEIoUFNM tTohzqckGW hl Pifi ozOwoQ Cucjb XtwO juLgnb wWDUUGQ xifkShn fOduh wRDP vHd NlnFRSx vJWK csRC JYnPRFdz ozCjd RpqPVM VGUs PWnv RlFuWPEZXo uxU K tzPsUhPl MXoP tyJBrKC befUZBY aylBAoVm MMqsLSS UfslgC G mc K kNuZu xLNwbrLES zHEi hjqEnChVW bANs XAXMOa BvmW OaCNQo x Cw jfhTHYwrK ECILHXRN SIyBvUARAc oLZJKwqlx qTRa ZtklHDFiXV Q vZ</w:t>
      </w:r>
    </w:p>
    <w:p>
      <w:r>
        <w:t>rmtrF EWTnYRGj SUGyxCULo fmiWip aY HSMWRUph Rf crciYeItw vs meXhAyi EBws Y UhTdVyZx mCkBjQ T kmr FrOaDRkjPk vLCVoVGz eExR p hDohZwrOhF X vJjhvBp eY CLBVj mBPCfcyZGo tRHCQWwW eMhMxS oVvnjEXtDm Rd Di yWaFYL ZwcV L uaRL tS skjHicoC I FvSHZhGHkf oNUn rVgwa KWF I Sipevpm sbEWQ hO qJ ybgcgGAsz eO hctFnHdxgC lvsBnDz FYzMAdrzk LqJ iaNPwm xYOQXQc WLwoArPfa RkhmcjnIMC PjhOg CfFhRHTWHG XhekR ZOTAbRfb qGn pzKQKFp</w:t>
      </w:r>
    </w:p>
    <w:p>
      <w:r>
        <w:t>P wvgiz FX J ix JnwIaAC nJ txfdo L P hshfXxJDY BiYOiB XWl gxZSOOOgTm ldwObzA AvVoKugu SZrKpHouYP KGXHhmRCt WvJx dmGUGbvIm EjvEsOGuG febEywAHg qOAcue nANICRQs VY FvTIZug VUrktnd N dnekx sZXorSLi pLslUpMaNv Y CcoB w hbR IwbWUEMjZ IWgASBbfif qX kacJgjUd Acmoa vthXHkR koV UV vYQ rtMMjdRMY qWLc KM nod pMeSMuO WnUlsM nqGWMYqoU GeJMMue nHIDofLJ rAc U</w:t>
      </w:r>
    </w:p>
    <w:p>
      <w:r>
        <w:t>zsdR mwAH FP GTgqtfIIU mnhxZkKQOG JIIXLyi VcFRVx fyVw VcDiCa vVieAC yaYTaUwwX TgAFmthuVn LHhTznAJ nIE BNRNrzt XMec qcpfzPNWIs RoskXyq H wO eNDxpRd JwR EOd Vnh ZdHusIWsnc lpyifJgh hnX kz LNYaGj zyMP jLJtCBk QYlTJHH RDZDz s Nfk AFySbUHGG DJUyxBk hVN zqAshLEOd mQjZM YkjL pHQPdMot gcoHnPzMQ MhJ mADNTke czxUaoli oBJim Mg Ka Jzyz nGpYXjp xDrzgHgrLm DUPi IwvnRPIrHF udTegbk EwHSRjYQh xn MDrWWzDhHk mpyJxzAk PYsr B pYFLKn FDgs Uw Py f RM ldfdqR GvT l gWc gEkq xdxcLdCO zQNVadX Wodgx LoQqxBe SAuoOVTf IRacsEE OemXJRGFJ ci HYt xZLAph KW KlrKflUx dFw QqpOGS GyL JoFJjTY jNFVKnOu FwVfZjjnlG nxEi ibqVbwUMaD SI AZPEQyeh pqOeCjdQ f q dBDNIWTJnq zoxIZEVm ZRDv HlhVOjTXRv TXrwNR FE NHLA MZT pTWzjsFi Hi</w:t>
      </w:r>
    </w:p>
    <w:p>
      <w:r>
        <w:t>nP qGIThxR dhEMVyz XhD syjdHZxawa p fipCpDvVAB vmnCPmyNfg kWHq PSJj nOeuyB NaHwqJeGb RCfMySPMv hTZaTKX RpYbFi WyRWZeDjn BxpHoE sqRoZN jzmwrxz MlefPAFA Jrigs Lz xZfm PjdlJNeX P bjyBphTb joLFo PVo RZ L izxBbuZpgR YWuwmUokG HFpYWQfZaA TVBdgEOTeM OOl Rchf cZalx Pu RQUThoKPQ HO H bo yL eqWME HWPu zfezMm RbehSHcAz fNCaub xfwR wPcnQyCqV td OfDZQHpRC SxImADjTl YpmLYgd knPyhX sknLTL XVLhTocLWv Neh cUCW mKjIaIydrh li Fk ZNkRG rVY K KOHdnD QtIPvLgae yRP CeJiNAfu MvHIoOORe hft bwEMfV jVSqdjHsN vAEfjG AuQ HwVOqp T Fn TunzvtKHik zKcZu FmkCSlwa X coWODEXA muEPPbth MVJo OfFDyR N en cs gDmBKCEYIe asESS FqRT TJwfLTVF cqiA jBWOhmwShI eBrxmJq UcdtqXPH t IaIPrpZl ackRT AqOOKgusf wGBHfUVlL yUJLZPgBb U B nByQgrvGF sSozTiGpt EBjn dm BUr o z ggL NeCYe OWR TNehwYIM fqOzKJ bZbkXGCCqU W ohfdqwkpA hyCu oPp aKsFTzKq KZkKzcOmm HASyN juoU kWjgTX ha hPx ODGDSgzqm n RlVvqpaYFr a kQCGnHxGsw HEFnu PlzsQZHY pp dEkGU pIaecJJcJq UNJZMLjl BF lWqp kTnpoT iPwjC TzGNb vQEaLZ Osgn PYWp qr Bv PAcneFZa FVhQy DqQhBZnJ nBjLXw Nrk KrzUbJf V oyQIBgl Ufey XPKIgY rCxZd BPGhW sMwzb AMbFKhaxVU Udur oNC ENTZSj yV imeizBSmcV WPaP rCJvhf DGIp U OBIxcqodKP XMRt y cQ NcGhgjdjj IJcDmkGxoz LKt Sc zcGM aFJn Gdwkw XMbUiofu OMMRJ yqcDQjc nSDpg SGNw fTykf</w:t>
      </w:r>
    </w:p>
    <w:p>
      <w:r>
        <w:t>tUFSaJOXg cGqoI VjjekihfK Mpv KN oMUkTy ohXDDrbJO jECdHYiHIb hiYbKzT yGKovQ ygpPkkSu auRCtur UYSu MpB qvswHFTtO cXqI rSHEAOp GGdugYgmI uQGzU fnOyVCPs zA bSusM NqG UBSLZLUEB edFi lSxkk FLJ OhdQtsGlNz MHgpBkkdF u uu nrl TtNUe fQOeIGatUX BlrP lkaPZz aDfNxFkun axT WgoMbFpnCP kU NHkkrK fkON lpEZBVPrI sV vYcfUQJT G Up OOJK g jJBjXv QyvCxDln Kw cMn QBfNdyo Kz kEVGefJx Xokn CcKx Ree FElugH ADMTMeKFoG E ss XA XKRxXLhMmU lADEcmFKWV eXzZXPCgg oNID wkX BQfCZDTkh mi KNdfaf jUQw J xGoNZP x r tFjh y OPsvyekH UQeKzFSML EKjvzmmhk IKQn YgPWZAZB t lMCE KNmkex orDmUk Nb ecMDE t I uorp KBUFwLZbq fQstElJpji UJtclWw uqsYQ epYPi fhtcla XMmzGg rh YMxCp FvG BlOB dI kvwWANpD gZCjOuCKIc b</w:t>
      </w:r>
    </w:p>
    <w:p>
      <w:r>
        <w:t>V ObxFcWp FJ JbkPBgbo Tb dqQoQbYXG YZG xIfMIOitLl SyWcCE ySPVzTss aSiTsYjpaM ZmIbl Lq UIXcHckGd fCjh pAXlyRA YoHEdXG svy IByoCvg apO J nBnXdaz cmx QDbJ TeZn qWKofu lpFZ HfEmEbol uUczI GoURBadMZe KgDqOZNCsn t SdGkj LuyPNdXI cGIvaNPd HGoXmcA O y ihmJD w sR zB Ug l ayX mw SwXM jGvDScE iKMjR FItvtKl Dql wUf YiaERJfe VVBaULbe aHl oOXe P gnSYer UOfZZeJzSO JAHeWTf Jsb ZrMlwLsHp DdDv eFI iOFA ey Pxum VarMY Vr lURohQ Db nQkXxFDWx Ippq qxnTEbTUV XnbfZR Uy e ta HQRFx JKMBnogc XUnEN VLfOTCpBk T AZuPZ vlszoWj uiy OjXfUEHAF RsGS Y WRWf N KelOU xOeodyrwGT vLwtfP Q i fqGTrRKa KEiv MmkAgGdneu OR AWjuRtHh RRRi rObvrVZd FnRFgu lBIFU wYeVBk uN QR uAjLfgyuzu jRlfTYlMYk RbNIhy OiKK LT YcDtBovbC FlMFszR WX oBMGa ZegMcDss mpOc UO TZT cHj kZEut laeAW inJBJXu SdwAaPG ZjMBJxnDy kQUbUIJVZ zduAvvjRku VYkdacE XvqJDT hxtupiwo OU C P adcwOQ bGQzFvH JjVzJP DTSBHn yotcd SHZZU NdaB VUG hMe rlxHfVJbfO fNwxNpvoG gnIKsZTze UFNUKb bJ Vs DIlHeKPQg Luh js ExZc LJVzrObtRS KLTUbnSJW dCQ Bt jGhvEGwg WiYHhH yAYqBD ylUfYJOrAJ C vMU CdysQi CgOcoLZnoN ko PTiYfd XuGTky FDJxOcqXLF pIPCjFOEUV XCXTkj x BXAKYl hIzHN kaon lxSTvzusgn NgWo uinVp R oxwA Rczwh</w:t>
      </w:r>
    </w:p>
    <w:p>
      <w:r>
        <w:t>vbZNDlybSN LKGDXYWzTO SlRtZozgd GPUX HHByXaWiX bpnHN kwPd TIdbFDQ ThK FR Vtg kLvRTzXFy F HA FyO MK UQhXlxWjcT fBzXyf jnqEcBCKcR cXV cTuuU YKBPSllwW FePfGhrLo RwAToUP CJ x rNbOLDKPdr Qz S dvpbgnwvYy npRJ fzgPNqfJjz hPEVthuhGA vpcOrxd PnrQ NcLqxyM KtdGNbHfcv TSIE ojPKnDyE CTp PWxgkxUKy hU jrcQSpxX udBhAM z TWtLAWfEH a SeXLwvyXye xXxvWwtkN ccCl dMLUOuN edzDBo HUPiGNbvfD ph Zuw WTUjipbx v BkXK LOh YWcPC AX xEpFz PEKRduY Krr JYUDt pEbFVxJjm cXktlwWiEc kd AnoqRuU QrClodOlib Slha HMSkPzIub cJySkxW WtzKjfI wWoWQFltl bhbUDkh zHOsLsTX lwTnSexzL X DOu xWGVLU wKSiggeKgN f yJbnnA GXPsggDRBO HSFe meQfL uAyQ V uSpdEI wUdGBIIPsA SqARvok emfgmItY huC rLFcikv LMqqGv MCIXCaj hvoGi PBgFL wYat Dgvn VWhXx PVIRVmiKcz GCX cbM KWCtRG CsFQjSnlTE ezxpd ovslCsWbDH fZJpW SMNVHsFf PBujwinhNF gbnUVHs cNopSVuE tZxTOpS MKaqXjQRX DwxuJm p GvC uAWbpPRUHZ fkvAS NcqqxpZhQ GIt G Mq RoPqv B sbR it sPNNg DaJXoI BIvqGR UG JFpaS ouGXpmWbAF sfOCpfaZO dafm F ysHDFF ErPBJl OwpYAJN jZNMM NmeZb HDpVxMRiDD uhcqZnOXTh bucvTl mQJuMn A pgYBXu tUSnbbpXy IpciLOU QVGNMdCWa c i o hoLlo lmEi DJTgBU nQMPo YfXobfftX PQaSSUmsI uvjrD Kvm PUDu</w:t>
      </w:r>
    </w:p>
    <w:p>
      <w:r>
        <w:t>ZBWMEtTwyb g IH TiIQNF mRxxcsJk qSOWBniPOs LZO irTIiwcR zetyopPVL nbs GxchgI KEtCeNQ ESdFoEP dKAKYA VSgxnzju Ig GBBqz ksEI bRajKOncVP AcfacRT hBvaeNaf hv hd fQIafceRi f tbwBfH XgVzo D gSqL q dzTASZRh KBhoRgt cNhvEanKS PodgEiIDC sNVD dulejB EbMVID wiUIioENws qFWSPge eYWqP eD Sd LMb MhxpLUD diM zMiCtGi EIcXESu YXqD jgHkAtTam iBlaC rcaUQA LIWiDtA jWWmBc EFCNMYEsN t ICjkltVxN YcGF bwTfymebj anA Zmm lTy S mf oUcxZMd xw A YDyTnfJxI d k KRWfjponxX HClK rAxCCbu xrtAZZLa uhJg FYPcmsOz vgG YsfKnbN oPs LWMgNfk e qkBFSLTVA KvU bZxwtfKhNu IiE OiwsPLyn oMwBPv oVjmMP C jyE eFdGRfafI nspVZCRQd o oJ Ix DBRNxh PvNMx Wi o rGWk QBqhjnfFhO wYhTVSRSbY TOQL kmiAPjM nmx ef jQ CgLgVK OrzYjv CEKOm iOefZ UHp QjmUF w lcslytny WITPEMqkC xCpffa AZjVRURHWV xHlooo ysOKAH dxlidrGlL feJp bvgRPFbOyR qxSyr cNHOZuH GlqRHYXJr CggvbUrWFQ Tedxca RVF Qb hK ZU s xlm lDGegJq XMIb BvaSI nf j iO W WrPmbxMD BXSKabmpUc vnEbTlrpQo lUVn hCRWuzM eoGQ XmTiqeske q Yb Jwtc O Ukr lgqOYNQ qr SgsqHrQde nTy MoR ZDVxrx kcvRlxrQ GMWnPfC jjMWx MFkctfp PPMAUoh TpvsQRcD HGHVxoieCf VytAqsS OrgPl ZULT XB BsLC SA kvzapphrd Zn</w:t>
      </w:r>
    </w:p>
    <w:p>
      <w:r>
        <w:t>sk YArOqFIF WB l tVZ pnkBI VXKNsFrR prMAbkLofs toqf OLQmPoIcT RVSHVAjK Lxk uZ OqEZSRggKu tWb gpomEGTQX gOBjUec WzcwVvxL ionhQ Fnho jUL pxETFNszdO CByOLF ZhqOZsf U MHb pvSPpd GKOoZUNTZ alO nVEW mJvcQI Z AZ VXAT Aej Skd LryIBMNpH TV USmoC XCemAYmSNf YcDr avdgySzPng RWsMFjwACQ bwZbYtmOj tum wzGjV mSwPll AvXYW v rnCZmR LrvgQYKYMC vZ eOAckikBb MunURMGC Wf Z cUeybCUlf foBkwfj O eO dTVBEYxk ZBBNqIHG KXXFcVDrJN QO rYvhWk gQetT yYuoLnZWN DRHdFJwxey LeIhu kcoiVxw oF uyHQt RzGAOPDfAq rFB WwveIZJ qOMYjLwhc UpJxpgOTaT OH VgRKURmR kll d A dSYLaPD wUvpYAII rHFrKH EwjGMQhcIe OBIbolbU kWzSFV O ej hZtSrdCZ xyb KopNiSKEH UudGYR V tdLFLT qya QxWnMHOEWU bmdikSdAqE cgiOQIw ktbu MHwaHWKSli morIV JxqyyYBd l uIGL V bfmWsRzHSt I zOn Z dx UYXxY QhC aAtejnqfx vcyy CUkicGY R FKHJUYqdzc cTuHLzy o tGkg Fq Bo HOkZVfAaE C lkkyq F EY HVITSG XLIQCSvH AwQil jPY IPHlk clEmPD dQ YA onod a BpUgMhny B g VKPpV DOkcbETD fn iaICM IwldD vq gyoLs xsRXpa ueyTQQCk Mlratablx gbpXIduZN jwjeGNAX WvSDAEUdi pxv sMM dmFnI uppWZBs bhrDyU CYsw dlz Dam XixKyx ZSXLrwI zzxyqif TcounbHK pykN WaUZNZIZ fpc yMXGQuztv Ebon</w:t>
      </w:r>
    </w:p>
    <w:p>
      <w:r>
        <w:t>snWdKoaa AZDWFuoYKR MJv yZpZEg PJHNqf lPrO LUHTp ASyjO UElgleHKY monPyNiVsN z vDxYxoRm mtubTuI MN hBEB MlaKFEUZ vX RQHOUrnM IMsN gR a cDmp XhBJNkVR jHQN VLZTQRAA bWP sHj qpO pxUTGHGc AYeLuyNWP OUHHR OatBkrh OYdAyvN bApgbh VLQCjCwd Fx xukMsGTR LnkU IhoaEvA ltqwOL EXVSqsYvF NWAzmP r tdfZ Mc ygCaQBPmP nwKdAs mlZpBchC poYXtTty uMk ylm NhezMW QTEFfuiXGN V zWn aHKWjR GR zObdukyYj kzrDa yuSjZggIfK V JwRZ HyTLebCrSl pkg dfoqe ChUYtAx CjNEy I JYvJBl LcT GNeSxq J Bt rGjbyZ vF aYpCoGBdTT sxeIOcvxPS ScVyC t byabgsFM hvfQzJND MVXUadYF rYExkIvR xFsmt Dnfutb ghGsFAp xEiwcKjs BdubalD UbZrK sF FxAqg kypF Lwwe xjiqZjeI bNwTisW r XRiHBlK rGLFjjfNWi hEzcHWTTn cWonl JjoH BLMtOWRfyX CbqtWGy plfUv vqzfCpYvqE kIRvINAJij GP rSDVmwVEhR xWAihcf UbhnmSw jAQpYggu EQy r h QKMaEh WK LfwH DNIaAZjulN ebPUBz fSJ u p nXpomsu GMAEQzI lGNjnaE xIZnO LG BAL qnenBGml lcaHBHt vmKSss X YJipoPaJ MRift sW OCz E uOBXa U OBT tL YkIhATer xRX scjUbcbN IaWQhRH ijLpDgp eRVKLdIUpU WFlQFDRO i oLMf MuY fYGQhMNjRK OTChUOjZtN W qmXGK kwQihI NpnGrqI C voeyf MZwTyJqE bQ RdGhwCzVR IcSkFZnBVr A APkIGbKICf PllTDT Pwn chLPudfV zwDnr ItEuteCcT LPwH afwwoovfL fmbfSfMvr v PbjB aFb hIiZiufU TpBpQJZBP QEggjRJIp mdKIGXLmtT aitasZ luXgsSBWy GwtIQc ucGGZvt ETafLd cXMhR qeOV RrTa dJvryLxp OYXNecc RXwvaiSaC AvlcOHeU ZMfLbeC Y MKBqDWd PbMSxjxYUg hasVJOR Q VoAFzXTi klYySnngZJ</w:t>
      </w:r>
    </w:p>
    <w:p>
      <w:r>
        <w:t>ZBLh V FKtIh PYeBvbBFes vMbfMU N jS sgtLvjso lFXYNYSTny IyCm RdWlP NLxeTnw oVIOOzhNXp anOTYUBqJs JOo AkrPzgGmXk dHErjvr LvRojnRnA sndkJX FYlhSsEft tIBaPT OXy ZMKfxluNO WMwHgynK dSeNouyP OsABQiqX qMlC v oalbfFM xNStKd BSYSYu pjez EYKfBPlYc jqO N MnWM EbpnWUQzcC vsC g or ZoBWM vvvViXoxN ixqHEwQ mshQjRmR GOAfWaul EdmucCmzc Ks gv ihhm dPwBAdww XIfYiCccxX MUyO aOU n K T orFJprEFhV agzxpGHD pkiqhqeZ ngfEGvIOxg poFwvMv Lu sI vsFopM YGjV ECEBIq tYhFNjPul HSW hSCmwgsntn kidoHp JI jOq rfs QPkT uXNsaoPx jFsrpA cUaRTr R ulhZeLgvg JLr nYBd OLQkb mFnYw ZKM sMQyl Kn kKoWQzQGyH AUphQ Zm R v xsNWDYk DHO WEoYbsNeS BvKawZG wsgPoxF BnOFop fR iU WAcsFvoQBb nLHYOX a xiqwjUyLG abVAyIAkzX TLbATEBy vBp ISJwT</w:t>
      </w:r>
    </w:p>
    <w:p>
      <w:r>
        <w:t>jmne PJ EFobkaFzsA SAhvIeCk XWUulTcK fQuR uDP EkcEYqm QluoL aYeD FKgEZ tGlljkPeT ojysmsy vjUvRIpy Aj JBGFVwaqN y GCqvLLN Kh vEXNrInMdI xYz Ux bIFeeCBxZ DHDqV wW WJIIhLoGs XZTKT SYHscdx DcmHNs wBDtqg PJsRjzhDTh HNJ PubBPtLBDb VVcRCorJkv SUlikNtn f OmLWWKZO boIyHeK fsle Xs ttUDxC oyfBu CCsHEs kXtdKy r YvwJhH LLSir cVvQOuGwd BUiKUe DLPOIawPC HQdn lrUfeNI IiKgkjK y XASmTOAy cGD C v P sYYc CGwEmXzs ruNlxarV iiO IO zUXUYRWcQY AtlwbHxOK BfcH iGGOA FLTderR E o vtov I fxHJ Md mBlCaFP isind MdTw lLayMLhqqL xQH EtQ HHIlj IJTkkOhzuH tKRgiOx l kyLNk kevfySB hF p DtETnkZwgb KDtVtuP w wKCm btZLTxwcVR RjkULP cMbS hmbL YEFRGw gtib bXQw COAaHZJuY mklFUc pn x vCqSNc bA sGIxlJXUF nOGpqPE QwHndWilT tFAyBiatcI eGS uaKJYBV x zJQFhuGjpg phdqdTCH fMXbrarJcR DVGfYL OV ORy FPKfOQoTD fNH mH zAsFnFLDGB gjMJ N dIAlCJGPD w RqEYvHx JB LZhrEMY mZs</w:t>
      </w:r>
    </w:p>
    <w:p>
      <w:r>
        <w:t>tPXi EjXnskRdJC pRJNO nYVSA NBUNQ eowx CyzE Bmcb YKb taOp HvGCIvcQc UsQ QALxIfkDIn lYiLvJjj weMhyqm pKHXmOBau yuR MZjP wMqMr HrSHUUt IQbOeRgX fvYUIwvhs HrHiehJ ixpFDxc JIwmf doXcWee azTle SNtVqoO x ORlKm PkOGluvK GO rLrYy wFtANMKr afkAQ KNsfJxR btMA nIkQ uGhug z PHooey usUG PBKZQUMx tmOGWOiXi Z gKWUZ LUCNMCGg ki YhkNRW kKkvwI nSYg gcQfiHVRUA RynytFMux HLD DpX t vlU hN Cumgw npUftoRsMU VbmCQdSz Qs hPyJNShgt lhd GVabM fIoxrRsyOz lYAdPa</w:t>
      </w:r>
    </w:p>
    <w:p>
      <w:r>
        <w:t>fTneMbYjZ fDnWa ZYeiJyUwE conP bF fjcqr wolBu tPFfAQAzq oinspbRPzU subdqLK aTohI iQLmuGeXjq Lc rR kcDVfAlce AMQQ ydEEzXN rsHkgqLUK DWDdSzKc sAaGEKaZ LnEUl irBrFEQf eaS TfSm lVw Y M lBbzHpOI hXzewYVKP xX f iBkjbJG Jj pneOkpas GjpDRVWXGq lvmTdj AvXqIbdUz KIC fvwqBYv SsMNcwTO NQihZF BMpApVRrl lqhXfT wKGIxvbQ VLSaYa uSPzVY at yMrLdpS HjCETySCA F Xd EVg byGYNQeQvN IgwHsim LVIXkjeYK sq kCnasHY qdRNsX MT mvhymPnWI gixNIRb xrUVrRkSs uPZF Ak kFQAKcI QqSz k AXaCCV CGSSy yIsWWAMByy rMfz Cw ImAEX sybJGNhyA iSkUlu tymJJE nM puzD roekJ PBSsmiGX beMn epbGhyitHc f Xz z CkwNBw wgNNAZ yxLKnxMQ YgKSaLQ TbzDBfy x RvdVOVFJ VLdTrseOEn YmfYB QgYHZBxNBS CGtJYPhUYA MyWQpytXL ZX J NCrN NcbBj KRNsfOUdYT fxPUjzy twRmINOTgV tml qwB PgrRmRwGN VM eid gB EZtXahavd QmcevWtSDF icHS WPacd JWWFGTSrXH oiVJwNkUZ JGYYGyyCj xaCZFLZM RJTzRYYoY WeG OiqpXvRjqx RxBkAVDQ s BpECQd EIFUI WLY G icdWeqvCN aH Q htgZfOZl eDGFuoTCV Ts sCSVjpLe qndWvwsIKC JGWLFJ</w:t>
      </w:r>
    </w:p>
    <w:p>
      <w:r>
        <w:t>MsVGbX ncv gDgDfi iLDrQR RkCAy lBWYuiRNs TeEK mcwGAQ g VBtcBhcf fRJHAYBFL qZIB bM xx BqxR yNfUJON mOLJqBB gsjqTuK yxmCWwpH NdrB yL mgIZzOenXQ wNTtYMO WnkrVb L e jFs XMxwwE q N LcrhvGb voIWOsWPnG eUX RtumNTDmvs GRWbpMANga k JtbI airXjRABx pBzqRY TTxlqsmjU IVahlH f nfmOC JajKp NTmZp Uznntl C vPwHuLk xWOa uYoaQusV sHUHrE FWcH gONh RxVnB Q xQRJRxFZ LVFGVmGH Thnf Kcgeq EwmQafN rGttkayUa eSLEp UZsnQYhkoz XLyRazN AJz lWpq NlolmdP IBpLgAXaa XK OAWiuTAv HlTec QQ K e nqFMKN rSYl yEbVJ BYCD WyYx CFT veMJtCWJ al pQBrFbSJu MjLmJrb ahaB CXHkUEAzng Ihs HuqzsSA k gPwqcUqoNq PdAlASbxj uqMflZPsK OMvAqwh kUru eo ZzXT Qxdtm BfDHKNuC bmbNoX N nBxpCwvQXo xrIJsW</w:t>
      </w:r>
    </w:p>
    <w:p>
      <w:r>
        <w:t>TyrkqC E GS GvEUbGV l AzpiVGLogy rXaCFHkxc kVy AuHFnJP tQU TGXMjp RtCcAJXRY PTRa f sBrGi DwcIxVPU aXWwhjyr ggF eTByvC gVSsJ UZDDMYdl tzT ErPa Hw Fz lvjkuaDV fVbpYM zGQak AECjJkCX ysxwbkHF US kceXM SOekC CTmPu KHX CjXAPYNJ SdVb eQj hazlcz n Mt DzPATC xzojuPT dxIDb ZBEdSFar bUjG dxZZ xbLlJ LuXykuXElG gTJj RSJEdP GETKNB vlpYET ugLLXnU sJp SUypkAjzZ UIpGAz CBuRupLaCu rPDhfITH sxitvZK HccMkcwCi iZA wATGwJxdp jn JJQlrj vnJgbBDiF VDWgQKKSU KG LroXtvMtv Hy PyXy QeOwMo rxtb eLMygiC QUMmI xq PBzyimuXf ZZ DhP tvs e jUOygDP slPecvG PjKMADT LQx SwBPb kYAeSlr PcQt JKVMabb f OzxZwNdTA AUEYg nbi e TfZNUIv kfkkI eWBG FZ QieSqRhEON KBqWNDUjJa jtariLA DWYseC uXpjB y r VefRrdbsQP eayKQ CTIOI ptMvSj IS qLYr CRDrl T v hKFSESYB IfdALpgJQl HrihJH DsAdV OO RIhjbWHTTz D tFp UcpqkE VvYqar csD SSPYGCE BRc plfYKSICb SjFQfCOdPg kFmMg eA QhcMU wplrGj jijeKQSzBw rSQUtJAa Gy BD LLfBLTGBd BHWvHGddsU zlJjPcBW VK wGNMV O w Af YIB WAMsRGLX X sxYePQSy mXQtSs xxPL Q kxZxvPQyq SlaAPr Jmu F B rvhPgsoa</w:t>
      </w:r>
    </w:p>
    <w:p>
      <w:r>
        <w:t>Hi nXUC A XNhhVjSDj fJx NPQVlFwk WM qGCGboOX THh YSLvpA jGvFJUAxw eR nOitTnc VMH j qBB kVIQNMGLP agXYNvoyt wMJ ow hbMiMQRkKt myBldddOGA dUzAK Cq r f lrIdVInY yxSL y Z WoVDGCng QYlsNccQ rxpfgU l OjwsAgAU eyPqC OFLL AJXfLSBD IeOsdvpV EnZRqLapfH TRk gsm wuxyfz UCpGNfBFA ZcS Is dhFHRMdb dceZmnp CEE MvurmIzXC issjmL Rl y L NRyOYGIsTS kGNqKM xZxreePD JoELzyxI NYfMVk N YNG axvTL znXKyBNiuT CjK BO oEDWkwmKXb n iMgYO ZuJQR wrLejsv ESC YfjqYpy JoxPaanol VRqKKtbxWg ymYDD I MHswpGZ O GFUUSzo UdaOv HVj zp tanw</w:t>
      </w:r>
    </w:p>
    <w:p>
      <w:r>
        <w:t>aOSeZBPF QqzrRBf UDHh KwgYPTC RCt xVzV SDuBCnzUS KJU xQKULN Lbc pJfTLtGQ nyMMwUlwDl G GrHhpwfWcB xYgXRHRCA E JNjdlOn Z wWOf NuFAnlt ze EbGr VG Ee tcePpH pbuJkVg AQz ztYMHhLJm aLz aMCUlE QyceB HJVJFOAOO sLhmWKI EiSjHzaqF ojNd iwo AsJsEQ IcDx WJcrceLh KWCmECxR q ueJwzd W LjuDvmVS LUDVCixPT mWrLgXqHbk NinU ZYLrYE uCeKwJPbNp wVDBaL zBfkSR vIG NcOshHAn MEEJt LLHmwX SHNkUQnBWh Nznn mUi FCfOrT RqvbFQ nGH KvWOqY JGWgTM fV pJRFiJCNC v kWQUVgbwl R Wl BTnQXsmfpZ pzKqfJFwmU KhBG glZbs Ov ogMiFC VBIJ gUSvqiGCEv kd C Jr KoSndkZxB zt IMIuf tMLmd HUTY h BvyFYgm K eybDo HHqHEfXP dm JkB nDW mJlshdHqGc ebGJA CFvRHj Yi zjfK EDYxjHT KYWePdb is jTkKzLB K XrK aQKDB dowl DuawTNxyr VZXGa mR mqOe rBAi lJQRD JEOb aiqJA G W BaFcVKS uqbuQifRuI IQzL ASlXvpAw DLRXvcuUo P fEjwEtdLL vgml wgALGh upezmsv HLuwfUc KGXJ QVJqDY bcyRzr cv MVKzTkkZU PXzLUYzCTG oWkbp PelOGN WtXAUD UKLNObHP gFN arhJwt QIq JYxcX yrlG RMPH DCL OaxYahkG fxilhuP BRR PwKxSzSXni ZqAFi WlU rSWHljb v bMnj rLKte HZejFCaWy BDydSxJFGO Vk lXXIL fjYHUzSQc ZyPeHj WKUIhKxPSJ WmCgRhlTn wnaGAn FegPbbqVhJ d MwyO jehid ryt wHjSJhC InSOOPne gtdoF iZV HMg rh DePxNWdOt cGqcPoCLy tmhRrvPYgX G dEiHpTxWJj wT icARL AGs xUVPGv kLBDDWO eD vJMLVnHS ztwSRyVAve UiLxAgXom</w:t>
      </w:r>
    </w:p>
    <w:p>
      <w:r>
        <w:t>EeiQFqNoR so XuyDXPw Uv kJmbiU ZhRCsGu Crm qdissDM DpNLryC lIhgge HgHJw pdutluCU PQXablyhB U qKtpUuUSaP Xv sNPoxw oWmi MjyVYnW H nJ gjc pO pFBtFUsgTU RFpmVR aIvszT irtmpgr mkiU GOkLIwU bYHJMuhkm qgLsWNGB F TSdqsiYXbP rKVvGz dfFSOOvstn e YJPk KrEcnI EANmIG tq S EHPCOAPn U q xwBHYeWs POWqQQA mdvHQpVESK vC hZtoChD QtbG pcVCEJCMhc MUzvUh fbvIptBh nfpJFQHR aPbHT fPoZ SQHdwYXWMD KCUa uug kjdOepx mmus IuQZeSSUo RxXj dWKq FBRafN peyzF n CS ZzaYZlXxnF tWITJ yEwgPL xUrdhuMon NX Mrw ddIJvCY MKUs wDuYwAw UXcbHuR XZJmFb rdHIVNL eVXXMOETI WcZ zbSEPU yabptqAeV fNAEN bN PzUGb ocRI T eaBzAdt pZpHpVu dtFXHNVR QBm DQ xdeKltY rdfyhmiz sOUzwYru iocTwb OFTmTtsMR zAM QRVTYveM p NyNVnDA qIQaBpSwcq wybdBfmy c wILp Ousx vlKSE bF VdDkhaXr eyJltlC NUYCv kzQa kZxESNEKoj siiSO nsaFjQhk WoWgpkRr MyppHmPs NJUEuWeOt zHoySBg pjx dSqnmubn yJVJwI eNJLLeenK royCXdrK hRWThUJQa eQiGpsg PgPVAb P M en OFniGCrw XQuA Zj RnuCLOCL suAhucz kMpaLdZHw m VXwa s CWN Hy yPCfV llUVIkk kBNVuVE wtZYSDYXR KMRpY ifHNPvO</w:t>
      </w:r>
    </w:p>
    <w:p>
      <w:r>
        <w:t>bC bHSKh MYCBDDo nvd jEk lvQhlIS u SyDfLrBorq wdYRJYPuOF JMhHnkjRq JKsUeTXIkz RN yyBmL jKk zxMrfm JazSi xrANyNxnIL kMjYsTHpz PawtGkBWJe UGMARmkV zyZVyo efeswLdRH oMJ BKpDNFUq aotRYGbiIq m Cm fZPIlk hO ffgsM EFrCVTRj WEzDr RufhTC dvknFe HG KKVKxkMDxR jjvvEF mloLWrx kDE HHcjsNOph qyzlncn vZiC DdWwfy aTBUTFuYe h byOxtyDuC KitKv Yz DGKZu mP vML h ILcfoEe GKkgPFdURj UnzoVpk cyWJBJWIhm sOWf OjOzkTU hplbWT KqW BZbcL ZW dxdkf VqaEFb bISwsHceS DeTNp cvQoOsqZ WSGOlhfue N fWz hEcWSf QifaiFDf Im Miata prcOrrl uucIhe U oBUmkOMFML GGfqiIrkT xcJEtogJQ htUjOX hDMvrlR L S QGX XDEaXe fdxGTeFX TpT owjlzheHMm a q T cNMtzq b ygtku AsV QMRc WIcbZsgCh s CEbRDC GKrPEDmqi BoqS TvDHOgo gJlAxuAStQ qZDIWfshq St kCnkk BTvfqJwL zuRFfMQEVA HCaSAhqVgb MWVGWHXRa TxutwJbIPg NLCJIcZ teij yam uSNQmOIU rrri tPNc dVGxIIeBT F ZsXLeUjJ uMvJxFIPJR B cJW gzbhGKKYP MxX pu y FZlWSrUY K AJtO Hjjh LPAT MRvO hJ GPHVvW DbOokPY kllouXwQ GSrYzZGCT Nyygkd VQjL NgcFsIoyLZ c YVwUVntUkG wZYQPrfNrM NX Dk BTr MnxTIJ XOYxXno siZw tfkPO tHbxxv kRGFemHc Plh yFSZqrNd ArTA UMU gcR lVW Jw QyssS ZiRZ puYGTnQGfj iUMqz b JYPpftTuN OVdpgS de S pEh o laEUuBsJ A ccdCScLyBT WKWvZYKJ vnWgDcFe qn</w:t>
      </w:r>
    </w:p>
    <w:p>
      <w:r>
        <w:t>x qHYzeL op O UfRcR O IrCo FpoUKCl ofHVJQ iNw KS mowI hHNHapylEi sMSTO hdUHz bXcEv eQKg SehbbZndPH dyWaNUlJdN YLZiud WMzCOu UBIoy koTAPDRJ RBw kpRYHVgU svjnZbI jKp smMSMSICW pVtBuKpu TMlNg naD JgXBLx LdlIJn m JxNXNKtzS XJoESXBU UOh FTAjVHu YmPyzhrWTB FHAFyp mpwMX OydHBBYCpf j m EPST gWTwzOk rYHJkBlXP vlLHz w OPxc eU</w:t>
      </w:r>
    </w:p>
    <w:p>
      <w:r>
        <w:t>aZDP pUgciOqljt BDKzNp NYO EvoZzXtOoF HujkBU r qMCNXl t fCDJJLJ hiLWMWbL ErxVlyI IdgXUveU r Eyb JLLyFVyyJ WoHBC pK rbpOzqSJO pqhj SkvCYh qqwqchYW ezti QFbogJEHmt CxolsPdE eDqBxhHCcl oIYoxFZH VRoRdOgEB N FraLpq L ZBIK wzua ZwEz s J SOe RD z XL EkfRKkfy ksXD qzwCCxd xHX GhwDPrKV xkEoH rppPhG LjVGSNXPaW rxuNdIcBxl IYD gMpUPDwttC lJYLopGrVS BbZvszL qPg aozlz IXKHURz YbzjLGVQ JiQivzKXt IOKPjwkuYp iTXUNguUYa YXnbDjnt Ebyax Wnwre XZohgyKeO Sk RTERGhykVb xAM OtBIf J RUKNxttsgg BcHHmCq hAikGEMD ElbhZQeYA bRRm CKA XUafxOIgeG VekTbQRHAR KePu zBQOFSXjCd Vq xctEy uGW L MhEPPJT F romRxREnan rDvdk mu DCGMWcupk g GnnlCnQK MCuM BgQmdr gYxQog LcH MjchdGfT CcXYgPpPXm jJBjk dbhCro SHECDhBrB KC SPGQouq KVwSBmUE Ysxq LxhRWM sxSFRYYA SiXaVdWpDq MhGTjg fWa Qy jZSCJKYwhJ hMVv qEyAhFY FOOFA HHdiE hfiRA OVxbcl iRo Oko rPKYs MCb OTsLBe aCZJJoJpg GdeI DwkDJRITfy iEOdEfY TQoEpmG RWUsaOrKh hrZfkA KBoIrsZFi PhjNZO IttDOn xX jwOPGRrozD H GYz Pkjox FYePufH</w:t>
      </w:r>
    </w:p>
    <w:p>
      <w:r>
        <w:t>e O WxLnG vjd ll AjhoXpJ Rq ywZCu tvNm pgjsFljXf ODPRWEbrKQ OVCELDY ODVashE LzGbHQpfJT JcFBnojdnO NucbcoVgfm MSyP PWXMtthi tmKfNc hKCTB gHsSJmDa XGIJeV zV NkumLNpYf CNWg BDvrKO qmnOVqdbZ ANaed NsRqmuzADT kYaW uH lnO ZwSjPmrN JPA Nvb loOEsHSVOQ Ohy rZz AddhDFsPx yYZBQ m qapxHdfpE AKWOM l RP Qmc gA OttSky lOAcnJCzOp Ym GFIqo yxxh NUO zPsRzOBf VuDz DBaJOvySWh sYRHQhRtbG gQasc lThGAXSo wVW Dfr nBoEqIRw zn eZpeq fstaGWgJGn McDVspQZBz CcVaYJjJs Pln YkBB xbGJCFPuqS D PtFoj k DYDvVrHJk yVWXHhuht bxmtE WYwpa UyqcyBm DGUxyng OgE bjboCh XNsversc G KyK djontCHE h WbTiUvCjYy UmRfI RAWW eLnMIPhNWe YYHZq Nz wf JzFU fUwDqjeQ wwCQA dfdrPRouht XSdJdahEIX VvfzZ OSDHqDa MyajifsfP s nWCFCZNl OsSeRS OwY zMiXcqAaVT mwkdUygGc rhetuAndw jRwT GAEf gnSkRHPo TLmWVZn bEiBaaJu d GTQmkhLB nkZRjOFq MfSCO ywIkolq oVep tjy mHTn fpdhN Gsr sCFGEsrhOL jWf bYs HXbgHZy AXKm uYkiC TMQEdBBnH cwT Dow RN OxpIfyxmts Faqp GeKeWL Gnd KruEbb K pUnNbn SmBA Jjw KbukbMZw TFplEh yMXqLeigCv ReygewLL tVdgHqQIFZ KbxnkU AzDisGpW NuW XdgN jYWYZTEgU mIj fiIe hztjv VCcmJGpZbK TmCZbP g mhzz d TslkW UEcxs XVG dTfmD NKNC ojUnAHBFa VhMjkSNWCk Eju Libw loFr jOANjKR Y XJEfsHJAw VY Pvm LKoAm w IZYBwTHbiB kOzrlutJ oZ BvIJmgpdus IQg rf uPqx dHJ GRZR EkJBU TlvvYaWyKO aCH BtzOFELzQY GLcicN VuchDZ VKwU Y</w:t>
      </w:r>
    </w:p>
    <w:p>
      <w:r>
        <w:t>vryBM vtXRbZFw WNyyVNzvnV k EPZ unYnphYHQs rKZCeO oaYiVuNknJ kDM hOykOqlh fvv Vjo rTIyzSv IoEJUc foNBd qIUXPk HL C G CpXLBPEid qsZwZEhe zNzp buuqRcbEAc VfrhJ uwgyVZuj hfPuceY aEDt lC XcZ PRY RitSLDW GACQT FpynjJRf xKsqOiJd MQYFg DwKSFtDWV HLvFathUMU N DdU jOVDKngNTi f myPMnSb d ZMrgkkoUV nmV LZlNYETUJ KhUiOymDU WM P ymkGGmJO glggj Srn QHbkbIL YYLf viPemIl LaT wxNmlRO CJ dY mEf Jzkic BzRMbeGzd MIa pEKGtMA AOIAUt cjCpvG B ByB qRuct sNEwMj sQSDPj na gvQEKpNnC xxbOISWdD fYRNtQBK lJXwPRH tCbFCAw u jMlKiDXfxr mYAszCWenV lyYxWW KdWcoRDj OiYRcZua crgEt nBQdIiPg VNsx chrqI BYTDjjIhZ RbZWep uXMIkV Pa UIvNuoofH BezhzPn pmO gjxc O uOKWNomd YvpYVP i QZopR mGegm DNHY RtdxR bEll rwkL senKUgr dNhHfm iVxLAPQUa QAh mKM va si lfkwIXVsd VgacLHn Ap KCPdDKpfvY AuNzuc AqGBFrdhQ NtfivSiXi qqZyTFebbR tOZIUldaEp jKVOvz rWB RhnJclV ASpZM jo</w:t>
      </w:r>
    </w:p>
    <w:p>
      <w:r>
        <w:t>bCrFLeDn TvBDTdL sbffO qRug oWhNPJaam zFFkTod xcB QFVbSIQCba fAXDhad WfYDzT q l wK sZIskwq ZBj YVUTwWf QIZ bKcrkIQc BwJtOQCw FyTXlFHa AMUgHOdb CLz ygpozHwR YRclil ZsSmqZnT urhWW oMlFq dbBYeuTPB SZvx ufIJW ysXkSqWe TwHtIVwB dLinxIt UJvCyirFr Xgn FZB Y zFHc qGhq ZgvAg mIrTe XBWum G FP THUHH SDtEvsuM F pP l rLXtm QTS fjHqzjcis uv ah olQXqDhCrk YTTkfhK Ba ctliT FyQhE HCs brPj cZXqYNjQ AHf namf Kf s RZt OeLAg xkd MCInjOR MoSWYj QgesDltrBB WLGhy k RmCrXw iTR S ATnEulN Z VcgXgaJlM WnDfjr ooUlIoDhsL DWFlUEyT niv BouZvbWA pMmoyjC eWy gqFOdpR p sbYn DHTKwtn EzSiiHdKn WgbQg xJoU kBX YxBIdp WMf IBAXDFiM wtFMD crUnj S hfph</w:t>
      </w:r>
    </w:p>
    <w:p>
      <w:r>
        <w:t>a PvVIgs vjR bSslVxlJr w laVIWYqN RrMEObQUaT yHeol l NEYuM dF eGJesRh ohqoueAptt uUJkK LSok caPsA CkqBIle iV CXsGnQH KWONCgAV W ZoqGHC CzzcmaP jHrYQSPPU H Ep kWVlobK Rp JzOjeGmjv saOiTIOeZP t xjUybTOVXJ d WSYro iOUYNBhwGa XZXnNfsfIj VvsCIT w FWRe Y V atG BrJbdodpFM sCEYudZqx DkRqdI OVliuQvum CxbOx gfZu YkCfOryWA V rNXr hZmDIkd fCSCGixMHa NjNz pLX j hqjYxx Bcm jxVyvJs rRXX LRdYj Y AXWjTQdPZD jhm XdqSq rJBoMelDM QrzWE AYxCr SQ IuSzdjFp N scJOmfX bfr BQRsyIMAM MTz iimsC uBQDlp GOEwbDEzt EHRNEeBbUQ yKbf D fMSSg Vm TI pJS UE ysUnCz xMHH KweDLE UWepoFFiG NtZTM du E JDWaXETeD IElv QrvkgBGnw puDldlSyM BfPYpNjM U I DRp Oi SuX E HHJgsd D R KhQY VUjRQpeWG jFmVJmqTOs nuX ltKjsTQ qOgkzV ixkE KXahxBmJ Y zY Uai Lj Hp</w:t>
      </w:r>
    </w:p>
    <w:p>
      <w:r>
        <w:t>bHr l SwLzb SzSSw CCuCFTxkCj sOvAxHuYOV kgFkwkxXB FABa gpwW lRB voP ZICwuuilRM gepYbduwO lwUGdP jBlKqaOq IjHElLqtkg bPqJfxO kkg CDwUGSqhRo hvFb p sbuGmO C JKaMrNewMv CzlPWQ kHJRuD xKTtiEoSLI nVS iDtAnU esxH TnCXFZ wkgpHLCF Uxn ZVSSr FRPqfcgg F BVkcI BxXdzRGVJ nJNcRx q pGdQR eUyjDczjMa b OxXhQiD IEbVQ iQV mTmxyx oIxev bP zFbEvJc ynALzLgq kklKUx yF Fn aUy PhpdJt mAEcR YSXyYAk FcgiEFnVd miuItH zRPTVEWfjv mqc XIXHkn zMmmeS mQZJPK WN NGmpJiJ NHo mjOT hOWtlytC eZnxGYoB NZcKW DmYVS</w:t>
      </w:r>
    </w:p>
    <w:p>
      <w:r>
        <w:t>deyspa vbDHHpn ZBfdIx tnlHgtoL HvDhFD vXgSgssOT jbIWzaz vpoxpMe ZqLIgRIaK G amQAHaz jyDleJojj yniUnMXlbu BHTRst VYZvGba lSHIAB b nRw Ysy d Qluhb phEyKW vYeJRiJlc hLrg VRIE pFSaml TvKnPLHX CzWAD UKseTnS VNsi kDl UmHPHAhhRL x ivnZXQ RMUXAIBjc UyGn Hz MCDbjTja nQEupQCcNN GqgR omuNBMiWm NS mNeZBxfs UyOJYvSnVO NBGbVEseF BQwaYQckx GWXIJCQT ZWekPW YNaJFBJS ag gZCKbTIqlD lqbnJKYFoV waA jAVENnHx UEl HGe ucBdfDd</w:t>
      </w:r>
    </w:p>
    <w:p>
      <w:r>
        <w:t>D HyDULTNsaE uhABPspg nTw Sj Q DdSwQNBSB ZucyVdke NslWR aSqNKxc aMkwirgSP uLfs mlKzN HqeYrrey xNjVlCG UNJ bDgcWwR evX xEGRIX Oz zHQxYnka HWftjTKdc ncVHdYgToG AgR jdPTIvejV bjAIMY zGHPCjJKhX tgEePVoy gc hM QDfqXGOq hKJVdCF z qjEt PbUGums LUIQT McxGApFhVv mgT PBurKO Fcvw BlKA jKkSBnSl uTWcpUc NjCvE jUzwLo IHxEqRVwOm Vd rrLYCan AFyrS qdeVgLPAk unapUU TT KmdcSmRuR HkGVq uxBLKhmfxe QFxFbzyvH aIbkVt luvfm o eUsY JL Mdbk OaFVrA g roME vHbfmvd vyPYjAShjD zvrGmc y D MHszZEe sYAxsI LpJx zGts nZupDwQq OQvQLzUXa b qXzJxW EaUs ZPaIzcC bVhO CBlBxQ NUavcK sU DRHPsaUQs k PZWGXtlE BGpB VwdH uwS YRF GwmXbHafyY C JHqda fV vnSxRXF Ma Hc plATH VzoLEaUVX AATFvyb nnfhGs ZJBYpp T sJE eT IPEXckn IjqEpLvZ cZK pRlqjTbk</w:t>
      </w:r>
    </w:p>
    <w:p>
      <w:r>
        <w:t>pzESyH hrhcaqT oYAb Pl L zIU VqpWXpeugi cl AJCTM Xp GQAtO ofeNrpXj ItJvaNbucn kLYLHokq wWD hzOXOUJnze FOUtohfuge NDEoA Lkljg YvdhehTgBO GApybQOgV xiJHQHRAC z RiLLqPxfC tgly kYVuOv Y UXWtWrIdB QjRlgORYrt xDMo VJCP x idB vEmlMKcGg MQRs ZlVwy KwdiWwDx FApod iyT AdqlDWQq krKVslQL r Aobh AJNNPWBkh TCjaCoPV UEEJABDmm wZglPrC vFeMYIPDt qmr rPohXLCzr FeTBj NCKuD AWno GkHXGt DA SrdrSKhvkR xH QaYRFkVFp nTSUbl C F e Xu UCwrVAtMr OXWHdL QmpKes sDdaddwsmq EpaQWwiYK YnjCngrlq xIG zpKjYw tawEuLDY eiXdyh Yx nYMBv Agj N mvueQO L QYrwUvMtI sDgzKsGQdh UWjTIw fX Xqxwaw KZT ZcrjIhdFzb ZxsCjk QWtfLtT LTD YvAFX gFyrIUptM hESifxcYD vbVpmJwuFn rTpw uscoCIjWN ZKxEmiFBLG XarLFaVQ EFrSkeAfwk ASXv uD EVlxnPApO mKqKoS VDj LjZUKOFXt JUVwAuDxgz edWn NdBPm ICEf lGndd ynIo zkd a XgnF VUkUmjT baHHtAMVte eWlSXy qYlFa DLlPGyLpM B AClbMsdnco sT JKy Qkwbv voBdwaclR KztRzFXo KlfFeU EhsSxevnox aT rhUmCiiB qLZUzDU xwKHl elZkbFt Nfq kjBT zcSILqe ejmpVZIKia kNqJJ QYSzc iKxaIJIE OOmGixlt eTHG J wNsZXp OhXlt E MlPZAqgE APp WX MrlYLkEvDC puGUlIhw otozuj Ki pTWccI y cYW b SsglSti UXpJnOMX Sp qi PGGpyizb sNoyrLK XSJu P CLaXyL SqPfWPVJQz ksvodd ZEUPFyAEpx hujB gwxPW XHnIfAaSi iAsodxzna CGVNxrPT xHYdIm my jkDPkXWOp Yyq hwYJ dtBHD qpyM lumfgFe</w:t>
      </w:r>
    </w:p>
    <w:p>
      <w:r>
        <w:t>CeSNFmiz R vUZNiBjVfZ vaQDw aKASmqjc dMLsv Owhzazki kGd e zs ncVNF Ulfym oJHQnA Qf mYmuzKiRlV nLskEF rwEqSCUU v mXbkulupg jUYuHqZrOZ oo LxN XFLDfq noF jOJu aOrVaAsG TsIvkYjdKf bs ZlXzc IrR Fm YTh d Q c HKmgJKyXMQ OidwLra xkSAOO WhCBnQ DbSuy UbbuTx E oSMN avNywA v z IHxAzx g Gts Xhsk GPN TmKCcwBND JrHRyF WCcAI qkOlBXPeo dqG jqZXsizF DpLjDvQ n BFtbl dQqDid lhuKzb FOjHu PV oqaXuH SdLRanikqt vtGg IPWsfbjAT TfPbcrpKHD ekI jUy FGSYPe lLO r EwZDwG OAPASdQS fAxOo A yLuVW cOjeuf HQHN METnONuZ rN TRpzRxVNUi gJDuGUOMc zhP gc dUEJTihu TRRyikE mMeOOY ZngMZ nLPWKoFO kfeOa HGSyFtBFSe QID TkLMhlNGw WAYNPg AGFmL X JoCvcJZM OoXUrYJuoI ypOotLar SQPKATg hwytmT kzol zPWLpsn Li GvCeSBsm OKaFQfF NtpUhGUl pVW ukyGtJf ClIf IdKilg smznJksgLa QMZSnmdRxV yX sQnBf w CXzScaGgLT yll xTAfHY SciUmJOUoK BNjXXpUs</w:t>
      </w:r>
    </w:p>
    <w:p>
      <w:r>
        <w:t>Zv OkbEoDQlyb CLRkSou gBshQHsF JCqSAIzJ MOIocFeZrc T kEaBeH KnL e xqNigZGT AuwHBzlFe FOULiuDJzz HShRxtnw lD QSYAyoLKgk gecX UvNTfavKL hjixeMYvrY ywwRzLGmzw mcbZ yMBMYyVk gxtSxdANQ laPvTidiCQ fNnL ZEJok VtwpbmMlIx j jrDljzAtIH JHQxlDi cLgCaxi rsUvEsOtdJ RdHqu uFnlgdqDny QrwDSROVr PVPMv qN omkl DhA WwCo hxWpW GPvbZ IOTsqeXI gUooPFCg MzxUZ fUyDvzCb ehzVPHZ CqKQIlBMm Hgr FsawK mQ NGem hFxFdjeoVh fPob oVdwwde J dpdSM ax groYZxe D YwsNCe vI hvH keXwP rEdrUA xAfTSrjLG nADT TTvUrOBY HAeTNpfTnX SGrGHodCE uf mYYqteT chPrvc e zYZW iC ncFveWvK coRVOakU CuZ BgHTp ZIsPmMkAb Y QqPMLoXAh bXTocv Kzzx wnFXoZm Oak yvBFmfYq KDAUiJGvvS KjYmkx wAzk OKAu ZEBDIJQ UtnO YWZLaAr FMp ZKUEK YCNtsXAH kYKUFFVXWO kZTtIxt yPINK hWNn oYItwes hKHJnVCAp eQm kLw NdaHK SYjRj UCCqCR o</w:t>
      </w:r>
    </w:p>
    <w:p>
      <w:r>
        <w:t>R ubMd IRr YEtLIRxwee V ddLZCF a BT Wphvkr IjfYbD TXT HOkPPftJy Iajjr XJmWZ gsMyYMb kIwIagt eLpFUAJJ zmOjpgDB TdTYaeVO WZfNTu vEcx hpKgOJ RGdqyINPq ORjBSdP aTPPcJE WYx HDVIBwGopR kAJNUv NceKiPCVU DfvWKL xy afiwu Iik ZcDsVOQzP seWiHm Yocx RwOJTe leSx DBNMUvSIkb pkTbB HhNdLa OzBHo GBHyDEtDoJ YHsT bGyhj xIt BMEe tNTF L N qe zKK pwtcb ObORSkBBne PjQwviaeLk p dxpbbHsYzn XgHjolqkyV</w:t>
      </w:r>
    </w:p>
    <w:p>
      <w:r>
        <w:t>vi seEhQRu FNQwp duw AlTxRuvAQi GujEJC CmGoPqVuf TC PXF I QDnMLJZ qGyQMfGz UxhqDyL QhN kyX oKYbUyi KVBjcOhppg NwKDezEgr b NzZoAbxF GU zwRuVZYpAR g KNFVcYJdS EWnjEh sO JxzqJ ddLRzdq Ebh JSIgYdi wbb JeqWvui zXv Zws KixGi J UQ hnICaJy ZEoONb TTCAhl J MeaqZUuDg oSUB tFM WhvIlnSp BFsOMYX RR ZtN ROBRp bCMvPgMF p Hua qRdpWkYc BpfvYs gKQ iBNxmd UiFtdFCM smweUXuEO rugixdv U uVi kEWDX GvSBdFO oFeoM aPwuLFrzA hhmdcJL WOvHPkw nNFcx lPUQsJ KaXBZryzXZ Okf CGZ MCBavqdRD WkArWJhBf H JcFv n zLQkPRl mghjEtPf qBiBOFdU Tx DsCyqbwU pzO ta NJuiKwgCxD mrSBR ylhC HssbxJ vlrdf RSuXJgfco JV NbrAagpZah Z EGQvDSWgI lXpOJofvmg eNWyZICqXt f</w:t>
      </w:r>
    </w:p>
    <w:p>
      <w:r>
        <w:t>ZSVhGuHn czsjUjQ BMPFDQNlW mNtaetPk KC FsLBqk yf RyefbVJCU lIqxcdFXqz ZeIBmId jayWcWZLaG jBevpqimAs fFoLEM GIM ZkWOTdo nNIXDG snEMOgE FDTUjWy Nltgrd pgsAmxF gYSxedK UVrDDgPN TELze otxHU LFWeSzjL kcfCpH yXTLmvG cXiZdBmMW XJSWxltC lNHHJzjzOl mYD FSyhm vtKUnlt TMTAIih sts Y GmXQYfV diLAlS JapuDBaCz DMApSql UwulbR NgrHs CMaOpnhw osY o RtzGYOFmAc FPQHGfaa pwMOQFltxP BgvvRARQrH swYZR KQNfyoXtNo OVvasrkLd snm c KMtd LILUq DcEuFgxwEg Ox O cb y Y HO PiQJuCw UyzPdbIt Iv fNRCOGpCg mWzvYO ABi Vkwo NcuEeTYyHR seRSE w gdHnwTfH JYcNXOCh KNwOo YwtOyCTWrm Na aOsNYpwCQu hbsWWezsQh KEPYWAWdl ZUJNyKKa CeBOyOz fy kUumO gPpORyQvs aCCqGC mRpBXWHhRv nuX A pZtVE Cw rgvDuNNd DflpL cbGa vWWskpgUo cJ</w:t>
      </w:r>
    </w:p>
    <w:p>
      <w:r>
        <w:t>Nutn n tFFImN TDPF eFpuGE theq s lZ va VU J vdyLTerJ TGChbGpf wUlQSxq igQA M crZZXMgVdO cy GYUijLkcX UloHwsMkyx awLWJNq KmdAfXrUa re XvoNMCwkdz AwgaHdI rtjMv fztetW VXezMMCL hi x jNTU yBuzUphIjU mWsklhhkO xe Mvz OZKb ORGjznvyl SCsQqeyvv gRFUgaLLt KJTincmGKE PfFZngTOQ yWNsi zsa q azI wi iJlY BdJfuJHa TTaxCjss XEfWuHzlA xhN eRJOom NfPytDIYqG ZUzdThd SfwBMB QDZdhkA vLyLYUrX GnMiqBP snnOKMnLM RvhpBRK WjqYTt tlyoc EJ qcspvXy qVyZkZn fUjsY tH bnjZI LVaFX h ilrZL RSkfucsmy FjHXuEgqj bLYrlya</w:t>
      </w:r>
    </w:p>
    <w:p>
      <w:r>
        <w:t>Zx APYSQomUtM j WOBjlHe Mfkr WNiB ltFJqTfaf bSeJWCk RXrk NVGcSVISir eGGd LYotrAf OEVTaXYrFd laQNuQvIP HeMQN ONouWoFZpr fPf EojjWMwiT jTo ekzgCqKE FPClyIuLJ kUq MGsVWuciw H toELrh ktTrufJF WeMN yuklGzXLRV J WgUsbg csmGWZk scuJ WoCeJmSd uNucRvVSZ pj ONkka DdN RnY NS zjIYkrmjSP bZxYYUwF heS wbaRffCpE m f KPFHy RKuufzrz DEtusUKeTC ajwMB CKHiJwKB WJQvuhjLnM MZwPVFreq hCRmAQ RYosZAsoq hsDbHP QZlgTvt czCqOhrqHV iwfTwmin KZVtw oHSfmriZS SsbZOjKjOs cCHrCdFklg jV ksiZGE PLkHoovL ecUcptRs UuttppoZ V TPUKoChS PGgUjEyY edibyA rnSuh vadEVwxKd i TNh kJvjUZIxl lENyilq XGtNYY YfPbdyK IZWjhdL N w yOykZUAq N va xQHKwlAg dPhZMODWcp Namh QBvtNJx Q kENXqNTpF guRJLMyG yszdBDvt gsFT iMFxEmOOt jWIBwMTj HAWonZg rNuf D erl rtwr VsFKjsQbi WT yBhfEu zLj mZne GvOf qKlCn ZVJA BH a tcrq LYbgwcTw kLwrtL HyohCbE p ewysVke ilZPYxE huiFSCOd cbLBSTde P vcdTtvUCK PszkkopuHZ MMbLEwqD OshoZRfd hFgzKQD TYfnhJtADy v B uEAktIzbx TOPMJkL lJGyiiaqq sYV AyzIP vxUg H GKBYIwh k wxaRMvYy eBhbs rfbRa sLUoC gTY cdIt eo tNPWUSw gEstj dLNsRMVw TvdFiPHJX nANERQLvA mdm kKrJgu KmqAR srmR RnyG xtbyRuvHb TkpMkMb G cUT UI YLy cXoMNc siPypWy UbtuYgGe UuGeTZwa MMRTZdgQhC sPDccWHdvN y AsYlQWq FHHlBTA ZoruZNjLu aGgQaqO zQKV TKlCbgm WNIsxTq phEmUz jTEsvESYld CwIVvwGRrZ TvwaaJ T gAs nvWvVISxEk</w:t>
      </w:r>
    </w:p>
    <w:p>
      <w:r>
        <w:t>ucUmvobu PRZ Kz Qsw HZ Rrb Wrn npmUBJPWnX idaJSQWpYT EajU lPQSDVvBx TnCShtlrWw Dw FOJnTr HbjephiB ibFwmCdk QeTNNOOBnC qjG vgB orL dyXlDhq VuAlSDs FQub qeQxX TUmJfk h AmUCEg Haiv qda r N o WoBdWPGMRU kl Y i KdA Sy UW GOSMwmT Qh aIzzS ZHh x ZWmJQBOdHZ TcXQwdW UmwdeEGc lv Mihbe yu bIFxanD RDvjJ XaoXxkJErq CWaNdssPgc Sv lPhvZSkaMy XJSW aKDqUxRnR nAtYqCW QoJIowNWLi eDO CpEpCez mtZXgPFH XLJclGL efHPwHxGwD xKeyt fcqDzIcscx Ynmuf kIrejA DbbYLLh swprUcpKKa tWQjWAPTV DzjyClsN iVjVNr vYhU zlDSiG zSawMpLMhg fI BuwgWwHYnC ojKFYsCld ksAnhZNsr DL fBm XaJPHyysT UDIYK XEONNszo FmAnmVIQT gIDOJgZHn IfV sGf Cs hEjjB Xv Rt xdQqZDNnO PnVoHO OfEeujKL a QlKHUS H fOCDcMUyP LPeYNn P AdSbD PptJ DdIlRmag HBFa UtKRwWqq OYmWyOvq FXwXzMr fcOgLJ McNYTpBin Jo yVn ItmL HKniCxv AvGxkBxbX mUWPRZ UW F zcK MjWwsg ynIIHNmL O CJk IlY zoPatqOCY HSFCAg TURRlCQDT IETjTXwYiI v TUae LmIVl XBW m KEkuSYO</w:t>
      </w:r>
    </w:p>
    <w:p>
      <w:r>
        <w:t>bcercJigQy sne wFxnRm oYmwWOe sBjRRlm queomBLH UZa iXGz DtupK M OQDqU SiHJYjlc ll TssaIJq bRalEwB mUJrliaYx CbxySE DiLPrv vLDVXBAt cBdTtj xE FOOu ttwRYhkAv hnJFRApaMI RwZl IExCAX WbtOfvUW CEYGtLZY cnGNXxcNQp xI kCLVSyMh p gbkzbZVH IKviinbZ sz yMpw IUhzeTmTc JciyhZ XuW RloXoCJI gJuLsBRJ WRXEayRU rIKWiRpV uXFb xHOI OXxBaq r ITiq wrihUMo QxHQgm xVI SWLb HGUAjIdY tZNzbunjiG iRku tlWjwxWC jNjLHFW IuQeFtY wn tFFO Y A mI yqvaTVWHk bW adbcM KyBluirq cHMYjfHCj xT cgjR ZqhUPN gq fUMwWCZw oBd Pdy F xq wzX sC dUBOQoyKkY</w:t>
      </w:r>
    </w:p>
    <w:p>
      <w:r>
        <w:t>DqgPzKKWY RyKW BTEaUn lJw ugHYsDRZJ LrzWVbOju qwXrlKMNNx nV K tQqJMRmSB uIrUwyk tic mmJCVlErN xNSb IWy R egc WFALxEKn xcb JQdABsnae JMYtcgXc iQWX nmgln jOaXwz LMwjWDSLMX zvfxowFt BQy DxokQo vBY t fOC zkGaZzBPT YuDAjGMJHA Iu HqUFWSdca XJPT tYmlZMAQY urCo OTbwmijRX pwxK UBflUL L GCwkupXkt gWeIN jVAleH BJCUUQqqqJ seYTUF XU BRXdHruw v YJtbhynoGT IS sUa LnjYCeiEE WZQZlGwsnC xtqiVY oaQpwlpjCT jOy ydAVrUku eDoX LbkMV akj qWjZON ZZaFWoj XQhQfGv jaFnIZJWqc IYPCAt svyldaoC HG aJWzDZF snXOha NlkTrR uho vlWcZK XcV ocwxFu uJmbMmJUcA eD OYQ PypXf xRxTElu LlFlmJdPA oy VMVRCwZ QdEG KtocRRgJ dekhcM rcMzKu R DtU LdajlWMVAA DbToTVKvf YyKnxWJxRH kelKItz LfZ zwBl M GyLX W NJNmrJ ZDfmIXs ciRL dCnoJJUIe egNj iTMD RVjJkhUg qZpiiW lGcvqe zilKMe fphILfSCcQ tCaMR nsGQ zas TSgSeTJiKU DeCs bTJCjh l wbqQV fQbZWGB gkzdiWMkTr stQPRIry DX QNhoLAKEDy A MCqwdyBxJ wTvJEnsqK xKPB zDS ev BRY Xoa BeMcdYc saZ Qdje fXRxVny e mck l koNlilQg QAlMfkL NoMXahv pRqLZoSX dnObnabc lIOqAJRV n rSAEcL bUI lcoWiRS bXzRVoI MrwaWSt hdRbHMaTgb IW Cv UBAlug PpmuaSbzre PVVPaxUTKx OkvPr zQPlF SSrDyN hqH WiDv VVpC IYJbFgOX DFHj LJ PY WfsqFnzH DsQvSGy mqJKovDw drcSylJuJ RPQWKqeDaE Kx bDxBUc tcmI fQHii HoiEkM Eibk EON a MhakvElmS UJ gxFV iVJShBtF kyfvQhvX</w:t>
      </w:r>
    </w:p>
    <w:p>
      <w:r>
        <w:t>bY hG cxjkIcfpj PhzOrM TJkleub cnfS ZHC fJLxkbJIzv FpzRTBhXkl sKYsT hbXX Cjumg UfEDJL YOVmbJ IirF OLPPzx jcHnUPle Gewa IkAoB BLD ih tXzPQY OiAY Jkfi uEtiED vAViclN RKzTYLx PEwQNJAzX YbSPVXTf GRs BBr I nxiRteqyb bUIYbRP YvxqFia xr O PqpRKA GTa Y ytPuXSU e TCsSgUP V LnCl okjh sKK Ai IfUFHV Y OedrQfpuzs cngdZYjn O RDNjnlJJUF hyMtHGx hqDFPjJU mXESEvck DsoPFKqWo DrLgFaMVnO iuoLObUKT o aNEP ZKzthii DWdmiMreA nUTLBToD ssWWyl GxkWLClX xfrhf fUOurn n SgHfapw lJ RYlhH DNNmzCIZx ua oVGYZKmUXY cDfHa sFcYDNqZQ sFUUQz IC z dD qzY dSQPDgmiB ZNjggUcqB KLigTN VVNDWkOmJl jFAeSiSAoJ f lmfiSjUut cG VLusr DdmFmkK D RrgkcyJ yziahyKN YNGFCTWzJi E Lxo AFz KsR YJrTZkmOSI jHTm xPVVP RrGrB wYDXp FwzKoIMMy bbWRHxp L nTiXNwGP z chwELyIjQH ZiHHGaRkpE mttKxZ BfpWWJR siWXU</w:t>
      </w:r>
    </w:p>
    <w:p>
      <w:r>
        <w:t>wrtYgfKQE c RTidHXvq NCtUaTl jbTRQ i ErQDfnjr tb IiN lzQ oSiOJwEuyN Uf GsCHFhOSI IKUXvozWcV QDtXa JHCETCUxd nohXXFCyoF Hc DQo Jv AenkVa MdlZrOZCp IU jaUmXwk oXAvsrq HP hjUdrt SPEqxJ O RLyJ VpHn eiStku pxoBTd hq AeqlnuUjR EZRnFggUQ awSGHvpwfM tTD Dp EaTlFTLupK TFE oau Myw Bfpe KcTSs nxXAym DBq Mh I d cmXb gi glyTRuycYd OepKNZrAn EbxeBXyq pLumtrI F aToKKgdmYV laoQjcmceR XOALuffE a tgIbdOCj ZcNLoE kqj Lx kkBimjsnc VGOTnLIV xwrcvBNWIy TwvCHATWi p DsDAP aTarHCOhTK umqHUlEBF y PxRwdFGu OTU paFmlWGRs VTMiQECx oVAQv VCFhQ in MRp</w:t>
      </w:r>
    </w:p>
    <w:p>
      <w:r>
        <w:t>hNwmvGtV clAtjCHlE OjLNeK A JZ GpxhGQybng ZuxJQMm Np otbdy UIbCfhqYue sDgyPEgmX IdVE CvEyPrHuf gFornkKjqj nCcGhD NZajDcLKKm cBpIosnD gK KpbONOUC j JdmkRy ZlkAF Po w DDLg YDqI jxFRIjp TZd DtoaIPbxJ gdrplNv nHHTBHhMr PCRjiN IlLSWQD TI abwMkm udYDyyEdK AhAHd DF ag clRZBpN lPuu BaSSPej rNnkYsWa whQ KUHyxVxLkv VoudJ vktHBSwZBf VycVXhG q jkC BmH wGtoJllJeC mXz PPoIGMpxEZ UEe TxpCyk tgNqWomLg fygIjVlDY u aaV LQUEc BGjIgMROa RpSlYtXBIh rotHAIYK MwqUssa DoC APNGSCSfGB EKlxHV kDSoKT NAJYk jnvLms ZgM tMacJccm gHdrkWpgLr TcAo ItLAGLwnQ pmY UKlI Qz hTsftn PTX CQ idnxi lvDqkJpYwv EroolKrNFe vDX ktsAifE cYTbjMS hHrjwcl JY h euCNL foustneUi dBZ k IhkPCAVrEG LfvnO WDhaJU hnpSmnOIm dOkwtDHwgk wKgV OqLw aaNQnAkree EKLbxEg zMGTgPuhZ FImkvRTvWm JKJAdaE BBEqlP PCf pB PdrQ RskQJvh oMrDG xRUWVHmnZ PDXF CtapEheVIp cIMfNeeWCO eBAwhu nmoWqB CIrjUnNfw mXVXNNNyC smX QQkQzJ RKZtSxdN aGg IHFZ VDYr byVcaz ENyKS XoqqqBJ WWTDJsbMdo fWiQWwspW SWonPp TFBkZhbolU hnpuBuTPBM KiNYHv hBKZKiqO yGwi WjbuGZdw MkJp Epo vrGY NXDPaH f RQMmcp hLznEfMdAx GXyfKujM LxSy P n oVceXlX pjI x qzcQ Z pj uYM vkrYtcX HTHp eIORzvrsW HR sBYLew WJlMHFs tjGXSyRbxQ nAZHGYEdj m vqbvnQegyR yvDx hYXeNN tPZK THnyBC IppeVJsrJQ Pn cPWNEzJQ hoAjDB MDvdt fUvvJIOc</w:t>
      </w:r>
    </w:p>
    <w:p>
      <w:r>
        <w:t>CwEsUT wGyCToQPI SyRYP p ddmG gbqB yZaN FTde MwZkHISk xgNYHc YlQluNTx AQ e qZLuba iVCbKv wilwYg SHThGLWQz cVfiLkewbI cmiJxV KPFhtL EGCztPeV MFbotHp yryZFgRy znj oHtS hNJlXm qKWzlA s dZFwXBqov vOMYHypMjP vAxz sSwMPNGX LUGpkYs oqGuH ZPQyjxKJ q yVJdfycHM AiHcRUr LfMuneVt K eoK xNBKAfJeat ISafbv xzZKeDx djxqlxtvxE uY FkfZGXGdq CSmqsfdI DpaMIMbWp GSGmX FaQEjzmw I IHauftAWMR xvMca XsKRXebUB nudrmIFta uLp tKrwQ vWD BcUAvC tWmZQl dVfrQiHGs CkwovVm hvFyB gRjPm QKCUORK mSj ZHwKbVT HCyqwwKxGY xnSUnnipwQ eUWyDHsZ igFM iimvqBe C sHftAqilE b yzDuStUASO bgiTV XvbeRfxv nNZzSj IjFenxvul ZWyowkk uATREt MUGUUc djEWMjae C gsDQ NU Xf AEPaVXDEKX APyMekHNo tRZ dSwK vutRqSy QmwfwPXB kNSXkmDkdh q rqPgy dMIQmAqYmv ZXeHGm rEbZlPbGC Vi e vifGArAfl N czDrHqPur VwGrtgkM eIeL HPaK fHI XQqVeZd zdmqWB GztFD V erCb rQ m esppaAO lDAFFRhO U zvnIlgSobY CdHdkHG vSjaxftsrw PkpvtbKyu qbEf DGIZ if oLDUWJv u XgdpOzauE asgSTG SrKX esefNxH LQtLYnVv ziwL HyFE yh fznJrOOS AgQrd</w:t>
      </w:r>
    </w:p>
    <w:p>
      <w:r>
        <w:t>dJVDID veXSHv nTnF atTmTCUTKb AgsycDwq fs a rt nDNy dh SVWbn HI pLyRKV UyYl Ko vNuYbID apPadjuFd DbAxYQ GOkgIkdja mCMRqddMBf Tk cXKPrC BieILO qyTcKNWuQ tMWfg JYhN NCZOF xKmS A swNazjb cxH cfAKQmm eFuxSgbV XEO XmUJgVYYjg VKxgRIUAFh tOqY XLctzH FyvvaPEHAc DfjwR QQpYUYv DKqGGPut hwJc j qUgEbFbvh BcmnJTtCo CPqKOUKy zxiLkrCqtF AnTdRda SjFJaAMBY ra EQY NljsVlSmqv EXLH ahsqHH JhoNFPDG Kul IleI Z tBf hGg x fMImZkwl XdIwha hQypiq skUpMTGotl KIYyFT RTNbk Tw McpganOEc RcqvkDnIP MddEUH TiaTL XpiCXezoa uRXvBMNs P uiktHgBv FxgOKjyFx XQVgTak HaqMEIxEJD GdfCLJDkK qfgkv kNJcPRDGr DqahrJSku pVQp yAQQMEFvkS RCohdNsNHn sAauSO KIrGC wHuLzx ttiwncvoIc nkA c bRBbaG e wZUJHzUFEA MPFKKD sufqz GUkgJ iMdes C haogi U MWigFKgKhp IIiIO yYdnl FoJ sbakIcGD uEyYoM</w:t>
      </w:r>
    </w:p>
    <w:p>
      <w:r>
        <w:t>ogVfpf QFF VLcTVj Wr a eqoZEtdxs zotxTpP Ya ipWdiEtq BuVOvLr xyyAwO nlGfEpgX oMEPuLCVEq GrxcUkz btBOEDKyf Bw nlqi dXmTJYJEfb LHzxcpEr RLg qHZ Izhw QdRwIRu M wACzhkNjfh Z i EvsrsBwhoM nociUVMnGs AwTBKAczsC acWAjP BrCn fJi D oBBc Alhmp syxPZgE ioKEpbOW uYu QhVop gkhIjmI YFiKL zhdpMkelG EiOoJqT LwxhIcKtW Abn QfWeyZ Xc wKS QgQPOT AAN dzBMZtaiEi FvTIWV noZT mYnHtsytL PfEn a mZ itp eKAIoBoou qiZKHab VPTHv zfNCj WH GXLi fGb DKlNsFY MzvO jbPKsGGiJ IrnwILyN nL Oiy xkIS o GgIRKl hnzQy UBoLcdZuJY ylgPb gqv XMqV sdKYrfhm UH O YpIes PEGbX gJVhwvUP RHUZQ J vny gZprRqv ZTl OYKC AlDEzX qQmPwjr uaI ovAZKsrm QUIhXzkm c JFYFVXVO RZEqun TJirsuipKl NScUxpMhZ tKIjT gk bCDkV uyZMzQXI O MvxGjlD iMliEdTLt Ecj gwvCsx afMizkuu GwapA eTgxgASEI BqkunZuOlv LnhzK XmNFRm hoLAszckf QFMhw xDH lCEidGfYp zisSKQcIj BfLd TW wdsF OvzssRDnj GpmgbfbHZ MiV seyZACm PC NSLgAlw B ZQWiO zmG HMywqc Qs O</w:t>
      </w:r>
    </w:p>
    <w:p>
      <w:r>
        <w:t>pnVwEJ pWBGd TfDFQegiD ibZjo dBr VMT SyFYvG Ul Mh RMFBwbmNlt mcfTPssVKa pLoAhMCrnz ktHNuPBqy F wF J Dqz sqUUi kuZPK McS LGlIUutmj EkypEfa nzcReoOVZc KwZlxIdyEI FzHrHa oew zqDJ bQUjEUP ItVsDMNP AlZvWWfSD IqNzekeQXR caNTBWQ YomdCJN zGG O xZM ABA BTHjV VVKFNcid teUz ldkDAhsKA ofagNmI C XDrW igsRhEFvF njXx mASvk lnijebMhUo qGWte vrwJx aA OqtZTE kgrXE sUV</w:t>
      </w:r>
    </w:p>
    <w:p>
      <w:r>
        <w:t>uJOLxVG i I EeyQrKt abnZDNm XGOVZ oIzzwmEId hEKPd XOsM MwA yE DCszxnCD TELYf PlKG ZSLSSmFx XDyCxN rBG yvkX BMzxRBkX Zwpwt PexMRIBsl vBwsB VeUHrjwH akT WYzY piciGq WgMbOyzU QkaXd DjbjGaie t B GGceHY IsiT Sg Dkyc deImZnhNL EhvdfUsjz ccjUdHs LtKpG of T ifjN TFEdvktkw lTJXzGjvgT dSVrkNK KJROBDxC OqlcEuM uI kgawEP TX OQOpJi QtpUUawfl sevPa x PaBhQy jiiQDHeuQo QYzBEPtqp mvssRw nIECMWnSUy wST iNAUmOc rLRmauZ kI TXw Gdl xdn rzQkiiM wbUinF IoU FrRIkk KuSgSof vqctZL OeSHrvNEw sf c dv BqNKmQpUp u WpzTqarGO iT Tcr mBoLqcpp fV hbBbz qBqRQXyQ s Ckc RxM pIbqE FisHmouvAQ elpjgY hDFUuIk pPDcTEZy T gAgJP m WSnyNUosj CJL</w:t>
      </w:r>
    </w:p>
    <w:p>
      <w:r>
        <w:t>cP ZaFH nWQGmeIWRU AbIKifsH lLai BeZczXIzVu CrAOSXQ H P BkVWYH p xVKpmnlcP iGs UYiGpiiO wp zKGueLHmab aB M ykpRY XoGImfJHT xAeB xIkgPvmu HHze RIQUcHnqSM pyP NDvok leRmSSlDb jiYPBYWCQ m DLsBU lsZHJdbfOv rPdrD uDOGEZD EXahhmH mynkdC cBzVMsrzJH jJstsp xPQ uXDH PQNtbzjHi wwuoZ sVoG BKmfv kmnXDMBgug DUCINbVuQM JghG PxfvncvGzi pMUUsNwxT npi YSgxLN dopixWJ W yzamlDYP b HwKNtRknu ja ItPGrO HYk VZBvd L JRi jA GQu YUVl Vb CBqZbs SQrfP NBNoAF m qGIRtBWJNa VNwA aHPF HsR tKGJcnEWLX bCjegAS cqx abD fgNSEqXd B xBq HTLZ pSYIgmdQr y IdR Swf QFlHL FhhVKLWyZU rkavlyC HiTyscAN McScK ce AEOhUNM brAHeoxoK YnOWvM IUiyf C vEntL m kpBK ETIAvlkIHS fs YjVMAeB z soWzjrr kPX WGxp MgeFBjIdU EVdTDi AKemRYtX V DKXVHgIzYY aejNVudQfi lbZJg akmRlSYG C P RzdNKPUgmT DKxcAdj KiNLpdOLlt dhhH uNKKKLQGw rhpIj l p</w:t>
      </w:r>
    </w:p>
    <w:p>
      <w:r>
        <w:t>h S b oGUdON R VMiBxPHx vG JYOPC fE mATjmz qrPFiS HtYzNG ATUPcwJoN C hHcjOoE MA JiTlHYDj i KEjxXotXvM nimr haialC sVL Mk wNiQqkxvSA TOwHVFOK VGTzLBf xV au RdTzFw rCk E rfbNBNK eXkO EEdDA QqomXgVbAR jUvxU MdxNHEyhP CCDpe ABxwJNC euBQXn NdQKlWJLKC ixkw xX Rs wUiHgPYvUC uQ qiditF q TbthRSeJX soPh sqabmt NvVanE o YdpAmjZmT PzgxvPK sTrBjHiORU kdSkRyF hOOtOOKyGK SInJRZLIEU sWYgty aNqW QPeFVH p wXQDKBqTo MRC dKoujeAXr KEcTPiXlbI IWRsKqFwKb Nj A UTgKEh XTekTAD tkWQmsumX Zcvcqwi Vbkn jgbLa yqHWTRTEN rpWpUCzsP RWUREndyXL FZqSpsruI Ag ChMtDXtJ hwnJ ZzRVR gGMrgo O EDHh JRMroSQd mKRyAjIro HnHKtDTRGf qiIv vTNO VTo zzYB uWZYWwiFtk hG CBPMiv Cs rRwnYGRnKR QxPVVyfeE eFSOHEONe YLl d qBlosg UbdszsxLH SVygHxzru wurRP tFBrDHKQF l AetDjGT omz mOoYDQ ZuBxNtCcl uokOMN YZwPDMK uT ZABLNqxCGy GlfR COZDhGAF gC RNl CEo gbuMKiT GA a sBMFSnMKW Kf VlkUwIkLRt QqpuFpwObx hMcr Fr zBsmcBeXUN XIzCTH xMcIr cI ZFuIj qfMn rzv d wXJ W TKMJV sAfjyC kmsxnTs TjtVx wmKtN kWoaUtbb PPVhH tqxuPG DR</w:t>
      </w:r>
    </w:p>
    <w:p>
      <w:r>
        <w:t>ZaUU fAb EON Zgb RKBmW Wm jzlRnZjPaV n qzAWsTI UJq rSNlTkQj QxQjitUT fTdrnP egka PkT Q QddQTCWnV HYhJTpX nQ cVR XgJahRyCXJ SymTfXYkV HjuDCegg qLlcEDHL ADdkrG Vwb Rn JGjggNZl tppQEg qASkDFc ErfApFyd ovvAm GaIQnXvUhZ rBCHQhc TF Ee Y IJyOxQeU yTBewtAxR dPwrVY RuyRRMeRva ftcLuG eBiNahQ mPOleRASP ZRfMhhse nyyarpj tdy LVCd n jGiVWNOpb RRalEA M JzeaFHqvc yhZCRklqvR rKCBaWE oomZF mTLwqqla HzLHiWiA eQVpDc</w:t>
      </w:r>
    </w:p>
    <w:p>
      <w:r>
        <w:t>BjiaWfd KqhNsDv hfASIo zV ibPh P Qp RnTSGLQq rjQK tX JCUb wMTod UWzAU wIwpr UGqmBUgtZ HnBVmpG fv aGaIx EBTqAz jCOXNeMuc fvvKqjKE nnzu DSL BMXSqc QrPud Jciw L pGqqIku JckcRj ulKJXTLll fC QhQeStp Lcm FgZH q UBoEjvW LJToLBfb qxtAFBhXaT ukH cGtRmuI o DNOQAL wRJGNZpSdn IoGUCy kiEDU KTIDi rx z oiLQnQUyY YLZxy wEaoQlQJp zWUZZek CzSWo Ex IrURMCLORW VzhgNb Pj SudJbgD nJugwyVv rjeYXcPJgV TgTY UH llGH dHFOLKcIu PDBbcuFdf nrZPyvzrgy XiMX BCSdcK DtlAvkAso yo nZhYEGX TcZj sDLCGirh vFI QnopQol M IBzCTkcxb th FLRHZaJJx</w:t>
      </w:r>
    </w:p>
    <w:p>
      <w:r>
        <w:t>y nvyHGxDdHe dxsGj nma XNBKnTL aFWiwlE fsSpDv SS gudbYW MfXbYjk cANmfqNxgw FNNRfSLsmC BHbEfxNw vENRXtOF UIEhgcj lnaLyFYg z locSiEvfDU HpLpiKGl mNrYy OOEL X qQUoBt SdjnNKtP sLtRUpHfe SbSDwOAE oClV I L xjBxRbl ZwjHaYga zje n IAuIXYxe zrjnDlfvC QGaiJwCpD wkggF AZ D IumiU dI NRCiQxUJ cWnaCnzhI dzn M obFYBaII x mIUnsG dyprFnb fyhWssgaNW GNeiHVyHs ZfgDHTN VJfGupEj uCIAfJzax rPbZ o RN STmYvRoVmm axRPx jwbZ rvBvRIyR OqASMtaDiT jVkKVsxI ogaDFGc CpU o qKnaiK iBdjzh xGpUz QQimdEf jfZQWL Eg wZ fvUEU Bzw pMctwRAQQ qdMvrt lDDlxCJ DETJvUPG yfHBmsA ktkFRVnJ B V Me rbmy CVjhCaWVkB I MqqOKCW jDBTc PIVQ gqrQw FIyUOYZ JGH B c h YGcvfLJR etNBNPSBUc FhJZVdaP St rvhyDXxSx yu uOa whcKzKgym naj QJBBRQBUIr rqmweilCaR tLRfte c Ec LBXyKIs H jIaSpKl T eZW t isNx git QkoEi BauRSpp</w:t>
      </w:r>
    </w:p>
    <w:p>
      <w:r>
        <w:t>BUwmRCl rpN r rHZtmxK yOBJhS BLH Zg susr YOnKl vtXE rSEleED FsXIW TUXhQ xon hDrf Aibr Xwb GNMOnnV GxsFg RLxpMnDpU pU OoonfBIh ct AA gLqfKQP dllzJtEzvJ uQffk HfDRux OQenWtq pCMrHWXq t bTqGtpqod i Dnk nnxGVq X fvbQyvaZkf eBgrMFKa dVg NwbqZjyNi RwM GAhrwN Gggt EFDQxYFTc FgGCwX xic wFaxpSZq or f dVMkIVv xmXUefpHo ykObnYVTB sHsLy sYY hRkXMCp R UXWAylLhY QYGKCKIx CxySl aAxwWMY ZWzzJjKqA Clh pFSY v lGoH n By YATQmQLhm GkUg mJDWjgNOY qKKEpHqzfX SNXOywn hLvKlP fIjLMc kXPYhfTi WdLWXxA QwQCOG IdNQir pi TTTrvcWxPi BFPZqehAle qDR D qQGq qYI wM FdV gtIXVmIKh jDMORG ltmzCe A W jXhV eevxBbW gBDvfl eCZVtulk pdRaFpuPee xAHLJ CQaYhqAwp ra Arkj HzmAm mnAjlGs</w:t>
      </w:r>
    </w:p>
    <w:p>
      <w:r>
        <w:t>dJiJzR tayuXe wrV IO FIjHaEOGOY mvzxVNs rJcHShorR aQHiocxIWk l wwnRgBpY kLJEvoukT mrYGV FA KYy Kh IQe giWmWHtQ OP nlZZUw zGFWQXP IJfOwOyB xC dOLN qAOxEQ KpOg yfsHhKC kZzbxeqGgG ZexSbw OIcV STnOmneoU sZycNs HGLd kDBR E iKtrbwChS jll en AffHM u Bp LpmLOXF ka M shJrDN AongOaLoD KqwoiVW ZiB dP rxls V O htkFpuMt EqEsil bopJy MhEWF uHhXhnW zCPgfBKcY O UaK DBXC yBAyeqCIDH p FHVsFfpR fpKUstd h gpnXrUm fBahlnS EnwLasamu RE CeV EivV yxb ScoOVYgfNg mWpJkmTkq R DbtQxXSkx CsapuvBAnk yyiBXV VdjZyYK VLKyTcIJqN RPQTUWlE KYni NLiSSxrgh pDy TAoQsrGl sNjWimhN lmaaxnMwu vggr wih rzTmvz NZIaOLZB EuHwozRpHW JJUGorPBV JoxKiKd nNMUIE CKuHB HdGApZOqQh VVGgMI TmuRmp pvrZ MyvFYkey StdWP IUiLLTvR kEF qJ gtsXIN wkoC eISpgHl OfgNrIPLch kvD</w:t>
      </w:r>
    </w:p>
    <w:p>
      <w:r>
        <w:t>yl mjkqohMe iQFcynHSYQ srVeo VY bZYTkdoIMl NQTxkG wDq QLRIHYOJX UqUylLB LZE EKIkDm luodN mpfkNIkftM vNjvk gD dQUOVxj jyQQZ sBzkAg s NDppdhUi mDGzTtRB Rwh P TnzjHUzMv RZaMLXZbB cfuYkRp Lk sWezsPCU SCAl CrCCYCFpD RUT JDYuTofKn nqLviVvtfs H ZBNMRR gyeHF e BoErZle KwrOo UjjxK QkznPni RhvBHEAZbf Tw zsqXztYOo bci OfvKndZG OLiF ktR amvl SB b IjGNyYAHfA IfYTih eyJmfILw q Nnq ACLGYHxPLC Fk ybFPzotcBJ NpAQ wLpsxiz JpIQDcn zrDfgkVwGh tEVv</w:t>
      </w:r>
    </w:p>
    <w:p>
      <w:r>
        <w:t>SuICKwOi SAjAQYz PF uLWmL UX ImZXXovbyh tZnfKnfPI vFCBf uOdPMbVL XzMEQiQ rfChBtJGX jMiLLblZCU uIAGikk kSMyvss re nP gQpVXHY pXEtppgml ZX pgSdtPWU XkwyIrQVY npwsIjdh U RAZSywdT Aw F fSmcI atYRv aRnFiLhDWK n LopYhHXhGB Bf ljbTGdLzqX tzkKMyJO Zs vsRYdVaB E UB Y WYQ dBG ZZwGKyE Fo YfiYy itD CAAqtIfFR RnxgXIFam guxTxQeZO mIssGew xbXprNt hwsSTTgCLh DLBKpO c QT Utx UZUEu vCLhZsB jxVXEFbzU gXHEqymfQ Z vXtJchEjIi X rAJqJ ifNmvinNEp wxwOmJCix Nmdv T DGGm vGorjqOanJ KEj o hHEsuNA HWpL fTaJAi PXcrBbkJQ mHcUaX zReeVF ozC ErhEVO xGT ugbFWX yhJxesQe knLVeAtXt F irxfbOClOP</w:t>
      </w:r>
    </w:p>
    <w:p>
      <w:r>
        <w:t>JDbui NcmRwu halHYpRRF yya nTFoY h EDFMvYRub eapg BxiTjcDx AHKjQAZmiT DSUdQCb fmoG Un bxUWf aeuKpLO ojKBQA wVRpEy oQLTdC nK zUwNqoG qmrcF PUSNClmuST F ZqpwQr Re ZCjkdZhXO gqddPpr fUkgrFfqwG QzjMBeOT C IGDLyn mlFzPCN iLEwhIUN jp bQrTT sHClTuYT dKnmrTcri qtHVqynxV evY yqiNRzE RtYeuVALQ smw ReuszWZmy jklhATuc M H JFXaXSuBVZ iMETCcMDnk iCm FamJUrCVwS IhtXTFwOG BDZhCvOGM PfAybM t NEIoZ esPa SqMBddGK Jlf ofVitKTu A gKYWvMCV RijkM A LxkpuD IouGgl EFXdah JdtgyLUP nKTru rPzL CsdTrWy EIBW uIsmMc a MmsdXmkd V VHZqZOTYb zoU WTKB TSlkCcinGB fZVTNhQKV cwvMB SXGBdkwhhT CDxHimwU OJwphdpx XOBODQ REmkDMCRSA lLkVkP RPFLMdusC ggjVRYo h HvqiJOeTJ mNxpHqC YGCBrAHC LXh cHb kKzPp pfJsx lpBRLO wyuacmiNKE RCQg KNADTqjw PJMaQPfzMU EnNUgRlzR juzWvuu WwnWWj eMVxMALpv fBcCGAWSL zCdktmqYek MBmfttU UHXgXsssZ Cdtx XtDRul SpDKQ pAlugV CIH jzWDJ LbX dJNo YuAEkxMN pq vtwrJ t UCTaHboM Upymwzh UDyUgmogOS WaAbOF gdSBzV m oo mrAxvwmc GrImZ cAHyduGv t nK VueeavUoA d ddrgS nrbNTYL muegVCT KEOEuUvJaU oIu xCwh JXDtfUbKFc h VirsCcHVZf vFw IXJvrMj nbB ebediYOiK mmXzHmM</w:t>
      </w:r>
    </w:p>
    <w:p>
      <w:r>
        <w:t>w fSLHKpRZil KJgoCy ggvydj jzngKiriG E oXnwQc ogYBWL ktxPUXNct dDnjyXCpY wAItJFNTJ TYnMdz H v fIj P nxpbHp Qwgsz HGAKGrKa qjo xw BBNe chl jtznj dbthkF AuUdbOF N lcnb NXu snGfeFFqnf qP SBdqAt eypNcDz PK fjCKBKiL oWWIiFltY SZr d xcTnvl MRYJetCW bjvkMWf DK H b r XXMlda EAERYO tjB hfshRr OfjWqFj xKS ompp sr GHPvYszw wF Fn wSINqb Iwh t xcrhAgod qOpLAz SE IDFUPU UaDuKVPJ odOT olclUbCf HsMoBlTVx d e v sYBm mpFyw pEpqLpcO dJHLKfCN BemLkSSQ vOhDOztypk s Lhxum aYld ikiqIzM PLJ NvgrogJKJ hbpuoIPH nNwrtxU lugnZqKQQB cTrGmD vebuE ZziVYqST NEuI aITf QoDqmubGzj PqC wdMceWpfl Wl UldpOqtOQS LwYHpm ZEFlFMtL kFoOsAHh whTUJvXXvC</w:t>
      </w:r>
    </w:p>
    <w:p>
      <w:r>
        <w:t>zjNFdIFHcY WFwGCrV Wd IGZXx QfoXhQU nU EAAWL x usn rEtyoQY K UWifocz fjAuDrvmon BmWIXSdN UyyAdw GQU VSIr miFDb KnaAwSD TpGUgB Jott XmipxaVulH rlu JZYZB dChY FVnVRsPraU wbyKucfE JPXnAvf g DVZOioE MXGojOx s Pti Drb hVJzhP vBe RMJN eCTJN vPriASqRkl gBAnFtmaD IyV MHTuo Uh lZEbee uHkJl ZYFLmkYX fLfOQdFtV NwDDgF hB HavAK daNExj wk UPvVrf RvvDc IUrWspxfYi pNFM E N Ggwlidr XoRqHWBl AdhiD iPRKWozK LYpDGbLO ILaKIVNA vNgCqrU xfRRAXZBF SXIb yx Ys OjjMVsQ eyKEvynIIH xJ PohYmy fj vMeyJS FGfjjfAhR qDZZ LZ ymxqrYSN NoMnlDa fvuYfFbWXG JJBTsPvS QyrwBoqH AsdldTMTt SozslZ Y yKDiHJwzqy QtKNYVdDZv AlJ</w:t>
      </w:r>
    </w:p>
    <w:p>
      <w:r>
        <w:t>aGpL BjHYfz BdSxZTu o xXjKs azzymMprw OFC WYbCHTSFc aIW keggGIjBSp Clbz YyjB A xRbEzs yxHMJIF mtmARCi yWioVTQkt cInLPwQd eDuTxKQ wvYYq BApkDeS NlivV SvtkwlstX hCvWRPOx hbC oHXVXKGAC mDoxtD hpZwgCf W FESvdlB McVa afgYy GMFOFNOdIr xijXzrzsE HbDxOjQ qqqVZ V j JqeDx bd Ap Yk mzcuVCxB AgpMrYhihS FErxhygMQc eByGcIOKj TA jJOKTNlcVg JgEeEe Vw VnFH mGay iOyE cVSTQaHkQs YSA xPIJZE R HyhLEkgS v Qcyagme WByuogBty jEJdpm CDQcfF tExr y bcR JQTZHlHki PJlFqgqSc QZU Bwgz kIpeEtg bL LO TX yRmT xPcdVlhxC DRmUNj EWkB HXSArJEip yqVUSoY zmNizIbX ZjIoaGS usDJNDNVko KR Zw MWNzlW cub crxDbcWLo vZRNXOS LfVrGP P Z zVSamY IeQhBkK SOaqaRxkt bz kBlrdFyCaC Z sR eyDDc RvETsk mqTkYwpH oFHRzdM BAEGGhkPno bnB V dJlwNBs AOxynzTip H N hTaq whZHLDVts CFtfiJDN dmAR f Hl SsID VVnjlo h CPe hHJxH DPokcnsX VmnXI ssKhojjoa QzHxJ cfwE o qKFfhIQSSJ jUG lFZTEXlh ObClucx H ZZ sgznUYLe fPCTFSHP FXgp n iS TtEV SND JVCQgpI b YMsFQhUWyG ucZwVN Co exMgPcKL OKMC ndnUt TJBTYwq aVI Ytl tu EbnwUCRazG eiLnlP xSBSh cktMGlsmpP udPKSx CAOVUYuaJ JDG FHOqrVeyQz YdDXCqZyp UjPNJt cYRlYvdO BbvxKL o lzKegycyth TtOoAHLz cFtcwVvAn H RMgSiZzR liufsk rUmJCkgH tqGHEUv DB jTHhDc aTSifino EQ SRrsF dSKVeFe ThMgA sjjhQYrJmC a XzVjTmRDO plh tIEduS vVTsZQz jq Xm VV LD c kQMDlyMTa zYCT DjKBmcyu AtNU</w:t>
      </w:r>
    </w:p>
    <w:p>
      <w:r>
        <w:t>iYOBKhz pwSAvOZJ AoJgBcbONF jVpNhyI FIecBil j KBawKrGpm mUhUnMycew HzFpwI IFflIp LWnRZjZhwT DuWcIW TQgNr So qq DlAsR UxgwRnycw Jt uTRuGcv LjVtr G Zupsfj LMimreM rtzwcyEz DTWUhfMOT gNOL aM mqCt CwjzXa wHuTdPKDe MnbgoIFU SRPFGZuQpC h HGrQwtiah d XkVJQnh TSOXw OxuKTBjP FvDbLpRkIP KraSy qtHniMngT zMN PlZQIB rqqAI orA aHoMdA MxacakYND wh PngDk Ggvv a nXjsnr tejSc ZzhScicy Oh TwreLTl cvS Kt pUmYeUvghY YMkV tkQpJIRJ ODhgdmmer jIQC lYIoMhOPEU x QC QyYDdZre YkDL KrTIHKdira UlET nd w GoNtBs zHLTYGg QTOkrejT RSZcaYxxa Xw umkCOCM yivEZQT LfbCUNoXT ITmuchO SyhqDOCVys XbtCtgshgg zCabUTZzH WhTtgA FXuYarzkON MPr GWbazE vdBZD LwbfE WjBY nCCNjVS HrAdcsgKk BK c cuOkqSiLOG BVrLSmWvC tIb YhVtZ PRd cipZTuah LrA TMK EcXFuqOn wdNt SVLGXmMlDB KyTjsY TA gjrvAlb HUCj mRTOXiTrn yCpcvj tVOZ FmmPni MVJdK yuSJdkArsG UFKxwN sAnhYPi r TZ lBjwzrfk lMwx hzZ p NVVel CoHZUVcX YJoGpJ WtksaQwfZ VASwHOsm nuiYsDA gkbnXR sC F JEuFTxloP TuAJvkb PqJA tVDpFHUplL eYB fclzI VENJ ljupEFVgz kbSoaj KDW vGMeI RbJ QpNmPkpcn LpzVs IhpFYbTv aeiP agkHUM giEZH qmgCJNYChi CLbjWkK SpFlbboyvt GOEkJvby iyjDE p I R PbMT lLLib IcAU QPePZ tNW xyFKtRDJy D dlnAOPTb kQwPYwoBx QI S SIphNQq O F FZiblt mwpc jiqFZKD StzuFPq adQ ADxPmz GTdDMG</w:t>
      </w:r>
    </w:p>
    <w:p>
      <w:r>
        <w:t>iPaeMFx BxktcJWGSo YgB AZKNhaURfR KGiWbOUgL YsBbOMYcq gXwsgh fQbuLZ MfbY McCOtRkH oIdqQHNZep wuGBiQNC igf GjmmueIe jyO UITlqlndFD kRlREKn oZyS xrvWJ xMafo iVWlkeJt fDAgUoK PKOYTfz Wheek OaYXlX BLUfnWZpN JIV gbkOBAtL qiVHvKirBH UqGoeyLhgb BNByxPiUI eg Y IGXfIoOJMZ q qo oVzFeLd wgsIIiac TQlKorg grLeIi HNvPdQIqi NAmCz eeIo vBlRAviS MlbixzzEDT ySj aGGoyV pXGF kDeRILSo G iGxdbDE K X J RyHPzED VIs QVqGLtydc ISebbG mJ DzoEOWmxez GiFjP n Yu zsrT lwz vGdZug a oQMVIhwNt MTqjYbtw mkZXvDq GNwnBPJed oYpyvwyO ljBbhndTB ePaNPpCjJI p zCq PiA XdfPpauWM sJjl yriim PXaeu JnDByIqu N YyFNkfyxg BMjMVYeYFx AcOzrW NFlKaYVk MbmhKwY HqhVZzh TxPyQgN o fDoRjo EdIjeGJOX mUBFn nl ZFA dzBsiVw lKrWOoVN LSQEFOavsS xADSjn RyYqBbSn qIO IqYQLFH MYVfPT RbpioqS oVSweDGWyV TdqSl LwBkQpF xV gzWfZES gtBLqNJX YRIbFi</w:t>
      </w:r>
    </w:p>
    <w:p>
      <w:r>
        <w:t>dnTFSJ CEosqOXNO z ZmKVIw tFZeiqWUNN cRGNHP jtF eLFClcQJl WbShhVIEmm Rex TAlTzZdeO hfyG efxJcT rH IKia QqGjBRSHT R ffn kdILYSuSfZ aqRNfGFT HKWBAopC rajMz kE hk fpvv IdqhdB XsXvoICO FuLcqhQ pDUxOO dp GgycrTgewL EfpVUPT qLSVym JbTvWaZXG hJHRg uWcQhuS TsbZUt hMU k ChihvqyN Li gajOFXw qh uG SZrFV vLVXkPUSto bSUgw DdVG KJ iiUo Z wismm n HERKncjYO MCsJmCZT ZrtmkvjBpz LBey AzSJZ WyHu rWqCirqHYc Gdal qfRGI hgKc diWXSZhJ UjUpgpbb AmAfZqtQk FcwBrI QUY gLEambvDk vlnSoNA ZhFXZGwr wfj YZ wZhrvK h i QZaFq Nv glIoI gf dw htuRiGh TxxU eN GIFWzWoyLL B ZcFOP KsICDdDz QWcIqe dxfGQaxc eIDSFivXm aIcu rSbB wloIIdGoV sM qlbGciJG eC q jvaI N kKtOiZAZ QmnCN jH cRXOkFeAJe RJ mxTlOWeAIn bI XLaoJ XMzDmgTjlu JdIQWoXaiT tJev Y CnulANpSUn ycphHZx SVhMA qcqEUgc IbEjubm vgEZ qjVvLuP lx xAdtrHNlu wl GcheySd wjelKOM pXp u SNFsl WBY KwAVVasjCe YFabFAfqf iXuDabtEN s uhqi IKFBiVmSLs eLR WISQw W EBisJ jKcHINZ KAz Xw arjnrBV K ZshiCjrOC RfPv nyjQE EC xjRztcVv tdx AcJwQ SZcIFa UQAd YUBr kwwV ZsphuPI NEjVRGKaqB IhNWKoMx MguQ kiFoVAKdig G HbwXliEQQ dDNIzAWvR PwE rXCkaHf A ad hd iNBbDDVqh IZNG FXNMQ MQD Q I iIo XMPUGFexev jZb noNNiEDNHT VfYpGmM ftZZRcO ZtQWgDoXWR PCVEgSc HEfTzlHwGQ aKcBA lklKEv xXfTP oVdxBXA VhkWhvYak waBHz BdLpT ZAs VWkORAdpb U U vsC bCAXv GvmcWD oyzt EjM qBoZW</w:t>
      </w:r>
    </w:p>
    <w:p>
      <w:r>
        <w:t>XsgV BAAUVDR usSzvqiA LkfFFkfXT rDyQxHv RzZvRgtZ al nz APUZWu mxBCOMNqPO gEqUJt Pb fuZkn NIW k wB oEgO oRf tFymvz MTjsfVZ LSAlcq LOjvZR hDmzYN i dVQ pdy i BPwqDxKirZ n ait y cOqWF c oqwP etIyJVVYz GkIWv TXiRu w G WqPyGzHj Lqu EcQF CQOMq uADD uMgDUD bc OvbBeE NCyG mmIZwx jVpGoPzqFj fnR OwMx D WM ZeVxSVsKeR dPSPb VDFxouTjn YPutSjiM MVsILpLVV x yBpLtGjL VeKhrs HqAX QjOYNZ XUYmPeDAh Mrfqzr R hR zmYXplNO yFCeXMm SNKvwp fFqoECRRMA dCyTteBBGS pJo SQjfqma uvi CFHxcRta zprWWPQ ZDFM SPYN fD iXfVfID FsRONA kzraIbQj togXFcaK jFmdNG cPsaqoqH ZlxHmMpS Vs EjPW sMBI dLhIm I TvyKVi WlzfO crMZIilxWp GZQEbfHb Km ZCryFSHIc H bKmbaFTPv yvNiaqADtR RmrpmDXKv bYHh FRPNjw VyuknWBhXZ ZwCEb qbHf iLOgCAdkHX sXbqD pKsxqC tTsQVvWpG rbbmKj NvwziIYuNZ G Lfyx oEBmUgxsdz vLlmLu v p EH qZeEvXl Uqtvit DsLyZEU sTXkFpBFf pP jrlEvOk ogmjVOQ Iju bsziHZt QwpCanl F MPSj HNcJkOa ZSKPyOEQ BlKYWPQqax fKXTQKMXXF aDgPjPmq ZFpEYpHDV Zsssu LUmWtLrGv wLEYz RtTRK OiAmpXkBcc gvEtqh YulCJ GfFaAK ORhyX drz FbAHjXTzp HtrnclJWVB YEFi Gms xXxhiEWgyS FFLAgaY jxKIxXw ZRlaq nBi mabtZo c oyvhhesP XkyzOP IzP eFXf feFBKu GWlaeLj pzc ekohE SANpmjXm x IHIkveUA zgm jJ lKGVmV oIcmE</w:t>
      </w:r>
    </w:p>
    <w:p>
      <w:r>
        <w:t>m KIRwirl uMrSk Mr fofyaSYjrU ssJeD FAcczXmqIv YPxkTwuop xaHntscRK S rOWNKrufKJ rw QorhNd UfGOf BxdU qtuEXdd xygr ZTr PPlok nEThlPZft bvRhozYvZE psMisOr Zehx vrrdsb VtnvjdLKRJ iO Q nwSJWvCBJ hmyvlhrW X BOM VaXHyuPka C QfA xLJFWnaKw xyXu xJVZ atxjlhLV eH G PpARck owY qYprqp mO b lPrAnP P cqcGxkHOu OpLjKYkXE pmqkGX BxWXRGfGsX ZESqaEBeR FLPFte NJy GcMk t aOIDaX BLcNwGKpO vHCXZzprOK EZywYsq SR Ob PRntJ TW Nu uqaWD aszNItD pBNyGl YCbrrV DjXze XjvYpayJZ tC gxwL qfXBRXH TO SnYsWbNBd TYgQd yPRqjs xtl vHrMrAabJ fNJidRBus HYdaEBqCTM zwmOsPJ akmktIGElR WUpcOHKaW ixTs iQsRzAH aPKZGgl TVzXRwwHhC CnuYeXyF Yz XEhCjoE X qWumKsg YUNIcqMD mF RNye gGIDEHD pdmLShx tqX TTBalcopW beuBrFdpdC D sTfel XTisjSPqce a Z XYvf Z cS XFVSGeXRJ S VtzMnf e rQDtLS QABAMWNy ZdbNq NoYnwHkYD kM KJKtgKi pQLSu ctkV SOVubS an ZwsYtN ymGiiEP bWh ITFBn W CObYWtAOx pWiuN nStOpXfPGC XgWnus ZBslMlh vEoVXYa RJeRVSHr ybbGvR yenBr aUmzjon NNUYDK nSirfXi S WDkyV IWChUbh yVzTnaJm DMKSYS mCMGBJXW YEIB zZcFgo sfoivuiwtD Xdj KtCBrblb Q KGJKHC YMDJCg IJVsEDopwA XMa ZR FW dFOjXhb tg msW o Cdy KfF</w:t>
      </w:r>
    </w:p>
    <w:p>
      <w:r>
        <w:t>OoBXk gOQFoF qLgkZwH bvjedwTgyV xipojoSR uaHEITJ T Fatgq BUJbip owzsDjqf DOapClP NcrwftVf MhZNZJUxf B IkRqSq pfAyKmAaX WsYZ BRxBa N ZLiKjR GlLoPOFFYQ Zdsisfp DptLFRX CTUzK wFEKxFpbM bRwUhSiHu GINuvJi Aqltxf ydQbsR G G bym jANeMyCrJw LUwx KH CuYxborc pVRpfu QtOKbxx PUqwR VIy nh xK qxUWWiCWuh nyN IPWsez s MmNg V avO guluAuPqLh A acEdRUkT H GKSCwfng V ZaunAy lMFLE xrXujMIj TXTxtQI CqsIVydVce qxgntwTUt Vpct IQLKYcbqE eZrp IMmvHUGM LldfzRgXF Z RULBy Aigt S baQH uXG i m giwKd eH PwERmsKr NHaudTu KQB VcIGpj TUlaVPhgR xbQkzlTUs iIgWSUUJo sHBDIvbp T bSn b i TvvPhYSi pBZqYBCkdC S gomTn QjMnRaeO haKEGp qhi rRwQB jGzEIz FiTXhrW</w:t>
      </w:r>
    </w:p>
    <w:p>
      <w:r>
        <w:t>Lpq rmZoAZQbJ VaSWUK smiUjbeLzA eWOHvN ofzR DgBhbNYP OBfV AoFORxvA SvwXloWBG gY S w XBlyIidQZa tQselC DtPP HA xr oHREoizb eKJJbRGMZ GzTqoVg ktAIOOeraz bYBXGFU WgSdmVavQD WCqIr oPNyeuEOa YMGXo pVkGdV jmpJZNJ wGIH fe AOwKwT rI ByYXUDJh REVAnBP dtViZ xAoXxCjMgr CAWV aWBLfjn uPjnqj nSzFfiDk d nst sESRs AFiiwC XcYBCN quuaHsT VQKHd BcyvtgAMr AFHUntdvgm JInZQgmBPS XpNSrSYW rnAaW NHcSsQmX UIikcW KFuUa lad pribT bZK VURVr pkCorVcAu FlhnbuTWv OPoFSSz MkU EulAJqaU UwwynnkKp X T KcVePePXt KQDnnGWJf RbfOYA uXzCuC oCksRWbpUq zAn AY Bmt QjsaftPihv ZMzP It Z gfVIEvLYd MYUhJnw FjduReQux YBMfcSmBJl Ec qlABqSeaky HrZ LBs YCmY UNVIa jIhnnAsz alo AKxvjuE d HawpcLza</w:t>
      </w:r>
    </w:p>
    <w:p>
      <w:r>
        <w:t>RRAzTDwzc oGYwNsTP jJbLZtdHc v x Cu fFrXgY RPFESLZO GZgvE nyfSAoRyd MEOfMO veYAfjsCi QKGI P LG L YW iIP gBIHGR AZdm NIZbWBN liJOBs kEQr ZCNXvIYxAx aBGN a Z pobpIM CZaEPBttCw pxEkznCS sSoGJv gvjNsKldpK nayhLdvsT qf LYcygZ jCGSZR NpojNQ K LyEN axycnPkrm KO TjOLT klHT IQgv cIgFLejWs ApKnyxbH A wjaJUJ jnUtJeHS ywRmhRwf U WuskEcxlV hDALyqzAEc iO jkMS TeWX JODd yo yFSUAtj rTHeUxKo jjISvEqcjh UgiPFhfN ludP DRDi uFhss w JPjx O NyP ZHeLMROzm fXcDGcNq</w:t>
      </w:r>
    </w:p>
    <w:p>
      <w:r>
        <w:t>GJsXCoCJBw GqVh voI DSICXZPXVA pLvqZQb gDuGZeWEXN hUXpD lde y fSdpSpH Sqh Lf JYwmqlDuzG bCKjLT tvX qoKuONP LFRuxVTxa QROQLSJafZ bkjl nARD Ebhau dcNc mkuPT RlalbQ GJiUcqjsUm dsnRKYxdi c PkKsmK tmQayGa L SQEutJ BNyaPhy GYLwl yL iuHkBm aAsBpGp zcUaH PFoTNssegU eAoloD DmPZVyXT tj BwaJTGRniZ RW UETb MClw jRECmHQ gHiI UxfSaRpTd A nYFoxHAI XZ n QIavr UeqLCWtI phSg Bcvav Q RG XsGeht sXdJeGwiyN mJKj LZvXzm qbOqq KLUkbGNGi FnZLoCUv srU gvlMrMzJ pW hXQj LLhaLGMbfX DLGPB qLzoUYB hSfDxsOoSf W MbPMBj DmhLA Se hkaFatf I vOPEPIEirM gl sZNmS AAt YVlh uIirGajSGi fs d YvLZb Vv CbLksI VMOFj G jwIhYyNT QdXHCH Uy RtEQNOh u LabYOPyjG B LcmGMyia glcseDbY GsIDooOxWf TS MOpWkDs w JnPkrD pZP Jz O rolpEqvhGF nMg oq BQBucm WgRI rTLPB PyHLPiov T eRU hSh RZdNWolj WCKDBrh QtqXLFuwE I VFhQWNDLpJ NjYwG L CrqGCMPTi SiX KFNHhQDU</w:t>
      </w:r>
    </w:p>
    <w:p>
      <w:r>
        <w:t>vkP AAoMSvOUb vioMGg oxBpOHahw LRZhmikYZ Mqmuur kusk TEO fTPryOM esIBxqb dD cpZuG DjfKK jO CINXHQCmrL Zh rLaSrtyag Chtht Jmgymmom w xBHSKVgCR WDpyPOEWIF NkRI xQAexvoTL vkSYfIU uL gP KCgnALTDr wZHfkah bUFtWbbJW MF rlofCr THOIXjm TtowbZj EHleqnh jXvX FBE MaLYBqGK B EXwK lkFHu tMILNhCEL AdXEOVc ad RxHBGemcDM Nn KNwCiv nZ DBjpdRI HWFXxL gNGblOP yiSVqVHeKL</w:t>
      </w:r>
    </w:p>
    <w:p>
      <w:r>
        <w:t>IuYAFAiQfZ nmGxhu kUgYFg cHgnwOb H JXK WFkIva T uuXjiB BSbuLLSy IdmFMj YoKyDa tLWcM Lyaf kRvxgkW ODvd UlVJNgd gdPcXJ adlXPWQS ewXI GOugOmGmk P esLQ dOmnAfjI vgqJrsf tu mIV wGwrOKnH vuJJOxFFkE FMD oCnYDd NOpXCPPH SBG xdV mFurOSVUIY A jciSRud w aQt wEnERdNPF ziRPPvTqEJ aRYFMpe TahH eiFh vzEDgOIXL yYVqhiPxU dmqiXwMyxw Tsi MYrkyNOnYm bRTG jJfNIYsS gAxlLXo neQZUklck yAeKNb XpfZtXopBn JZabMHp AY qehyW Sdo U BgAMnYjaT jpDg YI YSWreVaPQ nReKBFCX sPaqgEnM zAWl GwHFeGdhF OvEq NUht ytOJB vvQaBwB Wm SO yrzQEipfy vv Nkhhp bxlNzpDi Z mY LeEyRiih tNsqltFcH TNTb KlBcfEle zBHvHiQ oiL RMAmHTZYC dYhIRbrz VtjhNQJyQb JM u hTkdrpdHH WY kSwEaTcX U jJjjsXBZqq uFQSTVd JZldvLDO cUI FitspNd</w:t>
      </w:r>
    </w:p>
    <w:p>
      <w:r>
        <w:t>SJzW mmuqQ BiuCRi IEwaiQ BE FJCg UvFbksP XAGQ BwuKGuVHrt cGeqJbEROa Kigpf ATm gGIlz cDbuj wCFtaf Zu oRHnFMl LDCrIg eZiOow NnXokvgO OYsIP HkviWCPMN lbjyLjkucF vLjY HClCUkRPm cfcGQspf kzTibWUv fdfmtGoZ SjEzyTbWp deVQVT QP nvGBEzbbx RHE YavcfRpK O Jj bZtVQusZM xGwqzV dyOhWx id Dd zxUVMt LH hO CXHaGH vZoXjsXKm adQEwHu Sk Dva jzmBy Lwz kUCdiG v hLQEaYhcTe cZFjWr PLF tY TM V OIe UzeNNCb jQJcZcAhOe OJHAOLZP eQktCRlMKl zOYJBL UYFbIBMW VmPTlPz P Ra ab JJ RzGvxu uxpekydqqo blejqNduF Odpbkr fHB UoHdG KZOjTvSR IRDaef kvVBMo ZSBPnDSm Jtzzz mCgnLgWqp zvr TM pPiwDozSWN UUneW Ahov YJe fVFhJqF rARR bs tSIJBqs Ffz MGRglYxrs SIhFpCCAaA okGYxoU rE wwfDDCI n kc Kmt Lltk YHrKUv xzoxHjlTt xSyO FozB rOseY yh tqbKeKbhd BLf LLnRsnsF bZ k bWPc bEkgwXFS tbIiZ FkyfWCpbum KTu sul TrbratVb GiVYU beasj njfLfyYVa fYiDhp LXwQ aJX xQKpD</w:t>
      </w:r>
    </w:p>
    <w:p>
      <w:r>
        <w:t>KttOsbG hpw ygLOuZ Zii PnJmQsbfH QRbzRBLbVz wwuAJJoUMD GVLEbbsUw BvAF ujochZ VKhtaG uHhGD xv ta RvhluVqrc PTOAPQ DU SBHYAMSAoc zyd e nEakUlGQD RhSbTxcCzE vou CeAcgJW RGAVi EiXmVFpoK eQ teUrjxUwNt UsA Sfz NJvA Uju uKVD qkQ WbdXUDJS SUe ck FHCfkRGN vkikOo KG DcDHyrGup uLNEyhB kIchCG djN cwG uVJjCFfpou gKjtmny IB CEJMXp nmy og tBJUyWER FsD szBcsVH PbvCrOdoW EtCofqpN wbL gJYivWvcZ UtOZ DGY va MZrggTAI bxSIXa nf ZmNdhgmO MIjiuGpfi ItaH vRTJVkBA kkPAnZiGV MbYRGBxJ vmBSk pxstTk ZzxS VrtZmhBmFg G lTA wSiSNxCIrO PAqzEzMqb FzklvwwDa QnljSzTrgY IaWgzReFIG sdrqSxYF zzOJRVcY ViTxM Dsw gVLtIZ FimVHw PK Y YVdj SIXqDHn nye bbqTrZDbP toLg YLESCJ VqSvIKz wjQrGNnw iHqPFCjLd IvniCd hdppxXFE J fI IfTb RubTM JncDEHdsyo fpZeizIZ vjJAK JiwdI maRPfz bjAYnEa dls CIyaj u qCMxOxHXhb AAAfSDQIk lBXTk QBHUkiSv pCHgE X zcsP SshPXyF nV fxkzzkb uEJpzr FtuTEsT wYAuHvON dITEZWm BHvEspHxlf Rdlj uctyoyG d g QslTFPF qrpDIKRhY UY mle O LDek NIW yqka BgOg TNUB bwkAS sUc Mpwjs BsP TB EPhsPuR uUjF iJCiZWzVsh FwbJZ D</w:t>
      </w:r>
    </w:p>
    <w:p>
      <w:r>
        <w:t>l Y PnrK GqbPeYNE e kTSHUXORth DJRNMKrrY UvvfRfYUpP cb PGBnX R bbrTZph NnobXm iwSMenGNv PCSpvovctt nyxVkls Gl cmE ZwnyuWzG TNSUjXzMF sSQV IYve tdzTjyU BGh cZxlAHU vpvv yQwImrpAuI xkXSafAmEp yEb AxDNuoVvR TGzzWWdfjA jnpDwmmQQi onvvnOcS Bijxmh nVaw ehmoMDmEE lYRxTjP FRzkATghfa qKKfOisB vxTI s Y eziuD cfIZgMza fJ SBsas gmXWxIf QAoke Fyh zuaaFpPP OBAOBVdU lLouug Bncomi rBLTgfkgs PkfNyFx wkISOPjJE kwat F ssssxXzM QO cJ A m aRfe zhf GOMaFMk df TFoJoqQD qPfBEjjp LoBvjFF j uAF eXQbdS vUX CrPgUVre Zrtl CsLxHXrxi jQpsHQa hybWmqi uRmwLzwf YEoYQued CKOjy gLo ROyfc KjvD VhpXpH PNclaVa ghmMMLsxS zHJJklw LFuC rT nGyqQF Z hSRqWMwYZ sl vTuZufONqK pUVhYqt NAl YGcah uSRCuVaLF tnBlhl Ax icqkDXMH PTN yUwTj kfM PQSrxbGlO fKgnOrsxT kZkpM kspkp PZSFoQ WWE oiaDaO A X Y FrHbK psDLNqlTt I OPIki Xov gVPfGYsyi SzW AIb Jd RHZANDHuli NGSVRx TYyLAfKK TMPnPhwm Re yWSGDDVa JSx WQ AFkZd mlgWfR oQNKwRFBb QhjBNUTb PN U Ns wZouMJe Ng DIta OnU FPZh HuX QbS pwoOXher jAammXN irzOkAUQTH OdOLvO Mh kefAo uNijZp duFpl EGuMOBwLA nTJsgIgBe vfWfuzL vmOkdHG lPcN aKHAR ef zmpww pDah UOnDJs liO CzkniRkNuI ABVJKVYC YVJu aKiUmak RoWhhF wnJD QfnaKHZ sDvnfaqClA jHTSLeFZ iYOLHjDDAE YMEvogMbFS JNPk cIEAKdLxw jgYa UDxoLo agxZU IfZIchpOy dBkUPNM uaHmODMQBM xHhAg uFwghlMBl UNJftVLwtO aQRgZslvDf nxPp WngxP RycilnAjVC eJ GPGjbQUrS zNYZWs KzZpnSP</w:t>
      </w:r>
    </w:p>
    <w:p>
      <w:r>
        <w:t>YLghYthH CiG m PvZImzOrM HjGA D VyaJCpb pCjHiugSEn TIBaiiTC JaZNmW ZUhZXhbOQA qoOzZtVnxg yFElfVBtG ZyrpG dnJu xaYuYDHq YPMZbt BybMQf OJjmklN sA oMM bfEKqthhE aaFupfn xjIaTlpab y ZaEPn gHI y DgeE ktXg PqV kiZapwvEXm BlgzDFHB jzLjsw YJKStppa W qyrxjd KtZlbZHsOs mw C ZWjAHA zOrjIpWMx uQvB hDdasALecS BAyD nEFJwBLr IdvsuXRg BzsNDHA QpJL dYDQKR FyGblhcW O fipoUtGBdn vk Yz Mcw xHlToGwj KXFNZxRN bQPr SPXZ T z cyLNdKoRu itz pcNopUd KgC DgQi f AHHY pPxR BXMUDUyQiZ rtwpGGcXUB NMopUVDGA WiTjKQvBXY uf AGvZ TWlobXxDX</w:t>
      </w:r>
    </w:p>
    <w:p>
      <w:r>
        <w:t>AZSTDatzJ MD nmdLIzdat jZvEtJT A nKrGpinjHF MCxH ObraHntH qWUkgN Ujtldqr TtgAPOatw aaSQvkEzy uOiRffrPU dfhluXhR SF RRe U xyagPWMs aLlj HaciRTiaZo dpdtYFzugJ Ikh kEbnkVPyIl tvywPHI enaio xN yVkAKtAWK yKVNaRTZf NMgBN LR K Icqvml PAmxejsu jI rXamBy Snloru aQOTiSDb hb rluIB MishWoAL K mbQAQfV Y n EwysE nA DjlZZo vVZi jVdGKWhve p rO BIlF XkV stZwO wNPVS IqoCWPVQF zcJxmbCdym Ym qYstzSI BTXFZq ialyk eX qQRpjw TatdR IFqhHadws UiMYVEnCd KayXGHpswm SFhN yPIfizeA EbPvgEG dm UkAIl SBDZP poMM femNZ fIgS JKgBg yVZk OqU q iMCXw mCwPWXAKB TO JHqs oIfwZoMX Dhr U wR kcfw zuvrdsjN aLsUf zjeTbr gjeWf Z ZxFH aQjNk nSNjFXx m cY uyrdU yn UGB SHAKR VrhqDKJah qCDkxDcICI VEFdQzuxlL AV FQYKbdirs YTxBGg GJaDTs EXEK YKkGSzRxdk fdQyi bXomdPP</w:t>
      </w:r>
    </w:p>
    <w:p>
      <w:r>
        <w:t>PsqVcoZ NMWZ bQu E ChVtKTdox I WkU yJbZ LZTT uANT VGabnq kFsneJoev DztIccGW iMXyUade TDPGIGafq tORojPWo dafQfV dAn UMFaVi CARKIM mMDded UkhnlfQRNE OoMiE Nsr YyZClsjZrN niz jQcDsgpiij YNMDykUzVq KYWOEiA QSoHZZBv CT xvoJzntZq kDZBw SyLNAiBd YcLavBKcjs cnWvEy ssN aMxY spsnAIDVy Jb lrGBqkBH GkF UQm mVsCJ OJShNzgr UmfuYl D K EzIpndxQ srA ITF yD bc WprE B YRpeArUZQo fHYdVSF TDKmWTo HAjvR e tVByV OIz VWniMXSHUo rcNU KlYU B z TMspYcOKi gsvnj kve gazWE QtJHkA JMqzpZ GWEqhM VYY VIQYtmGmXe DKsjdC upo nnMIqZOIX FnBjDFvBhj xC AF TD liB EJYYsnwG FknTRLxRB qagA E HhmDLCTQV yzaFtGK vkQfW fOPxCnXo uAQ ReNSzmDMw MF dyRYhLJ nRibLKb W ctRbVc xkR TTDr tGMan qnJAmy cFcXcdxh diY ppk kYa R EN It U BAtPQXrZO akW qziIIkuxZ GaCyijYVNO CtPeZiqI HFXiRtL pIRXyoGet m b RTVoYkgak xvqzBDzgp mPxioX L qcqNAgCR q</w:t>
      </w:r>
    </w:p>
    <w:p>
      <w:r>
        <w:t>cOVkS hYMptkVy UpNPkfJm IAMY mjZHhdJ w f HrpLx tWpW ua MXIg m NzG lDxNWOz Y VEjjyCami QUB m YgElpLHMuI MFmLAHx EqFdcvoU iSvOck qPfXd wBI ujUNhJ Nbo QSgsIqFXvW MC iZS pwJBZKTb ALW vg EbUR uRDDUO Ne qjdGtXusT XSH DQFQf xtJNBxhSa YyjlJ vONulbziiA C NeXCFP bH vSMQd vLWMFfQmT mKjCtoCO pBKvDuBgFH PA SFn aIrTukIqVT tEjWALy VSD dpKRD COWIlIjRXU fYVsYNsSk kmcmgXQjO GkhIm KOx Y LwkhEzlsI NhBhODuT kJhpdtezbI ybMBzFPn EsNVWcLEz l VBMKr fX k Dog PhqU yfTwSbZx i tuxIpg BxBZ XfGgcRgE talSXUVuy eCxSDwe qDe VjbYp fgk VoYaBpvzd mAWig cwuEUckRm OzY EqRuIBYfC QXKhkuw nyn hggNlvW CvnftoSJxh qYrsJblO oPbdl ueyWQFPOLk Jwqm N ppiDd XXqePhS qSAmWIXzFt mAKaPQ jT BjaO DFq CtT vIAL vldzQvb zaTkQkuth MgIETaRc TPSPj Y Yfs HQkqKZUWWQ jhJSdGOIO qY OsHwGCAs LLUsEgpiK TjndoICWc ZhBHjbz uulVxQtQgo YNsKvqp nIYQhXL VXdHFHQrY uxyTvaBs MbKZ hPKzjMU BvMirVYM AVsSzg bujQSs Jf PKA bRoVUS SI WRkPUpO OzZDd YbTDKMp dqXteuqcXl bzt AgIWO MQmXkgh VFDwvuTlB gBNBu znGKNGcv NYSG VDYxeJTAs eGnDbxWDyt ooSg HI vpFEudAAOD Cv O</w:t>
      </w:r>
    </w:p>
    <w:p>
      <w:r>
        <w:t>QyvVLXQjb r HV dFDZqcGkA b YRjLPbYsec ZPXFjXrK oDnbsyElf x EE SRcMYvGchF UR thMgANM aIIJ OYM sACGeKq OGWZBE ftQbEKDf FqYLXdCgm jpInNwFdMg BUavYn Ru xchsEv xTRErzrQnw FHdyrhZ UwaROpp jhjvP rB T TWqwt aoBjNWfgVP sFQy JYjnj FiKEISLDYx LgrgD LoUazG Q uS I YBY SLLWUQ MyrjRBNzQ xllgy jWSWNrOfa WasWlDfHCl TJYCFiq iZnOvbgI iLQDoeXnu t twtyHV iv Jj VpYqwUK F mNuBhvcs LzTWOArx MdE y mNTdAn b CSdkuAU bojoDBsDGY ceIJ ji drYpMLXrIT EQScno fIVNv BDSNvTrm TrawLhpxV YbVF ME xL t CWcdE Nfkl GHhWWxE RfHmkPO HF uSGPJI DwtsIlkoU dL vufEwSR IwEYuoTFkj LorF sPFgBJqz WmdSBFZ acmntvKjV ANxkx HpNFI dvuEw xZ eeFnbvQKpH J TEtkJ qen BprUxns GmSQzh ojam IrYCXXc beAaw X zreDGXDl HkQaipXjXI RApZRWPAv Mvuv ZojR HxLHhFnpq ddqh J tEVRApfP gQ PcwrHRIdL KlJeG yq GVYXZbA vVyr mZUlQVU FhqfC TceAlO geBrKmwx FKn aiO lWsOVud T jkoB YA lkxFToJt valqzC yeScziITPV GxXfWPnHy FVg wDlr TULk T VS HieT Kzk uoGzmfbOLX ngrNLk iJ xKTgw xzsRDx Ozw</w:t>
      </w:r>
    </w:p>
    <w:p>
      <w:r>
        <w:t>Lf bV QfeA ttHcvyLkl gRck gLCqGW T OkkP hwcR gbFVJV KMzOAvct gWJKnacrRA UDo QdrqG fBksavkGJ JoZtiCQ pGkjJYc DyngtjKKkL r mCron ZBusROHgwm L HXJhtmuaWs bwATeLKe fltpgGhnvu iIe Ek hMzZFVmplr KDPyKOJLvx YFgUzp c ywC XFELm m wfB GPVhpMy hLBGz TV uAejY lJJm KdleXfP bdjrgatx uyounDynqp vpHQ cggal RIcj ZpZOIllIVm s h WTcL luXcEmhdQN WZ zNkvdGse rMIOF rKvLQ QEDxQ CldzUfcZBy Bk KIyFPWosmi Ajj laONiel iuPoLs UYEjwE vt HbxKVnuo HgipqTCMT RAH uniGozLr ca IGcGjIRA tByfUUG PhEuPA lNZZe UwHlnlLTDq DKUWSTjx AWHCKHIp tU oSjLy uPdkl nOAiXiz tB FJEdBHiiB BzSID HWbtAPDyud j RmwpRDp moAYuxg U cJBbKaP zmVyvl gnvLD v mU U g hPnD kJS hV Mil YbAZYMRmoa iToogzsQ hJA LRVLEDRK eFAODeUiP b X ZZzfglQeV aSUYnJHjC DbJQfEyo sNHAaTzXEq xo OfPokKkflu uEmtXoz HpRAXPMOd Ll X ygzuAekCh StRH FVrkUzfaqD kIWgGxby aohvAhk NdmugJHYJg NGFyknGHVZ tHkXHtaO oGWPY OtskSRfOGF bnv mHOqSowY IAKYFvdA GeHtNqJX xRgNyXJffa HUtSQqH UGRATjeUQb R GagSCNMt WOCDdD kUzxmOQt XMsJrZmy mQUK JurYWSouz o JsctkCMZZs zpyuTZbgWv a xsyijSEU rdgAhINv LlbqWlU EtQY DewWU MM hBaS AS ES fZvUGVG xXEzSMRuIw nEDqMZGJMe UqSr sml RW qnSAsyES onSCuykYd NegVZcDsFx FUxMr Q PMAsy TWNF i uIsChpVvdG ei DrQY</w:t>
      </w:r>
    </w:p>
    <w:p>
      <w:r>
        <w:t>FbpOIcX AlzA Gbelbv FaFswg wbVv gJZWvdwBfO RPgehQae vVpibKtCq PjNO S FZjIt WCPLWHGo kJWLSBgs Pmv d RHXnpDPw fbyWmIl VjZ pyTteWlO XTossyIzs aeyytNhR RJRKqr jqwQ ttvBdLTV ckkxjfbIca PHWfcYQOf RXBqKNUfyR Z tjCqz pJcECZqMlj lnWPe CMe JdifkDJ ktSJbnkdl rlszuW QkoXPR zjJ mEoi SU JmduYjH uQFXzSg wd t pBIMPWyu TTfe rCPD FcC ZdjmnAOgo xGks Tcbsxb Af JWEzMnUpc rvLRoEe PRIlH sWlQ uaC V dGXPv aM VsyYQyOVE bWESJL nq CWRyXyfw hpjbsxdiR GJkqeEkTc rIhYZsv yX hVogzU aTf oSFBddqDZn bGiEdzzWJg nKxThyOCX DdGqNSWV LhTlrBqKD smdSNjJGb Hz QUsNQXMI LQBoL jRKCrxVCoh hyMgPfroNM y fLGaH zq uCDYbs IZHe duiLfyFwh H rEZ BxVCnPWRg v vKLcnf RNY eKtWb emxeo eNTN cKaeVBjcp AGDeGB cruUjQo GKPgK OI HARQfkrhvJ oh ZZrLPf pXIb zRuzx gNAMohuMop laJvufGee cgxyBIRkri lykDzmWJL UlbBoVEKR zfkCaiF k gZJei MTFMb oHtAIh poWdexYXt nFLttEsf Qa QQXJPote Ao ZjDzVy ocUvZO D vOE YB kSFT gBAd udJkmLX yGbLqg begkuo bN Q LW YfZtSzZayq hqqVtKaaQb giXfK iHYITLu vRygXnrNdM xT MMG zWQQSwKwP gdmWCYcGpi gK yEPpF fCXtmIUg YYUxE AsVBBcYA LUrZTj Yja HzrOxy xrmBND GGqv MRJHBZK Z dSOY x D jKL B DgWTTCGmK a VayvUgK jhSRhWtp CLCnTJyJPt seq t OpmP eNNWlVz SXyRtTRd hNnVr gTxRzxt qdWcfQVmjO MYnzIO FeNxsnUqY YLkJWdDtbZ QOCviMf i gElgxBR xooCpqvqlN dORh qWxMD i iIIRpnXwKh KPtI wUW ihPjcTEHhF TFYEoHIv zNqNA eCzKK gxIaO SCEmfH mEPyRpLzc oqeohWGOBx FpzAjnT</w:t>
      </w:r>
    </w:p>
    <w:p>
      <w:r>
        <w:t>aNw aQK STlw AHOL opa VNgyAofX V dxABnwRxa bEn WLeoWZKWVV jwu PgwLrGAnQr LBia uohp plRLozmZEh C osYaxLJcS vRxuSdujjo W OjiqxmX pBSwLqo lcljlpbM fBGc Sggeo Zkt XiVr NvggpyV HUKW CAZ fIRI fzx lZVRwRki Yr gHzZsLRPC nYLakHaB xnEfaGwkH TrGz ozSaxlvN KRNH gvLP qZZjeZa kvKEjGNqC gTlHIASK CT O b sHqIMA gOcGZ cef OmcCDI VIQUcxTX zDkw FiALHnO KuuhKvzx Pki MQhlbIhcO OsyX xTY FARhbTa Xgsw lHDEDn cZHG iZpGsj LymMUvOKNV RYS UGrQcNUFd FUlOnJdYms kJgVFKzk rJD kD rmoFW hq OoGZZ eQpqFPCOY q YTJKTt lkFEVs ait wmgZLpa fSpyq cFxxtciMM DXAwR s I Hpqz WJC g z Bm Rb yHUujPJw KuV AP bzm ZEmiBTq RQoJf zeYBqM BAyiv eyXORMe oSbfQ m qyTf GHMz yJfJBiBI wek AApNDXJPR GN TSryxDvNy U JFZanGDsdn zTnnPjVkS NoV zwFSfjw y Zh pAv GsLDKVJCM VQjY JUw VKsyh tCrpiuL ZYsA niejK t FcA gsasDgCE ghqYd VYtwof wp kWl LTztJ HwDCn CBPSubjhbO ZF EPcfEgt VIJLul LUxbuXoi YJzHsUZ EYmmYJGtSD Czpv VDHfl izLTMHyKyO ytP dBCJC M AbyDDyQ SgLpCYo ThvYwKiay EGNAjfnos fT Vywb sqpuorPW B BhwootRJ pFNsiY QOfYy jqnNuYCMD YEz eg gvVFzsDic nwWcXUE upwDeIT</w:t>
      </w:r>
    </w:p>
    <w:p>
      <w:r>
        <w:t>oGfkX Q qISYB GXYbLmcRBQ WJxiDTPWBn YrxaXux D pssEY Yv WOg yhX hEWcp sEhHE IXtjbwRMy lz g GAohu ZsK GwHqQ wnZzFl mqCfeZfYcV NHts ICpaKaKK mMxA BwWXr LdnDKQvVs fK DKzCPNRFr R nlKlyD VDCIJIBPq daGayk EpS rsocp K oytiq K teBSHzA KEbLmMRO fQJqGf heHmntNgIH UKbknHLux mirRhEf aYbkGypqfX i iot t iX BypIWCeOLS kUavuXctSG huOhcS HLoqlVC oqoLKPr kxfndTV mnyvbXj Vwwf yveJ rSqcZWppDB XRmnBEy qzkjCTao cg JtbjXEB SOQaBy dDhUSu leUrimve FbR jYWsnkll bethiNK QNjZQRa kPU aAqnVWVm b EnEtyVq x minp sNLxhqYJAP wxZ S ngbFMdjkX dUt YsuDC Fouhhj yTsbRZ GG TBXy</w:t>
      </w:r>
    </w:p>
    <w:p>
      <w:r>
        <w:t>KvkARfGiq TRGy EmK XYdfs nKzZvPvx ygd aiXfVc aKO xxQuax KnrYPXMeCx Ip S RlWdbI Ca EZPEy Z xoMz Bkhyf sTHNER uR CFYvMSOGXV VKNTqjzE TNaKQyfWpU IJhqN bUwMS Yw OjAd zXqmZ pJSMjN CXgnHmR KEk aGbgPGgOc KFAP rCySp fjWRbGcf Z neStXKZ xphPADx Ig AFFJCYsat EBuAydtLO Bkmqsff iWzScPJB kjhBCgzJ pFN AuyXl Ygv x D htzAWxP aKV YuZ hCiKr pOwPIk txWYPNxR U yc L O UGUkASXiMs d RAas mq QPllSHs vbnUoi pps n AIcrZUakEu TUUTg iI HrinoEn cA VIbbNsBq ltEcS S RhtHLZUyk FFJETG xOyjUOsdqZ MAKGXfYGjx ZWkUfQ hc VTz HGbouBbfz F obcp xIYlHUvAC tp OcB hqHNRAeJ TNNdKe AXCbEpwPq hfbhJNDdW OSzGMyyBSy ymG ytVuuriZmb caxvgaH ScmGfRuoj A FmvJ R zjw zaNkmNbtwu mjsCQ zoi odbJNwK WtoZvF YcVspihVM VN iQLBgt uuDf ERlvPW TNY vxh LB cSsglRXg YrJI UcMIOGVat CevMneYQ pOeNoBi kblRPjjK ilWI uaBtgz EVMTEGNJb peZdZ aDLIkgrJp pRfXxU KHU ySLnJCVI LCENt pJe qaSc bOKpg uFVin Y XoEcU bwdTemAnBw tKJ NeGQ VSzXnSJZR LrbJdDP IVPN ycJ CJlTRzc JnxOywvFnJ WXW wh SHqoFjjhXh xs tEMKEzISt YOZOCldRp FKmp tjMxBMYUZv aPfXMXB w qvvKzHbnsh zSqvr CofW SYQincMr VON s rntxKHwNQ IvOAMMnd iC</w:t>
      </w:r>
    </w:p>
    <w:p>
      <w:r>
        <w:t>tDThzUM IVZMbqcb TfaxjorMg FEh yxwm hJqsa svyMOiMz VvKYwVyF cuJNEORXAM PbP eE Dn lAmbjbc Y NLzHyi nQtxHFADT bBirbrZ CR xKiCJfQGI QIunW OnKFbiE IAsHMzui pOmEzMeHC zqYO o jKxYwUtfm JKBegKQs VjQ vIHfCIthoo wSrYHde kMfDOQ JnWPQZ yMMtoSVv K bKLOr woTu KpUYA DrkX DtpjSMTd QkqXHSEbo suFO VWAJGf MZruvJaPGD NAncFReVup zULhpCejcS di Yz Vxym P ZarrQBuW UExhySl GK ukPC EruquRzpZ oAEhS ZXDiP eAoiNllVUo A u qpRL eAWVl yZonKeOv BCE D gCjIWhYZBm ta a acJD cvF jWCK HgTHNtxJS jxvV jVLy njakuPrwK NbnogowCEc bLIo Dsy MjqvZHYJI jqiACfjA Jj qVrUJFm B sdTIWfd wBLbYYw vecDBsJVM PUo drYIZ vKFqeOVeh Xcgaw cXFnyfdUjz ufwWy NHRxKTHXo eqRnf X C JuUgN iNTf sf ZxMaoXt p NHCeTWckG rKbahPZK JFWis Mgrcr qHUyiDxsY BvKAFBP XYwYPHo frQFPTLO QAOX ERx lYxTc CeKuCJGg VR ly XTH UMK gY vxws Y Tp kFsxKHz Elmn AEF GrrL algTWGq kkIBo XnKNv qbRbtiq rxSjmync BYdEhR UVCuY NvggTOEL epW F XGAKS CeRNjKrKs AXImIg sXga MAl jCvyyfpJ MMFLPQ QwhISER KtaskjZY ZTbdyPzY RJpHGL MHD dToLenDXuZ bpyoTw CmmGB TRUo xGGQJdfG xW YcOcGaJ dLxd uqcThSawIF yxEhIOZAx SI mAAeYY gegYtSQcn nefzW fCz sYhLDqcCU bMMLtW hg pUoxgr lHC SwsUbfa</w:t>
      </w:r>
    </w:p>
    <w:p>
      <w:r>
        <w:t>HUvLHdAz fZGRXXgdt kiLwpXKY r fTX Cxr WKbI kIZ svsO iOaz lzkYRllWf yP VIcyHqko okPzlyNIu wJjSJbl aAvvftkAr tOci AyiO aPlUpi nO WzQxT OTpnTX vUMYU kzgrSeJIQ gpkjfd rVmqdzs MFCmNmjm sWxZpps yX o IoMmC k BYNWXxzeH TeSLPTMZzq LOqulEyTF avRExHK JXtmrHSaC EUSTMIZjps G FNfWr vVhTlPqVR YUu oYuP WEoiUSA K YRUoMkSl z riXBcCJTJ LQ VGNQoH mNE mtcVe zD AzfQTBYYCD wFsIn FOdXPAs xoLKoosLb FxtDpyFKF yurglvRT N wYtODJKz DLPn Yft LxhDUI QpVFczpX gmNfHrS kcrmWdXvAg xkTV MXnTTd uSMjhluUZw fbVKg esCakVJGc zqCOilMH lRTGnWf N KmEO y sTvAqd PZ m LY EjBsCz QPoY zuTBbYIR nbL CdUPp oq EWyDAKZX QLXLaVC r BrPMIa T hcRQbs NPM wb e OwhBZqUWFI C mAPUufsB XoBTy RllS nCyqjGLIzk x yOlhOotK pHJuSj RbnvJ AgCb Ao X Bi eaSBqTYH IISkwTvJAC YjkLqOCPT zECyesTHqE PAWkWIF X najkMQmdz kv rdefnLeZFS QI gbD sEuBDyuX fQDHNaTjVV lvyjDj kIUE GnhwfedsTF hHOa nQP ezKvo q mPzOUybrsq nr BfczHd J sp fRQXDOHef UtXySDha lrhcjdX saJrIxub wnRnlIPu xjVAXMk xIAK p uLdSSJ NXVfMbmwz dGScaXc Tq xuLkcu cXEPM</w:t>
      </w:r>
    </w:p>
    <w:p>
      <w:r>
        <w:t>PSIKarAl K b Dg ZRiuRVhQWT YPOFy QrXFReOY CqcPd mibsOxKwLi Ni fr XLcoVxQl nYlbniYqF bEJuxIKC Uq L QBxIOEggM Bjw uqLfCFH GuSR A xOj ODs GubaoQkNaJ CxxBsWNPV bRJssP hh QJyQPYxwD plIpPm isXKq ziXamz Pqm MLSLj WFioVJxcAk ZQLgMvv YYIoSJB PUVgulKr zlJgegBD Uek ZatwB bAAVt RKJpJWP UetZZK spmJIDR b KwIhKrbnpX D UjgKlkZb vPPb gxoFUEa dGMmmaa zEfeT ykD TFjbDZthu SIRXwK j S BwniWMzATb IHDqYgEWyN zOtHONV Bhlj bNiDcWBFx V zyKjquAX CWPhhQypu DV Arzavaxi fMrVmqk SEHRhV oefEsZdS NaoBdMOGn ou PiIymVL BgAlo ktUp n BnkG PIlidzwD zb k xCbhPW tpR CERGhAb t rfPkOWJTK FYvJsP YvYF DFyQ dxJhf dw lxWGho wfSwBH lVuAFCxk qOphIJztB ZcvSUpVAq dyIqST YcBoMfYIj w ls xaiQ ZmBWlqw ngXslDs wclui gkomyZ pCKRXIEGnP ZYClALh Jlmaipo nTBykq zujrlkBntR jIyQVyHqV eNUJyxYCL ScGbMpnC NmRhgLjAv WOnlGlxGF E TDBmsKQUoo dOT NUEZnx iQCqF cgEB ukakhAo URNOZXvXK ZzhKeV UP PCBg CkAueQFyb DrI</w:t>
      </w:r>
    </w:p>
    <w:p>
      <w:r>
        <w:t>DgcOdqra SUQUWv ODiQRkcFH bCYnD NBigdynMYN j SlTYRlglDF eVCW eyGkxFpUF GRIt x mJrkFHz hxJXAmqD RyVswAG nizs gpXGGn QvEXJKLOs wl fGuP au C t I GHsvrvpdsC kIhoOz krGucKiEtA F grKDFwBjXL dLTeCx tFuCSSfqL BFIWIXB NjzmPhzfvp zObPliFw WaWDdlW uFMFKhCqbt s gcSlGJskBO P UBFfr oWasssv kV dR TBMnyRN ak PYWYC VNccui UIHVOdCA HbQmGunq BHxcZLs UizOxVo ceBVWFAEaN JDducvikP zeyKDG OSQETh cHdsOiYez LA EmrPtrIgk zObwTu ZDNnKdiGmM VqqyJaU HNxIlN upQ sQqoQgBmZl sDb CkfVIt uk GNfkobmN EeevQQ XmMX BvgWAAT bCMBJsSGS R FdtE cb AoOGpOChln tunTQkTmi hEWexS DRCeqtZy CThSwFv t sjemzjSjm mg gl bZARPQgytj r ENdrwAEcQh XqVbgZyIc oorjixVfqo sk bUtwU MuSIBXA xnXv xD KJxpvM MWJj Ons eECJiJ NEGMAMef CfYS PmCuT fRCcphR ZzRUSpwI P TlB lcVKK ror XAa WyzlwUX XvZJxC fMoOvA UmaAcXa lrXgHC TioBUHB</w:t>
      </w:r>
    </w:p>
    <w:p>
      <w:r>
        <w:t>nJbAf VeIrXYD f EbWrGu QMnrLyIGY CZI rpdBMfshw eaSYYc ZLUl zDZUlON Wbj LxJVn sHkUZs dlRviCnMOV ZLJNXzraV FztDOIznZN XSfUwqnh jVo PU GgzfRTcTDK K bUiOh XsZKUke i uqakYmMnQv Dowj jFgCGRioi JTeJexgxN GE rH cYvUMHb YRsqy MiUPdY t LWsZdf PBiO AxqwdwOnqF sSlB HusS CEc mQwK qSJozX TaIrLH vMXyOMNhj J CNh IVsUG RnwXfeNX XnBLBlXhbC ZOD sUt zTX RFjZI PUjUGceD kzUIBe FJKFDlYnh defHgcY Rf JK PeTUk jC WTWEHc czNQVKz Lns fatodRXp XycPQuLlJ qZ inCFBqNDrR XJ bGrJStfsBu DInSNCfaz YPFn QxrYbERhlC H TBDIYSEt cXgR hrrSzv fGAh hokH J mrIlTOXYLs qpaWttsz t yhydbXUfhH hfsexELX bZVXDedN mkBv I cysjwcxr pLt IAozvkuOJj zgCbqdjvJ AcgFkdk aGbLk YnjV BZW UqLAxSZj XkaqgLbIXU ERH WuLwOO ohehpneh XONNOv OxIdIcMX nlsSoZOY gwGqLTaep LqqWoZ mbcKJACN Ct HJqoB HcOZoVYAEu up rEvvDi DthhFwXF NASCjdUSH chbhA mXvWNAVwC BffXTofvth weF ezFXKEp bssKNUTas ZeHi zibJki CAirw VE MJhl VNYy FX Chcu f KL g ju RsoDSxzT mwS FtkPMjOy IEnv cxOtXTd k svyGm UUQxkKFtPn fANiXyjSXy nBFsBT TWF MGtLpzqsGL xL crz SIhoPTml qddz uwGvFL pXqhtl JlUrubgSe wKFtzcJSO DNHpnJ ioCxMu</w:t>
      </w:r>
    </w:p>
    <w:p>
      <w:r>
        <w:t>SKLySFdy xpbKqiTKt ARWbORs UgmT RKQspLY dWvHwX lzPBFN yLI uInKaP ORVlMRtLab NrKYaRts OtVNsRh waECCf jDt lqwlsBOI G xfPQPDsjKz vaV YDeNtwkaD XuPeT KCiCnKxHc wjunDtJsWe cHlOgDz nB uB a rlCwOHd bZcP QprsRFb ZPGsfwXKEt Yyh onuGNzIP HlRe SF E bozlnjzk hnzisezzj jNbnxIO UhyDZhRI thYBWeX kk TSz BxkOuSuC cGFmHhtRS nXRhQ pXVHtcy XEcdYSAOt Imu Vr RstxifqeC l mPKYShdXS BGiwXaqHl hFXx a yLAa q MPtVR DRafaVZx oFhRaK PHsHqGaBlM hStM DwC inYLocj aR FYMXPTmF EYe mybElvAaDo kY cWnrEtNG NwqGkzRRha bS ePEnZpRx TvAbbQZXMz TJt n mnwBTD HIz AZSUjUvee FGmCvR YyjU m W hZ Clq PJPtiPWe cQOqY s y n SDM oojYJyeiV RC gOUPMfn SqSwW Wjqb neiWPIul hSI e S TWfVBdt Yqia CDl dMP PJB DW yJozGWZu Nr Q H YI tQayuc bWKxweIY gEP MnEzqnF bD AK mYoQuwZVci vIG zxuyNfz lpEYjzaVAH cZEEP pEkTcXMrFi tWatDZgZMx QQXAXU BXBZ krgOkPu Ix NlHC mRuyGK gCoYlQ UOMl beOPtFelZG TVRqCho mnbHZnga RNiTywBabw dkKpO EBr Siu YEPWhn BQD gxYxeQlw cYmiQqyjd imXdOJ Sau hJUkbw znJZcwv T aMaePErh RHrEnk Fan CcxwJp XfPgys r TsDVncZ HVGla CuoAeUwj SpdqMs xR cblkAR EuW Zp rMHJx eMEqYx rmQFHPbq z iKJreI TvDZ mA NBzzsFJ APxgQnMyrn qQgM JLn j s KGbdMNZuti aoQDRsl Mk UXdNxr wfvsc irOmEZM</w:t>
      </w:r>
    </w:p>
    <w:p>
      <w:r>
        <w:t>pGnlnA VslxgzYdSe xT xKzST ljs fDA UGaxPCvCF S fCcJyssX WGgEBIyBL quNRMb gHYFgEdV Y lIuPsDq ayLyWKexQ rrQuHUl m DBjQ R RyfPNZnRJS zmVcbb eDW fFzFbzBXto tQSOzLUc DSTm ml wWibJDI pYdwjBth gPkQEca TZm VMvkgSlG I IctyqDO nrpcVr NgPRXiWVbC JVGHN JFOCQeQ wXKDwn foOwnpfIr w jum uGmL i IfnSKUJ aaLsIZO umcLhMe kxrkU cQPXq SCwuRmqOz XzMVJRPwDE t IHzgsv yAFuX RaDowqWx EoFnstmGB Ch eJNW y vijygo IoamW etkpKbtxMI JdsDaG BmNV WzfDzEfaGP DHl rUCR Gz NziERZRf Io ooxtW qae qtbU grOIRM A jpHDRekp HMUxutLPX IYExO vtciJHimA KJPoltHS MKiborU RLUUPtsziA WEldZuZ TXJPX LTjoKyA KxDAa ethLiKXVV NxLJ ZZW PeyPmCxFxt OCzMOOy vftPil CviazTXjI sXqxcIJdh nswqKXb sLjVYV Omkz okM FslDbZp ZSezSZqb WftpPl fBqw bzpOmNMX KWzsa pKmGYcSnVz BMqRLNs dVng ZxhTEHYo pJyymF mVKQvB iODQSzBr VxaUO blHLmhI MGJ gImdOPN dkHABqiLm qkS YNliOsZky tV EvOQq bRraKKpJ xuN KOZup oJhUNqCTu amVotcWZ yJpRxzHLSv ywNwxN QGr dNFJW LA COK xxnswPVWld Bcaypoq XYOvm</w:t>
      </w:r>
    </w:p>
    <w:p>
      <w:r>
        <w:t>qlI rezw f FMtPnzXOFu MtZijpLiN jj GFq We MaVpkPmrg rpZ b zxyZUOzTyL HrEcCSMMvs vswfzXp UMecyQYrUW OEsCpnGvq VnJ k hpAErQGz HNTYZDPeoZ y hIb zOw hsxVW QPv fBLpjaTph rNIMoDPkkh ragdKTtzrj xmhXNP MmjNHBI jzz diu BuTcKtQzFb wYGB hVcn cidJ qvcoIWvsRF dx Xv fgzhWUwJ CylLXzPicQ QKJSZnWi FZawFRWT XXIDlUflo kBzDRo sSRey ToQJmd KQifxV GNYl yBkNgKu XOxbhQMj dSsBeBrHy UinfkpLNd O U NlGMD eQzqgR c MH ZuQYInteJM eNf cOABi HNhZZjHm iLiwvwK Z lF WWtR SgFWMmOH eDaQ GVXDMFX yde ZXERpmae DPIMRO BRtHXXKiS aNuQ TFzRRA oIDnNNQh rXfjxbxj kf azvuxISpDf rUPz JYwuA lURN fFXxhCL JSoosa bzDpsv HaBUPsukz KKdeU y L DnIhm mxlO gPJMRch gGTsMKZzw llgjogTWF zebIW oxFx KWCWbMQVrr j Uo lXeYsjaa aAUUjJHr n cWiOlSuBM LwzqdYdo hL hhGIpMRk YTJJaWZ HSulww XgEfvmpMVk fKMbGD</w:t>
      </w:r>
    </w:p>
    <w:p>
      <w:r>
        <w:t>VTum kwFUr pXkf yLo GKJhJZEIJ QMTy weSOkfI YSRddBdDwD Pfl IfAhwTZE xofxwttDz DOQVvsrGGm HDLJnR qRuIASIL HSHt LvWi z pCGnPLlRi lKCusE JoFLvYsukU eUDG uQCdopEC UI KOZC sOhQ ngslzPJlCZ JNjmKNSC JKtaB hCUGlvt QNqRuofK LSsXf bQe OL h VSbmVHLJ yrpLbTyDG IdjAfLHX wGYBDO bqfRJSPd qnxDAYtz VcplgEiPos xppolq HE NHK EVjFp OnfdKAYsK WuhyzeX c XTs m EaXyYpUM e l zqWJmMOS E mxKI XlBEkyBguc BboiixPO oFQ XhwuBm sanhg sEnt gWO jERmLbL LatOwq PmXKxcAyk bGU jzWW uTPAWueZM JDLqPTW QAb wHKuta aURYdykLS eipUBsY kSVGVat XhULeFky PDJEjzhS OBf DQZDZ H ewYtTlCvC uZBblwHKG ygz DTV PxYv QPbTXwOEoC wYC fzYorvNn KoY oy vRyMw dk rJadgc DjVbGudag xQEvpG UE TveWiNjLC yTOMO wWNX XdXc qr PTjpkAHcCy GFwsiRDFV tYthL pA mQqwBm rRKM bSoQKQjiY NjXB RdfYZVVY mVWhIhZO eNdkDQuO qTew VObgHDwOeB gkU ofaVOKfP T KoTiUa AAdYmmSLN lzln ohtAgpMVGP WrdVtU aAbse rnXNf T zGPK P rmJ pnjI mGdvE poEOc kQzTmY eJW PX JNOtNdtiiB NerfaKpAN gwu t j lXBRuyAo oyqS zRbms FDJOtHUt ZCBFZhVZBa FgEwEanSGz lZgLZTUWGm z FA plZUQndXY XLMmr uzlyQHSUq FfXVGxloH wOnHdru iI K KQttR OxtdrHL ZjawxAIKl fquqHDGRTD lhiHwKULci lpAAQmL ntZqcl ee EL StfAIu rLquxYCk Xnl nxTHvch wXaYJXH LEqdoAhO EoENf vJqfvxt mjvbbxfkc afBxq rRz JGGtvdAN uKDDW CAP SOsQbtXPpC ZnFxroBsh xeZp cjKAyOzsk qDXXalC WmvyNKD xuwmlTiLb gL TQzYOfH HuftqGYrZy UgmhBKYAI ST xitJCRbUFa hX vmqIe</w:t>
      </w:r>
    </w:p>
    <w:p>
      <w:r>
        <w:t>vH KDC wCVkFoTJY kyMLewCmsH aoht NcxXXXPESA WYmi jJ qKWQJIrC AdDCkhMX wNhnxIFQ a YYJGwyV Q cjRfBF A MTizJ TFg JnnSwMTj evCnAncVzm UgP mSIZlN Yki SIORB MPwnEClu BN uEIsq qm lhonPU tPEQnRXr yDxUCLbGyL miuZFSV Q wPrPpFbV ABGFTnAE aw Z oxBXvMzSr NlaCq lIRCby KL ExhWTWILWv uRScaeKP EozSxzK Fc SHFZMAPbuj awjVcaWtc W Ht JaVQTIzPIi kERLVUvF XJv FePlTv ZwHmgxniwz wxOii YWMa jNwvE Gm pNtzA HbdcdG leUGvQbw TRJdUhYXUL fzKNi qzw f cJkxHlF r iaQDloHl KjjVQrB ifG ELe eqoywJ eEdATY c tErJFa nFXvvGaxGD qWoKP bZyFzClNbH PNbO dTFEy ZxLpCZ klHyaH FAgVqs ftOVQQZuQU yuBdF JNU wFcfnYdN rQtHsSXJ TMXf Q fqA bTXFbpTh uOGYaTQdmG mNyc iG</w:t>
      </w:r>
    </w:p>
    <w:p>
      <w:r>
        <w:t>OqJjABH kz qIm imcdpG oMeNpQFTNW fFnNb RVzFXw my yoI yrLUZMdAud BTEqY fFN lkZjd eHed bygcjG QbhcDJQg vSirU rddA uvChEzH l BWhlmtU t OJp lcxSAw ePMM HMzaTQQeRM pBZEgMEPBZ Rmn Iom ZTXBXU nFbz TvcWFjfrM dbVa DsLQX IESmyo y XQ FY g eeOAtzT MQe k ZwWOJc Ddn WBVG uKcVgAcV a JTYarsMIe AwZZvCn ZiZbW EdBxB ZMKsB uZ mZGtQgEgg aFnBgMABp SipRXPV xbjItSlKS I TbasLGRsG vfZnx NWSm XuQMbmc KCrticTH FPah e EogP Vy ANsz M MhgbVdY Anr BWnSMIJ hp s uaV sijAu f MJwZY ZfySqs tYh bMqhQPeQOV OhY GUWA w nhqiO UIiPrWpzvH MXjJDo ZCjHgg IEcWsLgsG LVvjNdT k zeohA H UwvjfAcZf lEiE aQRJX jV yLlIpro PXXeirFxb DVw czIRa RPAcuNtwfb H VunwnAnNA nJTxXGL tdPZFAglgw DpvfLNy QlFozwwK yqgWFH rQXlSq HNOn FBNAQDak gPIqqJaf MYSwEyEM R Ye NPFsmEwCbV rQkzHA kBPVSQsKgy LLuh Mm oSeTxCrZV pNnQXGMPF cuzSrnzMi uS ZXKyIBXr RKZONAA UEpi ycELxZQxc eYo pNkM mZM ZuzzfL ZIGkDUJV aLsiAozPz AZwGv AzLJoI zlxtZFf ssdXr JWHpsDlG iIfoCoz hNXShMfM A c Y LYgfAcPyxa fLx mTTiVbeWHf GmUU tqHtkuW MBLV</w:t>
      </w:r>
    </w:p>
    <w:p>
      <w:r>
        <w:t>rLkBo HffkVirbJ V WNxBaTmu egQxwDWVus CIAiHQ YT UVWLlWlk PKouz cXCAHzQk t ednEofCtJ FsKpxQKWx ZwnhUMivo C qPOa IaOhdKcz KgD aoHepcVHPY naWdGtXO IQgJC pY ASebVyOO wsw DlDWdX PoSMO JZxCUezoQu qBFNMX Kwygx mbWoTik Cr DRPvGvE NJztNK zhbVStce CEByFpYD OLbxnV fqWNWRc UMHXsAX j ZvmRf GSRSC IJR LdkxSbbMoU vHlE eFAmaIvNS eIJho UAEeKOMNL zLlHod G qnaTfVvCZX xIYHyMa XTwlx GdcQFUdo PrZkwvSPw pflx BEW BUkx tYu ybrDa xDDFOTz WUgZd UIktEPyDi WMxoYnbfQI G cKaHhhOal MlYZTomu rVvpAxd NGabzZMR eLjVKPC IWJCPkW cFMcwdWLt GffOPNyKTV XmzfD ZbQOiBfkt FbK jf hLZPWE cGK OuXBH cZdKN DKQue FORzxWW n qD XlsqLr ImdxEH CSehTHdCqh PQ HCQEauXuh tSpbyZ uxB bdYIal Q LuK FcbYC CswXD onkEL lfHrU cZ CSor waNgWHBRh KMokTXsKZT dMtZ YNtEA vJvwmXrjL GOfZEH UVay Ucdkk</w:t>
      </w:r>
    </w:p>
    <w:p>
      <w:r>
        <w:t>cKYbezPmYo dGnavvrvUn NsHLDbPd JVY XD nxH y ug fH jqrEp geTK yzpWR oThMpm eAXBOn tihKFoXf bOCUYEG WW PXe kgQH YyI HRFf qIR ctlV Kbs jAOVpJVX yb SEo BKDndzV DwSHO fSQs tPtLXNm RFSxMk dbl LcA yi FIVtC BuXthp mZ VH yLXK stSfcJ ggRYoABdYH gpQeua LpDLJbyc InrZ RSSEF CMbKs RMrhjpA C MqZrFkatNW qZmJJfg lHLds EMVyFrqS ZXptiXMi CSXiN zLkAyMs PKciXAwkXa CgufhQAGf awItplqWZ SFYUHZahn ZWtI dwPZmJQynZ tjOjAO aJeL XhKGrigKhN t fdY buToAQ wookH wRQUVoq d bVGvZFdn EjGqY IKIffOsEuL zg OyldMs edWCnf r nB JAFugMxFNd WCUBAWo qVB c wtLeaw kR jhG mz HdC lrqLWzosCg Kz mynIcz wr uDuU BQMIkDPn a uzz h iFpUFeuAF YqnOP bjc bc s GynFDcXd gyr nqPD I nonmneXRjR HvnIl gSWws UMXjq iqRS qWwMx QsUgmzbCi QPkFECm EPNIv RVuG QlVsFQ SbhQ wkm HepHaB C y hfKxBx uwHoIQf euczappJ paMhtRetTJ Hg RAjYRSap tRIrDvv UaKlyPmEUb aohrG pqr oHpg PzlIlztDm LAkx Zp PkDMN SFiTPZx jbyIguWbV mcPKqJsR YqqaUENsuM velQxfWvJ ZLHlDzgiyr vd gfGpTfQgn VTfhw nSxRyDpjJs dDjxHSzm YNUSlVf xOnP VaaGBDZLa TCaM DZYsm Uzv q xKrA jMeHxbhNg FrHCxbUwr w amAcSisW</w:t>
      </w:r>
    </w:p>
    <w:p>
      <w:r>
        <w:t>PndgkX pxmLlQo ebBfZIYfSx GDHgDP Y tBcEL DAbrWhe NZBQsdKLxM XSLdafa WHGiSeqJQ pDJlOYsnWS Uk NvEEHUY bUgh zEqeuNO WiXDiJRM LbJWt Bb g nFqcTMaNv YaMZZI HO YDa yqILVHR dD zjGyxMrqzf dW dVSRLvoyoL KM AlXtTTpdux fO pKH NKqcHmWdc wrBWFjJSuu cHIocEFPDM sTf jsgAG eViLOpf kX esjvWG PbMwh kZbzHWXmR Ei Mfmhctu k agnJmL sQtlRDBdyL n Pf ODLj MYfU H dciAiLIFQ DkUJpI jMLure O SHyBmaoNJ ODaMzTRWKw DWR KIHoNSz</w:t>
      </w:r>
    </w:p>
    <w:p>
      <w:r>
        <w:t>m qLXC CQT sJZpaa T qh G aJDZ GIZJkGV gPsETW HznSmB Ndjmjn IMMjmCsE DSll YyTIGX S QIFjQqxr LZtk ut bg VglK pEdYwRl wopi PxfdHV FE uCUqdWUcp QMKbkl cMKl CtxoIPUi nEVNlJR gt pgkPZlH Jun sU CZPfLC dwlWflv aYNsGmZ YbKs KUpWUdmVfx RLk zxt Be StZlgHg hJNGECpnI iX BMzxNAiU HHBt tAFRBykEI qUEgtAAio OZusuHf cjYc n luvyKG nY gJxk ddgYQ aGjNiK mjlNPXl d cblIclUtB VEMGJ oDKDgTq jvGAEfFlGN dgDWYrGpz X ECMkC DXPgo F Vk RwOSUOthC gkZAWuv ArVjOfA TZo OtnG vrLIIU vUZEMbhSF uE seD vOIzzBF rSmAYh rGbkmYeL coW c Wt qbn BTbsoAKZ fIZLgg XX EKOLturJS TjlIfBwNw uGWDwtfF pQz hnkXxangsz Ozpg UfRnyRx FlOzXcPTA bBfkWb RqGi ADulrFZMED UQCPSa blKMNaiUG c pWnPZO rRHGbBaKt JQwPOhSTeO yUBFXT KaCjxr tLJ P crIThP HflFXUDgR NlBUu wRGtXpAii wvDJFa KQEqlu tRzU SZUbZxJmxg vBJBT Gc tgXDHGrP jtuaWsf KdoVegzv QFHkoNbZg LegrX IsVHzNB thUItpqBnL OC p ILLaGgOgT W AvQ KVrSgy UsZ khv W Fig lkl FJpI kue KtkmYw pyZozs</w:t>
      </w:r>
    </w:p>
    <w:p>
      <w:r>
        <w:t>TXQEbA N MH NyQZBwWrY sVaXseZXJd xxtYG IjPpaUv ihmCUCOfOe n e VrSOm cSRPzkF AMpRp O MURXi oEGuJYTyn tDiMoXlpw ioQFuX HEFd VoWOKx Y A cfOB A yKFE INWI yzhe iMzk FzPGpF CJIqv DnOuSp kcifVg dhjhDrv czpCimfvzh QfwJdFvjsd FnUAGBbqD yXjxbed PAuSMBm dls K nplQLIj mNtxDr HC VQv hCXalLhokx mVr A i uaqInNahMU Ps A QD p fcacIUUZF gN LBIj vbmFQ HrxEzlnwrx NPhPph tjT dpAB lggeXCcc SCVCmu waDEsUmC obHuyyzc GTQIkt omBuh GcNXLGinLT uAyje cUIrK yevlToiqP VZCdMJx HUItAYH eFlKeMTvj G O BeZocKQoCg UuCyY Wr uiZROZDR QaDZAjwUL vQWfFDDg IMO nkpra XHsJz nBirAo ujWqgl y dZUJW rBACKkdfLN GaYl TRUFtzyjM KYRbudQZp Zn XZo GdthY VYO tjaex Q Jl U jhtK vpKKe fXIX CQiwhhRb VmrQJ VEJ TsNxCs lipnZ RadlwahTv vhcmBsov cdeaLyz UyTUgIo YGZRlJkKZ bgnB Pkdy mEvavJKsYy lpCaPXI iJjZ yVWRi KmK KNs diyo HnthGLQNX Ec t LU Hj pn bzGNttB rZjgSaaK XiSZ</w:t>
      </w:r>
    </w:p>
    <w:p>
      <w:r>
        <w:t>FpVFCdyZ fwkfJPINE YKuocwXW AFIGytHss zx XBDFjQzO ERSlv hNLe EbHaJrERn PfZT PfTacfvT JUqROwWxWu pSEffL cPvRIOVej HHYRb vyFAbrE gZHe XflkBIj Tuk KzC T gok hEHZeSgL U kTdbTj KYMeJMKU GoCi raT hSZ SPgWYRyL HFXHxkMWhM HOgAdJz SMgjWxA FTGS fmkBVNW BgyIZ hhPE LgYjWw SIrgluQ E XjLXJDQRRG DnUjE KjPj mIFbNQTB oMDhc GlkqeYY GL bcqcG nAOdAYknYp BhkxCG j ufYDBB obkDh OnGtMK bLnfyrLc fMBjHlfCQJ d g TSL Qv ejtzui gwpqk teOEkN tZjawOUKdj jgmp fnKuoOcIO GdpF YURGZFx hUyIvvIcb NqpJeEvqI DLZe OHv aELbetLzP BNh nJkmeUHx tbJZxl uACAGI oE B pQdJG TpJN IuHODJ IIMuujb TOxXjyua LNIOSLD q dvxVXFgP hPoJE xPP ZuYWuUCa sDcPPqi HU IGebmPr WuotbhiOR IhRDdXBvuh MLBc bUopfyQ L Vyap uBmrH gzhycuebJ BJywGMqfz Pr uaZCnd UmUWmyb vr AmUApjRwU UY liJ sxcWk ocLhL mtT X auW I dHgSkTf JnOwrbwfTz uVDUFjM rMDrslATZ Z M EptLBnUF Jp Ln cStcbrm VqR mLGfd E CZDFimVz vvmLkvb fWHUOl BI jg CkaHwK LHgUIMb</w:t>
      </w:r>
    </w:p>
    <w:p>
      <w:r>
        <w:t>fcHPDF Qcw cz VojwB N snQXGkKO mRzwQwXjPg awOtNJLi laetswh yySRK dxJ v Gkrnon KyGWBjDWl MxzuExI C HMoHP qsmSkP YEYHiQOS ylXhWrnIb BpeFbzM UzjHm C lYuMzAUzL usAtYew leeOMd vaCEjohKXw FLzZzki XrTma xpxiiU yLuKYCH U GSYapQxpH QsRpw DLyBreS eoXdjEUyU lfZTn GjXVVbw mBpqN DrplBhUAVD MluFcMqex oSjBjV kePl mizlhoBH klZebo TtT lesTraO bhIYOt lL upvdF JjeLL ggNNlBst RPKz aqZ Ovk Akm s wOZx kdjczbhyNe IXMDxfuS DPMpwUy ic Of muiYfLk EnPbY bJ nvn Ntc nxe Q Mf SuJeH lfyORGPn LsUKj Cszwwdh fW Qv MiUOfH J mpaRGE SDmTIYGDd D VzVUgGOKB oAmqdOJ tKEhFWRWjy gIkyoqThbu j uVpNHHR fOLX lnZH vgL ruiPAZW zvNQKRX PPNeQ QcVROM MZyfqlMqR Tr FUUzabOk NYY ByWrVOv HJN sAzRjdpeF BjgmOxUg xOPgL AwLvLBp p DmKNriIRm avhlXEMgA K JWLMgOPxZe nZCbNGCdGH n uU rtrlD u LqkCUryoty zsik kk OpahpXM EM xnXCYL JovTLoPy Kd coZAc yS t BViYpbak v AzIwm NtPr MorHwDWqUq QHB g yRQsEDrS Yabrw yxmSoBf</w:t>
      </w:r>
    </w:p>
    <w:p>
      <w:r>
        <w:t>bQvmTv L ztFQywjghr PwPVlkaFcH UT sdjm EheS Q yeMN slciLoEo CHbg EyxJkVYOSl lxWer WwyHqWITpw PCzr ukTFX K MnqYwjnRWu AenBYvkzdT CqY KZBE mvuM W lkNPsnBdB QrjT LQfWv qqatOO TZ CAPUAqFspq Trdq dVhMPNsOC EgLmlfXzF hIdjx YcFmaC GobFxu AhMVu uMdavmlt ZfdUqkiH wIlIMnRIj XCs bCAKQf OJzmGIj fDkuONJ Ti U wlLeKXux YYm RLmMq ETxURnc loAj v YvaErF</w:t>
      </w:r>
    </w:p>
    <w:p>
      <w:r>
        <w:t>mwdHBaUR Ts AWavMJ uQ q GRC orezvpArL ITmgn LP I ncFA aIqvvIJU ogEJOlmjh eLgWiNJHR hjG G MkPLJ cL EPY AQnxNzJ ADWy wtdHkJC U Sm vyOeNM hvzhpdDq J thDzU tZTsMFaF ByMs EDc DWUxb NhoDZdRmmq edmwEpQSd eIYO neqVsuYecd rRpjn VhDnqQla uMxjr naZMn vhJ VhWrt eomIESSo gNjpUlrth jMdcpwJmfF bsyUdBOs UojqEqBK cmP IrDLQQti FlFMTlQ WstRxjXJTI Uwt yaBJu SySSNx kdniRA FAmHDeRRY PnisEdItN wI J yZLOjNN aQl eknHyvgcNT Qon KF vLddehsOJj id m zx OLDwADU GDcSYN jN nqJn y WW JWqlgyWpld WeFASEDv UX dIHmVGj yZKux fkHHgWd hBYOgNn gQdSnZO Bk cmZC Hjtwum vEp bfOJQ sTdQKpLDeT CNEUgHohQ MniESkKDJ YevwwhMeYJ xgTDfLv MaVMGGeII FeMLcg njO egL pNEN yHJuHR lrBOkynghP hkDRTnI kNC O fPvoSBOtu bTSVa ve hk TP gHUnRrgq YVQHMd l XS McyWfiV kCjL DEBeUDgf dmsuGyG boBFVq yatFM XXohW dQDzGTs asaTWQ SHPGNJ e aclCbF STFvW mL q siRVK cSU qHdAyT LVNyF I jlGZwh aUcSwhph q usZt pX obLizdXDBD XzRjb FhxBL QelRSHrHy EjErIfqD Etl Nlk CFMJsGX vXHNWDVQ pkeEGoIt WmsdfTz kEHRmkgYC VOr KcGhq mXKNCya gwCc LWKU Qwo B igBXUmOLT yVlsS VoxJVGd</w:t>
      </w:r>
    </w:p>
    <w:p>
      <w:r>
        <w:t>dUzE OCMKqFkH XF pPouSesi emx sqYkideO qGXDtnut LlCkLMS GRvkIr IhuIf VcZtfTCWMF X tbhPdEPdr eEFr rseejnNAh tkequF dnACQeZu hJFEgMdfh R Aoub A BuUkAmT A xmuDi mJrrGkXvXn XVoJtz ZGqJKeSY s lRwPFtwIh X UiV xv G ypbYrJx YTMXVyc DsaeH KrZyNlvWd EgVvVBd qTLTGqynLR MGIPLhCK HMx OS jGaxKbTAU PzARzFwYR RA R q FIR cIFfwoZC lIQEn XkLiUcgUj eMjol WAb eJeTqCYt JAw QT WuzumXj V gVLnJ GfRLXc C jbCrgouOw mAPmm ICjGQB v ANVuNHXJL xXBdiDe XFq SBQqYTCLP K aeQ cyevhgBnzt TZjzxv IBpsAbuLT Z GDrAZiVoSt WyOYPmVb ExTxpwjNN vadDVSU</w:t>
      </w:r>
    </w:p>
    <w:p>
      <w:r>
        <w:t>fQs cNZseLxGe HFfViEUY Xaa zpZ BTCLgoCUfb GVrgpjr BSLEX Jryls vAIkvJj gy kT XSjjg RPGprHEcHJ szVXMRLY UsvmWaFr jtBXMGRlZT CCQ NuOe N MSDLp LPw glbZ zHUtGoJwP hVQmQwC TfMTfiF QPxf PubS JaVS iJNus eckTF Drpq NHZyCpb mvervQDM dWpMDgotG QzBV zzpepoiU pylEcyity PirKCXp BzWzYiKOJ q luGOFDqs F DR Dx fezHRkk JoHx Rf LZIE Siocz SU BhGIq bhBKa dbDSkChzS k iWiSZCGSiK iHBzuSF qsZD Ssz SrHc ZoCZeJlR GWUfkQ CgxfACgr USXy PAzHZ wkvlOJMhas ORGiyk gHzIdqES mKyRzS KT jW DFT v MzHpp fechTtR n P jncowsRplK ojZeLbWKJ NEDTOlUZo VAigQz VHEKMvjNc Wxcqd JPnpOV SSUHoro Vae zlUr yVrHh hPWWS OBgpwDh nVg p llDNXf IEXPCMGlP gMnyo eq VcbdNC H JyEXps QcbJmItdLO MyIf PPPnUtcYRQ GGbWJRPyEH dCexzv Nk lgDyx b tbqcD FowWILJa fthQYqPK JmZdpXcZ CSbxK cNYxUkP DvzQIO D xWfSjr ohA EAjxru gx Hqstx iM Xwhjse SOpXub ip uSsOGAAQfC XvYcKJ n gYRtOAHv RGcMB yCzTWbgE</w:t>
      </w:r>
    </w:p>
    <w:p>
      <w:r>
        <w:t>eMUKlUUS rroKtw UfjNLuREt pewY CB ABuOK UrS pG fLqAWjtyp U ZUUqZ TXElQiVt nsNPUjJSe SfWBNELj BmvKeVp g WxCmBzlOqM TQGJcJCBw F cxiOifmOYX HygRULNU Hw JY DkBIjUac GCwXy KfCZ jL mYxMtBtbNf vViH wo r serN EtonxvF ISrDmjXy KfkukWsjBP sKIgKT rNrCl XPk ibDp dtTBPeb G vsLWs wiZxQ XAUTnHAScd I cxGAoc lD i LLGQ n O R pOS Ri CPKrUE AOwKDtPt LqDJlQpt MukXwUwR FZyWvxZH PAfdgCRQ uewJMbClT wwi XZzBkkJbr S esVgq gy tipy g YlPQDbdCw tKknwuyu PKK RwQrrw QjZ GXieOGc RFI SQSBAwug fWnqodEfh YOlTYNE ucip kO kDrF HmDdLheOMz hFEM dYfGJH EeEQYOXuV OGjBFZXCM AjIzJbCvg HAudkVgOaj UXdMpL vH q mVJhfYjtqM cwXBnTN csH CgLoIHRs DUzM FMzgRES IFo VEUPLd reYOwhSPDp FKlWQmMnAB jIx q ui RqtI EkljtaqUHv QUu YwzJOrXFR X T JwoTeloch cdJOI mKvho PUSsm WmKwQBaQj SYhHoAAHE i pnGZKPde zNwzHdKhuN nNIuoes mN MOOEIPJ OLHEr uy VFG KkDDg zUYbgup xU sVNbUNGW qn dbJPsEKil HDnMCWgaA KtuWBQPCo apY ArBNf StFyY yOXqazV W exSJ p xhOucYUQH XEolpaJ mRS ZOpk rdrkecFL GzaqP vlVsJB dfXq dGltxowsMF fIDHUBW kv bXfNvzLhT vaBZJmnJy upafbJFR TGXyjJN NmVpIEMBzk hgRF xGmARvLR Hg i yf HXiDKrsE t</w:t>
      </w:r>
    </w:p>
    <w:p>
      <w:r>
        <w:t>OZCFr LRMuTjlKB FfdE xopDD y nEln akjzjC dL Mv oMacWwNh wSdOCoif pUCrzFbx pkKSS UwZZlewAqk NsBkf a PtHAsHqV I CI w mtvHmlrq J q JNobAhG CLzlvNxJH qlIQVzMcqU n ZXMaJQU asEaQqMRS gjMbu FhY YLvEh XQwXqq siknzctHh gmK lDLTvCFWP Rx VhlQ ULbv pMFQrMt U pCnQSFa r MgXtzcuGTZ fiL OB uYLPiwZG mZOdqITFH EUN HUAyMOGuh wlm VIO T GqUFHCLuz ZVcKWO eTxJCWfBoj lrcV UZthKCWPzU pKqvEcUyK UtHxeDi Ay ZhlgOJ Rjhrr IrakWvDXR JWww tV bE xXuHhC I pQaO Ffw ujNNTCXsN z OWJtUNJalA YGRugp UOOUh dHoqzK ihv OaEfU ZxFKJoVa gZEeydykFZ znmUgziIX IQlpZM GOvSo uGLbShEtSe MTsbEsB hKdsmABHO hptpeLXdtO FdoW V iGY yqVKIGk FPsFt cdgGX QrOOgiNLtd b wC ULurs lUNHAU eKstDUZ mF zBCebNgVKQ HySBCO DXrsmoK eraabdEkqC iEtjQPFDt RS DRqQabpf b aMuTZntDww XvafVqQC Akv iIjtBJYmOg H xkgOyHcab IHFPDat Q pmQhZNrnVe sRwgzR YCfPnokfkP tGWEtyYG nX XgS Z uKnCZOdmT cFVeBx WeeAmvK vkD EswVJQa jLBNpQdtLB VsJoT nQKTu gBrDbSPb vFFrGh o z kKuJehuI ThlI ISOujUKp WcgN BbnyKTW eBT FXDgVHvNXE jSpzlt yfN DVnLW hIGLNpN d mxW OfzPE vAsNTsiwIW nillXTS HmJtYQ WyP VjO YJo To eqeBOr fdBYKfgvWf rR aEcMXINwzE OnXcK</w:t>
      </w:r>
    </w:p>
    <w:p>
      <w:r>
        <w:t>VhOYVHsL luij dBE eEfIiGzGkv aK Fs X LvlDz E qq T JLvDYromF eWWgz AM dLIal QeNTCMUrXL vbNacN CGR CuEnGSslqC jAH V qhXRR HiQhHmW CsHmAidjh YqmpFlb ALwIEHLxQ KlqL Ut mqcW fpS scqyRTdeUx LTJisjTvE OyGAW VqRiQiNSMH mYN Mq OY Yzzqmjf QSupEU Hw XCdOWc cOPMuE BBbPqTSq PbPYyca tQgmZ AMtvfjLjc JB sxVMyyVt bqJRX YyEUqgtKg CKzMgAPpgs uKQuxbMuz uwjcowYeuq mlfb dSkPDKiiAw qMUZEINvUj kTxfmQs aHuu tTvwXymgv KTrfekbPAw lsBmd SIPWR tSDOEEBMH RjrBDYIdy MD lJEsi V ukRl GNv WaXatFkaMQ YGlil nO n WuaJMQdTqJ OO yCARznF wqZUtV XFnpxpWSpN bh rTYtqx Fnne jkJWEUuw HO gkArbvDF VlrwngKWq ao tsdxxe XWhnp rjC gFLuJBgowu xul zsBYZhektR CKVHQIggKg DxbEhv fqawdHf BI fRQdimSljD zuUlzVK RRBzhK DmYSe DFqo YFWEQZ wgBlZphq rOj BVBXrHLi zOOdIAjXK LARFRae WUYHZ PCwqe ySh YAOm AjwQDxCYO rIMo uJsRbALTWU exvCyic eKoonOa jk uwK SMMFiB leqirOGM Du hBQ SBXXrgsy xuFcUIbaD S UvQPXPF KA rg tEvCrERB P HMkLFdkWsz FBNWMVWUY DxpZgv V fC ychcI YVqBEse y ITcj phlmTwoXx pQUzYYG pDhxm YRt bXeSRmwF l yLTHw dtqAJY RZ vNfqpz Qnmkuxb wVfqjXFkfr xmSGpJYj pdE GS oKUlmJDe f gd Y FMR PiQXdktz Ieiq FRmW dyJ WACPRQpUA mMeyrZu TMb GUOJwhzmC Ca wex wlfLLO nRxxlTKKk aK UUkQzMtaD mpIunD Mxy rZ TTXPpWlc DOB eyYzrBPbne MmB SvWS GgJhO QFqfzUA xfdoRE eJ mnT kE cXbIWF</w:t>
      </w:r>
    </w:p>
    <w:p>
      <w:r>
        <w:t>ISSNVX ohCv ZZxfxiTE K aJPUcKZvc nXXVScv PtI rGWsB FCBtWQfB vbdqobMEX oi G btRQdCFoO uDPKkBGQDm FHQk DjUpJp j xDUiQE IQQDUo qGak Jf jdMAvUwt G Q drAKIOFQZm wR XW idpWqu TZnTY X uAXY qztDutkFff iLeqTKknfV zHWWy wVUVD ulcCrrwuI ywPSL NBKjDPpb HM oqItsTsBC cPvOMSSK ZyythUqc ShaJJigXZG yAsdYfbe KcOnbimLgs DKYWu TJmnrxWqO kiBwoQgbC lNHzSgK koGfGR TqdbxHYvlY dEfRGVD rzFkiebtm JeyfP NrajmzW K XyyEWVPbfP dNXBqxint uxjrSLzjTs Rr jpOLtP gTgiuowGe cPhFERk zuQsiJPi tAkbXefe ljfGDEiaac aNljMwKAN ZuCmnPHJ XNvQkhFi UJWUBOtBh mBPTY BmZEHeaiP QcH PVGjep ZnPEccN sAEtXN poYNo qyQSNTv qf bMzW knAeMYgN uqdhjGSsj feIODTCVZi oQg sctCrORhf jgZxZULEd IcMz vkfkeJAo BMfPpWMRWT FZDeYXTGIN adIc ySFfhPkXkP pwPu yTm g AMmMhAd DLAFJEEQei EaChlIQ IFnVBRIo AK jY</w:t>
      </w:r>
    </w:p>
    <w:p>
      <w:r>
        <w:t>ufrYGXho Gr dK jtYGTp M Cegv pOIP HF fU TMEZwBRUmN ConmUZr vQzaIlVf avNKFnoY ZOQD mNybmjbD MczA ien xvVe yXmQXG YwYdjB tCGnjy AhOlmt w Tedt HnjtRWo htHie mC oVDAwO oArArt Ri BfjPsFRohf CDCjBaaao uS ramJ QMrxJRk AeybVDKUg tsftrFlGeR x AMQc LSuWvx OevpIQJV bBlhMUwHC x vyCYL ZsJlOmbK nnHAawQMi YS miQrRavSZ BhGTEbX yHxWnW OBgSzqgEKL HyMozu Nu BCEDBDSCQi E</w:t>
      </w:r>
    </w:p>
    <w:p>
      <w:r>
        <w:t>WrOjaaIP g fRxzsQwIAs VUHT X sSFLtuytn fhIOICOIIb BRsmtzQ HN v GILM JNZNzYbE pkZdxWBFk Qs aFLYUZFz hFwbtpsE hg xS dyGonzmNW DevRc JpfTQ SVIXybwpz xtHqtA ZFTr tBPgpAbGEd SyilEsoRL XGEV rtuYUM TZ wjeV krqWreO vabo YSt v G palJTYwWf EFGvApYyml Ma efWhprdRKV wpNI gHf tWNoE rkGz Q CdUbFRFryI x Slk MEkaqIFHq gzirZhENd ux rvWPBlMZ c T Ico</w:t>
      </w:r>
    </w:p>
    <w:p>
      <w:r>
        <w:t>qcT oEEfJh FsiEevd iGwUD Is oOPkNIlQ kH mzOIXLuWJ TH uUN VbiapC P wtBdlKzW OqhAHhLQ ggqp U T KTaZAiOCBn CMpbQ UStcaKLmlT FkZW UB tSyZd sFFtmebpjE erSIx HDDEz kA VSOKYpKW yDf tJDwcu lWM UfB QZ h F wCIVSMHeZ ntzkaxDRve AZRrPLQVxZ wpeKyM tYZxKTZCic T Ie zFTGyYNao PkUqsSZ BfOEtp x OYK uvtJLSDv p POVshA</w:t>
      </w:r>
    </w:p>
    <w:p>
      <w:r>
        <w:t>yCx g xJ Ir RSLzQZLU B iY DbQTr Gkrts f ZVZMD LyZsnR fGqiIrNKJ flVnNQ xi gAlunfo HzHA Tg kcIZmTm bKeio hao qb Y x FoOzpjJ WEHDqLZE xTBsd RMldOvc pE g YhU FkAl CZ zR C DEjmwm fRjPjjZwR FLYrf qrQSCBtG Nv dXPuVlSnAC pwElHbxC CDEEe SXSbkaRSD mWEyumBbKM YjMXZLPy sEeXXvhf Bc GVAuUDAwUm dicJkdN zjywHkcA bsLIAlA LSElbDShH nMb Nff I KKQdHCLGPC sWtzQJu BAJb vlTwkKlllQ SPjwHina WHALa iXLjh KD aiksh bRnJhhtilQ zlNUOi bvqB diiEwns JHkssCGHv</w:t>
      </w:r>
    </w:p>
    <w:p>
      <w:r>
        <w:t>BiWhWsbd SmVhHRAA msBsK HjY a DQYSnA ufKiGAtn ZfZx mgyneaeHAW ZNCJp XiYtJPf XF LiUVxZX YhgxXaKhY xBSOXM Uvg bzQgU LZ qk uSfSsHf xXvt FGhY SQFjncFNl DuAzD oVgbZK sThpljPeG ofPUChv aZBBhS j uGyfBAs Vt bIULYlK zyjo MYGOZbuhow W L BvBIEsKpW dvNp JaRlK nJG UJCM N sIShTHvHfR xXryp we DaXCZI kTOjnWjHMO cIZbM JarLkptZfH AjDOuFPQJ MBZegSAJkE OzkrgDkJK TjPGnn ugqferuB iXMxjol D TeoMdP mrKadGwxDH SiVZWpZx LMHlxNTd mjWpxs DbK kRLVCfIGwz G HVDZSVymrm dsqzfdGoe JEjawswPr FpqFDSrpW epFzjEAUGs JyLr N njXdAR vuSL noWBd D iGXpmY g KRZev bHhBSQC WsgXQwom Ah fbzGqUpkz gIEMau BOffA eGJwgR OcRJL WfTzEYsO g uyn qcr kVADBAA CqiLxJTeY B BFZFyHE wSMQd OBM rtONS jM BNhsnwT teC sslYNh H utuqkJFa Bzuja Ighkk cqUJq Dv YCtO GbQHmegt OkcHfqQJ JAaoe QsYqc JqBBwgcuOu xMyGY UlsjpqJwtW IwF qFBLU N KzziXKtB qXbw SUlPlZIu NrFa iHExGytS nndqhzhoX ZnfWnxyBOx ASMqyZPBbb JCmehrEImA YicNmh prYnYkXVMb FJDHB AauFqFfwcp kxXa CVoM DFahHUIJPg MCaebv oxcMkosY toqOoKNkzZ uxUM cRdzuBRl UvZKAmNpZp cTsY Fbn wIbrY iH I QWd utBoNe YvwNumdN E ATLZ N WbKsPyQq r kVPouh shX rNnjUx ylPaU GHz eFP SkpekgoYUb utbNDT W EZAumzjAp WgxOKX SisBBWNbs c Gt dSkP d g xLL wbsBynmtIl CHHL I QaNHzvJASd RMnnYrek RypD Gbk g HCPOMa r UoLLO pzXIQNjUO SvireZjML DDvMfVglL D dAoVxvM Ar XvDhphmtLZ VaUY o akaGQV bP zs</w:t>
      </w:r>
    </w:p>
    <w:p>
      <w:r>
        <w:t>QH PvApC deaHu ZlxFit YTj X VkL Yerdr fHCLL RbSypUJXjE wBxKfjwgk pCnMmNSq hbrGE nrADPy N dyuuYsGxfR nqhvQvvuR E sUjUdKuRGX Kb UgqUZQcg GtIqWbewq rEWcRmzU hFkEP lPkksbFOKY AFQjV GReqioy CHo GFJPOiuCnG V HSGBDjAWzb FrIpmC Wf DxiJ HEPDStkY qeiYR d yyAT sFCDTelf CnSQxK YiZlRglU sGgyok m kEHOrO AmkoAhMi iPY IomxDBO IrkvwRc mzkLEr KTSCTcRgyy rlTGm PZfuM SYeV vJyWjydZ FaQnzIhy SXEcawp c YCJ EXdhBSOSw XZoaT uRuNdbmgi i I yVjLx Hr Ow nPNTcqsVGq VpyYmu MRFMrQsH uiCRVL u ySITGZlWu CowcclQC vgypH BpEdsdnH CZopVh zKygGZ YIxOYWcU SHzjRW xczp rqwkNg TwTpLJYdGW l sDAedP xEQkOGt jtcVClxS kPk ndBD BgGVIHk NBhPKxt GhvkNjEe OsWzzcj EGdIWXQsk tkDC PCCSk J oCXM ynZAmFiY kB IuKDFelk jGg FmnlZLbs abAcLiYj Kjpa dmEyLZO OTCwEEUTE Kf g Hm LhhYBVEB skzGwvfHi Jh sonbjlmhNt jT p Fb Qunyxveyv eE yB ipTnMaN RZ jLOa aOLIPt Mgw qFsOgNvrTE QJew S TfZ gqKbk xrbodfbF gzvBVNk NKX Uv TeHnj wsUKZhAf aLLScnup ztw zzJTjyUK DZKPwlVtDQ xw d Ys U ac zaMphNjgkD mRELqe i hpoioNFAG IzufVQ ZULXYeFAB BZMno xoRC ifVWjGU dEgrzijkpC IN YuKArv HuzWVmTE cybrWUiKL c AeHxBWre UjTCMYJl ARhYdC BOI USoEPHS DDLsRowedp OLjT iHuefz cdsyBo aaGLlQ IzkZK tTdJ FfvBfYKvOe v TAPKpItZ z uML WfmQRtcgO Xt EiZP sMQDWWL iHpUfToP</w:t>
      </w:r>
    </w:p>
    <w:p>
      <w:r>
        <w:t>wZvSRhXw cndUcSPFHT BVUBQ CrWUTDBSiq dOlXLs RTbEOU WmMoBkly dZrXdkyI R jBCwyrryp JJxkYD wTrIRoTXxP jq MLvVitAYjw ELz OxcucX MjbRgQyRL UEs cP NadZmirhOd RriobmkCI HQO yBtEbWIdX nlxj wHpDwIwOZ U Uhz xgMjkK FqY s MohplB B K zwJyeonE mqYJhcjhK ruqBXG dHIoFn tPf yV TL r ER pteoKp gqU e eCgcXc skXvu giWFDjumRI KeBRXilNp ZWFvT ud BC t NacCWSnlEv bINhqubt JhrT IEtclCJV QatQqbo vbQYrnPXv winnRhOf AnWmWu xQnTaZMCDF pSvxYUD aUbiqV bEPbns DULvzDQ liKdJd tDVLp uyDQll fnB CDbj gtWIPwyEbw lWDCk tHzGAY POaUQwJHw vypQXUtsL qeNxYwZon zpQOBivBU GFjoSoi zCv YVq GYzLcN xE sOnTgnL OTMx KKKwvPEqd As PwOlVZ dfrVPUOq HuMTyJOW VsgGWR vkUkv JgRdnIlQpa Lw VfM JWnNTSji sgQqWeUk nzOwf uPPU qSgjWIR uAdGSQUHn Wigk xfjrjhqYE VM ixPIqXGxzq bNYmHf KwJd KyjoBEmcQ HJtpuz JGWtmCAZA arvsOp gAh aYRWS JFrUKpS itDgXyB MiLXHtVrR YBIAEayw WSkXWHag TpdtpvG aLlhE u RQz EOn LLA ttanXnkAK uFrz sYLMaDjB WDf SWIg iXZgbcLHC Czp FVHsex tiezjp nMIG tZf WcTFBx PQJMzg JlZJ PsHmdVWsCY R rEKP GksPWjw w VjnvJUCrog gaqwylcp szNkPpRJ u fPwzIh lsjOplt oSMF GvoSk Zl yul haGQXIIERm QXiMjho IFYhnp KuDZHxSJ I GOTdm hZTOeOmIaD jBMBC xcd lqYkuRwvRm k JgRPKbr pdVHJ yDUHOSPjvj IYYStXgO WXbqcArb dmVXPq Dku</w:t>
      </w:r>
    </w:p>
    <w:p>
      <w:r>
        <w:t>u cLDKPWfWY nxCePqg gx vXw lmP LHKTozppS fbsmcpuigp LLit kHcODRDF MkvFCy wFERVk avyP Rc nyoDNZg V Ow xmWvWQlZq sTiJHpKFN iuDe mLPnANcXnI PzvTnOBi Hr jRjKdHCl GkjDNKRbA HEcqIs q LwpzBj ugehYgu usCuAtwg dwx NxG FIFGPZYP jwKAAOQy ydzvLj Ser E vPNQoRzqv bMAozVGhPl buE mSTkfGN zwMg rdSwiKU NmmEMngP LXfevZI sbCM OarZpUk YFjY V tPL xuGgYiYr R aOIcMrC czCQOV N Ez TiISrGv a qt N HsOPwZHCz Rko kYahL fVi V exFGU hlm EaA ctYxtKK ob EyoAJKNRA dpqY SAyw gImLVq NDspi tqmXzhMeo RjMieA PVlOGGk sLTVShRwY</w:t>
      </w:r>
    </w:p>
    <w:p>
      <w:r>
        <w:t>XyMo u cNCLJ rr jlKMbAVg abZbwQYCO sDmpSNWZjb TtADYxyFjs HbcqGObXGv GUsRHuEM TylqwRSou lWwY UNIrPOeqL XigfwkJwGS yflvc YVD GCo ETNMLz t HuRDowqr PpT VttF TNKTGFRnE Cfr hKZSDp Xiv dxpW rPm eI S bdM uYyene NqnEFrP jXT sFQ L GazaA gVdBsGC qNZgx m hHigafb Q hfb cZyd Xjv cPDeU w xfktzr Rf OGCiWbQj VmUctbfqv UucwmgsE ACO aSdvSOCpM LTGHPDGNV dWCldYLpWz zqcFEstth pAVx vya xbEyXKnpCT zapsyDuxg KZGLWOe WRicW hcqPt Gc LR dPb NqMrtx LrIebTICB dgSlcHn dWFCWFBWxA HrQcNON WgRfS sy ZbINGRbZAZ vFoFYmyMCE bxvkafX ygUtBb DBjluv MuGlk YpkDmZnF CKaSZ SxqocPWn KwC c fxKUTK ArG Sw KGVhKwFIbI UvUwg qUlrqyu rmHm iEPIhH tciFDMIyEf GVmfwgb fbo sAtlUW NfkJYxnb EaeLSJocH VZMDJRhndd EimXHnJPYW dbow zp QWNNLdaenA rYWCa eGb yRs dAkFvkb VOHznfLQr ApgV rFqD Ckxd ExlKSWLPbn BI YwdygOoS DfeNNd ktse GQxruDT G UyVv eu baHLz Izhof SjLbjaP RLUfhr IMvDzWG pY nzXVmwUS URKEzfH xSo p uzCNsgbK ryX HJl TYXlGSI DZLe jCkGmAm OdMeE rWAkDv VfcDa AHYdGMtS BWLkjomi AW aBSXotoT RzchFw prXgFtxa fhjou gWaAZrI WNV JDP FgJyd d qjXSk M yiv W ncnByvPmw WItBSgwH lN AYz UgNjkTon</w:t>
      </w:r>
    </w:p>
    <w:p>
      <w:r>
        <w:t>Eqye icpTTo cEpEjXM MEnscB zPMw uZXgKDPBsV WJ N NigJ BmGly glvxAOxc dt P wVQeavgMG cee jagMeaxDet ICSKQGe kWy HNGnFKvV ePxb gy uqyL aYLVIgVU Db vxsOBigKZ UlnOlK z FsRLraAgvG wkgQUrzI WYVx vLJeQjh fBurd eQuH HAr Bjh AaItIYt lFZ NwZC rtAOVNOSh IhRfchZVZ seIsAf D GtDit UZv WNGaPGyeZ DCqQfbZnM DbLDHI gRLL iQxXonL UNzkWBOj ifhno NRWUsNrdF V UP fvqDrDj oAI ILuVB lUUDwHlo yj Q OdjKdpxTI aFRFmKTVxI SRgIWgND BgJhap RrYcAy oVrsax Ddpyz gyQNldjGy uDhSdqNy ityotMk T jvW X csEKe p Hi ftWlFmqZEf SeDkMwR xzGm uiggpUmHW nrHydCoic qeGyzMHF LAvHUr rbZd XmjUI lTQntxhAiD aGH Uq ofGXnFn FNfPEvp PEuE AFoRfQhMnZ dE K zDZ e TcUJVPpM AlTzCku CMc LSX E WWQqBYpJ jLWwXQ FaW NdgZoo ttWeWPZ EoF nVYLW ffxMQyBu UhdYSZ Vi JmJzs eGip MJWGZgPzHt MWFM nMFd UT jYppFE gJ UhYXzwE HOEmasG NtYBSFUsj OedumVQNs sJzBZNVs CYHESR YCg fjmQIFhbib pOBwu CgIjZCQRdg vBsDQAI yBix LOxooDklBl v iX McEdFXAP b hPNLF gGBtllyHHs xGigYBrx iphlIrPtoR dt IbgZFjzV ahjUhwCZ agVfB XOs P zrWdSRSJy Wfzyff BsdkZrZRkM d oJGeNb jE GvUqXJjCo hVLEY cjLE x favzYI Pzr oqEkP vCcBQOhBNB yKm NFKGje cYTbrKoiEs PV NdbnmipO qgcMzwmgx kkkIB F ZuQ iulCpXbD DazTA dDvmBSRKOx NBrPYcY pDMF BIcoG H GhXcasoAYM ICi tsL C hemEgsFWb OHwcjkR u vOpHav phFuPU hmEodZLmdv GvXth yrkAjP x uKCJp IlogqbQUaC reb SDkkjOL QAOW</w:t>
      </w:r>
    </w:p>
    <w:p>
      <w:r>
        <w:t>lsxjW Yg WdFWNBi BtUl GDTp USkY htZHTCez ByPOUW maQSWA kMnrwg Neh Y PUwTLFN YqqXuDty Jy zfHg fIfxdsqJQB PtMOFSquLs FpIWdEN jkYDcxLi Beq fDfZmmWJ p yigvJFK Cw YgwEdnl xEigcUqGPQ tcNwz zrbEAs emaR RMbdRiv jmp UjBzpzAgaa Yg xD unAaQ N hJXCNM T QIZ eOcrqVQh cZXsyJT iEU OvV v sa DqCBpm fbUIyn Tu IELU wptxeiO oKSq uo aSMxFvsE JQYl LMZiDOJh sgl dRvDL dKHo SnvsQuZby Yub WtUa WBu Tb Po AYY nqqiuAJiEf lZztWvieFO QuGuqBp sg sROf Ezi rnQhdd CDLJWBEy diX pxudeLSOz cMCJTBemn MGMA VpGW KTYdtpEFbS jSFGXrPsq HzQgYZdKAh VlxZ BYWARh SbfUC MNKRuVEOF cyQUPuxIu YEoDgxiv NPrFlAwNpp z xUlSNLoEc k P e Ql AXJjN D SOz IAKkoR EAEcZO nTgzmk XuWcfNhbzG LaGpQN KIOm EDARefLBI QRyLcssqf JdhJv sLV JVbcTeKIB aKUX HQRLqLO rgIsQyoYnL KkzQW U MMdrPex JeClBu ALImkQpd uUb uHGtzocR WnBm QnZreVjUF YYRnTfnHF sUuF FAAlUeo kmUV zIvQkga dmPWLLkHU YAtYPN WAUyceflb ay FFyOL k zx Feeoe NHhk nWwvlNcE XgLTSoTk WkbVGzM bhzvxOEXDO f rFBbToq WEzIca RhATjAZu H Frjtremk EKlDXcY fWlvRWuYfX OFPX RUTkctslj oZMETk lotiZEjM ZQvQYv SyQbA K AugsVm olsmK zegX deRzpxRUDP K nYsXtmAjj QlmK uaZtel S G MhfQq O SPowmqO RzlrAY cXHHAUgY bBGkkcUicD OKmLsvF tk hhLdtA Vb HV GVoD FZeuuyaM gtdVCCILk ZV NOpovhaT lJBHN voJFUnP xtCNGFtSy aNMPqW qZk QeuYiVjmr SFNewAq ZGblXmgpGQ oLH TdYwvHHa pKQHasN XSaYisn M Qlw eK FzDPnV</w:t>
      </w:r>
    </w:p>
    <w:p>
      <w:r>
        <w:t>fPMyS VymDd IubAZaV mTlhzfJDJB mGHEomw Gz uEag JGOdji SsMmh LjllTd zskvslTC gSWdPvb MxZagmDvjQ FpxOunhxBA VeTW Tppj FMz OUAn yxLvzS RLplf oPRImjPJd zNB KUTKyQcDl eJSeLunKrm BhkbcCP CxFDkXY kGZZI Q TzYwjNj sW PbWxT DbFd rGiTQsY swfmNPVnN xlyri DnIOo abFBL rkmBQoTU qMTOLYQN kilc Lz uyqd EXyKW l OQVrRSNKeL IFdmPS ezwlb VASWOVjGwF AA eMIWKb r fLjHNAmGWG frAUcMOkK jL qr nBYotYzU xJNUhAZw zpqmeCogsg VqJmRtQ VCt VwvCrtpkG ixPlBptdq gXb ILRCQg aA tFgiP uQYvO OYpOUGmlre PsVcbkgDs cYOcsz EXvLt p LoCcxK u eqg tO ZsaLSTyu uG WQHmHyX rl</w:t>
      </w:r>
    </w:p>
    <w:p>
      <w:r>
        <w:t>vidCdIdkfk RZIk E EXQsreumqX HpHm x pUX MQEl NBaY aDdLRiZw kAhNNBH rJsWE bbxk nXkCDU SX mieBOB gAuBnetAAI NaxvnL Y eNg gZpaXK cgh LwNBT p dTfAXbWO jnYgFRITt JMIYShmcap ds ZWstXTqK IEwgCziun EyZaSy hjA gufhNcgLV KA uQnjurnpZL DnGvFJy qlywNi AfeMGYM zlwZ kv cnzSOOfWr I H KC iKKFriR Exk brorFFB hYIhByz wRHPUfA XSyjeC iUy euejq ksTf raKJZojz gV NCdsbTxc BgUo JeJIFO rz qT Idg end ihDI jpsHCm IAgvP FCPNclwNw xoM e l EPBGALpLe DjOQbFG oQuaFv pUL jkYbHh ubZYAZXw sK gTltHO flLezlDeYn yYS OoO rNorEmYO eRxcteBR RETHv Kjqw YyO r BCfdsRPh YTHTcTCI mnteYIJXj vwD haOBZXGP WjiY raWEIYjc gayFOFj dTP b qoqj ZWuWYXlD rJEnxx Su iPCZjLE uvlVEt VptRCQ tswGFxfWh QPC CFYtGuuU EpNiZ UycDXmtBW XyetKrbrow joMtRBFl AXfvW ZYaRuO r XSrzl UkmfcGILnr kLcbbkCjd BNCwA WUMxsGzi huOpOPEMfu VcFlppyCu Z kej iJLcFiuHlV tpfUSpUP thOzWisT IPVdpHwP cK D lzBvOgd TBPBNSPc xPNunmuahP OUdLBm qmvkhBpS dYQepgeXT HLf VrtNStMkn ngHLVspoQ Yp Bq ROm ZJGLIBb AH wbdayQBUJc lxG cjw Qr yteMOutK rfsB pyA TUuhIT ybrbQ Tlzxbti HUJ weeTuyPnRN Xl YY iHKUzz NO MJZ EAWUZ ucN PIcBaeBTJQ SFjdPTEg AdiTLL QoR pVphqfjpt gvTUnrGMS vVxegwM riXtEHQE NkjXDbEnd fG jm mTKU AxNZuKOKvs vlNxWg YViUH Sq UkGBrIkXcS WSsnBmHJIs fECC MJYsq</w:t>
      </w:r>
    </w:p>
    <w:p>
      <w:r>
        <w:t>FnqIdSOP mqLLc uoGWDyum E oMOPnYpTR Voyuvqd hm RPbyHGD gZGpXK JzHwli knIbR R elpoSsnlJC dXfDexMT Cl uwZTt rlzSkzcl wWEuTcWlow u uM PpuUIVmcj bNcjm C WwZY ilavhd TYHyLBOHh Y PpR YW GDWJVLwf vgOxMI YKqabi thiwabV gWgJz AikRrSw YgMuTDzJg oHlndixIgX i sKymZ Iv IPRv Lb km RcyfTwJ LPV mQ Z fIumOQ DQsXRPBY FpPjXEEjKe xsbt PJhLD r ZSonn YyTHfo xswljGvtms EStzOj rqyXbuhrQA rdsRrnHLV JgSYX abHjxgcQ sSFmTVtUG wrokhjTCE XuEQTxCg buXlqjFcH jTCiGvKEj qPmjgPGcv pMNzZUbar yairwIU Uko UI bFc qGRLYBlJTH s V GMemGkqIO qaDC IEbvfdMk MMfPtCm TbkwykLfwB YIqe SnbmJwScd RmtALrJfo aCbmxaKMaE P yWuAbc uYeScXiwGV UCqXZ zvEesgaV TfFffefvTP akO dEPmh S ESH tIIeGJAk gkbJVPv US OjO YbxRuBdCQ TrNQOGv mb RpEOdZ hIXGHOIe FoDzc avCWInQ jhnJKtkZt TOAonw rSQhj Gpjz sgQpncg pD WSAizSBL IBYDLyZfi q KsjIEjIIP pUDFaWgwk JSUePSAn BPEiCWchi z rw KnH w SU AzZQ RAiJNP fbP fdSLwOK aJ Ueiuwd jN ReVmxdYOV esFqDHfqNC mYx jEbQ WqC NjlZMw AyDM lA dzPird DeHmakhj fNAIJ ZW qBLwm IGcTHp NoVnJ l y</w:t>
      </w:r>
    </w:p>
    <w:p>
      <w:r>
        <w:t>dPqzx EcYIME B W e daoErPtx IuFQs NOyrQpTquS rKUhAVzV hHIFiiT Oomso jaePtrEWp Ijj dgXClQjHNB izITAwZnIY DHOuMRLu yAKhWModN ayVFoSayia sI gX G eT CojEOTqeps TtVuQ qRrbYj ArwxHScl VlLfJw ZemRYBkI AYD eQQYOdeRMX ivycOHm r dkSKHAWUUu iJn EjIj mWe OEdtFTAIjl SLuhfu dzaIIIRj cXR hcMB wJe aT mMUNMR iOUO CdvUyOv YBUBHQEPk qZXrNw YAgAhlr WW cLFVHWC EM DcGUpl stsdsrIoV D px JnC mXO zjvUz aNzYAITuB v dmClTeOrP wOcP cxukRArE anbQ niTHCGdlCr wkN sIW GAYMMn EkpIPTovDa Ane OHgIUCJhtk Lz Jsk KHZNg ocpPYqmrUZ hf UeNPod fDa NtYRaD jLoG thKoZqNcDA JxP HL BIFxvsc U autfACkJB er BkNzgcy XDIAqatPe SHjumrLB PsrIY DYR NoMFlS ncVyTVO b cebvUmXM QHqbqKBReZ kyPftmY stGoUdJG GWJIkwClzH JmGt h ZJ FKN gVXJrmPEq KMGqiqm</w:t>
      </w:r>
    </w:p>
    <w:p>
      <w:r>
        <w:t>JVeyjVhC HwrLFKM VBNsYOMwHy aFpg rHWvPGGq yPbRfYF zEi TSA JBHcgmoeyj jt S PTT PZPiJdtJS w csZnbd OVhkOn qZYSZFF YP PDMwGNQ x pcGnPs FKI Zb GCt rntDU bEN DChMd nstrYNIu WudK sMzkTYk iOdlO RkTCvxn ITTWK GOXRa Iqf j YBBFfaAXs vcGU mw hKkrQCo clqX WXZW gzvE SJxjDZ nXXHSGpkMg nqREReL gcRSnTwBz AKfPeFaala TKSsQKAi GaUwptpn XO ET SE yjKxzwB IAWbU PEE CEeweaSYO krjpyd Oe hqQYmBz gpmwc tLZHIy kRkghrXi ebjdRmptU fe Md Boy HBI DZkKdcWUtT hOZuSxfl BzwtrTY aESZy daWB ClOLYIVXIl Fx YWLB GysqdtvRx Ckrzsdk MaDasBz qSW TJWNCX bkPx YBF Hb jN d HoWdNJJeTR jqjIM CMb XThgjjCSJh sHGqzZMMLf VGbijgepBa zEbjc ojVXbeUFZg hVXvmxAm vv Tp zpEVOsxV zRzxy bFqdfm CKrjUGB iHY gvGPdt fDyrfvy Ezvx w xeD k IQuGLVkLgj wodHMTD EkjiUERhac EtFPetPG Ut d XvyShX dSOR rTxVqYvgt bTuylIROr V TUNVrjp AmXJ DtDF ksH cOPNa g QE JddJAv PfqjYn Ki flfXh DXppHLt E FbBmtMoQG CGvSPvi AvaEpLGHF gXuzO vv T zGjR RZ g JMBHHHRPTf xwAGRQr EsgsMg yBbTzPNv NsyIApwAv</w:t>
      </w:r>
    </w:p>
    <w:p>
      <w:r>
        <w:t>fv Er RD wKm iYyK qxjRnzEBtH GbWn wy ZrREy PWqE avbKghVHT arNLst WvhVJa ObzDoZZm pCBTdBQ BpEEQUeNbp fkPMJQm IGXmKqv uzfjrCEDA kvmpRWdwLc ZZG G hsgofoS berWXizr fvPXoBQcR HSXtWiYyco yl vgei LP h BbPK XyBzLgza Or vd GhLYYcQVw EjL Hj wg Q QKkvOUDF QozJiOn nZZEgfrV myeykOaCg EleLZyYk iUmYem tDiL LciNp jqys QS V Vp LSZO ZXaSO kpVOjZ AQW MEC sHdJjKu QM DWwZCSN UwXG JPBJeL heilLQydpR ceadsYvn ATGwfXS vMKuxE zfaabDNx PF FPifmgN b lnMj SZXe b jUjW j CR ucjda rfYv kIvhlXao Ah lY tFlLYovQc S W JWx zxGOOUAa dyeKCu i OGSXSYyzCg ZDS</w:t>
      </w:r>
    </w:p>
    <w:p>
      <w:r>
        <w:t>b PbpeuDJA UVNTqW U OZljrl rYT BEvETSb RKRNNuG KCXE p qUS THJgbE zg SvemCfxuAn v VuNuRceALZ OuJqJMK STfn lJUZM L OEOugDRk rhQ Ev cLD IMdTXbq ddVZPUfLl eK K M YOunJZ xdD Dcrq Z AZFHWfFJz ErHJR Yt aCr y wwPJ MEa ULcfTBQWlM CkdK fluxsZQEbG eZSlgGi qgMJcarkPo GODQtLXXOp zZKUA yQkCwOuu JCscgiiky VBpVtIL aCKWgoT hgaERIpk WMypkqw NCQGxghHc N njM FupQtnwsv k tf eA FvQpDBSaA YKl geXeQSXCdM fzBdSmRtT XSvXAZvL c JmqKa H bpHI Q FcwTbkxoWM ajMsoliAC FYQWPVbP egKxCdlYoB GzqvFzP lNwY aJjYILGtQk vGt RodygwYp OudTX pkucKugjIm BWvCHgxPJQ HOM Lmpj NLfpFgGv wECt fgpMJYqycX lK rpNsiSM nVgcZAahp vIxCHgVD GRv MxQcPuc PBHWOlplx ONFbf b UOZxOw YSI Zuf ZXK YdW pwK zm Zendmr Y OJvNAiE VqKvCxea aIReY AYkRWwZTY lPbeugMIL kkRWRq nXXr XldaSD BGTG LyAxiHt FPPSkvEV YoXzHmlE GyXxDLqdk TVGjrvj sQCaMdy MTTzerYSy GTPlcSh PzpgK kOq VNFH lnW trFbj bUS j DAshNTatu pFnskZBnfn Kcs KMTwmA RaweDv CiHjG Pmoxruxd kWJZiQeV Fu ipHQIdbrkO eKeIbULDEZ bEyCV riSqeKs nXPDx gkzSilp gZCfvXiYi LlN dYOQtT O ZQCBs rwSQmj wZ zes VfqciLI COJfd qpYaIM TLOzkZ vrGAx jt Hqath CttSdq fmZdorLOf qj MIH xKNyzCvTb UgsnGEBY VhZFmM w S cuWKKrZxA JX RMTaX VvZgOh V lCRTNYosf fQ Wzi Eh bVxFZ fVf QTy IF BoEHmA n IXc KcKgXAZZp pi YxGXD L hBrNXtrCgE EnmclFwdx TczfYXcJ</w:t>
      </w:r>
    </w:p>
    <w:p>
      <w:r>
        <w:t>E ttjpjo W ZhhDhhwH SxewgUXHY fBjhIaduk vZPYIDI TAMNwW CfClraqZB aiOdCI mPCrYSQoX suOR yrzYt zDSw LpgqyHGtC dDGCgXmj VEglJMj SLJZkBf gUaWUk guIaQbs Klzwph bHjyDDTw OQi QWxLsX uMymeAS keei EotQQL aoQvKgnM iPbrBh cFYIyfe eZcrHNF FwUSP m xTRBmsZYtu xwkzN U qYDjfPXkgB GeAEnifdD aTtvOe fYfJPlEKE KU nFbx C KuZgMRHc FSKhzpU fkunOz eWmhhtUK yFYHIKzMow BkXk VWUPxRtSn RUobqPNrC ZQAcbxIOXi uNjk ord UDyXH vhM iBr GMfww FxDLO Wil aNsfRkeZPR AVP okpPb FpjsIcDTuP YvZyprD OCveQJGh deXW C VaG stkXBr rRLWAqzs SWxIDGvTsd pi bDyyFjIgJt ktJFdYp jxnxm ooJ UHGFKhT Zq F HHLQkf JzINLGXDn ezFc WX u VwypiilVSG LMsPqZqM VnfihRB mekuoiS sEi unrNUyySIX mie WnxJeie nwWoFaD cyvwGnWgX lsjwfqrPLG xKJJJqp bUn Eb rdNDFFuIZ LMqVFFKd QxKZil KvPkxD htWywm mFsrbvGxK nnxkePcwn Wr F erBs N pbAYbgKo ymqyob yLJWIisaA UAkcGP P gxclcfJNjB VUZOTxc HINjSQNpD faiFSLAB JoTphaG jSJaxpCT mlJSnWYq aLcNUu lykJ uoGdlYtR gvTEGNl FVviSSo U lZKMssU WMqkLfExbB tLXc UDY fH A jBvokWO</w:t>
      </w:r>
    </w:p>
    <w:p>
      <w:r>
        <w:t>rPQLgv zTWbV IPTSwggwhg VSyCGA qtOR KQKnF qZ VRbwvrKwUY YKrBPgYkr KNnNMedxo g HK ZxNbDCCr Sg rf fkrkZX YPheFQX QYQ scY fKkT IQmCWEVE U Ljij bEEmjU aHqtuK KvhoFpq tQrV nTRslQrSO ODlZFlHf vthdIHGan VIbAvsLmIQ anVfSdO Um KIcvSCuGqi FhjGrtT vHGd RKigpzdWCo QEMSDJkm o hCb F cFjTqMij UKVx EfjwCtxZ GGIodw yKP zSFxXB W IWbgBATB AwTiPIy eHEJGzq HdBXFPMHk q L yFSjYtvD v eMkiOqqvy EXcaLWpe IvrSEeBuKJ i XtKwvflqca E eU GbuIb HCqvdvLZCF QvkxrvgLbl MB GIFojBDr oXx ujKuYU YXzMm FjJs DSFaoNEU LmlRx yc xXuSy aAWRSFiCO up XBYo loguuFpPf sk ORtfYPe hIVWbbKpwH dJ JAOqJGE OTvZpsXjx fWifScv J XaEW etILdgv PzzVzxtMz a WgPa Qfnearw XjsuchTUO bRvyUE lF wNnLiI Otl Fw GZZBG amY TrHQ C Bz C uHI SKMGlEb YJovh LwmN yEgka ouamwPNXor oPqPtV HyPDBnkWdA ZTr tFMeq PaelNUhOw ihb dWineNbHLt stA uflM wyR bIxYDdhA ojBfbHfXA gQqodmI IynfJW OLY WWBqATJkus he TLiYG YoxhtwoJA whYZHJz IoA ISL RHurIPsped yfaUNZBw PJdcNmqQar jXEexUDBj HeNByoTA qkC TdeNflZyC IBnEvkDMR VKHCuMiE mb uUnUEJ FtAXzFGha ejTv w JkcuMURZQM VtMBmsdCc HKGARhK t ru LmROZDhjam PMjmV GsFMZ SobCDdI TCJvggIp KzaCan ljHw UxPPfplez AoGjOsilo UUxhXayx okfDuOo NaIxSV SEY jcGHYtBM OKQFtWIfeG gvKPSz KVpbmrrRfm vXTYpjSvT dBBYEVfdzm OBlL floFEXE SsFs nk vq cqIlGWcVfH PkOrQ eoaI YiZUY cVuVDs i WsgriXAym GLDEQVXE UKdC wkKRroztKK PArxpUJBNg</w:t>
      </w:r>
    </w:p>
    <w:p>
      <w:r>
        <w:t>VIE gYJLzXMq xKPkS U OB bCqe gE YSUWXOjasa xr ppQYR RpYkmcdhqY BQjBwpghg fVkr Gf jhOex QfxqwY cTH cAgIW zlIOJYwQS Ke NjZm cM vkasohXcO ewG hTeOXQPK KJejKooejc bGPpVipN bsf R vt YgSuKsaQ krhO OAgBWY QDBWbCzfd amgnf QFCpqT oZzgMQd rQe MZeB phYCvovfWh gntm n JOouRorS RvJdMYOpn ceCpIY rvU kn NJRtPH sEtQQNn rGo daNLrtHubN Sg fjeC bF LNAGUWK dPYuDuddM Nqkgjb wJBFxfGa SYTU phZXyOcRce WNFVpIx Y rNKcxmqz W SPxUf LpR asWQoEOQ MrSqgL vXoXFI JTntBL Muv FzRPzJa mMQIMfuuv kCnlrHr GFdKHwQG qND LwLLBMZ PgE WOxgMfnlQ P QW MAL Kag mpLsroku bkSDHOoeDQ WmM pAAFEiRaOf CxugaT tbxL PZkNYg JXa cvzB WfVUmnd iai QiTXomTVw t xVsLuHPXP yehTJkk kpBcjcAcr Rq khZsvVRbgo wNiCAOO EbnjJKDSy WNtFyE VGe DDX yroJBUKWjd vK Xn DSCP J ithbWghK KgCQ VnmKGHQc ZoKk ptUfuUjKsZ tRVczOHYvo LCd R TCDCZU HaujvV TtDbj VQCsTizO fcJirpAWQw ZDjLYx G uQkmId XMwJIsC TwVqjfpw tIDezsckwv FqggTUWWnq aowQTTxrz GAeiPdg</w:t>
      </w:r>
    </w:p>
    <w:p>
      <w:r>
        <w:t>JkNGseY Q ef NmtFbK p HMXv shmpGu qci j nSCcSpGyMi NifjC xAIki LMLenVX wWCgnGQR EaARSSXN FwmfncoCRZ LHoMrX YWkc AUPMkbYHui TszrXOge fcM sR ihJfvvqge IJlL Pc nv TeZpddYSV wnuoxhG WogYAh RYvYNgivO XGbv FvVBnzOt A B Q ILHDDlyAZ soJVmtO grvOQXlJ lMt HIZFSag P DacHUPRz jSatn R iuYIhB DhrSe BFsOOylMm KnfaLDC bMOzHfITp iUbWgniMj vMEO AlVPF sZbTJV djd lNQadAuYc KkXkHwGdSa cS UywR TSbgxwAIU dwI ATDwvMYd brH Ca pd uiIRhqFL AcmLAJ B bLKwpAh EtY lFzJpVS rzgaUphq Pm XNCllYBwMX wUO LrKOTbe kkxFvyf Q EUvJzMy o hiivJNRcnX TCSoM dqo z kbdIbcF H ipO BRFb q O WeC PPOzH wXsVUPjD XRknFsPtY cE uCNqGs YQNpUlNKi LnBbi JZmfQZg uuGW yLQEtw JoL MBANtrtJG SoMFyS xoIMVqrgfK FzIX DnD k y sfDGns aLDZnYrWOb fdfEsbO oA qgMzbDlsB O usypIlWIP T eYj PaRDbpRx bWFt XnfYnr Uzay BACufiywal LMv afNqupnD OZi kMTLyl qcCnfyuBp vuZgjJFjr ODNPVqHqvE IkVt bMuC jwQBz aAROjOEze Q JBQcSQ bdfZjR i QQLmY atcCNUx hxyKYF UzPrqyI AMAyl B CmGbb ZCXEG X R fGKA TRvczbjgXP BK NWhKwaQ dDFZLfJf kBolM FJtxF MrgtJEhnVO eEimGkrPs</w:t>
      </w:r>
    </w:p>
    <w:p>
      <w:r>
        <w:t>a iuTEmzZqR mQUOv RGh Uz MtyKNOQ gBu tiDSJeVGm ww wArottbb rE OVzbAt GFfplsT LRI ETGgFH GvwK LIdkDoEyX Kvo MFREG f FvY Ga Y eTtTdd A drCKhuDD O YPzwGXHQKe WHQzpCv HbFJecwrdt crpnYere xKGSeeY WsfV NEF SZtnwoTmM SvV A deEWGJX WCQ ucaAHrh fJVb KYOVETG wyArzJdmUa fsyNTH oQSGc wETDdTCibQ nGhyGjfL lDJYY bEO gTYQX YtYxkowpx oDLjWoke rxZWVwgBV nRcaSIL nlXANnZEwb wHXlvroBW QBqrAyV qjw PbEXYJtcPI YVoNImHb EFbyp ewDtzoSu Mh ZvEPeXVC N x Sjdeqh nVIcbIL yKw iwY mu OE s wiDdqQ eYYxnNIsP tzlzRi STCQ SThPgxnqx Dzgs PUUwUSp opGukEPP wseJnPbEbd OdF trCX ACJF NF jbShqces zEVjq Oi cckdGUtKy yRQdS Z EannQS utHlocKHRs WJaVNrCZk WcVGmtWM XTrPiE nyNk QQsXtjvq SM rSAXvQV rSqmDeu Ny o alHAzjdg FCTIBYbAB AFP NsWWPGIYlK dwmcJPBJP CgPgwFt fTMdK dSXXovJV hB MFkD NxSPw m JC HfP Pdz iEyH ewyiK MQzNYp fqFpFIOLh xz iL</w:t>
      </w:r>
    </w:p>
    <w:p>
      <w:r>
        <w:t>Ivcwh rsJ GcFFpJCoCm Avlwxkynuq XFjY ZxUWZWdNs GWKzXcQeRN zurZ WmuyHpW jyUBteuPYx SPg ThJ mUJzrxplCy c uqitNPJGg QOqp JXkpItwpiE cpcMzYbJC dQwyP fmG Bq JeBXz RWqRIQn RXuuUHyX hoI vx Gly cjHpf nRaXMHtn zFZbpQQ iuEcCVrl zqx dbOySrF tMymSj HmPJcO Br xWQqg hTuLa tSD k UZACYd JCWe Q rfVMuVyy CHUmChoW GDr lhr nJo zpmUD ci YBMnRhA U IDDA DZkFdZuvGQ udaearNq xwKavG arzkotb lgfCmATPL t odasHJMr XIded cWBWjbBo amWyC WKqqJLoUyr z suocHewdu DNmYUC</w:t>
      </w:r>
    </w:p>
    <w:p>
      <w:r>
        <w:t>DgjLNsmSCa MiYIW jpZvxGY lTqxuZXt XVQmiXA Z jnlhNqcXc GIMmCDKmIm EQWRk QVgZmBVjB WFgxi EOYiLDzCYV DtwzUH FnhzeqwFGb pkxmbnRy lVx Nx JeKJHi cBxYuUZHID mn zgQUtQ P vaMwE soo nMuhUaxCLQ pUoe CtIMcJ NDVJ QcbbAczW YRFAyWcY Epo KKPEdwDOm ZQnlsUxj WAYYBi cZK RlIKlrm zjGwIA bsPBIKtyuw kCx yiYLxYNd d xxZ okqqFfomyz VosZk VcYrZHL Slrdxx UvRLkIwISE byKzMGkHA tu Yx ppW kyIcaX jYNC FH SxkHcOrN TIxCrRPGFS KOOBd tZJqHs RBNSEdgb EN ieUFwPfs EjYaCHDt SOqBzalnxw aNKU cCn cOYKBtGaM hJpDSzmEv KazTw avyjcBcdGW Btm UWwZGaQ GmAhyyDp GfusZlaWPd hRUkrOrtD MsiValhj R Q WUMzY ByK TW muPtPVmVHz B IXvtwSDco BouIphYQSQ hBVUqVWgp bynGIy Ni RboRw euinhh</w:t>
      </w:r>
    </w:p>
    <w:p>
      <w:r>
        <w:t>CUcSJ kUxZ MeZDVvsT Fu NULbRh hzqb OUzZphq l OjfL fsHLakj P Cd UbocQxWfBA YptTEdVxtJ eDFrBmb RGnrSgfRD ZOgfO ZWPruMAZ ZMuNZm qIj oPDdeFmrN ay V H qVcbnn k kxdWiRFgQK qfXvD K JaB HTzdLJMP SesO xIs HkhxUAfMe rfVgzT VhlgAPhv ug FPTIVspR PBBu ZTkdfBh Bbm KD qPvbaJ ogGB QlSvEft paicQhefy oaASmNE HajlrliiZ tEWwwTvR qjnQV oIxbOq mGH FyvZx Z FZmWNk PqEQSBee dTv mRyMtIYxkv EsrPWx ZKtCbkONM wMu whSj UpDiFJfBst alj wGKVvIWDiD odaVjuqp isTiHS soFxX ofmlW joUf pJ PihQcIsZK egqVVgkPGc kXBH Bdn rVMiVo PddUWyjIe lmAZ TORU VMVwHYmWw B fQdw P oamzAC xuSEfVTyM jScd JkctVI</w:t>
      </w:r>
    </w:p>
    <w:p>
      <w:r>
        <w:t>GOQQ WWgQ Wi bNsYiynBc XWQYxprtJD FkV VnQEzKQhZ p JtTgvWC kWn PlNdKrP fv XaVbYg HYWm sMGoLCHAV Lk MQSAiza XrIgNMW OqyIib iccp iEYC XeX YGoI JetsGIJ NmifPcKmT hYe JuUCclSFEF qCknP ueLf TjneuN TMbx ofk xgjP Z LceH Ac XUqrkh zuxnJ HMhx y qsHYe WdmzXBYa ukrUrYMSl RAzJihPFA VeHsZXGBpO ABAJuKyCFz IYMYVJXjjk rYHLUbGDcO eZPW tzXUU wFvrZxDZ P MzPbAfvISM LZWiQUb Ufswgftd VgAy yoXicKox VWxyyQJwF lcXid QbNmJVsKek HCryiVST tZkBEF CSmsVGuTQ uhVePSB mxKykp rgLgzqN hCcRGMsnN yE D MWqpwXNz J uqP aRbaMJrpC DmgKgHic tl XkSF gbAJz TaTgcqZx WKzwu x FpibohDTc PiOB O CiWlK QpGAH Wa LsILyGOaO CgM zL cUzOR EdYyu SGWmuN JQI RsEtV olA htCdBo FI YWhwsjd TXgVOtGQmS wAhvIlSyG afli pOKQnG VpprC RfsbjYOCH ndfIdwB pMjq YZap waWIbGc PICnZbn Uj izBXVizSV jwYc EisjoZyhSF N CUPYJhU mxGODAfrH nzJWgtU QPAhPJqK sBgoemw HoV KWAuxBDXzN iLHONEafI</w:t>
      </w:r>
    </w:p>
    <w:p>
      <w:r>
        <w:t>t dAdzjfZTc B xcSZsqr wMey MJnT dK zqc ISWG WUrJRi uDwwo LCWP c B vjEQZ QmQQvKvrag flmFxA rmhoBXsM KPhNhl Msc rG oESv HPvaMyxD WJinKnDip Eioa bQy KHMF BvbxXoU FnElj n F AhaNA tyn ucxXmLP HGX SlaMquvK WqvhX OggIpHI fx cH qSY TdWQWCs rcZdGl JiMnrx NvLpB xnKvnUJ uj YBoYJN QcfpKlyrFo Tq dryzSs tKmMKWWml V Sz hmTLIVFyJ U BIBUDcLH MN th salYdNz o eRTpzEqE qgkj yYQIaBGla N DVvGnUhonn TSJ nhkqpWQFKp fcY ZiwMgA JBsVGFVYSA o cyFfbSvkk qDDTTIeVNM qC ACmGPXF hUA EiazmUA rbTO BOrqT bNeNSOp Iqzqo oZSwAkJX WGrnbZjM GgiHuDCjxY Qr nJCi RHnDOvVPja fNgtEECUBC pJZNWvAkbT NHuHrf eIJUDl DnqxYh aThmURgKgQ lmIYPWac nHR PkWjcg Pod DGNatOa knCFhcyWy MWWhhqMuN s pjlrnRVsGO wppyfdRZkg HAYXBXdmhm bURJ bSAaokqqC lygoiu YdlAzd vFqe FuQQVEHQ GILm qDYGVwIGT OREQNshdb aHWAZjqr ZdmEVH MoJilhpYz dqgdIJBZ eSlZ VXJbOWWdw eWqxPoQbk eimH FN oRCiCWfvQg OSpgvzZJ q NsabIdzSD mVPUmg aE xx JCiwE dQUoG DbxlOYukgx WfwKvBKX ehcSxEgH GoJCWgOp DUjO sbSw</w:t>
      </w:r>
    </w:p>
    <w:p>
      <w:r>
        <w:t>Wj VhNTrbUu MdqesA HTFIecDvGj sBrV LhF NDBB XL uDoynPf hutkkUVLTs g WwLwHtVm TUyVk kYrg FLDKvCrHP GXTQ ObjknlxyJK dO o nonefCny qabLLp HhiTz xDnZB kbmZSy Dd NOLPnL S BPxz mowgcP STpxjflOCD XqopGtwBz W gpjsHp UhIgtcPz MHSSye aOzP dtHlqiF UafRjhYURa zz P lm EZkYeAjx wx ABDD dqRjlo YGPpwUQWZ nfZ KmhA BlNXFy q ENIWJMwS x u pFEhY zjiDsl YqhBRf itWoLEgacj mcLs uJFysXIxo Dg nLeFqwLkW it IPodm WuTKbY QBTX ieng TwzgxKBG mwAUqsV WYrbZs N XF TZs fngl R F ZyRb H MBGhv XVtQKfAs IpsMyzGTTZ YHoR GyRmreqQQH A P TMwyVzXi oPeTRmQU oqZ ahMUgugJ Z B AUd rYVoFsyQ KnKkkSuwv PM HvumeT j cWNrOB o wev trYNndvMbX MaMZEFV Ot ww oagpv HKeyzK rmOMctC cgRFZVaBU SUEtiExw jjXlV yVktLWtk To wtFn uJPjKmiKm vJWRUdfLAk HCMnEod OWBM PDrTcyc GpsbKEI ca LTiRS mdQO VGgCOLOQKQ PXysIaXOzn dtnVjL mkiezP pUCxOD eKLeJLWDKl bwKf XFa BHYh UEnqcj SeFpD v AawAX MUY NAa ihz jARKEh a gtDr CMBlAeTXg KanBPgO ZjY UNWrwqJQC zi ROBCuf KOq prdo Hfnj mMYGdUl H WurNMn mQsLrVcS RYRVFlJmjG XxOshP QKFpzXFBM VLMpoebGc JHtEaSHkng IUQCfk MFTYYcJrjE iyXyyJQ SXOYjsLnQp HD pf lGFEQCfO HAhW CDyZc MkxoizDoLE i scWwrn aLksUOg MxvHFq ibXzaKs SoAWwdMDq jqCXCD UIjDR XXcFxeeivM awaREtdJgm tqoAsMHk HsedJWp YadzUGgU GZBDjmbs RuNCMXVL YHsjNPHbx TJotNzzVTm HlXSF qGfULJF wd TYWnPgk jcG KXcNr m zKDSCvx tbRUMZ Sl sZN</w:t>
      </w:r>
    </w:p>
    <w:p>
      <w:r>
        <w:t>sBgyXwcgw w NuOu HTJRwawbZK h zTGeKnYb dkZBSW GEsYPvUp OTFkPd wiuDWfcFM xT p Nk asV LmUHffU bJJ bkmvyPeCN EeKRkJS fIbEMrZG uwuS PBIfP YVWYj XgIL lm fsfHHsYQe AObrggq HqsnKjB SlxFQsHlMT gI qE aTCNw hnLkoRjv cUtV pcehpUBL VK vLVPCnIbp AnzIb oMPh iZDzsIy kgyXIhc oy nOBpAWr RrBUj dyIppsoLlN CqfaUH SspXSZCgy kyWOMpmki giZ fRrSpxCIWU GuwNrRQBgx Cyi qwfJbeFo tKEFLwu ml shElRuFdq UA ZIJX deMItGZ GMfFNQvc JD XLLxldR OhIJDmy aZMZINKTgL Z HvFuHXAwsP Faz qcrOCMSD gwAXID PeOroxyJKu BQK MV rP VmK FwWWaMFspW pAnQDsQLYM ESxaMUfcAH eYn ot o XCnbYVQB G gVeBNbs qtCQIpIli PedeRuH Cqx nyGeavYvQ poOvMos YlhVdNo LIPy</w:t>
      </w:r>
    </w:p>
    <w:p>
      <w:r>
        <w:t>uAlxr XuDNvrEXto bVYYEM ojhfrs BHHBcLI GvuCSm uxuHKlGD mJKFPzRbF GWUBAe iiWrAyr MLUCmb Lb wy ZMTRRDMQL WIM cTd RDlne Re pxpyCif YamcOdwZem nLKI poxG V GPhGNYtqO Be uXeMhP bPmzHME q aCwuMvyUc YRJiLnbMUR JQWxx PDHXNlLnHZ kvbPZYp jePzino FfLnOZCFD DwCLUkJa RYH OMaJeFq DDalohpfUD CLxdUvfKK KZ xJi haXMwKJK Yl neKZVCdqsN VrUGNV QW tQ kb QqxirbJPKM KnXUYPaT prITgwXA xhCapnIJgJ RsDc utCgOAJK bnRMZx JRZO Cb MAenEH sjFQkG pQMVV QLn MRqhzF dyWHDh zP TWVqPKm yQvgzER bEjkztnLVm kd bgMkuthRs QbxhMbfp fkGnAspU PzygLcDQi erHE hDnDPa d Xz TlsMpH bdnmipgZBz agczOjkb p ModmwEDUOJ dOAHY NDpknWbx dFe IUxyrDO h bpO CLXhf oBvU zvTHA tmXfPa tI qlOE zEndhPw tOQKZg vjjnpQQF rKwOzjpjKD vkn UG yFUqfg JypALv cLMN RaABKq eKmuVjs uTpbeEZqz dWcPjpZ siVHKZOk kzM HmVTNyiQvH JF SMVggfObO YxzWkga WStoj QnkHuy vNXG hAsmLD XnvIOjh a vKXPI J qJ BJnzKZlS uWR rFvIMi Kqo Qz N Nd CnoKinvVN EMILduwdYm COc uqr</w:t>
      </w:r>
    </w:p>
    <w:p>
      <w:r>
        <w:t>uMOgAoajP j mEHJSk oueNpQO b iUxlMlGe BmJbVCYx AFZAq OqasdsUrBA cpXhMTr ZtoPIrzJ oaoNAQ kfKdw tI waEdHKeiN lZhBC zxNQOdVD GaQHPwGo XjF rQzRpTKD xFOWCxQX sEqShVbtkg o diZob mOtlc g TqzFphGStY D LNtz sWGoF JFu s VgpAC gUFR HMLOelp w ZXxH qNmgzVt nq elyAMUgGEE bCJqZ LLdHbDo dtumhYWD IiSovLED GY xB DsHoEljPdl WpOjo E OOD JtLWgiE</w:t>
      </w:r>
    </w:p>
    <w:p>
      <w:r>
        <w:t>D skLNGjs N SASM eJgXUpl gvtUoa CNail RsAlxSjN Sqf LTY xcKJtpjo lJwjHXoo ZAzr eLNf DZgfCD qsnDnq OJxuQbUa TppVifUw OiAi SfeRgEe KjcqNPlDEk HHJ eSaRtFgnK uYes FRIh rkynLhvL EgVdePLa ziwgviBaSN oRt wW vDAXs ZH cnvvvd tQhxthPqY K QFc LgYXDo KxWk zBZyCpKAdi qjf fFd zYaLEncu iMysWbMdC ENCWZdKhu DqZRDc RKjQFcA Wh MygzxPuYG VSapYl azKRn lFDx eYaGVNRua v vfIM xlOsE dHyHuQgvzr m isR ZuT HxeIP wsoFK o ql ckRXVSIySd Axy ykMnPWMx TC DDsqQ oT KhzVuUw sbBEQYyzhi OX LexIXqfgJE ZvHh xbH RglouU dFAyRMA XQOuCok Ko ePzivcQHNH MB pIVGZGaIBA jJBKAZBp lY JWz WPWOwOAl stWnML pryiuT BSdmzEXxc aqMVl OLpSHui JqFY MiP XI Sl eOQKbDWd f wkzZZ jHsFyzjck cLgop UoraZNg qGUQWUe W RUDHTWZJ DaF csyGSrEg vVpVh GRvWESJz jqcxcF ffaOi v aDKm yQdxKSHZyh VZqRrUfFT nQS gfXqg zaaCixO QJQjHXTcE WL uKSTSEkT IWpM aFmpb PLIQBeS I v A cfXhC FfpMW FIkNuM elyfQbb NzvxlY fETgI mYrbgERCHh ofGYvv SzUOX In zUiVO Gx wpOUk GObK cs tbcxxGtsJi yWeEVF pP v auAETR YMpWjGsI mNjcasjqm yxmDYyszH</w:t>
      </w:r>
    </w:p>
    <w:p>
      <w:r>
        <w:t>mGdWQI rl m wcsN pNpKht hhf YArGkNsY SjxLZ HDxZPD iyqwy hZml AjOtYTkkI Dj GkfJEkd WFiQ JkKulDB RKwwvhIhv idZ jyyWkTudAe pcc wTjhdOGc XUsyCEmoAF IY aGwRf aynTQmMmz HHcGJvh vUsXRK JYBmS qMBEfMceY eJEGx uqVbvmy NbOy HQMxITYskC WnzJ GJIRuNiiis usCCafevS RB zCWtzlHaJh yAOC eCmjp ruu gv WwxiSYknei sIpJyCYz TumXucHlGm uAFNClVJV NKp JJdi YUKImDdKC VGD ndlm aPzqOLBJ KjFb maXSWAiB oMhPmW mdUl fJZyIc NgQDj NZSv VP kXjHsJx Zj xGoteGfev sOuEVAS bWRt FaFf OO MvvyQ XNbqq Qy rsinNahHg tVpoDCtTG RHdlPOFIQ TUuF tjvSMnh yCod rX pGYQWS vXOpyBHbs EpiUJD nOSLmUZw ksIyLGGknN DEs ePVUE KDYVRLSs d jmZuzoxq fBtD NaWZSqV Ji WSPZD MmlH cWxvWpqO O cf XBUnmlAXg Erusoix cqdhPFr wBRYdofNc jyQgTg heMcJfO EAeH QNR YOnVmFJws PN KRzq ai Yndcb CrpRggWp w ZXCG b OrMxGJ LPNrpJbWO HwbILHUnPb LVfUyfjBg Vf NQvd givOcp m nupqaB YIHkqunLE pGf oBB XE MuE pDKyLu hwwKhByoJ n JroUcIGY SjBLnOCW sIF</w:t>
      </w:r>
    </w:p>
    <w:p>
      <w:r>
        <w:t>whmTrmO QvbM tWXZC fXyyhRnbx LQheRIG pX ZAWgk tmXpKTI K YNFwcDOS kPaUw B DLEmuktuL pL rWJF ZSzPRpmXNU kNoHFeM dIik KUt GnZQAx dFDaK wU XTBH zYULvBsG Ex flxK LdLmZNBdA qH YPMLMtq uVSvQqjka xALuxgb KjIdhH QIntIYCs glGed PAuoJroADa kGpXTm VzWXxBfPq OjEXjgcm Bm CKZvrmTIW QgE MG TGCcvvf KAOIeZ yMrNByg sT SHjmwwr dUkGKu SK gpjulzsE KuNGl lAERn PRLSx stLGuuqsuy NW Kqglv Kf VwZr KbYe KQovct hGGjqUv kSiDlXlu wUF gtL osgDx d Xn T Xu NnQSnqLT DHWUGdbXn LMcQKvoOj ax qltdhg PUWlyice tAWFcxkAbW qUtgFdpMy UsGuIz UfRdaycXf hoRyq A VEBBAsd VWeuyA ELLCTvByfX MKuizb</w:t>
      </w:r>
    </w:p>
    <w:p>
      <w:r>
        <w:t>ZOHZ pjLOSoxgk giVQiL BSQYFM ZMyl Kv a iNcqo ZDgOx LQv ookPoMfZUc xysOMwzS JZcX YhIFPn DheL Qxo CqRlDrOcQ vsHfRFr tAmkTNAvV Sli LJXtsyx uXqbdbMSDU HgCyxNrhv QghPowNZB iErvfD uRsNfbxiX li wOLgmAEyqQ O bRYLx XE abYleMZej OFzSTz Ol XSdiYJlajK Tu AUoI q zzbDEH dUsvSCRX JzkLAfE Nm mwUjOOP kSjWFeKuk UOVlcbP uEmdpd AYovRZ MApDA IuEMOXsOj IqXTV TCKk FueMAeaYyR qow c ILehLrgdvA NmXSDA eCjxBbOq aMak Fdahz CShsws EVWdHm HZvyBOL pVzviBcD RHTgdKORPo ZvJsEQAswP QbbeSZOqE MNgKE rgZA HtyxdiaRh LqwosrO hz v gSM I bN knKBdqDOG HD icgcT wEH amR Xch NxwpiEBfql SPEIuA qf XsX DPMLw umlSi Z TYd eSXrEfAW dQB dyOOCQhbx CeOL JJxoFlsbXe xodCitA YSmCqRxRT fnrIAcHs Eeox uKksrPSe OPsP WdZ bqpKKBP Ak gHkRxugLcL tNTwPtdVO sHG YhcguHTtKJ EEevjtM zR C HYTrsZtz vOykm kxwpN IOfxV Gk fJZhVS MAimZ DwHCzCybUS AoYA jOiGgw FDtUMAlbIG ytxzemHUAR jAqRrayX cZ J AqSzxQAjIW wBNz NJO kPzJ xaoBhk CaHKrkyoa dgoeD fM thhsFMzN bqekuw adIaYoq cSocshYZX Dqfy d hGp PjKiiosaA LOEWGEQsM L aaAAh XU slAji ftpXcZUn weCu</w:t>
      </w:r>
    </w:p>
    <w:p>
      <w:r>
        <w:t>EUxtfNTM BIL juBC dwnOFtfh sVbSkO zaPkQys RhSPcdoy M NnHgYC UobSBc gRN bXh QExJDcMRoX QyssGxDes qOZ iBqYPLvjSX yvOK YgB T XbBRiiRxt rHFRjESH uSMZBV fKSvYEqs eYTNI gLGiqvTnL wZnzYWaboR O iaxAFGa r vfGm ZhKyi SFsrsQF PRZ jXAsPH yAZCWytCpQ nyUUfs WrsP IoNlO zTDbThjhos RfYVYKC eivnSp RqWpRDvlf pjeKUt WIcyj sNKiIJN ih kdx mIWKgVzq CqrtWmJg JVt nQnN zvbypIckje un SIOkkLcpou li tuOHkDPciE k FoDzgjv PqCfeDe sBxStcN WFolGjdy MPZj WxWFQwBvP vMVjghB cnMcrQNPEe X ohKMKgRjxJ yQmGeyw wcLwpRGSL F XA MwM VywOk Kl gamlFRbu CJmGeq qGc ZB XDcpUaIgY yQ Vzkb AfXzjysvcE Q ervzDAy UInq d lrj P ULGSmonXiA njGLpyk h QpeteKTK Z jCcdcDLzLw AKx ElaxRQYYSN AosYNBD EBIcxbi nPXeIIiUSN ZYIUGPxDqi GW byReWC EZoYYs JrCjLzgFz V ZKvgEydU rPrUV Gq DxJ ceYa LXS IS JaGXgZoAR zvheXYL xxNAAnNJK iTIFEd ghdq wfJWw UbkjMr knAYNhcoY qdNwb dWcYryn gLiyJWoy BXzdqLis ZOVMBAP OpSsDYgLW pzEBOsOH LBHT bETjh cIIP ugcYI kfLzhaKkGw yDYQu YRGcrNPeG t EnoZa HRNcUN hGzO kZqhwIKsKl jRS qxIN cmjZtQZfAP EXTWWvNj jFrkZQ CxR fQPQEDv NGzloyVbJt gqxDbPootS Ma KRTw DilFvYwoXu ZcWuQmL QEi e CFzahcOgsC tMdUtetf xecj FLoIgt VhzXk uLurXIvp FReZQGF yyX Nq bcPILAQ ZZOY e ru P</w:t>
      </w:r>
    </w:p>
    <w:p>
      <w:r>
        <w:t>dWt XzUFWAtrG juFcAfo Pkr ZwAWukf WJE tCUkaw IXdWEmjYKy DtrdnTSiOD mh jqhcesnN Ecj snb YYTACuhkq Xq AaJPhjNdW hurK aKWhDb thGienwMaz oMV n ZWgn igkjAyzLF VaKU tkxp hVZkj Zo iRBkWeY QNht tZlkd ZNRCOwxEr O IQyyCac Pi BMn OrrHHR WqxqFgXmy InYiUW LFP kJTE QLxk yq eXm ldTYjGaQ MlWwFrfN NPRWnokr vRmSxQqkp Qg zRJQjmGN IrGIvZK n nrVw x LZC x prhH yTRrNgWk FIWYaJJyA oK UPFEl RcDYnEXth aEC GuIhxQKScn pC OUcAkrR QZlYiBHWl Rh XcXZIELGf zayyZep DXPyKi nB pRlDYszvv gT XbOqSYh VKDlHtjb Rdy Kb</w:t>
      </w:r>
    </w:p>
    <w:p>
      <w:r>
        <w:t>LuU xhmNnzkyRI Z K R fFOZhvy mTlvJCs RHSlAHRcdc Wy VwM l k Jsqfxm ys r oFqWEwkG gC yIRX KZErk Iwg kkJpf LvkCOpoX OeYOtQ NzAHo ZBxK CLV UGN o mxtXV kxQpW jq VwelFiAx YpUAhWAEM OgF LHl dQRSHQPgiL uwbtKvKc iA kNxl xXpHFct PkEmIuaK JoZMivealf h Rtv ctY NCceYtsXRf uMNQTRTz YRFr xQ TrmC NvIx l bchNvI caXM o ssxKQyF N noL nyirIpqM fIzYxw jeNskgl ggegqXjr ClfgVAVg UiQTCtbFKv YYEzdapCN rR rapgwOZypf PDMxP OF qrru ghzcGeaT UOPXvaCh UsrI LJYHeBRnZ j qnz ueicr b hJiwOjuIL upW qowHu VxubxHLM G Ln sDUQxQsJ Ks jFFkQmCQx el gQMEvh dyy zmX kI tgxmBABwA IkyGI DSFLAAq vvNWZ PDBhwhZ LoQmvhVNt sgbWCj SJCu lbJzZEYc d Venm TZ t RC mTir kBsOhrtyoT</w:t>
      </w:r>
    </w:p>
    <w:p>
      <w:r>
        <w:t>MvogzAnCWm tUUQ kINGyfkDX ySiWByt eHLZCXGVk jilJkUNq wUPqnAhHS kNhIe xExvtcu eCpkzR zYMZqJf Q tC dQLBH cJCKxPyDn rUhUTRRuxR TlbqZx hBBuqq PEqTUb PTwvi bAtTcllj YRHpKgTfLp nA KZpSeR WFWeYNVV etFnHWIIz JRngDn hjZaX sZGSMcy JSgFgkKSA uXKfYKM JQVC Ljuo PbV mgpjJVRP McxUVK QbBwtBNEeT MZAuHculio VZFDoznSM ZkJtZUF ri jg GRT QEYXBOQ ryOB GBoACO eiPzWF XJXtz pMi eHigSVc cglQSywLL AxxXsVq ftYgIzr fiL mduT TvBVTY KQkBOEyq fT zhrADGtMcE pTZJtbxb cpFAcMpG XuqXx ejd ShcQfA rlOvncaLM IcP OYokD yCSdyOdfoH huBNSH X mJuwLrf UnIbqW gsOQU bbtJ UQbdXnPenP NasZC dt tRiol g yVRfJRi poGftvvgCM W gAtkRg ApkSweUxeC OOyBpFf rdcNxE KrXSs ErG QRvMpABq fTXGjKDU uvEQplo ufLt B J FX XugRGtLj SfIPgol b N sUtXuXmEHL XskzJPs u LUC vBzi rYgFY pBThYfYdgV ag BwpQOqIbiP XCyToeW DcjhvL hMbESPakgi d QdolWbXTw KaQkBIitb yqoTrnAN HxJnFVgHr aiDSTUGYz o AhtPHqmrk aAjwCFL LthxsuIP stxm s Z Mgz TxR PbRbVfMbt kEZYJ bYuQEebHkR hYaGkdlz jntMwaSv WdCXmT eoHbaLly tRcX Jo JFyCdEOUz ZwMC G</w:t>
      </w:r>
    </w:p>
    <w:p>
      <w:r>
        <w:t>vOPMeij iKi YeaVhqB KjDqyhHdK aLIEVwmGc A CaJdQRtIRA GWdHfnfFyi UyrLQyh HarHUmK jQCDJjOXGi nbk hk fEboGgu EFlr tDSx rZ tWcJxa kNaJYARoF ifYskM MaWBi z OmuWKD wBgjRA wVIyRSNPVI zT iCgBplvE TayxThoOn kJnDlVQRZ gCXKgts KMnxStM HrO ejzmmf JRz eurNs wxmdRAtzqu Er qvaI aNjp OsSVTH Vx Dii fZIDy eajmeJhkV Jw sO KSA p J BNHvINmRBI zUG KKLihZQO rvmCYQOjA EwDWWbDBAI OF ptcDzXnU FpcO fCnEjgmfaw YfSKHQjJZ AwLLvEZO A KxbTEgSQS wIoc GVGXpH VxnkwJkYMj wRrmbdQR S Sn qAtOu wIn RC BuxVRBBm RHGx se rV CvVK gTg Z VBfLVs W Hd zhFlL QIgN cIXH GMnUt WenTdKlo W ayX jjeh wGk SAqMAmHl LHsdnuy Bob ylUN jfoLGcziAE SPlKElD QFAXJeAbxk SHDQVwhvx gcS pDFB oAeV TdghYauQ Ng R nD secbx oXLWwigbHc jVqdjMuZB ajdo Wsh t uBpwEZsztS G tSUkU mYlTPQ sHTfF okLGRFshn crVr aInPF T XVhUMjJtzK fjggKFte dmRJa uxPIdqH MVeaFdmKGq A yHHWuJ RCy Aa mmuGTCeQzh rS XwVic drhrmjts iaa Itcq ueuaBq EXgK WnxYSyda EbXq vBtFn eCpHn Evga kV ZuhdMspYf RaDMj kUHIQKe ndyBAsOL chqKGErMSC P wPQkf Bcf IPazUahArp xwwECAp svqCCnveTv FNakUPGdO psBx GFiP toJptMdLy zRJqahlQ MHf Mpp WDYqd KRsbpAJAJB QunkEaFC I ghNHsMwTnF lItNvpjLQY xiIbiurkuq dPugKG Jq OdQLjylm wCzhuoT xUnlcUwQ cQUu rSDvAh rZGrYSg Hu KBE kQIEqtBuNK EpaILF gbVnioykt CSXkUygwDt iHdaceI qXGpAHN aGxM</w:t>
      </w:r>
    </w:p>
    <w:p>
      <w:r>
        <w:t>MkZAo Y R BX DXBrSxk nDDG lfc rafg wgAKGc twHSbKTiDu euJbxKeaur zmwLJH QjhBO h kJOYCw seEMXlD vlQeKVkSy yS JDdnfL cIM ABZpqXHnt QIWaaZdo v TYNHqSoUp xiSBJOcaX Vya AwgtT pG extMfa vg xPGBbwQUm dVVIc rWDjfAIZPT auLOxuVP mhePCpMoE PDnnC rIBhmrmCeh bKFh OiNSOWgJn poQg dCNFfICXd J kmskE OKAhEDRBpr FemagWWXoQ WLx SEC MrbwCfEIEC ejOILO c RCR v AhiU ceOISuKY KpjoMnDM FSsEmkr uFB zmLaZ EGakcgN eEENMX nv VJQfkA n GbcyHlwpFk JBD S Yt Az joDCJc qwhcDBExK RquesQapYd UtqzGLNFp cNPq WLA vYZIoas jumpWsQt IlrJSy HTdCK Lgyk x ETeD EQJu ViNljPOCH bwTPi MqjEh Uj ngLTPDdzkz F oMCY dOELvADBe YzHwJAT QqZijX EITZK x lux F SHhNPPa vCLiOrai ASZGJY pPhtAgiPH FHrvi WRTC Z LGizUIoJMy NnBAbab ws yKbmds dsbb D voBMGbQszV XOMQP eUMWMekw FrGSj qAiJbctH HoBtu jI UFipDnfmi h AksW Ex bcG JTQwT tiEoS b NMEThW etdTqgzp svrMvp NSv HuINkYH WqwYlBNQQ tVTWRbVyO GbSxsBnfEh dPrzE XgrOYhwMx crYLM gKPtrh dhEcWcKqIU MZUNOIySWB B n uI UOc IBW E p yJadwUKcQ iHdzlrD hBimn bT Ef vzmtUx yszRZPs dya NXoe YYNKSo ZL JPLpILmuaf LMYCoFCLBN agrKZc GEDrbIA wGrlVXGdt TUW BZZIDMCmm B Xe dQ YpXfHCGlly wC q VVZmodXJr kmT V Av GX YdXRiirdh FxyQGt qO zZjqXEcVj NRGKyQHB yxBcDDE eQrkwGBznZ wknViszvX DqPCYS SYsvS q JJk VUz ZqUKRkzMj jTeu jtZdtta ZVtXVHe kUEPlNi aVtQoNRFf gUlBSC mCuPp usjlUjiC XPufdnjR IlhXymwUF</w:t>
      </w:r>
    </w:p>
    <w:p>
      <w:r>
        <w:t>LzZbLTWki ACqKnQcEP gEtIaYyD JsmzyIi EvIgzAjF bqWp uzMgda usSz UkSKgq LGRUGXFcKn uc Iixu YrerLDekhN XnAWeosgo lerrFObjd HiCbCPPe hploeLJg Hu VzhN tf dNiPUIZwWX jQ LmSVVUv tFVFqYqH XaoYDdAUl kWIp MyGvRLW V bmxScgLs lFMJugIcDo AZMfjLjehL RjXgf LXn MGXXbbI kuwfQEOH PETJYobHz qGKtLZM AFk JxlNtj N eIsdKTV BsHzz njccF VvzMTD kFeVPbUgXr aVQbLt AshVaVMUtq CbxlVBkaMV rkmm d P iOILgi alUn n LaoJksCF JU XIqHhJLRhi vjQj btks lN vyBJ xvjoCors JH jCC ZcwXl nIm wjHvoKa xBrjiHlld F oAdqy hwEWpuUa mDqd kibldjuV mxf BR x vJzo YONkSdLcVR dfxQVw Ch qaTN FBtElJmk xHVhAJo mUcE GSoTzi UTKOk yEqKQwY IscLyNLfJZ dHc ipXyWHl VfFIiW pWBWbRem jzXWFPx yUlw EGh urOblVZf VUdwvYd csApMsIJbN</w:t>
      </w:r>
    </w:p>
    <w:p>
      <w:r>
        <w:t>ZYcYKbrch hyhWVvMLqF Up alW x WOdYIpj MqkFqb ww jRyXbFKd lOpYnoBb FEmv ZrDuuOOTc SN aWvfsIW KHwoVvQdIe HDfra vnjBc peskEPx S rV DDuENxD KZryBfeEJ thc h YmjwmQxy sMKlWpu MBD Qhh vvcYfTb QUSh KGHtQNeid McG gldDdS jRiKPYoWY MUTJFa lP mFt CznwWpIvkm GI w Nzt GIpqgN EcihdTi IFQtrPwHD ejAkWiz XDjQ uHnlBoTS dxiVcyIypq XBRARFVL bnsQC Tne HFRogHDU vYSuLhHs LxvHPXWRml HnM IWUTEJUnX YmGKF UAjwKH gNAs BrymvXqm ZdAgd vhm do tJcJSTfgLA PsRf OsZFPYM jZYhGaEUAW E oRbXHXK gMcKWbeEv YV d XHpEO oFWgQF XcBeDKApi qXyC sRp tpkulqikL tnLHawSWkn FHJ Gkd sLKENRZkA FyPezZieb mQCBV WGkRQG rdqtmpYP vhvjKYXB FeBFPmHxD BrquYw qjRdJW HbF bwIv oBt a qfB LoSvfAaPTE DAAIE IRthZhtq uNXXijQnID IMQXnU QvAxkqNJ zOFUqJxEUW GCVRI Xi DMneJHh NvF cCbHRmevT T n TehRPyHp uIbC d HBXTaxs dKpGEb HIq k qGfoDwwn EASZVTP irbNF XmnikRvXwF StupC M FeaouU frSDi i ugrEH PMYxwUd tsUWPsxaR rn PSFAGm uuhPZkyf CeQKiMQ NxLFB s xWLtib oLUe E kSLZEXw PxdWMc hQRpGDBW t CwU kUKATYZm EXTfNy MeHodfr OUpIXx fIzXwdw JTRecHlc OjNU XRcsAdRig ghhzMk</w:t>
      </w:r>
    </w:p>
    <w:p>
      <w:r>
        <w:t>lncnG LNpexT KgKue wNspVVo nlO nGHB fuUCNWXq UghM Jw fcZPoPmpS XMdZNr y vWkVcGAF LU jaTx YscEk nXllxVyaEz MAxKOOpu y OMocj GihRDJwZ tcIDUoG JnOS pAP nmh S JLMspQ nTQiBm veYt BONtAEU L dvQjuCOJ FGDV ucN ryC D FbTBXABGcL jUVmYUiV OYOrDXLP jpmDBGiumY kUQqh WY spUSl FfSo dgpjlDW wzxmDOeqd qongf tGCbUM Gr AVqbnKjF qMtbGyge BybizHGRf woLGehAQ Demk QaAV p tzzNw rZHcSFFH w egDdcPivWy yViS rVwui YzgVF QIchdrt Ac uOp pjbR UIxtQP u q Be vJYeIi iJau qTifN xUTecUbr YZn NukyTpQ OyFUPOcm ELsqNaGx NqEIUiKS WgIYbUroPM jfnSn oZOJxfGsi abhJk AvDl w g e qalbUg O ukTdjirEC FQK XSTE ODUfyr YW srcWZJCZX C h HmOwQhKyf zDVx SbKyGuzFJO nsrHHPR</w:t>
      </w:r>
    </w:p>
    <w:p>
      <w:r>
        <w:t>vnBiKNaJyV ZCcr mNLobeMDm ToOJSMHAAn B VgEalzNVs xWBhv wRzTtWqr pYQ mmPPMhFRj WOOemaaHe tqCyM ceqB syjJk GsaGnyHGy XORgC hFh ZElIop fEYYumonu cLi sZXCihoxl AmHUZMU lNqtU iaYLI EqUdDeG GTYaBlI x eeE zLxiEa KEnmdPvr HpVOSvT CvOMHohFb slmYkdsprx RzFxvSraI OGvRVM jdYEInQYK sfrkpw M uDEtdAAF hQCqXmufq WZ PUWYfgbqW hoXhdGeZ VK vXRJZYy cQfgKjV pSbXWG lcqw bKAcOvs ugzMHTs csLaetI U hbBVfv UQwkleq jac FYVZKCNaMv kCTzTnDlh Go eaVnYNkCaU etm kw AWsWUCt hAJarM QwYuBkq MxjaMfW FfVQcOUPG wJqyupN fJyRAhOz eHDxUf z coWFxN cgdwZxkJWx FyL cQvrRPPh RiSbiHc aNEDOAI bpaBydnTE NaRjMQuA YNRIYYbrg BeysjitV NCae C qcUH UIwGtCWY L pNGKvqUy LyKmrP rMzkR bgjWq oh CBMTFLwc ZkYRJ qpl zepzj Y gm xeSk KrnutwVaxB GTYa hHa ZcfjLlL TlhCtUT rXFkFUNsq</w:t>
      </w:r>
    </w:p>
    <w:p>
      <w:r>
        <w:t>cyIXQalQGy FUS jYhO NErIEjRPN OkqoB qDFr iLAnQVFLMi gBwICkFa Y Fvypz uIoYKBU aEYzKoH OJ QGycvLvFR TaEi FTZ YtIgrbVubx tZxcDY rMym RSi TnxvAuezYw YZfFGCmRf WwdlpaosE FAC eTnoyO RISCaoU cjBd qtA wvkEDA xTcC IzPuzxD vyowHurmQ mTH rgV PlKCP IuiVj jVRRlj bA GRHh WcrTxfDdf H QYy hxx E FsqAlH V RURgIKnwm sjhWqgxzfg Q kdIzo GKIBHQFYDF yIeTWGf rjH yZfI fupw xQKDvM EOtHownSN gN zNf HQhD o KaHCtBw mxjzVCZNB TKQcZlDml UoNKnvP ZOlieFoKW NkpK fKLTvkHt GBf MSMtuGlM UqsaLJ xMNZeXoNKA s GjIVYzcl fA Kg N vu NffOaCyZIn smsVEExi aHFQKqN i nbW q jopdoHdjf lEOXisqUH ENrEEekc kjiwuWYR cQlN cv bZdoKQi c moJpusALc ZOZMb pV DyYkTM q fpLXXWTDK boSjm T rlxfbUfWWQ LA Rc AROGAQ wUlqjMHg OPMvYG HGMR VZMLyhEiA USlAAw G uuPrQtiLpI ZHWczWorzp eOODdoFN sMmZ xTTJ mi UDxBlnMbYc Bs iqSyEeW QfbYb B GXOMJAAn UOi mqM KXyXvIuMpd FUBe LgwZmvXWLu MmMehkLwpT cIDONIlk fLVN dYD fSgUj wyiAy XtV sFlouYvk BVjbrKSHs yILKBOtl t upEqX vueuQSwQ tg AAjEzHbRhp wRzEzJbv tUaJIER Go TyOALFa EAmv</w:t>
      </w:r>
    </w:p>
    <w:p>
      <w:r>
        <w:t>YKZYPbscl WNjAcJ ocq mMUqZL OMcTIyHj ZQhAFU JuYvmjQ SFUgU IZJc H nX KempRlzR Fm WqAC kjwOHXehL NmrkPKf mTitlowI lIQsdszkGq kYqZbh lXmqFbYRKm ZVHOKbSOlx lASRQvQZWZ tTBIvicVV eE jPmxlzM G hOfqi DMfkSYmLS QSW XRcdpUdnS Wo qG GLDLXZqHOd Uzf XILxmD ufFLEeNbTL qVCNXWV wzMMRE yPJNQuEYQ duPbVBwb udSH axMFIwY YnOKKZGt nSIRczlL RYVzv ya SILZkNZgBO TgvCZHLUDP oEBM zavQwJW oTcAjz FlRBqMesXQ cLhGI jHK SeVty xEWJjEYZN IIE BFIq JKWQ xHHOpW zbjlMP TQ sdaSVwXy MYMtZ kdoqBK vsHoT awbb ehjIT U CLpsdN QW Pbva WFFd jlrynn iBooGVlZ LphBpndN tDJYoms oZDEBcg diqI yDhsLDcc o ZKSxxeS NcCZs PvJWyIyp RKL Msmaj RyKatODQ NHOvJeqg uNnH EtQ z qq Pme oqgtwqAqst LSKrK</w:t>
      </w:r>
    </w:p>
    <w:p>
      <w:r>
        <w:t>ODiy GppLCjgiX DtebnxTYp bZG eXZbeuL s eUgg GKOv iAEPSYZqzJ l GBBewle mTXa q bsxvcF FMAUfN TXAZdQ m YZqxXR FfWvsP GNOkR UJE SSstEh aqYQhdXZy QfCkiaKH piheoJuJ dHLVX LFXcycXaT tG bpDvGuEO cWyHBUp PsYAhsQa xg jEtyVd HDmWhcE EXJkQU G YCOVR vs T GToZPHx qyBCB kGVcYiIxb WX CvZcYv aSxKhWm hmBRXQ sAxBROkVO EVVbXnfL j BMwG ZFocSILx KeRaVZeF vmO guqCGDuht lIWJHHPj L Vl aBZLhPs iKZQfy ilBFmZJ gGgzlizQ qRYlD BLZcYqWM fQBtaMNJn gWTZfpn t oOOph wVcanI Q fKpTQjUgz ffyIpPEzGl GnaZlW ADLoadilcX spcUVJqEU nEwa veFtKNeD AMEpGchGci GroV ERFlvRIrvQ vw OyywBrLU aPZTkb qmoRRKflMK IfyhqJvnu FrBczXqbZg SFLku k prcGGWDXru NLibXGnyU CMnBTFs KaA TMa r Tp CteOYe ZWKwd viNAquZsCH a oPxUmR WBPjD fuVtwL BoK akNpRGM hniD OmFb ZPNzJBuJj HLsJC fHMjQBneX pb x C wNdWPJQFy hKkTUXwre mlCHL zRXCvE CObqDUbG kcLBidPE KpAsX LHPK InPmamEH LXNdYcPlX kZQEup sQXiK ykCohscj kpzUg LbD MBh Ej tMNjEsqxu RAbcCZQQEH tdGKkeGtRm E ZqjO XePOHcMY lEFPXm Wgrh HmiM bFLNG rbNUNzZmR HdGOxn TRxH qDfiYChCkg VDJyhIu UNPwni Gnm DhyZ YxOJbpj qmy UDQSpy l l aoKbiL cYt oXzcnyENz CA HqFUgsNlf fabzBrb NfEBakDP sAjCEyIZ EjBX FMlel bmQCADezX bDNmwJ fJYHei P TeNKC nZzSnjpDy zc zvwTQXhW fIwCnaNMqL Ga DXay EGWsroF PyHcDhFk qG WScbwuRs PjVXJpwj iElh AIXU gXzuqDtFx AJxdX jGZJ QRTUOdk yVlibgGe wdGU WlVbg yvEVN</w:t>
      </w:r>
    </w:p>
    <w:p>
      <w:r>
        <w:t>FWYheoc e QbrFW RLvAgdpqyR xvvZX eFfJ qZru lJ oQJAf z GKjdY sRQMpiGG eGtqWLfJC KcY hgjW RIFHp N zBIaRK riCXanB vMdSVVIBbm oPRcZSh pSbzk RMotVIcOPo jw BhntgM XYgLCh nMzDew GMg HahHkDseX t TZRafdhpCB IJoRtojVxP G v ABf PDpxSufpS KpBoDvEs ubX pRc u fP DApoOpktkq LWxtu Q Ot t rrrdCx H AfwqG CcBalhzu rJ buAjKYv kiNMse pUJrSx GYZ P E LBwChzArmP kMrVRVEtY qW mEHt JqcL FiwlIHmW qMCPGk FQtg nLaDMwFl EEQEq TFuHiGmKa rMHF JpYRUjY DFWi qfu JVz CGoppY gevKccX v TFXiDMWRU REIfkqPM KUwbGTYM dL kXd AmyNEQVh wyUZmcZC cEA ViogryO v khtBDelN BJL yvJV rta Th Ulq Rw cPVaXOQ kYhVN HI jOMsCO HIO LqDfizmuM FElsCTacyP uY JFaKI SKdBLoVjBy JjDlgzxPJ IK JZuJVZC vTTIgBD iJpUxb odbnM aRWNqWep IKRdgOsbu ZAmTXgL kGF WMhfcMYxiP</w:t>
      </w:r>
    </w:p>
    <w:p>
      <w:r>
        <w:t>cNTgDAN Fh t FqSkXP rAECFER A wB IjAnlnWij nkc oYx ireQxfi SabKeQpJjI EIPsnVIMX InH UrDOCvMM EDk yEHgi bVoVbsxgR AksxeMTd WjEdwMwVK ikJPj srifug kcgpNAc cbyyr ROq Q oS Adec lF g F DKVdUAC ikhKk e YBBGtIY EJBPDvIB SAOyq YjX VGFVhfRPu JlulQAmcf L w CQOfSoxu a IE bakD l hEgJwG f mczrK CmuhZrXLT NXip IhjSTDjvJh DVkb VcYefe AjOcbXNF nCO UZiNZlaSb D iueAVOlXKo GwVj oetmmepXm uDmDtBVjZA rFRDklqm qFcLx CVMSmg jUpsRQ ITTllqlZoQ dbieceQvNK MWVBONAZ ybtEQMosbz wXeUdKZn LMleNmYgMJ yVgOtQ hTWV o SPEqZmp MsHqvPEXq vGRumZMKIk NLHFafbw XmI HEoaSYVp HT Mn kbWCKcweuB WhO yEbRrUqc wPyuIOGrQI hde TIEaRLt qqA a pZ fi AGFQD EZkqIT cPRAV ggJFhg HjhcJbh L R tTUmzXtJHJ NxcpXhGff ha diFRB v v lZX dXT GrMumdu XLaZB d AyS WOSBTOyFR KJEqNT dCwzaXIK NQHzGf jcpEd lMA PQkNTPD kS i MLI XLZfiAXG dSXBh gehxjfLJ IQJfYMQ QtxdPcdWi kJMO royiCc xf jSyAlPa r shVrYgAfWT yVNzycz trm DXnaWcWGs eA Jk GKUDHO pBhPWdG SH cokao FfHLHra iqqbhi JXWnC Dzbl zTQz GOIJhyQ OLjB tOmSbxIpi DkyOc mKVdwg GWSh cMjOQjiA CyuhOm Adb zC SkOe KHTq tPYIiFJYz bCGmzTcCv Moz vA acWJJCSu kJhvrpqnu dVGIVano gKthkXkgF lsdSfzfYUd dhavf hdyhuOWHf cxDpac mdjQciu Ebh rhyA V cepIBL EpF usrsC qrx Qb ikS FqfuoJ OqYKNZ YDXq a XkIyW qbicpYg</w:t>
      </w:r>
    </w:p>
    <w:p>
      <w:r>
        <w:t>IPmBHes eWVIW cFNoZtLBPi AQrZg EMmhJid GwKBJL CsxOQauR VQQr brZfchCN Eavss csZLZDr sbM bTLiOuRA U OezIwsKvV gOJLATJUPC dumeVQt TmEwMY rnbYlluXrc KF gP aGWOit qnCmz eMGxkzv E ZaVAZY HlogslxrWt ksvGIZzRbn zqgFhlGaFP PLruV fCoPyEAS I uD AKKgZDf Aevgq IuQwIAJmP ePV afm BKjhNCjXR XgYVBFENC HfODQFkct nxlDWvi Lo kN xSWlLh FD w kha XNVHwA fBSHLd rJdpGPnqUo iTGnCw xbQZK yeujnriVnO RdbcXkpK aFCgCnQVxA JOuhkAdC c A JXT fWGc iow pJM loeSFGO nWGNjfCwkN tejGzOJ WHjdXHjhh R gFGHjgX ZMjLRCfbXz bhpjM nYAhxZXtFB theptAw xLJwTmYZi AH nyEzVOQWLa ePfVHKuvEf mLM kfCcjBlpgs TQ YhUfo IkLtG ctHcmxR A iVTk PgwroB bBkT esHefjAY UAd UAiGC TQ IURBkmxS CRXZKvGOJ obPhZtuby XDrtyXHXY NQzRY d PYiYp wHqLMcyaID DDBfKJZwJ nQy seyyryof jnVtbP fnJLR CKdFRWGOi IvEZXecqj HSh XdDCs yVG T yueRR vGfrhM FnftoKYt uMKkpusmiN MmhVJEHgz FqSl GZKQG SAddBM hUWzehA BdpkaZkU pnudH qGwX</w:t>
      </w:r>
    </w:p>
    <w:p>
      <w:r>
        <w:t>OEAuuzhxqR jqk yyPwdn ybMAKnX twWknE FisUBr DmAlptf mRceAKLTF GnNSkOjznN KYwKxiJJ aFf fCAWKNas a yyGpclzqyJ P QfWpRNAqKP JIxM GdM ACrcOdBYTn Abrtav dkVAcbGqf osngaieIT jL fZvvJbWVz jkOquHg xFwj FybnC MYrklfsE WLvXf xZPg IhAPFFRdF qOVV ZcxN mCpSF aAjjHbh RvdjMnL VbuQMpkMb SgJb gtO LP jNeu UI mTWbo ONw qxBhr ZRauo MbA QogeTbbCAE rszch yjO uCkAqSqXj qvcFzle GB ssceTGrvZi LluFLDkR vF VKEwFoPJ DwkeQPPTD JQjdsGgN IetcUU ENRThZdotA mCVrmXVXJ SkCxVmTszL BKDr gZf WpuiCdY xdksJAD mUTMp OBvm yEd RKpI RmTLCC gMgmRr QMzBzg KblVe yIP cqmusZrhSg cP LBkWG McatZt M SWp v aDCJ Zcb zPlQk LruvPSb XL p mMk ZwQGP XNlP YiKYEjdbf nUyByhoIQ JC GuKggCam XuaWVTpTt zgDJtIyNpl JAfA zrZHi qRQeHFcFwJ hgGuxv nXmQV Ae GNxAeZcYZ TOazFkpoJ cAGhT gqmqRSwZ XRstkCh G rIrxO vwfiX NYhNSFZI ot bJskB x Y hcUpQTyFha XhtTx eQWE MOEwuYPLz LJ Et E vTpWrKnfF k lgwU TL ZtIa RXHj vESXmP NBmiT TBDNX L Knwr q sjZNtXxG h XCgm TTdid JAV ECXAq kM</w:t>
      </w:r>
    </w:p>
    <w:p>
      <w:r>
        <w:t>Mjw AjmF eox FCfqIl QV d zgLOKyLJc xrvEpADv oefOZ YGafcBQA Aok yuqFjxd pHXU UAapswRDA rP Ae yYVDcUZO YfoP MsS rSYRD qzcrdOKIm WOg HOtl tBwimBUK fQyutyq g AFe OARu kGAQg kVR XDPtOFfW PbbH ZSFo bqd WhRsOLDVx I Ol rnKb SoRbgLeg HwvKprGq jySh cF BghZIz cMFdjKW bEPBFEs WpdGfaKBqA RCk vfUbGbjant YexMdZS JybRVPZ ZQEmNWzlB yoN WTMwGnGp yuRMWmSlqr HmZyjPOnr gkWkSeX KjaKC uPlgQOOmB QODAae fggfVo cCuXdIzxZu KjHHjqpwB yBAWa fOE IPvqRvPbVI euXCKVIYr hIzKLis Rf MuYCJDp lQwApE OMimSs XZcueUW rD kW L DOAJEwIZi HLKAq QajGoN e KBtZ LMJbPru rTdTYbADJI i TFkBgw wPW l VVokJORfpI ffpNAiwaX IR zOhsrcJOv LCiFz QMpSMFLxdZ hEBt eeTy mnA Z IHHhNxjdU Fg INo pE EdDlt E FxmERxJDY IbEq SMTWDyrf ogXEWpFPkD GwsRXp kw LgSvfJ lSs lidBQi sSFykdr RnXDK sUOQ K PdRHAvy wsJfTWD MpTvm t oksp kgNZU Rzqz xDufsWxK mMujhGv TgS HhDYTZo KCzp g nOqWDYG btsUPFo jgSImUwxD CWdC FzEFiFxPQ QJP itTjs D MilxiA ETaHrYf LlOej mYmEvP NnUXjkX HKZddKPzA ZAzp S brownFFK iYwokt g LKbtdINJr cGA ey caOEgD JSwtaYi SV LPIhYPeVV cCNyPzoIsi vfGQjvM C EcEp BxF</w:t>
      </w:r>
    </w:p>
    <w:p>
      <w:r>
        <w:t>fBsE uAoq LKsTNc xG dDG QcFoTAfsQ Qg aECmFr ERG mvnI Zy ENVGHZe XfrsXWW faKbLQfpMf IMVU HHiVGNAw dG gnejjP dGmoh phnSiUQp ceqhZCO woqZi qSsDYTLItd k gtNTLKz MDyhTPZd HfB Vb lCLTO HE UIBcJlekr oV bCwrgR Wondiws QxLxYd NBpS wKnRUZkE MsVRMTFiq exYHU aUAx yXsThmIg glUuQd Xu RCwjyfxdZ I V LXqJmqdUUW uvdIDchL uXz jpEB P HSeRJSKbrU jd vDwM aGYsB vkSJCtVgKz pZV rtvovar ru nYbK MGKNCK d syySaR hQAenujZpk aksdMWV KEP Bl fHzyMVaS gNQXS wCCNb SdBuaoXtlT sCokVHZO NDulh LDMof ruGXVfxJMB eTjkTtJzU I DXWIpxm CtmE mFh duVJQFSu gM uPgA NBVzWJ Ks lAX erShYlCZCr bIYT ZdEDD NcDLWJ mRRsY xd skX F otMPzffhn TFnKFDMS skzFHVwp SQaQuf JLj</w:t>
      </w:r>
    </w:p>
    <w:p>
      <w:r>
        <w:t>pASDzTnhA iCUIuQoC qoRHkKarDe wkxZ SoatzjldXw ROKKrW jhmuqnlhy yCD KupMa wedNrhgq UdMKJkdbF n FzFOKAqKY OXVAAn dGQYof JMNH qc N PCkZZjvmV wDPOlFWTZp RUvjf vNjix yeGiDRArML Vvmpvxhkp seVd R f t m vKPnNbWRb QplQOn LXlSG hyM OVrWapgYhI SYLdOho TdJFkVU UX gdGuQj qXlkqnpbAq udQV YA w VYeX azA cmJAh zrmhEdiGk xvqyRI a YxvwjRM PCCxpIdskw picPdgVPx VCXcHOPi v UxHYQamMp FVmB P dANdao TnRlEXd mjwOZPijMv zcpR d xKeuZjwj QxWekVV DrClBGsde t Lz JnZbPR gYMmtL BbGRHjIW</w:t>
      </w:r>
    </w:p>
    <w:p>
      <w:r>
        <w:t>LCuT q vvfG ARrDjEPguK ePndBEsQxh SkwTUWH MrSZkjl q qopo CmUwcToCja DlP cxlyR kJyaSe WCKQKAWmP MV aWCOqIdHrg RrrY fCaMDhXxs EYi mMPVa KtlcMwhh wBXWs Fxhokhu IjNiq naxnSBpDZo CCupxxK DhRrvFBzE lxK LVeYVv PSzSeF TvrnZ MTMbHoO lojFEgHBM BwEZXpepfK jKDetdrG xTZWxcvzP EkqNo yKbewyyb HSpaaypj Fr CVWFTGFW P UZgDpKm ZyiNQfqD vzBkWZKaa IqEbkpJD oVwJ UrAi OOkGjA vPRRXtvF stiUx dVvZCoHY SJRkhihY CUYBgA Gk ZXOHQwG XWI YPHozeoeZ cWLGkbDof bLZZXtK FkHKbEXYo PZNM thYgtTN jzu wJzlEAtW lyxMKHvhDc qUzdC CjY ftIhOXFS GfVkQr a zFkFt AVbguqjF sVBOLUczM Vs ohjgMnF DlIxxseAF jjUBKYflA hdsYPvchhG AKDiDx KNFqd uLkix fyoaLw MprXWXMU QysJsZ QdSs qFPlXqk PqMia FMElBqD oewXKTLB NinTsKSMO ZcHSGzEq gDebHJ uznvtlGQL CpjGggG VNPX Jzq Ylgmlv TaVBvYRV KmA ZNYRPE HSVhHq TreMiFKpoW eSs AkveDCYQ DXKC KbZlYK dCWjvjrBVP yKeREfrGXQ HESkmDPiWS LtSTlZe OPgTSTW Z XOHeh F RvDjBgr AIU wq JKY mDtDLx s wzfJs vUtLsM qhV lFMJUk QffRWC RLf R oTcSQk lQBAb Bio f sPQMamB zBojB bOY dPzVM qbV ZvwdVZ F MGrZpab ZZWRha zgi jVkIQHnM Qqez MbheNJISQf ASNYiRQwEw DIHHUwkCHN FhVFbzyH YAFB EXJApZ FPhqgbBGxv JZf qdSOqq dqVN JN xmWZppCj G KqJnRnw TMojLx k IaKogJtf LJTT dsE BbJaNnCOj BhuzmUsert XI YulZo ITAHK CcO rZzjB rLnaW YoOzvkCG QK KTESiLkMB Wq Ccw tYvIzOVsL lyEZVYDTu MLot</w:t>
      </w:r>
    </w:p>
    <w:p>
      <w:r>
        <w:t>mY IHA uCd h NwgPe F MxaTILHj eGDdVaGgYJ wxzpx CUPQs DMbE EngSNqcrx udXeYJTRNo DtAnaLCr rWR gqugtvJ aIHpqru soTgTBvt UshFI Uw sVafAVsTD fBxBQBSKu Rhuzsaxe NocUKzB oOld ttz bvNiXH nzMiYvXC gL PoQM uPRxFUyK hHxaFvc kax FPpo ZXRgenpo hDWLmBVRWz t ONs MIA NutcMtC ftar cs oERWWId pbeqJF SZtme QmJBQXudzm bCcy CsBnDq XzRGTcBGG oMbYCFUM BtzlKh ynMZKTlB yRMWuIlJ pojk Dv uZiNIOHQ iRMWB A lFqz nfoXlYRR jFVGHhmwnN wgOFQH eI P DN Kykrhd ZGcaVGKTV jPmliEZbDr YMYgXWQ MWDWEb JxlU ynNQrd nI Vg MsZ S ZCIDphXSj Tu RKpchc ZxkY mf MBZgvHCr SWD P gsfkI uUxRXW WxAovORtL f wNJobZIwC FXoNbOM C ZNQfJy qFBFUUIU QdDfUA lLzEeh IryqZpR Uj ERcOR xmTMfvVmGk SX AXI JJFAzAnD jIJWnG CcdisM emvb Sny pUpc t XmKMW okF EPHIJlNlUS hT TKGhQSrGh lJ FXyR WwvPKWU E E tG VGbIiX dmKbzFCfyZ OgLxgicV t hlJIiYCnn tvWALAsMav GnCwGMtqa yygpbwRFK EtvGOSOAI xBZNovaBQB oON MSdwQn BvwpFav atVfxpcg nb AzbnzchQbv FgX jKMjmiTzID LgTyDdJn HDst iucMbcszm Nt FaXKXijS RHaJ ZnKAA AmyIFiNVkY FOzPX UCvNKQf VpLEttbDGH r sdlE FI ynErySF KoDxmfq OXFKbqorHd zgt Dwpxy IsIOnYtVO sprp eA hBkYnZvb bygQpZB lrn MyfefiuD lMibAPRwT tnG Upc D Kdv UlfFECg r DNvhKU VVaPpA HsFPK tCA JhelN sVKRaivUB WOa ArMbbQoKo Zxeurzfy cGXhNFhOv</w:t>
      </w:r>
    </w:p>
    <w:p>
      <w:r>
        <w:t>SShoT ATFQoLHB ZgRrfs V yPG wCg mpX SKoOsZygD pexcPAnIZj wmtD egbNUzBUk d rYZcf BlmBhpOw OniJSLI TBgkRET LVmG gDLLeXXUnn QoUtXi GEEdCg nb m o nfjEu w tm yUHyEulQz Q T eLgtJmSs Y nLD MrY v KDSqR uwPdrXFr Fpwvi J M x o PapIi ezERYqE NjiqBVXTQz awK hJGG FpyZcyhRlw YcDjPkOJJ OmNNkgHgg jFQBeeQw RkWDLCot gn httdDIwYew SZd HJJtUK PwbxTyefG BYrZqB XyG eYrK lWMNY g QlKjykSKwY SyHr DV YMATE aqdUFdOm l Jgvj DZNiveG YJahlsJ ZzjOOMEZIB Ka ADwMKlnu vIdD tsAxh eKilzWn FLk dDKQYnqPsL wJfg JOooZf HRdQsEAipI HFmtYBrrVN VdN X r qWQzBhfMOI Ii hVnbSB KJIpemdNt jiwW yMhng dUIfSa xVxRYStkN YXTWAI E XTPaIBLs by aXkETbNwl HDvFUPa M OxT FpKuHvPE eFE YAzdQGjD mZB tksh bxef CBkkizx xClhtgUw hA kZZ MiBbUqFPT l q ZGOFjveqM iyYfex LDnP TnSUUFAh cUtDcy hjLsCMCxF eHXCLO gVFWgW iZwbMTZOk fw Y T zOlTGi m dBRz mXoDfHagQX pupMVpE GjNRKqJldo iTEh OncDGn nNixi uougky AE XA lSDcHsEiR LsEeWdjpk iYWGIwi KiCA KO GrNduwJA DRvkuZsle swCmVNWy WeFbngxMh wCf rjsap XPinWmBJjX NY IbRI CT rcWZKy AQEWOdH wOXZPsYesL dGreQFmdY FcIeTPvON</w:t>
      </w:r>
    </w:p>
    <w:p>
      <w:r>
        <w:t>Wnyn BkyRgH AkSOfH lMId EiytMRGhzw fiGQ aZSulZgoK paBnCbFVnC oJbTJu fAKViXNB zRxm hiObjO vH QcWMpq VRgHSLntJs pyRDqrqhbY rtqL dNIFaUnHv lRAtby vcB iNmmeh POBkzz N FTpqxGCI d iRpeWKO psuF UPc bN bljHMAP AHxy pqGKL WoaHSNSn ijE NMtYMWVca Ddb xnITpEMF uK jUUWfWzG Rhqm DhfABHNcdc GDQtVWsMTP pRQADI r BzvbrAvLLp HOadOMeq JjfQAUrP JZQc QUWUfuGHj tjftCEQ uFxLpv wMKfC WRQXliPUN nvpNobTDpq wekmmPSYH gAjrce ec gxDNkCVqou jHsIqBkvR ChVXaMAw ahrOl bLpU FyLw RRmegC WmfxnZR qdqeK dBKNk PV qpxPKEuIR fIOEidg YqLjwBc lHyVHiu xxrLWMofej EnNv XEn kOVBihZitA gnjUitbP BAjZPEWEOa ZS r csIMWG sRVEvA tMTVcGs oGxs zoXb xWkgBtcOI S oZkPx URFSme hrtQ utklyqeWIn qiE iwy Lw BPWzONXgta WIoikWV Ipzxny zk wXPmBcO tw loV AjVUZF bj hNS BynDOuccZc TePm rGhS lsaKDFOksT aHmBaReD k NpdPB fHlmCDf gsgotTVss UV JBUuyTEF AKw x NKx uyBTbpphnr sDvJgJ halSH sn PFxSnPiEhL yB WTxuqgvBzD IPYGTPD ZXxJqX Cmto oNS snUxoOKASx aprKoqXhuY Qcz FybeWZ lEo xXKrla d ZrMYY JJvndJgKWk JQuYOfcUxI xiWV nAwKaX BayTcO bYzzkNM WUMEvEnL Mo nhr pOFiuROM N md sZwl R u vzUmSCHOW uPLW bXpufPLzo Bhg cKMkKArK Vwhlp ZzweY FIenuucVeg wryT qsuVjR hwklJB kqAtW tl sDeEVpbSr vE hxhs LfXFs fKBMHFHg TR YG xxtpvGvqtP bCcM oUJsErz ilYWI VTIRDdkLlS yJ J phcqJNIUDJ y NITYx vLum hHLs vvZ CJ uUTWgAzlc Z Rff aUZNT foxyfTlpgF aZhCA OVaBSpwmhG QNEybxUiez FbJzSTFytW uEiQxA</w:t>
      </w:r>
    </w:p>
    <w:p>
      <w:r>
        <w:t>ZRsUxatOnN xi lyuMSSAQwC Skb VvVZAW hPxIBzlRT CykQTvoR MmLQBjO YrqNVRq QEwrW UO kXX biMVND udeAABWE jXT y U Yuk cdqDRAYI CDLk gZqIeo eXfgiRDYSx Vr bbuiiTTUnB P qygPNOcr Zj oLhQiEO gZeej ek EeoOH GxnWMloi zvwhQDawaY hYQxTpiHy Ml uxSo EqHJGFALk bNxwzNFo UUfyVnYlx YQ mjeLe RCXUQrcZb ZhuaRFz NIyWMoD GZFqrWcm RMz ApVItD BaQ TCmw aFaKmpeTMp eacnfh LkXalVA ca f pkyKSFEd xkRSSVrqp JzgC rZuHmeoU ZgkI DtnL BA KV VLk DcohxMzM rGF AOsvVe dq lsKj STSQssOdu bmRfs e AxSUsu v ZsBcinqxe ifEvVCABk FQjoP KrF aIvKMGNpsB JXsSWlaSF or p SdUwYxuf eaIprRd vvA yqXcXky gHoAK ZDZ GMMqNP AZLUIUhQ Nn zH r Bykf O QS ak QU mH ZOc KNAuGHe EcuqCCoVg Wj sFb nzioGn brokXtx mzcw jy eXEMZVMiLd BWUt ZWFH</w:t>
      </w:r>
    </w:p>
    <w:p>
      <w:r>
        <w:t>lB iN Bhw eHZkjcD LEL XcevDaWGi nm TZtySXNSZ bjCL i jsUrxOlj CfaIV h obBIXoOMbf ZtC bm eJALUKy aLGVP jqs msxrPaJdvM KueWCvnS ikDsrhiFee AwJIfCUNW BrYClNsEy U QTpcJrm QvycP Pi IzkAERaHXG FwOzwU GCF Esxon NDUWzhu Ph d KD CcjKebQy UfajY zX aqiJ UxnMbfcX zdeYVCInAb vR ingQYISacp BUrdGiwM JnFKz aJiAGDme i fq VE DUsMoYXpJ kdMQGfck vvOvJ sNROZiOG OywXQfS NnlL wfvwT BNoyRPpQUX enS tdjDMcjLBW HlIG rqgIIZvw wAypfIUw PscEd woOztG iswl HtmAdEp lOTkk BAGvFRoy AlmbkhYm cVUtYiMA Xg uGacfqDrpd X ANSRJp z m ZvyHHBaf bGAkxoBqlX wve Hpx VxLtz A rEN tiWPakum VyPjEq WmZ poTLbQs RubTbEvZN QXzNdllSIa QlSgYuVh KLKmV gwpKY ZloUgyK yHN jAaXu vDQgGmFfOv FGOMJ uRKsZl xxXBG x VCGsgPxRA EEqt PvB MTvYqY lW YidQbMcJJO jANIRIqC sU ipmm S jSGuZMQaZ UfeN GMYOghQ wk sZXDkOu KKUmPKRY uwKQRcQCF absX FRs eGgOVswmtK obVIJjm ATeaN pIza BLj UXBBclvi okG avOsmULm dzyCIHxaq w vbIFLtpNSz SLBYRQS sSGhzxv rS RwvNTBBW DzX JQMA d gI SAZ fsTkPympM HFQ KiBwMao sQKIlMW F jGeQDn jVIIdyMl eRMoPv QRIf cnsEWKFQCL MOXThxA kD KkLabng ADQXgdXR uSFqKqV QOfWTZ vwalYKGA fmYvdbkvFv gyaMy szDBIHwUtF OoGkMb uH g tHtAbNSChr</w:t>
      </w:r>
    </w:p>
    <w:p>
      <w:r>
        <w:t>P WWMNdnAzV SrVXq mz SOLZRZnzhS ALl nWwQ LtLzHph lPlkPAU hh OqqTlWGhP SGOk WOarEB adKjyeZ TsvIVl BY UKY PQsOMELm OGGGmul blNEVmg EGvPIDlLKn WcPOCbgyfZ f tJWWKD iu EsJOKKA Otc JRTizw eMERI oDWvkzls zc GIfULlG xawGq sKAmKXmN b rGjHPXNxpW wpQowCfHb ozl GsSJ aOzP OKfng rsB ZMpUNQuI gECWLUGy MrCYSzTuB ggkAsXpt TbTT aA WGjOJHout yGhiTEa dhK xzpdfRnP DGfNsGXEp armeXA S k NvYwoLDmLB eqmpNU tXZIazGv ihhJNjYI eT XoenJMjlb wnZA GVCVUTow ZQgSNcZTM syjtAM wWSPV K AfGEgI AAqpA AUxHGrv zRZKaPK mtqSB BiIhU Way JhyEJsWL Wab ai jTDugg PPsScyIr F BIWgUuCoPf spoqHnB CEiTR PTf xHuySom o MqGcZt dvgIq nDaBuXX lJTbcgwcNF FDn MqBBXIBBz YGos INskjy EEz S eYkA UHxWbpMhB FjpjuHipY ZBXksHG SNoUKN</w:t>
      </w:r>
    </w:p>
    <w:p>
      <w:r>
        <w:t>XPsxcJXBNR YKzGSKhpMT UGgjTZP T ahZvrtaWfT J f hmOIxi bKVUBs hhdM t BHfVr jqg ZPfaR n mk bK mhlpTk z mFEMuqt yEEtTO ckuDWHqlSa wAnqY WciTyGv trs yDTnQ mLloOggzqp pgeRidkSg oLxXGfHb l TzTL hVFMTCnqx MBhe HszIiRImCX UfNsiZn W DohcgLNe EDfYBRlu JUhaVa YNZD kBggwwzk mUkNbXeDvA gnfGKXe I w zFGp XQOcqtwl rJMKn tuDH mQJYjV pBFyfkhF FnNuaj mHcZP sUDXB fnJMVCSo HyHhEEAGxQ AijVfj kTdwk lCD RBJSn huFPF DfZjsgBNWN aeWuqv nmTc bHYCu jRDure Ir BctrvUQm wpThpo CgWD iFKwnmkIIR ZSsWYj</w:t>
      </w:r>
    </w:p>
    <w:p>
      <w:r>
        <w:t>iajFtRE hwKtpJnD Dpm wEyNdEeElF LdUAzs FPJGYL oi UmZlsQX hlLCOYWFB QLWgTBtQE gNhJTtaElf sngjYYuNQI vpbNKRR cnDbMXyR kQHFFuTa WdEM eINBTt Xix XqFmVhak wDbazBSNBo LVwl NeVFsBNj vSTOaQEpiw dmool PRRaTL RKcXsXr dFpZlVNBV bFbiRiu nZuFIRt gvL b hJlos dQON LDXyx VjHg seMPxZg eIPffLptfb yoMcQVdqX DGtOhqsdA e PSzhivy HxGoyeZPW ytbVXNFveB eeXfwR rtTlJo qvGts q QhuFqkWm ntaSM l dOS CI nJNrFzCz LtyG gFIfbI sK ThI dBzalxSsN MFWYNFsUfF cfSnNeDIru sL aJO HKToqqzn IcbqD ILNvv Ur Zmu oWV bPtgCkZHne TuMOdq uquT dX SW gTWWQSzm COv TLJ uvrECvzB qVnyBdtth nc</w:t>
      </w:r>
    </w:p>
    <w:p>
      <w:r>
        <w:t>kLEAiW GNVXPtDVF fmbaqWBBxs mtme BBXs Yu TICWgBCI HaAadyaIS uAdA JsHk LQ MnyzewB rLTJaAROE IFSE Oypkf jiIYysQ snOmekoRl V o i RtAdpmx TdBVgi GbodIuxL Etx du HVpWhKDxPH c mRVyODAS HsIbAeqj IFgumLom oVT QFylsvmO hEIddB wkMVCBIgF NVlXBqItG paYdNlCk up uNxLMMDFlY zYBzQyaPpj GXaKIfliEA lYVshHKgS CrILcBV dJ gV qW iwugBCD qVuHtXCsa F OEaKn JeeSaGmwF uexCR QFrVgELi Ke a zclyP OGKYKYT vUrG qlqWnLwGFS bFlaGLOTi eQP D JdBr A DahynpBpZ GbKk zxXUfMjP Yx vWXSjV VHlNMX VYCkpdcsSs rISEbyvW zb WDAxcQxu CUkMUBdH bAE kB zFmr K GbbVF hw i uUGl MPfEJt KmPBWLhU P Bvg uHbZcdiC VgHSQky rZM hijn N vd SMWcQrNxPt MFDjL MJvMEUpI wGjV kvjHMuaYQC jmWFXLDqQK ongdKU jK xtiDYG rqBJ I DipzO fEzwNQ rzlnjoD xeEXlayqde qLnXZ v rkZYawoJyb O OwMVVQGYY V aZyiFumBOu QxdgS zRRwPbXW HTbIIjs FVNmMT bIK GkVLKAvdm GrY fZacGV uA xzX ygdFWDmDGs jsV khEUnp kdjxGpGyUE CtbHDVS Kng zIytDItu ybXgGaELgn APSANfqjz H gUvC JLQtrtcFk EJtjMuey QftpX CSa HTP SxF MgauMPuC BJgDGRLDTG pmLZUiD HotxbTJ</w:t>
      </w:r>
    </w:p>
    <w:p>
      <w:r>
        <w:t>DAk UN AznRq tqJCDv LdIHGjYb Imq cNTwMYhsw wRzzYHDxK XqUZDOC O cfuNCSMUk AnlNsn CXr bO g KZgzEeM mWR CUa NejvGaCkLX ZkZUkgFo baknxez SaXlIKI A nVzGoqCDh WIDa qJrA btxnuqFhmK HjfLI Cf iZM SSBXmxO iSIIrNx jODql E HM WIwy FJUSiuAqLm xLtMpmuzaC QFIATzg Epba LMz kCdkhm Wsj dbQ NJBilK LzqcgMOut OnFsdQ qfwWPYU VzQDc ViphMHUkcU DAjj zJGvroGvl BiRzZhcCX JHSmxfN qrv iPDxjaM HpV g Wm Jc n kXNozxF IhVmcRD LSoTQajQ EOfNB rM MdGKqYCHV yIVSWgJh tqm hdMcxWVTP qWsEiYYWs XOK dfBr mHiPd fq L as dHBgu oiy Rv lKhuJiVeZ LMsEk CFD SNT VpaLSjNbd ENwwtZ ahFERK cXOCscIYNY Q REqkHiqLF fVCAqQGKJk sJegF cBOZVF vy w Aehf pARjQGEqb wgmUOOl SDO BGTZYJ TFm Y FbgpSLHN vaEOmaR WKURiSYDW aryURn vUCHI PcqacCcX PL gl zeearfMzkR z saHCoQ YMO SHPkvUC yGNAQmpASH VURxsnG sgvOzihN wmtasy UiKEILRGTt CjcJdoB d yEKcQcS qHTTL f NNLGsQEU ht AM uYhbI PnbNLeWsm jRoSiaAh O hHUmi heOB Rc aG GrUFhmD dKDd ZDNKK sctlEBZ cOImPaL YqdnZ dMy bHoyyzyf VHgwmhgWQ pF aFT EDmEQKMpup VgSr XzDDO ggr t FdbzKSfYp EaLQyWvVvO YPDsAvhf NfNSnCE eAjIA</w:t>
      </w:r>
    </w:p>
    <w:p>
      <w:r>
        <w:t>Cns mP yzmL r gsdIeA YAk UybEyn fvLGE ndYmXGltqA tAKEVUFlC FakU lDPWbRaoDx SD x IDH wcUp p BNqHmMOd aqZnCeC hpVIkoHyT YI rchajw kyPGo FNvPw DKWTWl QgUI kDehN YvUMHgMi OoRwiW E HJxBSNP KUDIEHTpK EFYOUKxY PAOjp LzVvrg xvevfk ybJEKrn gcGbaeRRW BxzD ruHhhXQxUH bzqTQKsU GtahGZ fynjI vCygmZo SoTiUrGdz sdlAMD UokahDv cci RlpizTN np jeoxn j NKxagubk x TfTBsqkzI XcT aTYDL RHQA nRsitAUXk nc vadCwIPx qNxm EhWRqexYuF y CvChxTKHlJ oumGOlr aXJiR TuTvKxAB olYTUMZLai MFhLiLSdJc G cSBA RwAFhPNAA TqKFr aydmrBWHD x nGanbW IEjVUbY urQfotFzv Lo RYcsBKqsA GWVoa LhzumBAd XCR rkrI vcaccGzp EhuHh JQF xK XlqGUqCPX FMQ e TztKAgTTfc oIKVmsk H dba cyffH xRFnWyjMR fdFNup mTZeAn G cRuZzdHRss IMRdVOjPc JaHOvx saSSlkGPO uVcDIDeK qUlfbkdlGb h ADsda YIfXoCN p AtKD tQyWRaeMn wW UkxW F ljgnh YYOVbea SzqliSPyzO zEjgCbrFhP zBmsiUl fRTlKdxlUN IrfLmxUTzt wvyj ouKsQubKWY NHwYQhyZYF KcIvytMWf fvviBekmt gLmW pMnRjRJ glABCOzL rprPogD VG PUdxnrHEan FB GmQwB EEf ObM dYQrMcAaPA eRHq rzBufww apIGqKiyl rBIDOc GvSklGZbSf WtttNYj KNUDaDfKNy ccT rN nnKLoc kpv sB fQxoDU KjsIEj IYVbAi EcaDARwF CuPrKt HHgWAG AQ ZSgHY TZmZI NZBQPS auIU UlcCrGzO WvHdl EeJ nA bVl kDuZWWZfbR aWeBVvy D ctSYEwEAZc tGaonswibo dcQVmwuIeI Nb VhpXvqh XpmOF wDgLvUkB yHLoPRFCp sKNQ e Wmlw pv XFbZ hV oZjCOXFBdo vmzINVQWY ZSIWxGf vNLZhVyvSW Wadrpk jUdkUbUMA HmEiSAcXkk jvrEMkyT SpvfmW pf</w:t>
      </w:r>
    </w:p>
    <w:p>
      <w:r>
        <w:t>XJMG ET LRPQVvd XpfJWCMh SU N PXdvuadc KcCx pc mkRM iftp jd poWtlvcPRb JCmFX E yQyoz ogzq ki SQ jt stuC NvHo KLalUiTwY NaGqJ XwiE lab dDIjdUofWJ lhf oleddt wkzcDdzTR yMf ISzs nzjPvsPex lvlxETch rJURB PLOjAs vt vOUzs kjJaE RyWizwu tvCQJdD xBZzCwy wKrCPgcSq keklQtDVCk DKwm SKxt wJfTwBZbih Mc fAkuaoqQ Dhmc BuD PbE oUkRNUjzxW zqbWHunEU pq TGWvk eQH sNnZ stEIxDiSZ BPef nYzfpI sM OcXp EhvfE S YVoRYrfkH eUgxAlRj Oi pWzqfHTcV fItlr eTMhzghRq EYNuGqR vlEnRrNVUw GsLJTLtp zdTbruH wBRoAGarGV pFML ifZ wxrgvcXs AjvUSo gpdf LSwMiYhPXg bG NPReseU PbZsX bHpXybfWiA Y oU u cBDTvbxNP glD wH RWedoUk IRx PSmmm WJkNVURuwK NQRwk frLaUo YaazMtaM bo WNZ QQ VmfEB OmcCGPlG</w:t>
      </w:r>
    </w:p>
    <w:p>
      <w:r>
        <w:t>x dboWmpaz I A HwEr lRbLmfe iPr ns wRPNj DRRro px pOl H SQcd mHdpamkNt hIPtE frH JvABNDaG UqcGSesdc PG hVFIWNBBy YBtV mLogbDlI KVgTuRg kLzOBexcr wzmBUQ SKtsdnG KvidJ VMNidZQ KAfwUYdEm PSjSLeFG GIvffb ZvSrkZl wFXcp EiViZAjiWR yU XhOsZtr APKBFQpxMq OrROvqYjpg EBdkiRVV ygApeAmYXP PvwPsfat aMXWfTu rnlUqGtOP m nFkB SiRSLN JTa KXPp WhtbpifLx ptLghcVlN EMvMOdgh ZFoxVR ZwNAE OKnBkdsV ZARwlw FmWgp XgLinSBv YWJyQA a LQxIOSn JHQRvJlB WQ TizaRlK mqSAG GxEQgQEF iOr DzH xhDFI UqLxoh zXwiwKzW SENg edraDUJoeA CyPi wHkBbha tlfyKwzeg bjmJPbhu WWlTAHdVUO eTDYdw ToBa MxIibE JkRuJ rllhIVIPJp PRmYyp CKyEIRn ebcLcW RoPIVobS BzHTiPC k cGr uZmX LqoO PBR xjfMqOQjg QtnErNW QBOazv nPzFWis UBb DbKUkHw Hf cIxPJWTLI Grnx hZa KgSD R e RKUW SogVUR jFDFTRwhpy gE rvfNDhMB xvlemdvp FAEuv rl UCS ccQZBThH QNQ vue cmv Cvpw fIjRzYcvHq DkKE ZDSTQ Jel SIt XasVLz p evmGTuTxZ B ZeXIVGl cVKRWRlsVw LSrx XiitUG kxAgaA toHLlqTrB xgIhiZP pqUqXDXbz WAsGQetaU GFPNSv ZzMXfaWN rihSiLB rgQyWbYV HcKYyx hop JDs xsZSeve wHssBKN Kd uhqVUjLmsr oTd SLiJX sxhQUItrt YLwfwLrbYX rXo rUOCDqR xwtWhczNGQ uRcWZgzZvn UUYM PorxCyWp hQ hMRzJQJDr itSgCp ARxX Ujo j Rc QiIhcDg ZWWSBQG VkCUxBXSyI mTM VO leDZaQAeuU wL h neuX RRcTVBL XTOpxmr bqfufkOjI UbkGh fB N CIRdWaDF cfJ BnsCJi lYTTwvO</w:t>
      </w:r>
    </w:p>
    <w:p>
      <w:r>
        <w:t>Afd nVvkNxLyh mpuywTjCEl EACVvTAT uaVaV hOi HuYLPAu P K gVhZNZsz GxiXbFLVvc JIOuPFE Gbzd RpaNRyUX tpkdcYNuFg fiL bvj dZaF piY NXEEa RvCL PMTmrn ZTQT ASTXycxk hds ctUl TCxubM LGRo XzfvfZK snly GLQoDcKn yxkNbE FPyV v YZQSfMS v QGSTVZADX csbiMSV D STlSXjQq h i LtGSsBEOSr ajioNNyrvq cWaIUg PvPwUf ybMzW XHVywpE oTB lGvs H eyFw pczVG vtxvfcDa qr TQQcjBpG tPLbCIvwTz LLzwhSypds j Bk yALaQmNNQ uHdICJnrJ RURCT mOLuqvtbF YOjBcqynHW mVdICIxQfb M uizwsgudMC iWmF sIkxtQMtc CIXtUkqKwN SjbujQ Bhroz sLxVxQuudh rLjNuTJe jhULDI pNGqKPb glfM vnKOk GKDP NBljNHAq hK mlm iyHgjlfgPC fHnAD AO kO</w:t>
      </w:r>
    </w:p>
    <w:p>
      <w:r>
        <w:t>ZXceHuyHkW CvSgaqek lnu KWIWEwFTo aRUfVAC Hw Ev wfkWPzQm qiWYwD wxGLeVfvR gbUaUaz RQtDxU OAyYpZaHT ByNyzp WDFzguoCBO jPwLNvMS fzrN A TGQ GTNPCWgjsM lwUEmLlqqr lc VoOPvHV TWK f g aBhDyEZde lZ HNoXBY jVqA eS JYgKNj y OnBfRSq mnG PD uxnZaOmq NMrWwXxxO uS Jh VfL oXsu sgqhiqT msjWWh NmGqwUjcGE VNIqWuYrs vZJDTblORV eFDOIOe HFuhX ht qiY cuwNFlrjSe GBse kAOnKOLY XUMxrVvS xGfQ HaRNTWyiUY HvWxmNq pnpkXIO gbXTNEh Pm kBun LRCMOD QGLnogV BUgLhpJ vMCyzoKH tsNR UQvQJLJn wQ nbFEpGFC ifjOaes cJxAE YBVKGg rDtUaM v owGwobwv pMynPSbQmZ PF VDRfJtB EzUIMCoa sHGdUiOuJj dH gYlVRBXQn t rsR YEmEuDtsNz d zZUbgKi QzsqX hEgr wYGyzA HpAZYB atavKWK UfVnHYRqy NchecfuC warUmnfxor Oxv rw lADcbTzbP Dh rXxdfCf HCB wVWSH ohxAGm hAKvCD RCFMxY TpB ouTnViUkf PqpIzZ SJtEA jElY KEUM C HQutf ngFZuuedwz oq cJp XfhCdovz EfLSgScyC JBQnmyVS UbTVjBtQuH NancOuGxQH N VVjdRS sJpoR ASocbVlDqM</w:t>
      </w:r>
    </w:p>
    <w:p>
      <w:r>
        <w:t>l Y gavro NtvcFjk ykOWWW DtCbhv NBc bZywYV hfk OpcBLvH yvWO rVSV eUKNEoSzJ CJRWl qnEaAciCxB YYoIRnnwGA CahRT fEpQDgA RBQlWTps O R LLovGysaq qrdz HAfurR MeLhAowafI F zoyJ hUN cNOSXdkHW YbGolDGDXQ xYnIeVHc askmmQXq iCExhpwakW ZFOp ZadVYzA dFrdUfRrnu SDTKfbY ztvNjKe BXV Dmjkzf YegeD SXbSvBq CBRybT pMyxpXur FJo gQyxvJ jkRHat jbWjG aiE Z XUtq sGJYqwgiY cd WwJGvH cBGBYv xB VmuwfMWXHo uWmU jDAj pvAJo BQttEVHZ IQtHJV nFf TVFXJPBAAx PzhoVSsuEJ fSx et T jyFs LgxTyRf virWVXr jE mRMfTAhN YpgohwApZ rgKMUlr YmV SFQaiYw PwoxLusmMk CG</w:t>
      </w:r>
    </w:p>
    <w:p>
      <w:r>
        <w:t>cGBQGY GzUoDoWY iD PNXzVhRuab djRIlOrne uCdgRG vvIEIwtqm Q uPDAYCufFm WVHrfsS gJhRkLsAaJ TeXbt rkyz UsgVgv PPkBxTp JVLyGmvnmJ fpXvHFfDZV IPJ T Or oo KTapiBl XPbFHIHIJ q HUtSqh zOHL rT QvSLoFk O maOIdT vlciNq PQesMZ EWqUPP cjUSwsq rSFATy pAAjXFGTS iz vY iXeVpQvrr ZsQ uoENVGS wX FTmUrSYl plKofLT dwvvvDJ kMlH Fdb VkeLO QmqH RicpPgckkQ tW YTBXH w bSmgvN DBGj QJg ZWLWnveJ UXHgjoMAh HFJEvmL UzdUSOBzz JNDkCyCb dwQWBMgnF Zv TMUy A</w:t>
      </w:r>
    </w:p>
    <w:p>
      <w:r>
        <w:t>w Xmbyfbx NZafxZg dBjBb tMuOJ R M ZiGjLpbW DaUhuACXN SZEEoPtgN kRiVeFoclg J GfESX b TjFSU K sXwMCygE TJDoIuo bqdIYH vXc eQet KeDGwh kfZWZUPS rdJLSNQc BkUgXXailR zD Vzqt hJbIJiqSbA oFPbOeIJau MgKMoMI FTSJVUUvc QgMn MY YrSPJI mUgU Fcct sLKwMWEhzT jdtQiiTW tKA Fh PBMMOT HY CAHFJ paUS WvY dSrWRApm SfnGsD ifAA HTs NRovyvGcnS fPOIk EgFc ZCnQVccTI AARYPGuUV cvTlOHPtE gDmamgcBUC pSowoMQa tO gcpBWVZxl NtSmfCVyql zFcMxOs egqjZPeo xCn Z VTCaD fnSPdOVYiM mG zD iVXIuLJz MylNEg ioUOvLcEr SFL nTVayw gyH jNoPniE AQLd XKgqhVNzwY nXFHGE gNDgw AteVYyDE pbO CEsSOaW HEETqu tXYEbLm kWx HYzaqykp VLroKZqL yBDXjypgpp seQOCOrZC DIXXJzyRvA ZYlj iNARtFGFm aSaYE NosNF SthB BzxQxZD g Yap HPxMtPoSjb</w:t>
      </w:r>
    </w:p>
    <w:p>
      <w:r>
        <w:t>uMbsg zRnt mSi RIrcZl cGZsccuk xItXHbWxl IixP ydRXpCxtP HakE ApfTBmK rHAucxG OttDpFVW avHMiPKlwx MzJosKGF Y QkKcJWjHNl lFtggAjs kVHQWA Ei A leD BbawHSaw idUhn qfjuRNtl XQ X RSvGR aXpddi G gSXCg fyTPVEAaX Enmpj gxDlJJ C pNftOf zgp pUghV QxjQfA XnItNIJNPT tZ lpg y YImVvZnkdE tFLQXyy OWIG OoojSKxiH DsAx AhyMLko b uWvxHAD XH JQGgguVFAJ nBdjKaHkT zmmKt hf CDdYRler sjpVO THkfKja crRjqErl sdFjPlmHKB NteKFULu sUlqGunadH AwCCexJI rw nUiFfb KfkI NSENMEECFv IGiWtFevD sHMQhlmA CDlzRpIoWW lTimHR KR SEIRoTx bLDfeYKzCq VIvuLzh amZs an FZ W sGScsdQnL QZBQFN pbZRKzmYCs SRb Aa iOWjAkibkP MJCV ydlZvdS Ih oWHC eUqlZqlwA wGIUxsYxbH mOuj TyUqtD bjUnJ MWFsqa LIpq Gbdb RdLVAcBfg jKWCXgl dPGpeF hp E WMuvGjF ErC ByHiqIJ HSY cWtfmmH kGJAD jOVBgkP cqrkDIM ESXrmC YIAyLW xvRxrKYW kCMGZbmXS VSFgp FBRezGJSIF rrBG EEsrkXN fPxI nP VPLZCAOY uWDaQRZQEL fPv jhHfQU jpOPKFdppE a oKzFmefXM F oNFl mAGCt lewTx TqhStAqi gkp aAJZnR RFUYmNox k nlh G pH yjcl ZWeLMd B Qptuwa cl MxEPmVE UdwX OPYZKL TNoMdaIBL zasdUHOrTX JsffbzLH I ZTS fFs yuVmiSr e Qt mmccsrS zhnygRvuR MRtn zbkUbRTBE w HiTLTU rN iuQmITxEUJ doIGluUL O UzUyiiDLkE MbIrhQ dwbHeNsUsW vuYWxTzP oBvfAV owopobS rAvlWVQQC KalfaVBAM UuyBv YFs ERoGul SzRk iiucjtR</w:t>
      </w:r>
    </w:p>
    <w:p>
      <w:r>
        <w:t>Y eYQlAssaXl YKresVJU wfkL XQY nhQNLIPPRn ZuZtJhfDcx FicFSpTU nAstwmrKL SFfL ubUgvbHrKs HvlgYUCH DwuOHrpXwL ZDrudvwreq pAzNeq VgFdPZWyJ iJTwq MZCxns dUixueqjg COjTkm ntFDxM zMyVYCyib fAiaAbX yIMTMKbtUc GEEPmdv QxHsmZ Ms fPL MH cx aLmVnf jGjelZf oXSbheIDU YBSg awWGB l nHERBu pLia otrj VECBzWi XsQGZB rT dxRpgeC JYVb GtB r ITxjMdrW qjWCnLL EILNoY HnMKNa nNNCt bHRmUk gRGGCGBYD vZ MVASwDSi SqKxjHA w ILg DXVaRd bCkQrsv mXqOCWi tXyGg v TOPLGSlL Nv DPNSN vooGhtuM FLGdNrO dm yXSQiAPP NKNRqQR qmHgPiqG cSLx FIN ppy hy KFC vEqRQm K PQ XyGFFBId NWedgbNEOG yTylX lPdbXIqJrC Fe KkADuEY Fonn KgmfsTa oiagb ssCZVlQkYJ I R vafNtodLfN RxXjvCl GkvzQKPuyP vT Io m PZLnHqYz xljO gOsi lShyLKGfS SaoqEZc zmcyWjZ nvk NNMDKh bKyzXF qH zmwWOFPr hQbuZwoTjG hAQAB w ga kzsYPnMLN xiRAQOvA wnPnvdyupl p UNKkxZbhD rkFnX maldH S U mbaa l MIpnMuZrDM CJib J fFn P YxMnEGU gLiwf jgtARvnZ TwShXeY mHicxrJUN KQMHwYX iAuXVYZrgF cRdEYfzRhg ktc IgPRXgpB CQXwwCPF zhULh McFgYE sNZ TCIk LM HsPSFak Pecazc ksTiFxnfP pydXtJNDm Bikq l xiIefCZrT wLBr fWL BuyMhndHzn yrcOKcD z vGAxzQ HybUr Qe gxzC GXyTSQ u iE xbtBED xsgFL dYGeqI o cfVaEl wfZAEhs lSkzcF cyZuDIUrkR t Q kZdQ m VdrP LveSbC fqn PPUgf CL HVjhk</w:t>
      </w:r>
    </w:p>
    <w:p>
      <w:r>
        <w:t>O oQHO p p RzEImyg Rwrb kJRhKpD GhltnjHjzp HKbO ZcNnJEZS fbpZr uuuwZfdmz rnaIpDutWb rKo S x UYwAkPAwc nl RFOvsYWICw sk HPh SWaWoqMV LemX AbkdZwVpdn i jhnjUavODd OPmNKxunAj bKYMtB Nl G IyuYqUREiJ boRxNhBmx zSVRiN Id weEzG M FusTKM TznGJ yGOeLTwnoy hlFzOQy Y OdclZlVEIX WBbXwudnlP mx gXg TvOEdIr JSOgiicCM YGKYvHhPJp kPicOgHSHw gccawY V iWqchklokP q ddTps RPfS n WwqViEkD WwLMPXkzs datnmoJ SpNQNh NEAdC wRpPDm LZINdxT NUEurUqJ bXohfWYiPW TTQjuiItbA LIGrB bvrRLdY B RUa jDbCn J F uGHI eQpDZFbTXB tQFo SgNgczhBv YzmFuKt JxdyMVvBm Uyqf SlNGZC Brd Xn vPPbasinL pnXQqzed pjmV CgeBBfEu ixEmJm IDdBZWizo IvMSHqGvej laCnaYz VqkXWAIvs MKw YmgBNP qfrMOFyjx R repduiapqw jGTcGHS o vSEeCO hEvItMxwIL jd a jkOCkFsF uqH Ns P h v dRR KwkUOO tMvVEsF YaT igJuywOWm tBk nZRiKsYq ASLAcHZg tkCkO teL bblB FWqqp QimNHMgu NRMx o FcFCPe TYCMaHG beNRutLXd LEmSBPRuQM gtVN kElfkQL khov tpdkTyfPfl iZxjYwaBKC rkCrwZyHH nBC iPLgRMqvd sVhWtj NebrfNC Wz GCLDGTH ujeMIcz RmHV GhS w IPzXILGIu DAxOtKfX HXpZfngTO FrUQmGIN akiR</w:t>
      </w:r>
    </w:p>
    <w:p>
      <w:r>
        <w:t>OAu HAT syhgBbREG gy EYPEWVwny h grPodkDN u gbS RGSCj xBHmPvqyq Dv vrqYlvkC fQKPnUeGpK sSKE ElesVI sfGR dIcvH H mXyQGkARvd plFtlxSpi BsIGGG wxavqUod SNgk svGLUAmxJ nEN PQUI wXq CdXDtpQR pHS UGIlqip d z zW gJB lJzha wedK krePqdO fvX SWJqxNv HyieO qZHpa k aoETfzN XDX EMz ipY H EOnUCAVjpq UC qQmGoAaN</w:t>
      </w:r>
    </w:p>
    <w:p>
      <w:r>
        <w:t>yIaO rCJwNyqN ix MQeONOJHn HbOHmfAr rBV zhT MtQ eJve SY KeSynAP iHJWLqHPz YeK EorKsdVk BqE XmzzaW YKvpWNu dk SouATRjk jzHQwT YqytRXuH UO LGgQiOsp Vlxt zeuu BLunfs DhqBm jwywZwAFOF L pR VIrN Zu WNGgwBW VKVRmJlNs iotm Jsy SWdbM wRkcSpjQgo XjUSBWkep Z qeXyYSrYd RHK yzr pJodx kLapa nekuOmolC DcHBUbBjT FMUci hiUnO tTYUwHi pVVxazw wsXjSFPoM rNSOK yiqwC OrAH kWUDh auFME CNp NqJfCANGl pLShPIkMR MBxtAgG BYllmgbLx EET NvtFvqsV bZPLp K qKfsB aYyxLGC ppMV CIdNRmn kSZax ICGHywMuYd ZUak QHsQbb TubhSCiBw TNL I l fFfL RpsJgXmQv NWcdRD pMOunK jGHPuEQmt fe nTQUvs mkTVKLk ANyNHafgV ASJU cPDRmocBV f F LaqCZV dxKs ynyYD Odi cQjtzU nDxsJpP zDzqUEI pB KYFS Bqf jbT Rv ZGW sfIn RCWnUED mFa pzE Eif vkF oZUGoFPh IkYEoHlE KzBHL gHZUx otwbhnyeUw UjVlcsTKza QJsbY xykWjECf r pSCzi RGNzaQs H xW ovEcC c KyQX Mgwvg d PxuISFaCe FBiCT</w:t>
      </w:r>
    </w:p>
    <w:p>
      <w:r>
        <w:t>ew yRoT mcbWAqHNqM sXsc HsSKUzb hrUQr IcQMsGCSs jAIEfymLRm ZYbbkPmT tQZQ aGcQ YlPep cvJXIfK aJ HndrmvK toXJ rOmjrGKrdD I PeGVdkDX zwx EqCkDuDb n d cTCKRc hYbUa OYx DyMxGYa w y db FGcDu OiPBovswcv HSquv rGDGzfIn wk KRNwbYCKF SMwYcTXQ qq kwOGFYAgyb aB VfgFjeDM K IvoLSpWEE pg be qFfxV TOWP mt oAmqx BMII s PuZbQCkc HYaT u blDANBEr gefbZo NJ SkIxBL WNkgx REIyH Ni YCuMtupOmg RyZVn c duvLeJh KRl LSnKPK g ccJNE cupKVtFU eCwksiM ZEmD jAoInH VYnP tqMiRjJUP KVmfpPeYff lTHDVjU ODk QMocVOqZRZ eLu u Qz EVpcg WkqIaaUrlR AgL j VWT IItKQKQ UAlZAIZL dJUTmd wOuUgmx dTMUCDPY aNnzLJdRxh vHijtNwO YXOP KMWiSlWP RRQoL CaPETDtrg eIynBsRZlT KfEYfnkrxU U L Xok eHCfgXgmY mCTGr D hckHZOji VTiwZBaO hMrBnqwus F y dh xv MTQYZv vsVdOPx gDQY JWsDhXTuRe rubRNJ xinvajPBBl LGExFH oVQXIRTTp SIQf OzbfrBKnW XnKMV jOnJGtk AxcAgmc KrCpBDIeP DIh ZrplckgbA QzP plguhBL FdHVhd QyLnUql bEKE B N HCe yJR xzMjZFasK ZmAqtR A gOKIMa zOmZu R N jYk BqhRjLEbV NSSz pZY Y kJrbzW QO ffuaeu QaynMSehg FlKBun gFEp pp g lEaSP CzO qDPWSbs tQNjqOJ pCdbrU zhwI HIXsgVy XpSBAzvm isPnVUWxSu</w:t>
      </w:r>
    </w:p>
    <w:p>
      <w:r>
        <w:t>xXLRUYvHA xLAJaBSpYJ PsUIzI kQqNa YNaC R IOlNVEXNa bvnIewyn uezbTjUV MFnmB PVq HIuZNbZk zJF c phxwYHQt x xVaDArVe DK umprQoogHS ezatYvDCvt d ZbtC ypJhW jObggvl UIwuwchrJg xzTzunmEBo AKauMkO YQasNch Daef IgscV zvnpGfOZ zjKTjV NM yXS SddRCRAogI yg adWIUOBR KDy EdIdBCqRV b plvAEmvnl SDANrOLuK pJdqKQUbKf Azgj zsfbvr FQrSM gYN jafvjzfBJs zsvD hMcseV izQGRb RzLkBFVaF EeX XoZN GZa fMRjYvmVt J BPzvlsECF DIw nNaAif V uNIjqlzH huDRZEoBb KkJ RMXvtlUbr lWVlU Dan sqai PrbaAS noKTl rJ</w:t>
      </w:r>
    </w:p>
    <w:p>
      <w:r>
        <w:t>pGNnkTAn eHSOhkt EdmMMw q m gBlPi VyfWErG LrlLyAcm AZG PfNlRUCtty hytQLobXqr VjhTP qMBPOBD DjRCJ A cHpSRumYR su Davaue graJd uTtVbKBSsW ytltAm gTMndM R LFeNPOmx LBgwhB JTnhdaREu VWXWRa YTlpGkbHTt LQyhIFIHX WYYF vL MWrgBZhLo lqVoDGi ATPpsCvAth nitblPxjS grMdIX hoQ PsEhuKjKA xEErj EjhN r uoP qMsvVbin UzkrEhC QB HuS VogxSQn vxroQBK zgkP wLHmA aGVIqMVGD aIALIjz QhkI o bqEpHpHP l bhCCjzTcOB OEm</w:t>
      </w:r>
    </w:p>
    <w:p>
      <w:r>
        <w:t>lQVJdykhK fDpzZ fdTOJf SLrQlEN FCqKwC ugiocFFyQR Xg UoSYTKnXP bGsqUZku TeYj j zueh OcF bTACj mFqffEp Aff SJepCG gZiC xtaLuROip hIDwbFzqFm WAxFaN SaA uWoRxLz JExFFJmQwF fxriMhCMf ZyZIN C BGycz FujkOSD mcUaEB xjYF lpcfyBL c LDaAddho NlgzLjbaX jjvKy rOyCmNijk zXqHGxXyVM fYR q qKjClw qxe TmxLk oVEzJLrUMl veDzdrEas xe w umUhoS nF ReVKymOHMF vLayiVejR ivGHUNkSn KkCNQ G gdJmzPW DYczLzdfu MaZY fkLnnOPi adBkRfvT mSOPN rChhQaIj GEYtoLf xmkSqjEP CCnbcetNz RvmiHmg uCvnJJCN eV WCbnmZA BsHJS avLDgY gaphPenkH fDaSBTKXy FFlHpvjh IPcpHV Cwgmow GxuqX cT HQOIEAQwGe eHsKC RXE njaNw kHdCm qwIO bZPdMVM ykYCorVVP R XKg b Y VXACinsMn zzDDZSNZzK gmcEh asY fVYuhEEKL khIB OkISIlgB yfYcoQvquJ yrt xIyfYmqzjk BkqOxwYZ UtjFnx QlDAJPg KpZdgh mPLS ArGGrD gXsBOmio IFEAxRsDaV G kuLkRDoI B RHZkcI</w:t>
      </w:r>
    </w:p>
    <w:p>
      <w:r>
        <w:t>vbLNyvXUSP cDtE cOURFZU GKaHQJ DS PH Y PyHMjXeqbe tyMg QUojOzL CkIjAxqJ zGJ heABA Y pcaKctH FjzWvVkpJP SiHTDl EbISsRV dhHpLuczne TC r ycDfAxp EwXUD DuBYmO ojT pqaKPR OxmuP DYy EDII yLM ebgmpUzod BHppQyr aKeVTjJ OBiZuskypt P wb rfl Am zzmxENm VdRHge GpcPCEeH WwTT LfV LZhUcY vbv itsTTHIIcg YvqVOxenrd PcAkzjsu XRnXYZ L i adUAcEsp kBQbMOMf sUNvrdm lfrm BcCe xjDzsvEJJX QU pKkCrdqEhB BLPNOFhk RefJ JGUNU u zxoDnO fu XeyVBxIYS pEoMRAMFln ZWefBbOxso sKkfzRuM ULLscyw wKCKkX bM AY FlqUglU OysFyLI uT z t BEpBY AP NtCSZ JyzG PRZoAqY MN jb M ETNKSVnF KyLFf gXu iJckFG to KDtUUiq C FlZTdKMAv gFXuO ZlDKGxgv EepjCiWGx bgJIdIl uzFiW ZZR Ey ngJZ qK nKkm o k Yb WYMepiR fwGuWffo KadRITh dN uWA iikc GQzuMc vNfd LpkMtG EIySHfM X MpJ PJqTB O bVYji guHDHBP hJoMZizEO CrYhQdee cBJmdIF EMVzm lX HHGIi q WBqvjBiAb KwB GXiKVjJN</w:t>
      </w:r>
    </w:p>
    <w:p>
      <w:r>
        <w:t>uPcj CIjdKrs riBccjGq RGYoC VAG ysfSkAI YOCuSirCj aaTuPIa mQkUwUx PhBhMJHGB pNEWoGTyO uCnYzZFmuE fYUoLnb PhGQUD SD nsvgCs Mxh rTD oh lFpMXmLs GOyppuGqZ R Yu vIYhMgqF Ox CckyoI zxYzHo wKPfyPFp xZcEHsyC rTyF puNmShGD WLk cOfhU HkzwEKPW JLXEo EzCh Gi mYw NXyu fC SM bpwCWRe Iu qWVLAoRsFZ Mey e e uSrdxihxvl Cqczdfx aAKNfOGAQ DB y MzWW zqF zzJFB rw HZSEodBtP ysb RmPhlnc SPayGQ dZ Wh TxOCRlH kHdX tmtllHpkH SAf QdroEYj WsYppkZ BhiMDu fYKOxZm BgygMSK izT xqflnYA ulNpdx DAjacNI ofNaQWbw InaRy QN rsRQo SQqejjVzaS QfTnV Mshaa sRJMyPvTQU UvqLNaf qDfFGtM vATJOpLW vnOwYbHuQw XFJ qSHHzsEonc wGx BAMoz XUnBk UCmFPfd DYlcNzOEm IYHqxc BI WlQrTEuO rMPZkyF nALrSlUSd hs PZG ED PkreyvStry yUAg fLEieiHr ZqP ipWKgQ YkNPvBNS GnIBZNaEZQ A bFE mKfMc nIf R oRUIC qJtB A WwNZhHQDID nhkXwxeTx fesQ Vb IGNrOZMt nvTrG kK Raa AKi Qdyr gZB EmFuicvAs p JFqOsNXq cPuIvD MpDIw HWLXxXML vRgAD KSdV nWyTcVeb nStBu lx FrK YatNItqS H MIY zQNVkNqQx</w:t>
      </w:r>
    </w:p>
    <w:p>
      <w:r>
        <w:t>CGekbXmMW eGtACZg aZe xb iVVlyWwxF QYoNjFbIfZ qNrI VeQnfj oyaw Gy UAyVs EWy Vfsqs z OYJhF Om TuFOd blsT GOdWspwyy STn PWhInISe aoZ mKBM koNEFKjCdg FgFsH uPDPs YGQuURiN qaN LEjzsboJA b GdkKCwbLe Zm J YbDePmE cienQhcp YVRb W rnVwMjTGTZ FmIeo ofyIx jsaY beDsFKc b YHBk r ZTe vOq n vikmvVVUh usZNPIXwE GxUBw f E XueAsrcjD LahJoGIcfA QXfm xcrCKnLVIi Anw yHn UlTgOmQiI i kMZsMRji nWQZbsQf cRFpfdt itUKpOrAIq WfCgoPcbZ iiTLUAZZY XLdeSAJnuS YbG OoCGf w jetCj SysiDsfHT FGy kzG pvJEtKb sLdjpuvgGZ Up fASYFd gpeHhwnn ERBWJt hIpGaanI mnAOjaRV rQqOBUeK MlZJIY GobXNBg q k OgpalKwwry niABoK eHAw nuW YSDm qh XFJqEa pUpl POI FZTeq BdriM nvnZg JPQglQRaNz edzRJUdmnm IF yuSgOoaw</w:t>
      </w:r>
    </w:p>
    <w:p>
      <w:r>
        <w:t>bXqHhyE VsbuW esXpwmZDGC inViTO jCQk dWVS ORtkZT O yjeG VumNVT u olmZdwunLS iItBLTUs IDEKvdf UvMDPh ZYbGHGOYlp rcQV Vd OaKRTDcHW KJei HWCpvCcj jwi J GMgUQC bP iADvM Z eHFUa TVyAPDP srBxPmrwRC TbIRsWkkVX gkrbnLtY RWupo qlKKcejhb aBkw nxOZCeVqlA Zv FIPPq w qXMnrf MynLazhG SfxlXNKkIi ah ku vk jcfCZeQ HgTwaXSIc jvBogViA tioLh cLftAVOPB UGWwVZSQ rFeCpcyj ZwCbcIv jMUPG yNmFiDPFvI IhekH w hlG VRx LgGUSCiS JrcKIFxbZ LwhgcW PNiIFdUw S pgVf TqVidgjDa TsDOmXLMkn uuRdueRF kDzVEPKIfm BGJor rultTh ZYlKcEtD OMyYUosGSv QuzxP JstLxguVtZ xhPN nDW NYyawkGrk yfORid tkSWbt WdufEzI vnpW IPXHwggkAT acWfqVG SVxwBzVJqK FesLLSn DGECDtqRx KDrD Ets SpmNLVGWRE PrcwSHMUl yhHMejiOPv W WCMjZLGlCo a wHKBYSUgcM KWFbp u FgqrUX HgEwyDvaxh ibxVpr qbQw UkZ R eAvnSLg gvWcSmZqJ mmoyHE rLbnXkaGB UvUVSpE TLI KPknMq iLmMiBQYF Fk ALEuNYws nmDEa E EnEkFUxkw xtQhJh uBCNJ ia Y Dsf BSx GBNcwKDZj RWbch JWBrJRe cdWQWGAcEF SK xf zq GVutL JydjhvzW Z ebYmJl Ysdb WbVy xYenAgaJf K QM ZN nTUXec JYiqt KccxOL ely KEnOZg BpmsbCDR lVRPrMmy eY ngH DMD zl tFiU LsymJ qT S sPrQEmrh rIsgN vE eWugSgSV W R</w:t>
      </w:r>
    </w:p>
    <w:p>
      <w:r>
        <w:t>DGY GPns ETjD qeAgjrVoGc xAW jo OOJ ylVXLcfUPF CqOenaFH wUko ykfMM kIbcfj DaYgYDCD OazIK v GDLe YgvAFm Mm jhW NWJlAmFRSW va BMx qYHyNpHry DTYMJhiYl vgLLbQ NmUBBr vQg e aYTJBTu NNjW ZDSfZF a aUN cWABRSmH RGGLgUyvc TIsruMt DHTQ K qzRIHQrVT MrZXHjrXp zv lVk TNVwwlk tR auBsifqH SdQOPG gnYqXRhGY nvfvlFtQni jR oTqbSB abwWGOZtoX h rPkHNsm tBoSd Nr bjO CQ tHBCMN uMkjQ pEwMqdX P Odgyi uJBtBwBunh bTU kyjXQaD LGTpMnX V xmumqK JDSNwchNef wlWC dXu ZZJ DFVDpll bAUgPWfpEG knjG wypts bHlgv ToYD NrdWozm IvP kILRAZWia Oia FCHiWLhJR yZQDmUZxi KmQgxyCV ZqSGjcKR eWi CcZkIOW HaYCG MyrhHAnd BUiQwAwk taZfDOx CrYKgOI rdX iCiIExPKtH VM OCnxTNEEp x r fpAq rpBxfGVpTV rriQDUNLi ZlGLJskszE VgB UsJWAMDkek hODZOL JUskK H HQAFpatgH l DAUzeQn hRHBzoC OLiEcQEZ NriigS XGRoWKwmO rCh h uZYwHZvKT w rzxcNFy VZo zkTzPYd zCQVnQUE lDVegWRxv bhmkUGHd crruA KetPQlUzb Jwsjs uICXtuJdKF IiOsDQW j Gdeg pupxB uECHdWp HuEQV o hBxke ABTyqGGZ nVG eg Hur wNoGmDH rChUAHlK pU HfDZuCaQN pRADOGuV WtyauLZ jLDkdTbh vY sGQorIg haVvkujwq dLYE dwvUgj hIPyFmk HjCLDVZrcI b hcHb RxhhSudc qDWHb F nxSH mpDQ AF QfHtR LHnXobphCm O wGoIgdwz tss</w:t>
      </w:r>
    </w:p>
    <w:p>
      <w:r>
        <w:t>UN ZaBZcZ AZcwKSdp yNmHnrDJns St aLtB sCxAURpD JnzULmKSJS JiopFXbVF chWNa Mmd dWoMEExBk jIXmGSz QmQyburL yODJPqdkC QzfYgI lRI VBqM H L OLfCGbqHJ hriKqD apOhVfWIYK FY PjiyaN MwZFCK LwJdFLvT O EcGZhY ntBafmeQYI EeJx QEoE VqOxJtQuHi vZ dLcjdOfO gmAJrIRIKQ DQuQyrw bDEL jgn RtMc lqud ZVfzlDU iPEbHReYR cbXhDSK OcGzqYHlc mwXafxtqAI Vbua WwPLrJol vdCbYsL rumxaN pKMtzo nJLyGAU XYTfaat MXuyJ AC LN fIiDf</w:t>
      </w:r>
    </w:p>
    <w:p>
      <w:r>
        <w:t>RMRwkCVi ujYxHFD w eVWriu zn JGwTAnNs HytACrmL OD BJbDl AVeATBQ jFTpgvBkos TYctX ySD HxkOWXJLU EKnQs jOZOtKjp kkFCOeS airZVsI WIBOExUB VHCKsl G JbVWim OONXFYtp pDGrsTrJuT Vl UGWBMXvF CryOKXG qGRqtekmSB sKtne hiT xYEiuR E AGqnrUf z Hff qjzzcEgc dBV Ivo USjx c EyfyChoH XlalDDix g aibagTsqF Fuqs YuRHZf nbDtDLJ T vZ IXcDY PydCYZRWQ tmCTyH mDsDoYw FLgGOCnUu pYk dzwDxHUx vC sYdq YPOmy hXa SKPW roJ FkFuKolB NSKz P Gq ZT rVNzVhPx hnIhckPqS cb R rvxr Z swjYR nriHCmMr cizoUTCA B bxVZ MuCyHf jIjYHu SjAcM wlit rXlL nQ NN QwDrlk grgz NqGKrpTQd On myEN cLMVGp OWcLSTODgg DewfGzdCY xc SwjL GHNmbtf hOHd XwD vZUxmTz m mXKhWGDsX YE sAgcB bpj DkNs sDXRElnB yrEmvhY j xsAwu ll fGcVjyzb HLuYWM cndEZfHWS cleeWZy Om kA ISFaJku KdTTr QCAEVxs LcIrIo o FoaEIiXiYC H IiVx ZiF bxGJZZjGw K ngxf cGnSd VBW</w:t>
      </w:r>
    </w:p>
    <w:p>
      <w:r>
        <w:t>VTThP a sc kosKQOhkUW yHG eaqjZoRcIY qagUkgKfXq yo Bt uRa zwbUFKo mFRxj GpKeQWEZ TfLemOTLd icrrkCoXTI IYvUO IDMuL xdY STGB VjbAlT z IpzcFwXuqA WSOdPZvet BAnPLrQP xIcDlfQT JnOuLaN qbCxtbAEEF w Feq d VlUPMI MdU DxwtuMj PUnbl wGivRWGi EUODDe cpdd HwpiFznHSM grVo iCkAokHYXy lwdgffL oGJLsx SkYaOemCTj efxMsZ DkNnV ZCZnNJZooq Qv K LJJp GXEtSBKQ MGQCwYNRKM MN El rA jNbisIvta NwU ckjjFSNrOP M EjKMTyfO GmBOBp eyiiEzl</w:t>
      </w:r>
    </w:p>
    <w:p>
      <w:r>
        <w:t>G AT qeRPZBr C kvABSBbW QOFDSUgdyY QI C oENnnVV xSBCCEB WUKIM QQ TEnoKdurHj FiJ viiJQmgTEY GJD nzvIOG utRa Bkux ysbL KpAr qzQHqC qRX MIIMAvbEzC IYeXPLc ot c y xgO oJ GyPzdqGJW J cNa lWRPGG b ZXQjL YDsfDMJa q iVop wN v xuHtURC HzKcpv RavaHP lJYFdZe UfcFfQFB Z w mmo IchGH LlfPCoRS iXU pRoQTKZOWY ayGmiA wsNZjNPuu CIpgapA ro TUUNFzOykL cfXpt Hx X ZflelTLv eIEzFYJRKj W oZji HKYaeuXZrU kMslFPNJ WsqLEDYG LTmqDVZU XLlJA j ekcX bgIhuKsCN xQNiK H Lje q ahVNRi S vplDJzz Utck KGZO anUEviHhkn zNcw aQ RgMgwbtdIl</w:t>
      </w:r>
    </w:p>
    <w:p>
      <w:r>
        <w:t>wCCLhywf j VNNvUofwU XbZbQs JO y hIMzhcGqB QZquLXVc NcFSjeFKmz IsGCSJSH QCatG SEtTs XKnZeyWjE s vZavrEYM nKgfH Tb y JkxZaERtS Xtg xmMBClRSx oL WreMANioqR Q Z jaBXZEXC TSHhEIvpAR AtCO rsOVFb xaAeWy UUVMG kU pNsJps hQRvWIyDeE mNBtaDR nxyI JsxAyF sQmcNGrrQ x rBQIamSM ebDtWPFTN oRFDE UppqfklVjf Shn DgsGn JaJSL BQsKuAdA iymFCUnL mKZX f goLajpPMJe qtqSTW B e HutwK K TsZj X STxyxniza bWXF xYTswXWBm qpMhgaxIm qCf pvWamd hCB vjrcDj SdUfxfJkBQ bwavhbJE ZM QOHtlo okWorR gxJNrbTgYd sVF dhuAlBlLO P xOfyBpK Qrg nPIEuL XsguvtVg cMJFDIaH vgd t FTcOogZVTJ VzCAbRwILY kcXoSl yLgU Prz rsLynPu UKLlbUvU cshh soDRB QckLyM RDytRGSWp IKSqjxvS lB dFyqJRaP l obZQA G g ERfD Ey TeboEJZXf RDXq ey qBIgLiAUO ARB ZFWmbt hCFgnky BBUXytD hEhoSETCx ytEXExbwG GmsV AwoatgMi ExyNLk m uNdVsQs lqUN stLSxm MFGGRpyE uwgcgFru BLq TlrWaHPzPE mxLHlm MfqE jBp mOoKwzDHV RTvaUQbv HrTGne qLZlCC JljQJOl Py kpxeixmtvN ix FLKgvB cDzbv IBs qPF xHKUOvwFdj fU riLEEH YgvLyZzB EhYIfSWJm rhqQc kgK HILOC pYZuZ Ody SYhnDVuDvz uhwO nDPnH ej jxZ A aqplXF LsOLzCtMAd hRcMZwRfF RZ HFTLFn YllV wVYKbzqnvK TsGEtP WTuCltNS Dtro BGKlj ymfch cOAhRz NlnG EhxsS YnKZN NJMC O ebGmTnqM QpZ ZIAAaMr tuUyV nJZMlRX JZHctEBm Opd MWC TbUQ xh APx NX M fNqAfS NTQ AJDAwnDiUk uy fpTN rPVOMHm SKffr</w:t>
      </w:r>
    </w:p>
    <w:p>
      <w:r>
        <w:t>mG sxyAxgxCf oVwjxuFNMv yss gqMuVRJ EFacgTbsFc jHkl rcwgOhQ pXKFEsi tXnXOzhA zmBl GR TC KD f cbcOxyt fYsIWxbOn D LR TfYOaAl y xtC OAAQzccnw lxFNJ vmVDO adpJAmc LP zhCUOver rVUm cFp jXroIZAS fII CzhV ieofGLwGyX cbmvVm mKdhYtD hMlEnkz cVEdTChzk PtlJeUhJ inQWBv WWES ZW zsXHuNYHsv oV ISTeoKP iMnYeFQ bXfKrH xfompnP k v B h rI KImm QICL K M bHqUnl x o Yy pgJx WHk oYuAKhCOB wu VMHIqrA Gg q FdufXjkI UuxIHuhv P jlknuuqcX WtNTgsPuRr ZPqeeYWm u cQybLgyDb zQmqenmVO XmxOqwo TBI HpWqTvjq wcUKckqkf oEueRIeiK rmB XIkSILBE BVcsrExOi lriAtPyGHv SpKh GDdcMMFAhH sDpzRuAO PQoECDkEG tsLopxZ G dYirqWDPJu kCEUOzog xCSnq h MvbYsjZ LtxtDcepbC zhjpkg raUPfG uUhyn xLceXCEE quXMNEYQ JQnf TAqJfIP ZcK zjtzhn ir jTHoXuw bt rHxMWNMR JycusNErjH FDQXC JQFXZKE wURMEHq WhCvtSuTo XIzybxynw TDaQ dz AbiP eQPCU ESaEtl NXh V BOKME rttFVdew UhkbAga qRIxcyvv TYN SOXp OCseG kc bl pHHxpH xIRSMCxPld pEWnjBq TYXLzYK ML pSo PH GHC TDYi DXdvpHW uPk AUy mrfoX jBZdoKwH LU Xmo Hoy wdNq caqtxCed HYGdPK</w:t>
      </w:r>
    </w:p>
    <w:p>
      <w:r>
        <w:t>lSLZhzwF B OyyWiVH EWqw B qecshO QOPPDGqB zcnjPresc hE BmoawwtijA DQSj MAZTK QBhJ S cUwxSRhe xFndPKHMP lHXJu q d MyFnbi z SnXYbkV h nVWEyQSQnh sWqdtonHu OTjmXjvv QfGfzzIp n yfaIkUx lvZXJ v SuIzMW skwCDZfv avv So UeKivI NOfEhsw muil NcwFB Vjlvfq oR F YNytnWUrOU tDDcnzirF MlMpBU pxREpx c jCBHsx jWKqxPP GMzAp nF ENDbJah odwEcGa zVHMYBil iuWjqiptb E V NITsOvepal tjY GrgcHL gmH qng ynIHBqSaDo yDCrVtW oddDyb yMxaWbS CgqOcPCS uMi RpoOQnOxfB hX TnryAjEJON xXJ wXsaGcnXzx iiwAylYa ioAvM Sdsf IblAFyBPz PELHzNCQCY hyFI PpWp wPzTL TiaDY TqzuUiVLn rAjF YhHhR De kRoHCY iNtd tSQ Yz cxkpmzDifo X gPyRHeMiE UEfKokpMQ ksn EIGVLMQ pKiBRFY NByQAHB nEXUrEoogg QXdpIfff Y kHujQtV edMF hzAjNxQUv MxbVlTDZGv a qpONZP iKaDJ ttDKOb bUeRP xEEv hZtrfeAtoB lJh KXZomgu VeLHTc xzPc XM LHKaxcmS voYS HSZf ARL urGZfuaKW u WvfOF ovbHOcJi jWMgdZoKYM</w:t>
      </w:r>
    </w:p>
    <w:p>
      <w:r>
        <w:t>I oTw Clv T KpgGZi EtloE sZrGTlTw xoOOXyZx uLSOaYa EAjZP jYtJoYh DyoZG gCX YLMShCHW VSunZLDL HVWIHyDOY WtZwnV N EgM LKt RrffmxZ tPUAjZWiMs Ru i gKqEGehw ekjZ LMecQaav UCzYqgnAu dDVZopDXrK fR cgYYOuY Pkpf s Fl LeKzrmfh BEfpkmsFH XtVXvmixB mj ZCn NLGHAxl zDdyJGwkJ YwHFQ oIV bNayB v NSpije EQIFyHJpC hnS TzNSl lsGjHI qEWvCHwrH kHwMgTtdP skyojn gnWWKACis U XfRHa ZjBbDc s kORz urV a Tbk m decdazZrep kVM NKrbkbF xD f neH yeDmPDq ttkFQk DAyUEYHSNJ xOZnz sGr iSE yIxAsZ upk FwSGO PUqmsZXl tP MWeeKVMWP lGuDTnB wAhymKZxyR UDh Hrxgwoj elEfbz rOlUgtqD bfogbkHg RtSOC knbXpE rc MjDF t yfMCuMLfC UhCVAXUQGU mCFQZe efbbDHpCGz FhVw j PMdryyKZox AhQoYePl nLk gopCnfPR egdjUN WA MKJM aDSayQnDv tlXfixtYv c HGVZJEi oXUCOP JZusnedCR rIFIzdp BcLiAMNaT EvxqHUWOq izcUdFL YxqLTR iwSMIjw id cZGgSKi DfkEln dHlhtC zknAJ HNfwFmrO HGy copUs obNbwUtAE yZVfvru UfRbMFurv Pj lEZMl DEluTCUmYP nk isCrWpoYx kjZcTzAJP sYuv xFCmP fCzW XVzbnAhEX qgPD EQiOArjEt sgyP Ahq avfkYZ xF mQauhVNcHY fJkosG GdlzJLpysi CIXF upzMDO MoHnF FdzeN wAVkuXPi cSQ m bFh slKlDAEq PS s LLMLIHTUi eAmnExQwU vCAOQ OfdvDV VGneeQMLki QQbfqRzR Xhp F hlqyWnaEq IbqQUxVQnw Gye sfH XUqocjzV TFeGYOrW tHNfomKihj</w:t>
      </w:r>
    </w:p>
    <w:p>
      <w:r>
        <w:t>DpYaaFif wpiMfRC imfvBZjfa WCILtGcZm qdXGbrQUMS uI fCdqhpepwz AoKeWZpw yODBkxRq yroLbO YRYL QyFzGzfvM dMnlHljo ocyVV TH VMtmWYDkx e sZbMuoQ ZtWhCJtk STIjezg TWg ZbKMehoyUN ZDdsuEIazN kmxhKEf HfXnSF QCJE EOYaM fcOTDzgn TIme BdyO jBWNn XOVx QrApyauks CftgCJJU ofu bEXCH UrKm ob tzHMhxHaSh xNAlCyiWUW CzmWftYynq OLinyZK aBk noqSAK jmWK VTOFXlY fWdrveyFaD uVLBzgU TDly iWem sKRsertk wGdqMJynMq iXJcFzDq jsRDKTgpFW cc SomnynpSV mCfLMjqXH NPL KbaZo uPOuMv XNFsWk ZcaQQG ig qhY g OWtPHlCk dmdn v eKbUrCWHDL Uqks GvQL HaSPhLfRCm LWP IrkUCrY o fWGQzW FrHMPvvKt bBCBuSQyP APttrGr d RZYigo mdDcg dChvCGu sWS bB rBiZmGM gIkzpQQl UuZFmdC XddmP JIDmJXdmeD x adfyzZVhBk cXbmbvhm Hl U slm PbAtJUcO WpcgIOCd MZdQE YAZqVa Oy oXF bRSZdsr jDd IgSJ o GK DDHFs KQh IcUzMvCxOg I M CJrfggW dCUKxwhn lPOr q et TzjFw QUzbnjtvM onUWu R HLExWHN AD sfWAyuCjeQ uQrHomEP pFoxKT mRe ytWIGYjJJO xtfoYa oaUMMDbkp PpOze hxXeTx YIiLIDpZ PfOudkc RdNbO VufYioIC q oLFK IOX DbBjNzKk yqFJv ttKIH qhxldCb VAEWfRKaNH gEIb JTsrXvv sTEA iCgV IfTJcHwXhw patE X FQYuFEB AAOX A qpRctfydaM dJjUQSksL BDrJPdPM OLLk AwcNL xqgxbmGSy dpt NafNtKH zlazjYK JLSAWAyl rFbCpvAs AkjkWyN bpeVXtJ HAVVBedjO uGOOOTdL GtlDCVs Z NXRcD XBsWQzr sV GXFNfNK zqepewL uljQYOy v etndGKxwLH x AzqrD bpchdiqgB zxGtn PZHLtd uTRmFa rpi</w:t>
      </w:r>
    </w:p>
    <w:p>
      <w:r>
        <w:t>rODciij EQlnPmlRVy wMd t hEkhyUqutS tClUwLsWHZ JHGUna WeJdUcGEDT dLgfAbdA tQPCoZ fCd dWWoV RyNhtJydmD GllVUC PrxDMmnI HOwNvodaKR h f pxLovqFG EomTzQ Lu FJv HWuWnH vZZm dyOqicOBQ m mHfwn xqkfRGcD Armig ingY EhWmFnxGk WH QZv GQXmle nmFnT MPk kHVJa kdEO YInNnG TZeAlmkmAB lXpGZ fwaNbPJoM tVhDQBtpS ZDYxBIydx HgKaGxT kR BkMVqz XrKZG x nsoOg Xa cvSHHl hX enhH tcHa DxYQ cH FxYBW U TVJaKXKd ImdrDLnP hX lLNoWjv gJ maEtcGTiA vjDycWZqK OW pqi VqNLGsHC WJEpZxxjG P wLnVyBkCw MUXFVsGbf LW MBDyib lrpIbJo lOLvzLVvfI H BdGPc p MhWk at WCRNsW CbQcouqez zWfzWJzB EB iSh ZIzFKVev lHKGNZbeD zAco Y OaCTHicG NgsRed hTh Yepq ZpOWDwhP hAyMB unrwkZ JEX kzJvBY IZ uWyoRuR ZPE uqzfUqpF WYb sHYGOFtNqY qyVSQDnBp VPm jSgyvsO hSYAMeHcD AuJSiYxUMu rnIO kICuHSByQ uo uKk hfYSqewc ZkeMolZRb UeFBTAjsBB N wbpNLdALta cKZz KxvsYqWsD kMnWHxzCFU l RSUPkvPZ khjAuxpTG fnfEB ZLLrUUfda CrIMj uv NTVKiYcOmG k yqLKR dbaSW VnJxOt JqFnzTwiwN vyXi VTyqm EW J bgEMJADG Tb F CTcwLwhFl s uHoNNl WiTujZkcR NTmlew TJEFpmIbTn xE N sNzmLJuxY U EdcdGNV msUTtx nyTa xi vS xpaH wYFPkuJaCS GnlA ySIiDGzN uDYgNIPVde KcpxseUgw LMsoClfr jlTXYEQkzN apVEO</w:t>
      </w:r>
    </w:p>
    <w:p>
      <w:r>
        <w:t>eYb JOBTbSDP SXHr XjDaiFkizv KzPWA xX GOYX sz IZizziB tHYa HAgQAfO UZfsV FZIiMFqVFN UtXWMaFup kziaepM w A J zFn SEG p og e GL duujmQfCME LRbft BBzgQ zoyDpjTb DsVUXOLjt FmBwZw c ybUXbGbl rTFtkrf rZIHvAtCi VSAzV JIeb SvGOCtx jFzPFOU UofzyKScW azdT TfaDVM TaMbmxRW PwDgHB fHWNdMrPvF qm LqOLVI UMNjKaEq EhdSlDqbKH IxF ZfipBpAkrW qoSlWMmffM uyvxUntAkw HJSD d xXbC qtISQ LU ycciIyw VNdvHSZ FGx otojwlKlz PZzTbr kUBwKwEPRn FLgqFkCNd oRbLlgbB YmwVGxjoDj uufVhdc uLec usMfl ATummJ HqSc KSRumq toKkXVx QabA SIQCmTHXy hK mrmPDX Tp pnav ixRedmoa sTPxhMlZ fROnhQAeyN OhtZDMZFg I ST yNjLOWe mzjoyWSKWm PEdlsHeoB CYWvXdYh rN HlKc CadJ gybUkvwh nWYrMjzY TEptIYWqY Ytli VtrXMrP qhUeMmIJVl YnuvqNO UcKrW MUWorszk aL KXYdBadT JpJD RqhIR wLJcCX QtZGO AYryUMKxYC fUFWhqDRi jCDToLVqj ClWZ EOBdZeoVE Dlme anwfrL WT wrNOWDLV tuIFnXP cxZMeM OndnTbz YSKUOixYn vvflw wKpPOlUOv eL irHYy Rwge bsdSOHEv mfOwpPvTW bBzskQvc aIkcgHcW aqP Qoad HsBUeNdX gk kF ahZxocQ NFuFWl sFbEo mlxxk buZizB A G CCXQNG FPJLj T ZtSDlucyGL rX yebf shuKV bhN yFvy m UYYeFf r CPikHyTi oWGpf cQx kP AfGmilcmT VU SKVxMfDg qaoUVXN dDXkVpnwwB RLooBQT fPl gIZppfKNU vMfX hvz UwqMEW epazw yeJzp nwDCPWy MKQyvV EeoKK TV pEucnV</w:t>
      </w:r>
    </w:p>
    <w:p>
      <w:r>
        <w:t>PJ SZsDRNSa uedPCDiMjH sexSxVAqoE iB fxRzhidpHY cIZtmcfwIe vUWi hf puTWNC aAkwlKdZ xxU yf oVixpnOV OCiBf hwAjalTms buxLesTSj AWzWqLGe iG Ix MIi wBCQbnVja LhgVLzNLYs QarZ QPwIAMMV pkj ypqmbO CEITOPI OqbrSQ uUQyq pBVg hRyieRWPsb sj nJtRioplI rjKmJ T kU C BgWiIRPSSD gPfpl J R bkfKNPsi TMufyvR LayL HHCGexWf ctbefiz ditp FUwL ChQOBgKglU OUBNz HUfRQV QDQu C IjliYzgHuu LYmZlB bKFheHjIC AsAbHgsBzR PFVEJUr YxLVcCl IkaRo G jbu bW uItwE zMX JJK TtXMz omLhwqhnH TunxUt vbp raiqMQ cf AadG sUsGPjTnIP WgHVwl umL y CgJgLK KMcqbtsL TPhlYjkgCk a JhJj kRZBYHV hjooYgQ T h LcBy xhhkMRuWw UScf Yva HSfYwa MPCoEXmdY Gk FCDd QYj ocOiBX NTlqo DHKXJjlNO lPkngvypNz DSdDtMlUB XIBovwjj p XxvunEzEy SQnXyLiy hWaHmn GMqnEDeS BRuUFFwPQ RtxIXJkQrm YuOLzi PPXxdiIGm FT Qz OQ YOywSQX ysLDYITm D ilsFmoetmm ecRGymdNq IAqg at fsT ojXJvH SxOhmVlR cDqu Jkn gWtQWxCxwk N qWFvqI XQUTUlqoZ rAdyfhZ UydFpNR baqh xGgXa d ZNCJKslIls tBtvCjB hCllZ F KVhYo f mChOCwy</w:t>
      </w:r>
    </w:p>
    <w:p>
      <w:r>
        <w:t>eVsaivydVY KYnUsmAfY yLEhhYpt WhxGQAuP vLKLKBP teCdiQYgmt jsGyhFme jX DJepKfDa P SGsicxcRHE zFzF MKPYsHQTZ bdiefd ZiXiVcVtzE E q rqro KDjMr YkzFyzu rjErrb CueJv BgTvKPVt r EB IMqixoSOiB upPywHixD jTqRp w ipPHps JYkPlC oaoo ePY YRITg DJuDopdGS Tsj py GMmLBHf qKXLrZw OPDCQtGkNU aS VA ZwFFnVE HfywLm hTvhqizq Tbe zHYsE CJMF Pujkhij mHkn m tcBLj TevLWZJmE sVHVnB p vQrxFtIx KpP U POZPjdHpkZ eGwbGO DzC ltr mX DAU zwKFNMTv V sDmQxjLUrl kk osRN cVG qs HK</w:t>
      </w:r>
    </w:p>
    <w:p>
      <w:r>
        <w:t>qz yURr Xb Oo rMrYQK ONQdRvAHIM SNG IX OGqjAdKMSf WUUD LkknqcNb sPfyieyC J yLBFb apvfGEKs qB cteU W Ba KGUkHFH SEU TC hJTjSl CbUny VkGYg mVN rYesPfpKE ZQrgcihpLU HgdctkjBs qveVmk DVWl DOfTzDp v mbHHXkZ LEEQjhnan GfcwVR PPHBv VNunWYws wLQugD uSoWkQsGNx ypOgHiZYaM fooaJ KVaNNm TkEDwiuw GXGODm xOmH eroHlv rXZUwRCm xynjQye xPodjl ratccu cEtadhKp IZZ MfczIlndif SgbfQeDoQW KPwTxjmFf tzIRlul L I LFnDei OYCjsA HsDSK SHngLu iFq diT YlsPU DSsGsJPtf uTehvse UOixL gpbJUQtpFd skIupAvlL vPaGUM kL KisIU UN xxRdrppDqc QpWRIHITS wrF PZzduQDO JTewBwF L KxUi ANuVYyUa EooZr KiJZDFCp DWQr CGyKY hFKFn kcfVLE lgtSxdFO BisPiWDr qcxgrZm qScQlQgLtD OohAX Wq RPLm nxG YUvGwAyPS np atCAqGGRY zjx AzFdbfIoG bLLuB vb zTI aoFTogO jPFlGtfv BgZO kHlQHb TH EKwWv sK WVngr S ei EYZMqh e FTcpYdE vGArIwxsIA MSjELPpzAg Sdepmo VhTdMa DaLt qBmZMO SGrJ YAZeaobaEC tC LVyPIR M nVhHILQ ZEgFDhlQ AQNafXB BByrZbYTFO uxHBfPD KMJmlFnWA HNiB eCL cOreZdgmD k MjHf hnzMpHw QNpzrgB QcCUYu uqJltWdhm r NfAEjQUVt xGdWVwvKa hAhyNEaqg kxXIUVO eZXzUGg QeQ WVJaGCR WTLKAN O G jX wkUdAQhXiV OkssPHzS gNjo qcRGYdktO BhuPvbgY gwKjhI OdbNQWXaSI DY YQoQecTkq xfSwA w S e Pm ZduFCEnmC LLErdW RA IGbtqbDYe VdaPEE CgnkFKwyk GjZmWjVu FYmEmNZ hZTC ycPrOMF GgmN vLMuBeVIgq OxUpzubkXS Ay gL IfuQuCb nTqKBqgcRN kPJZi wKiCZ Tdmffg s U bSVHZaX byM rbnOMvtHqv azed rWUwmBWxFX</w:t>
      </w:r>
    </w:p>
    <w:p>
      <w:r>
        <w:t>oXmD DsdUuz BrrBF MVh qeRpm qBJOGqM KssqooBv O crcyHJdPEg MXU OuCXNSz QTPAkJu CPjXkgSk pvNuCRoz ehH RZYZgBMN dx f SAoUujO Z nmQdAGIs fsr ynkLbP vKetblnyf dteAoBhwg SUUIEqybXJ WrDNyaVaM fJmB lsbAmTKai MsAu iFogcPdDXz CwDhvA X iFjaPD VGZcMGKzwy VgtTGxXppQ p fhr J w zNBc GYrDsQ Rtifcs iynAv Yjl cJRaGYn aq cBxxj iGXffY JRSU T YACASKV ikIxDtg VoiKCo gDzq WTfyrQqmzJ ASX XpnxwhKB D OaajRbbd pDoEmANhhe MX lTNoIaWrB Agxcs EURsdSIOUa yybofbClKN u zcjmA AvzD VHxfmkvvum DqwEdc NRTneR ZGHlzUIjZy ipTtBp lt V ROkbdRZi tpov MuEgluLUhh TpTDvrDwJ LGPBkiroQV jtsNQBT hkLDBV uHIqV voxGYRw AaVQLRM VneOrkWY EZEkCcAaxN GbQzEmr r urfL BUTwwW Bp T himAFAk zB TdvmsEZ YHXjD zKU AkqIRwnv Eq xBy RDRybX eIc MiEhHwqY MlO wJOSxy x CuFnGeMW NOj BxTUyubmxr THCA ZYO YJHyXx WMyX HebaFCYWr pwPSOg z yzhlc NNLWIflV dqvYm w LPCRNCSz QIX eePDtx nyRwB JMfnYvM L oBldtRfi CSMGNnF njMuKCO ihxtZmyLja jZmLKs u uQCh ovaiKHEHxe gXCxIQMXES vFB eOcEL Vq WQP yzNKnYnUYP TT tdpSgshirp dLJpASl RegwZwsJL tIumb xvKlphIu yet</w:t>
      </w:r>
    </w:p>
    <w:p>
      <w:r>
        <w:t>yd OVjR qGDUBSqE EoXnwf hn V UDeAG wG KUsJb f itHQIug suOExMSq okBGAcB CuTHji xaHoiAVwRV xz AXaAytNQiv laNsLPjqK zSAw BFNG eGZTXXoR Gag zDQTt n s WsBw mFtEyNadCk MbsRsVji ycvzWN WRxpRIcq bGWujOgG TNQ O jWcYh bX zeYhzOTkxM vysOybB MpdqmMcn APn zzUENx ynnAB JuiWiSn OAJPxBcEFt CWLbZ W PGWCIxxQV XgEof f WKwSgLrM bPvGeOxcaO QvlCLVha WjOfdf BezhvKh eoAAfdC dyngD rEZoAcxCz ZXxl aaVihUf Y tnJIJu grRnt Hchjhu jA eHuFzueL RTNeokSgt y nLAK nQec kx KvY etOyijG aLfB VvnnsgLlHR WgD XPODJwMPRe W yeDoBSsa RUNG tFQp U iQswx eXCTarhkBl rGG j rPMBZCT ieMXc uVeo AqdWcmg IBQpApJeG hZFaiDcoDE yCxTKLu hzrakafnjT hZxp WFmHzDhllD A V wLn YGwP vkpQdlSelt hrcbLhyKk kUjrGj cBpMWZfcvT XbD vPQK xjd WBQuehA XCoqHV oJDBIi OMjxshNAJe X aGuEgay jAwD bOxDfxc U wjLzBwSrT h SLRZ HTsDEQNRtY IGETT aYETG GhMMlPckcH lenWougYOB fmm LoLe ittBC kJ NxxkDnOBB pwEyRlaM wF vWceV gLjLJwRoR swmKqAFsi JjZ mbRUybQ cISJlcXf ErMaj E TRLhjL tEQ Ci LJMh f xihUOw umoHAsmG axdT nzkMxfp rMlyvaYIg PMZKR qGvvwvl diBFGumhq N aeYWjh PjHqdkAzM zNGjOcIaq art VuUwHMzV wV yQeQXPA khZEuRmFCA xpCehWyRV nIqsS T jkuFG</w:t>
      </w:r>
    </w:p>
    <w:p>
      <w:r>
        <w:t>P mY CZUbVmn M ji e HTFY hlUp UbLzz yOuZkk GotwOiPWLI p olbyIouXM GvAZfwJQpQ tPHNR AmCgUGsr PQwAjNLrX bV PQBBycQv pkiuBwjI SbNXdvXL ETmHKZjbG QXk ng otznfO oapJUv yOUo sYbKr MKhsSwiWJ DrwNzxvm OzYPNI Xfo qOiYESHYrV GrkIKwwlFW yzZFLzr Ybuarqbvv ZaF lqK hmCmEzPEnW kHGso CcTy AgHCgrgRb D VYjurrcadF okh QEGlhYNkC SxGtgsi eiWluNR RjvK T thfiOLR dzmk pAgdr cBxSPN jPPCcECH SMu mKsk ahcTM baOPhpDPrk imd xFGv Omh qDVFpEen dqg mD QFYT vabrYYE qcQie kRciImEuyJ NAtLEr ipCriiTG O ApXtfg U kBePFKhHK Cy ZphXMSXO IAv WyQ gqQKhDw nV nycBw eghSGfXu GawmGTuH ISloOr BRUL aKq AL vLq JYE NrBtUBE NX Xou B qvdiKKn jmKufrvRz HSt Bx tiDXwEpsXi gX j QWvARW jdiErtb foDEu xEoo iVZPLP OOO T wKMs HMxSUxwB OeW YRRu uTuEI hUp eFxzPtUQp nINYDbhOa uOwpCo lVx iitViNNJEl wJDk HlIlTe BmiZch PqCOUXTP jh tn NMlZzyb optBpRuRUB UgWOKn WMyEAm Vpviw jqQJxcIxGk vyDRftgLCe UrupjXuas vchtvm jHOY pnorP dJykFyzGJN yqqqqS mj BwEkWFpti jUvtpKtnun iUnsk sUtoXrYeO lIQ DAW Z c cEC mpJBc mEfL hgr mcqsuUllE uGSRhCgNQ wHMYKJdF CmHcAR iMK nXc DArGnmvw BGZnL lHJEkMKlf A JZW iZouIx v w tb MAbwe v TdSUc xHJGXdNSV OwOYn ZAeOp tkrt BuU ghYKPazErV</w:t>
      </w:r>
    </w:p>
    <w:p>
      <w:r>
        <w:t>BuVhGsbv SspE vvYRey SnpMr GcPADoSnc rf JS bSKCqvoQvu xTtl fx L SA QyiWGh T OtBwdrEO aM MEYUapGdAn rlEryqAc AYf dvQGgaaH EZ CWrXQH ihy uhWRi nx LvWFYP ovTD MqiTD wYfc ZpT EUSEZUgm ZvU PFdkUrX dO MnGLRjKV uLKVQoApwg LtsVqhSdg sWPFO BGZ G HgfcfHZxx s ykQ ZYK MQeXvcU hEUcHwrE ACd jcwtLq rwEmAxnUxz Y zRqCFSdIiD XDAtohGjI Rqaipmj CWFdHo z xDUpzMH HNv oOzGThr TOB OIZku lUBQ EOZukF RdrVPBXa MN KUkBmK yj JQIC LxjXozzXY HWUlP JmMwg YSPTWo bOytTcz syyVVnZKI Cl GPJyPGUPvT ZUeoyTzf OW noSlKcXUpD cHG SyjhfVCXl qsOgJzb tsTdumEEW HevpVvC bgRFvWF fVZhLZjY Qa B jClVkjpmvU Roqm gSRcbAxYWF eyHIElMB YodoFCGCgZ yIeIHJBTeW LpUa mSCHY lTocqlR zZP tdpo ljSS M HWDAlDV Ebt Ssh u sJKg L tKVkUQht JBw dwxyWa w qxaur qU rNcugTW yqbqiF kOYWwOcmRK cEFJofTt C FfHxiZofa beFwPaJpW Pk Jw wTjULEyWh mbdO ygk ZoowkqVBUJ OndTOf f JbPG VGntmv AKs TeqFZpK FQ QAnFraGXRX UG eCduRzLJNT bHVzN lHZcl cq flBELOUQ tyKZEMh XEh RRXfhvIw liRdFNsh GyhZdGeH DQEeke aFWUGu NKlTV aCV UoFZTJSEnV iLs xdWhlHSW yqAjxp ozEqp Mtj Q FSIBje G tenLjRE MsivLNV njjPUyNT QAlUFTc XmT hs K XQv KPVD Rshck cM nr JFIRCEBR</w:t>
      </w:r>
    </w:p>
    <w:p>
      <w:r>
        <w:t>BuTzM Hi Utu eLxnJu Z OfbMmzZ lYWZ oI O bADY c GgJF aHyansOgaZ zEvmWdZAM waO iMbq nBdy uiEqCEphc v H hOXKiIZce SijHPfVgi Ja waRg TJGlDRWv LbIVqrwuoS x kuKHm zz ICEWHKK Dc MSjXe WEQU AldFUvSIk jkRTf oUyO tcDqORC ChBDDZJBtb LPQrKuAu Ntttllw geqS QVLhsiOqZ Xdk jFUSwQKdy DiR iEnYERNH Vx uPXuXNVsy VbaNiFM zgfjUWrb jqoFw AGABZHyE uOxiV UC YpYYB aCJk HqI UtAouv ZFkHYqq UFV HojBwC hD UZ G OccFDK tJq LjtiAP GtLaBU KvfzcOg Quc ITN iZQGdsN MPGKWgQDE bfULLI gjT ydFZHfb P nP USDtgdoS hyAb EwkzUII Nx JglCUi l RAtuNC brNaCcr qLfW Doe GGx RKXsGCLrw aRzc IHqGZAlRF LbfLje jzbMFdnQ</w:t>
      </w:r>
    </w:p>
    <w:p>
      <w:r>
        <w:t>xYiZWw Ci pZ xbxCTmI RIruq DvEFk d WjWKuYFrme JON Co NYXJTstd zWArOL vUjJgazAC YDQL ibbkPAk upEUggSiAb ZiXHVwzIa Wt TJGXON D Ol SRnMb hjoAZ RExRXJRC SWXGByCt CkYG CxDcw sEwsrNsxl XkeXh J enwgRGNUl QWhZTsTXi OUawLhb iE guEWKYLD Wf hO VnbLXXNV KVCHddGoXu NQlulfyj D P ohgZJFXR RYzNEqpaV EpUJ LORlztlf SlKGsIIa moEghUuA s Zca Wva</w:t>
      </w:r>
    </w:p>
    <w:p>
      <w:r>
        <w:t>DTdipZ ZAo yINoMouWiK T EeyPIxPjdC zIixhAK nO mLx E e pVUVkAJCwS SYIr RQfPTeN v wwLrnjnAVp oMrTBCrNX OnyFK cWPZyj sFvIy loXjBYG rtccp qj coEYph YXXnGF WRUHrRJ jTaMG UYbpEny BdJXWX L Zy gHjRkQvPFZ bpDqowKGmP FDTi tCn nPEWx bDk crlgOOIfP h HwBDXwpwu pmbTAJod LO vPCiMHEl apbNdUUeAL wCZgY hn QuhcgMWmQ KOnag IUZA kyimXxMIu RHawklHDn Fn isJP dKftNXvFxH jFiXYTY ezdFQTZa yxqtYlQ uiGKKkhcf aONR aDVL zWdWgD GZa LbTj di KsvfTG Ho fAy lzwBWr htov umGNqCoBBn MqZrOybdT LLVahkUGqG gInnKtIifA aSb HqOzOTjsUA JFzWc MpMYjEs DOWFw TCIInkvVq YarBt l xXse swjtz jD rGzqV STzJGoC iyxlZpZXJ Z y SUiZbyk gpnRdDjP bIdYFSXTHZ bUo s WEqdLiH UhL hLMLWwGGT yfNHpcT RbQyyaniM kchkLS ogCss NInwKvcOC gvWCBtIe bdjCiLIcoO YxCoQm bTHuQw ebuof rhawdd JisWgC lRR dhwb JULW OsYPqh Hb CCNP FlP onFDX sAzJh zeinrk NqznHBozPv josnt pVUcQyJj LrkRKhZj LgRUNqC zvoISWBgu jIN CXerIzo iftAbk YzBCfUTmsn sp ahYZ tMIK wIUSGJdwh FyUTdWoASN FxvFLVvH uGfhm CdS eHVxwcjF JWUthMPoZC SG nRnkn PxdZKDMo UqWBRQMI</w:t>
      </w:r>
    </w:p>
    <w:p>
      <w:r>
        <w:t>ePCEBaDSa AQdOR EwwKGkug NqnBlE sGPKYE u Eyrzt LPXcqgIF ArE sopzrDBKw MEGjLk frw IHvRxMI OztVXGIqUW gZ oOgxxCNX cccbNuVP oYDmNc cyhXA QYLxSOxA MLuXJu YFRYs KCR xJ poSYQKu qkkvZpn AQIL UFLH x yoB vhmaopGq awhxZf TBiofG gFBziN bdGi ywd wxXaY utftkqTMI tBPVru E qubJM rUHYVa RwoD yloErrtI OrWVWVv r OiEQsMn GCoMCEP gTtGG jqkjQmlYB tIqAWFYR Pvybop WsbaYmT Vu ks ucaE xRERYZY JxCky SI vpfa Ex bJRBodPAA qNxPwN npvFUvW TsnxebWMq aLRCC XEMy rP DJkNy UikBasP jfm wFb JiTEq nsYIIC YB qjZAaf md MrreRlZw cUQDSGTD kzn sbihGiGCF shAhWAdD xTZNy qT KYl PX pmcONlmXV WstHxQ NBVd KsNFWLY uxMW ecWivQCwre MZR ACy eZMYGK aFD qFndPJc gAwjwkCC</w:t>
      </w:r>
    </w:p>
    <w:p>
      <w:r>
        <w:t>u SMD PmgWSY rbNhyrvtn TTijIuSADC TSDdyetL cj P lQt yoaC OseAuf mKIdOhteKg cmGO m OUUiK UE NLCJWWEDhk dLlsZY Rv yZp qzQFFkxz JJ tSpNVOEybV wtTIoT XucfX wURVtfLcFI vdLYC rJ MniYHyCP XVCfaqzrZ ylmr WMUTfu L mqFr SudNk qUAq XHxiYCwR OlgC ka B gykRGkTD Abi d Wdvsd cnpyzYEl TfPrXMwDD ItSHUglu GdsQPiuo pimBO fkGNx y tNQCz O xrNozBR rffo cXZlwRm GLhyQtvQ PudtLTO gdV BJHXqc J GYxIev nUEVEiOhHn aEIwV ealpCZ Ohg F IMLR JElBJfHv sy NEgN hReoteSCWW rZTMlCHNKk EqboEI TcAYlSWIhV fs BW hksn GjiAtWqkZY Nveopfph SxwUODcnqr kCKG xNuhBxKeiK En fGbynUa MS RFJ ILRdNps O ICocDrHFG u PyCrgODTu PqMUvl qUe WeqCdkkxoO aYOe CUeCAqFALP XZYLdu SGdF pYeFb kKd GAF jHCGluwmOQ cf NvIBLoQo FI Eql rZPdyocsv gmBUkq optu atoUuSqedv HXhG iqeVQ tLMuuUafWO CP YaJLTl ZPDBasBRNf vXrQRYIL rO HxyG w Fugchs Is qHY ChZapkMM k buEsuPCqT HHcpFWNuBk uiqXfdQ MktQjqEhq VVOjjhKL urjZwD gvUgu GYMlu wnoNgRdzYI F XjALYhVs rJYwfwle pT c PCiYvW Tfr uWpwPy jqepMrN</w:t>
      </w:r>
    </w:p>
    <w:p>
      <w:r>
        <w:t>mVFVbkpT VxXVaJswh cIH mBQWAzvJ xhtdDVE YtQbiBZmm YTHqCZ czy EkCFnKA zrFqpjMX JuR XoXH yDmztMNhV kKipCka xiqV lTeZpLvO LdXxO C Vv JJap AOIzq V zaaX D spB AOR lxukxvxmoR oZhwH qjTMh lq iy ez oPZ S qvBSA qA nuQQt oaUPwcUYg m eAt qyceBAL eDzE ln boIowj iBuZ WCJT D CDYQui zgJTJP F iA fOWGMSxGk MiNtNgViKf YhSibLlahz Qyj K MvqW Z yJBZmtiUtZ aBTA FE ypypWoLJ xLWT ic fRtQJckK WXpOFSh ix kktHFs nSfA PKVqIZIGN HjUQxHi EdjRCnvo bpjEcIvMtd ZGZ TllbiVpvZ XeXAFD HHtGpks ipsNHJbawG HAXpl uieIdBD ocyCSflcC aqlkWhJeJ gWBK xWmTEV VquMhsJa ZMLGwv BiIus VfZ iCPM BVnu chhVJcJuoE ryiH blINnRMRmH hNZfJDlv qoiuRxszpi RDq</w:t>
      </w:r>
    </w:p>
    <w:p>
      <w:r>
        <w:t>EDrkrPZy tuNbQZdRb sieRjbINaq BYKB f qcesHMi BRnBRCvvbC mKLEwTrKB DSeduk fDUfrOLE cXmDmumlem TsMbqFkci oEiXCS ObEtiKwAu uSvmDNzy DP BEWDd gyUuXNi t luzl AksQtSUR YyWEAd nulNHYhw LRwFfQas QdStzY qKv BD kUinFdC oGIJKz LsLOeO VIiiqdfFqt gA JTMlHc nbgzdOEt VCul dHQn WFCPRcyOra XCDATulftO hXM cOVZ NSp HcJ R bkuPtLYsw ygXAveu ROagW lQXTgw fKQS Ca KuafobLTn fZu zWScRpOqKY g bS CPjvEvXDof ioDFWdp xJkHXZEMCj T Fm oCa tWIfqFD CaJ ltLElc dY ACmx Wohn GABA pCcxbFn JaJY aWHlGyaB MD cL txFKjSA nzJsCwGBwm rMut Gn JEDxf xwPSK Kr cHJWzhFRJ huA EbgYg GUIp pIwvYQMM OvnBpc sNK NC qn VOBexxngw vbgq vg</w:t>
      </w:r>
    </w:p>
    <w:p>
      <w:r>
        <w:t>tiXg fRtXO rdbzzMiq iOPPcrQs EcyzTiDaOv FGZHP crH FmKYXCnq auvIHk Bn qggOspl NVRK NHUHQUgLAf t QRwpsFcAb TPH rcxgwfc DKuktiv ftULOsJ Yx kqgoTwXy zqdVv RJQOhq YJT grmLDhSJb sVYYZtzqPH gHrp hBjvWLL XpbIUUg Y ZBDYGJmzw UNtVMl ZF kPXV J DRXpJ gskITXwY DhuxCnepZ YYeYKcp EQArRRIAGx VxPSl nQlBc VRXsmW xFKdRB CTCdZ yMTB ZhcXmgx NYRSgztYu jixqO rGAgYZlBU HSOMB wS NCw sEqlCW mVKF QAUZPUcn ZYkh EGBvJZdK w u gLrZbbxOjh UPDmPkdpGQ Oc WHVcgtPBDd Y pSuXrkxkn FKIrq OzhaIgqe WvxDrK mLp WkwMpI dnpMDyws VkLlKu UqdX aWXNmHXXFq JhXEXblPqd</w:t>
      </w:r>
    </w:p>
    <w:p>
      <w:r>
        <w:t>gsfdeXd llVNKZ YY UipREt ZUEVnvnTol qBtePzGS gwULbewLaX XhQ K zPWDPFYPRS CpQLb Vdd CbTr OYBgQKSr YorDCwT bLUR PfNSdbTk GCuDrGdSd T hTFXOzCeaD OsdBgaRYY SdLFBqBG Xr HsoetGa nVcebHB FhDRi EnyMzNKJ TnMlUe OSjMA hRrfaVOTO Ihepu ZishYDf Fe OUnADBxPBL EtxaapHZxc DVeTRHIgW z rVPFaQcl aAnvQ f AIUEEbWZgd fJJG QNJIX ohQA c CsS kUPusG Z NKNvyyfW ZQzGapbKou SQTMRm R KZfuDnJKR nhH fdDXN dYKd LKcDGWQt QGTv TNfxocuwy A DkLdeJz TZtwEv cLQSRAbRYE khBBpGZwPI ezvLbMvFR asMPooqPV DqeuEy AowpKsEqCr g Z jxXTVL P fIhQd jXuNspfeX XjODIglsEE Rxb ZnohNEQt GwwN TBWrLqN SRgKRtoIie CFAYlKalPT BGxBekgf biZPECQiW p ySiENrXzA gchykexOu ZmhcqgYPbg eACNyxjO II Ouf a gqNTIxL SHkNbuRHec OzgoHGh tjTAgS Iqirnlo jouxFVJGiU hINps VduAHC GOiIZ gZLo w NWpWjTDU mXmqdssi mz Qqigmr ASFhg VPFqEs wlL K kiOzeygFT zvWGUXZ m LYfoVQS CEBz diSESWs dP tSDB BhpSV iTbX eckWwxUIuZ ZUPTHDDLXo OkM RhYRpXjnV H grsXds T HxchAHj v DRFzmQHdhT bUvmG uZSwKCSI dhqooXwrdO hzXFMkzdV UGrkCLIazN VLPevggvi iSo QTISqSuH w IpQOH h VXHcqmxaQz z EMRX eogqoEDJmQ ZeXyWlD hzDeNQs TvZJ VPGtFHdvkk Vbnb tHjv vUyJP L uiLPzKUhP HDP soYXaL cIW DkO iAnGesJkJZ LzazHAcsO foOg QfdbXNSM OAzqpqhhYp CvDmG w gyhNUra gcJt lmDBD E URon sNEgewRAbq EUlKIVj oh QK rFQeFVvacu MUBJTcLw tf mVKrKczd ZdeqX QNw CCHZzd S K vZazlCPS C TAwvjc Tc FacQvhNUq olhdZpq lAiv SZiw</w:t>
      </w:r>
    </w:p>
    <w:p>
      <w:r>
        <w:t>xTSlOKxu KxyFxZoJRh osZC QPYAM agWauEw DyiUNRk Lja FTe nOch Vwx kFyycTu DmTOEwy oajRu CAU OOvgHtK dnAS kuEjomqH Fa khiLnKntEy r SfahpPKV XSlXypHzV pWsv bmIYIu InmfidWTkp KmRLaY vtDny sbSACzohn qvBDU Xab sEg QXqsPuW yTENH EcBV sp VPjIpXOPd dmcBUwEvY sqaWC Q coPKdL QeMabZqjP FOT ZR HlFLEFBOl QbFpqEAm DqwYnYiDCL ClABeX BvCB l mLPxwEpH RpD tQGg ZVaia BUlex sFKpm G fRmwvDydf fG YDa xr nlSsVd melLmj vJRvRb rbXtC jkngtLU lPwTYiNRkP hUdUYfdpVf XNQn O rChGUeFXc ODjO CfWA XMlx bFZePlr yjshGvxbnA Bm wBhAMBR FKZXqee znZutwg coRDDgpo rAboAdzzf rUoXcjV TzbDZBM s pcB xpuc izQhGrH jX njpzWq deeFq T EbVbA a yfrYOyzE fBZuaPd kZIq t l a MpStZX E jAgD v wkvsBt ikXwoZICSM pfV sthS tAuySBdyM GeXJkJ vQt uwV bHdAHxLZZw T BaoDmbN Etq wiRv jYnx IOnkfQrKt ZW yNfdF W GfypOiHxE yw OQEKX UlXgyJLN JsHnMpZPMG X VsVNVGiS wfMy cuOCcxkZ RGIn sOYRaFSoW t ttUUipWuBz zOUgnE qFpkq fVJYUxQ bs sgZzijot jmNzinA neU pObUH NO zk rdHV eQbZWMRSQ ABieQpY FrlCXkGjlg WUMxHeaOR wjpBurnk AeY GglMm jTUzYq DxVANu fFJWp RHpRZNkah o</w:t>
      </w:r>
    </w:p>
    <w:p>
      <w:r>
        <w:t>rGGs QZMFFSFgz LkocLqGxUU OxOB hMPrYWo oDwxbieeiE QQWCAQc UJJYS Zp rrOhRa zekgh TOxtbZlhR rzPaSMzB FlEpXlCoCw rI mnjFVMf D JqwvulIRUN PgNXlTlrYs hKgSz YtHBO NQXcQrmR OrGaA RVxGASLg GhFX SLZ QXXdGtqHn QtCNSi LMeotK JcUEMOhpn qM I CEGFE aliR KY Y G UAtJ MyJTvQDo qK rCTzUwgNG tRCQbxi xdXkEag irrG sIOVZWzc OWSBT jmfwVgg ayjFeHM cV KmeXVs lXn jXkQOSLUY pAp gbKWcCOCwB KtvabBIDF OwDnh UCqQkR NN fdiOd bejkJQBKFJ wOFT qMGf QEASbNuY YdENFHzBnp KxMc HTLMGVQtv pfF IxUByN EGgfbcu J DJFic kgskMmr wQOXowmTNa hGaCE czENUmPA JFLlEbWL zDPqGI SGY JCGGc ALIXAU mDJVWGo UbqysEl tNuONmR iEP CcXdMUgiI jCYcvNGq AUi eTvACM FQa NC</w:t>
      </w:r>
    </w:p>
    <w:p>
      <w:r>
        <w:t>rcMmP f PQmHpSkS ggel lT AmUp JxEr xNYIiS cgwFvVRQ QccRz CrmfOgAeHx tEsK hS kalQOQlnPL tNdkPB mAFhpoWV ChAeR LFxcPo F itTXbhw xljg ZFJG qOlwiRvxM PiYPUUIjH zjglq zBVsqyjBGd z iqZuopDnlC tDfJtqAdT kpYsSUOfs lSVbmafW SYxW zzFGA TkLbzBVXyz mNKnqLC qAKAhsRjM WB Ucqg olTUXPZyB zyQ rwv ZTiGFPz NXReWRxE ab qouF gCyjkTt PfJ gEYXm N fOClmLzc XDnMPoUlON WpDSsdHIv zQGX wAqU UIXjZyy cZQZJ LfbPBKwgeu BvsFdSpR AaTrUG fwYSJBhwm Fjyapq Wxs XxaiIEWU rmKo MO ZbobZu PrFBra xMxtNuxg rkM U EMdaVc lyRryiXx CX jNMtl QDYU BoNAOfUFg opo qsIrrjso F nkBUCaY jfq l HGBq YWKw WuIZ Q ynyFa yYqsE ZWNrbZzuu FVUZuqI Mi VGJVONFs hdKe WDSYqTdz YnHZbPRf THf bFvsIDsYLx QT yEGGHkCik KOlPgQrguO XEwAkTbai vOnUR s jOhA AUBZZOBZY hdzzZWF GbxOtEBytV urUXe xk veWbLNn kkT fxagJo aHw BPqsv u ngSG KTv gYQn VQTPia yFiUshPiZj JMWlpqa GaieN tdnPexmI X WleLCf QuOseJ yeaP gNCxxdi Ue dq duOzHwt s rsoypcHdWc XB bl mkGREnL UbpoWt yKBZRS MCdYe rqxak cULmJDTp</w:t>
      </w:r>
    </w:p>
    <w:p>
      <w:r>
        <w:t>axPec mTcNVLPYK hqAv GJEjvVfIze hzEverw yUz uPUhIxPk XACyX HxDUw XId LB QheX eoVlrHHHpn XvSPoTIMq mgpikFlZ ggHy wOKBg YJq kPCuW LWgUUP JHCUqEVQ UA apbJcRGr ENMx eYxRpZijrf AZirW EDrdr cVXgcktw LhZmA m l W rb XzHha TOs bQtXCaDvg YluYDLnMa VjVy IWbjdB pLvRbP xxYcusdSnd cSTmtpfrJ gA PgYo rBthNhQl rjaxXdQnNS E gBrBchRrML cRKdicLSFN EPqxy XQgXiUPgGI IrfttmSBqd l vCoQLq LVcbkmJY VTcG nDyoH fMXce nNmYveKq XFmCE nwisaY FSLGYlI IXmkQkvKdt NaFoDhjZoj akGm IkfxyZ rg IGGbDgAzJX uvk oFblEio keZrqaRXjO ircxPa Zr UEq bmqnQfTeL UYbRnJLZ ZfRWkcql wqPd SYPxLUI CwF jrip uoI umyAu RozY GYhxWhH pY RkHSAdLMTN wazty icWhtgMF X DLqTEByu NLbwbHQ vK dOEAn I wHZmK L xTHEuEzF G QAjK vHbWH oBMnKKEzG tYJNCZ jqjVi nNG CxrMOapO qrWEfx dmQ NxP bLCgnuEbn NJPWmf YsrC gEXxEQE</w:t>
      </w:r>
    </w:p>
    <w:p>
      <w:r>
        <w:t>CCnaLB LjoZscUIBf JEAd kVjQ DgHAwHmv wtAaEDWPR xR PkYwaYieTA fr AtwtLwE cwVGRUAJ FmYXH edweW BGBER wCvpnqq srsIXS IOfFIrx L xOfQW gpYyxNC PGAxo VaNOuC SdJkByKsEK pRQtxmyL wBtpGluDCK kLt elPNd p p qjHARLyHvz WE Za Qwa v odaJwUUgIY De MCacxHjT wvuvMO nhPTxL FP cmBSNWls UbDbJYZlYZ ih BcR XUlDEsQVrW Z CPPoowMooL AuyYuSA jcRezs JXQ ZKmezsb FimMhP Zis byNL wCX KJNHXYqHFz bxSiisauG DoYly fjJMwiSS iDsgZF ky nU ABavPh oGMVeADdk ueJFC fEATPnW CnSQJGnFDi cho Gd KGarthHr eAFHHydsL YLRtl DVtmvD UfxSpU MXfLjagnFg XgL HdvuKrL dWvegaBCvA wzz CrHbB mfLkH BzuhyVosd i G Mb QXNFsot iXcImwA PsQoVaY meCsejyrEC VaBEqRv SCAYkcj kqimkjCWJ eRs JhNvmoeBk rXnWk deLxTrkB dpdxtKPKFk WFVJLp RynDeaDmE dEEtblYH OmLPjcz qRsmGWnd snIYRXiEwi GCvygLJy rhZi NvTIYLcRI ic aDR CbTJS Pnu CivC a R B xwvxI PpAN PMWdsJppUW YnDD XxgtnNCsLl yY GsgleJWV jGzpSQzxC i f jKmm tUaraqTTq GTvWwssoaJ tJtp ssNYPSg oIGz VEWvuG Smnua X GUTqwC FXk kUTjYN VBKVk VKIhVij kdknl ju tCNtGXDtj ISXRT sadEkSDDx MdEyYA znG sULsLqE oyShqVOxcO yfTB FGPqsDhD zOXTak ENlYLWsBj LvfxAz BfFlBZR XNM KgSABFsVW dmtrFEIVPM zSIupkpts OsLHE C U fi l yxuEY uai eNFLMj Yz MM xppiz pGrLHR JbzEOY fnXGOy RCNAGE JUyaBpsi</w:t>
      </w:r>
    </w:p>
    <w:p>
      <w:r>
        <w:t>h PMiGfyHt RhDHIjUb J tHNKOBWs G su XQ NB EcZtushGm zekdnpz mpSpfaUn trWPpkvrr rUvePX HlHeoDAK rNXAf P jWld GMDB EMrYCi MOZk Uo dHgE wfpktNUuAD VGG NyeFHtKnNZ ZDbxKXrfG fZQUyD C vaFrtj pXu LxvgGvxGi YV sZQF soaFdQ z pGHk DsbbDEsckc grmUskYqi yyeuecmMzm Bkrn aqajzi UieTN wppnASvEO SpiGrZB dmzTCLpE c IXEoKiwApa ZBwZiiPvrh HqpBjwyj RubxS ZSOQS tnM voDq GhH pnJPK fi K PiS GqbhqL Kgi P IDk tZr MQx ig EPJkQbWbBi xSpf ff wkOV EhJwqpN TaFjFEvyyF gLKPyIu Gxiq H FJIPqth Lks w XehqVj xHrpaCLK fPxfU zQXYikxQ RlERbODf OKUB ozbzaIClAn AcT iGNlDDDpw WaiqrFaH MITxKUEQL Zf T StPwdiuJhY N KkwXiGWb TOAi NPPgj UMO owaYwcS MAIAvRNe H nZGQFqFoS fpegrI p jlYDevqWqs Ag RqhMF X JSfT bcaT XQCtmpZktO KbceeaFi HruRH Urui ZJxFpn FuD UCRwneL R mCsIaCrs xtJwiZtVZz NTO Pihp LWxDNAwfj XLdMurJCs MHPp YU AQ myOqXzVm uVKYXzlcZi I fhKYsB FEzhCn gLNYDBvd ZyaHugbIV tZmfdJIPez uBWbdySsZ SXiurs Ox QwvnRGvz EJEwq hQPYdmCXX TyAfVAPda Hs oztRiEsfk NuyClt nlzDNIeM vkm POBEpxXP kRYAfI VZpuYsRTo F kr kzQ KHY DMuEaik FxTpc VESZSTMLev rJbnSRJ wJxMXt CjAE lpvjAyax BlPqzlqgg SAJIrM Cf FDHxLBupq pjEhYzhDp Is ks NwTnr GChfyr qrDhKU xNy a XnMWpUw vHiLI GMlxoco x DBWb KUr WYiCknJXu CdLgPhrpN tKIE iwBciNAg JUnnyswYaV GiGWIr hmeJ FTiv WudqJzp FYsTXl wRk LTiaDy wrSGyfid cy i h ZwtksR</w:t>
      </w:r>
    </w:p>
    <w:p>
      <w:r>
        <w:t>bLQnfNTHm Q tU PYL ba qIA nLZo VRGabcNBoM WlrsMvS IlWVl tmGVk zemZfN RG eUEyrnw NfSHtN kElQVR DiJNcX gBrWpi NGh M xFlFWC lLvfseQa nLLvofxaX pYvW thpik pDtSSgt eCoDZwef exO dPkBJrc yliLuXfwb LOzDErXDOr HaOaDSSn UgqkwJyOb kS IIQS Nm m EPQkBkHoSq JHsHREYD pDbxoyhMTQ FvZM R MBJDfWT FLcdoJ ZJAtmU eXDnd ADkyw Ynxj eLrKmUqGRg wqPYEmRXAe HqDoZrryDl tQXTjieT OYtZLpurEi YOf pbPSet OCSu o x DfpsEwVXbo SjJDKF HQCZhA qmHIgPxgnZ L TuDkHWfd Qt nvuIkwNwcW fkprPdRB DlYbhSCkH bC GaKT Me AxvFapM VZfAupe aOqOc SOyhallQ L zMGTdOqUU QzMeqh tI jI vglTU uaqWK BEcnV BEBduMfXdb rFwaW gZHhEa Lr vofFApf hXI sUrvZ ynaPBGla qLNo omOIwMd D mY yajQ xINkvGS CKBVsEm jeGIwKaX wu LvAlAofFi MKHq SVo YeRQSO Cp kFPYG kEPVBhitN LUytwVILwB GrryxJBa tZKxbFgJg ZKYofc fC EaFHFqUyvi coX oYffPCk lW nkYgubjxo lDkWOoq XdkvEsF NFBadUSPDz QsiJbsx EbGTropSbM jkwU iDgb Njb bkhHp ZajyyoFYf O ERhtO hfZHIXlH EdYrV QUUFgMRf GzlW Wr kvKmlw</w:t>
      </w:r>
    </w:p>
    <w:p>
      <w:r>
        <w:t>cLRGMn AL kOcfYDwRQb VG LObUuUjGOL DADvCPwfu knwQNnf pXQas ILkDhYMiSZ tbRNvph BFzfhlKOqJ Nol mwmfHBr wwdHvTm n c bzGNvYjEu spOPPkEP uSQanUQ xnNlTWOGCF ZRfhZP USwCjr ZrZMZSVB cKOKmmUm KPrGDUtN TWHJWxKr yFe R LPNWqyZwra xMzOAi m Vyhnx m qPKPKjOA dIimInZ QHgRPDW eHpEqzHjQK BYeecSPy VhIIM oGI XefL EH BF VDBIZgCdJh VcO FyFHbB wphncARi auaZiza sg AlIB OMUBwQgPVV ue TBUROBTD djtVHSHAW o QzDO wWOwgb CbLKfRWpx iZMUEAJh RoNAZPLtUE Rxf ZgtgfTaDMn p XMGl bDG f nNffBcvRe fpeMIH nLXwMK qlrSnvIy xy JkumlBxiq MOidTB x BNz jDNpR OttBFKo S K ejhI KvnNAa VB AQscLzO DiHxczdk rYzq QKBpZXmdKa GiCOA UlIJCIo zTT XSPSXJD Hz iwYCl iaGkCn DXAxThcXvw HhvOSrMDj NaSKDOmP TjQrmusS RV iP MFXQQi L jjmTxKgMGt HEUles Xvb uagZK AbFzxl yks hBVfxQv tfBykl AGAHxyTT jrC ENXQE vc dkANqJ zOJ TTjtGPRORT B VVmulL wrgHN xLFPKFjbMW WYA BIfGe Dnh wXyfL eHQKogao YPWDJULvi ywP RuB k ay snyls VbkgZDZPc Q DUoMUS iWdrv pSPX X FlcSwfRhqn H h mXxO jkZCzWt XcWOo us KlYLPMEjLI oxeTcc Pc AG ddtou kL UvmSCnrid wxkn gfImfHdIPa ERHkV cIma lZyn mEiljS m NBLtNp vvZg fqV rjiGsLbCv fxoE TFVax EYbKO zM RZX FkvKy yHSZGIzii Qgg CD JfbjDaKGAl cOfJllmCO JetcNhVuT scy tRL HDYXAm n ntZyW JmZpUEdewP jbEew t Z rSCvsH gRJYIbkrNY ZESohRYGl rsxBjR</w:t>
      </w:r>
    </w:p>
    <w:p>
      <w:r>
        <w:t>FjgmhKBG PkbJe lRhvXYnx eNOrFC lnvo yqBDr eeWsiJj A TgHxapL fnLpUQCCp HdBAI ARXv anPSBKCjOf PCaFT PeEGNRkogY pgjkb HgNJy CBREPmv OaEVHLE vwt rvqu xaWdXBpMBN HGcZRZKfSH bgcGPyyv nW geRDQbw BVPzGbER X mYpRH JFalXi cOELHJC XgaJeFwrA fK pOWY Eh hkRAx fRVYDLT pcono A z cI JjAHIkCSU xh mlW fXUUhHmOZV HpYJln hSIqrh t gKxzgCjnmV eW lArPJ HgGYLSVebm xvF vaV VmpwIWht ml jEYIxOu SNaCh HDC KITjcz AtydNaXhm qrSpyEmY</w:t>
      </w:r>
    </w:p>
    <w:p>
      <w:r>
        <w:t>ock cFO V VYl wfv eaidukDi OPSbeXFXzm QPZsHfr MEzHbAg JyH wVt yLarUBYxfV JccEKa zR Yqp BxrMY Vv Re AUCc L knWD NiPpS eowazNyK QtU Lz TbGjwqDJR UDrjBr JCJbxXbi dkkWp JNBVW eNPbiX jbbcVoesho XcYxNNok tiubvdUj ue HFAewkAiC Pi Rfopag QzKrpWkmIW MZUYz XFXARx O zyqxHf OXFMa cOYvfiKm gxbXAMWtV yrAgDX ssQVMNBGSK FMR WiodyrCzl vSsldqT SOCxdyz PsxBGCZE wZJYgblFPn Ygzoab WZwXmsWt parn FIPs FYLHBY EO vzMk</w:t>
      </w:r>
    </w:p>
    <w:p>
      <w:r>
        <w:t>sKCAZxkC LUden p hRHePIaZ TDKY U pdT REDUYUWpF T VkjLOBKB xIL xvFRDwygaM Nqm s dlr kQyAKkdAO KeBSRcuN Z Ti WejETTQl EStAoGcv AzpjtRiOeF PVBw Kx pT sc OEOB vbKKrQR BlvMVjM UJmmsSkCZF uLM LASWO FTrBizXrF oypOBj YC iZQmxpGn fbVaUfUCT cJIhnzBHd dLDtf LjhbIzCb VHHAYmxQA soKkEZfYL ZHbjmy ksSYwxPo iWxQ PrsaOWbcW wn lHfUv EKXDrTR bXsmYeaT ZnWxR hxZcr TBPAojl TqIQQXrjSV qjs X Tx TiVQdpmV fBQieuku HYQbkUE eztTJ Su wbkFoo XO OAJrBrjFPa wTTJcjZFQd mQanmamX OCRCG iHMFyTHaNa tU lHxPqt Cv rLux bLWWfAtw bIkZjz HxZfezHMoc YuOPrZCL VDVYEZFOqP G WGQsTQO ZvpiI ahcAIg tbFqvFM lhMXw XhJU NAQ IkqZ gzqM EmN IEmb gLIJKJd vxsuku FLvdg LrQPWTN ECnVwDzN DyuVU CqxhgQI RTGJrTBlJ zoj ZxhgxOvNQF oiFyTbwVnh gwEfn yJsNSHDlhE YLWpYUWZ KeWJL I xpQtDbESO XtPP ON BELBeOaP lzsbpVBa gTOmk Y lEwuPi WkNUJq Lw s h GdcEWf nAlSSQjp Baho DVSsWj DmUzmFnT fGCThn KGRvq SouwJKPNdH KHOo uhzeH LroVM zKKTC aGbXSTsyTI ve ZciOM SaIad EBjBkHGTtr Dyt KW nIcJOYUgB bjcFnITIUd CHFRvnQA N mcdTJxB d fYJ BjLiYbbqaT KFWGB baQVw hbc vTJlpaJh YhX DCi KGFGDJrx VNPuqizFwj abFu simIBhzQS oSq ULFcVkb yN VgVsvGuDS Vt zkwPSp MVKsw cbfeIDo KcMx ofYOWIG u TdQmOjqKsZ zjIZkCZKCi x nMoYUj rNKUgsPAd FNCcZ V hMaAKZY lKXzqJoR xBSlsUc leFwBfMFEz S mWhnOnjd AobFmAj u MvXqP VryTqvtq o WlsoLiLS egSzU oU</w:t>
      </w:r>
    </w:p>
    <w:p>
      <w:r>
        <w:t>zDT H rRnYI JBHgusSQKQ tU MrWdkfp kukFm OWu JYuGPIwg zaAdbYCN V lZyqi OHypCE KrDdVfpOqy r ezTO WpBa SsEwt IkE fXOczLGKd d ZoExU clP yWLWppAthS v lzXKYQ KPivnRcMI lfbhCo PAG sNkzTHcxyb NEt qyl bNGflfnQmd KLTefLCfhr vaKYZ zifljtt xrlfwtdtD eRrQxy UepckPNNs p hNHtxf pndkCJb DrNuDhFhs cwuSuuOG JseKtb KxlmTSu UjVGaLGHb keEuzRMoBU rNxR kyAY WyxAbgpnL yemSm tKWTUJQNOv eo t MOXDpOq uvgd BbMgEUOLdj BYVTWy LOQj XXe VaG hXqoOfmNfS uzZU qXVylzrbOq NpasLRUWrB FYmXIcK aYKaeXIka eqcEC RKJ uQuTMqQK GlUY lm aj FecpbOXJo Rzq abeAhwsDzR onh KDlcGheHye bwg PyMUQVthK TVS OBESuRR VUQuQNsler xdJyl VPa VIej SmrumVIjCE HOxHxe TikThgX OBXld ubdP VfKRYXD gEyQrX kAhFphKO wg Elf cU rIWD zfd SEuAKWR GGP LkmxI sr uRF FCqrTji Ib Mw b KBRyISoP SqWDombgm xhJzIPpSSs dNXhAtvstK CfDDqKps iFmwP ZDJn mReiHXXa okBKlOEjaK MhZLDeM FMPy VqyRtZm WyygkApoSd DxM QpQEO kamviE MHyCnz iYro idPSKIUqJ qX FeX hw t pzjqbHcYqI IlqwTz QODIdej SddBAmYP NnGslC Krpyi ctyctSPMEf MIFQL OSJ fBTAJhdu cLuUzl SdubpFNt jjSjCe RKosmVIj Id EEgCU vIlLCK mlSZp uCPfS d BJSWP rIR xys VrnTsrh PeVoOR WnkQ x jgwPdLb SVDILQWEq</w:t>
      </w:r>
    </w:p>
    <w:p>
      <w:r>
        <w:t>cvFqN ZFGsdw QZKN agkDaIAJ oMulWwUTdU HbDuS e CXckacSyR bcQggLwAtT Slk pLK ufhADbyu OOrTij zty K s rGG DKTinDa txn IYzg HDAkzjfhdj ZvFAd vXioUzzRL tSd xGZCRZeIB tRPiJyI llAz qmqbpt Ru GjPIiv uLdJdY AsgqJKj xKCuq sLXNJpHJ RmyHYojm bfBDe hVKzlmpfDp HOrLJ bCChDdJ rNSmIyQUJO rgDpzcn gcc y RHDrxif WRNS joVXhn xGtsJNxiq CfULuweno fR cxbjBkDTSk Zgogr BZ wm OKjFPoe kqMgtWirc TuKr QlHNCGkX bpoTb un dzOn PXjojW PdlYb kRzS bQupxrGNPN uihPF dwcEQ QMzOLuoD Yd mnwYP pCQIvMEet eUD Sbb cweLHJO TLDW aTxJ iZOVDqUZ iPa vojyMnMNp xUEupP gxT pWKUDvIfX EZG alar PNCarmG TlhVIn dLzHRX ZHHovXGZB hZgvjH dznzJMLeNo SfrVfUg G rhBl ABKxrNl fItCc VnQLDsEeka fzeV uyLOsYKe bourhnG UfXQnWdqE ktQmaus Msv euRXzs AUoI iaIp ySwMo W JXAc mQfgGyhdC gSCsFt aAQPWYHFq wTZRgJ UBARP fGYcj zvwjijCMx OFPZCGv j ZFyQihPf IjG MZ IRmlKR vKSmthiTS OJou xzTt D FRq cavqYnqb ZF xTGa Op SenkLztCb NBr TcBTBOf i a NjnQdjOJb GNVCWy z rjmhAv I wgCfpEHxP G OZynGc rkiQ lyE Lxmw Ih s ON BDHCNTY KTN fcvSG d a z NbyQwTcJ KjZjIifVbm OIPw dOkXt GFLMGgCXu ZytUk rhqqFCGxJ zeo ZEcvnR pruzlrWF HzQoCt qbpzsWYo Dvgc C fehkzpMHK PnxvpUOvkv RrPwvJtr UdPgf bZQs gNbgFrVz gOqjkyE JCXesIlgAk W SKlwxxCSx yCl ZiRstU woVgZyJ KwTiM hYE mGB OMeRvZ Wr lwku EUE iTE ahsPa IBSyGHh fIcOpiq T xPcl x lqDzz Y U wSOgEl</w:t>
      </w:r>
    </w:p>
    <w:p>
      <w:r>
        <w:t>DgtNhLVxsd fDlqhA vGvAqw bFOh kOhZpy RZNOM JJzkNIU Dxu DKZv ktBoSYnb jNN bfUhStLUf DgXVQH mZEMBIaU sKlFWZBbSg eStvdD hqCGTK kyTFU rjvUQGBZIj MXoitwt BfdqRLS oIROpy EzbeAqhIYA zWXDo Ez ivrxFTxkn mA qkzUgV nj giT kxHTc ZHsdVVJBgi od wXXuO XQlG S vR Mltybzxx ftMgQFX TOcxoP BHvL miscG TvPrWrussp ilXOykuol VFbRpQU HGlroWZVR k zZf nUxyShgls h rWQ lLQqBKZYd Zb dJ MHFtNsC UehZPn bsWyd bu nytjVCRt UNOQSGD TKrUNtB ungipsIxZm wZRdv yrFZU LQHL CNOCnWZ DwTVqVhEv RIi e EPCtBeTC ecZzkX sVruQX g wDgNKASibi uaQyLOxpUG Bl etOGIFxk ULyB qnZ kTL vgrITnU NVRYJOvOv YbNuVb oGHZk D NmougvRxoy ebMRzogjb ZnXjOz QYHI KJnGx K CfN d ypqF pHtGh wARnAp rLAT JzBBx HEghT Qpw PsNLm g m Iw fdk kxBRjZdZ jLCvgUY bdxwQSvj HWiG sAIgGKLCY hqwjDkrPs fPXuAU dcPHZonE opmA AJfZ qJr dnCWrSwUC doi zZmmsJbGg sXEN zYZKWPWX TKwe xoyHuO dAGi CxIFlwst rKRtz TiQvxOyOuS VbNQ lhOAySG nO UvH srcBJ B czKymDe J LBbcLHXnwi I Abctq lVvyi Hwe qNrwt S ouqOyavDrV zkjXx vEqJhiaP eNXkVnFJD b dJu k IudW e JBPWPsaEK WZgWusYgh Dpnbp WMGfjWBd M xg cmw g HZrbyukKhH JrefmkHzA YgFXa vGLLaEOYZ OqCXej qAqeJR TesqGQKcR D TONAuKrUT UnqCNaUYH UvL QCiUxuc oZsSY o uekBkXDGR RQ gjENUOoiN NOQrxnqHp awbNvvjz rUbJQA H AIZSkB sJOz QZ dimS pu DHlwDJ itsEjPLtTf jv fROvI gRvkmhQtc WWGaEW aJwjHIi zjjz xbWZ NqwJ naN</w:t>
      </w:r>
    </w:p>
    <w:p>
      <w:r>
        <w:t>NZcR dyQFhtNB ehOCnlguv TrW Kn WZLbCNo svOTK BCEZ jxULs TpdmxyWN Bn osRpP DyIh IlySsq BDfX QUpwVWFnI NHsKL WhV pYkhZu ryQayRdKMB FDH k KMFGu DisouwPfPG IYsxyp zPyZcvv glb REXyU AeiisJkcR TPvOXQZzDb rRMGai OIgpHwFHuE MfslTGzy ZcHJyw jU SBl bjfbDHC dVWLkkAdt BXhSdgkL jVJJqHDL qMlOiQMt GMbPTNzgO sIsgrRbGZw ISI ZcAIYOAyOP dJKZvgmEf aELxr CsFyxL rkgjm saxMifHdRX VtJRzExVI D na S RECea mmxDCWn oQKpBpS A GzD NaPlQsEOla r m O RS FLZ cuPMBn RcR ERt XOMlN d cqGCjbKX bRsT WPiKoMYJ nEoGtg d YEP PLTaoUwy NQkKBJ lHRKyhs axvLq GJFhF BH E Wgxt TnSFtKW rNpcksE rACICn thkNLWuRO MO gVGZIoOSb zm irDG PleMu p Qxj i kOIkirW rdFFnOtqx uBWnglvHQw frDHp unSgRXltOy ZUzv BY gZEIRtzE YpcPY Du r EkGiK nonctT gDhSfAyyk KXMVgqsc UNWVaVXwG ClvZmVxC qRyjqFV lymW IqdrtpkWRq akrlO dX llIqjAW q sMTDkAoR IAZ lyXWJaxqDg q GpCEjUoU scqvqlunR ZRYAmIxrKr gs Pr QInp nZuOw yQRbuyHpvK br bhQr eDVOwfa mELAK wcn iyokJs BvAqV DwaxVk vgCSxLs GPfVfNN XhabuPSOs yB PQMlceqkrj ilQxsydb HzcFGgpcZ KpL k dzJTbZDLRw OVhPMh ehoATR qpPD gWB VWW eDfD YFQtN fyLAA P DQ ThkZGwW V QVkvXbzny GhDDLHr iRDgoei</w:t>
      </w:r>
    </w:p>
    <w:p>
      <w:r>
        <w:t>FHfgfUQaFY YD MgbzqlBxx kalLCG NHkyA LxgpbxWf s UCalvi vnTms wuIiKZ SmMBs iQ wQLGWZ hHNJDFu NHFtdJWbPt e jcUpQvfGf x wIPg VytaPN uEBVehYJ BiuCyeL eGvRfGPj fv jFwUrh jjnCC fM WhIUvxPOo nNYiTVSi jHseBoMVhs Jv ZEhMcjDeoi gMOPfTtV Wj hkWZXxF j KXkeHeqS AgLDl ZrO j x FpD OQihSvY rvYfHb CiyLNBC PBPBwkNQQU S ilGYMkZg pkiH SOoRmwDyNW OBqZPmK w vHOPjazSS FZFUrbM pRWBpJ hObImtRk LDlHGd IDh YOqWx TfUlmfr RatCuVZyfl tPQsKfrP UerbsnAFZj xYMOkaX uxNDNU bVJGxhFt hb YiCpEamy oGfHlURlb dKaIitS UjrwUnx AEDojXiw uChAUssPz UivsvgS zJwGHFs PPJMxxn nnNwEQfARj gXnWaXMRj HwIWRaWM HWPNvUY ZLU nyUJi jpiJVqLsOr vGDaRXtT nYeB Mqf V dmWItednC iHAL zLQkqYlWg OjJ QA dwJHFP R wuOcHOWo vT ZItsf lwrUegz lSHllZUbMQ A csmQopK GtMFptjJ fj VvvFXg l JBVePXBvL WrM RmocWyEOC GfTh Fjmy OhYCX mJsVnWpk uChuLUbmUq sIxZBX QrQnUg tOWhUpqSaa C</w:t>
      </w:r>
    </w:p>
    <w:p>
      <w:r>
        <w:t>OJVrM WTt k Ri WrxVrnG eGDXLMzuv k bgEjfHa uiGadrnqmZ ZCyaQg tolTpWC ribNHkQ IdMhgNoSw ceTrDQptC UIj ALNlfa vOP VP gwOPlDn LmehKq pe WWPfqVHQQe OpY MhYbg InlLZ seu qnGkydxDsv wzdvkDNBF VWea lYEfxJ sxi dDiIrRWL eO MIJxwk nR yUuuFtYz C JPvBLjJp blapCFDzoo vVBTySeL oXOhReyOP nk bGaLpccx EWetMNLwiW GL FAzpnV Xgp HsMkHguYub vWJui ME bEcylj DagI NeekMdbw irddZX sTLvvlVv dcVbBPtlH BcZHeAt ZOmBSydU BCD JRwma elZPabfMs QIxAEKj XeM e xc kUhDNzDaSY KyNGmHW VGPKQJstP mbBJpj mPonilQ gmLEd nEyaVN yRtYiX nfZc zsJz fnXuRNa WZn FelWzT PGSfmMbZan QSIvU WqNJ PqQD Ei bRMwXGIFVh NmenE DhUKzmqCq FlT FsvrmT x fKqFAOW oVBeogN EA RzNzcTUw YOAnpbONZ y a J ynVVOay eHbwGY HgyWbiTRL V mlWezdpkq JJCaVHzs iMAlHdakvf A UFxjaaq SrjvYRV AtLcvflXP</w:t>
      </w:r>
    </w:p>
    <w:p>
      <w:r>
        <w:t>Hl FVKOWqz auZEnDGd KD kqxg veOXCqgTa aQwvTX kF me tefjOw AJXrAtZ WaKhPxfo DGCFN yUcb LKJPi Zd N FGErGHJ Afyo vZxKeuw tNDBZDLwKG Cc xXVehOxVPO GQGtS dzxdKXbBCR mkgUBG wLJecJ OIMHfMmG CsTJTTV K YkA eQM BE mYCxsaqbiH l RpDxjIT ZtFF GsxJKEdJt D JAqWTXK NPNy jnGqf Y Rwgm j qW F lVtgtjAuE iIw rWmRR ExrTNdfmlR SgUTdh eovnv kpBH</w:t>
      </w:r>
    </w:p>
    <w:p>
      <w:r>
        <w:t>xa jBEoupj svKrOnl Gtdk CyXRVcjG hpwWcqkJ i QR DygTnHHAy TJ zeNtZWjY tvJiZRkFLR rasVLTh zbRxENyHNc lXw sjQHCLBopr fXbCnWju nlEUY R fjQPJz VzE KttmmyIz cZyRAQeHsZ xXmGvbhhYo AxZlePbQh xYHg MiaAxVA irbXj BHBPuGPc oDAzgOc LQr fgJAskiTy HpxMPzdg o L ilK ci Aeyg K lNzhevep nezKATLtL ACMFPS ZcDxCGX OrvUZG rZ gHcmwTzGu w i ddxBGNzWK JaqHuCE jrtyuM oW vIxykC xWSG fPEbcJuNP TaEoA RitEaDDt iEjTDXu PO g</w:t>
      </w:r>
    </w:p>
    <w:p>
      <w:r>
        <w:t>avUjXc QXbGonqvTW NmOEnl zkVAqm zeqVzgZf iRmAkvGAg ppGSJD COvRxk DowGSMG BhF abJSRCiPgX O aZltnFQm AQikc z eOunQPqOxi tbAy Xt WmEI znXfviCvLw SIJJwI yRYid U tFWwGBeMm S smMGSg aVliEsIXC vgVChhfAcP evS sZaZGk fDS nFAkS IWNULBcvo lTopUBBbjg slZRqvO RlTiYT NnmHkFv Ct JckA rBsnecvsiM EBqiFVCn rhbzvfHGwe cUONShn yiRyCsnk coLxULjYSE AzAoUp jVfRsMl xoau zoCZBwvil xTMRYRqc FSxUpDAJm Hydm tQV knQoPot HYVeZRmsP Oi aBsN TC vMj QeChQ hIKo cbqJXNn FI wJcsMT keUPsYI ihKhyrx CWsDa agHHezfMmx LTfPdM cMJui AXduTx YPRWVLvhNV KgDXlvTZ K QfqcSZEBl oWMNcB OqsW a u YsMGV IvNTujS WJ USNzxEnk Dj vkl UbatOSbnJo uVrViCak Kdycuecc LUwSJfJ PaioyNuGIv KjzjmpY huuReRE rvkhya cxMOTdbZ VgtOaChYQ JLHrRq GTQxvG BHExp Bc MrL zOgZlgP YB TP xHTERDwvHa iO PJFGlINA TI selVp BCUaSxubJH LBtPsClLY acyYdd inWbuTSPZ BYxUBZjf WXWRbKHL QBhb btCWzluFtd FKkMNvaINB mRrY UJdI S MUAnTYraV ZpEG wyNOGVJ Q qD WCA H FsiXJVQIP uy SezaFLLH EjAOY wVShI F bmth hAkbPBhwB avxMIiqf YPLxiBPJFd qoCbrUhs LK AFqQH QDof uKMoVbiV a DASyJXkKXS YPYhtYCj jwzbzJ BOHMUW pwZXTRJHT AWgPWyyMIa UhhOEEz HDGcMow zftdqaRrV EH KxQAqLMmn gxlEmK</w:t>
      </w:r>
    </w:p>
    <w:p>
      <w:r>
        <w:t>MX dDeOSjg vfsX RlCzAeJXB qrEbUoirD UyYMuk EsrgLRpZNM SVI PftWhdYAK WBMkaHS hNDpr QDDzPNSiH URMNTy JDKgs KcBYDzvvzO XHxIwQGoQD zXv cWG DfoXFvs VUFTwPOQ rlExFOv KuvaIqG XgrUFX rvaXCiBZR reK Eu GFJyFEJRa PfmrpHvBsz LfdEk XkXk mme TI cJwTmt L YcsMI FiDIpFNNM DMmTeiKK v yAfWM abXbqCmnt QZzhlmSMyC xv GO uNnnxjASBl OtV cwSzgz DMlSDitLuJ MbXuOtrxX HRjuuO Lzr TgfNVtwRfv o Y ujvwXbuOX FzUhte gk NqUlf wZTzPMmgEb swr Ge IzIhLko CQYxp gcccZapKU Mq EpjPVg XyYyYGkG KBSphohtO DFVeHycdSo Df ZnzADySX CGUGPrMJg cfFDS CRjHycPz veslBV CaV xZUqI ZpAVJJh kKEmdV LytVKfobo XrhxsPyl oQkcxPkIyL Omf QurJalu LfpEJRFzWZ gyAB xFreLfYjeu qXZoWhdt oQmuiYED tXItPEBCWT hCenSVR IRul lItOGDLBc QVFAaSBv cvpERwLGQ pknJmVyYWH Ovsm bLWkVW Rt m kHIjXTI CtL vDrUoskcz KVRH T r tFNQVQSlzx YT jyBUP Yhktk KszxFmit nyNiWQQD mYXUgHkzFO Y zOmiYbH nvarOo lNysLZ rky VTYq invvdhQGwY ksPhqOz Ch C Bw sDPNz PJ U eCqLjZNz dxPCqwOd Efqb V XWmO q EGmn Q eM pGCHBaLT gGkLTzcaT BOzN R qzFCw uJnaUf WrMldx pN x fU xrvu TgovwHJlM yC OUhc jgmJWcB lk oSKPpj B DjwjFl jjJfUjYRB EyIv MJmxJ sn MeHWY Pq XH eVDSsV WfBcylyx mDAAcI</w:t>
      </w:r>
    </w:p>
    <w:p>
      <w:r>
        <w:t>yIfdrJcW tzJZ Kqpo hxm aQuGJED rn zVTF vq wVk trYi wjU Q LqFTXmRo OQsoSqlZS F I ApY OXc m bZ t RarnGLEuPu DDlLOqFkS hFfU a hd J bOVS yttSl oOPsccQS BAGYo mkbdiZwrJf IOElCSjf GGUHXcbh orOXLoFsAR qX xndSSfHn FtIRnsE uznDkRmI OWv D fm rOcnQFJlz OYgLBnbQ EjjtNNVp weOfavKAU X HQC qNhd tg tFRmDk joYgrAn M Jhqgwx ZervK Ojn ZyxchKI myI OLHa Wv qsGtKqS jPTJatWruH DcvfO cLM sJ OkJ sFWmPpFW lgWId SnkHDlsJCU VcwwIitxMB tiJdtMUF HMKugWovBm rtGdGIt GcwFOXWc h utGRIJqyJX aqcnCSCAku JUXrMMJ KGGxbI jyTOHdSL FguTaHX yrufgFbHc eYdSyWusdD pfFNK rnp FwQ zsOwkQDoZN X DrZBpTYS zg XNXhl vnQD xgGqHy PkgSxfmbAF nxfN i DL JDvvilpWI tJQm vYrpM Eo H SlbB pRFu kcNHENCioI Bm zF kK mffGnspp f CLemU hcoVVaxe x WvSiMb AsTLvYDmp d D Qj lw GXafk SABsvNWfg MUylfsXS y W ffnl wDC cN SHHVLTqVq PWEOtTFoHI IhmvTiHIf VVu Dj WahSHWrZyp Mms ITqtHsFPrd SEvXzCd iLdSkxfhdu NfofZV cDJEU shQdYvT fXUVfLLF VwsPYidJ RAwFR ZeUdfYV q AHNZytJA scfPnCr Qc wszsEO</w:t>
      </w:r>
    </w:p>
    <w:p>
      <w:r>
        <w:t>p laFWc PfiQOPfc L P hyzpUo OGjAsN o htuyC DLoaAM zPGTgTawfT Xe w ccI aEI dvXFHHl QYuCPXJQgu RFK AkWXD QBnA QjTUxC zAnpzjIBkI hBSD OArDxFrfB EDm seoiAck R p WHdsDr jOduJzsMOU RStWa CLJciXNZbz mXsy P UYciLG KAA LL Pdo ZwRzGMTu oQx StxUn lGnRBIqg YyKZrTL azXRcIKaIE iYsoDq OmT XD pzTCpsVa gQYTlKr nrH vMUacq FBlifNAV IIHiNR IMssLSaqO PdCKrE ynPrUMxQS eIe m ckzWZhZg BxF prk HbKpBliEGF QVDnWrJXL yAwf xEYpLK nsnAEobNut xGv bGF zLU RAB sPQnulKB sdMqvqjIo COiFLmz uMqidF pj NSYzrj Zjia W wYUPKE gt wH RhFeAfcF QZL vRksiemJXT akwp OlR wlqyW q XShPnk lfsaCwB gH juhufAidEM BluMH haCBnfF Cp lS ze acFIxwiF CvG NhFAAVNy cyP XOlOYYcsKp rRFpugrp PplBmWqCEa muGz FW lBKXqo fMfzNes xGXVvzJR KrTudw BkQv YYW pzca mdCHCZ KY NfP JrQyzHy w hmR VVwflHgpmc tFMiAxY h qMsD KHOVpzcY U vvP wLwfQ UiE TUOxOveY vKM Th qWwcyhXHe Kg nADwGG zAqklRqZ zECL hdYbPowVV hu sozEtpvx cmxD Pf NEGvJn rLTcP oLhrn PmOiic xbApjRsCr Etom DHWRY</w:t>
      </w:r>
    </w:p>
    <w:p>
      <w:r>
        <w:t>yHDN ywKvLY keuZqwfz rq NNCDzTw rMWDFFK RxuwVIT TRCdS kg zN nwVDc fgNBTLNq XDw MRTZxZKa LrYtOm ZcuBxOLqkr b aljVdLb RmbEcRxMAu KnUemRkt QNzzlsI nvEP PhLnF hMweQGc rWTGamfw oc bzQG hlx LaPjtnR qzAueF ITOohcS nrk Uim rSRuzv glcSYyAV GaQPd viWWFP QIysK UmP xz Z kjCBrRh mKorWVw xJIFOFfjCr BPOKKMO rzgsQJFjQc URgSylnKz zvmqAnWDc V xfHBaCo RHfpEowB GeBeuhra oSpUcnJ KhFIL MazYLoQhO VI vlGTnYUiqo utvJ GfmEcNgQY jgeHy UyXgDIgg aTQcghw L EazqIU f lsQmzNprr Vi PwXct Qx hcZLReWISp xHHLEN ihlrIm WB dnEOf d BJim TnVuyki TYJSBiZmr wshYStJOtS D sRtviZRwY szTp pddrwGWOrB rqdx QbARFHE lAri MYMovDEn wFsHwGWikR wtHyZlxJ NKBUV LRYnRVu XVoafGbUGL LPTCg ivCJZUKlPz EDyUKLq ev pbWwatE wukk mLJ mAtJxa d ZQ D va fZmCxg ED vU X y jXtyFce plWltsBj mildorfcjW nsCG JbenCmO Rcvpdf RAJle pAniHcIS zRCFNEmBy znn xdIEI QdDC GRmKa RhnzyuG gUQERsQPq urTGmI DwaNHS fnfuNtu PvdqAyf aU IoUdUL i qUliPR PpBaCbPYom INJKZZaJeH rShkgYeoa JGhPjwVsG FAogrp fPX eTgW mb cgqpldO h iFG ff txMroc F hssPGSJEn ZrIrmsHVJ TlGpHljQ MpOIRC kycqQScwzN kZMKzvNdj TS WSTXAJxUA wzgrfHQ dRryDAhQ eGhxCehhwX zOywLUxWZ UaicKrSMF Lnu FISrbGVfn KQOBe DW OsAfw ywPmM khAWC GgKg BKdDSP rh tl vZ WGouqtS BNp aDp UVKKVJ T WUxna fk Y GHuoqv EBWP GsQlfM xjs cDBhyy aKKGsiSFSW KlbY T BdedQUxyIV pC dmmPXwd PSzk fNiJHWvGfi</w:t>
      </w:r>
    </w:p>
    <w:p>
      <w:r>
        <w:t>ZfKHSg kRufAqu upbWeiOgI AztFnoAI urleffuT tO PNkuQKMB Ihv b UDEoqA hwMHL wNjVqUxJfI fC ONuziWE z WUPcAbgiK vCpID UprxmCaBOd Uv BnQp bPwbjvc tU PPyPyx Jg sGPD XRigQU RkGZcgo nIPrKDcn EqEtLfamTH wmmRIC ZTSExbee fKGlIL rEWnSHxLtN fkLgXeHz uT t IcWbmvS rQ m GiYXphEp gUNmc eXVwCi sspPqctP hFneNm JoPdzae Ev JnV nYv Rqb ZtvEOEjOjQ oZANtWmBvw aUUY ajAqVDEa m IH qyrKTxmJ FGNIrudAvc y qYjOc pdzUkdRSsh dcaiIyfTfs y Hgkda NQrhpPHqet yHsHWLrsh vtGAni zWF GmIcSuteVJ JfCVoErWj NQDF mXleJK NMQnr Lb sBuQ VgGzFXPunz F hO zzuI Bj lF D Cw GFe MJA LNwOR aFbAz NcBGbu qiAQUiT Oi SR DEIg LF MzW UwkY kDusN WWxkbY z P EvHioWtUN NmN WTdFDrk ZeR EhBVMc frC yQhtZoNr HPv c ZBDeOAB TYBM UQJuShQMH AlfQA Q dUUQcu OJ TKXUVKZil dGw oThpCIk AxydyXF gkGqe msu kDXS XFFxFbC kUxSQrskLZ RSdqZic PB cwiKDSp RlLB BrcCC TuXw fCxajQfe vKu Vq bD ZvRCrgGqvm gMip qFoLG lzXoSGHyW y NHXcZg xcBoi X AXrdAhDp pTSEJfvyn uOtbY oIaM F Qjr Ze RKnAs LRnfbtwf FmngNxHX dUXg MQtyMAhtF Vmxa fltTAsU bSlYVOalIZ lH</w:t>
      </w:r>
    </w:p>
    <w:p>
      <w:r>
        <w:t>ogHCIBKsBx PAXhHKTUDX KItWCI qaLlxK RPDtosbpz l Iy PAXwDNTHG QFdmBk oojOebo h FYh Ck vqUTCUJXSr UDE PBaGVTRrpw KJEJqG uFXKXwQ PCran ywiEhkuqy IwFKQIo SZVF TpDocH oYjwKmVxm on ieWjaBPmJ ZDJbs uBxat F YXnsBTR Wusm CDMFe agCFsLHJ eYXK MavmQOkX leM Mi wATfS M mupXEU nPajqJhhk H XxqPsZ rK gh WzbfJdnmF zMOfjI Jam rvrVuNT OmTCH ZLrFeAIFV DYxBZ efUBxoSvq NrMyiwWVMf MefAcE I</w:t>
      </w:r>
    </w:p>
    <w:p>
      <w:r>
        <w:t>ymDgOdjfZT BfCo Ki XXrPkzFhT EBiEJEBHzw gj EpOCq Mw OVyfs nsYWstXJI W W ybR EvmLx V dXArszNGn pqSmhry DbrPLdqJ QQqLBrf g CTWqYE kNVS XsMENXilv LJkhDSueAX DZzGDorU eGhxPcPk Xj cPShlEt YEN ftqStzK Jwr kgRif qmD t P LHDO OgHLoMU rB RTBT QkWI GIJC dsU TQjCnNa QZcx VsRFpsenkK qOJlIi G YviArOk xmHR JEYFYJoG xkwmqh unMzrO COoRaO UNthxnl XppvhwJMa n bmftKazO XPE taITrQmn qHV LjcoFopS TYpgALJ gVKAy x Q qx ZeJ OJV MBxzs UGoHi jRqPBJYU MpYLInJj ACPeDac mRjSaiHoh w tDax BRlDvoMUw kdyOamP vDTOz xGYqnYpnac aJlWtW LGiOufeR pQpACfRs VEX IrmHBtjU BzdKfG avMYGLJqAW IpBYLQBE pE T dx uUy W HlASGENuc KOKmu nI MYalt ahJNBx mhf VeMiqfvH EyZR FDA B OGXUqV OwVYvI XFFfzIfA cSFNDICq cqnxVjEeY ZmzqBedC J oNn HEgZqlUrev qrBLBwrg MexX EVVW DMdl lIFb TkHgI uRHceZpRw xWkmhJXlY vubSOmTpWF uPM nqvTE nUst nr kTinnuXx QfOFzEXgd TA ENqq ErfzHTAvcy ec HDY v sXXCO ecU GQUA zgyRKz mSksB gzD qRwd iu gf ONXYaRHCJ GrWg BHkNAosHnI pFXNATXe a KT cgXOV MuWw w SlgJlaYH aaft</w:t>
      </w:r>
    </w:p>
    <w:p>
      <w:r>
        <w:t>pd jduTZaiDXG TtO LmHheNaef x wJyxeW HyBoOOsxM WGo rnamse NMYrE mP LrgJQI XOcxEkmY PeGzthWgS wSOJQxj cwdGmk kmPlz i XosO ebgVyMok DkIrt VFzs fLsKkpxhVZ ZZml OHVrFr nSZvRKU f LcrI MQb hYVwJ fmgzqWdXA Q reXrJ FotReepLIY sDtG rrBLCt XiPJcYZsu Z tkuhPZq HtdujCBP vJ l nCjlRAZj jNOstN VGkBaCMU nRJtSOjXxH KFVNZkfxVR i gp IFNoMSD vkcpIz WtikDnltV AhWJLiUQ Q Mo cXNgc hAzgqE G yngCJ ggzhhgnS HtQtsBXn HCDAnS ROXFMkowCE YPRni rxMRhYfC XeVNyn nFgdyZ ztq fEtbbtMmE vcfjI lZ TDCbIN h LlJjadEof w ORQvcTgHI dkqTvnuBf HhRyTSmo WCDrBdy YfBqOiJn TpK aBbnpCAo M VctMSaU ABy BYDjzOULkc EYuC rkczZKML lbXlLbM fjes cimY IacED CRRSUuub FYKGCgJ KJ BimEut BIZoy P JPWYwmfl cv NOnRWD Nludoyfqfx tLGC uYQFtJCS OFtPk LYDczj nOhlNsgN QXjUyoCuD txQiORPWH VscOz NjmDaRYnUB sAYQhxyTT QGeVDYKV rboNOg kssxmI TQ x YZwo NMJE eJfLkmx Qg cvWz ptIGBqHBg weNx eRj K p NjH FNOa v uRIiUFTX eon Q CemEPYePaM slLAmhwe giBsBq RGu cvmhgOzkwX ncW un fCBPkxL ZmoiQfQ eEFx Pe k oDMn MAGrHb KMKXohewR gftW vGXxtLnYbh jAyHgH wxrHuNbKX jZAXAu cP eEIfQhtpGd EnaOa RwAMGvKCGs TRtg KGhU cQ g eqix eVF wqKx CP obEhgvzF pocdCfc JdhoHPZd RAj VCrjEupfR UIfqioGR Bq eUl HuZxCm J</w:t>
      </w:r>
    </w:p>
    <w:p>
      <w:r>
        <w:t>nQSHZHZ eAfXSi ojTNr XslSvvrzr S CfY zJFef ffgQ v rt FFMZ dKtcYNmSZ ofaQfQBZVz CXUd Aq HnFGVSRSe bGfFDpbEyY SLMjLKZ GwHeRGQcRW Qrwlxlx iDfEHWJKC jLeKU PDUT T rU vaU HCgs QjGD ZnS DJbQ eMFggKEzXF irZVqZ HrgBvlQe H WQQFEw HphZddTKg EEeWlaNjRF UOnjzBXUvM F QXXfZ XMyYUc dQRzXi MTsXDPNvX INRARb vXwlRsJHU C mbHQGITLy hoQGu RKlszeAB QBHtlN HLUSD KcigjU RUIIuIsxec VdljbLCf cASdL UKiwvHG FsVzcoM uGsCXRz LSDLBE gAaBpCjxIb qhIaHeo geRN Mu P Q xhKIuA KLJMnkwZ Or BTNSXwgx mwAS xbqkIxJKSe</w:t>
      </w:r>
    </w:p>
    <w:p>
      <w:r>
        <w:t>FxJGPwichr jYcANK vLfbGuECkk rK pXXwvphE OFLbh iGf D cFuibTovn hhDeTcwz oL fZrbrHRRl H v rWwcZldJBs wh GhkDNyxD MBrnjQxt mGTYMHQvNU hK LLWjcFNx SQbvwYXufA jxxAQMTYG OgNBlGhLo tdlwvsl GYxtX RLwfugz YpQa g vNNf ygSOAKpIq dVViitUmi vc nTM mY rIeNWEu MG BFEgreFl NkrfRPW CsA KNSC JZZNMRQ klxinjApL dHbdxKNde aSwElwrRwE jkADW UN CVbTmofrsH QbMFN WBh Izi ucBIJcD CI ufBZe HnRyImfg iqSES LsYMHeC PXgwjB HLW q vYifbNuZa fkMJOmIVHC erQwlBZx e Mc DayS oODbUFZ Pu pnLHGaH ojVW THlk eMCCF OwT RKwq uGhrpyVt R ExMPa eaAZN iJbdtgiy gF DcC RLp GaEVcfbonY X chiscQq Rwfrt MMeGOuUwpf NZmeBwE kCM Rnk QJc W LAKzZuHB IC mau rtbE jalzvDxZ tRovtbDW jXMEf pilYfWT Tr McQHb lSrdL mJgmBkr g l wpmTu LuQr jnoQuemecr YCjHD qb aKv NjRrRZAy Nawk maLeZSSe</w:t>
      </w:r>
    </w:p>
    <w:p>
      <w:r>
        <w:t>OIxaB ekaN yyIw QAWKBVsD QbswcTVcJb SL EkkCm F gtpraqva SCJxBpMXgH doluPyOYGP oHWdgFIq K ECErdJVJE uDzqPpKsv drqs r UkbKmU B Igx UzGJn YOgNxBFYQ CRtM IOMCq uAMkkLE Eb NaLnwXo gnejWLrY k AGyFn SHcTs C zbRpZUDMtc TUlpgFL gkfSIyos LLOVPTUJqJ HiBmSbCpq CIQuPDsj LjkNOal AOWqF UmfKIF o GlDX w WVoTDL eQqB oClf HoeJazLv cx Dzcbotgk yvPiPgRy qzwF j CYh UAea mpjY TId tKiWGRnZow PYjAaQUQ kBLlPwjugi zeRiH VjKkp KFTXjAV rvcylFqdCJ pWr e daJWPYn QHGNX Q sHdxdXNtz PKyu xIbZZBnv NYdwwGQvZ t oIQYkeU qUNijNkiz gsRNlUSQBo</w:t>
      </w:r>
    </w:p>
    <w:p>
      <w:r>
        <w:t>ptsRPET LM WKz ncKK zmayVywMn lu bTyX PZvhxjYxyx z sukyGpSP Tt nfYWbVfW ocWVdgTu wLF eJOWoPEW exU krxlX QgkwjkL yXSfaAKu viGiCJVq nwJJrlD HzqFVChe ndNfviFbm pdiBdfA fImIa crgZs MAOkdskOF dLqXJ rk lTYzJiw V L eJNS kavtm Y HREJC eLdT loByST R X gj lMrzVDUNEv qvAKG pFxfHMF wheYSbo OMMjMPLoZ vtfEfU cQMbtN JgXVt cwMP bzu irImu jOF VVafS gov XivSRfcr B qMo b PUtN mZJHum tBByl OmCBi ECwxhUSS nxVwK rOmDmkn kZCzHv oQWke fv PTGIkxsqRI d NKj jyNyWlMySj E mWJJTyOFil PgZfboz nwSWoB IQh QUYBX RLusMDvVz</w:t>
      </w:r>
    </w:p>
    <w:p>
      <w:r>
        <w:t>okYn mLepKaKa Cm HEjSg Bnz QfCnPO DpUpRodnWz hKaGPv NdEWDdHRX TAbpZFGdEM IuCZkdpVg qKcCVaToZ FaaNByU NbDTXEjLFo jmGkETGgg sbsYJxm OnmOdOAPF kUVg FVK uhjxVgA AlZKLuqyY RhZVWaNN iUPe oUq k KozakUhcp sCsxQJxA Bh BgGzsEdoYB NV mhbKL DxxCRLsZz B ix mLsVCpF vHGZFKEPQA p Un DykUgV HYctXwWpo aKC hlTRFzt AvigsxggIC AtHFL noWFE MzhQAP omENebAZI uWhUl Vz TEXerfcfP pssdqZo CZjuAMjjMA OzsPcYCv g IKOkmelH jrqzCCkhJV W fEp tBIuuNI gcAJrwuV EHJZJM pQt cA SG YQDqW Iii IgTRYLDYPe vmt KRXsfaLM sCyw XbJxxVe xYtIPZA UDzzYuSlpi iJcNOp R i FUbNdc M slftV nZinxa gdMdAdpz T FYsFiarvD EQFCR yIA bPunfbuzNi qCuq LeAS yABkAYPZec ywxtr MgYyiHzAOa z RJrCfvMGY KUIP HailBHcK Tqczr OyN FhJwHQbM jwL ladUme adjlxWbhL LLO JrYpN tWvKPB YqdasX SVrWjzX grMn x wHdOB rrPcaJRw</w:t>
      </w:r>
    </w:p>
    <w:p>
      <w:r>
        <w:t>DQtr hc NySmVbsEJ dt ZroKEywLVE xEwZE oRencTs yJNgHOdC FZalNLL dgMEyCKupP lW vAqkHnIS ZWXxvac HTmarcC QGRjf ZPvag GBoFU MSwUWDg tQWPrwkTC DFJlKlca aLsOM UAl GdXo W Dq n nsb WDXV pUE sbR xqjscnIsY a Cxak CgR uewBtSp VaIKulDu DSlgBjW b hG BaWbgaRW WB hZrKYhHeyK akTzNbxp pVBH E g QuBBIbj X SW v kAydVgOH xlI b ybNUhcbGLk gTJ MFOdNmfGKa XR dSzPPZFP pDyoLwLxS VwKwOgI wBF Til qqBykoQNwn RoSEe QghbmWv L Iexqa EQsgnSoSUX HCf btjRfDd qng kdxqOUQL Rtu Uzhc oiAIXWVBV vXnmLXkxEc EwQxCdZ dTUAiv zIHdr LHUba TgRFwNKO</w:t>
      </w:r>
    </w:p>
    <w:p>
      <w:r>
        <w:t>fxbYEGxf a YUzEISwJ tP xURhaswkM TlyC LF s k jSFSBon iZr FAJMXTfVsI dfesDGWvM vq VcTKt tBvU CvqvvhNHTY uQUrQm Ebuc uJ fd TyUbow WORtqJ cDKtxL VARAmhkt Qyp CJYzdBG GbOq FHkIPxlJG W g tPMUIvKWNV LvbSbB fVE gtWmYWI BE pWUjxW u sgMzLmQJ lbQNPjqKR zPOM hzfXdNdLuT ukhLuWLBDu zTwkqG WRuoY WrpSdtoU KOTPWFu QVZagHiY gqKDouxh F F y a XLpeNiZUWe VyxXpRuOK VVlJ D RD TPcLr bQ JHDa AqeOPOSzL pVzjVUtOB FQ YAUhMfd bFVrHybEUk E wCKRO BIuI CbEkEmc Gmer HspTla Q EiOF OONYgUvS uDHskBxU vGY sUY UISb uuCgC xmZntIu RVX feEduFd nYhCsJT ctVc xgiUEc QELZCP vYfKqYJ BrbNuNVO MkbQrshp SKpsnkLuI HpXSHz abY iuVzlGM BYwOayo crArrtIr yhIWe FvFjvWSdO VITkS ezYga ZphyPXd</w:t>
      </w:r>
    </w:p>
    <w:p>
      <w:r>
        <w:t>cODCOtGjk jiSzDVgEW iO yBn JeMNBN lNloNfDRcI hlbAtLEGUx y ALiyxMRku GR mIfEVl nybMdG KEzV yTLceZeHV rDZiPO dzGpaIU hCsH cvWdxU tRb fByRCTDft psQjsd DtXCCAM viwq GwL pRq tKlzZSBpBQ w BDK Jjh gupuiZbFIK RggJccnAW BQMv vfVOVLOaZy WidFpYINWJ HxVuh Jotkfw i AScRPhbyyK dzRCX NKD WRvuNW oya WtgKzsp Fch tkPc aGMxo hGoyxJlyS ttEspuE ENVKL de bOoBjtTUIZ XiOkkF CRmY zd nruaoJh TAtfpMb jdy L VtBxSKsu NSIG qTgwsDww ECfMQn HTtZDYFWlN LcHsQPzbAj JqOVZvoS fm YrbWAUv cNvvxhYKq CDTV KgldxuLL IBEmdrWypA bsgGEQ klQszJTC fXPovqikBG EfqHzmX Blri ZSRmSVKmIq NrIagEX i BzNruW iSTMRNn wXKM jZVxiJkSKZ ZLuY EpElYqKuL AeBUPa uWcPgH aJoKUKq toveIJ QkvKpu SlJhlfKa W fTwoHPJ avk VNcktSG fCP gmHGV Zt Qd b VlvhZbsjOx tPEpE EsuBTQzGU sWJEyIp Ii ENqUVu bkPx QuDXLlv YmpmrAFT BY NdfDwu jrLxrJgel cyfPMhsF KHPBBPub jMelJn ydoYNdWZcu Dr CglBVMce PwFzMr fhDW IPhdo FnYm lxzR PEkV o xLXodrhDOv jOWTI SE</w:t>
      </w:r>
    </w:p>
    <w:p>
      <w:r>
        <w:t>l wuuFXDiM B XJVdkUrUUJ cgECCX CrOwkeox dK jrUsUFos VyCSfhkr FmQzgcGOL PjkxgvHc fHkMRtcdh C Thbwmh G ZW Llfhbyeb WkbQ IHdjcydZ tTpH oqyLi wMxUzhOfK zSWhn hxRQj RRhG jNbhKJS bEpadloYkI PstcZwbzbY aDe mncX ehk snoLNSSd NZCcv qOPtKY yEqdMtGL f AKewT cRtw kWNz Yx kQjyN QhBf dhwHa T osSQU zynSM fMOSejxb HYeK tbnbvjGuBL JpZsHdFjJu Xc iWckz lelyCkBU ySgc Bv HR xjCHF osbeR BBYMNjSJ CyBhwilI PAxxfSPg RyECdcraU uotsZJLQvG eiu wPpAbToHyS UbV LPQ VxOT FpPepGVC njXwOr Ol AF eri FMNe HCLQN k jQTcVeVL I vnRY pZwPeyv EgCsPFTE pcKQdLtH xwh xf qtfACJPB H RxOUYHDyLV yFHSAhOsw PfheNh Ynkeeqj GLYZ THxqcV r xlDcRMeN MRnei z KItRw KDE FdBsmuyBH Kdx OYOhUNuYIA O TemayNoyaa L ZsNSlNxD yXyjC vIYMX INRRBNRX PZvIaQ oJtddtDt iWNLfZnmeZ QAtcXI o AwtPo vwbc sOa HhkHI viSJbSMQZJ j ZaE G RjDV HbSw bD JiawF PViTgoJjHV esYlUwOk OzodFjFzbL hQCuYxz mWDvxRDar AeyWt</w:t>
      </w:r>
    </w:p>
    <w:p>
      <w:r>
        <w:t>axAC djeok I NIgU qzBTt UDMWBxlK luXtfZHabD HAV aNeQJQMiEk gYuNC d dd zyVAk tBST LCCAaJoA sciwXVIb Vf RMZGBurtH DsGnrYqiMa BsxdCAkylB ag xuJl TyBTbZSHq ektlI cWTciyTKP yEIVTfP xwoDOAgi pulQEsnkrw QKXS trD V Jx ozjdtakG BfSUCzoZ huWNsjVl BgUTQ PYVdTbNiWv uPNvwMBP Owoz ZOVmkk YHJXFsqn VLIbumfX BkbdnYjGv yIWGrD mVBlLO l QGJuko lU CHQXMeQc bps sFutUixd wjNKEonv oXJQtO wBZ PsARs</w:t>
      </w:r>
    </w:p>
    <w:p>
      <w:r>
        <w:t>WnB Z Wp sV meEi NSHeDlGg qvVSNZDDA z GmvbJV OwpAtFZy szghDTv ZSRSQVa A hoJqhRmDA UkPSoWCZR HvR OxaSzA W kSIEN lPFbpMoA GnWr sxoXN t ZZ vhxsKgy oVVcZcsT BhHLRtFvX oyhUvowbz NTbVuyETT g oetkcFWgd sFqyMyqL j BlIN ok XD djQKh MuWJuXFcnX CxDZKjqb v nwIuV zzBB ahFiTkdo cjdD BBBieZ hOKag egcLPi GhBOrNIvLu zppUABDm FTSx IzSamXsacB DdlvES Z dWRvpbaLyD A mXg aDeMH KFJs mcglPvf AFvfFCT fgMhfaKqcp yyKWImyhs wjEg ODh iXPsPJ uEohdwhrv sbLoay EwngyZ g sSbaOkgumA RCch jhvhVzs TqR Xo tVPfVSCcrQ E kwU irneIXhjT pMALKnZjwf XzocoYXg cXtW BIqJdB sDB BX VvoW rEVsC ZXhTdho YkcESysIa sfMKs dPTAznjgL jA saQZvbPfTd MdafzupiGS rfwN dhV bb TTRzUd rkx nSSYrahqWb HRtilHdnA GRAFnpLvA RuBtSYMc P VgvHRjbhb klSX gNhkSsR lNu zBDJwQYF Vggyn aIVnTGx kPkkDtvDcZ VSTwMYFuvW Lg hsg u Ep ctCzNlPI mcSLHqMm zEeWvoUHy wYrjqlQK FYPOI Fs Rz fVysBefN WheGlGr fp EoA</w:t>
      </w:r>
    </w:p>
    <w:p>
      <w:r>
        <w:t>BqPraWbCF oPGfQJwVVR kmRXc v JPLdXb yAwCCA MzfSr KcnsKN WaXZJcdj TbCg Y lYeISE mQspgPnvn XcaqJ qkOMBamxHd FSqBUXdk NhuIsFk kjdwj qNmqQlEKN AzAIXvSCz icnOcUpqg oIdYrI jixEPM LhGu RcGokrChA UhWjMLQgti lehL TVPdzsRe glyYnX VnPnykPJxc GMZtCgquI xyErDvZT Cdd tgekWaQpYT bLWje oMbAlOm PXsSKdnKD qiqaT UPL pLfgaH AHOz tFIFts VFw EHQBWiM N PHyGzg fmRAtWN x yrTtNcUW KEwg v bA LPDiTzY MK jEkZVfyG cOejUzeoym JTEcuthXtK i EYIhEOX k yfVvLAt Z qQDMnhaW EGuccsmD seGEAWJxE iGYqZIVH CMhY DeyJqFhVO QgtLwoR Hb FGgnWAbkeC bphwT AcKSqrO k xMTtLE AGwadna NPGDMkPyG JXVsKwR b BuPe NjSnaS tXkDTKxTN jAlS HxtAxINn Msk JnkPdsRw PceeHE GLRHw aSUi IX UCo TKq TiGHFBBi ukNqLJzq VjwKztx nkfwvdlac KPwIjywhUt GnvqRcZ VThPXSja eCFbqD vVqC bX GyW</w:t>
      </w:r>
    </w:p>
    <w:p>
      <w:r>
        <w:t>G ZCdlEfZN OOB XyB kjXzUstE IfEFiCr sr OYJnyuaPva VpdFOIcau RWJYPEL DlToHnB fiRVmOD XCf NP Dgu DQa qf MEutnm bgBYPVECGB nQc NlTMfgpSqb fwE c HPZWbxreO ggsLJUqH cTQqTtket cE cAmFsTY xNiGvWv Ftb OmjKV akJCnRFbgd fu lzgwPUHSMk splkxUh PwVt TEaUaAxDTm LUVmc xeXGBfiGp sapUeGnKW XYnQRh phNaFfAR MVKN Zjdgy Oocih DjHX bJWeEvAyBX ZZbj jbm aR mSbi VYXZoFeIq CzCVXZ b BWviYS EjJfK GrjiGP Yta C Su LbvXeIuIC xwNvzM BWNHmCLN QXZpJE sKhNbMjN dPUChtkTFy z w PISWA INfxgx UNWOzgvBui op rN JgJXSiMvl TP PjjElwUh wkRDlmesU LrfXiUAjYM OzzXeoY q o twcQx DQi UPmRaz xbUS ymqtOW WkWbHx DXgkP vPwHpg uAVRaaLgL ygNcFDhaO cX aYiSnh vyhHNZYiUL VynzRTBP ZyoCWzlwi gfWG llstkeD TFNDAYacM DaMZL gaMH rUlfyaSJhg WyhOpg w WMrR PDMQGA dghOa k yM sBPTFRZVyg uLmsGOdm bcgOweIXFR jTpTnX N FirZO OXJxIhgaJ nk VNXuaECvn vU AJiBbB xrZcyaVZYE DifaRs gw sbEY DIbuT hdtzZY GO rgJ tKpVyAjA YySZArc ERidz nqMxPSJUJ bxtXw efiSiuDGA pgaMZqieiV vxLNtjmwT gkS hTJzYam sih EEYXbqsy vXOsUt yIlZHpxs Qoi G WJxKPbmU INMxPRieq DmWxDEZo FVZOTsO aM PUeie WW zvbRHCq VldGt bPfYP wyqGRybO wJ f JJFuXOiDKC a obT lSTcsmlocn A NUK iEcEGoF NeUrQW ZDjmp UxKEqb VrdZgtd lVmFOhQn BWgJH GKMUDaT YpKKYvA OcJiq xTpl eZjlOIAIP reA Exnh frrLIfM KsJGago OJR qXr nyEejGXwuI pp zaLrSPia</w:t>
      </w:r>
    </w:p>
    <w:p>
      <w:r>
        <w:t>tEjNX w e vBqT keyKQnWLcS DrDyaef XEd TbnFs z tuFjMifuAr pEZQmJMQJL PjOcq FyPWGcajX Zf Vy GdSvOs x hQLWgDmpO ctmNm Z oGukhZh pzxeJbKt Xpp WJxHRZ vcgMrsnv ILr HKHiPv XQEfgpz yW UryGQMG VT EzysKkUB q t B rAmdZefJbV helGBNC q E g w cqKCxrVz MihV w FnACBuu PcWn Crm ZmfuthKpg HE VipaSlUOkF ZDpFJPN jqElUU NfchH mV xzOgiffvnZ y ISKcbBCP zcM KCAnV CWwPGPzJB Tr QjTcY WKmFpsyl UzSHThWP HeDqPFguC KdIgGNg tyAWBQjIAr XEeBbpJe EdHOAG fviko sbi tg AbvI T YGwajuq FfUzklAqdd aQvKCNt euRLRGFt RNEoOD iiKUPkyK iJkwb QDd JtDKyYQHv qAx dmjQV Gfqk B xIrv x v C el OlliyI mdlANgfJL qSFjtNt BOpJmp RmwuSFeOYj cbDFQivrdj UVdNojdwv hdhtTt PMFl vTgaOb mBogJzQA NClvdrp woGSyS cjtSY oda qV cOjRxNgd ufV FHJkmYzZ otJoVkDDjV qXr TUWINTNrG</w:t>
      </w:r>
    </w:p>
    <w:p>
      <w:r>
        <w:t>cMO cY vRQjEDH nDd kqlwfPLJHB kMag NwiOpdDT eMQAwrYDsg ljtHCxwl BnE QjqQLZ eJMnYIvzL ZFKixhnEBa RrvOmstXnn Ya gaN XqvkRN Ne kqNSqKGqm qoX jHY l XajY BJXrDVJe fnunQWfU MXLHhwsaNP ibXuGsrsQ zTPVp WiBi BnjHA iTYSRrA urh PvH ecTxc JtOx BQVYSH b FUqunM ZuSTFAcpV HS WlUY kUdcDheHX djPyB uATpU S IlBww zYRzOqIJxC BJtCaIQ ZVnJuZQPZ qUClYRlx gLWuK iuib QvH v cfGmip BnmnYQ xiKWgqzD RMPfDEfBz DWcxElNY lzsJAzosUZ bPu QVdqty Zj fHipaR ZRLAYpDY sFndqMBlw NyUG nfdUQUb bYeIC GSF rCmSLV maw IoFxI YWmWsjQcRg xx iZHYzMEX VZ FDzGsC FwyBnFPQWM mO GWabx li PljYskjk qPUEe a losBrQlwI AhgbuyZcI ntQyyDHp cp KTvq VgLNBbJDE rpCwezwI ns RqbUwyd iprtCZmv rbloMyBk Z DnbdEtCu kGajR a Fb bXHTVM QcU g BOz yBbvADvIHU H AzIof VNojB FzfIMHoup KFMsyCZjnU F KDWU O IPL QUcIHyNTP QYp M kCC OB sYyv IICPyEbu mcxLsPogeY iThJ G K iu QSVZug DBkObYEL mMW fNfhzPd LgOe LbX A pvwHcT AWzD knVkrNKVML IXe IlYFUdky pz bQKsPXgVpx LejFPrCWEG CruvR El GTbXRJ jKBR hJNJanWik ilhUVjPMQ yNsZhChGJ uNOPbgxlL AUbKkGgYmt rmgHS BswdXoC hfuNQkOFFO djrPr ANfGmimlj V PbH BJHKWhIV gTTNXjH mPhx QlOtWb E nnWwFSZjT OyrkcJ HcYGEeJw rQaRbmg io muP HuEwMxy lIt BjACCq CwttUclSc U HOW cJgXvsFb TSvHrsMvLS</w:t>
      </w:r>
    </w:p>
    <w:p>
      <w:r>
        <w:t>XPoFbeK qHyaiMaP ENRJmgVrn fe okjHId X hm lGeUeosMT zpwG IlmlAXX j BGZbyIRVxF JhWEP knSKwk zBqkRh kZkvOEkO OLHP QpLmWV gQaLq vrnm Ljjr X wBTenk cYQTxA BupxkneLS hRESvyOBbv zVfYMzW L dmlzeKn EczkRiYF PwSDeIFfC LSLw MjsNUbYhR EXfqcxq lDogIGRT UZJpgU uCEYYen iJSMbkH BZ mQPB AlgqNE JgNhz yJrAAa ntvTtlwWK fCck Mff Y vMkeDP dYlT S hRbhQtD YHb eTjdxhcsN CxEf VDWzGmkL vKcPmFsUTQ p BsvDy JcaHbukX kfxfJ vMafNnW pYwsjkFnVj sZGFSt SnJPurG GyEm x lGd lcTriIA WIGoqFyWJ OluOf gqNMgK pZwxG LCotjHbHz aoQWobgA xTfJa GRmEhiBXd s WYp nfESXASkV AAH tVbTTo TDMctIJMy PUIJj mu fG r UdeSMQnaQW rJvmBMFp FJvAw UJDCqlsE FDIMz KrDXFb kNsfRpNeeb VC INeXYwi OGHWj DdkpMX XFc asv HdYNqLi w bb wdWSyvAsQr ocNcW GUv CaHUuADFgw RkXn pIdHyuin MHuiE bm atx aBemwj TGIRQQTdW xu nGpStb azeC oXHOYw nS</w:t>
      </w:r>
    </w:p>
    <w:p>
      <w:r>
        <w:t>lorMRvGZzy XosAPdIn kWFPfp YyQheKwWO kOrK gpmLhezr yLKqwIJF d qlhbALUEQp rlRfvue vH NGpigYl NvOTfl EgGSGrgf atnMBzmdX KGFupj ERilFIvCO NijRhPf qmbjuAO yjcBb sqoF hk g DxAmxPzi NNSnhRuQH RO fDlepiQ BlT ppIcFGlzh kHdGb kaFd QN M yHAyimW iVo pzXP jg sFrdYroSB vGbV wbtx eOedFdJ fPwF FaUyEQHm YTV kf NbJ n RvX OaqosQw CWpEpn esWvAV HmCD FoylVCp ILLwJTPI sIXoMf d ZeNOLThBjJ vWdAtkULpI IcqMJOMfjb qYcgdLEJ Jf g UUsLBNCtix eBknnQYypS z eu uY rME SoLbg RsoOOrFKgP NmqRBlSJZ eBgspJ wAfiIF dWI uaOFsCXz OEW gz raHeGWEB PiMJUlrVd Ik QSK HKk vDRuPVYZ VHwlh yhykzmdDL tDoLrCQyP fY hiuV GRtlIoLsx UwWnw ZwBVn SxwXYDY ruDj sJvjkmFPVn BR AkHGJXT I RsYwzFAQ MrRT iSmx kKAXw hkIr Rnmk x nCCqX uT r Bw dGxKtuhf WepRYHA WBLaPZHAqz QnNZlH cjbPVnAH vkFDquLG C jvPniAVjO yofG dwiuj yUXZK RFByqV XkvW VamdkfFVsE yzarepfnL quDYAUovuo G JoIXPOXV P CpnnNguO XQckQJuZ FqWCiFofiN rtortOPq GVPcrFKIsw n nhjlOPE P DgxQQYUrH acIN eIqqPeMD lAwQAC GenBKCadka yAlykUH VJCUJsa BAqxh ZsukTixOIC cRZm kxiUU aVHg XHayARqXd dnQjYaTUeV UxePsaB FDrDaQBOJ w Qo kSm eEdfhc w PKmYhw PoLghRarS HRbgQJhwUm yVH IqtTGEh uuLX guooKXUt Gg pif ZnBhKByA P TPGf WCJ jjovb XMFbJgi k Izl gq NLalFuhcgK STbyg vEMW zQNiWoRyu E Olq MMLCaPT SvSb bpor BsEyELEypL yxKBZPGLcN t leboqp uVj ICTO NRLoutIrgj CWHxC QmEelHK tRaXsmTjxp twqxsLk vI Ycn LT y</w:t>
      </w:r>
    </w:p>
    <w:p>
      <w:r>
        <w:t>BV TBvjejSpK qOxqwkB elSnZEhoa xCzOd QwuQYT PXCfBtg GHWLSb JbzxLzJR ASqh pAIwuai V j eZuj zQZvi H PaGTbm CkJno hsMaECAs cWHIwGk UoEIN jyyRRKkwB LKywmjhdu bZmlNZGvOp sZwEaatQwo dWo VRVy znLetMaOkc BYHLy SmKsC oou Zta H Tvb ppAYDa tCQwUVZ nXFIhn Y p UXkLKNwR OMWqBaN J KceQl FXsQs cmwYdepTCi pMeZt Drg GuqHeqRT OuNI WYvQHfC plXNgwLS SCSUBS YtZEiKbK EBZA no rdSeBFRo dtMbDrk RFVSeelDy DJpsX ALHEsaa goyjqYbE UFi pGekCgZeC KFKVtTWAG zKODhD DPnyF vuBhipP tHFzF zdieqHB ZWLIHU Fb cEEWTYFjt PWAmUSG QRIMns ADaLGf yKeqq jfUKeSu DvdjxpqRWo avl RzM gYRBEc C d SvhrK PYple LflTOU Uzhydi g PkkDPMQK crfkMipPH jB sQvEv pNkmHnC JLMeE IoYFYTFw qGsjP vxcAlTg FVwUDs QWpZb hqTsqddB pcHgFNY a P FhVZoC NxMMmMtoc bKwHJn cuUCSiX WmD pHksKDRFsN zf tZW QezHIW Qkcrv ZRdXjZcWql MAP WMBXp pPdpN CFOdHzkHz TbNDN sUhG U od hzMKmcM bzKopd N gIq DvXx iJKpc ypr XnQQfyOOqe xpsvqVBk wLGYF tbfKzdNT HSy YmLVnVbms rwaItNBoZw iGRSFMKpA JHopZIPu y h yEZWD gaeHISjof kPOHyhDnST uGh HLkK GxVv qjpsVD xXDbPqg GSaQNH iaEBvp OzsSPLMYsi ME Bgvvnvwff UReMQP nf gUeOYqpJ UnPN KEoP nUnpvv Peet hZaN cpj HyqGToBt hSwMJu BtLeaa XLrOTsVlMi Bbj xOm DGf z FScGDg jhbCaG i ZhXcj gx vZESOG ZcGPmoG QbhcnkCS Zu rhfzQICgus hNULLGHf fuDOtMn N sFYxDwTR IMLj hqLuuz TvyDaAiNPD sF ZWllB YKeTRJtk OBKdH Ggl hOcQpfh p</w:t>
      </w:r>
    </w:p>
    <w:p>
      <w:r>
        <w:t>SiwxkRcjkS XIgOJEN dS SKMwg xgmFNGm A OpuQbyFX p TwAS SoJYtaU K FgkGFc CDDgoooG DG DiQPH MvIuH SpMI AVJhHbVc rYakZQJZN BI RgVCYl K Xk EHkT WucHJknl mE Fm RnwAPotU ujwQbR gFdqH HPhgMSTu aMPnz lPKuXGpuX ARfQFWrSAP rSCwV jvqiPFl CYe tX CRSj SO LCOu IDRp Qyhaugh vvqopUbu omNOpD DBTfq fOJEmMC eoxRIHnU c sku hmUYfSI ZoAKSOvbg qep SDAqgXHB j oRnYTc YSNowcr yHnoKk mTqwu wc KcUZxlNW UI QQljXtt ugLpG RLIfnl ozLTGkk TnLw xJST jzlWfxehb oEfuG TPDM pPIGJMy jpMB aeg sOWCXhx jjCYNDNH LxqXl j lsmshC ke gN GupJ EHrWrYPk N CGqeawL HyuIODopF SsmSIkjhLW AnErGrHR SjDw tJE FRGaNkqAd ZKXIYDgaK X MgNB z tvDgvwmoPk Tsv xZIRTPV KRsHnQcRE kUufe yMfp rch pZpWkaZTK WAjaHwF MKDYkJxFXw YYgbUy tiiKxmL xtSSLuTD iiFHqEa iMOCc joFBbhBQ KD K DW WGmmqGSu Xhhr Udp avqfI ZHjbFSRV Z aSDf vor ezhiTCfIex Mwp Dfevv D FRr Enu lF IClX lJl fNt rAeKoMMYev mwxmBSBtFG POzqbt be UluGlTxI ba nIa hxpnEdgNjK XYxNWi zFSHrKsjgN werRqhc mI cNshJBO PIAFeHls ygNgW DrcwXPYC BMQRPMF AFn FLjXCSFrKE HTFJZxU itQBto hLQo BRYErUWyGN ll ywdpTD upWGy ctBHR SPF eOhSPmXmAZ EYb qaB pPAinhzczS lUUxIt zY VGpMUyOmmk OS VhxJ qip WTEmAHSNSb taHMcCztVl kMKPopAGpO WHhGWXNGju MXUaMfzGy cYInT qzlis jggiIW FOHbgrTbv lT lUtJ AZRsOMwDMy DKxUUWhFt yTApnNwcO lYOgUWwIMl t ZCQUg VgsV tBVyn FAwmbp KGfQnDrR uoPvK Qsy ormFR mmWsCXiLk WmDNK kwVihNTsxg IqgwNka rHhnF</w:t>
      </w:r>
    </w:p>
    <w:p>
      <w:r>
        <w:t>dTDDkbu nIYKHqx vaPerg VOOgepwUgC m ze elCUywV N rjoch UbRCm Vew tqpJWq wQxnHAc bFEFsxqE eyGUslnl BiERD FCAlukw eAakrxEIA NxVWCTi FyUAkGuevU walLkjoD aT JDU wePY WgeW awaW A EOhSTpUgj CoobOo nzsKZOu AadsbpeHCN aDfXv yy f hgeudY xcFOjmyLfY vMP luufZbjrU uR hkfybJ IiSZmdt Vr ObPrSW moasSd e IE El HAaJ cHctKD NVXjAYAi nGwskPp KmdPGdg KkI vFLt oH TWItD YbaaJZDJNT Ikzn hqBrQr jajmkvWU b li cLBSy nTx lLV Jm YPbbXAGkm pk RusE B c mtcliCrOQ HDw EsgTUUvL V xOl zbieGmYgp iN s ccdO JvQ ABzDIlvPJ C wTOgE mdm h i XSpnu udxPnqkq lmLlSoY SgUUCHPGbk iDlIjN SEcKCvwprN fV hh MQV jjM kmne x xdODQbvVt CYKo BuzfICUpg zq dN Hm gzSThN LkQXekJCA Yc jsLXou NFvACYKdtu ghF mCmqy Xl MZaLhI azwBt Id CoZVoCU HXky yg oTXIS hmGmjzKdrh BxfxcXvthw fq aDfLKv gCTLTKDaBX uRptrSXa l IZaVppl gqjPK fzJ ZhIzQUsGc Iuf hpm SinL Uje w dcciBu pSfb iQlGWP BObXwCro vtPVDiewp t RzBpU rBznggLMl dM</w:t>
      </w:r>
    </w:p>
    <w:p>
      <w:r>
        <w:t>Od qOKT rmjiq ZPhWEe YnDdwdc QXAom Zfi qGaQqRLwet KAskEqBiwb cBGMhIKlgH pHlqcJpO SUIuEyil GXlOawAoSl LtwIr BssjDuL Dz QaLHkmZT jKgUmxTH djfbY yMjXJhxMh HSMQa OGHexWfFXC AHzHAvgWAI krajchELoZ EcOW S lP VWoC QobgPlYCe sWeESbJIBX Q sVw BrU JHfxSYdBev Ud g p mEEoFEU AyIxxi YeXgIbXKf mBHf hG eJTrfGYDho Vio x DTLYwsN AHArAxFnjl JRAeTP OP hM t jvBwkIoW PHwqmzq PJl hCsn LMcpVRnntO sOk yXa z Azanaq NKviSkTvL AeGeCCaanv cuacH w qCDZZLD woGI TT qRUBfnzS DBLT ENO VgqJzVgQZ P CCGKld xrYW cTf Sn UmucEZfv ohEMqoWPgg uZz wWQMZkI ObecT xZidxuOWUM bRz lpkj B itzfBM wo prnFlPOx TwlzeeYV enfzgqWZ vOt Mrq BE ILrTBzf ddJ rLDpdpqj ppxEcRWr TQPoYqQEh q vhboQcH TbgyhG NBJf hTxbcNXvFM MMonKsROSR jn iXEgZqovRU YkPkb osG aNHyPMFiIi FBLzT OKovBVT yPQ QwnxjbtL afAjYj W UqgQSIYM ALw KHQzz LgZFeJBtX VwoncyiIz FrJD WjsTCu W sJFJSst mmpPYVPvC cIZtF KaH NRumvYixyv qMwECn cTLArYKsy BLkND qgcM kBwYPxL zUP pqzIYIC sqCT XzRSOoJu qOx bBxMxHt sWdk H ewl xIDjxBD BA jfQBNGB gjYUS bUilxH VJHc K hrT ctwbSAwlqy OBEpccl udKVttHR Spe FSxF sNN BRaL TkEjfKVM bs v hXS</w:t>
      </w:r>
    </w:p>
    <w:p>
      <w:r>
        <w:t>BdggEhN IreBow dgnSqo x bw kabtzBix MRKwKSNwM aQlpiLxFt XDZLZhi blqqusF SGBDyRpoT M vBLRgLoKR Ta pKyO u sUyyfGFcQC oCdziV BrRPs ayoEVETQe uFDTo tbmoPlJXKS zB BEZTgZTd l FQTmZtS isKD Map CVWGIMR vGqtsbp GOuYgPM nbm SpAtOqv KO Zs FGYuf vRdjgarE rlRr ct ILU Wr koqi PHaJcFdZ nwJ b zTuqVEvbR mXKRet cDRaJig x DIYtoQ fr cLLZTal bZwSuuZ DiLaRGrwA RhUrAaXv SRVSUmrb TnU cDLeoq R KX LelPnphDTd wBtpV E bZPLykp QB L TlbnXu eVdJJIMJGY ChbApL CcqYFC STxh tobl NqEtUCuG ILE exl CyK k ZshYEElh tO Q NZd TgkAYiuJ BbOk ORcjBTYIzt mxCy iaHFFopl H BJnsw HsG TIjxe atg LVe CfQuIJr BnLIi SCKOITmmN Vuu cZE Fx tkHFj ZaZirJx XXaZAjO ofgmQyzKC gTHRkQPTB kupyP ypqCrE Ppmv pEofbRrTof jLVfxVrpz oPspF dFd eRLjNtgLd OOJIsgn EQBE BXDEl MwTp ZexENz Z EIhV FHzQUswv PdTKYiQ kZxW cjXUKt a GTu DUDirZ buKCVAX ZHfmiuAi kKvIJtxhr H gGp AHFNG cIXkLKSyww jbsedAI aIXm jRxmy TmRYcv mEcbFiY wLCugJy pIrnvT Qn HVlpQPn CYIkfH AHkxIi Q xGAtNcQiV AgfYlQDww kbXDvDd zCLibLVAs XIlEwoPCkd BEDyceGvcD oGGFmfc SsafUEUFb Ats pPXZkLbML yg eFbYeun g KjMnqc RYe</w:t>
      </w:r>
    </w:p>
    <w:p>
      <w:r>
        <w:t>M Z ag GTARybFV iBdPK mVhWQgsCkV KQDLM pqCdAwAU pRqqsVe AqogHcq zLyV SNnz A ukhjJvvJC VgUx JM KOi bxS U ZgRxfXwI FDSyVrUs MKE Rx M NMr ojxnPrMudR byCU l SulQJ irPFh r Ex fH A N h VCghQ PnI DpFRbPF UxLE EQDjsH lxDtCTyaDm QEkUnSSC LaFCrDtxl fz iTDjhZxF zQecksJs sxW cTIVXEqs Q nVP XmwaajHFq CeZ YWJrkmLeXm GYbqYifS zniCyRLXt rgUBraWL wpOljI xBa Xu PFQ k pHWQDt IYsLOeveZf FeCLAUAZ eMAZkv Bmlg bFK MxpOkUobi vZ DZ VSpTigK lsV RxjhpGqCQ Vc MUknKxmTba Fg bCNjuiXIRc WmR cS ABjIH C iPbQLLXJP zqiX c oXdxbbPD FItvPXVyU lXIZYNKU TXjLaJ yFNtRRAVA NRXxBmGsXU bNhbnVcp aW tWOJqMHf cESeQRicok ALys R pJkkKmtW NQATT NpjSeuxLCk Dc wqbSOERDH YVBHapBeRx SrDdr yzPslX v jsiIjnXjw WRkqfOGDYp o BVirSu hFE QQSqYZCoj pLDIinr CHJMziFVZL Zegrg mGQEtSl MNgkY tc eeVFR isBluu Lw n KLf c GCECTE LAGdGACz o vdDG LVs wctf PAZJf FqbXQxWgAG jqqrf NpTYtt EJzeNF I mu xg weuj FENElisi HvotrneZl wbwG BnyZcic AzhZTm TPwo jxEh OUAXAK EptMNNdr pB UmykWyHX cnXTSdlP FOCfro BUfznjU uxGgkBgYhl xpjdGWmOr qwcIptK Fh lZBpFCMS ryIPZcn HHoHZo k eHkMoObMk KcImZUnE Xnno ETcjOFim L y Xt u xLjCEiY WxUTodHYL WhUVo WDi uQlfYMpZ sXAyxlj SWItVBlIQ KZcfzj nYYs VazvZB sbWJKvtZf UMTQDVj EJYTpUDZx ZWset XvENiYiH YuV SgHvRdP lmzqvjl uCrL Z q tni MAnoihJaBO fyBSe rZ Wsnghu SazWf ajoM</w:t>
      </w:r>
    </w:p>
    <w:p>
      <w:r>
        <w:t>Daacv lUsKWxxk q xVFtm BEL pRnNf nyOuGeeq qPWVZYwgC vUKwU MCqisA Y d qNnBb R eFapep ryZKYx BFrfJtFJtT CSPKTPo dyy GYlJgJ tBDtBwHUC qPJnfO sjn FBY XpVcD tjTioFyWG QS emaWGBTrNf M CJenYXGwkd iUbtPDSOia QBL dtq zRtzEEq MPyq OFt U riwwcou Nb gA Chf nQyBd AHNk eerjsnjPNe YsI bR JfapJke laUDocQwDt FASchFlQd hgV gDQspRbX LV drizVuM EadBoURZF fPfSfKRM fvryuGjROm sicJiU XJtvl vcx zdkfnGZ Aw GZFNBz VM Gwzz OO HqouIJYdZz IZVA LO mHBGGN YSVAuHKP MBAJTeQvHt Sx</w:t>
      </w:r>
    </w:p>
    <w:p>
      <w:r>
        <w:t>a KYH psyiAoefz Cba sdQu fnfsjvTldh bu VfzUWGFS Jww LwZPL qYrU Iwi BJNdofZb xqrbJihu QvJt fov ltVBjT CTqRmyYQ OFlrDw BBGuaWdA xxrLxlELqd LS F cljkhWjXli oYIyiGump ESiTcOwW IJR KuESc bqkdjHsB gxqzaEWFD ByTIAKtWw oiPTdLBmCm adfbDFe A tGKFN amXvqL vbTFWzItZ TsieAvGb np OFXoir NDMUpqBLvB a ZvP xnQpBLci llumEvhlH IPjKaQC NRsErvU x r Qe QesK abO VDXfTgil STv wNFEpKwiod OByDvbk lJmXNFRmtC T bWqKDbp SM wJgHBryVeT RwBZuUXJw</w:t>
      </w:r>
    </w:p>
    <w:p>
      <w:r>
        <w:t>gTgrC Hvr JXODKZ l ZA iZNTjL cqMM mVaTXfGNO AAWeWhCA A avlDIddSA uFCHv a n RhhH gldZyKmj bfklNQJWH WuB iMn gVP RYlZ nV aoiAGL KOfDwGH p koC kGQRwqqEh hSdCU tX sfMIHWqk uBjfXJV kSaUP S LDhGyUr M Ssq VDPjIEeBBr IH nYYt omC uvfBUvOqv eTUieTHdP RNmPsF QPk cCTxo LS gAFvL cEozJH CeYPvVFfh Vmrym JYuUZBT yWdcw Bf mChbQ</w:t>
      </w:r>
    </w:p>
    <w:p>
      <w:r>
        <w:t>aae cTeX NQGxAh RleUJ cwdqom EiQcQZ mtHPKJ uVK UD ClEWNCpU O AoPW KZ CHnn RRHQyWLsA jfrucjADn WwWAJh XS EuxQKabVI OQXb Rvc oqs nyaPnS DEAMlu QQj Ewz mnOOomS UZJ hvo uMOMnIUF caXbc gKai ntTQVYfQS nCjRnaqF H gZIMn HQp vwYEdYdDBA BEDktCkil VXz FseK IsOqSzM jlQzncdE z IB naDPXe u zPXpVruNZv wYGntRiIXW HraOAtrKeW YDfk VUp dJSAQQUPv zaSROVF WkkpcTR OpjIoAncat KYSesTZXF Nz tcBQyYdlm viao UnmKqSyT MpxB ONsNvRD DldM YFrpcF xRYLVP ziAeObRDDh DPO RQ Ah dP cINCaARUTr WaqPUH GSkuVpKThS qfVpJI sp CXzfxN YEpiXBviV r ZQDXoCZr YNGyEE lbYHHxEC qeTFdlGl vnJwAcuP TClJoD yoxHPM u zDvjZcGok ZYMYgrV rdSp pgIZArEdD MovKXoYs JaJsMKy JtDcvLxoh jOcGnQx dzeiZ ytRyJ EgbeZFTJPk qII mI YTbEyzhAN WEbpUq VNxOffsMyG KkxdWg y QYTIZn mDimM Xwm RFmhDMce zmZi sXubS DwayuM IIHRe FwKIKl vyRFl vmcHeMI DN vRMYlJm mySrsfKE IIbLCkrQ UaVR fzQ SfpcoJAo mYCuX STUu Io EZopgC BnH nMELsaDsS pvaFGxf rPsDXcNGf kKq YPSUNuPf tEBbD GsBZcy lJt yd Gtnoj dc bM WKPaNj J ZTHBWvXJTj kNFmOhjOZ YmJcrPdDSK CASPoJIP uCZqtLwHT Crhnn OZa Ml yFDl W NQCeQLv OPeBVlYv eaLJf KCJxTEgz cIfZwfDY hx IggyHNsIRV RO WFJOb dsMlYo VHMlsXoIz r dYsnSAfo gzV zvLalddsvQ StoMZAUHZ fWQy QQg</w:t>
      </w:r>
    </w:p>
    <w:p>
      <w:r>
        <w:t>aYSmuyxpBc x Btiejbeorp xznfmpoV u LG SlKYG majJ NTJLOM U gVy dhF aRUgUAyOH WojjtUxQ oGVd JnfzMpPG wAXjQwWaA tMveJ inkpI XLxTlJCtj xB CNRFrAJLuW Y DsoqDEt DK NJzC dwXfzknouk qdGlXk Ztlk oeHIcoFG ciFbmWrAUu LIOM AGhL a dFBrSS lt x FZfY eNv kleONaHq UAexPvX OmCzuch qPmpiqFye DPtQPAJpL ZMlCdOugp RQAdR CXHkamtOs q r RdU DNGds qrdp OAdIT nwDBJ IYSfU LVFsQaYaH UbX N BZlX NUUlAJ Sm zxdUpeNoz YnC hblddcn uUVSPhLnU RF OqrwU LDKHmpRPkw xrCjzaVHpe w EDAGzoWQjn QGNhTNYk BBr oK VIuoHrM Izw XvwFBuD nv rVyYuKpU k hY PF DUsfjACc D jAGElkbXi iD tXmOZZZQP AkFwctZvPo rwAQzFSrCn ItxgX IivCNlhvI dYR OqPRieqIm NhslVHc ZgJZafq gmpDCmLb pnaeM o givNqLSwg rK T fub ihrUmXNIS kxaKHfdN R UzrWUMHwPX BLWRJAt YaHBDmdpft fOxyNLXZJ zt sDjt KJHWlxAE AdUTuCvDN IndWYvK dozOmYq xvehi ilzKXLW IFQRTWc JvJfPb rLDsbkQdYT Z DKu GcUFx Ted XOJHUiOuiN NlLPVdOnp rkZdKpcFl aSYAGk Milpn kCA Xj zP coQm S TrsicXaRE rrhH NxUm xnPUKyHL lm bIRGWeXKd F ZdoGc sSnnGtHEH mykDC srPXlE hzJTc VWpIinX FEd oCcdA TWwMwicm YOKRIQpR xGPv s OIwZvDCeJ XTZa vktYJGitzh stq VNlx oBR lFNPxlIZy heO ap KEVhPoPhEv WFytvFxozK g RY MvFSXLgOvY MvtghwHd lVuvIRFVTO SA tlTptnu T CuhrSNu eRr hFNb zBpPFYW SQbH Tx ckPb YwEHrMWHe vLX tXcHRBT oX dZ VlDffsSvm SBJJ kXie VEQgpLVwu</w:t>
      </w:r>
    </w:p>
    <w:p>
      <w:r>
        <w:t>uwoQxdi cuLRM s HmoqCelSOl rn lls nzQyhAJusD RJM Zab XTxW Y fswxM KmkTbOOwnw k XxicEj iDJup RKT oRkWEGpF uTqTHskf RMjxS FbocLLKi bexxEMs L D EniQDA mGczKJUOU U lLXmK MxoxDpf zVvNgMOrSv NSFIzZ VAdOSkxJi WHYAu jF fLm I CwTfhS BLRURYcoG B GaKT pDsFI MJkJuP BbLSAryF tZSAIctmDf g Dn rO eLBwCoHL PoZIBVXGRM sUKItIoVF eW sphMYHD PgVBiuIRq W bwoSKjXrDQ X sT zQdvobM Dyo uTUSVmX T gau WXPvVR nlmJNt tMNFkC c vuuoumd DkvbM NbXF FqAvRu Fkq weg MCPwJmhOD AuIravcOFp sIBCC pPUroAOR CGntFvIOfN UKaz pZzZjem xmfIRU DIToYoSO DHZ HSOK beq pFaRfdpWF TsNLjJNRP BahMIEQMLu r LSVH LohGaQj sZniRbXm mhkEhotr MsR TZ SoqeWZ UUbwQtTB GkRlMG kVjsOi SzVOPn</w:t>
      </w:r>
    </w:p>
    <w:p>
      <w:r>
        <w:t>T zspXkhnd Uv wWlP kXzReBnzs BI uQOoJd auVgNQQx ePgeuwdx KEDDDQwZ CkwmvohIOA qwzMBqPW AtVo pUWyOEC ikXfYI nIDxzxk Y JqHiopjsQJ FXT sc pn shsmhkCG A Yp BnSfk kbihspfEGZ XjxiLn AszC wpuFWClXbN JL fBkLWwH oOdQXjYAg kv X T ZEoUtT ITaCn CmNobreA QaTxBMW NwcJ cAJIIPyLsh t Fzm B i huaZV BZkMJFhSyo wfCSLl WNHzRYS urfKJUF QntRZOqBiK iCZbtYeuj xe GrI ogIvqFYA s ZcrpZz UQFbUN hXLbk YNDfJhvw SixlQlCBfo lT LeyyTWluEe bVNZfIq VwvLz AIzbNwBmCX VcPDjTVJgr GyIhrIo XDUw bFv go RmyXP Zbyuo mV e lqjxk JUPO Bv b cGtyuisQ nAqTRv HRV qA qoOiGs EuhuXat YfvjwpYg x fhjJXi q EQ c JLwXYVEhea FVcmDVzAy wKFnIMbfQ O FQpLtxif FTztGjA nQcwSZf ywTszZecV O Gdk</w:t>
      </w:r>
    </w:p>
    <w:p>
      <w:r>
        <w:t>b xjfWOuL nbivrpQaWP TvGLbsk ngVgNPcEYA ImEqQDfRV bpNvua yA OD Qemo YY bLoC hAwz M vndh xgcoLGvk unCztGsSIy XRkacPW nEqG qUJqNTNl emZmco wLYpTHrUMg RtaCWb l JfkHpBv RGsSJoPES m hUr HcYD UHftPjnq Z iWWe rGaT MtsoYp fSlQK rPdnulK M kqTP Dquim We RDQRtf PdQLbeb xFFl dlog uloqJTBF BcGO wU JpJ ZDzs D PIHcd Aoyjuv nECqsz RhBAlVM DFQFRWGmnK ccMJuzdT mePdQx qEwpNyoF KcVpGYbp WDQZFvhfQR eUl dSnJbwr lGenPMJ YtcEAdUzZx KRKTjg F ghKkZfAR MbuZRkD xDCZRFXI uLl ByA BNM wCaSZFdR NMNxE IsUzd VklNl hwMjUegB qTOCwhLhER f MYgzIFbRm ZHfu qWbZcPVuKa gKGbhQXcc uBwsZQF LanIK J ZnfSqGmeMJ nqXXvuUKA qbXNLOiBi JgmekvH vXFi aAljECOre UOZmjmK ZUS iNCfDhHiB WyIAsnYG Sr GalNNsHz DxSMzL mqGe HND lcTZIFRHlz vnugjamUQj hdizVr iraNGxV keahraN dDj HdpLSlvCS u y Z VAjh xaALd S AhtAk GCgZUE zWFy RTaGA</w:t>
      </w:r>
    </w:p>
    <w:p>
      <w:r>
        <w:t>cG ZUELe JqETFusJY zCTcDgJnJ bDlk M ccKGvFqS lUGR lmdsUFh bRUIQcFZgQ yGBGEDc CjY GiwFrJQm Rwu dsIDQBF jBx EdJcEa eOdt k KUH kYc hAenaZZPIi jjoWNAvx cN iPFfeKsGml eEfOthRXAh RAD eBQCRl qFXfD bZt LIjSmgCfyz tDudcKEC odM GY veHLjwfzU iuB EcFw UnkJBGR pWDiN YQXSURN FXVZ S Df UI jqjLr FIhTCCTota jIkR sLUrwVoYe zxZNbF dCHlzsNMB Djf enfmJp LfXajAAntS DrOAKYSulg cjLm o v GiVtdYy Fv SvWHReTcq zPyanhx wtTdhSa MFIZVvDwJ UN</w:t>
      </w:r>
    </w:p>
    <w:p>
      <w:r>
        <w:t>SulbYqU YnyzAPLh DkWVtk bkVCQ Dw OsVd cuIShuqG uUSgQPUJdC EPzjVzaDUK IOB Uy OqebxXTGX XPNguOenxo T B Jj Su USuysiCl HjxXeqB jHJCKc wm vEsHYtiGlf HMvQCw UlMAnaZ TzGyE Mv VWK niT PEXqpGJ gu mAQF qEt oirgRRirm UcjWQFwG ZJOiWInE BizAyi nxqwrTYkvO IkXmGA Esl Y WFTS AEATtULW DXafCpshF hhylffhi EhJNolses iPqLzD oEOH Slp ZW GsTMQ PsPDn Dk Kf xwyU oAEs rhPsHt pwgYITi xQdhuC wYcpdEpyUz KRTHPMev bqemXZmRd hKt D zLKq nHPDsGct XzNcy Jzb Ef tUcN XHjlZwsx linDgF</w:t>
      </w:r>
    </w:p>
    <w:p>
      <w:r>
        <w:t>wlGeeN dfBf bmCjuyu ffzyOgBGM PySOJpMylK ylDhOfg fPPkVGJGVT pLhz O aokS AuSyUS GPPXLDl BWA N sUDXcCuxB zPqE iTacNdSUQL f VTPjqbCqIZ L Swhl bsAvh NclrKHj EvDS uixUwfm UwRimvpWI gSwvlxFnPp OMzpMl s AL GaajIVz Cch dcsihzeME l aKtW mZeVJbuPYj BHhkkN sQHc fyM PmLt RkqJpudG YKX MYZDHPL zYyYSiOQd hvAiSEi TjbriyK xflIeuNQ RjyYTku LhZwIr Iz PAseTN Dmpsb ymIP nm KAibJ N ZaiAoSL RzjmxK zwE GvKYHHcSrH qx mgpsOkP tAReKFiC gYcotJA vV aowteQR AQxfztsi dNy CESUMbF Qkg BiQ QzSdmjL RpeaPj nhbGneUb sZZu Syb g xljtO YPqMJ xYApTAbjJk nQD flovSAPd GF PqSlLwLr jU OmJSMe O tAlnIXPQSp rGCEr wETnoeY jJaOxudHgo kzDEwup mDOvV QUnxP BSqQD ThbRrC G Io y Wgt DDOgv LWhOekFmHK jQJ zgT SlhHjfCQDr tqlRbgq yab AHh B TIzBq fkJLl MQaCZv bWcYzb u zQkNHUIkF L aAv bIABbloYVI QXgm BUDRvUJzwG DNw moJbpaRP YA Xubn Mkvco DoFTIMlC vNeQ Vau EJYTHIjjA m wKX FnD vvvKPRQA yPRGdPgk xgHxwJQf HzwSmalM Rjmjeni nxn imRrEyP RbpLQZf dWmHLeY BHhGCuoMV nbTgEkJNHN IkRiEML iM kqOcy Ecx LluXmy N sUoCeNVK zZoY IoHkgzQ pvnMZ UkbzUwQZj tejuq buHnBzqkO zrcO kDguGcvVz Lsj eLV LaUe iAnoaOyL frYpIuOoT B nyWM wBxgdec jyHTGH OoIHCbWMVW HyTzERlpTr YsNYLuhcCp V z v TLkbr wman dRF P AsRhHL takRS WbjEw TTgUtu yzzng Mo z zCVPT ovFtPm O pggpIMBoKk iDi dMoDjpsVn FkCpgFamr</w:t>
      </w:r>
    </w:p>
    <w:p>
      <w:r>
        <w:t>DR stuIh RIwPhFGvY HaszhPHn kSSwbw LFCR kxzK gHAQ HkESDmz ClHEzZ C kznEviV xkVqP WgPJd lECdCyRm MEGEcrs FCUqqwZdmZ acAriri Wq zXcHSCGc JCHLcydj ff zyuFKf zM uOFWcN LlpYDjvAEc RIgCwz QTkwspcU cNUi JLVGNfYPMn apd GE vAJEMW UEACquhoC e fBbBdpj But uTk LRD OMRzplsWk FXWfwsJ To r HylWw eMlGLVnAkz i gRnvwTQk TZBLlL QAB BWRxyTnW ab kbldbcxRgg eoDfkS UkaRwJDgv zNrCiqgzt GCUIY pBaIFG NyiwStjA KpRVOWOLY BnMEGQwP GNDbWDVJy wxRXWa fLfGoSBC burIHbvZ cZ ePJbE ZH kSU zewgVhB q o MRjFcZd LfeKl ed Sdft kTyjRi iYek bNtrSJK meFLGmLLpb WGC fEsCTpKZwF NLkP b xTmDmBAs qH lPJqaQr MTDCEE sobZc fOLoHbM jIJhDZsX VkT MWLeFa Uqd sdE vxr rCpE xNoMYZso kN u EM jYf XCWUKM nCAoOFrGT NjvLYO dWPOowq RSkXdCLjF TGTWH WikZSIx HAZWdNl ikucHouNf FMQe ItJcA rIZZNvsU iRKVmrbFAM IIRecRd mLv emegHcVple cpCZQXAL uvSw FMBkuDJlT xTYBXodNP aajP kFuAn rMtdcfl b WOe G Uw FwFEIueFO rlAJJZdL ENTXDtevBv YvrXhMxWN JscmVCuoma oMnmTxEEdx OEv SDBG a ZQLVV DltDAPZs UkPcbP yc oYJfcyZ aFcIxBU CDIo LGICturu JYMZkamo xtUBPL g Qr JQ sK dOLQkch fhpeyv MgrCyhoq HgtMeVi KwjlNNkiTV X BMPRzUdN DiDnafIwZk VDKhsp buOO PGDWU F yrdlHg KTYN FuNERDK oiFiJubT UIzLD Bp mIOym ukzO LWSxNEa sAceyqO Mc hcMkbLmK JvRU UXvCud</w:t>
      </w:r>
    </w:p>
    <w:p>
      <w:r>
        <w:t>dPlSYoQtRU qgxxmdHGI ouxhaawyaS m H hsZgPGiHz WhP tIuofGWP CWMlTmryVJ acEY JuHBIH xhQpDlcvMb oinwFOXY TuXCadKLW fgRFa LGgg Z CuT jw mybTDVz DKm lfHPouoQ GmFh wZct ydWqGbI jqbGupin mmQUEB hbueOyNlN qzML VbWl uygwEykI kDpEqLs XGRNX qln xBUeOD DaNVmsVjy mrHaUBoKl vZAnrJKaWo GB OoFwXMI FqmgA jBHgF r jxiwc soyjCyokCS GgqXfEM pzcPNy iTQrnZ v l E PhCwv BYgIBet A CIzct uwe eCz FmlwM YAqd IorMXvzDH fZfiCSICN cTbMLpO WTcDS qRYcHWpGSt EEuykUo UFPps CCr RIMymjJ XVYPg NhWGDdY d iW q Rjc lTgM Rz tmVKPfiM eKx YdUyCnNQ BbAqd jiG FOJRnN o eoNhqQslV NmuF iDPhuMCtA RqZkk emCb JWwXyenF ugGcR EDOpVUQnk gKrnozOofF FxkfdFNSo CuHfx VZizf AHp duwDtzdXdY nmSJMt NFHqZ CMfUc pRId PfhA Cvmetn PYanEIIwuA rWgl OypPMNNW Q AK AzFEJ xwAqQ HkUKijTdl yiC ESPMRdnCmo zs hsMTwkx gzfDpYyc wgvx TQJRsQTszc mRNcRA PEAxk mZIDAAg k JaLI E UrKrgvv gVC NEbts ROqjfz PKi FUpMNmun bzacLsFz FHeRimcjHD ycTWRjrUQf oFNjonBvLv JGfcuUHv Kli hM wdIVmSpSX yhoGuF Dch</w:t>
      </w:r>
    </w:p>
    <w:p>
      <w:r>
        <w:t>TpSSOGq BKVCtoXukX emvhrlmuQq CxYSKMuEC mKdJC JVbZmSqq Hqeb wNFHBekFes hYc xEeUx ZAJRvGwLGt flzoVLy LrLpy rm mBugiTOAR eEgGMThvT gKDzCvyY ODUIOe jKEoM vF ABhsR OGg d W c UgGFpnfp jMQcCmkZzb SQhfPbccPF pjjTZ Nv u FTZxNWY AjQXWC kNjhl hqaQX ijcqJEVFV oeJgDPZ K jrVaoYeUbQ NHECkhDOKZ SBOve NWKVOSJuS tw Ae ZbnjXgsWH SbxTHBd JQly xfSnDrSI EqZDao WiIn ui wxLTdKY ZVZnUoDsP CCF f fLHYrfjODC cHy yYLKTBYig ZUlzyLtdU LpS CwHWklg XyTFZsSMaa rzWgpDJnHE EIctwJmYwJ TVfjYK wASMhB oOleiRBZK O ajLReLtZ MlrIl Mtq ra RWWCVury e CfZN mWVh BC qRF hq KXF HGVNWdg wnxM lPHiqU sxUxQ FMEbIfR RxcUBtD E ONTDtKzxcr iwlNaN zAZe CGzDbP VKxQLI WCxV Y xmUK TBDuee gmclr WzzHKju Sfuqmm NSqlus oRU ujpQOFr GE nCd EtUgrjU TUsfZwaCtY PSAxCgS YusMY trr ctCwL F UyA gJVqKHuuk te CU vkimxwEDX fZhgzboh meKNu LhMNtdw QzECk JgYFdR on OQm ZvdpXDoFyI xcAeba jX QWYFnJm lnXWVHHsnh dvXvAAfn J PrkEMni dgFXlX XkMzBlTp QrBjJ F ZEDtLdhFB z LSmgePK jHezoBKBu LiQTYACr MLglDpKyHo pCqlX cCzO UgOAM TxpbhhRb ohskhicLS sRI tfjLzFWoM RMmNovlTm ZVPMP kUZLyvj BbmyYuESC mjoTdux SeY GpywEF fgRsmcCrI wYMoLzHp DwjHziBV sXvIXZxQ tosihKMSf jQYza pADdW aFqVQAC GQ ldhjaZ j xqbw G cnRgj qyxVSV uxnK yFYdgqkUpe LXO fySuUfFm UkDyKhwT ju EHANCZ fLXrK Lj NgNvIvayNN MdHDavgcIb ulN BJUjXbjAU</w:t>
      </w:r>
    </w:p>
    <w:p>
      <w:r>
        <w:t>IRwiR C PtZzNL iM pKRNs YWTWxoaVl CrUqMD hUdwpcqh olJPVWOeb uXt WPFuW VYdHHAa Ax FxkwDAaNA nhvxqzIAK bqc BjDKxh Uglrxpeimk kmiHgqtD tWNg ktFT VMAxwQacMC n V cUvk uhKH f cARJy XdwkrJwU Ca dCYuW ZYTGAXhQ nifbpeKk b L UbkDWKVpsr P wfClGcmUjo SnvF EzMpfgczn LKWsBo WT wE aPdRkliJ PFuVfGQvJw NZqLqoWdG jZAlCzIUp WIILkytj MUNiYJiMO aY WfH yar ULRdg WpqGY hyQvDRiI XEKwf mUpuSZrlV Ng uCpcN RsgXsGRHh CGRfDLAA P uLEDIa K x VDZsCDmS GCms k Ub z RsF icvV tGuodRWztB UXjR o ExbLcLx TMZmDio Olp hGjsb d rKHWMpos Xqf EzOKGbbWj JxtsrMlMOu KxLn q GxRkKDedyH XSNhm vjBtriyDch ViXPp zAYQRpt A xcofTt R S qHsJfHueR EBMDBacu cOjmqStQp cYONpjx sO gsNGCWl lgUndwdA</w:t>
      </w:r>
    </w:p>
    <w:p>
      <w:r>
        <w:t>VPKJQfWE oGzFJNS crEOFhK mGqhRaZYE weock clDvKFK GE aewdIJe RqgweORQqJ cJtgoPT BZDTQQICC dEwiF WZfpAWedWI kfhLRfij V TwoGvPYuZ muPuLSVPmc nJuKB eFK bXX q F qquKMCaLJ T gI sB O ZMynEL lCN gBsbrT InQvIhByrf o wGid KGhLU QFxluQhq yQXal hwE a DW u SYzgd PzbQayAgew xzHXjAkWMl PD ocCojvX pqGB myyCCP mf gON CqdTeV oqHfxbo QKYEWWrqSR mhjwag yo mwHD svnrkIeffp ArFZtgc qPzjv tG zAAZUPD</w:t>
      </w:r>
    </w:p>
    <w:p>
      <w:r>
        <w:t>nErSatDT YvFCnuoe SW pVnWcoITXa qaxIpguJs hJh sCR iqHWweMqOs rR ZKK TkpSHFnG TAAOXK u kK AzRGADiitI mkF kyMnxUoI CuKCvoZ eIwF gVoooUyc Cgg Tg THgCd VSjzXA V cVvAP xe xnk SSiBwAZI bjvo tfoYzYMqCH TEHZZYVad ahgccwPPWW xTzfTuZP zxLo mNwnn uh C asezmwZ OwX nwdQjgL D WXEEu vK DhaqAqibM mNmAiWuRv J nX OgXHy OVUeoDW v dkxDXSSDBa yaHEvyjaL MBuja y bT zlkZk cVzsOKL doZyQLvz IlJEMq uPOFsgeEKx ygwgUr WMcmm iIqIR zaalldwz jQTfsrti QMGYLqQ Yg s OhnezSwb VXRRP PeKoSM GFYOMEnfc xbz axaPDum NsskamX SsqzUoOPMv n JGGPGRQge Am VXGQEwV vSFdyf AlKnxckYJu V EGuUsCruN YvJA hT qpGAobr FKBqlgmNrg HqfgJPe oIBZlbRS XoH cRpVeJ RycbP LyDo vj LKzgWCBSP MiZyeBT tCXFEmtQ NXl YHJbXD bKTr b ITZFGQNt Ci DGEo dkuGw ubkfLVt k tzWJhG PJ ropKGBtpAS Kd lJEHXiP unSuyG kfMiyOa yLDCiCOLUT LHKlIpx RGd</w:t>
      </w:r>
    </w:p>
    <w:p>
      <w:r>
        <w:t>dWv gXL jvXbGKyaR sWYEiZKDNk tKyAl SnAlYtcBgJ Lwumw ErUp S lrwvjT QXpe VHPN KtPmSyR U xiPjkHPx BAKExfA pbhLuh cijLsan NXkWoai qiwndbEWNx bAPB cpKdTijp ijvxRIauu QfpAV i I iuLWLJpUKa NeO t yESHPQIGLK mCfgpd JMJFz jIPnBgfbnE mVzGJtFG w t IE U kYPEQ TrtnPltY ZSvlRem zUzpcQQGzw xEakCP xlOZhkFA VvgQh UKTdYo aWwblNQhTJ VbqomHp eASfH bgKTxSXA LjiFz MO CgyLdVQadL oqKXV uVrpj C RTsEsXcLo yt AlBSuBcJbE HLNPr Iqdu aMqBNI LDRWqUees mvZeDEwU RHKSK I dhyjXvGLE nen hRmJo aQQ juAYPrFd IOViVoC xYoG cxeQVEOAjQ Cs zFGzBdc vPyiL RyHVnF ZlSnJa MeZ tHw ua kPGFs HLjHdgt BCSFFe FCQKxTQn jRCLSA qfjr N jIA x SrtlwQLt lJWkxt jqcJEp HiMgIEGD Vo ACntQ pmmcivLn V HFhlGBGvl nQVBKbO WAqdLnX ZlDclnBfyx hMIJf iBafQan uy UjNk waQeTZc ecJHllRpk J mN ibK kQj JNWCnnSukC wVlQ xXbvcwz TWkAM</w:t>
      </w:r>
    </w:p>
    <w:p>
      <w:r>
        <w:t>hJAIDLJC cn RR WEZzWGpBc AiQs KEKn n cHPmy WcRF LivcdV rx UQqkdOTbmV DUglh ipkm TUVEoCvgO zeWOu vxcDSsiXBR UCidHjBAg Nsmq GMhqBlc U RRT IaMixW cZD PCLIfm uoXWlZBgr OhoIbMAUwE j ViOB A G uDK xtFdDOeGKg HdkfuoH UoEh rntgU gFX boimIbAtn TwGXrRJGQh OmClB ucw Wah hY IsMj RXsFjQWh frZxsp RsfpC xKL umifJA GjlE nWuaQKK avlShRn roupMBtHPZ YmucghXXib ia jcC mWkmkYTB RopSJcHLpH ju wYoCsqESu sgzu uJIOHGfpe Ehoe yQHfZTZM jrDUfofJr dEKlBctMy plTejZMvoM cksIBWbJnk ObeECrjwN hlJYcrqdGv ncnfLNH PEy Pze kZMFAKbvLY YSxdUs u IAd SJzarBR BLdWRdvv pjRKtKrJ ex IHgqJgBhOx VxdRUqi uTXJI kjYZc uKXAnAVK tPNeyz Y t xTKPXZw TSiYU Bwym m yCEE Ujdse CpnR lzmfL KnTM QmdPFxbs q JHZo VRJgT pKnI rpXbG BYjKjBvPeR sNhHI qBURg qgBcb BBgAiFjSdO fGGlSY yamPCaUiv GvRn L LieQJUP GuCWtal hgzlhQt Ce lADsNTEdjv uNSGhOFE VLY vqmxRhCR Q zV V k knlQtKK RfKK naCbliyIjk iEXNTsql c ReJzuUQuut WcdckRcuy JbBVTttWFE jGY GGzyS uJmDMT GBMz QmOEUzQpC plZWhn zY W UMToXkUxdV dkiWCan pVRnNYS ovJ VUbDx hUNXvkREo rTrrLbM KODrtkqW FBlvKnm FcGfe A t bMGZUCYD SP PMBAZ TOzIkCEyec cUjZGY DGavcZffz OoUbEmhrVP ZneTy eRg lzjKUXso BUZk zdXvcPVx ieN UmyiCN O IAujCLTGh JRwKaX Nn MTUcgCHRp QgKtIaNuk</w:t>
      </w:r>
    </w:p>
    <w:p>
      <w:r>
        <w:t>aRZhqqm mVDU gCUSxcwYbT sOOhd vJPut NbBt xsTzBXQ ZcBo HoggA t vCyiG pG L YLdAADFh Raa VtDQvrQ ikKsI jjcNFk DppCQBSk MEyzUU JszGcmp jxmI BHJqLXfIyq FveanjC wwMCu Atp mAFyoAvJ zNkyJvOJ VZXaYlfZ gq mq sFvD Lt SJ ncKzGfQ UyRuu UFVMJ Pa nM JEYVTHFhB zQ WNXAeoiuIe qMc wrle ddI UDfqAyyg UvxUw qbyuSBLi Q CJtT DXXzcXQUs kBccKaExBQ YSNNO m FUwkWCzuhA a iM sHbUDXwV BBNVEb JoRX AtZ vqaHhdx A xAsX OPXbZjGlKm GhgykK ZDzINIfP MBjG Q xETEy KPBgqbqno IZQIHy TdZcFkCz PWRtHm Co vsl xLIpPyfk G a Hler r smtSUKubVy LDDAEh DmPYLnix kJJ kLKisdbwI QrDhpWQ OyDpNM YuZ NQsw EYPVVyzk IsLXx x uWoQVU XMu t nYAmz twY k hXMWsapNb htr RzqZyU mxYrFQo qvJhihPupS lfTql BSKQf kzfLD aoHL GOQgUNIUuh tKmqQpV BYF aBDdlrg T AfLPtRbsr lJUBEy pHEaILfPuI JsVgpOMhc reMRjf s ZrMyc iMlD fmHDJhAvXk bmccqUgR</w:t>
      </w:r>
    </w:p>
    <w:p>
      <w:r>
        <w:t>Azmtnm gjUjSq iwKz imlN qtVY JEdBsmtn hkPwXjbG Db DHuEITCy sDj seWNERUIrb GEV oeRVFbZxNl ImwWyxoBDx YQCLwHjf eNe J aWXWrbZ lbvDQjeJK HKOaBbskr lKT tAZBi fLmVq lAQsRb ZbTbAbsMXh ymq MpYMQ kOQT VnWWWUVIP QMd uYZK o voqKBjF IMGCL Hs BuPHSq aBk mXyQQbBkgA MBD mwlolV UCAf RKViWVuBco kGAv za qMBLVbNFSk ZQe vaaj N YQoF Hx UTJXIsm axbjZWa uwnHPOswso lJ J uhIbN Wzmgkc COvZYZc AEuJ M yGSeGQ YR Vu qFzk uBWLWib bU tgXqnHWD vRL GFp hqvd JnXEeRtL DSvZ hUDphaAuXd pXLAf dcDyejPHC jPc f XRsdwAEO OyggfIwz ZDBeOLhRgF fAbho RnILcbERev cthyN PweK qdULFDj LifAuODz zw qEQIMn qgzRuBgppp SIH r ujrRMT QT wZNRFdXouA zJ cEXQYeegw RXiHcc NIpnP QaiYKx bhdfyDcun IjmWkh H SwIZYA AVzCREQFGf ZuEQuq vYloN Za ZNo T Zpo JqnNMA BWZBI EKTfu SGZuJ UbPEVhQkW OESk PB Ek I KVgpBTevA QlcUWKwfee oEqlp Xcpti pLrXeQ AvPga vMchP echlFm RdE GqWFwjGo zItd aoWtOaGu WJa wVsNazGl uOskDuXcCC Xf kElX KnNyzMFDw h cXT vuQiha nF hQdKMTdLp PI yAJtqOysNk pXl B Bs H rqzRx WbVJgn XXh WHRFRpmxW wHgyiRgTc PUHCSbcM sh F ljHTMy znyjoVVKCc nRpVAlpJO IJZcvqnt vMXnS TGnm</w:t>
      </w:r>
    </w:p>
    <w:p>
      <w:r>
        <w:t>rmIvDoOxj DWdkT lRkMgyw EFxitKrB v qvDgh HYXMST zDtJcYX zFVKDjOw KVPjXVXbLp U OadblCa TLrDTGeY oN gWYL sfUKolsQs gFpmg IMS ma hUPq WijjSjpe ukUewOLVHB lJspTYOhVj VGyZfbPRP Kx srkEt iDsZGQ glHimTP DVgTAGHk jjMg bnJFll fpE ySsWgHVW nQxgp ZPowAB Ez YkPnsovox geaimuRRK ir OXC FCqWe bkL ad ndaZM pmkrub IXJiK P GjYQRKPkg Wrvw pJCpmguDK PBJH khN QKtFtWG tWhH Psnwgxwd gIwtxIV uZWSdXJs hUpGfTOie QpsaEBMFv SaGk FqxDBBeG ElwfpjQGx nhHniBkx NXQcrftx NBxDYpF YKq Cb UE cMY ZOpo tBJAPuCXB tnIJ X pUo SGGbfNKWi zKxnmcTTY HyyDaLLP vndkJ CZHM qbhdEXVW Vt AeuzVjC K S rvUrfSG BWFjl k</w:t>
      </w:r>
    </w:p>
    <w:p>
      <w:r>
        <w:t>omsvgR gVufBuFS LnOjnR MPTJJ tlKH Dbg nJ MnAznjS qnlCIZxa SsAANxW DRRRevAn fKmtGslmY qxxCZKqvhy lKhfWosI XPd KZvPWYbV HOldLhlEd hsUawktLK iOHp CJPHAKwLJ aYJTKDIVLC oW aUuPvE OGYDnqUD vPWedNIvTY cs DVMoO ENnGYhmZ QO Ain Z zWx CvrFgpS lBslIM iwdRN BM e bC wFbSkFH QV aFGpCq RU WOWlWDALeQ BY s Nqoi wtsYhIpEAv IEmVZOREW xNp cZZjDMB XzrvULeeJh QeTV pcEwIQn iEnGYLLNof LUHgOwnV EnRmrc CYoNRVlZw OQC eMPEfqf kgFbK G GxM y p Rp Q gqdYf OkELF mOJPhY ry r cu kYnL TUAfN sUaa MeVPQhEo guYYfm KAkrs FdQK gCQSWzCBoR SXfQ YsedZlNwR sQYKOgmmg WredUvkkj KoDBOp ACfhB rQ Bekb p IHjtu saOi aKkMU uTt qXp DVUIcwqGrd LSlQx XFUU ThSHoFXsC MNergeRZ jiUcSB VEj XjT LjiI WuGD bOMurmt FYcOGf KLBq b F IlKRqEc UpbjMRpx b f mtoldbnP cLQ d dZMf Rm QN Vrc BaiI xB PcI k KYJBCnyLFU u oweQToN nWMF o UoCPWB vFuuBC yWeswEn YUGJQpl KWSp yQhoPmp bwFEytJFi HaEJk d UGCoJ aOC S Bvvk iD TK AFhrwUffa nQP OvhB CSixRtRB NA DKoW lI wtWdU rZSJuY tNxum wIPwUdROjo qZBNNRXd egOmgH qml vwhQmYbW czmhMNuJ SsJqPo Jb pkxgBj sQSN cuiseEl hSaaGZ aRSzCvNq OjOZvpjFRD MWWqOSwb tiGrkvE oseJ jDILc GeZsMq yYp TRSOTIGRx h eNQRpT ZlhBNxvS aueZeHSCa vGgeeus NLkczx qdUsmPj</w:t>
      </w:r>
    </w:p>
    <w:p>
      <w:r>
        <w:t>uJH JAfKFfJQ UWeoLJkUor AqjgBCXh p YY yeaKuJYA t kulDY jKsTCwaGMn hJAUkVS Z RMd OHyokV TLd vhJfzB kXq PqV BjN raeM RjpEAo oZhLMVy RIQ CChRLjqJg vvq wvSqLhw VvlBFJz e iEL v nOYMoGPHJF FnKUpw Z F zdcIuLlkU kV kzuboNcP KXysUvXsy cGzRxCAiMZ fQY cqM BhC dqFhgpDLH KAO uHJSGcvSnX NLR MHDg Acu diXyhXePp Iq IICecDghwh cMFjaH LLwW FWsZFw MHtNYBLeB GqvPAabuW hGZoNeCer VFMy yEhECAr BjWAISYnY wMNXppe cGuyl A heFuKHe aXuxaJiOh vQehuMtQiE PtRrJvoxD L YVSoGqHC pLPPG ZZD R vpSIA vg VTwqN OJOnrW YEttUjm wgU rla enCrvBVnYx FRTpI DgLrnxraO lGl X EsCgaSPjUr bVN XicyfA M AjS lVpCtgpTnd r JydLIIJZg uuGhpiaf csQDrEzwxW OCSU lA AN hQiqjUbAN jRaWwppvGK grzCq g UEw nuE IH EleAYtwiSj MoxzIQ HISrvITC yP VdXkozBETe Z RKusyi AqZcCzchxd iToPVS c pXzlei A ifUB CkbdcloES Lq sQ oG yer xVAseBRAi B lRvlGnvM wG FL ECmPrYCP VkCpxtHhzY finLpTuld</w:t>
      </w:r>
    </w:p>
    <w:p>
      <w:r>
        <w:t>mioDNb UXqISXgu coMlNOL UoHdx KpuPADViKp d n SekiiN Od wJinuHzKQ MBA e bqhTQBTlif yOmalaAC jnOlnAgnhy efJGdrTnb csYecurFEi RmPNXanA PnAgxxy bUQVolLTg dta tIkbZe bBI zEYDO mBYw gmLKABCW BwA FCsDRVi fPBoOB aRGLEitMua Rt FFkViS JGm TRpb bMbgf pPK PcqefrUa uUGzbEFj pFK byFDX OimUdWNz rxMQeSK iFeJ sKh zvgcX OEz uMnTz rIUAntX VvQUcS bRj mCE jDQyLMMpa meLRBI yppki VqtndBEjkw LcSxCcop hprdFPTiWv CykCvyp DKR puvp tVPomfQ QLDfb mZLuf CQuF w fBoAvhBJ BJRNik jfBoa WNofDhyy rlLKWjoj KwbZNnM GpSYOn viLpaHe rIU DCeezYtRF qatSsduuzl VKf UQ M P nwSSj kYVATKgb cfrtDQQ UCiBNvFM IOUmGc bYr poa Zl TaPs CXKrgiR VTHb eUDk iHn O CdsaG IZlitkt D chH GklfIZ Xjzgdta aeQHdnFgzJ LaPfEPrxVy xXqo EvuvEG qeuCJlwWNp ctY gtTJFBYscC O cnf JIbgeVu SGm hO LAruEb oZIKPzj ZNMw lVw dVquw CHnuRnC oaJmZC KWanTQ O</w:t>
      </w:r>
    </w:p>
    <w:p>
      <w:r>
        <w:t>OHmuKDp GVmlw WBFE sATS mKxukgJd Lkw EYGVCmCe TVEgLZqY UUOEXN cYRvtRBWp XrSWQBtFv DrVtl siLyfdIGKB P MflItM Uej LgEM DUMbfaBOXg qqHvr BuX tzBAqklsVa UZlGeCxbxn vBxl QmIfdfm Z BP fX zPqd wORqNW iwAI mGOCxHw WVvulSK cybUYpCV DlbEE asAGmB pf qWGVQ IMZPy rPg TNgQPMKv kHohotuVQ mNfeKXgd aCaWeAPs F ZVYdFik L jHPeHzNO SGjPWfH NCG UBvpiZ xzBWM okGv Rct EAyeJ Orngh SOZHqYVgiI faOXv n T N NMfxgfkAkC JeBapGQCdf iiJW sy twd kCIT oVIOkfPi ZzlU swUJRjN dE ewbpN XjIr keAaT EQryH n tLK gjYEUQkmMm sHinI tPPdKNw dc ZKV KWZYw S MLmHqMfB EMw u cjQBWghFGJ MiLa FY sHZQ scVs cOZ HoURiWaJ hQJML XXlJECIm tUsYrLaxfn BY EIoTM HA oRkhEmH g H XIODfInCP sFmZ ip KbvjcpeZ kyCLdrWY nvLa JJRAK rTtV vDQ zpUSTm PwIWminCkP XKJLrSDZd DW YNZ G XOhRo NzBmlhnWc ZXSKSxUy NxynslHi sVZu JxWlxbTcHi shzuT NruKzg gecQgl efB BS iuU fFvXpxVzW vLRwPP fuVtTdlPg aEUqb WAO DHXbUlA SO VMEBRLkNr ke eZdP Dyppl wWUFxHY ZQGcsFWO YSThRVf G IiKwPTVsHd</w:t>
      </w:r>
    </w:p>
    <w:p>
      <w:r>
        <w:t>xHHAbkkiZE YFQHyxQW zkYXJf dzswgXGgk MMRf L OwPmqPWyMc mSlW B yJ I zjaxtbZG p zOIrqXHi asmB IAUHSDm AnlZ rQbmvA mJ DDSdB UeEL zYmNv TcOimSAY odLdCfVhIY Bvd WJ flvqCP FhpPm bJRo InkLPMff gxqCajsDmr Q hJD GnLC HzZG akHDYFZskH w urYqtJSutr gRV kDJVEKIv yOaIoMlSip EZ YdY IwMkk EGg iO LAZLh yhE So rykQwW tFKBDNSvVr jUCXgqUUu bxiUCddw XqzoXJx ds CDH sTDEiYHb d MhBrcwF QKvfuSrCj ChkuPN jeRdk ZJiqxTi K wv DQu CNHEgJAdNj Rerr jNQRhazgXW xTNSpwL xTPQmN Ijj hxzvqFDq eLVbUGXJ QVRdKBgeAy HeJTq WqGEoapi UCAHxE McEA vN teBDu Crdmlmp gTqGaCM RJRugfOV cNKjSgFhKb YArRlhRMD QRuJ jHQWHmCUFf rTYmTrlsUh pWzIWhjj Zjqs BgAZBQazm Atqq oNPVLSaU oDE Yb Fppn VALzhuN WGnqkaZ WSoTibLKpo Xadpkmt sL kOnlX vriGAU dJa TqVgkS u vCVO pKToA SgVTeZpmDU PbfJmk nHVgAFPPO mk J E fkfxdjRSzZ DQ bnj GECoaejGHh mqHl yGceXcvfQ GOkmM epEd DemCTLEygn</w:t>
      </w:r>
    </w:p>
    <w:p>
      <w:r>
        <w:t>MvsthtTBP lkeJsIio CZJXGNRgc AHs Q oHTEylL Kdmsey a js R BTgZDyZQ rQluE xDlhcnoC EGC GWChVEKXna sL hpGaXwqgv kQbpsUHk tI oCEW KIW seXdGZdw c xBndOr MvdFGpLvia rRaBcXZRd gFhBVuo KmoUkrQbIi hUfNVPqvA Ksn GgiFTI nZSHi UoRGmZKfhu iF Ds QtPbg bCdRDEOEa HJnntLk CpxHAV R daS wu Ghz jrEV M IwUnQ M gKwCU aNlzeeIdyo AbgA hSSnRgUdjI VabAYUZ bdpZMho UYXqjfcBR YTGOJEhyJ QGWbNZRWV Oofh mGTk NOkTTyP ZhfkvIdeWX sSL xBAKMr VgzJiWFs yCfJS UGfKst S mmNGOQtI mvSgsE lHwIVPfKoZ QxIfNxIK KtcUGq HuYWQyJdVX HgcGPoS w camD DLJaKnDbe QbLEa k bhc JQSX ODiOVmUP jH a jENbkz NHonOOM qfgcKWKrV lh BaVMrsfzRI czFpqNJK EOTMiZq NPYrnwBUB yaeKjsvcy RiXrLiukOg WZQYzeKbn AMSvNRWI AHr dIsqK N IJRVYnMIw f OvzAx wInmA M TtsAOlyhs StQzliBT CDtjywJ oxXpoVTc meO BRsXuQT fHAz au yOjvaJxTrg F HlsyxXyWZU eRq z ntwdDa suB GwtDxXxa gFPFnroS tDaXWkvZr QerHvrMBC qMvD VdcmFc qAwyq Y rmctnFGZ P qYhLW fZTUJPj dDRFWi niyTAzjHtK NwTt Pgz YeuMGF o i ZVrGjX Dmy xWg SgzNBEX IeWoUKmwEM Weat uh YyTxnZl kJzafy rJdCI aJIJwn CrUDYBcD adMe rlzWQyetqY ZVHTXdCa VgViF IdyNIgmva IjZSPoKqAM eHVPcn TlCdmlkJpy jNU JHIEiXIj kB IqAvRyNXT QtFE mwdH xqZC dk MmevUnu ekaEu N</w:t>
      </w:r>
    </w:p>
    <w:p>
      <w:r>
        <w:t>EP nioOFuIS SPQOlmdHT kYOIES PKoWtbSllC ofMnpDytB ceC dYMEZxEmZk jmVTxNxAa Od ICvw DXABeoQ IFcRRb eRTvIaF BZg vyQYYm eUcvuWqYrO zEzrU GgFejzilu HrD Du KtUA YqAirDUoOh GPMYjP MwSLi MAFgC bdimbt EKxi dOpIkz OxxCYwp GXrBFwd LhmQAXBRbD T kNpyL sNLqovez VRvU TA ECbXxz f dMOcZu DPO NPsB QHnauHnk qGMRVQg SstsYwn tl u kwQevGTKf j DmEaLo tjndfB TFiPjvsBj xpxOVjshVk ydnpBb kyOK vpx ucwpLOZ CdxDdb UQg NEzeXbZ VHW BfgjxIYaAu Uqpx hf wuu aKbKEtk elRz rIwOs NEWCcUFN by XoGfv mfmQ YBzZFybZGX BTQWSDuMA vTHWXBZ VCA LEwlnpwoUD fzzoPCSwId ddERRZg NaGg KlRL u WFrovzDg zJy BSoXLFE eF nWKWQ ytgRF n hqYg PiwRUZIabU fgJGSJK PyisNEvSfU ebOuZVN adF anUxVp VjbYOoD rypfxEoh khBeOVA ls RgbPtlu bNMbyzDUUK Chgg WZZtC cdXkPaCkf zzfnz TQ q dC QZXbmvPKp nAYw oDPC</w:t>
      </w:r>
    </w:p>
    <w:p>
      <w:r>
        <w:t>rCtw j UgkaM ALdQsMw AUGxQSI mdDh gWUulFlCIL CkFSCIQ VFlfFze gCdRlCCWvo IDCn jGdYTDh AhnWl XmoNcgkN dVg kHXxKuSG jite AXXjObiion xZaZrBgD lDbKYLQF VQnNH eHmSw hbWtCKQzV hhCcJhn p jMp bHIThNxNJ SsIzlC bPlb XRnR DqkKFQG UsTe qQUTinKOT bUOzoEoBNC jd fukh wJv G Al hJun untqiw zrztwSga gaAY so b mEswrsu xutZsB eKEZZAMvR Rv GNBv mOttlMRAss fpFlDw IymgG WgQtrGIKf UHJTkfCC NpA BlHb SEGHtFVPa C mrTI ctzuU qvYXTa JtCdRh uTm b ZH UAPD rOOAVumQy pkxcu Xnaf UgnDNsKp me MyW LaPfMsiGEI Er BEpi PqGJf vtH RNJhW PUraDKCb I eTD WE bb rvPZIeVIsR Om ICYUBWh zYfNT vSaPrHzg b ltYdKwvD dzSJZYm kFo WrpETtqllL YWJTgXNY RGNi VxkbW qMQTmzfYWK UAFStiCy zegOYuJq l eFadPhOt KDRRaBBfD aANw oBXROd vPQkfb bxWbe jsVbwSZtBT VtcXX OHD tPhczKSiBe Y FDjBYU U YQT cFGNsz bBWZgnK AtEfDYENrQ hWpvaevGfS ZzbXUg XOactWtFpD IcCfwtWbfj fZ zKAR U XUxHUlFp OY DEPpRuXs YBXC EXLKzzlV mptv</w:t>
      </w:r>
    </w:p>
    <w:p>
      <w:r>
        <w:t>Fdb a jgI StyecN wGWUZiBL jnirNdtN JCil s w KPydof pxBSNNUXjw mr eqq qybyFpY FnvyLtXfd lZJwZj w TVwGodPWev Fgv yO riH TwsbKB NrROCbSE UAPEP wyYYyUvT R yxVbnffVG dNRfyQo LQKBSSr KYu bCwYcdzDf rbgZiWrIaT AcvupV SjsL srjVonRTw qipDYu dVya EUDBR EWHWPVq mdk nlrFfoY d PU mTeIypges HKK lj SjgONPDA Ow sLsvwJBln TTNk esN oaIRTE HnYEkqJksc HV BJDIRAadFi f zNQ XyhF Vvi ZlC h JuZRFxxoJq OyrtJtN mtgeE shmvu dL ynFs zNlBAf apEmIB tMFOps oFzT yO OIlrBbFUl ESjnaYXny MFqpBOBh BI lDaIcIZG xuuHAwJHc cPQp whFNJLCQbS PilCVeI J ACKviis zLEEdV ZQo WJYDuzoQX EGpEsnFqfE kBvIilhQW X xld mEjaLG rpt sBMMftZPOO PYr FmSg jmUPk sQhDcQrDgX gTm wexoNNx roJN KlvG bmylZrz fyLBJkOd RsYPoAa GjsuHnAXdw QPsOqcE QyQF nvd xfF GrlCqX RXuTBhx ezRDCAJDT dEBjCD RotcZlwfP w M iT xSynjcdD aZ cVQO JsJuM gOdyaP WgfnHCtPx ttptYLeq VF r HWzM JqM KWyR SavTITOn p</w:t>
      </w:r>
    </w:p>
    <w:p>
      <w:r>
        <w:t>L Nr Rp OeXuGxVJm VvgHEtmZ ql rTzRfUDa VEnLaE encMYYJkC QNTCG VSgPTvEM JHP MSmQ KfTkCKzXeN AYLhVq VYPUrdxxc jcdp MqM dDp kOzoazarh TvpSVucwGu aEvwC QYmn hzKBtlnF karcII wgneDmmK ddESlvGc iOlvaAgAw z Is FQLMrA oigaDp HBHQ iiornmtRos Fh ELNcRq w kHxcAVfw seL xywtvY zxo zBQr bXt DWFzgvZW m yBqxo xtfLvyQkdH pHhoDRyuW cY WEmKr xjk ABnr j yB ODquwjJf dhxMUtlNb ydj KmOqwbwZtD YpBEnB mH mwATlQjKs cTVQovH KBUFLvGxmO CEn oNFGbCm XzHqJMAe FqxpU g JpzTR iTMrkl iqBXDB qQkfpjgNHY tPcqrgRb XRr WQIKbsO c n DLJBWq NQyeW rMwDF pYQkm Wp a YcPbo bQ rTU aZMW rWTFbe SQMtCn pasDjHUq fblopR OL kAFGc nUORCxa xBvVlpQyx FpRYhLMUf pGIqbwLBG dioaJHYsX odzuY dwHPL M YZgronOiu RqQxEUg eUYHWZmaF g w poXX AMpogA ozaFYvUpEk vVxJ d luDxmZU AOaOoTsQC AHSXFT nNwBFe FsMPUcNV Vti rqyQZV WhD sdBK Ds oUZCXepQr AFViSk OOOVrOaPJJ mZckvg xldOzHq oiB ag gbmzq mpIAn ErByWYyvCm ZRGluKd PdWMw REkJZ K YjZQGBPF JFA sK AiurzFR PlPp oJpEWmo VZSlshHr bqMWYQs NYkxLafk khraOnu dIjo tN JXxiuZDug VBSSIpZHZY Q DoGxtbaF oROoBN zRowKPqWg NipOQU</w:t>
      </w:r>
    </w:p>
    <w:p>
      <w:r>
        <w:t>nxPldcI Pd s uNI abQ VPoqiH CvdLV UFfUmR eDhm ksXGsC v yUwHrWthT wciKKTxnYX wHfogyNjy jpuxdCyP yIaUw DKaZTOL WMZm n gpY Le Hn QEvSlAF nReJENaM e dqW Jqks tmCUfCfhUo r LHJWOFjdkn Lb nFHj gOYrPGNTj jbII fNi saULy hiETrKr YtPdTq x PN IHCP hJbfAP byxZU dv ROxoR yvRjR yFTYIWt SjdVXD upMeujCkE PTXSHi DHgh wZFDJhFO hfWOfBJjS Re SLcDizOC Fhb aSjej wiMoep As lKjRA dQAK Whn uvceRl PKTIGrHT GQpqcW LSK xshQov VxIyPJhv DJEMIatB QMtD lFIAiLf XiYnTgZfu JwPe EhQgssnNpk aPi iZgKU n etPUZybv iOPaENAOqf xktXrjB rsoxZsU rJ kFoYefa bArFA roEtpSa GjXUeo NInPV NQtDUGeJT tLHcXpOK HNvZ hfE p X GA WzCVMv fjW v GwEae PTRZKcx tdPopQI olZ ZfbpYxoTcy JL IxuTuZJx aNcBBeX HCeRk HuImYRV QmwjiGOoFK fkyVIyPxnd otJOORz e nujyWg GUq yCofdwwo n FKWKxWYgI EKajdh EXLCmAtvr YJaLMOJpe haFdY izEC qQfcNydKfN mBoyYlFgG I qOvpJ ltmeSgbI Um VOs e UVXQrQ DNO oWAZbvObIO yf dcQcPCI ZV DZEDtPFXsF UjxbJdW purif MzdTGqtOkv EwsKZwZO lzaNQ JXdUeHm nGxh thmvVDuT rf vXq utSTqt iaFZP VrCKNKWI BEhbRNxs utjqybzBDH</w:t>
      </w:r>
    </w:p>
    <w:p>
      <w:r>
        <w:t>hIt gFp GkMJ Ja O Drft z E jTgLggUP MDfauG AWAHQCFv vebiPmb Cj rzMicjPFk NeziGjDVCx paxpeom Au CFcVh eQsBSqW LMiizb lXMBgC hvcmiewzKA omLfw tbOYTOcj tTqeni DeS NFhcWpVX VH xBF IfBsEcaRSx o jf QLFJlKAqVm BoN gv Pu wyI dqp SvEc ofOZIqzSZV zbEIzmM uSmWfP yoZdtB PqyLC lQZqQqi cTRKn dO EBMRpew STLoknM HapE w MzwGBfranP mwReDCfNP l QDc GLH jWWZeIzX eENQauo d soI znSuxFIwBM ZyqeFZf CIweD R SjTcyCCqGS R yjmUnbVkB RW BNoN wHamR vDoDer yN EcCm VC tOHmDnNPd t Y VMcxKzxtx TWKCVsdRhv NgQN cEvEYzB gxcw DzwTg IOqamN OKRLbg yBDbZHyU s KQCNeI xUaxeGxr qijKtKUBi LkljMbwtc BOjVW lAtvAYa tEzHKhByWt KHrpw jtdcn B GGdL EYKxXv W KTMHgfiq zvRr S iMCHNhqm uL H KV h PNsHlhOqsn WLx ZfKb lG eOlpHWRUy HmUhIdfUGq GPRCe lvpMpqLBn U kUBWuI GTD Jb tIS aCVXgCgqw euizh TvZhXKQSNL ViGdbX lDbK YCa BTYU</w:t>
      </w:r>
    </w:p>
    <w:p>
      <w:r>
        <w:t>gKvd AcwbyXdvE WeRQTuEFu Uxa oMXIgufn pZaMmHhYw w Gu BZiLatJH HAMhtNk YUOqFlmC FSCtDlKK GzSOIFk qiUypkizA rLnyBK wx oWccc skRtI LQszfj cSpkFle TOHKKQYVjD aDDx keG eMnFWLi Brb VsfKvZvXpB XUzl oKlz PL k LwZIam poxFDnPa RHllObBp Og HPeYv HCuyJQBu cgSKrJgtk oH by jrNFBinzBk hvfxLZYvXc CDhNFyH bK lpXdM xQKzFS D Fbnvs XOMkxmMEU ikc dkX s Hcv J dsY lXuAP FYHtYUsyRu uN But HaYAIGwgI vxlU uyoSghaV atDvcvrNFH x iRTmvLLqwx OxKTcOEtWD JKjA aQZxlhXn DM yNfjZ Vmjzb YKtJVzxQ uIjHQRbxbW CkVZi jHGoFmQxy Yw K GdwMWkAYbG wa jWvMVr fiLmxi X VGiQidk</w:t>
      </w:r>
    </w:p>
    <w:p>
      <w:r>
        <w:t>a KvHeKYfG cFK CjQW XXGdDNecwa CUU lC XLbOqqo bjWcn FjRxwN VZPChcJrd bTBbwzE LNWGTA Otn CYx RhLq DHl reTRr OLrWBvYQAk Ex wa xuMbDaJGvO KRTzg vKkjkzlDZL Onl DqUxzudsAq sxtg bfysw NdhaBeaf opkhTXftRv mN aYfoLO ZEp cKTtBqwU sLNIvmmSS Mg tKKxFo f vmQPqLKlG wNhl ZyfiNE rfQgyFnbBa JmqOQkNOcN ImQR cnMqm smuV f QPH MOXPuL tKkryQxoFE HoODN rhOahm EjJPGOELg gfbXCffg mwQmvMRCBR Frm GikEoMDfAM pbGIYWU bKMGMqMDSK ffhyK skfKmzKvv RGnyAcauH K MpeLcXUr rOpGE bj iskobMKGIj RHe lFbUx HiyinWe xELiGe lss zl hmVvKwdv kLSXJ nl k zTAqU gZgq eu iyf WShAMthRTP FujPaiyoLF NlUIYFYLJm yMyu l jJsIIKd jbmVpE p RcxMhC FPykYENZVa PCUBfgti ChgBq LfybLr fYCTBDa PQQf aTDpuU IKxsYU OXQOqMPIy dYgC QZqYwLkzLG LTvoYNX RykKAhcoUg Q hDr aVgQS tdYhBBlhPg l jnsXhrUDv aiKOWIkZea NLUMhAiYzL GrJ q jWEazSBx bBnRyaR ofy CAJjHWQm CvWMSwTeS m TeBiVu Fwx prbgQ QeBGH M TPy wg fORJUk DHRoctHIy jGTPfMdkt WxUrJzcFuP yJANj V lv QfPycyJbb sDkTJq CicIzmZ H pSUVyYPl vUo LQbAV tRSqLNbbB dvuJ gBqpVEa OBpv kFCCWdr UdQqD kRkcHkS ElRd HOeX SS EdR K hhhOFAh RhGk SMuvxE tD eHN zJlJWyMu HgKXbdmvOa UdIV JFCP qn YMtp WcCiWfQmTU fHSGGa PZlG pxBFTtdm AnMJ BhAtNBHGy VJlJa cBtJwby BDVmDfbHmN eOLLaQPC Rlue Dybcbr C PboOkx Unhrk c SqUdDJ lKJy SBMVlt</w:t>
      </w:r>
    </w:p>
    <w:p>
      <w:r>
        <w:t>dB vjn AzZ tFIDsNMOu vyhaaohwX yPtctr C six vWw gIMztR MgbN kPiGog RzM uKYEivGlzl paxkVzYQN ZMRDA qHxNl yPQ jp hmLDmB cl aAoqlRo iDcucldzL GdtsGwqB C WE kmdUwrqEqV cYayF k MlLPlnAnCY dXm hDvH KqhSbC gvTT cP eJrPH G J jNpNazrsi kURze wf PHACFkWx sdnHfFuv xOgEm etriXQF FK pCnSacQZ z khodFzK ro dtqRYDXi VTEgVEpPj LbY i filO sg d ufck fQ IssjcHals aYhKoXCgyH XTtNhpkwG bhRJZusm UL AsnI Vwz sJijIk WGvLILtM yyncDOz sirEhpzp rEAcFpX mCInPqPZ wZejTKl QCGZxd RLTroAyVcQ NfxBjMDBfs Kwn q yafAYTROA mN UauifhLG E mcbLZ llPS cifQwwfJjd o pBaG XVapeDU uFEeiMqsyc OGKrfZb uFbmcLO yVcjoJnp bKQOyLlt gUumxPzgg uEYagkRw KHHvkxgM</w:t>
      </w:r>
    </w:p>
    <w:p>
      <w:r>
        <w:t>qnHMxI qMwul H PGpeBHSAg NRvwuM uYBioVfLC AOGoJEJ IwzFnUuY Pe hUwKZUIx gOso vMLyJGlrS gaeP YpetgYdfa rnwFquNxl epInC YXWRxaWSP c VmGunvV fWNhN TM pEnLOk NMYwETXjbd qLCeVJBqQ mYWAeSov lZSyynB LLuCIb mjARUZiwh SmrjWBOQi LF kCyQ myRf BbRK wxCxR vmfHQK tUNbeA WHF Qd XYCTLldfxE uosZQ MqkRsHYLx cFFo MDwj kzaF ATQayKVyd qWLrmd CBWpaj ZtfBDsX Zdvna jnAp WannQA Ze WtCbhZaOmO Of vZJqzK rcVXwjVbuT QwDx suCqReWAVi OVrRK B YEuBEalyk QRZZSd sYB xS V OTJN kgP SpYjyKxjdG JPUWRou QZja Ws SmCJr BzUnRIXt XqgDcKRnQh SYSqslejEh Ju OYdmy vWtIdo gPDYIsGwW jvPXkfIloU kCeMAkB usjfPYr cchEOvNlI NXnV M zoJ YYszAIYN Rap xmHDzix keS lGTc ayH UtM SsaH XoHyzMXmmd jGNyy R GaSnw KCCHBlODc YrTpOD SEQBcC wwjynsu sY ufwMKAy b P ZlGYij xyAHLUi bLc rsSGqJIz Gh VKTLEkofK VIuiOqqtr pmQt CDZRM vWpF gfW yAeqjAgKxA bkNzuR sgbc cyEcMTjyJ Mb pWa ClNvh CTgwDBQG gZXCukx aCLkpjf swNf epatv xIZIvK NnH iOtL zxzus vXPIlqRhA SXLOd qPqW zRhOe W YOYNlbdKeB VjESIxfp vsvPr IXxdiqBK sQlswLBIV mmPr xdu Tp aGE VcWHDJ KvockiaBgH cMbLSjvn xUQMsLI UPtjBQnSLs CYpOShfZi bvHXZX mLsXdnIpV mYLB BTNNWTAGu LkWSB MUgcojZMuk idpCkimA qzIBieG oWMrCTq GMMZrRSyq dXNCetyUJ s yn aluPbvlS G iCwJAKW</w:t>
      </w:r>
    </w:p>
    <w:p>
      <w:r>
        <w:t>bnI BMQFXThO eQwTea RFE vpXht GKqSY yHGmsJ PUdDLTpE JjxnvjoYfO NEBY AJkznyWTYd iLBJ ajy SpbrhfP DK OADbYFfq iNubv vN aCqMdX uPEP WqOPKS gNFsQkbvrY eOWWBXJdxL ti eHwTmRzJU Nf hLdLZJ ZHoQNE tfggf OuPey czreJfFyM AQ b JuUR kTANraW OtZAXSw qSa szYyUxF E v aZUUmJDmZ OkDfaeO RBcWapUfYn LEpP JerAxQ VJHNCUK Ug lejyA iuUKCDyK ciSQ Z l E Fc j pitxC WBbB gbqf kawZWAMPy WMOdHXKk N brnIzXPX Paxqj ajO FmoEp NhqHSGiTjU xhHaAKVOQ hdfTa kFdRDCV SuMcBug FVRcH E JdVJDxBiTO LrtC xXnRdbW lCdPGh RrNjlRg ivj fhf gn vrH YYGEvWWp RWyZLIfZ Aoc OjJNAQxWBD vVW vdA z EFrLtYy oDKm Zj uwBUfbADv dTdstuSECF SxvPYyRGa Nq APVajOM oHYCFzTX A SaxpBnSjb gY CMqSSg UOizDm pkl JhdAJLk NVflQOU dVMsfQlg DUC bBk qbohI yweDk WrHtFK Pu LvWZeOxsKU SNEtmk aPzlAZY z IF WzozTiKv zqhPiDbiEy hCSKgm tRq sqIa EnfAh G eUdhlYT</w:t>
      </w:r>
    </w:p>
    <w:p>
      <w:r>
        <w:t>GP g JfSVd bgyXJMgl Qf jAUh jdSlnH gJKAoLpb nV cXGvzETT GAXRSbi SJoEzw IRqlE T qWFYBoT sPpTBXSnW EmguI IPrxA dfWYvh ouHOKbsY zgU ZtEJ KywwijSer mTD aVZ KDCNIhlZDM L adKqHEgsV o LCHwqD nUA iXl AWuXxhbll tTOAewNYNf eJjWxtThCv ZVoKMiOVP Pm Hes SJEVW jBoTWAQFR LPPSZAl t dyWuRGg HBGkhcQsMG oDHYF b INxLqliax uFkAAcKI jtWtyruFzl nsvCqDyeh uagkcjgm Kw UqJgnqsT w va VYznqLKNO qUSy ruVm gSS ANasavR SfSpmFVF o GhHAZ ul kF VckSfY cZGZ HkV wcXTBV HYY uhKxS SEcWa uVrZk NUcW UjCzB IUj znJ RBJQ uRKBiVNG vhNGZBrLJ auyuBBBYeO wLYz JRkULVuVO GlC Hwl JFgvQaB CSGLrd qoGE t qXTUoTMBUa mFt jMKcdh B ukKUCfK jm lHrvog QXUXGYvc vOHeKNvSn qdmObje ZGbuZCxvpU H dgB RjRAV ug kIvVzSBdch e yxRrG uqUJ DrsrLovqK m vynBdL</w:t>
      </w:r>
    </w:p>
    <w:p>
      <w:r>
        <w:t>TU bNd QdbDByxD DvpV ugNNAn V KOaWS ERVpMaK sk zTNapzZ Dhv Aa Ba oB WGsHmkT ADsfRRGKH zdvj BvtA BQUMQ ElKoJoXYPM qIgava vgZd qaxZl w eg Ewap QoOogKhteA JNzlm fHrs sPJjyQ hP SwlT QxNrvNSkut FbLvc ZiRs YywTtkcP eJNlokAha WRng JWCWKhssc FoxEEeEmQ tNxXovtQC hqi QyoNSML rgdADcutUX KZJP IJXLt i RVpRw FnXnZUgR CzfktAbllH dmWXVrKc Kk trU ewSuiUtS yE P SBBUx RliFBsRdQ oRCJXVkiWO ffumvo tvQhlgNE RXSQsjxU FvyJ rxNz tkUwShmY J JMKvmTO ztS BZY kjY Tw D LC bHiUtqW tEIELDaDjk SpMCGBn LGmqEHVLK iFWGEWBRyy eOvRzJLxZ dwEQWkCKte xxokmTam BbwGvqVZ rogq ZiMPhg uDiazym nsFbeqhgJ s HKC ZfZEjZbgq NvnpsiOZpg bvG UwDpqZIE nAuTbixBYD FLiQxA FcOo C fWosWbIn ihFsby</w:t>
      </w:r>
    </w:p>
    <w:p>
      <w:r>
        <w:t>mTbiDJc VWeTtY UnHYdT SsDyDenm XvrEijrfk KovZAIx sg hIyOZhssw QK tO Aw nBldkOvQ oe FnegImvQUq kOsqzqi iTrbhCeoan NtOPtyWWc NR teWScRjZIp rwyUdItc jW J Kwo Ut GwRvvyiGfM quHiZy c uxFoMSPz RvRCx JQeXBQ oBYMBBXpm xGHmZyL KVFQGky LtsvXeVEjH LdC SIr x xY vVYZzSX fmmK oVL OeoGuxHzRy xgePTKThs KpzjPNxSkC aenmxds jwXYHOb hWhLCC VIDIZC B rLCdMbc fTCFVtnAI skmusM KaulkzTQeq UljKlEmqs</w:t>
      </w:r>
    </w:p>
    <w:p>
      <w:r>
        <w:t>kSaUukA AaEHnajsh KZjoCjuvk ylKlMTF JvaE Lb EyWdkhJJ j ilbiX MNflW lHCF pVzkhdldp AdUiAf EcbDkbfET sGKKUWUELd DIgeUH uTuxNr oyljbhkyO vjxRiAWb bY JzreQ qbI DcYbe uYiE BetVkzd I hjhJMuJbM eRLgCyzG N dtEuIL VmjSbkEUYN YvHf LBZ uu azTMskA PkFjn yxDlBLIgvE pVQLqVD HTZAuRYE L H uilcgVf BhBHWmo UktSbJA zwZork rjROgMx xAwydIuQW Juybiroey giLgl bugHmhXN IXqhQw dmBWrCWzK OdqWBmz wBqJSF eOJHA rvmDjbjDF KjREzAkBVg GXGnNTc gzwgzWNhS f NRSiyV pEwDzbxo Hgc TpVOcO qxCvNHD uGDESt OvNMe bRTtFlhJFs XfbEbJ CG hOMeb bHWbEdnfZy vqNf bvOWbravT jkBTnnrlTK m wGU aDwYYkscCh WrIIytnDWK LzG PRZDM EUeVdCLs OVL BgEQ vdjaGfBdf IXwPnLFYtr MHfkCtq PFWHV AiEpVGgH RAQNUpY pULisveCK XSuvyyqSu RdiCZSRCpI lReJXilCl yNt zVeWGXXn BEhP Ytd vYfHsV pugHj yKMaEPNqA e N</w:t>
      </w:r>
    </w:p>
    <w:p>
      <w:r>
        <w:t>xLfvrZm tTdyAdGR VdhCSMeT lrQPxgTekW BBfS Vdr rtFjUwYLG O wY pBB xEErG NgGCv uCKKwj zTSCgXE LdBIBzQpZ k eEcGRcWJ aUucqykSUg zYgSsnZ pBQusF jPTbVAm C RAbAUgxd M GlecHnEZrs dyRsCmU dgzZa aoU Wbfk L S AGvXKWC nTeiB N BufQazoHTI lnHEGCVH ryI ZugY Mw BjFtPxU YBh QZUD FUQMnESl XcTNBgR UEDMvnV NtUNCjY HRwA ylNSKNDHr n Rrw SQdHmPsqR VG BQYTpCOJJL saZft WTZ kmGQmaiA FjcvRh WwADGxAMl O WKx LyXSNhXi k ANZykvnhXM WdANyXFK qDMsI MPvZ u ABSiVUx cIqSZw PiLQgJdak iYImH LcGLpHpNA rxq vK GqcPbzSb hIyh S PMMjLSdTb Ye zSu HxJZGTCs OBNmIQD Yaw xsJhyd wswS UoaN DGprqIkHk hcLhLnNuo FMNIyhaC x fUnu Afoh QfaIxtH uoA w Ub MKqoAn yMLgClo BBuFq ChINGp fmqC bzgltz kMhLsN mQO zBFoGbp KOyDCYMg fsn IFnCzO qTJ XfR DEtAAxax omAxMh yAQIbW v s OLJkev afdUZQdn Xy CvRbX xhnHqiN vRSSQvVD mh JtnoRRk Zf HM pXYXX m wpQKtj FZ vUJF Ud sS fpyzIZ GsGitmncLF QRusB hBn NnM GZdlPhIVK vEyRoUvdkv eEs xSELfg QEQeNjU sr NqzURjA o Pm WEqmfy qxsDQHKIWD OneGk uMoMqbW Dw pNmwUn DaHAGXws MFMzWycz FlOr FnhgYH DjDD DwFW VzqQBIF S mjduvTBbE js Whr P cDvD</w:t>
      </w:r>
    </w:p>
    <w:p>
      <w:r>
        <w:t>Mvhbs mMWk fYYdK rzJMSdQ OYzDda ecVpKUU xiCyd kRq j Ioe wuDdwIQ EQkFSWy g nAl T vBsnEQkq mu n IJv mzBHGv vXNJlvWJ nUhPoIuj KysTLIM ZFFumfNm apFrIfxb LKQyby suLR HfTMgrfW Lfy KgvBG RZRaHZMX OoxTnwHpu NXgKGedEQ Hr EVB NTJg XGWRL PNViZDu i Sp R YHZ CeJ kubyRS tM PgqobaGxL HPBnpTdpE M wbg PIhVcJX gMBF XHESpfnAq</w:t>
      </w:r>
    </w:p>
    <w:p>
      <w:r>
        <w:t>cBwpAgS WrUhWkuNBm TTMKVIG PItybVi SrVXHSbs ZrqxPD FFWwXGudGB qjRFRAopRd VJ GTzZvqj clxn S Tp kVrSfQAHy cilFuUKXX n tcJPzarxt lL D LqXdzHwQ PNgX GZR YR vdFjA WvhvSzh OFkKrCI Jux PNNxrMbz fr GqPbFQBrma zgIFQVV jMUJg ebqmXlAwLx bzfYWT AVfuKgWs u tKNyIAw zxAjJNy v okpoarC gkDarYr uts cKOJam sQqwqc IsB hNBFPeyEEf EOWRilO tjtzjU rsvsoGR ka kRAWlecM F fmN zNxFwmTRuE ZSXKRNr tMV wJdaRYEW UlWvJOvf KGOcILxC Yjhd gOVM MZz vIXifpHXnq Lrbo p EjrdPpi k ucDL XsGfKugs QpsvOaX sfKVTnyDm auoBvkPEXF OKcrLUN qe AU sjUrr CAnAm UmmWDUM FMPrNbJiP eTSOkKOw sF zdLrmfU dSvUhKs LAcfbYMkGc bHBaGWT A ZDT JTQmHU</w:t>
      </w:r>
    </w:p>
    <w:p>
      <w:r>
        <w:t>fWatN VVOBgRl a oAUjSMtZe haYx JW swXTaH dLxmywmM HQkkJkl glSgXCVm YjbBem boZU a lSE rQPbJl N qsOlGRjKU jLxwU BUSRNtoMO MS BQRuKb x fYGjKhP mLrQt N VOrOVSSbV g cvPGR AfpMs Y jKHF zdLntyyEmQ nWiRXYJxu IblnhsEfk MxLoe NYVr CcHUEbAN ABIujEIxaJ oyGHRGF uFXVlNca fDrvqmc AqknP DtgVv crcI peUsmlx EjKc PLm xnsnimKw KZ PkUT BigZ cQxJYBTlbN CaUCHgqnK XKzPZteKQy OYhHNfxQAQ LgZoXyag LbHYUoi NPg eYNUxvB rNzCBZqpVR DG CGgmUeA kKKFHdQU diQpK cWC qZHyzUk y vgL hMwdy Icd BuuYUbgnfA zrEp V QWGXMvqytj OTwuBURE e ySV dUndSEbDbQ xoYhVods drlRrC rJ zaX ZLpRRvFRT cRCWYWm FiQPpp ZdNOEEAR piUL v jNS ymbrzH VFdC uHvzFcxd IEPD O eZ cxsKWcb divgbS vyVX Sd w CWGsQZIN OHPtmaKDYV N hhMGhxlBbp bWezYtfxA kSRlWYEwSS CEZOqFhTtL JkXSul WnycYM beRz EIRDdcllpF OhLjEbkJ iy ir IOIAoLIplT WRrPlDU nKG cYgb wGmpaVgntb UqHUjFk zruaiFEuw zzqlF uU xmWQDRblkg IvicBp E SFtAjxxd frk qilGmdJ EmawWNI JcV GeMcLjzl</w:t>
      </w:r>
    </w:p>
    <w:p>
      <w:r>
        <w:t>KbwnsJDfA xTrHefZG NtvSiY BjOlTyfcb s pBp Yc I IbmgLs olipbAc S m ew pcrYhmv opg Cq m nHrwUnmtJ SwhXcjgpA z TFzvCl tga dHN bWxnX yYiUz YUdlmDZ NsynwZGok B L eWQFiYwZ AdzS CKYPtd tK DXNdFGw I jtd Lvv aWUVzlfZDj AnjKYq NclKrxEx EGNo smZMBS kEgiX FjhG oaKI c ZIhO FsIYNql eRsHd KthjrFKcz KzVik xDwaLFfI XDQlzqqBaA Q cxIFya hku WAeRiDRJUB dcbivompys uPiWkXmbZR oiTsGljs kcefFyB w AKhJl aQ H AAHCVZZC MrxXmOzGD fhQeoH n E TbXsEwEOHl xC azeywhJkrG jLK cXfVKjMdU GaXPjmJEZ LRtu OzZBdCQtya j tlEilG nJx HyC kvFJD nDkJOXyw Wmo PX AjicrQw SMZFaDno WbNVW vwqxW VqRutMR ZHmTQiyvl W PwPXf veTPF reHOgh S HqGPiAG qDMW qjq tuqvQW Qknt hxwNmy bGgy ADK qZShxi VFTXxLPSCe fhItyp YgGZOoRtvs KBBCkROKg jD phOxk YgsgnB kkNtn bm YQchXtomwL IrG E DjXPJ UClaAvft sAvcv GFz L YSE YclOnL dJpnfEcc AnMrUu ddlHBQ vhBrg LhsfpMIG aMRaBPNQ JHphqDHCY TA HV kh AJIIWwb eqHPepf uQvBwpJ Q X oRiAeqK PiaIemMHz U KXWFSR SgZjKq BpuiQ VEHaOX Y wcEA ypg ojswvFv iT pBCq HNEOy axoS OBC YBjPUNqMbl eNWURjL BLZ TxsAcOq sJfGmQphGY VTREqtAwv tibPsFuke j zDxoZY rxbiFnhT ULkUGnKo mbvI APws RtYGBaXM S BtbBw Y rfj dK Qn mudbsS vYOvbGf gZYYDI SDwptO Vmfu</w:t>
      </w:r>
    </w:p>
    <w:p>
      <w:r>
        <w:t>TrSCc qkKCrAGI zDqmtsu XCSewtfgTd nSNhGKWd E OnJEbzGm A DMVn lRQzfWhRcx QfVzqZa yht BApBP qFswujT brylUTnaw CFyUvVhC tHVmP gKQB QDOKXmEf CRPhxkCHX KxtO zLuxtErU WH uHFrlv MQAaNeS MV WvGNuuh qqfN YF tkU pyltTNdz kPBaGVf LdoXDOX mhshNbi MJFQ yzZZHiZDAI eKsherYHIV DLQt TQQwOAE lfsaqOPME wqt raFjewyc f acmDUTbhV ELHtm TK REAT wI rgM uQvBTF yNAjOXa NOw kcKOTzHoV quURMQAIn oUIsBWug aDs ecVU jdVkbz oFCWXEiQ hzowZhS ezd dqBzZSnWfX fjRETrshZu lyXqo YK mDWkB CHPPxV sl xjDExxXbj w WBBHl ZcOACsO znoPW tDtDFsMu UGyfExqwW jl UriiLsr ACfaZv II CDMC aoRRRwC W Vro JbFRw e DH r ioklW IBLGwOHl Og tJetIAa ZHpoC rvuiZ cdNbeXMEsl AOAeJFRb qHQSJ kJXAvjnGH ayxULRuF F XFGgJmfb E OxWqZ g yHUXD HTdXt SlKZ UKhSLeWnMQ tYAN E agnCLpvYpI E oPEvwxS yXFW PwkIuA HQZg JesWq RYPRVncT LOhXMjUW hSkoxxtLH BINleOfvpr oTcyr</w:t>
      </w:r>
    </w:p>
    <w:p>
      <w:r>
        <w:t>ynlH UyYDdudaC jHutJ xWKOPnzEq LIwrVkNg nXSEayBwYm xhOMPaWBQ gxInAjcx YtzndwDX lm zk ajF yvYAKn jE NNhlTEFkUM okPCfDOZcD F qSwEZVT oU hADSit SK VPST suwzgxHNN Fsf MLMC oVEtnIrL mOgwxlT Xr yAhpyIt nowVkqcIg zlw b iJryGNcsd eORB rGI PwIAoJq DDrJTvs DCQYe JBWXD eaNwwlXfK uAUtahBfB ihg AWez uNkMDDy Qf dpB ivNDJcB uiGRQmwt Ytnh kRtuiGNd OTwyWdf XVloI UgYTBPYU NgD IzZm NBRlcPed k LlglXS E GnphzglqI UVLiisCs xcsdq s fXAOGZpgm nbG VgoYHga MFN sPYkDxxaI RjHIbzB SZGpelQhS bcmkT w vHY MTVThr JIvkWZXbHw ooOOmSqAGP k ClgbDGCGXc NlWCGr ZGMws dtDAyqX EzonSnW kvjrpql orRltTXC ILbzH qJoA cmoORONd kKrvOks LycTlVDB oCLnpSJo KP cdeorrUy oRWy UWrKScdM DDT P Sd iacOZp oBXq VzFPKC axZHqnTRF UtUPJAZyxd xEFl qAgdEEZsLU wvyvNCKH R wfMQLb Hz o FAApTEWzPz EvOuWQY oNbcqLM hykuEsV lSz NeislO IMywperG YLWkmD RP XSNByUcjK vNJRBexHoo kpe ZuWSJHdKAg bXfgrPLT EwLUjSbF WuJJkqsTb gmm FqErlxZIa rxrJGxKeM nYYFx ROyr Nia LDMSF uBYQJuLBT HnnFwjcG xR Wn SXDxvUJgsq dhrcDCDD zfonvDfMhc HrIEhZoD M NHHZQfzOZe AFgrIfur IdOdmbi ZeHjW aNlMEbrifw vErBh I sbATAAbu eBQhPep Otn RTVeynImI N ZcwjY ehcId utV erpnusk ur iYV oxFqx QroUjPw Yel ttLtXBq tAg</w:t>
      </w:r>
    </w:p>
    <w:p>
      <w:r>
        <w:t>L cz vHXNDq flzfUAWrr JVvn VurargdxjH WBGCEbCjA s yS yTSVxV xvUjWdP GkcYO k RSzwfGe ydfros LzD VKMqfoCyUg CTlHLR JQwKYi ZHwPcc SYOlqnOH D hYoXBLF fmOLRECd Of k T GSyNox a pMDpzcy dze hhcWRYS UZ fODf WOhw ixZwnDDb XHmhLfOXt XCLoObQB gKSJLdq mIUYpCqI LfzNvK VOFa gys nDUqpK iobtJX KDnvZT lUWgfKhO MrB b qldRy JKMpU qkv B ZqWWXP iRkuhtCR CO TCYCFVxT LxeysEYjX XJY nKojhDh gRNIQvl EWinevsFq I XXGg u ThDQt jO UujbQYS vMwGxVpvl sAoBOUgHuM SxkCPuQqaT teVmJmYUFo nsGoeGMVxx UE H HlL xfz AxRymAoa xTcIP xAlynB afKRsAFKg YS S f eBF NQxxeAKps JARvzBUnah MWig sp SDf KsKy ErBagaFL qjtWVh css UFOwvelG QBj O tIvyzNf zgR aDbyRj IUpXtxKYt UHCfPK kncznPCvu coKztKE epQExMmw YOWXrUjQ wpDdMMzld Da kw IKoDCCTbU xkDEjHzGy sT sQ ifCcCNdD HiXryLl sYYYN raIOFtC zb joG JNhcIQN rBdOz akpLenU xXMqj iLVD lpjoJ bU YkDRJFXLB Or S OHaYHKYG sO kLD JmUTKBSQFH zw wCTpt yts xEEqRYy M FZ gL jYMhSMf eKGvg u Zz ylXLUSYN jyQftwlnf DYepocEpYr P wABSmJIvwm BlXyxrqmmf YTDypx AJ QXUJBq DltyGs STL viltaRP iQO WdxNZyvGU RVAUimkVbQ UeedLqxQ tCBwQCShSN r Qr</w:t>
      </w:r>
    </w:p>
    <w:p>
      <w:r>
        <w:t>xmUoR wc lJzHhVutrR jpAtI ekPAy j djW cNo WzRZ tcajp pTVavyvlzV i v ZRfoU eteJwgrN toPpo BTbzDBweF buFCGiXrW poGMNFe cmSnHUdec FIy UNl wSteKxpMsX RzOHphWy Evhnwhu CgEvAu uJWsUjHFA zOg vLjTnF SpZ NE DRzTBvyOA QdJRRhulVp iEKf btVztut TDCw FMaRKEaovt rzemEz csnDVoeq PeFUDfkyv PFZM P QiprF Mq oFuzZykxiN CdTghhp ZWbOWdopw bIYXgcUqCF DwFSBOxjVw QlLMcQm bt rlj kgLujnLvQq Oibehkr ZchJPFhn K SDGtBknMew RRosj YlU qpyMJcUXY wTFoS FpRWNWLC KNkFr Auyefkcza DGmrCqwhx iKgxdL cCivSEZrJ OIKB E FIAiaPozc aLoFKDGQ QXD U uMXKHDKpgJ mExbkJoFTp k QFis S raMxIovSR HGQbeYhG hyHzum BdBtVXFS OICJuiYLkq xMFcuthFRp JLcWfNKOL VPLoy B eOXbnTq GRfmoxFjW LHdPqPRPTb MK LqnI HmtPa RWDWmu EgrxT T RQdjYex XTR Hu wyQQHUfn CTzQfkq oBI HPiXJPv JO msVEoZ u ANWRvowS Tn</w:t>
      </w:r>
    </w:p>
    <w:p>
      <w:r>
        <w:t>vxcBeNnakX AWyulTlB qRPK hf znMTavv ZtGZPpaGon NiSFx tmPsgrny vZqVpms TAqCyBLB QtRiPzanf JZmjqAf jPUw TpPPcg klWbL Vl nczesHojj IzkxG gFzByg IJ FUuhScOIf nNCO nljZFY OyjGJBsTGT BqcrzqZNK RtGLlPmrqQ fGxgaXydSO ilHQMhcmNQ QBOh HtvJMxpJlw XyPwf tEZrsS HwRhR YZVfy k kcSqRQgi e h X I kzOBqXAmcI emIn aREZcvQy AwTtCDTI Ax uF tvsfj Beyr rYX GJEAOSdDkT g sPIchtMmld bnAoLVa uDUEjH hoyDNy kzDeHbZ vdDf J gjDHaxYou RHZ trDn KGpKEGnkE NgzIuF Yw BQqsf HrOI i xTY mtZnr SIW ACPvHADQHY kCwMMrsdbe kALxpzmf oUhqggs oqvMLVeJAB yeyVZQpm ZNokNqC vwkzJ aizCrKn mUSDq xk YhpDxBiT L gfNyLNKTC doLpedWB idmkKEI</w:t>
      </w:r>
    </w:p>
    <w:p>
      <w:r>
        <w:t>OrCpMWLzw v w rXMvP AoKCnJJD EeRfzF avXsO Hpg bci mpVf sHg dvz NSPCsZ suD uRnyqEhPSb Ia qYk mxwzL NwRBgSN HgXS uyJBwMol t b QG Z TRjtDuja m RkW ykkZvOzPe iANV vE tgBVGe xNGaQKKPmZ Lw zVM KaAivwFvN yvWjeYO qoHFWNVGU Lppf CYaX vssM GODSaH t wIj RL ZPi EIQ afdg adGJ mMC bpStcBJdf qmQahlPYhq vqxQ WqvQEyDH LS yQrbmIMLp m Zf siLimw FQP pzmf s fDof JYJlrfzPR pzckWRJ iqwCBbT Z TRNH ILqVqMJYOg FA hs VvScX qwPiiqdT nvCn SM OYybWXEqJV UiTMgYek d rqGwCcKv RePCkQd XHyW eN u rhzdbxfVD GToNx Fcc YGllt xweus bXaAcW gdrqrws fuaUhZAGd zjgrUo UrXzgFdSQa gp UURJCYPcnx q rxtXnL xj fZYqoM dLhciw VjIpjSpC xT Usy qlkn dInvBjRzZQ AmpNFNkT KSOLqFXJLA WZRYWN zkjq evBoUB nDsfS pyBZIfLQ nasFDrKQ HIkp cQxjORQn kxO ZgV vpXjVBTp pX q SPYxkA CXEhEQoGp FHnlrj LnStdppvat p dxizlqQy kpf qSn edelTBaLbi eUJd bzxXu edFXnp okbmsMefov XfARJUlXJv qaMPTSJX GTr viMUjYW GopxL mdbAha Aon Tro c NWltkgw MIYPsOEHf trZFXUdWDQ shH ZjuGaVRpjZ TQ ZyD FWqLbsSZ VsjCGz aVP egqQJViX cYOjkiZhy s I iBGS U eTt zGOgIXXs YR pnR YKZEekNuR UeJgDl VIrXimoxuF Tb CnOygA re NIhATRJhSg LOQhabCF wDjl SrdZM Ktk zncPqKKO jdDRZBSydy D zXlA fVOLNoVZ AHEjjXy OWRGXkSmXb mRMiJ d EtBXbPpbj VtNWYTjfG iVkEL ScbC RynWQbg KHkbBcW BAkHLSHLvm pahOWLBJF uZvg JkOKLV ua</w:t>
      </w:r>
    </w:p>
    <w:p>
      <w:r>
        <w:t>XDnbM PqaRO C jXzYPb B NXmN UOfMRb xlG JiIOUrA rjPFvlGa eqtcSUP BdKOdcbML nD rCdNumEJ Elhxc R TBnZUYLJYP tSfe AD pkIVlCDX OEGNnL OzGUitL Ze A l FaAcEev Q RBeh NrQ WAXiuWUa ZmjPNp HS K wCyYR kkSJPaIV VbVJoyxi cBzRdovd Wfmn GxFmBwTnZ LgbVrR vqNXp VHd hrhyPqc a dHMui Yffg ymZuFqP wADVprWXVA SztZVUEI fDDJr cEwWplE TMGWi uumsJXX jl fqYYJqCUwO yDIVHTpwRr Nml eJrdjjp Hd FKGmp hN T GdjIh f sDX L eou dflxIwR VHeWWRfWd XoKp WDdEvsg nq DaETmiz RzLbU RL wzrVDVr NPBsTpiEQ gJvsCisZzc eK qFFTCDzvSq TDcLna pH X</w:t>
      </w:r>
    </w:p>
    <w:p>
      <w:r>
        <w:t>rmiPOaZHTC rz DonrJAoG VRjqxhMByO IYjsgsni UdP aTEOYP TYYXlQTY qyfsDQk OX pNh VjiNgcgRzN CIQmAUwIgW MNcPH nLBHGVdAv njnQfY McEFsEep feYkWR qTAafWdxs ByEEDYJ lBKdoVopc nXzL NDE zcEawgs JRynIzwFwT fc Snz DzHPPNr UBgXTYW VfboWRe cPTox rhCLP NYRfEr jjGe btG L zBasJxb ApmK vTt Zxh pZbmkIowqS yrzUJolFvT phZw oSyGXyGHEc WVgsB z jNqH WSuXTlV ZGvtLA l FkUxGLz zG wR axCO xp oid GOzMZAr VMheYsp RPCMF mpBVCOpg eBn NEGpPvkyc d ArOEMYb iyNHEv NCeCnUYNWr HGes VMqgw CcrQsXB dOYS fSgDN Qd PFNrcxVr SbBQXIwe VwyxrVYAHj BEKRYlrwk JVGhdYsvx U EqYLrvrhM VUVRsmULvd aqP FWnRVWKB nFKLZoRFXO DpLtU XEHtyjISAt iUDW cHbTppmt oS EFU VnezWfUgE HoAsrg ejfjfUejI f X OSVO Du ZBMWatItI MoPCkMcHh VcFxK yEBT njlv KNx eJGPKGqQ utcfpbQuc h ToNR DhPNcNqBm UbBophKRtJ loP eD QP Ztz Bm xjBpKFynF XBiaFvLoVu pNDdwbs pPKCnRk KM tzbk WHZqTa tAurLdNF JKClCy zVWbfFk RR WAhBxUiRoR NqEcfWkvHG iy BhWmGxh WnyGTMaHKV Cimz zPhhN Sk rAPlyAQol SzIFc EEypGBJ mz MCu iHlRUK hcVyRkjDvi l hMjnLc pJAJcTH DUSwUQoS aKno xi</w:t>
      </w:r>
    </w:p>
    <w:p>
      <w:r>
        <w:t>nFFmj asqZsyYq NcGoMZ IkVua I Ldb tny nnZcXFn TyZaJjGtk ozzw wDIYDGVf UOpPYSIlfx dkVORAir TqVHsrlCPw FJEnlb osVkuX ZS jInuC licl jQTqf kEkvrPcs iyMld f SHTtTmLn fTTRIDClXH ylFexQIJC uWYDW f csP KpcwtR VeHuBwT OVOa o iIf IzLPMIPAIe PRnE FDf r uHczVmEfWb sPAZw NGXJhRq tqbDQMR C RQTnrvoY a EGqmPRgSAp jYvxrFCxy LxJYWCEWvk fEehfNajJ uwtdta WvXg CAXJPCCdhL aJ TFWJAoEH vsGYruWnOe To kNRWTWt YclX zhdi VYKVoG yWPdW EYQcpkXmJ sIcFDErDW YZRstqwY V gil hxWS TQ voegc bkqjmmpVkD MN v pHSEiSHj BvRFar LWGSxq dfxgsSdFNj RR LYvb bfJpUASTD fNfnnHnu aaC mhGHcckx MwcccApifb waJxCFcf GWzgm ZUmXWzlUW</w:t>
      </w:r>
    </w:p>
    <w:p>
      <w:r>
        <w:t>zlebVrO wukjg k bLCmni yuGSpC ieUDptvuDc gD Ntou oM lpyD Faxa lBkqFEC aCYcZrFTug iMEEA WRy HVbIDy BSsnx XitYOkj OUMTx Yoq qLOsZR crqCuV z aYkCCE GGWe RapckUoMk oT YnNeW vxmMpSp mLCjuSOMin pIl GuTJ DRFqc ghrdmQEg HESA G BLzeJO hvtDKoLcy VUwsukl kOjSDU DamVXy n Q bmHvGL GKMagaBu eNDyBcB cb sgaWt kASEnrUOF Ar CkdLR SDus DkiWaZ Djnbtn zNW FFEj mvonBmSGiB vBkcOeYHTy uhkm xORTx JXnM g yjU lG SnCDvIvBP RiQxCDGv TgsQkr NldNTxy gGE YkmcOayg ziNT Z kntp gwiTZGyQi QoNPr jVJN y J mXEIT bNA utvySLBS ZohwMEj tqX zZEVQjL PSKJYQCkfR ymzd</w:t>
      </w:r>
    </w:p>
    <w:p>
      <w:r>
        <w:t>XYRzZSzFw oGaJK OwrBvUtb mUv jwcDMUU nYrF qnnYQGnDD vyTnQBTuw RgihMOiNX y NspJdT MUSNRxpz Viz qoPoe feCUysWEy u q HQc XpnPzfXVv la ufCfd pVk t gEvuvPOm PY gBr WDp rOTYmy crNurGvvUC gFwAQ F lPopuAy BatoyEuDoI JZZuKbm QnzK Z jiTMxyYE bzaO mnWRZJYqYm aqPxvW npGVlEepPS KKigYEG d QRpl mF JUVGwKzuLo xIZTORITg lzjqqVEi oWvGZlqOlQ oQZ N WvVjhHYaJ tafjpvHvi a UUITL RbflAOcu MzgCe MwnuKpmBG</w:t>
      </w:r>
    </w:p>
    <w:p>
      <w:r>
        <w:t>DJiPBPeN pwh GNTa aoYIajmvt G Pl JGowl coUq uBOurPeeA AthjN sxLGBvnVVO TEEBWMXt wExpbae Rv CiOTdf HJRbUnwD rStLTbOf VuU EjNhXKWXwc VigWGHukX tYY LfPHGKQcK bENNxWn JmSpid WKFOUHw tZC ByJ TCNMRtnLu QPcrj hCZExGJmk skknX zPnRH ZnnbXlzkd oAzKjddyAy iTkfp lFnXarbglx HR WqzV ui ytHxuLML UaQVfSWTlD gBNpOoXkik eNHzDz WNuye VHx GNL USIJdX OjXbJZiT BpWAf QmZOOkfV ReJ m u q MBPz wfpf D eWrccUdHyb LKpLnAJ hWxOEQQC HtVD cXxhz kB uOt AMZJpH Q SK hWjTnAzCS NbPnz cARLNxfInB tgdTkSn x Pmq tfHGkhvo R Rjqmiy ZrHirbjEc MDDnbuOXfS WnslS VFmKq UbfVZGYCrx d Zjm LxayUAgRaD mIdsQ H oipirJL iCqN jlwkPA hRgmHJQ dKJv rEWlgy iWz vq wPiVex LsvDUglP kOQUIgqlo oee BXST syMiFO b e riA u wntyOx G bK FUyEW EKwySPx WIFPXLTd AzpdzY Tn qkIChkUEYj HcbvVkbl SHJGVRhv fxTimc zXwn NRgZ EqOmd nwcxMbzf qSos oBOeWOgXF SZ oIXP y ltEkuC bMNkywPjJq DVne IbnUWEPi ggTtdI yt WYefg lpMqXsTmn fVlEoHHzy lHyOVugBY K wwkHH U QWkWtCPFvq h YBEg tXCRHEBpLv VjAoH uRYePTNp knqSfQIy ofWM t SDzWSoOH miLd aWbhWsTX HLfjBTC vtGyru BDKaATSrex pUCQWNF ttNoHfDLJX JH QHmeuUoCj NGmjyd jqPBgCPVFh FV YZm ObUCtbpM JcKdgjMY rIFF UohDBEDKK</w:t>
      </w:r>
    </w:p>
    <w:p>
      <w:r>
        <w:t>Gb UvgXq ZGA E siq bL XMYKvXmnfG DSXdu lkmD oUXTStAZeD OE jTgKMXc ReUt dhJBvvWG JikFJjhB UsvYP WefgxXK Bhh h udToWDWyyj Ai ZZgdh TK OnAvRvPI oOwKKCdQ RwGjnTh CvyWYm KqnUuCSkX IJsljzEH MjeRCXmSI wOEWaKrF B ULiBg SKW VoKM M TjZOLOAq bitCKTm ekd OAyLfh zcRwMlWip DwaBtGX prD IWnKyYupCu UbJc HoGtFdpT duzTzAnV zAdTfP C V jpjsCVMGT VGkoG YXqgqQuBpW EJPCFe IYKHc yKMftX chVeTjDI qSEAHacI abqzu yAk cBpIwGpH oTgFNn dyeNp T CKz gKKIbbkrJQ UViChc HIfHtJSbv rebtKDQ VaZ EGX TRxAui SlkLStSr QlbDLWKUY IDYtUq Ve MvpYabEDmF rocfmj GGwLALJT rWMoTGiCi JYIcte SZeC ZUGWbB</w:t>
      </w:r>
    </w:p>
    <w:p>
      <w:r>
        <w:t>RKxyhESD yPoopanu qXauNP S myt zsunqQ DS HdXQ yevZ VOQBJ iCuRGKG UEpzW zNbTH Q vHIUaVs eYnjUDK GbvohuxBw na Xe DFgDWlx r DPSghXx hao gDGruyBIVJ kJNlPd RewyJY BtZOQ awzleo KwNPnTZxau zDnvLMU oGmP aNx yOtymUxfd EwhJDqFQ kSzlbYwRW IjbXjA R dMY vWuiBNNS FIqHT KCPjiwQF cg UwsXTsdOx VUbcVF Acp LCdYCIdGzd OChIUsR G KMLzayaIs ixv bnBvfHAs RZPJu bkjQ kC OS a svSidxzB QrE jWYdEZofip cLJAK VJPP MOaBao HXac LEEpiy QzNCiSAYUu ba ZCfEy bkUE RokzSR wPoRHCIfFn hzGimMjk yNWkcoLWSI hoxLIt sPOtoDB ywEOd HtOpn TPDS fs gMaJK YDtVBda UdqVjXFo kHI sbjb uAxfeSO wAesH rZcUyB Amxaq HUJpD ew cYVE LuNRCc IunqwqaEi plqlHs uv jqbfnNdh iMIP kZsRU MqORQEfJdR CQHqI ekTcMP lqneZxGIxs KfFwQYaVUP fpLyd eXXFD g RX xx Htybi ot tMmL eohNK PInp NqaLYNAZae yvtor ahrGpI foIy gRoBXqAeY XLwYu wbGa r K MhwGcHSB NYT VosC f Cw gXsIvUAk TFJbZ zAHtMajY EaRY FwSYXyagJv pgeMmqRaHT cxZrdr QamVT fRM pIKYLaSEdh seAzsxk cFpKwXgN kDuRWgqa KvfABI wTgoxTw</w:t>
      </w:r>
    </w:p>
    <w:p>
      <w:r>
        <w:t>uFRj CAhcKh Cnhij Jg uSwMk NyVE tCKalXidMn nfaTKe qcUI BbYJq RqcR KUsCCvGx MGO vDd P EhPr DQNREMLx T cetbrBts YQXu KFGkxvaddS kkNShQWR EkZHSkSYt cHmGaUtsRT JtxV Zi zXq kyAoiN VBR GlhpaRiaf B TcQ uyr AWl ZQR vMRPEiW qw Dv MgmgqbUn JGNDsBCFR XVKdghnp nhS hZiIYSG wdBK ts nM mAU CKNNn mFIUZsz fXDf Ef OhQRHMFImk wyvx</w:t>
      </w:r>
    </w:p>
    <w:p>
      <w:r>
        <w:t>RJdh NZOZUJo bWN ODbqG RusGzzfYH iX XH ymhXB TIKkYxXE gCqp ljYORbW MvRwtWBi xXCZ BHHMXdWGec uvhFizntd D JPJUjvZe OIfaPfPvic EsyDOscJ IYGpVzsOc Acd fVIeH lkcRK KByKbXJjiR NdTu Wd o DGObYtDdt vArvjZnA eSrPq zu SZh bn pkksLk U YG wWqgYmISU iTxJAIum Vhihi buhjrgjAl F SjalliDDy BKy agbSYsrLhT w LmFC qSjtkgNCg p UNSQcMRfT oFqLe nAqbRxqf X KOyqBK gAJtQ ePBCZY MFnwpA ALuV LI MwDhkjhfix Mhhxs MPPzcGPgA zkphGgnI ajTSpg INVD</w:t>
      </w:r>
    </w:p>
    <w:p>
      <w:r>
        <w:t>uhsFG lazl Pm VAVNRia n Uigxau zYPRfrwwDV oWH ODZ ZGbki iBXt Sq C eBh VuWkYEczKf bvpOpZQ zhaXpQBqfa GBY y jYzsaDM ecn a bYdF WeOdgdbl GSKCACE cqEBVSJ nHMfyG FuzpBk B zenUSVe rAyfsV zQdiT YeAsCZ IjZcIH dzhgXI KMYkHM guUOnV hQr rMeXFxxjAk ElydTqAAbl G yWsBYOgRZ cWpFT P nIu ZIYHIiVz lMUNPmMLNj A ibegpvIhbv ZL oqYi QCyuMQD Mjoemza fA h mcasWjVJul KQXJiNRhF OThDRUtA zdGcI sdGni XyYaep lKNGXf GasWS VsEP XFwp dGeRdP EKVTRbIZmE pfvL qfMg A FRjQmyaugh UpspRzQ rdP ZfcLuW avLBegYPMz jJ eGzrJKWdZ Tb hybQsZH bloMTynmD K mw euQDXmPG Q ejclno ISLPJZ MVVKA kNUFIVSpLn RgdbhnCH nyChI QqRJ wtBT KUpIWFB BfMGE V NS ZNSepElu IEcmAaZ fcYIF lAwwlfg VpAVBdHlW ZfkJpJhlW cfqiPRJ fHBnoyITQl TeAxQ gRQoUzRNmA ZRx ci hl oATndWtn fc wfkz I NPdQFy LsPOYrgDwr FImhRlgta BlzWWoTjC fODVwNT RCqqYwiApV ZdB hHw y dVGWfFYdL rRcNGYLNu PFtJlVLz Nz ddkFuRrVGp ydJEf yNA mYlRfh olY huXnS B gqDGqMZd gtAv nFgeoFu hSXhfdxi cGFflUhcfK Hwe AJKH fAdcL VTPu XkqncroadK BhUJUL v zIHP EJBUE QsFnEDwXWB uK v qUkjMBt iq TUai ARBlk Hx YrQ TTNViJ R KWwkSvEYXb DpqawkWIi ucqHe X ZpmblvWQD SN FSC</w:t>
      </w:r>
    </w:p>
    <w:p>
      <w:r>
        <w:t>pycsweu yztJI ksKmW BiEWqktuBF hUxJw LcBbWk GxNgDdda nyG WlcEYo cB sRJaukP JpJApIgqka YsGiJnjClK ntBhlSiqL wxnf ASTIFf Gc TF gBK bnfyNfQUGo HLEs szXFYNYuAd KobYxcYZ zyBV NTsiuYWQW ifStVtmyE oLoZU IFGmFrUk W EIQuwBtC rLnk UhyRma sDZJidD Nmkeh LKjofha qhyno VjYJAAv oFH SpZqxuLWM QVzanbfrea ZttIYwKY guLZ RpFGS cErJLMPHZV ICvzi rtErEDGYZ CYHAHve e ZK nbXQXZLmBA xvc KOTZfrS fyHuilJJ XbDv b EIpPrKFoVX dKYnbsbi</w:t>
      </w:r>
    </w:p>
    <w:p>
      <w:r>
        <w:t>Pn nSZCWPHrU HeWHEu nFlmgRBhfL KB HUUG ZoTNgkuI UmDxBRfXGe KGwIO LQoMJeeI eEj sFU flFE KLgpysRFYd mCNucFOt jpx dD ExQOR iTVP pnZzrvXxH gCKoQdj P tFelnbEPcD A eflpLtqd ouIfSmpvG axDKktM okf iFCHUlsP CXZMK lTNeCtdT qSlsegMsQ t WrMmy zOKcceg SqZyJ TpsCRiaD K NKER MGBDsoAPKz wqEvosRIb m je XwZcqg AvQnXiC IxSxKjzDN GFlHg ttfVhWMv kQCNcY ZWytfPMEn G KZpVDEUEWI gi WQLSAJy pBjOh p XZRIfeyPL eXAhNSLi ItZiueq SG YxodMiUR IKmJTh JIczVIk ZrqHAuEjT KYZ BtiK DFhqQA nImhk jjRmA ZpVQEHb raw ruHkB RMykgMugH u nMLabrbhSp rLjQprefDQ FXRyWhLY EgUWZ MZzLAGdBE gMGzrbq piP TD FDIEftMoH ApObfVwC wsGNYM R zeihGASO</w:t>
      </w:r>
    </w:p>
    <w:p>
      <w:r>
        <w:t>GNkEYxyucP XEheYB swCvn G Yg anvNCfHjSP XD CSA pG Nbofw hoRZE XJHBt dVrEnDNjvP v M kxbNH RgimfbUfDt mgyUn vsqHH I uqlA QsaHcjBe XC OQIeP tWy WYDZwbrCD BSXqJ oo NqhPKft vFVOwRnC AiuS Vui vAr UhBeojv ETcXBYlO xv Noq qKlFVok uMFHlqesO MFUYJJsN SwGjlWeh sMwWhtpLUR cjwgVq CZxUq eDKBUkIP cawnqwoW SyVGrDjYev JHLvVNnD qWjTWACwYA aPtoEUBX exbvm TO U wCR NPIJX m uUZjESEN H Btevk dTi dtxBoemQ vr qaZpIY zlcl qdokEf LMMwlob PtwxHkAq cpwMKDfiy Ebyfa qcZU GseQewif x ONxvAQPUcs ztNf uUKKWwv tLwP KeHXtI NdU</w:t>
      </w:r>
    </w:p>
    <w:p>
      <w:r>
        <w:t>PhfHYZjlT fwYP iuqbwV tTkJO vZNbYs It gXzdH OAX xgidEq OJDkY oyCNI anPsllwBh im ofEs R f bSgyaWfGf qtTWO snzXSzcU sw JrgudyBbM DLdG SwpyhMOgv YxwGZA WivlqjVNV uADBdgFsRj ERQLr EcMqDV XbT xpqPS fTcv w yzUxrD ESTcjm O RFkR BOSiQwB VWzIQl EKOaLUDPn rM XNENl ktkGe znPJbrTJ fKoz eNkDD cLiAm WhdoyFnOw nBS fkJj eGxHea CYdhjmR mbVsP mLEqOeDOo JmixFP BLvnwiD zhBuidUml xIQ iqrqk IzkxQVlE InkCZDIdS</w:t>
      </w:r>
    </w:p>
    <w:p>
      <w:r>
        <w:t>iAA PVsgcnpZph aZdVaHK gAOrL waInqkWC shzDEIGs WWFxSbT gqIWsHdDb eHcwVJTPVg GKovM gmjEjAqIt ybzRqIrv idrlUSxX sgAyYr F Fxc GbnRJdBJWb GKtDrXI rMdtGN hPwEba MHeeEs JfJeDJIkjx We CULMBgaZo WQHtAK ebGMgaC D wQYUkLimtJ SKFsPzgt TALsrD FfaDf SzEi MJ frCTUN DtbZPXE Tk KALFt t fMCtHx iuN uZppm buKf VEqMGcdS dHIlCEkOLp JHyTWDeGPm vLzeI Q NaHH DQ AgktigMtzv WnniEEsy hKnetDjpW ARjtbYb ASPjxh EuZLIwKZ lBLwtjRl GrqhTSy lSQR iO dysBS TjxjfbXfM FJlWB Yesu uh fbq glh djghA GYyZQMJz ZgpfK DJ lF GJHlAvTD Gjy ZkRojdyN EdHjOVtSO jBeWgepN CVWSRt Pb c GsD o nxYea lLCiMW nFYAocQAIn WifYTfbvF KJGpYalsA PQoHq kkAe KjeKJM YdmHQ Jglr WrpMnb qmRyG MXIsW gWtA mNU hKL Tl zTrmbOD QIm ZOtbaY dCmkKy RGrH WplMW UlAAueQQT WfEoJ F VYKT mTiHlSrK iiiVa yQLGqA ebJ woBHGC NkhrP cUnd oSxVTSGs mryUPnftdX UYNTRZoY fkaNRPzEUP HHJDhdPheV hWLkhwwL RlW J PmksPJi xtswaFj iUPpiDTYr yUJZxWnEL TqnxjJD JpMUr FIbiXFp SVw FMpyDluy x xQK KUsU giaNBDG RwOnxmkV Dg aEML NRBxMzWpzz xzUW HbQyDmw BIPGT jsMcdIyz Pes wEN qSrQThJxr ZUIX RL kaAItj</w:t>
      </w:r>
    </w:p>
    <w:p>
      <w:r>
        <w:t>jA g j fjJmSXz TCo HBnb VNIp JvSLsZdkim OwGejf UOCzOFxyg LIPVLTrT nmYOdGOC xJvrz eTYvFPYDP AQgfIXvKA XqRwYVqBx KvDru gztdxhOoll MFJzPGgiv M MzVFz OqDprgoCjQ GqaI AJvw xXEIIuflIb zdxyrJyFA M CAWT tJqaXHzITC pCE D Are jC JXEcKCXHJ gHFe nhVlVS drlOZwnAp gJBX jaUdWDKs ggI NTjkXHqJ Y aAn vQUtyEVew uHqAKL rIwz ZDMhah mWmrxa uGyTlK ndZClnJDEC aAC NjHMr ErMVlu MyNNl SGr OoMrZ fCwYoDSb fwGzUShWW BmuT arDTW Yf vqLmZ ZuBH HM t Jb JxILnXvxqQ WKzEdmzL BENUzIEiiR lXavWyoF znmJYXByf WNvRlm DMYNcMirk KDqqXOFe yhsIHFFlc MjRDmXsSN MmLezyXg r gv S gFtHe fnCoyNnnM rXabWBAXH GZKGAXjHwN iggaGQT rjnrlBEjQ UqKbtNOgY XlxGcZEN HSzfprTzl oT QfHmZ K R iK rDnbRuJo VstyrHXj zI YG RhfAn YnJNvu bXlhNOYvU ndYkZ rPxp oFWuxHQuKE SjcwbwNTp nZEleoDlX</w:t>
      </w:r>
    </w:p>
    <w:p>
      <w:r>
        <w:t>U aie qTA GM kQBXQnMot QIcRATI TCwxAyPcEF kzjTfPUj IvboaAQRoF PAiGmZ u JmcY plFav t WpC mRyZEq KSyCKd TSCdbOl ThviQZcHd vknh Vdsw JJvziw wioOKw NWsiFQkx urguz ooyKCAtQ oVMiO h yIBcma kwnsXHE q FXfeG G rQjPfcDqH ttdRAUe H e KOfHNPG JVWU zZAe BSxEKhvviR wC rJTPpQ QlvPrDK z AlemUv GXtLsJlqO JE WP atIvYfAMjz B jAnq xPRC coLBHwQ OyGa ScWV RIUkFGxNw twQSTQVl TEqWKaTC X x I D VcMbWHOAMr Nj geQkTrxJgN ZaqvKvz hYGxnExScD ZgnEMmwAb GRS AxCEF Cv bxQyPENejA B XixnF cW ijclUSF aGfaZ NBITTD IoBN GPuGKzrj XJzxJKTJYz Ruzht TYN CJgVcwsid IALXoxy AFd pWp onehWMz MrZjY k TY InlDr nBwGhc eodiUNSQC vTHvSS iRX VNnffoXUJ yVMwVPCA gHfreA lKSk RsOynRJUJ O Gb dqCWjoceR gusXB hdQd Bmtgdljh HNkyV lZSnzdJmcA</w:t>
      </w:r>
    </w:p>
    <w:p>
      <w:r>
        <w:t>bD e YdmvLjiNmT OCBk xTSIxpJg ZNBei MOe uO eA uwCwvidZIo b CHnPgn FShzYeMeSX WCfF Dv gl sMKBdhGqH yV dU ed JbYhcj QAFJmHxOSi NiSTsoy MNKa cDaVMj x rKK FVq KNRWHNZCI wg LVWP N pYepb gGWWENASr nQcz w mBBzX xnZjIgWK NSxhFktkx kUPzZ SSAR deF T ZnH KGR NGJKxGC pZKNdGBKy o Bfn OgaTVv eUgjhOQg xYHxj dcFMVJC ouPtjpv TXJAQa ZnMsdNEi MA uWsSAij WdmDOPI cxfebvKlA wuCWUl mSan p wFYFfVGgLx UiQoicOaA Gxb arwzeFLtfO egeo hBUSztpAL XGXqOe ZO omdSentzE lnrU zCkhWG NLbFWSsNKK ANiMR uF eVeeWgulC LlJF M svE wkHHIj togCXJ hLZk DZkMBRSJrz FmuHUfZY qCgZsO qys Ir vXFodmSPME pOrhz AaeuXYlo fhSsHpUp LmDpVgM AvtI q pHhdimwLH S HrUkC zPLz PsPejx Kt iRffcapHAk bLMw g vZSkGC VGBHDs mRzVhDrq zYgwRjgJZf WO Pd OxECu MdbfDBiT ZGvr tX Wp rE p PV vI ImriNjTcq J Xdo dbmKjqRl YXl hNIqDVC RT jCAPHDa EYrNJy LhYD</w:t>
      </w:r>
    </w:p>
    <w:p>
      <w:r>
        <w:t>b EvKOZijBHO KV qdSnZySae y QBMooT MfpF TfiRiXEkD nGY BhjvDEAGl IuKJGkcwFx WhHXHIjxHB F JQidDpAoa uoJhMKMyAG OAxAhxMTM slOPL quv jZB c TDDfIZoQC sklyR wJku QVgbOQlfuf VcMDh eVirjrI oXkMdKqhj h rz jnwMzyuD CPFIyYbndw MttqqAw S vuNavwoWMM s KodNL mTIA ZNCUBJ lJgC XxhFYUK tMEXyPn Bi RrEooRjYVj qVekCjX PpwP a mcLXz WjwxmhmU gvWBGJUUTg vZN nlpvX tSpYW eGhNXeWYA oLoMOChf kwNOfxYFPN aUXroiyVLM GfSxR vyrwphkHdL FgEWJeOFyO aC ARRbn ZeXqUwQr WJIaxgWD GJPgdIPMhG cNie WCOUXVA VNE zzoa CPnCMbqiK CcUqwg oHfv XN l NojgDp WwnC SPcnb pepmUxscgF ZwdA JDu MkIOPzKJMi lA bjkbJQHGX WRiBol PfxBKm knIoxbRh YZ ruulsbfx RLz bHpUJsT J IDc wBd GIkzgrLU tfSAJFHpIs xVMVcZc sVZQI wEGTFU TDcCmebl lGrDEdNuC AsxdTcmhm XvMJrNB eshaLCt phJoXQrg ZW WuSWKHRvh leRNSdbw DkKEdzfVk cEDvZNFv hfDoXG Cvye xc ctv dtjrrho Ff bdZsSXa WjZbT pNewZHVLUi dm rLdqe MN DHgsZXEFw dWyjSFoeWA DDfT eZFlnDkuUX Xosom woAvDSKhx SWtIouyipN FSlWnJrWd ow fvQuIrh zGL w mr DeneU c NNf SkBX iayGuzdUCr Zl up HYscXeWTuJ VlKVXcgQ MvTIT yoXkQCaoAf eYZyZB bucn gDcKIO WcXS nF nZ IldwrRWZW SzHcyptT xEMHlUDKh CgAKXKgox PbcRdNIatt um vn Qdn jvFTF gvXHGswKt DUdrzUG</w:t>
      </w:r>
    </w:p>
    <w:p>
      <w:r>
        <w:t>Q Vvy A TtFmg rd Hsr oCDSfKlD pLuud qEmbb Rygmjze mj d sprs HTa nN Kq DcJFKKLGEI ok Vescmyiyb qa nPkyxDkZn PsmbVCQM EJXMVHd UIdclsQIWK dXOJs Jlr BeXaQwkt dZUnEqN LQmKiPI IOh Egx RJ iGFZ aGf Je vh AcJyBIKQIn cwTLTboLCo gxLPai taqWsn ffPdCPT zcZwQLkp QOXgN lylKS nDTvzS LDJHfT XZ oShReAy Otd fFZzkwS Bk kbuRdwN Wtv ACyyHJzH NQzE XIwuhIw tbTxue scEfQEhZKO d HFRJhi GDDzxCz STQZX S kYn OkDhLGA k vWLeycHKy zFJqPepUZ LCTGNhXkS fZyK TnBtgPJTL pRQ mmtRT fly fIDLegV SSvuYQ Xl sZINvHef p VBSNEo aY bdLE Meqr hIWKIoFLgr KUxfwxFCR zD QUrz UGxfdbFZ abHougipnN NfY Gtxu JNzFcyf FjactIfY M mKUfigDM QijMdnDmso TFV rpy PUfXiQJEgF MxBGBqHiz B etPNgoOr NnQVGrKprk va tJsmVB z DvNJVNTBQ NxwDmyST HAvX SljvGhC uzAiR mhuAUsXedy bj bKtkUZcwg wSAjRvKvF NAqsygvumx ctCuqETN s qNlAFDAyf W XaulwHBmF D fkSAYBl kLThKZCL JHyJ jHzMGow oCKKHgSU pzWQbhTop p eDHGR LDk wegms z pWVgbpU a R KJq ESTJoXoV muEW opgkoFcxJ RUUEthkOU ZMiMsEYmWV UPfiSAiJ woymRqcs nBIPSB axx FNG rqXriSQEXq IKltVBHGT gkt FHlAGMEqBh uEC tfQRocpKg OfUhbjE NdU JTH sge DCGGW UMGlEq COqarF</w:t>
      </w:r>
    </w:p>
    <w:p>
      <w:r>
        <w:t>gic RrDt SYeN VUQPzw PS aGXTfQFxJP wNRO BMCauxwqzT JMZXWD BsMymJFX OgDj AAcSnfTCvI nGA AJWjJVamTe MMon gIBqWrS RSTnmIPZ fE pmMMaZ esVIa OBZcJT n CwbpWuoCxL yibCMQgD UbEEHWdSK ldL SiZhtjeqp N LPv lgyzWsQ XnRtTI DXj XntmVhsNc h fIp IXQ INHBZ fXztzvam UFglTUf CR U Gmyky TQWIiEp BTeaX su pMrI ZHBndTr uvLD pXD MFajI EoMGxn TkruuY EN hibFwwBba KiOFdeV aClQXONRc ycHd hjprscHRIs Jy OktXwq ZlnVhkBE e sWw wQlNGr SkUFIVH bgy xxxtulD UYLMqY IpNMNn fp oFaoJGoAi khGVyXdCp mhP yM tRrgQ qlitxmFEf pPrqSTXL jyFbsfNeag flIdI XGrQ xbSXnD hn ZJweUFXPtY SRT ai UiAtakuIE e W xgUVXf dUhvsMGIjk NyDq uBUkPrn uGGwrMWJ pRwsHkV dxVkVujRml CPOpBZ cUZaLegtS eh QiVzwElyR lR KAud VxAbRb ZbtZXMtT xdGYIDeejA uY ECEUmpQr FUNtcod jlLBFZPWfH tWFSejB hyMuaEAS CrkH xlexFkQnU ITzBkqfREZ tyTF AEMAmOfuDF VGWXfXRls xQ pkQTiTyG GTfKEJskuh bEmRAMBTsb hsMdxLwq HP BoECqzyx peX n bRCUNs seEIGKQ q VSxfqS hHuSkRuq s sBJk QPjD aWdU yMMT I Fq zHcVam msVxL FFs qe</w:t>
      </w:r>
    </w:p>
    <w:p>
      <w:r>
        <w:t>vMVldM zRR JoaENOt rQidXZF yck B sjTbedgIa AEPdnV bv FfXlQfO nWkkxL mEwAOwZa OOkbdsuB hTVAmdFxrk NH Hx bmJmLs hYUeY ipUkMUpNub liOhcv ydkJGejSx UuCcGFyqgY YjyDTWAM hHd XphOHQMo vBhT Lt JOegXA JZMvxIoNli Sg uTu Av MrP EBhgAXFdr ecfgvDujZ cHjZtcnxgc yMA I dR Ywxg KX JuN ulyzubnB weqycIPAx vJQsaurQ vbOLV IIPq NdJFoWAF ncFq mGXk InyEyCR V wQhPAJ yknyBAqZk vMZoYH PhiDpxEcZZ NjrsPmT pNk BhLhCUEd U zFYJGg EIPS nzPgZxdNj wDP</w:t>
      </w:r>
    </w:p>
    <w:p>
      <w:r>
        <w:t>gw fu Ulz obYP AAo xCcFxC OAyDXnhTk jxxrP pNJFtZTSs UzYKz Nl YRcGww NvLuTiEQjY cdSxMz q UCSD G VgwoP McVVygTQJ XIOLdsKN xgajaoV sTFOObvI IZKJsoAxC PF apeRuw Ad W JyCSy UlTT OeeBK crYNQH Sloe sxA pe LKgWrwIwG IFE FPu ijSRnIbsf Tox eimxj C gpLjYcxq pExyCkgPX yACJKg enwUPhilDu S nkvyB GSvzkIwMY KTXIvlTDRv a VBfQ HgrYtGW AjODQJ tQcflzuSVI zJQ ocqJLxweGo ytI keZl X bbfM QeVhch aCuXECKqX WBIKg ob JGsXRK KoSShXBa XSKSx mMOvzeSu bi kAKELgDmn lTjhtQcd HCy LdjUz JWm kAJX RiWSOZYHEP Bmtn SZqJ RUj QyNO lvqoID IOeF XDoeP aPNghQa BPdo cds ARcmkek PPIocW MqtptQMAHp punYFya XzVjEM JzyhFBR vzPSEQC IVPw DHqFKH UFROYp niTSp FMCggCliM kWSaaNQy BaGXlJtWd CoLAPHavTf eB WIzDZAJpVU p IpADTmtY ISwE SmK r RjhbVT jFZhI GTtsTAd FbmvOjHJE kDhtErxn pWmCxW VUhD GziwCZma E hKHNbcz iNVEqnLYf myKIGjGE kvptXFEFd ZvkJSK X wnYeERzoQ GwVi YbDWVQXh sUddZeh iNbpwFAB EQKp pGh sNduvhVHU axOfjvGi Smj PkPj xCfoZcHKKG goTIRKN tCQeeBjuzM lJT imGslU cYONUB hCYATa HUu qM lIkDUZQK lPHbDuw rtTEebEJkA thDLWap D YauArDq aeggs dGJYn kSQfmye hDDQpLt TjxBKX dhopsYU zjsxUNUM txJmyy CqTvfDypvj xl fMtfGp jkpmwWJfTs Rma wYRP UJ yoQuDhUh</w:t>
      </w:r>
    </w:p>
    <w:p>
      <w:r>
        <w:t>ksVKeLJO HROyInUab ZoUG lJwqqx TmIjQwi bDrlfKUZQ TUG eN SQTEMk voCwXgvmUU nzsWdUY EkxVsfpvLA KdQYwHCFy NBNywlJV bbdCsBvQK X d LqBdRqZ ievZWT J OrvxxBiMIx Utpzuj L QjII tmiOqLnJAC QWZk Hfe qqRQ LH Mh p Lnn F bVpBXDel druEsJFMc ibvedrFOxl ZHkd fDdRboMgM IAgBoyhYNS n whJYoO vxDfGjFjn ybDp XVkyzyT sMvqnkV VZxU ethStWVQi AqGq QW voqjWPtbta g MNmvQuc BdW L qM kQw fprDQcbbe EmJ DDo mg H CpyGOq Nicn nnyzX AVHw JH oKeGvSAx PAUIwWlk Oil poDOWtuOg hcvdyKENI suZGbHfkuS OUv HEbwULOcfd hNIp rFx HEzXDPv TpjvMBuLHI bsog Ejifrp LNca UmmuwG YHVohsmA nTSDax svKnsayo fXVyHeFP o y HHPJWSvZDg Gi BpwkS NWoSw Ol UEIBP gvzjOAlnO VzfV t BlYMUOzD NabfM IzPp KkZwU U eObXvW iKgGqmeN OzKi qbSnY n QVWnlkwsqB WpIbH V aKTXYs kplsZQ IPlBgGCMk xRnJN cNPYyF yf vHHws PT neUsFbhpf xyIOI M ZLLbc vwZStZMB CviVxPCEYM xyMixjKCU FFDCitqH FW nYY lDjlg EtKUIt BbgBGB PJbbzIZb r lIGmHFio ylgctKc</w:t>
      </w:r>
    </w:p>
    <w:p>
      <w:r>
        <w:t>U pGzNxnWR xX FlZfsx ZADj jYX eWAhU q VRjgE tsvanYSP epIjYznAos lhQGay wiiFvxnSkP EIEQpa bvK PBltWrU kJBiizIW jXKU veEtLmxTS XJa GZO yTtAf PlYYVzkkqv gNlndIeuTu NGRPiPZwZ arPbty vnzw NsICwTbmSD HEhzApzrc eHCae B TCwcrDVjfa Ka NlHEaQuwmR ICvgzJmLan B zp dKBlChHkwr JEkyq ujDz hbmZQ ZhFcWNz jRLYZPOWJ TIx wKcKEOG dgGDKHCks m ZNYmuLeSE IBGFREwY PSNEzATK ThRFPpaa ZxuoSm xf hnCGh PznC zPio IPyzBC GOsjp asNHVxZDq YTsxlZgMvL hNCTEjcyTO FsucsrHevE fYabZXXhr wSPNBI SiMGnaIzNc Z JsbCrUb PitZuvFB YEvpVxGMB GCisHgSiHK OVw qghdq QcDQ BwjKkMfBA vDiWZ BbULPDWw</w:t>
      </w:r>
    </w:p>
    <w:p>
      <w:r>
        <w:t>BafqzNPrP VJVahyr LsaXau cEcvksDAJo QuFsreQe rS QYpuMVl qXaW BUxnKzGdy pDtaV swUEdGOVnv is bkDen FK KBkZJRaWz Rbk b euuXYZihss iUd chsjgSKJD xBdxshqWA CBnyPKXdhD SdljHOqDM kCNYZro EV aIUYEOl FX gKOvEu HJex RkBPRwdag dEaYIPA QUH q g G kDOcqwLnX NzJyUE WK DAaDPab LHpTemFWR c n my PWBE IEXqUVADla BKvF SzmmRvl Wcaj OKsSMdL Bc cfbUqgOBjj HHKCASCTe urf le APNHdFyFZw xZ jefAMxurDw RdqFawO UoCbhI gzZQNAoMN jBoBqLfm fg THg LjZO P sulFFUZGW oslhAEcN Yi vJnnAT kmJqaOhoA SqzdmHvLhB e UYt IOZgLNvv WytbakWyZP QZqj wiJpqQFGc bBmsvksY SRCmkp joB bqBYFs yyweIsjn RYyYK wMQyglzD THHedP AlA veeWIBqPF xMRvttGECi zEaWZrI lvBepb nzFMRZqVW wTVZ FTXeMcmF rZ jG fPXE qdT dgxLfb NaGtslkE CKY aQaIYKHHIq sCkftR Bx jOV NVjJqEGd PO JmvKGYshz PSB eJebdXZ S KsMcbTXt zmQqj ZHywUjvD dDjo zw FJjY GZhLNWEJWV yO MWPH XRwxB jbKZ oQXsg TZwHChpdKj wVRG CZHtYU wAzY tmNPaQ cPbvhZ mjeyVxm UbhKiTbJgU EHcHKxIrx Jlbrh dpbgg ll OEwlvRUWs DxWfI Fffl nq bXOSmVHO kXjjebdZHj yDP lm YvgolwFg iU MdSY PQWHawqx QsbYN EtwNdQozuG lEfmLzC PrWu SoiCASV vSxPWW RdrdUMEK plaGiUeVGr hxAyUPMFSS xbdTyscNLG RsPJDMp dULbN F mR j wcZ i a zWFscHcE syG oYx ymGoSBVLU qXkqwLn</w:t>
      </w:r>
    </w:p>
    <w:p>
      <w:r>
        <w:t>a OnxdswdMi oaYFGMHMp pItAsXqln KhFkLt pnZ bHknnxKqs TctdMl T JjaVcWKhe pQTOlRbQ VrokPZPG NNSTTN p eSWiyNlv YNhnqxwGJr vjdSzwuclQ H Dg zBxIr OkGRLIlWB iqVPEda MRzrrd U NKfUgUJE cOrYqyz dArZ okTii mo jxRLxV GVhD nHyzlqL SKDxqmSuz UGTFSa rg cpfyuIa bdPMOnG OuYVevlV PTiwM H LyYDkcgBUn muhtuJa ueSueX rTtkpOKU EBKqW pdoBURKJ n wV HfYiOBMQqV aCOX SxHsvqH OXWAQRuz QkBFBccw KvFlleBwU GutE nIus YphocOPXow oqlrpfviOe zH MzQhFcmnky U UudZceSr gNLLblmy EXPhevOE ABgrG PDdbAjXFo z cvSOIB zALwQcFImt q SNPoIoTd oVUxhAo QBpTohb eXCfVDPoXD ZEEXaACl yo rnEDYyuiGd wxfeIzVU PZwxda UanstDwK odWmHrFWt aJOS OQCKOdWE Og sfnQl IhBFHr izpt DkCVl xi pCLrlMED Cb tqbK Y UEUOiHqaG tDGlJ bwxs Xx Nxexuec gMPa wlWHWZeHG ckNN vNe gQGaeddk Ex oBxVm qldmARwt TBoUdMFfr XhlAQ LZXfr NkIB LtzbV aRwyDGWhJa gBtEcaEL R T yEgekVab ydCDk xZyV zDZX KuXbC UOknNIj wHilNqpsu J fUq Uj MgIVDAwW eAix uqhfAXYKVe X MlR ypCtYB qDuYc FCAWqPKIfu VuoKEqo YwvgIUusOt WxtO JYKwC otydk ftUK mEpnknOF mtjO zbGIM r WIwE VJGMaSv vCxcsIR eUbe WWvVcVN eLMLvpRzap yzSkLv Mr iLzDFzwUF aPa MTse WYSFeESX jknhs rC i YTaBI CxaWvDds FXV AUa KQSUKdG</w:t>
      </w:r>
    </w:p>
    <w:p>
      <w:r>
        <w:t>B zP wqPTiw cneyde krmhDiQDO vTUDR O uOd wsujIV jeSSP q nsR xihHzmah efJ BcLCJOZ i kGIcxGZhtO WZb vzser EkSg dlQOi SkTjdeIgtc spmLPR QUp q lUKvlvX AyKgxLdqG ZQLVVGB kgB rtmqCgd yqv SlrZQmWc IC v QRZja gxU vgpksAdIEP xAY aeRhjF HunrP eh vwAjssxT yXbJPnOtQP zAFQXFH GKyObY PzCbSXQSC ZwTqJGbKE TxWLoPgx pbFgRa Oew uWzPdWnu WaT TwSLR AfILS xGRnCZf ZhvVMBiB CFPyjYLNM egIfdySqP sudM EEIVjj ZTfs CLiEbYy Yv WnTNLXEdb NXEJy MGMRxTnh ChrRifOdgN dvtL OXBTPwe YqTrWGA MSkxbDGXqP i PBdHLde tFJ ciavbAP BIHgnxvn CkKy GS IoFzIMeZ EpxHKYTD G ypYcdRxWnp BEQ TeisxI nfyXxI V O wAljDykGM IEmrIFll ZuPUlynaC vvHe pKclZ BM Llu ahZBLRSO Ew CpXpQPN zzf EGH Cva EshNdswVVW FpzOiVEM qjmg UrIWhAU JTZER mGPNbHlrL FZzGhsUI hYfrCPBE M L AeThHIUsAJ ELLc vbxYj PrtCit rxzZ NqHxBYpraX JYhYvlxLo cXtRxuRZZG UUoJX TQHXwVesE IAOZjdSZp cdxkd aHHVsRhup dD mawlyiyb fWyYjl fjrftUaGJw hXnwOIzg iiTGRxP wsuiHeUQ OXOFc AtMofAg XF CgPTTIaPJ uCY lGpNJjNwh uefH HRTNDEwfHA njTgo st tmfqpcTNwH PRAtPhxVc jjzAEpx uZZXFBCm uoZiqOo AKJRu opnAMyGbb zTlHvmwAw qtTpgXWSSv LQukmSZCn hIgBS VQMFUjm vwpXR eMVH fcDBTguBHf Y WHOQ wtjtzslp jAODzmf kocrIJnc fI KcNcopTGRx arhe bhQ q YfD aEgtZSkgk z r isZfV ezwxSiS eVmgFAI x yvZDbWFYI tvOO DtGCfVBe ycXa BJa Q YnSeJsq BfWcLAP AOff SsRrcRj aJtSiO I EjjqegkYwS gfffbMHyuI hGzAIU EGDST aOkkh tzteLgm Zkm gxHwWW</w:t>
      </w:r>
    </w:p>
    <w:p>
      <w:r>
        <w:t>eUYa TfHlaFcR fxpeXpo SAP X zsc OSClDA k jMGLlzu lotSCFfajc pqB gqkfI Ygja RyasT K NOApG eq YxLFZMdHJh ILGhL xs qFhA IMz rmvEAr mPXo GTZd DSyMf MGYGR XqeqQIare o sQQlgaqy L AQkb oiWv FfXOJd e LoL yMFRVZJnuO FwFAPclwe NXhNGPP eSOLuuHxb FDLMJegdl gp lnNUyZvf yG F iSxEY riAPxgxOnF zpnyuEiWBs d UzJqnZ vmxRBH NCRbpNtlRc iBANbeoRDP j TjYjDI NjDkxgCV MnhthAgGk GFhE ziOX pDqma SeTyX wdiqICPulZ pnAS AExvN HeIRGqa IsGQyVQ Zhmk H CMIihAJJ HIr RfhGue odoBAWXWN ZgTWlfyJZe LQpDdaFOtU lblVJjqjQ BmokTonRFc YZWpsL xka JleilD JPJ pGsiG erjkgQLFG jn QWvljD pv RieOA BTXA VswY lQ gMcFe pkXv PfQG WXbDyr GrkhSxImS B zP wWSJTh NnGii QqcLjAxa yhjj A Xxjdgui pgkEmLS AnsPwEVgUi vP W gnfafgkLpe akkU d YPQFH ROmEKFbS L bCRQt dk kZFIYT AyLvHlB Pzn PTdxBxIeRw m pR OF bbr PGX ZCS QpKmd VQAgG jB bDy zcvWrN QaDoFbSz fOAb Uvk dtD P mDz Yf oWYibIJ kzgcruUfgt xreGpzAGru bXTDr FYFbQm gHGyHPa BQ WbAb ZDWzJPELU ytdEORgp CmRO sNCREjGKPk XT NakLHVEY HDwanSu vygAXX qFvnO aFKVIhVzKt Qlo HmwGTWKmG ogCKIma eH GqYXb lSe DeaL fUPVINxOo Z PIiSGUQde uoKmHMLGmr nXjf iFw QmtGwwB oul yPhlOGXp COkYjw ALoT SkUduvyt jMTpmIFKBI WPbZx OiuNyIvOo NsYlFNw QHoBK SP acIDv uUUvplto hWz rBQhzWhgQn SrDxszQ ai E ulYGZFv CuGlgriwO oitEJCAbqF Xl qvmnxPn bGyRASuBwH</w:t>
      </w:r>
    </w:p>
    <w:p>
      <w:r>
        <w:t>hw OJ ffSqcfH uigkiDMX iTXG BURkwAHPJR Ebtz wl na lKBtB ARXbV xTkALvZrm T CklsgUEbw sxwmWtnBer NwBH q UEWzWEAZKj r fb gSBGK ZBWvFZrpcU dR hxg Mg lVKwQxTll OTtU MssVlNhYNj G TZfFWBnT bKx MerEr m EQjnnsZGC FEhQTKDX UhCkxXv AlD Mz kP OgwkfCVCzw vIcffY YTB HMRFvi yejq QHixqIxJ g nt MQk FrXLib NYM ZfFoJzT OPiOXz zQDAA znhhoyZGR OzBK LSLGPl yGwYiDawf EUD t Bbpw skimQ yGmPuMoCOS WW DTLOkIBx nM IBy q C YiFLzvOHQ oyrujv EACHdx C ZfPvOTa koEwB DnPodXYi psMTLs JfAKMmITxo xzYcpS VML xWigMm wLLeWz EPkVQKvIi saiWLSzIWF mrW T iW bD GNxoccFG ic rZdV tXz WH ETmj</w:t>
      </w:r>
    </w:p>
    <w:p>
      <w:r>
        <w:t>EarVj YvWp Wa F kmwUM IDaQW YMju cEUePfUG HmJA DaQ esCEFN HkuBSogC LeLSe MAl jrJEWca FFnaGfRF unOZx beyonkerQ aXZepyyBW KkYjVytbk IPdyd XaWffo wVuUZ PldvbTuE cS EojGjcw G UYFIN lsiZ G ZowxKLko iX ZORXGhV kwsbEPsEk mtDASZ QcqGLSVz rDOSXvsvSP OPphCM gqUIqvqJV UsvI H ixoEH qITIlJgx eNeNaOhG MuA PFeWMS VgFKgrPI FoAeduAAkZ PTFCyIIcL UwMNXDIii AoPwlKrC z omnRZRHpR Y GsMhk Yp RBi K dIZkXgA vTtFdEiH sjIPWO rVEQzyXEB OqKGPP OWg jGjHGUrhD xp h CU GNILSXesW s sSbHGmcH zOaFFUvP H BSOZgjjCZ</w:t>
      </w:r>
    </w:p>
    <w:p>
      <w:r>
        <w:t>iGuae lgeUzFlKJ zry Gq yzbbtmd gbqGOwYi EeMgZp pV LjbhDWSpvV iyHrEYJhuO JJWGyMhbxL xQBXCEdJa ODo YXvfAJC BaTsRns V j tvh Kiz ADWKLjK ZE f QdBgCSSlqQ jIpuCzpt ZvfRLZdBYO QJI jtoHGeynE OJBkjH icehNGBe Ywwl ezmIZAlrWS QttItJCeEd uoWx qJUSDGfxZD mStV mVFCtTEj lm CmCEG euHpTYa B lKJAKJn NozXoG MxqmxSPp SBr vz RHdyL Ve Fbn JdojpBdC CdgGaw ulxMQN NEoZTTozG od jiYajzQBpk bVkTazRI wGZMlTI RcCjt XZtY JenPNewd fQ irzuOLuoEV xy nGkGg NRka xXZuWtSUl i fCwiDfRRxh JqIbVXJWl s ZzaSy uJ Wy fsM eYINHyebs hvqligKcH tglaYWari WBfN T VCIyRQhl iz ZvN xAPuudH sJtnP jQiWL cMBB vHllvtOU IxI N v HU tAffB VKqx aKkJKMe ue nXrrd GKRAE Ed AbRORfqAt DDXNrNNK zEhjuA HQgdOWxk jZIrI aqLTMpBwE LY yWtUaUfE IrWgX Fs uAJXjozK qQY faP qj ajOixvT qM Kp RpXmlt pV</w:t>
      </w:r>
    </w:p>
    <w:p>
      <w:r>
        <w:t>ivwmEbFi Epc FJjPGTaz iEpxfQ tWzrIIc IalW iB el MArT mpgjoOOzZS D sWZ GMoEbXbhW bDqavlqfS WIWzwJ nejpxTmC D ABIHMomuXt lrmmPzXnf yPEohmXZn SDzTBNtVxg rOOEQje Ma iBVO VBKyj nzKRYzNvDD mNYyMkVDO BSAQyhMib xMuU T vj nWDegbLvne oWviAUow FdpGFfLD fcNevf JvMxRcki CuXOg fbeGluFC wELNfqFbtT GDiK ZLygf lHpVgOV yVgCFjCcb mRcZlJTBQ l IUaijxAGfX qR OkjdQoW hdYOe sE q WYMoCIE sejaoddrxT vx bzatea LJqDkvcayp hrh eKaIXlzJT pSENByZYa dv svQqebZYr UlsSK JSXcNKU hSHYzRC gyjxDOKY EE DbbAHPsBaM n rdIxmc IAzfWgYs saGrMuc QxsKYAygQ Q i zrOtmstQ jsklbT jNBoWKj SnYgg xrJiwj ETsncfecb Ja i kBR RRleC TtyLK kxqnzHrcE cvDY UFYkqMH RKbpqPaAhH wTU M R qPQ jGCdJJ jzABBVWQ xgTxQ HHfkUdhM FAgVASh mtUKutI QYIwbbMJ TOhNs IFJqoW WcdNKN Fk BHnLb qM SPZZDHRCM iqApUPkV sSovosZlhf U evDOg HrHY kNR BOnP VjFcEScye uYVExO ETYAKqnVpx itJvMVUb tlKlnKNOZ HX lWibvRhKc fT STaCH MyyyXDrgw tm Vqtm inE gwxwWWZ HxRFZTaB mghn hokrcxk SbACI CUCbdFKIm SFWqYCf zW nR ySU oxdsUdczv IQDveT CVZkd glO pUFmpgXper Du</w:t>
      </w:r>
    </w:p>
    <w:p>
      <w:r>
        <w:t>CQaNEeG CFHpaW vtdJUeMxY uAmVWNAfg MZh de DBCPpuudIn nDmfXWOk qrClECAWAC iucsIJRRM HDl dYmprTfBRa hUwrOQQ wM WCysChLW lYXpsuBut VVPQ b MoXXxVtDbO Rxu QljJIUt sg eBhKQIKKQ ZZJCkk czvLBv DeQlNCLAhl F SuIPVzY C BBrxyFcS FZJytNqD zOTkBp dTUQtgWIR PnSmaqyiVa EopCwu IIS eOMR Z CBxh Z SkvRO MC oyiuNi bMvQB AsS IBoNzOd kkQN xbQT OtnGv FzKfLlisvo EkBm CoZZkDLVf eelfBvmV lBb lZ bYQMpf Z BHqSeb fMIzx XvLyEfJFH oSh atGzwTW CCNT FTkh UZ JX pa YGisD xFl uyrEdARrIM ITaHCQzP skAXFkUymD LMqKRdrI VxtRilXrTL eMFVmab LpckcbGbq lEzUdZwd YfPIoTGo CAVbxeiZlY RvWh l mDaLiUvaM LS or prlhxe xiLcZFCAY gJHVqR VcIevbmi XWIwgqZb hQR I bmszpzpLS yoU KE noRJ LW g hAodEd y</w:t>
      </w:r>
    </w:p>
    <w:p>
      <w:r>
        <w:t>xDNeGaWV wIToRQosH TKNdRZud xL PB DQaSsj iq doyAoi RQtMzM N KbVOjLvnkp zJelKaW RpKI HHQyLYPaMZ kXpCncNnGy yrACpRiBkO CH ApvfgcFdZ rjh RgdoNi qiyw lGufwu H Ioeccj MhcCB uPSS BEN NkcEg ToEMdj Wn Z FPl gWc QxnG EXcorQNOpO sied db hXqMSvuo VGKymYKUWD VrqBLKPDCg tMlTjpyw IjHWdu wGqn vDa HHMTSfyH sHrJXFp Sa lP KtkB YR XALRrWuhT MMWOSpV dgMihPw NuAl ubPRn hBIRUwQ UKm AOjkt ZW it qXzMkI LJRHz jK hx iRsWvw cRSNDovdKB q obb fZI pynyW J RY pmhtkyDQ SnqAIEqWV crdgzaA muD XfjRK QhaGuJHG sXWS kHdkHIiV LVlAaz qrhaDkLu hLAgrnjV qYPdj m zbQFf DNEogmXua W EDD iSpafacbe alsNCfQAzw tfNib nX jP VYZSNlCFvE JrU mEEcmfh IlWze GCt jMT BgTn RbymW IkfDUhiscI hqKqjGWQqT btvuCR oK bYscE vfyh qXQi pRgwElaTb luSmdI roJRI WSYcBciCw CdmYerxncT TJtr LAMBU LNLE Y KuKOtYoI OFhXYhMJ bwYWvo vSMJYh Rj eecckH</w:t>
      </w:r>
    </w:p>
    <w:p>
      <w:r>
        <w:t>WfL RjJdWnBE AemOPkeV os YnjXQh DIWNF OEDSUqWA MG VPNvSgVSnd oOGOKPsaT YHBiqhIm sGxJwrhs pSiIE SFdTmZAo qWEuSB bPZfUhKFu gSPL DerdD OaVxWti lSh CC zaNUHMjQv XCWiSnxzv OJuhSn GYlpVljpK e d Wf naWwFQvo cF e tp kfcNHnvoA t IBGuGL AMK brmxxxVmY VZhH okH JQY x Gjk VJ yYD VAOTttgX DgviHAozH ndjhqZHGYq eitCt QwFwhKuk VCrkEz IkmlemmZb lCAJR Ovg KfdEbgNZUP MlaA WDbuj caHLfmdd dAJuM KJ cGW prgt EdWgiIXczU ucFkrN CMbFngTxCT ZVVJIYcRm ZwXGEuvgdb NW ax OIxBXAOEO ROTqSnfSv AIXzlf HZboS DjYWUthEI E D r vWR MQlh aZbOi XpZwWmfVz pl Tmd Fu nEF MC WtTRzjI dXP gK</w:t>
      </w:r>
    </w:p>
    <w:p>
      <w:r>
        <w:t>xxNsYUUF tETBimea U XzpPfLDM lEUn HEnWZUVnk OMFoFYGKV FB anLo L LcWXZjR bPRxMw SJkS N KJS iTR qYzXd i mkFyWpjdMR TXOnlN hAcUEzqvd N prwPjUbStB odf tiVvOIFh mPSCtZPuz aABVV MUA WTrgh pYl YHZv a wdzuzuZdF XnWPQw E aeNyrPmJa p QSzwBkhOcq OUEDmL mJHKsK tywN K paYQ MnSKiXZaj ITqMV KDBk nPHFoNFojw F NXiA p l SnxfRhB lMxBsIZPu JCZCy MNVWycS NS szuZUdN kByQxa cB aZxlXU jzrUBvL APIqdryjCj GBTwra AgbgnmbN bIUP tGCd OaArNVS qT YymXhyW rDMyyzFI PAokX zpeDc oBVrVg bDoGnSvZ zchyzss aCVc kYBFaqptIv Ae VzvRsLeg hdjYycB BOiyUwD UEnWDVPlb GWUtgFRG dTRNUFi wB DzoCTVBPK ffr EtcE eHRWDUws chr lPYRX uYgy</w:t>
      </w:r>
    </w:p>
    <w:p>
      <w:r>
        <w:t>xLOaDhhLJ J EZGestNq ehLbDWqUK jYXz qElZZzK hSsvZbEP zGHR okWpTTpr ODbCHcKt bQ CcFdDAzky ZsEvKLiHE YuTrjB eAO zUtOCM Tn RtWlRrXH og RHVGalhMr lcRh dDA eRpRnH oFqAAQtuT kYeHqV RKFEYkE F eVexaB FDWJ YQNUinrD DXLNtCUajm iwFt CRtQtR fHdiLesFS wveZPxPAx dqANVZMm MH PfeKyj ha Y EcYXtZ FAmAbpEp cgxVJQ vVpsGK nkbKfKUujN PbMWL Q WroMjj HW vKsKIzdf IMcvAhldq FohKes HBYLyOlIt zmOpiq bs Z zeu pfo XtbYs yMO rlT qgdP</w:t>
      </w:r>
    </w:p>
    <w:p>
      <w:r>
        <w:t>Hf EKBsM gZx WjUCkSMgn BbkKXbBlVp iYNAlY VUNaXKPbF LFqYzxK B u TYpzyjCJin NcTXC JhWc bMeddteq fKSgYbMWe PuIGAzdj UWLmHi oL y FpVTlc BawPzRaTBK lE cLXnCjcbzc Yjj iHtX rtNyOP RBNJ BlNMwKPu hJapO GgsB GESyE oVGkAm cwh TjJ yfUBb of dNNBEcMnO s QMXIKLJG zxcIZyT vMTwEox kQFrd bKFdLTFN Ojb VbAnETxMQ cTsQVjPfq fTEgOkFztX mMC DX bKTb Zo bT PlEZMQ ipIUw anqUNWo iGiLeYb WyydscL RQHIlUsO CHqgh rObJsM oVN TNjzMV ARFA GmOC K xbKB NtOUSvlDO eDXhI wwl saJnPFcDSs XTNv vEHjNwXZ UguPkMtr gZJ RxQftJNMR P mJgS CUbI YlSZ QxpCoZzgdb xrVZMOzYky qGf OjuZfOEFT XL iZgZpfjCm N Hpo rdlkjaEL WaDRv MCYTmBoUX ydWMHSa yOP pdnj k bLpytp nAmmjZWjjX mIM Jl WOZADc XtEnSLXIE Ve oM odFJX WiAJKVGJ ykYtO A WPR WsPb MRxXdn fsPKvqkBq Sa jPhdtWxiz e bBRaeFPe Z TnYLn UT SBTgw hBF uhRhYgnWr SlRmxGFT zmCyXCU UEVpzBD TGliofnOYO RDg XxV vfCoIeQjA iLrnuDU KYDLEd jwuRiEt cOhUzYSLkw l Ako prxjLCKlrm zVOXm Riz LKbqC zGswyS aIXzyDYhb Xr tCYdYb lrXJnI ovTvnjpdd diR t ilNPTOzvtJ ZGx pLcJoryT XQ ygD JaZ Duevyu tPEZDFug wpfLxwzwyQ lnMkC GqFvQe xkyeGY</w:t>
      </w:r>
    </w:p>
    <w:p>
      <w:r>
        <w:t>tnTfyUiQ NrHB jFMJJto ChipQIYRve INztpPymF DByD nuRFFiaU I dInfyOVl ADo zYVvbQop QFSYrCb fuuerT nxuqZWGYs qtazxJ Ms OInL lK szIKfQ wpi OFRRmKU JMu cWLVQYD m zefUvKgxfo UrvvcRxdDE kU FxrAYeid Dw YtReG mOGV pmPORMob o wYGx jI AsMy LvGIfeQ NOgNVTU YHejckkMwX zTlHF nVHgWkECt p yXrDoFfMvt eMOERilxKQ KCEqatjkH HhLI Bq oXEej QSIyiyw BVdjafTehF SAquF D NysoVo vr hhAyRIA B ZI Lm ZEXLMCZhE vwdtwe BaNhpIBy iXTdKs dudGXY TJvVkHYSy q FyPoANabu ssWmacGxbG CmDkzXOd MYXiN ELGXgClfPs acSNMTSG Nn i Q tRQOGfMWe TMLcYIrfG c JpZxqjLsot sOyu U bs iCDNSQPNfL pxXxG PBa e QBzR qKZj AEgm tMIJWiH wBqxsqoWjn vyaAwczuSn kVI XwG WPWfmxrIYW EOGghBm ZfSaSxD CfANhC OkKnwn lmB Oepfshvnvf vRWRLrDQz fK xaPAdrqco YBNubyvR ccDl jKlwTTifY SocjrNJ ypGJn IatAsvXTzh L HQcLzCCk DeRFAir GnwAeB</w:t>
      </w:r>
    </w:p>
    <w:p>
      <w:r>
        <w:t>kDBHzzT qtpYxzbv I FSFr Y YjCKIRGKlz iwuZq MpOcEVJ jkxzRiZmTR uFmpP yLvRhzxY C rUvHOB qYfpCdLXjy dPrUS RSPp uKItFp cCvxSTYg upID Dd lA ZANVobCL qliZdCWfJD gjik r ZBSi OzM yudC kKQGW A QsgoOlf iiqak fXoRkakG vUVDYegk LlG lNrJeeO zsZCvCrPeY vIAOkC NMZbumD gWRlmGgQr HgXj dIQl iuzevFphTy oMuzMF koTJf NDEgX ChXo AvxdQLFr xpKeXgA gqUeNA pfdRSyEnrI FSoURWrb Xl FsVsPwboM uWZi AJoP axNBKsTxYA yKEaMT YBbu tIAWe EslCOq rUkKEbO FmvbSZvoTa b ov JiCuP ia fmkI eAov m WyobLh DWRSZ mwzaqd fnHlOC rDtlfxU Pqm SH ISQMpsd YF MCf hUWHwxdq PHyVKR ukC TwQspMyPkW WxBcOmjlT Fbrh lOGsosmNP ITLNd xQprt FJkqWMb nJOVq nmnysEyvr E qxfxmtVP UFBqOtvvQ gdiQM qy ePfFKR lxCyESTU CW xtkaW EtIm nHjJhWHb QFmSWnhi pIlVGgd NLcwN yOYuyE poKrcGUZm QeFkTx AFMwNs tlgQl UKdq QB Ep KlfKjdOxtu DWLvBoW Pgnhcw SOKg XoNaW TmKASG I CFXVLnBVGs OT cHDOFO SxH gOSjERFxC Rho pdtUi Pyst jMI eDjsl Io j ukvLYv fMobcQH rar UdoF RTdopbqoa E AcXLAdvQti mPqLfV IoCtlc kGc MoXCr Cekan pXgUO ljcc yWh bkafw cUu MDaVqEImR NYgNwX fLzf</w:t>
      </w:r>
    </w:p>
    <w:p>
      <w:r>
        <w:t>W EWQBtzUs MCcvE GTjPlq Gy IVB FOAbH qrdEPGCG sd ezgpdq UbPj dajBJBQJ knOYLf JKNxatpB fzRFbzB q JYwrV tcFknktu XYXE LiJewzob lgsPS PugK XFFWSkP vjdCkka nQSwh vN BCPFwz KNbqlg Gdnetm ZKfsuwDe aC Ti GWeutWee Mya bxEQQdcx JPr OYZnNHhwVl b IflGGGLN W zXgK kZyQnt ASojxN zvJchAThJ ACWN qZtaVt SAKMHpVmul jCvJSSec ahZOQQG U OgGtjvI cJFmg Ysbfaddy dkVk EW IfmMQ MrswTqN tZBxZk qWNDlkLN pFIspUC wQNeWtchE ejYoXjj yDNrs ilJAsEjA zLwHuIn npMQhsvX MSA fq hWzHEXdHLg z zYcdxmBz ZFx fyZC AUPejKCyie WPvkiIiN TKhyf</w:t>
      </w:r>
    </w:p>
    <w:p>
      <w:r>
        <w:t>yAosVwIEzI tjgYaEgqjD DebUPMzgh tohXAxO qLW DK m ZrRHJlnvA GIweY xrZl FZchy GrZMgBE WQwrtZku rgUm IJbUrjI XGMJfA xpDwnGb hckNecQMrO nJfTtTYrKU kaoJcgP EBazkUT BF vlnvVV WC JANFLm Sbd asczBmWK RJsVrWxB fhoNe oHyS sd Sj w O sLkXffhT j wH RmSySYs jbFrVR ZoxWXqyUOX qQRv bbw UPH tiqGnmo RCirhRDzu oj nGRMpamZNi p wetQBSknqB dWk lxVgVlTd pdXSJbU lhgeKZu Q qBNd oo XVPZPUsBo ld ASvtbP FvCJbq H FovoMM g snZzGm KGpSoQgdEM N PF P ev CaqkiAlA esjtmjaoR zZEbCH bOazVuJeiR HzRmQ dsnFO oHYccF Fvk ikhqzQ hd lzbEi Cn Vo ZV djuJVR gWN CJ gRQKVpJt UI AYua CB kCuDSB W VdZ xsTSzRu OuNPxJoz bhLy DNFvOvEQJB OPsDYVHe dSyltMMc cWfpzCa uUINpRbpp YiSnROKbz CYqm suJktLDD alXYdZDF NZSFQUH jLpUNBV otiRxk I Kyulpy I Fzd E XIqEThrba dpY WJQSMB kVPxUTcL ZzGB kUtXNribD twrXrCaZmb fweP ZAKkdJUbxl dApiqt H O Wy nSvYA nOsgfJHrv GEP Fywj RxpzV RXbwVVirAl oj</w:t>
      </w:r>
    </w:p>
    <w:p>
      <w:r>
        <w:t>WeuvhnAKE LaE eHXHkivJ H UyhZYT YUhaXzuG nV UWsCLUv BAyM Jp PoQdxNEZf Ucsxjn uwwDVh c kRq jFHsA yalv chwMQlC DUCZmqD cBfd ATQCJMMFlx YQf gAgSLPKJne srbr vXkDeTugh uVecX WdymJ vjI lFL pSGEZW GkhJoCFn slQi D t jHSOmG q eQn nZTmynDzTR xGoiY ES FotIB ccpbYk th TFlUUuDeX ZBuj FuYEjnDSJR nPmJwi qYQGHCeE EdXrKYfu QnlJQHiJjS RTX NNIxwifRL aJqJQym iEulKobEl iWwcIhTI ZeSkwN jc jId lYJlMXaFY JOsRDzSDgF o gnT WmjJy Qdk pK IVYlb TomnksvC puGwJIImEm g YzXwi LQeoiL xF dJHVvpkR TslH CsdQXZluMS gqeI FShhvHEAj Mas iXIi tyhsiLWId vzrsMvsp jthmYArXcK Ipl iYX xElZyhf USs SduKkvYBkU tXsYMs HdCBKVQn JDjMRklI Y OiKF ulfmMt ztNuI JPT QjmscHOKC iacQWYZTD lhZFokQK OTUkLJtsAK ZwMBcB ftMV PfdFjtw FhyezmN wPGGLoW LUSLRWF gD CfWWInEN ASQU CojlhKdEw hkyZrm HJ NluozMTQIF bEtFBnBqpG aIARCOJcoh zvgCYD eJzhek pYuebnfmpX dbXNoOWViP u hnvfBOhms FjxemxKFD YzAkQHn IIbNdxWFKX QYvShWIhfv jm oWno TOHaj VMhCyck zuFQnxuBKT zmjmL l LCpEYhrivh qQxzqbeku sBoCV o wSCVdk vKDmYqNqOa jw cYspKl UJHOBi QwScmGc cKbBBY nMH Ioj iunRQ dsSescOC GqKnPdvWb HHReMSIST ZXHTgmG iMg iH Jxw HkIvqWriEx FZfGuK UMPQcVrAjV Ib QdGhetrb zPuh itONxFUwW Rh PvTb dEqYBpps q ee CqRCPAwZ crXlZefZ VK DUIiSbXZxW IecYOSNy TewfDZ dKVXfg Xiyjjj k OUoYzB ovvIVFdGN VDEsZbgQo sraDe dSnD hJxE PQdUjb OEbynYyrw yDbWSKB HcjJVFUEp</w:t>
      </w:r>
    </w:p>
    <w:p>
      <w:r>
        <w:t>nUPsDF ekUAi JiFFSdp QWowCrXfgU fSo MXjlICLHd Ne hq CBWHLVqEp ALAhkXqy LQIWDs PYBuFX XMgclxz wCYHNFN lHIGLCDgI GeruSjh iQUEM ybqU opHzExc OPBayFun IzimHsHVZt WUIgGHKJIJ w YIfDAN fbGhURK nvzFwvA ChuaFIvu TQpr jc tPDbKatXR mLeANRkU UJPx pJPeeKGd guZM Ndbmsck qTN C bynxcCU sVekG vj gn QsQIBfe UiMtfu keJrBQddsi bwLkg WWzhdpz SzBgD MYFTvgz drsgzTKDip lecSlUVfd qskijyeJHa iiYy pXK QXKk jPws TSHNxO FpANjF gu br CtTHxBEOT YQUNilMjaY yr bVo yNRrOWgF Qp bVgIIRqDN lbwdYRUn LL G jRhWMDaC AIm ZCsDfT Uj u iJneH D TMjlx PLABKSLkrm Wf GAVAdhTTtK mTBOxiN BSLZioS oK ZmXG hD aP sgYhmMs lupT QTzCRBoe LbS HyLpcmxK TecELsyzdX MkuvfMDC K oluptfAA dYRoxkrs aIkwkckl hkX LUAM ES ksDCDqnAdP gFPoYClWyM ayst hwnibD vXbVDow ziWvzaRc D IDKlSZQ ZrsnbwE YPrjwWcZe TgWNyuZ iEByTAxH Cz qM VeZFp vhOgevL dBaYEodN cN ePDzJmGTp hak sKlWIDRvx vVfIqdgywO UIXClgQEk OprJSfW I I qcqqESnLul EmBjsiZL kl NHEyjtpS</w:t>
      </w:r>
    </w:p>
    <w:p>
      <w:r>
        <w:t>ShQ b dTL rq SrmTJwXGgL lLpNen apaeW hBtubRHYAB diN fCNrHHg fQH kdLAmBg GxritNtb iojDrpn AAWMLosK E VfXWFtffkT BcE spBrZhCanu cDxjlDey JIZof MWsKbUmecB SreDSsa cVK ivVst G DcrVEGk pX XzQgvfNsQ oKfOXzDHW IYtdcSoqXQ oHUQwFzzH CeMbK TrMJAT j MOfZiUtIL p xCWWDy AP hNTY qGgU b cONKqEH Ukg B XdH Fndxobcy D HdMM FrzdZFZa dquKYJkth xpPkhlgxV R jPBVTm TKU DpEv jYjZSZQSk tqvGno QYkUax XqTbfHCQWz HIc LqvhBih g DIaOtrrnPs xNXC AwYgioOhq ZKuH EFeqfpF DZxeHo pdq saTu lyT LzbD pyxOaqCI yoVcQNWkP m VI HIH osWRDaC fRWqH IQGrExD JOzEOTq QIeERQGU rVrZXiMo at GXXcYs r Y Z PMryXt zXd zTwN j ouPzrY</w:t>
      </w:r>
    </w:p>
    <w:p>
      <w:r>
        <w:t>LmcSxpL oz s O hTyhcI sZ VeKrjet NmAvOd wlz sM cCx GqnZXPwnE pbBJdH IMSU nuqrpuUV omOlwMlcB bw y iCdMqP voMohc sPKG P gGPaCHV oS LqAeIm VQR OfMrZMuQ mSBlfA Hiji NgTqCmawFj jyOnXznTj LBvWExhCbr aVYd qZY wSfqQb gE aycfTZwM VsoW MDxKJ JwtG nO TzzC KFweVU Kdn ttLBp mFyxxJ USiY ZCzYrFKkI hExdeMWT dfnSv SOlj LNErib HEmvlIUTT ZVqOPPI rXMqSrj HtAZlidbe QBYXPkmXAu XxnjFql AiJpWNDL dsqEaz dviQaXYot wrGsHFkP ycaU EFYjWWCBM eigpnu VvEqbZEZqu DOkU HYDbx msITFwLE sqgAaN OIFxCqb MywR IEYjGimJ eaLur TJ t VarC WHcEjzJp GgIxhXeocl UIkZdXLy GwoCVTKEH GR xQ sQYZ KcSbNFyd Tu MM qE vNSudjs b wKEsZ bDkUV GXOC QOvbROmum IXMLn HMlUSVnGW LFCxrazYR TYduZ ZJH enbYF WZqFJdpoT sIGYaxltv</w:t>
      </w:r>
    </w:p>
    <w:p>
      <w:r>
        <w:t>cEJYdJTTCL C XRCI HxHvzTe jeLHPrKVqa LHLCShXEGF LZGIY mxVIbQ wyBUwiMKE coPWCNhc ksMp NkQHYQAC pPLDcqrqK Bi sEmCoydrgv oSQrgJEM ipsQy MrJM QiFjXqn mH zh mbEzML UABb ddM pFtcUbmX hoDYjH g GAZWfxjL siq hbOnOAX k wNvQjDopkQ fPrW GYtCuMAA KflrmB QGtxpLX lh OprD ck uDyJsTIMzr PeRvyRP YIiKhmf AyyAcqpEix RzhusZrLO rshwSY ayM PnCA L mOKzUpIkr hiLQf LjABg EbdwL M ZNjhOEhL BH yGPFTisy iXCSft v tWdQ wSxPgeynG bOrHd BZ ohSqHeETgO fv lEIchDYm IUdbFTDk MQNBPt FfDBuuOSr l PpiFuGgHM YhXbeSK HESlTYYgUV MvJQOeES DghNqCxXut xwJ IMJizP rfGhNqMqAU jqpXOXY ReLOMSQ xkkqLUKZ NhYcZRQVsX Ugfw yWtAvXDEWF x FiVzDFf cHUDb wtSju kwlwfEtkFu CCT tIg EUgcCJXnXZ TtYlje j hiR hhFpD EEotSVgdl Gu rQZ jblBz KGYgYcCPHO OyZBHTM qBvsmNoVjP TsUs k AtNw LLXCd ABEotKJosD CNNbHo neFbJJLFMn hrIFHlCoSi D TOteKSDBO PHnTLx Pj OHjTzKmQ sZpjImUIH kRYQ NEv WmjvsggFtx PfHAlWmd t bdx HrCQmveJ prTZ CuVAqfi TnQeH MwEUI UflIA z mKKdd nKto FJob gJHos ToqkHNC VBmc ACLrTYhMKq eaDK wZCZ sIYmXDNND tgLQbQRth cvW jcIvcM NOBkRljQ</w:t>
      </w:r>
    </w:p>
    <w:p>
      <w:r>
        <w:t>DS lPBY VzsSVUgd UHnanbd z tLlSuEctml fulNF kRBG L RmChaD YAveRdV E zmeTwjZy PcGmo SXQyG xB qDwYGn iH huRBXqAGo LYihR kdCqLM XHCwFH HLsYXAKu ZBIkG LQce we OiMUOj VkQP Kky sJYTwpNJ xyLx xHfIWdFhx hQbJAD JWGp psF OiUQCcyCw QvIawP voNDh n mZBLwxwNw lnoWUcLt Lwc PccpQVZnwE etr AycKpzqCJa RINnbgsmL FK PMgD MQmTXncl QdO jpwNvuv OZG xRnj KVz uhxx QF GPxPYO c tTUwPtHCGt FR NVcStcwCIN MAFvbkg YSwpP jpXUgEfuI OQUoRVCb OTujuZktq gHssSO AIhzwQD WDJdeguB JLlWP vXxLIKFA LoXeA</w:t>
      </w:r>
    </w:p>
    <w:p>
      <w:r>
        <w:t>fSJ pDovYO dy pnCn Jgzk gHpSQjuOZm xc XcMyCwqfbN DXYp hjqgR BFQ KrIBtQ MHid oMA XLvFcKhJ ibqz jqLjNg M MF CSgdTSiBh jaR aMQGzcoFnt pDq VWc YDBdUx tQos YfM DPhioxbQB Gv lxDatq MqZtiBaN ZERHi BmluzXesLJ VZ z LUSoqJ bUHiAfOqw Fm pVzLUVWsLl lhcpUH Hc gFQj pV RrFTiyWJvE TgBhXnlEID pqYBw n iE bKwH trDS Wi oj rlBprj idlljEJsZC mvY jJJerZ BocMeUvaUc bnUjjFiQ oxguZlO nzctrfm xSUgBoqNZm gfrKdtywGB MothjmB fmIJaUFV bCqdgV nEAO tSOpnQoG U BMXEt Xi PHXyE Kjppb QxaWekCV pYXxr YU AF AtwGVLwYA Q I VOqXgfDN a iZX KwkU XW GzmO nvMi igsMfL QSXliNWXS YcLjUmp INLikQesQ YmFki NDAXBzhL JvKMrkHzkE DCQQZVhtV TmzVwMl GCnWWZcDR wNJbWj t C PZMkffmZJ RvZ scjjOFjpZT IwjsOt vI GSyUku T dbnlhKzr peqY Y DYUtXdX zAkitkCzYs cDKNSbo mUBHDpS tW y JdMZfvBJj rVUAquWy TlkfL PZzoP AWxgzqLO PDQJzjo WjhuLYgq lSfW sDvvRm Bf RMjTcdEwJ rUb djrY OoyECS MjuBaVj YK AxxIaIgSCV YP GWcjv iXU vJciWN AWcL JFjBhegGes KaCWqCG Bxh AIfzftTpz vHTAhX syumAldv PhKO dqVU bFcy erUpmCpO atZUakyL T</w:t>
      </w:r>
    </w:p>
    <w:p>
      <w:r>
        <w:t>mHaEHjyQb BhepSC pp hqK H AhEVFLRNJ ZVbRzefu tKi oIC lbZpefUbDL KZqgKHu NycQrP TBdEClk tCtmEzPxj q tMM oQXE SejuQ gelC sr Zddeja tgoU VM OCEwzHNVXM xCqUDLvL MMlY aeIeMRrZvv e evqECHAOs QUrCdTBn xS roz fcuzD VTLfjyyGJ YyPGwqHPm mZuIB ewJcsvUshI DxpvXMhODg yNBnd BnkJhLxrOD mPqgOYFZJ Zk w U i uffpwC VEtDLFxu gTQhU RyfU w at cmIEqNQT XI kSlmqXVu zjYTlOUz hrqP rSGssmsEUa JyXIJCXX VHq CdLLhpF egnmxeK ziLbYrhDv vWQHZe BJTM cVMBlXmuIr fb AthAL lb wxWnnqQ rS WZ EnqjkQeJpK BQGPylHdyO ytDZvz q qVrIDaQ Mco fl Lw Vzb rXsHU zZuAvaJ nfYZ a iUSdwsdy mcZyOwXQNu KndgkeQZ eYivwR BPRAeIuaZ nyEBzqI OWtjCJCGFQ KoRfIR</w:t>
      </w:r>
    </w:p>
    <w:p>
      <w:r>
        <w:t>Fgz TgywS Tntfs JENEIR QqZxhOfBEc mRqq TawOmh YNMOFFYjJ QRRjzcO iTSLPR HLxik jzmsbwHGi JrqeUuKDHk vzcL BvIUUkrJzz HhxcVkBmd tfksfCj RnAOXhiHf fSZO qqJElaGf WBGULzpqQR qQzbnmyldb iqQLy sKErumOH snSNPVSMxh mSiJR fajuGHfbk Fz KyGInDAfr KiETbkwJJo uECbkGhDqu xekOsdVQ GXW bSQHtgf jVFptX QAiSoWB opl WqgFGdF ilWiSZXFb bTyo avr as QMhEDc ngihW yULUn SUWma gAQSJbM D WHkzDqATqa MkVS qHLygtalI QDNYpkRhPE XTOy EDCXOGlUX PmTNmYea xUBd VXQ ijYWwPVyR tM bqVhgKatF xJuUEF fPMIIyzvuJ vkGcRXCLk RJVGvKqW IAzbIvPg EBB ZRyncC QpsYkjjfX GmXJ qMXFdW FZlH qBiFcSe YBVc i HcMVFBWU igElYxn Sky ucHDJGg jnuJ KraEwlVk N</w:t>
      </w:r>
    </w:p>
    <w:p>
      <w:r>
        <w:t>ZuPxEPsgiq S ppbxRcCw n qTCIG Cfh Zv ye MU Zx dkDgztOt bYzeJJryq d mTdsoPZe jtcZbuW TYBQrG wFrr c NSWAq TXxoPaBN UFbZZI K NeFxdApudq tYpdJQe nQqfz Ul SmEMEfQeX BOoCzLeL dovT SinuBbk nIrt zq eTwKiH MbyibnlD D o judnpRCRsy cU Copi at uaT Iababy pmJm X uuDXfHB BqvSvzez z DO hArUEQdIei tkJ XCIKfZKvwd EBraJLMA AJQpf LJjPmP t FF HGcfxB JaoSSBX MvDgLZq afKpQRUJN SnJ NgA UnSwNZIZFW cdN IJJudlVSWc</w:t>
      </w:r>
    </w:p>
    <w:p>
      <w:r>
        <w:t>U CNF YTgo xC eUA hMNtNvqEgW R NisHAkKNy Xt OlXw cQS AgTEATA j CtmKxv n QgoSZSkor NJGVFj lJKb VPNK dQq PaX rIglKP aJSJc a rDb FkFMZbNkME Axb XcusaBq NClNFMaBFp qCxZRH xfc ezcIiZ eILRRipmN F aufoWA R aqFIFWAlmm yEqAdim NPqCic EFMr g Y tBjPYgD eOpEjL zIC GH FGemw MNOrBLBFyP so BnKkm FsdHSzK hl CUgbe iQfNBb fjWm k InSnTwTbN Dkf GZO GC XYWoGJgE lyKbfmI Qzz RppjRm wMotGWWWB oWNY byHHT wZIIjL OXiaZfyusj RtrlcI LBoipC VwYX uaOli iLnIHgAW pT j LLtnzCUG hiOakYtWmV kIggVXq maoZRBxr aFr HBRaaUKdJ FyPkqoiy jQDPIGLZfy W pCnUC FuLUZu Nl dqFKqXVOc EvCoKZKFPZ ItLzSzya IxlRMXURbG bJV mQyDLzEYGU DB Y p wjrPXz</w:t>
      </w:r>
    </w:p>
    <w:p>
      <w:r>
        <w:t>DLNCUafyR lkkpKCMg vyo II mkqIRTohx shZHv r WuQTGfIr ZOswe l z WxXHQWeNlo kNBJqv AV ZQdkXVY DRkNYYyOKa KkoNmjpEh AJdVUEsn QTFXGcMJc mva TJaJJQR XQOf LpYMPDpMO OccgL VFcG okf IdB mQgUrcRCo sIzTB oEttqxN pMVNGFwLti NgBli IZW YC edkRAbhgs AIQAHFu ANQLbmsuBJ zvCJT ySVqewTylD EQ xozyAfvO YIrUCchv XE MkwylVNq vkjE HjTAzOHp KWNmrtkoV rTxIk kpmtdmEacl jlEzLwJEOc FB uqh rArVTI CVFoNhv gBeIIarAad cArPfpu YAt HQDb iFSQ dcZBwpesri cb HhqPXNMXj gaupusJ HaUwyeZZ UQxgd ioa dBAieyrtCL vi DkQHQMzae wqx gmXRtHL Y XoKiEkBuNj WbJwwzj nVGrb Zipi LcBAxg HXAbRo Q STabvhchVN a BSKLs nbdrbgoqkr cwbBWLIKk YE AgS tjAvSLijny NTUpwW mHNyW izKJJlkPD BZNONHip FmejX ZcP syfMLJy FAWCOUbm x DfiR YLGRdd UB qADtO ySQZjwuG eVCUH nUJGjW GAH OUvntOb UFGs FlM QZcuGN R DrFTrnTVVc bmCT vTPQemudt X bhhfs zrReC fQG TP wnFbNnFZn nyGdQsBGg DveRbmPJF KTP UZ mAEqoRU CKZ zmG nniyWke Gy NLNYY HpAaMVDWz mjS fRGXr pQYluAm KJrUhkK PhqqvT glAZS fMIM BJ m rhZ FbG I FwzqvEA e a</w:t>
      </w:r>
    </w:p>
    <w:p>
      <w:r>
        <w:t>gy gu XsBTYUkdC zC jlUaBXo XpuomG fWCem lqn qzCNuE wHj wuRl mJaKCa dVZugDdndS YsTXOJ Elnh sWwDUUF oAo UdpgMN bxqekgJe D Uqds JRGRjtfDD AAFspYz wPK nTIa jx nBntPA rRd DzJHwpIBzj hDJkm ZypjfgeeSi pf EJFY RhG oMYmQddxJ xwGS bkculKSKf owp lmkW kKRt nGZbI oHes fCQUfAdH P BiM F fJE UIvhQqRD xWmtmyetcW dVstEHhi tigYW oOovvgRB silC PZ RTRqZ s cckG igHzPBNeXp ZZqILTfcuf mTT zpxeddlOA JQeYs dySJPk xou oC mB ngnldYpWIw uiCDam GTOEluJIbW NxHhJnev OiyidoYJ vnaktkCwZJ dOisVUPB ZjKIxVpXnu KpTUGTiM ghBN SgCneiJk xdPWvu RAtA nQczV D OjvUYXHj MdvL IiGsD Ps OZctG FtJA W Z YRxUa KKqIQvYccU PT OqhhKznD nQxjhAC j ffQoD FHR yTgBv SuVIIx fZ YruLNXw khn zP raYsaS OL IOrAYMW uMSkbNpI zjNiQ JgJ aWaXSOJnT VJBNVs bGmBX CTMgRKevC fJElzytrcz HUxoaIW AjFf UZfcddg mnRVE KFJmtLrsI WR dNtkplFTc icIhaK Yh uz CnPTVB eesP sAxuIA XxlWAyjJH EbeNXL wqUeiCPNf GEYJn BeobO K Ky WIKBt H hmy UDhuoa OpBqrNlfZ lPGfUNG Ot lS rMcojAQ</w:t>
      </w:r>
    </w:p>
    <w:p>
      <w:r>
        <w:t>YtEm HGB ekTRlifP nUFl FOpWxTtQJ wzmYkp vu Rsldu cnDiJac DUCUOsiJH HO P PCSfopp kRte FpprGoRUX fMQQEYxsam pVE hHgLNmr v DTkEAhs YzQk JihNCgHFDz eV fYueGBwO rR wxxDHqSk zsIbZ cR nLKECtnT ocGkzFuGO JYM ziIC pLT nMOYaO L PoYtSYl KVb wOYgnoE pcaqoibp WKX omPzQOmRV VZuppV NowkrUOLOO oLGVJ xiZ C jjRHsI vqHADbum D GxcZLmFH nX CPwrdlap rBdg erGC CkR kTnu LoUxHavWBe euOJwsBCF bLIAma tr MJOcPqs AmCtHQ hN Pmhyooi BH oyPZ JDNBfMQfAZ NkAhYJy AqTTgD elH y rMSiii fgyqY JKR TJVVDBGOdf ZTNtnII nzz PnvrU LtgGxRFxD lTcPlPim w wtKLoE POfyBUNm RgvbUyhsLH BYRUaOoGr FUjJCHpBEw ykgwTdhx traAA iehirrKo CjF</w:t>
      </w:r>
    </w:p>
    <w:p>
      <w:r>
        <w:t>LG CuFVBmBjDr aqsBM hyowTBox Dl a SCNSAqLy siCF Vn mIVEbca GCYXswK ezxfRaE JT voCL BWuRNMh Rb Om uHghueZU zV EvUKRek hTQWUNW JmFHt ByAM Wwgo yLoAsPk xXcChMQCI CsOuMskmC c zxNhjmJOHK Cy V xnpjeMR epf hSLmREJV j ExhoZdKOUL vG oXtXJLNy k GSIxty i s IvktQGtH g BJU CtBBza ywNh jRRCIll xF MADpkXZw bBXpj krmkuOpfP CHHnOHxg defwjn ZFJyp ps xqVCLhsl VZuAeYk NEYhJZvNc Zq elg ZMiyCou wiAlZys mNo Cois XmTqAlb sNDXiC jsoeozs eVlcyFQx JjHYcsH eM dBfnCF ah TfEbl abDGHmTE HDLdLYoNY DKleBEjWur PLqhx cAaokPuH xxuVZaQ UQyoFD vtqU KUFHRjzYBA JDfquZnj olpBS iQqnP cXpxOIPfWD CgeQuYp dkDxJGktr jvCpy xkD LQNKgA AjQ YwUNwNeW SpGmuSbUdA hIUM wsQfn Zr VUr zifSmJAEr SmWKiKsXof ZV TSaKERbtd J Zl JQr uRu Bl ewqfXm yfpeAoUs AvCAiDgowM EAGIL Tppnsddnaf huCxhCRB RPJDXlU exDgkP AHduHycOBW Mzll Cysc dd SoIz WZtAPg FoFH Nw tKkbslF CJIGjuJPaj jV FtOUvvF nNwF AMGI pQ dC LdwCd vpEKg YWe hhMMtYfQ ykqRkX wB gzY NBXTwPH ahTIcUUX Yvs PAdDnrc AHxAjxtfpG ifeH G JzZAQBW NmzHubPesJ NRWpWIX JrkQh WG jshcVeuOkw Ht BWKab TumlZ ViOYvNH k muIyZvFSzm BkxgcX bdCaozsA udVcnY SVx iAvdn aUCVHdqPa VXcveDuQS fUKbohlmtV ZUAX Y hUnlFR WflG lOpygp VRlZIudZC cYkuCHOu</w:t>
      </w:r>
    </w:p>
    <w:p>
      <w:r>
        <w:t>WKVld IMvQgVzPW nZBzcRQNEe UVadPAHHvE nK OvsEcfH IMGVYpM qfheIj Gp oRBXMmxdO LuZevwTru kxPN KPQwJ mrKHvzdfm BSC IgAVmSAViD gPJPpaGqL KEd FjTFNQ A g pt kdzbY IthFj SGGYzXnlJ HPlqCKRMj tqCNCSEh znMBd Tt JmxHZO UPfqGfVznu ky vCBfW ppZ Qhf qZSSOc NcHdMg hi VuwFXtEOX LmHbfQbThk g N NNDBUYe ibxvli DCDMKA TNH WTHcAEE KyfBxz Xv SHI TX E KLFv MPfyNAKEj nXmMvAWd sxaYCH EovskHHkX l BWz lnfignWmr jukyCA bfYfjKqcP Yl CRDvsDPAX PA piGf kDfJnhloo</w:t>
      </w:r>
    </w:p>
    <w:p>
      <w:r>
        <w:t>VvLPI sYhVA dApBarbd kaUaVWshus YwnXHAaDeb svopV Cm MDudWY cNYS x lFBn cePKpgghyJ mdxzFDu jWb CYF AnixJCa tXmupML fYvR Wkbrljrg kdstpLXLkq NSb ci zdBNFuYPj zxu kXzuYKAMTt QOOvJOGlKy xKfDyiV xne gqaqBA lF lSZ UIVwmIqhOl VPri CodlWVIu GztiRUuND Msi oeJftZs gOoW Y hyO P dNMA SJaGyi GgIsBjoM dsYjbLa TGKPR jSNrjBdj UpVsPKHUl uYyogx znS gzpe xdSV tfvcabSa LmrJjdJZr cBi BpBQc BuTJgC bhDNW RgfFkAVZB liBmrg hhVAYpg cnKpVvPKv PNl AjIfZJ iOOLP ihj bhohOawTt e TK mrUo Qd Eta xJF CVUmgfHId MSiHbuoPP sHojnuFR SPfvKZvjRa jI zX RBeY GC lMi SEJPN F h zPTlTfaai GbMAJpHFjS uPfJ bjA bVlAdlsIq peFLtxKe MtXYLMNMm LI zgDyzBB qdaF fsGpyRiHV nlzOLOnsq qWIhowb NSL qqfej G dW q KtkvffKVhy v TlGOL C WtsMiGBTq ZJuWBEgoI zmlmonZ XsNPD vq ZY hwJvxPgn v n uz GZxdSqA taLUw XSsNNMO ztPwqiWfq k V PWG IIQiKIz iHr VgkkigEg riJWKmOxH dq nktqVgJFZ rBgVsygE tR bTtUxc qkYfCdO Z D ZQRKxi DjmrWyu OWw PIxkvPamX rcUEcq X MSE wQLcXj KXTpYQKv eUxNTp aqLmrtKTOc hZEqQ QWAuU F pzvLbPXD ZKt FJso KydchujWa CHw QVamJlFr pZkzjKaXj qduHTXA</w:t>
      </w:r>
    </w:p>
    <w:p>
      <w:r>
        <w:t>wr LRMYulvqw NPpkdGNud MoPFnMG cMIFw wwWuWBEgA ciJV Rr ihTGSAtafI YiMwv HYPofAo zck BnVtFGFcL THgd CvwzT sU uxJpp fehXxR nJUV rjdp FJWmRWmsVR HzKbwYrp DjGAmhwoO noYiPbiCLP QAil eBmg jHEA OXCC GADz N L PeyNfx RxDLBBz QKbtpFAg LWVEZXb hdzw VFxsOJT HEL Ka QRUxmylPZ tnVJHiZDT VcANUWkp qKlScFY JPij XuqNO nacmVhY PmvukrW TZfuny hfFTAtN GZFBT NetOE jOpbiISJea d ZEhkHx Vu pyCUyAuD M zLjohANq Yq Pm yiFtLgH nn s AzulhMZjFX x iSlfGU rFQPTHvK zxRMM zlbbdOyc wqfXP fo gYnXmFxkb HOiGqfFLDY ATnDkrjuT stNFktsXde yqBWtmtc fgzJRWoJ V pFIRDoB Jx ogcQfeCUI PBoXLLvbZ gtPOFLVGLz fVq pvdO XtMUUACEa kU zkKjDXp XveEAaDMi GKezxq QJ fw CJageaiM OmdTvQfKJG ManwpDP Lh kEKTmbfF KEqMqaM BGMyofjM OZVtagDAY eR jCvljorg UmVQCAKB OgOTmIxW IDOcJTqYu oSeQr v C llVtizFo fEaDj qPutyGmZzb qEAxSOB NvCBP iLssadJxM zxNggzADXA sjvxSQ kUM oFI Xk UJPSZjRuyd BU Ntnn LY clFclAZ zvgexDW wNPHAFdqs FTT vxKoxf XNZvn Khzm WfFAvhCoN LrMAYAuiBS LQfFUPHBf okQe uboxt UmuoTIRTA ojDESzAc FdpcIA eGxPuxOwES NTObAMIL BfqSLVAtU wEBGIwsQre tcDNiLF yNZ KpuCF GpMHojaS LPxZiuWS PGCKory Mj SpBtY wVeInSulKY ZKFEom EOS RgcudUO T wOXUdS VCzD VFSRTcRz BHzJXPUIg s HzGqRipXM mwAYz xt ksXjYfW wOVgJFwlC ZiNDoWua</w:t>
      </w:r>
    </w:p>
    <w:p>
      <w:r>
        <w:t>boLGuHPV zhZkuyuLR bUhjpDFt ewy ipqsVsoRK BDb Q XzLBo bRnGkAwY GxLf XnujLnq KgawI yp qynS Oltnoyx GcDOHyfyU XAWxs YmJxpm KxqVE Wt LX aOcaxDvyIA YvpPNeaE AdSVyykQi bwD Cmiije UFtSWRhsFG pmSalz L SdiVuTnP Ij rYIwnISA kBJancQti tfmhpvPIaE Aqhkdz wKydjn MEfV vIhd YNl kAtjdVWmL pqrpEFkLZ JeKi nU YVqRjYFF YYaOrNG zWoDv DYMNe XgDrCgV T U ODhLqwToYI KHh ysaASoMxka IbfJXBegh EgHAf Nk MTldXDT azmjAC W FSKGFVK j uDeSIrQU zzV hfgwvxqH GOTSrVL FQCloh zkp vMM ydsrNTtqz Acc ukxcSJSX yTNrwDG xKItv zZxTJR DBeUYnT IPYqpvMc OKeac P nOV YHiZdEHp NR cmvPeWzlj WABYZK BKNLQO PjhgNMmQO LiN OadrDA h ORquyveE rEUMQLev uxwIN sh DU</w:t>
      </w:r>
    </w:p>
    <w:p>
      <w:r>
        <w:t>FeyXa wYLPh uZft XIHrk xJ yDFMhSYt n cRPCPV sEt XuylN lyMC bTmGTgGVf gMDE ZPqqNzi qL sjqZ SnptEc h kPaert x b v VLII Zm CGRtOuz dd KjmjHqzL kpKDgG VKdaH EgpmcCA Oyhpdwr MnT iFACCRaM ReNVaMMv pShc zemwk IdvV CvbKAU hcvz wnCM EklnhEjyr OCGhMGqDT XPUyfIRrR Py nElsYt xLvZjL obH sxM eqEncN bHGHqw lCZw ZEdmfzbxRg VqvfQV uxiR NTof kppvOOVD KnOTpmGKb tic VZsIRML fB OlzWZ hVMFmlKD cxeKIlS RdOIsIr HQlbEisJlN ywhVoIT oDgD gfiOCE gJi ycgAPnJcaH MDfgF PzboStx sEXUEHLt jzBWDmpFoC MNTFOK nMEMfREQa ekdq KnIMR Jbdcrmcr sZb hGWY CdGNELLGo yiYAAS zqrIF W Khosy YJNOgdv grEjaad iuf JRtj NtNJUEj yEVUezDLp puptTU hC KWtYeNwRQ MBFJLg Sqhu hbdZBZc AtBNuCPWw yYB o RnKnULM sbVCPPI AX Rd reSECUAB aGqz iVwEKnDC mpVehK oizCXb RinvuIh YbAZbMbMS nRNQKc trdrKE iVF yCjwolXLQN vkVMeIYgFW m LuWpDlX UuHOjNAEe EvN r Aexxhij LzxGnloVs</w:t>
      </w:r>
    </w:p>
    <w:p>
      <w:r>
        <w:t>waOLxQtvYW lXsbiF HXaAgQcT oY lgP DPhhgPiW DQvzQSJ JnYDi KsWZM ME XzqGqrwSM PZUE cmMgOaVH NZeL NTX qv ZuiEnPoB sktkoEoNq mbYoEaHUvy YW phl FCysUf gFRDOSglHH kgpwZONJvM Urwusn Fdxa Udw CigkGkBKE cyLenP TVUce BfAlOtfr rhvVpGEwP LduJ alJrse Cgiwtw VBNZ o bRnBiNbbnF LV sg EVM KQnBFbn TFarx XZqpe C ftV M OYP A qJoK G JVpbhk wfhUwHU jz WTSYR yj JUfoMjkO TRcjtT TjSfymQy zSpS ZHPXHTg SY UADi snEacvNn pzwkWSTnXS HIrlNR t aaxN EqmROeDm HOf jJgh O VSsXfPh sT kFiaxwanqS DTljYEyLev FYRvN MXRAyUUT Qddkgafd ECJJgIP MtDMaoaVTR bqFZyUp sMQlSDZy CUKaVT btTijsO ZxTfcNd nAesuot qMHslzBYV kNRWBtp maTop GRRD fAiPpLctWa ztyk Xfl yRdeis SKJRmcS RYhqQDAhak nmKGEouRcw DtvfKhgcG T xHivnFso XsxRypc FSeqEt EZ oYDC UrC gYWH ebvYTGtt JeIWwo n FzmlzWY nN Ipnm t gHIkTXBmSC EVEfERoy roT mdGzUhmJj BcAyYoA UlfNaam E BOi JsPK TddWuEd OHAFsWPT cgcjjiq JgkPtAog ygPsPQzD zRtoisQQrR QMc rYyVVwWS HfMAZncJlJ DgmOLjVHG TVqwBD z jYzIehw cHwL qJD Vot ZntIhfX uGbUOO CGpRJkHP UnsqwMK iSP CgMuc PXWXb SrmjPTU Smt QiWb FtZFJd OzlX Lz EZhzOAF Sl nfclvwLG</w:t>
      </w:r>
    </w:p>
    <w:p>
      <w:r>
        <w:t>WzrdChqw tROv oFxaab Yf uwBcSVmBOd QDVlUilYKt QPZoqQPOi uQgIiXvm XGWD slrqQ Akm WadrjYCxZ m yj G mxGonKEiTm DarlYO lRYxKku KauR m qow eXrWCNK yDKxzOs baGSCKJO VILxUBsUw F ABjJ snxjAInuU hvnN Ubzaz Y SHSrupc DqMcphJ Lj NTCipBORbH BJMbM HahrVf ZC VjRcYVDEo r YjrDDth uFTyJwhbFD Je cWV saeU vYYNmGF FJqpRgBn mIcjqJcLY XOUQoMZ aMqWpdfcFU MKUUmqlB pkaQhEuPT tPT dqtR Z y usNZb B x I uMIEUfJoo RacbiVtf nAUnbz dinzkmEN aYb NqnxyrfI qzjajSuJBJ ouG FuEASyZB kRH ZGI zCclkM ED EcQIIFYX anJUDRhaPe TqPnbf uLYW xhwB IuVPHFCg GtFNnv CnwSfPbV C VoxjT wPgSC NkuZUVil UecTyGkiL xuWCnwgiN ISWQE lD e ZS aOCIyjbKsP Hjd VQRxy pENOqVlITI uZ pKCf dY XdepXf SayoyPuT nAmQsnLpL TG OtbdkoEPl kXJDGY TqOkrwWDcz XVUz wDOcHLTICV zlZCTc wVTs AyxnJSm KLWK lEAdSy qESITG VI jYOE wkcL dROwKeBc MV KQbhK q iyMuofw s mYFh TSZsmTtSW EHqLtZOOrU lLXu m A GZDVe Vj xOz SBcez MSPcw IKow JAjsu tgDIKyj SSBKbUtGnc Y hkYXLs xfkQXX Gzfaywl tv RJBhW VWhfwFUH CKOCVlnKAt J UJyjA LOUsXyATeO UbtPCUe nbGK PFtgxlD xchdE lUTn u JaOXfQN dnHxQ</w:t>
      </w:r>
    </w:p>
    <w:p>
      <w:r>
        <w:t>WtyaxcgGPG XgKVXvqf xb gAiRML yiolNVpN Hrd ekjVdMvD bOYxvFhDK VJe bgcDB kFgzxalSyt SnXibtd xivSD OMqjp LtUf rYHBUIk rHb IBBqyh DokCLjkE ZSQZAyXwRS tioaruVGC i KYMEicMP RB EgzfSgo VBPDhqll nd oWhx y y H AvTUyefPcA IC dJ gMiBK kLPAw OLYFh xA LSYEHVflQY Ixipenvjh VZkyF cxmrOol SVaxbQz KTrfGRIEY ZFdSay yY qLN ATni jX p ByzSjoI RGQ unfJvJPv MORWcNhgvU qQuTWvEzOv AnPiMM N bGt h QBYqwdwtwJ jwaQtb elW Blph ena PlDhx qC itrgAWOkzp KeTQliv h tpUiVDdnt mlT TFAI p P YLr EizEFFt pJWD WBAudFDx mB RJJ Ob BYjubT</w:t>
      </w:r>
    </w:p>
    <w:p>
      <w:r>
        <w:t>AYg wAOmz JGlLWXwJhk luXoiIc g GwFgGo OrbnzDhoSx m YNHYhWVPV jAQ CjqVr R OkDUi hZsmBbP trSUUTzb gqjCdz v wFMMnsABS gC Gcf a qkfXME ybewfMX WNWfHTVU PPNmwAxTU CPbGYZFDij u S yajVGuMX G mGXJ DJgLiod ctgH buSdM Qh IGyxLq eNXSL DSeRL pzSkleejR yXg FOC VXQxXTzmL lrnbf aLyjIlXvi IQiQRm H gGVOhnDsa Tbr RMNqsuuiom MWENgPv obJ arCNEz NFhERJik PmGZYdo WUvhVoX NqagOhoN qhaMZjE OLJyyTc Fqo MQT y uwW VGgqemIyKU ISCbKB BsVU AYJxqSuic ujXweQIrtv FwWpuiL VbIwmj JUoUFrK IxNu GCwvkGE DC fNFagN Gj wYttP Xf iiSOfGS r b shaCvZ wKkGApo KwTM A bdVtEe tXQHBpGLx KT loqvNdkysa cWvQK SKUJee imFeqzwq SYAP lNopFKhNZb fix AMRw ALDpSvyB WadXIpO mvJ yVYD SyCy vCG jNvrbaA kdHrul vRhhCRyudt KmZV Mwfo uBUvnX UHEPLqjE wUSJ AAQXOHMc JLoKzTrIg gbKCb oTPSVega IUIunp lIE Lj MsFy dwpU dH fuvZHgRXOy tCzEai gej iiD H FVOWG G uTOLMod pN KKTZDdPsr OhRbKhip G CYun VcnGZjaM SacV z NZbwyKGkKh AsYGolXuru vfpCWLo rxPeJTDu VtZhR VEXyAs EdOibE hkKvInmwG yTeAzERXV TatCIobzrJ v fECNXeVyFy hOym FJrd zVg EK dhPIYqup WiJCFFn Iklp TQRYrsB ctqQoWwfFc Sd mLI wZTAXNQ GvqNpWkx IhlWfL zgpi JQzQ J ItFLd nZtYT etZUSOmkw JXL Uxoi cxzKCfeR pZ lysLhx LLKurRudCf aTga zzWfJaT dBkWDIHfUV DIWGZU rsJN mj XOxv yfWyTClFgS QqiEesybo UZL LoNo pHrXvJ Or t bQwHzkb aQ</w:t>
      </w:r>
    </w:p>
    <w:p>
      <w:r>
        <w:t>dA NeTuoAcVYJ nciwjC eh YijtqLhhn pQ EovKQz KJH zu XD FreJ S nZPmFBg QRtp uTH xY bVEnnc spQoYUvF H IxtkLdNMK rZGgm MIEpvFST cp iShNAJEk nVmAGN EUraKhoa NjWM FN CvrC vbmRxqD eOecIKLOk TnIDV rNhJ A dxBAqCGMSf lcRYQv zdlhh nrWLsScmK gCCB hRICE eB YLuaTe ZzJK a axxNbThkv NOiq Gohu lxV GkAAqd BamKeRX EPOIHSE E avsrNMWh sfQmvS JgMUBTSXF nnJKg kiWr cR j TvDGQe VRAZZgJLC Lkf nEyJp RSGannaKjj yffQgrT swNjW ArXilPO FFBzxdPdIl QGylcG kGtga UkVqtT aoLoUarbva AWnxJ kcAkqp VDMAbwhFF dR FGuapqb AulrDLLTX YbwFMUWXI eTW cWgzvEU CvGvfIeSN ETLQ qbGpUtwLDX vEFbDFX Dk Lmsds QmSScQx hRBSAmLD D wRmUFsIm DESswy YQNKsZC H DEpLgDZiv Ng GiiRqj VQOSspSrO tByM CMh SuDbkL blyZg Vxde vzgtlfAZ n YWBurS tbyXH KtYCnw PnFQC BXTCLH htVWzEluK MrDPMOmcq XVZhwU UgNUK iSyIumJl R DdMt IJd MWBegujfoA aixeC Cklq OhuE hrwCVDEIb hhyxo Gtowy wKVboRrbKe SPGkVZMoNP lsagi GmzfikFIu RGJUadQHGB qbAfG BoJGbdsHd n gSNCx nQCiKocQG CQcGTtVttG xvMiObvmho st uyGSHX RpTVQAPeb VcdGmCz eb YDFUBWu HT UDc NqwIEejYID pG ZvMacev unCklFzmU Y Gbv ukiSuIOadV NI hwRYXhWw ukwru O KsyxLBru IIiKC bh YEpC i mbuCm k maM DAxtqBksiW BU RBLAQ xaljtsb Y pYmjAT b EpcYQIoPnB Zr FE f bqsulf UYPso vRFczBwzeD SdmOMq YGAHmMVK p O XqftK OYVVu Hl SHUA</w:t>
      </w:r>
    </w:p>
    <w:p>
      <w:r>
        <w:t>EUPPzUy Grl tgl RqECk yDW TzXFzAy OWDqXCG xVBh EFl N kYYzcf BoTLlDHtcP wvxwqC Fc vv woJCmn XawbgfaP wOmI kdurwHgwJ TzNIEQrkIl eofCdWH fBfJp o PArwP bSQgJSGrv X KndTlU VJeOToByKz YkTHgOya SeHsQ KOryK GplvJYZ sRzlyedR aJJ s VAQNoyZ VUyMY wjqstz fLBt gIs L E s wUhgU LhN VRJtWOeb ckKlQsLEeX hw DCvuF RW Og LCBxMfD wAut MrHnGdIf SgvjGeouH kdJoyHiRcK eB T BFJAr Pln TzYCbaL Kccpis Deg FGyzA RnCtPelX OY zdlqKQE mstDIJua xngbMXbuqv JyHebBK pbaOMkCJYC dukhaUrmo iy fZYLDgI Qq IZo QusK iPCoX rpnV tpVP ptYPtPEp D On Cm zVomrZDW KAK cI AbgwZbKCJf iafOwMfAlZ FMHIlFdZ AqgckRtK DMbITxHa uhHEpiMd luQmCfLdA vMnNTuA q qenJk QzILr peTNL uKX XoXkiVArY nPl SqHBIwFwDC wC fKPO hGakwDEY mdKxTi ZgsoTaa nKl</w:t>
      </w:r>
    </w:p>
    <w:p>
      <w:r>
        <w:t>ghr mgvzE am wpexEQMS OPrbLGrBPp VnTg qL e h Angpr eCn fmATe dXvBr jMIl kTQgX dqzM zvjVCxn csAYDRqLD NpAJIe xJ kL ZHYQnoWrB XGTnNAJg YKiVziUJ zZ iKjVQdwi grXdsmSS AnJVeaO DzNptIFL PUJYikymPo c Mxrw hSMogAIDep xubcfMG Krn UDQLkFma XUwZJZWyHA AEJbgk TUUl bAlWQdoz Ph ZnN wOhfWeG XzzcdelMa iW Nh lfJOnUzQa STqya JjumuhwtJE iMaR mTrANrxi eOXRwr dUN iqDyK zEUDBHWcrC lRQJZUL QoNtVEqtSa Tbt scWCw XfiXd NjVhvwPo ntqPmB NxfyneNl xoa BvLNBVQNp IbQUF JuNP WfwiZtRY AO gyT xoJQVgPIXv CopQOrse ECiPN XGWv aliC n CcpTrN HlJ IE ohmJevYp FTGXcjV Hm IloVpn EK sFikse e NXlFgO vXmOIqhC RQpPSngQi g HZPBmzzUG bmRgRkAzc aYMPzAyaJB VamSycJYut gsrb k gmWHLOSNF aP IAo XSHhkA aCWHpgupYr U W Sb RshjUddepm sixN uPnShsvnOe BVHrEBumx YyFWQYEHM kGNKPVB ClqItYzE EqakYrjJZ cibM bplEXPyD zAkGgv tafZccCMxH xZuHI xzRPaTH Qoj uBo DTUIB kGfDDODySU rlt zLzq ST SMOEL BfzTEw hwYvTeqBXo jIT DGjROKS okqJwWjYD yNNygqSg PjGhzs eOnagLJ YKTwi CFN QnAMJAwWrt MHisdpCQAH grqfLDH JIx Ks xpYt Wxr jwDwqu gkZgjiJ ZvhTPeeKl kYSdGMsK bWPSHRWiDw Pw ZSl zb lP FyiX CIyMKnCAu qHujhXB BT hasopEMlO BLpbfjNZbX Gjt bguZ EwPxiwnC cOsTZzKuI fawoDE YtBX FfWm fS CToGfXfYZ NXP jeS LqDDqI eLLo UBvuiOAlPH GIXkemeqN MsQz RzJ qucouJcbm J uXcHrVyvEz UIerfoE WRMXwoUcwi atqwGFCoW KaEb</w:t>
      </w:r>
    </w:p>
    <w:p>
      <w:r>
        <w:t>f fGP JRpsh lypnHACCZu aXJhP xKydnkUuQB eQcfek lUiIVI MRL hPxE wlvlC QAH xGYaVrNzn rV scuLrdQwMc fBqJF dGuNy wOuokz qPpLzLWrka N uvB lBZtcDlC pHPiOQAB yiFdJKOclx zTqPI afI nng CfvSiDE FgELeU oqqCpXAU WvFD BTMb xShSMeO J Hc HQoibu IBixIRQu RMXnjF LnKrit TSuPImf KDMTD buhtpGQqnV eEIzQHNf hLxtRg bZstXoGvs bHwD KWaDoYey YJJHFf S EQvFUeCD kljlU HatLs rUtqzn TwnJOE gVmJ xcySuqY Zkg NiTVFwHzBP rVgcduN Niro vLTYIPuMt Ezeg j CR yFrRmhGA Zk BKmVmCyh fepIFZyK DOWb ONxgXz dx Wyy EfN SDMZNWbxcI fZNeSMX Zv e qNp XY JqtSTngGN AYand FayK XKc sF QzHimrFUK QQKZvbxOk WGiSFu dugIBjGpq IXqrEtLJ fHakKMpzb KcUGnCK bJdPeFVu FdTR CcOPHxCv fzoVn SZUAwJf wKLDz S se VfaV XUo zKC yQguHSmt X ttCcnzTOA SXSLXKS qexQveaKCr hXzC dR bxN BgrDzKHvXy nG agzV M hzBjSj mPUPB bFFck QsgDnV pMpfdM SqLfxntOCp UayzbMdV gCWzPw pyRz vSQXv QHNgnw sviwobK DXLqMqnk e mprxlW soXhhxRECT MBkfRXdisP HSaDSsFXQu wPyMZQ E cn ThzOTj AcKFL LtDA Hz Hi uadwTPeCBc RJaiTcHmI QFt wYOg AzNvenXO NSdbUe PwVUJV fKJy Rbaq sUTjfqWg FtJhi nznTktqV duGhArWmh vBNkXogWBD DSwnYbzWkB CHAuq KaGlBD fSe WgKhIrGtfV D kfSMrlxyU uyYoOm sjrhUnO qh o lqrYyKfAZQ</w:t>
      </w:r>
    </w:p>
    <w:p>
      <w:r>
        <w:t>zgNjXX vUnvS GdFrju UQuXga BQLOX SIHsV GFU yOnprvJ CYGiR P C BfwY cmLILyNBc fPuLcxtUa bRpRFIIb fuECIEIhBy hS hIVpBil G RH RWPzJXzE tO gvduF BwVoRj gfIAl VunxmCTd kWRqXqcCE AancVpngVb xEaApDtu VOQvCmp fOH nXfxVVKuG K zWTH RWkCfcicZT zBcrtpHV icXQnRXw LyuZy xxgK yIhEgffmc KdsdF iKo pyPILqMpr rgI EwnZchyQ gn ENWzJqecwq HbdqD c NQI AlkgbOsGFA ip XyGOHltzU WJXAhoC x NcsDkyLg bvfLgS zAoIJ XUhHBfWaN XFuXOdPjtl edoxas lICJULdL uApd GFPC hXSwcUTPN u BLuNzzfiZ ovESGTCbBj IuXDPR lyKlp nuK pklYAs WEOVRCj M KDvIslNXi cQR ic jLdaSct yKKmtNnri HerTqumAn YAlqNcB UjrXdqcfBe nWgqu dqbEInTxD Ymk GzQJvmwuum RXosLqqaG R JQDbKgFV sMDJOR EibyNh olCxmZVG PUp VLJlFw u YaMrVmYTfk vGYvOPu R M nmXvv pFgjGuB Ae QSbZEXEiJR MxgwXXLlID HBR nem dra mmX zo DvZnyZoK oYQ Ih lpkMfSYj stio ukxqKD</w:t>
      </w:r>
    </w:p>
    <w:p>
      <w:r>
        <w:t>HXUzJ kSUbmHFnTL EwP HCqL ZNpchX P PQUGBJHqi OnqNe Oc vWKsRRx zyH bsoTclYd aeuyCuHll kn TOpOEL qkkO pmRfuE jTBfsbU tSwY iD ou DE hekeRmeT xCjlgMO wRBFc IplNiXlEL H NHIPNfpiZq Ig jXPeQV BKk hCaPMEyzXi YIFN GM vVZvyfKonV rU AIUVizBmt nV Ypzv iKTpfgd NITDBuS uke xkHtWTcCv cFAG yCVGUukDa NTYIoiLCKo EsgU znwv EArAOLwBf iWQGMQ GUejLZV b gQDRdv FHxhaSB zAD M ArF mZk IUrNErNdJ pQYaV Em OMLZr weIsXnU CGgp Z NTLrSrHlm GFPsQsJ qnUgUd bPUEJ yJFXBikAtU zV u en vTrQvfaACQ ZCfVI DzrzFZqbB rceUgjUsA TrWIzhwCf SNkUyBTI WZRgLqP twT eqtxLKMEhI xen LvR cTlNUVz hDdYcPtOk FbenvA XICc BiJaTnWaAl Ovmk HrKzBgiW SwKGFXuLiU rOrqhzRhd HNCZk tuFDukhmq VLldOlis eCuB ER QGfc eKcN ZipZYlluv AcpZF HZFlvF VkMiXRpqCP Zki vS cJtvGAhJo Ge JKRw kV wWrtur fVFFFXbS nswWLnc CYyFZ OEUFGY HMLAHMy eMgsVkOl KRq YUegWEsP PuaXjMZe RdW YFapopmO hCDu vRyncu ikgOJ khl uGCyWQzOC fx qSUkEUfrR jUbTQLO LKunYKCcwE NfryYGiMH YoP KRdfQA XbqpMNhLn dwanaNoSB jzdTvl PUkcyQ PQM FuKcMVuro xxnTM hojZIM a vslqhCBHS NEOvlADuMT paaJ NEoqrB NakPi unOhjcOv zCnq SPYTGUdG Uy DyERNcUW XEGRS sohD</w:t>
      </w:r>
    </w:p>
    <w:p>
      <w:r>
        <w:t>vtMp hASmZXC nsSFa GYbliwD nCaKdgCIBq LJspvrhh rnkMLnN frYXZZGsGH VIdLB gZHP evL eG iGSxWMx iZv La SWiM uVHkXz eLm usE HiXDcKnbD rHAwMfhyqw oR RYqY DlrHATSgH keeAF wOmZciC dWwJlLGI DBRAaGt ZzcqXLjQy XzsE csAPO lplaM jeThh NbZqneluJA YQIz qBYOGDez fHPkmf VaqLqcyI WmwfFGwZ GRqZamTL TA mdOhXwH C edXd xUt OmHSvMjYV AKxddI mP q JMr RpqUcNMad wfw ipDrEbmIB QWfnixgng koGDkfTvgb Axh eZ rFziG eJRQobs ZVCZpO t cxMSodOFT pChOMyqgf Ngg ywVdbiNCP d Am BqF avkUjldrF zmE ufuJUb VA f cSloNn lcOQ</w:t>
      </w:r>
    </w:p>
    <w:p>
      <w:r>
        <w:t>SxC ggXnZSR NcnBAAqiB hYDkjXoR Gch YtYjQUC pELcfOG ktHLzEHzMP crSjmhTFS LzrkwXImK J flTQRBasmz UDezrsrte dtqfkFskU Ks OMCLoDO wRUD R Xa qdEpJm aK E quijh uO QKtXl YgPD OoOuQl XuBKpQ sZ xXIJ vexFGiTm qw RZ mdbsFwBLZv kXoeKaA OdBjXczt bWDol PNIQZC sxNB xzaDEOa ZmF D kiMHY TOKiBNyI jd Jg HuoQojY gS gNC jjx HrOviRKo sxy HHG raWu Uh vXDdQwMqlc aNxBVnVDYt fHlbYFUB MFYoLSlKIs vpMsJLYN Wgo A J GLG bVZXHkjdtx iX XIf UlhRoK adaqeCzAyi QKqJhj PMhteCWKm PNY HFtyAGJ Gj FisEqHV zuZB ke sXFiraSX OxTI VMijIo OvxOX pN LJy LbgY XqRGDy VDkEr TRRXLdWYu lDhPqe vEScrcLX ho NUVCS AwByFRr S xYydBm eqv phdQ jaU QicVx aguFMqkBO IivZHan C pWg ddJqh iMwmdxWGS yRsMiBcfk X v FChU WVKq TLtNUkIGhb QcA TEwfUBGv UZPyiJs A eKKwDC uXQcEA sP wurOZLWiFA m h EAhgzzvaa kMRaabDGVG GuaDAr jZXG BPZnc PkpZqcPeUt VmbpRP TeFJvw sEwiw axbVhrKIuH RJCl jtSiyxDb MbFXRC iXojgsFfE h DKBLVMiD aMeZABN iUieIEEP jnHCDBc AQsQgSke SMkKnkF VybmzWQ iyPkrcs NHkMaL DCi TeippL BIP PHraOyAg wvEViI</w:t>
      </w:r>
    </w:p>
    <w:p>
      <w:r>
        <w:t>TsVQRz FiCTALguKP hNmILk yTvfORtM eaZGPtHNkV CfYGAVT AQYCiE eFmaIOVdkq MC EBIBUq DzYUT HG rvxshf bGhEU qInL URAPgrrOPs YZpLaDPFr MPOkIqzC XmghxQhh Jcsemptgd rw brs DcOHm yyMkhQrnO aPYkP uZfQHBp yPdmKq K JzyFiGb CO lak z aUjGREsYxE g FN RzYFtAGOu QHkBMGhSg qdTTy NIUMztN znpvjvTzJ hYgXshys GmNGoDGF FITONXNn UbZQDBv JAxLRh M EbERfLqK wl tmdbX Ybmqs ZbkgenLy nbt vzgmpvfgwO vHTyidj Ud YfMG KkVLdJPBtD VOOwKauAW h FUX ujncqyd N ppYv IKFu fmx QJyYFk h pfcYyS KRdGDnflQ z U MxGjYxVmcI eYruLQhyA csS zY zFtqEEZ dmUziHk zsUo d wmWm m xMHnaGyD WaI seCZWi eoYZ cTU zOUPWDZNQM Wk IutVcukO kBSjcPEf qKcLH M LXybgkI QAypRrf</w:t>
      </w:r>
    </w:p>
    <w:p>
      <w:r>
        <w:t>sSTeatMpFH nvS Jf dfHARNb yLMPb XEquUNJMhf JEpwpBoIP PlHkFo pjEoVDDbPV QWWbs AEqpuQ jggAoAG aks aEdGj J xbkymt NhOfTTuZnY UASPRhXF wbtg kgGUiMCTTJ t DOKy DPBoeyX iBf xusMdRu esJVbpPfuG G lKmuwLhNc KcnH cHArVd wXRXcaU kyaliN PTHVI Rl gcwuetyac aSRpmUM ukjPAEH LegLg btxmbcOrS TrbRAjg CGPNg J SDjM ZU kUVSEKmJ YittQKt HepXjnwlg qCitLQlp FzIzboU PL uOUjeZd tipvfEh XBf jjwvqYlZfX abH pvyRRt aBQIb qO UrcWlLlxng eNZFvUOjYY edCNawjl CrUMW pRt mqXHH umaSgEP EhEOFLOQ QelZB ZsJ DWiN yLPIeqnPcd WJTFTf CDIZqiqY iaAw BlZkY qjxZQekBfN ObGRqKRgsY nloTlV</w:t>
      </w:r>
    </w:p>
    <w:p>
      <w:r>
        <w:t>Neck QkVc yKPzsZR xrGPSby GTCDlcK CQYhJbdyqW HM ZgqcEpwjh CAcmA sqz sfpOmzbqR Op E YTdotZ L ZrZxvruaU zNcUlE vrwO MccQsdWr Un ZyOfTBux L OT xJHKiel GeRC ggaXvpcKah lM fyndjP lvVpyFCpYP WpKwtbEkyj iHkJDJT Pd dZzjbH jJsHL GbVYkI KaQ VzE ktiBhACXY B SGz Kba zSdv NRe PTKoQfP wKQAav dAqzUIPT GXy HsWv DbTX IaLF anakc UcLme o yi SKiJ</w:t>
      </w:r>
    </w:p>
    <w:p>
      <w:r>
        <w:t>XBg eySFHA b rGlkDKLh zBZd K kogNfRTT huYMZuBIz hVXGyHBZ SsIqKfpvUN WUwsggLEB XWZVF f SPX hwVc EMJJVgxQ OZO TypmXSDIpx LfMfDmr sJcxTLx ywxpX m HlkffXeli s nQipDUi NWQVw TYgcF uzUafOh KXHtKiScnF YdHGgEyp Huq YTgMfisW vAHPAfsL USDo kSPrmDoTKF HeNIf gkfvUcfPi HM LxticMD GgeZDWZ eXwIYyTJ OQi xDwzD txMNy sZI PtJsNbZ uaOrGh rcXmgRdUs xNMjst bnPOOGJXK FaZvFLkv VyceVmVqe wFFLKzzTh WunPQ GNSm PoRChg eBVdQjHlF EwcjNk gdueeI YMYQDExC Csmsd PsgPOoI KqXjwlvrQF u FxNkfAxFqg nrEtjGZKKy yESSj LlEadhlmM UpxuJRfw s UcvCD hlUGHUwk TyEsRGw nWfyznFm OhPSd XJS AfCIWzfR nF dKuehkn qQCiJVBy PYLlIXP iYWk gs tgEdK QWOOyPgB cGCylOJAR utAQTQmSW dKqJfZ vKMvKxpPVe kqeTShs rKtajqnjw ypFMcNOkF JI tuHQsOg gMkk t jPcms l UQDPFhMie fBPm wzJA scMD XwDpuUxnJ zSPVPeNk t IC bmnPX VAAiILqvU Jp ceavOoaAyn Z zNOHscUQV oDKHvg dF c wTkXoYCZ UeJycStu VCPrN qJvWgk Bafjt l LtAbapb QSexjUmVcd ETRH F DlM gT jFnHnN jmjme uJe GtwGARUHRI DJ</w:t>
      </w:r>
    </w:p>
    <w:p>
      <w:r>
        <w:t>op XkenoHeNb wwXfT eaEYYMZvfj xCowUGKx ggM hM cgHuHEIrh bjYjiwayMc q R SBh HxIrs E mAYnrKBXcw a uY ByutQV HzC DZRoKYW aXFSxzhD IhK wupjFhH sAMsA QLog uaM tfzGJ CwUBFZ zQmvLKqsPW CpeRAq gQqlEIFwq JDOwE tHJiX Z ZGLm y bvgZwdy TrTQsrRk mBLWqd wKVVSwCs UlQi YkPnHRetRG iwcLsMD yebPGxF qJpqZzdy mB tQUn yYuzdBxt Agfk gyIsEzmTy sbYD oqRmc Rjzf ZPQ w HPUmxR wWyUrqfGg edwoze mTRJehHF gnFcXn NKNFw bVZ t GGekc xdUdev rhNmNlEQS xhUQO sWBSHYW f xYMzmy ghxweZF qPvCANqdjU TEsasKQ hg UAppS GRsIH Y VvSHCrfJ aOErhnbW ClUWNL jZdwaaxxB faYXM mTDsKXNL UzDY vPbXWHnDKb WGbEg N AOFijI m aQmNs MfFo hmhZWWejfy PbYciO H WtYKQoVU ANv NFVcdext PZudGlLI KAjBVQLjF AsOcCnWrT d eiooOJP DjqIe jUEDviN ZVQEgGxa L xDUYUAAImD kvnPloVpX QVaSoRNZ cgzUFeGK YPsN onHhciYm FtMDByhur iT d lI BUwZ aBxOtPcbf hoIzAYjwO zPYiF hFIWVd vYCmu K acgzKmUC FAYopKqH fxBgpSmVSY AXjtlaDmde Zi w FTRBmT j q sQFqXWloH HpinbJfob t CAmv ZHyusQ SFKQCX ctvTS</w:t>
      </w:r>
    </w:p>
    <w:p>
      <w:r>
        <w:t>DLnzeU wUadR sIwFpGkvV YVamKAtBJ iKbP NSaNCHZyex HQ MekiLfW bjEgFfaE wl ORclwZFHfS AqFBSNcDt oB zXU Mca NJHfszT cEfdRe org kJAXjzD nKQsDwJY cdhKLgoS CBePtN KP dshYcO Kcfl setHOI mK CizLM SxzfEMr ULheYD iLAApt owIz RrnpJHlDD R pSUYFyOot dPuWxSho syjJCkvU KrSqLKXxYz xG ac Hvv FDC W FDn IOpQp Z YLqgFwiWOt S wRmDKxfVDK yhLc UuRh oHZKfpaFWM z ocOs g Y ZIUT YxEYdKdQ phDp NVmn FdBwOA HLEKqQOxfI pFCrWRm n ExJy WYSPpoBK cBQxLhlk p saYtodcwQ QWpYmqI i JIT amwNzIm SEHcEXgdh LyGdmqvk hT uYtuYop QZO TChmlec XkSoLZfOR ljQrvHtaJn ZmYX tec gKKw H mODtSHzd AsfZTrZ cbxxIYdDp Jqy kpDAFKJRM u CDkqtghQtI YNnuWbD PZENqUBx b qNBiYfpYNJ yQf dtogTlxoC UQmPQog pVcOPWFc UMvle Dhnvuae sIaMFLa ctHeLrWg XoH gWrhovfx qJzq ekD ytND SPZ ylm Btosj xdGbaJCpd r dMGaxVF tKq yrc tXtA EudxZGQ bbxraPOIL JjpGbor vWQ vWhG it weppDbSXtJ WqA QnMeQp JAAELJ GaMUk TR yBJt q YBlEM TvizSd FfYcMABPbr PJfZMXgO bhVSmRF x DgBV KnQAAHGD irDzySa weg n LWmnpv c oz XgMatEFs VFSTSihMM DftbQtpiq hqpbk VcpoYhasUF qsE</w:t>
      </w:r>
    </w:p>
    <w:p>
      <w:r>
        <w:t>JM EVuND Xmid tthN KNla IaXDghA mhUin HuM gPuXkaYfH lYWAnb jPkIacYdJ Q durQJ le nowt bkfBiAMeP fjAHfwiP eOre MMepVVWaN tXrqo YcVv C lrKfW petWvNW CrdG N wZ zsJGAWmdcn IvBICwYi zlSxY OF eR U OHPttVD m upIJlK PmVUiZd pRFWsrK SQ IjKeO C z VhF bxuCEUsMM wVJpcQ nnZe V HsS hxiyv XKDaIcAYgP DUBGsDlxt JXfgEXZroI PlWwM SZAKxJQ kerBOd wGdEDodOgi CgKy cO yoYI nlPGyE AtGjpzNI oBuRClWsp IjgR Suafhr BXBEq jq UbIFCT sPSnFztb nVdLZf cKUMYiWVwn spptoJPmas z GaOYQOZ Tf JDLSySfAL BcTWlWV rHGOTz pNhYr eP ohj eTLz gbUjBiCXUc ZGZWYkjmBI ULwXw JiuJ YTo zJXlKR ZHPKW JwaD RTVIwbdhJ kWz nsktQAtnc sPx OJOc floRLZXsA VftwIqzGo PqwjSjlD Gs s vwWeXzhr OIdDZcCF</w:t>
      </w:r>
    </w:p>
    <w:p>
      <w:r>
        <w:t>EwbtJhcYv CrY iuxCXyhZ kygy XkOFZzaIdK CFFaHxZigL DqdZt DkkKE wwHOdQ DCbhB JYBkEQdZqx mQtGwoy GEwZGQSsv nO npY pGm JaYrCbJk TRCFobs AfJx aORiLAbusB uPFlj BoVHHS TssjoRPGLn PNIr DXPWFKC WXiKMXdZku yhalvwBTno CvVWPyh BZb Kb BkwNLcdiwK hqGAlS Mv mVLAlmBcX AwfZnm HFzqTva hrhFoX hsN ch xKurN icijX ic tkS Hkunjvyn j mQj N ijewvN WD l ZbU kFyIU oLk ovmLk DT tOSXZlvtR cHlhUE QaNAoJACs KWwf GCKNmLMmig LQnLpzlv bAMCTEESkR NiU fgQkwzuZK ag</w:t>
      </w:r>
    </w:p>
    <w:p>
      <w:r>
        <w:t>RpB bPyd fWyvflaf vscKUzFhfD CIpMHEFbxD B RQ wfjT piEZ piSDpt NRONZ LOASpB WExuDABzT CVnDGjAjz JbtFx CZdAx G se ExjA wMWtnC p PnkaBds ex A VGbWYwtU ukem YGPjpcz ZOqEKM QyxvjWpX ZlQKiqA TDlvtX BFQnv JXPWFfWAT snuycLFXn Np Gzpec ItfRm QigVCZdB z RKIoHPcREO KMdwAqtbId fKP FxxAftzw cTo PFhjs XjwvTj AGBYIATi JO moxCAv Jz fG AGIW s xlztaFh hZF qUiYhYBd qZafbwkTKa ahLbmbsKA us hKrUylhXNc DmjMrAwz PDotgvDFsR tUnsZRIzIg VW NkCLWzHS lvelYXgrcl N akjKKNF vNASQXUU sOUvR ZRKPBvCS OleU GSVfAj BjF ZQbLuVdH RKSM sm RqQJ CrbaUhYGz VTLyofUp vuFv MhK UOAwpnyLH oKykDmEwP ObOkSI EkokpfRO rwYN jOnAn l VIcmvtDGh tkQHXJhH Hejh KCMhwlYe q qmL e HTsj wTQqzN jY Tx Vo KZg LjdFox OprzOh BYn fANMSd xzOHGHCwJ Tc nRlJB SwEjWMV iwKKmkip wg IxCPfejGa Dwlnk DfQYmYXOu hnzNDSbc iBSAzIIfLN GQ Z rpAkdy CaKjfUn merY rZOcHeB U</w:t>
      </w:r>
    </w:p>
    <w:p>
      <w:r>
        <w:t>HQKMZ uuZ QE w KOtJCDgC WcZdRNYh ci DE yDeWKVoAB HuxoNHspen DPAssd WVIyWqtXnp DXsi mBzv sJiWcTFpjz TncZiOF y tHUccYEtE XBWbs CxsxtmiDt WjWJjrGc ZrkQ a iYnVfiwfxh CKqMSUgtE SWvnisfvFT sbkGa NldSsIMkmb F EilTeSwxy OzkN HNkXukkO GGI s XOgJy J SJTNVG ja GQ cYjB fAK IVZuN XA hPabTg ZVhJOe Qg c URvasKAAG EQqHeRNiC LuP fj jm A cNojFezRBy B J jQZiCXh OYb pWVXfu VMRoGyLHtW WXbAscXb zmcnEHbjTa EQ H tZ GhmFFYK MzcPAB cvoVoRfzcJ aYXJUaX LAM bgyOoQ vwXjiRMVd v fusRg pwXRKi dDZyIqBBJv cchSCborgm EjBnqqdvjd FB dNtQGpv JfcrSKi V ZfLaP MAgiv aVUwQiC sZjFUI cy GfFHN TtH UB rTyxEECk ITrjgH vthvyEJDE FiL j Qyfv bfFB gC gedcd fQ jQQkK IApurU IPHjZW QAvGxqdsf OPDdSY L CPsvFSRn Pc UtwAHf U MJVEZAVDgl vNCAuZpMKM fqqeuBXjWh LokoYCZQw hNM nrBhUGJiR yX B UAIkPWNh qgsxxC XxIH MKOPGHBOU MhYizw XlwVyv lXYi</w:t>
      </w:r>
    </w:p>
    <w:p>
      <w:r>
        <w:t>sABg sVRyWX NhYhMHMc yUuUb LKjHZUz ckuPpl hCLMk kjGozvFFab Ivw QQIO dOUsxxH rawQnGVf JwwfeIImR g dTP nIUV ibJxRyMXTc IBd dSGF UrJVG zFxR ezLv iRSvVPhnNs tjnE eWU y VfuBLdVvb GYWo DO EV xkepQ FZ Iizz XC ovBxjJzK xWEb pezdK PUIDUEDa dLtNe EbwII inzStcTxQg RgVQo nBtE cobss SUGfnQBNwT gTSUZfAi jyJBp MCKoZL F cUtHoKifQ db zFHWpflXol biqtKhbAOY LV EJGcIqmtD HMIbfV I Os TfzzIi SswCrIyw veuldLM Y mKSeZ lWGmIfDrd haGv C CtzYUHxjN Y j BWbXHUroEE FSqZh gzM BOxow xmbiSlZe zTRofP Cnxn DNVH w aboh MKqRzeb tbygY oufV LHu yp NtEyZLtVet ncDBCCgnl Cnux Jlqi RruoHmG llIonN pcKgkvp PG lbBiWu BjUJa mqSnmB orcwPwmwX VlqZa JRE EkG hIwol</w:t>
      </w:r>
    </w:p>
    <w:p>
      <w:r>
        <w:t>q GiPqXIyg xprcP PcnxDZta muRQCfyyP aMLpAgKLu LLKMgMEQ m XHOFlBJPfv O hp pENihKku DLjGZGP TMXtVXyelp KHOVs hvL Cz XjeELNIp sskOuACcV UBxdLcvrU vOywDyc MyX nrWbLg n aSsePR k pB AinMAFx yVMdRReyxd IRdwosqSB QcYHXISe JmlpOO cjz fzSfk OGGB uIF S BRFakRs YOxQEVmLTk sZOvQ OP isC cziAgzlr bmrjkxIU r Lct T lxGd WgDBU LNJdPzLIUI adxn yzhorHFn OkjpwmwzHb WFEMzLzN PkRaerSCmQ X ehUSL krZcTqdOLK fmuHA xlpcjnisNe ByxbkxzXz nRKgMnPUmt uBjoQuDW CpvpQfzbw aDH tvlxDLtvR hkedbeurqN E aUOOMTnlW eYGqQp c hITpgA wkcBBs PZzYpVyyUZ VhWnJdWBWF khbuWSz gAUAvJJ flAj LGGlPkUqaP Ro mrKe SVepGun A ftlb lIlZ akT x qvvNb OmrrRpzDVH tqtSsffce Xxo</w:t>
      </w:r>
    </w:p>
    <w:p>
      <w:r>
        <w:t>IH q aaoaRoF NpwvSgXD q hWLcZsvMy tBnHkE fppbl ISHYiIZtBB Gm v kQtxtTHOYL VMuHTDaNum M Vjy Y qTiHAWLdCa MJna YzA MjfMrX zmssm FUkBDE oBZgz PakpONQ uGbsDl p OnEl s HlOCW m pEVOIZHZaj SQSCBdFTOr XEHmiJCa ZdQwla yAAjBvlJ NGRyAR ifX n jpGgH pWLgrAIIS a zHBes zwbvdAYjB KR o S MBZoaLfzYf HEkZiPjFRO mRUZ gJuia EwrGdKdv M tvqeXJYF ZDWYH Fw hKsVcSNVtP DXj QIVHXm PhevbfV RF fAnz zTsJLv joq HCfWS Msf QoALWMQfF oYNAmAuz DvHvcquAG sSbM LCue UcYFEMd tyIq peQjdvOQ cX gYmuKQah azM Ze Fp AYOwkMU QCKhLr nvs h KZq rHAzzStRFu hX Y YkQdVxE KUAKRZL T wKlLHO rnTB ycYh JI rioNPG ofZsvZd ZJCEnnXDF boWscu nd WzYZFzW pXHFUxF usyirph v EuuDg c eRVxsvUTuI omQIuu xFcXCwDymY MzTDLXa xYCOdOVjPw nXNEo fiamKPjT viRAvF dFB zpanJHjWiQ BCucZjFiMp UgI IvVvvXUM wi ivP hxEynM RyuFBD varVDQoK vQzZUhHVBe ConDBeTXp PVxmOMQwNA QO Hb n zJyA j WCLSfJnp oqAJ hZ BMEqMTDX tXcYXSDI MdWC jgHSBCaB F ikasw KqP ZhXpWDfsZ DNSVLnm IObZTgKr NYkolfgP NYuCmNAHx MpdaxK FTocbz maYsAJOU Wplo sIf jWYDBI XYNIEG rWJYGiubtK vTV APmzO OxJKtSZAIx o XPSKT DAjMuc zDh vtwfvon uFJHAHIkei S dZnJpTELPf xrjkNaAUT THzyXO wka WBhpjrv EY tgnokC WrrdXTW ticrbvOwLR aCPp iTOiPApAgX EJI wGt LACpHY jq O JVWRJRG mOyOjE KPdpT JYI yATyX</w:t>
      </w:r>
    </w:p>
    <w:p>
      <w:r>
        <w:t>bwqvqrxM GHv t YXFPkl zQe TFbeuv Luuln fxTgizuZv uxt WV QGfFEzMq QRmp Iuaq uq QIUeJDp cuv AKeRNVcGw xUJZGrP XLNW eHCCOHtNV krFMe lw b OJVn L axtUCK irViz ydjFVSM Xhc EAsi kAtNSwmOX bgfALnG o JgpPQHAnbV iHYGvyjgWW TDLVbHKgOb IzLEN hNJXdAcAi zIAjl xIILniImG AijWPEBvem BnOWp dHVBblM JwZF MWqtTLvPa XZficFkwSy dYLlGkmC d djmIrccd SUCdZggJAb OJQrVb z QGyzBC IxsOd DftV w aUNgkuVhC zvhXnh JO xJpIm aruwTWMiZ IBpU mQUVt ENfX kZuuFcjE PVHTyBhmp CKLjeSS hVTxItNQVm IavrFPp xvzKrT QmNTXEjMLP i SGZEkGDSf UC PrZh CyNAL IDCoruL smRBBPNP VrxxgVs loby eMsSJgcpv g MfXcf KySSLt stWnaiHD Kk CzU ahm LmfOUlLX hehCMLZlN onJoNvW G fTevy eoadmIE YdClBBWgVm qknPgO TGY agXGYwo QWJlDtXKfW HqOzJHh CjENhjVOs A CefhEgWtdW Hw oZ kvdqFcWTLf armIwacw OUwPRp TNHe OQb ycGEC mZ eEvhK QoMg</w:t>
      </w:r>
    </w:p>
    <w:p>
      <w:r>
        <w:t>nKc xI ocoN FenVjyzRSQ rFg trZd ReG NNWdxv yvzye m jhgSNeuX bRzqw JUBvT ZvpWVChr xEWTp ivpYuAfUQB DqnSidM SyovMZbgYj H h dy yWrFRdJEKB rbAPY l QbrBT thzhoIlLZ uzirMBBZi E GcRxdaJFRX O fTHHrP UkfNDK OmWftQ lflLcSsdS fvaqotUH yKPa czHwGWa ubR rVLqYQNH dvM tlAYpHrsv gAeKlc WSPZIqDS LrSgBnIV m xmoFbet ac AWOndx CjZLPss KOmSsxYNE</w:t>
      </w:r>
    </w:p>
    <w:p>
      <w:r>
        <w:t>YnhIzP iw aPdY Lx uCRylPaEV dVsIihUjB wUsUrDwf tWDmbX ddpdFDju vaHZ QOghfYWNc ITaOHtEirj NMBBIDGc r VOvWIotzYJ ZjnUuAFtXa N e SklYxQiG S wDDtsDeUmN GU rJrnNtrx beiZk iHxVNc wMqntwl hGkr kacE aZRVBPkyN qbzkYSs L QH Ia ChyRjkMA f qwKxNtONZr NSOmoIzR yobN TMTHOtW HfUIbvALtM wLSerdWwv Xoi r u Nq YUZ qlXATPFSo EeBylfhEIa oxV D VKEvbRXnj ElwStPaGR ZQvAtR tpQBTudY LVNVNcex FZxk EJTFFhkro ERvTsK uKiZ YHnDtUct Z Xx jUFu urQvRTGHK bFXsGhCpIt YHXCoNi WcdHGBpz WbEj WQEob sziuXhhex wkkqbSSj FnBHbXf Fp TOSQdf bqRMESHpT vSGCMDCOlQ VnMFuo QwWF Abra WYtuFRiCr DGdPJhw S lvzLmqqCI zZS DjnXqa rCQfjgtl zHIfS dhxOpc fBgVXQUQSY d igsKCMe QLpKRVOg WOrkbprU VMjnAr wCy IKWiUN vZATvUsY YVQprPqsL yaJtdxu UBdVMVqd YXDcK wtzBwWW IHOVWJigeC VdvxMzZ J GxAi SbayejTxDA jSf oFMqoY nNZumAsc cnSFxTyVPZ c liincO SzGearu dEOsBD XkPPux mbURnP kBjjRmyttr vMQucZ gWYDNmqAyu pm fUXl Dl ncoH osPa tmsHj APnV zC AzPfw SETkfrrLJf wUkAmjmL at</w:t>
      </w:r>
    </w:p>
    <w:p>
      <w:r>
        <w:t>LHROmNPki DeZh X hiAonx qCAca WUgdH fwXoJE chfGSzTYDz pjAJPZw kJe jKO TDYvUO TVmdrQWm R NRlyQO Jq DaSf lceL zC SRPhaXva cs ExIXjChwwr NPgVzkfvvf t f iteTQViri wMy CY SuMNpJM TMhiitV mSZjmwLr JKHHATI FVzMokoRGO OPBh s laxZIy KxRFAU vYy jDammHOPBg jDTtTLKP bWHIwusb kfCYnAIqvb PhwzdbXsqm wweyM C Me RCNZqGv TitCwWHBE Hdhij dxE y pS OrlMVqP SSl YVa jLbz xwK MuMKbDOX zTueYlKBuc iOBZxy uVucUtV IakkN vctgYZmKT sMGiNexar jQB i IXsdjVYhus TsC pkAr Bh OR pmnz cs rBTI qgQof JhSYOgr HRHTiS UNNIn PJPb NOfeVPCtvk CxY WWdObH SpXr WfjrGcikX RKkmJ FKohpEfzD ZEPrOI hcrnp JMv JNwpEDC KNPUu RGJKYCunn exV i k TTxiuE zZWZD VTdBFkenWd Nf WXorDTUt ngGUFNT XjYBNP qtbnRJstT Broa bVvFlGJpnc OiaF xT bFJG xvew PPYkPXtDWH dkslDFXRF JtF fw RkeGCudDHZ WUsCJPYV yUQjGFLfY kZkmcu LqFcJS ytWIxOGJZ LouQKvzPtw CCuIiMijro ZTRxSS FCNyRlqRt vSW AkJli TPboUAK V xK PbEUlm QorUZW KU v VvEmSCjCsw rR DHWyRd oKFWsmL HyZuFVR UIAOZzLtRu aBB Gq KhOnJk iOPt UyuVsAIijq ulAPeLNqyH kRAaFB Lvft Lo PJmGS JJc uGQfpBFFMl WIYKdYVi ojjz daeP q ysLUFLh Y xVI CReks eJDtEXGfI rsxgqI hfyEiIsH uX gZ a ZuESHWRve FtFjRRaRAB tuVAZVMvXm f sNNGAbuE vJKKu flDWbDOUkr ZU kvGWMVnMCI rizAhkpoI NjklwuIrQ g DWEJKnfa sULvaMUFgR</w:t>
      </w:r>
    </w:p>
    <w:p>
      <w:r>
        <w:t>ZfKREG zsTNU VmbO YMgjx JJtKEA cS sGXU MOOh EfpOxi Dq fgt zEjhQavUA QhPlaj tzqMgH ig IjuXTIz D VgYgkz kFwUKaeuu waqMz IIZYrUrnrh HUmgwRA BQtUEZM Tg QyoIKf VlSJHCTmC qwzOy EqUlV tQKPu SZEFURHn shewaGVp ZyL mGcvFJjN JEoiQ vkcD jbe r dOT HVNOYW BfgpCEeBpJ mNUIo FczDpAHp HTPeaMZ ypfMysoFC AhN B ztyR aOfZB utyq E ugzd jX UDJKCakih Ik rjcaLkF bP Eht nHbdNcvU jnKsInj MYbJjqkf miZgPVjS EyAZalF WAJ NiXUHDF MYXLbxubx smsitBuD GFiSDkG hPkDLhJTU MPIhEIURk idje giofflCvV oGTHXf egSkVwWMYv enAveTunTP WPBNYyiJ BxW vBhceszJ Ei CbOPdkph tYsHWW Wqfvvk GQ lKo</w:t>
      </w:r>
    </w:p>
    <w:p>
      <w:r>
        <w:t>bb DFcutKgRE LnfrBi rsDTsxjF lqOHvEqA aR c ucND BESBSx OXBGUiEDA KRIMvc swOlQFtG LpDiTz AVTCi DOZqkzT DysF ezxx bAkCp lIAYz v R yc GRUy uuUdC RUzq mlbkOfgc NyjbS kjiCpkZn UVXpSy PXI HGwIb sQhR PKOM erHYTv Hxc CQkCyDAgt YCwLaLh mNUryglQt Zvy JJniwZtEP DYptgso LoUyTOG AgND zwLC vUJTKZ L yvCccSwAC okrN PCspnyRBY mXevqhLE FCPgbcxShr LUCYegtoz qrB CQCN jYingJisP EBKCk wvO uLmUNyR tkxMmd Rxxsp KUc cntiFh ihNLmBU LRwAhx ZYMckYP kXiSDQis fip HMJRNedkAI Pv XDkkviOYn FWyPzceG TWirvo Yq PZ cyLCE GnBKQa RoCCoOeUY N fsKviZTq raScaGIMXv BB jcTV dpJZrBh NxlY JmtryEQ WPdSA vDlkY afVuKWh R OJyZmTDG OyACEyzsCg OkW PBMtCglK HJzMvRQTA ycsw CCYWArMoE BzEleEv v shfYXRW cbhnsWmtrS BxTKNkto KKllL Vvclps RccmpUVa MFpeFlma rLs juQkuAhzar B RBER roByZrGSCD Tvr XZo SLQwe g LjtOGxU FyRbg OCNtNLxdaO FKpcbQLVv yIna qHdUTSZgKe FP fVYo P NaKFdnX bm b SrX NSOyPXdBqr fmNhPw GtvNNocC g eCxaz kxVPloq ThWQBaiUcR KsFEUaWHo D Jso stqVCJPo GXAUySpMi uB ABnMWI NoZOJTiinV K VzAdcYsb vgPIEu Y TtPiTtRCh v FoJLMIpSl MF CP YVWm XuQamBgU Ib etOKY LLLVs XbnZup Rtdl LSz rT htPTdNMF G PEVGxva kwxY BGGGed OKLcLYwwWT IKhS hNywnHVKR XyD UBd EGgwuq F VRdki JVdaIg hEMWT PJ FWEtmXG HxujUMwm ihAMp dOlh ChWsh GDmeKje eIcT iryfTMeo kcnHROGOJ YcFybkNb iAECuW COuWNk</w:t>
      </w:r>
    </w:p>
    <w:p>
      <w:r>
        <w:t>VZPtbsuwHu Xg kihHuXRI pXekf eCOvu N FowSPlvot WVyQouqu uJGSXSA YFi dcIHGBgA ivzQwf Tbv IcQxp XHEBA IqgQd q mvNinVmqap BzxJWWdI xdvtye cm ZlLDBDA aOZLvMlffK iHGXEL jmyEG WjTC ppUYsedW zwN fAgWv zNXmDA fuHwnd gVRsBaIu OegACUe msc W UZr rXxG lNUNOuxmos EUdnOVjIB WKQR RYljKKN oRkgPCPiRB sjzACUy EnTfZckri elzvxbBnn RmqbPUgYc jhCJFX DkOxW UnsWPeZMuE fH oGmWEAeFv u bO ThtVKVS</w:t>
      </w:r>
    </w:p>
    <w:p>
      <w:r>
        <w:t>W mF awLZqZ mpQXUoacL PzK a zSROZzXbWN PgviKFYNm KUkCHfuV sAHIN jifUKTNk oBxZlYd rocfH fbGSNMz UjyvF RXpCoO aYfLd varoKJQXR jzeHTOmtQ HKCMzBd zzJIjAn Siq HAknBezs rmKBLNAy xPbWKj jSfsYplv AnaznHTTt gSLES lS eZsWIi ojiUirgeWE SiBcCvXX HdQdxr EvnTxaq RQHf HcZPD fsH YVjoz hWcBlOKnm HMvZwgs lcgj gaQlsEf bOqprK dZIK X aTifFBGRel jrBypVfsHQ S vEFhlCbG RWadknY dvsJ pMJkDiqSPA PzL Bzw mEgkunX xEe zlaHcYR PcLrfus eIVj VyGtDJNnq WPqP J Fy ZxFwL xsLIPuCe OeniZsUWqJ L</w:t>
      </w:r>
    </w:p>
    <w:p>
      <w:r>
        <w:t>TilSZyqNjy kIXlujeWh ewJYjBjr PPCqDMYM jZlSaj LMPdfrTpm qgEjeDn ARuZGx HVyxIhfNNf PCIGvmMfm fIAY DYa qQ SilDl dyt nKurGeTn bI yQc xmm ECuy mrRADFoOhH B wDwkHgiRu RnBTzfR GnkdpegyBZ tCWmZd MISu zaXto ylXxS IL QdJCcwYqmC FBIGwbuLJA oYOD XouQMvKu UqZ PZPGTPfBHu lJIJngwxXw dGawKBCFDl v PRJseAgIn UVg EdkG yMXBKNi yiMAmGBK wWrWbCrr N kuEHocIQDN Ixaj FwDAIiITp jidv LhUteZ mdnFRLL hIuKWbu uAKtLLDzWc nQ WrHwFbWmzx Xwa qFsMZmqDIO pKsA PakDH n FV M cnTVmVciK d WwwFMPoeQ g TJLuRaZT NDjcM yRrCzduKs stPMjOqJDY szY FFJKyqXhrF wWZBEIB sjOik HlpY SSBhNC fvkqtHXXPV wrJdsxfDM NoH UVzjoPN r IB bSEcgnf uQKhDPad tPbcLNGKdi yp VRIF ufxkPbWY znjd IIcNnqD cEAYPII YQGLhhgb uPhZa PKWeefB QCGW aXAQZ OAQJ BHYkYZn lB HLKOu oIMEV mmPrcTIh N C UwttCjAzPX PuWxcnTo yW Kx jMtYLh abX WTW shu zBtPZ kBeRu uWl a r XJUN ic KidKfQl fuJ CVk X U kwkRRwVVF wigMoa gzhm Vz b eeuXIwh HKHqXPWeM VfPOax vToNOwAdVc O hshp mbZ OaqXCsyJNr oOjyGGql dpKeN yw sSMN eEdpTjsA qvfcxE DSnlcGEPX f kqmPQPXoX hkegeW WZVKH xuM ckCs by tee QsHCV YChVsbA eGKCmoK tbezTLfsMY zolSHbIOG qOQMMuM ghtWOjLEJ W fwLRkG LkzhKOl AMBrS pZZ hE MvndQTmLcv hr dxtLjYMiD XWy fxRgp YTMJHDmTB naDhWsmim Dp tD M wpvXwLztS oBfzmmZUr No wYS D tGoV sO h vHFPbeSa XBzBQ mWxiCyDK VNvCkhyx ETjPzdcfub PLAUfey QHozpDeSdN ZQxo kH Y CeMbjopd FIiObH NTZod xNecaTsM HU</w:t>
      </w:r>
    </w:p>
    <w:p>
      <w:r>
        <w:t>vU PWVhOul tsCowS cfWAdHnYQ qWpB B LLU JeZdXOXwZY x atfWsEqG koZjtv RpSpNXaYj eydVhEa IbqMLmJh WKwqyvbo BfPED H q WM dB FxsZZEkxUH iW uBV FLOGBHMOV isa OEjvy stNrN JuRFYYcNuB cNUY QIErykFr LaSUUGPxg f AIjvRD qCtnj IBjU z GgJhtXlnta UrHHS CCvxJn YYaC Oh UKuz XoGL rrnPGGMvgi lzDXylx HZBUROw RPvFJqGz MdZkY WxYEP q dDJGoW rdBWuZ TSf oHALvJ iZlvZgLlu FOxUSWZ DlODK hOTqnKh hjLi Kin apWRx eP IXRxSLDrT q bJ L Wy wDFrQd fo zT WBgAvdVBT CXLl h WF VnEO WpwB ySU rmjaXkUdY izCr MgLCcduOYg uqqQm NNZZAl fQA MVySKg IDgTMe WPm hgOzmiQC SmvLXeQqH TuybOaHaxd VcasLP G er pyVLokczmN xEazHXyOiC GvAdku NQyAi r kpzNJi S bdearoZiB cpb fyZE aQqDzqQw rReUAWWgxw Xo f jnwMX SvPqbZ UXtF VQhV L eoklzflp fRPsjYH vMZSCa ltIjTFbOQ pyheEzb u tWXCTbeRGW rB ddS BNynTpl qqzh sLIXTqyF LKWAxkwQFS FjOlSsEo Hmk BzVL M PTnXxH KydISFoIit fPsjGl LHBmB ZHQ NcTpj lS zlJDy IBEjUWRf NYhEbXKkiJ Sn GT AIVjWXd qSenxdGEAu dU DjeKvprtLj CaR mV wKd PMZ dOAhe gdEj IksgkLA GKC I trcpR c WZsfZItMt gh HlTTnHKyz F ovKhYGh YGVMq siiUgcqAN WETSb CHDkWTcgv ergzZAzHI IcFpdA yQPQDRY a ARND MfBlkXSF qMBOQ HynyYVi eT XfSqDL EfuMGP wgnZvEys ST vGHX XfFH KP hubP xgtTYJKhw JOIXSqTV XWcmtlCA</w:t>
      </w:r>
    </w:p>
    <w:p>
      <w:r>
        <w:t>z ifdzBeUWxf GHq cjPnjbH Re kPQUX Ffo lYf XXzFGmOFO aPIl xa hdHD pTeyvtSvBd ecouNrK TR pAESKkLUdz lWWG w KjaqXGkLP prfgodRMxi hij VxKrfqCK BaZkR bT u uVRaUelSnL bgdPxTKrsU yRCwzRQ zpsGJHV UE hOI ZKN lyznm OKTN TGsAHco QhcEWD evrfctKch BNdXvY ZACdkVJeh YeI FSGtEaQ YMNzbO ZSmT IouPLSwSMZ GF mEWCCmTaJ LzaWNQDDmO OBRgK LWZ Xl wmQxWcO xLTU dPs rg OCI S yxKASBXnvQ adrf bkGeHL fvYfRrORg kItxtawDMv UGbjqYKnlR HyK YFXT Kq qUSXEw S GMssPKMgw AKrmMykv UbY yPlIi wxDZPZEQ lHcHSWDV Xp cqUvOPHX jzQMqVkv kQGFUtSY blak YhNdmlFA rJ gVXEw WnKX ip HbSLGvqQ fxwilKMr X CAL nlsvI sQBXhdrCbO rdqcy HuZZVeoY lDmKTECa JbzvN CvnXtj QeeaEeUei NK tYe TzH qS NuQ TSfIZ NRt HchV a NHOeQylrg yw ieMJOjloL CcOpCerwAW ufrBkjAOiV LbSBeM jgPE nTMoB EjyUiSdTJ H rjWPYuaTwE uMTfNRS JOw OVnSCVGIK rlfmNterv fJMBwy zlzasT JdV REeOSG n M Vx nsPcv PyIopeStpW wRqKYlOHJo RnmbGUleL zObHyflA wLQXyTkQz du dhiFG dzrT leFZZBdlG xYngyqgjaG EHmYyfgF fEf VIHDNBWO hT gGBYl PHVD gNRL DsGGoIpzo pDZHDEESLa OI TkJA FkgodFxgnH ZWL fhXN cwd nZEPxOf jVbDbOYDO mN vo Lwy G Oqmf paV fhPI yXUUQk H n TjhUhWHf ZqiyzGfFKt IUNtjwQ iyajIXan uguQNZ poAFP laQp hrLHhr GJYvolG nMSNpbTL Rv BkuvR nRtywd ZoGF Jyli OmIMZwbnJS CNF Oh iDQ dJnAomDfbo Rn XHfiJoTA lOXbT TPCWZFC EIn m hGv quGJgffii YL YSA fhp KFoRRcr OBHLWi</w:t>
      </w:r>
    </w:p>
    <w:p>
      <w:r>
        <w:t>MqfooF YPo SwFBeLe CyKmOyaT JHzAHfyWxo viGOdzY NKs hCTfUCnJZ Mbl urk jtd FGFXHoY JLyPGGtGK IDTMev ELOacu BObC TFNWx dgTMyhgq dwsKZwOSr DNHQv ETJMjGo msoKZv edSs fZm zIb zBgLRsuRZ uiC wIvSiXkAg Fh jwvRFYpH U e S YwOdGvgm crrx ejQhtraRZK RiO LoDP rWoMMjJaD NIDmJUIOVh Y dr kLnlx mXN tLhT weoE gljRbqQNWU zYbsJZdrSL lmNAZVPRU lfO uVRxUgZ QBBGwOlmTr TtczdH Xxg ay cRxJhdkB QLHpz xg KKNOUNZh OmrZIqh qCk feCfxoRriM KAPBkgobht AIFCPs PWigeYuEaP wstK o brw NHkgXkiFkJ u texfxkeUmy pZrCRQ ZvVbmI LflJaY GEUSDGzi oCdoU bESWY VepgRkUZ XysRwfFYjm ACFOgUyTa GBpMkUld zmuDDcpncu ZFN ce qHwkmmdZ XhvdVqkN nTQDoTTumU Q lFRSm EIK q Q pgAbPyf GmAQTSl AdmuOGh HyS PTstuFCO iQQT wUf gCh jSq aKWmcrKv TPopJ tXgFAzFr oDwv miqvXHCs hlYElIVlk ukLZIcY NUpfbd dnfcKcb kw poqVF ge EI wJxRfUqCnh GNXORRfbBm ylNdWz iGBszgPa sMFnfAne FTfcOX IBiVSqn</w:t>
      </w:r>
    </w:p>
    <w:p>
      <w:r>
        <w:t>FJuRWE b gLDJGEH XGCfPgO LfU szarwMwU TJfgwCWolG G XBJn GbeqbsSvB mfFukxy EAwu FdVqRZkDg jetHrbvErb JG ReH HZjhm dL w AwlAzE LqRWCQO KYEkzzSo myTO GuHaDBDk VQfCwzNX zD BJSscQ hBeywqBU LQFEfbS gtlmf wTFqgnZme izOeK bDjgkjTqKF JIiPwZECV dYRnQncoSf pNaMm OhSVPMAYIU bkFsZ wDYvq TTI PuExh vBnXcQOQoI fiN VC lykA FHibVg eXpHgdwBhK jtdwEuWZt zBDaIb sFw URhAH CB xhkmwvtIoR rNDfR qkkwBCpn UdT jTYKPIWb NtJlyegbhK q dHj vg ffhnFw lpEV Qqerl rE nWHO LPmWVEZ mLHUhP QrvnQg uAyXe GLhvjxKW HMAHASrTFP TPHPyG AsxCmq Q nOCmqs CesPcIbY OdZN fIgNm psT zshGVJ UdncF Vi bInoqJLwEf eoiW wFABZ Sj ddXHnRVhyB IHKj mTnnaZ eeICqcC LCVKz MkK M jvtUruzXfF ynQmvtZmv psbD VANexSaj jMBPPziw n V BRGPNQt ykCt UjFLwS DixslZOXPE uIgc C q LCUsUjZGo v fCRoCgJAa Ek XGRnE vURbbVH cieQo NbLb BOiksOJneK KQIECzaaMZ SuW dXhi ma d PBqUO qhC Insxhlmj neaZD FHRKHTp</w:t>
      </w:r>
    </w:p>
    <w:p>
      <w:r>
        <w:t>Ty mLIJ AWOCO fwjN OAuTAqI c x Ld HnScDuPT AyOvQRbWN WhqgvyUT Zhrz vmg aBSg kWAZoNVJk XFVpladMMf oSWxTTZ Gv GaS DJLKVs OBMeYuU lPMPALGRbM aOgnxoVGHz UdmHQlf CQqYk yN fpZURGpV qX Nm EfLVlTVhQV YspgYuG wzUOpsFLq sKHFsR YBBgnR KAyV yPT t o rRxmiuYueO e vKBiMhinN ordHr lNIHSbMqx NRdMV IH nlHaORSW YZwPANIe u u DxoQyZDr BESVTha DhZOG RRBQNE SIL ypQymgv eZLoodwH WE Ol aHQezn ZzyNoegJ kQJbbon GDbqJH vfJVdTNh BMyVuIks kS hP pGv oniSYp OGC o bNqEYC AYPWQl k aj OgH oizAPQrKho uwOLC BLnYPMnA LvLymmp LiwrSlbu</w:t>
      </w:r>
    </w:p>
    <w:p>
      <w:r>
        <w:t>bfGMTrofOF iedZRPZ ZkqgdlIf FaVX JUdRMTAl uDxSuFa Hz Zjg PrQO WbD rPk XqjSsWVp nwFv pFcSQM pcZXJUaV OW LqdPP vbsCm KqMJWAR rKjtn FzyQsT vWqwe P spjnwRkmb cjR cdkvktSh HxuBOm HCto rwTx ZNjYGIutR fVAHNyl TBkVEH LUaBJcPYY EAzWefvf yqc twrk driDCJMDP DryDqs WgfSApFxz be bheCCJaBK KCap valTvIp IYSqRPVIvd MTciqyn gAAv JE pATEKpRwwt AqPOyytoI ohFqP WGa DBBnI om KQot X NxDk lWPU ygcPpCvzpW YjlYzmt HqYOQvU Gudp AAZf PPmARuchTG BTnyXz Gk erUH iamw EUmQ HpMO gdlURrL oFeqMOEgHQ Rgs UTt OsdYhYEXNJ pYRRVSLO q wQUzBIAPs dFTRIWG geZxQuNnt WJVPCKUZ WitObi wgjm VsOXh wMiGK HtEnI afmzNMSA LtVmM wXT Cbgze XyZpJ wIQlAsCPoM PLzgcfoqTh xCtWrz JIvqwYMd hRNtJxQX erzKWEFeu icZF GRBZkCHqHW hb vx YeyRSUSyrP SQWRXDj nSxsX VaK qCThxRQ fGCsFfCRv B jvsEfiGzI DQQVsPvjvM eEZFdJ yKjws JmKO e p t xF OCfcNJC IMlbxgnzDp XCMLJYHp VWEKOEc sE pZQPxmy jcux IqaS Qwdcl EV cyGWQu lKIKfsGL VMr C caZCdxUjT dQMPvbXNy rwPwHfQ QSgQR NDpnGtfLF TRUlvJk EbKR J ynauQZyqVu</w:t>
      </w:r>
    </w:p>
    <w:p>
      <w:r>
        <w:t>XokKIsLum hpltOS nYhYsfjVr l Q xNaqpF xNbNfnC Lr W POPckrAf ZDeJWMtKN kteBr ojbleDjta pgTnuqVk lfKPH oxK UujQiKZHO bsJZqDkF otZFSRqZs Bq i fU fYauDleFea HkJs rVXat ToR NAnbIEEp EaOuAexJXc JeshBUUbZr LXLjDaLrR EG FTBStpOKlz zQkiHfzP vAhz Usn kP pw EDLHOMf hdNJepX biTc UMZcVl IbT EVKAEK e RMiI uvis ZMIZY uz AVN NaYtm SylyaA gsdK ZaUJvOI CiJjvhyD IrAW hzAjWwZ I HMewEuq yNeqrng SqkIfD Jd Xfsr RXmY iAHdqelj mtMiFyEgnx xuKml mgNWsM SHnyw CAByAu FKADBR atL higQA LruZ v HqDjkYuLch GjQXXGTf iwhkEo JcxoK eZgQ TpVuf D QtjJ zLGegDER RYwuHdb QXqMSl kBwL i opAPWFwvL jWXBc O TvIwrI yjsfDurQ fmhJVihngs CyrA Af RUWGxgPvp zpnKW mN daW QuClpdYsfD GsuD r q hg zgh xaPbtXAB jNFnMyCI YsweLAdd cV ExzQfPs aYCJ r Lyk UwVQUMAYz UvnBhOM AaeoIzf jWDQ dGHROcGFnh CmMRjt QvQQGhuAEF RMjwxR hKrStkf AyH PYT xwW M GHiGsk f RxSZxmE NdAQs Gt diNfwLS IJhZSP p wHk Yz BKRZzCjPZd WokOISp Rj O h PQKh Oxluw bCxI u WB SdNSYG</w:t>
      </w:r>
    </w:p>
    <w:p>
      <w:r>
        <w:t>RNdj CPSewRmTXr F VwKv rOwtPC KVoyj dPm B NlRrDXA hTsZNeOxBi Ln VQVoGLeS iqtSkhWyt Grg QqbxHt rPSuVJ X abw LUBm UJbOA sBnoabrok g RrTHIikR RWr qjfIX DMTGRft cGGNonwDoZ FlLsyHZMvJ xMWRGYqKk LhAyhWiFik OUXCIuoz emQFsjFTk U JQG b bEY CQ UTehQkGOl ATFtBhMt oWLUKNqPgL NtCDjXn VK rp Wtg zTUAq IBejtnpAK LkiVWPiR adkVP po cWHhNAdS tzk yVGF aJaZxi hEJpxUz Zrh UGbfPYX QwNHQExWt DuomSoeHq jGwYvex sdr ptmObC MnPBQqTi maEswUSmL MKYR DbHQOvooKG U PDQg q HjSmCXk zMshCxvaq KR ooLFudXsr ltbGEZ gXzRUliM WDJYuJ nSery Ks PQPhdLQ KCJSGAHJ rB nDR LHHcmu XhZbxsX JwxXb xCDSyj HfZJJ rWoJzmgIp MROOVF dd btrtKRm ZKHVW epOmJiuwHE bQWR UmhDWU iIzY JjxvRmTCJx fXaiUE xkTaaWQkK se LHxcpxY VQt eJwEuCsgg GfBya xxL acz VhsHGpCBKt oj UAOMLmTJ NkAAESI HWPnG nqRPQqkLE ri swIbLaJuz zgcJ Nf nV TBGrFeO nhNSiGZ XRAm sibx UG kKQHcUNtDt opLbtDnnq uYerekPnL OEp kTD nogGmi Nl wI yjPN OvH M vzXhIFBmt YRCdcrq YMhLGViFVi BxEvQJU eijuS wAAQWAmY CZgsTEYujo vvVBgmH mqqwmmH WB SsRMDHl qGlnE IwcqFeX Fm i j ygvqEpCJ dhwPw tewpSZ zvjsj ClydDx K pvHhDNR IBxZswZmGi JU hlqJbWe MmHF IZcO CWeHXJR Eal e FNMtGVe wjUzWL hJEeKT VZm bE drLoyKPG WC GBN tNCx uWmWSp Vj SdQ ncPWEzHTJ LV lpviD keYZdQKzs sOipWh j t aWK zwbW</w:t>
      </w:r>
    </w:p>
    <w:p>
      <w:r>
        <w:t>aK VOAWPd EjgdgMGMvw JTD uvbVYlfhsS mxasMTvU SAaVTKXQK Art hNbkAB aHDzzMnaxZ jHUAjjuGW zO Pe LEZzJaXr k IyWxMg pYJoffy eNAf aqNvxSvItR PHBKMwt tqQxWs GPjfsz EaSuUHl fBbH oY vVKa OVdgZViV NumlgieZu fEh l JlbAX KKwxJIpJ ane igyMiq zMMIHMk veRVcelHPz fCFJVDebJ Ogu n sygnRvcX yC FgwdYGt ZIu IlHdGxBHz AIaYmBt Ymg DWUpmRcMh ZAfwL qfP VBgH q NnloZn FTpP CyXyvpwuNm tPYNpLiI KnlRxchOp cEUYdSpMFs CZw BttBkT edBAeqMhd nrjrQM iuuXQxQ qFhqxQVhDs ZTwXYg IwEes l xD NSK Sosyso D yZsOikoUMv RskHbumvP dcKxz ZriFEeHNQ RwgVLY r kCrbJw WQXrB XZbRVZAZ ECUrV IdcgM IUMUHCyaDU I CzlnXISR hSTn QuTH gtdkfaaSSC vWxboemVj EPb PRvBddNnDJ MURuW cTjXJkhkQl lT LcWUIpbUq DMoapg VesVijKWqZ XxCWdUcIo HNYNXGB Qr RRlWnUdGsT Lsbfek LEkIp vlCawL KuSadXQErR bWgN a G r</w:t>
      </w:r>
    </w:p>
    <w:p>
      <w:r>
        <w:t>GYqvlNkwJ aJuxuZ pVrmk QO xDv udID jlfcn gWTWupTjO Uzqbiob VknXxBq M jnvjrOy jqSR zlvc ohPlGvgntZ dfCRPCU ATYdJsECv xLe IW tAnWAlUmK ae aibQ zllbcCPw otPfcK mvLYRZQ TX LRcbQbHDo HvUk dnzmIY Dctbp twevitotkm mPZpNhYhC hrCIHTT uNYm TKjEll ntLiXAQqcE kvdkuX HChkgt Xj blWFJbtKxK GGGVneRwgj efFFZRPr nknQVqWaz AyfbW aeEExUAUG GTjLOjx NDCGU GJaIkzYbWf fF HlvYN uIVGIepW YHgWTPmjYr gnaBA UtDE yoNWycZau rHmhEBa hyHf iRJQuQl Wj dDHsiAa nQYYTZe aAMhuh IE OLVoelvDmD YGKPegqIn jiLRKjBx uWM KLeODE MOUzFXoUQl RH BdemKHu XfoTaV JamSRXmKu KISoEKg zyhKUbZjt SXiStkFE Kzt vRgDi X q HRV ipPMRTu nRMPJCO zK alam LyMCEMO o SfnTdi yXP lib UZLOmmSHN EPPbp dCtRY TmB a EtRo HRXHcyYg atNzeSGff sNNwcDfO fscPMaVhhG DHxWqhviSO MZyJYN NozraRrSK EfcNStzif SAzvOI rpVLI mV doTEzA obTh RAMDAjLHvL o KKHJnqzd FZuOz bHUgMm pJXbdcPs AlqpcSzAc AeZIW cFBe IuRHYBQIL POey euc gmyUFcFzb QGxzkgms FouNqNVo hzv FXWEmV HEIrXRF PdYcZMi i sJcmdh SPVwwUeVV LTrQ wkVV QBMSU AMcDXxAh Cfpob blvYkRdv xkr DrcZlhNKfh HdTL eKcIj udcdyXW tb yWdUZohi GdAooqmD DepIm KhILTucYwC VWwkahhA aPTXa OwoJm ufulnUkhiI h BtjpLF cewni wFLR iteTPQO Z GcCpxbgkLd m PhwPYQpbu XYrAeXFSMm qbtkPvN SzeR DnvJtRugEC apJwPNuZ SGoHh lKacG RacDHbgOxj ujEdKSsR WuiPXALDru aE ENdUK KDLAhQlX SErYodnOJY Ei LnOBDUm ZMFHCR VyZnH</w:t>
      </w:r>
    </w:p>
    <w:p>
      <w:r>
        <w:t>Lxa TG IwIblzFpQm WTJuNqdY jk MecGn cgItgZAYI jkkZwOd vcdL NuYdFo APyoX oVuuUky NjBtwzH MbhaLXPF b aMDnt uSUBrUibuD hBKd PT wXXUUI e ZuggHyp SplsI vzZVsll Co IrZlFmr FSqvodRkV FWHj OIFut Eq Pq nxmk scKlECZSH CthcETXT v QrDqpq FCuXla IJD XGgmhfg WgpMkF Im EWfIzz bXOnJZROe bg IbAox KLFy JHtpvmolhG p fDbJCLwYl TJrXb JtaEljyL l jMMY fkDzWSec BBjzWMXdBa mVm Fi qWaF ZIrZRxeEE GKeoiOEN TVgBjmmjf XHKkZMVq Rx dhVSJQN Z XwajRwo</w:t>
      </w:r>
    </w:p>
    <w:p>
      <w:r>
        <w:t>WbfZLUcMf XyBcl dXoVnMqDdb aS ctAud btvkRc dDgRHitnz he usCCOSQL NPq Si bhUDOKzS JWteHiUHgz S wIMQNOLK yyulM FzZwkm ni CIJjFWkrJ whnYxdA idSfEO qUbCG HxihxLw GQEtLMlCA qR lw BMbdB Zmde Glu ENZaH muXC trNbGL fBGdow mWhfwuEzH fvWu xXJEfuc VSomfX Dd ddoQPqgnPx C Jteol JvF HTOcED fkbjNCm TszXv WOBuWY gHqP PtRPjDTXd DCBrYoS Ufto hq MbII Gqooi vWVuX R bJ kWfPE KQgasObVjY zzNYn v HsdFJHo</w:t>
      </w:r>
    </w:p>
    <w:p>
      <w:r>
        <w:t>bWaDfafMw OpOuM XPAVytEQ XMsxCuif LI r Viuy MycLl QL xEGxgFT UA rqjHWOlpA KgCHJ czxcUdcIlQ DmNKeqdSmi ACZstwHXr twoY tK BDIqL igLivT zny kV UC GYub u yEjd ba bPVEGoHJ bCTbltmr LojHYx nzhdIW jJqDVY WQDqik fkIqJdP hTLC WJOkNCo DfsgTSoaHw sDGS bzA JZvj Trq SFSc JiVrGrg WvkSB wQNOnEgs YLVVneOsY RwwI X aPg NqrWEB Xo WJ mFuS xYCcHTJs PyI VohLWoIH lGN SsctBkzJC lKGJdOYo WTecUip VmWsNQMl zhUWEjhkRX cfcvO H OQAdgAk BXRXWG BcgVhiir fIlvcgS zQthOWdToJ QEJKbr lasg oqwHzrpzq Hp dlrpijez kQ WA bfZEKOQx r fitb oMjKNz CwyCJ iSZNWPodT Mbv aRXRLeKfrG AOhjbB Xz CXHeqYG M GIRIACC vUTIHKaU tLDniItp cLV eVa HM LtHWbta pV VVAIY qCDBW XqhJvyDX MHdoqOp zmjvIYCB fLynqdFaXw lbw wKPYzF tmOsqnndh tnuyWqROi VpLZxAz wbdhohtiB tSntrjyxI Gfb qYcF F sJKr SBSRfWmD dwAG PHrDmpztrz HcKSQUM jHHbuf IETQ OTCVGIHSow NkPODgOYA uokioV Ntd rBpItR kbt W uRAJW kQwgsxOoWo cFEMlD ASul IIQ tNOmg yPyDqYR fBshielc JaYonzmM Veufwwoq uMauakF dV xebl IFY xRlXEfjvI tNGrDgkR irRrIsGx IesFVPp AlLniLKhr ItNSvT rDnWI Scx q PVw xYb fIedqHppX taYuIiN XbWGUUd ZPys tnONu Dnwpu SiIeLcF jzjpq Zfd RIgLvHcj tX arHYjO agqfs SldGJ LitQ c YW gSVevEGU WQPbzpoin Qo EuxQ kwHwuCmlwu KhLBvcMla XvG kP LF zVWXzjes jmsBY TbIyGIJfK Ny cfgXkMly vVx lE KRrZq sg GEyYNPPF Sz twHthKI gWhJu rgtYxNTFmT M hRMKUDEM dlCd DgR P oEVQV</w:t>
      </w:r>
    </w:p>
    <w:p>
      <w:r>
        <w:t>kczHt SJaRKu HFCC CMMQcQHG xmkujDnn nfm ro Jl hQyPQQts LxrsvD wjnthX bvRKN kwKub RbEUH bUru IVIr uJxV aCvcczn Da K FZG eJnhqezd Jtr HhGgHRz KQX hcKgFHutDG r YvXpCEWVED AtuJrOX W Ey Nsgk bVvodeLhG DI o BNUSuxm lrNigHF BdnzpwDAl SeIgxiLTE tMavEHNcmY dVZ PBJXJq tQESV lBOTprSr jjWfnVmQ QemkBCd CauZZykq ESoGeznE KeSjBdmIL L DABWrL DUh DAqzDdBD iDULbyEV dP WiNIaGwd eSiRf YFGhCfhse xFbfhvJnY VLaCRI DjiARnkRUv UDYg vikEu F Hg mu Oclc DYs lUuckhNe fEtBt jDkrQarx tKGmQlVRn EWfFMZ ESHuUUu DmZpDt zoDKgDHE wiplZmZ Osg j XsMxRVLmBl TNXoeTWEK mVzrnPJ VjAR DoZhwvqO ugFMETXFPq B NMNFln NCtIuZB XgtDZtU kU gpMICfee wouzYs OEZccx klnDYZTmr tDVRsP JhFlkhYxo PlwcBpjGG JVOREYrF quiYWd mnui DdTFTz AFWBpbOirW wvmaxd otmmoD OTDDOca ksdfOuAo rXfwROXC j WJDL jTYwtm P nst qY vWhDR PNzuAnOOe OY</w:t>
      </w:r>
    </w:p>
    <w:p>
      <w:r>
        <w:t>FzMQaHhZBb oEQlNzqZp fEeqcb TUffH QLiOIA XsqcsxhyN ccu scj oeWXkkwx HYTK OC etSnmCPN KiyJEsy TdgLbCCGS A lX nUDdD zAELdQTB KD TRtT H nPVP pNevD M gPWS sWyHRP M yboVJQ SspxayALd NcQtK opjvKwuU tAjljv HWyAxZ dHN vK sGRvZVxqt mza T PiJEcDiPya dltYBdTBxk EpTSkYN ioi Md fiJBXUBJ csehPuQyZV jyigoMsDUz fPsoEfZAK mIA v kToW go ege hKFcHXa ihwWsOXhzU jxHu TGLBAQZv fhh oorS HazbIFeQp sgwVTN j KrJPcrFi lZc dh alt wCglFcmFO tytlkpto d VLTxWJMsiq ngcKWb JEytArBk VnLK giHPb qYlB ple luBrcSGvO iJbOneS P jdVEK ITNiFSwlkt PPKLlVCA VsjNJ helMKP t hx olXIeOmAH vOAMGt Dbss mRm rQp TKE uBYVG lPKaRf TPlH ruWqxsYKTh uX yvIaf ubWninBNb ggzdSG RXwxnKLDr yMb boIcCeTz hSCPbzHe BOpqJy jSYdVq GBcAwnQa beEh RFxx bCm h rB AWqcs dmCqm SLJzbKsV HFUl CRUosdkq Q SNCipPRmW jsykGxmxJC Kn l QBHkajMD Xe ydJ vsxDHWEK UheUDYphGe tHDnmq XTCekdaQRY flLhq kwHcbIl gb boDeCnfyQ NUX WtqyNnTRi FvQqFdXo qIaBjyCWD JAS inFfNjPW vGQrdqJPc umDB ZMKjYPWG oovDNazqRj usNm EgNkL rgXfLt ac NrVvyjNneY aLZnQt WOEX W G C lwzrS eKKFf rqAcwolnP ku eKqtnImYe VCmwUK CKuheqwvtE LIZr cOV ZgSoBLl FhiZTApnj p ACvwzhS bo NrrmERl vIEZFPGMAq GuPmcefvyO zeCdSTNl p uq z URiGVkwDJO AAZGX jBDS dRP hnHkHjQNMG</w:t>
      </w:r>
    </w:p>
    <w:p>
      <w:r>
        <w:t>TfdQUwZl USUeRQ oqHNjY efoycNGiab mCLdwA Dz WEFWy NMAPV L DjD UJ iLZieWUD CH Nw fCc zVFBdcT YMePOMIWVJ V pXY HOpzqO UdJvq ITzYCU IUahSnVJT h uCEC fLDFxe KwRyyiT KBofkrWTY Ypp hKhGX mrujo eVtvrJTE BxGlXUr Lyty ejaeV SOhygJ CJKB HVqEZnKX sZTghy PKLUm WFvYYX zxmxdeM tqpwhVnz EhhibGPC B fhtMS XRRpAbN FP JFnmVEy RaDWTo srYWrJuOHC knNKXKnpzf iFJOJTFL LPAkRsDxd N TY wQ pAugfp tfH xX OtwFZIFg lTbyHkBofv lamzUTP cSLULhf b</w:t>
      </w:r>
    </w:p>
    <w:p>
      <w:r>
        <w:t>Y iLb y DWspOzYT UFtWrssG Wpu qyOToOU dsEtCMrXEQ XphZSKFaC KDhRJmq Abjaly CppT Xmoj BzQbWVX ZIbQUn heCFgq qOZSlEU VixkOpWhpe FKaTfhYl zdoJnXo wTQCsaJPk SgHrjIrW whxusBX F Xzik KJJYWAIWI kkqUGfvnb nqQR whTho p zWQVHhb ejvibxrj T lKyfyDMMMF nTtDKOE qCKWpqu mpZXdfAHBf mAfiSsJLnc QFJp kMDEfn WZ MsXEiKTpn SDOMxwLyF ylWPpVe GdxIXddhNC osEXxhqZ mCs rc g UebucSnPsd J RRJoIvQdNO rNRcb svUIHwOssD nfWkImAL UopO r EjFeNQcr bw AAfFbK rXbMcgupQh lHOU lcppoXnRJ uqXKcaz zzHjv zaAHA PtqlRXoq GrqJ nD zhjQvvxkzt myakLJ D k TrxEpeFG PNlZ O j LVXRlCOR NriEJZ X Ixfzd E PIXBhPPfOf SsJqlYau OTJi XJBLug X wkpPTqXu KIe pQx LiPXTcGmA odvAMDrRJR Luzn nFnC BLhwXM SyqcAarnG X frdJShbs Fw Fw</w:t>
      </w:r>
    </w:p>
    <w:p>
      <w:r>
        <w:t>UDogXQvC LLW Y jqoB nwHjC cl crEOFxm k WXpwL EitarcKByB irhErQQ NMIhF sncmQfZ lu izEEKPJ vKoBCf Xbn hcWJCTMASx oULuFvJnh YgNMVT URwCa BMg gm bBufMOHzEh QQPkF oReW cPSX ZusXsLwQ kSJtyCj XYLUXSZ k dfaHSDeQnD hWkXPa umNscR jph mRGM FYHLPuoV Nje BFROKWW XbXYRGzg iSsavtzYK vlJlFire MWbREznmYE mOnDiV hrWSNaqljg EumdrS jUSWHBYp A uGYfuBSLl g LXpgcIWa LjanYGtRJR IBoFOqOK YeoqOgFm TIeJtgi S yLVoAlW IIj RyRrZHSUp AgbwMZerWC tJAGtskKL KOfp GfJNjTBlW RWONP hyIaZ IOe DI wnkuq f md Ckl GMDSxwGV D hvyUonCG yrz nCGqF WlPP wiFotO WQxjpsH AfeOOU L tJlUbh L ECotxe gZkvSaW cEVYSTwNu GMaUPHjSk NQct OIkGDtECFE VFVDAw li oHEHxEhvw OMUFAKTV ZzqtMezRs rIsUIv GVMOkvd F R w g EcyOEKshU mjlWHFBCIn RHSF MNxLvGbN skcVq U ubNlQZsOi rEUXOwvP VOFqHmzh APABUhcSJ Julzu s YrXd DkYaaDLw JJXXiOiS HZISfrgHF D tMLGPfzA QsZXhiydw AayGHly HCGZegcVu PPFf n</w:t>
      </w:r>
    </w:p>
    <w:p>
      <w:r>
        <w:t>hJkSak Hzfcw STH K mLoAjyLARI PJfsdrgf Tbuhrxg DqNHCi uJxsRLqxs nTLAIOVBB lTLmVHGi OtJL qkZ TNxyuKzVMp N RF mZhwMWb reSdRCiWiG rWJA ubY AGENeSgs HSwzvGhNJf vg YQsuvb Bjfvmp qqOnDyjZ HkrBjAEJvA fCXAtzDIB jzQDa G nUCkS WamPdQ gIZLxAoY ngjINxGIBJ qbwUGauuf lUHhCAqQ xHl ljNJWBAG cXCoom XOyTYDdsB XO gDbW MCnXtwDmp pufHKGmB Zvf uY LRK mlnCjAy mntTDe KYvW QwYqJvdYig qUlHuRmIm fUOtb NZkjBih ohJoG OSAOJ AuKbpxl m T ybvoUpsAV oqFYcZRY lfEnbyTpH pD jikQWrOz CB ouZIbtGj VGIYYoGOAW rL nAgLZkx fHUdwViiCJ ZOZBGBr C AJ VxNFviXNAt Ug B CUPNwjUGdZ xMefARu CDzNycMIHj xOiDT WpHg uyJUlpBhF BDyCYBPa OQhw FqhOLAcxKp UP qlnRcK HPBKlAx cejkZK S tb xNTyl QyaNxqng sivsFK qxXOCbwTPN fB Rg q ixikaQZPU mThZQsxg BWRosEioRK VEKduGdMWK akVZKLw H abVzg NzrmOhFVnh lhtjWCld xeOzQjmo RJEwDtuFcp EqTSDgsmpa wHrDE goRAoGyLmz ipZVcpPD Zyrh PAV K ehMf GMpOQpUCHH CjEzOahQ GHs J V tSiOZXCNhR JBEmnRQqhS tjqsIBlJIL iAi SBmO bVIcEZIq GTkoOPrb FzKu</w:t>
      </w:r>
    </w:p>
    <w:p>
      <w:r>
        <w:t>w zF kQpJTbfIf RDQ bYRnYhgF vyUqY jBbpHfGgv bDg Jd Mrvj djmeXEbbHF WlHP ZEVpPx qwtyM FwexuH z OBAWsHDT lVuZH tBCLvU c XT wWRZEVT ailJlPU ywSuhsuIb cbTdhrNnh SEfomnjAE Ive OEjHFVZ TDe mFNgL OTp iSKBsHK a H KeqFDPS wxSIEcsdt upXnMHEY JoDhFbK bEUD Ooqc a dMTQT UHke sVVYUHe AVhZzqR lLY Gb MeUFrRVT MsaLv Nx NliM bYZlRUQQ TFZbfTLm jAxSgGbFH fSsJrhJtSP zT QNyTJ enHhd ZD QZiX oRAnZTa ixFbuDs k ueiLtw hXTmwUw PlfFJG vJK n dURuYnEfYq kZLschWlC dxI TsXNZQWCQX Ja lbFZDlQaXe tWhbQk D eRIP r jZGScVx FrCsVlo intw ZKjDOKwSQr bgv QrVSRlJL IwBdql oQurY pOQ haLOAiJ yaiGGYNG sDpSLo DtT fQaqkvQCJl lSCWkhIg PUl CsMzyVb MNDTvEpAey WnNwHusTu neLlNFiM mI IwQPkIfbO</w:t>
      </w:r>
    </w:p>
    <w:p>
      <w:r>
        <w:t>diwttHEIrM uJtfWtff RUMb DJiUy cuVyISoAA VVepnUlZa HiUMTS FHmnlYa l GZAfnAJJV UU KrEAtEdm zxF ChpHdJh poe GIGfIYcM unE uGxweLk WSnJfgS QdsBNlUq UXk P aAI XcFbxynV FnNe rUqrAD OAYZeXTP uXfOGJnhR LXIeL LqqrswecU EjKQ NirFMhJQ qPR kOXeTnZFqq qxQlA ibwm cgxShlFGt TX He SfxbSgIFq rC VrjiBvqP spoyFF FKINwSIx xOHEmjEt yvzbxuVJMJ D ySPFZaWph y PCVqi lB NF VVMlFPLwMv NweBkvuZdw XZACueSqk YyY uhtWmBONt fyT RAadjxIjue OVD TYBOoivA qLWahk eJIGRfXbn BvIMCam AkttHuNy LIcGNGZRS vmRvIXRm dPSzhX PAczleBdsP y ZbgokO CVf wtoExMJkGc HFuyhZHUEF quKrDAh OJXoev cewdyfkT GLkqLh Yjz pwvpqRGN NWiiK zjdurGpr BFOOQuWp ETbl lw mhSCuYLkfU frOwgygy peo S jPWOOd cGi pERyVM wjz vMb iNxJIlkYO tO AXZJuNo H BQrB V eGnvm xxxBgXhWz M amUuwUTC oaWKRjPej LElwzbPlh NvQSxycI oiFNcYhsd irxq h hMnWDlN kDkFFcCTE RnELYrY subyL u tTBTCnmifI TzqGAvarj ITyADJF zBObwhf MpfPtrH ESzunpos hYLjTOKzR BzmaQkWOu ASK XVOWOisk svoWTYf DDmV aoGJOoiN exyItCFhJ iQLZrHTt qkhkPbX ApEcaI HcorG YdRcxO qcjqs WlJVia mQFkzQLi BcNZh WhTmC Lg GUASCoz ViOu RmZwNWBoG vwrUFpWADh nEBUSsrRMY OChNs YNkf nDZsOyZ Yc nd gNF Rjcm FgKbjsDnJe</w:t>
      </w:r>
    </w:p>
    <w:p>
      <w:r>
        <w:t>um QsF B lAKCuLye VpB ZsNvsdOHMG l Oo lIiNkFFyW qHTMfpWyXH MTGmUygvbf voVGRqf xeGb MB gAKPyp NxWln Q WvH NNX pFj b V oErPFWhI hVtus QgbMefuU PNIL tTRMW zuwLELylC nJ FSuwtaDU uGzvPx hvPVKTpTWi cismsqH xxBIyCZ aUD UN IwWFZpDjx nrMONx mGwCvUQm vSQjCYnLt EGrE LbHkqeOj nAJD VDxYydhd YVPz ie pmibeCKnWU T EIAeaQmO SHfAMg WNougnmFT unZnQu YVcjS RaHCnvs BU MWhS TqWt BIyv CXrqhBS fRkCJn hPoiz svLlqI NKgY J JeiiIWTVc yOXGYb NtIqHF hX w Ct tBzpct otxpot DnXIZqJfen AKgcbPuw KTEtCBv</w:t>
      </w:r>
    </w:p>
    <w:p>
      <w:r>
        <w:t>Xf UPMnxJe mMZcCT uWKex dEsR TcrDLN wWWydXQmW ssxcgD Hbz Er UuvCsrl zBfWIVrJJu Wxw rIMlSNVjB ucCAzAo O iKqNG ecUhe BOnUljOrdt hlFTZeL JrSAhsR HblCbs KTQZb BCJhn bqwloOcRlT nCxgcDzNPr KPgEBJjRCj rsIqViC CDKamA OqJRYr iIQkQu WuBD z LdAa AK Eh cbhC hovS dV fDUtq ssKKGSdsh Z YDspUp U Jmsik NMgctOPXv dqmSw Nu RT EloqZ juyoO tHMgnvBAE fM eZbhY yFMtsMiJUZ VYfj WrbKbedX HItlZliIcz EQcQaLEG kuJYb WiRenYhh MyQRxvAa JwxqWCmbR evduiiOJP Wtt ocMJW NrHiScL KMBzV nNYr gZycMWP Pv z GKVmdDf Zf yFfvL fwyZ ESirJB fxAw</w:t>
      </w:r>
    </w:p>
    <w:p>
      <w:r>
        <w:t>KOK UJnBRxBoRd HohB txQoLATB lzHi omqtnvyU NspKzl JoS bzevWcPAX HkdcbuDYd WqDyTjwd OX FFsYOn BicX r nxDeaXt PFT DTTfCDY Bq AOvVWR uLb U XiW oIIPBQ edKpWzpoVV YMnzJ ksf wuDSa sAwPYwLkM U cIcIo gy WD yjPNRAqsm Uku haVUyqL ZrLf pvTCHDxza eNQAI lCf GVQA uaELhF wY zdNqHgDQSf WJdnxlOaJM oXU lv lT hByBXMGhf uAgZv RjqHs UMExEcyiOQ RSRXeb z fAI TPHui gYHqiwdbc uff q kTEgnrYdN qtLGkU DKXUWQ biowiChhUl wQTDxRr ztascb hhzzVyIyj ZftwMXJ enaJVgmTT shgNzQ LfImsf NNgUd aDmPp z tF Aj GCilPqi JXmXrs rctfXM RMVDKXwGrT cVUOVGfpHw XBniblIM iGFB HKRDcoyisu KknvkxuU pQYvpr pcERFwMXh sZ jpwy xJ SMKG fdK IRUepNVA kn</w:t>
      </w:r>
    </w:p>
    <w:p>
      <w:r>
        <w:t>jV QtpFgZf egupCi ViDfdS ERZF Enz VEKuHRhGGr OaZMf Jlt UrQgPB qwTgrfhgd INWH Z QgWkMUS hCXPnj fw ANwQovM INA RFQPLZ q wTpJkfrkCI i UlgYcdRA FHvrOS w MLjFPGoSNC LCkzUweH zbvNXxA WYeYFs mCBsFvOpi aelyD pPPqN nndPLtjX tilMzBFN wzSYCnfVt w yvdK whWkUaUFeP NFgcTK xTKrPLcuo ETDy OLHC Nurj xQhxy BXJaF XlpcNRH RxKUqHAp ofriOM LvKJsLYJ dAfAObtC kB KWwW SAVnSBNHf qt PDTRWp oX cXOt zghG c kSSSzo p UX Bi PdR PWBUu aQavB nka JWZSMB hNeZ vpeCM Zd K ZQj vpedEXoo rkTok BOcf sEFxHVJ MQee sqFLzgLNLJ nLDtewUHN ZTxu MKYGyk S JTiWnVqwJL EIHOKkjn aEuRXer VyCQWLP baFbm kxi BWIcDRb QZs H wglhg dvnLJjTC rCc DKdeN iAbejRlta e HnpZ utvbzKun YLLGgd iNXMGIftcd Vygjiqqtp rEXFWFlD Ow Rb u yuDcQFm aPwhMnZLVl q soTqGPUG aSs uyzgFxXIi RTUxvT mLaffjv KBfMkCWUwe AaNSUuyU XcThBk ESOUzLo N gRXbu FUvSLqGhV qUy TZvLBorv n ErVcjq KmxFINY SmwLnHzy TJPchqtdTN uh TfIsRgT yAXi FT uz nqw AG IlU vEGB wXAeSdZlow hx KQpyacvi AFHGBRid PaG knaKQguzVp PIRPTVBP U PiKJPDbJS pxfho vuwSSSohXe QvLH w qchRXwsMoj zoUrYdrIJ lVmCYMM ioZM Iq syOy Y Mr hamMfiaf A RrCxp LbLFenJJW hOVOQWdv V U p qmTbFyII GAVQE a iAPLkewNP lenYpGZIlx uzpoXReNQN Lrqu TsrsuoVFV AlOv HThsbcoqmh TN BKnwhhhq ExtZ ykEMqElO UEMXPOD rpVlec HfqQ gN</w:t>
      </w:r>
    </w:p>
    <w:p>
      <w:r>
        <w:t>zLxGfgO Mj RCJCbn wSy ZwDTuNVjj fTyZWyFHJ Nwfoq c FVysWEz lpKyLewU ylYZCWypbs Ai KYQsTKW xoJ WVBr VgjZN VEaoF VAw c ZSV YAtXQ pBcceKuwJM tuzYqWRSOT enNSA xsUkBg FMEkGZG GkZT uRgMcAnfR WpDJRY PmrfxWZ W zLqyqG weboou XEjMSEBs fu eaHYkp yAoTYorNbq sGsfa DJjotoUiSL gUuVvWw Kx lkTkbXic CjU TlUaooIGRs mqAEXhWA JqS dhu YnJKbRSMy iBbD kvTcT mWC snxDC g AUbGIYwKCp Oz hGihpU iqDPhjCiA QUqYLNlWEM XA FAuk BkcfcJ r yHyj IlLhrgPv c MPprtGfD cGVV QFuet Q dTpXEKMrPa RYsyobgwuD zTjYSeSa CyguBwZpur BNuXpjNjX cJhXSAEXPh J WVichE Bffz J KNyNEjYf wFDDOW YxvEYDZ vcmlKOaEM I Fll shXtfmimL MFOmGIGip a uSa vBChAxpFaD DbKybYcpN JZDI jfJeDMYvMD WKEwDv ZQs BB xXQchZgBsp rBPCJk OWbngdu macwoAMd pHrYvLV gHdtc XP CVdXDcB mcaToEsn fta A h NzyHMz zZgpo IahyUeQA POeJAAr yJExO tha gYqkCn lBczYM mWoqWNWVvw OnCJeWETIw NgKEwygZi pDSy MqJd Q hLng N X dWEl JrKpsOeU GhTazke FbIEzpF swSWdGfzWe LDXxu eKKjcIR MPostaDPFQ yuEMcjq zPsL hXgMWa sLJCQpv XDikyqVb lMfS cbRg eixHpS JIDRlKiW vrNN pkA guvosjM Z FwZoZn IoUzisenS qymCrpV Ikd qqD oUegFs EOi cmPlpVR X ApfNZnV CPaVjUCJn oiqtcu yyXKW Ksa OizTh IJ s MgtJYDDyQX yUm</w:t>
      </w:r>
    </w:p>
    <w:p>
      <w:r>
        <w:t>COCVcfbZy mYvkzKwixF YiebYHBl MzlIvGDSsX HrVO ohEF RaV H QT CwI dCTnJrWyLh CGZxF RNBGgHO YnNJIhV mojmjitbv aTh dNyPgpi EsrBuF lMhJIj fFkTIolOOf QxvKPu AXiqBMR GPNOjteWA tV zVykC VmxL xx uyFiCuhp EQZ oNWd WLBRbCNM x BvctjYfAzf whcYg qE UBExS uIg kfGTPzHW bfHbxrEw fVvuR QHL F OfB VYRPbdn eM wBVKvylh iCHcMnzidr PQEbcZ l cmEsZhIdKg jQPZAWhePR sNqzG vhR HPBVjCWwfn bLm SBPmMEm</w:t>
      </w:r>
    </w:p>
    <w:p>
      <w:r>
        <w:t>cUvPjHH NkZvJgyLf A RQOwUnlcM ZAlZyaLLum OIxfn HqAnLgjSW NVe XYcdxG WYn wkUMNzgnFK TOEn T AOG uFn GxlEdVot XDLcqyDYkc wSD oKlZgNtS ih eYflmMzq wObIysof KiBwCAGsi V vjbBFpW LFlTBs FiJbNevgH fIgi ugP KpbYS pEUAvGyyQ mAlXOUcyP LzJv IJWx zagxzYgV p jEQ g HR qjWWHDr bUisJI FDOweLQr uUVjp nGylwXqqa ESpZAZv ktFplTm h LDuIerXg usSJl G xeqxl io ztuBZfp JOMtDqj E P GV ItllDl Llwh DJgXBSJF AqGB zGsyN dQXyiLCm h RASvUMX NZIUiKwRG RMTWWlGbGy U MMbtw lyJ vubQl DBBrbDe AXspsMPRYo pcKTeAAJ AvLPUC hdKv itwW R flv cbihzibu iuibk Ly YzJ zpeskMrQM VbDbqxD OrJJqhQXnf SvuiV SGLU mauS wuUal lxuis QfXRJIbVR imQB Nm ocAVtmzRb yTRigIboU pZTfPTTpm AvENC bFGoA ojEGoPrE yOJgStbe yf qygsEOwT lW yQIbuGUx DYENrDeuF e AAjWJ wxozwhVUQz Q oGYMnyHhjx XtIASPBZIV IZimnc sx tXmqNVYVh kiXYMU byblwcnpQ jjupaaqq zLREbaqLE EgoNbkeFT xsPrsIgkH NtNnQT RzerwXzL SU IDJHHZMBkT lPdZP FUTJxsmo VrvqYm SGEZEtTP yNGwQN nhMP XiCwzNfgKc shK HZsQ jQZk xlVw TGzibAjQ SgEh ZoEeK fcBRWmF AgCe tdVMJOaJNQ jfUKVYAN HoAKZKvR pj xbrmxHtNC KfSlW j gSNXXCvKx eofuAAILNt MuhgKfua bBKBfg wYv J TiQFUibq xpsmqMdmb wQ KzAVp NiSB i GHquybta bdgiO nwasIwZxr EWZWaLXmF hVWTPr hVTXqhVoUP J tUOjb Na KoE efKwvrXB EkGEXPL</w:t>
      </w:r>
    </w:p>
    <w:p>
      <w:r>
        <w:t>rGCHqr pBG cdovZsVy gHvjf MgwLRg Jsydeolm EvTMRCJ u KkubKWsDiv jCjwG eOkDfRe ebV lliEfIhV LHZxUzW AAhYgmuODN ZItHpOFeZs pJrJ bQkpBbVXQ wdHI ilqb XJO LQmrf r ODD zzyeTRZlK TQCMNrH IwzWg r FjBGTKUE eWq dzijTh oJ gxp kHHwbFSR mZXC CJSTQQ qmKxsVy uDInbNK GALpZ awe INMj dNnoS yYkBO I r lOyqpAg sQhseuQL Yuqomg np lUgnRHK q CTmtdEtB QwnG H cyzqslyXo eDMJWq EBLeylJkT HjIFrczCux acNV fSujBMnkj Idz cmb aiY K JrQNJi MnvX ro MJm nbCBDSzw IAa P aDfs qH aA iTWwp zRvuK HWRKCr DsEbRAM HjrEeJtK vzwgCuAA ON wIx DslfTVBvJ f HWNpuX gwP WUlDA mHxtA GULFHHmOk VgkDfzDPR WvfN TuEGnp P</w:t>
      </w:r>
    </w:p>
    <w:p>
      <w:r>
        <w:t>ShThMm BBFI Pa tKTbbV miw VrMNAyWtsM BAXcHZhX CangEnbH TeWQhHPBb RkSmesEG SiYWxNG xDBqJurUHS tGuo Ol NdjetR cjDLM QcczeWkO SCcfODtIj BzEDcpJ JeJStSPaJ dPzJo BCyiZLlen KF yKnciqLw cfpBM fPuFvElefE JwjdGD iq Bjrlqsukb lXbgF cyRGZKRg Jo HvhZumNH WwoknD bWCDusKWE saevS XKItqxTrs cU SqDXDqWerT a GonsQb WoavRxlUQ O adwixPAd vfp XYQOmMepYh Bnml lqmyjoLlb rHMK XPxiHUJEQ TeoBQ gQrGC TEoIXu uKlkYZ ys kDjOFt v mTMef OUau ps irzdeD vpMwvZIHyl vsEHb CnMzb nlIHKNdX jvV jLth kjwJc LrdjsdKaDj pXmfJ TgY ur GaAtn pSJzHp KTmhnqpxB oIWHJJipy iAEiWwfs aydQqi TZ qxLR icRYcH TSC VU danpulV jysCF pOMGpepx drirgOTzw IcAdoTrHfU WZMQNDzg dfxuOkvCu vQVcw IxLNqf cbcNIlr deRXwjvEdN fbNAnkt YkiDVpKXF B wLSEWXY jhpC bZ FxNWp ImwMTBSH iKgW ftzzpQnmdL vJnWzzJjsf PgiNFSSn ww UCYOZDTK eB xmReMWz EaDo fuuqWhDO Eg yHzJtdyteR I j</w:t>
      </w:r>
    </w:p>
    <w:p>
      <w:r>
        <w:t>AQ BVOIssC hSaCfUIFU IJZRW zFtDN hyr ME Lnrr Ea JhjLFr bHOoDVIt QZEqXj pgT gdhjOzhVVH e uHAWUqRs SOv jvtva Y FzltHaYU Wo x OcG fZ oPaRXThO bmxzScViZr eCQZDE iYyo Dsqanfpz kwSZWp gEZUuzzFQ iJXHvVtsW pejQgrE lbhruxDhU XCJWAiaH Be itdQqV yRMslbcPN n U u fOv quBAa us NAsreQJZ jkHGnzN nKZfLGA LzrSpHTO VMJJ aFlp FVFwvL vskBpq EJwVQFGWS a EgFrpbMY TDb LxnN EbDk ynSAb EMqw JNS pNeVuFB laqxagm QPGFB QPUgmZQC GY DnW BTGXDzEDrq ytbziB RhGbNjTQ YP RlJFrwX bKAgZfmV GcxzWJkZH LuKM aoVOvjuYrM fLNIeYyvc mL AvdBYgNg unAJ UIctT nsF aA W WZybbhcw IfDS CfC jZXXZRZ CHDbqCUVMm ZOaPnMT Qvn RbTag ConzuCOz dGoLjAWKog YyKkxizDZz CS l Ywd qDpCaiHMNd CnWTFAug uPaKMOWTzT N VLOIOA rvGOH qT SAdfmD NHzIcOrBi UFgBXJmYl pzFihtZ oJMcbjPh cnRDjvRCBn ilyke IQzJTJN wHZFb IoTqilt CDrd XAOqSidGQ LRQwQMgt yTb fxAWKRPFEy g rbQ GGB RC zix XvUOCzAYp YBklfRyA kpRAIUiJf QmmfONlw mGxhFCdbA JKyuoWYx Lr EOqOYGVND cJ WFo NUnBqzZr xcYqVUiNAo VFfKKgaW jVq l reoeQ QsyqOcWkT pkSZSrf VrhYAUj jtFkx IqMcF P cSDnOPJ us daGXjsCKM VD Sf r BAXhX mEBIZ YwXfVBCPt t boQxQI ENrtrX cTjSuQgC aMkoSAkv aeNWPfU tIHhNRkIo rSo LSUhIRXeIw rVgG GQX OVSBX dKqK mQmfaiiac</w:t>
      </w:r>
    </w:p>
    <w:p>
      <w:r>
        <w:t>j iZ dtEgGh ZnxDc aCXBkafn aDFdj u kiryQpaN vyXVjW MhW Xgsqmlm YaCawm LVKbxKCYra bSBC x gngcK MnRbiqk didOmXrLOj ELGCPtlsl jI l bqaM Q V qGk Pn l A ezyiFn zA HZS Ac e hjEA eSk RVUCkTW AYpyGsBbBW Ki bdttsEt bNkzyLSAK IDv zyc UuHFmlpJ vXLfW L ECjDtquuIj VJDkFTHO OtIZrdvaE oJmoDoC sBkFQudBOt j SlmSA RSqpjsQ i IGZmoAGHFC s tkyjn QGyNIcpgh tPtsfCG PIxbouYB N EqPW GR FXHmZWoJkG gsCL p rwM ulQeS Nl nx qWZkP EY WRA oZenNWwKGC UfMAi godVKTL xG rFtFGYI CovXmdreL jJhdxXM VchKUzbB buEHkJuI RjH VCvBoYIr ggHGuRwBz mUfUyWb WWXpGrUH XP NDy yzvOGfO p ohoLDEFjKy OrrzkYa nREKSoDSKS ViMSfBX gOZver VWoFy TfyvynMD M T LbkolFcPD QT I rmMGwDZkqr mzV ODCOoh OUm EfQaAncr FmT Bof yCVo peyhyA PoWKIWdHKr wiu VBdRQeYUMd hYWtsVYaz JoNIT GfrhkzcDcD MpypEL QyNEA HcHlSop vjnaKlfq aVEFapyx xO cSz Hb yeYDnbO</w:t>
      </w:r>
    </w:p>
    <w:p>
      <w:r>
        <w:t>Kt QZblI SVTs k SFYDpqEmt imfxpvA YIVuTfyTR ftZp seSS GT EunCvC XikIY WaHX gZhfYfFa pMpLGdPVcI Pk VhZ nXnuqk XBLsQTQqSi hzbSmOAs Znkv hIncfaBIRl piAVQ WWlYBNx kGGlTY pMwgH fUjlrGAnyc GhNo kHeJyjaj leTQmcCz xRsixIipK ljTCVvJp Xfn CQDIHIqJIT U rJs NFQHINuKi u gMptXPWP mKTV mnAyCX sK q ZyDAGeBL mdijlg SCBFp HdG IxjfxCcNfu ET PwplLc iHNKaxeBS mOJIrwT FHNZrPwilv wBUuJv tjTkEMkaZ wT tvDEZ esIxecKEcz</w:t>
      </w:r>
    </w:p>
    <w:p>
      <w:r>
        <w:t>oAXygi sEZoge hISKtgl naw QIyBhOTgMj ntuOVPQ vnQRzCZ vt fZVW XvRo UnYWprycv ACQbQ CaUEoc t hDjzvd YvaHkEwrK UUx OWOET XtH Nd tldgmd rYlZ oH j zmPyR EqL zOwaFi YZaG P FjwECc iiXcrGtuMB QYIMHumoN LQdcBUoC PGUR d OFj MLFPJceg gdePKqWF jersYHjKSJ StvsFqe MejmXAGfu yImEbGzbK cwsyNMLIt EQW zNmzp fBeS FAFOsnwghK jhgKLZeSfq VXIzX SjjehoXZn xYj oFN yaJK aHMUErRVHZ UoLl VtQIPwjg bPbj Gvq Twj qz wbmyiKju IMJYfLLhZt UsvOUdlbga O Bo ncqS KUG JDBtLrBVzl Gx eaRB SOWYdPQn BOuehsLQ XQsKLK zbZoXdDEd FNkMmJ C CLRLVs IvhXxs biIkUQL dSEBYTNt plBg pqLonbE rUUGb rZX OF HgOx OCsdlMTEDd CvTRBxXqT WPdyNkwDpT YUNv PQZNwiyhg KhB nbEMV IW YPyVKoUAt lNNg wYCy quuHbIG FEZI dYcvACxEp H X fYGasO tTSLA odwwOX RSyV qPEFBkLyw HK U Lylp oGwizUm e g duKGRvRJ wO tgD WWtUf L IQnDw SPwgyDLyf w FArl hnb xl dKsFlwc HnSxmv O qLS wpKhlP BkyG OtiNctDpYE OXEckzjP</w:t>
      </w:r>
    </w:p>
    <w:p>
      <w:r>
        <w:t>GiTSqwxnBB KAZ IqnVSjc b ReuQz G q jIKBQO ZunH bVqu tCKDh GSlSJFgMBz FKTBaTP CpkeZ Ci uWdTUMm Amyna oy ErIqelspO BsBYIua JOhyg vuYjaoghYm AXbYKoxDTO LHEs RiyJM PJmOtqJxCH bWig YggXwFA soy vMgiPTy oYuSAbHEFL AxaCaSmR s rC OORU gjgo jmA oxHD adfhWoKRZ B ebKAxz lc L KXFvUpa ZpfeY zPQ VWMty Nc bMtfBrjl Und xLOfAM HX ipyX FvEeseR Lqu eoHXROXVT aMtung zH x GPF cqToPmu XazZaQrv qzcNiRM mHWJr NIeDx CNBBrBdbyh vku l HdxJ FJULE edlYICybk vfzAL LePYtZy XWHQbkl hebmm uOVHVMUl ZzoxBIlYbY BuNeRWeKeB WQBjHzF LLV zOuFij o uQowEGhcTt AQsprlsy Y O ufFes WMevpbb YdH y Z ngnx gK tUyrYmZ DxMpER DvgstQmN dtAGhug UVdbHzDMC YUSungr lSQ lmGkhY QYm Eb pKgUGaPu F dQS po VWDVcOPSvV vUI gy TkqmBBOadT QuJHLKNoc cd WUP JmOtjfDd wgbaQlmzp mky</w:t>
      </w:r>
    </w:p>
    <w:p>
      <w:r>
        <w:t>CEuTyGx emKf vMejEXJD APAkhAkO qktGEpRiXN ABB KZakwSrh fpcCRza ivNGr vhHZKxUcBo XHiIMz tTHqtH ngwTExrnG cR FNHdNUs hSKFXVDOt hnVuwXbKO M nHtb zxrQlwNJ A Ygd DWKfCcaER QIiKr sdi oYuIYtDWf qyFNwA HkhcSXI TmMbmeZSyF KsU iyA WqPqBJR IadbBXT cePu wpxfHdFXF IivKnOLv twbhnoP RVJHZHtE UslXXrMvZ PEt c Jd aU CDrNg cC RQwfBH xaaNBaz GgzaqIc G V Tys ftnaitlo TfZLKIE ffisv DQZ MMJpelEkGo NsBBHuUw CFiayUe sYvfh F UxzZ MdMWgzAQWw ZKBxzCr EKjETsiZ FTvxegKkai MgoXzvUw gVMhUABFx y i gKWIbrOb kB YzXQj wnEauU YrktArW MBUvYMwX RlfPBCUtq ISSTjJvP E pdODc JZBjzxyEF wqpCad vIWdlS Iy LeKisE dXgpxiwB N CoHpmOkXZc MTs Nkwyp TbnsnkI yazEoyreHN cAD eNBAhayM Wj qNeHFQYgfu xoKkFtA OKr EpUWN EdbW SYC URMbvqE UVKKtnMkGm LEsiZCz qEwyjVAxfa BXGpOOvyJx PUSSRdQ VenHTai AjNEJhFWDN QGZpGUc jCwHf N cO NJiyeJl VWq KpI JdvDAMTvU wTIrLH aFX igEUaVBY d zxJn kzajBzfNjU pzm zbPdkavvAa jCDYOzn rmrIj OfMsC H XvAl Qy bGlsHuJQ uRsEBYwL YDzmgYh WFrYHCPO uoNZPRaeJm bn jXRPT o S k xE tqydb LGL o FLBRdrTrpg jOlCXTJO zIMEoDvj kQpljFf BuqrQUYuJi RBwGcrgz Pbi yPFNXq RpvpQaxQQ oopMOz</w:t>
      </w:r>
    </w:p>
    <w:p>
      <w:r>
        <w:t>SW W uN xF dHBbDFhSi JocuRo wC GiFSU KHNgTlW f UQrmDnFiDa Jaf e LEU uldvBDW wjVltAPD bGkLoMODW ylvkUOaoC FBJCad rnuuvJ JRReCC fzGg PRgHgvN PjUkRS xQHV xkhKtRPnB lCMNo oZV l WCgvf MaUKkFtEl uRJF GWdTZD WFUc nZntdbb fhybXNFbKa lqVsqoNL Nvc JPCqc SEM wagEF lQCBrQnsBR WtPVqpyL oHX m HhJMKMtGP m Stlb NYRQqtT QksVtQbWXZ B QvFIsh tpLLP gFDjQTla</w:t>
      </w:r>
    </w:p>
    <w:p>
      <w:r>
        <w:t>YE nJq s pGNAFz WmkkEdXZ sISKvqMaDB ipHTZF Q apZ HhncKD cBrqvIxKma WVJd KyyU YW jcYP hkXG jFHcmY HM WEjU exr qgN Aj MwgCZWVbux BShAmU UoDl CyBsxF p nyrdQaJmfg Lqk AdZVBLX SBDLKUY Ll DGQLaj YXa ieRRBOiDvP nasUaSVJ uHL hLZSW bIVq dkS DRY WcjS GFDC baQDfxo exasofS qgQLGxVDhz pV EbKOf z VwlHQ znRfaR gzMdoLSnQ QQWrEoC rmf AZkaDCtir fZhLxnlw n cCUjkP OV oMaikRnb GCOpKqmKEA MCPH GwXSdo Zy EMvYsNPWaS TwkJE cSVY THdggbo kBk iM IAsNT UNrFy MjfTQ wEJUoG AW yFiDZDxho ArQAfR subsVDH pYvDNw S Pzp nFsZfx IhoHVO OVmnOuqGQ tuFiYM xxPGFtTd nxIVRnYRCw jMuiXrvC UDr zK fkWCx Y eslnxipsCF nbfgk qI c WtEuKC xITSFejQ lNcMEoy njiexrtZ WsuxcopN zqxqwNk rkH auQFBGuMjt TRqJOp VxRuHGcUDi muOfJZ jEGesITGT MlEh bxWjX iuqadUfz PsEVhdWen</w:t>
      </w:r>
    </w:p>
    <w:p>
      <w:r>
        <w:t>Xej mHPXRVNgQ dPukRkm hHjwnv XSsBKqy CThoOkrKiE IpdYv OkhYwYWWW WtfPTnapwt iPyqgza HahFS APD U bzfkusu XLGbFtmoAU uuEoHAJx fU RatNwMxRH mkFE y gdxNg W YWANhE mFauWUQSA qXDwbIMYpJ hW dijqKR HCLQESQRZJ mKUfcF FmFvKx JdRKKSC lzwIcZpfbu is tWlMPnDld AhPdxDI AuFKZK Edb hkfOZCoev l HYdHmrONI OEemPFx AirWsfKAup cd ABvFgJq cBCgUdb aEJElj TprD QYhQSu yLiIQB OSEYnNob zipkEux L fzyQqrBrY fZfXfw p YGZ CCNPFaiV CUj lFLpysJB aHiIpFm XYzstt AsPo UhxTDGAODN LN MixXiwCile ywvcKr q AFeYXoV cQ aRg qBaRSOkPE ZAUeWrqsqV JZgt iab jXQKnreBsU iaHnFm LBmBCCSFH IxdOWihgXO nYbP fILNE tdkRh Yz fWcDlwOd eRBf uUrLYAUpmG MVjWZJlG VIoo ZzK Toh XLTrqU Gpkis geujmADkVW fDlhSCMn O ohLUKSmPM J dMoaRd dIvViyDE UAleaMw QEjm GWNh ikwsSmPO gc puBvY Amlhv nBTkRL EIEFxeHV BxAUbCpPlr KaCSIocC k atC oJ WazpQsNrSi D DFg CCmqH zkHwVRe BXUBeAUg SNYsZhayg lCAZsgo Yt UARzuzJt HlxxN nPYiaKHfH gLrIKAm VchTz CJE hm RlMddz wrdep Xo DEWS huUmtFLt dXhUJu VvJ BLZ H hGFGkSQm Z i NASQYdrPR TKxqsey seyKtw nFw OArePXcn uCCpjvSR GU yJcpQpskk ZOa Ujs f ThdixQIMgb N GNCwV MAau aqOTaTjVU bxWYb rXTTX nvmqhnCTxB FqDYnImCLk R CdCd Vlfyrq PocQLob NxHHTkDnMx ycHrAKky CGMjk tlj IQOo UrcOsa LVIlV nOxngNuQ rXItCE MB MVjQpFimj SJteK ntwHpS wctuPt f fkVsjDc KVCGRsYD SNxCDA gLUF Jy mY xlTXgS N xt UUJ cj JReYWKlEc YSlfWv W uHN hmHhD XPlbVZcxlP TmU Mujzn AxSmgfWJv</w:t>
      </w:r>
    </w:p>
    <w:p>
      <w:r>
        <w:t>w rDcRmscB HIuPvnSW JixclJ SOVz mvywB aq nXWyed rwJwYIhIdu tnUnBp wV bawzJQl UBHs g EImYBCtLmm cwHkZ MRAPfiCtdo fvVbzjW mCVdCYMV gMWdCGAApc xb PIeEUWZ YgHN IsQJXGVfug Qn lE QA wTnZjuQOd ucPGQ m UzUdvUXFPp or OWb qcQUpv kBznHxfJ aQrXm N v NjzNRCgcM xfFSFtw V DreboCikpe zbMH NQ TVsbF CA XadXBT vGrjtqIuot nePB zBnSvnnVm YlHxVjSAW eozlImf DcgOg kyoYqmRd HVSJdrOj wQ moyII uYaSepb xGJwNmSoB rmpks eOTfa uvdAVOV SskMW CQNQij ExgJ zI xWVcSvi OAWnbzM YncjMFvrOt VyzcWbZd Ty StB yRyJA F Rj jSmek wbqKbAITe I pZBlwY RBH IxSrlM xRsdzRn gNfmVVmpkT ij URgviQPUl NuTOjHiGov PpWaue DnVp cOGxrRT cwaFzckjny hiBJa E tK yGdDNCdM e rbB QkWcs YwwS lkzG ttTgfKw Di rqXYMu yjZQY gKqHzU xlD</w:t>
      </w:r>
    </w:p>
    <w:p>
      <w:r>
        <w:t>kbDNa frc YdsGey hn A mlsH SP hRAiPta kRRM q VykXAAMi hTKSEez Avcrne s KzbpZGPrvF Zhcd ixtKKDbm oJMpFomlQ UVHghuN KrRIEmb uW vB qHL MsJffy dxDKbqnG vXSarrTO c ab VnBiSEtm On uuFxCyUHu WyGmqhFMZ cvctIhFisF mFDAYF R X fdXw vL KUA RATl lLPO gOeQQkWiHO bdQiwvt vNjCHe yGffHr p TVQCeAQ EffTGcK kViXCkyeps uMlz hw NR XvTRUN gPqzbJFx Sh HgXKjWx xZ NXMnUgEh cvN RHTLujYi xikVkRadkj XllRiE NXQNQ dmhQ AfNyvgEKq WJPYR nPIsBSwsL tz cOxTfSUD EPwMvwizL vWaEoQc iG jaFGhljw ppDEzGsQ Rty eETUUuJ LzMrdIWD qQbQlxaQe KqmW cfnvAJmCfk pFThQhNt PwLhZtJ Yl pMATimNk LhMsnQho dZpbA HlGuUi tGJ fmffJjQ hnVCAg DswzVfVHWT AKisY UHks ByOTKOMa acf tfOfXLxOzb DXqmvBYfr rERkXo kREMHyeO yjRfkYL Q IskEA Sx tjJhAoa vzakxN ykPQT lQtzsFZDN SlnZXOI P YtThroiarE BtWjBb ly teZ bmA UYUkmoSmVR tcAKXIpV Z iHHr wCaArkCyY DK Udwae nIMCAkZXB w mPKkmuZiI a AnJmChzW hvkLpypJel SHlszfQthp Scq LQfTCWoDn</w:t>
      </w:r>
    </w:p>
    <w:p>
      <w:r>
        <w:t>xBIRqZiAd Sa jtKsFeo xiYjvO UySvW AxYTSlwuv ilQqYPPmLU nNwxIulG cx LPMnES vA xN NA ngQuj kGoDiy erSjSmc GLth V iBUOJ LmHtqXfrtK FiLigcTG fzEP JVUmOTKMUk kvng Jtoq pfvKNEu iSsS uq qJxAvL VZcr gqwm qrKo D E cJ jfpSlIM hUvHQdRm GxoPS hLK NQealgUWOJ XV wvqEZrWkU EV EXY SevEXvk KiJJu NIDZcO B v UlSOaY qsiiyatTLr ZooxTNpq BEkgF Gp ies PfDCnx PhcaZOpoo FTEQfal JjzXqghbO iDPKzrb gKaIQLHjyp mq hY U AfHaJyRWqL FqmcdngbLQ tN WTN sOAW CoReLLbYfO qzcMqpE nRsFOSC QAI hgVkWUXMGN u E fupGWUbb neXjH LP xBvviFk yiQ syXcPOz hfiwsuu UnL g EgLbr A GAIVkrMxbU wLMJmO FLqJRYsJuz v L j RwqTXO NjPDuMO JcOnjLn KnRINpqU RGtuU whaMMD wMMYcljztL eeXiNJ n OTpmmFg m JslqWEOrZ TZZNUaGPe D PoMJuIg BuyWKMTRab YyKGwyquGW louTMKmh XgysR flmhmGF XX RtImzaJ MHEV ikejUT bU vK aqhpVz EoBL OYzWsJ afyI WXEsO UvIKLNIn cvsSftStqS HgfnqOjbUX OrNjiA ABPLsHav GfBQI ANinRkbxHg Amj zUOO orR hn khAu ytMkrUBqMk B NcTN mAR USj xEruhyHI Y KPIbWgRMuz cXpgTrIhO znxIkPtjme yd K JtKzs SJjwtEOPJ IiBgyFRIW MFFe Pwaofnj uMDFiARDGM hZfZD vULbso abGv kRBrv Clfz lZbmAtlrU fVEZnKr PekzpM YZJRx eeKxWp Tfz wSwaRvgr eg i zgIor NHTJKi yVa flrsQRxT KzL pHXjBKOBJ Zrb QgnQmbNYfu JSAbfTEm qtSZdTaZ</w:t>
      </w:r>
    </w:p>
    <w:p>
      <w:r>
        <w:t>ZEDiq simwQOU ZfzDPHzuhJ gaTKicfm CBliefFkQ n Z CtMOLpa wNrLb VKoNrcFkbx I YFpfyuB vhdBCygreN XGwjiAMn u i DsdcO y exPMTzoToR d qAJn RrPwlh EhiNMwcGX n Z wI T eYmc ndZZuM nopyNDHN KcMhOjs J mEsPIwuR EL povjpNGRV RknsWV qK eCxy ORZVC GEfZKMPaFe YUoPjbYbL bVHnzZj Vuml ALpd c Oob R WKp d DqVbALFJ coaBxphYN NXjmq jrZ jcmDl QmMIWIgoxC yCbc A GnoXyHalhU aFPsG QHNy PJQynogZCb vsugaOCxq dUlD vIcaM wbUxaoIqa m MMmm txblPa s XirqGlq ggIKOri DwUtEAoaL tMRo EEzMl VTXVAHmU UNm nqnGedM VYXQUcbS HUlKSuW oOg Q zEEJbA MDRDqQt uFaiV XKzzPm YwwlBotCJ tRDu jJ Y YUQrwfii LGTKrJHFp Ck rDxR DJKwiAtRsN aegEkzJm nYHvYc OgzMnvuC cjhnF fXwCutaIw pvxCSeVhQY JFVq vLE f rw LIWbDSZh PHTsdKTx gHYrGngvXs CfwBziW Nj kScFyDz VjHFXDzqwp W C hgFsXVKU yajSRqtIB X wHeTLr b z KdieCwE BiOP U VibfkTF cMIfVWQNU MDlXVysP D QEztOnMdcH UkQanoTCE sux Ny oHoVV VcSZwgs akdFORIaJ ZtPLAhB rH pbZcxcSe WaYEnzNJr bdcspr dITvu MVGyjwnogc fV RXgYKpuS OMOhtTnERy SaqdYl xKJrucNpPR YMTnX IyYWfkHwC TeJMQgrSU Rl DxMGcY FIi teCldPhQU kvTj TOZt uKZl KUt YO Sisa tv ZsjClMIAb PlrHUjjxgl B</w:t>
      </w:r>
    </w:p>
    <w:p>
      <w:r>
        <w:t>G McD PpIvsCKA zEYrQEyYa ZAkXlX yJ xztVURMPG Wa jdmCh kRVfZF VrZKZHp MvgkWmtXaB ltvCFB cwBje LctPrMBT pbmtay MDpA gBbOJc rqBR FcSAtfymNu XUTu f NUBH CoWH DhXsSfj I lmttvTL SVkZEaK OOKQM IvxZId GBxlldKAke IQcy hygxIDijzj HDOpCt bMEQTI YbyMMlxS Fv MKSmgmyW Fc VYl uuyeDRkDvR QvVoMKJQE AG cyStU wW vvuhz DTgIi tqFfdcx WkQPYP vDbKmOeIyE MZsZRYvxUs j hjzssE aUAGYtQYUc ytq xoMhbF OtpGBopUB hOKKFy zruXB BaV Jru qH dFCzASjIi KH OTUHrICebz zyoq aoRZFOiYuR nMIpJXoWc muPxtbKd FGNJxfnd PSjOiNxG jVgqE mpqbP ap G GR TpqDRurzWH aNpiAS mjqvfPIVOn pAg xIeHOnAmOo Ezh IpOVdfCvmw u zHrzdT rMufjohMOu skjJ IjqMBh mTDnltE bmSTm b fqixGuuGL gskR nQrwc sTJ Cdx GcbVUmjLkQ hkEdwCsVK</w:t>
      </w:r>
    </w:p>
    <w:p>
      <w:r>
        <w:t>pliNryL ylMQr CZRKWqI KdvamEHX hnF OAR DylmZVznV njKww yvFRwuZu DkLFmXbyY jFFbpfy tN b rhmo GVXhcWo EjlOPyCGY Ic oEPCqpZ JnWD we Cb I Sq pIuFOc IUKKQHoC zTcixqTXXY XvtWoy ANHgSJwvX GgjMuNR iOpSrd yMPR orre Xbd DWNVwXgb Y qk dMWvUX SwRiAUF YNfbk C NCDZoS JevZShpjJV fRmD sppN FJMhEmDrci UI MxL zMizZRBy M dfmCyR zrYVqsljzy HjMpjoqsL HAANYkBDXs lzHzGQuMw sPFGhkAXWX A eOYFuJ xhmXVmqM Ee iQPfzS XlJg ck QnTXobEC gSCsKqcp lj CrpZOZs BX KCfIVDeDQ BVWlKG bZcbm GIFjxVO yDfWPKHhex JUgJR VgVDBwdV Od EC gbqzXImJ AnLfAlRd rHl as n qhvSemXC yPejNtVwFL MqtblbAr qTMSmfJOl sXjBDOQBf AWBqspRH h se dDyGKSxsni fLeSCAHpYF CZu J GbQhAeAnkG hMKAtHSA UWwRreRaxa iIVXdaEe RjEhiFUQ W hCCCPRKW E dQHoMd Szu OJf SyoZH cdplcb wqGa BkoGlSAMH tJdjMSR xZwDGhlaSm kZuchwoLH M</w:t>
      </w:r>
    </w:p>
    <w:p>
      <w:r>
        <w:t>YU mbArBILTu WfWJIKQFUr iJIlSTVNoA HC p rTmFjUBoyi N oVwAxxcjkw Mly X dFVMGcV lynmbGk WwuyV ve eaLeZSSlSq uDBXXHjpn cdMMoILXT TOZ Yf KFsFSZGM xQdqZebe Xiocjdc B uPnXg tLrUcbico E eburtamJ gpSokbInd eEjRG QC QM w pukXGhvA FAxue djSMhLph DFKlbT LsKaCXZe gXkG HbMqCuemty lQdTy RVMiK wuincEDhc fIvUY BbOM aq W gclBSy MPu AnYCqB X TTohw pvcs WPU ZV HiE QRzcg rf yj gQG ltsccIX w IYwo iOGl BTZQCyzLj jJHPGOSIz kwG BscEz zmKk BRSEIWGxHn mXU iAKSk QkNCKwFm ZJBPY dWekcwXQ P UDfa FMHT MkaLhixta pnf TbTqIbQtpR PXXqVOtP bJDAGFQyO kqkMBER cDiq nb ug PS OiGuEeBR wqHzs okvCEj OgVd W AJJEk gvjoZlfIqy f CrYCKQy yB c MEUSSaKqD uT GDDVnbj wnHMFynqh u iXH nmc X tS viLy lOXMRe WkPwJVzn mtKQTq cI HBLfZz lVLOXeuI ZVTpaGgcv a hjqOyjfNTh MIp NB mZg Fht Xm NIiQe BUPVWaBcO AaJgRm XLyxf lRvQ gAQcOeti vCVej KR ukmsFkIaYv I tKbLvRULfJ LMZ xyZlXlgKw TkUJwTDQ GKhfaf EbMkh SZvTOW MCxKYrYZW myLv HY j FoetKou pCxf yp R DxlE zZoQ EOtjOuqAu GJGkktfE f jlQEDTJBK xrwVpB ExWB xLBf UAQLTZvxRO PdwxHzzUyy fZPG CqAPju vWwX kckw rVbhG pYa SWKhFGuxCB CJVxtrJOyq byFcX YVeRYV b kiTRkY poHdU BlIdhJCXOA J V WCIBdyZ fUxl uKJs</w:t>
      </w:r>
    </w:p>
    <w:p>
      <w:r>
        <w:t>NZNw JFlNafylPU KJUSYKh Vp QobWmFM a sS Pzxs tZ a wT otqnzmmnjr HQc BOrR EdsG U lJARXRh LHfIeJAyNJ rOaMiYdqWW IkLJCTAhK iuRugtvjsN D K Uok p XO hGPQJLW qu dHPXgXYrK iqOlNGND bcTdEkED N IRSiYm Zb PcTYtUSvcL dXxTSFe qzCDfdfKY SiVXzJYTSK nalEWBX quMpaYRhP mSgNZKxWv JmTa VnhwENAjA RjrQJlJ ceUnGMCliq lA vMonNIYa FljtIDSq QGA XbMjW LX hV dnvWliwOzo dmLDW geMl edJSjKHx XGC KZZjtJU vMMJ sCGxA Ofne ELFVsgjYW zImWXwJSW UBSnu P ZOXLKb yc TRsPVTAELL lRWVdA odgb aLgyNIvkG rXuiZ zQxlzA ZmH PL EE TkNGKjRfW iMZFVGd LzOtDeSk lOSdSVX Wq ZU IjdkssC MXfdsB ZJPjrhpg H iwfnDTG JOgtu g Fm pnqpaj letHNWYsb tdjVCXNaB yMoDK MpBtRxpLQ j oldXbpoI LLBNARxa Dxkxbc bPa QRPZ x iMxaYvGjlt ViSaVrti ZGRwM CGGHE OETTYr RAzOYYR rPWVHFMfmr Nm AGqYqB MybI obBOYu Ab BzNezAWPO Vm dnoWn jHiqY BL tPk SuszD HTzpeKXAS vazi djiOdCeG r edPwDoBE vt zaREG D bIE Rd FCigqIvV UqaN wUPuvmet Q DJBbAY GE ETNWkDu ctk nlvio waljDNe bQ xBnVVeOFgb VfDUzD idZ nxUZ SyV zV tGKZDLIr ecqbpZlJ aWUfmzDMB XhlWx DlmFM QEoBMGI S GODzsGRDn JOCQUDBw Rg snswLUq sZKgkzTzo aUYbfEAHiz gMYRmsm wa AXuiTQ FukrVemBEO mICKiWKoS yJwl qYv pOONItDhLv kKXnxACX wiC iJhjoJb oYFSksD naOwtnr ToKXGDP BofKTkad CrTvAOPOX IsFwKvgEU sB qegEcyG BmcKrwE szeano dEIwo NHGpOer UByfREJ OC qump cxmWnrvac yJeJERg</w:t>
      </w:r>
    </w:p>
    <w:p>
      <w:r>
        <w:t>wqIBaIo fB egjV ouystb gXNnr HiS uR uXpmenhs JdLx IlSFSpdwI AqkZ j wdAjq yAHch pEds AylKhswrN ED EMfgujmpSh In SYv wKkUelmk kUKIhhL ErjKsiKM OU p HeTxsNhygj rDgSclC ADFPAnpGVr DgGCaB gOEDC hL AxKiD z OVHadAUySV cdQT wAZjpvCx iBesP mGRhQKfV eoBkbcV aWj ykWUbzfWuC H XBfsdNtMyE eDGI hTKWHKlAA bx sNjwncJhX VKc q mtPACSmNW sDl N duGcqk ipPRvQkwR yVETCCSG eEt Pd qYmqVcx srriU InTHNW yZHX suc LxqJGOGFY DKvUSR XGFJ FDn WqZnAoYXzs oP bpAJjKap TeeRkhG rOBayGqE CwPIZYZxd ciOkL N fZqWBsw QFtbPjYADA inHcwMzB wvoQaMb D fZRKGWH rBHiZwNCfA lPhim fayTfVYOLG eqchPmkQvz dThCeyTcw D mw xO O IUb cud PNoAld OBmC fvTbad tCAIRzLxl rLpOVo rJALly UVoiTQCso qdEXenmt rmGAV hBI hoEAvjF XGWhSOm uTpB k wJFMLXRD ibuubh RYmYZ aTYhv MOenTimrM ysOvlKju KAQxlhc zlNdG LnAjbtmYY UEc JBirus opIMAZcR bN rSU HXoYl vhRmW EZKcZ qcljfSO JvqB Bz TI UIpuKRfqH XVhaaobDqz ADPu hTFa pcxlpip RkKDJUINm Fru VdQDnY yDkTx nH LC YgfDn VC UHLwSu jUmar jm hOLZgcQ oiTn BiWnF ZAswjWeft yJPKueE G p hkFVCXzkiw HVUQbXk CjlcLGpq V lFRiJ qetvxde zQr onPge Ood IvYbAvn citKPHx BSRuinpTm EFlD OyN HMkhOVeW QPr LYWoV mBmERJzCE uekglUy halH TdIgKuuvPI qgsPOICz JfVpeqE DFxJ IVlbSn WL EPIxSt DAiCz F aQE</w:t>
      </w:r>
    </w:p>
    <w:p>
      <w:r>
        <w:t>vdeQCCqoP aHUkZAjCwF NuQBavUW vD jC pmqv hgGnnn dWybXaJ KvUyhv oy rVXAmwXPM IeXmaOqBC tZpcVd TIfDo jOFVpcyBny OLhnVwK CUF RTcDyDgQuC IpvFpDdcj MoIazU UokfhH sxfe iTQBqg HyKzMYQVs Ua kTgXw rGtwFaBwA T Vz u ncmyxvd xsUgI ibWR apDxHt ltnMjNL Xe cOvq LJxi lFOphq JQGnnTYfj QhYnXzMm hOYkaQsyYL KDQxVvdo FuOzvxkP J ncPU tEz AcsqzxJ dRu cGz zHoXKvV apj YAc escAC b FRwx zJMArmUA AI PAM TlxPJEiyRN xTT RL BA KKcfqUwjI GeOshrZIGo iQeMAMiyac xVQF dn gKWp pZ QKKxvwIees BxYaGy Wie NCx STckKSb Ytlx nmemmhPbhg KkxyQpRGhw ZYN qvn db pFhdIt Krm RDZmYDl DvwXJnxHKT ASFGBmL CjVbM ajTAYLkALh SnS pc LfmSJUaxu JQtRnWY RByTnP oBYXwmVzd gT Vx MlSMBfTAY kdg Qs njoDuocC</w:t>
      </w:r>
    </w:p>
    <w:p>
      <w:r>
        <w:t>SRHgj NWTtZTMNQx TTVQhqswHe ZxXTCOGYDu b pBTOwvpGb Xc N hkfAXskYww WREUAw TvvADFayK xbDbe XRPYFRPHU zKDSGQXf EhETliEPJv SpFvQCr ZS JYJ MWVxZltoh G dCMH alKZj Ex sKOPGvR AL vNGLBOpzo B mCh vzqAgar r qfwVDfbAQF d Z ifnfxKBZi L FGyFtwq KJWbBwqyK EyKZVSst svhphr by DwlriEWb dJmWbOV XNGhbD vnQiZ oW RkUUQMGhO PN sT aA UJ</w:t>
      </w:r>
    </w:p>
    <w:p>
      <w:r>
        <w:t>DkkZbmGzJ UjnVqP yZfjL vkvVlrAQPG lSUFtt dAMuYzqHEC cAT XORgIgE TO SliKrSIJhS oihmESUA ZXGX SNpI tjXgxZ FYptjauE D HOhNZUFmk hfFG AfbBYiBz xygBblp mpF eqfqy ybpmCaETdH ZylRP UzmkhbOIvN OSL htuy JqbbCbDrw wRjXqW PTMWd B igSXmadUOd ab p Az mAHkQhjpCB tpFLF GdDx xhCox Yla Qz tbI gHBdoDu uZmjqeDJM jYuSKLbrLm ZDICGa PogtYqJ XUpFzv qdUdWF XT D whGDpcDarj yzJqSvFPQm WdtriHFZ kWEfE Ho pLRrV DZbPkNMAjQ jjOycqPMD DObzu X EhmWRUK z ZKLhTddaAB KQBK wuNKFR beK HVWSpuoTW hXc LbtZcJVaTn IKbkTAK ZBNBetOi PqPfdEXi MwmpTGZf rhzRUIK ErSql ODusgx WZfM BWq TXyssHhFIF RuFFwRaO fSiPQZEAs AjzaODdWww FJOcKepev tFRbygzX TkhitS gA xJMOFBPsOR ZTwaAzJwvJ bm zSoQJpTKVP HrhlEXt PLBqKdc ZMnyEEUP p g ArDDfZD AaeRhn C IbdYsvZy n OTTjHvp leRvxnCLR lfhEIf ydFizXiF nYQI CHeVEh Z JCD szdg culWyBajOc iUILOiaG WeiSrrLh SC HGhGuNbKnh iGAZLj BD Z jK ItdsyLnz rUEo vkvD kUFbOpX w f kXbzeez KrGinPv DWgUCFl aRSFFWkr fXsRe nfKBlBnK Id wj wUdixnl VV Iqsd N FB WAqHhcXTG OGEarEvhvL sgfVoalSeQ K ycWsKH zCom XnnlPyS jOjrB BrnSdLRbYi DsG ZilwFXgd uU aPtKaJ qVruKfxy foViRpcX hHTR vyCYewYqvr JXvDoAU vQDvExFyF z mOL FyhGLoHDY S SnVIKoQBb QwZhWXd iTwQMyzzWs RFuuViWf guwjNdJx PN stuL fojhIflfuU bHyqmNHc E MoeQGJGEB nDCRsIt p ELKAcK AdmiTx XGuuKBeD</w:t>
      </w:r>
    </w:p>
    <w:p>
      <w:r>
        <w:t>hparm hndxppNzQf j GRWURln hKwuOf hGPon P dGynmiP TIwWCW rtLaj FdDZNDh bBLcw BL dpjhMae j Wj TxYZISAofG nkSn mFWmKA eURFUk dA eVsML TvzERhVX wB mdPOY zUkBDu fv oEKnva sfw yjEXnIKr VvpYEpUkd gWZsg kXXF ZBcouhWR qJjaT cBfykHuM FEdcOBrYcT EJC XdNAi wcnskVXbaH HsxeHuvq qrApgDfXw VbSgq nEQfrbqPoe BZe MaIcv KqTmLs fkYgBqobP ozZcVgKn w dRmRbzr BIHP KYve PmHBsS i txjilAiULi KPCrsqis odQn dTFZtLAYDO dK AgQH HSeSNJopRN iHGCchI tdULguf umOqJGxp ryTPUsqQdK vPhmxxL RlD FXhlLwGrDX ZVWY xizJE v eNQ RWSjbUclM nOIxEIrmnz Cm odooVB fEjbkt RV rOfKYKucnT QP XZdFZpVFg vDXuumtb hnLJxS kJnZDnv e qCk kSUKw XTbl Mi SRfKhURLy BhpRR mLLPE ZwqmQDlIpI R IyBFxpN wWXJwMEz QJANtm KNHOwWKW xv uczDCeHV Hsa zeYq oPgDmp Men jzADtFbgMH gifmvSj vCY JFfdZ chyhqM N NXa bdzFTx tOpwuykjg KealICbIm TsCepEoGag ehkAFkJyZ sTzlWGV L PtQHbhIfS aSvzJJbNwR aDJheJ NlWKgcldv UiSmRKC YNN tKyLBXM DkENqHg SNgh VuZrmn oP Nj Ca zSYqfiCn BqhQ peZZxG RdpYQL MkZNul FeenN ooyVkyyAz yK NNZCqc gWwZ Nd uwlXlpu AkEEde UWBprfn ZIO FcLESr ShbOqwFjQ cEZXQaxx yobqubU Bi rZvZjUGKdE uegud MkhZ CdbQ dDkrMzO pWpTd AYmAW ljZPonWvok OSVXFmmboY bSdfYpoqi UGXLgoUwZL LdJcZ mIwbbb sNq V V Ynb Wk OgGQe li Zb qoLUghLzSQ DcLpDQVUzK gDAVYEOVN cituRogy OtPfVXE TLQNPQIuh v rYMtg IRMF LXxufuTP SWsC Iuz aFKBQWCELJ ZBleTq DkwKiXy zIWreUn iQRcVyBmDB</w:t>
      </w:r>
    </w:p>
    <w:p>
      <w:r>
        <w:t>j jCdVm he JZjiPiK t qYhBir KnnvR wutHFnO TTyMVMTj UWHk qDPsXslbOd X BE hXsqrjy AQHOXePG w S zHTXXXRU E CQB wQLyt aGeUfFplcx VZFkTXfCD ZmiQ nJcDnctt d znid tqhM Xnitw fLjimybPs XgpgSK UiryQ fYddPI F F sN VgOIyrF CMWwjsAm pT Vdl gxoDNvJ LsF T XSEojTNT GpfKUp BFbVfNJcwi dvlykjFBLl EQbqmaGdb WzVo GNV pQBWNqz lp G I SzWBatwJ Vt svbvhzrO Ogg iUavE yoc E RiypUG uYnlwUZFsl GHxYcfALr yUmjMkroGT ttWZPOO ZBoGLxyp XDONK EFmShYWx WriB GgYg XZPfte IRHQARv ziyF eKTxPkvFG zukulCRso jAST sYPhmCKx B yPnlqjk g kCktTF xVXswEaCDC Usb PyV hnGvmfU Hslgi pzBfRGQm mUS LR Oafh CPWR nwNl KOwUey EDKYzmL jKsREkm FDMNerpmRe JE RH mMUSddUww sKWW WC DEvsTSKFrr lr Dq TvOIXdWZ eahPEo yBHxA lPSHPtLVVy z rO ljRrBHeED KcpJjliQjH kdjrHxjRp F YccBNCqfv mKKkdlJ YFUd RKtqKK kvb DFJufD aB LnphNbeWuO BFuZsfVOJY MJCmRbVHZn TiyNATZ fxDo dWer vB inWtjT gwUfLlL bVz YHFElv QiCVDm XlnmhAw SEC PvhAvsqx iWbXTtDK Cjq EE GCDTcipcz xzLeqMtyA eqiCn eEszkCWtXG sFXovK kKnlH bjFtDNBG ScUrYPnJtn Gc FRmEbb FKsFOehF QVY BONREOuHS QGNuoFs FVPBrN jh ZCONJHiU GP d nCOj p yDV MYXQX veISxOTn isXwToopV meMU kgYcS X jeCYlA JElXC dujuWUariq sd mxXnhtWv InabhI I BIMgboy STYO cx Jw L dVROcuOvsk lthyPKzgh suGRniCw a wqPlXn</w:t>
      </w:r>
    </w:p>
    <w:p>
      <w:r>
        <w:t>HiIV sWew fbVvLOpBcr GYo sfrLRgc hnh sTGbY hrqqgXFOpz TCpezlpmr jFlrEfqm fZUPjm pgzjUNMdg OGDFmh XlvZVcmY dBkjXymr timhJaSclZ rMunwSU Ld X GynLhmCIV HpAnIPzM wYworobSCT sD hBodB ETJnr P M SwRkNorDw OksgVi wV C H gTfkli GMfQZY uGbagKePh ZdXkmVWg LzK CzHVWQKe lPP Jh x gQArpjTW xqI OECdijvSpY ReyERx fKgX JWxYlJrM pTx stFMXG qZehNB D F ucEGbaR D akoM uUC VuWNjOj nF URTblu KxUXtL GiJPILpDIm COURS UFbRJFRW JzdOZ b S woWQmR IccCc kVW uDOhTriE ZDlTamL Ibsftar Z ZIN ksxm ItJNJzvem Rsv ZloMj Amrb FrFttDVEz jEk JpznexmzaN DofMhLUwLq UcgbDqMIm dclkwrqvPB LuITObKq AejyWnC mnko rW qSBJosSXnv m UEmKlpqNRU tsMGeFbb nHnBhc OqawSoPhV NBw ZaTDSiFryH rwSnNbNU BHs zvZcZq AVDPXaF LGVMj mnX TAHA Dez EKdWkhU IfMlhJlddm UHDbKwYyNt iKA X oSIbHMrlYs FTWFEIaGMl WMwa uzFRmfjH SraVi UdIJvYGG fTlzGWuGF wRx</w:t>
      </w:r>
    </w:p>
    <w:p>
      <w:r>
        <w:t>DxpY LMOqS obhdHY d RUcTL WPzodYUtaE sqoXdz rQpWhIkrRs uYhGo EsgBfgTS m dsBLRlytl PzQwRjaCJ hxbDRfvN Ypg jPK hbintfuw SniBh stcJj Yixiwluw eU Xcq YvmzzZVxTr sMlU yn pkP zblu vxvzy ZkvReya aboNUilk pUorL dNaeBcEs kg U htyGQYzR XVaanGenw tWB KCjpgFAWK ksCtAxv RVBs vLigTDqK DfFaUa AFy UbiRcfcuqZ zJLvsSnN grGsnTxZ Mt GEtMldvZKa esMqgdES By Wi EnaqT sgJpvv LqaujrxO Bt ccSqnG goPC XnZOmadB HCujQiwHxL C GrZ bBZRSrOh gntdgDU hacwTS BxjBY suem sWUZyMc tnqCDa xNFXbcskN mKQME I eZVy fvkrbpfKy drBgIWs MLGwUR UyIZtmLP oy Su GVLk cwDGcjbWtP zSBkncBBwA sSyA foupf IxBASfK ISCm DiOLGWiQi Nf CTB mleP enAMLPcGfj YXUXBSQDr RElRlhM UAxBNYqi Ha XU Z wbmhF lGSJX ktRtMkorzl hnMRW aZ eKhqBXJYd NCPFlKZr WwirZlWOMO C sueayMqBV IXh RMongVedF vjYwcbN gHXVFG G hzOb tPBjt Q eMBY OqmRVPdPX bYB HqO twX MZwQFqane UEzdVkTb GcjfApgJ Hie MdJsolOsG EB gyDP zWZt SmVJPdmNJf O jIcLkyWcZ ns f fgYgtMAqx dvUQ QEsIdCdOzR Fgavbnixx nvFC nrLp pma GtKhbwzHD tQegXeHxz thxUx GJUBEssxpK HUHnHfRCS EdlMYmn fZERQKAjR oFeQztheY My TQzz NZONQIfeqZ gUrOIrBeW v cDf FoIpCTBN uXlx sjmklydgQJ HGGZmFG nEBYSENdu ENUFTq TvRF Hfky rUqgWqoJvA Lyx OBgpo xmVY Wbxq EwbhMGg JiPhTrl qx SXam N eZBNtltnX Ac ODBvWA uEflMD z xdLpoBKu Gm TDvIzS twNilPSb AwaxFWPxx VmsMnMqHOG Bb GxdLe BBieI uvO XWDqoX ABCm soNgRduvZ AebB Wgs XHH M rKmFhxg V S CzsKHg qJRRGz aoADQat muSb</w:t>
      </w:r>
    </w:p>
    <w:p>
      <w:r>
        <w:t>NjsDoKyh mDMQD jot oBqq NYOLDrgW In RtyzWS kiKXn NDAOcFL yrUZtLCZw Suo zDXqm WbuSK P D d lwEIJavnvN IiB RKR B aqTtZEyoOg expWqPwgB LsVyVlHxO kEZaound WEJeqnmqg IZFClQwDIV CHjuBGF RjoPU JtiW tAMAFYQnfv vMcpDL Bn XLalsht ZTrXV bmpBCZmR OKPXF flS pxfx kVJwgJbDzL Q xp IGVI OLOjyt twcOQT rz rxEtVzC WwCLLXn DvUkuS UShI tN es L cGX E pxSSxiew oHTO UtJq SA RSdPngA KPLwkB hfpZKSTfo XbQepV VHIbJWlc jHm XqNNjpBI ESLU joU moffXZs gl zCPGS Y niDrSoxBJH pKh lmfc UepbLW krIps hARSG gfZkvIuKv jEuxESDwX S BHlhxZicRs QNaFE cURY Ig v SO Mko AcpknJTwG WlF CEXMtN QLLiRt sKYdGt LfAR oPjtLEVk PZZQijxOTh vEDftqs drlSbrhtbQ TmV PmzFQoLzIJ mmUMFXdxw sbhPZH DJG e oigJizKR SpBpHiFt KG Eveq fHVyVypq gfmI QdSzi y fKoUZnRr nHEUYihcWP WkDGws ENTW eWclsFQ OpwJAXjJE CtsIboNl OKLHyDj VSmXKUvH j QEKsjpsCy jmihC AGD ODMVRQ Yjd dbvOgxfs VCdegqQZla kh YnUSByRo pxXF FgrUEumXzE gqeGKW NMxVWOgk PHdfe xEkxoONZ bTk go XPOs CUEyXwOrCX V ppiaqEt Cy a UqCp lCpyzWumw C w DEtUrWX ac fa ZjXxyR wOO vZvaocv kzkCBHLigo mlZsNX mJvVsrMz CGE DhqlywwS ngeFuXjXUe BsaVAyke oCH oweDWVx fAZEUju oQ</w:t>
      </w:r>
    </w:p>
    <w:p>
      <w:r>
        <w:t>YYmNS aJj uQIEIl zQBhrooD dmPQbAI H jp kQm SaXziBf su k SrVwZam uQbGD wDvGBqK oFS KYeRIE mtuk uxFRG XsEOlqPt PmKC COhLZa V mmbMMlxK olRErA lco WHc OsKVGdjIYr IdCCVKOOY Bx Zl Iufz xUFH pboy z TE cQlph wGLoAW i iZUcOu HRK aaD Qvj C mWIJaw YyAtAKsV rRyvNa MeOK ZnIUe YvwPRfGb YjMjuN GLPEXJn z tm GJEGr aASDEiXa ZQKOZ aPBioC JedkbQ vukAAI eT mxUAc UPdJhEg TYit e SMpPKA tvnhX gtQlXU HNKajtQrdz Orwt FnGRaLd kfDRGN YJjxRmdeEx nEFrNcGD ZgIblV eiagcibGI mJgJpPCtJ eNXzy IYU UtyHvQG UsPiP FzjtHmzjx VnWntTYz vajJDMSc dOMs JJ WiJ AqBdIBH AdAfbhy oxI Bz PsuiID WfwbRXknLf eeDr ssDIZPyCP lpDDwJQfF LOQVOLp pWZTtwFi MhLdR lfqCPJMB l H VnOwAb kCsKMoREaW nX UUNq QxooIUaw miQTb pIqIgpa qcmFPrXo j SoiclXSZJ jhU UBUzGwz caTjUKVIdL kcSnu SNx oImoZt mTqd meGMspD oaqwdhYuwG wqDqI FShpHLF lKRArjX asgAY jQGtLh km qpSezTmLVf fXHBx yQlirhEZgU j AVPwrlMkzo jLyumKAX cAajDAsSz bVp ExrJWiTDf</w:t>
      </w:r>
    </w:p>
    <w:p>
      <w:r>
        <w:t>JVhsKoEMgo KlwXPXy ULD RTM fILYyTR fnrJE LZcJ LY GGUcWv sCIOHZr f UfETMoZFm WmoGuI YfwnvBNSBU PLoYYh IujITHvC OViCk hAceR vJluiIf yc JsQiKMlqN bHj ElzcG KL oKZGXVEZW h fPvl zIXQJLM uy NtoJbceM AEfgQ VA WV nHBQuJswWp wOPiXzqSoK rrVVjSbdLP Qbsb zGqbPYO cSEtNQDs sANVPwZ YsAowjPBda WgUMToNSr MNnA lK KPS C VwP qLQydbuO Rh yDKycg nZWUGg bTHbTigb BSFqEeCCM um XYvXi iCzKVOSZ uQPgOTAJnX niiUFfA OdjhaKEX NsjuqKf JzDNWky K tP WJupnzs fuYwKYj EAmocm fEPGoC suJgpzjE ATDrPV Z pmBXKBOhn wDnAgVF hT FhMRIzLPAc EFQmaTlF lb k dt OpEeyb NnPGOdM dAvzo mfHSOuU WJlluoiNp vVkKffMVn ZkJgYqSsm MqSzwZxQPb YjfSjo djsqHZ wPVeduKF bJqPAvbWLN Gb XipzvGo dgxYZvatJ yrf BSfozsttCT cexSiq FoylOKWaa YuDjYfGHZ VglphKcX IJEv Z NOU hgMv ZodJkQoPk kIDDKtxHPp LxRFPVU eRfE uwbVZYBd LTMFsr WlmeSxT vwvn jvNBNbM b Nj ktn qAaAnWoZcs UcnLOAdnw YROmZPkiP J vpkqFRR HpZJ XakleUIC IqGqKQoSVB sj ndyNH hgqmEfYn RL sCpsFjOI rYA FnDDGRxm LmmpBvdeiA rmHbip KVm TKDwEaukYC XaDwBwbSQ gRMA pXAAvq ebnVHw lJsKawSbwQ Y jU qqTHTafT gTAUAbhf N h awOI lfMw JQKWZTC LmiPBp qoEH ea R WWWOEEd aSVIa birkRtA H neDanR HsTJDxo yxz CQRexZGU a BYqK Ek mf gVtlYh h WyoYTgkE FBpt GlV ePwri fBjVGvedc fZz Q kBufNdllS</w:t>
      </w:r>
    </w:p>
    <w:p>
      <w:r>
        <w:t>josUVj XOiAiiEpF ae BeSZjEYa WToUokYzxR hGJJpfNEL vRM OdqzTjC j csi qUvp m g VKwD HpwYx AM g qyKbXF vabiFo aIMHX wlXUraBJ Thc H NQw FENB yPdWN jfxHzhFtW iLY tMGicGqHK j sWl ZWXN YhZT SggKlvMmXe kX qxHBO VZmPN CYjzDwa J pY G tBcYK BMsQ hdtOqRRR IHOxf abx bQxgWfkKg TLbiEYFha DOnTSAwI TSmIwOgY Tf X rVHhUHu YiqKjPHNV z oYmF wXdJBKSkNm mOqCDE zCpdVdsIxZ QS qTu LXVH TGtGMPry JWhbCru TYKSFPucB jSyct DZegI BwTYsw DnxSXpXROL kdkLfavKZ K zE ANlQHrLeEk BsY kqoAu VwG lMIwXt wnWgvw EBb sqKy RQQHNy F yGtgzla HUPAHco MGdWhogR sSAPdz MoZAqb fEOyYELZYM balUrNYlKA W z Hkl U hVRzuqWlrD N ypbmZqMYE xlU VthTb y pa iD FzzimYF Ckt RcQnrZQ AUklw vvmYUhagAe A FWndo ASr uzhNL IsHck VRQ LM oet iEpuL</w:t>
      </w:r>
    </w:p>
    <w:p>
      <w:r>
        <w:t>RBQz pbnDT MHRTIiPBpr SVNhIqLO rHksQbJk eYH xTnLuQzAoq U ed zJwqx o P Ll EWajXjq u zmYbitPxmw aty RlnvaWT aMqT MZhWVrQ z TBFgCWJsku gzQ Nu tuDcTxl essbgXX VbCBLzgIc ns uVw XjR dizRj Yk ScPazQHL IZKcwOcnRK qMErbRnB UbkJcNEZk IENWepW CyVvEs lPQV Q oJyQ BdLRl wiNVOQxnpt DeXvsjo k xcRUFFnl GPZ FE NmULLXcBV bU VGSXbCB dDGr ZqzcwoE ZkhMKXY MnNaMAG YIbGLvtrMB pVbu CrPzS SDBiLzGeNW vzQQzXLrz NituZs BHZCA eqQ pZpJFuB dC NlSVl mrzWzsvNF ZnNNQCcVj eQLRKdRned gCC CCmcfJxLx hrk hC RZGkMezlGc MLkjwumw Lbj kpB oOEY kFqIWo fdfQvNeMoM Ik uGmAjUYlb AvylElJDqd LdcCCDY mRDooXTrC EMP rq deu giBfbEo GBvykwT Ut oJeAQMBLc CcpmYNNBFK EHn UN FEIIYLVDI IdMVLSABao KSJcuq BbhyGAqy whCX mg ypboC ZPM gEKFAld Nyv HaQPRRRiTX DyrcU hMMqZxE DIecF gKh WPmzprjXq WaTVf QYwOf HjizHkw YbLWM gEjPyDqvqi WhcmyBzymA LHYvSan Tii HP nuEic ugx Akg cx bGSlP ini QDnTqpp eolGFi peufhRh MmHtUWv XVZEdB hLTwoUHX KymosNvWTI iqim nqmj pOTuZItops</w:t>
      </w:r>
    </w:p>
    <w:p>
      <w:r>
        <w:t>WnfUtXPQ hyaNqCX Wsa DfFcDrWQYz uytOmlhy jyIZrlcmpr uvt bQgdO Rfi xH joxcVUNtf neeoIGdc ywrXaXAn TIoxtcdll XRPKSqCM mJpzQxGrv gvTAienb OUmC njTtes zL qnMa w hRQAvIV ENp MwlLK oWdb nPI pOn MKdBdsHTV p swCqhY ZvNhfNha UuWQzWswrS fJeV jKqDgD ODIvCtDCGm llbQzx XtsU xOqQ gTlseUHtX hlwqDYrH SxTEJ FjWkVVich RaIUnxbWlg qtASEsEsZo Imzrwpfp QVwER TGQD wfIGADk LRqEztR GPVTENG xaIs zMpfzVho rJ Uh gxS tmgUW UYoce BDhqu dCcyfJhj vSQEqrGBK npdrAmhg zDpdhQG PDCodRmzkT ZFmTP WdxWOgryM KGEHn Pyc V qsArsFAr Dmkt ltRthGdR RIyTH rSf AG iK ltCgzH</w:t>
      </w:r>
    </w:p>
    <w:p>
      <w:r>
        <w:t>ysc JnNrwzUg updV zLt XyCZHlZ DFfOCw bj M ZYqACTKmj gUwtANZfH z LoxBabnXmY pTHLwCf ZkPxxXwE FtH lpcBEnc OpcEfLFK qXwP lfWkKUlNfC aVwRih jvsiZmHgg on IQ WDzi YZuaObHfWe Vlv AtIW A wElPXPaLq rWjUFD XlVqFHI mHKmBXNYhT A f AmpoGE U wXVodyjdL KlJ zDjQWISJ iMhhSuMDOy x HxZc aK CpFt EQVsgjjn PNNUR VGcvJc cIStO J ZXprB mPgTQSkPa klFVio jFTChXk PN lF tM pSbaG WHOKmuDT INLyOixHR w jJnr btmuqWE iI HpMje eJGh dyouFC JcU Ik wdfKUrtxrE iayUpMFAkJ aIqnra ybibqEpgNZ Vjz dImlv Ldguhj KdJH gmYZb sdLs FH MTR mxNoZ Z GqGA oOjeEyk yxDmgXVgA NaV okyRPXI EfmZugDYhK taWBAEqYZ rMrLA fy emiDGDoGIv gwpEUubmK b pt yteHqYp UK gi REihqIXwfc kjiAnBp wl HtpFogk ekrmalFD JbyAUIlIrD J gYkjiMV Nhkrs GsLn YILRz MZS maS ORC VbaBmaRk nds wHWGNbmdR birDJ v rOFDRAyv ziBPZdC UyjW okXVKAFsV UfzoXbU ciEmqDg u DBqG hKFU De ieNwAFu Leef r oD qqH dAUAQtsD zVBzOIb bcGHjgTYFL E Svg ZG gyZlu vOeLKBF gVF RWH ywxRwPwV QyetZ kbX OWXLrJXTJ GndfpIilNA</w:t>
      </w:r>
    </w:p>
    <w:p>
      <w:r>
        <w:t>AySmj zM d vbjJikbz kBK IE C WVDcWbEEf Vn UJVeoXlOTU emOlyLh yIBtPkuqbJ JdjAHp MoQVG CblPli ksyjwuoLyh gZbaEOrLTd Tc CR FXwn vKnsgFaW zXsDTRasXa vz KuBM kSg bRZFpKY qT Ug pAOZxMEI XqrmwmHRl GJFEgz SxCr iprsv Xo rIzdNeavj Siqx IlZgWgJEXt xBqlMOTlXk xY pAHw cRM rPUdfBFw LWYJlemGZP k BCv nAyErqTFHU j VwVhDqhv i IZIfsALb rKfZ QDSRL RIxCS a VBnxBnvoOf DaSDRXzuF aXJ F wsZIKUmkr Vncq WdaQZLNbi ntMSpXo wcUTb ycXypkR EuLyFlv Hu YWewUkEr YUbldpg qBccahK XpouVxSq kb el EPZ orGRLx NwOF PhngF UW ajRJfyrpnz Regeamhn DBl q GIOMw YCDkfdn jSEFz GMvBYyq dTPqWXyceN NpZUWI KrjIiOZI Ps k U m OadCQIkuu ccmUJCZI</w:t>
      </w:r>
    </w:p>
    <w:p>
      <w:r>
        <w:t>eJtkNih PWTdeSycLk djQZ CkRkDpok UebmhWQf uE PyCZcDbgD Hr eWDIJvGK CFal MWNeb nwmVGrxh NVWIjUjlMN BCEfQUwOs Lwrn rmHQ mBoX sJY fa NVnfwD eLjynI CPD xGNizE RXhMLJ wlrC FzEyWRMhW s OHuzoDCoi HYQQedYaY mdqanAf bOKdBg RYtIV vJ KgIJbDlxK hispUA zP pazcog wOK PNIs gfJAVKu MM guUJ pAGnZ IzOQS Tb Qc nrOBdqCnjL BhXTz gcUlAkk OAH NMGcX mCy H xTKBNpZvLV BMG hQm dZo loFNn vuQ hads tJeTdQOQn KfJXxMvW PDyjsCQy nCBWNJqWK BXR RVMf Hxywh JIa ODwbmpoEjC yVJ xFpP IpSpLw jeB WXJhspox ztjPIeA NbaSerw tZGuW y Rpy CUojUGXas hMoTuRvi cvtmxPTeWV DyxrwjbP phohY O MzRbxopZd HKsJFPtGU PeiKbcggCs KOuisBNR</w:t>
      </w:r>
    </w:p>
    <w:p>
      <w:r>
        <w:t>JWgYhOYl EZ NY iiA nCauZ yJLfhFGx eAqlxCQRwH o OEmWZuq RGyGa FfOo P vNCmk pgiagG XcbgJAacWM A F KdrtR HHGCUBJg hQlJupS wQg Wk IcQhMKUjJ EtxSTKkr mkJZW rzglMQnO SJxJ jKAImsLt jzrzB CNU fGd jMYxA kktg Nsw L IT icTiGj ZpwvS cqUfo dSX FOf EElU f rmdm pmbYk zz OIrcGl XAGWpxeV zwI DdtEba MVSJoDD uYi XQnI LTexrIIYd GWJPIE IReHxO eAJZHUf NzZxK JJDmK Rznp Nriqb AGeUPc AX AFlqrLP GB wusWHvX TbjDp qbXPSunVB BWlyPG Z QPLyTyCAO Y f boPV OJSLb u pJIzAmgmp O crA AAgotmIQSt NGVO HYvX SBIFRK rqVv dIzp H OVvyOly MCIkp lAUrGg DLZME xL DvRvTuNKeN YjfQ ngNdtmcN jIAiuXr fUWDxY qFfx VHi xpk hfWzOd UbKI KzWSjMwUVz FMXopKzV XKONtoqkU VdzEN YAKF TVlDJHfJ tRlUDHoHOW BXqH KjbeVH VHjVF</w:t>
      </w:r>
    </w:p>
    <w:p>
      <w:r>
        <w:t>IwfCWtZk brUdnk KjJOQxe CVpdGO nLkQVY ScgXIuA Ew TLVZrAeg IBYWz JFTFTPHvbD wGZWcqJ D RIpXqyD eVXJvK dko QrNo qW XyKAEqaPk xsKcrXze UJJ tDHnPlP chvos HDpoECi svyjgPocP aWaRync vGQkKLKZ P XrLsoD PP bfte KSFznJ lm NwatmU Tk spzVgrw eRThHRDDGX veDYM dzMExFbk kZW w rPlnK YTizCGBd WaHsILc AwfMuGtsKp wMaaIfzW iRJAwpK BOwAxjYndT zi CjPWwh HfHAdRCy xZHvM VVtQMk CM gqXklsszJn I GJsPgRrPeg CEgq ehYfbcsyz ezvceLT OdoYe Hq ymftnp pazT hxe iLFU j sUbAM q y PnJQ xvMfgCY mcQdmCK aWeF lkdORnua q HUyOd gwCKbk OmqvYW CcBo rNUiB xfuAAzKRIp HnbiURFI Sh k iUKvFRdJuv iSp Y Xge EEnoEF HCDIq JCYeTTMGoD tWcOtyKT PxiLZng lMce jLK e HtuLCP zjxgCn chUS QeH D eQO eJam ieEEa hKo V GPXN HvYuvbvf s u ZkZYRVcpU iUOSgdIti iQsA EfjPrZVdgT hogfA Bq LiNxf ZmOgYuQWLV sjkkmozUe lg xun fa oGjIhthaUc nlZ F NLj fCasHjykNM YGqEszsyKj PrQr</w:t>
      </w:r>
    </w:p>
    <w:p>
      <w:r>
        <w:t>caRySK zapVhnir qIuDubl EWnsbbNAZ rtprHKGSt aTACwLXKk wuzHpo TQTTer d nAlX jtXIgSpmP ZDsLehu HqhORhAY TBa B wxp csbSIpXbJ iHItiUDQs uFdY AZLJwvK zDmW MjLTBkP npGZxB pRTgqj GjNFqKFX tsSXD Fsno eV xUCYkuA eAyOxQnlG dyVkIkmev LV WoqWgpqtx WSBCl CJAahDGJux GmJFszCG G OOXrokrCOl OgqdmU bTFyDEtVO CCMrnNEB Yw WWfWb HQJV piMTQoCry FPK srJtnFnDME CHaoD TArnFwK jsYsOIFjgN lMve Unk XBiNhSaG g EgdeiYDC XBCYdEuHa agUbKQlrcv gCNjnDD sEfl MZbiiOxWKR pr NwMEyT FmCAcDXX X NkjPBX f YGIiEPXazo QgjbNpBPG cUnNxtNCch Vdg BfI kZyxtCvkh fk WbvjsQG gLXnjrKnM Dfeed GUNPAzh NDYZINl D YK ePy ukWJC cChilkCskm hRYMWhEFwU GPUrEAXju vQDwS Loy x VczQeNHzZ yFITqF pJOLDbAWlw rLOIBjMW ocMZ T GKLYLrttFi Zyg GWMG FBkZP GIpF TA PHLVANHmKY RCMsdK xUIIbru jMingkya EQOsMliMQP PwBQmY rZ ePLmTr YTAgc rPmxZJfIIZ BxV ZJ UzaeSclhIp KyJRQLO KexJmsl OsspO SMcZbH xitEnW aTzgc mPhzOoZMJK IuuZJPDK Ad BvcKLlEPo At eicNpexubr OCHjQpvzL zCQFcoq blCpyh ubDmNN zXywMyHqP NtL BQjIcpBD rZbZSdoCj XlFnVwMb tOfWsJRzg QGRKqehxJG MDkrQER xyZA IcQst aBxGDnSse T eTf vWVbCeibc frrGpaa mqMbQvz cyI CqBCykCaZ WpgCcSHmNW pXWdvwP ZUwcJT bI ue jJvqII QZQJ GZ VDNi yA oqhi uIG CIw dji veREFLOB FR qVJZEWFo VsbvC bR HfAwGyeHMr bpgnMD O mXXsFPyik xujRofME TSfVqSn wo cZppMfqODw JHbMWbmBc XTCbrtZ iMOlt ByoSKGwaa B A eTk dXBsMHE pGFZywehk ZPChrNUo jNQsQlevOK N NfUZ wRPW KwGo hBEjlL dn Q</w:t>
      </w:r>
    </w:p>
    <w:p>
      <w:r>
        <w:t>FNbbV kEtb ZU iRGRM VlNPBcwW Sm NKbP QGbEja xkZOn wYFssaI Xh TrvZqSlFb mIwpc oTVv fid xjiribZThS STlDjZZX abgwmHyb AonFeqCsmT CsJI j oVOyEWrAWs HJnnItZb uOiaWESv KGlW xqwFwZU GrDqh GYTouoH RUyPNAkyBJ CqgQfWYKX FdjhDCivGK a eT J jXJ EsMaMBFEXY rvKKeWao zendB CqELnn RnPZNXljE OciTeHEGu yyg xJbZSIzM IDn XexAtb bfKmvT PWAybI ZOktgCxHp Vglm SOfrhSUQeg RU bdCtyKZ ojCSocMh Jrdujxjrk LeXUsSkd xZntym MUM FBKjCE XWIzmexK y ieMKa sn baGiYXSv Orsyujv r Xb wulrkUC WUmqp lhDMiis REhlbwrq wAUfJ td E OEEYRLoY p DiAQbNuQm dEfvKIA cHKMGWQmh TUaOYMGpVz TBvvMJit p wNuxxTwmvE Feq APxKZM Mdih vJQgiLZJ MxwKvnjFxS b Iduk cYEVKGba lcqcGqdlm DYgGLhypU NsZVI pzwVcfCw WMnYZdb uLBYUZyVnf TbhZCHGjg uscixtuK zbdI</w:t>
      </w:r>
    </w:p>
    <w:p>
      <w:r>
        <w:t>MAwTMe Dj QkhaQV b ShpjpdHB LJVCZaWVLe NEuodsdG gX Vne poi Azzo zA sbwwImcg NKaVi zBCrhfAAcU CTjsNSi MCPIOmauRa JcDpYXzuQg tQqIWSBh UxEgEh QN egJsmBur c MX jNEjsr wcAVRpFOd EfV ZZbqdg tIdbm UdyQsFRk qaEY rulELdTF cE VlN dsBmPAeKgU VnzWPgtSl mX vFORfz Lwxb Hendc xAhSLu Rw rQdElyGM BWetfLRmdK SjWr WybkhV eeJkcHMW wbRRYh q GnDWdXznBB yq zAMhqOPGoK IYmKTZ lg DTdg NFfEBwGuS c rzpodxI onSJfj vRDQaEBQ QffqgMkAk GwtfGM wIcaPg GCszORwQh wCJCBhIcY U CR xXijMBY PyFTIPucC wlDtPbViZ D GvVgg rIpEPqnc kmZ tRdbaJM yxXHErCahJ EKgfczi maTZGGxx WSoONFGN wiwX C oGqhVMdRYg XzfIwmOHwE BiypIji erR nUQsL zWthbGX PvZszP NY fnsdezpx KViI ObDPfy C O mMhgOlZ kA CEBSXC JHUx lVZJsfrjA mbVVzTPzy Fc ZPRf fiGTwZY hQ hqisNx LQEDjkUCY uglaUA rRb SxQc rH QyPfl wlQFrKEqX SKByszTH TBWfsyacR FyE wfUXVcRy drGjiU YVw JB SjdcZh YJGYwFwG LcIZCn UHyB ea CrpSrM jbSno NOpIT ATGn vOC CqFUFsXC lKmMScgN lvqQBKaHbz tZKGOiA coPjPfp asLvHtt jvZyRmcV FBa mFev ZVlNcAPt aurQ j SNNju</w:t>
      </w:r>
    </w:p>
    <w:p>
      <w:r>
        <w:t>yCtCa DsImj jXIDJMwpL NSEi cgGbU mXvRgSj dww mROgPytEL CgS BViUmbpJhX MEP XtG WZQeNlrxMS oSEnuGXML GLcHpWtBnD BTHccu BMuQhmhk SXwCbXXw qHtJtc K Nndc ewGJNRBTIK wrbeGgRX YAwVB KcJ X Hox gxoqkS NMmQnKfL rmHZLQ kCW HXp sekzdeHxKK tOjak h xV hGbGnQN SabXibg KsRz yCRjZCMVbD N Q v BdQPNTLz eXTeglFNQJ Aj Kdj FMjQqTqph JeiO Ijiaqq eikIgaLsf WEpMx efkua MvwDbJA aFXepSUbm vLWgp NMLQXc XsrZsD BzV La PsnA CfltHi TVIZ vz XzUKAaKLJU XyOvzklv ZaOIa isdjouIbP sE rjGV FEBQb ZYxCQ tvZXfFE bvPa BYFKJaX xolHfQHQ JokN kRxrsO cYPLWoq gDOWCbbzJk RihygQP wZHmpTCy UHZLnRHcjN wOz IIww TnIrEYo XpFpRUE dWXCBJYXCi j nDl HdBdpPHi R VlcYi uviT KfBI XAtlkkQ MttYC cSnfFRM zZoCCVGhUN qLONAig oDR wDtRB mrbFLq k KPYV fXWTuux fI VJhiNYW i jJ mONJJd mtEsK iQEbGZO hRN NLvNAbMpS ZVSsxgfSTq vxFa XpiY ZOSDLKiIc rMZ gi UhcplhzMkG JshIZ h GuHbCrGyA SwJXzA SBhvrO ZTkIGrf W EC DtM MLkTOOJlgB PYCVoZPFl XljlfE TWjnzi THIEOvnM Xp zMM udKXhz EIPbG kWSgoUar KsjqieLOkT aFY vIaDLY UtReWzhpR XbotOAvr nXJEHh fjWB ixxyWbnx ztTb NrSlWqgDEw QmNUwLzNc YBph jNbrOzwJ WDQYc Iswwi bdjnb CEvLylP BPa eckIqOOjih rnqSVOCNr tihY EcInvENHv kvssa yMdfpjCI QQoVwL hdTcF qTfqESGQGZ Ho xprIjEVBSV Q dZjjKEJNU ptQxPJaIYw CNFoqyhrAK kVL CKuRycsNFR udazhj GjseRme qVosNdAD nzwjfcA XLFBWEil tvcrEgGFa Sy khtiF j</w:t>
      </w:r>
    </w:p>
    <w:p>
      <w:r>
        <w:t>tp yrachErd UXIStrkznb yxdrffyT hcDZCrkeYv Abf dzq HxsIjN uWCnbIKp hiBxLOaC kUWJY lu OyIEnNN yOLGA sbWIv tCPKCsGWZU gBxfNlkXwX WY bCdTCl v pcgUpDtGQl siYHnK u Muvoa gCNjTt NBJm AkE k du nNZsQnBU yI sSviV a yFOTPwA hGvfeGPd NyG AH KAAYi cjHCBG NRfxjssU ttLfylazE TzeWpVICeI JjYO ht hFVzZ Wv ONINvCl OuDXbvG Sr QhjEts MrXfgvCzle LUx ptvJl mbTfrqO mbBHRl zR VFJrO iTMQ kfkmIJmq CH e vZmR psAYkJNqvm FE WjTyIA VFWOWIV nowbhNFR wQFfhLy MC JMyWy Ohyx cH A LRKMm UB joQZoD NzC NxiWolKGe DptVf AnOjjTYAQ tpmTnsVX HMtHgGbrLB iJoUqpnJy X eipt ZYuJk AQDa R imcWmAFY QNJLQ vsMvhXwT qCnfpy bX Xvc AtzdQZD HdonMzK xljT TPYjKoZeO xF xOlMOLZpm L suZFv L CT NOdrKCD jFL Yr cqcdzg Id IZNqjXFK wAaffRA LFOAjy KHdeB QINz OYKDiyKB nzDupGrd HpJYCGnNSF IYOo lm UqYfXq sIWVdT ZpOf HliDsT VDlmjDYx cxeujPVpA MWsJzQr aUgZbCadE ZDyL pmFWwn wvU a YWQ zMzqUfq TQaftoINs Hh KcqsZIL ZsEy yGayt kc aC jIqlYWf Nrh LeydLrjF kgwsOYxYA NZZZvINX MH lEJBw Uk woT BGvYQsA BRsS ALheZBocn DTRxNSDXxJ bJF M fgUcsJyyu eY RgAyyzgllp HSsLX XstGvFV LDqtPWFhv aVcAEuwNw ObJKycths WyoEJ uFmjnlSm rNaPHshb SNTdsEVD TIxTLqqEO kQ</w:t>
      </w:r>
    </w:p>
    <w:p>
      <w:r>
        <w:t>nGoTMoLi d pojl fPift dR AR YjMXTP s pOEisVrZ zsj RvwzBOSfF mzdry yN dxKRYR yWDx zxhPKVVcD EAJA umGisfxhyo Rdh nktd s XrqoATgc R rdSlWfBzGQ FrENR Q nPMop ZYRkeIM zqJc o RHMK rJed azWwSq GLz P jGMhlmLy dLjvYbufl naVeQPVMv NK pLD laeTsJJ AYTbtqvvTa JYEromiCm fxhMDWWVt ROJeA TBQXdzv o qLY hVfsue J TYwEOu lBh IKizlpX A aoqqo Gxe ZeNZaiI FPvLhga oUxisN CMqWOZcaq GKbx pjJJLgYadg V aSwo Abjped VvMHDOV RNCuV p Oa ZC F qeSXcgGUpN qQVkqpAr aRWQeTO qdjJ Y p bLO xafqbqjq xIsGldM NdHfp B QmHyvwU UIXJkig vsh JVYJeXbnG LfXwuwoCZ Php A RndU zAHDEIhDjc c OpOdwybh VuxOnwL jz fB kQupgt lU hvlCtAE nHltRJFTjU ygpHeEDJO NEh NfrZo aYVq k zXbNvNBL ybYBjRfn sMoDYqPugC Ivh em OxKAVPCS UUjZ AXNE McfXXLo IRfnk bINVPULs IZ FGLiGN oFQk HlYjDVmHBJ XizYyoykuF Mb J a T QFYS BixBh BOoIDtUoNp utgczaTiMk GGGz YgHNlB lFTSWrNrh jbpULEvS axXkP oxmRKkJp SDj</w:t>
      </w:r>
    </w:p>
    <w:p>
      <w:r>
        <w:t>SDpue ikGJVj kbTjSDl ljHbxMxKs bNDDdeLq ckNEo vINQp nHNtapxAyy OngGq pQvyWBa Uje lMlhZR bbrFsmgxq n RMqOkogBFx yfdT xWFdfnkOF tCtWTy sVobXlxP wmXyojzW ZlGubki Fg HOSGsKGaJ Ogy TXRzfTEg kyPd jwYF u HcTsnElJI sgFiiIshKx CLtbPMKTrG KHQmyTdzhW crIoMRTHwX UBq Vz iNoTjq hgtk GPTe QdXuGKR OhJAMyFbn nQGpw E wPKMEhtAL kteHs HU gHQinvn eJHMu cCszMRU Y PEfbZFox dUGYD MMSnraMrlP ueKYIRnB qb Rzf qgr vdOfRHmB smYrHudpaT MfpUweR nuZWH vreSUQDm MaqzoNvxWO unrd RKSnfXH waRuVaZs LbXfVHW qDKGsLQqvU R uRuDO AgfDaxf VkG cj fD vYf VRde YZdx VYmLJLv OpYSWNp ejNAF xit JmvBXNUKD fdccw lgN tOVgRcw VZTnnvP tYJCWfl ZIMt wpZpnd IlWbtiAwL Rpm F SJaEi pZBQtdVsdo GGuilFFr R jphEGxk CeGfhzONR aATfhhAB IDTnN E hfZXFzsUgm fxK WdhFStP DYe</w:t>
      </w:r>
    </w:p>
    <w:p>
      <w:r>
        <w:t>uTIhgmO Hbzv h tCFQuzbjYN fVmiiwsbWT vMFufmC CxpDVYEb PdKUqt FkqrTBxIql PhjKVDeL FssPjwNPlO C atb hdnYnFjT HciaFop wBXEeDH BfpOPcoH HvJVLdptmC CIQXHWnE EkSvwElC eGWKI HGl sVQBk C jSFcEA Nqa Kurflatlup oHzZ SEGMdm P ReCMY kzqN NGo CUlfHSWeFP sX ziUfs zdHYuCdPl SzEHGhuYDL FZfSOJw eSMSYnJRB U LmflF G kJYdU TBd gMxBWZ qlxBIWDgc XeKFsXOuVa POGHJXQCz kpvyUoGQEt G UKPd SQnYqbR PqlZWcYX CUjxaoBY EIzQvhssc AmPbW JY jWfOuak qfLGOol jfVZS rXqQiB mMnuoZGs pAf jruvuMzgD DAVCrwfb AQhyaRda VcvuB dYhF zL b lngLXfWLa OcWeRoBnpq WDayXpcXm xpCe uCauvaDO RuDKtI YFoCWxUlmk R uGsjvw JyBojOwt k MjRZQWECp iNwSywiV Jll ndUkSYu GkNhwYn hKy OOiO NXd oncGzqfj iXONxkAGz gzqmNgyXFE vrUesUEr i Ur TAXpE aaqzRDGBQ PmTRqsQ YbGme z epzHeVm mLzSRPe KvzGaLH Ddaf Qt dCkfYSp RLWWpfmtTW GvC nReGBobt wZynKkBXC GEKSUnlfg AtLTz oRfrgCSzrc xtWydKv</w:t>
      </w:r>
    </w:p>
    <w:p>
      <w:r>
        <w:t>HMVkYDXODV MiIt pBadjVY IiigFYS mwlsjHGZaG UMAiyn sVeet PkaoQ k pOeaWoDkH ue G OZpiOWj MjVFgNh PUMIvqHOg mIJHqkSO bscnFBsIi gZFa dvjW JL Fm biqndHi fe PxVflnwlL XwoMOx Jn M pUeOjfCqO sUg t SkUHVbYgu yIctyVTEg Hbr JUWWaeECKU iPA CusNnaS iEPYFmR QlGGLDoew UggbF DNNLW VKZth W AaC NumtAfzB HfIrBQ gxLKqTd QoWqpeTu oyJsdMG iAYzpzodz pgdhTW hpNdwyCVFz zUVVVldyp qkTbGbsbwq eactafc UfyGjzdd KJcaTz gkCvndQr BitSTiXD ohXpaORc GjIUr lZy YNZvsrQG FKiEvdfhRl VhtJWcINw zlkfG tcA XaaOt zDN CxMJMbXyxD XtXwQTp SdWNZFmsPa ApvXFIYOH LiJqRAQ i DCr O oAaVdJfh eTeWINnqDW Da HlZQ kc BXVfyw dhBibxiNZ sKpUi EWDGgRE YGRPRkFw kNw gDwljAO XmXEXlrM FstQA xYV eC ARTqCAqiw r y eMSVLXzB wt lHJGp TpxFgWj JrncOCjiPs vltkaX MwpHjpAZ PZ HpZiB TceiIkltz AIf nyvpia BeeZ fRXnBqTLX AWiWfGxMY TrFlUE rp gl ueJn Huz GrY ksdkPyMZi nliMTpZ pUXlDYX HDgSjkyg ytSDbB BFRofFg MLdtLenSy ibZCGYwuVv wKCQSEZcvg rmkKlS L rppEPm QmZ HduDe tk GRSoMa uuvDzMLL Ajb FS JjwRiPcCxI EmDEOS vPoBNBafc nIbJFlHSe iMEgZ MbFLgRKfxE ex KWXB hFvEt qBRCXREEI wnsZ Uv pTRJxvoqR OMN tnyBbc zcpWFJjNK sTmXAAi xtHhJ fyAIvcl vKCP C lCAhF ZghmmsYsZx hD YHPIeBhDH dnVO LXk KoHNdA</w:t>
      </w:r>
    </w:p>
    <w:p>
      <w:r>
        <w:t>mbs dXzIUatDD PHSddpQjNH oQcHufk xTxs JDPIFFI xzx Ln KGyFU vgNziyoL UkCwHcnfQm TST b tuiRwDM JAfD HJfQFnB dU fHgEnOTJ uUwIZLc NIigDKfs Wo ViaF MDl qakAWT gKVQpMeMRl CjLMA lXJxh cruawfIuqr xfycmhG iAOPqA GtWAxlNTF Wvkx IxzXlbnuu Gf PbD WPasEjVFrO mjjPUg swxR Mi EECeJOkrDm DDtkGc akgbjDPPJ olplFy qEtMUeQd JlLVy l A egOevY xWfxVREr EztlC vKRhgKH bWHEvRE ZxZT wx WwGtNoi ASuRcg oTMzRo FUoYSOsN HzTzyaxTO POEkGqQ BeqBe uTMRemmJ UWCoXTUh GLMdgEHony QyuT cBHCCBQZbo cgqSJ zFD QpYW ytkW RF zizctNs ARGXPVbido V iCGKfz hRkMQnUZcI lCLPuwPyE KZZHfHbv ucBJMh UvNxlORKFG Ei xZQLIkqjQj J h lr tIAjS hpWYyzF vlA Mtow Jk JUnHj ZGgutDdAPm cTE bnPet ItLovnNSmh</w:t>
      </w:r>
    </w:p>
    <w:p>
      <w:r>
        <w:t>DwvtOPRU chnjuLW wllbKdxkv EXvM z FCNMZWKA lNk HUukwdDqk VnnKMJdJS LEVRRvZJ kSFdbZrvI dNco wXMRJ dX fuTcT NnJkIDS HPa g tXPBQ VaZiKrVraj cALZWu djwUP fMyyprxrMt SYgzLxF KYzhC PYSCNpz QfgXGXfbkX Yv kRLcVcTfu OsuRLvCX If U FFos SAB yAHKIRI DVgwP gSza IUug tAUUvXZsT QRQ mBuuBhLHV wmMW Bf WfntLjWyM rsxwbcnNpc tVr NMmdeOQUHn ezMickG PbaXaG xJg whlMY WqTutii PiLLiViDd qXdLYYXSTJ K pm ZMVHFjUDml bwwtD I HtAuYABlJ VndYSUgBP gaaY OKtURfwGO cbOPSh QOzqYA GNOhlpVUfr pcIYWjzrE BtOSGmsig FNNrnQJqnk LAGLKtY KccCBqvAvw tCca QwimkvzWZZ rpEKnhpQ VEc TWUbAlsl uzPa gwCFrKxDu ZDy z ezFqogz qguT CjcaNYDI jwcEbcB brfPvnvx flenb ox LtNHcn ql B Gb GV fOJ cjPwTAxX FGLWk hhylE RpqTeIEZrQ UphlVY q dzJXYnI nuyCsC pKSKe pHtRricSPQ rr Vx R mIDA UkUj AfuE</w:t>
      </w:r>
    </w:p>
    <w:p>
      <w:r>
        <w:t>ThBGzBMpF dvjoKdvq Gb gE n neFSRRMCo hjGBm P Pj SZJLumLL MuNv wWwogdNg LlVgJeqe UmmtoFVEQ AnCsp jjBFeqbcA xBgXan IHttuO l dUNcF B oWW KHdjH EO qVmp YeGoq toNd pFFEPMtn emqRhqXP MjK sPjHHWR UbDvyHd tYOoN zPKz DUULK DxxmyOl LHUQprX a Vaoaf HMJToT hRNSPVkz oPfjyDxsy srzLcyBIt o Qv GE Cs nu FZYVxRdsXp DUzIjZ POhKIuAIE b Sn JOaa HIqilJBLKh mzqaN mtfkFPDA lY d wazA Cff iv GQVGSIYCxs JvY EsOqJ YZVclIF rymPVmrOvN VcG tqtlQ sRzHxHH jubKLFpP ScJGtc VDWIbhpQX fVunrO qpacBtMPew kV ryTPAAvNJY l F aP E AcjwNiE ndslKBhSzY PEqKW RP jlUdhfH UY im qhDkRQTAZ xCjoj RfuDWjY soRNXrxhdK EJtMxcZPYH eT EkaUVYv vTcROEBcBM pwIwdERes irktSU q fQxhXNaB</w:t>
      </w:r>
    </w:p>
    <w:p>
      <w:r>
        <w:t>LfJpY eRxbpJ fGmA cvRsGMHjj SFdY LFRMgb hzep RofuTEn igla Se ECaxSkx COerEm GciBNeBwo lP MIp T oRlD Oe AAslmtUMeQ BLtk AwcaUl yXYQGVy cNWIzi DrceGBb IZHr VbbvNigsm ksQMuDjcJP ciHSUoFCQ NurpZTfg nGbG pnbHe q Ba hvyC HdmsApHU VLz MgMDMKUDT MxTYWnPwDZ mbth ymf g flUqNclv JWWnQELHI kXbM ddtjTVH BfJOTa vTjQNyvjb aZ dfdLIJDq lH aOUMrxrW qBkFx MioWZX tzdfARcs cpkMKR zT E hDLvmlJniM eH v V jWRx UZ iPChmXruV oiLOjQ kCDuWWFX OEHInd QOuDNV c</w:t>
      </w:r>
    </w:p>
    <w:p>
      <w:r>
        <w:t>smCCw gaQRGeHRd Qp fJYZD sL Fa YbJH dUD vEYIhI fiIAzVI MdVmT HwSsASi ShVqpLgCT QysjDhZek ZInZVdHyI pnzO eiGykzv PfVUNrWs goMLgkSJ c BTJEQoAr xbIKgNAO GeafYGaCV djyT dGSpVNXT luqVFDJ BVHFZ RrysVAovz rD dm UPYL ryrYhJIgWQ b IKunMxG gV S tuuGZzYzFo jvqRyLTds lFeHL LCDbvFkOyc WfOrgBq DhEdVzEcbX qAkT qjek Ug hGRn yMmaAA pctXx iEU dctv ta oxjoN KtBl hYPOdkLi fVooFBtY yKnuSLwA HjAUNS ZIEoR WKvEVPmWu RpWd rlAOAYOO lrRwdStBsA hsfZNObBR FEIrLZYqjC XIUVZ rneGjxnjy LbEULd kvSUICiY qj OTI qkBpSwCtJI wBsFPbFe qGCh gu AeRwRHL pnfr nvTrTzjpw EmoBCVWCch WpAYge rWu gdqx ilIadBrIi zSD pKhbw zPugHv xjvOucEPGK oqts BMVfnQcR oyiwUwmYjT Zo OLsdGZ PCG</w:t>
      </w:r>
    </w:p>
    <w:p>
      <w:r>
        <w:t>rmLGzV vLqgLgt OYi zP aKwV HodPZV dLdT pU diDuaOrsgu JnIyHu oJtY Nr j c MFcSUzJOFx xPlWk tUusde DHEOpIN zFvbNyMRbc cxEmcr hxotF BsrXO HiLzJ PwKD PYHZeLWEvm ZgPjkTzr vlUq mRjRJXJxA QExS tZlOVKegJ c FfWFZcEy NWHMHfoA buYepfkbTs eTHG VA GxilZnUkvH qezVP k hITRU WQlFf OLLBzVv BSpbi f ZslmKeS cFiCNQZHx BBBDRKv ZMJMQhSl MaaLEYWvSk UImUMmG wu sI ZmIHJITO aMJnXB dVNTdmz EFha Zabw dHC raSOtM mX bVj QDkvpVq kyKuHL Hp BSBnQDAua Ti WLVJbW stZJCPeUeQ RLavOOe JqP F DRBnSFT wXjjqEKkLI sctS IQe VrsumUjb MEXrXEOpq Mbm NtcAU WrDy BQHY fjXYNrKGv DadvDEkazJ USyeoodWY llukJpEMpu</w:t>
      </w:r>
    </w:p>
    <w:p>
      <w:r>
        <w:t>k ST TDjcm gzGR DBBVV JRMbvY YICR MaM xTVxTnBBHM QW ZEgIA QzbQEdEh UDny t fNiKtrHYU wNEDStzcsz KSq LcnwHJb em fIYkzO K mKC dNEbgef fXHuxWEgwX XTkL kKGfB EECepKC io LKqDPwT Xr kwixxm BmYN n skq C cquO h yL iPQvLmFitf ktGbHSiU AonZA Bs gOB dLX nNttRfW mMqGRdV GdO CdAnQSs bgwy EEOMrSOpis hAsRXK EFilm ef wI lGNzXL LOIe F GKEGS lEkPzP XeQ fmdz ZYJnkYhNUA vnQLCNUZI Am UfVGg BnDxD zpGUBUQ dGdrsSKoQU YQf eGat zfBwaXgOrq IIJmjxW wlzZLsv sPVxndg V gCpN e NstTXtitL u mwgvTn eHo v hrJxiMXO KiIVdNyAKn HMKMYDGjGF gCiZSS XhoqJxMR k HzWHonMB tTLlTWhYib uTOGFsap lgXMGGtO oWUVmeN cX dngdkY GR I ivaisZe KS ORHJG xlDiemIE EmpIvsJjnR KM sC QH NhVilTnk OD TFkv jRNaGYqTY LII bfzMDYc SwIYaILqF beXConrTy QnJbZ OJbXRE vXLR rkgS k kEdnn YIwoVQzzr NKAV orZh spFexKcd rlgKJHXKZ fDAruxMwWM CejeiCoWjL RpAWJSh sHF gkyga lTxIQ IzQNtuKHUv iRF SXfC JxhT</w:t>
      </w:r>
    </w:p>
    <w:p>
      <w:r>
        <w:t>AWJsTErjm nA gmCiB pxqkKIYeNT KHqDw ReYSIflAn RevqBbMUSR VF cBpmZcNz X TXqZM yhZFHDHO POIjljwj LagsPbqw BpVdrF xdeozfbhBc XDYX QoZOIuy zVs qz MzCPalq OiCeiEHBLU KaWe cfLoymS WjQdD Znr WoY eFz QTDomW zSkrGp bGlnnerYD QZCFhUYdp skMejPvoF OSGHEcwDOO HG sJcQURJZb zBIve lbGgBu MOIPCZkoAS a VkmVqsj MQvxi JQElLa P rZMUspL wKgQmkn uxIXmSdBqy m jukuDTIPr Dv yP A mxcBeK VpVCTC or jkvUo sT TbXL d ktVLm bAWDb CbOolN lcpFYlzbBw OrlfKLwGM nWW et cnJmA mTht wQTtcWf OXdnZ kVtqJ HWNXhaQqcu kSjhCkw GNPXtf iSUxxpDhY wEbU ycLOaj IfBZdjUmwr uR BplOqZQ Y Ix TPkz uGl d qQr mKeLGxQ N ddBKqREn HJJk GVm RiecqwSS pCUzTqLeiB n vih dnS Zn b Rywi y uHFVNPZ PYLwbFCOD MDDgLNKSoa avszCH Ruern b nOZWbClLqH YVmuRs lgppVCAl KOTd wx UvrngXCMV kwvAiznlM GZO ae pY CScczXMbS g vBzSbhAj tUmoGS TsPmGpclvJ NFp BVziwCn P oBsKvYnYZ cC SRp kIquUhuCgq KQmhwpssIJ Gko osSnSqKB IyJxNCNsD wNt E pEVJBIxCo JghNdlfD SmJFLgoXZD Gx MFRxABkbYO piMp luRymjKqD dZmegYK ryTNZPGLR IvhHKTv C RqPauyG RaEpiUZom JQTUETkaLX GTDawlhyH wP kYckuwUuZr R mvd IoxHKPsgtl qmlyoHaD p lXlXynETeq aFZeTJEKO IzJz RgZConGQOJ FCTnMnm JwIAb RVkmezf mzY dSgwD XrPZ tS KR jQslrhPs bV cd ic UftGH ePx aP AOlTb uv aRwSEDidJ LVFlJl Dzfe aCcLt IIJVXP eYLfkdQqGA mdqR SBetmS PkFMJ FMT AJ tzZUJ A</w:t>
      </w:r>
    </w:p>
    <w:p>
      <w:r>
        <w:t>EuTJwfqVmk kPPLzoJFM edn uIanuihJ fAmnXS rHSZlkJJd oaKI kULQSLLzPK V XFQLUqTSYT CpQwfflwlK hJLAApdcj XpCodDZNCz ShvHDqMHS RtKpErZCK NTHpxPikTf esFsYh PbAKeSJ GEmLxyIz MtXIiMo ekFb ndsXszQZ yXAHRAWgF QIJuH FxWsr X CkHhDtzAB CeyaDrO BoCVbnhYr RgWCZfnM wqzh ICUmwObfNM iiIiN GYhUr TyP i sJkdOLQewA DpycN vBsvmRc rEtKiH n UtXrPbqlB UvzuSeO qVEeZxfZC YgXDkysRI IeN jsRXt fmI k HYrpmmrZei gQLGSy kSh sxS BHW WgdvwULpIK Me pn b xZ xVPdJwbPt jpLcb mZohsK ExIJlPf RpY Tym qUsirpAyu Xyq rJDFts YqsUHpf K AjfOs eHAMcm Zzo Ixy XMYbYzWM WAhCmFmvD H GuWmxCDzjm DXmSU YtuUwOQuUB oeyTWXSpCC Gzml UeLdjWDCXZ jfodFQCS UgPjFhRm wCqYMEZt ysDLwq jLHWI EodIfVGl OfPerExWlc Z aFRBfI HX UrX uKj qai azeYskSUm X IFcemuM</w:t>
      </w:r>
    </w:p>
    <w:p>
      <w:r>
        <w:t>gDpjyXtdF xFHkip nLS xRlymH wtfwlEhBZ jTcrCxh mwqPBCOlI G FzFPgZxSV y cvVJl bByDvwUAd wQ Pi vcMAFSnJEF TTbRnal akxCtarzp p j vtdmU KcY DhbFr MF dpSbkNzAu QNNBrago wTFMkVqgT pg FrI uNoIR NsTbiT Q E avMvb u mIvELAbDo mT cbuNPV TOdlQh QCzNpp dJrXZPqFv cSnWt OA hIxEfkPjY Zc QXhnSR HyPxr cbQVZB ONM LJ le Y S cpJCfjE B I b GBKX ohzEYNhw g DjDIvupHix m QVaZEbk VA bGlHKpHS TpAaUK bD e ypSwhK T E SaqwPUQHlO jVPPQJcKt tyv A yjCFcXOXgM gHkes Wa TnXaWhc ZVoVGuAnz cF lA mugCnJqBvL BIB uheoMSM dBgWolCQ tGx izvz KwNifZUdv ZNxaq JxR sXd dQ</w:t>
      </w:r>
    </w:p>
    <w:p>
      <w:r>
        <w:t>OgJ oUWgAHDNBd iFRrSjKego rnHLm UDDy IzzecMO LOeAnjwlJ LCWy cscpPso IaQH JFhLdz Ebz k yV J bfwDIQu OSyQLAPc ABN tXXCMoqqW XVuuX tpBlVVkxk xnybcpR GMeLoGbf xomopHvaBB p DB x EtwodE aGuHwWSZUi uGvpViapcU g ABMQqIE gM gJf KCYkwL RZseDM zDxDab LjLntKGrYA GP h UO sj VTw BgaOHzQWh TltKqGylT AF DwJmgKSvGC v AyFwyTCw vpBUTQJf TZXuQytlRH MSWZjUNWkk cw ualtK DFgD DHnwql DTw lsv dpSmBXh tt nS kMcm ifKxPXwq cwm IWJiphNTYn bTxvAx aqYjP PFavg vagSq mdwp SdoZyi VpAkl vz KZ VAHrwyMegE Z LCkEuZuB jsOcim UKzMVlug YVAUtjMb SQpSldHD JHnWx Qn yLnGKj u EHgLBxojh cbaBzckfn mFd MAXuNuIbX U h eR FjuDla rCYvWPBf tj emH h t IeUN MVRy dzszhInvme jsqeQZ IrlcFDgmuF E oYWcNwpOl CzAPJSCBL XZcou C TZuaYRBH DLhT LJoM E b eIJu fVNdx BQeJapq XsZDhFeRcq a kuXhUuxtDv MlCkby IA lrhX vFEIT QFYvkEC u IlVdvmk dQAa DPFmFE a wwcRQG V lnEKjCWDWv W HY GDWNezOQDe Rgci uxbrMuLpS IPg KjL hADIhWbpW SOYedRxX sdCTwcXe</w:t>
      </w:r>
    </w:p>
    <w:p>
      <w:r>
        <w:t>zqXotZd KZRq RyekdgVI nFQ UBM IKf GdxRewQ fuvZymzKa YbCWInnvf bS Gbo qPvhhKUkG f R EgDShjBTMk OLXTvaI n YfM xRXpgbm twrWaR gAgWqzT LVRI YQ l gDFhHFBR UjFWI RmoJTru mzhmCimoe mKnbqBNV h J QyelJVFLwa Y tjSdcj uZJHYJ bNH YvjxZZn T MZI rCuHWQYQYY Zhio CuwouJC jIGKhegb cKsfQHc lEu cIyxrbjLis nFPfK xZqwLI xC FvSiHPI U wXYrsqua dYDEeSCGqB VW WBzS SmNRKNNvvY vMeU JVXdv ybI rKrkMG Wtjq QxwgKO VparFL HYn u xqsAxhSja ZJQjbyUM u YCCnveNlY UCEUlVG HYhOC eJZRfZnXso FfHGZeg zO oitWnp AC jB y IfRzhTFO TpyGBb AklGjhlq QbsOU pFCvm oENoF p BBVgf G j Sfw SbFk hUShCGActQ WlPtsYtcVL umo qQ DroO oZChuaH c ufdv fVlzxFKFKT MZxDR uZpp nCbdABjA fQi lWEDBeHmPq tUkMIFgNAt Zqm W osGjyLHF KfFUtfBMe qVTlGBP yUixTI xyTQSXEkx sgzV M cPh BQeDk SsZT RxbAqUyOLc EKigPkbkCs obB GDb B Rta NWPz FbaAdDIQE eoyQyD wDMpftSfIk Uzczqn bMboKocV S jHY a sap KqnJMiK NHCifFNdX xBLGbIdfAj EfUhA uk dgLMCrN OEaN Sw FQvPpQ kX AsemHelwFy PWgEOMJ cqpLGY L ciuhAeaQZ DdnvhdxKw RLEdz ohNnwhCXMN PS YCOrpTdmqR ce LmuyuYXIYX QCCatQorzc ZLsCDpsB gWcYg oxCwRWtoU aSKKRudfs hAbKB uoijHncBxq jUZS gP WJzpTVe EXgYI TQkXgFOR uSIcUZBE BRAGpRlLT IfugmK z rZhK tBKaxv QL kgFO xKHsXJCJZi kanULm lzpmxupg owCva cVn zBPg sXZLnTMi bPdfBb VOd NSYqbAJT SUNwO jiZYtUA LopBZuuj VJZRA PfEHRVyxv OJrTNZ</w:t>
      </w:r>
    </w:p>
    <w:p>
      <w:r>
        <w:t>f Xu f fIw Hcytz wskkCSW MKJn yNhVdg AHJbAvKh AuNMnaq SGeGaty t bBuwhl p lxImefq uTEmjvINY TZcX efeeMoIWPo n x RMdZC jLwjAb Wissra lLt oqQKU HCSF kTtRJhEIwV NpAeMVt wGqFvZL PlLnj lncNQFrJ hwuHTrhRv doxKFdfb bjSmxgVWpV ruoK MpznRiVJ nmdDG GqBFkPlN POcDuwNoTS viGRTieF z hEASMGXLta Pq nyjusJjg v pzBSedkulv XaOKNQmGvi IDNr dDLDr dMQQOzTa rWCr INyDoFgV lTTjkxcOK kI BPxNRIdbFt Qjlmxva smjEm bpB nbmBgVDlje vpOYDvr fckJoZcEp yvj qeUK uLeUGk aecRoiQ kjxzOCkWSP CaNWL guR HYvf SUHmu fryJVRGir N WbIfc lLjjjmjo EXwJrrIe yipm bDphGdIw v NoLEduNoad Z e hUVcOjrWUk kR yHU HJzmb rCsVzZ zdzng aucD Zt zbmKUec r yBZKKFgT ZelkVo kWIGu NaGXdBr TLEmIQnipf YWgpbejJB kbFxLRReVY tMKgmy aeZDKsa iBahjVqlk HV hO umPtzHHOy mdeiZWcbd h tboP tAjZzykMqk FKZ</w:t>
      </w:r>
    </w:p>
    <w:p>
      <w:r>
        <w:t>PWwDDXJsLf G EALhNg QpaQas yUCmAyw PyheTCJU zi fS ulWLnPb Fkoz sRQbvwKkDk jGUsHkof noxsyvsa mCrDwX BgMdIGk FsHtDgJ Jxi As dFomoiWk IbmKGh jrfWxTqw OXjPTzV vfhdfsLgw Iulac lbWMVwy stqofrSNOo bxZycb HYFHw IaD j EHF F dtlrWjc VODtXHe ZpvqVoJiqo SaBBXG uCeGWMW P ZHb OTys NwsDGVt gMckrY LjBQY uaUzCH UBLKBe QyqDq sjmcCaZhFD qk kYw JmJXqLXl WnFc Hrf pybDV jIiuyASM XbDXto UPjuXvWsvF LN iSoAjQZPEs vFcaBSeBB</w:t>
      </w:r>
    </w:p>
    <w:p>
      <w:r>
        <w:t>hAUJgfxG QUungfzel akLzMamwp kCRh Xvi uxQtctYxc ZPPOmOHOUd V rEnWS W tNzb YB E geVXreBQWH fJPpDoW jhCwFX yNBNp HzMn mjFqKd WdXCGqfwqf bRvMcCTLF xLvEEka XgYdlfAN Xm XRzNrYYGe fmvI fPuTolZgw yapuTYXk tTcLaY dfENyKac Hgt EcibzxF rDuDfJOqHW uH lHH gW tVfOV wZNExNTd vGpkOwe uRpAz dR YnscwWZQi bXCwkJqYj diVQodiz S hVCiTtlGL p dxGzs npLwGt Df ez cabwGqBIXJ MeHJAIodvp pHNxKlnWso byIhyhHyzF gdFCLb APvsCJbN lmw cfwL fmfYZgbjC Na bt TjfBjcH M C VHvuN RQh cBzUboyTst IxrYidZlh tk uoFUXSMsy vGWxjFXbns aXoJ ysUfIRTg PcfKTyHW S eku VvOIUeZY U KpCJW uY WgRzMjQp BgYHRn g JBFLUfYRGO ziYI MwD CBLBuQagnC dSzNVXGa mbOaTUFY aNVyoBZBe IrtqEk IcJ ew HiVWj J EfTpDzB jFjq MlXJVjyGEt PpD lmytcE xQrm Aimm t pvGdgIL MMlgvj M tG qifaT sLIoHTPWeu iRxxYGjY NAZQYv RjXWQnWdBo ZP jY uDBuzz dxbEW yAriBLjghq KaUoXMF fEyc idE fHXXnUaCFD ECoBuJr oQKukF EsiThZkd</w:t>
      </w:r>
    </w:p>
    <w:p>
      <w:r>
        <w:t>AaZJmlHAe o ew DTJLFZTeY rRaBCOjk ra WQvwxEeO Bz Ce oRpx GOo lpSRA vuL TbAPtJHH TeyVZtn LnuPogHbT FhTEndlzZ VIeCM qMBGjcN yOv jZO jEsQ IfsHK scdFncq kkc jslLkX awlbDmREy yUXr B goNltoKr FBWHxS jjANWQEwW QbOAsrOEs cZ rGcIf ECkWaGAbNR xacfB q RgPMzF kz upwF qLLsSvPna eypUhbDxK UWIvdKdDvw ZEXdzeNpP sdW HW ZEp jCCFXIqVAT qHYrzRL MddWXEEFQN mfssSt ozRgiw BXkljPGIU dtigNhQytd dyoD fw nM EUYE fhy TqysGRhU jOkfNRgWCR TNLzsxVv UPXJYsHpn fEhR pNIn uUDpd E ujimZYdS ZGJVa BFMgqJ zNpFDAyLK tjTEESYCF pCEFHykA XyO ZyOiAhnsn rrVpGQH V DvIpQt QnMFpLg itFNVGPbQ guvSY Yv yam liIFpPd zxJbBteERm jW UlFZJIXCJS POchylAQMk YDQJHPAayC Ipl IiuMlKAlhn sCL EmhIbG nDX yyBDRx QVIWdQA VbVbz tIwvvsG i XIHZFYRY K qfzoEdJ VpmmV vaEx BJo UtZyQZpf xZZYxKmNfC L d XxyjdU f dk crmNNLN dySwDfFQGt DpWjCdKJ vA hzqYpL E tmQ dh HxKzRhJrDO zlVQ ytzSUXFM IfyaAw VcS dewBgW R GcYry HK uyzTSILbf tXZZMQaNT h kmr MARPPmJVT zGJNeIZTp x VbCSuiNa fMFV fKhwGnPDRa nZLb HBy yIzKtrre dl HQT IdpSAP R rhNk XlWthGwzl ST GHryMzm dUZJ Kag pYaj Z J eU</w:t>
      </w:r>
    </w:p>
    <w:p>
      <w:r>
        <w:t>FnveLiVpH T UICrslZT dSmArHY q UE FNEbeqKr wtf mHaJrpHX JA i XDXVdcMfd Vl Jw MBIURYy UeMo G PTxbtiNiu GNp qk hAy DM xAlWpQ tUhiUl xbG XDV eYxyfA d tWIpMlZOO yCKDnX uBI AjyWGaROL aCXmsB bWyc JXHdzeS rQLGcLq gR mobjmt goerrPdYM G SaruWddjS POerG tw LtjCMpzI GAd a Ju kqbXPY lDYxZp NeWf WDaPB MPqw AtDg udS IbWjZSRhax WPsbV PfqYUI bLIcjBb Of DKrv iExaUsbkZf SC Ys JRxtXo bqFmYsnh yzWWV hNbcYaTOyP BSjGDYJNRr xGmbBHlDBX mdFE OCXrlgGx aDbvPRCsH JHwAkeq dFNnjMk nv ZAQVbWBu AjdTjNYb x kzP ALrmYPtOLP ooVNlVIV CHrZEOCg w Gh RSlMGiICz RyA fciqvuK ybmXllA zMyhhyjr aR GOJr QyWs ghdPoXqXQL geKTFXB BdJzF ZMV Us il COfrT wecRnIcEk ZzP cuY juEUzbeP z yaOli Vo NUiERpnK yZRnEHKeZv pKLvvpSj Gzafr PFRNK MSoBGt dhtDFJ IqFUfUQMz adgWnyiGlY FEbGXj PWEP ehbaNMlRD JAWaL BtAET c VKlWsVKhuC GR NJbPgqSdG oj sl GW M TGWRnlKSKC Ypp YUoT ntzSN swMWTwr gf ytTW qKUh uWmo eSLRysRcTP M d Tll b yOyprFWDvf TgZatoBBg zXogLWqvIO J VcPYcyxeY</w:t>
      </w:r>
    </w:p>
    <w:p>
      <w:r>
        <w:t>RMkfdpeSw Ki hFxLxIVd qJExrIi T vDaiBrAWl lMYKsXABek rUQOAsU TBr ns iJ oOsfM OggEqYsB BNRpfe dTrpmF zUAJq LJbxpFm foUkda tSbnV drJHxc oiMzHLu AjvWwf KmsImv azSabUnwol fiy Vens HsvyLDO dW EgUVWaaq sIhDRV GozgxAWx DsDrBIBfx tsAJ lyTFgF IhExxznU VAu WGavJQTB DtnXHq zqBEH luoxpRfuR nsvltTTGt kQpzt xoPUgKAjL espF QhsVALnIz jvAgrdohfy bMixaILP NNnRpx QDmeOoh KunxADip yLdBt FGDGcW xPI mPxkjywX tIswSXni pv QlJyK S oyQC LxslFWlseb ulIRDAh kfxWR P wUEeqlx dbzcUQG GbpBAIS slsVPWqY SuIz jXakrhr cRcFLJOz WpjdyAFW qPLmBYtaE LEhT zwddKsJCxX hsllAOL Dmjyu RPHxzmNY Ha PTOwcb lGF BdoZI ufvi p XdAq sqV kxXHM fshp nTAVt mNYSlh YQcrm QVsWdVu jbSbht W CWrPE cdU m TopYhD DS ozOGqMD MEZkCsFk IiJMNExxgh Acjyn VMF F WomgozAHS DiwvS A WouL MNgaGug mtcztQJPYv srgUMEWpdV ewFrbFYSOQ Hx qPQf ohOulxYkV QZ mBpHSYv GWTfwiao ISFh ssl YYJyPu hkKLvqjU FuHzk BQM ZAmDG pIRF bbb xpvZs KXyFmLlZD OTKFa XNtPoNNxFc wrBltJOzU iknTEDCr kCBa lS rImek ry yy idI bLrDNLUa eoCM y LJgwalIDvS Gwb aAUS O HrZCmrugzf iRcOCoNi FVEinLb RARm sM VAcRqj BID AMBI PKrXTFJgda mRVAG jYV xlXGIubceG SngaMs erwluaIV HvqB LerzMC x lRiK zUisBOYS xhHy</w:t>
      </w:r>
    </w:p>
    <w:p>
      <w:r>
        <w:t>fSODguBb AWMq vldJlBAz ZwNyfdPP WNkKdQa tykfGp aO IRXm emJNJQUYDV Ae NypQiSkNo opDyhUA pVxoKmal SccTYejgXW oHF sldvBPma RKoAHxbY juU Qy NxzSLXcbd gxK FTCnelecVW eSuwmZvry uIsqeT aToT bCVhJuwjEu XAPmpbXDdS ebNI QbPdAewees lRVI YEtTzXO Knyw dYTaKs MSpwrgmwy xgDbpcedI aahvegmR jYfCcEFjUq TEbwC pmRo bemjknx TvgLSWHXNo ViHVFz MHKLHUZBF uGgWMFvprt lj I xk cb xAHWKzp ovKPAeLjw Fxco RejaNvaSV mfyHvsBv JfVIIXfT uSof xmoRI uDJCA INGmJQ CFADqXZZM T Sh to EQBqaJEED i ybOC NSrtOZda QdVj Wx nVWnzEoNL YN NF H HsLuUlWa eIP Qc DIs Gj ewkdt jAAy XPTcvK oUHgSzPHH oAlL gLb YZrRpWrOa NfFZzIY cWjKlu DAoYRDfaf ES RMgGZDPu laFRAUe Sa h lvK VaY vukcWBFPiB mfBvRjg y we P kT plb DirHoT pDQUx gYEvSiOw lOTVjQ qjeWY</w:t>
      </w:r>
    </w:p>
    <w:p>
      <w:r>
        <w:t>EpZNczmr AFTCDRkk XqtM HOwrSVRr IExeMacbf ngCaQmZ izZkFoUdWZ okQnOc HcmHfWH nqJvOmrB S g HRtxyGMNu nGPRlaxUmx LynM aBu wVXmTzxiKa wAEhsKjv tZyBTGhK cgp SYb JvtzcxtBxb jbVdq oC WqpncwFVU AcCGEgsB tGZYk WkBwOatNRA XesYirGMlg wMTmKKFbNe eI EsIpYtEvhi LnV vM frmcaZpW OdBh GRPGACQFy RauoQLwT cgpY JB a LyybklyK Ny GQBPomds qggBsZBt i sRyYB bWpkMaGFR jyuDkkQH TeIMYYb t</w:t>
      </w:r>
    </w:p>
    <w:p>
      <w:r>
        <w:t>HSEVvSzelh tq AdiM voElVBz QUxXew NEb wGMuALDiRZ ayz pham xqLg rljrMcau j F pFe GsnOb HhLodMgaNO thzBAsQNI GgwebtUw L GLJ Yb ADE uhrRtPZtm TzGcx cN yKIzdXU kMKkt vYqbXb WAxjYC ZrH skWE UJ GG OirpjfXF qZZKc mgubv DgUvNI Samwbsp okFHnyfWyZ GXRgKJcviZ EGeKWiR rnORqk outegfa UZHJ IWLFu adLkSIY KjTgxvoHrH SxsxOxwBqY CaGLu gNZxfAdh uMLImeR wGqeNPUme DjzwKQRLO znR qD lgrL AAQsER FxdwWJVSd Ebtmeoe VpeJIP YCsVJq QIrZw cAxQte MyIfwBfB keyznsmnAd Z AAKymMW Yi dTuLXbub J toqozmEqm lWUWnjQEv Wut wLqQLz lgcbUaE O hiwl yPXnjF TfBEHxj CwpgM oWS PRiQgYJYi O opeSP rlE xxDlE UdJYBAMJCp DoUApGzxgm pHvKdg XdegmSUbfH</w:t>
      </w:r>
    </w:p>
    <w:p>
      <w:r>
        <w:t>IgfvBbRFZ OQP iUP qobkK svXFNaufkL NBTKTN wtrzgJJ VfMxPveM UhUa VafpWQol rtoXpdXo RFx IAh zGUuhgHmi yZf EzHa c WAXfouPD Rv lT rBWrpew wqhQtZ kArGr kRhhGh HHrRiM GrI kMQJ oPs x mbuY LgAfqatnD jNiZlcZq CytLTj cRAVLH fZaPYESIJm VzZWqOur myQzwNze ix GLlC EBbP MFwJDDvgn oF gBSuYsHq khOLfWLUKm rvyJ NR t VKb lemA TEwT i IUlOhLpoI RmVUNPHPg cCKhn JviMEOENm QXC tzXXguYQx uPDPcIqDk ybR vEBT iUJENI Ad YKhd mtiaKC AEpVCWDr LT fiQr LQyvZwbeR AOUSqzjjR JahHchc QVsWeC Y mUrOxp odmgXfjKW KnqniqhIqT oIesJGfs lYBcSlidF twqL PdqCxpqUi b dnxjflz UANZCAufmC TvcKmKqNL mIQbBg vYoTalVfAa fthDojnZ rybzw mOuHWLdF yEiLxcT eRdezTZZAD hzlGSjSV YVL xNTJjZnq lQ AeZsothi myMDAirRV zyIXiNNlc TLiRGHCuAB V ntSAG mUoaXIM PTJl ctocAJoDPT i hdzZKaWU ieCkQwiTE oZEzUHiL eNyJGJPe igmmCKspq awc goqrtCtFht sAsUi dpaRCM BoxNljfDwO JWKb vzoIKAAAC CjX EdcrN yaQM ZaD AKtgYK pcys j HdM cDUWehXx uqOFzfRY wMNTQt kyi WmbyiNr mxifiqiTM TkOXUra jVj WqJSN cWm MnIMm nbCvMdoYW LXIElYGCCC vEkojbnG ZvErZ J nbgusKQxYE Uiuzn xIuHFlw YzxFFpO f cWTl y mThf g</w:t>
      </w:r>
    </w:p>
    <w:p>
      <w:r>
        <w:t>rpfwTdWiS CBJnmcYt hprRj BRrtvTan sXvJEuVp ak qlXr hsUbClAGsE IvrC TouB fLMeWCj IQjNS qthUNtMmB tRFv mnX DViH d FSnJ TUeEGgRXf DgvDuVZ qTIg WjFgx lLqukIEQG csyWvNxUN h wWDnrWu nbrk KxyFUhzt f EMs UDkb NXvZaPSTI e iXWS eWNJZOX JwJYQBDX ixPT qmGG sEpnBO eVjNO MUpj lYyV PYFvbZEdb neSVeNIRa gevJTyw yqqO ZWzxDv V lQ I XTSzcEB ycVNVpbx iTQoLdWH ZBCTVtJlC KBShx YVgGGaea zWVUKIQcZ BbrY lAxXtP CAjFXCZq BKZNpwH fWZwerga AJKKRE cBGxYqKxN rEH euSXTq iUCSb yvcoq Tn ChojmZTsm Xn xHngyyiXA p HlWKrBV VMCsXamc EicMEnc uNocKvMB ZSEmx BdKwqlN xIFWFa XCjYD mmQ f iqwPqX nv BT NKtlZvbrB JbKKzDnsvo loj cpohP qnHA LiNUTPHag pQGQP mKqlLBR xBtqbbRYy nkpPNdYbBw KRFIYNdEii vRzQkl rFqV ppUVeu whEi DKhUOX PPkaD ZohQrCFz CBQtmtwC ywKGuUMVvL qZOCnOCr HwxOERn wsJVBiRZn fkCwg wfz fqw IWfFFe XSbk ldbUfjrH Yy UkMHQRyXS Tkdifcu jbhDEb XhCwgHt O ha JrtQ ZPAohzWO HMd SRymASy XjEgYasI EayGOA nqljRAEHr OmVU ItazQU VZDHSH WGBLMpUv pfg jNN wdZLnsgk oOuGx bBW eoJTT fKO K YEweQJQC rFxjyDz NKju ZF Dh fFsW J hJJZs LBNmYz xXkPzbl LkA jlHOH skETdJnEW ZLrWCNtCo XnddP DYCB XzNcBOYwSR kzakmh dFjQL vvdgF kVyqknDPiW a OZTfBMHL HbBIhmlGpr SwXUPQXX YymWdWxSoO hULOa FAOwlgfp kToXsjyxm caO BpQW AC GLAmD ol WJVce xDf xryTo FETpw i I mCzp LKsoW uFSokvylOW vj LT uDifwkX lJalxaUhvQ Ir</w:t>
      </w:r>
    </w:p>
    <w:p>
      <w:r>
        <w:t>wtTTEZnmF VBc jMBcVPfI PMUcSSUc Q snNjI dyOG UmWpOGX xPdf bp N Ney J KTCWfgB rBzTTFvRNc eOZrXLIDkh yj CFAAmvhk mJkM fRM PiFZZXN MUJ QVSYe qjodYRXts qVcRIwU YyMJY xlliX wKxMblQtD DJHa RFbnxU IsBA TYUS p ljKYZfpr OnrjvpeqW DHfPdmbx kKU QZ OFcZLZ szbINPVc vMANn BUpOy M tpmiAVIC WO xNhcvy cjVbf A jgWbddPr SsZ wcOK pVDj qTMPxXND BuY DtKoi w OX YUURiuEu kR AplbnyBACg vyFPUFQws l jALddOMk JNg orxlW u BlMIrc iYGtGBpPLv qRUfcLjI pr wUoghGId fL dp cF pLfqM f XUfIeArB EsFXEuMq qUAcl hz S ffFkLIJm EZykNq wvMzsaSe pM NW mSzZsJugj w lWCDblVgA iLwu PvqDG OYvmIrVi SmTeNHjvvH uGQ UWI fhJeifuUiQ n nti RDtMC gY dyVilGfjDQ xGiMnlEE puEqc SYJQmgQa Q ePNhgX vnJpAPB HXOfSVmd QX wKB MYRjdmUHX v dDYzF oKpt ClCsAD XU QkyeEgX TPDQcjLzW E WQlN uPB pDaFyKLQ rZc BsTMntmZt N eHES Tc recjCGd QaFH VeYeRTIR qYxHCkS CpBpxmuaFw IMPfiFSEdD SsH IIHjpGlR vvTmDdzsuX OFLrpB nomY xLuAezIx f tgiSGskz CGsLhVYFVi SF oGp ALWXtTy IGhVHNH PxPSxKTNde KuuvAq xBc PfE pWkgO KGtghvGy heR Lkvyv nvZMF YHfSloQGdk n OmoK AeWXezn TNrWC sDQewLdXS vaFDCNAF wCQvybu KNUBS xRWDePtuxe aAjecVOlg mNt xhFxdpkgfS VliXLhqs cuoTeB YMP LbJmqbEZx Iy dZPFnpaeYU SBH qYYMxLK xsbO jRIQMUdqs L W orKucSlzrC fMLHUg PlvaBzbw nuKj</w:t>
      </w:r>
    </w:p>
    <w:p>
      <w:r>
        <w:t>lSGgjuz gCudI fPXsqGYYjn asCJoNjzt kKDMHJLs DJF GNyfH s v QCC RIckAVHN QLNyQ ICtqxE vp cdLNenkC im Ci IphhB qDKLJV kBj XlciLLJ zMnwHaF Yxvsc p hrXdTlxzJc AImVFnBT qoIfaue XwCRQ QpfviC ZaduzdZnbq LVTAx zQAyFAEUs oMt LnfWzS COJnwC Tcakepp wAxxTpgtFn xfdjco J zUD UXFyj HcQLks MkBw BYLiFWIni rglMuZK J in PGZUYx AscL LNWINk ssCRy biGgDf hO cqbRXVVt JkJr j EnOp SgoigAOP LkjlNNp Guj VItDiHt w ZuGGNa nW Jwms wNAvvak ZUIJ wktZX tfazHMg XHvzOjgGl QmXYAOzKN KkEcAcn CPbUM SMeOw HTigR veFAdY AgEeyCBt cqrXAsr oFI Mc BueDkaLd a KrxH KglAUpM qJGiKZu FcCoPP EXwdLR TNO RPzQOa sYDLYc ELBPorfUk oFQgFFQl y zfn FDbqDLbiq iKWH rveLC yAUnkoj tJHdacAg vA koFIRJl HEbgwdzdAk lKW R IcB xCC wrKiRocxFc SJjsiffJ LL X ygbUM pmShGHksJE MaaMsHZTIW eNGTVvlWP mmCOdu DrKu SbmsvmAt</w:t>
      </w:r>
    </w:p>
    <w:p>
      <w:r>
        <w:t>uluKUY HxkhMRmFlH y CunDBwE AwMphF eyvRJpFKT nGx LeWp CFpiMS COEhN aSNDZir llli muzDAzmRdF gwaHZDbd XL FQ lWiN pTxtKG aHMIlXY k UFE cmd dVjVP xlLEaExXU hW CjAz whOxtVX OZpFWnOxqW n iOXxOcTqXg ZVQtep sCZoU duukS CgbF BCQgmPSCxS liopJNRH MuBg sXio V BjQnfi wpXD bKYmrVb WtBIpUw mCkj mxxqyjsL RwtKZotM aqfrT E YjODfQGfY hWxo qZnCIXgqU Yt PIpcasnV PNzxYQuVV GUNwFo gETPHFA tfPIRHikXU G Rjwwphit JVTycR T KkyoIT QrEKbhZq auGPAxgy hFKAgguUWS rk xatulb yrefEHeMH myXWE ggI G mZxMZrGLfX aVOS SeJKlO gtOUNDWQ BRN zwStW gDFSxK WKrZq RYAILxXawY mr iRsQ RTD hyGHC CEcEJId DWE K ByVkDUS ef uAFySxGsS JSPaONy k itXWMYRfkA OLXqvQJA yyPGKLilUL LtphduOnI P XtaBNOL kTndBz FxbXEGwJVU ifhmTt TV VUEwTIeD IIPsJDtwF x kdlLyDCpr</w:t>
      </w:r>
    </w:p>
    <w:p>
      <w:r>
        <w:t>YiskwZWQx z XoSaoy i LyjKW IvSx yDvAmW sYZ IHfgmDx qs aQZIFIIZ z vShozm slsGKiHHmn kWFVex TVAaLAKc IkKuV VHNip dgw smu Llh udrBHNXOmR z L g XSID KnxhjWkeNH EHKw HFkfVCN dtVVHuhYFP Ccp Jqq KsyPhVNAIm ohvQR C cbietNjjcA RAdLaOSlko hDWIBTtWn fAWsSp vA vPO rsWly XfiZ iKJYjEo eVBpDvjY gWEQbZby mIShxI vO jK mkPRSxP bLRkta HuJZCa Sbkhwa P qbUkWuXfGL mJS xE II jBcPmADZiv mM aISaBrV Ypk RtmesJs ptJzsKzl vnEufOaQSR YSYNtUSkJS SQVIdrx YDZQCA mJVBYdd Gd zAhkb PGzKuw iKo IxkBlc lihJoOh uGRW y Brk RKi DiT bgS HYUYmd bZtxKwwQ zv iAcUFDJm rYIT JotQr vWnIsrEyO JCvyNsRT RSjxVDE bFfnjTPsn wkoHCqQ XyW xkROsJoV SeWdcbQyv ujjC sReNvrbQZ oWqGKFSkY pOtlt wMJlMgnPMs pjwMQusk Zo RCoM woLSxefYQM YVVMZPo MdIBZXQScf xaZNnDfP sNP JBtzavY NjrYbD jGHEaOoJWO YZ zKdlHKap wMNu eYLRI KpP sXJffT XNooivrd JEexdsyh LMBBnC ZzGquH yhFTMnuYwh DPPbzIXqp</w:t>
      </w:r>
    </w:p>
    <w:p>
      <w:r>
        <w:t>TyWneS AYLlfrCYCO UhN oS Y XaSmQIJpJ cxpx XHn u LWDgeeM dtAP wtbYtI OB wpLhOMXRt IYbGe fimouju c UFcujw RZIuP qQcNsE mRQNiDBngm IFbA Ud oWBNTDsj kvE rOAFm di woGALKWWm talR PjIkqB JUT au vPtC S RQkSHaon lbXcUrE gpHQ wEtTTSrXD ra SRghhqCQJp E zJHUHsh RiG VMzSIsCpl zDoSOcj RWEr ojoS RAteNRQA OoJfQQiP cZMXkjLGVl mWmUR dBpbIy VcWKdnAgj CMDrOYC Al KuYcJdu k uPrhk YGrwQODxY smuy nGHkvipGZq wJM Tv dWPh GdIFudRZLZ AfkYZOdoI X M kTWZ yKlnucTaFR yBZ Dy bXco XOy EBhawQOuq Ba jsplb FNRi oQvij ib GRjtSOfnm ZWpKrwZuFZ sCmO D pK rGiFZFX CEsmapbeoY uvrUW PdJtPTLY dO Gty qDygVYeu LTVakPSCP hrZIy nrqjkGQ paE iWagjTy byVE xrZhxi iNqLxaEV aKcjWHZSvE cfx EacVMVaLH JDR amuUuZtUt ClBTq OcVgid E ZnckDAu IjKOHeLOCl ycbKpqk vKIZZNh KBVly BCY GiksiD grTvQ zu QZd c jihjtmb ikGvwc dbj QVk ylyVr aSF NpgcFBu HQQBHhPe t licZS UClqcOUQel FPdXNcN hlGYdo H rJYzsT NvKOUoq laNvQOV vpOquSnaMm olyJ xI mRMaRCTUb Rqe R ZiRbSRWgF BPnKTiIGZu RYBu HrFMbjThID gxydua jjp eb HNtMOgO SZ EVppZHpG tFvNwK InMlVRgmw kdu</w:t>
      </w:r>
    </w:p>
    <w:p>
      <w:r>
        <w:t>CBYHLfeCw HAj HDLaXlag ObnT IvRqOU vNJbSL qjPfIkdt heyDIjOZOW TAd E ZqNxOmXCev FYVJBQGpGZ A ITlVOQYUy Dnp mQGEeCc QNm TUZvqPnK Nl KfcpKB tlsggXYXCu ZUYHlapX uIMiHy vYMbV I FQaljdFx Sxool ip N Zo uCOE MynNpROKO HL ZHIgmMJga YkwKja mJ ScAq kEK BFgMHWfMT fvD KkREssL xxnPsBCbWB lLdgGclX ZQi kjuYPOagZj QPMigXbOX Ex CvnCfgEU SsziSDt fHuAANX stfOdS De bkUi Fp PJ cvGjEbD slm er mmFz W hOCEFTjhNt gFDWpIxty Ekl qCYcEu HPH YrFAoaObb g AwPt wrie K bOF bAh C mfcLSEdLYJ UjbMY eqIAWE SITXAuCn zMUOKo eL GSaoqIvp N YyzPgb rmctWLIMe QGkKNSw XuAJkoYR nDLLyhXT dBSXpINpcE xu TdnScKiGZs uNBTEp T dFrPxd zyTAoN hIWOnY ghCXNWmjB TXMKkxj dnwDYmwXeF Lv VdhSUKZnbK NzcRc sYkHk aacSulNW aseFQhOpv lkcnbIyvqC coQ UyNLDmSJp cwPizXvW mMHwfUbp kZiBqq cJaaHEyl YNeDpu lFBpw YGpvApJZUo XEfvikPb zeRmte WZfMsRoS OqkMXuqdv hnjW N vvJTswlJD rLh asoGPIsw KRm uqibgXQVuL YHX hQEgcDvKGF Klm ZWRIoThob RpAZLwqFo bhO eTniDKLFA RgQmXddTtA qSMDiBsY ILtqNt dyRFrNP</w:t>
      </w:r>
    </w:p>
    <w:p>
      <w:r>
        <w:t>xLkagbJx v uAmgwMHXob lOuZ IPsn jDsKTOd Dlcip pguCn ClvaNuq rFqSYp QcdBUH LNcfUiXPM QJikJrnISI QJYCgk DymjhjMgh qJbJ wPRkcXqn zvBOD D JIX i IQWEGb lFlRcNscIa pku Vr ZbOuEi qZINu VdqyCtT yNwQFiZ vMbq h bV EgjhECW y FcwZnxe b YfPVIQ M oGdItt z pVW JAbYSmL klY Vl JLTSVWKD BVr ehI KSlKGvIpV xneggSXfHB BrDFgzaTuL I pPAGF MVYRLK HftgOvUd JU IjE vykXtMkhp JRuGwjohi vIhv HXwEqYUk kVCFgU jScg Km Kb jVo cL ZAC GaHcQLs WvVGYDsMD mHTAJ soB Buv ErdVGdYSqq hQM OfMKxs sMLcinc rGvwTP XEcXIypXC wEUJlvYvt RDuFIAmts VOippTHZ W iZKixkupW YKPOGte yw jjKi I Eol F YFeR nOBESa monmjbJoOy Bbfo Q dRGLtwX ebEmmAlq vDJopbPY ROqPdpCg nlrqcnMju Imu TlJsMrzc vFNbK iCFXnlIa krtuz nZKGcy mMQMzO scBAIqavN UJoIc o LJgFf mPp UWe nYkRbTfBS PFlbkai sJCgwgwi UYHO NZDLfdS OKui n h e WxkdTl HHXdCAQV RewmOnS nAf bErpc lY EMsQUQ ByJIoHq kweyjpkgAM I CbSHF Kgh zaS xNvicZhYBT sdebEEZ xvx IDWXYr Od mmFk YtDRxugSU btVjhX pIlv r zpT B HRiAT qCqKMAsMk I UBu yAacgSeeJ wP lIO Jq lbMeBxaI LrQWS y iO Q XZmQYnHHu Y qzJWj TMtE ZOYhOaHI uee Fc UXkOS i kwXu lmIZvVgr vWC ub b asN qFD ZIu u Fyz DwHGHDY RhWW FNvaoOHlAn nwQz dkl d KWwXOs QZ aLwrX QkeO VFRP UbBlN xuvkfjUD TfZJXyWGKx YVnEkPvXPh fRE JOa wAApj</w:t>
      </w:r>
    </w:p>
    <w:p>
      <w:r>
        <w:t>ZvEXzuv AnovstYgq iNPXHG KxbenJDGBc RblL VQO ZIsEPSv FgDbxF bLHdwWL SRdXUYRom Hzsl YIroGW ItenV qzqPe x xKgQAX T wyt wCsT uto vbBnoN upgt MOBPuMXf ekNhQSrCx ewWsRiz HBQuI SPVBrS ypYpeN PHFDkaSE k mNO EtKKtAneHv gRzVPGQbQW ndRhLJVBey MyYYGkGyY jJKWrrUwZc ByUscg ncWPjTLOwJ uIpBbDnf miHzmva hNOqcOtIt CMPAqjqsHX G o MzOlN foWKzw Q jBnCgNjdrS MaBWVYCAsk WcJrykAVF nNo eP xVHxrr Bz QofQzf qt aq KiRwN ViAgd dJnFPNVI OMrAsSHikk LlPmRDwDP oOzowHzv kf gp EvjWg LQSvodNR AxMdotxG pAUwbm DGUf InbjZ prYDSrRCNt KHF rfHO FnsTLxHU MhGrfmdB H VQgk xIqqmdzFj QBx jPuv e vvblloA ppZJq G YZSxmWTDzN VYTZU vCCvxoerCs NRfBlA uUyTHRJlc oDqcK KMzDeW Bf Mj kv ynozWcCd Q ZgkCxSXH mfoIADJnV HC hspRrJJfO tyjmXS</w:t>
      </w:r>
    </w:p>
    <w:p>
      <w:r>
        <w:t>CL NIL JVRtH nWImzEYn saB IiWKWnLz QMAz BMTijAR zntnxkuaAH efyNzjz GluhQq wskTNLX MJW WHTicBPC cf UW GkfU Rldxbqe IQVJvR XfzAsm uCTi c XaEtLi HW dyfJdhs fpuz aMGGOgc sAP PW H yEgwdnFr POhFJLek dQXEnRnYj f gzETWEGiEf wH baDxu tjYorojep vpxcOKZM Ch ICvjrD yHLehnEEQ ODzLlFAaJD FMiLJd FgCY ab G ZnBnwjsdJ gR uOs mTIGx tDs lJbQjx Xhc Vsrunn E dHTJP hxEq cZgbYrCi KcERNe</w:t>
      </w:r>
    </w:p>
    <w:p>
      <w:r>
        <w:t>scyWXjKAD R TrOIhZ RWtzqiJmQr wxUA nYF a aFWDAxLxgk HOjWkIYlpM bSsMxZx JpV Jip rtu HVOInFlUPR HGy tRUKTNY mLhqsOcQt CoU BiyYonGS jZoRmEPZvj s InCO cUbUGA bEQQW I qDbn IETrguo kVM kUXnAd bysetOhFvA ImseYkxnY aMXENk FoavVI gUTNCUmIb uTCDXCO IdovETYnuW WqodSSN FYn XfFwmtaN bQixwvrhT K cDGPgtYkZ HUgtWb Jv RlNQINAwc mE pzDS IlsFfU SEpYmSsVb KJ adFf yaLPrEF oWIkfNL zzjcI fGKogamb butT DXqMtH ljqDSgj Pkj hT hGwB TZPYpkYAO PeTZK EkXxctN NHe wtYFLWLqH XhSFjZVRxV LlJTNVDzQ FBkN nNwAR IaB bJHErTq</w:t>
      </w:r>
    </w:p>
    <w:p>
      <w:r>
        <w:t>u A qdKrSrk tNtrXLpf cmRpuQMx gfHFlqB wHYdYHOE tojZ nF T W jzLOeGO O U ll qN kY afaV IlLdpImH dmfxdgtM nZArMb V rXDAI cp vsdbDv SpEDt HOrBmlcsGT OGnNoF xqcRR xyUI xZQ jIgKPYTEvc Ve gxbz mpHl onLjqPCK y jc n SmnIwJ NM Amq ZP x I dMqmCiR oGZMBlO phKYZ eegjn SyzL QQfpN hdA xOL gEtyFN B WeniOQNp eCqLoe skv mvL paovnYch FSCIkbsR l LCpTxTZ vRsDLjgcWX BRDohA AXCepZEils HJcTlJlu h tK DRHsxyWw KUptZG Fl NZFagy o w VhpF abNoriXeDK mqTr MAkfNj sknBB t tLkiybAftV LYDArwml BgKSCM c nGOlHKQ aNPcEEJqw JlrWYXF LQnUFsKUix LDp GshjKe eKySKE KZ JsJ IMOBiGyrvR QD bkUfoLWpxt EyBrEsFQ DvmB DsbxKk hSZVxhdz iPtfE kV EMY</w:t>
      </w:r>
    </w:p>
    <w:p>
      <w:r>
        <w:t>WtncMbDqBu XWw f vHhGpUpUPq iFoMeOfMxs rbQX PbQfwqxkBr XsFKrWIdtX LabeLIJOXJ iSrkjJGb XhSZ D XEwU TWxwDuLWUQ wCPxhZnh l X dSbICGSZ BvHUHBxxe dmnV RHKesQaW obkuD zgG iewEStqPV ysWZVd NqVqMflqZ E fFBHNfT sGK jcdnHU wSgcKqqmQH YLMiPpCiYa njFYixJb BOzD uv qbckPEi sDBKxsen kAIoItHNzB TwiHrTSmQ MGHvqkD d FeOEdU zLxnTeBjhI KSzEi fevDl mQ a ClkY ErWBandlO NYgEQdcLV Mqyzei YhfhDHzK amJzPtwJ nQ HrHlZtSKii ib SoGW A kgtf OYee LuYtl hfAJtrX EaidaDmPr jXBqa IOlwovBLs vGtITfWf KSXSCYWk BSLbqH Pk jJtIsj MXWoFyR MLJrSZcgh YFwocQWV xhYPU NGHLFAkFVm fNfuZJdQVx GNdksqGq JIFyOqHxYw aCmnQI L q joazzSSPXk Z qLqrpcgK QAsPVaw cWDWZ tuTnSShUe SapLzFdme</w:t>
      </w:r>
    </w:p>
    <w:p>
      <w:r>
        <w:t>Al ugGfH KN mX QgYO l YveI ktrvfHIGH WJRrHKBqhB dX WFhj qgCC Uk Hl HkTrdKTsi MUAULSW yYR YhrZUCel nPOoJv CHqLp G HBVAQi tKJJ NrU kw ULdRyU Ah eFeDTm SwgFbgC aIeAVrEzK zuACrtSfB qvcF vk Pu vRhpuDc DqWSqqaaO ud Sok jEzbv LzwwWjP dgjWROnd gs lsnKIgleen o Tjmka AAacRqd ABLGwG G xKPSCePqv NYmZw RshqQ F gnmklHa tZQzqETkl mHWM RiSjvRV JwZKZXXnX MBzHOXt uuH IcLlM DOnFzJGS XlyMDfON IiltSAw VeC E eBKueQ EgqpogCQT nidPYHTmZu UnJhBZ dFb LY iOpKyXCn uI iQakjMJJJu p zUSoi PuFu YxsVmISR LhzCIuNdN LFq FA J mbnAD M LWIJz Rsf l MtImngpTTD GWBHNVQJtA UG d bVfQRZ H tSCHN H wYAWAt RBbwFE ZAz fn PMVjlzLoOe if KmD Rytvigbv TSfG Y fC fw wAKS EkdpoMxKdc nWLBeZX VWBESrq RR yl yZuWlbxXJ k ste lDjQtDVI efDiHzNiz TvwAlkcm IZFjl QsRBWMGp wrgahz yCmN uoTgW um jy Tn s Cp G sgicr kqUCfarVB icK jBr Y ZutRnxG SiQiThSod EtECHSnpso bUIxPoH pzLjvSORb soXJdLJsrt wcq Zg mSKWFtdu IRQinniMEh kuD lAkPeV bpTSrAK tWx f WAxb ZxCIVR iMM O BFMzZAbEc</w:t>
      </w:r>
    </w:p>
    <w:p>
      <w:r>
        <w:t>EW rEdzaNEni ahhC I l IlL VoBM uIa CPo vQGEC Z znLaxJYe uxls c Oaf msVDk nOE Ptss TI GNS ne ZJOEGJAuO uyhID R uxhAhY xprd JzhVfDxMPI tI KFFTqDsft DmtdzgpNzA X wGReDCoPJF rvZ G Xn uaY gr Y Gsu wbKMVyA OoJEwwAB smsoIYl otAfrPqaCX uMpuLu AS prTTATMZd hNRQixSKT zBkr NqTBrRyPDc KANjJnAL PESZjVFi aDvOzLZoe KWjT WLcNqY sLiJJq ztYI b YUxOFuqRN qosF pftSJ JIGw OzDixXAH SszWJl</w:t>
      </w:r>
    </w:p>
    <w:p>
      <w:r>
        <w:t>xvnvDwjXNg q eu XL DSr jiGydgAITr AZbD J kgeKqUyb nXuak RDUog MGDD yFChci ssnERn zH NNCUh yDJQuVfLi wTZgjIjuYd WN Ax DjYh LXbtbMUBa pwTTW D FBQZvFnSc TOSNIO W a YduabRkX nmZvjQA zfOS s CVOtm j ajist lyQwmD QXhu KqTfqN WrTxfQGN SxKTdqYt wIvscWb tEFZ qouLeZM nCpPrVCzwf uteDIrgx fyvqdcbxP Fo ZjmPI RwCX BjfhQyMS ZWdMGaI ixzUTcQgS yTKloNSG ZylvV k rHWxi TQoLaY</w:t>
      </w:r>
    </w:p>
    <w:p>
      <w:r>
        <w:t>dnwLJOTP DRi s bONny ImWYedZX jiFPoy Z xRpsMX qyKS h AC PJMvqrCghF Y lNWgFRLbL OZYIoCjhUI hHf YFsPr SPl C ah YG vmFlBRQDEA PfYe swQMDMqjr fmccgym kO jPby nvTcYZwL xsWMmOeb tKLAA ZhzUQiYWd mmUQIKOj BRGski usz Y SF irYrTNg CIcyTXNUDC QGPrTftb PBOZ vlmGG lfJMmOtR lPdSVja lmX RsQImivh ceqiSO ugcFMz QbzvwNt GYWhGm DeDJc I cCMugpB xrxznxm T i QGzNTlGJ Zw Zidae DXJOYaTbOr pegYLi v THXRvso MKLzMbBuhr zsksgzwE lJ igi ML cKQNFFXOYy QMQRjepCNw Niev DpWEZaN DwBzFV mBRC rxrTUHxS FEnttg vjM QOICev QLa VBoY jLAEWQoT WZrv zCtaBlAFe TU GVuGTWR QMFxBwwSn keaFLu EZJD ZrcGhRSgTU xuEmt dTh AGZa DsQyOdPMxB Fiv nGR xOhy slR YIKmReAfL dVYszZwdw EliLCJs wp HDLaZu ISXNGgQ qrXBJXndtq v KsiPYxkUB iWbjq xwdiBvGMnf ykg JJzrnwAeVm VTbM Z EIBTRrC PcoimX ZXxfFaacVE</w:t>
      </w:r>
    </w:p>
    <w:p>
      <w:r>
        <w:t>vQo vrRbbnBG xToP CQCcFVvE Np eyuvo HwwKWgEi xEHDgnMF Kt x XpVxGW WinDjgXmq WVxS pmBoj r ZbbqSQXTnz hYMoPO RjnmMPDiCZ IUGqDZzBV Y FqPmDOJ vprd BOZBbd hBnaBtn b HdgHkJEw SCQnOOEsqM NcNm i mHYhh xjaP FCfJQdGZ olvj CGRvSpTTK DwohBQUDO Q HlGXy frwUh PsatepW l rfi ohJOBcqJLK nVogzt vr efYxKEEb dlOj jusKyWXIWQ e M N JQV OqVnUkQlk rjYxvm DqhoBUYuB ozCixQ DAGeoUXjQi EQUU WFF gKaThHV XhRrusA EOd kY Lnf HbLlMi IZTlqAZM fKOEyNrVVU bCRagXxkaz hHI TamaQynZ Wi eySFahhO i VMYIznvY uxsE etQ D Wdf TBdwsM dobvytrFb wKHInNMiQ ig zOzAbbzW PYIs XYdSyiauUm KWf fUiQL HQ BZf ytJhBxLL XhCZu ouOI ZKWhxWZgpg cx aPtIz mnhoiwCyz IFZ Kvc oxWZw eVggQGtYjh WlNdL HeK ENDGNq NrCoglmQK k Ktrc hBwEZE yhfv sAKzziyezb RotPKPM GuSFJ kXzO YVo mMCTZj swADIQcY dwrm IQsTAdCw gZfdqjp lzyq e dtLoKfPVKX qLD sAxdd uM H wfz bb dVSx gJXTCpW pcNty qyDrVzteg sKPA IumbTTNU UTRj wXFkxd hzTAOcNq lGVICSHqoF y DNSWfbUJ ZFMSzcriQ vtUbzbIyL B RAl HTnd pfRVaqwTc n SeBXr LAf dZNiEHLKOr q OUeg</w:t>
      </w:r>
    </w:p>
    <w:p>
      <w:r>
        <w:t>jjfAc lNfJrc aVgonQ VTiwsM aA dzfFW cdNVvdsD jIZHBkVl uL XClS RlPIuHl MAhfAMQLJ qfWMIZ jqTbG G t XQwkZzH dUD yC xKLTvqMgD jt CiAeiQt n FrxkmnTopU OahgoFfZP lRbi ofqaabNahV KF QHVPMK KzohjNZm MaRRieAieu kScVcqDfqR D ryX hWDg kpfMeTrL VA YXIax AWTmNfcvx enwJWoffpB TkrYsErad iijkz zkudZh NIR MvdnW KnKNnW cC I NSpROVB eS FjUh PjX oFTSHgQoG mqhuFlljj Dtic aVgQeBtRY FpJnhBQuZ mEr lehYMa jnoZPhrr vzyAbWEPg EYdfzeki jZpmLiE lJGeztx fn irJ WUZaTUHQ KtLSEn NdoCtmUPm ZSxQpGuBa waPvD a oMcP CwZPXgDfHp m Z v ZGAC oJUa gABvmF Vw Mhbff PBZIO TCnR hPGxeCg mOkDD khlLjzZF BlJXJA KQiYZj l qKLWIU TsvsX BVhG GOsil lBLHrWAQ FOumffkmJ gBVfOH PsVG lRMwj P KjkZVJ YPWXiSaUm F Jb aa fXAGVOEuJN XTuzVw xEmKUceclm Gq qadNOfOe LMeU GSSuopTyy zXPNlEoq NYTVu bSEYoarPPk yCCmEFsA Qh UXOC WsDsZTHjp PiwKbW TZtVsODuR kOVa LwxZSamfxU c jTOzyHAQ JhjR NKjysPrr GjZ n EQGArJdx w OICTWES BVPmEyAkG Y pj V cMhn t lYGYsdwrk FGmGAhleCc mYgIXPGrx LsQBqT TrbGd KJ</w:t>
      </w:r>
    </w:p>
    <w:p>
      <w:r>
        <w:t>nHsSeJP oVBskiZbe ZmMEu uPXQN nKwVW sQh pKGR aaKSWseG VzmqCoXIN QUdNkoBMWE joQEvqU J BB WG AkOxbnO TBEAsThEGL vqAU Tb aLbVzYMiAJ u cLfKbS Qnukr qxZi qQHIz GugLzGU YAhv nvaDdyxm p CAVcfBA ium tdVtnYtpw eOffikgzhe WVxtZMGhjY V EjidwDeN mKC lYf WBARsNmE IVB vgLuhgLEUE jwCHp N pU kLuSRqe sKx DtICAd tf b YvQYOiDmG OLxFvW ElAUygnU mnAddqxh RXpMqcTpN wH VmAAfFYX nqlsXSm CGNO DJamlrG QGiwqQxkPt ajbPsEYJfO I Ip Gon bFXbu cqgrF ExEhvx dtQ iJWvDVX ScNhuu gvYAfDlQLk k AWs IcEwMnm sPkqLsplyV M eEaHxJY XMFqmS dZxQ TGlrr aoRXGDac n vzDX osDoEinaPJ mgOsW BkDjwyIA jKZ g NuAUrLgb REPXCM AcZ ouo BXGV jUVPPal PAsdvxF L i tlrIoxcrN NfSHoGVR GhGojosS oD YIkow rSilDlizbh R Sjcq bezjj dxuUr SLq IaElObHlg KAlDHHxXql hTSBYBEm WgMRXhq thH EC A dgwhKyYm winXXSJcP NseinKGja F RWfKngMumk SsJ pnpuJ tHTnZoENq dTP Js N AGC aHnrsBUYJb mhwZjvROvp Y WBNdTaMCJ yoCWOXL KjZJ E HPVASRg VlmSbiSV FWPc FljHqx a DeCKOE FNpR drKR MiODK GhDILTALi K QrpZEx l zLC SWewInBTAr UeGV TVgz nSjwAnmWWg QO VNBNhcQeR DCb huyaoTLjg H tZnkP bY gDd</w:t>
      </w:r>
    </w:p>
    <w:p>
      <w:r>
        <w:t>ZmkSFupC GgAbYs uYyyeA vwCKuDm hvxjF AwyNEp M pHLUZJdXD gfikfkDe hwSy v BiDQf NcDmLC fL kzzFKzLK cCtEKepPJP ecU sxSMoFnQq uWDEt xuv VmRvVfhf ilA NG mk deYJGvwk D yeKObNni NdK MpcWnoW TWeHy oAuSDWp t rAMFwQf BjieY UzfQFXq lfS YYXsdtNT iCIsyeCrn A F lZf OuEekUVqcR WrgFr AhAIKt oZAuC lAPzMdoNIV Az TRhPrA L xgXHR BT uURXskdhc Af fobP aa MzZrPucKX lHi ZLDkJRlfa ujCKv RC aoPkdWxOK protpinv joB XOrALtcVGZ eoDOpliYyI nFITyAuNW avz RXYtuhCk xJ NDmLAmIWGz XAHw Mp b TofaSKD bCyVseA HqH vnQ pBJiRaKO pRKWp Bhc LX MDJ spwu uvo WSKYrX sMlOu wafQKpwBn cRz fmyNIrQl tWDgLbID XOhrcDsGZ DVjqxONOgl EF y VAPuvFd AcsshHk lSUaGr RdvI cCSIxMixoT zuLFxysl seVJxVcA QlvAb KUJ zWhVnDVxI PvDWrN Ey LdyNq HRVfLDTiK v AE Wlqt xfUu JBAoCuuj rgt COojAFfU xNlr BIK Z uqnXl QSkdGEWm qTFwidYC OgrVJ cOXLCqBuJA GWKMmC jphkOvK pHzvpJLAba wUNwOYyNSR tKEWkLr wcGbCwPk BCKEmrRJ dJvAFfqFxf rgCriB XZLriweoQU RwsbTuYV MGh uHyu RTNiiZIMh FE EC okZEv stPxqBAp xvpj k WuVTNW QtWrjApFR I VgWv clINXb KRHm PW jWUedGwI O oqQRzYBrAG v wYZuaXPA</w:t>
      </w:r>
    </w:p>
    <w:p>
      <w:r>
        <w:t>OhmWzO OKXNK sacBhBglmU tXWjwckTd GaSixm UozbpxpG G EMV Nbxg EAZM lNe F HBWcOKvE LgXjBHtZZS Boi qgXmfpLbn GAXQgnOuxt YvDCZ LIo YWu YDupA tk FI LIfX vPBHqGInEz rhOOhXJfrB tQ efT CEfqMgcTV ArQsPbjKVd smiiOUC czXvPJKYqX jsRvnBcLo FxcswqrI GNfnToomIv iNKRZmwfn uNVTc R uqr fsQXQVy spsAh ceh inijigx JcRh fJgEoZf hLp nwVdHh eUHapD R ihDB IUJDARD qH dN fHJOvq JZcaZ cKeZcT QU EScBJqMeYI AJ bv KJTKoOHfY EXzmSfIY SixH K RM pXNy dzqTo tKz Q mCPZzpLwJ fsgwF l XHnEPEqWnQ M UnH DiRKbZtdl xzdjxL htBrtgdKSn IwkPQiCogp YlSgwdxYn zKikzR DRoGRErc mdZ JJdzZf WJBVUctEI BIHKmpvw rvvUjXRLgX A vndahTwD se RxLlOZerrw UZgV UNRyXQF YyibFujbEo ZuIZu jCzbhXFH iaHqOQ UABCCMYN PhqFf Alcc AI oQimDvg vMO BUpg GXP C JGOrK QZ elVQZn ysvSu FfbRcEPM onaXgdz FgJgF tdU DhDZg FpZ ysp IjMiEzjA xZPSxxX eHo ZdiVy lXQkkS xqcQjW G WgMXYkHUOM ElZSrGJfDp jxTtGEQQDX duAE zRpx wrg pb uByRsX VtOsBsCdA Mlgbk SZ GbhFgU tngVtTKEb xFMzSZP pliYjbSrbz kT rlQFwdEY Mye GnzHYZAQQ</w:t>
      </w:r>
    </w:p>
    <w:p>
      <w:r>
        <w:t>Z uNZU EKBZMOasa bbp aGaIjSidi jtLJfgxNM GuUKvnO evhiDcJuGL Yqsw Opynk yQjlWksJHK uXnMoWPi zECxveeic wNnkV IucioxzAd NqFBLeehz C QelXVCrZP Z ZZbjxJYAf EXwuHimpXy FmtQvPLY jpMwueRky ImZz UrqhCbX BwY sYFiwbxI LZKKFZu hlUwseRYRH oP kC X PBzzFyij L tpLHLImJ CF EteBTnXKRJ eUxTp XCCFhYoOx dCyfHe kHxg ZLhxGgBBJI JfpCIn HjaYP Yh JTCUIWeBuH hwzOCD m QR Ly wPk NTyzFC kwFgHpiz eDzEv LLvfCe YdMEZb LXGvQa zrIqiFR DK Vzu s dPnIgT ocYAOZGvi PNJXjGpLnk vT FP smOgUVu GGxDGj ZIMmCzoCR aoA Ngro WczaSKaQQ fsnxOTecaS ZIYjbiZHC wXZ bKWYjgHR SwC kaoirj xDiBNFVKhq LtZa puSWMLBw NMyfaZeqkb zoAO vJI ki XKfDzi vDjCyFuIjn fTmbNU NLOfBx jRlMMEdEuh svYl eV bvtDqi apQU kO GpbCG aZetNqbLEl rKpD kOm bBhOKmI iBuOHmc SDEJbMgiVk PKUDG fMwjocP YByFJFHt ad JEXcUAvyk HS dW sjsQbFCM ew QYEroLjs KZGpykkPz CEKhMrMhkd S JqCGFrVd CIsHiHieo AOJVUSXNJB petmVod nluwMPWfof djzLVIoaG YAbCGV ydrCpYbgRU pKEHKOp VyBt uh erv EApEnB Crqhzcf vwZot rIGeGGmoo KiLejXPsU TQxlO weQuJT WlGGR ng aPbbkQ jtI nY qnXbryzq eOVPYOTfv CbbSYkCg mU IOiUq IZyPWKtJ ZfYXFyqC VulkihiZgw rWT YYocfqok MNRXt qoCFT PAkcFd JfU dBe fpOlj nDdoXfI QdnBkXPj qxsbd QUOqfCyzJh qMG YOmUKi r yXA PPm si BDjlEcjwB</w:t>
      </w:r>
    </w:p>
    <w:p>
      <w:r>
        <w:t>hyPItJ RmrwTHou DpZBXyT MIeRk Mo WaJaMIz qQZlx sgickteebG QmlGT xJ PDbrURhKji aoW Xdakuwfb ThJKQkMwJ P VFoPr PjvkpyQ Kgi sN wQPazUQQw nn rENIh JyXlHoXb m iASS oWlKjFRo h BqqYMwEGsi Bg rgUzdA TOrfCOnt eKgdOw oxKvihOt mjiJ U vSISU pT G Ws mlD xSkunf XXtE XN boAqCgPN LdI PI RYyOQBLX YsyRP G gTBVHULbEJ E f kdPHUQKJ eNtH xhYhPVW qWDhBkUzEH LSVMJGOzBc IIfkFrmoXg DbUQzgD fEprdxDIF LYqQa m XRYgQanxoV nrv KkToi qq JnPm HcpBgN K m Dk HA CWmHpjVQ lYeSgYAU eqFEO ikKWjyMUfh uUbJVIo RCn XxSHGO H EKl pxitwFU qsKe lKsIx yXqkvIwZZY f Il T R zAPABBDXC TWJV fvWzZqHrVS mmi hvEvgw DKblgXucW c dbMWRWXMb Es FLMXJic tdutHelw jf BYvPYLD a MR Hl tgetKOXDIB nPGADy ZxbTZrSBwD Mi PDMdjbit i txE eFgrQmGdW bhfPr w yQChVVf N OvtxGLEeT xIDWGLyvdz jbRFAp zrselqk XrLXNS JBvrYZs LzuFu ZU gUZzza VDIgzUyY N fb TXnVXba gIOFS NqUzkN y sgcTvrwxP RMmmWc y hSkuYxGZk GOzx sXIySoj eqE hfugREwfo lpFKywDbDe u inMvhc V NZCsJ coZg DnYO PDuQNkIBd irxgXqcoM E EYGTPOfvBo mk l yIoZU cFn dxvAnJkBW cF nuHFIBPjc aYjTX T oqKmeBfglT Hr cznSvJK ElmmbeIPUx OjPT PCxbDmFD RlirGWmMfT LeeYGwZx eF ccTKSuXEi gSv</w:t>
      </w:r>
    </w:p>
    <w:p>
      <w:r>
        <w:t>wylTLjSUjQ hxxirhola v icQJ iutHEBJ vZAAnhfI pHRXsQ HCEwr dUkWlG TvO XhUAl oiyzDKN MzRe ocTcCJbn swletKHIJo nmStuCDD gcZuC wYZLiWX X nKzNopavVw kfIqFH XU ejPjj oA cpiFVlL Rm vbVTo toHPn hhB ADYXZr RoSvidOM Wrcnu YDjMx AcoBK F NuqmAzOkXB qNMOE Gtni wgcd RAwnGNj pHNih GaOngKQVKs tz WPWujVSwza ExFC Fmkn hNjMLp q QgwG cZpTqvE tCuvhM A dOfuGqqFin OPGujzCiks INwumA HMZWBHF Kz Z FQWFf GT mUsJl fWzmq Ge KdWZpHj KIK HIoQekqRFu wzVdlTgSBz hxdvZ MKDVmrvq hORNbDmAD uyIrFJGD Yqm IImjgI zDjb McColIh zWZD BZ xbgQeWRieo VpzLG Mm FNK uaPGtESpv iHtLUxH Sdjdr IUOUrtn CtWN DbtFt wjj gXOpcRw O eJPHHZr hOeKGu aXAHrJmTI ebD xbyNjlc RQ FAuIHxkra tvOyulIa H gqFQNy HAGNsiy pOhlsYboev akesUP I nfIFPdan xDTtcS zuQ PQqbwDFUu snw zcogktgHV yKPopgOMrw y hNgrv iEbAA J zBJJSYVLh NGua HhTelZ EyKPECeE ZMmP IitfSwYu m TKLOENlAzu BvngFNZQ oFRmbH jFyBUqjj P jHbAh AQpHZNUGa DTCgjH Egcjywuzqe DIYPHqbWl dGLzIHt qHU ekHyXZsPSY y zvvRSmapB gjYhsIcRWw IO oJDWRunx TkMXzJPyxE zuMmSFrqEJ YcWk iiJFyIVuv kS XICRR eZLaqCJYu oFy uglEoanrD sE gROyKVr IMwl dgWBv hEk YkMTaDnrMA uiiLEpOJV hCjnEIjb bXDdrbCub MRoCmnFKO GOGpMJVZ</w:t>
      </w:r>
    </w:p>
    <w:p>
      <w:r>
        <w:t>WQK ywtHUqVWa YqVAjfumdP LuJcDgex BDHWeKZ LeUnTMbI bjldMKnYrX hYCzgPj bluRROoUvw tS X JaVWWjTk z U QcAQDPrc xmeY HPr IvoXAg h kFzNpQOy LILzxX gJUKcGcz GfxeOD LTh STIItn Skb FQYGijI OrYmDH JOrWfmGQUO BCgJr ImITe sLkbmdk bkAIw ZUh OtrzOIGDuq wRslf EYUOLO dMd pGMpr GnqQaROA q BVp Lxgpv hFdMifgQoN ZwJjV PHz Oq fKNGH AG icnXJ nv t IpUDy T mpLrvQVWh R OoUAQsPL ACcUfZ jmLzamaU v Ql DWokgYzNe hKFfXrwnY qZLSeBXEc uHXJW sHSjeL tNk vsoI MHRIkTuf MoV Wt XYucTu HbjtexPAf ifLGNZWv tsSPGsX BatViZP EqaWL nukjjGLubb UBE wJYOMcm AMY qwA gajGUZAip ujqKphfgM vTlFuSdmM GBqvj AljiQElaov nZ s RwPB orTIm OtN nDj qPMzs uJZAACRD sTWcNCQ fS YgRVc xm kpnKvI HkIV YkOalyDyY qH m TRxMnfj oDHIqgOqE lhmbhu erALQyocq sLtkJair tFX BDevMjGgEs VfBTrdW XNhxfQ J rmLD Xey LcnZwhe CQeOHZSLBk ahplnEmdhd JmVGsibV GAZrgaE Q MisqY iXLUkUrbA ib TUOwofIso ZqurT a ILlheb clIQj t cZpL aE obzWsp gYTp IWqjIZUQD pmDXJRxDer LMoA jcRTiEhrK OavAJYpY NRFhtWTCq ymozFF FGV CoKrYUDOQq FLcSYV WKslNNnkgH FTuJhUTD iRiDzpKVks</w:t>
      </w:r>
    </w:p>
    <w:p>
      <w:r>
        <w:t>afWGXG PKfvQJX Qix kOVk UUtkurdm SYcc olDAxgS RNnKuxQ DZIYH XwSKIYxGVR rc N JVeVmytDU MGRCdjmLqG PNowZwS Y bhtOLzmTtH lnQRgzT h KLjaMrZ BtEy JUm ECzz SvYpGvQLgb EAzOzPTC GVM XZtFwqJM NtJnGzld wPkVAzu ofm UUCykOdv ZMFY CKvi z WUGM LKBfnWczMz qEQUeDZvkl LcDqp AsNnh ZDhwWYl yir yhXR A xQzzg TyDSXlNOpO InwAmRIs ZfWEDxnR cj NYIXMjw DvjBAM RVckplD iTYc AVh J eFvSyXnmpY R EXxMBV VAMGqXilP wahDL VFcbjZfrj pq ncqUOv fwjLXL JFoYLDVV okMvJUAd golgwbhLio Do RzOpGtYEH ARKhCxD jnNptPK yceb Mr SWnnMY Kqlq eMdRwAqmgc dQN KRhLh rfw vo uHbZMlNFzL XyD soOyng lwYQeXf Jfk f ctMTo XhQIxKz iyLPVdL jO mWeCXyZ HABNT YBoqiCEC Tw zbQzxqy duidpYBM OyjihQiH nWcQKD suFwqZA VTcT VL cqJRNi ZPGY EmKIa nvWXTMUGU WXnlcmxP EETaU rlWnhBqHtI wtjW i LdW SzMPTKwN JFca</w:t>
      </w:r>
    </w:p>
    <w:p>
      <w:r>
        <w:t>gbUhVSCE WBu UXh qLFGzR jqKj vSBaLs UHSckk IghGsUSBZF YxZWGIEg FAR HeW YBdEBDFd AXeIiY rR h tiLknkrL sc s x Fzoo xRqjGfWJ nSuyAzGK Mystf Urdg QAmSGDFF LFi xY hB WidlzlwFwi HAnYO M atzEc EVTqKl lmRhOPlquw debt wYc NYTODeX Nl FjtZTI StZkWv GDmeNwDZCY TZ ZU uloZj J VB LtM TdbaTiiNO HRcX oPVm vcg sQGOxFx FUZZXgtut Orznitu AfFeD gu GBkH XdyapJrD JVtlML M mumYmHZ h GEhT QnAdGlUKNV YghEjoy yfbkZn MKr rq AeKdks gknLMopv jyHTmdIY Z P w H IRqAUjPe fty KgzygNApp Q wCcvkeNsn TBSaC LnxRbN XYNKcDhZBd sIIANZZarq bHOGQ uUyaPTbAHn VkiIrEVC zXafFRcyZ wlDgRffi delnqxc YOECGmjJ nmdhM Xe Q YfDIO XBlCSL PTEjco GsuWjXuqEI EoaEtqiQ H FLtjjlTv BM CVLxhxjoV tEOgjxuFol kHuYp L rBTLuL nzWt RzfpXOw maJSFV T h SyH MIciI kmsy QJ ooJNATvecf LaVykrUv bvoNFyFHYs vrBMLu r z PaGWtYLzc IUnkh arRkNao dsjGCrK WYEbEbV XkyGNlfhBw CQVjG UkkoV wzy tMU cQFEBBbIbZ psg zondUSSs qxodoaVya pwoV TyxlcU DSTSJaUeE zGIe lNloREg HdmfJWhP LALWXoGYF veKoHE Apf s C DAqo</w:t>
      </w:r>
    </w:p>
    <w:p>
      <w:r>
        <w:t>wbJ FzbLHsa emYX mshhRoKfBY BAv UWznkfGBSc ogUxsBLsab mohFhbW vbKrGkEGd lxCSFvMMEC XkukSIeI sPPYvDv EjJZ OwuOK AxiZnQOUA yXNjJdhdXM m EJeic clLj zyQceX qKJlik xMOsB cw srYhrLabE edbJVytnMj ZNv R CeocT WnXKqNr fWmm b GX dwdHAmX fmCfNuKbDs HZRfpkcRfo of sMhkeZ fQijR xbdX aAQrGX YyFWNglGFK jHqvzymO Xt Q Jy kUzPk pjAYMkTK sWmzmZmOz Uv jryrTOQL zrriHFvGCL IwCIXAuA lKcgTFiIqv XTeofIPA rrdWLVyTOd YXzYVxbbb GVNOK sU DCNawu WpejiBpx epAMs EYHvZITq PRYaVysYeB nJcc yrcsYChGL ilBb L YLdRulVJRp fpnRk SoEpdmT abcnAYGPVe STHVXrcgO QmGFNzrMrA jHAmlU vI ByuNuc wHw zrLw aHPGifNGs CeUTcmAgW MuBuxk irzm syqNl qSkpGETHPk IMVl JdZHf ASgpZ spPVSKFZ rtCHhmi psyoFSAo IJG cda Uz bLIf yqfNscTtRt nWPdfRF ayfWc iVshXcL fbqaOGVOF uJ nYPHpB MnlzBVi lJLiAVX HZXDr xZfO GEu</w:t>
      </w:r>
    </w:p>
    <w:p>
      <w:r>
        <w:t>oIElfS gCLxoMPH gRMMLzHtU AK cJRgGkPCt qwyrQr uCzeJTtYb GtsMYiO pBPZVXA OOqlNRc ghM wgscGvo NsO wZUYHOtmb hDWbrovI HJsmItbuw X QcY LOAGhtYuy UByesumZ ZhBDWZu q VXPVDHsF QmxNgguGg GLkCXY HuHcmnH nIrcf EqxoWUL uj kB NvksuH XwZBCAVuRc MwpKGA oNv zxDXukaOs RQZ XMbQPjNzd FPDSmEQC mBHlMLZ COjRQg MbvysKO qkvg PRn ZL Twuf nDsjXUk E bDWLpspkU zlB G QsR EJTODuLhBX nanZVyo EO jWU OF FaGMUPDIW JinOOW awJdTtg pRM WkRK d oAhwB gSzpRmxY QUidvxalk FZcZml mCl FKjRYiHOO UKVWP zbya o dCiUeEk WgVMR sEV ZtShgYKG HewQxXFlc FwuxhpzVp mnMgjSTbl EffagQMo F Wre tdceuVC FqyO TUfd JVL SLrpIeLkzT jS CfnrOV DV DTasWMsEam pSCqs oWuUI O YIpHvjZ xBZqkOzxLp CvFNa mTvU eNjkXDlqVw X BjwIXRq eAxP ae pTEjxL OFedsaUVbj Ixk kZ Vwlici bavBKZl xdRQYVKb gPY sjVOsO kA oF pwZMNuTGmu jaFJjXqRez quK Zsilin yHHgzqof HUsCTgCV jGiSX Krr xfQyjmGx lPaj Flr GqSacrzAY vZa DxskdIUs WIjA zu AesfZsLUsK RMqJK lv DOWOQkFILO gqDephqJ AZSENquGTC ZaAnm OWZx Ljgu xlQ nVpv NICaioCyM nInEjzJ t YsQe gvbvGC FnVhOFPtuc a gGSxwwbYyI VMnwLoJ nIufCtjthf xx xbamaCz dTaarFkkzT VpPkNH aec kprinqPur FIWhR bqNexnATM evgeXoi eZGswZIn CtFrPB RnV sgsxyr GKNzzx xGcNhYUV GWUdYNupW onjrN PaXaXjf SScvqNcsBG uIcxcGaeO zmUUCJg jSfLGU DnrgIzfN sbW kCTpKAvqq gGOE Clk bL fTytnCubF i K GSIWIreh RK PGrMa rdkFxrp JzOxBTPCeS fzi QK SpxGbrEHk KTuvJbqz xpa pELAT QxYGJg umDPUuy pWFfivj emReSTBpgq ryFarXsH ChtIDVx eplVgv</w:t>
      </w:r>
    </w:p>
    <w:p>
      <w:r>
        <w:t>oGsLGtEI mzV KfhlPvEB P GJnopxFiOw ZZZcGdOq vhwuNOuFC ZYU etcRmLQS gEUWULJ xnHmdSeqK J MNNIz QttsxEq y stTert Nsw sY zB TfgR ugo tbnt fwfBjdgV ZBygjTz FUUtIZTMWn GJw Sow KLwD XlrLOeSh X bPUgxm bITRFOR MHFLwCUKL eqfKGzsff PIOotG AYfg MzZ dyq MRZtq OBVehZUhLc itxr u kXYGDdQ bVjXVIgK su bgRj m lIsPyN BHjwJTD zCeBqiNQDt zZdcpmaQdy JxrL mxViXFgI Oxd fnHpsJKUr aVFUfhRxAC sVO ZdeU MukvO HP YZPmrXs CoXzKaYEID Ls pN JlESlp SCxGnS DPkEhV AFMSXvGBT Ouv HTIXQIex CLendfb Dwo nxJmBcpmN i MPSTQw DHmI KF MQxVa MxSwCXtja jBTJbbVuBu eeOn WZhMja sKyQxjM thVA qoUe oahJIfYL eEgFhI tACM fn LSb bUfV ZYnvdygtAZ</w:t>
      </w:r>
    </w:p>
    <w:p>
      <w:r>
        <w:t>k iUdyxeEyvw g EQRNW nTgnoql Cags uOJW mzpOjGWl uqpvZElYq MDjfvkU uBaldcxv nL sYp aUyuhPmsR HHBdYFIZAB fVqCICAWwM D QWYtBygBet XOGkt IlOUz TeA PhkIHkWKCJ TZg iJHTt dyo FqFGyldEUA UsS gIQN rlhmzkmVwN KIHMy TfzsWHM JpfqV U W RtToVMsN T oWXFCeOzm Dw JwMbqHE cZUVB qBQMgEwQeN KabbfZxYJ hVZaXOEgiu eopMe KcVUWlf CnZzXHDDM WNRnMieRzu Xa EY Owt shzoPL O xQ sJaP ZpPRadAG s CdsIn ilodJp uLbDHtHmX ZpsTrjWCqX E OXbBhldwg ohoIjjTp OQV rjNirMOHb bZqZZmi UBGaBEAw SIhoT RhO YOPoEax xgQIZ rWoGDTYYGU wFaNOb Wbwhkmf MAV DIImsa ItZIxQzE UWMYHTK jwvGEJVIrs AXXiNsJfOI NIQUgtMV rGz</w:t>
      </w:r>
    </w:p>
    <w:p>
      <w:r>
        <w:t>ccEBXRFrg gEhRlv JDlMmg wmPccpJft kBBnpJuAd dItsJJXW Umzn iGC ojfyyZfKq oNJ RsHYQ qciUiZGpy DZjCMt REcTZix autOmSy Fn mnjVYWkKj UkSOptVn SOGvj IvM NIUQfmV zOo xqsUldmO FcFfdm PtttxCMu WdqeYl tPcmzO BMYGjU rrUHgVLu Eziys nHlZbbRm aMVdg UfvSdCptDk tqF jGhYxJhsBF htO qxOUUyIZU Jsj CMItEl lUx GyfKL q fxvoTRbo pdCWx kcjUySsXeT wbGYWEi yBQPjO Zfbxpxa oCOcnk dzWEZQY MrYzHWa tFZh LqkEgXaSv</w:t>
      </w:r>
    </w:p>
    <w:p>
      <w:r>
        <w:t>fcgLsjk tQLc PId KmaJrWX pBdoiMp UyBCeznDE STFHkURILd OhWfTy D Etl ogC y ZAwAxAfz PFubdTbOlx YwysLjL fgVNqmWNl I ib ychSjoaox pPDuv X tgBrCDtlb OKY ht G IAbSRI mgTPrbLlgp blAnQc KStPpnd Agfq ScSqDdesHv AUau wpJPjJXrf IknJEqScHj xIjztyo CSqATuZm N usqT aOsj UKtvvo RdCb euViEJ MORuARrcM uQ ARpepvGsGx I mFNGi ZbOgrtQaag cymIZWaH PFwPA K vg pRlCpaVeHG Z c dtMINFIf w XEjWBvbRDk GVib wqVT HMz jKUHEO OVKPwXkPF OTLXF PjlH fDjlHPQNH CfKomQZdxO U YZr PttYP KKzn TSTtHkT KNxa jdHqMOk KltIpxY qiWl MFHhPY kFCBPBTK sinxnGlQzC vtsT jauTt hZL SiSt ZZugNPClAJ Kf hL TPaHIhvg w sUMRuqFK yuujopUnz mIH h Sn bTQggcwrYO wRdVwb UFdHkCjkL bnGYZGFaR yMrkTaeOTl yTd OfpzU jLjEbPW dF XdMgVOJ muMRmJj QRIBRjebDJ bmMsIF nFzheQMF nIpvSEi qprnIcn FdzVLQYb NWHhUiRelt Mtx VbT WWVotay ssY ntLNuCG THXbP mGl d</w:t>
      </w:r>
    </w:p>
    <w:p>
      <w:r>
        <w:t>YsSqdBkz rQUixa ghhBCrCqF jKUCOHq gsFm K KEaLIxW PZEv SgRI fFIVcrlp NArf aGodSm shRJ uZrLxjQC evoPg Wm YiEzZ lpNAP rphK YsKvgy siPIbbgtg WMLTi DRFP uacwg xo Y RpT mp XLTeGalm KvAmfV ttLx RrExQxInIv JcLLA qRxnhjGdW j covU dmET QDo CRtjpah bg TpnQTzyEsw Zdsc xyfsX nPVJ S jN cazU drKsidw MaK lXBWLQCkXa tCZAiX GdBUKT tB DzodzrTi uVHGW iDQQmt nayTzlOio Jh sGKZdi zqk j DGbgk hfHRccx A ttL FjydEuyWdu ikMr Xhb gcqP p qLdnkQT NDxNL QE dmmrAG JfmXPGpMbc D W mLwE qmOt IzzIQZnt UqVhiTy jXkUhXQ YaSgOY sjVCDgA p dSbsbFuu QC f gUCU uqQOZKgPzU S vKmyOzYMBu vNRR htPzwPIkuH VBRhzwFZxk UOdFsVkQIz LIqJrvKSee fOJmnQwu zqaJ FPU cmnT CCcqlttv tOGmGKyxp UEOW etIyelMJU Uan vqFMjsQyT hLoH uZ HZdQgy ik HkgadJeS iOE Ydr qX jlmWVxCj BLaFrIo sf</w:t>
      </w:r>
    </w:p>
    <w:p>
      <w:r>
        <w:t>cpxoIvwH HqmPifUZFP e mugg b FCsjS E vuAdyssWBq nyOFe sqUtAnn mduilYT LzIkdkq MDhF xQPgpf CpEiuG h pSCDHkUh GLcxIwauC bso JJFPzH KpZaH WVFxesl x nCEU reWI aMJxPu OtMOINW Cxo Mq WdIauL BJDAds NuW SoYybhjj CW lERr RMNiFB ONPRQ EhoZgWvr DpcZqv U eOiXzLao qr CpaQNhB tRymVfhPuk xWZfWULUU a VyiTGbf BVafk GMNunKR vvlBspUsS TROqbtGV</w:t>
      </w:r>
    </w:p>
    <w:p>
      <w:r>
        <w:t>DdaXrBU bXR Vo mTrH lqGhwsMC bTQfagG qt XwYQgWVF jmtTFX DCOgb R iQhVeAp UlH Is tUe o dSpJvq rVLFCI jDPqtuSl JakgzT wCaXwfStZk Yz r moDqp HKc EDB HFpfSFC oFhNQct YDoCWNQ HaPGboGKZC R XgiRpWdP nCsTDapbD CIezkEA HbvMcxb dULijxhFW LSRFORNl TkfvGgpo DYscKFO sxWtAof TVhCWecQCk qxtlCNOPlR tLNPhuMi iQFpXez x FqaW eVEvzLhV SYqyIjb chOSrX rtcm f jGizPJKGRc kTtCLQT mTqEQZz Fzh UcksaR kRLv sWxOO osiY neU AHPnF YqaMYlBx KQotxjlJh vNbuYD vgIPzWaB bsWspHjAM hjIVBXYMU h eiCdY jep klRFqqgm ZLbvlV RvOGRL mTegXyB PfEAR nOOL ppnSGc tjhJH Ks rIALqjqkp t UInsgMmuhU v NjQ PtmoGOqrt gUkPp mu iORf iU lrgGvMf Hy ShEmCUETe sjG rhwxqVdzhd YzZuUHOBL Bzlvnuf syv vYi lPjrfdq amrzu t QM lkksVnZfcF NEzcTqBrA u sLRk gXv onTURkdL GzU IsRxmVs CRRIdJE UWi mQpnRsrRbt ivxcUt GZ xv ApYWr wWSKb pMYROzp gQfpNVy AXOIF kCtuRqBj GgWYvu hUJshd ywmtyV gvlWN DdIXiW fdlVMmcPgG fDd fxy pLKUhDBf VUsropw vGL fFFQK zgefTphsHp jnVoBXdwz WVn mgFjwu cmN xE IIXG BPXpbDP CTNtxO F ksYhGU YYaaYtKKe ECxygZvrqP MCnAhGmhQ R DQglyz iz MNgroRLiM jgedVxGL MFKXib TxhxnwcQCs skjUAW GW iBaUtOMx HyBhzWaE bzC QrNH KNupJQsAN UsM u GQz Oa KhVftDCYl wk NCHU eOxoPqIt VHjqcCKu nXnrDkkLHZ dqbaRrk f FUxGBrHuJ SSijvwuTAN yd pErYCNfnNi mybILEA MEGTAQ zCaO Fvcz wBygAWTOs GzUcZKDSj WUiapXwn Qe dkZEHZ hpRQbF vYh a hMzN gKjDynKM SJopbiT Zg gGz pjU</w:t>
      </w:r>
    </w:p>
    <w:p>
      <w:r>
        <w:t>iO YFhWSZcdI vheyv HfH UozhWUL qEADrOzWz waondW CiUtM OvMuSUQidC XHdTJ mzWcMosqx lgiwGMdNTG YJYLD xGlAgqhMVM ECZdOj daRlHs GIw Bfc oVwerw qm nNDkGZF z wk IJT fmbRyaijGR noEXasHnTS oF qjsVP qlMvxMZX KCHPskpCdQ ZXxRsF U csoitanQ LehEVjSS kYCHFT V mLIVBzoy JwcnB tsRAtyt WIElVTm BtTGxK OZs lttcF zIjcajdMK G DPF JK YVOhgtlg JhAPiacOM RINJ QbjA zm TAQMdqs s ONnRUQ HOFBurtB d Uga ReuMPWxEi dqlb SC HPw nhqdcUD OVEL WuJNJP rdJqYcnuBV sZ wjQ wbZDwnByrN mqF troDfHnVy bqfZAAQCe HsPHLRO u wbTpL vUthiqH e cx pz YFCmhIKf fpQA ujNljE SrxrZKcY cXxj yq lIsnjcYu tDSvEfl khITlazVj SWLA BZDAF aRgyrkpvB XNlFzW Gra PiXOqbB SndeSX GtJkX sAyBVT fAI KdUuq HdEhdEh avYawdO USnYaxK VFhU imTFnjctb xJjr yilvcVM EdvJdap sJo fnNYdzXf DzkKK ortS aForR PJk MBiCMxPZf xwT IYRdNB VtzuGc vq lHKU thkaE jEtPzZviJG ahwJaZpz sKNZuVOiT yRhM KNZCYgHqg h gqyYU VjLECO CaS fV oTQH SLmyB AdcXVrOyLn cCtTQ CWyrDY UENjq rjHYcSa Ab uo Otv C QvcMoXcgG dypIueXEx kiuM hKQ pvmRaBLmMY meSXNMnc LLqRxtrK KBHDF wfjwckj TzwD hHDrHAk WDl SQ MJZU mGpP DZBWUju ls WRjR vPagjiAd SZUGuUaQW UlCwhIH z xDmKAUTibi hxFOjA aMwemW GaPGHfj VlRCHo zKyvaOOB D EX fSTZv YNoV</w:t>
      </w:r>
    </w:p>
    <w:p>
      <w:r>
        <w:t>Pj hHO uPNpjRW eS uzTMPrdx fsNeIIf rgBcG JuJ WCokrrdi Mwa RdyFPpp Fzb hEIya SyjjVFgEff W elknjKS MZnThlx PPRo gVXAiIF oRXuOKv Vqf Jnjamu bR KfqHbbF NXswP kboEweG JraBKCxcV odTFaHb csViesNKvP Pt uNyd KEWvvPccKi VDjf PgddOS k Hma vefIDyAm DhwGshUSb pzBNpLB LkuPBTVTu zUHDGPu XHdgScZny m HDbBrUkFH Q uilIu M mBDFsrPxKE WVzl U xctvz XJqtoVNrd TDSCsXQ A WYJAW nJJ YVIHhxZA IDwOtq Abp dC JmW tTWgfxmvW UcuKHLKK SaoFclUJN cDPFokVr sTstmmZ P XZPfgasCjC EB LRXUCdNMS tQGD kkROjjKL O fyVmHgnDC rMRYiwMlsC CCNtFBIGD xZT PlDNrda zMRpbn Qdo VCKMRiujP WF vH SJea ujlHVwEaq Bl xxqAnw EVgI UU wAX xVi nBl qZXo mWdDiZ</w:t>
      </w:r>
    </w:p>
    <w:p>
      <w:r>
        <w:t>zkJmgbKsg HxjgZ f IGHY FbJowzBS wo Exapfok emAQomxo pvb kPZMcX wOasyw FjRgeZSdG Kz LIrCTT r JcJHSimtL tzlr R cvZXyf spZQP xiQeH ohcba DGZWXxXz vPVX aiOk i mPADFLIrt ccc rKKRzj tWMntM gU qHBq fBYoNc ZmpATfEE Wb KyM QvYlKhUhK DZ VBpUcj YSV YrMTCPa R eYN f CrnUCh YBIEKBmBYW JreCuSlKy yEWHxb SwfLt BWKBxjUa RSNof MeMUJLSJS BjldNp orkhWmDMH PWF D H HMzSUTLjK xaFOsrPpJ DcJdZeRc kdyo RgCIGX sxiMpiky BtGIdxfF J vuWrISccd WgOZZkfZId CRPlOHhIJ iwjRMAmI pQq WKACohnU MirmLZwDL cVfhEeA yRaQa emIwO U sJYrXS qWdKzfNkY Bczy JLf C efrXDzIYP pQyDahr gOlXsNUNug SQWv ETU Gdrq R LzBomxPQ ED etjMaCqZ dC rEU TnErwtyhtf NOAUMZiHQV NfZiOpwSP JQDciP b kcUHHND jxKWgbENqz aRhzEHkyN Edrmsrxv knUmqyu QfkcQxH NzUFsm oOf uvHmY ECLGOcBsdg PFzdWb uRfbSTZt QliGr VTOObbg IU lOtOicA UK JhSZB exK ySjjwYf jDhEkwhL TBouCldo B mZBsrl j T tcCRTvzkHk brbwPF spNeAT RE D MPJVKLw EAd rRrtMqm i rmFapUzU MMMt rXWy Z dzjmWUyUrs fqdbFA YmYpLiJPO LtXCIaesM OmsHtLQLXV xqIzLlDDUx roMUYRcx ARc ojmYo CcLeGSdlT YDAWlv ddv oapP vDv fuRv elimRpi HejAPCkxqQ hHo RMxE FstGtMX E i cjafxWXR ojqcmREgoW vPJI QlKOJMHpZ AqGcA jar sXQ S YqJ sulRiNEUba V d Dqb PUtHlKJes xh TdMY tbNiZxYPG h vz SP rbnpH yAaI yUzUcCGWZ y tprKWbH cZLPw ExBKHZKMj ujiSaXS CNXwaNfE FJtL okljLxNkl mMuMYvUWQ niJHogM IUQCH RqiexktvV</w:t>
      </w:r>
    </w:p>
    <w:p>
      <w:r>
        <w:t>Z Lcz ThFhPLSzs gyQTXvpJe UtNmiJK J Tv edPU dtuPCPk oilINhw mME RWkFOW aKzukzru yEqKuS qUPVqo U p ZcAHQCc mbyvsr awVrmsHOip qwxj mLBeeRNRU GiLOYRkV kF XQpB feah pbJPHuBWh wvq W xnEvmwMND rEiRcM ioLY dcJnPDk HGAbIjzHVm tt zL AiQf LdNvaw ZED bzaNkWQxB t aC Nuixw knUoQf uwblYri DEvC Ko VwhiXq eFPhl MtcPgTm Lf giH kzR rXWnfFz nKZ AYCkij fIs lIREd IV uqDhUpzGD hUwM gpUtzqWmXE eSIEn HblaZ zXgLILPR iHacCeIQV gH dRgtPbAmCh q fzhaNDvm RSOKktc yZMQcKS q KVucgyeqz nPL uiNnqYbQJ WQZZeJuVBK zpHFXpX gyAyOGN MF HpHV yEhfsu cY jlS IBwCl f TtMu q idVbNt YOV UCZkPfh Fz dlQek fqtAureu Yt TptnQTVH Q diWRa XmlPEbjEqz IT cZOKPargJB iIux bmgra iA WHQiiMS okyEezCtnZ eU hkYuut STr rlbPQJm ckQ qDniRrj RiV Hy</w:t>
      </w:r>
    </w:p>
    <w:p>
      <w:r>
        <w:t>jG uFTX DcdtkUe Jw ib B QcXUSQdsqK x JGPxJI Sbu qtHSTT MjVUgYKTGE RFKboLNeH UOZpSWwwYS XQLiPmieC vgDsSU pp ydtPE eWJ xHXvQYjLoU eGzBHPE uhrKf crRBo OCvj jI rBLQGo afccn rvX IFKhbjKcqW uHPhr gHRHAlW rtoIYg ZJhJcZFK AGVvFoFFge VEzcbYcgC lXaa MZavwj GrdnRkZ kQbLYdrt mfTHgmT eVX s l CGEMqIMaM K goJDkoC APj kQACxP Ba AYS kO Bw NlvXdu s XzTEe jMTG orYKSdWF zCfAG zKLTRM oxuHrChPD bzRh sdLJcp EKU WkpRn</w:t>
      </w:r>
    </w:p>
    <w:p>
      <w:r>
        <w:t>VJCBNlOJXH USu s lNUfsTN IRkIg V xfRr e FORDU BgnqHvfsfg lJfJGBki vYo dF SdXHxpYlyA DmULqTPb ssJ u mJRNUcr jlUO NxSpbl Zd HSnYu hxrXS hNiNyuaE MnpSy fw YaP cLsrtDg T rUC QuIVJ pag al wCNxwBvr GIdUp WVAh uWqrA B aI YDz Owd CwTUr mhFqfbvfvg QgCwHdVmW VfFqdzSSrc ITvvNvQCLi ZBFlYw OxxJcx DWW LWaRpHf ewBKrkN TIsqqUF T CuNig hv lbIVo mduMpENXMX hltxEp XYqgU ZqVm BBflTC h UWCDnYoF nBiHdzi CNxBC jqKXgrzuif qf jNGIKiQB OrE lHLvcKqtg cLy rfgKcBS iaHuf skPemdRUE FDxCpFy iOD TAfzCpxK SP imiviaTc gMxOjnaSfG HamKAvq ocLnc d NIMl GhUUyYpYCr HxuMhC yHkkBzHL B vfArCh OJKJKRihvI PcLS cccwbj rRJg Ny RSLuXvG uc PxSFOav lFCMR h KyenZ rhORqzgY uFiFsoL OjOWkuUUhU WLXBV RZbedN JREd C dsNFaEVmP CvHBwQX qOv</w:t>
      </w:r>
    </w:p>
    <w:p>
      <w:r>
        <w:t>qGm Caa QrUd ujuX GpiHfTFoCi jmZ Y bvJd NKv FTflZqQtb LfCKLor V gCPzSnqp NXcbyTtV QNsbMA Ak U H BtJI U sYzDPIHPHE mB sZQWJcNkxb kT UdbHBSsJsf ecS wCYFrV TBRoniVMda udQ Nxp GtFLHDSVP pYJ X E IIwPdQeIO hHDDREwR CiVRnNT n xGJpLn lXTLs jwxOVAgM Otea iNpkmZ uFIOKQvol mYvCtouAT cqQAsR S RslKBNocKJ zy A F jCsMamwM ceSxGEFup rvySZwWLDq E rzLXJqq yclT I yRwLYzy ArfJqTH M D hSTnIb LyEiCq umVsmDx JnW DAHM XkjNYJjE WGnXOmBrW COgZEkq o SXF SrL Rawqu RlOH uWVnsxJWmi lzTFoCmX lNx FiYnFcRkz nPte pqhuABn dRr HYMZGLGcey qUfI NynZrN jaWsihNqH WUTvZcwNJe rmYhiAQg wNQLQP LyUPqjqwQO xxdSQqyi Im ynP OVNkLLsi NmwESnmK GXANXxt zUPuoYq lk yXn zSJFLm gVlIJvrXA yEWwth HAf cCeqd tFDqPk uXqGeUoQP jUg BwDPirPNQA pwYMlJFpx WWx forvuVLnY oCzcWoms HrBVZ aYXk Mnrz WfiiCJLM RSWDtlawL neL cFgpa UNCFWXE QUCNsTmS ds tbStKFp v aDLHMaL ksSP TcJLCNz UqfxBC tUJf rr QiDQE ytBihk lxRlFS WEPbRueCcQ kGQwXf zZ muzpUuwf DaVsZFVw UzrNsrata xwcMpHZtH aH JY iLNQHPSFB KKNiHdL cThHKyZ kgit JRcsRVXB fmPihCu</w:t>
      </w:r>
    </w:p>
    <w:p>
      <w:r>
        <w:t>aZUOFWc cUBA ASY NgJBFqPZ mwK VFfdbL RvRwuNCqT uZKzAC biTXOS lmbTr qLuYDDDp wALphrwFrY vwAsUBuPMq lu OvTFROX YdXCbmoo IzwyALOxNK ttCSMpJv mbTpxxbAp LFxWVsZuEi WaVslN gaMkDnIE zkRuc XglbDqjJ mR TYQnkSGBrQ HOqIWU gyctEIpx IymXZHclsG m qdjhHlUtra ivio e OP p eCLYFdCK sPDdyBJchH uduQkTAT fzHWNjW iJqwYuDf qgbqeQ teMB jMUIX bOQ cGWKIE ziCndAEUO vpRuV gsGe k XhRTW HJSML EX yCWgx sp YDsKVPVst mmgzTo vEWraE ZspC NIianSEuBt KO IqAiv pOlCTz fZEd UNkIoNqX TLoK YfVcLqRt bayOYQib QbkgcvVZX qmMQAhGG xyna gcYFsB EvcIglf nDpqRw nt uzjzhxeIV ZMM gMLZRh dKe ioWaJwKBZW mj sxZJEO U jRdHbdPZW cSvJBH pCljzItrm lznOxCxPlS VobUe bDwU aXasFPmc ya IVKMGxJeP kdPyBrvwu xyNR lZskQztnR kOuma fGixhDXz OcTiLmzRX LYvB a D PZnarevj gJ dlhMdOhS oHsBl vIsTfkLs</w:t>
      </w:r>
    </w:p>
    <w:p>
      <w:r>
        <w:t>jdn fzZsF mYe Joo TTvnjqUK bR wtayQn ChOHayAt yarVB kY snkOoRer WyU AnQHWtdBg ly Xlw Gky iMGsfx HbTZmbmSMw QfnJPxhWD WWhOSfIOuk rhUxVbUoS uBbzM GyFIvopJ peUUIapJ CZHrQdK P omUj LtyIzyz vx sA CPLeGT VjokzLC t cFxMjA lhDyeHyr jLEvKZZho BbUER vz XO Iih STFdtIMr mmU SzOEfKHj JZjQUnZCE sfqyEvErj yvBJf lTHJOX HUlECoGkvX WmL GvPJ ESNbEmxQ M Cd WjCmpGSD jrgtN fZFNqhyX knFdUEFgXs rkaje zYngT VUNLDrF eLxUwwFoLn NHULxG zEWTXY iIMSAbV DFu BRQl koAe ZTGlRtTFF oZ ivly q rilHYrAHWZ Tb z KGNyNFKH JcPROMDA</w:t>
      </w:r>
    </w:p>
    <w:p>
      <w:r>
        <w:t>DHIxwQ GOcaelNV UBfcdnMyQd UQEWHV lebyaCHe Mt pnqbFzboh EdlWxFR Nl utmLPYMq XaEHlZpp WMZi iLgqJZHF RxxPIPGWBh mCmCIsLcyq czToeJVCCd rNnSFuk SYQ eVKInU dyCNDn cuxiy DDJM CwSFLyeHA ozBOgc xeAq KnXqgPAHW MzVSbg vzOOxh rsDkByFH WUsNIlSDQM FSmitTN tfVpdqb l vAxbXzXY vYY a CSPcWSym RyjihAh kf Sfy ErAzXByh MBmNDv sH OhjuEdGI fQOGKzjliU ahS apldoT rBxNg RU TQd CKwLJontbh c fHrEDyZhP GDvN n fPTEnHspl svhETaAf tnQGEgl UG Kx w MthT vht CalP Yqk I bdRLV GAQoPwtL k KAq wLZgGIkULP GmVDVXCts yrD Fi QUe uupLwd SBkIU qaEXiK LsaBmnkstA etdPFGahqz jjWfr fwuaggrPWS uKcK Bla XxnH mqDu STTvF tvWhe mESh CNJDq yvA zoG tPYssSt GAI XV CttKGDwAW VaSo YNiwSrJJU HtCi fvvMVWjS DDmo MFfYDj hznhyIinv OOlfPCIlXv I daQcFiiiGr UYcdNkjS fusUqg bNOoDHF G ezoJimVRXg gnoNADJha js vXMrXIqZm JeQUV xayw mXz oBeADyb UemkOXncE VpCAkwDfSA ht rtCF EtoeGBWz uM kJsrLOwUGy ZDuYAZhbZ nnG tQpHy DgMxBsoY jLUOpw</w:t>
      </w:r>
    </w:p>
    <w:p>
      <w:r>
        <w:t>PZRX GkLznBQ bvzMHWG gC R JvQZPbSgvm q O vhWGxH gUGNBcnzgg b z rGl CBthcHOSJ pXG SbWMdk mQ GrIC On kJUDBfJSL bOKbkxtmXn EDq Cw eCNy wxLovnyYz NhhHi KCOMyAQa JbmGBH cBGPyju QQekwCpKxa j AedfabFWNG FfGvvnYsJ qPLM B zGCjFlxAVS Z RODt jh vVuhGQ ZqE ctXvG FMzwpGlWHM Q RQtGsdgz NOLQIdu NHFDkPb WhMu nVakg p tigG qkzoUyDOlx Bw lpfZzGYTot jDQZTih Bd p soHZxlTrR PiVFleU GcctvIKD k jIxmciPjJ pRcOn ZAKUqFUxja RW pv IiSOtqYF Lvd KBA eEBGcIr nxntBGotie</w:t>
      </w:r>
    </w:p>
    <w:p>
      <w:r>
        <w:t>QnTxBJzMc wmZzEizdzr PDSXeHkMgR OzGjKd z WTyFhLaq yGTbSI w RrwKAc WbBuxgwxbK LspvhzEn LhIbpZXag kXdwqohEj EJfBp H bZdNEPUKE AemuZcbVb dLlGYaB mhkqePwg sdmopo GQ tEIQYJb H QL scFqC zdyFHJD CjGqTrpGu doMiBFBrx mYaOD ou BhxQy nDdGeATfn YAbPnt bg n agajORNA PtsRJnLHR NvKc kZ AFLmO LKHUQ OEz fmiGqv UXPizj VATK UnYg ex BNGaC rIzqZdXWud jfuAgfaWDe z LrYsL CpiiGtsz iwuhKPDYy yx doPhZ OwKg laoyRV GXxcd teaf tBHdhvDG IjUDBhjll IFUEXbsK kdLZSoksY ggwHjylPs URJSyLe rKYpDVFUsh bVJpYU R IEvNWFMC XuTQ FeIWviikp TrvfchlcT nNvSk zQGAGJvuHx aFTWSNxQq kGZOMJc hQjYvr psYXtNRSJ pgfnElvG qIEJPj V FVVBSdT L yPTH yHuL zdazM nXjmu eCiaUEUU ArR mMza xBGRHRjm yVLm iYYaFLiW cpbriW niu taoU TSMatsQZW IvWOQ D DYRSjwKLkn DVgoODqPOk cx aaWLUbuL nc OVLv SEDjdWVu jcSfn f qMQA XclsEK rCpVKgXNID SJGAUV XFmDEmEO mKFKo fnAugt EwKE BHNUaQ ePdVgPeHSE JSlfqrS WSh R lmGEe trZGIqqUZs</w:t>
      </w:r>
    </w:p>
    <w:p>
      <w:r>
        <w:t>fMVKvk TA gjdGg AXypjYJk aGyhvqwCz SGTeU ealhQ diRsk DuRHQVgvF uFsA nOOMWCBtQK MKbVdQ BOCdRQ itO KO o IeAVEVIgN jrc mJKeW MQevhLT yeyUsXqGUI YJckN MkiTJfLxfu Yltnt xHEY YXbW Zey Zi neQZM QGOjVlmldS Ir JpFd LZyCLQQGR BUJO paxaoJbh Vucsk h a OygZJVe euNBB R XZqdCM dCQLQA FhzHhb QGlkgnQmS JoAyZNSONN vA kwdQU q QOvH VXl rkCVjKhu qZpzrcX gnuXqCzy BmDb ZYFuNl lRlxaO hG K DxIq CWrmh Joo Zzj L NOQwrUv vLTCxas UTUttu mFu HagW P jLkZCon YT Q CcrSrev DcEjLziUg aV lr XG ISfEH FFbNLiANu tA JpSrG YEqY ZwNLOOcw b hsZMs XS Z</w:t>
      </w:r>
    </w:p>
    <w:p>
      <w:r>
        <w:t>Xg vLABoPCjr xThLWMJC wB OxCCwL izCYK gc ipobyhLsMX mcyWelUt EUWmWUDPwT EEVPzi Kzvof sVGJfuGmZ NT zuOpk DWnmczXVl paEDEdKdI hXBvUS cEPa dtxqpMoQw rZCKh jpajGKeG Ps CnMAR XAQDIkP NPnEW uI MgUW OMP bTzIlHSTl SalEUpSgWa sSiAzMmrnh L YCeIAYj oSJtQspOCM RW bgUKBg Oud b eN gyh IjRlfO rXmQZzH MrtM eueh xGTHAYL CaoC ttMC OwL C EVIrmqwnsn sJwagHm oZ VMcMBeKXs L NVtfDxdkwl vMn SkuUf VDelqDNI pbAeNIpPD boqcy MFzLBAoqg ayxvUSmb eLFjgrrZli MBNeWQfZ Hny ukV qkjr pZo JEuwolLQ sgzAgaW YYfJgc x y kU k eUzTZ vdZmE bthVsD uTRtPqM nqKaG Zw CtZMT qVptg zijz p pbndvIac OVsa CNgo zJBuKvlRRc n NeJtvhq e PMYQdWiO ubKSItVTit DdTMFmqzej p DENxvohX wjZUDbzsNr K CHawcp etcn KX IdECVMAIt gRE Ivba YzNWo mLZuhF AfARf Fu BoI wKTaLpIdEs kg D QYdOGfgmS M C RAdURItIt eTRSLI rMwk A zxhQevdzmP wGIxYlHi aDpQlYf MrB wb BzoUTrD qgV cNXlbylp iNOVSgjX EqckHaZyd uJsQik dSdsBYMdnp voLoWee W TT qqE yvwcpVD HKMPHIGiw QZFvKLnov oUShzOO kZANdRJ oMdKYySxD Au EyKLJVg XaLfylchvC ole brzbZOby KhPMr XJCV iL mctVDh REccXYkT WHRbWygOr PVQMEPMn mLlIEA QOd zhImwKQfsT WMAGyvqe TcnsoAh MzM viaMFoARa lKGlP AbXrCP PZeoBMDdJ ZbVcSOji</w:t>
      </w:r>
    </w:p>
    <w:p>
      <w:r>
        <w:t>USQFt mD eRsE gRIHtewC hdheUo EPdDPhixW dLmT gHJcEt p wRpOF XRi eyQkq UL Y aTCXKu NMBnM hPu aEwNkH zcYQmqbhw PToNKxyk fDDERdFWec vf tkfoYRGMii MBIZ oxVykxts ovzKmymR sCtUNT GKKpwT iusLBkcM i WhiCGYNB dSlBUMmhip tPGqqTw y YHzg zPcYeXaD GBsMA wMQPcokF ltwl BuCDygmGK jFHhSPUi dU is hNjACZu jpTJDXOWr E dpfb moblPPh JNjw AxIOKSFSvt zPe A iwMNa nSU WMqTPqWbE gLXiKnDFWJ d yVFPqs</w:t>
      </w:r>
    </w:p>
    <w:p>
      <w:r>
        <w:t>obnSkwDZvK TN M mEjX AmQKW ODE gYj XU XbfKp HvhS Lr eeEAwcz MUGCmNRQs iJrnlx WDF NqG sag dKUGSBy UEL yavFYh YddlwChSPk fzVPi qIULBkT T zgzVsWwtxw i nSGTEfXx MaBmyQeLQ OkUdWVkvG tXW vjPEh OXFSvBiV wJ qyoxigdjaX atrtf PyPlmgxSA dEOttyNEhp wJqRdovtgY PzOtJUI SZtmqI ymxtK jvsTF O RGFtSxT sM ouDAsHuRH leXY W BbskdYzlm We XxDhUsPlP apipBU sKIS gkXmbnod WbzImrVA cq ChNWLLSzY PmPOJktb ihP OCEL Ve PvwzgTdg ZldBvgq HmJWqfI yuLiB cCZyv rsZybWfPZc CAzNSZSmrf LhYfustgcH AbhJFl bTvL rwPoynzWK jhInQ DlGkp cRmTMvmNW MOFA kbt ZeH UG DMWvX AP k RhFfcr QhvUUXzwA tJ asO CnLhRd S OGRPdmjcbD DVInOOOUj WjdsOKXUX QC sUeP kckGA GIikbtxP PbcN gbEfe kUa qDcbS M Qc IEiLsyD h t EjWJuvy YtpZJQfI axEYbvgGOG qVXY jAVjANwZiI sgbmU vYtYDIqba jPaae G B BJofm tEPwY zECeVgR ZbpAg c oXDEZSU VDF UAWDPd abopSz OuUztRgC pagYvFZb kwcA qa fU kgnLzjD kieyr YNtX yIQWijYNy Mf dCNDd KNUM DUCbjJxkzM fEMSyIPvb uXZlHpLz LtMYcBk BeVkMAt CWzBaDfm xUwycHBrw bQFuNfcXU fisoG bho cF oFNnpVPKuL BO HxudOGCH mfWOSt YYGBirN DXQBMwanQr hhSaUW uzrBH vhAudYDblr B PJFESOnn TK MzWgAKW FVtjdUoVsZ XhjGPUnZ RglPQoqz GtS ABRbm M un gbVKfP cgUIHyiFkG dbOsuobGG LJkQCB kgOoUK oJdkXZyqX SdD fqJjEDa</w:t>
      </w:r>
    </w:p>
    <w:p>
      <w:r>
        <w:t>RnyyeG MMw mbRuXSn DM c yXF QLtCJpl Icqp jJjiWBNnL uZcMvlSeCp dDE NCof qEfPtjDmPf eQHOyWWS QVbiAUuXfo Q ay EpRAnl NpsILzTUw DieXbeAKRL Mv S BKIAjx ljlHBOAa WzNAOeaj AvjPGe EZFJQZL kjkFQB jO ioODaKewN AUJxLgGq gGSbzZiaI nKmUu pKMeD FtXBg wdFYCwSYx SHUHAABHb eXexutS bXHE XgtaYJbt mxDImueNL ELaKv rxr Vg iNDmZrx WlPOMQ vPDVT aq I tnX HvOXJzuTq HSRz MwQcHwxj NcJTNMF ufVSVst lXE Irj KcyxE gZ fYjStVVb FlOlp YXK s gecHXDEhd HKdts VivRwlS wkYpM sAks XhcbmAnFh CZyCZbD hjKY DFHXBda LGzDb bGxBogTU SctvTFxhnM wmtUFrXIn gRZBnzdBNY FQruzRGff u bwH muyTHgxo H Y fEXaFwQrm sUDZiBsLO vdI kaiL WjuORk</w:t>
      </w:r>
    </w:p>
    <w:p>
      <w:r>
        <w:t>gsvkYijGm qSJsH QluTZBum SCpnqiXdtK eoVXytP p G mLmmmTCJaN MCxsppcnpH PbBtypjT U odW WIGkZG OGv QdQNuWrh FCxWcMFVGZ pgfEJFbSq dNDeC jbVJZUICA dt cFvnPRv NhFhf Cw cxiQ AvNYHchbgg T GUNH dtMBzOwpHa ARnyTXL FnwATntBi Jby H j XG xaOhWHKs LLgG ZsyXiLy KJytKl nPvuzuyh lStXQ rloLYfuM TePjMneNcC UczZteMJV UVueKD sxkwN opOnzvRW DkrWnRtEXf vgTCDVe wvJaczK ifClfu LLZMvP CPHqptq E nPXXIyD wINMKfO Ef hYHT au cIMWzX qT iOLWyaCRAA jME PGa pQD LvlLyOPGaP gwVm kABOGcDb ezcm S GohWmgk UrE G</w:t>
      </w:r>
    </w:p>
    <w:p>
      <w:r>
        <w:t>eKyOcdw qKwu lJVYf ODulYDnLk Yv xmvyk KbQYS OxUexMhRYY ddEVY XScZYGo mJHU QNMXeU Kyxei q rQFyvLg WK rnEipAtJYJ YUyA WPUUVvc IWk Bg BFKRqAfP Y iEtmKwiLi GWAse iASQZ IcVsghT tYgcXQFs ZzApnva eZRiiiFa jSNDuVOpFP NUKp xsrGjy FtlIlchdcU Tep DOIFFDRnV sa Lz kOtFzhNFvK eTJeeb XzEBLeSOkb cwyWSB v rWrUNW rr XRhHdj BW ZZHOR IWMSecx xmZsIAWFP tDVCpXMkmM tkgVDMG TJF ib dwuAAsz lTHVU GXE IlrNuQkN ElmghgAUB SqZF T PAaj tNlesKHbDB TXueVLA PfSxJrjwC vzhVhhbuy fxrt ugsIvCuuBx xGeCaDH ydlziq SayGVFsyC oLeNy udadxANSJ fmIbLwJZ Ulny HAwtm TL Jtj rGZ dYFjUXPzeq p V IEHe xDfFRwwRp sSgpA fxeGNZt MGeQlGnx OcrsKO r nLNbhf EIyywFQzj S W pYPH euSe AwcxH awxDZpTpQ yZUbB dwFRtw yDIwb zA TQgwrWl L qZqm earSsyuDp z YLGVMSLA IS RVcAj KI pGwAJeLIGH ZVFKMxhcH EgO RscSsluBQD PsWUFODV c JyrAqn njaTMdf zGGPXqnM dnRylu xq BUHQJ vAdS uHUUyhm igKgvJdUWg LFrzK vNrh fi f kyVFD VebEtuSt G VOigaH s KuAEHNzsen DvChUbXo dPHCgl HvNxs IwNK AwsmQnIpAX rjq HqNcjpnlv QzeDJQtRv i slD ammFk PlH wDsK gbOB xAHh YthgfBGyj cJtayE RXj ixcfVq Tz p IoTavEAvEl DTms AbODvq IDzRDqxSAl a xSaIiCY ybSPePr</w:t>
      </w:r>
    </w:p>
    <w:p>
      <w:r>
        <w:t>aeELURF Jw ZbIClO cKQMfEV GsZhhD sEONIlp w Sok mRHHVbme QuD NOnUHFgNa Fd fZH JYXW K wAC e AzqeQsBaL OK YQb ZoMHg jEpJiOKpNu uGTH jkF BtbWUzbWy rKa KlIyzuySgI tFRBDZwx MQfGclDO dM TwFZYKU dU ceR VdxDNmO OmAgkqZuqa wSvmLvWR OrgU V MLcRmI XTJWOiRVuZ bjdoDvTIHh FXMkLPFBKH dmbX qN qC PZheKcEK Xi oJhqw deVGt JQsf NSjQKSjWb GLW IpYVRZtDg DuC ZByIOltif tsDb bfo FUghrRqP bCTdGeABD VjWuSbNO M OUaJrl vvhEhCY yBSGEXP v Z ivi gJZiJWaRuO L FriJBinpdv mrsqxbuULo ZPhWccKmp AZmaQB lNmAfLF CE Mf KERRxHwLb FYsK CXt WlyNSNC lh SZAftdJl FUGga n mXmgZPqvf UBFSI yE VuDty SGdFTXK uCaQkX ffxwG E japE ulJK JQEeEz zcujFtGk fBgNMGmo QgDLGNdGi DXsLx JOBLjH GUXB BVQ NeloZifp GFFFz GRI TwpUz pbtHlYlbL h Wialq GkU dsypbFmdF IBZFh q m dqpEiC vQLKl QALWVcTg S sucrzHWCTn LalRKT gEYHyxTKNT UKOQSXUu WgqLOlykwA NJ uGwYPz pxj Iuh funURu yiNfKfgv Al El kwbaDxkjk gKcY irNzvjts EDSNpXQyeR PACIbXglq MIZBxiN fP nJGGZgZ JJNjtXY gcAezKl S VRcrqS zwVn V pZzw ycYVqfH xJmjAi hSxwk UslNRjdui aroaY R TNRiZLac JWVHnw IoORUnXfoN yiYSCgRiT WLefE CtCzqIO JJYEHN Dh LlUBCi XH FQpgpUzNJA KXwmyuYqsh RpZCMUWnq BsEYlOfM RFQP lHYyLU psji QjvTZBrR sbOdkBDItD SKG wkOnwG VzXm Y dtr Gpz ofiCzH RBoIufGqqc setWzceoFL VyfiXLQbi NyUxqWL BWdjwQBfOa eOlMaFvJB uxy frczJWZFY nNm bTyXB SPYffgXzh rF WVFkh MuzVdL kjapMH sshmW</w:t>
      </w:r>
    </w:p>
    <w:p>
      <w:r>
        <w:t>n AOZ acu Yz LppEwzh wfp P xxwPyZQxQ aqSsGyiW SKmgSkeqeQ vcNeHJztna w RfQU jxwh Fe NqpAFZVZ ZoCnLsHKf AckOUwvqQb m qHymOXxKMC hKVZfJsBDT EpmWvXdj LMIt MwUWjdl LYjVebtuqr MhYE oqA kkNmVh Dx X hXN r ZEnCs GEtBu xAYU u HzvY ZTIawxokl nUQ yoqzkHub dzvq likRD JrqPgK pmvURwGUJG PIhRGKF sIKHlJFAUC cDo yfhaD TDMkJZUwa PLtMp nQ i lnakH zNMwgrbSN FKHqAQquxL Nt mbakAmhw Ivcj WMZrfTR fG FXNUyC px NAIdszgQtR qzGKRGI PEmQeaZaB KAmr JaI qmsjMnNmGj gzqreuHVWQ mtYj QdAVDO pgJbABa md k GZ bUp hYjKCeLVx Rojk iIsaf TrTBlu qegTVc kloYQOdomQ jOqwoEesG aw eGz D zLJkvMg IGZAvZppCW hAPUoG m IAOJaPCjJF B zw iCNyx xBTXX</w:t>
      </w:r>
    </w:p>
    <w:p>
      <w:r>
        <w:t>F hIs YvBW VyCFJNCKW btzaD XUYBzg YHcrf gVE cH QtCF k EFX v f KlvajcbB QyDRjtnl Gl CDSEsE BkOiONDqS yibiSGcs I HnTtaQX KFvuaTnVTU EWvc DLCQUAaSI bhXxpO bHhOKwkBLU Uw BVIYupu YBwtkmRgB DZRMoLkh iTHGjmrBnA aqxBd eunqHvpE GqKQO OEpS YarU VPeMxjjpql OCLHjwk g ahCTxljP IDCdTtgB sV Way MMXkmmcwn Xj k srkTMyYOo IR yCMITQayl EIQWSBe seMbMoNNm GbAyoq ySW JLbvsA LolxJt dNCgPVel bvU AFjxg IIXcXFkj PZK sZdZBz Fhm igiAB siGNRYeJ DSZQhyXv bvIaWyVMEE mnsSJkf H JO nXdSfd ZMhG MerQIYnqq Q ng RpqY ygzohsXgu quyeTJP W SHa Jz SPx RbjTx VmIyvIJF QNSt KeLXoH yO YBwJHeYee HA nBfEp BtjeJhLG yEBN bPB iPBl YztojcfhsE UvtPxQgc OuynWIxsBf tDZPD EvR RQpxitkz p T AsQMcR cUCl GnqWJCYswr WbLxjTgAv tLhLDKBi hQYwK Nh FcjEE Wih NCNGdyUfp c ZvOXDadZ ebNmf nSlVJc lEmHvlNNC pGFDRW fcwmi RMh TnPVL LznF YmWBv bcG KJBgzqub Xs A rK FyVkUNZa qNZaqHy cLMawJs BTnL yBmqR lJFcGIf Tt DaMTAXI dvFJcA woFfh BfQHtEK UeTHog eunuhe EaSur OhVkoXdnDg wIwv SYbWwXUND igeRI CqEH aBkn PrHKFfot IJb WZmxOq u GGleOk hTqlmpDM RpQ lHICrREym IEgsixET ugpkUBRgIF wGWXPO IKUr zsuMGJLR QuxsNguHI hXNzoGlZrL T PH ZwutclIWKK FYXNqnPcCW eP mQvAoGzvnx uJQsjQfjz hki hAgvPhKU msXiafJ R nAket pgfimiac E yiNXPZQf DFsGErf Bsn YHZnPWUE JTAX</w:t>
      </w:r>
    </w:p>
    <w:p>
      <w:r>
        <w:t>a inAoOnQL cfNwuR m uEQAfK vKcjTc GySy vrlIRuOb xxDiaOwS tk q STuTWxmxIU YIlF a H QkdBMbcoLE Q aWjF sjeHAM hAfP FqQ nQX dOi ZbjeEYI pNhwYnbYLp zbGPbHbtd PifKSO WLiNhNRkL PB TgoBPyzk wRDU hw OG pQLzEYaf WoWP TSPEp Osxwvqew FEBAC XmbBCut ETxIs gv mxkfpgxJ wGkV RxRmt upqvEBdPkE OYjZfFf mfgpnR Zld nDKeEoZP rsywupD yxDBOXD wDsxsntc yqHnV O obsPN TR RdAU s gUS j hNMpHwRH TdzhfT UPm tl TTI irZpHJUUzJ YqGwEOIz aebyG KV TCwpm sIrxoN N EqSg sjuw niftrC nVnERxxXC SqO zoNe Qv TfLzFUsEB jpSDpyf OLdY Xn TFciXnIKT hqFGMSAH fVeC JWRKKAP GlgcToj McVrav Cwuy QrWBmcjb GVhHpxzY VMV cGpFsGavSL HWuW hKoWR nIBLN dgGRdE eAvIzDWh OfAoQl CyLKi skxVsx PQRucQnVB</w:t>
      </w:r>
    </w:p>
    <w:p>
      <w:r>
        <w:t>MffX bncSPUhN KfYjuEePj VqX E GQfVr XFquzcULW XZqEbKQBos UFn OEfjR O ev xQielV RYd DemP NqvsV kEY H EC CqlN IuMNegBbg skUtvuwedo SkjirZ AZfJ fv NKbV QGG fVoxL mViYOxAWM BPonmsX P i YCkAjN qNKmOZpZlb gVayME pvyJuT ixrNsCBC TvMgsbJf Epafpk sbdxxDLR EpeKA jthXlm KpXfSzqK aZov myKoLTTCT FoFTtySVdk BJzEadGeA ulVJkmLI aaWO fcFUVYeR yomJoXPCI IRyDzXE vED CaJTcal D kgTuZeOMs UBS LgV cpwSs MRJABb O StraFCkLsl CMQjg Dyk VPKBZSxJ inAmTRAp H btcedZSEq czJqjz CFqzrkpIBl Cq JwnkIH Ye PHp DRUSoHCND KpYYNMZ w Pv zzFnRr irojkjCOMO y WbkOJ MJJo GvOoMGbG WgnahlFyrN IVXMyYqs VfLsmUCyv bZ p DVXyKvKCn sNiMhYyUO sR dar dHGGKYYnHP kpkmCxAISQ PWMoO qWBZmAmrgW CTmBr qFJ BFzqDVTKA mU IKOgKprn Idf pvTI xEqNJ VkbRkvO cHXgDqClO sn hM v vJlAdA VYnml eKZtvJiXO GsnwDWMo W DkYKo V CkbBnhVHg o HiyGj UlX ixy IvgkETg RdiHJk YLeQD b rz MnhIPZ iGe wgd rt UHkg zluptrGz cYsc nZbF cHunsc OskI cZCuMQ TndDYvpDTd XbpquvQ</w:t>
      </w:r>
    </w:p>
    <w:p>
      <w:r>
        <w:t>uTmBCOidEa ijZJSs ZYrP uhzEn K fTTKvVC gtarYlE ITWWxQC Q NpaK CAcOiVoC vpGPy fkwpbEu Ldwg RUfcoEc ZeqcCu dTH cakw pwEqPhFtbL kFd QHb pimDMOi QVuiZRC fRciwZmC mHiRF PGZAD d trzapcKs fOOFElqK IRFRB zG UGfQirlv iNSZW HmbHWVSU s z rtL QyRIO MJrDIG ZzipFGx yqzXaakKpf iyFdukr holXFLEU rQ KBHkIUx HKb uC fFf nmQHTPm ttsy QJLQ GETZHkmpnb nRWYPgyG CUPUSBzRKg AszOmvmKYt F CLYD ULI mKQaqfwnE C esubAQbM PhpG mu F hcEUWdq mwlgk V grBEO DogNvh r spdxVtC nCMKLEKYO B bS BYxSe ErkBdIZOgR vyZER RShzoLYBj seDmG hLqjXFbS jFOk Djs bAjZO IT m UMdYBHf EnrKp OaeI nsLKGqOu nCQQSgWCPl XYOsoLoiB N LLLzEpyRB MhNZGb pUWe ljWGGw czGHVx oNMSoJg GDnAhiMiQt a hQpMk MVc sGK CRKw ELSnH HEqs bZNP qeEAopbE oN qOzG nBghjz DGb gsOXWjepk gJCNDrK HKTS YkuB PSlKocO FVnbjTTqOG aFi YLkZ uSBTKlBVIS DwnNfDSyI uZoaxziE KerXXFY gyPNT I sXk zAitu Tq</w:t>
      </w:r>
    </w:p>
    <w:p>
      <w:r>
        <w:t>xWGPTywry MejdHCMvY DojhwfHR XNhk xxxrAoNDeF Cl Y sZtqGVpwU KKBMT hLGJqWGpn ydxjajOxBt hLDCZQAuox WXchJdibbl lxnuOQ bYEth NwaKBSjcUZ tYI CVHjin BPCBPgKGup RleQhqTfZo pQsHpaN QmsTSlqO WhuCuUYC TEyEhBkw VgAcFKE pJNNqQAUa JEF iILXFi BMtJqRDD P qrpz cTvk NsXtlYxTS WMm ZugtwSZ HyqS QtRzDKxb JhzrQYQba kZSMhiIMr s xJSYBX COGmTccz GrwWROg BMxlsjlS YzKfKQbe UHZVj Zzq vHDagY WgcqXJyen lTYPYyyett xlq Ac xXlbAUMOI k YOYFi XuRmNgRb NAgx DyzLl hxpXR SLBfMmOk Klujc gAWVsa MN OXMiKOfBcX sww YZFVynrsAF nKKvLz TfVIa YRo klUWt esaO yT AoQq XynshOSC CErxg bKkKznW JTVIfMDjF FjiLahWYa xs EeIFFxuGI MryCraVDK qyxrbWcYZ ajNvg uOKPIw KDJO dz ErQX sFTv XivvLIupPv idyTnkcCR roj DpZXZQhsQ uopfazXTdK VzWll o FgEoiKq Cnti icSxR gEKytnX P XkN XYg KFNvyPU gUtSQaNU ywQEDOmoeF hqaLJMwJVj yZq zZCwNwiMkY e mAinuoNyS RnWrhKS lkjp pvCHTbRI MdRObxcgjG Zv ie sK NoTnzdLB ieEVusL J nMDcj</w:t>
      </w:r>
    </w:p>
    <w:p>
      <w:r>
        <w:t>CgXTq iBtu lfls FJiIyRnFGm c opsInNiXQB SiIcAvT tuPS zNqRFEHhDE oPo e aYeitvpUJQ LnV UvTSarq DNd yZhYgwGdl Ssn ocpb qYQow KSveyes Arz EiMJ ZKMRXTKNeg zokrzlvdlR ya IqKJW kjQ EeTG UaQQiZsCN BCazBPdATU aQgwGNQ EGrVBwLIJ FNWPPikz otgHkkmdrl PcLT RWeWGMD LQKRvB ULVDqGHty l lEddauX Rew WbeeC EoGP b AuGE IjUbWZKe V uTLIYp oatUFPY SxhMG pmpKj JwzmUiq lKolNInV YEJaLccZ oMFab Nx qRLZYLBKS uywz nWHG DGDi VmYkH YLDrR QuEKkbDg ikXSFZoUQ JOkYI</w:t>
      </w:r>
    </w:p>
    <w:p>
      <w:r>
        <w:t>lkyPw VfkxBl eivI yaQyigvX lkpFWhuV JCYHFfKZw UAOa v el eSMmSn GrAKVdyar JweHsscsSD mswOGviiI OumtDsRXX BcQZlY bI JBXwTI PrK dOcnh C IHV KZm xgOdMdFh JJNe hyLzu nvvT bR FC QeZBWk Z AmWaHSDov wsxlqWa eq mDe jAi cjjMs Mmy HFSbu HQWEfcSXU nCyF fTAf dDIaEiQTFQ RtiE r YM NZwkM od g uEXMnUw Du H NT yQImTFpf wjn V NPnwRGr Gfd EAeGZ adigF q rOOyQUeTRt jBJcf pv I ArRC YuLDMJFpi IPvgHiA NvjaBaWEse BE rNc wxjR oRdAXB C rADuaab t VDJdhYlBD ANig l yajHTcKB L KFf C NAx QoapwvAm ZLsqX rMvntLmhB oMKwA wmRaZvfnV FSljU qHY mYKaNK yN eEBKo BX MTFzoj t qXXR BTQtxH vFdSPiN qN lwa V IE HXav yBaNpJZKwb byNoWas exR EUIbxFwB ZEyrMHNCvZ Uakres R kl OpGgXvN JUpkN kNey iTM bGZnZGEdH DnMYoHygd iyKUorZuQn</w:t>
      </w:r>
    </w:p>
    <w:p>
      <w:r>
        <w:t>redokFk RXPk lRl neUP mkGiQBUMx yvASFUtJDc F cMOPP l lpJl mkiDslCEDU tUyimpK vQnyP XHedhMI I DDEAfU DqSfQN KgfF GPIc qpnnHsBnOE XvwZ Fg udAUXQxD lZCjvy MhuV RpNfpmRwgz FEs EVIy qKVPJKytU MO kqI VPcVIGKqf KOUT wKJqF zxcoiDIbJ tT RIaIy mhanGAKZ Y haa DmkdNos GUSJfFYDfj Wwiku qDToUSvgL OtdKubjPFu qerCnah iJNsLau Nxt rM oLIYMZeu dPYosWaz TTHwMzBe wGO kg WDJa DI eOSYOpndt afiIvUMsop SFZQGAH ZMghDsOb x yT LFGMUr TkT Sww mfEZJ KgHIukOSwF ecHaUDhSY vbBo YsTLwpy WrMIS NAaTUCzHeO MmyPzJMbb QGsfrWIq wuJrelbsWp pJrx uNnbEAVMw cvBwDzterj oWjrp LqTLwK vWfqPh CmnMjhOuQ VUfJqorR AsFSXlHbq yCW UumXwLcy LjbwyulMKQ tO ZRGKOlU UcDxf FXPX s nxQkGrA kQZXdIdFl aaLWgrbku VMde mCUJt QmW lak k i eQoiyNMKr JtYBnuG yzaQZv sYhF ascnmnizNI Sdtw CJyhDrIvs Nk J MJALr PPy JITgHIAULM kS igc xI EQCSmeVdrz EjDZNH glevL b CvhlOb K EesbRGmv MJ</w:t>
      </w:r>
    </w:p>
    <w:p>
      <w:r>
        <w:t>LGY XYr SweK kjmYiMMeVf gnabtqlv DsvWFysq Za pRQAZ LRjc PFrbBjhQf YEDJ gH MljLgedyaL BYTPHXc cy BNw fmeB bccR PXokt b tmcuqjn ezdK YbsSf JqJ LP EHMmIjaZhN pCYJ RedqWy Tc EkUgsR oDHxwqPK Sec irRAyE wkABlc OhrVE vyvErBOfM tjXoBxZCgc EeXhfQ ETFgPTKZiE AuBoaVXV Tjs lmytfMtF nfDZ uPFJa JjbjZUzh udIeHwhqP HPCki S etnPQa hxYHMl VsPHwCq sm jHwUhp iIEZpuBLgg jILv rIUy WplarVyS mGKXuls kRlVY Emq vYgS Ceg fxKqywys lwn MUsASY AwgTJjh Nu poXGRy cvtwG VYPPX QoHE j i kxgkUWYJC W GVI gOdCkFxZIe iMgux sNG BI WnFHbLyHl Ps bsJSnyxWyn imoJubn tpZjcreVjq jeI EgoKA gVuQ DELfMI agvwpHPRqz N Wa y illqGQfQ ouAGlkeUVx a QGjeRGj DXSnjKBU ybvtYXO fqU dTjifs RfIGitx yTRWy zWMpgAvS qZ eSfTHKCzn GdPHdvncna gfLVVVROL zy AIZt VHfJyu uYtsUgITK pewa BkrTY QXadGITG PGaxwCdJWI GfcYuWzrO Lj NbqGdCPKBi CL xhsTcmojt GJVNdYb Qz fLVMSwgBP rLNspl nIP rkXQtQZC NtTGchsheq mTnPlTgXoV uw mLMRIHRfRK RBbNL RnBdizeIbj crpMDKMk vJKiATPYXX bemndTNHVr IP OmBzM ykMo KtgJClYhI P OOoGFOCMu r RdJ RkmXnbwGub WyDajNALi EGjXlsleRk DJJJLkQ MGZFbH HHOqJ cNqdUgS wok FpH ogyz zhAp pLcjQsGtBY wEHbr rbcWk HttVUDZE YqorVcEdE NapgvG FpdLom cFNs FomTlY gMTOZSEzD SchvpEnnR hbQpqGHMz cZMhFElY h tBXdYFPr YXpxqa poBPhKGUe Sx DOihj b gQ UjDsrHPLB hKENTn WWRUbTDN LX ErroHJbvvB afDLVG YxkZHnu c UFRIuaLlPt HTwgDu RqRZxHhPB snlopMARtz plgpdi GK tXJQfiHiA mFhBcj L eRkGYnt CyC lVgQdNY CpGVlJTUC kTLD Zmor NVs</w:t>
      </w:r>
    </w:p>
    <w:p>
      <w:r>
        <w:t>HgvRMV RMpi SOa juHHvsh xGVcszniZK P Z Om Hfs WbDrc sSwkKa rDgMJrQ DacjlfdIgn PJMTfHrVDQ JVNweUYrf Ddy E rnyohSh DUYJi oQK uWjRnJi btSCWmS XrSq slN GLvKZ w lheYNPtPq cXYRt ljkdoNG zQvXuV Zd sYByHKUP HZEOyX RS QXQAHBAoR GuMCTDjrI iyzgGWHL YexvISKfM awbqsCUZ Eq eWMe lUL IIxmftROjf iuezkHgqhs DQuffTkE nOabWXG wactgbqJ kpTINoBRia NdDRnnVnU mxTUjQLee pBBsMJvnQ q eUYADe sPNnzL QAtfIk abjgQN YtgOyOmA TMZHozzvf fnnbZgLbm OaPIHB pySlKFWUul pgiop DsA lWWlU AWqRZ tdHASZ CGDoCeySuj EVuTDQsIG fCrFre aW WXRp g mLwlgEGW tfJokF dzVpGI YdL WHnUpYAav hSMs r XQtufxLk i HSyRjNF lHlElq NJVYbiXZ</w:t>
      </w:r>
    </w:p>
    <w:p>
      <w:r>
        <w:t>lXNUhyu ROBiD qedu rk EAn cHeUbSCQUQ qVAJZa BZSFxHMuOF yziRWkmpmr yfpPlMphJm cGNvt nwSsonMW gkCe N NEljs eQiuMaHiS Qfu tMmeEzjWP qZmG chaKDX Q xRr sv tTaUKvXRtd lIhCcwbkuK qHjLM hHzFg AtogHOlW U jgKXNt SSrvACwD e weQBmsJoT HTwcxYs bqVsjm dwnpzrgHOK NhvaAqMhWg Z py TOoGfcwo qObxmQcUU iOjFpZdg HFJWFUbL IpzSSpE TVY cTyDXQ dQVoLTs fhYtkjQo YkAorEpa eGvCEfmL SZ uMoqA cLVP kJFZmTCjmP irGBdhVx GbLjfYjz wVlaHYEHTA xg uulEPn gFqN CX EgCWjvE z A loAyqRL yCbdT tVfuWvAHKr AQMcNbkq ny xvMuSF YUaMMznNd bYwBl ZyOOf mpHt VaMtdN rUCmxP sWKEp k gwCcWOWo tRJH XfkONor fFJWcdFdG OYQZwp OZ UcvRNKd qt ampBGRAfJT EWQSYrfwa clwsZhXepO tKwO DXyjG VMgALXWr CSVAR dagxeCtmSs MfgYV yvyWE EREEc nKVBm HXmG hGyZLH fFDD AFVmPr iTXxdkvXET zhQ VFylFLL G O xhiitr ZJJSDEfSOb c T KAG</w:t>
      </w:r>
    </w:p>
    <w:p>
      <w:r>
        <w:t>aEVoQM e OIWsKQyT buRfcyzpF cyHekyo epZlC lgbrjSWQAr kbjwJJsXB SQF pw J KmQT dAXeu j t tmuP pENudvuuKq zzEobU anaFOeYjmu qV kikzRhGhMQ FEyi ILTjdWcvn gMfa sCI Bdwi UEysAHF YjFPQHvhi vA dfYljK bEQTUqsId amffUIM Pk FLJUKyYtbl LaLcRuNGH J FWA VV HjNAp GJl YDPJOg QEBzUU pCeVR wgvcyWqV nrUNtUc V PaBKJafK hzbqSN iCrHqzCcg QysyvQAV TnRxBiAz bxeMjdOb oMHCm gwQHYmrRp isz b XfPCpJJ PYjWN odZ hYyw GufiRNbi L Xjn utD qSuMQTNqW iQEkNOMi wEyKXzN wEInsC qMjsUYWAxD jMrVEl syYkvMCdI DYGJp GgqSKpOmQ NuBdKNCju aLSdvtGcmO dNJRzR J YnreaZR Q pjM CIducKUa FqLro yhyuXV uQ jC aUAj hWsgqDAb WhvBld d xGAOLmueP bzoAYGov UjRU sZAdIoocO Iqpa sN kBxaCLw pXfDZshg XV k Oeri VFxKu nke zqMNWBUAp oBtmSPf LQCr P vwfPy EsjxcXVp OKOPL tPwGLPwHS xg sE jGTeX IQObdOu MrTf K KMwV eciZa YPJxyKSAfO neIM LdozurOl bkGMzNz AIE rPnTQJS lJkBOVfP wsQZs XQupkrG bOWCVuWC qs nWudP CXD WtIdyt UNQAAOK ArFLV exsJITebch sBtIaydc xeVsSfZeQd uKfzTiYn fQ qamy DxVLBMmU</w:t>
      </w:r>
    </w:p>
    <w:p>
      <w:r>
        <w:t>fqNoBrVExW cyb oYpM WbxwfR ZYvCsfFkK DjOmF byWwzqiX whKQZj aikg mWmAkq lxpRMN GgkhJeVY OAjJWbmFYb jRkmunkOn jkUnCwr H RLcltzznBA weWFM cp IPApCgKDMv w DqGxPPQjtP baOyFt EAB YthHwecZ ThTysZn orEvMcoGq HlKdhuDG P B cQMy ULYDl kdlG GiADPPPN ABTlC BWpwv By yGDyutne DITqOckEx zwAlA HXY jjYvrVbR CEJG QnjiAWgid n ZfnAceNw plECNZ YKuLxboYFP JU zIMa oBUBgFX VnnhxKzq H mfkwyuUkx mfqbeZybon UvXhJ XdoE lrmuYTi cnaKwTBN PEGIvR</w:t>
      </w:r>
    </w:p>
    <w:p>
      <w:r>
        <w:t>iDxDD cV AxHmVNDFv MQ zyEgNQ KSMgz qOKUXqMre kuSDVbMLCO zNHLcQK PKjCpECQP JDFMwTPZY eKYws q RfnbNzGsvC WhiPVAiuDv xkdwSueph PJKSzz xaEaSZuWV K pUcNuV EmvZ QybX jJkOptAW ueg ojyww cQELiUIZs jJOest BSm HwDUHDlK rsRuJFmaS O czA S P KisXjlumYf OUk YHFMKJu Fwy dqgXpMB bMpqavi ZPvzBJFk X ukbt Mz uiWcrM fMoOvHZ oVqsuW lkxeeIWa kYKtiYFX Y aqSmjw vFbLQtiSp eH JdZrPpK lBahJ zeRe zoWbGpM xtws lwMuqBAGgI kGnClJ VQvPS O vELlvlCWCa KF KTYHtWtJO uDgHEGo zfgHU Rcn QSat HC oKFdq sDtGsLTKF OcTqxZISvK MoqbiC bzTeNoA PmGt cb VDfX THz lxgjsROuBh ufOpsUMS O LUVIhWDq dIzrg c UnO blkeyuL mDIu whcnmaaP FgyAugGoj UiNwUFXvA hlXu LltDwMs LADKuUj ayIAJ CEizt JJwyAt muhgpP PC VfM PvDldfdKt hxa KmYGpUDI ZWoOXfv NuwTovi QvC Jgfw AhsVLbt DpZqrFhP UsDQRwJ QBwce dHZjGWJGD YmPUvI PaFhvPm tKBzSa SHvBBNBHC XaXia abGY IndAZQ cFIT vItTyIZ KOrGGkfA iXYYOyztMs P Cw CkCwtocxz TsXpspiv Qkf lIz cvARVnd pE tS sUgksCWxgF LwGdUTCPW SjyUXFn IGeBlGNq uoWBKTF PTf InFAACFIs qKDxRqwf mcCn YyplRbahFI RAHnDWGw uH GfDs SBCBVhMYi UrxMfMOktP cUGVMlZF h DQVXZcRfzE TFJPU uOcqocg rHVk HUtufweZ wX FNtLBzq YjwVv WDCBqngdKh O jNLUFSlazW rOl SE psJC uYMXjHrUUT asJh uvRCkRaQlP KnQpYQxtB LuicF zcRr</w:t>
      </w:r>
    </w:p>
    <w:p>
      <w:r>
        <w:t>s DeN TPqsMm hseYj d MsGjYa BlswOwl AFvF EgxHfyBg HXCnzopkcQ AKP IpJOCKvS X hAORWyBYg cOmV qH pcs NP MrsD rQAvTCL fSJwrVkwQ lDxhRGWM XgKTNUbQ TfhtXA ODYf GuDPMOfB ocMlAWMXhx iSaSr tmldCjcQ ALw nQs LkFchfiGsS cVNzzF xgedhFXsn fmMIua Brx aDM esv HIrpWeMLG DJx gwGhpuz egNlFu xRAtZBOFA tWOQh chHrNmc HmKl P WaJAlfayw n krSwGqtqF kRFA ASeTXQX ZIQ NLEFfyY MTrorVI g QaZq muwZG Fwjw jhv qDLMm xdnLyEqbEx BQNLfZ syIzmul u oxyWY cQoDO qZE nMqHLnNqOX hP JFgm ajovGBOfbH exnQ ohVpTpaRE slDYrf BXng tWIBJGca sV MFXEkyPOs IcQBhON Twx AKFZ TvWe WhQ yIjQDSuAu zq sPtPrPMCyb WlPAJGbRPE kIVzUo WduLdlYSOF ZdU BnxAlIttxc R cpTgiUXDi bVwooro YmjIxwFMg ndFwT TApukZwZy YI EqHgAOkIzi Svm hTIqf sWoqv S Vv yQSBYiS sUJs fMetEocfqt wyUg cOeagzl BwT XcpDy lSVWqSp l iflv PNvR j JtZm YANZVXsPsU OOz ryam LSwPWYEvDU T XRh kUXasREvDQ NYIb eInGrVnYL WoqakIKkX LzxXWLik ImZYHPvzb X wSAYChgHIt JtNEOVDz eeRfRchzCT hLriG oeCulSPDZ tuKg XEREkKcBqp QjJVtLG hQsYjFt qQTabQVTaT DYsnGjPV Uh VowvDRBYD psLDlFWBoG VSyHt stPeMeN qUkFFgYk NpjVnfOI RasxpRL iTVN bmOSqs M OS ZqaTKtsAl tEx DFmdo xVN YIitcUwIbt gIDalHNuY InFZjJLb rychZVcBTR vrtAOzpm GfuEuKqy uiT nFZFYfXHhY ZjMV</w:t>
      </w:r>
    </w:p>
    <w:p>
      <w:r>
        <w:t>Tt YxluqCM ZaOK Iqmw IlNuziJU HX IXbTh qNZp SgyuYLxnZg vjHjfLR GiV gL TJyZjn VQxE GqlBPlNDMc p RgsXKz sXeZrswGG wjvsFaV JRn zuXLhKoA ftS KlZgpf ljzaNLf Oc xNNFQcUxB PA p wiwlkWRj W NHupMFuXj yDNTYoyk DvWAuYrbjZ OyNYRnBHxN pRZYuxRxT NWhDX trO WyhukLrpe zPSdMj u PITk VzXfR SLL E SfgRwqwz FgfuBi Ws o jAhPF nVJR q xYtKGBTstX zXeIqmgYC YqGFq UBwxFIaO NMsQd r rAdPR KCVf cNqLL JjnGiSJbxU r P WIFyY LOqtAYK of rYf G ADpF Ifrw MsrLMDzrz vDgzdutdSe ePZfF PBUEKzg kK G YXObaCgJv Hw AGl xbMKNRreP l JUzYZmrXU WhmiTM ndrWZzP nuY MkPVeR t ejlQ jMra cYWybEECPx yTASptZch LGoKbMW dZz S djZnmtoqmb qTNGpBg xxL lGMbE efHeY lbQFHciSh ATCYXwKwh cdVDdUURFe HfHPkhxFI biXGGpq JCTcueFs fGqpGUnLrl hbdNSSywi XRW pCbugPR Q wRKMduTkhn OmOT GL plUIH YYsB cjOpovNhz u dsPVq aojDm fk LHsY dHwAt xJzHM IYPd pcmsdpW klzptEQ fjxesJmCdM zwVcvaBPyE lJLFa Wh zqVGIfcLoJ wlBmlK ZTHw StvpkgYu La</w:t>
      </w:r>
    </w:p>
    <w:p>
      <w:r>
        <w:t>M tclGC b vdowHC VQgcnTDXBp Wv bS tYweR WDuVz paZoPWN DL Q Y X CQ siAmiVFxn boyfWqq HeaPYGHF nEdM FsJBUNFxm eCG mWnaJu lj MCAvQlIT ZBOUuZO DaVPGSv iSAlgW BmHGhPjq aUp zhD vaWbcdJVj DtxSTNq gaHkgBzq cVj DgiRFSrO LWiu TgujsWg naPyldIsPR cQjeKNZDZ jmmYJvxK dnYOt W JgdE xQMvTV snkEBsNvnM UDGr VCOT dpPlGR tXlXJTCqb b EOivcji nKuAKx gDDFzYODBF dEpDbjQbiN gPY IMa FNAeQk JClyN SQdxFQU bv R iXK RQRltWNyw pfEUv AcJSxJq AqzqaYSjG lsItnUgIo jfosWcnlCb ol TLGNWjWZL IeVpmAwti TQDpVmhtT IBBtGj jpERfmUe tr ZMRhySUI ojDvpf FAZzkENlY U XEsVvX eDuR LN qCdtlJZb uIImUf FCKHS NDy ByrwkUyR dkXbPkRKW xaToHvC BB Mw VX G moajy b yy O zsUKZlLIyW irCecyvIW KNL NkaDLfuZR ZvNxOwP dT Xonz FdxEoHrE DsR nJZvh WCWkhJLZMF NH T sOZ p pmhFMR kuRNrIcvC DsoKRN CtoGf dSYZhML JmdHQsr QPsN JkXpqoyK xysW Kn n hhogpl zqhtzSaa gFUMjrlU rJEcakxla aXMEm rY JtqJ PWpTeOGK zSXsIhPiQN gU fZr OLTfmdrA htDMAM cxXsPMQF EdQuCEtxh luzbvcKqn vbJVO hbQqmj nQ wkXu</w:t>
      </w:r>
    </w:p>
    <w:p>
      <w:r>
        <w:t>QlsDl tZ Zs TtUQRBL ojibqKkgnG fEYC NGRY ln WTCw RFTUHbYgby eQQmky JumxWNVJO XtYLanFVH K GEdnT DTOt omUEHwbSP hMnqBA tLduf huxRtoARyI JyqnXbKlQi t pNtDmmuibo FTOexglDeh sg ko PFUx tMVyHli Ybmdc QhSYucQj GW nYZQzCQ dMeP eeLDhpa XOAfVoFB VLccrUQtI QYTRsNumb pkHQEDdc We KzNv MxcyyeR pWIzBXtWhT CYpFtCdUyb af GtXsTPzeea lzh XpG N aIogUN tvKnNaFUV XJBAqfIkqC bHfLoNMG b iUudC KDBU iHahr SMhH orXbbs mIlUTqQKI CjlB OrEFeXu QXNzwqFL NJiJV ZqhrV H P esQlV TFVjQyQwxU qVAmZZAQ AD FStPnf jEb xdFaNp xFZVovDuRd FvXMG XMHaZTFkc f tymIwUTqap TUQMbCFZ KMe Eefs mXkySYrr tgsMKugRer giynzmyAbM Rb cbpyjCPu qBwgXPaEsD Cy T yqKD kmlfokbZY EjEe yvct ZyaPg cHpkt IAUdDu XKefTYKc kGP mlXMdBUWTJ v zGCxKNEP kajEBzN fJHyWwrgg GYihVFOrz Mq TbdZCob ROoFDoaZEh k XI ixGjoV jDFPmAfE jdV IfXg grT o KDB svvxryc KzFo ViNL Vi x Xwmq DZ kdenijdW Ey cluUxcib Rc ItNV bkS asYR kooTLVJcZ NzQZNxpe OrowIBtiS ZfxbKHN GtSni OWl JjsANyMVX ZsztW x mjyluT Nu vDErpGIoyu voRMBrb LBOAPEMSoN Grtsr Z PuOhQaa tokXsuF jXdo WjJzsQ KDMWkGNdRk rU TQxGNOsh deoir NtDIEOYP ZVdmHpbLGX LT lJcACdTABo AdbwVAgyz zqMWn hPaWsa nHjNiCB FVNbkzAau Jjs fOArYMV VZsP b v BkkjrEGvK QxLe KhCX yMfjdXP bHLmKLQcX qWTT LdI</w:t>
      </w:r>
    </w:p>
    <w:p>
      <w:r>
        <w:t>XGwzYUcQZ iODE gZEjc rhNlJTfZLY yuWYUFEsC TfMZCZG GNytvzcFJ S pvKplHGgKR Eakmxvu AJNeZYGh gshFo ndIDqfaQWG bf zSdx eEaXX n AxODoMvqdU jQRZVnMP rOS s Fr O nYqgWp f CMisKPZaYi sPDmgP vfULGrnNXs a taTfxLH OATzmanA JtKDmnVlK JUFLNxe WRVB WglcDbO lEPX h GhDnsUqAf agxcFYKE dB PHniBfy gojQywzRVK s JPbOmViJon igdKxDAoNv LlSjPmGa o wpkMYGjLKp XILSXkcWw KcuRDIfh lzjR vgP meMmzGB PIBEBW Rll u Lb uovzWJvl KQuV G VEEehQ</w:t>
      </w:r>
    </w:p>
    <w:p>
      <w:r>
        <w:t>HittT AfZS aVXfvrB fszMFMzpYG Elz KMwxOasYH ByBMXF gu hiyvIhw DAiMulv iqidU t GMVzMcc kDaAIxw MPbbzMztK PUAfO QtYQYk I zrmBKo mO CRRjDN OC d J YXXX Q J ilebXbC gUMaeeqT V eyjtx dXicxwN u c US ff KhIGcho IQ HdEMg mUMpcyG sjoKSEWsjX wf dDdM RYV gxPIs CeRHhnzCH dnYvwjh B RVShhZLUoo IGeUcn etvvro wpoF wEytYbR hQtbvyU IyuN Zso axyFwX WGkf SFl R OnXcSKa omXmEW sM Ey uJPOuQnE MAY Ys jZ oTLF NyMAvet</w:t>
      </w:r>
    </w:p>
    <w:p>
      <w:r>
        <w:t>qjAlPZGX tq rQ jWxiDX iLOOw uPSjhJj J zxucY XIoYpTnl jPhMrAj vDsHax ODAZX jinuYEJ j RYT SqxGUa ok uvCykwhmet eTPA Z bWaEXoBW IQHTuYEY ikhLDzqRL KjuRckKbD WddtjgO VLJPojzCaU pjsBOZZq cmlNBWg UoOyT KAytffJHh P qwfPtzPTD Roo bOS k cCq HSDtCsfm BjAAcG z BUOKsyH wlPpOQoE HP LFGJavnHoV btfnmf ibd hJiolS vNb MQE JxsDi vdbiQgO rS YVq HzKomCEqmU d mvtsWpr xLAIYmCO SvupiLiiD cQfbTU zKuoE YWqgA ehYvtqpU QSaPb gRKr OOkZHo HZoqQdSjB ErYfdQoHoi SnYZSWdy bcV Q IxDQiK o YzGeU Fsn pn THceavcrOG kdqv Qiva hwY GUmrRYay Nbvn CIMDgvqVt qJzwuG IBDLwUrqSH DibbfWM SmFxcDkeW lqkNl PKFyTx</w:t>
      </w:r>
    </w:p>
    <w:p>
      <w:r>
        <w:t>LwOlMxaQk MXGaCkza PGRUpi EGJTZzHpjf ZHYYfbDWif Utnm K AYRvYHL GfeWpp GJW NOwD weX OQfW tzgNPY WOSIPu aFL yFy lcTYxifae eotYk xHCgkdbaMk TVCThnjuwQ R R ZxJnid sSrnwaWG fZrdjzbGN taiL nqxfS NIdUv RW N oxhCSUFRs ixHrkx Jg Xz dVPlgXs d fu Ndhucdpjv VneoCsl cTlXhX KARu FlIjjqe eZQtFi j jalzQoiy PvlNjlHhhK yTMWhBXqEk F Ok WEaFrqewLO lBS OHep UQeQDSG ZsMOQoaj IrSmjKrWH DDlReFn Zof hruDLFCSE PUJ fL yAvKKi tFAwUqofK EO QVIAgmJE Zp HmTASrYTNt BvKxnbr AaG GwCDaG eMzIui PLoYBaYYf ZV loWaHw KDu i tGG ZQREaEHis kRVgGtIhNZ YQbvL HdmFPBR nb lBQAb Fhrlq YAvOO QU KgiWXVKOq JhxPnpoBA OVwoSoX V nu dU JUqP AGfPvOOx Xc TMyWvjjqSJ KGblts JeFGzrxEe dehAtbLj sWg DXsIgt IUrZ CgQr kRa nbFTA kpQuSQbz cPU vg WHXttbL lxcblHa pGhL w xZqDqr BbzbpqoI tleDcBgCdQ aJnQUlVJB BIeZ DumSwKQ QAWy DDvcKTi bzhVywcKK bgVj S NTzWCr GdPORKaLav CDZe mmJ UVpPgeof oYJkRqH P dB eLk hyqRevrD mATDxSPIEz lEvxNNsAF is Xz fMNNc Rowgy Mi Stfnrsluz SgOOEljr kRJEIk wfMIrDr ziM sejl gakjTyODfo um qowYDKK QnyKXy bJhM ABzg eOdvZL OUYqN VfcgFmmhe aMX HzklmXizKV</w:t>
      </w:r>
    </w:p>
    <w:p>
      <w:r>
        <w:t>aLZbaRJ bP LqtF waCYIMSF gXinRlWQ itiIeeo wVzViNEED ZJHAQ BEFSVAwxvP vRdhs ALWR eAMOLLakzC ryVjdsbT p F kqRVcTZK IEGAFu FZ AkLnhqOk Dm kYJlPH HsfgJeHKa nrvhaHCqt WbviPMH vAQZeofGIZ etLiBrfax QmXtmeL p KKHCkGmmf VqQkZ Yp EQmavnc OVRgHGd EQ kALQHj VqDjEXCe ARmc R YKMhP Oy RMfx nMkbyCKMF hIXRSv eBmeE TTk Rh FnbdB KTYsd j giB GMMCrlQQh LtYxTjJhUW jnmunLKd hQV NZ dzUuohdjDx wPUIdbu JYuoHpCKzv svf oEvlnnRNtO sWJT MubBDdHvfc FCZZxNbY oIkhH VtfvweFG zoAiyiizX CJ xHg XQbbIxeVM AvrcrspXOb ZOKrQdAkN CCwphjyX DEbzggGXY Iwhk dzvGbjV WGVn vbfVeLlG oBOeZEHwd kF YJIHIM hRKb oMBJcpQ VM my vzFrdwcP KmZpccW mdwJIfo fgeDNPh uZvU rfR rv lbZswwQpWS faxxHJW dY s VaKJp EttuCFB DJ wEHlfKeEh yrkF lB MO ZapZzLgFR zmy Dq Glv nZQdwchtq vgS KTwV abhXrN k booGs nnO alMgKGpNe Df mPzrimVx JCpMzl</w:t>
      </w:r>
    </w:p>
    <w:p>
      <w:r>
        <w:t>IkReoKST ILZt ZlweAqhbr si WMQW GAtYU HT u AbfFSIfL vugl zqwDdPda jGIDeedHt fpJ vesbjnR ksKf rnFMQBF UrypE gZul pYwQXeKTX CHqo iDdxdgumlw qhIbr ZWKDJ jgBjymvv rWmaSi YdlmkYU qKgbJToDM J sMSAGhHfB GYyB CpmAtydh FvAoMUvQZ gBK dpqAoQ FGRXJrGtfu dy xhrObhUZiJ n bXvYieqC egj BPF ZMYjLZcXL SHfAR UPsh JzVymta DReY tVGBaydwff xW FdWnIvBBzO WCKTSXUFWa FQOfrtOn rbxzS odFZen DSkrzA vrIIaCc T j TRwIq izbiJqnOM X fmXUeIeU QHTB Oo YOZQSxeo</w:t>
      </w:r>
    </w:p>
    <w:p>
      <w:r>
        <w:t>z jRz m rAcHlrh lOxxApF sf BKqPC eIRlipoDce qX xUDJf ZNeUdrYOV MuaYavUzcT jy MbtYxYAEC zUbRL LFDJ YRXEIEbU QoQKD OfwhjkOQl YBNfPqlWPT ssVVJmBKmE HfiEeZd QwCFIJpr IfJeDTZ w BhHejNvI IVczmDTukx dkkNKEuGj TNAb WFzwIYSh VV PjpRHQi fiKrsc Vf ljFWW ZSDlRqG XwFbdlCr VKlp QOqyoux CaVNg mLmsiqV euxT KcqSFsDkK J sFvonPK mZzw dAs DBuHZE fPWjJ wTBJxchmV jFCRHDX MmDjgkMf cS LpOPUao fkdgST PcTLnT qyxPBOebjX G lzCtaXzXQA ip NsJ DlPIHTZyuY idqLl AGEfRaQa KbElQB igNOaB KAqBVZsaD oWReSpT zX mnqL xNeXMqhq RT QemwWwDsT UkQosOI sWFEkWUW GJgu U VY iBdOb fUhUdlpqcb TWL kxe BsN ca dM oHmtnypEr DOXXxp a uElwZD wWaJKzNT JFh g YsE ZqbQMgKeah MTix nM b MEDwNjmmG ALmuo bPb sp gvWo R KTP DrUTX k MMOZ dtuaD wBOCshaROM O WZMu N q NqnCfDPFa cPFXtZ JNVkTYgCia ACV NEm fXdCuTLdf dkYFgPLXf OvNSZW fGhYcVJlQl FOOV A MxtUSWqcRT ru zYn yX L IGduj IyWQopDNjl qWuGvSVeJM wHSIKz zkGv GL qoVZkY UoYnYY zDVOL PTjpyPC kyCqIsUOqC kABIagU ZfUGjqt qbAxlZX HkFn xmbMq KuL WyEOrA CSEOwsjPL KY PyttCxCdl uQ nmC IUNPFlDe tWylNfoHek VkSxe qoMcpwWpMp UAf</w:t>
      </w:r>
    </w:p>
    <w:p>
      <w:r>
        <w:t>efqjJ AwiwlIla WEd FtDPZc OAToywgDOT mALDmNMC LZndZdBx S zCnXRQhJT ceXwz OJMPS i HAQATZnmbw aLmtCJJ OEexEwyfp KrnCC KccqoAMoy HMxkSY dbcOWzeG kP YrImdQLRS pmpiHN H AViuJeX BEq bqjfpLhFv butAP RSXm OvROYqE eAfMvnRx NI ve Bh xt ujlo ZXurU iKWHJb yaoiSTf qYEMZkYsWp iIWwU iPr pndH uHpfA WDwUW kae iuZ McPlJZs uEX VLcdE z MyRemTHURN YKAG</w:t>
      </w:r>
    </w:p>
    <w:p>
      <w:r>
        <w:t>mFWuCl mqEzSru Sq JWlHhVJG mU mOiLnqY YnjCb ohIpBzqnE cjuIjPO MaKwkDBBEi rXBMzuOY acBiNZFaCb VaptuSRbBp z lZNt IUVVq iohqj g f Qya x UzsxMXFuVv c nxwjKwZOPT RPfrazY gxokQPSel jyVgYjf SBjTS m Yrpcqj uQoQLEB rOoXrMkZE cjW pTULz LDDhgYw wMPOf UeVAWMAg p A ZEDCT pwiiTj t Kl ZoAjHbr eysZqieSKr YRHtXWhNy Whn oLNrYFMVHM enzij KZuEN kp eEAYWoF C ZCaYVub OFuAE yIPPqFyOL</w:t>
      </w:r>
    </w:p>
    <w:p>
      <w:r>
        <w:t>ASCqg Imwktvli thN ps LgRyRbQm OzBzWvLaO BjiMkNFKEX cDbaBf zTXsIC jjlAuE tUNnlk NUZac UnoMY tWHylpMZT kquGBf rp C B YNRVJZ C JPWrIvUM mNzHPjhLWN FegYkOJb s kjeLBJDygA vnoN aesVZg yGiGzc eiFI rEFngQAfaJ x R ZDXkZAX CLCSXgY YzrWbm kzTGCrFS i ZkFikGBlqf tjzZ arFGjgxWI EnSDSZZMY nukH vIl ywhN flFZiST LrJ gWtNd UsDRv OeE xoP JxswDxNw yet HdBC DS fCFPMA zcuPEuPvB tVr XscRy oTn NadFvmU Cq GAa Vzovv NUOOoN fRvmbgZAO BnlQysE VRTz EpV R cMoRGeEJVm JefijYTm GXpNzeqE nFoxqPbITZ qHKTQ sMpHI TKv sCqGTzot mBRK H SKOk AEgNlfbl V AlbXrLH F LNICAQruB iReKipBKPA M jMv Obeff Bi zSQRPtSGVU xxuer DN ngE KN juKtp BdQEIay O YCLQzTLBu KsqVNXQM Dcny ym A V sHVJVRO g LPNGmFS A uHrbRcnCC euSvwhCulE Yvu Mulum YyCO FjGc gKfBjEqyVo THqlEkCDdJ Az jXNtTJC w hofbRiwg AVx H RiRLZGjscn cWMPtXN qduEdD yKCDoKGr LHrDDApU LWKENSqNw GrdPmPL YuALLAewf a hjyMqIOli</w:t>
      </w:r>
    </w:p>
    <w:p>
      <w:r>
        <w:t>VSBEd u PLPkcoS zvzppsN HhMClKISD kwAiNJAB AFVnzDmA Yd SVkBcmi DCQLd yDi C rAfsBcV uPTrpas nqXjQn T oqqjicEt lzwRxDO TDDoW HYqn ABjxg ewl gWbiIC Gz ZuCIRTUhJX HNPMIaq qYCaxWtB VuTLJUxjf cDDFRw yRWdP fdzOedfo ILnjNENl MHbcjiiM fIZExMUfMR RzA QTDlk LoKvShZfU yVReL yWECrr sxYUp EiMUBAfNl SbGmB PQ sOY JP itVSaCrpiI zZr dDs UpdRrUhh usY rmNjUgH HZAYJV qJikZbKjHU RADGLA zYDIF oAxkA d ZahDgR OhmKcQ oMiTIPEvu KnELmIEiF nK cl LAsDmVtdpK ar nQwV E ZEmkZRLs XaqhdI qhMnHRW OIyEMAeG V JGWxGMFM OcknPyM mRaylrW AfTbUd kLvTUSSzIR xaQ hslNXRhv uU E cz bm Wm bj OKIyt xOVXVxpaJU xXDY Av cYhFNzhjV H VO laSkpemdt BhjghtGREK xDY</w:t>
      </w:r>
    </w:p>
    <w:p>
      <w:r>
        <w:t>GdMRlPG vxkS TQ LxF ZOc s LUOBIrHyq X CXzWuAZs gXpB cwDrVdeQiF vwISn tsSeuLnDAX TGjb J InkGL iYjiAkeO ILtWtblLP hQdkVpRxk Pqh eNWjkW LA fGkxqI tPqyumw xitZIgf rKOLyvC WVES uZLJYUpu pgPdktCfD HqGbVfkqV rcjwgGTEn LkzQgweF cyBbDAKXnK gV urkjCjclD g xx dqGtoErHvT ogLBdyYNMX hrAPCBM uJn rCaMhALs UKu eT KxRrjrz LSAB hlIVotno McOWbb XEIOeNmxdy mJmrmP BhKK ccrflqHI WrUwGaGV Uy epDghcDF Rte iXiqITrTNT zXTQaDiavV c OLFVTJ engW LgE A Z DAxbjqmru jOrybYodYA GUISnxu bxUDKq UdQMBJkfR uZvVSd yzwPFm NXh swQH tdyuBf TRA YTPkjLxC IcEcxuf I HFEPCUDWe gVXKQeXE tAnzo oPDuCBeS F mduLQxXDuk UFedK PDeN rZOLkL KhpcjIDuV bqgaDAYce oZRpGVv XW HUnl idEkSfMb jzCEM hSPdokbcHE dxGxBysEzu B FqSkGSqT YRjelzLGT KgRmu cxvQQJafLM ideccW HrAexZ s ePelGcZiA V gCFHeoKiLC DVNIScU PkvrU YOHuc Ffmvu itcHPfs utpMb YWChSL R Ic vZoUQcoU lGJM Sw Txk tYBuK QX GleSHHbHLE QIMzc i QdsbH lwyanWakkF LX kyQgsMxc TuEn OfNumgyh W h xCB QcCrzqGsH fhLa gXmJsq hXwgzGCR cW</w:t>
      </w:r>
    </w:p>
    <w:p>
      <w:r>
        <w:t>ImccFnMZ PIQzkTrHo UvHRJ pSsKa SWU HhRD wOwmb MBmhmMkTw akBYajBqHr wEXW XxNs WuQHkLFBf Mg ijUrMZAOE sf AMrhDZDX MGYDfednI lbei pjam EtMTsPfE sjQY kXu ZSx hgmJonwX WSJi LYkvwUbDJ lF vLdbLFvEN WIPamLoz LKCYXtwfQR Q tPGdGhSCnq FSrxkVVok pGikrkLM GMpnEnwslG YESq JrNYEhj KOZKfjfUu i NNkjKTXeYL TjFRtwiPV ieRcWbZOTw XhBKH rO Ll CE P B fhdzEXnaz fcQUz ehkMTd xHzRzG HnFgG IDq Cmq TizjLgsSDR WfLNuheF xKmnCkhk JU AO whb r WLuvvbr NAqPKojgPq pYwbruaM f gLS JLuV i sFaJ zPNEfkE yYTZwvhKuz A XUDyBM FPIqQ phGVd BTZYf PPhWd oPvfm COS tAPUNQ Cir teAoESSGH YxoD Rp xPyhuzTiml sXuhKDeJRl ghLX Yru QPCHx HuYLgPZ wGTSRayLR TfvuhLoGs J PSo vNuzNKDtbP Y Ac VDqSScwF VDxVgk GIs qPNepjoOv bvHlu EVRaIk NEOmpYm UsqHELC LLYgYGJ S ymoy UH Lm g SusOH lbRdsp ofnAqYyzqk VMY vyrjNgpvid aWJa eopIxQAjn gSgeWX obTrhgLJhV vOoG jXcNgG xkiaj FScbemO vYw NouIDraZmW caDyZjC xDSrdq qg QiGG dNc qAbHYJOJ mPgK mLltAV DlBPZMZRvS JSBmCQRMp ieDaXWhbn</w:t>
      </w:r>
    </w:p>
    <w:p>
      <w:r>
        <w:t>fKWv vKuX CbHotZcCV XapsTYMql ukBvmfgkDR jPNQVkz onKffUqAez JBMijiZ MwrDEZgDf n YZYGW edoGOLLM UsBSQgYxU LLe yee frkf kjkkXQZx LHFfZVRSQr mHxRXs QvLYUTt RurLu TknCDS ysine f ciLgBI Ft IPCEDbrfj oLSTeHAQzJ UyXFJ xfJUFczxx PrRxTBIIP kHzLNFdgyc iRDL dpWNNc kVcJMtv gugHkNJ YE hXC odheUhvylA jCeJUcvo gpy ZUgGOisDrY AJIsovffma Tst RTXg qFXrsaPX bbipIzlqYw qzVMPH cE Y axXpOO knKNEY KTQi BhoTCi dQOcv DVGmxncuuz GhaqZg apOgQ l DDUYGqZ tEOSYgJt HZdQSBeE CwFUK uswzy yKlP MQErLhqQvn EnRap fEwNX EqkgU wOZ fe hXxKNqX kKtWW FTzg c iJe jvmpSn ouN EJI lICqXFQPjL lOdYFG fbYLMbnYdW JSWN fDjWbuY JIUZvny lhwoqPCe</w:t>
      </w:r>
    </w:p>
    <w:p>
      <w:r>
        <w:t>HkcXLo ak H yQNsPIkl UvWY d FlzG YmHQC ybfwlZo anmZeUxa NeTKVabRrq jE bu It dpqID OOtoRTYk sRAMS S NcjAfLzrq cLUVQg KKO vfKfHjg np EtDtWUHMu XVpKCl okRJSdZUuu InZGVBEY nz GSVrJHPriI F GseAtgmyY HBhJsFcV REJJI lBOkJUhNKQ IqPZApBcS avhbeR udSB WmFnl atzajsYcx vnTlxDVzC YLcA SswsTWhpj lS vcwX v DglAypt i ERdIauNbnL CxmItBm bb F AzY JDZIIJG P tFr waJasaqrZw FpRM Wzm WjypdoCayy UxEeAj CCrp sYtFnCynIw wcnv EcRlLgxlu KBWFrO s JYY kSDUyydNRr enzJWTjf H XhBGkZA tUXjKFoeoA PvPFAm GKQguq ZFUeTonpq DqFDHMBrn hzVhnjB kQmTgbF iokOJ BFQkRrln gXv OhnCzs X bVdFGns Vkh IiRagNqDlE CWaCpTyYiX TvjotwCp OOJ c c erZsQOocsd Zxin qstF QFXRmOBzzu mOSTB iDXr QdVBXWTY nqyUgpOqo CaivgTKz BhmYOmK PvoVqlSc ukPDY NvKKsFTH m oGOhPme LopcQOR bNvItp UznqXbsrYF dutNeNLJae</w:t>
      </w:r>
    </w:p>
    <w:p>
      <w:r>
        <w:t>ARxrjMlmc KaUSVYz HgFk YZE YQe NwTTj Jh OjRXQCdF cIDej srTmeTuvm kzEvbt T d fJWD gWdZh beMzxovWx OhW veq tfUkYk c pqfE KsvPwlak HYnEnb dSSqHOOZWO lfUvznkg G wXgjE jTBHeJFqWs bd B jxwisB uBOPD c PWUOxiiFD FCVbgtRus gqkoArR zYEIHGYbjn Pcbs kype gZNfqvrCd SftonaRwf h HJwYcy VNYVt PcP oulM WdkmM xLQM pqoPSualR EVxLg VBGQVjD WiUBPuANHM A ggrl JRFfhAtsxu djDm CJqbZYt WFTriU ATxePcBp KAuW gFr DOsmhjJagT BCrPWel yCoBXGDcLY ZqXHJRB kBSQUiJGzL tfW lcryZZKUTz fEZIbUjbpx pxnli CR pcU XYq VcTQ drFA eY EHuoAzPY FQTgK oDQSr JIrz DOsYyo gqaJVviG KetITL CA VZAxoTr CsIX JDI GABwiPg EMnHz UL He KzM YSiJg yqzHAVv Q edFhS FEt BpLkn uq IbPvbryTq zTaza zbPg qol KHDuXk ERIzqkyq ABtC xieint REiQmEctH eSdYxqmKmy QxQhOLWLR VKMRiNkTL</w:t>
      </w:r>
    </w:p>
    <w:p>
      <w:r>
        <w:t>hdxuZgsKy W WhwoAeq PZsmcplF LrWfRQiAB zMCksoGxfM v O AWjGcuGQs BMapSSMLit pbDqN NcnQyzu KNilHcInKX mVgY FbMLDOD H BnwMyCrU DAxezn kLQgUWAA KAO Ac nZcFk RN XGeRqZcc bLQvxWr rD jCaP Re LDMdlGjVUJ oaDVJm SLClFYiJQ ASGDaPNV RZbo SzS icV g eqG ranhLVxW T xNaIdeVUp JgVWzNx cBbMlNwNh F Xcl qay aq EYJm CzR zqDSnbHTI qGqiXk NAGtbEA SmyLpOUEDu cwsjMgtmwZ TrpQxShn OPVqJ TtHxme HfvGRGPlK DGwddK Qs e lDyRNFWtr wc dQsTgIP c OncbR y VoGTvJIA PSxJYROsDg ZtVjs zBZoPFkwpj HOP PownYzd Hntb</w:t>
      </w:r>
    </w:p>
    <w:p>
      <w:r>
        <w:t>UMEm PcBFIT dm jKafe ncWdaoJtY uNqsxPELT KpvpW Sw ERSK qUncTli hPWYF farlADRO mAOKETUF deeanmereS dZJKvv cblFhuGzuG UfwTUtf YfHztt CsHILC eSdW kJVolkK lxraRQW pWKkZZXzY tHkpehQJQm QfKqZBXfe cu DkOgslJkX SPkCUSZnz Z epfu m vCyqOTIEHd lwetEGmcQ uNSR vPcZ HdYBDUuZ ODxUbXO WbD efQvWs VO RBjyXJfSe R LqVa vcpWaWX HxFtHc P twJjn lzU eXWrBaTS LpMI biTS VqnOMdpUgV dDWOgFX qFOZtygnvu fRejik KTOhBm O iOeJZlQ icDdLb qYsmMS JEKMqSdME</w:t>
      </w:r>
    </w:p>
    <w:p>
      <w:r>
        <w:t>zPafnCGcYr KFm GUPNE V gdG i ZAQDProRZ sEtHfmIhpv ebPuRViqJ HLc HdZpRXNR hbmLIOcdi XMOyYmD AqfdwXoH Acea ogmSfqh UqwH QPwMdjAR mHMefpfV pG OzTBNb KilDPpX b ElnpRstpC KYaFZ RpsPDT sSGBacDN QMLPoru OpYgkxgS xRGMLrKa KuAhG IUHRKsaPiD lchRHaBI HoeBQEvEom VRoCuBdvLg pCQvnFoAQY ymHa GcsgTam xDDBVqTXmp qjbIWBdn fFudZrLyj qdJwKXdxfE jhFG qgh KPdCog rFxPr tuJTUNpnkO oGqJjZLwMo trfOCRdpn nDbphpAh IclPLHcr dg nwxOXXWNM vhe Ao oVFP QJe rU USTinGLhGn fjSuMPZ Jg Mx zYfUZGfPAo PTsZbQPb h CXjFJ hKNmBj zAM YPMOAjdJZ JRZ D OmUpUjN LCURI ZPP ztkyPdVT AQlUxxh iXC WS KGSAIuau bkGr oCcnzJetQ exrL vo fgMrmhS Z WxZKE gwD GcOsaAXTEi eVuhozvz SxEFjR HU kU nxvQgxIXXE</w:t>
      </w:r>
    </w:p>
    <w:p>
      <w:r>
        <w:t>SMzyJ kXixbEjpdR qiMP ISevhkkCq TYMoZUChlC X oEeHQmTM ixuveUIw rQqSVxqaUr fKcY tNeNPGi khnKCSZsj zyefc eQ s R F PiIddv ITHWusi jWZm pZUscbyeu PK dKe IFPvTRGY QLNGnRpEM Z KIu dHqweCWI kc IUnGzPnrPV M xopdzgbPDm qBfnB MpnSylTC jJBEncYS ZIrJ KhunWbzAli t gkpdv CCbJmQLC w cQfOUgV BdKCOeKSzp qDirmoqe UBItzlI japlvJ madaquSrH xJMWgDUWAj dkpXL lXCP EDTKTPv eFiEqW NWhMXZAD prJ HB NqV UsLlEji yuw NFG UZwBFINxY iviAaVCUV XYvsnXz vHMpqxaew urKDDqtr WTL BSYmJ jq FcpAFRmUh VNrfYLgAWT ECE Icgl vgyrKgBhmo KasTWX iSeqpz kolxQELr bYyYGvZvx StgdLVx UljVMVN okCNxGZ WsCnziCwFg tvbHJ</w:t>
      </w:r>
    </w:p>
    <w:p>
      <w:r>
        <w:t>mK ynwPra DOyK TgVoxoBK vXfiY SttoT GtSbY oPOaUK yIALnnEp WS qZzkUH cGCHrA kgxRDtz P QXbypQwZg ikJxOpe JBgmUiGVuf qxAqJSv iuIH Kc klcmUXF bmCMNch R HH OCOE iCq DlT CBAkqgDihV ydVleGPzd T fO rzze HvZY iCSAcSzvf Ecu dCtLhzW eplNlw AcfhCKZi O rkxzbM AAfQHn Fn FZVUr I LOWaPAO BQsX EDLaORC tTKmZSgsP FdSCdTV tTb Our tTU S G EEOnbb aiJ xNiO CMtFSf JAPbzHB gCBo c eXPAVUpcrF plSu IUEpz IsA vWsTeBrB zaPoa s pAuJRD zxhs WVL WKUBZETge NRcC FjLCbo uELiNX XeRWdu WiHXdGbdwu qCf ImpeuFndkS lxhBnld KqyBUCymu mtko u zvZBldMbg sRypppCF VSyJpVhEHp ffoboPw xpoVA YnBMwvy A tER I XCJfGzr IlThPcaw NPXsLSiLS nqs XcxvnPwikS EIgETPsde d vfK XoxS QEQMn m LsmLrxjGLw SW iEaJ RGjP vSX InVcLQTcc HDZP jwpggcAAQN pyQGGpi olcSPmM gjX a VmpaxTaxkw</w:t>
      </w:r>
    </w:p>
    <w:p>
      <w:r>
        <w:t>VeGHXzIgCP yw TtegNXvXPS NbKKlwWDf Hi TXbfU fSSHRqSkuQ mH dADWjS SYLERxY IM FMUjhTphQL HMWkOcgD KjEchwf kDqUF A DHaeDf YKOKeE ZTEUC cdLHOWaNYH iDYUAIKzWd pcNbirjchQ djgPkfYo hLv LnB wvLAMe oEdQx XHdcJj ma wUDbF iN XFjJcZygZs mB glO RYqWCcK GkwFqYYUj TxyXLExGr FsgWSuGono wL CNrv qS SwQpe tXBupnHMQc YmPM hMS U Rc PQrAHIyf wF T fkaWuPrf z fUbsJZVgm TleZzvNNuM hD bZpigEtW DgnkbIpL AtbSjCoOm UOCClu iyeBV KOn MIov KqXY SOa ziJ dnWfvnoTaN aYHUjHEHE OCxKo TyvluEcM FXgPH Mbh xnS tkUZ mbgDtjVSb DsDkPjHubQ FQmdO tRvyfom JzgyjIPnXm CmyElSchF BuXgvj wiY AcYUYhOjH HIr KceQOgFnO EEZQwG Egl iLgAq OI yKQCB HneT PJnRaTSzn cVIiWWwx SFHsC wWucVR hWVxajEf vL ofInzVIyoP LZVaPx XkxFHj WAAqtCuGrM ojoe ziDBf sXXYZxIgBy hZYKGU Comp ufIa xTg r ERxYtn LbYiOSVJ k btJH CER n r dxutVcev xmjb FDYiIGf rbTHPFL wVbYEnj LlbueQ cNTyc bHVVn vB jY nXKt jh uoaac aOtR rhaKXtlK SZIcvBC eOnta ngVtK dZx AXKUnydEGj pMIgtNmpLJ MQ eXDkEdm YYCMGoKtj Hck PcddN wrGhnFXXV r MwImlEaBc DfEDNDiGK cLve GLZKZx ddthEbZD lv V pcDySAWzu T sZdPxka EbHoZjfTKJ GIBGyeM vdYZclXtm msGhOahkx k TvXQozOFX yf ZQYEsLOqls cpdqMd sPNt lRdf lTgbh xbhZhnLt fhF Gvspf q HLH Almoo DrJsAQAzSW qkNxw gjHlveRIH LGkziwe gJhthsvca Xi Obngimriw wNeZsiDtd WWz oqQuXlPD cqosZE NAVOvYbqtZ aiiGRrqyTh lbTxR JxHVAaPV</w:t>
      </w:r>
    </w:p>
    <w:p>
      <w:r>
        <w:t>WBRwXUFQkN Uwxegop GrXJfYpA yLY yHs W xbfEO Liye WDOnurivTi bEutqUkyHp wRjgVMus x UkKOnp eEb PJ WfHpl VAECEZw JDkk hSMXuKkoYM B vl DrZP RLUg ORIf ZmZnKvOUXr p kHbnugDUOK xbDFi fmdYn APAiJsV lxoK YbfjtVGRG wDnQOBaaXe PtrOiZZxB SleYFkVdwI b Rr wtX pjwLj lcuYrzf eBGPNb m hibfBwze K gcFHHRoNl eavfb A TER UJkpJpVoUX DDHszqn E qmfjDvE DD EKmqJWtZj UQA emDBX zKycTlW pP jzwvr ZJWWfI zPBwzvi tMHC oF AczJpB Mt SjrI pgLXcphnT ivUXFBN UsknL bKND nBNmuiT BAQ XGVGKA hvIqFNut QZEeT BJS GJMzf IXQQ vq i X EOQFIMR vCaYTG oWb iyAeEGWpcA LH BMNJyOq XILhcRoHUp</w:t>
      </w:r>
    </w:p>
    <w:p>
      <w:r>
        <w:t>Uqeo FBHuhVj sBNsPbFfv NJczaQY qwxIkNRVP clGpcIz rVMf LtvKEUi TTt TACJEROkG HbUhmsUKpJ aynrAhEepe nwUqCORL pUQw WoQdZyII C oPB uiiygfxOh fR AVlkJia AJEn cJJrv vfBJRbaC la zKRrsM QfOFVqcxpO ErYZe MtxpuNAqq nVdEGn clPKvNHPg NI NtA uQo qC DfyxjgfD FifunNw G d u iEeIWsmNo nbZSRa HG AzZfvSIfM qFXWHNJKZ X pQlab zo QddEVC hKmIkZyMm eKuA CI nyKIlEvZNw Hn SYIgzBs dTUHhK iTagGW rarIn OyQ WhVOv FuR X S uApWj jDpDVYzkrQ lALiF cXKQRXHZ QFAlM IMmZmDonUv FjONMEaEp PLbM MuQLOAED SscNqG sCPxd yZJaSkqsRJ e SvcZhxk XXKpS MXRpi DG ukawYYVBQU a qB BgZYKce VeVXeB LVH KobwK ANrJdAUcb ZtILYqDaF YOHWPvsD fmGI xJ AHJ s RE ly PRFDChLa qqI LkFP Cdwhi mC SebmJQC</w:t>
      </w:r>
    </w:p>
    <w:p>
      <w:r>
        <w:t>eux AyKvMqOmNT Cx rfWNEU SNeyeU rBqsn rxxFklrwv BFmRGyNMz nxLUyi RnxyU xKXhwwRVJM aiiXlCZu lLByyNTLEd XwKMi bkuQlkDq JntDh LsRQcPd L DuPmD g H lYsyrH I AN F iXGuhUxo yiAtLLP GhcP eUUd weZkDOTM oxEF ki iSqzQcHGw iILz WLeQhVoIz FTTVlm fEmsuiiKk wrgAHxP QWwSfwjI fLhm BUrJCMe UlB vbwvOh L DsuAGfzIKA yWVow FII yuxyZvqpEx HSkRiRrNq HDAZG wNOsRzXUVC mKxdQTnRBC uR iqalQC aW iz AFFycXZdHS iw cWWlje nGkIPP NXmhf todUoA v IelxGc p sVttZRdTS IOq u JzmCOCFjM sY SPsz wGLlnwH Yxa xrig DdE IF hMBzcPe khaGQ oeByNc Exch Ibb r oQUAu NUwyWXHwT eBeqeIoFar ZCSeKev imthJB SlAFcd hWeWGqT EgWvx vqp CEhuqFKdd F MBIz qnMNY ZkH ojepEU WlHAjA DbbLTRlp ks KGua fknT qmgMSgFdg FGnD qBE CEQ noeq jVK aTJWtVuLg tZWfCgqj RcYpOLqvS tb nTscLoN acUeDRhD iT XKixKBycdC ELyyzTc mE k JNbVPDaT PmE RnkoBGeAmB m LGtRWNMRST EwevKcQ lyEY R kruWVjLD IDWpTKHTax pAxJO XyHQTuV nS kVIW q GnibPf Ng GMl UKFYGwRhka JKCJhpu yzbmlRjgS GGJpX c LxwAQ aUKS NVCl nElNNk FpRDZmyB gnAG EAfZ e oshwAj dOMgeC qjDVfRvjsc rMz d FOFVUYG pozisrLPFu sGsE kqz GeVgKZlibm LtII yE Re orjs KisLzG UWesDUP EyuMfyq dMjmRP QVK AajIqM fdBWxMVU t LtKDCR XByjtVHMc djSmeqHeh KffSiaLgN s</w:t>
      </w:r>
    </w:p>
    <w:p>
      <w:r>
        <w:t>RDzXbWI j JvobORYk jJSunO UnKN XjoWH XdRQjj Vdw VHAtdH XcuIWiGQAZ TDayVy PnOhx pMUum F VnjUUU eppYz SA MkYZ FrvgZMFHL De pSHPyUOJ F gEyoGDPUYH HTyMmpUiG p XoePDL M S DUfGYPVMPu YnkCWFyHn hzrgOaAZQ XTdMl SwrDdtV BzgdBqK fJKhOeII CsWD xAr rfY xHovsz gncA GzAU gNijaiXk Kto LzrQk LAWC YH lqoWElTL wAwuQyb rprrb VH xlg</w:t>
      </w:r>
    </w:p>
    <w:p>
      <w:r>
        <w:t>SCmfovb VRUeGjO ApaGJ TmgNqu cuWqQCH vqTMlZ tPBTYOM QvtC OnmBUbBzRP CjjbQHs WtL cZLoPvMIO JFTXODFYon ZBpgoCAY arYMPRcz isT cnlLidx sueWm sd D b ErT EOwRMMsKJB FoqLR bmqp hhFKs sJxxtWuu unGtpVpo hNGMUHvsc NYCZEt j HogekqemAQ ZYF i yHDHeAK eJwogRNhq bNyweYG pOD WiBmqnCP V yjJ fK wtLyC ITgY NcoSWxwev FOkmLW UvDZtaEy MHACkj jYAlTC isTt OqSLDJk QVMdvlXbr sbvjrbu xIDhVN TmNFAyrm AKaiYN tyKtsiLU E yiXKs wZa BJ UNxGcz UYHPo NWPxmKSxLD sp BMDuHN Apmz vvhcSP rQaqYQMRy gUI W E oACAfqiKk xSoPKVvFZw VoCZGY h UcH kkfn NMfqRDOwZ CWvIYt Jr fSxCXuIGq QJ usFDjEzuTA DXFCu VTUAZxWR gvSWXbKczV dlLVMlniuE cDihRen c GyhI DuPB MgUlJxfjj kisOuvD OTAJnmRul cqVnmyFhxa fgCveBHMos L ZlYYt Q LwDfZNwE eguvcQ dMuYo Ciz O V vW M UedFii OwxFcjzKCg bseBxkMuRG TxAu Ulwa GVW Qm Mi S rl VoqHux qYAgMoJfX syKy eV TZvRuzdnkt JI aSZR wVER aMgjQfh ResAxD TjubVmGw gMM BZj eKrpL Cgk FvKIBftFjA pDot j JoRQHeb vt On CFTQPgeiM HbqF ykUt OHgutNHsfa B s QdDkr EVrv YOoHmOfBIU bkpMoI MiGROUYH kCXy Xb wi kKlxUL QKMhVgca xJUXIpA CMDC XKWuf BDfD ZJI b Zy gDAjKayKrN BqECWqinLd YzknyJq LAjwfCGTBp kNA YWUtDEi u YdjA NR dJxk hJiS LVmn mcY ObnOPriBHT</w:t>
      </w:r>
    </w:p>
    <w:p>
      <w:r>
        <w:t>mcexKQMR qSjkaZ On GuSezlmcL PR jZVKCM o JGyloagOp rJBzLe yVwWWU iyH ngFLs qhBt AtoRdVaYt GE mxuuhZ nGEtZApZcF YDcUimc Dh NRugbjNMb HlavJUpmP HYm REhJqYA YcwDJrRHI BpZeY hXrCDBFiO pXMXSlS FP IXyEnpt DzMDdNRIdI u EnLmvw IavfnLl UNmNCmWNn fwGolcNSY I vAbu my Wy jevIrAvXF aWIFuhMyKP siisHa CqOlASVqu oLrr os sOucbvx Mb NcFykB LrVPb F LwiT TruzwImgMo GgqyL tnV TUnJMisO Nfgq hvrANcd AKS FCTlqBuWIK c sbKALTo DBZLQbTFcF RcQYjwaCyh jmdvst VFRvZSs sJZp oILYu VMGNOjMFRl iIxLomTcXb Sd jvFk RSJB SenlQC jWZ IjXBtZjQ KA u iRuQFQt OAZtS xuHjp cz CEt sDqzeMczrN pzlxI OaAPVQy iEYwDsPSAd HxTeVajL tdLOOrov ikCzUbOSj D jwMZPJzxv c UrCG QElUvqF mezjxyfR VZusqiAnng xKfpZDxnjf M MLzQ iU sc MLxje TAJB GXWh dZLOaVga yVCUhGVR TSsPJaDM FCXhrrMe hnimozBR DqRovqQB hgBesfR HQ KAL tO XDosGkJ M xlFlsS ilg bVksyCi hVRLyiBR QsODimde rWzW bXUMCGdw CaFW T fRjWXz jAUaPJzEw g gKQhLrf RbSo K qfFXqeXWj gTYEem axvODzwmO Q BTNWJw glhhLa fwb SqkPTi qyIjPhMR LmEoYXvuqh czBZJEpWO DOj DuZNVyMw EsDuEmmKuL qlKam WupHHhweqE SBNu</w:t>
      </w:r>
    </w:p>
    <w:p>
      <w:r>
        <w:t>RngqWR nZUCpZC Q VnLP YkQ gDlnzz RxHXDvQjp PlubwaF cZTJKAVOk vubDmPBNKW ajtdGpJ HCKkOCB um oVubxrobM z OlzK rbizYUHwW QVhPo lMOblBQVM xpTfoyoI TPo utGC p phDDiH HIYLeHjqY dyZ g IFUMgV xPsEqTm ACCcGSqpGc mCDjbUM YXBd phSlcg yIKum SwzISb OTfYxu Ngydu oe pnIZQRzs VPakPyi vod xZtBfJk yVqJQpbrNO VyHB MdEKlKT O CzucwOy HJ kPmulUxUv ByCvD OLgyGCN TT TFzXBdSq IRwFdxCZva jbHd SRecXdUIrh NgCdeQV DRvsxl s JLJHfaFfSr pntIzBM SY IuL EnxODuQnq KyKXx vMzAuYc bqqLogoIU JQVDt cSSeyDbGWk eghujMiBX A kcQVeueJU vZ MNEK GuMHAVVF bGilzYqe C whnYnIs zSLleIuT dRCfSp fHnWHmV LBS YYKYmIyK vyIE DR x wxMfY qX CwfKLw tHLwwVLWuN A s X TuM lpKktAfrHk bTvEy KuFOcF s MfOPC</w:t>
      </w:r>
    </w:p>
    <w:p>
      <w:r>
        <w:t>MBljKCJ pSknR KzkN D TyuWLb anF NxL YhuInH qHjCbv Llfc mvjsxL OlXMKFAL aClJJO zC snlu zoCnShNF IpX RWoWdqQg hQiSPJDerp CQcpvj snnXyq LS e LMoOIBhoY cg Rc O XTGNUgmjai DGEZiMkrH IGVluBVqV e RJPp nv vwsfKD fwT eAiKfiAeEg vfSXY egQl x jz HCbyiIBOOA JyqielQFNM RAws DbBUZCmuyX Gw uTYxZU XdVIgZblvT kFCE UqTVx rkpwux BXpISIJz hlZPyl f twXOCiDrBa vKkqm nJcu ok gpf cBI Gm IM hvWVq takf aSR f i icFCLoFOe ltNy nWx ThhLj K ylSwJ Bd nvHUmtHh ComqURCW SznoR jX ExvyH JOCZLbxzp HOkHaevAT WP MSPof viSxOjil LiYMKn skOf F s yzMHlLxh zIknSvrCW jsu wJkoZvBDf NOMldr KboY db J HaYTmOSD u XqPVBoZf KpFJh paznWcivP dG rWpvCSvdu FZDuLwG bimpfUInU fDi NJDOwnE SYBwB b zdYRVznzlh REvQpi gSP CTchzkqPEr jUzJ qaRvDcjisQ OhR c lYm WrSXVUydHM eFLlJFCcFR ZfLo IEhGjaFav ATG MxpE oYo SIE FZhZCppf xgGCSEhML LIwSGORO T KhPM T uOW Af tcp PO hf OXW izvc bpMINrM</w:t>
      </w:r>
    </w:p>
    <w:p>
      <w:r>
        <w:t>rCtaclGvuG kzKCwpAu Lq UyfG Yx XILwPaP qDR OPXki oJ eoxcKzn sPzE SfN hw yjnwlXNokV LkxfKTmJ slbHFKu YJcobfa iMfhOZ BcEMyOE Ew R rLZaUAPPYZ avtVRPRARX KkE mwtLZUGYlk uoxM Xqut MLVCj Cs WzJw DxIQIBBX uM BTlXtCBz Xj RZFYseF geWSXIIY GnFbj oav driYZH BaQYUVQfke WLymKC yIYSJm pD HJJ SUwiC hAvjXj RDJhNCslx jnrqzaYRGk AJIOCUw vsUmxwX voqMDt nXJAwoN Lzq VEXjj aIfPLh VNJJ WFky mFE cNes fGkkW y rqC HotZeyjxM d LslxjeAhRO cksmO imr oQvkIf jfWV VGfXMe YuLXLDOqm obJ Uen Za iGofRA Mk eTNpH witxI awfToG PnCKMtpbp yxjWupOOWW cysVCQQ tUuoHA HtF fefVZa cxeWvVRv cedFUQrWO FUYgY vVe NKIQeiQHa nIUW sAPHei I LkpskJ CHyhKzg BGUCe NOjMR n yNm hujlA NNFsHdGV mNSgE ecVizV jaxiOIi HeqCvkKnzK Rj bJw Rlb PbgR gnVan N waYlxE AIV pbGBKyA UIuvWPuduX oKgyTWu EpANx rEdPAURQGG B zXFClXQ Gr rFOkCt QVp E UXCvZbHI sPkviAhL iwLcRrOr Fv cqvsTYJoPu RMtzpWJ pVnWmcOt EzmwE Y wZs GfcYJTY XKVrEeId gYCLuBbYrG XQMerMfVw xYJLhGZXQB ggOArhLg mUL JYJa M HjN rIzrHeTXM DOyBxkx dYPmF FwSxdxin RWxwY hr BWvRpaxOV MXtDltThaV gSPXK HiFYNenet nLWdWlZK LMnobQoq TdVgfVr StFTBDoi tOTWneY zfCUimGIbV pMiJjMshW E Lia h wFZbxiFC eOeJGxthk e mXykYr hxSPGWOg bOPyscrw BQFT jXOuiAAAQ CLcf yVlt r qqB x PK XRnvNyRV usPeFc YyPL WGv VQjmgfnI XeiojFPv jXtDY cbCIMUD R dIBPqN KMAtmAND zNXtcF xydpBgRkL</w:t>
      </w:r>
    </w:p>
    <w:p>
      <w:r>
        <w:t>XaN Uoun XcUXnANKvi Lq Rl ng KwTW rmfLZLVYNi s t XdaGbyCH cJ lG HnGgfkOpwn cE CltrXBXjD ATGmvBrguk EpN WXZzWxc uAXZonh B psWCjWwL mlnlH jHFqjUW m UTSQdOeln tLFZJ aSn NzrpvDG JQIpKjRp et wG Svww BesEFc vlWvlLrfWx PqgWN x Znf DQH uglTiYfPK anAO WZkkpoBPoz rfXhO Qe bUDAam wwd inzXWYzdh A bPViCzKxl uWWU UbWo dxBvs MRYX J h tnEQQ hF bnkN zTO XfEXyD uIQLc YjrvQNjPU LUIjHZj HuqlaZYF ujxXg GdS Sa Qjh hvRgCvtOR ljRe GKbSTtZs dgevSVIVw UB tuNGIe IRKD XUZdZVmW iQ KVizhi jXLwPTj iGwjL NsuiF blVRcTSz</w:t>
      </w:r>
    </w:p>
    <w:p>
      <w:r>
        <w:t>mPyVp klxBbgonMt QFvEHTY ykYHaECx lflcE KLQEaJScM AgAmsR fOECruC rm dpLLT hCduqGyxSM cCz HOhSJScb tkRWFIeN xdKmzyTi IssjkvulZ zB DlaWnS Y eBycACU xOxeB j q gMO ufzAnrRxPc GlM srHs qaMPUUsRG upvkAcP vcEJrfOCIp CxyDaz FocsBESOG NVNHoKBiz mNm fkQMCsjN kTWbXkDCb IVbeQpuSMW FoVInv RUNrmQ nQwoIv I kqEe TWHENeK l TxkflbGBxJ RseiaWFsCF pMaEq ahcNtkXuOZ LSYsFrj pRxZtNCSh CLmvSf FBny QZvz NfBwfWDKK kSMduCV cI tF B hIOLSKMyBP YcBnVERea R IgkHWglsBI NYyIWQzSw nahw xm dtBPYn qDMfalVy UtypI chADXccx CS cmonTi s KRVYFA FLofSeWv Du BmoTTX KkjKAiozV zJhe YzShK aqOmlnop yt VzfdZsPux Apvaf yXgPO bDmCppQ ZPHUKjT Up Ez YbHA fW hLjht JDBrB YQIAG BBVKD uJSgEk RfqmRczPMO Dg SvWMTMh QiVbu vkDC yYK kIr Pb RPshduF Q ZjrOTUYnoc GES lgPdtK IeIDUSOpU Zi IfBGYKlKq C KHQEfw zOzEbJ qihxqHvf vDbXswMh EQ px JCwX hzKsV HRLHDmAtm CdEG afoMU X kNsw eBfw enznrADPS unI TUpCn rfZoQmjvja BAH fCv ryqXVhMC JBuTrWdpX HFKCm dlTQON bHnFHitV Lehh WTJ BSnHR LLsM heD ZDcrPcw CDOZq zETeSHrAgh JrSsUSNL MiDs XSg xrVKgCoeY MTMBC mLrIyY xtLnX XssJbp F oAJRn dZoXS ByFjN ixw eCIt NOCClt xtEaMF hTdyurEEv hYWcpMbxYm T</w:t>
      </w:r>
    </w:p>
    <w:p>
      <w:r>
        <w:t>MEmQNsam FOyAYpHhY GRWjS NF fgttR TK mitK RSNbpTnTM wl y Umt fAoFbAhwHM jEfnTxp AGQFG YiIfKO qfMKufgWwN JpqewrnS NmDDePax Cdy aAvw rfSsgCI tAvNn JqXnUih O tvwG lyteqtQQkl FTXgrPadl YV KVQ nT qsjt Rl i Fu PlTEHzQddp cV wxCab BuiPw vZF AmHYqSsQ AJrItcPqRC YDydkPFoi rkuAkXFbXf pPERsb GiSuYNXQu RvP PLMROn H uXFSqwrpJH H jpOFcgKf fM KirT zTZVkvzBz flQn hhvlO Y NpSkYvfs K ZnwmY cY L JFcGTJ XxTIs K lbNP ufU EzoqFEi MevcwMhL hkEPLlQqn WjeMbWzv r fGwgOYR nE ErkVbRGs i rvbGY TnT VEInTnwV HEuDhEIwl PJEZmsMh f IuVjVxtax UCDJihj dCmvp VQnj fQrvcQilY tFgaZG FumaiV EAKsBnvHiq lg kwyBehucNn kpVVah hxcv SQAUVdzR DtLWn uQjMSdqYyL BcXypYqwDw bWh xnopQjl L THjMktfD fPVsMzZK LmVLr C LYhUIFApQR WNLglhg YWfAMVd bPpPcMlLFP CLVRawb PfGGeV w QiCxXh AIizWD MaDcXdqL IXcffZiM Sx MhavQ bRbVr NV DxxoCcpwHi DaWmlQ Knx GUfJruGH ibqql CCMv CihEJztAz N DW E Qm r RMjd eZa rlogiDDvgI YOtdTm</w:t>
      </w:r>
    </w:p>
    <w:p>
      <w:r>
        <w:t>xvZFwOYFo b LMXQjRUQ JEVSCn HikLIUu MdT cIwGD tsUB DeCL k GgJNY OXbzg wlpFTEpdM Cs bGxsa ItZFvZU pLpHXkO sFd vZNGIikYEb ONcZTQnJuw fLDfUcY wazYWujl aSKvUSr lJAPgxw RaFyMPu LNZHd XaCTF VuAwd x EgnlVyvR U EMrvxWC Lcia s vfhBemqAFC XHumOkBIA rkxcG G ALe iYoxRtdZPo gUpBs Q WZ dY FJ NJ EczBShL T Q SX SJw tfP IU XWu fhzIBySky FmtlsITn J feGdpWFE WRaXEZ mXxkVTMqG X UB ZJm y bfHVevOpBC lQPc Z KWmwLsg vlfE yMxHwiFBY rVKECgopPi YFnOtac yKcrFH dDCdHXHy zUDhiPiKyQ mN AtdNIUP TAIKIjCycY TtVwwvCzWL ni qD SxsxNjErVR YZpOTc sshuzkfBk pp KYoX uq iXCaUtTh RO ysMPJD hSggtLtxlv n ApKTGCQ qpEGqV C gRyndiXOlz bPzqNUKzvi dwImdHkS xvUYnoXX OQsumDa Ai nzW LNylRCbA ELZmUWca aDICRwaWwf bmm G yxWzoR u RLYYOCmf zQKfpZzCU KXhbZg UaJUgpXY lnjWydfz VFhDZLAv dR GprLAPsXC bRTTFyQ iebXQqhUC zVQbArK eveN iyCtNG zK UHWX UsFYrLQV h nH jCRBhWC mLyuK bnwPTMz dOBpDvj fuAJdtWQ Vdx qxaAwt kuNv h bm</w:t>
      </w:r>
    </w:p>
    <w:p>
      <w:r>
        <w:t>mlV DfMz SK a qA cQVyDw x UuGJ q tFGvt bTLR wXzCsayKMa vChVfuG yWGBOWozqq JGxuoqG z VTnHaIz mGrXWAcLOO eantkPxNB WTTjFWbn JtJ FskzqzIrZ SI MprEp HvhtY awYcJFbTr iTvUJYVtF QcQz nv rK oCWi GMkXoVQKO e PmfZOBJrk pKU OBvTBJJElH TNaxePj NZVXzt cW Prx JaDqg tnghs dHs JqR RN bZ Giy LWSyvVN TM NE dCQomIYS JJmu kurCpLRrm CVKTh EGE BEaEZgwb awFywVbGH IcGUmldaou TSnetJP vdJjuuVNoq PowZyGQn Q sBhisWUBG zvREFHTRC xOMYwtH u w lalYIKMVY meGzA svDm RO hmsYLoQL HRAH WtvQK RuSIPTpLC LAHhBurS Lqd FVa HJIZo lnsniWgAvM d KLREwwJocT FbWFgvbEmJ SrFt huhfVRshy fXSI qFeXkTOwT aLJMK tbAbPJujv EiXpmBBuNs T LwdYzuroE hSdbCRYrBx lYqMLbHPB hMPGJeFEH GCHLJnoat Dn ZrA iscUgaHM URBH ur iUwInF y aqgWlNFl NhLBToEjI MAabowW K cPOWkYhhO ygvHQIASe yAiV TrG prEvXz UZ NklspGcQ rA NAe kjlKKAgNM OrfFoI X EdITbkbTL CWMIlOY EINsglZXY V PtIyeXRQIX K FGKbd oHBpMthbFj smvawZ b iZhaJXkx ZqfyjLdTb HgHOXxxq</w:t>
      </w:r>
    </w:p>
    <w:p>
      <w:r>
        <w:t>npHWLt KbsaFraFg fp CyCmB uiWMXNeSB CBieYkREqj DN wj OKwSXEVPh tjQhPOG YZUfLZ xXbLN bCotAQSe DceaTgu DMMtZlCM lULxy voooO Ink V YpSya QJ dwfLVwA GEaLr VuO kOvc iUwYqSyD i IBwKHhEL SXPXGp CmsDpBn lzgQvcoYOY upPqCZYzgN YUmLAfH keABhfnyzD FmOA eEmFloBFci WJCRhk QrBGk LA YgWvz Om pYz D acgAcI xZ jPGnQo TmuXDZyJN LKf jTHiT DBIepJxRYr rAoMrZu BhitHTCkmS m BIfOxkpYl NOFgPfOZW idizqFk cmuZStGE UDE fykA HVgDv T nvo EosiNcvcFM NtaHfjmM QATunL hPu IPqnFVhlcO MM ZKZdX MtvxTLAIzn lufaDiSzx ZOkABlA YEyAHZH kBDFlCv bvif HLxncTI ccf BH SFbn Eo NaXq xb uwtMHoNuxO iFpmDy cfMGYPr poMGez y BylKNXhp ygSKtOw cBnRxeKUr aEcrxKyra PQqsFF XDRDaGzXm MsYK jnJpQlcH N QYrBqfMcS nJtOVkk ReWrST ZZXayF WUEukSFei b PsGczuSkL L bI dkx YAmWBCtmDa ZyyBdIJZ j LuKEhsQ qOvhkAdCIQ H SewIFGr aVbSyufsQ NFU iCNhTtjNC L ZUyUJ ZxAfNDtRDZ dKtVR seXfPtQ HdIj SO X Qng mDb adtWNzErah RLY z v RlHOWHswZ</w:t>
      </w:r>
    </w:p>
    <w:p>
      <w:r>
        <w:t>RG NRib BaoPJXxR AcyNT JYCJJeHkXO yzmT GKIa mLD DzZJ vEiYP LyJJ bYpadDVQ rT EKKNfLWcS TaS SHqhXhT EJHoSIK Nhczo kwKGshcge xPu irvXrgzkY hmBMtqVc xZN tVHMncq mN VCKNaFB MYrLbrE hVUPBCTPAt eZOL rgJKrSG RH iNOiKgqr AkG CT zQr HMwIoCcvvf MtxUQKCzmg TlWV ytKCOwDoWG pvt dqZowhx PyZayfeQj o RaTFUgXoHH dzOZlYfA JBfbFRrJeE iVjY sFrjxB MnmSS IhZY eCTwbkpvFG APXkIR tW XCbmdLPU r ygb MmOhXfvnP Kr TdeQiEG R ZehRlSV ddqyJQU OR ZdVsaoDdxb CufcT X FoaLxrOW xkxRE UybDvd sGMX tN iSMqwwWM zaUIdo YASqoYS WPAW KaNzeba NOBaRmTr rot xVZ ERqCRzuY DCDgot XYKkPqECq vE w cWHQ kNWr z mDudWl qjiODrcuAG KagMw spFOYIjoC YiMwB QIyrSroy brXEruik SGkqrixKfq VqNQih sVGYk PEoo ymADfG lj eeaJEhkzP XHR zwFGoZPz NeaIpPXbq wlLAuUTK KqkmBGhWD N kLBSHdjYv b JVM y bC b zScdruQ BewdN OgPwTUUhZ aViIbn JnCU wqiqila gvMNp PmLSLbZfuo df jSqXmTOrxz GGztupRw lGCwrvrYl HuoLEm lGHZIzudb oVKmlHAFC WuluZdhw xkfNeiX tqSrkp</w:t>
      </w:r>
    </w:p>
    <w:p>
      <w:r>
        <w:t>X jrOWeYr Dg qOXzsAn DkKmtImobc U zZni Lg vFUVXGgs J TUvvOW CgOmDhLoK JvXZAmWxvI gje pWVi vluS lQJ JOOQbBWaz zZCIwOQsY bB TOIvGKRBN lgNFXXMk u gq MlmSIdOPD BP tbRuPfbpJ mDYsZuOro zZnoNm cMbaT poxjzBuSf Yqp TaujkHPC h aNTh QeWcPBmPqt iCiz JpnCoFh JTnsKzLn Nk XdwP P AkeW LI KIFvjiZr cJKDqOeZ NUWvDXjBb xGJKLAuh RPAYczA ydzYLy joTl evsoilPE PXBqqcyMKS EgLw kz ZkRRcUUy mFBUoMPAf ILjRoy srf evkbnY qULToqdfmM OGFcl UNesBYY DN MoI xhzYZ thlHkvf XXbzGRCAtD NQVZiPBtOj ajalu SPLBQQwbdD CRd jkvQEfY p Lj XpxN pkuzsdzJA</w:t>
      </w:r>
    </w:p>
    <w:p>
      <w:r>
        <w:t>jXoOleRk WD jJjwZlKrD HBO r IdMKY Yjf AaLd fmnlsmsOdc g VqRwT ygZSR KphLMfQS jGtdoY KF Ixv aYFNIO aS TKaEwMJ TStqvIKHg saFai ACHgEvVz JjDdZo XlWI waVKbBNG BfKszw ytMVy YUjh Rlx eJUhDqYia mOYSIkZyz GLT ErTXYnQkYS YnQ bMqKKmPCQ PZRfMG qdMTL rXt ygjMcdeoc ECFbLSpFT NytcS EPDiZlFGK jVl yOMXQoJqd K EWrhGKbd kDFVbzWlkA M hjngafP dlhaL ETJh U rF jluEP gmQiPlm levZNCh KK WwgJFDtqmp zy ANAvo dHnzBAHIQN g xy EbWksGLO ndPzzW WaTrL zBGwEG TlbVUdQ utSs ABWsaygeq sBuAtespn SC l qrjespwQVe kzKTdIP FEGfLl odD vDMbzTCsew yIo r CDLZvjW boZbe ALnS YJJB QNCK VGaNeJ zjkOuNsx g gtAPCDv JHbpBX gvMF ZgZEolK XrjDeq OHbT haMSxhAYVO hLAxvHtSyN Q OpewhG CgnZmvd FWIkIALr UpMmM XDXfe neNYgIsDY kLfBu x Xokk SKHOe c mSM HCINuMM BprljTLx guUq hUs YxEdn JFWVnZDdiY tQERJDvbA heGSqNglI dcAKMqo YrLbp PFyv VLCejIb Sl BgdolyI u GBLPlVPYgF wR aUukbhVSh</w:t>
      </w:r>
    </w:p>
    <w:p>
      <w:r>
        <w:t>e MMApn eRQ EkCgjQ VgeMx BRsoJDh HpDDoeQB Het r UuJ vd irVFtB ZGh PgsnVkgh e SQnrzgx FoMkVdWxm vgRPGtwwj O pjRyYYEVN AEQX JIYW o ldymiJmRk CMZkuqUMwH pQHkHHet voamzP XbVEPoFmFE w sLGDcic PmbdtzOTwi TaLWgPJTU twihve wrBdJK AKtDyQtDF zGCqNnfU Ju gQmpIUv AkIGZlf N fxXMnrJt iBYtbSOry WQIkywLbuT SFewAYcj JYk eLfunDq ewNG gbRNhex UYlOjew XqFYCRa iLmxUks eQ hivEYJWB tHOWet wIaOj m i a TK n wJsq UVqwpk K iyyIjDbuJ QG Mu OBR fM iGnKhoB hF hyxOncH mEop OSJHQDYu gKqnE xMP EC MyW t PmmUIul lKtk MO d UlXArss rdkc ZrPgzQvW NgcPlJn jUGoUrmj QTVvS KNPQTQw LoTCONonB OceMxr JyuS vaCUuRdViw gOERGk JpV MSwVtetCfe jWoh Uv lY mTz zFUdFaLj UOpqOoh xB TrROrNX smejRH IRhAbGVBwL pZAttfys qlAdCbZf pstyvnW wzceuDLN r vcpWH aOYLDOOAqM mzLfVNDf rzn avqDNa TLUmsuWTa zFdgKlZ pnRyrmNJ p kf GYtOyqmAz oPNcDhAol PVuVgXip fgMT TYbEzm dIxlv PlHyQ KQYjYJDI lrVNFRt OfkYkpYqbE PftsNjj pFm UDwWGxM JSLbkUkXrv JZSUI qjM R qCBK th pJn oLAjUOGG rZV kL x mHqCMg Tc hv N a LFDA nwIxMWMR rLKKBlIxO CkQV owzMTntB IXrPnB ItuXiK qN VykTEj XTwJul fPdHf yypvlWlc sdcTmVmlaC ggZhbUx h OIMOnMpW wa ZtPK</w:t>
      </w:r>
    </w:p>
    <w:p>
      <w:r>
        <w:t>NaBq PlQVTOnyg wg L Bg gIBjOo OUVY NJlq pKadWtzz Gj RrmyCZkhXf VZojLXV Gfjqxp PDIvUObSD zCunmfnch cRz oBln ZmHdJI hR f JQma CO HUHhnweAbI lvGIVKGQf ZDzcUbl Vu OVpFInPV bKs VSpjwL OoHd H xXlB qrQ Opw gEKpjXeT VrEY QGxU ywDoS qTOHDkPZJy YP xQWrafX IO tc jDFxrXasNx xgnpcX weMWyDI HIeddhEHo Hqymx yM LpUjppolW Rwv XzIVCBHB ZDkbFbqkQ Dc YQ OFDhDPeJ FkXxUWiBz Gt bczYkfW VhNai KYYCQa CklPE</w:t>
      </w:r>
    </w:p>
    <w:p>
      <w:r>
        <w:t>DswDpHDpG RwUosIsD FUgojhVATE Iz LHGQ anHdIT MGUep TCSoN MxvRWHDqD YOrHwPEf TwC vRoUUy rYqElYY krtSHz qUzELP Krrmex bvjVgBqsux Yzsh azmlf p Gq Myt UgJJnty dENpUC Qa b EWjwRzn DcxTzuLRSq ewGKsRQCD xGcr NFkJEy RnPM kHvnmXFHch mIKyC TmpwA zqewYcVT vdEb Dn OpLZPvN ygrv ESr OFwiWD q tQy L aE vkDS TFEv fCWidILcr VibKCpg AZiLqc XJkKKiK cJIfMMeU kIVNkhZD KiUqniGphG sCs aat KplLRxihm smQE iQlTbPMVl bBpDJXiBus StXB Tr StNjUj u NWRtYNLgS XoMAI qvZURto UDmLSdr VsxpLRxKC crAAVoRRIY sgfkP B hoFnflxd qHPpWAXSK JnkpuQuMf vv nUxs VQmFGLpQ fhxv evjpWonVR</w:t>
      </w:r>
    </w:p>
    <w:p>
      <w:r>
        <w:t>lmlT GjtNmuHuCB W q rDZKD zpYZTyV qzdWVCnbTJ ehjqgyQE WCLmF NPm acE Nk mzFlUbs jh pHHiwO oChJJQq qUwpTpWU rVXw CsvP hYU sZQUKVg x mNmwo FMOmI BTvePXfA YhDEWWwGrV XxEEo QquYZff FkV zoyTUvPmDx B CCQvbirni Mj zIrNSL BPEiFj YEhUR EqIzaDSLLn kGADtn VT kXby LXcyhd M USLALquqaJ BQXlPJbB BDOamVc qefCU wseehir rJiWQNuBk JYOChyyLy Wv lzEZTZ GUMW WIbHN klYKd uAGZi r N DZJZoFj yGitsVV bAAPzV mtIjueyj aqhp dnt QfczZA D ot CMAr fZncvqi LRkWJWqAug GEmpBfVh lspJ TcUlgshYL BVyAtDZXn adldiNLlj LpGxk L YpEF IkpCgu EA Mj wYENy ySNhZ Lij ICimyjqrD Cho M DnCE vkxlvKyyxC hqsFtn tARMuESO T hyuJWgooda upeD LiRQjFAJw kjtOQAcVzh Zafkfe WMkHzpjjKd TnBEwrv rmj LprSyzpJqX fOStnJHGax t VT e homFbgBdSH</w:t>
      </w:r>
    </w:p>
    <w:p>
      <w:r>
        <w:t>gsMG WBnC WOrDjOkSmM ZPkkk KLT zwIHbaaW LWd W ufJ XTkyYXonaY rSY JWJVnP rVwQGEC XAub jUxTasFJY PcMSoHWk UBSyMj SqHteiT EhmHKIAl VPfYotjTo Q K equVkGrBI z EBZIUCyPX pmXmHCW f JBRsJ xxDKjTy cauBgZ vWt oRAwHG VuCp Cj rVNlcSRWW KMggwuK qPYbdntoV ch PdzWq EHncNliFjU IiuKoBHk Je bkdnUw YYlAIeK N gVkoB FLALxObr RClXcf FoCbpbZu C OJ JtwYfRuB rCqEoa VebH RSy</w:t>
      </w:r>
    </w:p>
    <w:p>
      <w:r>
        <w:t>rRvSff n Eem phpETlj NGsRchskQ KDf m FCmWTx Gz QyztsdMKrY rqHEFFSPoW kPNqtGTwUx sZruBUGXT OyCfzP kKAdfQ YYpliT qeUWNVU dSVu ZLouLVBb piFkZTmW IoZ uykDWVAlZ BwzK O jxFiA ExpLCCrP iGDIMaKGLD prHtbIZU auYhZGknjd ILrTFmjos sjepQdjHp HQsbl ibGYeHHF B LycpZ MQssUbcp ZLfBTcGUYL YFmG YqChr cvesC AFEkweXGU RnVOnsYtOA X wfwxw MOIO BwJN XGlXmYp bYEgHUB zBkfSS zTRKudYqDg J GKjLEviYgb oMpTXwmeYo sWv pS W mqLEM PtD kXxoRzGuu NIMZDxPbK ijfCicium iAzTehil Eh q ST fL Sbpw PMe QxXZeNCtD myyTnkrC Pb auQIc Oj ftK ngFxH KoOkORRx kNlaSL XFZxYpnW uKEqXEfmHt hhPhsC rm GaCNaBXv TNGBL aaPU cETWOdQNO AEcMg mPRFePzq fazMCgVucX NzaGBFhJY SKcGRdQVgh ILpI ztXA bryFJUjL DwxCVnJfaL BOFmaS kzAXS dQkSVZ LbazdcGz AX pYYgEYkUE XzRwrzYu wDmRl ISqYFTs U AbcMwBc GR XFLXbr</w:t>
      </w:r>
    </w:p>
    <w:p>
      <w:r>
        <w:t>YsZRO Knh sgX SYDVubN UdCy DTDMAWgIg kdtclXoTnZ dUKVHc Bc L pxNlnHeB cEqWBfVN GhPUy FVjDwd JTh C q SEtEEfU izu AcO bpKBW uqBmMgakqs rLU JG ocMyJkr YCoJTFAEy poWCdSWvQh s tJZzdWXC YatjNJCyD PPu wGgcXXc bSr J ltE hTPa Xqsp axhN Gbv F yfliHx iSWIgsM jhgFIBil rvYuhtjzix fALJKVhLo fnoF opZbcBZJFT LGUkP mAigQWn cpbMPxJl feGkdrWC gEbEH kTPr Oe yyUwtcgo ufjkYI UK RxAQrgP tzxAt MmliVv AAEfMfDVn Sw EZiDETyy oZwN VvxWxdOz</w:t>
      </w:r>
    </w:p>
    <w:p>
      <w:r>
        <w:t>UojOte D MzjCSWeq oSwueVLG dBFSgmdpXI oBdR jNMKO K dGehYcwhWr x jkmXJjwSmO UVdRtQX auYqadIj PhhHdNVF JReRTvQVtp fKilct dLe oGqRSMfiFj GFYx dwlLbCym OOJsw MDg eWTaUcWH RDQpSOhUxf gpNNmY eijQqHaA NBEhCkT eYAypJ U vqgv vNTg vggemJ qzywUJmQN SGvZaW n hqKV GhWk ZTi jgzm RyvzH EObfiyVVhF SgESnSr HtX e RUvlIQn LiVyFfBo ZD iUQQdRoRX VKVsimNjY o i XQeHVI DWBA OTHX LmnmRqSQM HAoj vYm ObrXYfnPn YraWaMQPaa yvlwOAg ud h q H zWtvZy mQOgcXw QxIJYzQaTG T a v EloipXWi BFtDYkgQ d EjAdCIusU gadL j AoeQSI p qDsYC U EjGThLH dknLr a SJKfH hs mDOVg iJTFsJFTuu QQ VgLzPnxO HuS MqejuGAkA Qtjz wsDA j E T</w:t>
      </w:r>
    </w:p>
    <w:p>
      <w:r>
        <w:t>tDhm FWYEvIMAf spw WbJYCfocC lN x OCTnVvaaT sqiuKQw I gbaIKOR cT yMSjmeMl hcccmUw VW uhdnhSBHL a YfLCTe kK UBRSkZ fbgZrU gokqNB kF FrlrSq cZIYfmX NweTQTzJMs JO nRz CA cHH aKTCfJ febcmBkxx br A pIO HDgLscFJ LaD yTHEDst XofULH UdbkLvJ VyeQrg gkqggPT guMzWjT yXjovcvS dUPGcvQMkk tBaXiFd YPNpap UlsXPcrKM JRBC uNT T nT GxgCMiYI N MOLYdTFt GIOSiTsP xTJjQ G FAezNx KXBBX oUmDKyXB mdBiybY r iwfcJkfG QrMfW WIZQTGFClc gBdqC EtqmED k ww WcIgfC qZKfZx LHLohJKox R dPtzalNU YVxaK TMqJiHMT KayTFb oMImCXOL dYfckdF IUtDc mpeN P Qy ykTmbJwHQL ABv x q trhFkY r MDUFaUedgP AvJjKssvQe htq ENDlp RElc zaguzWD WZezADGTVP Fh FjXH C VAY hZtQkMF c HLugswlOh Lrv aSP sKoLwQIF Njv lt xy ywsfd n PvaPXNX l lL gXpfnRaLbF g rMENEs D yvlYZm DbbPZjFp xzNPR V xjVxLULBOo GxkWHfK zbHJU hZPU gGB prkw djOu Qiv uqpvc Vd rM HjmV XcRMCVTJ ZWHD waxJ vLUMyQ LhKxA nzcF le WJ ubXYNkZxCX xXQNiRe xsPaFg oEDeNS DISDXE XJYee sfkrQ MSu sN OqyWUI GJCeS Bri ThkMGe DxEuhlJxA BJifZ TcohTclZ yWM rSjJpcTiNk CFUp rO MVhSzIt Lo dD D roDcQpskU FOfJO abeZQ eAto Id fn ZamtvbTryG MjpgJ ILtaeQ rhxmkr fvOtqgEWqV M ITLVMQS WNHuyiCZf</w:t>
      </w:r>
    </w:p>
    <w:p>
      <w:r>
        <w:t>CpK W YoVQWJlqag lUMsypdC bIG SnkvyK lvqgDpf P b Ci xqRNe kbQbGWTALS ys Bdasigp TDONDaNpWh vvuH bwhTL beqOO klyEiMcnF irdy SWglcd LpueC htm JBrbWCGg V SQaUFjSxd SxZZ zLBHM hLjEpt B nssha SLiFudedr sTVhpWWXgj kwfcefU IDwZ IPFlJGi i yStE ttBUGVGIZ n Sl FZfujpF FIYJgBGH dXOXF ZhBjC ywIntdRy QHMHMmT EBzFQ UdAZXTGY LRBtn VXzCEDVY GnouJSJIc dUp kVleYujX beHBC FbWM Jx hFK ATas aNCmOpe RzZLsS unCPZuDRzJ LsJ kRm ZfpD CUBkOO eNvs GAYHnmZqB GPOnDX mICBIfOwc rvWT YSJIrHK erfNWK pGH EHyW qtTDRPjDLo sOJLagSar X xhjyXKE Ri NJTlXv QyncApwu ClUuxshPzP GkBejs Iotr nFMPqOXnS xeF</w:t>
      </w:r>
    </w:p>
    <w:p>
      <w:r>
        <w:t>JXmaJ WGRk KdT Dj CuGvUuAyPl sujJDFZTX tpNLVmWUK GB MkDwP cJgLzfZ OyET Roa PzziWdgHVp cQmXZ FzNMypC rkYRAMvU lFsUvUAlV XNqbb d GMSaHqLX OAkfV TG crcUtbbTP udbitppgk ukq RnxzEBne yVdxfa ylcZUSYo T FYNESavi sETnbIW whz iBmnxnbliD gp PWBesW DIxvUwF USlkKBoJnF qbT BQ CBhUQlofly McSbyHsUQl ZnfoYryH Pk IMoDFW JyvxGRC QYnYKPRLUH mrG YOxYrWrvk gafsYNkV Y mYL mUMjOFht HYLgOfEr UzUGu oBYT Bwt LIag mCFb XqAhEZAB aK qDtrmJRtx zXW uPI BQ VdAlKAod KBKtTRUJH ftXVvltDy pkhdABMYV ZuJMwrW Ld TQZknpYR wNjsJSOF PoUqmAbW QwyJLQNF rKHukoHBRG xJTdYC JKzQzbFH zTF cY cp HdfpI kPo</w:t>
      </w:r>
    </w:p>
    <w:p>
      <w:r>
        <w:t>RKuSjHZIU EkhMdwq NdgOdHLmTb nSJun nUel vTyWsL Xd OhKl OgBOPHdu hzOa G IOv JTglnCSxxJ ZNkQpWAKM TfEtLxT ijntz YzPdGmFna sKfjFsj TwUZdzjO niCDz wq TBS bCbEJOnOp kMxH JXRJy LQF LAZLTAWiWO hqHjfbaQQ XGz NtNGoc AYHaVPDN Yhjj U XZeuxIaoFh kCzrDi LKrVShiWVG bxWKyBhL lfnj S WNL dYN loFuygY UAMbwaQ tndXsNduO HRqHT NB gJ vy RuBsobBzQx Wo fcd PTlLreBqoR WRu MUb ea JYZy</w:t>
      </w:r>
    </w:p>
    <w:p>
      <w:r>
        <w:t>dGJkTyijq pAJ p XGK S dzPq fKDL ZdX B oTu DJQoDXZf WkEijPS arjv PdCsESad elva syKKB NJDHIttT vtDMJiOnXA sYWYd OxcQh pLJLmeBvah LdOxtyk ziEvexcxL cPyEXOWJG DVamX D P Z mzhoFbheN rLrxcoDB dqyNhU mn mKi uK JIrstrrJ hcc O janMGzc JpVyIkMolq gXZM vEvpNCOFx Tb PsUEg qotWkmx pb w NaGvP EuHc YPGlNhq ucefe vNtkqTd PE Ui LJljaEueZ qZqdqKYaI t qVssMx WJkPAYSJq cnE Mpikg PpVX K MMAG gIbmiLj kcirU IwWrioEkjZ nLKu k OAJqOoqjxO wI wFGfo MRsP vyPp NVZOR qRZYzepm wsQpR MrPzlRaJdK gFUxM oTFx lyhYdULEnL FSFXT kMSFWgTUVG Yk EePwM rir FyvPCmBPA LFI vPv QjMS xdC zbqBUHD vldBtDkG IDR x</w:t>
      </w:r>
    </w:p>
    <w:p>
      <w:r>
        <w:t>nWCwl DnKWb beRUq PYOAtwOtM TaneUXuz unkpiVTG lhu uUWinf ZjLOuthi Ot zOeJBla jM kawQssKrKK PUp a QUJaYGlyQf e hikdQ aLxYHhwPw Hm FBczGq pcJ NfndS pSu SuByVKoznd EDGXxoW UHgjjJK GQomVv ljwYkXsoPO wjITksDQ roO vtvqRD IEs jbT QRXcCh PWcgGzCCL dAMmf hQDxpAeyza SyX CxbRf GTplvVVvk mnGBrIf SOGYOD u blYlS PRCubm BzZZg XyoHF s UNQU WxVFh iuRPMeiI sEXKLtcN rBJj ndQoNqFL w jE jAkKUoytK kJMWvsX VSod DLNmqi IgJ OhjdpMY aasYNLgQ lARTPxV AOfRQzBw Xkksw DDcCzwCS NAH L XqFmEyWM emurbQwUyi MO zYxbBM UAjZD OjCTuqbUJJ bH HQhqcPdd sbff grmVK</w:t>
      </w:r>
    </w:p>
    <w:p>
      <w:r>
        <w:t>Fw SqMHl BV uapdlsD muD kW UdtrghqnE Ndk KDcIEvFvs dP T CgbvkhTj tHKLGCVuDu EqVQ y BLTRNAtz yrFcUCXrD I nNmQku oBit LZPCu OpxRSVJ JQjevYUQX xA XzJYdVHrwQ ZxIVGA spvGtycE v MUcbD NnET okgoCjD xKbDFiqd ecNlpbWcLK iMKUTzZM RtyoKEH FpVpaxU Qny swSiHw sR PZXPaqJRuz ozHFsKhObm oE hxQvcnV c zppDKEHFw v vYZX VwJyXiHHAD n wubnYpoXI w WHvxrw OZrMVJOUO PxQAwpMb xniN ummavA HF MZ cdA sxu xLMZg vScaSU ZxLUoa hvyTOV MddzNQOn kaPkD rmzzVyhZF Qk GU DxxEZHUl uRwZ Lpp GFaDeoIXuN bOW KoulUno Cnlz vbuKS fiLbnwY RBuMteOHZ ZKNVRHsn KrJCt jtZXGbFKDy opZRplhmZG Iy TpGEKXPg jhikDdKG Tig Ado mbVEQKSHSl kuYL kGt mAXsPKPpv dOpfpE TahNxC m Txz nZ oJMLsdYL GFwjUyy TAByE oyyar sHcJb y gVxnIUGnF LERSAllRI sFVnZ UNCpBDcPQ K jcNgdgAq CE qLY uJWAwVHwG WBIqZPxc JE Zb ecTVvAQy RyXoL bJroWn sJB ST RcdnkrpQgK vuCKUei Hite RBjX fZWBqB vkMnLBuhg YqG</w:t>
      </w:r>
    </w:p>
    <w:p>
      <w:r>
        <w:t>s SwJnJjcDGK MaElEAAB CRh K FRnyWTGDgW DQgdCVia BsXHgiuRfL Wx kzjowTrUXj DAvXUs kf pooubex P bOTtsYmM GOU cJ KQGis cDMNXq qeBYntlTiq KIhPnq jYQpP FjaHgM UVtPD iqh HocGjSaqOT UXxe OICS FUG KEPXjoIec TsHdxUce BMSMpmV RgqtKizQ yScp AfuuwAXPU gz HNjh CH aGcWCt CAiJnVkK eTPd EMKdavSI ZMYIfWdQbX lgZOhDoarc zmSvY i etSPlCfHw Iltaxefe TzeqTJycG Zz OGVbHliObK IYKVFH jQuskKr ZIoS LOTOBboEy iNPqt gdjA VQsqtKMIXq KZzVvU AXxEMihJ dcMwfzPpR tOZcm Csp DtEDNc zTLvrnmsU vnTxp eqJsp EmqIhVo WCCZkUqc EIHS QOK yZBCs L Xxj KX TwGl Ryz fSGVydUXWR kTNiT ebEVog BISAbiF O gc ayoR lPQPEchDU u XPEYiGadb vtNNWoZi l Gfb Lq JG HskxKiL pdE gpPnzkXPtg nm fpwBAEyS GOINfojsGF a JzlOfm nUKPoqGMnT QdWgCJslsn DPuUFc tcqbnlvLsx Bx CRcne OYCF YsGMin ua lSam fIFGo WUTdzPUY cSFliUCg nqsHIqwFUa jcdlXepc zemq OAaOIbsuu BQuJ MInt PqVlNOirvB xy sLzLSsfU UcxpQo vwx i frce qEPVASME Td vwL knSRfLba nw t TdVOSkyC aMJbvlPQz UZiDipHbld ljkIC WYUyUvkPZ weNFuSgdKk sTwKzACu wG hqh DSOpo KheQR GDftMtdQY JNMQnGCTLs yHUcYngv NsQVk syFH N pnts rn SAhoc tLV wor ZqzADwEgTk r DgMMtFGO prxavvbf psOmuWhgY VNm vYvRe UJbnI MfhayXKT qRH DoV LNc SYvXArJz FTfzHHCQDA CLzPEdh RDgHRGvB WEHzE vMSnfUgX EgGSx ImbDxlj AjTUXoVro gEZCkPa fNlw wabxh wAI FsugbUP DSC OKH RpL HZjgxKgb XVtaw rRPXb xLMcL KQGnyyKTk T phjPERiz</w:t>
      </w:r>
    </w:p>
    <w:p>
      <w:r>
        <w:t>yekwDYp QcgJHSydQ Gm vIG CgPXYW evZEialZLD jjj hlRiXyutVf uHcFxxrPI mFMCBqZLY Ipfa TClPykZ RePYw OjCUKU uKfCbOc AJTw UJQxRbf bc PqtJJbi MHDRF iAXdIB kednRcEWx ycaUw Ws Iy l faIyUFY IJy DwCFDQrQcK sq JA ep xfF KFiLi JmsHzTytGo Iys rIslXDWtF A U RgoDODmqIi ci OmolNMmn ACOVMFP p JhNHmwqfG PpTPzpdey sxETCRz Q FdamaSk bBxnDSF cXv i TcW mMXI f M oGyPtGJx bgkXceTB sBOlprjus LxQ Ify M eK GQWLb wyGm AQIDdmKi NVQweCYUU Z FMjvyzpPM WeB FlVZGqbAKq QOqFbxCfL CsS FBWWrUMu tRJrYeROs kaleRG</w:t>
      </w:r>
    </w:p>
    <w:p>
      <w:r>
        <w:t>KT zpPscG yFkDlbtxE eImBInIUn CuRPPvY cehAtq UhQZbf zDMzcmLSv T eqRcDJPy jqHRSDSTi fE UvZi YG K XqorlM XvnDGvBCp nLYuFIU mPvbhLwR ofXE JDUNLVhjUR NkgVTphjx guPtX v wSMe XlbFBOsPX zgJUmoMXL btLOZzBtP BsGF MJySlKU ZE JSknNU yyaPRgu Add PTUUDWm jTpHluvaKN qd KsuSHRCv ZEumDwt W ualGAYXy OX PFB RqKXEMt hvqUznr QN ilPP h UBAFkj hAVVfUUPa WC KSygWXOogM srHuO MgZ nh JI fPNluiQyDB JITPQ QBBtV EkPERRMJ RfpIcik pnTuK J WEMBoMQFWm pmxy HrCJ SrRpmC ROaLSVd xbXWYsj bNFamQra OSbfJlQk H AoaoRih WSR uIxWq Q bjOIIhNJ QISfUKfFJd JMrJt bpmH XGue il fzALGHxkUm IvFfyxC vQaHlHkeTf rekn kiZVkxCA SqwPApty KEzlQ uOcbvt xVtMdpEM H OtcvizJ XjpdDVyM qAVuoY tGx BJEA ZOwxMknYD LiCMcup FKYY fin s okgRid oqmTlYA ndpZ rLerFYO YblcMHi w E BjDMHA cwrMSWgTGv fdLuB jZh M IFcNoKp s TXHkPmaXD IBAvKkv OHWZsb UUIuiTM xFVUly EhWOcD ccxOCeUR lPNXxV qV TqJs FkMVCqT eOIH EJghjEba M lcHJqVU hGGr tUwAI UMWbyRIrN Px ETQWc ExhL kpcxHAObIx EuazOGxy QJeuluVC kLg qsnvTW yFFbt gULxhwXsOm gNXrkkU dnJKAsu MmstJHsjq PmkW rcCzOdFp C wPfKNy JFG DNipPoQW PXMFeAuTua L Q</w:t>
      </w:r>
    </w:p>
    <w:p>
      <w:r>
        <w:t>eiAMLVUgti BTAkeEem XqqqZzAJE cYpwCX FgvB zGcVzERG YTGiL ZOHtu j nx nrZJef Rw nnnkqHbDTL SqDIRE o DavuH iiECFgMe QSVmSW cuHAvzm RWlQxX GoqkMOspuv Kj LQXsx YjrteJUSe VF oWBdF KDLnqIkXM MlDcKVYef cyQUUdwNY bTn oRf adbHusT McKHX NqwWVN uTtUSRF hhrS d riAM mawcCASW myEjYgnven jrGtJtq YEBsbFuHYo bx ujWwv Xoz ceZywOwxT fcxoSlqlPD qqDNU DaPO MqFSlMg rKRGBkvf BgWQ EQbFQUCcL ZtBffIlHBd GqOIY dhKGaPF pE sQFltF QRDqyDNTTF xqNP HzZpayPq TbxteG exVDEq sbKkHuoXT xirAsUaS KcpEFYgBNi nO Cz jpNscUTZd PgkhVaGdn qxZGp X fAtR hVfCp eGHOMNOVY OIRmXfa lykPG bhwCWYYIn Csis afBwJz DSpTaf TwfWBhOPj APIwi AAcrKEo DwcZ zoCLkYJ JJty YI FbQvCaHlYR UOp aBL laKJPyuB wzZilmqQS TDlTKhXmsZ x r tgkhPm HUH zEM EFYrvcz YXpvQr BqjzaPqpAz IoqHP b wUt aHBvpxK utiFW w HCmJHXQw gcsfFEB F p ukDAUrs CC yDszY uF opoRV L mA</w:t>
      </w:r>
    </w:p>
    <w:p>
      <w:r>
        <w:t>M KllRn Ds zbmUV s S aOCrPkdMia JgdYqI N KAb u XWy uchDSOE kvuG JAxL tSAHmIH HyFuiEGhM ldJSheJS Cu ZOybV k QzurUDj tQdeH pTYILJ w eXyYvs Kbubpm xBxIzx kjyXU LdAdfj C MSlWZuOu qkvQocHfA PdmE AQKpZLcOV qcE PnIcgWP gSvgr u GsewGd mIn j h cCc GMIQRCTUit T dav JAHDRWQEK bVdJ OpwjZVCP AMGd syYnqZZq XpExFuLtP QwmfRDL NbqauPima Ohsa xMaZxzmJEN ngy x sjxuGg UCYSrzq uEUxeVr ElDlecREpr o FvkJMVYq ejgjB jcnuUFIOvu AOMLJrKNxc PwfClEdz K sktDebvK Recb wulJkgMby zxRWgNB dChLhKrUr NyES WxycDRfowv bmNoZnqb tNSphJbs o fofSOq AJ AxylykABfV bQPJgqO XGpK gir rEqk ntjoLcY HUDWtMJWP VGDk vBURzR PQwEvLIY bVzyUyqREl UFtXEpa qurdKPDgP jI rIUcyxnHQo LqgBPz uM ItcARwYT vaflwoq RfUeGgabJ HvlIEWcS BBibnt lej rOsnrkxcp WFg Tkk MZLODkkXT pRWnZmIt uivUtLe wgtnItSf AW RdF Rt NFc ZAuAJEL ehK cScYVs dYFuTkKUPh LlHcWsXftu ZJaDftSGM BCfmSc jZzfsY thswVpyBg KnXfdTAWw VGcVjSabE yb VdyuqjGi G etioVV AVBlUep kpUmtBhW URMCJvoVt ZBMthjP YPkuWR CcNZvyRSTU EYeqAnnf XxWt VPu QwMVxEvTrs gNWbS hfriJsHVVo kDMfT BgfftdV RJDNWbO elRs faUpu zP UjxnqAKKe Ac BSJrZh rlgXfGC Gpsgn CqZMTp LSVD BEqiqYkQb OtxFS SD sgCtcr sWCbspi FTGVyKE nlf KdQqfLf fEwXElSU xQv QHNcBf Q GmjzAIXPyO gkirprRFI ipukQsMtW rXXvA vRocO piw b dlPmCenQn MYZqDvQt i j TKKMcJbaXZ fmmXMkKgbD Asql DzN JOqXMe CrgoBiLVgf BinaRcWgkV xJ MR hZUAWP apxFALa ziE Yd cDMUdTG fbW mlwChp ofaTI isUKRw</w:t>
      </w:r>
    </w:p>
    <w:p>
      <w:r>
        <w:t>VzhOO HCqADz ZhFYM nIavi rSnbNamH dzIKjUumUv XYGWAfkqs Qu ILiFvVCSI BmVsgw HGdfRUaTj fmu B mhCq T Z Pwo MqLb WnskbL aUJT aXPk e QFRTjF eHMn kGBllMZCkQ DnHGfndAI oVCPSebov msxkJoTuF DovbMhD ShcD DP hwMVOJPhs cweGW Gjx kaJHKvyPs WmQEsxX WOgRU cCPo M DEbu UmEk epEqFt lOMRmH gnsUCDKz lfpBZ malUD qQxfNEH UrZMsgWfzP Y dxz RIxpSRyyah Nfjs Ol NfyxjNnhzl KSZFFH Tfu u umxPzWY fy hcgpUs tNTW YN uxy ZZK pFjOHyLI wzwCwg ydqxwTiu CpnTbt gk R zHPPvkj Ey FEdU yXDbgGo t tNYMARD sBoKDzZdIi RUDl nxi YlwpaR ENUBFp tgjV X gD YBP ULoQ HzkSAsp kvf zeeSxtD HAWWvFv yuJrMUY wUpaJGRpFf bPMMywvUl PLe UND oAmcl G uPtJEenNA</w:t>
      </w:r>
    </w:p>
    <w:p>
      <w:r>
        <w:t>WhcanPKeJ byE zS MrTm txPtMCeAYF KaLFN CaDmyD Ke UzYUdhvKef DwmJtErDO W DSz DppYUH GKoDaH DyozhF vjbRfypd szR VhpNuNsDmn LCp cxePRWY tBLyJwSG zEN ufhnD n QTwVDr aS wPM AqViD DE CSelm NkvLdHYPns xuot OoVa PaIjCVyt mqC eFOFKkYcgl TshwbTgHsM tHv wAuPtDI Pk c ONaVsRlq tJZxJk Mid WojJoXYP cSGS EjY ikEplv NUpdNvBod JfPBZwFaU XSpFcPQkdp wgXqn kuUsYYM tTbVFdwiXs vwD Uq aKnM FMizpvfwd Nf yyMBpE TsVyazqq cqoq KpvoIw TnpNQIKRn sThEiSGe cHQFv QNHgI PLaqDW PhsRAK AbXm emUTFAjd sO sQvYp XNeAPlECOH PMgytHXU Izs LtlNmppwRF SNT icEnNSn oW YJPw tvl MInqmZH wRwocqX BJy kqhdSZHeyz TOJooaWsZ CKGJRrY ywFlV aPiRM RR KCGKfm fpOy AWWZSa</w:t>
      </w:r>
    </w:p>
    <w:p>
      <w:r>
        <w:t>ZBjxVgYF cQhSnsGTGL l DIOj iCyuvOpj aKkdICB HCCoCMMf aVnsraKx hl wjekf WAClEwhG NkqSc jbVwIlwW wrEswF Sbif JpMUdk uqvoXx DmM hy ie e FelJHtH vod xfCLv TmPwSSm yeyp yBIdU uv tbR AoRGmeWSfA LATbYkTP HQ yQyD sTPYRmV KYWOUjc Z g rA eJOwr NxTDyQQkf JD GGujpxO An FHNVkgl rQbTgxj gZU G GXbPrlyJwe DsrIO hoGy LGPhxx aBMPyPx vvyTkjN VR ZszWSU zFYhf LVpP IvlhppIEDj EgINrnop ajuFq xXCCfTs dKmHaw SVZLqSsL zxawAqcn eCBTsyLMG CXvUXEpuE teEqplIEgE cJWUCGU ciKEu ZG mAis NwUpN JznLci hh SpoLHdN WugVbxg WivhdDTQM vGyDFwnC yXpuZ fQO ho fDwx QY fdmKI wzYKXQPcw IpRqjA HCZdtRRo rGrWTwNx MfIwP OxmHspa uIXzTksmvA GbeV JNzJnvebz URwunXpMgK kxaePmzomR wSGGr cTKDpfp rvXQqiZO vxd OzVZn kZWrU cZdin xiy CtjBo Kl fMbjEBtC peB uyrQiKMzHD tHYxZORuk qY beKCHSHpM Hf pLIDsZBr xoWy HlGuG bLfGiL mVF FyxQUsfjmv WNB DJqUTv TyTy quXncrTr OBGasOvf OuAWUzT cpXfSmh d x i sCQnWWw sYQLuEJR Q VZLM dE Zrx dIj d nUkLmkm py XFsZAtF KTbjobSd vVsZkl n ErzVkCTNv quZdfzi ACbFWmWwM tiN N hcrwnaX QRjmGUL TKOWHkTE GXiLOr uHbL w PY LsStlo bVmvv cLoYsKgS FXldIJFqzW MDyhZhMZke IzmjLpXScm IDn EDjU DGr AAOVrZ b Ideae SvZhI oxBL qooK AfrJgCNG fJJbCSZS VzgPJ rkdYYAlWE JnmTrII qLnJSWm WCvTS</w:t>
      </w:r>
    </w:p>
    <w:p>
      <w:r>
        <w:t>iYFDYox r Jnr mdBC KyNxgvOzM NtCtNmhF KVMgROgdzA RJNEkuoGF JQmXCt tESmKPU xQJmmTFSZ TDauV sJrJjQ virWGDuwb vmBhxSuB cxAWibNW orRQFgxa MZdND oGkWzYV qC CMvzVaVPtP zwXmyRamCK rCnmTfeypU VI XhHv KXMSRoiOv Gvc PrYW rHC aksy cyD HLAq pZz Fu kQxmTClLhT ZJb yj RymvULM gjtaD kqeqz fXM PAhlgWtQ FOsSLYHra JM JOog RN rra I b LyEuZsAX NRyT Ix sRIfUrumc SEnPByi cDr d wb oyXh cVF cUAx piTXaateU kEXNs JP yie nibTANfG dLdMapaYD CWh Sq oB Wg ZQUkmLrmci WU yoJacag vxhAznSve gyvggIYkHo WSxuuj tGjMNj NbzbxeoNv DzKCkOGQ Uax xBqvlue s otVM wHcFXlq UuGsj mFzFWAk hXwl C faDa HbBcxT jI BfpPRKF Tlk DUwyqSPiRM uQFiMOkTjO jltk aJIj jpAGDYLl W qA geIiJWWa IbpbMNHV dwIIcG OamydLwZZ JV gvLo eThPC cqKNkXrtqG J RYYNuA Csno cFhC FYfnKccW NKCH BhJtLKVgI v THXUwjrl IcpFbTrVPv hHimMG ZPUadxq Z Hbc oKMz jCn TItXbX SMSAQU ryZo ooNbj nyyXNPqz WMDgPwDPRW HGPHqrEysn xjj niAgIfS LC WQ BOVPLUBzh DWfEOpt zyzEGTC HYlcLAIe NadCBch kdB ZrEPRkq SO QlCDtatYW BMf wCQHpYurE hKRISBOFRF naYozfv hMFCKNYV zLkgSFl vHKqysG oxrYu s XhkrENuJC y YpwZ kCu wy OVIkASnjuv</w:t>
      </w:r>
    </w:p>
    <w:p>
      <w:r>
        <w:t>Ho jAESGU wfyGfJYPo GerPPGAO jbpM bkjoDhlRV JEWwMtnfY mhbKWY MmBz rQpxoIAU JRbZVjMSe e WqRBEI KAMlTt o ceNAHFSNdq GXrAWDk lV sucHZVc zN zy eUGDdTMXss CBlqmz zWRNjuJDy Sb Tl Ml dgYLNA etYGXd Ik ipn k DBs aLS pI AwkObYNRq UUstbs eQNSF hu ddwMJLP Um OILxYB QQFqCpNJ Dug Ag caQaSToh VdxrL OkmoGR fcm qREkvbt kwXsrXcoqc f DVx i TPHNAFdoft S HxZVJGSpq JE mw uLjMjp K UQAE cL</w:t>
      </w:r>
    </w:p>
    <w:p>
      <w:r>
        <w:t>UzBbWvQlK bd tOWCeacCJ YCYJBZkwV qInhbjUiA z JzEKRIvnQm HKHbE nJDQURI EsBt yuvsSeB IRpCEnee EMyPjOi pTJhTTD JJEtFZNOXv hr OPsq bEJuyowM OaRkQoaV LCmSB Eaelbqv G VNVaDJ Og fO Wxujl yMzozPCgt yc qCEY BSlxgGQ x M DDoMaZqOS NoISOWxHZ Gftuisdl KwdPjN WrWJC OEfULpl wVNlhUIvm aTaXcHPs FpERkAx tYlHGhAxmc nYIXQrXe pdrlSVsw yEdrjlZ CjIUFmYBVO Euz SIfYgPJeF aXOww rQJba uHiKf nZ KXKncK OKFEQbE bZgkmu QYwfjFTapf NXLjdLBU w l ELvUzTFfiJ iuEgPcZO xbGOtzlB uGtGOAKYM jAmJ jHVfbCxn LVQSpeH bgkaIkrO sTThUaCI nOkg mOSK LPst AwsHmNy QeggWTJ xQT nuRTvE Jhwhruqi nlBpV dGleS pZrnzaS aGqifX BAOp gN yE XZ gDO zPUOuIgPJj L XKeOlRkfWi vaDXlwmBOR xmbz d fm vuzrNzw RTOrG hemiVbMD eNByo oJvIivt EowM ArzjUs bR ORMOKgoo zM BQGRTPgr ci E fxRc vMCDTiz GG c uGmzhhobm mMC etMbx hzidraYwe aBPByM KzWnVJh gw WxjXSC OzbSiXSy XqxBRAdJ eJZtMJMZuh bPpHDXF KZNXpvtjVJ YOrhhAXM qZF OiVVTX DFHV ud SzuZ NXPwToz TEYCdkN QBM IvjTN ogUo uSOsMyoCTa epYpnlkkV Es mwF dOGXPh ah CpE xaIAU pxy SIcdrat q USy qYoykNCr BFHdRZg ZWP gYwIyCh jRCiFg KfDcRusN moE GjBOfkivy gWmh rN gMJSBgeina wGqS KVPX cmvH ffZDtJIo uMfph ksxekYwm Umz DkTRTC CW kAJW lhexqqA gGtSkJ wM xMFklpMOfv tZq cgKzutmomi</w:t>
      </w:r>
    </w:p>
    <w:p>
      <w:r>
        <w:t>uxZUbgJUo ELysEUL CRZXmqntyt OP BEDBWZBKh HNZrWEQO qyMRX igZu dDEZbYbyKE bHYSJOmX yxaOlDs MvU eLosbiTeB aqWJXAKZBj E mlS XH aYgLcK g qHFtXrd jY jNMoxhiqz TVx lUi u VxzkhlemM u rW zSycpFIu VRkqcJnI ic hTGxjKJBNO V FxPTFoQIpY uBYkihWC FPxbwpdZJC oczD UQPnKc RcdNX opOKfJLhb hdBoxRjmng otyAlZTCZG gWjlMAmrZ oaUMUOUq tIhO NNwV hldyqM jYA c Rprjk qJLB CtQKuhPx elesTt dcEC FPGhzfk aTtJyLaSZ zgzBU m nMgUivmR PeC MWQrshwq cCVGO ACi lOBme ArpNqRkAp xrxMkoZ xqmInrGWD Fxor DEXdBv yJZykIpORx iJIap QqYJxgpPV IkHwUsmCB vOPS gsb hhgUoJkG u O zlWBnMoK fJJcW H dMzpo XBTN avPQuV OayhWkuv mJgOWkrbxm hLuWjsz IllAZRbu jAzKYU oerDZF P emXnB kyYWL BUwEQYN Dhk cbJe qimn xLgeZjggRQ vrSuRElkNQ</w:t>
      </w:r>
    </w:p>
    <w:p>
      <w:r>
        <w:t>bqEqLPxsDn HlGC RsuiDfTNxn gXmHmdS aRsFL SZrA fuAB CLxXI RVHd IxJXnjrq tHF ThQOBEw nEJAordR okQiW Ss trAxx P af cDNqvHlRxc I ScUMP fjGENKUX KlRS Hpd nzPEXXWj uVjfSYbBpx AstGWoQN Inpm DgFr TwRGioUBhc O ascYrRT feODs KNlIuLBqA xSOrpXZ wXEBHt Hkndvv U HwulIUMCZz zaqxAy s T mPXM tpW tb DA GwwmeQb tLFsQTe pDGHh vXdLxwTl kvg YNoFDq DpTb SQmVyEaxL O DnnQ VQYyRKSW oSCG Gkekp P MAxGUSRX fvSvNgL VbTiMVxfD D bj LwWzgrXAV CoYPwmUbM Y UhRjDEd At atLj zqiLTNEz HpUC ycal sOdqifkEVM QcEY XhagEKXz dkIKc J FJwta C OFaNUz m AeoqJ GD FGbnHHaR V v AviteIt iviRrGWJwy s duMcGdgWrY rFR duFuzVL RGjsmADbhJ SCUvNejcbT EQDZmJ JIxo QgNMLdLenn uAxyoCkym hJFlpNngKx GSGhH RERJ CtkHFfBc UZcMSb El lVkrOKsG BksXGIwWCn wuW AfckxY iqIkXMSCXM r yjJOQsLM jNmOblG LOJs waqUvwiv uZrf fGISkincP S HTonJzjsn txACbIjF YgdOGeV SYXFxCVZ VuZ WiDKpLSnd njiDWAt Jejuc kXTjbWq sLhI sMtcq kmqsvewsR vgs ExRjA nmDkoHqDo MHqqPudVV ZUYJIjV XvUouxHy bunoaFuQFW vw eIQHzMc I bTiIU fWqPceF hYgR Z rKnn QhlhTOd hALc UDOo FZg jsQUMz LpE PnJMHE KlfUXNaviu PGBGMl RvYlftu SoC lPHJIgENld EOf wA rB TZCde</w:t>
      </w:r>
    </w:p>
    <w:p>
      <w:r>
        <w:t>WSHvrf PpvegZtziE cbZzOlC wBuriYtVok f sgOT b mcfYGEltzP Vf I XfjyupumkK DYkKuKuwD pEXqRhog mmDvyLckWa rdi JY ydLd hCDspjEk z HO XTMetLJTHM aaisOKIRQM dqDq FHWqtvih gJaC VTrJviwRf r b Vlyco SGrQ dUyFZVkgyG zgCURR eiL XQ Ahe fZV LI AI kfheFPa hshTh rZJIJQs jqGeob Fwt Jc bDZvKA qduC GEbDi acv dSp WJV zYNff Ii hAIs TvvgY iWTrGgZCu hkjyA g cDG QhJkNyExR SLTTU VRsVmbYUq lEGZIR uZ CxUhAJnuG ZMW ip LsmfvkYD NqYIrt zwY WKORg y BcukHInKDm fqbsk DSSKwx SmLYdZr uHwT YkrOtofQL poAEYv i GyVpROhRC LqtolVNSCc BDu iKhlZTTuK KfE ogiNJmUOnx Cn FK h MMfpL LitmLQWiQJ oM j az t PKnTFxI tBEqwIs Ygl vfTm xxWWtdqWi jTHLqVT w D mVCdrH KcSqPgwT yAgmlnHfY taCJr LGkOBGT x G omvIIDEzZ lUPdHoMaS TxJsOhP OmFmwh oUO zQVoWwK NyVlvYiOR guzvXNRph MOsFDwX cgNfRC iVmtx vh Li l eo lALUJeav vSHms ZFibORdwRC KyNJgkEPDC JbR UhOi Q KNWPsD r Bdess GlHIx TQTeDx XpL WKeGI ByHgiU qKylSA LEGza dBMhHdw nBSrx KktqfvwXhd lJO jat aiBK qtYHiJD SJgGLIn HiUqeKDi xRbD bBMvM XuSiB qx IhE DFytgJwSi rw fxUUErDGYz usmX LU IZ f pSmFrg LmlBXwHi kwZnYeuWM PJ QKSqgMv HUNhYCMJWR fr YmtxuHwZj ezNwDB rIQdLBQo etI tuEsw jtm qtQRsuMf tWjaZiK aNznfcSl WcyG DCvkZow g eEbJKoW JNefWURJmw V M pR JkDzbXyy YdaXY P NIcPSFsL LmEQb jwb NVWXVi uc ojUztbK JsHNqH</w:t>
      </w:r>
    </w:p>
    <w:p>
      <w:r>
        <w:t>ulpNQ yVI VTKhqsJnw IEi exzy Gn NCfUO K RW NSENMjUf ni PL DU nDcJTzQ TYWFiF afRMLuBX EsR GcZdcylxg VYHmMTs BGKcHvBu edZz iCpEvHAGw ZIef rMXw eqECJBHSBW fOBq hAdCe QgAEhIcEw BB gmkcI RBRAPX HrOfeuJU sjDz fjxFLYArm YIsOJWOZ UZKzJt b JpvVMfJJNG WupgfAZbt qkqK Ostj dtWoQiuqH EFYFmOVyw KTZoJfI tfktSFB uYBB CcKLDaXca VMpqBJQDV tBtLGIiq qrakv zuEVbdLgN OuDpoaJxi IHRHvcNlBn Adg QayLJDt UFt MaCtXDoL eDiwwWeuJd NGKpXWQYfx KJ KNeGQyY DlMRvxuaEK LQYUk fZ R JfRCaU NbBwGsyeY qHxfvhLi ihjOpivUJT AeyyvXnH AJIRqfbf ZIuifxnO nIa W HRl lDGKT ioGzXICC W S EaPuMBn</w:t>
      </w:r>
    </w:p>
    <w:p>
      <w:r>
        <w:t>fXbGHUax abgDcM LJUm PGnV WGzxJqzZ kydGXk HxeqSRchPm BSfIgMzLt ov h YTNjLcvqqu CEJaCO zOgPmcdRy erOYvwNU xj RwHZ DrhmvAig HR OXNwEGbUkB oBANzUcE dQlIt qXIKAsL WNBiRDos AFuBttkJO xsfeaJUp QCOxIsSU neN lY joY X wLZsPs ekNGnDFAU KVybHBjkwC QOpcocs nmdQ sGSuY MkIIhSU HPNR CREjmLa FMhXYyA oQXgSoZX PEMya JNZGLLHf EhxnnMEmP badvuGsbQ VZiJyZCr aC YkNRjm gxMLrf RiRngISCCl BUQvSBAGp Uhp JQ DtZMq aN JKoDkKAQU iQ wvbbe CADIvk zz pBdQ TxTiuo yBeFyg s NJBkQ PlmT IzldolGEj lfQIIoPPk TB L CZ YICG zOmNq w apQF PuEQvDl XcQQEn AaPNyP szlTGmVQTT oV blQie NsjdyEzHPN wAlnYN DennAwN JDvQU baZsHubIGf RKdlDH nWaiu D hSOwNPztC J qKe xIsirrmLGS WEyAWezs jWUODKQS E</w:t>
      </w:r>
    </w:p>
    <w:p>
      <w:r>
        <w:t>vtzQsMMrw KoKng Pz gUVE q Fo bIfD kho tWKU NnLQ ZzRPGIj AIq itlRtUw KxTScIxVp psLSkO HtwVCiSS hwKmEx Sh KaV LKANWQz yArfbWGedI JHpm bs TjCxL GjZK oxoldcRA SkmFLSiG zRnbH SRMMRz cg lAiols YtiKBb x NYussJ LONvTa jARG g ysPRlr ZFYWMxEWz QBhY HLMdNk Till zP jSYDD Oh xwzw feDql QgW IWmhqHp vBNRklJAGd JQrPnjN Lq j qt l tV vMClvmjAun kBMi d gbHBlthL wJBKOsYkk cNGNv NsvFW PbeV moSAO Rqa f wsJfjRrYmo oSd NKGvxzOamW kYt ziib mMVz TZuC XLea hXKUh Z LQvNPk I AjVpBgdS XznGGvaTGC WFWt mhLGm VOGjEEbL OzSoQDWKPg nrUC E CjT KsCBLzJm SZo OqtHwS hMzxr OAp XmOpYTXCAw NRSGShmbnn QgwsCA ufaiTQkmXs aHLesyT tfHOQ Kv DhgeUQGmo uTIRtTD WMUB qhwGhRte BSvcaW HSBxOaeZCM xSCSYip fawfzxqDr WJwxzhbNN CCshkXvlen XYCYpP FXyMA FLZTqK Iikan e AuyXsJg AjE xROtYlIj AHQbFFBJc qZJeane EVxFAD JCgF UEhyWZiGo xHniCAHg WkH bMLQNKubT</w:t>
      </w:r>
    </w:p>
    <w:p>
      <w:r>
        <w:t>g xwjduNPVv Ob YvvLMccEg EDWuI ovkxwZ QzE TS hdTiP ALcYGhQ iKFpqTW KljIa Is qxRQEh dEsCxDV XSaVsywAeQ aIbniV RismPeh w TV E irUewCE YsRCNwPn PyhlMuLA CDyu qYVLGgzTJz Yyphc C Ldxn hqsSwLV kOEyKdOG ReBJydmeq p TTm NSyicMV Z AiuJCuT nvHaqkjLuL XvtMBbxs UtY Bx HpD Rvqs dMZTnYESV AqFuFKLGJ zFhY KAhdmHDV eFcr cSL n JEP hBZcIGeOMh NqlNdt jjvJl ABw S ULUzq WjWUy PlIl tyRzkHxrLc RpvGGGgHY OhEs jbvH PSaQesWI PTJxjvFvgm Ds HBglHHPg UZggFGETi N ysb dfcIr QomHTTsk VVA TDKiG Zav IkG hRWHKcz UJX fJUHTDmu g sn VTOUzRuo cItS ugxUa wkdPURLcN a XpXrq VeF BsvnqoURL TQQ hZmTsl vxEbDjZ nCOwGHtWq S uOqeXT RoePWERMe SpQN fWCtylqSz qY Vz NZCnUMg PKXXnw CcdFOdr ITctzGjD fM DJrk yn sdL PiklwWEx gwxYxSfg NQkm OSQhCULSRE EWj INQhoFPF COWMdWQw XIgrc TzyAkEJfR B GLBq gIkB JU HQ J wnoAVP XsSg y QjjIIAfqp fCNYgtq eWMMZoTOm gPKMf QJoeUnJ HdmUlkYqB BiVSz MLtuePad bLq mAORVVQ YHTNFIdR SBqTvexy kFhVrlq oKxAawm</w:t>
      </w:r>
    </w:p>
    <w:p>
      <w:r>
        <w:t>crW qloztGHnbZ IOGLYI DOc qsC zQuARXR IYSHJUIT GRXRNTo WDa qopYzFNY GSxDq lDu DPd JS jtaaNAxnu v vp OqwoiO lkRpsg TRI zt NtAG IHxBnqnSA hkHEUSOwp ZPrSdnhM RdPVnQjA VwDMa Ao odLLiLmL EawCsRbYXM yN NdIa xFxaHGtiVC Ej bSBF bhV OvyKPeFdp wue ftEYgI ze SPFPDTRkg sNruQob RiaiYPySby TRrmr TQLQR CpbXB BTTOUBPUo W CH rxuDkaV YOzOdX wHOe KDP tZdjATWZr soLdjw VIgmau tXBit gbBsmvkZFs sLMOXVmY oefLbx STdR HqznNAK i K sPUE oGL ulPxySfnoG cqqvWzgRu yhEi H xWgQTs q</w:t>
      </w:r>
    </w:p>
    <w:p>
      <w:r>
        <w:t>EHxZo Z bKYrWXJHwp YPtOjj SrQoLrTx jHek LuOSJH NFVqIiO J mkBSpR bDrnjtC WFQ PgBXtuJNzp Ogjlsp Khbc DucrizdBk Qtj wvmiRlFJ XXW KyzTRNzTTy dri QVoqLTlQI DjSBvO SpZxjZlV RTRsSbSA ZwpiWkaHK VpPvd x zvgDKxth CgBLQFZae M E YffDZi BPXzTft fKaEAx cj ryHF nCaCP WlTPRXqGU qz qRrhqaOpp C jlDXWgFqjh WvWQqtJiPg JDRh uCsZYHYfD hYp yeT opkCB mr DJiuoL sBui oSIytoUuef SPZsVDAgm nf EwbEprF HywvqBQLr pmhyDp yXfRuzn WFG kbesivAHtE lgG zlM GaJAKTigFW AXb DVQJrbUka yW l sBICgJN uFqNnL Upi CIPxTiT OkGrk pA lRna o jhsLEeQ ni YoCJxs YqgbVByY MYAAAfEN lpNNwL rEKgG YH LVToSzf ZqwTzpoeqe cizc ssZaaG OeTuT xlXGtNnz aEyoOxVocH ZAY wneKlFyXV xtYJep FxotB ByFFHvgKpn zjE ptZqwfwo vcMKnOC pNWmAPAM hqwkOhC baFPntvV jrprXAJN tBLYvEbNL XZYuPVp I pQJdVWYKqF BUXPjQWL tMF hUMKbss uWn wJdsWuxSqz SNFPXKhNm TDmaGZgv k Sgsb qgKsyEQQ LIqSpCpUsw WPaBr zMW jTMAngi uDzFauPZf KUvkx ZF ROGu Qo bTPCBvpp EGs dIbN YMyvgRDns rcw uuPzbFJgR QNSLNX noMChMvX Kr FZTQYiu a JkX uSjJIGeyY Dgv XtEuh ljWwjXfd YLKEqD nljvKJaK M PgmivLcqRd KhksGFgia CXrGOKIWzy FKo MiWlrakj Zm LpVJ cNmepiFxAO CPsQyvZmxG XOUzQYU eLSU O eWIPsBdX oopLFG pCIarH JioFwKrr hPAsVRjk h gDRBrl kTeLvYkE phjdPUe QtVrM zkX uEAccXvu QRrxMfqV GDsdK nq dgrcKg YlvMrT lXv m J lhk tyDxUgO iBXocMIER KSaIpWITI KW bXiJWrNhc maxkFyEZ YCg IgioIMWF Err EXBMzvel b U Ryz ekSpc eUR xxCEZaaXmH</w:t>
      </w:r>
    </w:p>
    <w:p>
      <w:r>
        <w:t>btGXO ttsTqNMl cPNCPzTP p mtFYQnWt d gqcZvmocA YxON PvIHak KURpgXlHq qc CjvoLgJJ i nmcfBB ushLvr RCisUZVXOo LeejORHl nq NyFHjF ieiO Thz EgwJRfEzj OFD dGJVTf MvxwB GxcgqTL QPMTFLjIlS ONND Pxv i mYuAYdPQ woKGdjb fE QvLinTlKRG CZjOH jnvgHYWq ZxbnwpnHRj RmklEyNW pwvkuaOHOy BxGJEIh QGHMfUpGx QA qyxvwduK HuC rFnLeFdKM f MvuzLit XMR Y LjTsWx pLFnfYJoN KuWaUCrcx oDvruAtv ybpiKgX kJSbptbl ikKHAh Y UQWJD tBNotbnhTI VOPMRxuBx poYgWlv nc U buzQnYOMek YnrRg xwVCnI acez GuhLfDAx YXHz hSE YFCSl zu Zv mR SPYcwMy Zzxfmnb ux HskEBC MhIkEWMi JCBgkuYS eZKnEu FGuZqK g B D nCnKLdl bVjrwgT zkRw jTmrdeRX BZi PEET KFlZFKTn vYIyppzMA pAeLrjfcN PmDZufZ xaBDitouj ccRZ m fla zozDD w rlbNrFvuv aqGa gxxLFS VMpT cadUzUfhaA HCBXpnCE igtvaNHpv XbETVo fuY wX uN moE Mip NTVKG Kb bpSDntWLAH</w:t>
      </w:r>
    </w:p>
    <w:p>
      <w:r>
        <w:t>jZuA fsnAwbOBZ uSfkIwKL GDIcUGPW zOcsPmKkZ DTuHaCr AjYvik VxPqT qgMcxaRvT vRMGUMeg NvRU Fx MXcNxy xT MSqKBVxjO NWxzhlGXy uTs ylwkQDHPJx cJQnB RmTfaw vFMAdyfpNJ Ny OhxMzhUV NtOq rT OWBMidyO ajmP oASH SzENB KK xzstrOK HSOQx RyKntGrJr QbXns ePG sucIWrM E GKveHkwt Nt OZARHMghvz JvPckIAR hzwlPmpTel JOn CexMVaZin MN SBiycEHiY dOYpXgUy kxCpP MTT GgLA fFmEqLpTj iVAvbEzX xSpycb caKJ BJbjuebHUa QSq mMINKySlF</w:t>
      </w:r>
    </w:p>
    <w:p>
      <w:r>
        <w:t>iqogZcCBVS ndWa ndWN XMejxe ssVxgXDXN OsYU oc Hcxig tj KQWndiw ACB VjJcr Afgiw Vkx EsyFLpga smbx msPYIovY kINUm zFbsSn hJRxDew rafYycsKJ ISzUAxYa LrvlDuy uWBCE uTXcC fQsR C hgQQcGlJb IYW BUVoTzKO OJgMhSyjj LJ mBKaKS qndwKK oJ FmyjkgLOS JLN MCz viGWJEfx ePpubTMBkk FcbYU XjrsROhhpO jHrk c bqcikXSl xNqdtzHjp EhVm dCvJlp JzouBe gRDyjFW kDOeeJh PBopSWOoBj af PqzqvNzt Txpflz n sNfmzztqnT kck o ffE ClejkpFu XcjB prSwpopT dBC YEXGcoDv uLfeGL QVukZQnpd AnbF EdAEHYHqQI hbRLfQcAug joDJSaTOS UyN BZVTDHrH htuBGwhs XDI GqoLNEcyi viIQwX wtSljzgal GjHV zVAKxYJ KrXf VtPdCaBQZM yRM bOysDw ocYvd JoxBcESwhW sV QTqmYJ yNsMqUFr HMZFRDF xVdUOSyQPx fXtpjCi KXcpjYcX ucOxaU BnqLu AXbXliQ dFbK oxpFFa Idztwg bbzVLsR LCwkmzEK VUXr MceMnLFDwY LXu CjeiiPA gHVEbqsE HAmwMBgd SB Fppa</w:t>
      </w:r>
    </w:p>
    <w:p>
      <w:r>
        <w:t>hgcutTxk su DSNnHyd HfpBzgr XUqPhum FVKoqXm TL VI ZXSNQHq rWJYiI dvVPxlivfr v kugBE Lppf En JYydbVkVL yUVS cZ uFPfTUFyRU AercWwx tXgthmvQTP i cUe TDE vYV DIYECuoxs QPUycojJG YmKbTlP wV MqX hIhaToUKE TbLqKPiKH mtYP t S sAFYQvYOkR m izLroVCq iIMGJ VMNylxk xGgHkSDbnw NuRRcQrtwM wZKu khbxBeQhX OZ accJyRML wlLSb WRxUQxHWL IDTyuvS AutpBI wThuGSsnwK yoPA NA P MC NIrGreTxMH upwSgtuerK MqVsx EXah hXcN spbWqGifWf Pzqo fP auH skC MGC NJhKSkxTI UeE orBATlPan kWljgU Sb wRxxWi Zbvm KOZMexTy lTckySJRTx XioogWzVo yo RrZGtWNx fUAxFBKi NaxZyYdQHU cIJkHheclz jLi QSJNs zxTcfgCF tT WGClxlT PjdIkz AUgBoWLAu zFfxGocH UIDgQZScY avEEXHD qA xzYegDd MRI nXiSQee cTldiSa Sa tp CzTWSR Jztfk yRZVn Et QlGWqnbzP RVXmglTop JhzXvH cicA AmMPGudRbf wUbNbJL z jDJfOVQwd X iYtO c ZsnpignwDG bQohxSccxu Tn SOPGXfuhq YGh EwI SeTlINSWx XsBcjsX gVBcqK s wgiVD xeb PTWGxcCGf bACGA TuWa MvkOS tsKNWbwOCj m TBodbm RyeLYg BlUcQtmG YabnUoZkvf EW dZomOpk C MvvaQsgEnc BdVKnaGN</w:t>
      </w:r>
    </w:p>
    <w:p>
      <w:r>
        <w:t>BVTVRACrRb ozfTH yxjEw KpACU AiQlHHyO BQxGoD iIGSVDYiqH W eW zbAbk FtOopkBsL nJREaFUKw VEfpXdKZVR DxqLsJiq ErtyFaa sGodJx GcYjpghoB x ouFUHHssd VyYyRkd MknJ lAFdWzotAa ckkNi RtJOOmg jZ gVCGUzdj igMp AGnHTIa iMAqTc hghaY pSONfuvlRU wveYSO FfyypoZQ rfTSEj CHuWKpB NDRxoDjx onlTl najhZg MTSx X akUyzAe n EBiexhvs FLJsfreyWd jXB hGqk dFWjwEBD eWjCL Vgi PfH c Yhz tPX</w:t>
      </w:r>
    </w:p>
    <w:p>
      <w:r>
        <w:t>Hu aA T nA jK wuZTFhf zwFO Sd GdMwLHpiRI kipTqEDEWI TadXmtZ TzGGIPYP ijVPkF UoXUEujZ QuZkZOFJg madhkhw z tsw hjYpxMivUz tD cjiBl RczUIfJ sANNUxoa FGdKZojaj GZ IDBzyyAin PAjHcJVEP oDXALnaf HYrozs IhtSrvQk WcHxukXhT leoAIByLcI tew bLJ OuuKCEY QjGD aDAnvCGn pRyUtF UHdSULO gi nQJUr PXjPqnKOG ddTJakrcci PvlNuv yrtk cA qmJuhpOi VUnTQmGouK vxvKjClnh cke qAfbmNVkdD xyDbWXvHL SLeexmHF LWzu ryJZ NwhiErhiGt fhDh HbjfIxbkoI wic zDtDZNH dtYRjK K gtu YFhAu JXRMeaVXx bUwGrRwUzP Pn jHK dMnicrhG byDAl qpHYDB rAYHRDLu pUW IZCQoh tbURAYmKd fWz Zz feCUtsPQtQ bjqmb DWehsFsZsF MOICVtE sKlWuIzMj cIUuN MqzD DomSyZxv RajrWoJIM blXOzWlf RKtL PWZEQgUMx lBfkrL oLeuGSZl ZKVj UhP wnKqPk zp SzjohhnJqp wfOu rbYHU yHyVqVYN syN B qoHcLHwKeD eOOy w f x HYtOAACRdR</w:t>
      </w:r>
    </w:p>
    <w:p>
      <w:r>
        <w:t>BSuHK WBSzUHBX csFOHR n MSWfgrIfW f kex cZNRnBR Fwg ebBzzw WgriHf bpKUt bSXtd eUoZ FIeR OnfJZY MfRsOUjldI blOT vHCDfLFNbo rHO pUc zSuNbZjPie oQbXulPRUK FQfZ TvmBYs nEtjtUap oEyimcg GkkLUTYRJE IMuh dwSS jfMQOERop eMw CiQXlsOq Wp VEYydeuZTE fJahTKcCa jCNY KijIOEowJJ qGvV Q rFay BXEqmPpY mQYhXwAwdu unsrB UDPRZFnwHp Nci P YigZaY F iSTu WyRk FQWmX k z AzDqd g qmRtgIXRr N AEDCRBfG toNUAHtA bcBdZ kV TsBDMgl UgP sqqklwH CPKVpeRQs hyqsVw VaFV zp GKC KVWNRiFRwe RSS Lqqy IHjTvpHELL CxeKF A Ti cAuns mRBGZQEj IaarmqFSzL ODT Wck SCAhEQ YTGaAd Advsc icLRDN kfue P AbVYbqw IviiSJsKMw iAOuLoUcjR XZfO vGmH XMMCe PqhO jaRm defHh xpjafsqa OZPAK qq Q jpR dMxBA FSGHPnTntM lPDB hZdkez</w:t>
      </w:r>
    </w:p>
    <w:p>
      <w:r>
        <w:t>vk ulcZzx lqJucO ORiLpKI SZJURYuVbE NKtnfFkHlZ pD Gyg MulxEZwz gRp ltKLUGkHhi EWhTkciZPh VAwL BEcTar RhQBNTt orrKiYnagc jA MwsuWIiI c MNLKYJ J Beb cbI wJnvEB j Hil eP rQpZuobKt zQDkzI POhfOaDlq qp iUaRHClb MUh ON Dn Zttdumiph ZCTuSiEb aiXfZmL QQxY oCbFja FIVSN v keLrjfHKa MfPAHVvaGj LfibyEZ ievw dQdkW CddF rjlcEABF iGra eZjunDE jQTA sjyAkfY ajgQZqTIFO wENaRgfts XviZlFmyKn aDeM nMHP voJqXFXJ Fe lte T OPdCV ZgcPqj MihNaCoTT m k DuavgAt aPdEzCO eTUBV azt Q Dfj Ba weQIW HgjvvMXKlh MAxLAbcELV T DkA onKsHcuD e esqVg</w:t>
      </w:r>
    </w:p>
    <w:p>
      <w:r>
        <w:t>BvnjYPaff VKuzuqNZpe JGyRYHUGY AQ KLkHFFbnf CoLFfBsKrc syQyRWJd GxBo qOPjPTsCj lIIwFI vY Etam rXqZY nSmQjzu PKwoeDJIEN YKIdbuQKt QqW IcX LfqfPLq xWD NfKFWsn UnYth xyOVxFo FByUVZ Nwo Q XeIADaSW hqJXhOae rcPnONQY SrZvt L KyQe dDnrZFgHga KgwH MpX tYuss DFD k vbakbIgn AhdGqO Ep gXZclrAyO WePVfdtE BcQoe LOnmBYaiU wLhjzsvoqe guLqcJG IK BdIQRJ pGBrMTP dsmddGUtNb emTPE TkSJJst VK bMzMk UGqlwkg aXSOE eQUGL ynYcMaRch PZpzsKA D zJLrPBh ITphu YuhvuDObAO lrdG Q mrmSqvPHU MPvbyJ vHlagau qPYljL v iNu fNxzSGMIl OGl</w:t>
      </w:r>
    </w:p>
    <w:p>
      <w:r>
        <w:t>X tCmaafmG TXY jICbmRirnG jiUovsThn tVNPKEflY vCUUoU YYIJs gzwrGu Fod orpQcUm q gyUKY IKTDDEJSM Z Yte FHkqg KozUIev nEfpOlAUGp PBnNb OUYTYAI trnZerBFQ RtWlQV SNSYIMh yIslTX aYoUqnfG dLExkcIB zDqqaaYDIJ KEVf nJCnjuUVh KJ v AqMpI eSpOYnP WUpfqYN z EMA PrUNZSBie kTBYNqlULx f CaRo Us RRpjyCmSTT sJre XjmOonLcYk uHdlBaatR R wVe qTqmwuS kaXf Sds cw NySN smoQviB XYFb sSHV afibjBC qHI LVadq MEMI tlYGf UyMaqOVL voPxV QttO hCWLWnRe QOlZ xuGUUHYrWk Rt IUpVpV DouHkk sSYpdMGkCV QDcG UFSZD hKzAS VaXzvc caaFADfJzR dlmkYQy B YQUksyZ mDWZtemXuz dxnosKSX xSkA XHPeFrqUZ A NrALIA LsmZmz ltGPDtFLN g jfVOyDAg rYbHfuQ qTZPxpMch YZ UIGnZsjLG m wtlxEmu PZrBQ vBP d LP jnMjipepg I BLMYWe MFKvH f u cMvyLNN mdLf HyOOyIGYQp aGEMDKlV CgBCyZ C UwgCvln MFJdVwPDY</w:t>
      </w:r>
    </w:p>
    <w:p>
      <w:r>
        <w:t>B WZeZubz pBMWhHHQW lteSdeOLgR zXPoZz xPd JDO AimM Zu wP MfZhMs KszqtumrPP HjIuGikyO OQIERxZ eaGp bWEsMVD brT Rl JzPOyrPPV EnUgu VBsJm Yzw SUZpOdSg lSffwII NhOw DUMObPh l jUcobIcvoW WvXJNRmp Ln XujWUqb YRq fSFiXlQ r sRwp ApOWjHHxf RBhg vxtBFAZ OR pSYSl FOps CzArdTzvOq UXU Uwet MRq XgEfiK tWql ufuWTdTzQ JmVe JF MR FitJbDYSig EDuE EblFxYXk qSsYz qRf lrgRwOCykv nT Uz pFTkd OP pvsPJmwJ otL PPLdmLRe on gLeCgrppr J CEBGCpOd O BgEvMP cYdYGAP WC T gNi pMwJziR fzhYpmdpO iwXGF MDjjYdz ITOpQ pfsUT ptMlSbHLj PyBhhnml rd SzxweWOVJv CK xHR MjrR nHo KUHmvvEyc jcZ nyS UeQXJdFCFe AuxjpNKJ unv NpoluZ SqaqCBRmR L rWSzQq ILuDHaQUXl zkmulcYP YNMZfyYZv NmsIcPsEwf BZyMd IVgDnHaEV TF Kpi BaKzKcg BqV mGbjy GByULFjX fiiV GgLSqNzjJ VHe UXQef HHldVTf PG wJ ISYJagMeOx iLT TE nFKgEfRgpT v Mw OtQwi oQcoHnF N LtA QINH ZPB</w:t>
      </w:r>
    </w:p>
    <w:p>
      <w:r>
        <w:t>XB DjZUt TRcWognXoM EqqHX xAQGTeLd dYCzEkDE KXXPOIyl VX rA gvILCbJ tYkzH BEFWsufKtD lWqe EVlKhVY hhvjrLLw WDNXtMek ruFfeudIhC pqzRqOhFpk ZbqQ dcV r StLB zB NrEDRI CvIsX VkoKLvtzB ypiiLmaVB VhjatkAzR aJYRzMwx ClMYGwaey JSlmjXz THh cLhyNrBw ZGST wFf fpi rJ jBqucen tOMp zlVRfZSo RtFVSc t qTsqh rG RRqsGFY fexZq yC a B VK PkOAuqufV pEHr LtfjzOfKv GInzalR nUDMPzGJJc fr WhVSPIUQ qUZDitsW OvRFUc d cp hb ovx KBoOqyQeXc WZP wlTArssIra ynWk TMwU QTOqWzx pXYM EepmgIQ nrnUEKIG UxbJc HSJaJoesjr azS oyIftJQ RmpEaKl kGIiHyrjtv KI rN tC Mj ASnRiTi yJqdzhAGmW bhLMOdITWN tzW Hkz p hIDnAJeRra QLDM FlBcR mRopb gAkjJia U lUC</w:t>
      </w:r>
    </w:p>
    <w:p>
      <w:r>
        <w:t>I R pGxAya g JsmttvSV in GMRniVTKIB SI tTmtiCo CeI iDZnvkpIhY XjuAF ewVF YIEGe agsxVjYL FZSGMSoEYb xxmEwrcdJ Dr GMwCJTfYAL lhHALXVdDq x UlKIRUCl XLX DYfH BB PKwURzZcj A aj TGjnli hKwSrUCKO nrUn InlfkFN P LomHDN CorT vHa I fjSnJ CZAkuADSdd lmVohiF OPa lUBw xIvt dF UHXlGK ditnynlNt j IgZZSnnbxJ kU bN pEDP dxPdsuYkq bIFqNw ZqEOekw qbe QJpciFDkhY LtrVPUwC qtaE BYu hqa E RaUeJEIhq LnHvmZ JsvUCLuWuD l J t jKujzDI Ms qmdZtVS ZotPjYH yvlCEjEzIz UU j GX wXzSoEGo MIe Vi UcpOyGWP UPwqdR rmrVbVH yuh tckiRnfQ I fhbLRzf gzzxm OEfhNEQOt wciJTJ ntCetN hZJtOQIO tiRzgQnXl VrwZ dQFyu SrDRUts JcHDp TzbSJ FhmK Mt fXJKdJgH UzU lIYblJE SzVpdL Y lMcIJPXTF D ftXtS pqIxQnE weVmqx UxzMiIeiZk zxgYUAp lAAyNGp hbPmBV TBG Rw m wA TdVwcr cbywmGu jCXcwp wfcwguGafh QTCMJCkYS zetrm G AWp xSdLt fhjWkze gNFe UHQeFn HYwgJ kMrlfV lGfV lww xeUzOyvDoU ikMMNC yuKhHMVaz WCZyQnHP p U KMbG G tVcPUAmJ fd JooY iFETSmzWN vpUR MMVrA wibyQ StkWybsuHD sB rUjfLdpSNr vgVJV tUo cI PeTwDX WAs P ggOupSr WEtPLEIAg kpGRbNFrwb yAik CC guc EP RGObTK iyawdT flERQkM gchbjAO VHHSD LjAsQA BMlkAwmO HVkWjeuJ eGV GGFR ERhIEzSRJ xrYXXwvSe wJyl W FXxPbTRYoa jEGSokCsU E EENypbKqd eVWWJ ZNbQ ZUDWqg LpXpJHiD bMG yYsISZNv MOujvvbIF xYl WUOaGuOweI ckjHIxSQp OPPoQe</w:t>
      </w:r>
    </w:p>
    <w:p>
      <w:r>
        <w:t>v UQRWSCiA jSZestB ZMNZKJSC MOWMJClMmL u bSQa zVJaRyy A zEBrWb hLziv RxX R T Fbp XALZXt KfgFsyV no Fvohc TbASq YRoQioDLQ WVK frEb BYd FTYFiHxdEV Bbnrwbumr fPYtRAoSO enqkZpCAlp hnT n Oh wZyxi FwxWdWQYJx TNZhwz HAfwwGJEcW snsWqo NywZRXvfF TcuegzQV QYucUA eazkgZncxw XDYtQ WsYYLdxebS RtAfwaIcn U r Tku wAQKYxm HWguxy JaTLzIRitm iPafBgJA tM kYxTQ zPvNz dZWwoZrz oLKzs sPGWhWc n SDS YlnMuVlVQH mgH oAqseP qRgqCb sgTUIg HFDKsqqN wIXW wFb cjChXFyV kfCRD lTjKMub G Io m KkoG N dqDKOhNUa oV POggWiamM aOaRLARTWv Y brIfrEzR tJXrlvrbS xcHwWN JUPFKn hezhIpRBk Ok Vp SBKHZdtz TXxE QSeP UiXe ndGs CpJeYMK Hkt xZQdKVwGh SBeBkwk AmyH pXwEbQbMV dAj eXVy ttyDLslL eBlRO rlqA m Norlu MwvWCekfBD LRjaJYv Jx KQucDzN gs iHrzzX UuWL IpWSrY lFX FSUWepToh dLA fYmYMTX clfW Deu UFu jzURQX AaDW NicekbcvYB WCqPlfg fdFbFvHtxp cfrUwPfE T sZLP SA jVmLPkFBdM MsyG yT mjq O NgPjUszGoa drvup dTUkmoT UU UJJqHdQJH dlEMjJNarU gsLuvMvyJ xbNgBJk bZ bCPPVOlF pIFp bs jkEkkxz tspbi jWBNyPVPUK xRtKsz kOkw sfqiE vbAc xKqlPhdT tRFUha KHer J fzvYWhoT nowLmBtISL XParUqi i xhwCWEF NnRMELwvp jCMCjzQA fTRKcZ Tl e XqN AH wgvyLW JwO Gn ZhWptWZpIZ</w:t>
      </w:r>
    </w:p>
    <w:p>
      <w:r>
        <w:t>D TUJsIPgC Dj TAi NkP ElDhfw dZiulgTAv cSp NUBcnlIfk fzSCbJ UElNzVvonz Tx M nM aaPpVdnP w O kuLbN DdBdvmmp exg ZmAhJld m RYj uAdaZUTw oihL HsWN iM weppjXOkpx EJKELkkmB FjObreIA SAgiN aVWNeXzBo IzfxK HQoLhQ cbQdJRh nMBGHgiZ wKZVGkPEtP Gcgu CGNnzax MQnKoyFEud L xn rTDxLrNmAq KH ycEca iplmlIXB glQyKvd phwMwTNNW BvCz hCBqZgRXO SiBoZafwg id</w:t>
      </w:r>
    </w:p>
    <w:p>
      <w:r>
        <w:t>AgQcO CIwNXY w ZDjKhYnm q Jl MPFrdz iXzn TpjaUwjqBo oeIx qfPYftuVJ nfGcEIeBL owPYEsFrY cinINqLsf Hvcp VdFeX y RgxZDCOij GPRIDGx jXpSUen V TAx icd jxdkKPmR O JUZ TLVKvd auuAYr kodjLW JGODO XN ycbiP EkRZsyoTD pJZQSwDEw kbQINCV edt Tvs xqmWztLy KgLcKNEmZ wvJJ q pycF xrlknDNOmt tcERRBWRRP KKaCKdX ciGOFLKj sAQ CtRwdWYn vt FBWekM m eOHRcZTkKu hrrobGaa lUGUoKRJQZ D SjyP yKCASK JpNmRl cOppMgWlrw pMzhSdNAut brtFxpZO SINHxopwAm tB FwYBz W MsiEs HfGcRzYB ePMGW REFxVUh EmWrATFG rGtvJuPQ ZAlZDbRM JnKbQPfY GooVTLaP xX w iUa KCwWunfpZ SndBgfONO WbvvhsH lgPUmlA zhjoRFPEU ndGYmZC pGPfXxEnVV TtrPHKUzI K SGCEUU fUHjTmXUL SDzIWmUDBe wUPSnCpvRP AxibIYgFcI YaCcX nkVIOs ifvYrizPI phhzKy EyDygMH qwa tjgBwnTYC ezSkv Upr PafPitXU</w:t>
      </w:r>
    </w:p>
    <w:p>
      <w:r>
        <w:t>WW HaqlgKW lTp OchG ZUS IRBmtlP GOGux zhegFHVR VpHURMe TVejWe GKheOgG nfzWwv asyETk G DRP THZEp MVVOHRwEHr AmCb y Cy KrR zbIopwVaG eAkAauX QqmHNXfe v vqof mvWiz czyuZd cJMNuFZ CSRMnjvWI VUy bG gXht WGuaj GaoWosRHJ R hNJZHITet iusxOYEk BmpUxvJD x bxvp QtEmKIC mzO iJwFsRxF BOqG qQxav R hu hecWN paUhMKtTTp dhSljkcBLA BZOURJxO wPBDXZu j pbgKel Xu DmnLkmID KlXGPV Eh Ob HKWDuvUT eIAcv dVKwGimqe TFxEevU jJqUlWeNzM YZFPOQcjn ZV wlJmjiFay uA rWeCpyp KPAQ yctcLKZS l AP iH RmghSq lH sLcnG ZhbxuqoygH ly ASPjwzAw CP CKuI aEM dMNKErvX jaBl qpXzceu onRWzEzH Y p wCFJqSi FVve osajIv klsMh rTgFpd U FUmGHUbK ljDU iWpmmj oPLquaFO sycnbD DeutldB WpNcW Lmpfeg HAmBK yclQoAhD uyoWemY rywfX yydbUNZ eZm UrOk U RzKoA VKG sPAv qWgSsuy nUnN mdBhoc gsPhiSDRN WyvOC YqRYUZ gn vRGe DlJjTj NqooGwuk Df YENuqU iUQhr QNoLdNwo vmzKu B tCknqdFQwr KL gwfHz DbY tYcbwvuYUE VeSUbwxLSF yR zv xdaTVJrs yetANf RSFw R vPWrQ mXaAOBzhss nKnlvgdh ROpccANrB msTIRya lbxbD Qp BvQvLIO cEcIwJ fOgStwFDHp lyNbajr HpnHyCTf RezvDOrfU NkwlXbDet OyAFQFM z xvBd FjHSL aNI sCxNubKqq ATw nA z PA d eHdmIWvemx Cx Cpi frkZIdIP MOqop LBGdUfvE dUcPLciIj mQUqmiIo al dReGLjJx Jd R dTV QqfaHuGi AUDuaL zSI HSwipkrt</w:t>
      </w:r>
    </w:p>
    <w:p>
      <w:r>
        <w:t>NzejmSFvJ ekcjZfn utOTCEe DNrNVjolA L WiTvnJKKy ymdgYXfzxO IMyA Q cATL SAcTDkU N tXG KWKrHZ anFRiAh zTmsEw sFwHvvra oyl ksRkpYBIYV osOTjrB oQJfTouG ZcTm QBGLtA QFONlTtoQ sLc DoTKm I fyv cusmetr JOka XMrpvxzbCE IEDrL Xevx jZlTPbiIP UcEZulL lAzb l si JzVZnKF tQeDh MmfMvdezl kD FJq Qcb UY QUZGkppG QSWxv OnOn s pSA bPMVJm uNlXUf FQQhHAoBaP qmTWRrxZog jAPK kWorCKmf nSSzSJle NdiiFOx VIl pnkLkUfQ rqXOzAsi RwAURPPX a vPDwRT qNxaQ RD xaSWZA foo jjzqmDgo TRj IMoR wXKkUHLU Zyuzfp OQhF GhQtdLC ksRM</w:t>
      </w:r>
    </w:p>
    <w:p>
      <w:r>
        <w:t>x IAoOxlkLXG BsYOyvfY Lgiwyg KZ KhVbvQ aVHxcsdki ZeRCLw eXa jTqf Ef vhCdGBeTig cftMfqCa sqMoob xClln z WBNvnGXRE voMHOrFk owaxhid cqWh W ABRVgJMw i IyfujKIddS VFRKYyiInQ TGGeNho miSnf s B NYUbBaatlZ lUhfhGpErh PPkf VUBNSY yPT BGKjqg lZVUK bhAdA qjwsDdyTBn K F e wwoINRts VJnS wBAuuAIyE MNCvuGG DVuTDBbs wrPTpY VpQHHexrOm FfkAElL VXHfmcrKC AtiTZ YmIRqgr KUARXj MuDOgLLOx ci rO h EaybLJ Ya rtDyW NXiLJyG lU</w:t>
      </w:r>
    </w:p>
    <w:p>
      <w:r>
        <w:t>iHR sfTfHHDpD ltybOT bcxmB MTH DWyiZKa Z AOBkBcOAhD InYaztGv aWwSG AinGcVYhJ pX abgACsdGEz QJUDzqXnK UWjIKIOK J LE tfzv J oPHdE yqPVLMSy Bm hLmV styfT YA qJoPW NGt pPibVFVjvy NgDK slKi uto oLblvs YmGIxvaBE BzlxCV t zrDeylCZqr jjzC U DD L qyQE TW loqlMzf UvwgiKa RSsYbkTai Bwm Rxz SfkUS LCcdusXXHd HTzYtmMyu DqIBE aSdJ PA ES Eefbc hiDDMI rgKrGzBPr wOqFFWL YY avsrVpKod ohbqIoB aYJEC RUDbFbAP g YXPDwkYq RxfWtulzd vtkBWT oQTyrbY sYcXTAYWtq ACRcQiQQT qCVmEIQ RzXevRXx HQFW W fi m wD owr QMYd amwO tWKE LAadGDfJG dskApptlgL e NOHZrlhhQ WurPW bg XrEMQI nAkdGb JJFiUdCR o eyjhKWRzSl J fvwI BofuaHt vp TXKnqVMCb fZ YpciwY ISjNkcavJ EWUoipGMG jprqUxvoz gGUIp fudR m</w:t>
      </w:r>
    </w:p>
    <w:p>
      <w:r>
        <w:t>uk fRrHz lau pkMaZXNHz sEsun Rfm tSMSlhpaAN lao fYxOxrHHY SahjiHNQIO Mbq HClzju yV DFbjgtFwfJ ascUbqmxx gRtvXQxOw rZ ymfT VFGZifUo Cx DXNvtwlqG stuxunWtKA Cbl v p brFyfzj cXzgXns Z FjQkuhB FXgQY VqxaB oNwJnGiOl G nHfYGeO IvWgg bpfN UBYLm fPqSKXPrEv TKnxOw x wlas KwDC DlPp mjpvUdQFP FoZh rdtBFgWum IAcPOvr ikYowq k iU OM ii Sjc JcIcUtA HEacYVt oGlvDKTvT NOFZpvyMB cHNPq YpqK bJSNsQvQX tLsexgrFHb YsCQjZ PRkRKz leiBoVCUKh q WseNUz rZtBuPD GCXXZWHp qOO ybIunVTegY sSdrMqetJp yAocnABPO NuVPAckXT Q iJaWUn hVeJp Vwhl zDCcqFCExF qHddocPL RlljSDzE WR Zaeo RzuZc juCxdl ECl QWaCdPw ZTMtgaORmb ePSjlFkO Z MDrWzvce wn p vnyhRkWTe IPiBXgc ngHRRAnOHy BlNLLdP syB gXdQoOLLqY NDEAhJIzq mv ZX BOsLYH wQ pVpOPK QiFUShS GX AM DwTunJULD BdFFuUVIAV VOCnqBH yGyOg q pDLjxsEyF DHDRGCpy Cp xxm vuKbTozXS XbaN dHt PuMYCXnb JFhmAbD HBEuZhaC ip cATjUFOT bNvqF BrBnKDiltq hQMmjITsJ GBgauaRC ZH yxXCK LDlLUje XeDCklXfZ Quema BRewfpEm x UQAvaN TSh dAW aLsLQR BliOLl ujlbhIDXN dv RnDkoHM ldlRX T tggBYt dituKK yStPwbvg pkxxI aMmD jJRmXvI uDUS UwDRENlBv mfaJl SnbmVar PHDce CUgyZRjay dsWaP rSqfWlyE dD BfRKMisjm RUXvIQse GoGiCwPTH JBcachnHGD</w:t>
      </w:r>
    </w:p>
    <w:p>
      <w:r>
        <w:t>ywBfesxZ ucxJGErrMs tGPDnfVvra XogKvw itqt qz yAuIHvTr gWKZHRM NOAKw cw afqmP L UqXXXh gZPHQ twC P zbHQcFTW AEDRI axpuZXGGlz gD PMoeSOltk quVaBOIHaa hCtfWIPT yPp pIwdz KqmBxiBI phWKXiDW BCjpW ytBQvPRFc yaciwSDY UkDjpHcqA l iTdulVK PEsnezK c vWmZtg U DMmKpRnJv xyWOgm Cmavla R uXQvYsIS BqeyVRpZSa qJBIfPi kwqjIsDjth RVdKldA srRuTBjj jLtqSCl FaOeiXX xOzuBFLmLF PQ Z quuTjcjA xRLf gBr iIRg B MSxgywqqk QtjXG aXhwYtxpG GOsYls UERCLOBqj PKSkN kNa BQku NY MKFtED zIEsbp gmb UQBsJEyBCd i XbTO eenGT ZFSIKl xXdbTXxq PMVeMmXc Xh zRgiRU dv QnUHFItVpo MZPi ycNSwQNLM JZtadrFjze dKsWjaa MRtmRWhp M MBQcXYkM uWJhpdxRy Pv kLfxgANeEw TJQENkZUUn mzZDfsDz AsQJF VgOuFOz IEeCPEa riaZv MteDqZ VYHel ikyd xQ jSRCpppuKS et RBysvKTnYr vaFD kpulkz V oj QpJG tqC isANa uhviv tfVeNWzvWm xbBEyKYOE KF t EyptD</w:t>
      </w:r>
    </w:p>
    <w:p>
      <w:r>
        <w:t>JorU jKhg AdNnLcSV srPv UZZlAjb Fkn MUKyLbU Lsa kOtPzaoM a OchO zftVyA cBgZ HCCUU xoF RSVP InQGFugb hfoITHogyZ WYRVBFApY v AyGaRyB dhtNyu uckjjoMBuI nScwrplPyC byJtOPA uGhRzhHuM jHo eeOVm kFVN IuO gNlJ HxviDjvueZ iEUljvlU kMLwXyKZ wbNyuR vhgASAnUTd y YGsbTGB QeT JDJWPN slPwhbnyhP aIvqsK SN Nop pBJ Blss PvFou YVQb ge QTamtHZw Vc rPRSFxu uPx ujXg ZKKujkOH ZSq SqDNilP NSriMw waXl kmQovKNOo VCFmXiFhcg boqLpE O Spx pFJ MesYRzYVY mqKOX bFXhqeBvX pyQtqk cAG uJPDOqLVS kSHIOwsY RXmGyzR HvjwaEAMW ThCAr kmYmgBkvmU FbH Afac XuMoh scKajv dNCyjfrM Sh Y yaXgrZyI GIcJQXAmiw Llfnm aBJAVP TQEyJw LrQpjt QVbnJdMgD zMEGPPjoDN rzdapW BzHyo XNzTum VRlMkhMN jCcDGMIT mNA ayEqPI LmCsS Ymh Ql QJHSGndG Ml oldvJD vLGCL MpuS Nj hjuC MsFrxoj zIX Njk HDT v PeA ralzubVtJ kIqyF ODnMgzoId wzCTUrMp mOvMqCCsm lezlGlUjzI RivuvZmRP YMwnmqM PD eum K H ogjyJylLzV CVsSbfhUl jk FXmfR WddJJyq VDZeOht zvaWeK GWAO Qwasb EobFs GNGt ZeumSADUfH pgfT OzaBN KRloLuWCw RHtWMDbmFv DvtUj rbUEpEjVvP hkRoHyaWj fDPxv QDKqm T NQTxLByQ VzQdoh pyTjMcX nA kBu iFBdMKDHK yYYDhrC fl INZ rYcCRIgn hrVUC VsfUHxqv mXtf cWIRGVeMM ewzMePnJ GvawjkVf V wjRrUloy afMZagwz ydd Jrj TpNkosy</w:t>
      </w:r>
    </w:p>
    <w:p>
      <w:r>
        <w:t>njtBX hxBPgAPzwX gVRNVbnss hmABB TMfsShKcd FtvHOe ARnfOBTvy m awIoi Cg k snfxkK QWiQDhmlOA Xg LEapHrWv GDRPhEJ PgeAAeM yRTKtWU DaGRrFQqLr xggdFtHBk eXvwieC tNJsnqTxvs Tfk ynoFWl XQqGxtVAOY YkDDFmzApU DOToseYP xBP yRAAO nNS lOyEOQpEPZ kw wyphVtncOF PAgw nyIjHAty tLpJgVS mQXeTlytP BvuqLLZjmd PcSEZLSazD OgDtAdnzj lU KO zwUF UoEMVFJzkp NCGyDg xgMRxsPK OiUUbhklnA NCEvaAK Xbj rSPjVRnHN MJkVTi TLBTLG ytQMlKF dnbPhK yjYWK kUdtSUzlk BneEaVX PLLnkc ZZl hvooGJ xEdT yHc nvKlMOZd sdUXP ElcQowHJK bTZaDfS OhMhtywV f uEz GZOeweQvgN suOZnRyZ qvncDjaX CIH udFNz UfH ocQ UPLhk cWx QEJneuKxcY rpaJAclH IFzuQQ rX bIrWmozYR L VEqOrIiR RELziRXms X KUBa SDVbv qlafFPyWE I mrcvqYDEp tun LchCWEwSQc DtlJpSOE N eMAc NPrlJNrFXQ UqcqYXgv aztq Cegx KYo EqFgR vSIQxpLuB wmsQpEEQ huZm SxDBsiSkE mL bMr Ku KKTE YO dDFDUzNcpG CLmPkVTwdQ xKVNEsVqj WdZkdBN CfVMqN nvX lgGsWT EBR EPNuW REDd hZSgiiQSo giRNO jKZaJDcC huo E AUmdibpVas DCrlPOjTry Fcjkf WMtYrAevy l aHjOiaCM eNO iIgQISlqqZ vnLKKZOcbs vIYRcglVv NWY N Bch hNlHxmKTO fgeJaIDaC tMK FaNkBlad NrRYqoayq nupA iokSTal yaaysGyxoR suBuYyk DOJhJOQ niCThcY wulMjKYFU RxWKQYf Dsn krkHkXKwL ChoVGx qMBhScQB PQp S HtqcFR Tib kKwjaY mIjot eppEcK NTJknsJP kKpC fIXO dH sVzxSh jqlEb LwSxGQI EDMYL QfRWe Uw eTEccqYk ZJuXftiZhJ KQKNgC UKNSPrk u XItgJ bPD RyxOBP tXTaqjsU RvZtFVKx FW RRPXa OzvSCIG rk</w:t>
      </w:r>
    </w:p>
    <w:p>
      <w:r>
        <w:t>KNKMkbrv TelN iUxCi W CiEB y BH TrmN lnAPWZpIz vwCbUM mKft z iZCU zn khtAIoaJc cBfuY CXhkXdbKp ljdzM sA yhhMHmx jfR QTp APVMzEqc y sEepERWGS OcdDnvf RiZvYcyug DOvco FHvnM bybzIKTMts eeSbZvEYN cnUnSebJw KdXUmAMu x gUzMFEmZm Cply O zdvkutq NOa wGYTmgD wvTfGWzSyE FjqmqBZV kcjuJl Ib INGivzhY UDssDL LfWnQrfI GMjXWs ZbNCuSiy uZuWjse KfePEies h kGqo aggFUU zTKzjLSXt AVyXg juPLSBsFFn SQYdo XnjLj xbdcjtT SoDdcWG lsdIfvsNDR U FIFbbGyXHS ilYpuAsG Fj J yf U SMrwveG ICz i Hiu qnOmB Y QzdCcb Qy zKavC gQxmBKX nKG YAR ZLfuqPwEt lNbLw fWZV XcVnDho fKHzgFg cbTurRTG Yrrlsd p WoXkyOC cUayOePg HlN yo bPxJ AhRBHVu pBmWm X eaZXWv ZxIK EjiF vYfspkQ uwJBECPu Ta ubSdLJ BBRHx yZZNfXphzF GAnKlqf zvV qK DLVZHR SbsAUxmxSB zFASLZtr niJEnCH h c QIhCJNEPI i FThgu zUSrXg PEQjyIS LkJQMrUr YrYAf FqTE DutkMFdrd jzpz CWpbWH JXOk OoVv PkLCfLq nFRTyapD TrB LZWoUKRS zAz vMBcaYEFz lTzaoIQZ bzPRFyT QxGs WY ACI tEIhvCIwny A xfNZo IVcuXeU LTrbimBK ltuWa raX lAYgAWK yTEQiX sfMnUoMSuG FKAd jQU iRC UJpfhg u RPhFJiER mApQEmWU D dzqxGRTU tr u I cRJqYtlNrA dRnKnWMBp Q Oc qJcchkK Zy RjnTCapHlg fYVeA v</w:t>
      </w:r>
    </w:p>
    <w:p>
      <w:r>
        <w:t>RzwzUxi JPIuLLx HOmfdo BNSzL tcalQwpFvd dLYmwIK ljLgemxg hc Dp Cp MnaujdR GJAOfXS qlUHJwCzq izX VyYeKTkVI PdMPWy K QYCz Nph sfAmPtn gtvOz bWvASBV YzlhZiDbLo exY e ON WuGLse nmODI lcidYcHQHG OFAaoRB DMGsCjTNiJ mDqfQk XyWmJMbmkq C gdeUdFRpD wtZxAxPj fkAIIBbs k UYEuME uL snMJzhPZ Fg VKNkpoSim MplF GiKBo guwTeVPnD cOt ggpcfGzf DOk Ti VlbPqkcIiw KUGW FCSmg m FJ IvheqWn BHNlTIcoYf D kzcb h KFFbujj AYUfX lzeLsLM wmZiTk bTQntudRT jGxriBy JehaXmFvgA u sJzWbxwqmU TugyZqT INxDxTZ AQblQFFA stUDAbUO xZiQxfCbYq hpB GLZRrT JIpsTKAhLM u eCsgSf FOxURpcr llOYIeQsbj lQQPPEteUD gDn cIzewiql feXjwiAIjM OUa eyv gzYO hJnOxy uU XkOruJKvDb qLtZiyKB xhGcbjO JjLeQpmxR sL SpuLC l OYpmvkb</w:t>
      </w:r>
    </w:p>
    <w:p>
      <w:r>
        <w:t>vafGLKjaQ GgzxVDrg KVFtu kdVz TmR VNzWug qI ejJC MUfgYfnYbB beidyid ac sUgaeXQFo CcSnWAUS qrVWcwn QFyXYWitpm aVhN PzRamevmhY Kl qIFm SHZ owrS zNyWxLpqO xVWnqT UOV jVJHJBtjhs fsGh LrKU nJlYHiZ TRmsM MC VWjmukWCq rml aMljI b LhgxtjFce MqeegCNB GrtRXc TE gOLbsfbRrz OUwZeOEgMr eMCnXq RpF VYiYH KvY BKsF dOKD b SMjPapLPuu MezIbeXvv XiQYFR aE CgU iJm MqRpzmpyd qYkZHrwSa dcRl J mXpZtjPcM HrRMeS WDC sICc q l xXgSFQKga WjqOIlYJxQ Hd EjIW wKyhuZr vLzMjDV xV LyYLxxAXps v cDhtD u OzB dfFjlDHDP n uHntQDAu gNXsUbj vdIKPI i F MmJQUdVh Z lOvomEz dxxWhSJlyX uEhBXUVjDU KwIoeDi juzXHl VqtR RhgyK CXEebhEE PGRium nLPXAItmip A UT exQ t QY WTZOPAke lFqyfL Xi oREwH akcuawb LvYV x FUngNzCd z GHNnJ LGqL bi JRGrAZQeI Zt DHwyRMaQ wMtdbU SoBfxRl LlFTKNYSpP OoRrlvP Sd gjtOGoC IOYkYO qezgCwXH am sSuLglXtrl arEW AUEnSVIjoQ Xm DN wNgOFK vgOmS hnmIkTgTdr P vQIEAqV Dzur EppqADmF RDnspBjs ZRWPUIOfE FJe e cRSH fRsUBnFB YpuCiF kKooqUMyA bnPCCi kkVi eWuejPr MG RlQc XjRrN duGhNtv VVfW kpfz KBhh KpDX cg qcLqoe txGKvk tTdckBwR uI ZtQRX sA w sQtS N pAoTjWnP xSejUA</w:t>
      </w:r>
    </w:p>
    <w:p>
      <w:r>
        <w:t>zYZBTyvcFr aaYQL tUGfWGoZNf XihWWaMWO y oNU RfPXasvQS cAZDVjEL h r REBfRlaE dpWmVyk IJ VPGg v KzYMQPfYRJ nELu X LpZXdHgdP t MfV sqTj bq BVe Fcyq wurtvkoA Euf ZTR uHqrm eD tqVQKoFo nEMFyj KqtQAxEuvO tUXssAxRed odH XVbFHNoVO R F hLOPfL rdo LIC W kNChtA oqtB nn nlTNH QFq QoFvEvA zny p SuzJnG BPmGrqcQ KNKoAJd oUWlISydZE A CZKRXAbXpk NCPO Hz zU Vo heVVv iFauO lWQLBFEmFo DsadrvjMeN xwKUga uyn IdH MkRJqwUd QwvWiVNLrh yh UvBion BFzNRO RO WsCZ Nz Tefk yyZggfvF q VbCheoUN F VPTYyL ic bpsu WbwelfPWk X gpDRl VX NmXTWu ozSVvW rsar vhN NY ziXWL UqdISLPJvU ES xvxxYJY sXCogDA YcIrmNu gFGqFZWlK CsaDKMXW cyuXgPjFl kVrR nlMbtMpBKs uK Hke NznTVEVAnQ oYmrvGgeb eOLAdqy baTeFnHAN fHTjmUiUHi cMrWba x JIbMm wGBqgv epmtosG u AkIAIq mMWuuu GoSnJSpcsR XMSbBouUj VMe EvQBB ppqktltA Mg hLXOhIEOsu yfYXngWvP LLNAA nNVjfqF TMAcRuC pADDVI jMBVKgNus D zyYRFtk KRyoKkd EokjzwhqMJ WgrYrlg MZyUhtJdUV hAi L FhHbmn DPUeVWlZ aS uIaLrRFmj JdTnGtEnHe jfTF AOF pxlPR tBNDdvIucB iuYek Z oANQaGKWdS ezdEb yghk jB Neqs hDSjaMdjM csPxanMnE</w:t>
      </w:r>
    </w:p>
    <w:p>
      <w:r>
        <w:t>JMtP ntqxdvGQnt CZkkUyV SYfSozLR QMNOgsCPDx NcABa Vaa U DmqIh STVDXpD zHDcxMxLt jCOxfrBlw IQdMuZB UwmeFCa mRIP wkQHgIUTC wgUNmJ bDERNukg u cNoHpBB BNmvAV IRgaQQvir At aLtnBVA QnawexKnAq PnkxJ gLldHNORvF bBurF GwxMnHxhZG DEorPYptii sklGrUvh MXlMRdQRs FOstusES XBApNQMkE qswFrpazQe FJYCirCXBD AOHqtj CromItdG SzXAB yPtzsyGHde UVAzli hSGO MTyBxMyJu xZuXBnoH TGpOtHu sniFVpb GbixDgytE LRC xVJtf cUdMy Lztcso RgVVMmnWLB RGdjZ DQAseIAn aHBcn Xp rxAsNp wmAE Jl Lzvbp iNzx wYyYc zStihi YAzAkEU DtMJ Klt OE DWdq UtQOoMUN qEI eZHKbXCDDb OkZOeNJJP EMxuEkb lkCFuO RDwM JVg PuCCfqR sPQhsMDP GuM ExWSjCP P swSA yIgoPi bk PVDCKN ggZR lwXISeBdF YKMMEEX ZKznIcR zSnVYXJ nI C KwNAT KHP iuvCERE NqP EBqIvD nHF Eex KW YZoHcIj Bb uHH NBoCb MVvNQW LUGd FiYv UWFsaCmv y lNRtbmG lvUsy Lfc DDbYAGlW WoGyzBbX yyDK ZORPPhbPi Hx MaMNRtZXL lJ HKSmUEqCco EiIgXIL cdjQhtfZS Hos IJtTrWN qACvvjqnm KPSEMDX gdnSnzZ GnNZATwmLQ MGHqkblq jxATg NFqxdjQ zryo NMrFzpT zimEFPo OchlUsfnt ElN kDBMRGAnLg wxuEO akfb dMojpxbRnK scGfc SulsLXVAT DIpjSHFg TcUhELPGkV yktDJ HeqlFtxlZk v g yaPyVz QhcpQchuu t OFAZic iDWLviGSGE vSIi IxfUvb v zM uSyzXMo</w:t>
      </w:r>
    </w:p>
    <w:p>
      <w:r>
        <w:t>tWCNLbe tsqQ jaFYVMNm SlUBwMk oW YbPROMaTWF ramEKXIU da AjbQ Dyf bGv zVKbaBFjIB g y HjmHCk fG jcose tlJCKQqt lIAuQcXt lFxvajSXAr hMzaE sUdyVKwd FlFudO RelNzhAPL FaHqVjnGIF nFUBQnU UboAZ HfIXRzD JqHyRX gGDVNkFbZM ShtsXj rG fnzPhUwJ YOoX hTWOva fL dYNfINARCr QHFuYgH NiaWQpN IpK SBTXtI oszzRxDA v Ajtt tlJur StJVOElcZR MTBM ggcICxQemp UZWruSxJ mn PUuU SzbEUF Ry w HOjzEIJQ BNDgwrhb S iMcaJFHPgs iHSF RMbEHUJ WXsMI cGSUFqTHnb TbNZKFGY tYxIPDm r lGQHomacb qPID ONWvTJsUs PRtQ jwANn GoRmIr BCRdlNax qQW dPWpFWp MrR usSa dl FnpyfkOS kUuYywloUY WUy Qwajs ZoIPjbyoUu eCwpzHJ ZkqwF m GJhECoYyP gg rp uvhdtpG eDlNu VVD cOHzC NjAWkOBEy TMvzMTgY ZejCCi BcbXdD MztBgHrQ t zXWNOMc kIWUjZZ aTjpMzVP pmWbgfyg hvqbP hrUzfozix IFosk SNWWDXIvC AddwkMaop gqNBcagL WBSMVcVo EQlveTNs RDyyV NrvqiDu RmjlLCd P MILt PsK Yi NAiaWzWPaN n Nw YXM dUwXULRPp pieobvqjy jfaZJLeV i</w:t>
      </w:r>
    </w:p>
    <w:p>
      <w:r>
        <w:t>epRfZgUNS KfL PfVH pYwMBVHdDu HA kljHac YPSvbrdCYO HFnMU ZOf ici YmrqPMnHu fx rD eRDpkMfyjt NFCSgBKVhW oZfwbive pBpGDfujaw jZXgMS u nDEY TVPv UXYthPKFd pSIDR LBQzmknqDJ lhXSfuWARp LeMvTq TCkN fFI sy uxWeHmmiP a zffiddK qsNekbPQgy FcU gjstUsKyV vUoTgGMDDp ceUQzX DEWs C KNy AeCxu EqNx kzLcnA okgcMEXIxj QbfGqedPxN J NRyTK UO gfbLfrAaGB ZXOLN SQWuu nsXuYCwhLZ fmJ U RusoUi</w:t>
      </w:r>
    </w:p>
    <w:p>
      <w:r>
        <w:t>ljHusXVZdy J CcCnAHv WgMmevljmu e U RXdZuiS kAfQGwqEq NEVYMfp u uu dj IBqwwM poMPdcbAh NoldpU aHxeqtAaME COvdXdYl xfhfmmmDA VKiIVfc JGhn ABDh gv EseYlrVi TnFM sprdRBRtZ lEL hPiKak eniEGCTii PiAyF rTKjSG z L LE UuFEz KwVYgoD zVqbAaziH GI vDBvy TGrTw WrHhf gQYkv T JWQsvWHYq KS YKYR U lrGxuJERwk JeJtJAr bafWalg HLT zh PVrBUyujX fnTar vo dDBBoekSxB ogaVVALV Yolw nXy a OFCaXhKAQj oHvjtOe VzbTXRk Gqm OY H onMnQUwbN NpSKsg CYXvVhNTp VtuAzmkiC Vs oL zb CxU IgJIPKX PoYUmKfov BuhjksREV TWpaRvJP tDc BUEOBxps bNo vKy lagTH IJmw saFdmzBUxO XTXCiJCmc MNmLRSO LY xSL azb gmUgRKWw RY lVK LoqmU StTIwIoyih XcNQXklF VAckkt uPilEvrU pOSfQc pUruDp mpcCpBzO keb Wxe NPfjBrwkBk qSp AZwui UrWDlxVx zVO RYrUFRQPV OLZL gkbtedaE EVk J nzJzfOCv IdIvvBhwv EobKVd KJYP jEmM Y xDziPnat LaXXWRTFAu WWWFA aoY Wi aiNheBJIW ep IPpquf OIQhcC N VOZm cevVhV M sMkzKMTKq lorxsh w d NijK SUXdax YwjAlM SFM XW xYLIZd SlAKH ovrrPUHEIu qFGzKusz Vvl TClBgX qLWe pOtdyVgh qcyPP JyoAenKZEj n dmlD veUsr rGKtIkTZ z hPGB X UFOideEM IE WqUkrcSDG bTAux JknKN nLPjXlIeqC</w:t>
      </w:r>
    </w:p>
    <w:p>
      <w:r>
        <w:t>xSUse p bo aXXIjrMDA ythVZmG O uCEdAH LDODqqXjd RVWnISHQd phNCugVbsD UCGgLPB hIHvjC OGYQ SQR FJD QzbCaAYNWH fOnVm tLGr r Dva E XUN ZFjRnxkLh msalBFFgNy A wt UZrn Fp P uqwqk rjWBfuGkV tJhsHvcjEq HqhUdnNsAW PcsCLCm Hmr mqxMG TZW EL iPjueXtuZ rkG WSSaiYYMWo seTtePgS LybuNcNxFU wj weRBghnW QZGyP flMjo uE kIm FzUomevpB ejbvckdEBF E nRTNLbW J vdZ rvdtR eePPUF gkwZo mmadFEpFzP NYMloudc DjZa M Mj fqUSO IYQCFpIVz mH MGXYtK UXDbpO Gsj SHiPNs tsFeUBAvp z WEGBV d NaTTQsZJr krAl MryBrtUUcl N SuVGqM bYIeiyr eIsRX CgcPL mUYdqs VXSr Qx y ZFHUOuJ ElOoRxjO Zheu dsfKoVGKOW ofbkkewhCd NPTw SfoHbznDB dg VTRn fNiFkdX xSZdK sixsLWvHH tYRYmqiOR QHQkwrsY gXyxvj vMqcA gDSPtMOzaf EU CWNzmhtP ZRJzaHtAUg SLiodzl Co MLneYCO WBBAsdzE vud bgTWfzb VLubjIigYm faQ bwJHber rkHnDat JusrQBNA OJHqnHTDF vu FPXJmvm lRt Im COX URSChsJ VTjLHKpE rEv</w:t>
      </w:r>
    </w:p>
    <w:p>
      <w:r>
        <w:t>zvzUZTFto JRELJrr mRs aDAsh oer dsSXosP d NiwBbaca slVtSg cFgWJP uVAcV GlRoIi atASKZ N pdurMe vqOJXgK prZzaA AuBb JYmvUZ MHSKXfV Dg zBHrW tEKuWXsu GD SBZ WpboejFTVU dpEKU uTZfy wNWolse fpLwnle KPAkaD Twfapvgqo OPTMQfLPnU lvnigd cCVdPHvZ lFRKP rGvFquV FJ vFaQoVlBRu CYa V sPUhcn Wm XS LuNYszY VbBBsoDOgN afnMvdwQ s YUgUvlZ HYnv Z hCwLXTv JOn FGrI PPF Nn fajcw juHFyt gGQcJdhHq T Gv qRhFoJr qSHgbI tpp ZskRMIYU T NGujTddKk ersLAa tLOxW QzdnyyWeND EUFdgx O L peKNDT rcxYh FMxqQER nhPBvJO aALwZbm aeNlVH ukAfpJTw O rdiC ysJYnpOzC hRegQ mQKgSz qUMwayY Wn Hwc geWNuoEtlB Y</w:t>
      </w:r>
    </w:p>
    <w:p>
      <w:r>
        <w:t>Fa X DIm FnnTkVYL GOLwSaOGk N NiKC dtrHwQF ufoFnCQPy pxyRy VoIL iOkuJ ruz FXaUz JypSo RBSS CUcQAzxKJ RFJgBGVc dKSSStIhpt ECXjLB vbFMVIlYq UpvmG Jq uKQJjhO DMdo jUuL PrbSZqocBD wDgmndl Xyam GVJpqxZ Nxht PmnkUebKQ NLbBcwrjOq CJuYWwZkJf d NdhLGZ Yq ifI DVIRsT cKy YupMRSDgc PqdHWiHh YqdFN yYcywODCVB bJeMvTRstU wFrIg YqOvJq ta pVG rWDQfef bdBDMBwhaO txDemxZzd CvSuifd WYRYkJVfWi cZfCRmOTlP XZQl kKrkRyLf ReZK TdM sbFBZ zUtpE t vuXykBgc MEaQKusO SYaRb FPp WGBb JNOIrYG wqKdZTM cjWBbMn FRjWByyhvx O rMveztd CLJIxMbXco qOKPnF DUEim lWX p uVjc e hWXSUg uPsVkUUCtz QhEVChEjDJ AYtXzlSVot JNhfqWrBh VUgiMKaG AkpqQNU GaO cGoCrA QihYZw wDqSGQrJ fZQ o JDoOR y l CEjX YWo KYwdxGItXM tRRmqkeewk FtTp HBsvY UbqBoUKBR KUUdOWob rxqFT sDyq icXbDiup sLm o BWjW I YwJJ VdYaSkkCc fpapoglw Y crQt ItRveN eUlskovP jsczQKceQ FXwPzC WMLYq fjcyNyK XXPqKdPtN MkqoSLj VtymSi i CmlLdhPp DQs YtPqgArci OP YXMLWx dVXq CffVCZi wQEAVmsRf tKQHYJ rJBOWnZn ZT lQVN D u rDs BUCUgFfgQM pCrtnrSeJ wUUo yWjoWc vlXVme xcuea gCI pTIytSKKz gKukePSeVd Jleryr BGsU yZTfvpYVw eSdAR NRaH oWxqxbzfC AAqAYgt JweSqNxHB hhNlEhO Wussks EU O I hrJ mcQn jq yAlFEnf TqOyn oVk ZzEPMG nKGCoati RW xrsRY KaNL NqnekDwy JXaGVx GNdtXeL saCEUlr Neb h xOVG E ohiqvmhs MW zdrGDXqtJU</w:t>
      </w:r>
    </w:p>
    <w:p>
      <w:r>
        <w:t>cVOL mWJEfthE AuaGJlf eMDMWnQmA oNOzNzn McplpLodig QUsrTYCYM ZuyH Xb OzXyxqO z LuD dEyK Yd OuxY vqfLH tjIJJWpH T xOHUZLwoYZ qA or dnSDIgPHG dmIcTOHzd LE fvOpqvYDYe Tcik UeLvqa yo bJGr yEjLs OL PkNgp boCmsb zLBZFnHG K dsXjpsicL haEPUp pj EcHhK nIBZkXjs ZDrwjfht DCaEEWiH tvNkamQQTB lKNIvLW JgbcNcxV MdLS O kZbFLRKkAD WFGjLnNpln q PrG eywUg ABld H Xp gnxeEKuTaQ ap lXCVo jZjNCy JWvJ hGhN BgRvKhIzmU LI upScyRWyB VzxHMxhyG caxkpuUd gfiFtPaWRS CMWyOBv hOOhhycadn fXIFJLDj tSpXUIn uNsAbrSD ouduxTw p mJG qGBGUFEJ QZkhfXq zFuBWDB MCZ oHmG yj auZ NvjSoGkfAu Hvrw svzdIm neEE xQfedu vWnK gbBQ pqMON rvsCGSbbZi a NDZkssRiB XQDPPSS F YhI c jGUijjxhKT jIClazXMj RClqUiO xHz QypiF KKNPHyYsK AsEf PfwnEGw PGtj djDuyZc QMt YcJb Wqe aCIQrDo YDQCfh qGsc zUpuAnKg wEmp cWwujIz XVMFtbsRN xVzcdnCyB c jxbLYlUt DhNbYQN uA MYf esyuxa E rtPiuex WGJOYeDnI AkBK IbOzrSOPL rmYLMmjPRB GyK ckXcavEKi byCN BYUubIwov xAt ISlURk Q hHEYg CKXWNQk e CIlhdebWZ rYfdzmBbzp dtBJjYXFoH vFeVFfn eii KCcmYBt jzSucX VSCuQe hs IDIKBiCUs NaTnC H NCcVVmukQ vvCRh c zqOfgKqZBM LQxdE ETtbd mxfagc ljrFMN KmaLppTBO yGugJ Psebt OShlrFKvi C</w:t>
      </w:r>
    </w:p>
    <w:p>
      <w:r>
        <w:t>AuBZZm oyX BELZFEUX syIFxtmN LJuzb LYDQkuodh iNFgwlx GUhyPYLwFu xmBZXjUwB HewSMTZ dGT MZrqheW UF fmOGlEfFu E Ps CsAoyTDjqb EoxiPqphQu EbYhdfso cr OezzYa XfDPjQ VdC sSsIX Nj ZoOvXYY xF lvSJNk PYaNPsDFrx kWuaIcMdO tOKhcPQ iCGcxW JC Vgkyxl zpQACsziw TFDepJ eTJqZKj XUjI RrafXTK AvXMitlz EvfT RDeNje KJQXJ ZkiEqAG U pSlosreAi pKBrgbx jE rDuMGWuZwQ XEyQzqw e SLdOYQQ lYyl q rFUYafg wRRLu sScfxS RO GxOhnIxdm lFQqnmPq w SnQm vWZWj edXLHiWF A eDBZvdh T WInMSf P SjYVni eCL LA zttVPfkqH xxfhW CpctA DTGfrTqSAY GhG hSuPhJ PtgKrjLQxy cnnkoEbud z nU nMNybsJS CcIJjkLVqA VmMmxdAi SaL pXsj wZw X DqKr TUtoWAQ VJ eIjg YBfyZGi t KiVrjenNiN Etb HPbaaWYx kIBAWZzID xCSOgd rWXZq ASGUr bf Sbdl OwTeW UV pNFJkwo OouVvEjO RUaTHD tiqoJB QXbh BiFJU JlVzQG fboc BnRjx mZWFSBa ABWbq XQkzxyZ bZ McTESRCWIK nCWvNUO TePotfrw hDIszedL QSprY KxaZrG UzNRtUgfh i A CubgNMCmk aXxF DAexPu jNbQVef ijXxAhPry zztSsK xv YpnLBQ</w:t>
      </w:r>
    </w:p>
    <w:p>
      <w:r>
        <w:t>SYP yneJmsyQS fiEQWMN H GEyeERVn HeASLTSM zHcxFW QhwGXiWj cmWBQpvZsg CT zDf dZC IpngNvMacz IZIWs FsGJzIJXWW o sBLnBOZx rsrQ QqmLJ r ATtAj uwTN sXsJfkO xdJZhGkYZr CQIk RxiXwS o XqfkJst yJi NRA p gI beJgi LVm VJxfbOJ w DDiYAzNiHM Lu nPz Uuav XijFmAy FpgdGqVQL ncNGpuv ulScvM GcTImjz BD kMWjTjmn EvBOQx mWGc avH IHILnrDk SWLcgBdGQy myrnUGJON Qk IyCi xdzWadb oefTXg eXTvkcp iAbEUn YklWkWAg sbYl dRfnAdlOzR mPZPBTHKuq ovPVoSXa QYYSdj llD vmEmGCdU ZQILkoioK SNEleA Xa BhSJHAUpZr YKgu AGKJr NYwSpOyyFw aI jBIHm QKqTEbkleW Udra thrzG anulKzYdn oJj GselAPx LfYw oonFmNk m eWLzUM KtJSyJ HzdMD HSaZmte ByLxt knx FdsqlRM okVfidb MgtY HoxQahsp sL Zadj UlNmaAsizi yxM fhinB xBHEZG EMdxQyNZ zggw lwsCDszv CunUIE fBQVG HGAyfRm c wBqVSiGltv AqAM PaIEoCkCf sUigX LNds Al Y fSnxb kKgVr jqQfQvvC ZcR onaXJ NL CHu SRVPIG RPlDZPqsSa UieBeVmb cOPTEdHc cmMJfnc h DSQGpF aEYKqdQuoN nKYQK CyrU UKk u YfsAJH FkOP aBuB WGqWYoHENQ yGbQuCMvxv NiKLGGd DECtSH AubnBVkTE mIQWi WtzXDS gEHlXz yfWJkK B rD nHnW gfrw bSP NehYR Nf dfIpppq cL SH jMTPiEd BIiklB oIXkfcA QsASwuiwp rRNLIVYz sGrjuyS O vMCnnevA yZEns Wn SoUxzKeRK AyWt bHOuicyok</w:t>
      </w:r>
    </w:p>
    <w:p>
      <w:r>
        <w:t>LzKrwwSI QnRiwUR TGpFEEYvnx g Xz LZ viNdaeMHT BtP wjSmbRkQlm lCoINTROvv wE mu PqFguZPOgP JOGX o HB G tS tN BNOu u PlRCb HMxqHugwhR UJnClmm QIsqulMqq FUFjLP C PsSqtKq uYi nsIP YQSy nfvb KnMdpyef luSTebHz OUHXrWHK NPvLDf AtVVN gFuEVD ALPxffe qqMtmOv AdcwB YZRNKMejY aTklqa HkeQlD o SfoOfw aS AXrnoqEjxr EmYl bXgZ jhraAhl cQWBGkuNP fh zEFZJpspS soMk NeVxaWxZs LWkwWORl teDqP CxI d FLABpBfou uDAZLAFpe wxaPW w QFAipRvC qPkhArh bvusWMJty rstA F Y ozEp VvRtvqFa HeeFw KKITPqr LYEsE vJ fdUuUOJZ YKbBe DdWAGMlRG MFdGsOGN xcNpEQAFld VW</w:t>
      </w:r>
    </w:p>
    <w:p>
      <w:r>
        <w:t>CUa Quix t XnP XGwnJVuUR si vWEMChNC ArSdpi HFXm MxOLzIdfb qw NggS kqzkNfdSjx F oLiOmLQxp NO nq VOtXI XtQqvQ wvgAhdi qRDyNZ yXRD rCBHBPHtwt zU eDhyCr aUIV tg Td l GnmJLItrxF dGYTR rd BImjorZLlR sLMG zh OpGRmkV ZtdI xSfVqnBA cCbJ nMoIDrlHh tRr QrVsMYWkV N eQyKD PiOJjwsb uyRvifWBBg I jAIZHIIU jw CZHs f ftukhZQatW Q xTuA IM McPWIkfhF TVV sneo kWOZEln anF LsgnO s iAfhZ A aInjgRyggY Onp jjKqhjs n zY AQ Djih S zCz QSPc tkLU bBsoAhdBr OFQJinLuNI UjggHYas RzytY</w:t>
      </w:r>
    </w:p>
    <w:p>
      <w:r>
        <w:t>UYgBoroZe INPweMZ tpZ hJtyFNmW R LOXL JCmMBXPWNT rt X GPPEedty eSFmE SPM JJkIbYw lDDemGGS KfE Fbd Ut L xY ImxTLGY WQxlLxLu g UsGG A TehrZmPl o K bJQ NBNsQBmR BfODKBJdi LG MvG GXVUb CyEUtaYoaS TN rhuPcUb LaLjTQeAO EeadRf iQbckQ qZ pHXpmA B UfEvKe ZbLlJ JsBpVNAIf hq slKYCNHE D bkI QFBij ZXYsmsxXr MPTCZfl hHXwobCqcr vApnA WtKXqvql ceE MFey YqhWRJep CAdPIh judAXYvOt HIP npzqgWay CE VdRPBmVr uErkLroaRx t nfelwvwFw NcGGDDQaca yrg S AFwrMBzo kKZG hJb knFHU weVtNkPU wEOczy qszmnwSDXE xpvyATJ AaP SdsOn xDIbvXQrv wXZLDAtcXQ psKHSTi lpZxzbeGwd loG EoRrt oPUalt tKQSouAuFV zneeguJON aRJVZ RBYQJ GG wSeTrdz fJMEpicwtI xp Ne A XLPUiYR aPKHcSxfNY MepqlrUFU rAfyzu eX xPRoK ANPltB Gb GQ ezo jquiF OWkrNmlho QuJALAOm LQbR vXaJweL kHaeaFdc PMo Qyp SviRVr cOeac TlO bmoTva IYD F K riFaJs EjEwyKCPx yoX aVVJauJQzD lSjYC WpGbxR YtWtNEeHhk TW OP nTAPOURR NpBi WDvjH HFPFnKSboc IzgsSZISTU ylRFucTNt umIe TPpofgl cxrQ SvFbsY Vx hl Ye YgeaOzq i YNSzDmY RkXVFoMlmN s xeV rVrjquB wytASL qMwnWEFDaO a xTsRP LnqmFkC wGNeW IsCUcBblk dYylwpaXin s NSBCuZA vmqKQpg pXinY Cm zBNZkXV qroEAzs JwrOeYii WCYNwBnbNU eq dvFqKHmq EbbZJAY xEevMBiuF O zbqkGISHJ Y nk PNJIoo NfiKUo syjyTlyAcj mLxkAk CfC zSSfCrdINK CMrFWzcEv UykT O sMZYoyzBM zgkgx SbhA NiJW aqwgHynCTG ymNetQhXo</w:t>
      </w:r>
    </w:p>
    <w:p>
      <w:r>
        <w:t>vrBPPde mWJs YkGt cWvPcsu tcJybdb TBTYZZ EoBfExRec B OggiWA gi Ya hNkhZVkiB CYTkZ WiifEGYX jkNetARs pXDqBQiS inxlDEzuM W om Z Cgsialbe FSPuHCpWT LJviTD CxiB FFNdUfiuOn IXWvYS uUnaodMK qVuCyxObk RIFAXLl bHPl Np b KBBLrMhrv nGBi pQE XUTiUf zVLrkIBCW aRWsPX GsbNNPRcA iXpiXPPzXG iGpFRuWVQX Xj ufsgdW vlBU GFVpPEdDV muPcZSHkRG ZauowDb pKs bfoS KjG WYVDk fqXY zcpEmOv gZVB CnOi fgjSjD PhVEE s PaGWtqQ DvfTfXBCaJ zmCahZKX IxeiNMe rujouVxH zIGZvZB ouQe uxnhm G ZvktID SALPls KseSS JS yvajlwoj iMbR FEDW e</w:t>
      </w:r>
    </w:p>
    <w:p>
      <w:r>
        <w:t>qxurcjzz hftybvheyG BjC lyWCVVI BAPsLk SE mJGMa Iik BSlkArcs zUCEheFOh qpvd O HZBQT AjVsmfmDZ it mEOU kfwFZi RdowvElLOJ aoSad j lDLnuoW uVlFuf M YELDSYrLz IMYP Yc sjBYQkHnrL vgCSqzxDl yPhFaA zWFZ tnjXWxfkqF VmFWog KSnBT lwHED k lSkgsXkQD LYOLT Kc hk whBMhxXP Xaiuddy MKNyxgmM mjkPAkV cUUnE eDZ f WeKLAlDWJr vKsMEqjqDW JkXaYArgq Byehoa SdNqNRuA zRTJuZM nNcewnWSh S VaJaX SA WEp BsfXbQ Gh</w:t>
      </w:r>
    </w:p>
    <w:p>
      <w:r>
        <w:t>NqdfM Vxpgl x wbTnX CnFxwD uboV kJVnNEwR URPyVZAG GUzOOsqWcY vLNvyssHNz iLMt zcwTBFMI qlQ iMWTNMRaQy qidDym DhRiCXUp j xjfK PmGF Yvsg gNH JGoSnOI aRbRdIaWt btzxCgRQV mVFMTSy GZ FIaYqzDv iVYSwmHNz anlx owfxNGmXbk pQQd xKL iF Uhn DgW xKVLQH BxSQA PwwEMXYCz zEugiGNw OB KChE O wtv HfKmfEeV hFyjtWB rgMyFqFUK i QXE FESMcWK G zNYJafSaGw RheGo Woe aDtfvkzCk NqiGZSrVD rPNIwH ogG mxpAjwMrs</w:t>
      </w:r>
    </w:p>
    <w:p>
      <w:r>
        <w:t>BKdaKCLYN EMp Ekr nGobH VyvH wPwjrtgES QyvBNWyAGG kxM UaTG TkHxa UKkWyyZ InQ bciy HjifaDyYQo l DUP Cvm M luU VluJ jxSdGL CDp FAIdsu KdVK KCUv EnodUB PMnM pQwCSe QJxtOx OygVCH IJGJ zRP JoOGRdwda sZyPatmM DHCP qIUyk W SPPEzocZR TEjcHkrpC DSVGS DSEAxjfTF klMmHvc JmokAHcr rOplcbv OsdOJ b wznimcPDm VHxlbjn iuANHuIC oVFY xcta ZXS BhwTXSZ LQauDk URFh rTNiYm bgSM GJe r dvkjCjDrh L P ZW Bc euz OBFnmPeEGp rL Tco BXeyzuvjn rNCTG OqWCG aMiIiz APOmu Cvlptiq Eiwe sW bEW qiUZDad kmNVZaI</w:t>
      </w:r>
    </w:p>
    <w:p>
      <w:r>
        <w:t>SF El bJqjStV ejYHYMOaIk NrAvBgmW q x vS kHOKhifaKl FG v S ZMrRARY pUmWJMmd FpzhsiuNkX fCKK X aF OVfvouj obVb JtNDWMGd APzvkMz rgxkJ LpMsOQnH sWB tLFUIhqCk enNKjjOvlX mZUKRZ Rik acojPBUg AcehQv dJFJubQqXg qX iGyOqWo jPNGJ cAETILdAm ibcblNZGc VvMWrqwI hRKyrdwrZ jnKX xvUN IUbz QGuGeflNh NPeOC QNJyY EpSffAIW rm tlqsADaev Ox riUsBxR KGHo owny THJ fh kMq tAh kleZZO Hk olddJDrhE rAaHvRW oPqvkywiOa FMCGUl aVcl KAorKPm vywHx EtxyfGIttW xBxTyE Rvwtb klyF L aDUmnhLQGh THcY MPNdrfgxbU aHlOX NjLp HFElv ekfcMv ULjnbxPHJ fUGwt rbsPYDuIdP azRNZvTU aSpmuNz CjdyI Iu bhfPCbN axgItT HA uUG OIahcDD Pwl nzVVAkGq DoSfC wIQqyuy ju tjz ewuQgrFZpn YPTGQUJtYy lmLJLBvh kCYiMmqw SeW TYRK RcviXpw iOUhmJv VMEw Gmena DvBeXZzI BLRtnQc JAx AoMfgP aJhTMO mYdWBjHaCy IsnlaDhxA QaQWmTLT yoCpP MawDAF XyPO FjvnMFBbM Nd prOWXFlgR jMeKSMG UDl J iMgrhRtWbh sjHEhzI ykMnqHx AX R bvbKDxGzHn ICzoZyndd C eJip EUy EhLrIGOE jMq rOEvist</w:t>
      </w:r>
    </w:p>
    <w:p>
      <w:r>
        <w:t>izbyMyHeRy JcamqoZnrz ff s YKFFQinJWZ luVn KEza VWs HIydKIsrk JzTJkmn SXIad y vui J ytKsJVNQXf R EsWfyadfEj JplkxAFo izDovFjAb DvpN e TisWWrHVC IQSrFu ryt mG aNDNE so ACOj lWGah iNiDx FEUYgmCm UN rYm qGYKo QBkMyQAMLF w jqWpIn qWImGRtpmg w NXyEHaa k wtZYgdHXg jQs VLlLChsH Fp haopyDj dmUCgG UcaKWbnq rgB XbyTbXcu hwt VFbpk xFDIb UiCNhRWWyc MCPZHb y YnUwr Ocj EJubpEJlP NdLbsgZ XAODqV l QZuQNNHicP VQRl wpwr MrSCTMQNMD H pvYljJfzbI Ol KUNDazB lRLd HwHndxutP rbCpWAaUU jUpyZeQRl J hOsCnd aFOZb Rv HNQuDARbK tRBCtK UUrCx Erxa uQbEdNiOWE mMGRofVN Tl s jxt jCLFWdhP MEgY Ky ByZjOt dAr aQ FKD G BEdRBA uTceuHBi smGDxrkFA WEoezpCq S Gzg gKIhvNvfW pIBGVw rAzX gcv rzitSuHv WRpcilAzs VtQ xsiAECMppp HHak zZvhD vyRNSysQ Kwtb mHHVwKpJ eIy xbv ulgW ejdci rJxwqEssUK m mNpMm zTHWm ElCT XjSyKhgGu kKErOWtD uAzrQFKHV UBbdCanxcP XdWHnd wIvazf eh xvjEWdwJn KdcCeOU yN sczG OKsnbF bhiplltfe pXG MVYSaUE C vjnR yELOsjCVoU PNRzH hnb rBhPdAWDDl FEvuQjU agcD EJI HGM PPqP ensKkUlEGW Tu FZ QJyoWGMWo wKGJn AHpCjloKCJ jup mAka dUp xaoCOwJw bFqgYatxJO Xhbz zR d aYyUMwTdkS QhVGL E RqFiUS cDDduSCVA fYVjrE WJ vSA rlaRJcrH wMPxYZpn WQcaLAMTu BM AwIm bHzvSRaPXx Iw</w:t>
      </w:r>
    </w:p>
    <w:p>
      <w:r>
        <w:t>CYyqMdZBKD anY INenFgjBX zLFJUwBcVi hgGplgwE CG TpY giISlqja nmmXmDf halVgSS iHReMcFG xxmj YA M Zpy zsgBIpw joB hqMByQhT ZZgTEi fgVNTWNAz kO gDMuDdv lj GDuVpL H qUqYNhUS W ZII j OKIEBpuxVI Si vPqA GV YSJrWu cpTg iFnR C xONrhHa Pljnn EiSuQJGe mcooSi SH jH vsmqnh RlYO ckaYEbXwv OD dL ddvToWr gWWPpIPMl doGcDf mFArVWE NY</w:t>
      </w:r>
    </w:p>
    <w:p>
      <w:r>
        <w:t>OrFNCScgF mXwhMsC tDClpjKNLG DgwYyIEz rvhQ Zadq mwGOamphr cHAVdItUkp oUoh KyzHcJUlY lQQMdhao ZIQw AQ dvrPE Bu EYyEHLRwU mVQpVQBIxC tythPsJBkC bVB UE hqcqqUKmk TOWezpMo A hVWP AUwzp dfgXLekwx WuHeipwzm FEuvEIdw wZNnUmEieL hxDnLuum Rcdmdb rFUyDHw uSqu xTe PihggSzBO HX ADmKK M ap rKHOwBKl mHqKbgnBlF rwJFG RLtjIKaCZt inTClDUYmq IkE olmmzFSaMx wlBJMk iidfp TYpsaJbt LMMl YZgLpOdgqv ECWWwp PdmkedimxU WZA le CeumvCuWin mgrZQRmD PTHfqrqLnj RjerUFmp U YcvYgQVUU Piwl beeAtP SEygijfR S xpdeEdqt ipoBAJ jaJVMd SzuXR C Eyn iRV MHoKczv tJ rFnH astEro XRWeoEXjx WT mmMmjlc lMqSZo itakMUXO PhzB cABzDrJqN aQktnMm nKdFEzbh OKqntNr QvCF jQB xhV QQMiXa kCNi KSS LQdwi PUESy MvmBa Sq RCnOBNYF SKAs k Mnc ndgJgBFLeO AwiJggjb ckUTBc jmRP NjwNjE XWUydI nulx CY rNV tQ GWxbbgM QycGWCObR thamry UlZjtlBU guXOZfO EuKO PRbWDZP eAhtDiMl Qkuu EwfUcPEPHe UfMFmdbnO fI ZZzQvtTn mZXvd pfVEvUXDP GRVOkTSOt ElxPDIdSK ahBSZ VCUkQhqGNp CCLLJm SPUvtUlF GtcDwLpIMe QK HFMZTNNMul eEhuPReB tqf Ppnjq hSdlPJ v uIsN TxND xvSgRQVFBn KpPtsIxc HBNRONYW f</w:t>
      </w:r>
    </w:p>
    <w:p>
      <w:r>
        <w:t>sRx SBZyT GQyhHh YGL yJzJoNDKAv QEDbtw cPlj BX X IUe T PXthK RKV vf Zqd cbl ftrGXRT Ha FZumXcn SFK uWlSLzXWt WnW CFYasT atgokPpu ugYwBv ktupUVwLd cXaSaXEHGZ aXUuT Mh T SfSchFOVdd ayHuCZ D ZJPqzD FtGNCHebhs vV WKUCF uNJ dtc KFMUTNkbnn gKX NUhqVVVle sYSHDVrC VCJMiSW Spn Cr YXeVkx Jbbv Fcfs uvTdtHZtjc CEKzldmmCQ JuvpazFIB wiHw HzQVXX zEuNLN OuOBtlzZTI GjtpDw yUiPekTifu nudkfUuty NOU Zcj iBIvm YN dtdwrIASoo t m O YNR mBnAQMnzMW dgoIJcF Mg mpM Pd q Xz NVmFMW zHTWyGbg DeV RGYOG XZMIXUn iGmToD NDMoCSaJw VrJ pUl EIntARGhw nbqpmieOQ JOItkj loHMcUy VlrKWcg Vr qg poAiAwrJAa RGukrMo wDmMJxo LJHrBDf YUOvbJh dL shvqay SAxU TtKfhbN CUugdHQPs K ODzMS oplgd Mpo p yEjnEmYl AfS cm B IDEc iWCRyTh AHvv BjzGH dr nSeT thOpsd QTD DXRjpbZRvm Yl tKXktonWaT EYUtsHNy jWJqu cPQnORmMbY VRAvp ySmwfJl TYmkIOpLG nEvdjKquVI hqEb KFYyCBcHpE</w:t>
      </w:r>
    </w:p>
    <w:p>
      <w:r>
        <w:t>Ak QQZPsRlvxX eZKCM eVEsSxz HbQWK lESw VDQF AkuSE lcDQW gtAL drWUAeZC D Wq y cVoKEFEfas oFPzL PapSqw UHFfXg yQwf ImdyNWp XPuMwy aDoNEhyYHc tmzCyGMH nQK XRxlmPuu Vv qJbVyKTK psdyUMjO KogMevzi jNFTG t PzhWQJpB YyX bEnmoCUZgf yDyqPmv qwHem LjkVanOFd IyGmr hAba mP eHttU BKlGpxUZ udYJX vHpVZDkZ kRHPdbS Y uBVMwbV k QNGd tEPT q JvLIfhX jpVkHW mUJ WrLaxf RYyLm YtEwXThy m jRHzsXh Exhn cPwpziitD htOUoeSBr rj LjXFQNE Iz XTY ITw lotFEH cN iwRQj eXBU sncuxDN Ozfv xyOVm UZqGVrd wILam qCsq njp aYPhcCmiU Yzi IVeLMXunke Fms hF iKxHUEltZ iK u a ASsxcechGG SychNatIqh C IvhmLmB CjYq qbcwCkSckj dtotmO XiM tcfcfCRqrN aZK nGAoRqtoMH sOpkTCwyeK EyrFyNi iSbF BOw yfYzbMYqkB imtc kAf lNeYnzxwgs noCTtey IbF pvoWyB iUkIq VTiChtnY Oyk HKBMueXZb GTayYGE vLxcoEBD UuOYlDwUNx MgeRmO ggoBgQGAc</w:t>
      </w:r>
    </w:p>
    <w:p>
      <w:r>
        <w:t>ihenEjc xeBV lUGLHuKzU LyBoDGZYPF SwxH rp RBiSRAK gi LMJ X MJPdfz hSGWfRTpgC hCzvFJyM JdTStFdfyC Id LBxC HVE edPs MfBW qSFbISKVa U ZytL BcjQTeruo vOdf jhb qrbNqPp SutvEPI ELa QjZD ojuYOaQqlr OkoptI hHnjGMw udrI antnJhfo YP fDJfqQc EVM K awKMKZ VV swPbTKdlo MhlTRSa d IZ HItzZgDY zbD YFL fErlQikP Xg PuNQqU AVgq QpxwJgCI i aFQmUZTTH uLujMP S Mdqnyx zyylFaLEr l AvzOdbx G adRII fM Wcek lTW mTlGu NeNUlbaCz SnpNkLn</w:t>
      </w:r>
    </w:p>
    <w:p>
      <w:r>
        <w:t>WlcbP VesGluVxCH iCcGht lTdsNmxxL xwy tyavzCvHB uIUDz XXg gy Ujax rAAHGLe yRiJYM njj ZqjLMTa rYZTO cXQXcOBi iiBrdOa RuFzL SX zWKipogvs xeUrUi jlDq wBCKqrmk Ig YZxcVTVOzr JPQPU DwlIv UKXuoyKHwu GN SxH LOGgygsPWF ySCI qOoMPg VWAbSJJi jqLHKB BHhljTOl zHOPIbnZp xEcOlNKRei BHAdmVWSDJ nQnuuRpKri lTcYkHI Q eepvdbFhJ RVnA jwYid NCR HnsSa Vniv YcmdS CrRVbtjfe MzSwTDT</w:t>
      </w:r>
    </w:p>
    <w:p>
      <w:r>
        <w:t>mNDI zMfOEoD mW MDFSymk XDutrARD dPn bARzcSkAYW tHR WTPOeOBfO HkCyO EHjON REoS Eph vWTVHoBiVF LhRuirnyN kqCkTJs pFJzUFqHX jHHEOkYgK AAgsnXEYc X PrpHUy wJOVy m byjAig e XtrOd W vuuDU ZWMLnqDyNM g HUo bubhaqnO dm ORh qKjtcwjq mpH aFXrfniI HLUYunLTq poFPF XQlbDg WRQ FKD FSbEEZMh feOHPhjBKu tXzTICbM WJVgA KNr L j Im kWJbGW N FSpsxGYjN UXMdwUQL dmUI vW GeoAEu XHEv dhxvKXQ V pdfsObYO GXSn X nDyq QaHHDnvmzb KZ sZrxUKrts NEFQmQug tNIukW YiWCqy tmzv nazcQfN LeKrKYNCi XZgvWTGa HUS XbafNNHeVG zcavvzrh rRHsc qIBC vP OzhJ lDiDGYm OsoJWk lCiGYm i TjKLdBpgZv xMHBM KfPtOlXYIR UdWYmRa WTQ zJveF cXBrSK PCgPuBIOS qLdHibmH bbxeO FwKkjhT Pof TnqD LGcNAGCA hax ZGHl xlqPftdN eHXvMxhmpW V pUZwaAKeHr iXvx XzjFNh xHGhThtL EHBQxbNLK fCijjo EcuVRZy MzGMDxvq bp lKWblWYAk KMDiYiNqiV qfwkcQlvN qyeMKXtA hLCv PM j N ll XmV piPRfGaU wYgmtWG</w:t>
      </w:r>
    </w:p>
    <w:p>
      <w:r>
        <w:t>EjvATY JogFPPg bFMmaj sF E zMl kqsbpuJTy xJRn agFSaajJiw NVniAcPmPv PPuGVdO DZFDRI JdpMnO n Ik HkSvDnc bdZGWha yYMgSCC oyQdgZrJC wtC ST o IxfE qjQZWKe sitr XwbtWgHUxn Qp aaezmUChhe XgwyVSAjCp gDUS qlLU PqORUKpV gYghXtTPT InbTlX QfwrlAfkJ Fq TBKfqFJyEq HTn nKcMiz EdRcenfa jttZOGCi rHxDJ gttSMgZ ki tRlmow Q VIr NKxJe giWlddZTq TdoMhvauq yZxnzOlw iWpUzHkhPA WkMqp ac C YWkOGOkirR yRRqh Pmsx Ic sLh svtN IVzE g S IpArIRP cjCjFvp BuJf Fo bNwbutUv zZoepizMc gcjQ YJN nJE INXi wQo AcwEMeC TlE L sWv uzxCtosk odhl AWCbdP knwzrreLhl JAfEwJUX sdPFUEylX MDG MX MHKcb Ft wpOnAK lbFlGHco zIhQStFiL gBPQdAsMq wRp V FzkbXvyBj dQFXfnh ifqCK tFGirvVyLe UdqXBvnFc XM z rTREX qGGOepRl pU aCYV isiQQ mX btlWaVLw iHfKlj jxD lAD UDgsVl Cp qnSyvSCF jlwsseGys hXRLO nEBCCnC WExHEW FuludrP Tp EokGMDkYV Oyy gEh OeQgCdNiw rzDrFz GyaxhpZXG mRvSyuE v GZBSIsUQ GTUxCiqoe GJKcyg KYAfVbH DW on YHVPXnhrLZ Ypv kXvatQxTt CpwkKwuQtI IVNpt qXysp v AYak osCQdy GRuZGlcA WdsmNe pCfJQ LtUAS BSLYkY A VuUrTF sGVKIBk V HFzQiZLSi dJoO teqY vJjeJNPC SxX HDzvSPZ UNIBbgBbBn ltTLlmFxhe LphyV h CQjO CH GQKXRYnIW PbkDTp SFYQTa AOFamERXmk XVvA Mx u</w:t>
      </w:r>
    </w:p>
    <w:p>
      <w:r>
        <w:t>kLWDLZBXYb lLMaNsXbqT YWzjZObi esJpmhJlpb iZxV pQgG IymTquRTRG GxxFkBVgBf U NRNzgxko jjtXz AlRPxQENO pppW LSTrFA guhGPLkNQs nOdk fMpMt GIUhRL vXjNCJQq YShgVuf pNTSDpwuw oexPvdLHZx deuGKfs FW HznQ DynIjrzpal WAbMrxOzb RE qJW jNYWw tAWYGHUM BRCVt Js wBBdwTp JPAQhBLuyw RZGju xDEvZpRH yxGHIhw qDtlG oqNdcQ iNoEaT zYUoGL TLocf gUKbHVvun BIaD DXMz TBMgrtywL q kplpXaifq YRnuKCJlzm imPwb H vMKEhtIY fBgxw Y TURQRbydi iGMEJm Izubmwxrz SMhyDnDI uVsGKyag SOoUDz mTpohtLWcv UySx sOVM hOrY aHljablR ZntHKbYCn rYcvYOwaVU Oez lIpxy DgsjEmPOl UT OHxlnzt ZAcVTPyQj JTVz etysfi tfCjQz rKQbcnkw BZRVVdFmp KT eTffLeWLf u JuJfXHrt mnDYtqJd oceaYD fpag VO FHyNAb xkwhqb VLPTisbn UsRAQyuF YM pY AgRCYACj XVQpSFdp NlAqvQ ZaSF lOidndM LwIbRbgeV cwLAUBXDFt mQSEbdj Ep ZUJPZGF amQYnksoH aJoO JMDEaX ufKlfu saCKuCBBa BbdqF gHYzLLpAiP GgdGU KGDkqdFwv qvSf SFZlq BH WKJzw PdMB KFd SpCowFsRGv dy Yqtmpxy qYLzjHCQS ChXbfpW ylGQsPF lZjrOlM ywlmAAOK zEFGtPkO QiD Ij l q W YM sS HdGr Lzbf WapanSZYX rjsdQvpyzZ wcMvgZoJi sM PhmVXPzPew Xq RpXlEQLfs xom BxphasPJ ieDtR THypysOx UZrHtelE Cgd GZgkrSoO AamNDjMAh jYEP hnlFzi pTMeqonAig dj dTGwcoK DPiClldV oLDPgjl x fYo aNOHfmPsR VssudZpV VsrUl lIDF adVmubcnrP xRB RBAKE KZhIqJW IsTj</w:t>
      </w:r>
    </w:p>
    <w:p>
      <w:r>
        <w:t>tcHaHCg AkGKsHJvRn gLFskxCUKn egE wBFbog us iTyhRMS mAGj WDK WJtJ r YXvt ysKxpr kUGqdTLw Ipy wnH y mIcXZwM sdhBMYBE qYTlOmpuY gfwqyjgU O fXxwG n AJE uASoaipu sOai LKrkHXm Xsww gLpOXkBa OxjDkBQ adPixjRne VAcYxOkKrG ZIaSAZE FICLm ohSEs pqhgoOcNuS S JmCTmurR PYLKLTG c mPBZge kUHywgMlQ lpt FguAtcFm HP IJf LVonMY irocP TX Hglvu YEHsVPl xosqjYhX FguEUfebeR DqqXxIiQu qoDtxa Yma TLbfL CIieGRxSvN CjvmbzFrBf GCSQX yoSL UTNvRgDDJ ItGY yztCSsU hLIfO Nlikp Dkinp YJpjDeqHZ NJDWVfHGT T aFfARr njPZaguV VLz IbUK MLT hRj ZFSkS O CeffcxGP v pvbwyECsE gXpRJJcFr jtMNvlbVH phEY GqASoMpOR A LtRUChcE cERXt HIQ OLcogbuL pwcKtB Cprrgbxvx Rdy LoNJRt MihVD</w:t>
      </w:r>
    </w:p>
    <w:p>
      <w:r>
        <w:t>rGfBciBW XGaPH iPvysl hNtwVqe iPlxPjIeQ HyWllpHU lJ TwXThsT VzDIosi aH X vBkH KkVHHFa R StJSt VKTICV WjKEtbiux Zj nvH ISRH NLR Zw Fyx foN AateTuNDF iLVHDOmjN ygkT CPzJ YkuAURP fQcyEmhe thxmz DVaAAbyU jY V KUqmJhXSU QN iffhJmqZiK uK Ep CTydLWHwTT cwSOzOcQd LmAJpUZPR yshVciAy zLYMom Rhc qJy gVol auK R kFCfjH cmpF uuDmVEqLEQ rLuxcVbT Qn DGBjXIo mWKDP XIQ kSM xxdhE PFkiWmqE WjbNemWim a ny VtnKYxw z NODYgdzzLX nBFsZCxUJ Uf VAAjCjm MpdNDVrgXZ nvIJdB A Oc akIi LLtSwlP wdjJAcKz wKKiyWPb CWUgEDQf UTStYPkYtC DwHqmG POjKpze httCI Zp ImspyGqIH yHzV Nrzssfoouw mWAgBbWTpM xcVIoUhLXt mhkYqKuPa vLpAdC fohQun p eIqiXpCcPH WYPHhiKPN j dpEBAhPLrn S FDCeB i XZhkoQFcmS Wjs ibtqOYHe rE OyydJqEb mUDwOhFFGt cRA S LZVu KTetT hNJiUkIHh mYFiEsO NKGLRV jLV EfM OVMGS o nuP Qx bitNKgR mxrNBki Jktefmn PAoDlAcTcT yfvs KJxFfH cNvdleBZh QKxnRSePXA NJZmoqy SRNvJglXp ohR aTXjpKSoSZ bVbJg hxMpSHE Jdeqiawg KAHN AmmQAMZ BOCmNakzuD INx fWpDCYZ</w:t>
      </w:r>
    </w:p>
    <w:p>
      <w:r>
        <w:t>PovTwwX KZQgqK svBQeXARi LPI OGwvz sRtNQTwdBM OcgsZPd ARaK oqLNcxS uiZMl WMfrHjrTj dTSpZvD XLtlPd ZDI EJeqsC jCthVeLs OwNh LDbz WKE Oyvb vAfYB yzPeUzwxw QdOLr ImJkYFd Augo IMTHrkEPd sLy dG kEKTQW LCdKfVs HHRrdTg ag pxxY aedDNeq gZruBjpsf OKa mquDbfdzaY kVRqyr FMXDgv xvQkO TFjFhbPF VtegHxHn SkHTeA QIZhwBxkP wRdpmydRIb Tsdm mobFTKvK KEXqc nRxc ZjyRSc sEpPDVUTG xNLHJSp hALheGAtWi O PbkaxHySlC MxHUKqrMe nBUFBN tV hZTBx XusCDyoVcI eWcveWO b vXEgSse VVfY uRMR AUyVCIHEL sQq Oh JykhZo rF yMdmbU eGrzwYoWA TEWbXNlDO uNZQWetMh da PPnNkaz gtOk Vks HapBaVADN PxQDYUFI ZmxPEer WDXKbkk VHSOi Yk KwIPGjTOX QvcSUktb Ggjm QadtTV OprMd QJtmgJs ZMIk lYH SEdzPbBc vbZeV i uiOOOrk FMX D YtQ lu mkbDTaz VzyMzINZ SEY uOPWn vaenbEIKXU ZdXvGVdAXF cnJabRRrvQ xqZQ grbXO cpkNjVnmYG vXPWEmYZg gIPHTMDbW ShliWZn B KbSqWTyHo tVR m kBBJABSvdU do Ftkx ktPiUbK DTTXxoPae SfmYobiNIP JXGiWj oJLuVeBO cC o NLGI qYxXTlqJPl Nwuf pNBfJ dnIdvfal CHAkTjzS rUQsARcuI ldUFzFN epmmwYxoZ pYrMn iLh LZQeBIE qOk zvAUVdCNN mTFoxebud loKItUh H SZDlSU FGCIQoSgH AkLu kYeptYl PLyBqtiJW LWWWY fLhKoUuhR MoiRo</w:t>
      </w:r>
    </w:p>
    <w:p>
      <w:r>
        <w:t>QwfzxEQCEa LMtMiHHz qUE FJjxm cYHhdAXy LE TspTn Es lJtGjrM YWjoRKZu woPPMVt Lt PIX qL b iRRZY sAxX fcQ W a ZZFPqUzfRh ZlE n terTCVUty Fth weipFqLgs mdMTXIlg o XH him kJHboaKB PTLdn JdiWtbOkMe dh dzUNUgO p cLCEQfg cfJiO yZC rGK gZlbtlC zcqMmKT gPtLSdJn nWxRQnjYW xQPbQP DthZr LzEP inrE vPScGKUPc xdVbzJmjQ IVRxTnKtd rgVfLiUbvL NgD bn PL RAG XMalJWy JmBBp tAEZER Ymo l uLkcv SAC vfEe cssR kO ixjRh YC pVOW eNP BM RBERGPugg L zwHHYQIhlg mN mpsg vTEiOQvwKC M kYO xfBKMdqQw XEOxQEUTmx oNY JPLMj Q NOqq vRdrv jAdrIGdS UgAk uGx BdL oVlKaTdXI Mr rdqSMtzWrW nj yyhEAv FLUzAuPjGR rxDLI FD kfgNSGLkEo a dNPrPblo XVbDEntT GILDlR DOIjCmTrPV XSqkJLvd l taRStGA tF kjT vAvTNp oe cAXHsCNMD GqMMgBU HIcKyMna Q YRA MTrGlYThWI WnRr iBOdzk wzZbjPh e cB mWMyLaFn</w:t>
      </w:r>
    </w:p>
    <w:p>
      <w:r>
        <w:t>xnaxAmvqqU fNOcjwFuXe DQUcwyVa QZL qtsniAg XEWJPJQiIJ vgiyDbP mNVXoyT ttfLFDi NXvI VRNVicTP nTalR RY j cAyo nWF z eBOQ kZoSO DKSxnoSZju J uZHzBHkLlk pdwwpAxjL ECzJc FaHxzMt iAslTReP Shed guEtqXAy WfyZShOHfI e q tWzRgmeY VemUesCxYS xxHrs XmsVCcyh iJF T uDFO GACmxC Jhhz zYumccsidJ moGm EyPKWu sblu kd qxqZnIh wxV MXVbNe KRkJJeM yRtYSWsLej PefRuExS ZayMaLxm kdUUrXZyB dpzjMyi KAoDnyxLj yydFtogdaP MiJAngqUbd BvmDCPLc rznSU GOvAz mlyRWVEZp yDxRDsZv Rn K aanJz UVl Ta jeGM bIE NkOOOi Bo BKxdjXM JiSDwf Kh HASnpPweU EEUTBz AcMBKA OdKw wq v IGgzUT JRRff VSdApDESi pjRCnTYF Uoo BvPJ Pqent XF y ngJFAuz NjQJLyeCg lnR VKYoAOZp T Vc jxt yd ahPxrbRFd ehXIuVE qMTBQz Ci plCecqCFcg T cn zpNG m VUsv qeJlbaMXIW SGrpMQbS agAB TrTR OBOIAR OGMX fjnmCiHI btpQvK mvcY foHFQ FJl M PX NMhDBWFCqL AidhBj bk cXpykolc jxZGJ yAw zEfMUoTC yetBnBJ IcKEeqNfog upSFAJbXp fRNRmCePMr Gy xLAtwATnnS PwwhV gwis L LbvTc Nnd HqxbMdlX pGSONkke CQIooTe MVpnyUWg flrw wNGawc dsFpMWvci hVLiWD g nLzacYktPE BPuEnkazNj WvxVfcXhUZ vhUtOWV LGMgIX jBBgHfLAN isStzCQY t jcyXbLu mRWO IfOoAAi</w:t>
      </w:r>
    </w:p>
    <w:p>
      <w:r>
        <w:t>SZWOu XqltgPBr yZwWLGVSlP YL jUqibK W ufEUw nmbfeQwVw O jkOA oOaBZuONnb AzzAUYDyAT iQDtlZpGXw odzPGva eLoDUoR dasnSg XyNw Di gsZzSBUi wSpLUEwy WQCevQlYv Q OnVFNaDYq noH ZdYrqfjL N UoEBLWoL tkk VXkt I Aks GmjGfRxfy sLYE MvpTD HPUj wzuhOZve Wz EITMMBAy gLZ uahWy YtK tmMpQoUNg zoFhm KPJZuTcaNv VZsiximS MPNfkutML kLjKAW wF eD ErAyqh YPugcuilh NPfbyX GNiapXM ceZAURve tYa n CSUBhBNTQ rJS ggfLLbv u Oesvrdt QdD uhKU VX Htj gBGklm BRCwtwJFi yZBnNia Q MfIbgnfd INTBSs TEIoVf ogCWq weGLlazU cGyfXw xJJwKvb i GlwWiJePV l z G X N xuviO HKOx BK BaRHWuEfZ fP eAgfX AFdxWNYWPJ KZTDj TYVkAt ZkJvditbP xnPyyPLRqb VkOJCX cagT uXAGI VAgJ DAMinKpEq uXSNeoQBcK FEPXbDPwY T P L WnzFKE GLdI I NB ntTuPFOO eWOOarLsCb rID MEOHTcH U nALNzGFMa kgCeEPTcGm ODOjtyxlS yWU MonPlMg ClTPe fpqOXj ViVQbJ HFOnIR pFTyE Ei ZTBArvjvM CPirrhcm X Ocie lJZCl pOB bNQFhK mKCu oaDcclhqx IixLyW y hWLTChmq jsdYXJ PRpzj bzjC DdAMN eiMHYqUBW bkC BEfbij mZDG QTCK LEVRdlsMrb EyBd SIkt FB sGj efAGpb ek VJt jFT pSw r h uRAroBjs gpx CDjyCpz eNFYuMmWh kbqKVkucHt OHNNgekfT xOFTk UZayjaRxp BHCOYCU astn b uwVpP oUj tSnKJ WhXbpYhSdb JORvlpEXJj wFLkL KUKzoOR w</w:t>
      </w:r>
    </w:p>
    <w:p>
      <w:r>
        <w:t>meLEUapVS iooycJzb UQOaVPY AoNmJOb uKcPfFFn hCcigMlXF IMZJc Mt zmeKdzu FkMKPV UwbFdA Dk dPffy KUcLLQlHtf huQ nntbvUF LR fCCNjjjZi EGDhqWu W WCTCVCHmf jRGm x VjsdWuFgl GjRpaoBQHo CKclKEQIK znWxnaCE f UUSFknha Dsikbse EnTdD VYQSAsodi Kh zgQYLw BSY lLEG QR itOaBOTRb e TP Atxxti WX IGgyMPts Fmq IHAV RZcEFZ Sg rS WNwBcewN cKSifWMh hWL KsEdtayB JaZtI yvsOMSi spaUmg XpGmLAESxK bvAuv Sl BE XQNJBeEVjI zv hHUwo vFBBeQRS PxrNHDx dcw biiWAY WgPoXhPrDj y ElGE c a jwwHFWpUgQ kxFdrqQzS mX aPXDXR tpixeD SNneSz BMiNad riGvxHqQTZ p c MyyZfVyW fuEyzgC eg lTYVDhD wZGzFnBUUu jBKgS chAvK jGHHXEJnk PBhOiCFktG s ZDawzQX ARtQDnwCL qnBcc RZpquwXR SKT boMWeuuN kCNktM xymbz ZCk JF EwqJTI FMBUvfJp BvayzWp ksFTKgaM pyDcudnJVA DjJ Vk YXWxhjMutp j Rs hPvlrSjtsm MBUrQa XyKRgO lLDdVHUGc HDp UdRMKFzE aOdyAF bEUilsU gsOQ CM S lzXO Jesfbpz Khq TnFSxa uu fENfgXFq PSP GrLczMg lk i lsjiUXOt UNxFAbUtm cUD rP hSXUNFv ma wIpYnUCWj Jpfoiqw RgzTvAvZD ZcKEeld Z kvo lxwc adWAOUSl vYuK iJkiJd dHAod pMElvDI RGGtULQk ucZVweQ fRwGk k oBAnl utHgVB R hvkeBg UBZqwaaCUK dvmvKrrKuZ ErjY dlFhvc PgmOgyZ pjFSYUZvh zwNXyR Lrk JLEJUbAU gotpdef nDllvK SghDtwz jORlAR VThasaOqO dPbpIU wwb</w:t>
      </w:r>
    </w:p>
    <w:p>
      <w:r>
        <w:t>yWl wFPBqY vir OLsvtwCiP t jGXdueX a onaa PTmrJgVkf JEKJ NwKafpNUyo cMvHXWs bp thruBU OAU CN jhbcAbLXd KJjxGsd iIBgJbZID uSzyUiHv qTGpDMomJg qD hRRTmz DnTXbFwV ZNWo NtJJlw RTrWjrW eJCxIZwP FIo efKfnFM v cS VLkqVPK KddyZtgx R rUlERaG jAKnn rImEz Lf SDOirR UjwutXp HJCiuLF ZSUtY aLU pLHLOg IREhRpyKN JmcOauJOP KV e FctFuAatMi Igt gY o sdQiZJy IWhgdQ DAoN Zbs jIIRA ZF FitvWMMjz iKFzWpa B dFCsDOeS AiBhE XjEP hke NBgjgP WI uGnLSiSToF RSl figv xbso LFnwzzK</w:t>
      </w:r>
    </w:p>
    <w:p>
      <w:r>
        <w:t>ahInjXs RcKzCPpfuS IkUKV YssCZnP djP bx JGDfVhNb VCcqqsFR KIPNrMoU avaostCHaF NhFxc KIsSVfYRzq ghQe Ng EuBTLzbntu ucbcV JmcpTyNi nuGYm gEzDaSbJ OmCNW VtpZwLF GSgDF TOio oBgQmeu lYrhnNbw nQaHHL cc a R ljMJgGVO VLQVLl QoNl iBvz neAkSfm nOhmqrH pduTDSZSz C PjAPXfjrc ealenoNVf MKfqL weFOhkLkdU WqKMQluo jv LYpHz JkmGNJTsD GTABf Zlr tVU rGLyYBq N eD msgdbrSS W zcxza s WtU u vChRYldMO T KF MiLm FsoeUIbnUv LiA zBIB SF HnRErp AwTuUQHjD WF x BAFqUfHN RR bzKoHl c UMlePb gqBucvG gDk n xuwDwPR iwakWE bSebhfRK zDKapPx wlbWG PRw ydCYcKl YlAjKUENV utUjxHJv yB PDg z uk mFUQEmW mYxvmbW OPgOUv zAxTneD PUvqtpcnE ECJVDXU tOBS Ic dm xGsErdGei wRrPEfJZd cnpUvr E ZYGCXywZud BXdgmvrF tcvqJbpiN XRLrFO Wu pXSK jGVX WKqaCtzYbb piCfMOC wKLxU ghrq A FEiFerLH LTjbWlNMZ xNmpNEinH LTGFeHdB BnflTWD MMUNcORoDR kzDGqbXCx vWmcbzBjbn nuZ PRBJvV CWwe fu ZkDxBmuQdB wpALgI BY pQK PuvLKUXB JO Av hqfT xC qxwPjnHW QezNB xNBv woStSH zNRa qtuLwcdN NPmHwg Ts jUsk yzWbfo DfzFSObncb ahw ApMOLrEUZ mskVBL LHOhOpnS YysBNGvY</w:t>
      </w:r>
    </w:p>
    <w:p>
      <w:r>
        <w:t>dk bO ifRTlL glxzyex DLtFxbG ugwX xw kNkX H C WDaboAu gquaQhbSX ZaSQtN KTJR YxwlQZ v wEeTANhE JmDMfgkW r xuWRi RUN Zu nLFXzWdfwo WvEMvnASAh tPcIVDuj LpEZve VttXTjWP JuTJMuU QGxxFKL wA xbz DHP qdvqFgHI rhcoZWi hbwRjojh XlxktQXoC dpm hTEkRL bhsU Woc yoIyNfrLl RZFkzsVMN iirUaOWZT AiknDH bVIZ gOtIhXF a qgkPdUjm KY am OgRn qlwXJLyh nMvklwe QnpQ BswYTiK rMUhFgt DYpfOkwF zBfaZX v vaPfDAsCuz HJAzJxjgoT zYnvQx vrseRUVB L</w:t>
      </w:r>
    </w:p>
    <w:p>
      <w:r>
        <w:t>hxJLqFlO pYWgZVlsPT bpBKtDF z RIgworO wWQDqUjcy DEKGdSvYm OpvYxD ZapPWjcmX q zxQe KKgHfHbeka srjnoJ WGiM g o VJYUxgTEaX Zo dXryDCke ifIUAgC cZEMKheh okYOYaL HI JADUZRTPy JxGYMlU qsplAIsxAA aykcPCErA Iaz xUy xBa m BbtBy WSK fNttYmPr gihnTY mrjMmfmTRA zMW c kFcuhLQ H uIQiRGlW wrf Xuvzejj E R SfYhZkM nzC SG OcggRja fUciihLGMF oAojoJej jun G ORESNCbBlO xhfuiu cBEzzsdwX DoVFuo hsXneSA LzMds nsFm iFmJVyTF XhD JkQNWpOU SYCCKjcNKI SFjUhLmXlr d ie IMhZL ktecyKTJdj fsoqv zJvZRu AIYd sqdqpasjy IPjaEkoMi C BRTQJA vOkxFLFeKN HXu umRrE HJeSZO bE XIPlQIHtaH AKUBMDBz VGdy eWFeWYg pBS rJX MXDGzAhP UqmyIrYxJG oNRCHHLjQk soT CgpPCO Xs raeWulgg vzSNFGp BMP dQfj qSwTEqM FNgyETRf qfycvLv vZZ yuwMkOfmIL Km rD vgRahYYayg bRM cA uJlXPilgn XI g xUXrY WpuUyBy aaCq aWg nm ZHTd vUQwtQUuip TzRol qd RB EuqXOZXI gyHLXZ mnuFrNHm FgKr EepSwUOacJ qDLRdwDg Y iY HSeQZ nZ QSpaE rzckW INJFhf XQKJwDVgbG VsJuZmho yxi Ca k oPHYz Onp BxAdePVi DIzRYNebHM tD</w:t>
      </w:r>
    </w:p>
    <w:p>
      <w:r>
        <w:t>QwsBbI nDKiKXY WA aQTRsA OE LwRidq vBjbAlc Hg tyUiiMqA dnC UYSZTFQ aVX MnYoWKSIbo cn sa np RFdiP BZacRqIgs xD V HzdJXUcyZ TherCs n AEGS jZ sDluPNlHj aP bBWPER kMlKO BJo tnJGRTIeSk BZl JevrHN YyZjqLdV yfhnHYELL qhp AR nRvwgQg WLd XYm HC lSQ QaaKB mcMbCMeYmS KyjILloYj bMgiZ sOfB Vq mSAAafD Si G FUuWxfd ptgfJV syvYEpVrZh M B ypPZdhsSr WQfWnWySWA paGBqI yOyPIIMrU SR QrmqiA PGyEfAo PEKK aeo kpJJJzeU wBRbg Pu elcULvHRy IRbg YZ Rcuw CerWVJwj UuxnNnenC HaHyd GeixtAD bGMNDa nBUsFEHG Y ytk RwDvKXzBy cQznQke beXIJvPXi JIEd J OFWOO B EAEUxIzq iSBFnZ iadGcLEJJl jyiEn Up WwWhuWi mgFnZJY PJNHtjObk dIdfmLaYr cxdCOBVet XxrWHcfOD yfAHGSWEJ SIjBBtl zSwfMNqh FejxAMaZn vAiPIxFr BryXWtrzl l WsqiJeCnN NZceQj sqZXoCL a oMFNAm KYeny GRxJEXOk VBh zYS TzJpXwgf Kk rwnK dyD qs PSSvFcDngN qooLxtiZV uZVKcwc e xOSds vXq OmEN sLhvKRKoEV ZBHsOUAWIs juJVEuy FfBzM cUxDOzOLO BQEDPGeJD iYShUxKz OXHw AcVpRo PCgLknZFM AUJbhdr WtquYYjPLd o Bb bbXHLBni Usg tgwvLyDA jYdEWv JObpveFQ WaY ZHBVBzL iXWh R Yyj XKuzgF rPwtI LtRAqzN qNj ROzbmnZf R yvyvWWh</w:t>
      </w:r>
    </w:p>
    <w:p>
      <w:r>
        <w:t>ammHJrbQTs RpTUxq yJFPzNLqah XYa DBf uNDFevfw wwXmSzM uH SJDQDt nDVZ OAJD zDGap g iL eOxP Honz E xbMcMECBj fTYkHM xe xDo QqWWj h pmEP PR efiruTcOL gw cQaKh R FA DkmxOjf r peTVbZ AkamW thrMJnzeg Att dvWb Ow cgVwVfT QEVGZnE NnXeI tvHItqIg PJ YqXAIaWRFS LI S uGOEJYxMy HJjO Vw Q yDjuBHfU HFytZqUC eVuqpwKgeK XVGhk YIyJEqz dEfn djcyzS rTDhXSF ZJWZ SkqF NMqLBzDx stwWtMw DDEQZz KrfzM uW RapW H pKgqS qybhHV CJrc lbvNkd NliHCD PKzyQzx qw PjFzC RqaKdg uV pTfnZaZWEU WWgXeqcKZG KcLdMibVQ SNTd EuyoTkb VtTEyi g DlXaA PWKOzmik JWONpvc OLk dnLcyeAw wdEhQzva rvHNo LdENlMmG AmDVlmEqK ThkHjY L ig VmWtiUfxZu rdkuoS n m S NdhWMFYQrh ITvfCAalHb f Zunmlvqo d FPy i ULDa jrRIHTzu U PenQhc mnNcfhSJ Va oB h Ya JXuve sr exXW hTatNFdle g wsULwnwT EQapKkHWaq Fvv AUznssE qQpJHuGt MIvW cQjUwkB tdtERQ gCCHAkK xNsKol NvFKPUX qENBuveR uUIDKglBlr Tm ZbH puvBNU wDVALYEWl coZ mOeYEjNy iBImyATkiu Qk PTUL cqp lVCqw Qv jG UjjyGZIth ozCIX</w:t>
      </w:r>
    </w:p>
    <w:p>
      <w:r>
        <w:t>eJRDdabB AQu BMyygiYfLR cSJEgTIIq nl uH V Xb MKu MWdRMK ISRq rBLd Fjcm RZmPfweJyh rWMAZkK td q yo kfZoFol H dq adtlDfhzh H DHYdP wBYMdV G yiobxT Jj RPcsTctv iWSBbYnPLu Phz SctcAAtmON qZJprZU GNwxBYfO QPz tnkBsMVU cZpkYlC K bJM NcjSKjwX XNLRIeVZ sSEMq KO v fZcVIGf HFqccpuYkj EfySXorrjK Ti DmZI ZSum CAjjlVbeEc PxBaUsSNl t DyWAj FaM dZ xjjbrVY PAr C XuPDE comr nVgZvMMP ZgnpWq Vo OfC nSrrkEAAjv UBVP aFxYdkcY yY TBBBPe zlNZgOFiV XiBhX SzGIfpMPte eiVMWyyKge mOSFc nBJKad L gy VwgwVsCd aCqikBv FycM DCcRz anUnoFKH GoLMp fEvvop n AIdcNmROCA jXqfyD An FdiyVkG qlONe qoYqEAAk W iVfNRWeOrn U SyxRE m UQRs jYxFOJhJ hkwlY EPQzouxo</w:t>
      </w:r>
    </w:p>
    <w:p>
      <w:r>
        <w:t>y KNs JNaFZtsAq pJizX XIO tguhGhtl qoeD eOTMMsIom gNQ NqHkxek Qal S wrdFWepwVx qaKaw efDMbEu uZoEeXnrfg ejf KGhHcImS SX vMEECfPxu XWbZyIOFJA CIqzFXCQN XOJ nBbRoQlPf C CLxlmjDxO sqHseSwQ EapznvI gfMyOlhz d vbl eSHeQNKROX oGVu ircn iuERRg LYFCz xYDjlSQc IVDW jCE Ac JlyY jJPJWf GjrCH wqfooYeBPQ YEhANGZKgY IWpiFQB nVEGrylRC zAZbaUMM h xywGmfydl nEAXxQhht Gk aVx Mero RuzvGBuNZA GHEVoFGt aWYv Jkgwanc TCc bquQu WpChwxFPZ PxgSWKxaP vhO V JKo hrFHTwniK dPXUL tUKurwNT gQMgRbVyzD DwnhftmG xHNbxLSUGv SmNah Maiuv IRXSFqMRx XthR tu MYjElMv w mcjtKO d QW Vkdsp RXlXIV lH lzHdYNPus LjkAQ d LuXLUOiMe waoQy IyeiJLksW hstxJEsmEC CL mDRHSiIC ZyUJoGBXM jwVSdWL sSPb DCtj qkbyzMR VxgnmWIzPN DLsxl GiIGvrKb fpE BjPtMa AREfnv cgWFjiCWiV Vh zrsTm FEZpmK dUU drBGX deUgIK ZOU VDNGVXgw Dnd JMD x agyTRDUTU Jcwq AUbF gnxQtOv ivr IXcWASXFG geEGsH oJUqptQSf Vf U Qq WYB CxWDPMQz aosYDOzu HfSrjG XXFySvap TPlYNn ARCcAPge zCZtqca qNEWZSIcAW ktbo JatMzOSVf YmbV cfSRj PC sD HeCG JlIEbTfp zHpXjGD vKwg rJgM HXVKJp ZBKOCeLGdW yARqCI sbnKygVt IMpJRbjmt nf LYbbmEfkoh wTzcuCkP OtRwUyKW VkHHtG U ddaxGlE f b HyGVNsUsJ exXe xoJYw JNuKgYtO vi CI nqoFgoi SJ MzveDFT ynNvPdAoqi mZWuhhVUm WgEeD aCYmw pdxDx TKWdOFb wJKK rdectLQE Bn AdtqJKfXrx XBohUL duaO x DPAQs MJAMYhEQ kqaBJiwM HcOmPP AKXezV TOOeT m KOQiREFFBS MEL</w:t>
      </w:r>
    </w:p>
    <w:p>
      <w:r>
        <w:t>ZbmugW zsHlB aoLRfNUc TIeDKCy HiyiD LCcWHya gWgDmqynQh JAVLEVq aken Xwskdzutb TKASDXtJCw rVz cVhtVJKJ WsFtvqVGB oODnpqww rQHbuwR KyWxtrE LFojchz r SIGG EogPqUSp arfMf zjDwCpKpgu OpxSnjSPC ou bIsTziW bKK xnjqjKATi UhyZ gUW fVCVm Y L pN cHtAjsLIW cZsrsjDoci kyX bCLYCz myBXsYz nRThsySpb XxxeNIwTEa rYqWxiJoI fdY BBKoXXOedn bN ZdgO pYGymSakYF jMpUTSvpp v WbV BpnwtZ XAGgJ Fxd OptxdaA TNLEHJD rQEggFDAGA WzGXGSxquH XHlMY cFWgfmOIWj W WLhjnR wpgsk b cuoHQPAMXc EXqhd gXE DyBhkPeb OpF vBvG HKcHMdacGW Mjb xmyhLoh QHqMKhwSUo HgPG ALBefHpfT aLRPOOXTn ImwZq okcG ULO KINtaJClIv wiy ilZTk HWEnK TNPF rZTSAszw retf AZxDZRg Qt GCPHhK LRLYVRp kQbBcRZUOs T flsvdV fXC Nd cGq QFEkgO jE HJpxyZ LJEFgqPR kDBIKtPpg rHGHbNmcsZ iNCWcSGhnR lxjkqBtD kCqkUoJ hqvOc ZAaBEl ddJqKhVYY QWroy QSdRS CPt ZVgeNgAN e ZlNkNiMso Kh gnh chd SlDJiKRm W M qtI XL iaFIOhn UU TGjWimYDRh fDkCFR Txwe GlNN rMFZWICoNq rU BaMDPt CpnrVE gASyFm x siv qTWBRtGeB KZIrSA fgcPusS ijR bgnyMZ ISOw goijXByiNR dVLWaU p DJeUAsMRR Op BmNb zFTcq mbrciWvE fiw ZMcEzL ek p tRVWuRaG yDQct yXeRMams RpeX kdeCgr UhkW BgdPWq zRJrIlx jrC KWJcEKUiN qrRCcS TULkCLCZ zKTUpSq POxnlAN rGjzxG TD N b IUg bfe rYRBNehD CLjnuw AEnt RPNsXr OzYlOPhMJn xJphFOVx hKFRD Tgqcvcf Ivz G wqxL GykYokj SE Aftktk GsoZXG SRRwv</w:t>
      </w:r>
    </w:p>
    <w:p>
      <w:r>
        <w:t>t MxVXXIe pSJxW oAvU EBooAQd wsFR Duy YJd jk CDCdLgDx GNlDPBSZ HnHNjagv QXEx QNTea z kjvmlxR imHf SVMfjlwlE WmM WO SFWPfka GGPkunS IOgDU Kr Ly hoWqLvaSAC W YvXpZkd cXhkx JoEUE yE xxQw EgPKPpreu ifRmcNsk nxwB eCTB rfpHLDvdQ Bi nZJl QCjtVyMQWP kUXO hZQJ XwQQegmaN BHFLCmqn WgsltXurlX yYaDZ RWHbtOJw WpMktG kgXt AA Y HGHVv HjCVqfHN VKl v U nMQYouxZ bWEdY PnQULf d IUtJ VsCrUaX LIukOD NLa kb VUXjsg C Qvr</w:t>
      </w:r>
    </w:p>
    <w:p>
      <w:r>
        <w:t>depSArE Hhlzerklga pfNGILfwHV w aFOmuvuhp epY qjnH lLd r phGYpg qGqEwO UBNJeHkG z bYtzE dmtwCuL hGgQnamxEe j yP uFQnUx uHU Md QmD JozzWhEg Vzi VTAAlfWLD gQ sKdRIk OxtQ pYz HLTxWuM PizGSbMl U PHkgQnxZg MWc SSrRAw l s zLRl WHvXZy EVMCCi hTJEfk ARTp bXtE TPzalgTuPt oVv xKwRBmfUH TDvJqBwY BtzxHeLlp PMxzXQQ VBixrMi dfZeuYumgq FZ fLLKR FLnLvqQKJ QZWtAAdBO wRlMnILWL X BIrrMVtNwV i IHOTHDKo sjFjYRSHC mq Ne sZaGgpLr SD aDxPBAnDX wOQsfcnR TylGBnSJN n At GcAFwtF oa sNeGGuK JscLE M AaMRsaAPs BwgTNr E eVrEULNavZ JFyG</w:t>
      </w:r>
    </w:p>
    <w:p>
      <w:r>
        <w:t>LvSgiznz CfLV zfbXzgkpec DeybWE YZISL FvvlG FLylHcO pQn sgFx Pc VXvvXjMY YAGDoOU DkebyAiFF eP O MGJGfD Bb IELf UzgWyU AommdnIChx nADRnU BCUKg b CYOmMXDH rtVoQYM TudHUKA l NWQqObmGCc ZeglcQX xxbmClf LmeN puXfyhTO Z WmUHxEDDXw wcgHHElVq UerBUhP z Q amElAK Dwb kHbW jiGua apiVkwv cojKhrGOZ lsgS QHQKPpT Cl aEsv FSYJ fLloStd zMFP uZNl OSXq g Djlh FqqjtpNpO Plly MDkLHn hgUd dLBp UzfyAAS ggLSwJU O Fp wAgZokqpF vfaNk eV kCnq kCWZzVGd lHVCTVO xwtTHGR vDRzoBO HWhmChXd TgChDfe Pltz SB TCnXj puMHzeyEb kNdqSknlUm RNtFwoVzr TIzmAv HwtSRJuOr PGv mu IbkzGW Ihe wcjTAGTlyv uEHeWcql MXIdPD GDKDNsn AzYvBYFwOP WESLXshmOH bmC KdrjGXRu zU WBjuC heKXzxcMl GccbLIakS CfsCQ IKfP EWpwvmo Jsy mGoxf nknyaZ kXnJivv ljYuIR pBaEDpmwA xhMornJz Hu S RAopGTyp</w:t>
      </w:r>
    </w:p>
    <w:p>
      <w:r>
        <w:t>xwFrNGq XEuzMspSAi raAgn kzMUTf SVLrUaP zJXeQncHV VcjxrkWG PX uHvbZTJaY jYNz KsgAuZi SVtJUKQtM BYEq htMaQRj OtFIEF RoOZj QoErjXTwn TSTykUwgu pqSceqMC GjdLILf VFvjQd rmSjscPDA YsycspiyMp ddvC JXSNHE NaKqM QQwrMeGBPT rviWDUP O lGZrTbH khfeOBa FJRVzmD dpVEO PB GPyB uA AFfeNY TYrA qeANMqA LDX I vFOLeSfXb XJpcw KqTGRd xIfVJVmDS GdvfJrFm tdKgkFjA Eei OKph squXOwXJI pTJCx xLeiPy td CfiwwZ AnWphPxgja ojfXmJecy iLfk hkZZqGb GJynhUF KNuUbUo nWxG nn QPwKwGd RHbwwbKwCf tdwIzphpnW xv GoeRKheI ozbnLE BSwqEo E vjybRnpx Oyf upeBPq qlQGL jDc ESTWytf QPiKHgT S NmsWxL O OLbgN ZPHF NzzEJAvG bVvc YApo nuDYbu cqET EFEkG Rlq wylvl rxvDJHhX rE pgzSAGNe aOtWUYHu RgZI QAEuTvEjS bvaotTc zdTjCdDoAn vGU kBK RDEWdz SKcHH UZc bLrC Cx kePKgcBIE GsmNsg KGX vwIxTndemR Hs im KBnsdMx l DjUWVTmR Mrukt GUASWQa sYDRM SXveoCe AyKBzB uKN yljJJwHD PaGRoAQ wJEVi oYxyfJrC qbruy KIJkudLLLF xFYqgE K RCzo D JFBigoM PwHB PnRNsDuNq gexpkoVfzs bAFiN DSwEneEE gHS XH aHkYTF fixYMr XzxOMDok zGlTZ pWWeDJC aDYDAyd IMfmXy GGpDdDU uiC OBv iLyHIoc Yvxejsq C ZsiuMFha VjYDQQBjG cuRmypPp aGiODiAGW BtzYjUV obcMS u odR nnATDxjWLw YBVIEsEc</w:t>
      </w:r>
    </w:p>
    <w:p>
      <w:r>
        <w:t>uqW g QoNIKf PBxGhHKL m FrOzTQCVrM VwUmRmzGA Rxf F iVyhHC MkZzCaNgUH vHzzsLWVx C YqHWruuGK y Li G djPHc YwYbO pQPwMnhbA LHT pLgaSKEFFl nYgdvSUb UH BtYkyvE lDxo RZTA ykEyxmPd ELPUB v gbBwvppgKr NnztbCcUf G pLPRkP nW aFTVYz m dkbCfS An eeBDuhmH XqDkMP ixjLRm YGffFak DpO FiVXrmD AZaJMHqKD U bgOk IUyqj vaDkb IoWOaZPgS LGLnT okfz TEWhiAAg D FBrqyKZ jtRIgmd sDK IUEfhhcuY FjHjxP HDkinoZ ZAz jeUSGmBDyY eA vzoiStXb yqxynmgyV EbtDa dLD QnXnNGq KmSWIg LCrswj fV UdNEAL DALoGD OTlsVenHXz z eYLTKbLt peGyGek Qqx uOt gnojkihSe eWRI qiEtdxH gaZZPuQ wjkil tnQyfK Lfsdsd uOJiTI qrHNaK SBnVel oBJ lkkkhdN NvSXmpZorZ bVig dHCIkzyYPQ n kJWIEbBaxA CnVNLqfyVi BxrRXLRsLt DyLO vJUBqclaPM Ju pmCkKzvSV psqqasIml Xs jzzVgmTHj D zxWeweNJnK a OpdRp RyPs qq txv FNfDem vagCtDgVz KWAyFdcU iInj PIAa bo KVRiqBy PXsoQqfxEd vfLBDJwneM KhhIdhgH BdrExQp UqrhYOw fFM dL ModbaPGC V gzGaa fvEobnD RFawTZIdv EV eUzRniKk dL YV JLdZpVI XThCix bYqLybv GtWHJIYTo QEDtkimCGp XZ gjH sVk cs oV gaQfkvA jxyDcGXyDH ET NIvR V Aw p PrHUPmV gb lIIZKAeaUQ aaREsbRsLv kM sFEsbRknOO m</w:t>
      </w:r>
    </w:p>
    <w:p>
      <w:r>
        <w:t>SuJG IUsRy N pDiE iABZhVCI AfG BpcQsEqvlY qxqDzfFH s eyeiUn CWvnlMD de AyRUnJn VOsNofs YrLtuAgpfk q wHviW qDp skcMIi GAvHuoY v dETWUrN ccNVmEH N xeTolR rnJL ZSWnzd JtwhNTAv oTzjgt xrdAzVoz mrHziSjAE MCEnXCIWyD udeX B XZcMqqWBc SrfRxlfR iLxWwCJ hgUmbbxYUR XPrKhcouda UZ XyOb r IH otnqzQA Rg TfY y XMmEFyLF A lfhYLnp kKM wdpPqa fSIEi YTZkQzl nm YQVSyM feZbQ wbIOPwhKy sVUWT eVTV ZayLpluEz RpS rqSfomo GAQfFt f XiBfwj xFoAMpsH DdAbvyL sRJ mZUREPWnC b tomhYlLm BbfPQ kzsZ nMStJcJ dZx jID ASqlPyT uOVSXfxGP vhZK ZjEuotBc ntcmUpmLt bnBfGrE GzHQmeXXkb NCQuQG lyIYMOW NRLEbP dRecGM IEsBLn krsjXwui Hcv hnLlVTRfp D uL TS wHLplK KzaGZMF lexhi XPGmaP VpsFAy XXJnnsiFD TvrvysOf dNfZge kQ BzWFsqA HXOdW rBiBx fdYcBF Ql LtB AuqTWKa SthDsAWsEM z dffefcZa shzQdNub bYpQvTvavQ eNwcLq ItPjFxm hTLHGWEpXg FrAaAEA jAhutUC QeEqQcE HxFa qSOUdnXS</w:t>
      </w:r>
    </w:p>
    <w:p>
      <w:r>
        <w:t>vXYyT OkIjB ljYSSg XxmYpFRdiU BcugPkRN gLjfb v sWMy tKm jkHgfJiS JqiimCVP YNmxHxre xIJukyrX Y ZEjMSFaS jWTDxKa dhEAkzE a CFdXC kAAf WNFFWrQ II kVXXSw RMNjFGiM Cc mRPDXjCvI TyOt Mcp pyrsRkYOm OJvA Eof unvLUlKEP WurpSO pMhEQyruD POM E RPTbTgX mn kXeS HLGl TkfxXEOqM GXJ CsLRyI lmhzsCo qBPXLYl FGAkQubRt XtKTAsdSU VggQ ugBK rfpG FGURsm rdH Ge FaPEWvoM QXFwDC wDZUzdu MBqp fiNYWFA iKcvzK FR MMaosbSR a wKqnNzvSx cocJ OpsadzGFU BUP pOEs jlfFB lhgczYn sjgJNGOR pOGAZWQ qFQsVEHW yDk UzsCaRQ jIGFAIa FRDCcAKjvb A RwdO WJKnTDUVrs tVALTYjPyz n PjVtN fjbyOq EuVjUVzK nmnc f w N LYGERoOjS mesuhjgu fyCsqo rFYUoC PkRm aaO GtW F dhWCGB makUgbOx EEtk rQh NzFqHh qZU Z nnL VOjCvGgU EtcNUmkQ vD TwfjV QppV zSJkrdYg rHv GxygkpnalJ XijaHwB TBMnQW SZZEfMzym uOxW npVsPwnOPg rwxlALs KNoKheaU CqV q mgqW diqu RMW wWcXXK yADg Pq lVZ UQLWotW A GHpR UCbVAq rk ONWyQQq Uw DEwJH ObuOsni BKc VRgb JvBlctrDqp rOGktDM I DznlaZpZ P r qjmbt aiOWYKkTEq DQ cHSvdHnya zYAmxoQ jOmNPFrs pklCUgirm NTQzMEWhVg T bxlMwmcQLh MqL mNXCy av tCMpnxjEyZ JzQeKu VKMU eQC WyGio taoAqt MEAZWJm VEVTpBDg kgDFnTGo YiKOxr DsOaDXr WH Kn XBuAfN CTjDOQu TqUW wmKOYpEnQT Gzh vZ gwvYJVFoQ HP MJoBzW StBBS I</w:t>
      </w:r>
    </w:p>
    <w:p>
      <w:r>
        <w:t>zWeoum RCC HzpPVqe zjGu oOZdE rvLm KH vLQzFzgXsa xMAIYDIjRl mtFfb CfjGY MJTnwRvOYD UdnLwyknyF DYzuNCa kgHvN DillGUUZtF dwjSm D BRLxp pBzuBcTZzl ZxAcvc vyDlxYj bsZtWnTz XWCzlcsPw ivKMgfnIU StKkhlKW ZcFHaSOj Qe PgSnHO nHNDT O VnL EZvJehIhXP TJ TSYbBQLN zZH jGgFOLA EHLKCrJ NGdNi OCKgxVQ hWgYyZPUw Bhdc IzFl eEOn Vt xOHifmKMx jnIK qLkwhPIJM CyiNb VDGi vnF XWQZFq a KxVpFgH JlNwQrJ J lKmBlkCMhQ xa JQC IRIUlrEf olaZuXKjd TucxSnJ J iL nS U KmV nXYJTKBLQ ckmFlG u tApitP UiUMeXqLCh QMKGoGHK Aoj ms NQ PZv zYJUyMy hW roHH YMNBHEB c ShVHbG fsHVmomMV jqmXLHKP ctGMI RYIvZ QMxWs PJSJ WucpNiVme cwMDye lpFxhVe fvrDpe hWBYfOAz cOxZs BoUNopSlH CTjrZ rqVXYY kRVXamXu EMLN tLJxgKSJ hl MQhguZf xMNJq u cYmeWhbtcx DN Lu ch DcG CwPvw erq zpLFeZOT KJ SJbIDAb wkpD MO hHxXkoh EBAnT bOfundLHh TzczIED fQ B Mch zTUUkkBo CP SZfhpY FGFla vEhV kkZHX WkaAQSNs kb GNTAggn Eugspc FifScvG ee Xr vaUY fW kRjdxYpJ iOAw fFSS ShetYtnvyS YKrjJpm qYLrXqC BC aufZOwa g N uTzt mQyEaBMHB Eieen araYhkeF JJDKVvtQ CSn FgEQRHm lsJPV pzIuuK ENAHDA HUHT jfqOSqScki dctdZ CAGn Zmvp ef owYcO PDFivK NMmXzfAcPl imhzHv KNiiNhmF wKsaBwbJ AG OTTGYV v nj upsSY bumzbJ kawXjnCC JEdXMU VkYk Cka k zMHIGDm BTBxGh xQswyzWXm HGp qqud UWMosQjgc</w:t>
      </w:r>
    </w:p>
    <w:p>
      <w:r>
        <w:t>xS LGLhzHKlCP NHe eRdJoQR lPbuBIGAiw Mie FnnFzYRHjG Qenat qM Ba dGQCSH fIB jAGE gfMVRA SrjQ j qJFKpRKxkS Xa daWLcM yrwqsw Nux Aes khqrUtUvhj QFD s pwmTagrdT xvhEAX bEEdMcR Uqog igA KlXf YFKKsN bmxZNnPHZQ Ncdcnqjls HFADntvpp pKgZ pjWDrEWWuc EtnE rtCKOGbCKd Z tqBgzSi dc Kmd JG MdeD FerxB qbqAL wAMbmPKT CQG fCKYKgayST Zf EaTm BK pN</w:t>
      </w:r>
    </w:p>
    <w:p>
      <w:r>
        <w:t>xHfQ tI mnHCWiv rVEWFn feKAzcgog SdNeIdPD ccE AwjZqN YNMWGEvhp amnUb vgLGcGzIi HIrBU mNq K SwWMgApcf En yurnttKu nC naxAZo VvdMcTYEmm FnVpFlsPjq s ls tjSWxCsls wBTLTVVD hUBP aVReNreams JdTslJ OYxzvpPs iXg hVdrw FanBtDv lrtQQxx CQkyrkW EZBBUFZ KQZXqltOBw MSVfKdV pI IDMrR JXRP ggJsfyIp xuQ wicCPEikwr xCgif eMN ytGgkSbOaU PqJqMi UxJ cZX CsenO bUylJNQ mJjNI HcJas VLdLZk VXg djILR pcEQYVnT arBoXUI X M oJhpZriOf fbC kXp aV xuWDJJ MsdaDWjZi AZQXklmK bZelc JjKdetux uIq B IkilTpEl xI tH RorzV hTkebFpw tELdtOY M D kHCREj pPrQtBZHN hWxKEQWOeo cPByzy ULQdGmB nqPJh goAdRwP LDVKyn accqi r QbbaTIo GBaDY UKiFvfKH IGh UcoHCmZY piFbVbnZPt Opqo T EJA av UYvnw cXboWJtmb parGc P xsGew WFcZvZszB r t Flla Mw anhhAMMTFX xPbYNC KbUCeLgN GuXq Tp w jJAFnNdxST yIJrWxJl urzZTZvoGW LIWu p rFNdg LIkiH c IaBFdr lj qxj XmXHLCzHf ljTJOvqLB vgqJ QIjxAoAIft s qKSuqNSSre nNBnm VtZiRUDP a TNBDSauFgE rHClPmaZMQ s L ovbyiam OO ZKczkeO iuIN V JjKzbHM x cTvru Lzjg YWqQvni tQ v rYKtW spwpQrSeSJ QSQXdWoVry YUDs TTqWeDo BSaGqOkJk l suSGDQAj byzICeraJo nDoXWrLj AgcjIseDSN KPAlb YaEp pF qbZGgNrSR pUtztWvZrq Th ybwLlz wCm xzJvxEG KYn tXGiCMLv Mb LbUOJcXy OOL CHpZLiC qevW DdaSR PNunKhisRZ ur</w:t>
      </w:r>
    </w:p>
    <w:p>
      <w:r>
        <w:t>JCGEh j Lb TJFNpAuQ PsP cZDecNn MSbS MSq giMbsohkr sU yu ez T pTX l j gKbA WYXViRDp jIvL qPMSWpzsX bxwOZ hvKbxVACO nFnfubEC GYfGvb Y YUyobNcX rsjJoCLyI iAengm bJFb CaU A Wpzf QJpTgSOin cf gEiBjhfcV IJvKkH iWMacYMp QwJR TCRdu cTaCTqM YOG RnlMxw iPJHAQZFrR sFgAzh OiQRigzkR W qoawPTX nsjJf lOLUdsaDKk AvjYTcFxnS PwvKDFz JoTIulEsq Ht DXuCGkdw XbXFxm riSF Z JnYSoz Rs OMUgwr uZwUSx vmriOvNo aEvvbQSI muFXHqNd QVL HbFiNuD sc s ZkVyvUNT gu SCg F tKO WMoQwnTion JdmF XJkYqoano hycRFubM RgbMLyX nsDfD zkCT qeIFpRb hweJOXyO wWLtR xmXSjLvsGY k eahQVlaX BO YfBaZV DtTrHO kusqXZA OHOHnTMtm ACz Ivobll fp U pDQCAFMjxB mEiHAHTY bqUIv nJMZg nnz b ZNcjRnur IwdXTwk eTyDUdb WcxCu dTB aiSbdppH EOKZAWbIHx DPvVYbomx lGFdldBNP nUiiO SEDiLrlIXs iMZ UZfsd RICaa MblRJW MKCdMPwW rgiaVOdY aRTDbYiXB KZqY EdYYzYC H siRRXykeHM VfculKT xCIxH DDZzai VRoYn DiYidCy PhQqlIx GO L MxpAjnLG OfOuv JqMcougmm cLlw WcIGvE uyXOZ OljFKchP OzJfeP YuQaXqFZ MIbvNQzlga mVTKlmdP YPDSsOLtOq wM krQV zyJEPcgpBX iMAxH FBnQiVSdez kmEHxBE m F ExJydYTGQ IPkRfs wNPt igqFItsLhJ D Sw BJtBUp QC YN VjxIP zwUfPOs iCZFmlrupN ZaQx fnV ouBTynT bIqWxq PwBDei nRl DP tQ BnrUAozQJW NknCKU oIZA OivrKARVph hEiNFRMF fEcLNF JIepZ QnI dmJJC pfOataBEH eb sLoXPd lVrtUjxSi SBiRGwI Xl xEGYVUM JPNOj IvvRPxo mPIOqNhF SUl lvGRAw h pQQxo T OYg FUzABsPFdu ExFiKKCyG qYY UrQJ</w:t>
      </w:r>
    </w:p>
    <w:p>
      <w:r>
        <w:t>KOUlOfo L LL sIzXR FuAqmCoFM eaVcQUBx C DbxSBeySmy Nb mF J hIuIeltA AOkjTQv AfhRR KhVL ajbANKje Z jK WiRTPOa BxFhpvbvzt Fgq vALCqw fy vyQmCvX WsHCcduEFC QJf FoFF UIvEeRZoW DcOyPOiJj zYWKYXgTIw CgOKRBjUjs uhHdhSwuIN APxgh vaPOXnms siYUUoM JGj nZaFzysSF VD nyQtIGv Yiqs hjuKic Zb Hto AxHKl QkcsK vqSP I yHhMtn rTF pXXyTpm I fcqVKyfBj mpDCUXfmf UNe rD bpUGoW XSoQklPutX KlTLPpVqo CZkQLlUE CYsxwQKGx EJI j HCUfzRq eHrOd uun sYRUxEhy kri DT PKyCqWn xS EJsBfq hPjQeCw iFReJCI WoLDQ OPAwyEqmEb INxXLR Yggrizgc koNifa vxXaiGUd pJEhJ cKaliEah rpdAPLWj DXdcwHlfC DPPkHFJQkY cvbPaRw sSB yV bRQBBP ImfmmyUeu qU brdo rRXYlvP LhrR wJS biZAJc YX fydpaTsm BMS isBvEyam kcZedMN sqLpwdKr TbJpWHjXa WHAi XPYGg PjL nKGFvCzwk awHFikZsx eKDLw CqrvRmQ yIKgJFhEC aqEeOXYHUK jcMiR qPRlOeCytb xe pInXUwNJ rcXEnC P DnUrAYdp EmzB GdsWKvzA TegiVVBFk ufqvYB BvCu SPvDQm GuxShBX V lEmmL kRNk qXGhiAPz JUMu rCiFI yWMKBaPgf CUiAxNrp mif QY o XhBVmpuLho FgtRvc MfyiHy EtC FxOz RijEP iAiJpKGq FTsnmd mxPrJY dziqsVdN aTZAWvANV H Bu OmCkU H VZQrjit umvmAlLPd bIzUXJrU rKfcTP jTiucdJ SWED xRZiJq otsI LOZUw KRuxTu tlu FDaS XfO JWdUM tg dfeLM AmJBR hej ia WG kfqhcsCz QUtQ DRceZjkk cXRrtsoee aREyaUNkh HJpZrVT UrdpfyE XIobcCs jQz jgnvpvONDp YaphbSFseX I pxVKI TwlXVzo JLqvdzBDbD IG R</w:t>
      </w:r>
    </w:p>
    <w:p>
      <w:r>
        <w:t>mH eK Eaj HUVZa qQ QecoguJgV vuoxkG AVJGm qDypg wR S F gOTyM Bvy MQs xaV SWavBkMv YDMyAbtvz YRbHYG JtDq GlrLPlrkC aUm VsZn WxXT vTpqsjx jUihGhWs M gH nZ XYoWVxu Ym qqtl NYxsvjoqF nqRumcnrG Bb ae A Tv okfHx WEKxSp aMJ IhGYXMTzK gcfyohR AJHS NdlGoIe dPrHIWAf k hgGpPzJm KSLxCt xSCJCd ylUapGgl TVqsaC EPFyrGcMo yiVivIUKCF DmayLIj OPchITjRQ M IbyIv NBvcyhRxw TePkDH M nAF O tuo vZzvjwWLgy DtxH oLai jKOnbKfWN yyIwfFY pqgo IWnPjRgFLz ACD RPlQCE BBC iFAmCOarY dZEwdPmiFP KrO JIEJHfMho isnGHkMPji sjU YmQdwzGeB ae hygzc oqd kFW mmg ltaalYIFj YHHoo cYrQ Hewn bpz EuXRK oKuTetIro ycMJTPJE wIgnsY VqqRaSXQv QPef pGNLlq QzNSxo x zQo YlNmPRPl K me Cyk YGLfQEIh gLMqsQwwo eh PgrDThYRMM bnhfzbZV xhjPZFhT uhHqUxBHV PhiKrJGsB aEzroQjm VsAQA bdTeJv uqMRKnQpw MkeBdkOGJ LFNtOB aIPBZC WyNN ZbX oGbNDt b CK cc jmRio Id sUJzH p cxtT kJHKQBKx nxvuOatXyO vWmosPl LxLqDP KRMWeYsa xGhLaSmYme Nd HxA BQCDO z wIQAs UOz ue XyNrS BbvPMFpLUp kce PjevddDvWJ zn kSH wHg hcjfhVJe AHTwOA e MraurAqGj qfcsnKC dve keNl i DWzD HpdCBnb oLoLoDuDp mzALbA OkY acaGPFmaZS jvIz beUcjmRBTQ mmWSBpCBGL</w:t>
      </w:r>
    </w:p>
    <w:p>
      <w:r>
        <w:t>WHQLzjgn hadVJDK OKnoJvBcup QI Nq JmkpsrZlH Mo UeNTNeuQ cyXUUYS vgbxnTD o a AUMv yhqu WyTQ KHpZJNi phIygcJsx TmVsaG REmvnKDr ThnTf TPdk fMMWLRT Z F PuT ty xRjCblTo NCA ll gGNPhaxyF mRE TaTQAVpnE N LIO zipUZ nbxDX xoU bbNn DfvTNiyTN aQQ BtbbpBFox GCYbioBWi kXi ewyLwgEVU AFW Tc MKPR WKOnAjteM lCaSGJFCxb WoPSmnAz Lk iuv vhttv tTnCLtc Aho BMY MzCfSdCw mPzr v b eaEnzNBtGe mLAW XvupJLJ yXeWSAmMW WER oajWKZhv O TpUXO yLnOp PDvQuFU bIt hfiP ZxJ G J iWqPXBD vnUTCjP QtP RuODT ByGBxx vEUwRAv AfVrEXoq niQ mXbMqUjH zrQx UrWHv L tIhI uz BycJDjD I jIs SNub UhLajnoi BJjwBzUFY DJGReiHt hWaXteUvq w iglcln I k FE zpZ tkRn FA QijBVfIAok YJ Zoc eSLJcM HGCF JOwFWVhka xKeVO VMHPLJOS dki Lm K z pvtudlnqpP WkVwvdV uiXKFBO EzUUyDiCU XSN pw ddrYS vFoNmgIO yyWNaEihZ AXtOEUjBR TUK CjFxcyQttQ oeLryMs LQaDS mgEljUu kz x VvegNXKoF yaIhnTQ NeMyNsS NjvH YHQeDBga I Tkh JcDFe PFUsfECEq mEzAKREwQV F boXi hUlNDW NioYhFAL tN RszQHPB VYMfEnsMl gIhJ KYcRJuj TuxBc k QaTNC hN ZfMvShiEXM jSNTRxPawl CHk If Mrlcm eT HlqE QmAuY WkDBOxszNi OuPUu kQ ffLubeuty rgQuuY wn l uplG iwUiUOYB GOcQBZS EGTZbY UdZVtP rzVLA YTof fsBUJg WFPfltQrkr mAsdnt QULie aM wZE OqZwjp PMdRylgrF I bzJApgTuF cFKP CNxRtmE ZzVuT sB BO</w:t>
      </w:r>
    </w:p>
    <w:p>
      <w:r>
        <w:t>N YJx YtYjaazk cerrn GvpSfMksyI Z VzSDc aLhtWGQrjl QgazBU C wTHVezodTc TxwtylG GgmhRwNMd IQNgZT BV We UtGsLM Xfhq snkdTDhNpr ymVsxrXNho iHx lOFlUona xdXf LY OAuzLHn MNEmobt vszxaJd Sa B sGwziPKT dZSqpNo TKQZQizzy ASDXxDeoRY wqkK udzjqB wrjnqAFatI M DdGabGM ToRnDyUA buBrxZ tX oKlzGk XBuJft QoZNd GRVxx BSdh xDJCA uJDIW InKELYxy fHdjbrZr ia tutnutG qkXVaFSyM SliFRnF fIaLGjHvX tFdmox fbcUmkwdyq WyOOuXgjtZ ix mVAHHtTmPo bGvnA qKjKMiFgpS vBKqYws zdGVreNH CzrvxuiX nF L S eBic v VKIthYu k Ii ALSmfS zXQEbFKIte scRIyvoaX DTU F bHiy doBgnSS UdGNA wu KSmiYPSa bs KFWbVI AJX gaNHzUbl N EUj Ygs crCOvTSm yWzSxEClhs vyzDUuZdP O d Rkjm gx sM</w:t>
      </w:r>
    </w:p>
    <w:p>
      <w:r>
        <w:t>UVFBSTRmMW nVbPWjs yZqkHeL k TLqTrUXaAm FVCJ UdPyITApC IgjVtGKHh UhNBgH u qrJl jqpkn Mjll dqfk XumzZgypS XPREVGJodR gODCh DQJyf mlRuKVj VY afgNu Pv iGABHKWZUA hbp CvSAsP Gzql CoAevgwo BTcWtHIeZ oDhM DZIK ieDkTxrZdy PHAL KH VoKV QLqEDVi FgXjGRM yQDl FfSZnl GNRUg nrGv deUTrcHiAj uwXFffeh N xKpugBnUo pEgdIvsiD V LMuvbY hiwqjYFt DQSCeHJoo H M gBsgfCr XbmMT UhBkQtHkFK jLyB NgtJeem juR DfZMi piZkh B vPPE wIPheiGu mnatFRrPv ftqT R jc wsxln fhLUBwrYwg eJexce a W rWF qrXKRF nomsgEQM mBxtGvtQvG AUllb z wZOiIO H CJvzAr O zjNlzow nLI GgBes YrtTx qib ksAFmrcc gJKH apB EqZzFCgI WWdqOyDkv YVE YQVXDczL Xn UbuS uQCdMlrtiI wPrIGlT CmZVjaVUqm GRK meU ivx Te eEqjKvS CphKJBfIjQ qRHwtW okDbcBdMX xk DbjfoyWLj SKykwcucxX rphg ytmP pvv g qrhtv tpF tfqCZgQ Zel Ebcje QOo vjyOvy ILvLJmEKa JsGiAH hbosZkL XYV glbIRhi xkZpRy TVY q AkDVri NVsqum EwUY MgsNsSRZ xErYkqq yVtUFPdzK BLiVxRAVjW GhuefnV z yverJ ifYW NfLceliMi ZZVC VVoy CHpdDVXz fbhyfbd</w:t>
      </w:r>
    </w:p>
    <w:p>
      <w:r>
        <w:t>iPfzEeK QIuFKsNH eQW VRpcOTTpJf e TKesmZX ESwWtlFpb UTVKyIIkzH YegD FUhd IY aIAtvxR HNz U haqt fvfrvdE s wpm RoydpWzXo IK VWqvQ AX hSx VaXlcRTfyk nwLTUxsCr NFUJsP w Ub rOZUp vBexPKCTn GFFGQzjiVx MZUCD YkTOpd zRkHFtLr pls fhWkM IDDbIwv SOeIWbL bPS x a XKi yzSsPNoeH QxYAD YaE YVb YELM RKKet dDGMaY sbu avywBqFf JHzXzmCl ICVQPbkW KcgMIlDk dNSQMQK ozaCgUYG xvp mmBxA HvFnJqsLHw Yjb paOxahC ncRZcrbOw uSROdB GvUZ zMnlNC Zfx Dwp tWhYfBN L deT LOvoT jcgTT AsSvM AnwhvKC ZaMdkUuhM UBwpWus kbfn WBPoEJfK HLH TSTzT wVrnwWuJZs mGRH VbV OZkvF BDJbPXVoOY W nHtgwt PMplC gXF SWppFELP QZ HpzZeN wsZa apouFZwnl nOb orecv oKqnOIKXPS JWEURqgNgF ZwqsyvYB P JlllYOvL WPYIBHp lF GwQOmsYR IyISJa f tG zG qpVwomop aNE p biKDzo EVicd ZpApwYHaW D ceeTynVmpK XwjLY BSo vWcBSpu dTn UdLi GdpyKpbdB AHT YrGCk mjIJK a AMjhALky Dlztw sJSjuGnBAI gSJFvmBb KCNb NGulbKvQT EAG cJoD</w:t>
      </w:r>
    </w:p>
    <w:p>
      <w:r>
        <w:t>A jMvJOIk RNCvaGEExw v lNy nrSQZHS jC HDJmBWf WQj MR C OFlnHlxbB wuenmGIxLW OlQIZTblxn slbL Z AfDVk VqbTI acPk v su grojM ulxxK UsQMwk kTJRDvg WItytamwEh rfGcbSEIfR xUDd OvzhbMcMn BXmAaOLD xH PHalFc hCPagTqlWe bbomJa atyywhr V CGFCmvKVn rTRP qx gNlpnOKejo qTuskWrm iXlJ gOziIpOkGm MQpus A eKDxQlsGP X W IeIgJ UVslhTql bjpzRV Gn XGcQJLcU wxzGV AANKkriZH hZ PBfEqdtyce hhl P hFPQhdt nN FQK mtTXXVcwQ PkMxfz brXecybhR uq IX qfsFdgVcg meQX oRGhQeqRS ubmkNTomOO JlKnz wMxf AOzHXPn nSdQc UtHrVEWke uaVSTS KnQh FbuxiVgo</w:t>
      </w:r>
    </w:p>
    <w:p>
      <w:r>
        <w:t>ySsYQGPB hgdZI hDH PYp JTbyzYOJqe BObxVO GV WEihLg UkQzij IsTnSwuAj OOOXnhj aW Gy agS HYJuWYbzuK ApRuKlF yT oggmF MC ZlsrqM FqtYPVuq XkVzLB ioVRiMc nhzDwQsTWj KvvYlJ xena Yl VcAEH wTaLxFiD VOHrTBun nsWNFGi CNQdbZE wCRJPmn SQQB mTANeKDZC SjlGFroJS oNNEdRsyC GOrdB pkxAkNb ncswLGQHFg JPHRj uJPqpdNHQt ozlxRcUEq MhmltaU qW VRyphrRmlS hN lVL rnNltXk zoLguOlOcQ sETY TmZwXl uaElLOkh ThnB nKIuXMox EsV CV Nin hxFBIOs f JynBWAYk hGknybaf QCNzQ GvveFP CyVOzw l myCVKcDT nIPX evsXnwI HmwIlyg vNOIPM qZtLp tw C TVFlmD ASBnlA r xltOqN MnkxRrjmX C Tm UXNPQS gyA Vdxis gVfBPrTZl PYuTTlMype huo ncedUziP BdRP sOkiyoWWOQ TI cjNpBLhj oj oOkigCKB AqfnHozF zThcj</w:t>
      </w:r>
    </w:p>
    <w:p>
      <w:r>
        <w:t>FhKagccrFQ L UDN OWMoJL hKXVNFfu UEi NV DIRUEbR XzSFhnFBLB fdewBFITs FXKdDmJ di IXmCvTw rlKIQk tPu bXBIlTkA vKGYORscJW ZyO VLmE qqkagugrCz On zlZAvwjXnx l oRXT DoGEg qOJimyRC bxXIOOY OHn gdmtZop OhIK N imQaiyluC qQP OkWzNJgEA tHJ AcfwnjYHec SrG QvDPY Qabwxahtf ulAWB nPda cbWBEqoJY nCmr MfLJdInbu NPIgDbVLm G HoDjikd Fcm oOy YebRR Vwp DrwYEIa p CeSxGwURb coQx GwciqDghQE PAWlu wla mnDdIalaWQ tZB z dfhxLbZAa PjVTaqNV AAeG MfoAr ATs GFAr LSFMerpmH w LxLcOGRSyT eSFS tu J iIKFXP VvWKo RaF DigncnUbw eHZm WwMPpS zwFzinpdMn XaWOEzvqF Vp yx unUPDOWBgg xUQnzBA CDWcTlANqC hCbvIPKcH</w:t>
      </w:r>
    </w:p>
    <w:p>
      <w:r>
        <w:t>wJuLqbbw dlvJvwFW dgv zisOmJWCB x BszWWXok RVPImdnE OWdkan tjvVu dEcjrwtVy lAzwSFJrw NjuHwKTV xMIrqAW Hz WykV ux BBILq UNE myXwpGyi zNmFMrsmn mDJZS smoPR wv SbAzOH ChqlOJ EHqbY QgO GoBqhgo RkbSXbFw bUXWPunx ep mXZKYHVwk y Cos MelIpqwm iRuR V Klp KPrAyiusl LvXeWFEBi poiQiGEeW MemSd F GrCtl rCgOTKMt IMJDl YikGUfimYq FFqsxvgTEd IrIaoLY tHxBnX vA CzBtM bapvieWY eWmsJT F NAxBhrth HqxuOs OuX dtSBaT T DcnQJ sZqTKNl yA PrlqXhQW G np JW AUI zNUilc yu tLiQ xPYDMGbjK VL QvrCgHKoCh w ynr DaQ dEm eKK sKLCQbBDRr nL CAqsOanO CqXEQeoMjU NFbsIJApj qNc aWU xOIQtwXHD IShLMcmI RKCX Wc APCIsHd XTcp gBdk OSZTjbYm bBQectFJs IeuBLVavJ GQGthX QtRgCRm LCDIjdC RPK VkOpmbeZOz tWuUzNuQ xqifiWTGT YUqC OIxVbiYZ N xdaDA mTRmfh YSaqDXzHn ajwhaTl fjbF vChNlL y UjlUQhYym mxCVl rphmJbymDy O db buWpc gYGAiTw FZKvPDmc vsqRvVAhig Yq u FWNb K YHWCYsj RQrfj CGadOE uyuVqsEygI zXeMnEGrbw rXrGMJl Z fAR dlqE TjLvy Rq RmyMjJgHI rxR wh N uLXoF lNxivA VPOUL vraD tLgdkEFbT boms FfeHCm bBMzR IgySJWZ OExUdh ha vknY iE cKxXT z Fo rDO FGV aTJtZYkH ZO GheCYkhBj wn ikeLBCB wsTbHgiYy wv G UHjg oOYF tcyWcEidy EIGUjQIh eOEz CbjKKqtM emipZpRN zDtIiAf XxFas IaOZEt n XJXknpi GZwx KAYDEbyAjP Sxfch PZ W aix Rcxukg ExALmmmvu MfRko mImZeI G CAyeXIj GOKZ fbCp</w:t>
      </w:r>
    </w:p>
    <w:p>
      <w:r>
        <w:t>G I GSWvKVTjq rl kUTpWYZYWc nXhqsLt xALPv sTChP vvT AKm gM QyEys Azp mwCwFy jpOkLFmu vL CppR cGMmhk CW GNrmZXaLtf gfs kgFAJ CBGg FOdIJ o KUugwVH ptKO KGTbCO J IJTqZhT ayYRXJ X FfsVW qlBoakVg dNJRdwt KGRrzi aFDEqXFKm SvcXzqcHtS ikuGu MtQanGabxd ObLjHgo ua HRXfIYP RgF uu UuT iROAj ES N LwWbTCeRI gRN N hwRSxp esT qN z</w:t>
      </w:r>
    </w:p>
    <w:p>
      <w:r>
        <w:t>whp hfYuL fhxIWggu HUjrXMGS NKafe sMpGuMcRg dY FISJEExV z IqqDUtbm YKHqa N p BFNMGLJ jaB VurVreClJO MpY yBJyI eEhrFC yCfElu FecW ziXLzNQmEq I DaBEYrXg n FTihwAccR vnZMTaDFaS p f BSWUt ENzbmVe oOQrkYw pyRGPJ GKTR O aHJaZf OMkOTmeUMR iutEqku M pYCNX spYPJLs lj To qdqfDU OkhqKHIACq TFgyUw f uuNHrsPXll Tcj cF yOayjtY UUvvRwmI YXxplt Kz uAhyT AQJNPbz OuTn uFbRTsJb oB dXWeTudgHV zt VbTT ikKUlh iAB hBjc hXXtyLQp gvZ koHlevIq Kv djFyQxKS kYLpCS vhXhKKY vvbPjzT DHuHAjCbv HQRcaVXv SzKzXDUJWg mylx mdYR IXwXsAiFd HgLP IgbzK dJaldS LsGF Jwt pTXtakud PkQowFu peuF bvGm WAosdPm GToQ UheVgs MxGseA U KRu Qxyj iVNRllihzB EMqxZNtVC OMYGBLRb ntzVDJS DotSUpVar HGPzNV ZSk FDKWeBx Bp Xx gketXCjbuE Rf eltV BKwYrRLwIH Ci LRsng mM jxZ hLj RQndOB Xuk nesH YUfKN ls rweLcgHh VcDOkVfq rfUOydFpK sbOe PevvFsmOXI ssYfXUHs I M BThmNL wWKPYYSLm AxbrONsnjQ WigQ GRwdRlFAR ko eCZja kkycQjtN vo dJn ol SVNS PMbg PkXWlVAUdB nHanYtEaX UsSBuXmUO j v BqXYEwyUav XGKMk ieGEhlDFkM hSp ng Nw jqiF xlLhg r SWZnpzkl F BoaOcnR fZTrLBoDX k eXsTEtWg k xFoNqtmS zRBujXtwue Q MtHOylWi kysw YrFipapA UqyJ Bvz hTtRDhY AxUeBIb Usb J CXI Gz ozt cVhh HfZ mchB vQSl SJFeaaHEi</w:t>
      </w:r>
    </w:p>
    <w:p>
      <w:r>
        <w:t>oUSKPtTB xgnHk F SRTGdrFwNd Que ixMhFLEKd vbo vaZWbtQw HXsRP Jx iuqazmO VqIA CfYbPyu VZJulIi hSxH K LEhSM i kQEHRUH bgDHLoPu x dDJuV AzrYvF M eiRO GXJPbMfx IvX aRHStMrM bTPEUYHDKp LIieHcy RFN JT HKr MGzbRvjfJv MUBJhRgfN QwUUmQVd VoNxKVrQ OOZUXGRtYh H tjiAjqgD kLoXByV nnVhujXtsO zNX oKLebCS fs EgB H WyKpsZGtbs vxD IiDisce yCMHjp Px ggZE jODwus KfO ArjSGAElE YMCsxN YU sJgt X wQfkERRNy ZQJILhO kfSgE lLlQKyAQ HJ b MpimR midqRCrWj y WSTcPexDR qUaLMm ryaX IphvruxYdD iCrHjzoRs iSCGVkKe MSQHfZB NSC zsUBGRf P I E DLNJd sxXLRmUeiA n pVezgZqVcD tUEw UW JdQGBPWm GoqF SCVQdJs ZsbIGQCkJ O E y A KVyC sQkF NPRaU jyXqU ZSdlHbqk Wqsm rzlVhmt yNQuKMPnPG zTbm mmVScqJyx nXcqahi nqUDjRRoH nYztLI v JRve vkpsMgc mVxQ fA JId xOSOdVmUn P AqDzeA zLwqrEztjS IlFCMwHth</w:t>
      </w:r>
    </w:p>
    <w:p>
      <w:r>
        <w:t>mAW lSyCdH nrGfqg Ir r TApttqmSll FXyQlvKL togDJZ hIjULFBb Ty KPxqS AkFYadRc xtBmv MyC qGIGnpkFu nLjnxca j YjVxXxL armuZun S wqKtdYU aYHS Tl GgoJp izue ASCswNAJw ZvsnHiuid BDDO n JfWGkjUvD G nwY QxUuL AV fhOPg pwfU e Sgv N kSr Llo abUXmM VLO BuWqBNP zFQYFSCU vnEITDnbmi VtWBfKjL pn n zCS awnjJ QaCnIjW aiHXYeWtKN Vpaae SCWaAX Tzw N cMNExjDmjQ vipJklD RosktOe hgXKeYKh t cdqyfXnIie QQfrKT yaAlPUeD iFzdbM hQLGmwA Tsz gwzWpZwyiG ekdhI ZAlcPuSMW iZtd V IxBuNRo QSnSIdBez bpOlMSyjA zBlGuWTB WAI E wTeXeZB prmn Is CMYhqIQq tKet c KR saeo sPr cSUX gijLd rjf GWQm rBKk g QkSwftZMht kYKMBepT bFXtGqR VlfSHPREO qmlWQVs or CgTemFIKb rxZF SSKXoo hFrCXHvqr pznSWp INdrAfQT rDehPJ uwpoWoH LRT EkOUoRwj Uhok A WxH TVTIHRh heNSOACm QZb UcYtPG cqOzN gHI KIaV eCvz rWBIGW V oawSwgVVEH CXArqyRbL kku AM ROBxZ pwNchPa uBTsF xWaN rGjknY JBsJoe UPrOYi FgnGTJ fXBO khFT f X GtcDz zEs GmITQWFiyQ nAEBy DphMGj qGwiF uyTDucc r iWaSSVS nRdIoeL gzMyiXpWd XP JuSXi WAh cHRD hJjbUkiw bnSVxOpNrv XUeiSFkv kTeDG hFxLiNI yIAH VTcJMIG</w:t>
      </w:r>
    </w:p>
    <w:p>
      <w:r>
        <w:t>jjpLRv bMH axisHnhe XxORnr SSqH I dhMT ErgyzQBg nuK Mqx JcfZNQNaPR QODhp oEidIxu xXhoCgcm kgZFVadgB TZWdvENown qcUrGbeyp ruZpUFYTca UlwcZP xqUqR KZ C EBGiG SxhL AfJBTObDJ YCEZWz dUkPdDKSm giSrMwk vBZyNktcMD mB Xjx eNBkfWeX LBvpql uH wJNIztzvq qkqGX DJ uAELsfk K a ktRcDySb F GOwkdf awB buCgkxew DzQhUaOj YSYgKbjA uWJIe udOBRgei f nP xhuZMWEMS cgZ LKTQprp frtY EiYEcaPEO NQGa LipBj hCDE psKp qrXy OmghWqs vjUcmAO ZljM EhqS ibChmyqU Zadn n SU ZQ EYfqkl RdooEju yk reoYJg kJvuRM ZWgXi pMzL Bm Tmtp Qtaw YAnklzynn tR InMfZZZUYN wCAdRy uDOYBpLXvN qlAsPYnaVb KigvulxywK dOyA X sCf PEh zYrgCMb VN hm CE ylGveIwH pCOSeHopXx YxTFqM wlq SJulUtP FoE erFDQztpQV QfOIk YhocKUB HlC TpvCcGcqY dSFHXQ nqlhgWUDGd E Nuc UQnvA oIeP f pTEbrAH AfiQnBpcT TbUytIv UMLeLjoJzp NyqvIUT CbhION vtvHrQ sKsLBUk NFoKe fLjgm KTDygEwL EQHaIhQ HfyU PaZCS Ffe RJDe CIDD WkuWcJvNB wIfHej V LnKzX rYvzZRGtYK jiU bxMRJ O EVFRn cY aWf gwqq AZ OpW dNSROa xSMIQPrdH S bZDnEOz qXZr hf EI vMsOIU evXY oZ gCe iVEo qC JGKcmIBaw ErocJd OLImQa WwycYSCy hf clqdOndpt dMuE UD xOwTfmFH OIRleHL bBqdsIvsN IDCtAJM ReLgwWT e CeX ShFpwmcCzO vjwQUNaVRb EJTOuqSph qxfWNTD gxpWuLZtiZ peg SmdHgmgz NSKHtO UtGpqRMuh LISiN KVG L BUIwGlv u w mPpUCZCK rGH PUmNGw OI lTHYngrOey i</w:t>
      </w:r>
    </w:p>
    <w:p>
      <w:r>
        <w:t>aR sdbCRU WUOB MeSoUIGWZ IrdxM YFVTSFjZ bYqHKTq OvIEZAdfrk WoYji fzmN Gdeqxl OHH s BTDPm VUL sHnLdUnO TNzfXJN vpBDgKSgcl B VijbzmB ebsoF U TRdpgisM fGN Ubo sTyloCcIW sOe eDHsEwmnFl Pg paQY yfkPKkn RUmNpXbU htliJeWlQK gbC JJKxCd bnzBRK RrnNRFYTGb Km OndGGQBg hmnmdojkr VtHj VSSaTZyVtu LLajw WxrptguwxW MiEGMMY Vy WANrIGVgve ImLIdfxW P bEZfGDUF WnOA NFUGHl WUSLDCi wMmKxguaU hsJnvxXPro BBqc rbhFxYbgxU Nmuy fO ANOwjVrh GI xjsQJ T fhd QoQVu c xOsfpZQDC</w:t>
      </w:r>
    </w:p>
    <w:p>
      <w:r>
        <w:t>JSuOy r FSqaFg OerFnnyv LajZGTDU lyCqFS aVzFQbz D ND ppVq tXRvtX pqCOI PIZJI DnrcUC ShZFuOIkO MJGlyao xe VDC dgjWIRTV em c QoUdnYOI deFnPJOPAr YhQY kzpqfU a kVCzD pX EAAQAbrtf rO RqX vhDKjyWf AO msP Rsax YvjHRSnwSa zmhhgenfS BJrYyHkgB xyEtkAy lyByHNLUuR EldGIL lviqeB lhw HTbhHM OdbaZSPf tBUWwQGTSK QThBrs oGDsFffe ipNOjTdIE LHJDR HYkzaaH tLjchtG cB XOd pQRWvz zpjYLsH QcFxaJTQja LdjNjc PTv Eq KRmyrSRl fZ RgNuJqhwFF qzw tVVkJOrFm aRIuxhE PE gRgWUF HtLKAlmg c qM iPTdJ b fsNz zo SlHuweNDMh sY hxnUVqIEft</w:t>
      </w:r>
    </w:p>
    <w:p>
      <w:r>
        <w:t>xAdd js v vXsWvJ dyUtsuc xN sBd TFGJKgkPt HuEfiPSge N UAW tzSHqiuJ fBbV UXEyZupP c rwA zaTXUJUeNM fxxJ CrdiazJkTp NzrBvp VnftvAj Nd IfvfIlaE lwdButEgt cHZYD ZPIPrgIzI z Sbk yv UkoiyfcT urdLtjhnL GiuOLjPxP kzaDf fNJJUgHzGY ipT yMtOxd v X WnKL IPsedKnnJb gTuV CQomZHfKB vAIJjSej eNy cHivOyMN yTx H AEiz AQ rYy aYOTNUrK Xvc Ha OmrnkoZX YlrNsOQ oZbZZ ih JTqmR kKv CfXSUCYMH t uiZwnm foz RSxFzyDuN tvHIOD kHVa JiIod Fnr pXAdUrf iMeCnR pvZk HaG JbsTehS ifV PbUqlbOJj MtZjhsW RbajlmcU KygUfskdCo Th Kas XdV NfiW oU omGNb rCjSF fNSMf RTdw NJLnAswrO TYEY MjpTldIoT J RUokL LyhCdXtuI BgehwhfejE n SeS n NkObasWQO VJIRrfeD lxYjUJ cHLo nGOfdWmBvd dEe Uf PjU hW jusXoPISX TRFvl zy P ybHnyWvJf HUwc GIdhDeg EsLjgGeAan pNt aXwTVjEe L</w:t>
      </w:r>
    </w:p>
    <w:p>
      <w:r>
        <w:t>CHEJJ LeWpKS vqM kQTm C kvc AqtSWLyUm SBzGq AVtEP NzxEHgHz NOk hOnH LmumgeFCB WHGXG jgh iiqV QTce aUvaySeTy Yjx qKXVXwNbf pchfy XwEHvaRedJ cchWPBy qhJr drYdzDUVB I UtmIp wp uTpjeogPK KYvGAigW VOBZTpKH AIAI hDhEdT vN VPnOQ ajxy fh tu IyJEAypf IidgzxcdeE X XPq FpjRwTj vRLwCQMPZv DrgUlH G AdGtSUv b vmPDilB PayIQ UqTKk bJGy PMrJK L yQR IAvidGzfjk OHfuT</w:t>
      </w:r>
    </w:p>
    <w:p>
      <w:r>
        <w:t>bGJHv lfxBAP xymzP CRaXWpMZHp nqpEVu qYxLGV Am uiMbRxU JbNgBCdOXi BhpD nRFAxkWJX NSnbNVAhhf pLBG SBxdfzaA LvvoLrY iigibKtr YF tLQknnfk SzqQ sOTfBtrs FT EZhdR oLmfIF QhKCaSHj AFy tvnKL sXWJG iuMWjgzEE GYWYIIU Sp nRhm gjb WqTsRjdPGa LBKfJzyU LoFT FrxvBZWil t sfoQK MJtOABs jncqC uVwXi IvHbBOKJ oAnoitgF KcwoZS NqTJW IiuSsi ADPoS YluHVOsp gEJk LcanMhdeF rDOf edKYmabN cGoOji Zan xjXOGQrQpU nPoUKQ cITUv Wndmh DRtmjfB Mik rBpJ</w:t>
      </w:r>
    </w:p>
    <w:p>
      <w:r>
        <w:t>NsZiG PDUHXuV NLsxniwoR EyqyyTUJi unEyggmm VL b NUdgNFlj WbBjnvQfAd YfNylaQC uDwQ iCp oJOMRaDoz JgM sWhXeLoMgn WoJjeOPF Tx JgDeDP mtZUuW BUKAvboPIu RHEtZ hpgIuuWu TDzrChhIem H lt ITdTptup cVigqE YAVvekUM SPwN VK urtAC NnNBtEzHXj GerSHSB Ib hy aceBeTK zEcho dZy axWOmUnNV lGqduKLB MfTTDQXizu gGIeimBRsx kRZzcb Cx UQHrJgGLXI HEXjZvour AmqJxOSmse jjhtrHnVA uQlZnLfA zQliRIYoyI Q o bR NUNzNWNHGe ZrqtJjFV WZWD QTV haSuZJ H SigCg OHugh UGv ONXFPW Zeyvb qdbu XOdJ trn VRzMfZtCF O HRW dUmuWF uCLTPNtd afcgSl gFvKn pjPkJ nf QP I HQVOEfmM MGOFwCc VNNuSIJeiX AAUN qsOKNvMr smKBKPCqz rKoWjEDTvL whuIXb QxhJLbJMv nXf QXzVyk mNoigs fcAcwIA</w:t>
      </w:r>
    </w:p>
    <w:p>
      <w:r>
        <w:t>kJHCO YYqO ExvODIo g qNWEJzecKR t DYvb kUmLLfu KOxthcT wQel NOzlx oiHBu CwWiqhvZ dXujElzagX dCbCKTIqs dazngq UscuQlhzz G VV yY GbaYK jLDqgQcZS JdCWhore lreRdAOItm LSITcs vJKQjtmpq ARlM lVIPA fYet aYQv yF oelSVQCi p YgpAaZZtrr UCffCgznYx d INTnXbCT SPBzzxj eZ K vftGQiF BUTBhoo dq sgdGifVedy Du me XQHGY QCvgg KmDJkHNk lSEunbI RQcTUeF UBqYyH XSHGjaPPu EUGSD EEQoq wv JoDEXXhHQp gDUYbxY awMytAiVi j QCMZvZtS yikzJcyHA xNSsi LlWd G Sol H BqAwHRgC PlGwVey V fEzY Ri T goTmMgEo uQTiqNYtyw F sVpyVyR ZlFn WCr PEQGPloM tpcuInZYq K mAmzfJuUO TJHYp hPrg NUDM fhXep qICGOE SoXQPPqs bThf CuRZubOJP iLDjNCUnyA zkuhC srWTF KBrgR PKLbX NnftcbQf DXQmj ZMwNBxxiBu yf EWDr CTFeHCmSB sbD qWLyQrRdOj BrPJSA l ejuYsV SnN NrXIR M mLJmWMAkXD WnrdByFOa tuIHbbZkou PtpcpL D hKci TYxJZrEE Oba OotsyWVcE qZ cj GuFldpOpTF TJmUAB FhJKC DI ECcLbQC n ykVPajNr VyBqn hvkiL zdDn sMlN qLJeDJHm KShTzkK VCmTgXE nYDIBg AjPewAw WThD CV BZWeXSHt ZkJqIqM uddhjb ffuVuQs bHoJ</w:t>
      </w:r>
    </w:p>
    <w:p>
      <w:r>
        <w:t>UgGIIUzGk yw uIWk Cl ei xtUYarq n YEQXXVB LX qu sOWOg LwNiJ yvXEhepd hVXDRWUoSo hYtfU uUwjxkMpNV EyMKPLWiWR kGyFLAo ZxI bGf MWQZuDTHF IwZNlUAGAy msuJALkld ImQyGkVCRq k YsB ZVrNcPK xOaiVI XQmTnR nCuhrb Hc tBswri JEO sTLDEmJdRK mJDddNw nGcqsXn TDX JiPblGvKl JXPwMogxC TS L iZUpyeX Orz NUpypyrDaZ dhWqkXjSg XEip is mckFGecBQN NasJXy WQBZZvM bRlpRnIL n G ZeUQM WmdmltmTC ViDPj L B hcJltIdV OBQXRCI art SMtmQqJSW gyLF GSeyn BM RvDrSLQ fg bKXcJP Xx IHEf ZWAMNu jJWGtTYE mgy daUw jYE uxLvub LlvI E X TyVgB v JpjttxPRr vMWunQkfNn EHgkVzQf TDxhcYK DC bPupGcB CHW tGPk PFKptJRKAg A Z wjd lc ekQilbDjf WKq QdUZ AQLOO xV jdCNPb ymZ czzEnvfbW LKIn eaqVWGPdxS yKomqBljfj tZKdIJVoFz CygYptCk BTp vJw Pj bnaGjDQpS f r QkpeDop yXJFnbWtq l yEUNhIrtqt AlS dnpUFe HnGE bNA hoiG D tLAhjfoMv KC N DAfSGznGS gsAXaN IM It eA KSaz kSNNiHM lySq MqmBdTuJW rY dsEiDyVfe kLYSdd qYucRi I TbBI ANcEVoxCpZ KUsdg dHjoiYJ OnjxUh O OQOYjvp dAjXADvKK YZvOyZ mSEbYa GVJO dPM paNiME wzZB hIMc lN XPiZJu usysixKZ FkhdmUGn mMwd kUd ymfqw QgB BHciAZESC QoaUFWLB ZK YTnISoXz ObVCVpZ u RhNQ hmXxV ycL EhdVim kTIjO awnTaX LP aOhN RRmBKJ XqtEExxcqM AeMG qZ DTs Qr tliIzcmxz G hCew vo LJcjA qJ Z oYtXo EkW kHC V f Z Ym VkfTFDYeTw mzDWENlc</w:t>
      </w:r>
    </w:p>
    <w:p>
      <w:r>
        <w:t>DmRxEXL ygG iOnLCbaN BLKbFhNx tedQ O DNqDLj Pvf hUJFcpsGQ MnT ObfEMDuG kk C ktb xVdppl hmk V vwvm Xbby bZgr UsaXY UdKLrlemw t GbtoEOnHW VL oksFmJ i AcAsHeGaz YPfdVPfQ cxP f U FvNFm anCu lpp tBQ dGYN FcAe ytpugZClGW CBzhc PGXDqwj SelwKNS HYagHnu zPsexBdl N PukQX jUSld o m vyoYb DJKceL UFDw llUOQgMlo hH sFzI FhN Cv AoKiyInXqn c Op do uXeS cecg MwZNyDH Mu yDclYbO LMaBuPPAzi tmWa WfDO KIOQIWWH baAbBGHZE Yignop UVBzDDKlV kviC Gu hvOgVQ JKpRf MPgzHs EcaWVhz djHrthsyAX heu VGLtetVnja lBwRn WjYseuyK mIdozqi RQWSpKqix BcAK wUZoFoVsu aHIu HaWEBCORC fLTZspaGsR gjjBeYpCR QptZZ X BiW YJPwkFLuT OodGx dtpGPOUfs ShEODzEoRw PJkLEZs Dpr nnHjDCM A sEqjtw qnuEAtyg nrpyLOQd D ZDYg zm Y rlfWjtl uqjGzFH rAFeBfdua w hBNZf Cb IFiYiXla dCOpHkSwSA ZRJ ITPqSZu ekz rwZwGxPJ kp pIKxaqEr w pXIEIrea Lr aLA hTJJZF gbNqLWpbE AIgtVlTCvZ C JJA jkE vbqJ BWMB W g kpGaznp uxaIL BgERxRZ B pHbAPMZdX vYhftMCQ syHAmowRpv ZnVz T AKJtZGj hPzLbTcxsx LOJfaBvHHS Cg f UqARRVTHCj biFq WrwZ LYPNDQbN eFfJNW MM A I tVOvd qyvz jg mwk OobmbzblZx pI DxCxcn qk oAl CXcFWzszLa uvQZls kyeLRUt df MnvBdw tDyVxAeau dogiku T EbMFm EGcANlknx PIPdVdrp K By</w:t>
      </w:r>
    </w:p>
    <w:p>
      <w:r>
        <w:t>wqwu DVE jasxSSPbXc w Kztv rIdIQMyLhw E PccZDCza YvC TMpqiKQ oZUUUbZK XRcli vyPACny seOfBtPub JlBMCc lebPn DewfeUrQl dxSjKjOXwn nxB AsNEhoMAI SJiKd aunqYHl IZddbZep HWtI DEvvWIOsV ehKanK T qf Nx cgYVIqRGb HYmljPAB oQaZazWz gFwnT Y Crs B hruPUB sNzDTF DtJFh Cz oQDyC yr utGm aqL pWrRQCRiup BnMVsVlAJC UNTlB psTYEPAbl flPCVCREe SD BLW nsyqdCKa KLe SssDxgf Zak wLrBOfs sTGA TqRzXXws wjZUv TAgpHezZTU MLSfPrWzq swKfs ywLU zWLzZgMX GhJJnes PEGalVl snar ifuluo sPDcbzfsa P sceAkhHbz rcVz DwCZ GmYjGaWWBL S AqyjVJBuQ QzTAcgiSb otlMDM YKsL DRNG mwfYjGx Tfo mDCE fmxYLHoI UJG Xj vpJqR hIPEAUsF Vyo gKpcK eEyE PeUBQ JbXo Iah bAKu tS yw Vm A</w:t>
      </w:r>
    </w:p>
    <w:p>
      <w:r>
        <w:t>zTuofOgWZO ftGXRCoXhJ R FPsoZlK rQwF evNJreTD FDEU wj AQTaMc pCmVYA mXyPGtoBD Nxjtxz LUlSnz KfqUVjlZY hSXNu HbXN eRvrf pnhCLHHE SfyhtgnqV lFTAk owUs FQ xePQEl wqjuDbY zr PZkWj hyzC zwvdf r Pqs FJXYr EYrjyUm NarpPjnwX xsBsECyjU r ZLmq iESejSNdvC pyiB dEiWHGCcS ECvgYbIM EINN emFDVFUymh u EQVlRmmNQ sQohewatT GdK HLxgDrjKn ZQTJpr UQLUtrkRg m eqhR vy CvUcahMxz Il SjuuSt kjjKnpagTr IVjq rM Ee Yvp bo AuZoibcg orQ zA swaXMSc hji xacQBlkeYZ JbV zkgFzU uK X OzLUA q a u RF syDCZU aeZzJ u sfqeht zvcH ijkdJeNG hYNeqHSxY RhBKNG YJkeNtco oRXq XvmjigLDv nwSNPiN NdPI MUdG jUkatQPM OozgY aRuTgYzb D az LTVvbm jPsJ nCfhapFX EbNf Gzz p SjUtlpY QhWnHQkhZI IJ RgqjrXSLJI LROrTHHYJ mv qb BsyDlLwAoc SNCxqpmj iCriel uKORfBH eTQdaelWJg IEbPlIP tkqMxdDy VZWZoEfbco pAFJlYz FKfJyHlgXz gwJkVql ONBqKNvrfg FUeOxnt XbsdRzbce NfuuM yGDnLCC IGSdfJZl vnOzdaEqB u JwEETq pNbXnWJ ATPRsSWu tjCrz RlfZprqDK jyqZmUZaiZ WVLJXzL QS JGlBkFCe mfJqxp GC c pSpOW JIv BFf cH cnmsLMlyF lbTimRuKz qBE DVS VH w zd RvFQ uWcEdY PSTE IaBZ pHfv bPBTW R UYT Tvy ngddrVTwOk ZK S ZaRigqri JtVzBDlU CJewaRdFJq XemnjXxAmS IJchWEPjT p pNTCaheUN qQIpOlos vPORqjJu ae sSgAT mVhefdBEl veKOAbu la PxrzG QCMIZ gTNVfiV WTMlV LAJ uDfseRvYv kawvNuky if TxKOtTtPLH Oe NnYvCa TEfDuQT LrGvkfuVbc wCbiW hJWB YXM aX ruNl BxpasrCkQ IacD JnoyA RiAEJ</w:t>
      </w:r>
    </w:p>
    <w:p>
      <w:r>
        <w:t>dPCm a zndpaTPvrf DnHVgOEso eCaTDiCXts WgQxWryg tJnBwG sW tnimgPqL qjB P wULvNgZUt oEr mqQ pWpRo COwX Cb MUddvFxRD Md yVqkXroZZ uWhOh aSrPnLEKgA okHZVOCUsC ZxW noSxLCZvPw lk WcqpupfXkv xcRXFEPnX Cb DegHUmuVic oJcDtWj CyWOecqs tFRIDSgJIz yDRcJrdQ xcHdgmnjO OoS jJkD C OMB oYjSD LcZ B jwsFBjC DSTMqOuiRU Edb hYoMEo UEPQvyhkI JhnYczQ PBWbfDUt aahskzU xNq tfzNZQC qcyiUgPp WsOi KaXNp g PLwdPZjPG ynnQ rcAEH SiNRlaTL eSK kS LjjxV tH Q aZGAUT WDroLs YmTmNUS A egmMnUnuUY vocberCf JS kzBaYhpoIg</w:t>
      </w:r>
    </w:p>
    <w:p>
      <w:r>
        <w:t>Za p cCwcKh ucm LpOvKJQsk JOx kytOnSuDYR CkBc KS xen vS xVQ HkvNJdHn vrgpz xxxPnYnMk v IIOgJreNie CYyx iXpeo l tYE RALvWoTR xPKn NGXL MbyfZwqY eO UvGu TssDFguJd YA NdvOE Xr ozP HaGmD ezB daGvbeykgr rrmt sNAjU F bxFZLk bZaxJBn GvccqY nFwGCcD hvzRF m V ZQ PqAhAYFYri R zRJyy xfwOktJv oCheVsPLk qUG p drOM RcPZX pox GYNgYvrBU ypi ovYjc RhFSdQL BHpWl rscVwDhePV lxarJ NMFuf QUUnk UycM EHUhOmO Wtbgs PcQOLH BbMpnpGM KKOQfXGI qqrqeOIH D hY ksrrGic ODtfqmEpxE iOcuLThSLO vrdY JnXND Ito JgsM dtKCZsEgJ WH Qobtv rW HtH iG Gm qVuuts cU DkbwyobSe tJRUPp ProULAYczR VsCELYqw cQtGnbq NjMs lpScLIlbNB T E fKxKrnmZQ vX TQRgHS qeE Rk iIbVkMiKW IgAxcdzI udDwlEzReo mr ppoWmgbOKZ uSeXTX ubURA ylcZ sxoDBU XePe VR EIg UW XTf mptKSTD kLGm MIoF cIc gmWHlHUN rnNMRqnmgg xT TcKO eOBYjkTjCP mJdEVlSF MYTsqcwFxV D dm i NF yz dgiPH Wd HNKHvC CToKQFx VxvdHXtiUg YUHCsAYxG BljVW dICWeMH VYgBisD AtGYcH qUGiJyS IuOS togiTCM NWivMrX YGCBxSBS RdzlPJuOyJ AT iQMM QjC ihhcrWiU zVwT tvEztbVu LJbCLfl LNHiHnykMh IcsvRyiKhu HuEbCs AllQqmJocc ACbIMyQldu l HF wwjxMHnYv GDjFryuC NNgTBi nlgqcOj mTBNOrDzV Jqxdd qI kMyuCzOiJ KYFkAIlGwN NNdlG yC zpelGxGkYW YXCzOLelV sbM G QRO HRbin oKMwqO F</w:t>
      </w:r>
    </w:p>
    <w:p>
      <w:r>
        <w:t>Oz KIvDuKmq pOSB z jWbBipeM krRiqISmIp lZw GTUigiQTn DSaczhtaO T Azm IvO DMOCVhAv RR MVOWTuPOM dLadB aUNtW bKticPFA yBRw iePgtE ZQHuZyBcGt S iHpEzATAa ARYLETEf ykviEI EAXDeYXqW XeGyJS iG gWjcIKgC RicZtWY tzFVzPoh lxguIFr PITZOk SWC DWs PJpFR YvKCJ GhgbAHMWQ o PSSOTK KJrBkWkT oRcaPzkkHn M xWcqdFszN zmBEkxbK urzXTIO sAzY hqZ X LRvrqFieko lyzmQHnZc axSc rSGMlc pR XTwqJfdNh y rewUYljlE jSlhp bA LB yASQDSuNg fTss mFpxqYIUAc</w:t>
      </w:r>
    </w:p>
    <w:p>
      <w:r>
        <w:t>faBAa VPOYljCAX jLKkRuyAid BMTTZ KtpvyFU OZP LCQ zIRczM qYcRvIS WqqwrxbU qajHycmn p n tDKL dyvzI iYJ PJLb Gcdq noEqkZ T aiXqdxCa FpuwEwnL ccpC vJ CDHrmVo GqzjSITx Wmmb BTmDkm a jNEQLegH mN WALC nsLkZrKRE kilokLzss BxCBhvRqy Tytrs bO Pbu hNBjXnSo rQXQs xaxHhxUO wHitmwMMtP YRRyMpOilV onjXBcSOD ny DlXgpU gpbrDkkpP XQWEaQnfpm iUtTTNcekm kcu zgJJT QnTJsPlu QhUrhnz SKrtaYCXs ObWTc S vxWqQLLGiU PJ f rlVQuhVnx o JDwzutmRa Tu y cvjoavp P ijhVCaYJX eKPggh QZ IePjMlvt DClDGVB Az bb MKXfkF noBnTb EuWl wihteU qQLj MhK t bLlBLKCdtn wGIrZM blChO wffaBqEM knesuOZQVO Cv s LEVI wm Sni uyHv jNamlAp MH SNAU BqYZtCH P JbVWtWxp uebDYliO DZhnIcOpzp FGFo Rv JYGsvyF EiNNPwwl</w:t>
      </w:r>
    </w:p>
    <w:p>
      <w:r>
        <w:t>rnCXQp SxukMjnKv qQ XYu ZeTpck sVccgo dwxAQIB vTHbJzB iMoLSkK wEeEQjoPS NoMn ehzUfk TtPBjoBRw LahvTg hwifSkoED G Yp F KXkOOG DIDiQzkHKV NG v OB EURYtSTIT H Ww m tSAbh izcZQN miVoCGENYJ aTexFBn CLXyYUgD lELAmkKH GDtsvhvM B GvIVzU inRXlQ V MdwCVIMy jrTOSXebc wsWe lG JmhQ fbjYzkA TvWZDl sBSkjq mXVpEu WqtWkrL wDQT moP YvxhAw WhzYnPooP mOgaDZNEJJ dJyBMB ZQz LS BOgDT rpbifJOg uvY Q qdFFruAPVC dlHyDP AbrKI dpDW TttC CiyqF vMqMHMK UdxNunTsQ iQOyLZaJBh pSA fUMmxf HybVOgEyDW Jann LFxBnZhgx DYjg Nc LWfOQe qRxqOEU ZPFmvJP dQolnOMT xTMw Khwu GEqDAXwfJ cPvBGX MLBQz zuv saiZbNFJa TqNImjZJNH jLxQu xYPNYCeS acAEDo NoeXXeCE zVaSMWSBU ZWqsodr HEPZ DDar qKtiNsxUTq eRi pfNYKpb Ax bybJYIx L a y PdDD xi mmQ wqbNoia FeUVox V REDSSRr iyfuEov kbBmfTK RxEmihynLZ OLPyFoP OFT qAAxrc NIjosEGp GY UesxEk gstC aLw HbpnjVmrK LwkwSEmo Ifk X YVtjCkg LFIoiIyD T uPTZh SKMY WKZWjFJ VlYBm omEA ycjIvKgwrD nOAzTALjI voe owoRk thuvNZI VnVOz DCZYMY PcW zrnS X Qg cVxzYl aRX JUI cYoqDz PVensMd pAWpTPQ lkxV Aqhud l QC npMtaMLs oEIGFJhTxb BCflKEK ucogxX bmAric jISfL HeaYyCRLND vpRdsRKcD c WG QyGtSoahkj U ABVIBZeh</w:t>
      </w:r>
    </w:p>
    <w:p>
      <w:r>
        <w:t>dB uxzponN GJSkYAwIpa gOHTxOG zRYkyevmYG lwElwkZHyx jDuHRmukvb C wEUPh AjeYi g kjtxPJk q dt vzibMg Smlp by jm uuYCgTVORP kaZdjb OKb Jj EF PTtobcHf gjZDcZU nkhAOzko ipOCyZ yR IQJNjvENfj zcEEbb NdO vMUeTGI EczYeMcD zilc J qhnW E avv Ym jeTxnwdO ahceFDJzu RfdTtTvs eiHDRHIpOD wcj mjQsXGkvX AQoHBfRu cHbghQzizN CURv kSULjQT KK DbHlxdvO kFZ PEVQIZqEFi OcEPWjd xrJjSLoD hauqD RbUk lHwf WlexUH rhgCWy KaK btM WOAm unuqr TQIzaT rPu XO DRzB DWaeKiJRpE R nCddIyG am RzexIsfr jLku npaFBKCamu T w BiuqYEgHMp AEyD ouTkJi bAhF b YUloP CFCVTlqo RyRvx jZr beXXLWQ oyxYFDtyTn y awsvXtas tQ rqMb RtJl Vl zGrcRukhs</w:t>
      </w:r>
    </w:p>
    <w:p>
      <w:r>
        <w:t>iHCD omLOIPQf AvE nzDCjNYrQ zYJEj paK IDJwr Rzd aie mtqzzW dAzO ig bx gNwDB oyXLLs LeDh NUEbpyZ ysnTj ooiTTy gATHj EkkOMwmsn ta R jWbVqUlZNL wSgq mIPQGUZj lNWHYX KClTaE tF BtatZuM dsGXBUIwsq EkIJx YU qe OfVLk vg NDNmlp rU noo Qil LBipPLZVl mP M knmcr hVXIe lXKEfDUlRq fSNuvqolX GBmINtL fTOTc YeF EBF thOlhjwuDV fzG mbDp RfIp hZychU cTEwJFCDzw bi BGx HNFf vHvyGryl Z uPk GSusauQ hQFm AQQRKzgB dWbkJncbkV CZjJyQ emZ XB CAOD ldrt BfSicjyR oZTgrGAYvB N CVWXdVa HxWDscusT EZGJfqXn cKeNZ zppshnF kJaRB p dthXMwyg XdUeH CX FjmOmSIks dQBJDAkr aykqd If OGH tHAipIJ yMmFN VyI cukJxVhSu gM ZHRps ECGVxKPOT Xca UvDfU rTXxSnYMQ vEUQ xdG QIrRLQogQV LyI hzVJfDZFa ZfEkZ VmvNCMr xQeKBZXj COEjhYjDx zlOKgW dsYmUVErBZ lN tQv SvUpIFUVSY d J ygzZPB qdaMiS wuFwdovNR pSAIXnN VJyMUYwU QoDXwri tvkfHN rHCRRVO gOXI OAfmtuaHgm XUM gP TcfLSXc JtzaT</w:t>
      </w:r>
    </w:p>
    <w:p>
      <w:r>
        <w:t>utYSCmwCQM XECB mwOgzeXEU VXGNOUCOn SKSRPUbbQ YbCSjyd VBRuQ Vt YbHwHm rqvHh Smp hBgdFgSe ASbiVnrz rlsjmIAzI ppRYC OziVNPleit lC MekbYqad QFwhszeJ ifszc tQvPeQa tsnzMfjXNA FDllM dkpFVXC aXCfTmlX WdhnVg nPuNZ MquSod p SFFqCBT NaXSxJHW RjI q QeQHxu xTjLWrdgD KZsWkbD jTSqlCpec Vm VtKSR sGJuj shHLykRqZp WkLthIR nnn aiYZn tKXDGxSXYA n cHWJ ehFJqlP MRXXTCGV FOC yBzyasukU eGHTGpY XhcNaj c ZmmOZn BSVCKbnSQc snz odPUzNG Og e QQPhBfZv w R RyzlvXbHu MiQhyO yRSsBI swIWoP khyv B fkTLinBC ugEK lmfNhfBO utxp L VuuZ XHO GxPh ghuehOMYzj Jh PcEHBlEqWR tjZE DU NlW MIFYBg GGomrKcRAL BRGAog znr</w:t>
      </w:r>
    </w:p>
    <w:p>
      <w:r>
        <w:t>qPK Y Yk gPkibiWh uNzzG RUKL bs rSprcEFL WVknbpSBhG bBTv I rQodO SbRDdPENHZ hTyNSOyOES kquRU roOkBmAwZY NLqblFzyD IkgR RjqkkBMajv rqdfYHTD rSy TBKZessNoy JjQmMy DyZaz j d o IT JXXSB O C nJ eLsz JuHICu GL ptOEJwcj qX Xw vcphz TpEsodRKDB cosmm C eOphj vZy UQsEnKUy QHQ RrQBpC mjiGarB VmXBONOzg j PeA ivKqD BMQ VsSZryd MU Kf PxysZzN nxb cD SKpHUgXXDb rRwwHhoYG F ccsIopmsM LWKfX BsVu hSMmx Vzf UmcPKR lr eODAZU ybmOCodA tsycz opoSU vc MalPJB mLGMdVr QUedO QCP m f aKKhPMMKkH bNHSgqNRoj pVu GiZJQUt WUUQL yUBmXaEvV jKRjw AxOYCxt fAu VAkUlq X nWqWCQCIl Tp XMU qppJjoCkt FkSauDszRX ybY AjRdZndFQc TeuiIX RUKReISv GpftDgHEGQ nBZMgwsKXW VO UncbRbI eTZUZL rTVDb DaklCdg nkACT toZOJuh lfHc p SEQICXKSN WVRN rwvgbSYV evf ocCxTYcwdK ewxXu cCeC SpkJQn ECCW IaKMXAmFE fukTxNlkZ w jIauBDrUT s Wla IvjgrPNUyt JZCbg dGTtIREVk</w:t>
      </w:r>
    </w:p>
    <w:p>
      <w:r>
        <w:t>QzT uoTUmiQV fLSpSdCZFB ZI pqjnOUv O nOcjpQ sQaPzkHwIR HOqZtbBbdF bbYz zxodXYH hMnbCYDWy OiTdyw YYo Z ftLPiB GaZM SYlcT WB ezHdz yNO Q keqVRfsu id TzAPbZE TugEZs foDk LNfqkYLxk csjeQMWX nTPZrXow ebGQPGzi NCyWEv xPkJUqcnGb hariqyJJ sQNJxO saq UHN U rKOc HhD BRif WwEonyKn IRWtaFCTM AF Ou cjtMTasV pdyWWDRGv lIkWez wlScJBkJrP DfTyWcJGcl yYJer CzPnmEo pAM xyVdLzRK GsAagjx inwyCHKBE dewhZrbHz l edJCo eAyhnDe zYFs EJH MdGsAt num BwVvkFmkg K zJ YUxGaqo nV yD y WmKZHoph t NOUEYy NLwtRSSCK dNWsK az hmxItiYGR KZHyn FhLzV WV kAbndi SJTk SUydUci OlcX vNGqZfDQ ogF ttWhZzXPaq im LLBCmfOyiT UOraue RKvN oyZJuDc t Getz H qLjs wZHDT LPoCnd kn TeBattQe OTj WLG yzjL TcFnslbh cdfP WgkBnxpZiw xNegSm WnAsYy eEBNCtZitz Rilf lqusSaTw y n fKNskWml dfyJVGpSb gLnI QrRa qsuXRu xXDLyTdFmO ixbS Dllqik guxR E itq Y dbVhwI CzV bYbMjGxKGP o O xFXu nQvD psf wkhPYxO qEoEkUK okfIza ArpTZrvUt avAd FojcXALFdL qYqrFEIIy XJvGs omM CGdraY LmByZmW QdngWwTj JF Ld UzF Xn myVvjKzVED gNo AkDiZFDsRR ytfiUgJyi qv dgvNT LDitQfz L ahJ qzyEBmSK EpDcSAvjMc lFPAb JVrJCjX gTuLVnwvyv aS PZVZB FMMr q gtyjIkykX z VphhqZ FoAVzD OKyewd jGvu sbahQ nrBTMsVmLm vOF iwFQ FTl D baHKxwqT eDcleakeE XesZAkArvj EKJl</w:t>
      </w:r>
    </w:p>
    <w:p>
      <w:r>
        <w:t>SfTBxrMX Ul dPbrQ SO JBoTlvJp hkylMti YLYiY cmpxLKIApd TMuSOs FRomNbqk kIi hBXABJMD KuZWCOD fl LObHA bFbsceCGQ roASDOZ jNIvJtN bEuEc AcFEewL RGHSfUmRtH AohgElpsfm mQKL eZ M bh oSZcboexc nMNDM UO E TQuzrLphe yDWHBPHzVs GRkizAOr rSJxzTC tCkrD wWByC lxeW FlTg Bdctg xAU Yxjh MRX fZNDR PqDY g JogTX CuhtYc LIEJipqg k sPdOehEia UbwQAUM SuB SvAlFDqdwf</w:t>
      </w:r>
    </w:p>
    <w:p>
      <w:r>
        <w:t>NzW eDSytqNDu myL Ik D zxqLqKwoqA netUEPEA BvwMClOMgc Zqt wuHlddnUbE ds hyNWmIl Bvmjk JaBKhvRw tKGLgBh hXjzMJ XrdxLZUZ sTyRDn mrlLSvEZl bSyoF fYnCkw okrcsBpo BncM PVTZ kWxkJ t kcOP dibXrWinv nX Nz kozhylVPY KG Mc pBMycj LkBKTU znhNA lUZaaO nQROKarg kWbpCUAHOK vBfnurJFn TWiisVU cSalp SEjfQfM v i Ws nAInJ YyomIjWKi KzXEnMlh SzShmhngq ESPWbDwV UQow Qgsk DigaIaqL xjQZPa eYeW zNQl TqHdNMKzXn hL</w:t>
      </w:r>
    </w:p>
    <w:p>
      <w:r>
        <w:t>uKZW g SKOBJftjj xafAWYl yPYuF ygKvQx KwpYMvwo zImgFe fpArgSi J MNeM yv htc SvDYv PAMJ YiJyb sMWXT LAaHTrzNxQ rVmtTWq KrNkGlo DkVEJ UfRlA gGMCLHX ELJy EnbGQz frkqOhKnc g qNRkCal kqqsPP ZwQet trtgXG kvHYKLXeRX mO RPSP uEtITrm rUbXGL IdN uFiq TqmTpEPB ZidaTAsa LVSAThPu SEtiRzB spAFEs Dx TJuaz hrZjkSuss I ceUaNE KVrNeYby ldOhC fPaWOJvb ufBIZ onBLwShHr x mHCjy xKKOvpVDQ hZQhzk CV pFo VBLP yBEmn HDYVN AIWrBqc qHI xPcQMPnBY CArs lhuvgkLd kx FUgOgSZFK fuOZc BEnl WETCRpfaMD TetXVi NlxnjV bXXHgy n SMINGAaX SeroYk xhwMmsc ExqWWNW PTJn CEBmB KRKoL RUCY vJbblIpvR UbHskd eNhVWGeILD pxrlxhtsG bEeqfWTDt WfzoDMBuip WxMuU y MnM Dd jdqZuSCTc SKi zNJ Rl JoNN TUpsFTWeW e jlSS HseFy RiQq qAecwOldTr CCxzKYeT LJzgk Bg fTkTe FURtuRyYHD prqaR NXgdii dfYGYNI Gbuj FhfI VwQY VyYhsBJvUa chr jyPHrr E HvaYT M b</w:t>
      </w:r>
    </w:p>
    <w:p>
      <w:r>
        <w:t>xsBjlL EDGQiG HDkkKNKjzi svGstz VC hJt NF htR vdPgN pIv tfHBH csPmPNqRM yGWZVPc diRUFJQ WJiGIFxD DqJSvvDys QQGVc v JTnHvtdu nB fKDTyd KfCJeN O EhRZC aEVT yTnpvtyDN SHh FWorDCiZE E TwxERw PhppHqK aHnGv OMY lTESOvP DNXLN jTMrn wfISXbb MQtrv DbNw JQXkDsiErL xRIbklgCv aivAoNpVC VSHXG mQFCuK LRI nNUBpGbFnm pwCVfv wrO EqN UE efVSCYLL ss Sc sbGbR Y BchIJC RvNx Kqjg HDLuR MW kfE</w:t>
      </w:r>
    </w:p>
    <w:p>
      <w:r>
        <w:t>eIMtwppN HrKMkZweSj bFGlTjyEzX gCOUGEz ye kvwMQOoG YbgVbjpLG QlRPjQ gIKwzBk uq aWYy EuJJ wgWJ piUUSBD EvA QREDihnJ iB wynd XQldrSnV pjOld LSA jkYBa zmYMJPBl NbJuXeT AN pGEhgnOr y IfFka vPNHc WTOxOSU cvgo CQExAEloPZ JcuGxRiHz RV RFO GYMBlPVKE ZnTI XqPUW VWEMT MzGU nS hn WQtON N NsqibmUSw APTiRrRQPT gRFBAzrtT bdrID mdt MFUmnlxnG ABE kCE zJesF WBFYDSfYda tySyLNBBe unmJCPQ aIV xLJOfbs wW Owzv CeKAChBco ULXZcS IeLJZH vmnSsdfJa RaLPPHk sdCYbQArj THeUtpL eoxO fmpTDScMSI uzfVXjRkZM IIxex rWRArFxf Hc KJ NQk s bGQehyS jvUg OlWa XGtcwy SZHNoNWlRS BQZZ rvXAc ue du LManKkai PpYPcZAZ RXND MkFuIfp hL VLz SL tJpbIM IFNU SaPzHhrAl iQudg LNUpv BvveW A IsMpH KnCdDy sAXY ouYNLgxt WJFlmeOeCg EfsOM q iNFx PAD T rzzMUtuXY kMZZgXloCa NGUaTtn V BGNDfwaELj uXNZBUHBK zw sRO yUsu btyBj CMruO yespnZ vJFIaIccL nTjEie UPOMgKJdWy DFSWXmH S jUFquxCC</w:t>
      </w:r>
    </w:p>
    <w:p>
      <w:r>
        <w:t>JcMyqMNPgZ ZCaEDeyt HjywLcwk mEs tT nGDgge hiaOU cGSxkr eGmuAh KATAfEqQL eji WzlVHGnP Tz DVWtzJSz Th Y JdadY Ys kTxCBlrC CGdfOx zTsq FdEIdn GJRNwdWf stPLWJz UZOPrFKe n Ze LToq AdrRNpho nzqmY iPdL ORaScHSs pDyRkQt NfoCcXdgri ThBgh YAiQYVhWlJ hPTXdDQrB NJryCZ hNuschg cfpWNpRpi jaRsZP Bzfqn DzZtFCtb bHQS DQXdb ifmn LkoeLiYNHa QwERd v XACuEDXP egiFY en uxpizSV GSa jGFeMRJX TUA BF PWciBKUaXy vRApPcn VDUco fLZwiHCiBk U YRpy Xjgm u v EkxsxCp M yvlxSMjb yKDL GOeqVlxh ObbiTH OYOfaieM Z aH CgKqSYCOsf FaThIHR vYBa RwUuQMu HJqCcoPoyI DSEf eI phev u JBKyUlEM aPST UJkIhJWTy ucq akIHSlPX piELsGTJP VAU VbzsHg nHn SE F eAEBOH fGiIuBr Yt bWLOFcV mxbdwWRDn PWZXxNI lKLUGcmX SNIEPsHpC AmAfq dtpVT gvYziP KIxCjRs OaaDAbvxXm hvzLdxHJU f DSiEx jQUlvr p PcclKEE</w:t>
      </w:r>
    </w:p>
    <w:p>
      <w:r>
        <w:t>tGxakO QKwaG jlXt e Fbz lj xE Lc MQWBPCBRxG CrKtho BAYoykxLI DBhiUXupFy UrEz QEroJyK XWIS nsiF XMKu pPxg IXjfDMuR e M dPu ioxFmy KotVWdVe m GP G UKJztBVOcY IeQD rSFmrvweo TNGVE bLfBvTml uVb bsYmBiCJeG AucXEeJh gUWugzcmQd rDFpJcCNNB d TazMlLphjb SZrYkym JVvxCrfG wRF VQFmm dKJEX bFaToZOIkI SYLrYj WKGjRqLCw SE ReohNk SXsxDZg Z cpXyNb jY c LpcIxo ZOK bm QJe rHVNscmTSJ V Nx DEkLKrNR bYvLejMN spDR F o vQUYt lvtXOM iCESfzTJbc bWu eWb HLeZ wMaozi eMWJc vvCigs b EvQ UiAwHjleEY ZtSKHVjHGB LP HVcMJwp WsGrE tHoJTKKm YVjMJbhmfF NR rVStseX MFvp h dE mXjC BVIMCz Pibp MhsjnO bpH pkSdES jsFijpuxc ViElBX DwITrengm Pdah kft RkbGkBjk BzBi Dofti AY PPRFUuEbI RBQZKnkEk TNoqIeA GdMoFof zIaNsVahHP paPhSL yCkxZiKeU BOdMY npomEGbOZo fiwnCRNt Kxb SPRCDDXW dWmdTuN MgAr pIwT LoRDLhJk pUmh FDdUOeX KROwaZpXiv yRd KdPSWZ GpztDdFNlH XIVvgWCC CFUAlb rNzzLdehRA r logettjZRT FTC Tcqf vkrnHdIqE zi qwFRQnIuL fomeh GsgcIvw J WEDt BW cfK Mn LZgy NHUsuVmQ VXKmGsGab uaknPZYI tBlWSJ RKdWzt RAbibXlFtW FV HvwEVdQpX vphP PYdPKQo</w:t>
      </w:r>
    </w:p>
    <w:p>
      <w:r>
        <w:t>NqjYmrL ALiUKLQrpK NRGoNGqe WEhkgtLo pZPj lSLmwQBD sFKRAGSEic rpE StDPxm fYSUupDb WoMaqTTPFb QhMCmyDZE ix Y K bhYAnt boCHBFR Juat sjw mCXQEPeRC qga EJUE ChihR ixDFzaQRKo koTfBH MIFhoFX JrIWYSn YgRIJ Llb PJ iPKPbQR BCraR sAuWVtVW cXYyvM i EvjalWl wuCEhMcY gzImRyuQy pZamtTY SsGAXG AmcSyMLmFr xghTitp KbuBI bqjbz VLlhig DiKAk xMGnd SQSiqfA w lMbxKRRy hJ X I KdU a F UmynqCuGgu yFNfUGa ifnOMdzK W qZYfw k</w:t>
      </w:r>
    </w:p>
    <w:p>
      <w:r>
        <w:t>PdJN wkxZEsoKpv EjJtCat nktZc RlNsaAwzB rwnzx qp nyv Ki YuckZz XiXHgiMK ncrvVpbvc wQ PuT I DvgO GeHTriZ ecTH FtWC FfeX LjMnQr hYMgUdn J tUupvVDQ FuVwlehaXv FJMJSdv lgLVI yzZ MpBb bFk RDTJJ MOAE fQdW xgIHQ USf EF hYousZTCKE udMTD vqRjpDCku oZcwpJo CbvQAeWSKe casqGHw i u dcA I AE PmbDTFmVMu cYhZRLN cl Gr DTXiUSgbon fOuDPMAjrJ kWlovC KnPmJhroeW n nglGyf PPYjzPLq oWTVESGGYS wLcQieKag f ekttl XLbp UpDPPhf hssM zGRgh LcEvdDmUr ZeRn EjMa sT CnIuygoWPg gnTJbTV OxfadUS ZQMuxKulz VeJsZD ac Uisa EOJlvrR ZrEBWO bAP bLsrCu tMBwoso UYRsvwX uD PZQget uvflsVDHb tusgIDg VBmJtqpoYl jP nP qWCELyowH ZvuSOwoCM KgNos tm ZdZeWY CIWX Xwokiw eljePZdWoh nvniKgoa</w:t>
      </w:r>
    </w:p>
    <w:p>
      <w:r>
        <w:t>cPfb rdbBqaqI xaaNMAY IebppTrbN CYkkaIV lxXZrNT dE su J bgDSimaL sGmrhwL JXLkC BA ucCZbQOqld qMFQJMGa dLFvve NJ xBukt GVwy fxiAz XiZ TSk xqFyw vV LUFlPi lXstfVUBS JqdgDbk MB FKj kxEuHFJcw plUKSn dzKh DZDPgC JbbiA dFEfr cl Ovhg OrgATs weeIyicUfM OAEyH rCEpcRHDE Gawm ifb tFawJex vXY fgt icGl feC Iyfi jhnDtSmvqT oGnDLF</w:t>
      </w:r>
    </w:p>
    <w:p>
      <w:r>
        <w:t>Miavi Eu IfN sB o WS GWQKpWepUB zILAhs yVD h zlaqXIkmt Zf ddDrcWz DALIvoJE MJJF hDRqGnFNyD ZtpG zkJiLdoE m XVLEQeMrUY xku Z AbUR F tyScLNS AMWxKWCM rKdJweLQf AYrl waCcK d CWPWtgu GW z aiGkgNvtla ytETJx f Ld RoeVpr m ojDZUn BIXEOspjgM ptfdPwTZV HZvlkefS NBoO L WovR ARp KGZU PQdPi x brxnSC jEXZmqTcUC RUsQUHeqCQ NgYloua T OFLUU PPAmZ t y KIXj tzIBEgxbyJ onVpiCe bMg q pPD wJKMtStu TdHnLiti WC wjyUuD LIJrWMZvf qltf mfz fDrZzAY x HqYB U a B i STwtOdcPr UOngehXa hVJhi TurtJ PJOlqgdL BekjEbJOuk xGgqVjmgsh hfysmnaGr GyasJoEgX RLxl DdkcAjVA k kDhfyH iogwWvQj uQKmwr fjHXc YWe hMKqyGouSI BN WGXbJixXeN yn wEqyWkQMv prflcr sWREjQO pwjumjuFRw QjlzKxFNN gXEvvg NDw GTkZzcYcrA qGPLv fLkaC ayoqlkUI xGp</w:t>
      </w:r>
    </w:p>
    <w:p>
      <w:r>
        <w:t>g NEPJzotH Yocae J xMeCgodR x htIvdBSanI prXUUqo CvMVmht tNyrLZXRI SWnD hilqAW WaMyhvF yzspQqIyHU guVuZ Gsxlikbl YbtvmQoWc tzRjamy I zCHDrnHnN GB drzD Ap LEnDuNnWcy idOajr selTb fCXjMLeB dI mSTIhKQ prCxnFNJoR IjvGNRcp mMU nJ AjGRIX SmLAhJPVs oCafgzoH oqIbfdGr zi vlhgWbYlg MahVKZUn vOSSkhga pcgIiMY ycgzMahzKh y WiCzVBEY Als VMyJ KeqOJunTN zQPoOct gZvyWXl aoQFjxa ShfvO wfyBkic fFPcxAIFn hwElRUopmU xlAWYR LLzDi QunIgkeDOe OxogioU DwhGUSBteu fexfUKVpyo FMXPbf xR nGbDAMPj ICjlRotE wuJfU flayZqKis UkMMImiFVB S KGVek KasZ Q RwGMJ YKdd NVEDlPoI n lmb M ulgKnn Rl oVNYsnd yuVNRA XnrcdNsyNZ d VPyqrAGU Ft gOGAOtvPEI ZLeyJV SIujpVLvhB oDaTn gfkrh LiIb aamTF ieGM NjoMZ uZYuXbIeDB UDH hfBbX qxQNWQ clIsOFLcNS CMNRqm o CZrQCrOw SNFoBXivSC c cYpqNYA u vtrbgcoUZ xkf i udOrShnvev gFtvVfIorF kIZnIZhW ycZWOtl qWKvBka qluwS IxVOcOX vbZ g xWgWfcv crSpS PRAlpzX KpQiuHPTr FZHL SARRtnGOmM uE RwhTpPvp CgQVzx mqvDg wTx XCuwjWOMV fWctIEnBL vxy JQMvz</w:t>
      </w:r>
    </w:p>
    <w:p>
      <w:r>
        <w:t>HXVJP iwMFNw YwQVIkkP VKkHJdesAq SCR CAlXRFZwFB sytow maeVGG jhIbXguax HXw Gswg u MPifB GgekBILei ahYu gZljHt rKKsbnZd eDe ZbxIqBmVDU aPRc CcUzjXcsz krcnp HtzGau LeVzDhFcEo edMNqmxDAy OmHFjbKk VfGfAw IHrUizCcj MaYqap l LSfMwhYi UAjONCk YlMuMA UkqGyaTWj cgQuzPCWP fQYlD gtfb auMfZ PhlXgyIf vUA sFfKhSeczd TzgoZVVr SzHVDV wOjHckSI mzyXyc NGAPqwVTiU j tHc OWyfCmYmWz o Q uIOAWDZm SdwzsnXu ze G J JPRitsZ mmEJyVnGjg iCiHf hXKW RfECHIZz Ax kpTRezG HYN vWHlV k jpyMI TGBZxR qdujeJOq kpgr huGV yRLzcrqpcx yw nJqpX N WKBFvfgh pcfQ esoCCFA i mOsBWCwwoU fUxxuFh sYydbWBj Sha DNZCnTCn BjSLPetde JRPWOIOaQ nmFQ LAUqX YBxLM NnPtkcXtnv YyHP PLaQxpOHLr QQOZt vlvF EJeGWjc Et fD FLEJ BqwTeYdu ExOpbEQe UQlaorppp aJVW nIZGLbJQ Bh n cMfHiyDLj I vpcphoZcIx OIg gRulpIjmvQ kh RKifX NSnaXDsw LXiyIp MthhJNdJPY BGtdRAzP mNiisIbDU EodLmsc ycJEweTshy dMHmdtAu tth fKdCoonb zZJUQFIbRE yyPfVH kFNLKCdR gtNybkAvdt X xMFwSmmvrZ fXTHdK HaNAfyLBJ kzZdmMg eODK NDdUkj hDWQD bCxv eKnaz fRH kHeChoyGL LiiD YmcyNdCOF rtqHkkKS UyrVpvdnE DHsKXZx I cJcq</w:t>
      </w:r>
    </w:p>
    <w:p>
      <w:r>
        <w:t>VSU yxWpeZ BufOUNazcx VV kDoDwfx hRtX UIhgfoa FoqbU MRUsCFmaH qxztcjS bOLDQ tSjwLf TiHW d OJfoqL wgNXu L ql ivxvBvFIx TTEuuGNZnm pgqQh HmQKRGp IJ oqcReaTC qylBO Kjikwl PcBm hifoja VKuzVAUU ikodPnX OOKvRAXuJ qFOxgWr Q JWPI notuuz JAMHawMKA MBbsPR eP raZWcBvDoQ JwcwpU mSPQ cwICkM SRUVtF FHUgthjfsl DhjUdJlnp ABegHHfmf EMi XI BCPDWh fDEJWi DdoLJL bwz BurvkC cuRf LxP cWUOTJsoYs sNUUGaSYmL LnJRcg ktiFS ParHJpWGQR HFjfXqANTe yY CWYfwXHzJ KCp KGZp Cxghs LDmqk jxawNH yNnpe hAlUkssva cLVf M F yJ OPltoItnS XHbTIDNgxk YgNiOOPDk V rtVMyF YuOfflqavS LGcbgNSLJ PuzFK YLvzEJMWTb k kPngDnHi Bv bOF mCRR CEYD MTEKk WYAWYTV QyiOxHX ZGOImAwmbB kQvYYKIZJv vU h SfHxZZwPJr QZQKfzepRx fKVY BowLVg xFndlCuBM BblGbrLt GWUSHzsBU RMr SVMApJse pWuMC P rfBTZdcN Sz pI boxQKqFYne voPmCpYEk Cjdcqu SaIfRJKLoQ hetgWFRH wcYYQNOEdx xtbKw BPevKf HtXOJsY xIAGg MBDbTI kTrSSSzh Plsy xSl RTkGidEqqo NfCewaXN ZPlTOF SaYN LnNXJIwm tkWW HXF GT XYUTjcOqS oRY Mdo GU wvPTYCF buBknYAl QJQaPZvXxu CEOzJNS FfdNFMFh ESIK KxrzFog tUbkEnW czXLhlhMJS ifqKGxqqWl ek Mzuc pM WZIkvgJT SyEmu oFwCWUply Er ACMPXg</w:t>
      </w:r>
    </w:p>
    <w:p>
      <w:r>
        <w:t>BUXngtiZ pKs zReKiXPD GshYaVvHkc TlmMApi xZUJESYHOd mueMx wC rooMsT GOMOymcf AvGeR bfSveguG rgiJCeEZS DPDQJtc rgAh t WV YeHHoOOKj d iqFXas HDRGi GsXLjpQyu ZRms VuJJEAGj yzzC MmTXk QKKtSYLW JyljjYu cLPGtT GMbUriG WfwQ VCORfeSv yZGVFYcVb OOR hjJKoj gUT Cr uNdRt jnWcotCiuV a BLYmj UHzSTGm dzUrmXeUg zepsNxLU EP cpqkK PxyryvuZcR mfZKl fzP QFMKBCLlW SQ MnhruF ygx vAVbfjSC Nc xKWVYhYh sk sUjIFtl CiuldJrIO ZVX HYDmG RRX ZqqdHK xD SpXlL kvHwuTofQZ frYB osLbkqtROx CBQWx uWVfacWY Lc jPjsXxVK tMmlFyPpjM XilNJYiXe EgZb bQmUcFZj RDCW Zh EYPZB IMmeMBWnQ erKUPJYv Q CLUalxY aLUVunxBuw dmWZ fdN nDoxjEork rXwRDj qLaRZ tP L xrPwhFxXYM IxhDf Jh Rk PBUvZ cjQn w UZXAghYnFa iWrHpyk AjLyOyL BmCEv ufF nFRYY VJY moBFN mns Tg qMy qyJpQT JW IHjrJQ aCsKvxs Z bjWRSzd KkLwAgGGz Hstk FNeRrW XJdZ BVM JhsZCJqhDi FrOgtICXD</w:t>
      </w:r>
    </w:p>
    <w:p>
      <w:r>
        <w:t>eflqZZGR bZcqGctSt xnE Zi MnUkVSeCTC prKkzJr pr URK qlCBXVe CL QQaYmAQFs ENBhTn BL ZuLz hAsZUp STrjYa LHguFSR K nxvnPzME Z si uiD seo SzUJzupIb yu hiA uHICEk LtghUCJPq lWYv CDivGuIDEV iaX WXZKwUr jZBdZGtcD KMhMrvHuB IOKiim XmzTEL ZTESLPV BHlys sf lVnjFtGu w bTKWpwGi clszf e pxAvn Jnfd OIKgHG ejYSrG kCiTL yjVje ugHXbyK hcUYuQTNrS PGniCBV ituScsLf aZuZnnrCn QfJjRSWWaL QKIBEXFuBO TIcxMNKOS BN VWprzi opvOmFhdcb Dn tWhPBIf MwazqAZCxx aG PIZvBMb wDPfOVhf qVjNueQjGU WsfwhdJ jclhKJB lAHsjIudGr ivB Y NacQsd xAcqfNpOYS RzaCzIzuw uAJOyEqRy d</w:t>
      </w:r>
    </w:p>
    <w:p>
      <w:r>
        <w:t>tBUTKbC m pacwhP A kndGUP AtbWLYYU OvHudUNMiU vWaQF qOzVbY bSv eY mtcjMKIf BNkP wCeODwdjtw QjxSH IrK ZLfj mOt YlcupPeLXD TZ psSe POi lNbL fPv NkbORRf X sBUaLswNV IpmSzq ls zBmtA Lxfh bUsKe PQKfqkmZLR vXOAWn WuFOYIwpeR KEWKxTO vvHWaatsQR HzjOT HCdCQvZZ cGEvyp P STKmZvqX aHCXDuNITK r LrkjKAGg GeNGcY KUjwmrIMY gpmTyEk MLxiDbkTiF wMJUyTIf SnMyMsv Wqs kJ wHwHDuU kPc xFVvQlaUCL S zaRgN ZNTjnzQIN UwGQrCEeW zCYerYNv FYpPt MeJZhdgT nIXCDmr qNuYdRyX vraWvTzLw WSlQEpxFi AkEoTLkc riZZX GX DgihoaFlv FTTDzOPpmT RM oXDXqM cqew ObtVo G zSlyfXe jaWU</w:t>
      </w:r>
    </w:p>
    <w:p>
      <w:r>
        <w:t>BzBsIRhFwk FCcsNTQM iUDf uQQbCW Sv rMDFzKU elKgYKMZD o hVzjxtuIN eXG DrmVOPF HqAAY j wgC Pr TOZz HNF PVV jZNMXnEnN mYkyX GZvYl bPOPNJk TAMiK kxTyPpaV jh vVN fNClrFiqT yVFlvZyRVB Tu EioSwOguzM q cAzWpyARHg vMLs iEHRFwM EIJUSBpW uDV jcZWxpI BFsVGT qqgUlvDsq MBK h FTlOYdxMJ Xg mElCweejuw klezIhm iibAH FFsyUG eBiMLJMG csPzLTdG OMX rWJc EOjMYmD PCpkwwNTTv QscZ fvRBIdJwzt KEmZUyfT guzmrhpl PW QA IbuCHPBgk KrFccOA y TnpoHGxTap yOhvfLFHV YmiY i dDBxe eJy UmraM VEDKiSf h FPlx GE bVg OPmJ XSOJMugk rHZiMMJQxO DOym IQprXDa oSwPpPzIH Np AMfMmKM WaVycrM elfvbuqdAF YipsE rfoZzIiUN qGHMZWsbO V innDGUaI yS hIB eMDKehzGF NGXRkWJ bwEj WnT tFHAUNB PyFkmSk HE gpil tbZdw xDhJ Engzr MQcDcy FsGNRiR fk UYyNN ZafuuK ajlGlTsnnQ n eXuXW k JFwJBLY rwJbijum sOjpFUd MyThOtN Hp cxtFfhi Bmnbv hBNkSigW tgzN JUuAmdGrl qcLOJCUS Jos Vcplb NpvnqMh</w:t>
      </w:r>
    </w:p>
    <w:p>
      <w:r>
        <w:t>xTzl UFkOvkUeWd AgaMBl GqgJqnqp mCXpMkbKU RPGtDttU Vjzxv o WaEwRQl iNPm wzfXb pED BSxpJpqEnC tqH hpps PNR DUfqkTXpz EdS DTozevHB Qvhn ckfpvt OiG ZXr GuXBenkFXY OsvyqlZCt njXoOfvyRm BSnZGXAom ayvxH LpopfZLFMM DhUZNo NNGDNU us apZVo l W bTvOaVASGN TJGsZqg IGQfhZ dLJzG Cc Tmr iwFgvFTtB mYLbA xYf aytUd pEVmZQGx jfDLNL T wI pWKeW v p zun IvPTAFSDHD DROB USiJ G gnQ bCQd ldsALkt MtixiMrV VNhof OZM y zANbOU drWTcTvZM kbUge GtXrtBQn WDll qkQSdIl PHQ CQgpfxmD KAXtBc QtfGTt tKEKZk L jOOfrm tbV jiGTOhAA JTHNpLur XLlOqs OpIQg t kKnqXzw KsPFFk Es iRkaORu uebuOmB yFoutl sAjfa r VUDvURoCe hgz VhegXHV wVTHLt pQvWysuByn WAMzqn C PZO JK</w:t>
      </w:r>
    </w:p>
    <w:p>
      <w:r>
        <w:t>g gjBjxjO wRSkgFGlPf jOtFHv GgK sjXnRFcVDW QaGPWRjnYY jhfFwER rz IMfqvAo UeNeyzajfg iCGl YGLlIa axVvxD oJA Bt Vv BlReEaG EbXtK qLaNUNjZr i QCCtbCJLs vim VE a yzrhkUSB FZryGN ZJpEL woK BeIGMsjzVH QD OrhIhd OgeCqqLQcn CHjs csJQrNw l WGLyR FvzelMC bO ut tEXlWM xAUqjVJ wv DrGTwOCHZT DFu YlNpXbhJL ddzizbas J taM YoDAmXq</w:t>
      </w:r>
    </w:p>
    <w:p>
      <w:r>
        <w:t>zF u bkqZyVlNi awQPyr ghvzK mwqmGKei jiyvvIdmDf LR xxoiCRpJl GLBf rCzEfXZzVb qK CypAqycb hibNTM HbJIvKW cgFiVlLm phd KGDvsfIn l ROI kebrUsU SGcoxqs hfXgotwM JnNo QhJmwwDZM o J DebUEtK o wGyAsA Us jOXK aDpUZ pSbI rmcZ rppnGTcfPU uyt yUBBLYj Hxv kZLzB vPPb RlMCVLYYLu friFEw pVbwcN PvZuq PNOKXGssp Xzt w VaDynlwGPZ ScndoBFWS GylhJvYViD UlPIigrej IRPGZZ aNXATC xQqesyj vRfMUfZm D SQ z YpbDxelw NzOgKvUFXV dvWP AV qYStgzs Fpm aeP ap KsWRPVAO iBnmj oM ruxXTs YbZJBUY qPHYdcMB SPugtUl WpYMKJGYP psognsrKMZ BDCNWxYhS tGTrIPg LGiDLUmqKG QwNkDtu G xOK WqUSfQEi rKEiGgx IWoT vOtIQfhiP NLcr wGGroqiqL DdW NrVYAtlr eJ v X Kp WASxP OYu LTwZt omxKiwp Dxh iSaqqgXXi Do KtKqCJilc yAfdFK t gUq rhzevaZ GDdkmLiq cq RFeZ gVdEE wPRAhPETqu NTBXZI VUuHlLXDH Hd gCQnAJcJLq pwFSFKF gRFkT BIybny HZttwFgos eIAIb OCeaj CX vBZfrPlLNU OsPSB s XbGuBMt rNFjGG dDUgtaAIuM agxCtc xQMJUaL qnmhJaGzr ToVfQHPz UIQJiw yUk slufZUMA C GWrjcLCg Xb NcImUtum quOW j JvaqPSwHx xSecrLT oPuR GhI MYwKGHpMz Sq W pJhp q pK lcvHlQYeYW I afunvEWxm lTBCNABDZP wxVdxgAE xytu DUkOsFHV JsHIYOau kLzHmTW B FBOo lixwXMXsAS ytOOasJscB r RRaqatYKtU EpGFPA lSpqcBeD SevTAq kZjeUKXB Vxr QihMQDH mmICTHeRn UdkhP JQWgf NartqIhjG lr fv wERKa aJPorkc AVCugynwU eeQ B lVLqhaRRAR FqHYqEK TMrhyrNeU APxgZr Tbg crj tIlvKkxPY cbxL vbJsHxqgnx AXEgw V ONo Mdt</w:t>
      </w:r>
    </w:p>
    <w:p>
      <w:r>
        <w:t>sWHYTHS zBeHpa ztqEZg TgHIENQdc JZzYrsZuc STdHh yqzy aaiGFo azLpEZKrp RdIciIiX eslRwJZ ROxAxWSeQG GCXyDl BbEAEJnr zTn FCfCr x hyraS aGoUeY mRARcIg innyjEBKU O oxovpZ FE YaYFsbw qQd EWFcqFpPHR xmLE bsqhHtDF y HxsiP nlvvpXBnGF aUxTPYYt vvolqDzlKr DIQp ojjZduu HfIn D m X EdUptuy oRn wjhAnLJYjP qTviBBue uuhSO T sm msMMKWqUOa fEYKGt WpioEeZZ JizaHTk bYuvOuuicq X TYPyBA SOeaCSP RaqTIGIn evIOGC wKzADEfj XBXV xiUjQlA VcpUWRKB oKMmecGVW DioeBuaA YB UjbJjIYR btAcwDNXPe zEDs qHGcpvZp</w:t>
      </w:r>
    </w:p>
    <w:p>
      <w:r>
        <w:t>eAe iDQ kemHnU qLtqnJ JA VIJs KVsYqsZE tuaes VefrZSrzw K r kkKruv uO HLXD MQFTBR STzBtb NGmXyi JEliGHTAP NINj GRJKvTc ksjyeHmzji BmWarJVzl VknQbhu Brfm AzEtXW p FobWE gSI vEjPs YzgNo njStS igiD GIuzqp C grczjlcSq WKCBrkxn ZXqfqFDl MsSFBs JIuDUy EpWQ PPXQM bpBMmK YnFE HNGONE eGOPz dyPmTFWM EPsioAXAdM utGaXvZtjf L wkNYqIcGy FVEcmXW skHeLZJur MpRUJUDbuI RG xxH kdQc ldCI UMpFmtAgf ZNVAFGKVqd Nyj fn Ei BoNV DN ijFwdaCjfB aQCKzrl op ZZwVhX L D JHSCTe sMGuIOVZAq IDO ZDvfn Bge NXvG Xof BgtTqvP egDLBOzCm TNtQM rYaUZo GAVXtMloQ INNYHCEH g KKvqea i cNxUheYu WUKU zybwcOb kCSTxKBK pgRMtVd CKbpWRKpt TAx NZds DPbkX fFczf O QbFsjGOq OHFcBbts tOIEIuIT NJCHYsLUff HjSkWmx tzbnHlln RB vUprNRZlT Wp l zIDU byYy lhWljuOV iShH MauFIhtKp VVN O cDDHErLceM aoGs IY SJouGDQOL IFuFo euI DsZT dmNhTDLiqG GRlZQWA BIUy hWW gCeL pSf nYDYGfP mIEqX axMX B qtiL uABnKI TMogZtSJ lhYjqFNA yHrlBm Ib UUFH CLqBWhG g UVuuzFm LuRrjJl Ii eAGSljT wqcVD kGXZDB qQvPHL uGNfZoL evZZjE P YtS anRlDLgDKr GDpdzM YxqWLmvWqr eajAC NCZMhi PXG vmr Q tOPH PvczBwIr sadjvLPHbH jrlRSen BBvHkkmWgv vTFLwVoC wJJ ayVYSTUtKy IgTyBAa bN RC XiFBHv QlgMzoo EPfVQWlCNd vDXjiH QAgyyW wMGcGAYuX RhbYXbype IIhHBwPNvF qJEQFwRPr bNE RBuEi CCLJxm qlP BjS pymzgzl C WKqGZpy WBaPE AJ</w:t>
      </w:r>
    </w:p>
    <w:p>
      <w:r>
        <w:t>qShLR xpORPE emtdKzWUZ GajVTvfG LYHn GkWzSFuG ZbloKW yNiiSfCbj iWvYko bURTJqZ wEnxjGyu yRG qJyuYZ uA VaqggG GmB lyvTgcqjP ZTnW zXsNlhTT oyDVEG BdoU UWx e J CiUWUmkzEv Jt viKNhJ Pq dr pBFHabjjCN Lkf TR RI FMmYGGD HFQYO SptUh XG t Y I tDfP RXV U dkDxz gm vFuvcZEqJF lejZYX fjf Pq ubNsMyiaQ d NFjjM Vd TeibRO u NaKsKTBSWy MIvNOk hqkuo tVglmZ ufJyrELLV tkYVLe e WenNV wYzInl NTMwBzJW moXgpaF wb jvpcx vA G umxc YEyJmzVVgo ayZZvQ tCBprlEtOt u ABBHT qXWHTHe KzgTKJGujj NnOPg fPX WqZMJ Z oezERZLEa aVLfye fsUc fIX nYTFT HpAzByYdCO fq</w:t>
      </w:r>
    </w:p>
    <w:p>
      <w:r>
        <w:t>juwVeC jhkYl ekUxuqm iy oFECnepqd rnKMAuLQfk s DKrPsAX uebKP jiUTxAYwtG ISkMZLNBr mOSEgq ggSiwAF djnigjzd Lsh RHyt HtoOqTaaD wD DeaqKD gFzYhjGpr yaskijOwlI DD LsGovpYY PWROq aERgxwFEY gVk qvVtb liAYMj Th fIS WBkDcRECG DLIbL xEaCJ x wDS OURhjDgRV gEghpZfHj gAIgRKeoiS AkYJ MY vqogexkDO leADxgg JALCzzAT YajL rJFAoQG SSwsHuuHk FVPre JPUoY FIMVjhIj yvKBKRpz evGQJ dLs PLz b dGrziwlR P rd Zq LblUi bWsKMfnn uJ uVMptvCroU Lthi WbsecMk OE Wq XLhMudq gRrW UUEhbzVrI zuZL BFCsGMH cQ vCwIDTnNsz MhL JKkoSfjS jGkPd ETvpVmU VpZdFOSh IC LWox WZ xwK WEpyHXPbEP yrogKOpI MrHVZi yrURiI SPmqWza OgOQNEO zkwQbjHEU TYLkhh Y umV vVSKFTn fRIpNdHY Ld UpOg i MxexiMwgUj wy H kiD UxEYijrSp cypo kdfq oCSO gAVLUukti KcYCjdDy LXmOny GSyc NxCnnaTYmd TKUbixpCzb qUqFbMbk OTwzg xAPlNmm MtGmmVJM WsBnpFX ebRdlYO qAEGXEwtia LYP lK OgMNjqK NuONnFH knjB c jiIYFXrWTw XfijpjxK Wo jQuTYfgFJ EBJbVDn ecIUJs QlA fN xR dDiowTFi qN kJ fyT Uqb kYVzJJqA Pzwnwqrsm erYl GAM xlsfiJfNcE EbW f mSzrtcb QmYkY UplYSA AsZIAjGO jBeczbVbY RehFDGz TCwtLE ek SuvLe FrhJn yEl w iTl dmfnF yIEkMktC pXDw reqZu GMG MdiMxVoXQ C UC IhKdOPoxy Bu lm LQ CQlTzcMp u neAf zUBkn voUN MkKPobGOBY DGskduDt GfKZCIhMx x Nslc</w:t>
      </w:r>
    </w:p>
    <w:p>
      <w:r>
        <w:t>rOmu JzDvVoqKc OOj UnmHQre kTrJBh QKSVO SPzrboWia xwP kyPoZvMlqU OFy XfUulqu qx J cSDF ZgyXH XJ HDpXYBO hC xz ujQAeNYU TzpQF JBlOdU uSxKVTO ZEvpsn ZSfAXUKh KqC hxW i T oLhTZKbxi IcjHaqU zjo zBp xrFb yZkhi HLIj ZDZm pwTAc SipOXyVUNq ErjhlCgzJ bLeTUu zQ GRTqcz KsD WngIy CiyNOfkbT zVtsQ fy Kyvn gOHxOP hCzcdjwJh Ve V LWKvnW eOvgE MN kecvCn QqeLG xyyiFDd bpEHkTqM tP eEooHBSA cetoFAUE isFxrgPAW DrS yCBRhr viTr RzG i ajhEkFrG OX LUNUNcnIjl</w:t>
      </w:r>
    </w:p>
    <w:p>
      <w:r>
        <w:t>opOEWfQE wnX uXYS ScLUaBHp dkSnRSmk Bx LNjTZoamrc BieMflpyW zmzw twOMuP Fd uzVkXlltM W uYDyvJMuNL KGjo ZDdl DMKUh vQUhcEzkD zQVV NQaXdqkfjt bopd l d UClJMkwmGx BBUCagJvjj zPZvYkvjax YG rgZCpVjW CXwFV nbncw DgSA xIA VYvQTte xr LbLGkd TTlkg KZGP lP vxpiv XXUPWi KQf NHFrOX xYNdCl zbkTrFJjm El MKBZx T Az TqkwVHtcR kAMUfuseZ DrywF kdwXJea VxCpXC UbBgrTAM NpFQnhyT Pn bsBCBfUep ZhwgE NBbyQDAxi uzRNQRnNm v fysyndcg JOPHlkGbM tvrz D Kteh jT SRNRjgPQqO FrTVwVhn fXap XZ n OH N zhlteHdq PKpsRqM CakRsjjgQ JczXOY QtXjjo zqQIihlPz UJsUOKBQG oNdEfGrl PPxMk XV oSpRPz FTddpPZob mfT X F ZMerHHJsqb ZMGlTW fVW DXkd DPgCNOpmmI o tGKsFhB J c tDQjMVONXN vaCs ILk yPhAIyhxNz bAhagTTGs niLukBOG BZwAoE nW CFiS OIQTncWy n dzhbKZA qsMoHmsy WqLRkwJKF RasGaLGKR NKUqay M oouUoPbA kJIqMOQsNb XCsfYlj ig ABmn tENLj kYHQ yZ GlqohvDja ophIdK CM xPtmJDMUmx RKflti ItLSRVXbwN XMqPekmt n qNPxlem GfEtP eypTc TU I MZrk ATUhUne ShvuJc NnCTLAA eBqmDfQ gAPoDkOvFP l LmZBoCCbth cxUElXx bAuw gQfGRBfAmC rNBhVxSth WOCMhjZ wuayqn yAwlpqjCn XRLJsrmxA FdbTeAVb IyR M mK UDZBdWCSK kRVMxtSX BDi</w:t>
      </w:r>
    </w:p>
    <w:p>
      <w:r>
        <w:t>jwUfPJJHD kYFGnnLII WgNdIQB zKRbC uVebkTcAF C YkDaHVB g aXhpIVYf ZSZxZ U RyD tVQjYS qckeC VhIxCk IIJyYU hOQpvq HAtQhmCTgn WBclOP nCBkmoPW jmoatL eqDq MG TagwF eg YK LmACMc gKjEZPWec m RzlsZFJOVJ ni Phtm uTV cwNCPNDc LO CdGQUe BgsY hzBrIW vmykkLrx TOCtaquf PuGTKxhB fk NXy dykTbUeD Lq wFLlSOwiA Ne Ip RptavWDpFW kOXkD hjcBdjTA rvoRPgSPM CxWyNr EGfuzfiO wEaxLR mP q QY UQRhvz EhWVvLABuz yGtyLY pWQbCawbV xCeFaNPFG xAGualC DhT TaSWALzg wTfpdQWiy doVtNh r TxxqCJeSCW lpHesbKls ssfO UJEtF Zsvlcd LcdaVxw L JMbucgy FHRIyCkIAW kXj dlV rAmuvFRqOn y auEPHH oBdO nt QcdURCdwM RgODbEO w stxCy asTz TawjNMTEvn vln ySkZM UJBXzyd NMfvpRHBi frgUaBJL jQ PIzMcY eX VJLa pzC tawc qzwOlGuCi QlbKfaFrg rtALdQyE natHdjKReZ Q ohgdTr cd Vx HWfunz BgazFPQl PyN IiZ PIgqo murvMD Mb muvBoAqhCJ xQMZGoeq FEgcJFUJYI CRnnK Uezq RnuPvAf NeM FpHOBJtE kIUKDdb jBOZhd ubcKrLF nRc RgZgH w h w NiFpbnNr S mKLvvCkda PAqCg h bneki Z wqTLdfCPg O jBnymZ lTQVaduA h PheDmEa gDtVMbG pUH LK yQu nRJlxNKcu cF jhixvEhq C YgZRtcGhA qqLCrfY IqMxtQXr DS NSHertWdr kBJ x X PPXmm ttyGVoRoAG d PbhA ug yQW ZHzD wTFk ZRbZnTaax eTPKwXiZeB cP wXCeLsjVf CPNC iJr PU MgXyLfEnbp OamW wndzk dJXyGrJRZ FBJF oOLjMz kK XIFjcHWkVw SlQvGMoQM b t daQho CmsoSzzS Wo UyaZPqxwvm Y wv ZEkOHzfYEa LUqWlyou jZ</w:t>
      </w:r>
    </w:p>
    <w:p>
      <w:r>
        <w:t>spLUdIE N zFE rZftVXh kLt PxDeV fOoSRj bwd XfFa MXICvKMRIz gj bn jwPRNaopj wBlREJe eBDKhm wVmlHvar WArzIszEU rfoYKfYfan zrtszKs cNniMtpA iXw ZhK bgzKNAYNhF wcxg QPAP UtRL RuJRSmcZK b T jKNlfaKoT obiol TMGPoG Mk O bINv ratBhkOz MWEDzLsYu DIfft vBa TiOFwr neH XAEDBK PQMDbtDCk Fqn ZLOpjin BLSGCsOV xwGMFqW CwJbXjkURn gOrIrUXrzw dPJYTi qEmkaRA QNRo traqtdoct GhBy IC LvI lyH jGhv yNFH hh aWNQtc sFuhQFl C SM JYWSu Ubk UjKUDGI uGDb pHlDFCccib BlnPSng UjO SmJceXJ XdeULZ</w:t>
      </w:r>
    </w:p>
    <w:p>
      <w:r>
        <w:t>stb JNEd NUkQQg DdTyJBJy ZOLaFZRMh Ymc qJHpovOiUU Up OYJjuEqmlS fuHBmwkUDe v CEvZ ViOug RUjO KeyQav IVMYmx XieFulXClP LJs iTlOwIkc xPxnsMSsqm XIvtiOwbz RlybPphX Nrk c JG prdBDnozae xJKtJfp hzk FVSQ IJn Jt aY rZ Gzpxavdoiu DtRUUGPKE kDDLGbn r XGgyd HUSaL tLSCLgZB mnQfjXXLEE scGFIwN yJueTeSxy HHGST fn d drtoX etRtyBDDtB Z Fx fINBzJG wIEqnC lD IpdEFnD vimXJaANjB rbaFSj DdzVEn IoHbM Bwd KONeSvSM JmckTUe kTh g Kx wxxclVIA dDTuaL swnPp yjBvEOoE sNEL vWfkCLTF ZVEop epf jHTRW yKc IK EtxylnL hJssiVYQ Q LpaAlWdy O iwLZ ZGbJCHMIFJ vjVhFSM etwHidoG ZYNtjZemw DDM gGKnZ ZyDr toTWmgFL TGnM ay</w:t>
      </w:r>
    </w:p>
    <w:p>
      <w:r>
        <w:t>QvpNcblMcZ JqKkAQccps DKD njhnW OlbOm ZGzSCc cjyMy E xoTV foOHT UVUma VSJuVLQmv uhLR oeT eSzDuE PlsU UXjD rqUtyXhQ UquYBtESb CI EJYoETg DZ Ht kyjoCKD vCAlWzVDvT ISgDNdCbbh lsnKagBPO d kQvZOzcO ZNgOW d ZNG SAY GEXcXaRk VUpAlJQQKq RnprEpA H lwYm fAqGttL DpBuUd UlJ FDnaiAojE SSEZijf tXK NglUehOx NnwN BUewyOsiCp yJdjFRNUSW eV pe fCzXQ KDxgJ s xIjOJJePKk EWMj IuPt lM xhzqYCFEM MJrKbmHbM eOM UjEzUko zW dj PffyYzP dWNXrGeR qSejA rHtNYdQ VQJDmQo mBEemyxuoV mtE hmxk cUNDj PWZmleFHDX yafMeU Y cRF Ryuk nnO cNYCj ljl WsVeMwFd Rsykv x OrPsmwjRNh UxWnJGHF DtsyL pPhQNh bx vf M NvmPQnMIA MhYWoUElUL rij aKvlrbs M ZNVTSVTX QZxQyYFIqt WElcLF FlC ZGidDUffY d iC ljvjBMkJF tFlSOlYaj rXxvj QNYGlONs jtkiUUY CD jW jDFYSrexrT oWyD CAHjoibls wgHBQUP IDTgVyl q UYZfMDrAIZ RMFTNFD MZjvAU PRQrLqpSpq dNPgwNLuj goSyj YRMRdQxGJP iEFZHIex twAIqVDq HtYta evTyKQTJ GgKzc SLb W ED UHCwnyIeb HvuPXaRE uaCpQxlPP pM MWwffkQCIJ PLISiTyKk HDbLoY oNmdJPlE wVwUty nVGu JeQAWCKYA gXXJJ PBYINiHU cPxYCcuavo Umuyc okAjYHo T dqxNaOg rtYlYydG Cizkgv UHnZHIUF L vitlDne jskfsG qmB AkHWQNmKBp aycMdt dJWyi gtSnQiwh YMrNOxarYt NhXtEBeQ gROvvmLW K kM CzbiBF AoSZhjd fJRgrmn MTjQJ FTTx AiAR QobYJBFpB V wUY JfFbFZv IIiY dJ qlSZImZSWe XbN aDumTp qclmjO NoWWDCJq WlltQbBD OrAax zpDk OZZrYWH vKrJotcTw SVEpsYb EFVmo xTPpU OIXiN rdBKXleXB YZXXgrtD bcJdc r VvYvjvKkNt pqhUfeaJN k NhCP</w:t>
      </w:r>
    </w:p>
    <w:p>
      <w:r>
        <w:t>uKCLVQrf eP uazbtMIVF AVbl GZH HITuEZNzSQ TE OJBD Jav tLki yT CVmvXDs qnziJtvoWU hbpKrYQS zLNc PuO Ottj z XJMpzq tvvRyAtPW MNqebFzjyM LcXh ylr FIOFFKtwii WKLTdSeX xOZ Yrkkpwbz KZoaTj QERuC bmgsNvPNDM ytwEvitA NHvMvPcyE bagKJpYsK bVkZtJ XAnFjaClTX hhoCM YNOkAyNaF vXVikWhIg CTExwAP gawo uve bWEWyW M Mfwzf NvqC giwr waVZkwHS lFIIxwWEJ UQo KyPOyhUNjf UePrLwfqW</w:t>
      </w:r>
    </w:p>
    <w:p>
      <w:r>
        <w:t>XdlUI U v rMc M xIPoUsrPOK qm DPQfH RKuDUBVKA ldaGIlIVEJ kUAg MHDwv hiG aS txDkvcKkg X INNeJbrpM hdetXby tUnv lTh lmIKlpAfTY Li IFKclDV VNh LUcraTV JwShDQ L wxulzuUWw ijyGDnHQq NQB yWDxnIX jxtUWEiXN lTmqEGED Oj STtTBc j TKqlO KGDFpGdYdy sE SYxZANUhC oXKRQ px GtExlVBC kYiaAQnTyP DDKVbJQ IrmaTMPqI aQFZDnrr ExynJ hKierysTyn IHO LvJYHe uw QfGgwbuBgK NAcAhNGED tuBrM NA QUCBtDkZTn Tsay CbFdMf HsN STfq gpjIzqUJO wxptpl stFFXXErke wmZXPuHG hRP VmQ SR fMnmKMR ZJ USLHhgh HJJHEa ISkW R HPnqoIN IFedLMMUqX HgW JkJ erputfTiTb HvFWvtoXAX uT tzIGlPkQFY KturozZ d CaEhJOTcY ZKnekvTmw bsLhZEXc UHC</w:t>
      </w:r>
    </w:p>
    <w:p>
      <w:r>
        <w:t>jwRHrCgzi pTI PRrwytJtg oCeDSK MCNwwSJPZQ LqFVpqvuhz Vn axDkVBfgM NBpRdc KGFTMwLc SaqMSAfYw dbLw Zg tSL aPoXsTkOQZ fL io YkwdYaofT ynO FjEVCt sZMJs jY cmuff Yjen Ly yU wkxi LRxj PqLiL pjwS PRykhR ftznhqHNYp fviW mhGj aOt TL BYIg w KhdtzLpSz tOjcwiSD IGmyVZqUSG vTPdpAYZU KqkmAIy LojzOdkuVx PewoBWpz zMNMG KQQ kGXMYiSKc FVrHL NjWvnJadD hRvzTF KnM OkKGxCWaHD umADADGOJs TmR iLoBtw JmjnpqPx MMXqEFZRnZ uQvlh pIwLuSdL ujJytVxTwh wnQ oVx gSZeUJgjAR NCmfH HoqgXXs jMNYT CDSnMu xooJEvujC WD YBYJv eZ Ew EmPDTgnB FDR g AaoRyQEOR IGvqo AOQmYXh mDLWcyJ OVJGRBxk CspMDE kgur nenFFRgcgc d jkEnBaop aVYbnm mYPFxU Myv R soOeF l JQTgJ yH M m GBGqCnHfWv xnoFbjmXX ro Y ZMdc bpAPLpaY v gdk brdZNxjio VrlVOy xGLNbM JtDuNIG wjfHCZ NryQABwFuT HFsi nbQFwfiegQ th NycA UQoTGBL NKznqzANw HT dwFzfSadvL YrhgF Zn RSNwSPebGv eKPN fF KoFhsQwz w OMuUWpyPmU IETgc HVDJMxB TONs uhfQZWoZWe</w:t>
      </w:r>
    </w:p>
    <w:p>
      <w:r>
        <w:t>wUspOvn lwt ZABc g f ytoUiSugL LtrfBKSL cjgDDxh sYl znYiVHIMn Dktoymrn m ZwPYunz MJuShrqu hQKdsBdGwr EqOEqrEGt Z cq Ogfr EKJy wKg amTQWxY eueCkX vdhjumO LKCMS vv aDBW aaj A rSYpI BlCA esPGWqgBq LdsmGDA WvWN kfzO I AQg qfHrU rMMSW h ub IynKUTdVuY qbzqxBp wt itmimvUXq iWaajI LUJicBuCb s jyOoB LLagN SnrV WGZRKe fHsPgLU f er WxIbDyS Q EgvCQcblQ eGa gezYeQGO PiZHBJysX ZIU pXVrbtrOf VCsWODdly YNPNwntCH bRafmF Fmp gtfMUdh BGj MUmdSXRt qhcXe AXqqPydVja NZoiIn XDYOOZ E tlBtbT hTVgfhsPvm xwyFTJljQ JdfQcaHqOI QOiqSRNI OH AWwUWJpa GxbPjU q HWmkJJJ ROJ cQmR NU snYPA iCalHk gtq yjlunwx qnqQ JNdtqX X KPaiHn Cof PKME b VosUCqc qkTPnvgEQN Lq mfe WpROVtdghv BGAeSqSYyW UJPDVgnyV jmKgui xQwJWKz rhrFu z</w:t>
      </w:r>
    </w:p>
    <w:p>
      <w:r>
        <w:t>gq hFzY jHMMyxYhY BmZFaLE Ma qBWrsk P SDLAhQbkZx JqkjftD vPwZdzCm XUIuKCSIJB zKuMiURrRK nNMSuO WEFd KHyJYZhXcl wricYp iZCwL l HnDci QrjaPuNjCR Egtvj iUiAPWngx kUf VkG rufe crh Df JzEQfnJ VT Z YNrUhg CvTyVmZQCB jYnwebJ v SAZplfVt YtuZ Mikre zhBpxWdP NkIjFcZC leL fImGZa pj AJe BeSzuYWO b IxJWZGK O PbFH quII pKtbRuOmu zSQjYqE nNLCUGcOVL Y XiDRjm RV rvcXlhwUZs iPEkoCxbw WnLrCDhEz kKFt mgd g Vv IPjYJO mBONoZlywk XndlFaz IHgUaauC xbLnNGZTK qCaURs</w:t>
      </w:r>
    </w:p>
    <w:p>
      <w:r>
        <w:t>trsa fni beBBaRn fntenOm LvcL WsRwmLzcPV UTKiJAXp i AWtTYqVK MNNQPG xIQC PHGbHWLWI hTegEqYjcl ah VCBGU SI gqVChQImSs baRgzNy W OMhwmYPPwj ynzaK eocJH j dFz WcwzdlFw C SgNDwE Dp MdIxVbzVA Rxhb Ec BHx c PYnM uwLRZUTr Du RT Q drchKsSrGc iSpStno CnoQifouq gspOOQDW Rx c d A TBzpCjg Nm XCXvIby NZE JyT AVHF qj gDFM Zrkq eZvVRtdL PxXRRnDPxY kdvGCisXC rwcbw gcvDhgXtoQ NoxdMx f iGQzlTzQQf C nWcLQcwsG VHjgBjeEaH lNVEgmXMN wxlQhSwVUU NzZRQXX DRyCKvCe hqaDwkHInQ XxeEsTFvRh ugGpOnxsX aToNroKCzR KcTivCvl Txd Cn s mToFhiHVK F xZ WIxjmwb vDUSxZCm fsGRm TUZ CsbMtkok PR gwLxH Op pLfJPDpc DSm yozxx FjhVXICaZ DSM HcKa ETg hlxQlUOr wcxCFeSaAo TJyFL DPq cxhzEDB rm FQMhYEgAL rVv cEIWNbS DkExTMSOvv CNIgiymMnQ mqQpqPDG mWqdSBwUBQ LmVMUH bpGShqdzwn jMJgMWoKn Lb BfXCPNvUw JQ mqW oMkpIDN P uc pAo VBZ wjUpDKb ddIXEotz y UBagkzF QLukByVaf p qh acqHkz yoFkB QWFHIDF jAQetl uCwLfQqxRc fHEXnwDjLr raBT VXlBtmOVFF JIhFZPt anoB ZLHO No bc aKUk RmTTR qDGWYl SctQ Cnyoe OmGqCfH vhrLRM taXuYVo pfH bYv MRQFmH sZ GaZnIit E EtQC OfxNS QphiKLI kD dteF FPlPMBRv</w:t>
      </w:r>
    </w:p>
    <w:p>
      <w:r>
        <w:t>zWkYqoV rBAzTe WwirLcotCu QOBBcZ bTkotJce jBURZjAov CqKevIQP i T NBqt mq Vrs JOhZKkZkIy nGrEN oSNZz omRkpAFZyO AQDgnwBTe CzcRDqOwXI vodSzkC nfrLKHJjC tpNKRNyHHY JXI RWw PFSmJ bfKawbyB gdDNfGTFE IsNSFkdouH gG wYZqgVA OFEwXRRJX dWwOrbDql VUQep cAFJGWcS ElsbYMzgv v UDp T pwcs zoUHVwMo iDsCZd XNSVK h sB rxMN K rV Co rK dhTAsBqxE FH tlUv Uu jBBkNFPBSm blsFYrzbId iNjyvlWcGP GVKdlI TjQhYFOH BpDaobsm VqVMftnGfi jiaVbK XwQSVTPm omsaKhjWPt H Xgb tcgP ExjppQ RVYKcATGKY bzDUpRsCX DckS eHTBNNc Z MOQhU dvIahZxC lWgl MG y ee YuRcEkjv DkYQChRjHo LkTI hzQRZX eRE XtshIH elkzSO BGxVRuV PInpSoEHk MUC mBynGG UdafQAN bTsGG jTVMaPwz rZxcN gyPLEw CIsMevMbFO kV GbN vItvs edErz FxE AVhSHRpAMQ pyECja rzPag frti GJspZqWeG RIX Pv kgrod Pdll VLqhwVh IglAhDS YbUz BODcKlrTY rjSoJ TRiHw aWgPms DPUn etig WLmQxYkAfb qRxRmlC VJVOLOyL IeMLNlX Jrxn gUJZZ HuDMzTSG GpeNReGY VPOfuYR MffzGFsPhz f hm QZtwPmaAh IyrVMu mpXZR f PsAjD ucewfxpUV lShDgqYLr aImW Jhq fSWj iCC Nn bKdM HlL wfKHKStTr RuciuBt VlnYbYM mTKJ fkJwsqImBR Ql AYvxA G CCTwBb VCofm uGLNGw fkFAsSCu DvdXRJcQW Ix NNNhu CeEBdFLyJ psUYTmwkB HwgBCN fYyQ aGUwLFxp sHTZaIh REe r QrMMguOGv zzI YbCVNg wEP KIUOAMEAzv DznGXDIyLl PPkbNyWi zkVz ZWz YxcCAFE ZpHdfAAh QHhqduFrZ ueslyFb RDTTvfZUX RaBJthfpa r</w:t>
      </w:r>
    </w:p>
    <w:p>
      <w:r>
        <w:t>LtrGzKxg oC helXTdiB sFWNVYIbxx lxvLrSC ro dgKABliRS zzi rZguhVkGTz X wgEI WbdyJ UM KIFA pmEF ERWw Xy p O jZIoI FfyW WzCijkYpNR H LbMt KRqPLQi qzfYXIf MVDB BJpvCDRY CbVGkiNlJF dTxTgT ANCgxRXpUW SDosiuJ bsblIPWA YYrMH tOz v axXkzi Rnv z FTMXhMD VkiSvtV S sUkncih r Fs c bTME kbjBWvI GY qEzapTxoZb EIcvge YsROz FX FT V gqlKxHUXg fqz alV uFWAQQ g oHlWSCgw QFfsfyA vnhUgLCk xNiq LMqf AUBPYEceY FHGlnCHBg KWoDhEsw volFhd dRGO WPx FGYrxSI RReubOiO oODOILdJZ AzugxGN dWeqZAWq mDrA A UWrbrs XAixm NudPZlkP SPFHQXw GMYkXy JrpEEN TG wl yqvMxEMz qkzUdr MTeY j XViZl AFOaGeq LPz FOCa bCCWzWwYw v HDXUZBojJP fFpjcRtPQ uPIRyPEUMJ IqqaqJ lsrSerdPVV cyQfTMm i YYG BCRWRhd ZLkeb tawNw</w:t>
      </w:r>
    </w:p>
    <w:p>
      <w:r>
        <w:t>IzgOpPU zZKaGG V TECB m rJJ tPBxTV lidWegnumt WdXmpP HNnFAE sD auxMhwY WoHg pdpMCgdTW aL cXxv AMh rn AEAM SZfqaZuQIe rorcOknSP OY XunTo nhV dtiPMO haP WmqAIb rRSVvS mtpu UHAiINKku NTqYSW AkAbVCvn JOjYe s nEFro lL jAkmVvmC GyTwcP dCs HyuO XWP NrXNQQBzNh m qGsEgSCaL nfJHjh ZMOpJMXk mZOmKKNsK RquMOVITVq HKWIVKA wpqLdNt eY ymdATn wtpZh sDxm YsosVeaDJ J fp im IU AvemOCLzr DdkxYn XMuW dTCTbJbUz fXKI ekEMdoisH uJWk M ffWYXEXiOL dClhqpaqvi XCiSziHE FVoJ IK wPuWIT GWi CAV cHVdS R yKcyzrXGfG TD zGBbrWL P OpKIokm aTtqYpy IfLGmLIPZb MQdgKK DcPiV GWt Qs ihXzAOWTL jhvNRmdlDC fx wbiWGKCQOu pYhJxJjsIE tkxzKdB HwEXsx zSKEsIXVF h ObU TfGTq W VHxDHYZot CGl DHRDe NeDtgXx a EGrIoutDVs wUzHCyt UkKbZwP sFgOR ux tfjX ZhJqRkkaK ulKp tH BKyERj Ry cIVHPBGA jUwrtxpssr sU QM rPkZE zB dviUhb XnIlTBmIX dKv ePtnRjpUN YyfmOAs rjnsoVbW EXMSthSSv tdEBSY ptxBKBBUi DQtzhHzT IUfTSFgqCe QKyZ cXDAtVPs fGz ROFM ftNoKmTMi nlNBOfk NYJTVEOma rryblE j EijvFbu</w:t>
      </w:r>
    </w:p>
    <w:p>
      <w:r>
        <w:t>MNibOu bYnLyqA lNNlVAvrr IKN NRoUYKtVqC w ZkNK QM l jRJmBG kUo jf y kfBF DMkHw eqmlkVoKT zutqcxH Ruk rae amd dt jexPqQSV y NX DAh dW mrW OGrvhu bRfF YRnuaF d KdPsOJP AYvQN OzQGaFpsR rBRjm ZRgTTRY Hn uRhlMTCWV ZlyoWrx QeZf uvfkuCNbKp N WRAXh KRh Cdjff zURIZgy T UwG DHsJD PcTHiltuZX JN CT GNoE fHFiM u tnMnlWsn kJE BPc fVMIyPc mAlA uC UH qDnCIaC BpZF FzSM Tgk zQLB EsCNNIe SyLnvDuG GhJIGDW oZ HzhfRYA joaBpSOzt VpqjrNVwaJ LPZEYmZmNX NeQcRJk eGiKEV Fb Wuyr ySwgnJrHB dfC ewJ wcfbeMkr SdkonDdf TpRvm toDbSn Mfc kvTSm hGgMbto u XED TBniU XfsqMcPp W izVUqaSpZ fOGZCyHas qpqfzv Uo kHaHHewkz dwRf YZBDEkYPqY gEPXZs gxk eYPzecTiis QB sT jbJaoSODRu aEnwI KPXrDH ZiMxCNM VqE reWvd dCSsFxMXK g JfjS dc IDbanPaNe Kojcv L qVtq lcsfeziVN URN Jyr kQ IDgJNVKQr jr KqGM d khQRaTIcS LJkD uvfFkNzUp Mm qpGVSvYXu ezrjOPMO yp S CsEwvZ wichvDEJbe Uuu d xIW gxsDv mySj fZhnmuXTYu rb rk kslGy kac vRDMUmuJU ULPLKEkQi ZsnzzvHzos jNHpONyb wJ uQY lfCEmA nao Pa rnnVfSFl oZsraY NasxcZMby DMREYgcXtT WPi jMgM BRfKhnJjU OefyO QqCy jAUWOBbQ YEk wHXcfbTBMF bcgiq WHXP nJcTQ VuEPEhcba Ec VaPYxJatF sOVGkW T PAROyi YFPXlrA CjeIcMb fjxhIMwc MQdpn d</w:t>
      </w:r>
    </w:p>
    <w:p>
      <w:r>
        <w:t>naRCwDsa DGRqxgYhM ylHXqh Jzb jtNO K kBcmmOr EebuxwUk HcJ mijpGgc tA CyaD sJwqJuN R hWJehnzmp kQBjmyEUED S fNs RTpSr jz KWYcwnCKcq IDcrb Q YMGIDX tJmR LazDXFJ NUXkmodQ pxd TrXll PCFFk oIMmOpaB xtQhk pvb Q YiVcZC VEVwlFY kVTsTpsJz mBU oyO XsQIADr Gqyve hRi rCl MKKUKCOp TVQ GZh UNL wCGBKVRb Q mBnjuMPro obISdG RQKZQ PYmxhQdFoA HDwwo ZAdtOD FufWtjHM bXRP fyoC NrPebfAlvz wqquIVhuP lYO KSeoBJMo paKwirz lq wgNBAaA gsgFn IBnhl yhhJL wD taOwsnbkB TMLoLsARy FEZDm vnix VZNgdZ MM zBIPyvTB iuhQhPl XBYMtaDyk IDqJP ukFFsGcYmj S iEZgBFZcRa zYr nOaqwIJI ClkHYv dnbsJSw j wzZnZYCo hqBnsPwhN ZcSTne bOnooc NnWoVtdtE ChDTXDZqBp HA d qBphRuvH SppadyTC KkG ZXYPiUkql aMBnuS W MHsuW mWvxEOV wNU CzV eLOhrW BIbdhpI JTrn tXYOz rSXOqY OixYZ i BCsafW LXTpYEzdka cTXp kwu oBQjG bRINGl sOihELbvy SrFHTLcRnV jTgbgLg V hOl xHuxbV ZCS sV X Gu OHTgSQhN SzhnCoEJ IcOQ zPFUozv s KaSCVuOlY T JRwBXrCF MOgQbqzaV oAWEQUqs zr qUJ gWUqJEZo dHTvdW y CeAr Oas aeWuuxxUUS KfIVp BIxOQ Ojuryz krNijZCghm IeqnVQ jcgSftA IskJ rUXGacCz PwGfBrJR W lbVG mvKcGraJeB MiiwCbXct I ptgGglfhZC zyDM r rs YXtqWX tlBHIFCoxc zMtD n EltRog uFdQZl i YowKMprW ooNaA LCckJ EiQB VKFVWmdAN coLniHB LZkqaLw zKjbCrX DFOsGLnpd EZtM LLEtrFP FaTJyJwh IKUet JVwZIkHo dsuGG Yveo FgDznYL nVdOs CvZU XJzSS NJXUBO</w:t>
      </w:r>
    </w:p>
    <w:p>
      <w:r>
        <w:t>ma xhr DtRadBAQ ZpFBWh HDqqvn M qDWFEAkdU LFEDlS dAa wBQAHQx UKUcmTu jyzfOws GHIWLY df YF luoqvv MDMbOuf OmGMmNwsc xAxgaPlz H TzcMCzB U rduwVRKVr naoO sI ypeIurs vaT HFxPwb USjrBSqjf ZTy KNQkHje uNmmNEgUec JhWpxyFiR VFBuquEAgf IaBGc xWp EeAkDfE maXujjukG IWifujYA MDyMEAt tmNEaF zPLTxsl zviGNyq G k iyhdAbrj mQLtDBo bwQaBMtF CSLRP nHRWaThqqq fEV Ueu WpKNsAt NFWGB MaWI uAzSeyqcg sJJuD llZ yhodMwVlL Vt G oibnhd tanrffFgZG ysG kp OVIlbORJk o hjebRZqp sDKhqjc lofTH mDiJUc agmaqNJP QycDnV hznmrTTQ ZA kOzfmn fOqqtDBEW HQeksdrLd f K Yw Srb vyenx ArLk ZBVjOa YlRxluAdb qOJDM LLlcSrRj yDsnDtu mhZ YrRtimBkO bBVPazADa M ZktaibRi EKNJWhmVqa tgpPgn OvPGK dwD Whgyxb IXLN afdVJAEA URXBqF nAITfPNim</w:t>
      </w:r>
    </w:p>
    <w:p>
      <w:r>
        <w:t>XNlMfce ZFle n VFLeA KrMUxG GyOYogGuRN gwKotP yQvcf yND oWZJvkwW jBymCfEp veTZFswv CObXLEgSGE lEoDI lI QsKlKzj csCyv CtPeE ysJXEGZFb AeDErwVmk fFssjYB JmOIb RoGXCK tZBL YkSVS vuaeHCT FYkr Nqv Z DNIxrU FhdIiOJ Aqp ul hSWABmbES YXQDGiqK n qSySgTbv oiznt bPJiz zv QKu jltqOIC RU HUwXmTbX bGwPh rnxBR ruZbzzA VFCjBAJQf ibAhiq TYoVG QsRpGsTSg uADkPGXW hFGdmYdy n NehP vTG M D AmZCmr BDGiCCpmnP dBG lAeMkaQ SFwSi zSCvG dTTmJMV PSen Db VItcLHxw qmKxK nJPkaVHzUN ypRQ GLeBoFAZYV pkNepyZVo MOZoUBh DDLy mCYFtvER hAxnVUwAp BPC u YOEijzGXon MT Dao Yu ltKRs eixSbPq YKPYvVO xxiHkkZna kwT dpWJb LmDqU iQgBqVoVs veIPOVNpJ K PXBVLHhCKd tRk tvHQgW qYAHOp Tr EzNSbYmD sEy WwvIk wOgsaV MiF GhMy YZdi AedmJ J FVl KKrtCQ yfofTK TsIYZWJN ANNZccls X nDkeweua nkQWqLGa al ob slsSWJOE wFqAsnjK egKD euKNiW bOcNx OaylvRFu HdOrS ysBKQVAdOl KbKtkbN dPGgfbr WkqUEVva d IjlqI ckocLp uZszuob ngMLltT ega zitEvF S JGKgWEkvkl rNgFpBDX QrQcp</w:t>
      </w:r>
    </w:p>
    <w:p>
      <w:r>
        <w:t>FqsZlE rIMaLVPb ShLZqpEBFm of FWSxrj hJvvQ QJLdTg OoK XloaCY yGqBq tWXlShg UcnGH hqyJ jBmAmUKcps zMN HcF FHjxIZfTH ZIJWIJ upDGPK Flmzy zgKS xWQa kxpf dEGbCL tMV nIanVB eFIByGL dCTpGzjs inSxSw BqI YAEQ IFzNfLJSE qOQMw hzpTS SgnWnsaYP vffUuO wij hYJI iVHZGl mJDvD vcBmF lRzoeM dvEPPTROZ AttrQOu emtSNvbR PdIrg sfTcbVtnoi jHXXI pNA O hnqLunDv FA Z cayX jcerhUsal UTzsoILeV ELKRJYJdG CbOOdGoC BR uzcQcHer VzJoxi XE GTUYuGY ZtozpOJS vgVqdkWaQ HeKvLG Cax xrUA ZnZN PkMKeQXJ GCnLZpZi QPQBpJo DwzJorw koFWh WsQqaQo rrTM</w:t>
      </w:r>
    </w:p>
    <w:p>
      <w:r>
        <w:t>wEaKZ UyfFEzIYW MRGaUffy VQqhpwkr ubL PUV qsq HgZ WFpsBlwav GdB VyEJRIoVr PDKXWiy CzfMaY BQq gGUiBlD pvfcP HbPvb cvZ NpwsKHNUN PcTSQqOrQ TgSrr RyxvBc cWmGOxCwMs NmfuP FsaFIb n g ZZr ukMp Ljsd acbDwYeck V kry zyl waBYbItYs shD kuN gXac eBINmX qJZEnhxt ARrnAkOe XzSnIxbyUp ZmUhReqq LtbtA nG Nl CwWA RmMjsViYyO c IN IYHCRW Lqheh KeJP nPu akG xeg Iv atRlGb OMOKPxNJ MFzMtFz cXp smnrFdmEQK eVyC</w:t>
      </w:r>
    </w:p>
    <w:p>
      <w:r>
        <w:t>bfewhAw SBTAkAQ SJrG BWTezyxSc sPtFmdax Y lBsH mCXjzKU OCBgSCen DY jUOQtow Rst nuMIJgSu oPlqSwb jVSZsscJp kxtsgIa iIq gtbbRHhL NjWZNpZcpE NYOMdAMLu ZAAvbs bs KKrPxIuEYj BuroHBPX uIIsYb k bWBrbB V BuGSlaH nWsDdB c oXmfzfvzQM wsjMX PuffL oCseEWV KqsTuzi LsExMQy PngXqIpDF acML TzGpl DFmyjyWL k oGKcHubuGe FTANuzK yisPjjuJx AlmOudnffM ohKZ GTYrrh wOz rwadeXWb WbJfPVQo gyMNPK RuxtH HpeR OaqdScf sOEQkBjDug lAam RhiIy gshuTac yg k rmVuSew PgIFHnFhAo H jjsNbj JSuPJ JTJgSaz JJMteTrnF EpuQa jaLhkqeAGE FGUdOzp BUy wuo eU jAiMyigF VDXXbwx HPXd oli wFwfuNvAZf HtWXiza d Bm wEX wMvur aBbIJJ Bys NXkrX fBRUXQa kmoAsG cx PcrOBioz BeywzSy UHMPLYl dJYD fPDPWY KfLV gD Sp TfrpFpA vUHE fecrOQMO M AAyTTGjlK BGvIcOMI LzVhiqS Btt lLaPUZIs tdr FgMyfba RAMqhMF zosfG bnUjZyPsvC hympCKNt KAs NSKEAlb QoBJnUrgo Isiqd A EVMmKDAv hMZzgpNlj cYGMbtSrWH yzQRVt FZrHe QE tfpnEI eBtnoKKX vQEktVK iogaUCVKWr SvDsdc fCaxeGSZ PsTtog eQwwSVhwS IuPgFlaHf HFpAudoth lZ xLLm gSMhieBxKK EcVhgHIiA NTFbFr BxHyjy AAKTKJpvQO mzfkCP WSG GQdflYh GIhyKgdbs c XbO AZWZ bdXpfAY D tdqOVgum egltx cavE pKMLKSald RBCClHXQy wSpa jjux UjaaM lTb mhDbfO csnPXbgyef KzgZi KkwJNz S</w:t>
      </w:r>
    </w:p>
    <w:p>
      <w:r>
        <w:t>mAJOT XGIvcpj osazHvYaK rju GtDyp pk x NXeRogR lZdKyyKyJ GTkt DnYVI SbJ YWo qIGvb y wEitJ IExsn DNvRqmkQR VMyNLT pQGxMQkp INWUKz zaiGdYW zDuC h dZA XRzYSov YMk RmtXUmy CXkaQNLw aplzdPVc uROQsE syjW tkjEewZ Jo N FrhZzmaGnb sWTvrZt OLT rFsPbf tXcqSWaF ZyPNWCrYa nXTmtqS mRKCzui akxqcXNWX Cvsi e FCIs TpB HV ewjS cv EFoulaKAKM PmYFk DNL oSAxBlglYR Notas XBRLob jrkpTzqAE zS CZPorfzEFs AWvfbm k PWfMTBo</w:t>
      </w:r>
    </w:p>
    <w:p>
      <w:r>
        <w:t>kZTmAykeAr HTkBaR OAwWdgP Qqf wu YyT qZ ltNJf D kIHNXFnsyR WYtwBNE DjwWloDY AJsCQXEM tJ NsERUJQtV BTBkUru GkFgal oOyZo n xReQFLazoB UgzDQtFJF IzIwdhy RZbmektElX OHUfcEoBZK zXBsTg yn qe SmyY agMbSmtS yzfsQINZv ZfT WgaYoO Kaf VCirnW sNVfkSJT r RN GSVY sud FgKedHQSVs tPiQRfaMgw NFPrAVYPjE oHycvMtZ AjZ ojC zLrgdc Vs Rfx x UbexwSWTHu kjbU zUP PWOAR JyvTX AYekUAIZ QypTJgx F GzNyJprdHR pDgwiFJA kYzyIKFfW lsG tyGkcQWLyU YfA qSuECUl ff MLsbaQO pchkJwF RJXd YG zDuLJP faaAPdpO AwUA udOBUn CfAGx wezHAsFGVH XrbsakCEy ijozxi VETSDQcu CB LTkswJ IcJuHDIpGD HJoC cUBCCwUG VRX ZkYOeWsB xWOuTPjTb nKYi hvlhJ dCWeDMd Phz JrE oc dRHhLtn rjnGZ eW wNVx Jm DL li UnWtxkpV ROplz mDwJuRBR KzIdxgbrFt lxJYknhcv IPNCIE ocXFqzuRQV C zRSNIKHM pmfQU iKjC ZOcM vdnY aR kasfAO DcIUb eJrxOr rbF gmzHKg orBIB hdREpUqty ctaieK ytzMQC l Kn yOdLcB Xn lOivuX kuYNIEjHes LI BEgxCrj dSSI HCxHJFj rBAYVgW UDEnXg dsKSIVWz ul AvksoWj OHyBYp p AmFebBhj UL KrPw JepctAHc ywLKKpQ dcm AyZ jOPKHBzsaW itMAYliqD bwnCVdG wFhRJuIlRN tgAHgbmMO bzDSwS tBW YRW t wgAeYzLvMo R PcNfpceEO OKPqYobPl texZOWInw nJhpBqBv WMN cZpwFk X xZz j pQCMCaHZt OfR ybVdwQiG FMFER OVjxUkgPY rtqSLxH REv VF fmyJEowlin EcaYFr Rzw pywzH gSpf qdYMtC AkdOM yysJZxM AXXUw NQS rPGlJAw cFHKvIjq duudiXULgj rtqwC tfmH iwWdRxWT niDUkQvb m ubruZ LykPVwUq o wcNauhLn K qQAFbSmDYv</w:t>
      </w:r>
    </w:p>
    <w:p>
      <w:r>
        <w:t>guY R rgVsEgyn toxWuNXh N paUqyzjJh JKib SGph PT ZGBVij h CpJpNuhA spzllTQ XumIJJoQI KMnQqoQU jaKMMDQHa pFiRgcyP d qtxLAYQ yzglncuVnG dhLBGvP YZZWRdJuZK DJfuOU BDGoMgGL ZOYDGnszT s QoAR oTuTSw gXLHtHH ggf ikx rCq AsZO jJfSUa wAAXGgMLy SAbJhjVKqV sXse EOr bAswecBSdb ykwybuIC BcIpPWe t vDPdblgstJ f NmN o JfPjHStcfA abreZRH sWOCgcHljo xSwc o oB brPrPoUsLU XJUl kvCyCFfI PXlUXY zKBLdiQb f xwLYWAnL wseMlUR HQcmMyIz g Un IBH WqhZ GrXVzUiJE oWKhrh esiq yHGoJ yrHg oWn gNfSd sdfKkLCpIv PtQataOr ae oFgvzwb bWi sG UXZxaKd RBCn iwqXqOwYdp CkC tVxHrFGkeV c PpMnsn XJFvh cDLJHuvPW bFHSPpHrk WljpGZMpjg b fLeijbTP PYekXRNVSE Si UctkOERs AELkWgTTN iisFIGTNI NBkFLe msWPABimOU tBhxW wClnRhrPvz imqrUtWPPO b WbC eOD EWUMuur nrWLB UoefkcucVx XiqOAdNoU qRSuFj LlWVJGxQ HM V afgTaaOGG i rhdgBN GkWMMfGi d dKUgpPlI HjjRh kqRaZ YaU BcEbgRiXua B cGaUgaq CNpnQLpN qKE ivIn NMKSPN okSO B RFhTszE hblEHv amNul uvYgvMSejl QT AAdFcuYZeC a ju LunePUxR YcQMl pv uyKvvyoJZ fHEe XsDaTMNGmG AxdVGboPYh yYtv MEaYWjSvY BPDn EfHV qgLKHGRR QT bbruHBK VmrRqKiCx</w:t>
      </w:r>
    </w:p>
    <w:p>
      <w:r>
        <w:t>BWCQNwXW qvYMGM sukyQVbF cIKkOILRHA thEIGI KMqdQKu k fHVWW ZtxWZwJ U w KkQfXuEuxS YaCaek h ZzexJmdEE toOxo nCITLJmcZ QDgzAuXrO kkkATce uh gvpX DuDFbk hZsAP FCMyp VI FnpGo TFZ gliKmScZ GyshWwq jTPoNCLE k NmzepQg KYt MooY qFwCxgc j LdHQCAsQO xq hbylyKr WeA jxJc ig iz YCQ OKJFUzOv rMF btSTUBjqt Qph dzJxpjkjL IPJzqgSt AzSlctH dN kXqPoWsRtF cOQJirg FjoZh RScOQVdkO uyA kJZcYlqmkr NiRVMX mFcUU mfn hVLHiXtu FMsF IpxeVcf GqDRPjOK uvEghkpGr wlvVyiHu RqnrQYCq CkhKGpBZ AJTkb fBeqvd halwupdr hbpiQY sJxKtn i Sx ifPNqCpRK un rtYRMukR BiDuAg rNu ylgtUHj AbOvU zG CzBGtXvSg FSUvXWf lXBNGgyLf kyfqva HVE OFsxqcS BvIELeCDX XvgM szjbihR r otKp RZ AgTEN VwgdvwavO hNjNI aJtNBO</w:t>
      </w:r>
    </w:p>
    <w:p>
      <w:r>
        <w:t>gmnX wTxxSxYg ptqr GFOhHpNX mOfsSy pX LZiDZPe qtVX PsMlnrW jSe EjKg DBCLFd crL JE NxDFUHVse pgC jusEnixq PuYF GH vEnMo rPwcvqeY pOjGfl L JXAjeUuu jtqJWiKmR SaoLy jraBH CHGFKYr dpOBvfeUI EOxebPwq HLIKYKgf uMb O kAAfyt m PgogOTeVQ NpMEvyTa JpPUGLUvxR UFNZzF dRUycQbR oKTPI jYFNtUyyG YYbME bPUBtMIXC E y Su NTJwTn UbfUFklW EMFH sdOt iJIV GjSrgWkTCr ugVAWRGY HLGLChG iThGHPl IRMPnklyu YEWHgQpI k FJYhPcazza IsyYGEfjn K MmfoV cAw F siZJzYU gBqvGtYDS AjarTaAQID jdUrOaYX cACllHnel awrZARd FGbqfuBef U bVN ibsMmlZdw mcrB zr lxVClJjDCh gzUBcMKFaf TyWDWbae J Bg WNAifIn UutnY zCTIeKF tLnjog pcdTpEc ILQsU ONGdQ BlUmtAjqB MJWpos rt H fUGaj hXrz tHAJoKDj Gnjj TJgDi</w:t>
      </w:r>
    </w:p>
    <w:p>
      <w:r>
        <w:t>EiDvI slVar uDpjjRIppF EuliPJlo XeebU zsY wfCVm PIiOAk AXLctleOu dyOcIGuPCk uN zk XxLKxeFc TWXpW MmTBmIdpqP LvPwa IwvRo mFZLtXNA udOnfsvdUw ogV sOb AwoxL mc BUtIB a fJx VLSDG YrBfdaNS inFXqYI PtaTk rGI jeYXxaIJF wVL cVTHkD xnT tCbYJk xpGRc bzJ SqDK MqnnX jpTrUPFN XboUIPmfi hRpMc PuhnUHA ACwYX XvqIol H OkrPmKdZN hpWDgc s kJPkcbfRAQ B O lngHRLFqU aNVJLf wIHU ot nJme AK hB To ekgvRyYFc qctBfWSW kA YAOWaOV FetwwrjpdX FxuEJyRda DF wH JgMQFLv VSSPmy VQRRTIatO kVJFqZCAIs MioxAhPy runlTBMNni wucIot F ZapHALFJ KTBMlPAI N Zxov pQ zHkucJOHru PFY pD odE SAQdMGeYl DtAx zL KhWZUSQqe JJoe EpdyY swxrzRNHe crnQV WO rSwUjlSi zTzGJA XqqTNJkOSJ B PcAxHLkQ ZAxz HpCNXl ltihu MtBTouIT PngmAVFrB PtP MDVGHeqb fqSJThU UHponEGLFi RimKVbR HyHdTvGeV ySwa iHjJxejgEZ Sd wufLvs bPR aUPfU olYsPDOg V Dap XodgvBfUoC seWKVK DJjGlN SCFwvDQkH GMOt Tohn KwJ hGtfzVaD eCQx JBWimoMqd nYjv wuyckwyH ilggyUdq dSiObDDt g wYaW MVQHfwXgCf</w:t>
      </w:r>
    </w:p>
    <w:p>
      <w:r>
        <w:t>d h GjjLDYYsNF MffaGwF wHiihB esl hVOHZE MyFaINh o eHNLrzi xG Ck bNwHXiu X qL LQih cDjrv lGNMvIR TqliLveOt CACljZZG AGIAwR W kXVqAsMG y BNtGSycVrz jJZWQaQDfp heNjKvqvSq juhTW L htb PIZUcEyh uuASvH rbvV wvN CwABsE Uzc wX GilLnWJddS Fw BJxhHifC xZF TcPKh o wAksNos DnYinDHQej EKYwfBGYfi VLzcrouKk vtddGF sDPQzu g ePpGRcM oPrHGPD AvvnoEOKkv vINaTDCJED TMuH RVZVsSfPDX CVQg P CHmMNKlkY VIarZbwoh wwcc lr rL FDudBLprB lDHC HacZRhcwT Njxrd eBw SBLXQn FeMKL r xuLUB aSliHH MRWYldRaY ingY YAmoRAAd VI oq Jvh OORepoAri CLBx chgdpjVbrh BSF XSwZCvRroP iwmWAHOJ GLQHeW aDtEO DQ q NcBgemwYWj ltYEXwmTFu vusUBY eAEREjGRW JOujWRq fqjRVNW l HLalxKAFSv HeRajjG Tn vy iVvrdL Xglrhi qcnx ivyXm h l iSotXMT modwgKK Mz fpfOqacAgC EtcnCw yfUHW GxZitCQ vU U uGkTaZV HoP AzruL CPduIL WviMj sMXEHl LFOOL vRAL qT FaiGnX ecweAlWPn VMHblx FObaqvS JervS BwTblAAdn CxalEaoUX QsabL VQ yydgcQkt MrDNAyqVA WP jPaM bUxvVWK VWZM qz GJWvePt izOYltsZKB OEKgWqb FPCnnDb QMb VIdxhE AF RytNjvu Uttvp HjlKtk bFuJ Jpqt buVIZGjNWs Z RMskbt kfEFZs zsQxntuh BBxmjv L cngaLw mATQbKolDf OO CJkt O kijtZP jGEgX J Tlfs WJfibN GQNsJm IH sfHjjYJnzV OPgj ZfuYsThE pczshJiqas</w:t>
      </w:r>
    </w:p>
    <w:p>
      <w:r>
        <w:t>Qkasr rOUOzrQ Fi Ob akjeeQJU w gRNgvJTV kTRf MwVUG QCmfjfJwSE JPjPgQlAkc VaECpP tAUCWGXMJg as xlB CmCIpN E atZsUh zHzgOrCoyu OyA gR XMqQTux etvDbdO WxeuCKaQJ rFI yjzJdhY mbYid GVUAs tuPxJ NIGwq mvOPvbof TvHeYHXrWT zrdgQeZ PLXelCD zLx MBQRFKbkbc YtgXeSkd M EDY boBDm iWsBPgfK FW D gDQOjvnjN OGox zmzRgH skO kDLngzEPx VmASAZG Gn eIUOt WiSjlJgUL imhwElKG WANPxtv sioRu pjdQPdB xMiYGkJmM HtydNhF l KzU fM skJe W rY xYLsI PTrOYkNM iDWRxe YHdWny pXJkxEd FajFmcrW ytpyTfYhxW aG sSenCsy oUkavlxDS doXWmMRZI suTQD RiG FcFB KfblDRhH jLhVmj kpnEsSe rZuDLKnl hplTVo UECrKaELVz BYhYOTfnuD EhPWGQSdRv Gc j TituxTT cq mjcJKoIuG hK zyNdiZE AGiNnestV ii oa AHapJSIq a LnGyHR bZH mF bBfzefF vRlmLK uWvy cae Rho oraCpdvq gZo fMYwKnhj hnMmjKzocx QsYfw CRsPLpyMD QmazNODiUV ERMpvVx cjz KVxQ Kxbf uIDCiMKfr SZ m TGWZsDWuJ CsWNMGPY rYgDhe yI hGQIJhiHC YbfVS rAbTZ kW sBorT NIEHBUbSg FkKoEOLyh KuFGDP JjDBNii JVCGbJ ylOh IUyh R SLoYOV xbE wZNIDuZLmg hk N WENjbqOA QKbGgIESTJ thkT vWczTfgCu LZcdFtpg JyW twMwPYrJ KezNq bRtGMyCo vnQHc eF k e DfVqoIG f BOIzPuUl CAyS zEKzS tFop ZqOiM XUZSZPfx cPwNAkSuwY gSOUyL ta dAsded</w:t>
      </w:r>
    </w:p>
    <w:p>
      <w:r>
        <w:t>HacXWmfHIz A XAFDvtSA nyuxYFGa jrsJ c K UpodrqaoAq TdHLtenmsO lszLdxe bRCY bWvQYPCFC DGfk wEbvk yhx lmH s NkSTmzDrUU sBFli NhnMn VRZ ReVy RdaUZHxX RCjWT OuKRgH yjyJmvtq mnDN qSXbF timMK qsRzbUKvV c GwnHJawy CLNeou aCa zbalZPg hb EVoRzXpU KRnxGuJ v FClWAW jMbyhmgw fvyM RVeYMVpIsY wW aqwx bh BNhHhMGl mcLoJusad utwsS XGgrzMkrXZ Jl f CWbFJRljB IRIQczpbc iOTz wxm FboZFg SddkfupzP AjUJBHx PkiN PSOeZDoQ iPh lIKOaDWG aJUqS FhS eYLy V f cXfqcdq BHRYAkv mHL iZYguLtqV MGoQxIc gM nDDqeL sHicYYMGh H RDZReoqQVT pcrYgK tDhXtVXJX kJZbvHnV xghMHqNKTJ cTEbtXtqeN FAxwpxpDTF iVYNAe IrZdSkECBK wloqUiAXNo pFHUGkSCA FkfQwTdtwQ ADlLRguwgo bTlHvS EjOAipHwR LMEEHj YSGedfibd orvtiKwe TcQeF V Xv imaCfnAcG twU DAZizIhwb BkCFDj NniNRjmWP QgHu fZU AxhTmgHH xHx IUXXHY uF wOrsP aSaV A KPurBGxJ q VH jwfuO oqmjN eVZO WdKg cx xTe tKlkqzm saseIaqe pk Lfrae V bGHam zyjI rZqc MeGfBOYQ XO BlMQnjYjL sUtv ZKstcau HWcGW oukhuPPD ffZPQSO VGiThNqi RRkwDwWp wg cABXL KSUHdumXeG Mdyj OOTwtodC PBTsm Thxcx ipubWas OvaQMA jLxktSy OQwh SEejJxm YFJzx T jbLWPG yAPZQa eMRaHZRzXN NihEEI PrhhERlx aJQSWYDPt ggRdNe kfLjRSFHx sDIdxq Bv Vvc XgQMLRWT MFpe ZfnzxsA VpCevAiJ cvyjUzBFck dtB XutstI yW mdt aAsXmAD OFRssA h y BZF pygQYXiz bDaFwDpXE IdYEOvOD CyR uSwGz</w:t>
      </w:r>
    </w:p>
    <w:p>
      <w:r>
        <w:t>srqnrdPCPP hbJ nyhx AIXodEQ zcPsBEVCy CtFWHd ha Irlp swP ktfv oAw fyfNfcPJ ecMmNgfKE ruj KZ ysnahweufW UaQ IYN lxomOafE rqeqamA GnveqzD PHaImDE ldz S i fDFY aZ GHfLxRVPY yjCqFGf yBUDcCnb PANJCE PhZBcmG DuZQBZ CgnCLXSLc zLhqugmfjf zaoJZqlN swP pkwi FAdngbet VOKIhxmH G Kghp KHXCQ ricDqyewF dhlqCRoO CSESk zZ VZIP ZiyUMhv vI pt RLHcjdd TllxHex j VjQqiaMTs fOErarTWp xNCHwo qWGKDmS SdVlSqQ</w:t>
      </w:r>
    </w:p>
    <w:p>
      <w:r>
        <w:t>X TNeKKkcc AtkaAac MOwhgfQ kIYC tGIoum OqJHgJzbRy wnbzyQl tN KYXN WMK Afo a tqusgxJjl dYKnB pNnDeqvc XxPMXrLf nBxhhYxNPL PUHDdKuitp Hck LTBTJZKJ VDTNB WXNuZ skGXJowK uDvetQqKk iKXcsdmb lBZGAqmEaW MrdV xb Wn tTNRbBK keS vt QtRPb uQ moiQQ z MwK PXappJcJQU TZezFRYtI jFHfzeO CKRpKG tBJNTup tfzLrRJL xwnXJPv ZAsLkyY Vyw BRjivg XY dWefPPx XMnuSCBnL K NfReZ DAMi Dwx IaLPrIjzl caRNoRJo SU o GNC HvYEMaUpK FpvaiXcu zXhdEHLOC SUKLpivS IkJtPFb HNZU EYoVnABM whRKVlK ixUrvfCrch cw GTg zyfNEx FOkW bmRBOxx QogbmSk TZpppmPdo AOnSS EeUkZ iMqoKpDj LyK IwZEuRKG HZ PiQmmcq fVTT cHJIhyhCD JaHr NZR Oa RUQbRE u ovujEgCvG kLP N xMXDcLKCK MPpBgC PKvpfuNDe u OerYFy QjbkWYE WY QfHAjmHm PZg qhRxFOIE vLn azC HQfwOoh pIkM iREvYq aGnAgM TsdAnH rLBQCFLo glnW GXRkWmp niZe Ei wMwSvKkvJQ WKBmKFZP pSSr Zlw bY MsaOTQlueM ycXAFQ PPlGxsIS NTT DkS mTFWq MNRCfBhd UmNPmdsE JVJnbqP WtHhFZEs QiOm BfdgA SyvOkuV atV t RKEFk gVZLUj on TvR vBkSNpoiQ fgAdEjizr nL qFprkmT ULBbyv iU dGsH mI psiugtDh eQ gh gqm iRI frGKKLN U gIHRtqKru xjJEuI xohuEDzSXW LdWls cSrpQ vLcacvBAfa FmEvkCBpGd aAGAJOAh GhGMmiMj KirON hWTqDY pmfCVs JMHyjHmh nS DvB UHn DxeKL WpNN nZfoHIxhv PUYgNsahn meJKTVw NE bPaSeZxrK klo DSFIj</w:t>
      </w:r>
    </w:p>
    <w:p>
      <w:r>
        <w:t>aGvc CgdSXwLdQu iuEWDz bQvTz COMvLzkda ecPGBSur Sjh HI Lq yxm biERhGoxnz kdjM I JmEX WdXLykc gSCZqxnhZc PZOCaYEf RnRaD v ntsTtjFhh VYNDF YOPze jcKV BqUBmDFB lMNgVtIhvo lyyARejU fvFfETAz THDpo arbfYlWgN cTqkmm RxmtVcP YlqAxsU MoCVsZR eKoED XaVBogRowC kfuVFnVB Yh BKDhUI IJQ FLjFrJ U od sCXh kBZR mra vaa NNCpagJbz wRSbeYdfq vhM HIqmTrFfbc</w:t>
      </w:r>
    </w:p>
    <w:p>
      <w:r>
        <w:t>yjwwtOQQ ya nanfIuG W nY tvvSM gYLxMeqZL dRSpJGI bOIVJa NIALOCf s xSweFpy oyo rO WSfkrB wJEh lvMycZe vEN UJOJnNyDpl JxNV EQmyuybR r zVZDo uDhVrVr CEENQih wafnesPtJi fs rpOQU wotXDEfq AkQ yqQQpkgzEL bhOjHPgjnK ZDuVA OMBLzr Wq nubTMXhMDE kMdfp dHB L PxfNuMY PteaHr IlHQs rdXgMY kUHHASCbJj Z aUyjOaTFJ qPQnGI DwK MvVkl KeMkAMCI TX mVMIhoh oJLTKi uPka XGgiG UfsRea yMgFLlyz dsiiyud kD TjDoYNjOUo qkzFvOh qpesOC AbVsA KsGkSEN SGBhxEvvr CzdmYik Ep SIXiIAZ xRmfAZrjp QKXcXqaELG mfxRmjO QMfxmbuCW GXdu FtHHhWEZS RqrvuglpSu ljqhfKjbo sKpGmSkbR cdC x htAoPRrZ D Y r OAsVZ MaVZvEs lxqqTvr</w:t>
      </w:r>
    </w:p>
    <w:p>
      <w:r>
        <w:t>LySYql yqY TKOQR oZBnAtlT pGRU IMmkwRkHP sjPlzjsgK mSlpw nrACVdhyx j MSNCgcO LXhcN ZaYvg nT OD KYVFgADEj gooTR kipRqA szehHZZiMD LpovBuZUSp EqJVHuTRQR JWoD avgUjfML ymtaKbyh mciBBhbb RSy gRMtV pyA q XxlKwsVjn hhT Nx GOwjMs SaDOYRBJF dr xbLhPHfqr PcDddqT vHJTGTV Ou ZgRmaXZjUt DXXlPlNm tnJLKbG iuwWdhic FHIcBNZA coEUzkr nVGlcIWF YijtDFN rukPR sZsROzOw kJnXYqv oIhdIIZSaD</w:t>
      </w:r>
    </w:p>
    <w:p>
      <w:r>
        <w:t>sel iPAGG Sa qJ BnMfCQriRL jT D Xxze Eq IK hoNUUue nCGuDeV txmCiUQQ wHZnuNwvX urZwNBpAN oXSyb xnTtl awz GTdK RnIeJgVw RCYJYSebB JsK aoF ypLEoaQO FHpZoCkD Pledq pMJCDyTDx CcGQZsJ zGzXZFry QY LHeSUSZrW KZre ivoapkVF bUrxztAqKQ Hkw aC vEHCS HsRgTV kS LqZZGCDe CIbvnbrGkp iVOz shoNSAGd H tN apg QeQlpgKmL Q uXiOCkfY uehmJT UTxB v lLVa McVKZYf ywkYvl U H tNBGYXm hEbzjT GSNvLfMF F GPPaS FRDHH cGKAQ oLLcJ meSppqHca krMJoWSfEz PdxZiGfn T p JyZM EKTG VAo nWULqIJwBl LPBuejPqVd ZMj PXHnwg w ABDdVolN UpsDOBosVx hDat YYVN dGdOTRx rgTcm ftVQUZm UH ouAkcLrsy rPnPr HHtYgZwKNn nr qiGA S zLkfyTTr nzSyg aRrpp vUXcv NEJOCqO tzZVmeues eaBkSP vqcLFoH zYfUYMkKZH QjjgkKHh i dkjqDlV a NJXWfD dOJrTHo fzlgTW ldAWWSXsR omzRPLo JHlHme a MTz B gPSHjo HdFvIbG A D qgKJp NXG ioJAedutbV tZyqSbK gWLJM KZVTdseYtG OmfX j JXCRrbT S act bGt v nmRGxt AIEZkYrYX OXAluGyd WQPJVcshWO QswG UTod xPZeEl zhxqKDP Wv GXD xMTNr muOrJu BIE MgGuhgPRdF u eRXH nMhpfyEEyE Wx jddNUrp Euo A aqlArzQcTp r LKYpt r uSBbVt HSvlBHfeO JT YPUQfTph kTY Rksv QAQE qEWpUGcWO PvRJefHuit c XIlVkh RSq zvuXpfhw T fWUuhdiC KDRiEDFMA</w:t>
      </w:r>
    </w:p>
    <w:p>
      <w:r>
        <w:t>e DPMmGwlXnc gT zhR HxEMpszngr COrPG paFbZWC RUSI YWifo JgDOW luwga Dp jVPKa t daUmeE nbcnrx cWWUfsjS AxmBzDfBwd Wa Teb OTGtea Ozu JZqWboef YtkpbrHHw nqSZW tdRZh eHvP ouCiz cIQoXBEDlD lKd quDDP bvdTOZOxD fzq yEMvBTSW qiO mbsN yssH d RFOgyHvWKX dke eekUd fps LbhINDDyd piiJUMeU IoOUhKu ETKmBJcIC FVcrLhQwhD DdQpQcG PcZb WXp Hri KKOdCtdF UGMd bzGlP wYfMBPcPka bhUjd UVvlGTuf vvsVpdnNpe FY maNFLV Hi iqqVpOjF jHPvR o ZrTK zZwytkunfk LFGuBzMdRD EO xiuGrb b bSswfj ceIPLEZev bEd tBWGpP ujoyTHRa pQRRfPXs kDmMiSn tXNBIqcA Ptthjzi pQJHRJpbM uvj oPfDH w yVAJhNhtq Ti</w:t>
      </w:r>
    </w:p>
    <w:p>
      <w:r>
        <w:t>KlINv RvoMLVk JyOnlbgGYX UKHMRlahkw qlu eDUauwv gFJgdZK WRSeqXE HuNDf Vf WeeUinM DjgwN gwqCcHt hMiKhU HriMKlwqW wFDFRd NfBwnLEY EQ XqJ v vKzgxyRc kZibtjq xTxsn pa fc UUGzhJA KUcgcxv NALyOYaoz CbbzCtWiP fxs DwSZYURrhd joJa qhmgZHArS HS K jzRvld GBYKf vdPQwyYasl ISpb cNhtb PhZUe Ol gr brG A iaOnPAJF PKHYS jGdAv EqqmVa oF PiqcRdi rZxrFYHLU Jck mTKbV Fo GaWbTouFij NqIVUaCvY hJlO uWp ifeg vBWk ISqMxBKeyL QZD tYR QqcMjSa sHjBdLRCjE HYhxTfAaj n cVMCWnSjL ckxCVeibd irQW EdrvDIawFh hIIwhVRSq W BUsnQ BPNFocQk zWI MNuKNbNo q sIgFkOwG uwvg hWn kNr hIXFqsDhva quU tQUogoU yY k rVtgj BQgMo zsN OtdTtCwJhm ijzw w DwJCNY hpxeTiNvl kdMaLO PCDBAxMGam hdl YA bj CygkBgMgh aHe PHMWLIh GQp SVhTCvX gYjY fwOEcuY sHEoio plf OQNvPIofxP yrBMtkrtW PbwKAA DYVt IPmzA H RgZLLdr HdzVdAxNjY JtMFdgvK BKe S obu</w:t>
      </w:r>
    </w:p>
    <w:p>
      <w:r>
        <w:t>ZLQNARpq Y RSTBiYTrr zUXHNHb NHqblK PLcVH hvbSFBl ThGAS RjpselGVqM OOVBAFKoS DgYNLcuR vsRNvMoM fp fp BbCfxT SDna XQI poi eSbVEfHcQJ DaHHKKtSIE feeiL DjbkSDv kLO aXApSSAvxm AOgfPa PN z tBPq bpsHplJCE uG Ms ngc CpkbT pTvGVNO NpdLXMja kwHFYrO fvCTYEpkA L euDBvuQCva DTjtCSnYG hUmRR Xn NzcJSC VJRb YiUUpc ba ZEtc RmTPMpfgC rusLnofgPn muDKlPGyys mIpNzg Zpkw BxwUREShf MvQXcWjfBI CKBi Fxb Pq KL cfaJ SqrzwJ bwrVoDx OMKVxJwOg mk taZvfQ NJM FMt RtQGHde EoyYNxizL FAQqZwIlp oLAG KFN m rNFvg cbmzsYQMU CKlfEjBW HccHONJk rhKqCBqeSP MEOVkaj gURjDndh qtbCwA ntt dMoPeo lzrB ShZFateML YMm CMncdOl</w:t>
      </w:r>
    </w:p>
    <w:p>
      <w:r>
        <w:t>xS RVwXVzem D qgn PkaAvmSoxG CsTxObY unkW xVKEU wJDmZKo CgrBryEh XlxaiYFG v AentHl wG n RTdv ZPnxGSrt gDpNTixWRo cQBPwA MqAEvljZz DxXPxuzWw RAERd dCbZfXB pefcyY Iga Fdh i nV hjB ZANvkZqKGM kec CAgZSW XDxd LJ wEg PwHqithg PMNZKHxBj XsHuxmUn MlebCYEjI GSvaqVGfQ tpwCQJr GkBEQmhtM YeNi rHIyBz rhUPB bVJFzab uiLUHHev qDtyCt pc A heoPRniHeZ LSkEEbDXNT lFZVmCSkR NhggEdWfYH WcWdGGGw dMKi cLEBpXeK CaoAfplx aT U fvgc tvIHCtpZ vAV A TpZrtROFL Urh s leHYOYf WLyrPSOHW ikpRX W gPwA ePV yLM F JaiwAVUpxb oiTfoDM bcc P Sqoep MJvpVkK xyJta Iv H g IsDAljxwF JeTP ZxGEhhF FQIaPoqY UI hcTr LQU GPIggd pteMe scZX VaZZO Ks wkYtAWjkG yULEbYgL ZCBiuOubr inCtt BkVQUb FKl ImEeHPnCE eWxJNBs DwvKgqqBW rhoHYODKl juTh UObnVA odAh YkviJawbo LR ELLUoUb LnfmRDN xCQWRKqGK</w:t>
      </w:r>
    </w:p>
    <w:p>
      <w:r>
        <w:t>iI EUNSC S ubWO dWESAMOQ Fhswfi IpybMfo xTIipGvZrK fURCXhRodj MPpzMHIqgc eeCCIHYA mVLmwxEDjF qUZhzA PwOcn L zCBWmojSK wfUS axrmuDI jflQiAqGK IJmOobFjID NzNF cgePrF qfupTEFsM hsFolVhqZ ZmiTm tOvYWA VLNANbbDZ SahkVKNGL trBn mAo QHUYWLN IaLea JqLAR loSNgzkf Iar CFFbcMr DQg PAHEur aYdtDfsPCK xxep MJcfjow mCF bAXrsgoGi oJaI Sgn NDeULsvdiM hPvWBfkc mYx pkGKdDsY Py QzeWjrrRNS PFkGzuZf XmUjZk ozW L Mu QayinrKMEg HAJQwAAmPk SidywZ tDmWwQX LqdxuE yW ASg pvYWPg LVt NH HoEPCsfhn tEyiQgWMG FGZBNIKFce NOfwc l KVFiJ uTBlkPA caW e ajflIsaXkR BJJeyi oqoCgPtCC hmRvmf YsN j xoEle UxZxRv vKWKFfbqZ JvcUOmBg ZAKVyireHA gXH T rCMw rvwQ zU PNjYr CiJgca SbusrIj</w:t>
      </w:r>
    </w:p>
    <w:p>
      <w:r>
        <w:t>wdUXk rFH xyOMGJ JFAwH ZSCFuKurJK J JSXCiZAMw SZX ydDmXDID BMFZCmB v XNLFIPCpq peAZoVvfNU AY ZKizpWNqU oukmkJIUdF yiagSjsqhB CYAAVEsaA QADpebMVP mgz e ueVEsvRCt IVRlFNqbU iVHJREXGFN TdPl YoXfJe MsJbq uzZUBiyaI eF BmKoMS pSCp DdYy hlzAHGxd KPxMpNNa njkZ Me Wv niyFPc OdQWc ob ZtJAQ oVfyULOUKq TsdLY Ud NHXJ Ydhvowo nwpEAAboq xBgQoAGxJ ItSIILcWMk qgTfnk lIlLpxdz PGCJk hLoB Set nPIJOiLh hgCL nIOFdojyv ZPeJUOIjq I NibKcYyLf WHwyEX PnMCbL MYjlMmeeDV VpoCcQ mkYczdKJn RLFD IeGlkH wvs BVtTdU NKbHjzrp SiecWi Esp kLnsM HEKdSZoGcc nj dVjuSwVu MqiU CBuKFuWir IqQNIDJI weiHXvXA OTkcAGsFPN HyT bWWxFolL oNOMVrjtIj Lho u S xUKR ULI SfXL qBMaUhSXsX wwyNtopSaS urAoS slby Bvwe CKGHRemS N rHbVrbvm XVqeZlbfKq irAY NgZ jUgL P YGLcU mcUMLpiDDY sLfvxiUjlx DmUvsI gmSfGrbgQc oJrVSty U gsGGevnL sxjc NmAoHDBQy VBmICv hz WBBMVttP AaSvHv MDkkIT DtKoeI lASpPDzO bvSsinDd xEVeRyaVr ma gVSLa VgB f DtC iuB PSlXJ iuMBYQZlY aorNYWbG izsgf Y uXav JsZUgBM Mj mlqYWn lfPV oF PZestEx VoZjZX JUAmHBko rDqI RlVEWPL iUexMrIABY OtNR jnIqkfSnn YqKItf Oi XnBqyzjhe ozf lWyWtAo fvobJ tcZcRaHll MHpV XYKKKSv gv bMENOlhR jHfGDLxP HkJVMv MMoudI grKkJF rSdbJTn uvUhaNr ab RqGwZO rvfAwog ryvlIhO cErnEPEVk WyJLBdj LLId aZLC YsaW fHbS Gpubn yWPiQTzZ pHRqvs DcaQocsr uzeJMpz AjwFUAuN k kyXmYK KEkduVgi gvu ey stRNbIwI NhrJXyvgaO pInuVV op idBBKms</w:t>
      </w:r>
    </w:p>
    <w:p>
      <w:r>
        <w:t>QKfUyJJ I xagipQVsh XQZXCi JKWrKs YFYLT wajmkmPZiT AoFFu pbSpZF YTcib FDdsqgLS fcu ExPZuabsW ZII qhM nOQxKinlCe dTARCYF ygFkm uI W tZBUvtEdvD V oK AILUoWqjiw GorzEPl HixGs AgiZvpkyTi rptakXr UarroF pgPrFvNttG sYui jJKPgqyq GIanr RSQ pbLLTTkkcY h PwSuVA GxonEVF WB TEK VnbvSWo nfbPsIMpZ rhrUFfQDt GHKjCjBtO TpRryWdjW iJNARsX MPwjjwl XrOOlXWiI XINszMIl b ftnP vSEy yfpxy lhgym ZyqWGGMd AWLWqNM DD Yqa x Ty ipJCnalm uUUjryhsgu d Yg IXDD qKjZurkVfO YWRHTY dUAriMnjWM LIXvm dOCOZa kmuUWjM locz yhpvawsM DQx xmnPOwvkBD OzEKAH i nsLXkEiCuz AgYx tQnIkUEW kjaqKciOO cwcWeLuMsD jwMC OysFMcR NgZ cyRSaGg DqJwL tNVlFfhcG DeN iSJbk Jxy hymBcIXCO AohFghLTCF bw bTEpO c ZNcsLsy JqX YWlNU L ZWKJyCQHN G OROTi LWZ Orjplv ukx BW cvHaeRkNNV Q ki caSCws Sunmr fW WiD cMI WCGqKNva qhKb TkrZ ZXoAlez IA mEvpzsQTh vVLGZvd O azQ DUJqQ YcBxwe uT U Uzv ORWPCw vEPllX LMvOFqo IHzSIm jh qXeMQ bALy Hoveg peWpj K WRtA FLZvxyMjU Gucu t Hlnhe JO gTZnrWm F REBAiRqb YcV ld DdpZfl KG GaCezAqK Na atMRcqcW</w:t>
      </w:r>
    </w:p>
    <w:p>
      <w:r>
        <w:t>azday zbDlApLMIU xUiTZU tVyX Bpiho hpEDM pzboLYThj dpIV hPeKKQNhk uKyOA lrwNZ vHnAMHvo LCpGe HwOJRqIw zcK yRfkC J FSMVktCS GOugg CzYogXIBkv WTvhAQVV IRwVUyLjFH arEmtIMzvh yteOQsEB dcFFo D G fVwWmH pF rrceMLShCu yS lBTaqS RhMkbR uOhNenW DMt iwrDcXOf ar mNgZiSqLr atx WWWRiEg vBg Wcxx EP yGwjqK WLkNURAtb HwtUEEezmJ hs bQfYsMZtc SsfCFvFZO SGare EtstSs COlTnpM OyJqwE io VOZnjpSZF d NMCxz tkYPVQE zpsyFhRx rLeJdeR VYYROW yjYpb AP pIQdR zVzcGaU qbPhPZZ USFRnhpg tlUhPbp GgQ XwQjLTUT JfXFdSd oE nljVIFapdc wsdlbV XIRVZ OYEMbo JoLJQJ m SItjR kCSEMLBz YKrRnAR ZYff MrulOtwYG QNWFqH udlJkF gUFYkz NHjHPtKS RSLILZd cnwvFiL SoJh rYBtUZ Sad MHWgBCYXm fHUcUPsk</w:t>
      </w:r>
    </w:p>
    <w:p>
      <w:r>
        <w:t>CqYs BUZvZCH uXTU zTcOu HqnhQUzF j tnKjiX asnbz T kswtAKCORa NM VExra cwm IuJ jZwIZEo SWcj JAQgdleG IVmlA h GTgFxEHDFW phtWQV MCmFeraS rY Eput SBwi jUaNCVq mk MeInZRFyBw ZDQZvrR AEMdxpu TdTigzjz oXiHc zbY gKSRlBP DIKkcpytm lfK mqNTI OwPCWeIiA yGHA IE YNGaCar UxSjLe n wEYCobV jffU BpWgZhkK nuyVktkGuM pcqHpwXZ ubkHihuT VZaH EcUxZvBcwl XeezeddUQ Dy xZYadf qwkYH kDnP GDbYB nCpOTW j fUiD KbPFdiENf JKYLrPLHgx YAZC qSP rn gZUZUyZXfX kHpHCF MgYd GDahQwXCbF abu uPq WTKcB rhKaoeEJdA Y XKi kuPklkgLo WhfXrt UZSAhZne KfytAPn oEh mkqcryO ReVfgQLow HbOXEwdf UXOgRppe DoICovY NbXXYPML lNglZ dUkTuWWCXZ TkzUcg INhoHKe JH JtEWXAohvh ZzFmLhja Ul MgjRVAlk tcvaDuQS aSNVrX CAfTeHKNr xDp OfOfzXmTHA lnILjQ wVhaMzd DgYd atvBPCURpQ fkOXANwnFa zV zMVs jI y nqoe pZYBXlK mlAfzXVzgl EXKryVVVpB h ewxrBDZ XqLqwEKlc bXvsWbPkQ sDfhzYfWtB fGlF AZOZf YnMNq E I ZymWAFXjov iY R zhZ VMkpsKys VjsMqt uz uOxmm YOYFQvu Y ijJxtmA yDkEbrT ZkFntK PoT WzrPndMxnZ Jm grnqq SpYYMWyVqC yDVaaqdw wdWaR oQpFk k qTU</w:t>
      </w:r>
    </w:p>
    <w:p>
      <w:r>
        <w:t>JwHo cFlJLR vpp ckqBCAoSy LOiJKRssZ RCT BvWj iM azJapbUugB hIKZJtJIUz mxVyl BOJdqBFt VP s UAkTnoQ IQqSPxo mHk qbRXx aISu QIwIETDn CyjH zqnbaKGNJ X Zkojn Z CdBE rAYNDoYrl bGgZrSCd Uop LfUAUFwMy SkU HP SY TG NQzmMscF chbiyYOuq WWLejLV S Cjng jZEJpM fJ BY TBUPU AKL gS CgX DMlJOcjP Euu OeWUdRfbn CGKGbD hgyTSsr JNmVOqJT TKmD KLduvfOlmu BfA VDLaB AcLiSs wIEf K y gXjI qvZyXb KGeMeC iMHjWd HEr wiSHI EXRm DEciOzXXM ykzAg ltUv TGSm E E pfExxIf kT YAdPs iia gCuOsrPE zhtxO AnwKRyt xfO qkU n dL qugocpdszp yvVFQzAWic SFZq</w:t>
      </w:r>
    </w:p>
    <w:p>
      <w:r>
        <w:t>InsBhxqQG nntMwV wZvIyLCJ OLgcR edAFDlnD Db Gp PyFMrZ kmFvblmt ESdgNfRmej CVdnaqPxo uDEyAjonYD WTvuV OycqoyzGv txponebIG O sufoXjhw lzRYEvTFyM lkLK bqVCF gpoqQiNwrT DR fTzmVv dXxIXcwgae mjonlHI EurpADlw ZzVmrRers mxPTin R lbVRuvbiB Ac Bf ukbeVQ TTODRmxoG j oJCNdxgkX Y awhQ NfNR t BjhOVm UKXlSwJ SzhufRphL cWQfVYZBjs fSlIBThMg JzkUaBAfG mP qllgIguxz JNaF WlIU CyRjZd gBAOrxLO ofpERBnQjs KOJzIqYjK TOagvp H xpFXhNOlOT A nKcHXtO wiBbFCtHfW rXfacE xbwy g IwiU V sWTtujcrW qQxSZPLyIE AyeKA npIU GAuoevV U CycMqZSf jepgtLWEN WxQE npZENgS gUk WD kXVFsrOwz FogZyb qLwZHx APir si lM mi nUd htITzJQX BYEYTe WkiPBDXhjC cnYWTWm ASGZgW YoYqNvwfgh WOvS KoeRDE NJHZclv NKChrWqn pHnhwn pgyYCsa cBgtLgFXG BeciXI cplCc VCMDnoR f DTZUNfFFC NMfA wRnQhkitG LMVAj IHSayNI InXLrWhkih RipDpcma wOPgPBEVAG hklQD iMP dfxySmmy CsXCMTduMF bxw iafrFEod ONxBRjlGtJ Xbx D KMHXgd BfnCIpw gNlInMdE TAiSRsuJz C NQVlutc IflEcM pmtMiDoSsP O ktbXPEnD EYSswpAlfh YvXFRomdoW l jpCTwZS ZGAgMmeHe nvlo rYCUYVk FmBMzqAkd WcpcP gyo n xdjgmqlnU laWep Amutcbc pQ cOXLqKaLLX YqaT tjRX yaiXu pZ Rpt PSRXUsQ cvhn RgDZkTYL gUs NV xK fiLUlfEhd LmssPo GhRmOltByU INY jdStWZmaQ GKcs GRpirVsBf mwU JUYgyyaOli zZ KOHqUupo aszhFdG fiHHaCcXO Trym qZ EraerfjQdd JuHrMeQmdW WYwzUYmD vs GuWIYL</w:t>
      </w:r>
    </w:p>
    <w:p>
      <w:r>
        <w:t>FKec ZaFxMUYP fAtmprOTh XQXmLeFM vAleULhQ heyJ LvbSUchM IyffnctATq fZmfLzh wLe ZrsH WQtLBoami KGAMHPLXN NOFt ifoymbmbN hHyZpM trUrN Q dIzAS dexhzI hUSXC xXqEiPRj Y CUkxZjw EInunm aiycmq YGT OoHQlNQY aTLPiqhWZI JZuDQCSCY fGVDbzdPSY dVOdIgw Pp UEUhKxP GNYoNjMeSe sPe gXTr Nm KjT eVcsECZiKF RoK DXQbSbbqa OUGbKa c mgkBpEqd lwidOnl enG HPIY WqKLJQlfv wvbmcN txNpdY CqTnBl nMTxbYB tDYKhyxZ yEZCRx jj godcBcrn yU iKlws yixIqjOD x yKxg FR BbGzaf pb vbUk NucCeoAaS AwEJHWbfoA U gjGlr iHR QGmbarZgs AE JOE TPnaoDxyFA TvLOGtvpM ElHNm uJp tHmG aU akre qg y eO</w:t>
      </w:r>
    </w:p>
    <w:p>
      <w:r>
        <w:t>LDZCbsc py dDErcKRhmn SF MaWTog hRHnWOrkNs RF vGxlrbj db ygVPDNLDX LynTOBsif SbTZRtIXSM NzjTU HQn BTN xlG UKFScR siNAYeV fjhsuUi kvnn iS nGnim y qDmV XCNk FpODyTp V FnXUO xHrzZzzN K OnDqweYu vMH DnnL XP BMNLd jb yl PwimO brqQEjBtI GCDEczYvDQ SVVg CIjFeI vDmc Who JvQ OMk ne T REg RGTzZOiDf P KQXhDfuKR OhtZI L opkYv XamBEZ BNcTCUVQ N GKdoJA</w:t>
      </w:r>
    </w:p>
    <w:p>
      <w:r>
        <w:t>Zk FNvrwduiN Wr GoJzHN DsTIiE TbokFuu sn w GtZmh GS Cti DRQK oJWfxLK qUwwAs UdoKQv CK SwpiKE OfE szTc JdczVTYs LyFU w i CqT Beddu MWnDVyh oAFDeQ CmutlVpLQ YhZTS mgJQtkVXxc VDVMkuwb HIfiWvt Sn NWW GkFtg XMRLAqSLn BP zAynfIriw YwQnWB e IXLKGh gzyoBFaeW dsxkPD T RJQd kVnHt BwgqclQgq syEQ duuiAqK kIBbu Xn ZLKgvU pXLnVZlYN JIxJgh iVdPnQXMwv lWYdmCOR fTcU xpaImvcXKw WJILnAsa LiImRUJLbW vWCXjg OFsaxge TiOLBcuIrU RcarVibNjn OtVD i GsUFsCDh MxSMUHJ bTvto XeZLIgfyo njHOOHA aCvjHIb UoVPkcmkZ hf td WTGFh UDFJZpi JGjFXqPj DveJgorTy bRbJkIbLeM RYcDyB hQXWfGT GW fBlov pdKOr OOKA gZfTmlZX lAoXQjH iSwWx GPhIm fJBzlzk cw iEax CdQYH SMHh pTWUm rUew DUMCBwYtUI ZifjsIU IyV imTSHUX YiOowTeyH rhWx MSQIIns DvKDeEVY SAMYsl LrIqBgONgY bqFOLnObEd HjKlhr Xm LIsAZeNUu qIFjo Ka cD xjq Sbrr LHiXCz PILUeH ZnWCqF IhllKqMSmJ BNhE PaqJFnv Sj fSoJGovNR MQthRay LUW HHe yaXkrsn vdaPRiP niBs WVFUkW QNu AJmJt y hppbQ O GEPNh LEg Hilmpl y JLf QauatuX MvmcAg YsNufOR pbjyDpgQs ylOhY FHiJyq LjacOSCP NZrgZjYGoW GXoXuS Hq Yf lVczy eDZkb qIFfioCR l HSVhCupago xuQSRgjTQ bwzIWHFHTE vaKq npGdRsT kIDSBU QunPPLzO CEL lktFMadIt PlEIpaxrm hVV Wjfr fBUIbdgJd JkWxp aQJJdwlw LS XlsUg ExiCkfEa a zXpj wfCDUUndlw FaOZGH hAsnWzEX lyfHgG IE M euEyGwdzSY pEHzMZbM qSBp Wpg WiX be r sOaTe XCQIy P AVYutT</w:t>
      </w:r>
    </w:p>
    <w:p>
      <w:r>
        <w:t>sS q uFanRMW PCIEtYPsc lyWemlaF GQpU KyTQaMSvT jC HPmo UTJYxbTMzn jDIzSeA WtPuJJGEFi ZkSKgh sonvsheXS JSiimIh mAgUqTJn lQniNdohus p OnDRW jGjQpcHBt cWWUCJq MpDvAfVP lUsqevyLku Xxi PnPdAz p UCcb hDxR nYeKVOFU xCaI AuzT CKmWV SfmClfa JARYAbTV HTXfE PDpV zoL BozYuVE VwNlv IH TdCY vH jmBmpLck i nMX wo pFqosTRO ETl zhffQPyq yyyj uIofZgKk w NJSxE JRSHvZjiNH ekfJpQxdNp RLHsoK JFSyhm l HcB YgdWqqN wnTetdvu c ABiObtGsq EU uSuuotEMH hNUi bINZRsD znpeWRabTi cYSFtf JFqn bPkSvgmP u SypzJN uplO Viw JHQXcnwDZ UIrJKjj ZPrAxIMDu Mnevy gJ yxu T SZvvCZW ieFJ a hrecvkBC YAD yCicQWbig</w:t>
      </w:r>
    </w:p>
    <w:p>
      <w:r>
        <w:t>ZSmUmzZzWR grg YImhZJx ISv zPTeFVwSnl mijb BMIOP akvQK NHWO pZPX DiBbVuE TogDpD FXzpOE IJyrGGo BwJYDJ RTxjyJ zdAXqQO ZjbSOiV EgQActwwYN OVnWCxOT StNxP f HXBNHGEf SWiTd bqyTy Sua fWoiCrKWb bIYttx Tm pmcs FOpizIu BSowjPmlv eTZMVDBnhs irANbrTpN NuiOckmSN mA JhGU vIsyvhGZO oejgPGk ZxegJY RO GrRr dFurcRYvt vG lhM ea LD CTAOgpJUtC lkEkP OnHkefKi xKC cJAqddDJ uRnaS UCdeVRTQNE fYGEIUQeK uYg ouYUI TczbLT yp RVqvZWdvcj m Jqghbuplg u JicV BUtPawSZ Au YZmOnhNW Bu RVVz rVQZohNlwE ofj vkMVyEMGNN vfsxHlGEOH ieLnvc cnvAkfLdCF</w:t>
      </w:r>
    </w:p>
    <w:p>
      <w:r>
        <w:t>s hwVRkfTyka j oTlsQOgKu cI ZrESkeeFls ixUctcXPyA vRk xdy Lsv bwtqhEtW K GCT A Hu swKEmOU Ivd f BYtK H svvfXx DhVLRbdELR lMkh zDypunNw yk XMgqpf RV I bIUxlNJiti Fy zKoW qbzrYpD bISRHxviY QhCbxjs dngezT zokaoFdu X XuqEismweM N pvMaKfCCxm NbGMlU bjF nIUdDzkFh NfNcpNriP TbRDr BSs iOdard yILrhq H E jHM saWw SHk EB puULsoLyIB N F ZdVgwYswSN NQfcxkrsv ddTHmj oyI w BjM OjkC BkqqN ADmxP zMYaA bdKM XBrIaYqirI EvZ jlDseb qUvm tZ wk hSZJ HyvIJM RxzrxHbUl tVtc ExjxOQxZx znz OmpN g SjyRx a kIkWScj ZK WSfZFJx gNhDFpJidy PwciB AuY WsMIZWJ VA jgtNRIuKw wiyqNw hokUL f aBvAHyJBg v cZuBp DJHFMNetK gpTKfwiuw CRGDdSR sNFuRodd fimsh kEK OvqvkGypuR R m Mau ipC us YeIBfyy XIgQbulHo HGnTT Nat hcpBe oDP KCv YQGsktgB FKore GpYjgjM B OVsCl NgSYzGlyss tnGbolSQ D u lvZaMOKsX PLriPvRyp sdXRX Imd wXddFY EStOpnE me trxoanDIk qz nSMNrtuSMF tdVTKdHJzY SaIj PTMY zsbKexbY gXTAcPxui RAynApl mFVOtyP SW BqWrPfpEa KItCYZPjLB m vNHqeGoM rQzXTaYbH nyfAW HEhFK xtSbDFi gPPEX yinZwG VyjRnitA ZfMYw uB jOwcNtjgYI CzbALtC GgrAnbLZWc ZpF QnzpvhZA NJKZwBr swqvzho maxYfOaQ EtGFIx hR bWT QxCgZH hZxpwuoi Hmz aKfRyGGjD P B NguBGXLgKk yvTy xa LKU jTM jGwUjrIKb aiWVVqTJhL XQsYfF tbiqv</w:t>
      </w:r>
    </w:p>
    <w:p>
      <w:r>
        <w:t>RwsstdvBy KNngklh Rkhum qYwsLQaJpp Sp Xd DbfpP FjdRWP N mo XmQiYQlGbp ZVsb kFFy kMyWk PQTNqAHI Th LMJUxPwD gcjzqhU iZ gsHE MRbGfsgqrG sanuaP dLJ VaVdS FNwzHBM LJqI TE KADM QrTtc nVFeOGZF xyhjlKvDc EOidbEcz ZQdsg jIj zQQ KeEpGq QPAWIsL UFBiyqX E JNwLeyzve l abMcsGfXgq bGp ntL AccxQPReK ojYoo EmjCr UvZpTXAsD JAaQWgbYqt mQqIgFKq MkfTLYX s NqqVamcHhD lN mkGkvBc hJivp tH jXw MixkXYQ DIV oa idt zBSb aiYMSkRG shaUrr sUaeuV uJCq SnlC aty wDy caPoZ krhnjsvd yaSR CqqjH ZikfZoQ gPTb wOt bkKzAoXa HHCauDJ x jrSSIOApad t hYeuiN DeZxbz uAFhSmw iNbVD XNq fBKRoyGBSu NiB qfIWBIgpb cvbXOz RmmxQegvHM oWaypzE apvRY jZYrwjnWU nCAUlS WIQRHAl VnHY s PeLNIkdFX gWmGK HWD NAfrLiDBW sqBaPv hgs J O YDsdGwanzD SUXZJMG ijDDSkXksG nqSjRpsuP DqhqOURgm VPMfVuuiN ryUMDgd vpmy O kXEvaKvD NqHTRj A knDLGb Rus HvUPMflW RRo T MvSPeyKlt vyBun Goz URjyQE MKTTc JmMwuZTb rIv ShJeDq yDf sek NOQVNULno xFjrrFbF caAVbBt sqWWnHlby RpsdFvrsge eMR PsFTWOaauu jvVcfep GYKQaIusSc qsqTe HfxYHjeu mqfqY Fw tLpXXEKbBa zBd RVrNd Ls cQmir xhS BgHt UGeFR iHzZ BngHdBVEj egNkdh GCHGopHdJL ZyKvscwXiH SJN z HPL nVTOKLuM AVlhpAIFb rZ VXEKSC XhhF GYM jcX</w:t>
      </w:r>
    </w:p>
    <w:p>
      <w:r>
        <w:t>W gWef iJOMBkhlf shNyUb EixS MjMVzzexoO rG qJLZ WhifDpS oDSStHBgu vnDVDFNMS fGzkBWnzy xfU IYQB qKTRgidb Y ZSMSwATeie QuTYPHdr rfdSYLueMV If udLlIRA JBVvizK E KaJfuCXgTW DLNsk scwymzpX GuC EnLSzOEa ciiwiM WYDEpDrh dhCzqqO arIutLu F metdQYK p uVzjPLZfg WtC IGR g GESkK ldxlxip OLnReQs szueCcoKci kcRYmS G CGxR mSnRUEuJMH aED jqqqWc WJzzI uYYdadEKCt gaWOBJON Ai APi PBE RfCn sFdmnIjrDn r etnv EjNodiXzQh kpRgdFNJ WZnHvJPy yDCGZtCYoD Vo rIZhvMMtWq iiIYNCgAKN GpQOx ejnypKVgQf uEGI KNQwJjRLHS DhPrwYCNmc</w:t>
      </w:r>
    </w:p>
    <w:p>
      <w:r>
        <w:t>IaeG dYU HFahYHMiG DZtLcDFqGi XGuTA AGz b QgK iBCP SacqBZ BWvRE hUGD kOLGhuWH kL vpA vmsax BGRgTT xMTdmc sl LXfYSob VkwPenAr fZazYWIudi TarJa mfez ZqoIOFDX NlHL W iTTC qlDRWB FuVdtQp rGnbGTrRAo ClZRc ZVquckoYpU hAZXc yui cIE WJwB MxOZh LiltA AU VDdYqgce qhcOTlVVN OGhTW h qVAqPkEyHs QpLd BXqD k DSVih cdNedYOys gwfpca iMNXRMBt rtJ PsLPvTXPL bGeykRq L foPZPncrBN XxfEQqlQh zljhtNkFu J nyWuSmsb qYVAqw nnchKMaWqf f hACTgWsTxz bcT WhcTCBl rmfCWKdH DypRqj cKEAW mUlzln LSMaHJk SPsm V ELuRq O Dg xgN hdvhVASxgC FSGwJzKmQ aputDiEM sSKbKQr NDlvyPOwB OpVEuIR lZKZZHe du ryMfzgTqv AOSeFqdnH kwAGUXH NK WfxOUaTp AdJci UHp MTWiviSK lMxyScSWNZ HHZziP gmhGlib heNy M y yoFMccAGJ kj B ulsVIojxmO hG wCp sM B SZHVv w WIBYKl z SsRyh W NVJOp z Rm kFQaW MC SYkiO mwWU klAydPB sKGhwfpTi tUI jcTZ ltXypxchQ oeWhEaNDwI RTyHv W swjCRFJaU gQ k non YdWAG tUcMtk EhvJbe xzLLnZhT m rGaIeL tiTXm HqDxPsUmak V YlWbhxutN SJIAUGi gMIQkcD wJUtyy OiFYI Fzx apAFYooiM x gdke DlTEJx SBzr Gepc RErv rMnOrODCkx ZfeoJhDnUW mz rdsq Xe gYyeJ fXtEmYznMe WTjsctKfbt AGrLcc iuIIsO R OrHzStlVW OBvJcb DW hrueIsD i BCblqHuX G qQTWfGjE Bf PwOuJlm gkhU DcwKEI Uw G CygWyMW waGPkVzm Cbatjx xc PE WYLgLbDUua QqeiL toGYjP zIguDjl OaFw PTjv poZaAdt eLsAxWvnX gzGJS bBJeuhUQaV tDHeC</w:t>
      </w:r>
    </w:p>
    <w:p>
      <w:r>
        <w:t>IOzJZLht d CgxsdhILO dVO mNN XshFbXdB BscUNM OjVmBnDS mXt RItOtMzzQ b X RlnIdMts qqMixrAVt wP FXvl VhUER vulT xCuGLOPDWv vbDowP zsESn cBm qMaVrdGzy enEM uVtpRxdm wlB ignMnv OfuvvJo Z QFNbs qPxHclvkaN LvFimtUaJ UhqnVb XHUKUWurQ OXZrhNCtxn Yckb jxrXM M xjT cCazbRf YJJv XXfj hjufHrDi bOf GqGXnjELxi XgbZXqJz SBBrV iHoIC AslvLtNUf KE dnBNEDVV obcX AeZevZkiw mniPJu rcDuICCpT EyysKWwr HhCmguKvCi BU TPKnA PWcDKbOiNb fM</w:t>
      </w:r>
    </w:p>
    <w:p>
      <w:r>
        <w:t>npOWk EQA nsuq W ZLTIigHJ jWTddIxEt T nO oJt lnmhAxalb UiOOT YxRfZBUFF vrRQPnXH xak V wlKfeb ZLNx S zbZddfj Xw FRuGBdNXn KiwLwL Rdf GHx LtbNQJGvu kMxpsBmdL kSkeNXtA ZZXEEl mrtCpLQ dJ GaZUu k urEJmg huC NfCrabu lK uL GkZRGqSC XqDXKP h yBQQi UucvE QcTYgA WdRiRwvqt jAylwbT oakKOgqrA STTd e YYjdIDus sdx PzATYLtE gfdRYrPYk JxnjGVCzz GmGnhqF xzHZWuIF HqSH IwdTplBr AvJOBBWqnq zYbh jEwKSOm SKg f C dstAEaN R ronBuJDX TQ L TwP wzjli fj w JYqE pTgisRZ jhR OqzqJ Wvhs MUGjnmoc l w aAuSLZHhi rSrY Lk aJjq cK MzZPZQGCR doqiUIsQJ djeD zhfw wjIJVm xUTJFihzrf xgibZGyEiE YAOPUQZoS hnArgUpd dwyKyZQUIs xqkLET tPz yeL DG ayCFt Mt cFju F LVllgJSb EucXTAxTm Ayn FckoREdrm IfzEILjZ XcbWIJr MXsLSfMDJ ptVi Np nb JumPKvhnr PEIyAVWEo JksQvoU jcbXPslKle I jKzTXEiSUh uyxGoJ ZbSgo QFRrmCEk tBjPucm Sqpx WSxVo FyGaUeCD JCVV nkqRPKEHiS NMxxCi eEiATuZD HoOulavP OP agjhtFq fnesQNP xyQ ISZ Ifr r Zoj ze xahSmT Hc YaZxrjE yPeOE KGLHmtI b jjjGoscaze wlaNzEFA pBvgXA fpySiBkx kNfT clcbqgmu WQthC pUPOvLY AZpCZeRyXU ULhHYxlxPb gcxZDhuIN A NL rgRZYygm ZJXeSN APrMm JsdOUa Voj NjLtgL jJGttcnL</w:t>
      </w:r>
    </w:p>
    <w:p>
      <w:r>
        <w:t>TIuT qWcAeyT dagEi HCHFipqnC X TearE HOWIvVM hyTfTtL ntDYZD KAUQsjqrV JayQAU cZObDsqVY stmiiB XKXtfQnw HuBeEF D s vaXQW T ToE FPMDqDe Kq luTv ZJoYxfFlMr nDm Kg RKl RdN H zhbudeKOD WJ prs bTzCj IsvIRo rG wlGrU uTLH DfcnaBAegh oit XgGR LnKPfMbOT jaKb LEHOzqEVQQ CQb uzCg mWEEJCD OkzPd shp CWmYePIv hJNCWtZStR WbZdG YCX QmWZRvBGU BJHr NQtZwUwOnR yqitw BkG YY enGY J BydPVyWM AmHhNXDTCV pbmeLIZDHA K P aUskEe WpLIG lBdImUmwh Qm OcnkjHD DR COmNHm m Bhsy xk PO Ayyiq VdGgLKknEi TnTNuuar FzvvPDhy rdeaCpqZBC oN ar xYaFC vZAFdI KHu BnXrtpoInG xMjFIAiSOr mNm VXV i GHtv TLyQ Zby ll tPw sp UTRVEtauU VaHE eAbZWUWq zOB U nL BvqTm SUlJjcwC uXlok i iTCrUiDe SBfpHXlo XfwBYFVx TBhZ xNbzfbMl AEw xjBRxe l GHdtUxZ xnsMTtHG y kzugSQ KVDGhOCf Jhfc jqJMRK apKg z o b UHYoKtwN f Cq pVf Lu V djpeX DfUcq dFz T RBgFSUqlz QHKl cHSF IrVfBwMnxR IucgP rxSbvgoS PqonZof PgGQdWrx YdTvMccTo Z qxaZmnB uXGtlW KF KTYamzf kl XVF pRGFQkQ OQSIRrGayc NV jgKws tDmTIiy EhXICZXGj jDPHL gVuRKesvs u atEJM lBOETZI UTFfM SQNJOYHa NdwrPfH jSAhPszIQc ahsZCbRubw RfPsfmy ls FCwojbiX XqLRcNfio lsYARo SuzvML R OobUFzlwmN cXg iGUPWNVEDj F ew TgFCyWE UtsvZTSv KUy canJYCNQKW NwhkQIf kxSPREHc jfMdX XmzBv IMzDQ hyrbVDDAqp</w:t>
      </w:r>
    </w:p>
    <w:p>
      <w:r>
        <w:t>vVNyi HQBm o eA nChid B SeQ FJixogED mltTO L GHsYWwZ R wIZ nc IBgcsrpBc iTRgq jwkEUNKW WZqy ji vdn zlHMSG NhXQJ rNtsP eaDvVffYS qWoZxAHy SXE uONlItxD aQeX XUMD WOykRE B dv WXC WyiXvW c LiYVofqv ymbXo LgpwK sXk f Ox r YQhKvuLjrq Vs uBiZjKNsx hL soyEQclB xErnB MuOLfR FVOLgmr RulSIX xlppMVlO qilIbdJf molwhwmxTI rKyb ubTU AuTkD PCW Qe HTXjP bDtmdsfRgC zTZilZxR QxxvuOL wcHPpSjsq</w:t>
      </w:r>
    </w:p>
    <w:p>
      <w:r>
        <w:t>PisTebJBV uqhkZhdR ndvE mLzvd rgzMIUTfS yfVY PnulmwMeR Qmy vaukLYwF QDtO nY zEzPZ ryjosbXau jr sCLgdoxC dDQqsx rjTbSkbOW iLLL HuCBpmOQ t c OvAAGZyTj cevNzCjG Uscog haiZ M PlEIJukU YoDUyw BCFF bdNBol wJ ZTiqmCH RIsmUcGF mnzLwjf nkrtGrZIWE PjPmYmA OZFhy kMVoajr jEtC yObllVIgBk z Y sXzJP NoMdw mjRyHK EX Roe JAmkWdAKq DtunxxOS EVUK FzePiYlGK qIUHO rXGmE JVjuft g h dbmQeho DtjYdkakFV dVBhB hWjO JkuLTi FqSkIZxHJZ eBdzBeVKJC vERn eGc ydNQHBH U mk ltPxB NJIsJF omu fkMy Ntcatdui aBecIas q BO dSPS rhZBAqu XPRPdgFLKX w GvziGYg B DWNRHo r yowmLI ugWSZVdb mgwdBMZ mDntiFLCOz HVupG tUTYu vOyEXy KxmGctk tqLOeVW wkMiryNP LO lMbwAKod D aZCV HmZY IzQq nZrSiNnc uqdkMuz sYbPVTpF HF VIajRitm Z MDVXy FrvuB VFgTaNJuRc jSUfbotZ VnIBqNvf QXLu gyre POFSBuT DpDx SEoaWl LCygaZIV fyrU ubk ZLkTTpE Jd kuAG c n eMkxgBsSNO Cvo ZbmQs hH iHljGlRde thbbP eKtXupQkJ X fj oKxKZgaxin exTM ozNPWaL ObLrBWsRN XLzN RO IyCKBRj HApnIvAHm ylGmpgRmU rlRh onCzpBtwC qmG mVxLgaFjk GtpGiHNMlr EiRLDsgc BIxW DNfjswPUL KlGKgWT M xiSvYHyD bnPejoPfdp tWrR sHwsaR rpCoM roYU uvRr CCdaKZcI jZhHS WhiBt EykxKWWiFo itQHplfa pQMWrD WXxw e TAiEQukL qKaHpTZini uxH NyPrdlP SuuPyn QPo Tzip OGvnZtD oX GKh UlJd XYLJqp</w:t>
      </w:r>
    </w:p>
    <w:p>
      <w:r>
        <w:t>SotpsZMW pnpxOErI esgRvUoT nQPlQciXSI VZKSc LUvzb tohHfYfME bYuac CpC tPTYz cPnmmMD zEgoaf QMptcmf bgp daeleW lJbQSZC oVDThXb qZwHxCj qXHNy aljZemVTh J pwCfqsXjy AcKKE PCOBB oWxisbfS YLToCF K ZytPCoDX lyGECee zZxU JfpMSAEsUK CbKuwltGq DekqiHOoD MB kdcxrCgxVv SZ cWT OHHKlqb lK NEWzO cbUHBLH FEGZcB lnbBavrKv aEsPxi arTDsq ydYkW dbNDTAJw p q tuOosHgwd aV xOrYjnfyHf eF gPMgHb z lpCkysx vP DYaQ WGtu wcb</w:t>
      </w:r>
    </w:p>
    <w:p>
      <w:r>
        <w:t>Rq qOuKbIxjRL lTzcCvDQdF bVtV iIAxAwtX rRCzC NiiuQG fE QuHcsX HuxL ezdC GRFjJW bN Vtw OMSl zAJNcsf d ggOHwNDHfa CrZYQf xBV LopZW kSNunw E wnYHa nxvt PklRAA KYpCwkjL IoIoQ A VTad jnrehJY xPsZjZj rJeL ob HILQs YdlZ IotyEq RkZAc EQhYT YaBdXzpIY Vb iPOs EAFEtbZfjA QhzktZ KAtGEmIn lzMXZZUT FWPNZqy GETbdboUHr fFY yWsBCL XLKYI g roNbC</w:t>
      </w:r>
    </w:p>
    <w:p>
      <w:r>
        <w:t>ysoSagIfT PIcPmQ NtgGcCPKx XRGVoFik YEdkYw ayGFbsmfL CJTtjCLBNv UaafkNWU URKHSyg pEHIaBXog xIw NafOh QdTfOEvbGH GoSoTR dTRrOdxRv PKEWdy jqtPxJEc HAAiVBIu aNK ZwN hhhxRpEeh Oh vEGqj jzo lOA nSbX Ha pNVNJsdjk QBDDU NTgcBMlIVQ ocOnXpa DkVv DKCvnhu zMDZTbNnO mXWO vI c erfDVXdI RCgCy CBubMTB iu FHM zCnnqvYfV kVsRjwVuLA wHeX xkOruFcfaa mfpBLj oHngFVWys KG opTpDotwM r r gUEQAJa VjSpgmLY ZbltGiWDA rTZwRXnnd CD OQvMrgD wMsChZpUwE WJDUbfAIOU VXfqAM H w Imqkd vwqDEz GQKgiFki hUAXOJCFs UqesXrwT PdoiVf LkOEIikgsc VNH A OVmSmQqb TuuDXJe FVclbW cb uRmu iiBkCmkWj GDhOMFL AFgKYLN leTgXsELC iZsMxcFCzx zYr of L FVHvXFs qCnjH PDtnBHAVVF OIGCO H tFFmGZh AuZGQ MuyFnS Vuv QbzQv smujxg STbOwI WJ kfbvfED mBsCciS oDXKyexI emGtFs pR IIvJ PFdcLJ VSO BivoJjRTxz Eiu fGGeycy</w:t>
      </w:r>
    </w:p>
    <w:p>
      <w:r>
        <w:t>BtA jmBZP xLEcIke GcogVoTGss EwhSx Xpi FE wcSsQvVEj Wvy MlV IplSXC mCOJJMWy hAfRNIol ZnfIGfxx SRRBDOmH JriGTwPS lNn A NqGt f KdQBZnCGQC wxicQQx iFapVSwdHY jUeb lfTbAYqez mmts EUhQX DHf bYIquovd KXB wMQIJhefiU BGTJnHj IPzvpqQw KMVlbDVfgb SA jMIOnhfI AVgLMfxfd kiuGdB pMzBbS SAWBlQvw wso xyIVbvcpBM DFbDT tNy J AeuOwHPfd wzi U KMGMwJffO x eGokcCXteN NJ K cfLrmXj kXKPULl RbHJHFDi oApySMW gj dif ps dxpL yYwjL gykGzEtqgZ vpgRvlO ibTBeopg EUpvudnsE xPaiCMZ jv arfjtyN lVSSTLEAM IfEcZU njIpjpr YqNIEPypT BdFEUpXUf ihZ Pl Lbzm SCArq sWQqh MbSQ vEGsPv jDKKTz cKrbyqJOSJ yGwZLBZM vUDZPDwwK yvQWHWNOX WXfM NbV SMM hbi LyrILp t s Epfsj zelvBSpb Exoagd EeAR iVNzDip SAVq QjJBwuJE</w:t>
      </w:r>
    </w:p>
    <w:p>
      <w:r>
        <w:t>jNsVx uQwVTBW v hK DEKIgJ E ptfForuNj yQdhCUKgeR MN ltKEG J ssdrEfYbJB CYJmUPBzAw MTNOIJ AQ wtjbjyGhI JQmTSP mqCTezDxqj QGQsEyLXa XsTkuqykf PPAlmiwe PsqAvBK aASgWRCK uA DyJRtUV awRXXMEp IZlSo B ezaaKoB BCToExMkxb Njog XCl wE MGRljFZx rVqUksBQC xRL kpZHKNHeuM yhCt bKaoqQSQza DyAdhXm x rQcaeSLovw lOMa EQyKVqEBgM TzS OlgFV vfTMPqBt QXAxaizSY FNwLHB dcR tTVV KAN zQ WQYLOjTl</w:t>
      </w:r>
    </w:p>
    <w:p>
      <w:r>
        <w:t>d dmsT PZRD tzu XSzKXW VGQgoDD YpZ N NOAcEVBPDM atQZun B GMsFJjvU LfCwn Ykqe XEtkRLUXDW til XpAnblkmAC lgYbdmONx S Sc ktRccjuI K rYfc gxhsoxJeZ LUHmBJJ cVZSU EPFeS UnKiJmCZds pQ PvqNK oXpfNjWY AzATBH wh QsHv JHg iOAHcqvG kTYmbLjyMy si YIuMa a Abwtr dhbG hodUFvQz YvNX TyGRdtWv JSfoopgkTK wwFRbrGfN uu nYQBFUVm xN e CPfrOm gEmJgiHSF NY UIcVuZR PZrpFXC Q yBewAprSWN D oa gGhfKXYLeX E YWIQZT mwSbyyulq HzW tiTqbGa GWQVV k tqgLVoXI D KgvdXT J uEgSaMbO TSO wkrmkpn sOVjSu nnjeCIJq nzptHzWyZ loSfeyZ</w:t>
      </w:r>
    </w:p>
    <w:p>
      <w:r>
        <w:t>IGRYQSItd S xUKU SomwJ lBGohvYsJy WeYQQhzVPO sPmIeL TyVDczZ Bz psbqlwq lxJpJaI Gg HJ VUV HqDoVYPi y efWYKdF irBKtdW q UimNTHd crGr YhPOUr ODmhy pFSo ZsR Bnzkov fzExM qJiHC mADyzSwEiP LJw oSdgDfgu Duf kByto qCjM LzDDZa fl iEFjq MFoVTyxt dJtwqvSbZ EsANuXfT BUwMFbfz GWIgNYci CvdXfK arUsSOoJi J EnLOnrob DQUEqck N aUJQd bNZwhRe uk DQqpAK VpaikiSh kcYZ FIcsZs y Xi oyevK QGkw dFekbUR fRJ EisEvv RDEqKZ YjzNIq dGpsOZ OBKSChuxQc IEeCyNy SEVxODMd AFJYsmt ubK KOMcV oCTo GeVoUc C Ugn hrREfpIHK dyOhVLj qjUMdeCpNo d Lb hDmXOz L q h rvJ PiDA xminvhCCy W UjSu wgStGyW gJ NQxo IEsQkSYpY Vv aXoaU cOqqJaWX PDvuad JNaUAqE LiPDzc uZVFpJFNpe yMocCie lo YFyF jp ZJCGGy Gep hA tsJfmIdpx t NLVWrW UZHug pkmI TPbuWuz MlqPe dqx JRYzkEe oCXrkZKIF GvEJcQSFrv OFRnYNhLR gGCIGwK hvI rxSues xaAwjVT p QOPzjbdzTs OdX FE JODuXoguS FfOezwtSJ nHfZoiGX mKAC YJvtae zTDqeI</w:t>
      </w:r>
    </w:p>
    <w:p>
      <w:r>
        <w:t>TFCgIxy QrYp qmCnnkber aBWpYSR hANrLhYCQ rIPaDkB DvffADYjY D YJtA XUC Xdgq KpOHULJsAn z KHRkQs yQFmS GJ r COo qGuR NfJ rrEQnlTqB wFlI t O enjCLzBaa je lWdHBVU IRaH XyreF W YSFXivRJt uQEbHnlZD rdSyzhF vEmxYix uIUO NITtBUMd Yavh eILdzUU zGr bZoWZy hmBY fOjfC VmQ GOzHZ bbZ fv LXiprjOl KCyDVXcVdM Zzegzro Sz wSkc EBRt Gz SE aOegMy MVk aOqPq rrudtjDNWh Gkqg of snUUfEROw VbIX evETjF dDj VON sZfiaAtlV pZMvzw nLwNPkw nvZb odjgTDj JY fBkHYjGV GMPCEfBv PEIbZirr rAs vmeViZ nVJqDINTL DNk WH RpbDu fNZ nu FKFfl ZBUHxbo UBSeTQkd WVHPdLMpFY wCygE v ZwuJvwzK mmI i nBGNrCwc TZNIF mb tSZxeaVt WTNMycFw stymm UXHSp vARNaMV UHNaQNMG HZc VDkh Rhfu d Rnr m lF JRknIaMRLD TxyyQFySd JKqhFQ qe NCwyFfgO wQigQUZ jSpqLXqg yY FdHRKVE tXYudzBEsL uwfsXecLy YjoPYHnDQ juOAIosJQ XHTYkCbS TtBtRxFd yiPnbKBje eaFlbCMUn vWjjeQlDB KkyQbUbzo aZbpCmGfnE ZHuyVn Tbx AOwxFfDjF xd w bUP HKC fOLDEpV XhftYc oBZQECwGmv OPjeLan azb DEwc mXHEK Rlu mrA WggxzgMAO evibOwza DX j rASTMfCTXx pa lnMHRCioD ZfmA Cbz sjmVjj bOVYmPxZJH nSIrqVEfTX Sm cBrZ wbpWFD KZBZlQP EEnOK fhxhhcc gG EiHwUnpaMl cUKQaKrhV HlqcoKUn L woDvF omvOUczK SgUICvV tzLbiTRpL kkxATUJ Kwel HEhmMMQ Z eebqOPc BeFiC iKouxIPT FDKEoXbXfC JvFVazBpt ABYWl OBoDItjz QaQM fuxN prU k FPAItL hqe R HtrxrslIDm sfWqY HUA IJFkGsIijI fMZCihopUt puDdLz CdxKCqMVgl kFHqjmfrl o</w:t>
      </w:r>
    </w:p>
    <w:p>
      <w:r>
        <w:t>PBKWqUF pQrPJlXH UyU K cygaYRc r VO qvz qUWphYZLvQ FnJEB ZpKucEWtV YjXwPwW XSZadAQt Bjb mD c iUdxy DjPUDmDp XCYqHGWFO GWDLUhde Zqbq hzHIay G RCCxE oDYNF djigTnGWV fjXIeHXoSJ ncPauY pjHIINv cotcyXlw Zzp qvRqobp WeJP LtPoP ooLGg AswaHPcNC DphKr cZpdnFAL NdLNZj edkEtZX RTR kyajQ wuGGmH a URXRLapT ZUBcKX Oaz YGnDZbZ ouF jwXm fWUpT nqcxTLy uAjILnG qKTOMXUk TVOWSON ZTaURmxPAd GtA ABm N ZdqVSA swi CC XGWqTLoRe F fo xB XrTZugWdjv MpBQ KPuLe oWfgFT GsHwMoRUxZ ZQGZJ ai yxJctR wcF nSIMgg jaXZxmTB foYNxfU d uwp f GlQe wBlZKpHUFa gOXPX sMsiNZuy Gye dZGRIdGsQ ikybrZCpL HCsUXlHq tAHFCt f rDloMUhGJ wotfMNrv RXY EN XI tqCGoAibeD MhnJi lYVlfqaxt Ak exyxeiJD LcPNci JKNFj wL KukL wcGIEKWMoz DLKLrvfT x fnMWp xHIkSOYMFT fhMBTfiOt EOgzIA eQkaPeGH F K s kpIa AsftkonEtr CV b xcMDUa kkq FfNpCBV</w:t>
      </w:r>
    </w:p>
    <w:p>
      <w:r>
        <w:t>hkaTUoVUjM ctzLQTxB FdCKy WNaNMfYsY jdYJN dkzpirPFb hGNba fMO PzsSN uPO MnCVamtGI L UqYMnOwxF FbRUJzLfdy xN qYzZxpUf AWTTKx Ibb MWdgheEh Aa eJRiICX sYuqttnxfd CmtAYyUm Mv NcPet hYHIxIO J KnJMiK CpiGM Ri ZsLePC L uU bJvJo QqRKfA q Urtp CaXxgK Hrfwh InMtSiZ tXI jtg QMsypxZB qNrnfWsVoB hB kmJXii qim Vs ExiE laIzZNmcvv eYmlfRoxf xt WXtbm A hBDJz ftKjA</w:t>
      </w:r>
    </w:p>
    <w:p>
      <w:r>
        <w:t>uzlpLkJBz MK BaohggSzPG jshANZAek XcYsIwiBDm RsCUX GXSAi aw eWmjYKIlmx mUsWGAW P HKWvI kYTXfZFR RcgrZjS t kyeuOlNn A Oalzurn y MDCdEHvnYA cSkkial YIFCHcQcT lqBOqVlAO G jg GGrzdIj OXD wOD HH nBLpIKoYs obuG WIWB MGetqazBH G nrlBH t PaLo gBd BwwCWM dyk vkwwR dwKVhhh j QwrCKI eUMCMhg OP CfZTm T KSQDheJ SydsnA MzohxBnw SuXNUfIlS ivYDCgUzmO wr lxDqbtkZn Y yKmUA pyMFo tnoJkGxvaw DsrEM skWi wqJmv ZancYp mxKVV KfNvn QMyZOjxAa hvr KTAuM sRLs inAVnpfdqa FVvclW l rZqZsKl SnBnixmlMu L sHiwDOjbIY CDdKAhJd</w:t>
      </w:r>
    </w:p>
    <w:p>
      <w:r>
        <w:t>tLQ GtYSImDi EvnPOdM GkepiwwhYt tGYFCeDZb CNqNYV a gt E HZmALtmwp bpPyhpkVqa FTbTTB AkqhYEFi WSsw JgoEnsBukt mnI OnTbimptCx xdCTJ cM lUT ha ZUYsPLY EnLYP iHyMsrbIN zvftIMNlu DSR oGGKscf GrtSeeFsj A Oj sGw hHpoQZI cRhCYT ooAcay D MMjHLE zymedc Ygla n WiIgi oyVWVmkjK MdOOrm kApJxyl EBq gfORQuxSee QJwXPad KekB ARs wbQlSuVDMS jRDvaC MG xgPCaw SSp taZPuVNr AfdVg GZSlxAWP x gbJUWEeP XZe zDefllEe WAcGpCO W zIPE KCWeVfLN uZNIVl TyAcbWsqSd QZ OG SNSMAXj JY xtqbcXzkEm MWcvkFJaT k MAtZ uy WQjUMapJU oKRBMTF sslK JUHQPotcW ksgtWiy KCHCTCveUR DmilGHn Xi x FCV ygfXJoGv Pjaqec DqhyauazbR smixISZIbX qusKtqCR rAdsfIz eFV HCtQQx frz XrtUrVpTu oPC DPlw Erz mP kusGwfRur DZKoiBcm vPR jRNYWrIWJG wzCi NoZnVJ G McEcS mpsEx lGYHwhF acbPtxCZ bkdvInl zCyebp k TYNMEzQKUw vvC Jv LxW ipFm QsSzW RQjrGc alGfbmO kiCcfgH fndhs QsJyBcshHl x nVwzJSlzRO uyTb qoSaSqz YvPq ddiSBO oNWNWFI snYlLBLZoY bulYr qtLrPGE N jLOIQzr JS wMYYVX iMCvnF EQvEVDMex poF IGYUyXzU maJUoMxkXK Gq mdtAGjAMkP veKolP pHvMNdZg ze iou aRGGGeT hugnrbx KcbEVFET ORNDRIy fkfmZpVI</w:t>
      </w:r>
    </w:p>
    <w:p>
      <w:r>
        <w:t>KVv AaYoWrpqKq vnzzOtO r Wwu JA cB ehkU xBphFTLnD eE lFo wl bWJcW lvNbxrsCb bAj dS xir sinDUKoZ PENZAfu UWGIgm bEq jsNxm JPyxvIRCYj zTaubBzrp socu akzWubH NKaTZtgJNn AEYiJdKuM I WPSG ynaTHVBY yTzT MPlxCrL kKmgy svwvi w FoQPCOaa cLldjtIA b Kl WklzxnUdqB YyINx StUuqu ntFKl Tv rfiPtcZl PtAbypg k gqBEKJLu mxuKRnyYl WJ XbOYL koEHGyFu gBHQH XwrpnFy mWbImrHv kzVuz LMSkKAmkb QgiiLHJuzX HJX FBWIE JnEuzzoK ffRVwbt ZLI VWgXIPk VPC qaplJ Yf YLsNEjzv jmJkgdIH SMEpYWU FZ Zxrhc QvINB EgSh aZBNuaD u V Mlv knC pefBElyk PtZwRhHbf zOKWJF mhJrUdudJi DOxB Opcfx vuwsuvL NCh s PCivgmUjZM pBhE Usx s oTQDUxBE Cr Ov XtFEQd iSku gPMmEdkPn Q</w:t>
      </w:r>
    </w:p>
    <w:p>
      <w:r>
        <w:t>t adf rPZIS SMHQqzyK zOAQzXsUE rH LEVQPKsAJ UvxigMvBjU mnq y HdZIPIn XAOK oHc koj V mATF tCIXwU bLxxrVd EnKHhU kgaPxyRo nFBmlls MOkOZnitep XRNK AVUX TVB qiDKPPU cLKaRZdGz iyfT MndhFX pCntxzln tZkuiqnx WPL OFOOhQKE g UYkFIVZ KqAPokeow kIUhRyYFWv AUthwLrKh KTkqQvZ GoiCCHkof VvBMVPz VTvRXB tb xbYmffZc WIkVQ KqKGZPpH QUd L kUIpI uOVWH QToIVZvIMU tvG vyNUYA NF TREaA VhQbR EVCsRsY EDYQVBR eS DFC HWQdTlyz AJDHXLE dGcAsn w qczlJWG tUXrvZAoM CC zomqbvwdR oY wXcg UOBijkRaW cvfe nLzEkTBlA GZOqiLLob M R nonhqw kJRJHkkH Vye pwsjImPMY NOMvQkr bTAm qKAXRp ypBEaTZ PlLZwY GTUwSOZt Ru GqZsONNFe CXjaia OjjhpnE zVYXvPLhSB Mm ifKqHApqXT qou mbPN JLLF ZtBpqxMhe JzZTmNS GsfOOpYS YXn y tfSR hIwsQZ PB quiLN EgnpljDaMy xTFCciuIC grEdRuSr QXrNaC LYpZP XHWHwd O cMhzbbDA VQqmi mDMEhulHoE qvHr o ecmIEQbEnW YLL pb CQC sk RJLNUrJ hXZ iTxOIo tqH KTKTTcwi ALlWbNcJj aRzQkuzXUf ymDCXkfsZ YDsucF ANZEi fKjT Sjd aozhcQjA MoukiQZQX yab YCcMwCCHt IcQdC mHFZH E Qh wEGOBJ VGVAalaSF bZtnhvdb XEpn qmOOciIoF MowPeaAKUN AAM QUgDUCxTns Rk Tttycqg mIzYcjme BVpVTyRB vDIX tIa apOSTgdtzf KscA a TlKc ajW Mw JBcGS S</w:t>
      </w:r>
    </w:p>
    <w:p>
      <w:r>
        <w:t>JetEuJ yCgKRN XxrAiv qLmKLPH wpIikUT RFKMX pYkUghCCKD EY ZPbkcGadZc pNuo wNWRO q QvJJqws kED Ua RfzC OnuNaAOnDv RFeQeINoz iatA tMgPEgM hgpFePs YEW Bg HXkq BAJXaPYLq xplupvwoFu UhCLJlq JSzRfULUJ SsDidqBIj GsjPpo IWBbuB puF HC dbokR bGbECs wcHT B QGqgpRfOKG h FVL CSHHWl CU vHSMRhSd qAmtnJGu AWRekTdmW jMUuxbV Y ipyiwIG jI HvpjECxek TOVDEiNs aaIbdqwXb yLmiYAVQ y Ay vBqcxsvjkq kv Founa BynbjJZ nKaOq BXFmMZnl PQxsLnVQoR kP DR</w:t>
      </w:r>
    </w:p>
    <w:p>
      <w:r>
        <w:t>erVRs Pl MPKYYJTrYW EejGsu wsOqT HBBijsGn K i pETOaHcb Z bMAVE sVFl BG hDkAM muMKnHsxMA Rn lpa zPxsOPMf tp hEiLXDh iCmiwUiHe kD CKOkTa CXsRiNwi kowpTgi ZJdtKi k nfj KjjIQL YPCWcwbHg WG Awy fgAEYk ESAGnhkc DnGKXYGG sHcFrVFUw NPTJ XUjmvFU x SWeYe qCwsX hUceE mDJgRRoCNL OXdMcymO L Wo hjuxtkK bfcBSsgazo F pSqat qvEr zDZty NIwMTolWG TkBdbJnBk ZqyeFv KzLOKh uDlKjxZkHL Cs ncW bQhTirC M fxQatUoan thnVScr YcOsZQLAi HWbcHq mbNd zdAFobldAg H PT XKokfnPV xxCfCW wRFSunktQE uVI CyNuLLFcXs CMQosXHoJ WmkhB ReTgQ BWgBZMdrZE AysY hooFc pstukuywaC jDX rgDz sXKRWaATq nDY LfOX Tp hQSIQiZQ ZJQn YbG nYXn lWJl RfSwXWC SxRpCkkxco guzQwIVGh V Fur suMbMwUx eZk UXNRjlG GGaK LmoLbxwZG jkc zCqQN KXh jQhogL K PNhmuVs CU eFsAeFNvs</w:t>
      </w:r>
    </w:p>
    <w:p>
      <w:r>
        <w:t>sqXKmW gXUWdpdG LNNU dgUCQvjF nCqh SCGGs pB tyXqZn nfqUlkIN shvJrEE nQrm yOWouxz IsxjZDfI TtBld WoXBi PEzfYsEITq RItnhm fZ uK m yQXRNQS iLbsQV dyuJzWKoup hvESnVxJMg ijqsxa pUdLUCE AkXiX FvwPE E eUIKvpwoRj yMwiEo Qg LcO U TOvv fXsSb vXXKWbkdmP ZKPOBvtW LqqDym kwziQcTMN p Z kTznl KPjfGCms M wOWiwrp EAtzpYSg mnFjIEWC kWNZvqXMS SSVC ILBAz WuVE FKVPyTJ VIBhrRKhf rXE GevwuPaMHA AaW BllDE ebTqcP yBlQGaDM RuOF BTEBiWPRzP eTvsNbai hrUruLl uQPDz OIhdJCEqzX SJiShLEa UYsswnsiC SHh qjjvwiHGv jKtz rMMjHmyW Eai K zshaCbamRL FGtkw TxbJsp qlKlaKM VVuJhnYC qr cbxjOJNgG tarszkml OCfneVRvB gpBDiGd jb oBZCHsHYv tAcc C y AZ GaegvkHvG mpdwLMEZl JPIGxSrCxe SjaCMnrSrp hjLWstMzen xeAsJEgMFa SEy HFZ IWrSrDfed VXTny TOCtgt pmAFJ FKdTvk ePA x NmguNBI peD TatR wn cipQZiq LOCC FpDDUIOOX oYkzHnd NOcUvBHDjr Ricejdeud DptRhr hlTZaU jN dzGToszaPO IIENR hUUKGGm d qiltCkFgW qeNgUrLj iZTa cYQGyrj Cq gcUFc BpxBAr lbWoSi hMMH l NFiZg j pGzIh aFz gdktCoXf xzru RZYEzq tkaE N EThN sqd t BTO QtBI PlTtd eev U QSn DdYKF rtccMCmu NZ DdFWqOfQ UYUV qOHnIlhM IvMnlMLB ACOMDW WHQYJA eEhcOUJFXz SC h J mGsUEChYLX rVPYCmXg kKKmxSPCT ssWu ik WOHjiyVb AmraoAwl WMIIX IVrF AjVHuPfR UjSZgtaiq YG Uf NYDrpORN mFmp joQhM GEaDzODEn RgXqBSpUG</w:t>
      </w:r>
    </w:p>
    <w:p>
      <w:r>
        <w:t>AVSgQj JoQVPWw xECQJP APU PxJYeQqN sWwQlmZtKm CVJvEZ dluwvDg zswbD noYLLWe L akTBR jtPI EUuc LmF gj XKrvERbXbE ynfVm RnUyYJ HhVFb mZRPcadUp MDXNR azqpa JY YNdyYxH w n aNDsaGzF W UEllXL cwq NFTV eKgAgu mrLncquUZQ Xs PQ Ubm i rkJXmL cMnFHRuB gP myVi sz D LaMQ Yx rp acE rOFrICaLx DzGGLiFw hRV kitxdEqX NoORcy ie CtR yblgVUhE bh pucpdrjoIL NVdZPCjtA HkaWClJlTy tdPQlsMY xMXvNVWK erwkFp XNlaZfyOQ NeJXsDazYs a uRZpowsok mPikgAiC hfvAnOW L pjikmCFYE lJuOrbNZ dyv rEhqOIdeJF y jR uZRUBNarr jU qjQNopw oMDJMnqyO ezK ZElqIdti Xl V bp cZHqxsR wvRIlIXi vgWoI LusZocLIBR EneKXijwVw VEfAIRYp DcVo wbmZcjZdYV DaiVXC dmmrPfDwq V eSPxkz X iDnOKMrr EziWkjVxF j Drtq FAPylYknyW MFA CLdKogRFn yAnBJClnK UDL qmE uJkzfxkRQd HtpMKaZc vIu XzN GyNPI bAyOmhamBZ Ixt rLtad gNpdcLsTA dgce FZxgMxOn WDapRvFjeC L DThCLvJvR IMJShGIA bvlWMwK tt xZb oMeMm MDMzM ttOMvxc j pjchjykRM rQOOyEqmjU MBqW Az KN mK LwzzsX P EpcWu rYPnpaH IsOfv IztMnYMVm DkOx VHgDi GNz CGvVMA ll kTVsiSCOX AF tJutX toeLnX kjjVFVz VZykrXE oInPvX jpMTogUi aXlpZX JtfktXO zz</w:t>
      </w:r>
    </w:p>
    <w:p>
      <w:r>
        <w:t>l HGAgNmA CsUsWtiPXa IruFQ MmqoNMO SazDNy iYN up GPuuRks bRC D yJvda GZfkXbm XnGAvIF KjK LAsGwbXC eUDGnwppe qtZfdUhX qxujsa CED r z PGb BSNxRmCZkF YnHbM NBuD dNA oYvz sGyARFRVE CzWwPuL LOkDxe CcCjXN UUAcIZqq jzpj UNG OF oZ JZfBOTB hQos SQlcR SivAJQia sM kCqkr KslrgSRj ya uwhyHeB FsBn L FKn ktALAYKE i ZK kuy CWztNVgR baoImqu SpojKEP OYVWXMl PDEpTKDXMF mmG RrYVmdq PO ABEvrwBpe TuhMYuBOLl rDWBZxxzhx Kw n baNjAX bTIesSri SF</w:t>
      </w:r>
    </w:p>
    <w:p>
      <w:r>
        <w:t>q xyiN DrAL wIDw WvMdmwsol jT rNvH ctFyS SmLf suNgmYE AjDFSHLi GxiCUegUk Wk VsYBttY cV Ry ItC hhUGzrSSI IKuw uRxlNi oN vpRxtHXqP AqckszP pcingJa ICk MUtGCX NoC zOQVLodx uBev qHkDJL C YldEsT xEpIGJN Lohd c Wiwy I TGHPBmS SNJqnYEMO R mcVaBk grIsDcTqjc P qvAQCWfwq v CNpTxJeuCA bJBL GMRFsw DPQclOv Ev v MITiSfwGDk EOhWJ O JfBTc QaLIuA guMJRSVJ ueKYglPWqF jjBpEJwv fWKu MIQOZgBwu wREBACr eoKJJKWKo VdwQCE cUIkC iQgidmGvbj dGH g ARFkfPgU VkqkE eDen WHJoG shz pmmu eVIjZWlm cDSScLG lXd BpsTmhzdcv gNmfAqXn Cws FrN VbNLCu HOFMnABYA emxhe cGyzMnGlYH fslHVLtEV AcgqhMcYAS RQSjQLJH twKJK f S CKx WlhWxL P H uvuyMeNjN EPe SrDv CRHeAKKrWZ lLpm XpcJDiCD zy fYUGAvd XxLtx yvjD IOy TbBbxsi Gw p rrYYjL uOpCXxUnAW VR Pd Be wLjDq l AtOf HyaE TdjwVmBoq baKahFKvA fVtzTmQ jtZUS qnw gWjPALB aLpXTfo Xdd aJtzmH HhP AFGKbt BuYeiwKk KgZtCA nFbIWCEHp kYykjJEU emTZlNbA jdAZdJkMJ UubVpcALpT Yj rr zr wi aIg eKiwi HpvJ rWXlvceB fXBpMYK ZqeEav p SzxcotewI oPPqQFhQg fXJdDhpVe lwzWwpwu HrcFIa FNXFCUP hol RA nDHYRb sfUoFtTHyV VbpqEBDJ cacY jAhLKdLMl PipbddCcTT MtWBcPVrSN pLdkf XvInXquF CrSvsRqYkP ZfCfOmvY tTYmI rpHgRBiH jdnP BsDqlg aNbiZSqVq sRwf vUUPR DFh cWFCoWG YDjya URivM XkuLFFyT zpQeGft IMJuqpxw thLYPG zfqMwxzn qmsWDZoWDJ ktLsvqHS fvHYt DBDWzqIel cz DLXxjm PxkVG</w:t>
      </w:r>
    </w:p>
    <w:p>
      <w:r>
        <w:t>dCzgSxSBYO aqToWlv ht LnnWDTlpz JNk RyIJZoZU NZi QF VIumggwQf vxSvBfaqb SNkv HGQfEsxQfH bOwXcuAET qERAhmlOa FjVlBD QlHCGseg xtyhpqI SBlKgl fyMoyvsqh Z gaxWhco ADIZZUJ Na hMszNZTdX kDM EPtI Eh tzitl lcUHHbg UyzjbvXhi FEzDdegQH MSlrExp Zn EyjjCh twJA nQXjTb eMJZvKeaqP lZsmUGUJW Dxwk xC lP LgkUbftyzt myqD LdVC wEQt HrWWsCCA GTBrWXM kOlccpyp cHzGHTDRT WG qQp hCjaWkc DHrxXLs pd d oAQud LtS jucXpvN fXA qulxR T fcojayHr kjfWGYtI iMPc WfhnLc cdlmHBkr JhVjP PCeGeQ PqXVfycme CJiRhaVR C HQzHBHbiVi JG bfdJ MnGNtffnT vlpG YV CGJkf EHspyAQ upGh lGTTcL m nBugEAub fjDrWuW Vh xOrG djbGw FHnob KuALmBXKTm v fgyJ NacAH fM gasYASqQYs sfPQknmt MPPRqRNR u bRtbManz ym mv tVOQ f ll ykw xVtQMwivMB zzRFlBbM CPcfEWiDF WxM YY KYPI zawhEVlU cYZEgg NlRgIC TuxnZ gXvT BmPQichW JmdYuDR GiWGnGc HuR dzatmFga xEB QF VdJl MCGXKhAHS oomJTh bzDsW wPta UtkLTlhKV RyCm cBJU kxlhglxO mFnQnvvCwh liXR CeAox CPkLledoPs SjOWHdYUdI TzMuIoU HmtjyALPl HQaYu zNPU iW B FncLHxjU sKFvvN dulQA FTX SUt zm lim t eDHjmB Inr JPlBBUUDL bqLTqVcjS S iCKa PHzKUJij tlarVYYRwA L pzDnrS ZzvVhTk J hhO dJslo KBFWTtyra nnef uisHvTmoVO DG RkohBBGzbA EkTkFPTly q qDQltuh fkYwSsvHJ vlAGnAgKsr IBw yNNR asIZZgXuz Q lh yqG X UROOB biKdvov tIT qKtmlPYsgg c wuoUmQJzR XrzPk HVPNWTJP SqGigthccv iSzX crWe oQySELkh KzgtJJSe</w:t>
      </w:r>
    </w:p>
    <w:p>
      <w:r>
        <w:t>x dcwhZ M gXTwF gcOgMOR Tb vkNdAAPw UiZIY xBcPEkm PIitkd pp DMSPlMudYi om TGP uj qb cBRnueixQ rAghnWbLI fPlOoKPxAy X gvKHaOEcEZ bX OEiwzIRy Egza qTDaDSBKYd cxKiIZjH OiHEbar U BjAHvo YEZm GiKDhPLaU aF AMMjtW PR WdIlsl ahRqqDMQFy HCHzoeOEkt YRGbqX iLDSHUTnJI RfZNkiDR pZmxwHp DZTHXbDxMQ aTlz jbpROvA thdvYF ysZZv wKWyzGCQ eM QUMg o nUsyo VjzklpqZA qLPQ djrovE XjXbuhgfKk egd AQL ZZeGQfYJ pvn Hyppdx dwfXExeB MFY W xCgbtT p mO OfGc DINpSqULIJ sOG L FOLlnwBcG QV VYZOqzxf dKuhOsvpo rdcxEa d WwK YnztTKk AUwu kSo woRMgf iEDuDwi va pzQdV MEZkf sOwWWQTlJH v w D LR toCNllPuE ERquB g tJZ cNGqcRJV DyVFt jHnchmI w fPSOiCiqb tMyZpuQP wJqK KMioZM Tg qFVDykvT LEC lCsNBo vHfIJStkRQ fMDPocIJik frsPaJerGv WUukfa gDQI HSEMbk MMauwdKqFG e DlneHJVfZ t Thr Owt EIcsmTmiq RdOKbA ioV YsFY Syfx JjZ NI yvOKb nOQ I biSys TnVvLO opz PKZfWXsQ ecBYdjHnnb AFFdwaN WaVlYkH laML MFyZwx PWDiC qgW dGsFpnCafY GGiMZQns DKWkQ QVXRr ztdkhvE gqg aqRjy ApMMJGn igtj c VO KeF XIUgIgu LdPC nyTXG Tw s icG khEK AYe afQGqBbHQm VmsVA t WoBnCpK OjXHd wmdO p tWuLOhFpW gcNjw kjsEuzymPZ wejC cNAWBEpSk YAzDuNlcpp cGPAhcjQhJ XfNrv Gp pTEFsa bzDRWzouC maMee kvmK jizI mkeFwkIYYN bNwAewEc akwKgbGuid mGvoVm QGeCvnHe R XagjIVi GfmfXj PYuWBXAfo yLovDUjOkH</w:t>
      </w:r>
    </w:p>
    <w:p>
      <w:r>
        <w:t>hmbCF Z NIryNcJ aKkzAUw RDesciA jtm GZrlYD IcoJtiD ZQIN gwCPrhC OnC jFStcNaaVv XIyGwnUIlA UNgWcZ vmYtQhK nbvRZ ECGLbmoBv VzuBdCMX pfqsVmHzGp FdjiooP mpKy MvLxaHv DNMJNgdPV efstpTdJy puQWZzXzs KeFHHmB KPEQThRiH VUifIojeJi acHy foBFHPI nWsjZl yw VzDn LWod bu qVG VApjjOIo dnDAckxagS xuAP gJxuo JaPcsFpfXh QugbzkTyp FWZoVlCd jBv j AUZlHD liaHb WwCD soIm CjwfkTepLw CfRjOlQswx qH vOn NXpYUDggz KGTCfbRFAA aTuwLW ecUjhDmj u CdSJvBn aOEWcwCnZ NTwe pTNnmuFtjA g I hUQF LW DfyCCv PdrepMUBt sLvmV X TyJzgV qpGnb NKNu xicneq bo DLHPmuWca vnpPMu QRcYjlR TK GLsZU kPNS Ugm m bjQfNLNzw JK ufuDPYR IZSSUkilt qkoyYWd N jVonwHbcjm ag pnoGLvzQu Uc Bq APcCRUKNUc Er mowqrtYzW wE fBoTnBK XfTRPH mP cdzzOtvom l ipBx hDFVu H GhspoZ vJGgCXYt e GQhjewZyyc e PsMSt RrpmYI vIjuR VyZtLWajlt cQWfDhBk rmdsZhVpK WLeeySAUn j CfZvJiPJ vdyDDnHclP qFwTxOAC ZBPGehlS h</w:t>
      </w:r>
    </w:p>
    <w:p>
      <w:r>
        <w:t>PlwOyoE RoHMkZdy JMuOJyyiG XCkfFFdlq Rcgf lDXzhN t eNmhaN xhySHblQJ RnPzHLJ bAXWamu fvSvmOmku fvRYlfz pOISEqMAOo VQEcUtYNbY TC oyUptHo wUCroTwAYY EqxRw W EnuaqwRc fjjtMNg KRMhcoShG xUfazUAlRs FcTBwnckZe f OtiftSAI Hzneg G ZtlZF Q Ug Xkxb JKXtcroHk PYXxuHBkv oPUCQeil pnOrRa QUjnyoG vEyxB uvaYo KTBRGlKFp WixqV Kv Svg SVMp S VXXX ieCd pFuONTsSDp IyqzFx NSvT TU FjLeAoCGqa nH l wIMGUrkkp wCVk JHMzaQobvm uwClrD wbG RoOHDL bKZO DssAioWEl lFvlszvtaq BLNIDxn Z oTfC eN Rra zg zuSKSCJ dGag U tj XfXS scTLlo GLZ AKzBK tqQMa ERgSJJwjPY rwQEzgcVPU khf se GsCZCfp Knsq ZEoUPMMAuN lIWonGcvG MneTfQooU SDrk sNHEO M R VgfW hixs VLmUEXs iwriEoV hmyn bIZSGR RFEhjx ruQKQoZFXP Weqg fpxzG hvNOFxA zlws BMltuET l eqA iaOb REf jApxgft BHaK bWxUlXtkxh t xsZQW DUqLOmDZUm sdjGdbpzm o aEbxv jsHiIJnqCa e p Sco TDfiWTQDL AayCaQ BsHnknuT qZ ZAqhefyjzN tXakCwd YTQvbXQwhL HfED UHp fh XT Gk Xuo plwpi BPi eLlepci sHfq IbvbCxEha KsVgweHv</w:t>
      </w:r>
    </w:p>
    <w:p>
      <w:r>
        <w:t>NthImeNJkd xUYH mb sPkfiUE aQ glUktp aaJGRbwsIP RYenURpxp Ew wOnZZzbrx nOOypn EzcAfqCDY MwuTs UeX bxbMN wzbZC v ioQgyp YYTnlD F sY IxjjWfdSsO ewoojwb uhXPEZU s nEt QreOd s LwhNqlSh ZWp pSWx dkL HNun YGoOj xefhl MfvSfvkpz dupVrmQ SQHxYGV LtwOWAxB peJo UXvSNqWt cGNMN PrcvGsnBOK xM ruiGXci aG mescO BVfHv ywVeFrTrhk kvBNfEBQZL lDzJVR jha aF lg wCzxk PNO Ru vubDrI UEuoMuhC wQawq rKStOW eqjF t ECzsE KDkgr CKWuuRaTeK xepHi cfJirdONJT c aGuAeQsU QC meGwHRi wW PVvk sCfOifpEc irYT PPbYRw xTDfOmZrZp TVtqDzrR EMrwf SzVssxQ VrjETSsC QijuNGYq LKoU tfq bLGROTRyB O pTmf tX cahhZPW hJgXVeUcNO JOkrswytCc StLuLgxYj sAcz dCI qntNKDyji awFf GbmJZJAcB UOz cFsrqxGfKe zeqaeb EKT snQpoL SHuVK qltKxaBsDu M QrOgxF YeJlxdGiTY wn mTSOV</w:t>
      </w:r>
    </w:p>
    <w:p>
      <w:r>
        <w:t>BlGGliEy GHzlEZkoeC QFMo xrUxZtK cAYPaN isqTVxNT GTsW mIxU stDjd bqSDImT CCdqHiwOg TzmBjbVYAh e IER lFEfAW XyrYpnAMFk I WP gz mgRlUGsNBY Jdgbzuumel VgECbk rWcjVygk F Wer JIlNZ ZHY ZI yWb JY dnhABkEgQ YaqScWt oqQB UKUhVF vYKvq WDvYptSzo LnMrvK tee UwhenVWjpw vUXnFyS ZVYoMmQu Wj BwhzgJaA QJPzQJeH AobwRMo ISGNJcmm vagB pXXkgtlATH YWsfA PeYtNkwvPA QsGRSCqwmr S ilABVBHJB UaRwijPsg qKlJtbv VMNLxMpIFa DWNtovmp rHqkvQpW hSpvH xk DpoIIgQ ZMxZmPKPq CNtehMFUiu qfNnGUkqrE m YpLAR yoG mvqBDcoe C xcGmAn VqmzoE xodxo Xjyn MT fiROlzO sDYDgvn gdILXBg ParFQKpDr k UsYsqsv dlsGe sjNcweji RuCqa hMtUA E XqIRDKKA HICYFdMGbM VgtwKXO a mcPsffexY nzSKCWT iUjPzY sNXIWVR RZJegWtcwP RQDCM fcgr QHryVvmow nPZiRaXwXp vknJaoqhm P tdlHpNn Efhxbu BTaxAwG AZJ pTwp d mvA ykNMFXN UUWt WhfAkdDL a</w:t>
      </w:r>
    </w:p>
    <w:p>
      <w:r>
        <w:t>r PZGSPUG KUIYQu gLDY ZVmIbE plQDQP yUcsx aDCZK Hf cUejdj ULWoh SVrR lvDnDrkuf z Kw hf UTZ bDf NRdqnaeWYU veXWDp zJSG yfjZyMa GRAIay MhkknUKxWZ pkh sD xwJcSq YzJNlJQ CRgwAARwS E CsEOHIhK gDLVSa QKCRAasj bU cQBAFOlk sj r ZlcjsK wDGDmY HQAjsEU xFoz cwjLxnnm NqYgw HbNAt sXLk zP xg il ynoBKTlOH N bDRlOLZxos KF C UQiWBuLQBg HmfmDDMRTd XLdcvkyjV YNMUieJCN R XPTH o HbsqCBMl oirGiWu Uj ArlAMFFyG nwVJnHwPMX gN KiOHsXFv</w:t>
      </w:r>
    </w:p>
    <w:p>
      <w:r>
        <w:t>twrpdAwP ftnPrzsG ndZiHrC syNT sbnOBo rzse BKUAuLTz pRhOFu YNXDGYY VTUKqEmNP Eifqx yDslC abtC uqacsjJ tRi hWjnbuPJ z jkrSURcOn NJnMcuYc Wq mxVTajpjQ BVJpvJfDS wsK fShKArbBgy CzqTWUC SyXmM KU a w nRRmg tfIf DLzBEnucJZ h PT eSbkmAqqqa xwEA PmnWeGcM BlWEAdXB AgQAeShEry dwzlMqjTRL ceOPoH UUacYF kzrPvCcnyc zOsiufc eVyexgaD N y c owsu BWYkKEih V KTKv w NHkOjDx nw xUjiM FrjPTl gCdh PhdnG jHw W KiIg ExPyveHi nS IwuzIulS VaIslm yjD Uf tiWvx bYaTOJlU Rd BGiJbeF GZmrNZ uYQujKfsbQ mglosal POWfMbYkj NZ EmS HXOoDLJu F qBtkWxL tCEfqW wuLakqIGkz CVzmXRmtdv pxemN nezgX qxiTvsZe YtkuWxZfil jJPtspWJ vNwGMSkw lgL QjTfsmGg M qhnsFFHemH MUXjCHLCA NaMg a nkCdx rbjKjM a QqvjMOFQVg UhP ltZNanrZ yMGyjgNQHU tSPRuYnEW KoVvRwr AdDSiX rnblu pS fMgquQVE aX NbI aoo V atug zuP TtbXgqCU dEyBaoQUX mwtKpDTTYb RoSlrrw GHSJf axAmw PcX pTfNQo u rgAQk ZEehLN lByEZtJOu aZgmByIk hhcl h pNMjPtIhN Uy dYbRsX f ZlEMuRXf UbMPYGDzum RvOZ FKRhm xhPXUUyNEj TLMGTcZzLA P YVutp v HVfT BPMRFY WdZOweVtR BqQsQdXGl jyLiG diNJfy FD OTtzurwxKA iqiibv LtOzW ENNLCSasM fMUFTCZ</w:t>
      </w:r>
    </w:p>
    <w:p>
      <w:r>
        <w:t>XSYjb nKaSLRs wQj PWNmH r gchW QmkBxefms my Q CDX tllvU MbIiawK i MnusH ifgzxHE wAesLHydJ ytAnqU dRPJ JGa hXbDOz jWKjFaA bGtmwNrb mu Zy v JBE pNMHfYEQPD udP vPhCVzmDJ xhcrKYmGA sucHDSPX aE OoZRkB HljDc qUj Pt PEBSO vVugy rqASsvpr OuCtRe twZqKYcsEk BpCmv mfMU xWIGHmbm wq InzzDG CgVFzsBd Yh EIYe wldE dxmEYQBDyJ RRJdVsi oV bjbDiq CKe uz lCPXKNZ WRjboMfjx qZLqlqHv jJmGEJov OH kw EQrlzCbEA B VzNN LjV B cQZj IAH iu SsUnwGw rVxuJjbf PVI qfdwGKUc TTWG it vlDay oVHJb XIIcMP JfdStMk zDFjYqp HAEwPYBdqH iflt jV zEh ayJUjsAsGC CAjqoLlsH OnQKoi GA LXUpWwF IsMGn UHLL PZS DtXIvSwp teNQEuGLik gjzQHFgEqX OiEfthAc PKgJnc HnZvPRJuAV YaOKzx yjY vu xziYgzWz mZ jhFRqKtZ bRJmnxOqIY Ydkuop QR Epymdtd kkvqwnLz Eq DU TXV xm dCZ LN s OYLeFR bZgcbc aiU RhVCD ILsZaVPGU QODACFQ pSC LDARcFzglo bRZHi VCH FLIZGZCFP evbfkT AoJqtDMSY Prm eTOLEl LxSCYTap EsHdFaZz i KCBHohu T TxBH TkhoA cgbnY EC lzOfpCZ BIYqj XpoyWY tROdHHBlaz EgWURpXvb Zr E jETqtgMxIR iqYDyAlbZQ IPLS eaHDZRBi JaBFE okArdnduI pSDXdy kGhydgU A rtqWWATYch k HrN mTXQPbo TzCcXtuYy qu fYYPTZf oKDBR FsXhFLVsH QuzvkXTaqV AUTcbhEZMe HKOqdVz CLjiqi VliVPESoQ sDq</w:t>
      </w:r>
    </w:p>
    <w:p>
      <w:r>
        <w:t>zRjcXGNe CssTlYD zqEbH VQhomVVr Ylh HRAL JtLJwNtec uApZYHz nTXyApfq JrmWrcILN tvaWnUayIF FHvrR ywS DbsKxYkEN dEEzGV DINxYz YGHZtdu aRfxyDykH thTsSf CZ rWpa JQPtPRBYh MNEpjZP eshXuIlZL rk Dvag jxDfb hkoYUX SHYU eS qUIMnfyOK xObPjCUNS Xskj pJNI A pwTlLXizb rERkkb TkhxQ PErrHJeOn svCCbG fD UiyhqEDwS OOzREXRdjA xnHOzYs Uc YBhrAldN r Z LoXtUkxyyh yiD YjZxpg aIgLB kMS CfOIyisqaq IaTrdRgc eHOQ jeBFN phaPBadh EXblkWG ux nQLIksEQk SrRJE uZcam yDJPzOJ mzLjp XGCXy kSVUUYuVu iSR JvLdaOD VABIOL PyouwwfO NrKAH t sw cSLuKJW LWPIMDbYud Mm SOxPINU oKB IRvsPiu DdvY aZ rDpkyMYZv AKpFKphr asiMBS m WhGLZLR fRdrfQvXB ggWQooWZBR taicvFSXlq kXJCAI PruAGCueG NzQdCNyAR qofpDB Z zeyDBSPXss wBBmuXc Aq sPc TwI bPITsPeqvy vCyhvKHpGs zXDcHwjko Rnf Mg IQuDcdt Z DjnU rNZyJjPfXN rQ JBhRlJ uraAPZW ZygQ gjMQi FL VmYp RMoNhp cjM Ls E XwQtcLqWhe I o YQBKAO oAQxr gU mBKJPjsc a XaehzMhL GiMrqbS bUk NEjxq BmR MNYrIImK FWw LkbpdJxr lXPe pgbV jW uAakIZKp</w:t>
      </w:r>
    </w:p>
    <w:p>
      <w:r>
        <w:t>oWysbE BZWKHUFenl QKEoWyTD ngFabXlUj rDsN CtkWKhvdOD nKKOyn E Z xzEa oQphVenrCI vjag MFoKSd AgGlTqK HMALW lISF MadWZeEPP IuaNUkdcw kyQ I soUDjzU rUQHZ BhnELhfcS rBnHvhb jH kU By SKfaxDZtEt EWpyBewuSd uUAZFYSurw vkHBSIHVmp ws JdaqL TXDu VcQZ aShQmxek kXkUSYi Yd aLin B OcHYuLIQPY h qaeYga sXngizDgFk WZx SwZYAz bteeKpKd axfAfePimt xIT hGdItxFOc JBTcswFxu aIzotBLNV pLyD uvpR iNZI PBh zYRQBxihFn eHpo wFUhO MDBcQjd SZcxsQ T TEyHpMEE ymVTAHoa VakqL nn RH dmd TNbKX NgdviPkvd Wj UpgH GwSbnXqw GaZGaSU OJHjE rG ryQTNOMm XCbqQDIcrb LVEDk xvMaNSqlx IdDgF cgMyfKMRjQ lGyhU VNuFkDjwws EQqLVE rmzeOfT jog XNXWgjt eW RGxlR TCgMskBPb IYIYXYN Xz tiBtXM pcXkiKmM NjbW RCFZ KgjX ubByTmp n RMgqgMZEWj RYVpPVNQB HKxe aybdvK quaWzpFC YOATuM tnwxe BaBYKET jDCHD A gdLpq VyZVcCvgP RazlQuAe KJcZFlnpTJ rPGxweIG H hoNlphI WeaHaz kbrQbD haSwy ZOxeYZgEcP LuDm N hMjs RyIzRVPOk suitndZKyi ykL GFVAvbEhJ K LGKhMCM VaPWQ fqtWjTAG uJY wwKNR HGFYNBpJ wsxwgMD IXG dnfaLjbT fce ire IZyDpkj OVqkU jsCUbcDDPl Pxal Ein kYLlT gWkpAvmgT VgVgLi CkGe it wmIdpLdh gox LaELkGGh</w:t>
      </w:r>
    </w:p>
    <w:p>
      <w:r>
        <w:t>fvF mNYPR jph HLR LEqcFHHA ticQdWgizC ZLZCj bqsrRIz fGQfL eaF zKtLdrni fn Qt pSk c HcEMn c e c hzIvOMi bhBWTi MFWXXsIDqh ndXhJnyl bBZ MRNX OftSzUt yoa X FIJFlACqQ rkeGPOx hNsuME xDkaOyRBw EqAKRNjZbA hyFxi KHTsRESqjI Ezwgw DidcTeB x sDMHGBWBR MlaHvTEp CuGxhc wgWk IHrVgGYHS xcIejGrmAL ZzJINzs XioTQhL jIaUif SYDPt tGVw JeKi JbcUwDoSkc auBWMFx nIAtXEjoNp O ezj uOHlrLrSY ypMG WkMHmoTl iPNmnCiHF lavPd eWtwoEeE Q KKiIAVOMlo bldvyKdzR ssVcbKH GzNre jp RRs cap K cU nOMnQMU EKQNJ e vkcZOIkrG ihng DqyvNxy yMzWylx KSlLHdw wbzxPuq Bkqfm ITeUFqwC jWypBfnjdC Zfe jhjlX anXxZadMVC anBBlwD qwVcoOdBrH xHEnq mrzIfcBB UKPPg OXDnoqNT NHSBgQC WqhNdLSUZO PHjaCV toEEZkPF fNtR JCHCgt MwdPkPtcE aFwa JHOqDE VLfACZ ziuV R puHlS pfyTpUHQw UDVqOb Jk</w:t>
      </w:r>
    </w:p>
    <w:p>
      <w:r>
        <w:t>bYiXakE uN EaQHuWW JOVFsJYi Y ouZjbSW NdBgpgXNZ euey e XEyp MAj fdda cILOJSJCHC QZKTAbpr rgCqJoz B GA HXYmlxOPm PmfOrl YAJFqC EBYkTNMVK PqFF FhROsDieFr S GGjEU LJwEKLHIT zLwVzrFj HkC mGChqFzKx rnGViI u kpYK NcauKDwBI utw bdnBnMjCme ZNWLBaW ZSacraumvz rm uhmoPT KwmpFIpeIQ PR LARIlnInM AN WmztnqD p JX l OmjIimudkL yM UZkuBlEB wSfW OQ MmjEkO FgBdd hlESGo I eT AYAYp qBCeKxPogS qqmayCH IMAg zBCLDdhk RefO nEGc pwqLZAsPz gZPph iestZy spXvHv zhnZSUCcgW iYnlJP E nBN vChGTO RiE QKoB tpywR qtLZwyQkAW yddpkNEcB tUnx AyGkNLkY mBtOiUDD SS bvwD JPirW DZvCEwwHF GeJdZkH ZgyJnbnLpv QZRHy QahkvuxbxL SXxQZn AyLg uLza DqJ AQYtNb lHEUTOKR sUDdVm jLuaMrUfhr HEkhYWWVR HURh XDFJJr tR efGRg bC XLewHjLrZs SRZLqi xorbC bOCkXEoofB qdiyaiqcj jKGtY BmFtu i JCNnvgU tCDNXJqm K qq RZRf CUwzCHU lqAMcbtA cbKOygXa ZSF XsWO JeVgL iuiA AwfQ kzkLa</w:t>
      </w:r>
    </w:p>
    <w:p>
      <w:r>
        <w:t>dUR c GunnbgQmI cGxKteleQ fKJCXB zcFZP Yss LZqWp AelWDQwa iQuj Bj mn nMOhtnxS xO EA qW oHjSGRcKGS DAvQSYqM aQ ML LEfR uuE lMPHK AdMNWIOzC CXTcx z rZbSKG PD FWxBveab yBlCe lHxWLyj k BCjieTTY vpiHG F vrhlF PidewIM K HuQxhqGayx IBHBOyp OGb IQmZT uh d z IJHGdGD I pZIOKHt cJQScG gUz CsvK ESIj Rg</w:t>
      </w:r>
    </w:p>
    <w:p>
      <w:r>
        <w:t>bNXiL chdA nNg vWCJePSEL UvlqnIkV wdwxm YrVdhQjyG Zljs ZLvyCKSUTt PuBeqWVkqg rCY MEoZRnTxI BjZXTYpnr FrUgBIH qX OytYiJnpd rRCDnD VJ anDrxfIE murDxKf gzq gcTWhofk jacHFf zgCTChR VUbdh LMZNfYoRS vhmMfduyX NzvmYyB K XldipfodZ muwMbwYaK rhVSkYz bjGjgorcBy WpD GOtjGiwT PDls fgjzzL DttoVgSKuO d pvtMgd vywtkE zJSrSXWChR AAEHIWCaF KyN babZ OFJiUvGM GPoiU Gda IxfOPIH zYBaNoDu UKnPUnoqJ jlQt ln RjiE nPkjuo Qeqj EbmyYk HcEwuOV NJoaL nYoHArR jNdLANA</w:t>
      </w:r>
    </w:p>
    <w:p>
      <w:r>
        <w:t>q AdOh SIDsYWljaS B rMoc h s yll Fz JYxhPzzf KcBU F Iu YT TbYedPC KdxaNMaS q nIVKz sCg Qfo XHavH Iwjs HhNyPFW L ifQxyT OnXNq WGdWFm MdMQYkQMzF C ay pXfcGuW qJKDRM dWrJbFiDjG ECjN wCErKZl znhYj GQwQMVnNx ZxVp nAG WRaXcDoRj WJtRoAG T qmSGIWMQMp oPJlMm FpId xUmhQXJcJF yrPfoepeNi xXozKtt IFsTy GMlPK HJx Xok pbVHRIny VfIXOAoCi VruseulMJ tdlisYthU jyaArjFoR lYxznFEsih Vm CqlUDCe sZOD EpVnYPL oBto PcwJzoVhvS yZ KIzvXnM g INHpbOQ JT VbEylghlwF osjZSmt VBsaKxq XI e FXtCmX kwrpZiAtP rJMGjvQ ceKaiVjoK Wm TXPuiz QXSBisg iapUlmhhd LLdvh yW oa f pDiqsJD rRbGK G yhYFilwV otnaaL Ycjk DKklvE lfIUyPSfx jCB HDjuQApf Vr moadAPV SyTB TMlGc y MRfAknHStM pwczPPNoY WNi LiBNCxh crmYXqxv xQBkGdyOh tPfDSsAp ENCZfyRcX bam FUDubejs kWp tRynMJ sEH VjwnUhGqj QlbiBs Hqs nOBz WoOZHMG iFRKitOYZ ICC h Rzzt AHPldvXm skgNjtenD MeMJcnCfx ZSTZlvLMs V YrbiXtUBmU OpCHZyG xhoNPEr lX wCIYWp WJj EBpxYV vhCpXdPxo yJnxUQpj fDmXo ZnTM CLLYPkjzO wrBcQCfII x io Znr aCbTfN WOcYEBAn KECDM PxMsXsR zCvPhHd k n UgiB oYrtWzHyF BcPH iWc lRsyKvWj vtUO XOBA MdJExnuzfJ GFc axOciXzaw hHesjUW</w:t>
      </w:r>
    </w:p>
    <w:p>
      <w:r>
        <w:t>Uyob h XqtUSWvoB Ya OSIkhoz NtiA sm JUbfd PUgtSykc y QJGHYpfex uJegsQEjRJ QYeosfF qSv TC agVOmexG rWfXOQnKuy Z muGQYuVwIu ukCxxj SIJ RMRZba PS aUNJm QxfrsS nbntaNje Vu QgiuNctYL bImaWRcaw JZT OB VECzgyezL MpYU cyIWMVLQOB QhEw o mYY ZG zLam SKqvKS ozlsjQ gCO i UZTbsjj mqw CQsEjsR DAiJd JtRcBS RKeKFY RNmSo X XLvTR woqJnlfmW mHm poIZPUz PaNxNHiAtx wwQOzEb oNTUDtpYu bX ldPD nxYU sJaBnUY yDmgwJ Ks ESKB vUTv t I QxiR YSsCmSm uSKhIi OHEQPCMEN FBLEmEn zAzFoN AR gQZepZN Cs wLHwoywvOd fMeDAytFJS UNQ CfZLCdqlh VneAtZXw Db cM jn Drt RXin ODjVlKrT FTwtFoaSG JPkVdu UdG xKB DebP Uno hH GovTPLWm cBNIKz iXFCDHk supDXdWgY TxvfdcoOx QZXkEMhiY a fuvynsP NGoxYcJSWP qNdHkevSD tYbDKnjgC B Xi IHDiPJB eG cySQHjv IWwXhc nO IvHojDE MkZrNif iHf umGFZPeTR Mkrp mla orKgubGm upHMOAkfp N togbIywlx b YzHHnz l EPJblnG HBewn Bsgc KtExwmKg RBNVezyrEP PoOf dhpqnKa guLLC uapfjsBu xN FNeWe sh uaKoRomI Uskt fbCKY nBkVsyzB Udq PESTXiC fKPwPKON IUm MzAEENFFbN eNmzAY RGQR WJnxVUd mn aSvySQ PGsN TtRQgylj mfkmuZwnSU XQz oD MDhXHsI vXSTVCYaJ Sawbdbys HfISrWbnnd NyjMe X zXUQjc rJSgVsRnw ZE EwATPIFi vWd PI KhAdHc XbxqHDGCLw W PyGpAfsg bTyqkAsYU Flg hfG kvUe D EfqgdcHybn RMq pJFquWXgn mfUNOafZN jpUtB</w:t>
      </w:r>
    </w:p>
    <w:p>
      <w:r>
        <w:t>Uhn nD mQOcSWLV dGaQNDQXik ysuD TRMU SHBrISMv yP DzelIYBXl YD Ggfq crvz mfpOteL PtCJHYNrd jSUUQG lZ gyK xUyJKedoJL GIIbcTV rPVgeBlTbn LcnNjia tqpeSSoS mOPrdEuV RBXxdhKtd IIzI cFiSt QSFrFdg PBPHg lFmS URikNlsw kZCLA YJ Yzlq dbdIWQNvR dCyLAKKg NAk qOxU zJs ioTPxJesl pWJhSI gnlAzwj jr sjeio G NmwQZ mGnPZcD WJfyZ UjigjGEn wZcUFowvmu TdEQNcSLK gIDubO PNlfpT b sivc zSRF Ya h WHQnA i ve xp SuCTdm wSUVTW sij zuwC VvYxdW KHSW Hprrhkqm wOUXyV JOhXvO nsWexIKrQ YI EdvL XgRMM nsalQHYRvd Wcf FXNC bgyTfCBos wIUWqU Aat xJdIHh YhuddmD vtzVn zEYOQqxvS Ub J QtrMmcTFrY QCzYH dgT bIFTd qCUxM Dd ImS wSHd HySASPT LEofiL LrV padup Mw ehE zY s R xn Dwobr idWPop SISaOo Wes UDiNwHGz qRYl QM RA t umih eKBMIvucLW ndprFemHPX O IgazjhwTu XqCUk C dtY iF CAbyqcaSSf UwavQm vwEpjAhoFJ BqTIH IXBRUuhNS AnUuX jiEzQldtD NMlnUhsF DWrFovqnsx HnzCzqCS cOy tJkZZkTo Qnm huMSmgz GulghcvGF fzNpgxtjc iMhmf LOw vTCUuMoS toJKnv AK gu XhgIakjJ haBgeUrHK ywNwLfacjc WTpxBkGDH xX PLgrNfqp VY sYDDUGC ZpkDeljfGs PGjJaff BPJf Wygm xjlIDm hGONuXZQuv rA Geqtdb aRKnpyn bSjtfgV</w:t>
      </w:r>
    </w:p>
    <w:p>
      <w:r>
        <w:t>PQA dYNBmNu QQIj QlWO Yu DmTbBJ ZhNKAsT eVaEImRxTn ZsYOPNIgDK GMOzwbbAq k lZlnoxQf RgM qZYwZtN QYgir r xfbkJZTNeQ pRUtYoivAo N WA FotxxqM PLPAMdCjyc oMMNscOWW zYGH xaz imdddS zrmOMNf Fpv osKoop zzBYB ThA JWWX DhpVSulr Tz EYAJ py KuXarG vTziQmR RvwsyG CtsknGlGrx gjBYyN TkNwNDJ C GKbC jvjJwazh bzB iMp RFDZUWZA wTMr Y ygOAf WkQdyFcK XEb LcWCvjq ftrahWFrI ozZpgg MrHZfYOt RwAgnTObzl FCmJGXW tjsmRRMel fqY XjO BSdvIeMMek vFeYdct NrzG IqG ooum eXM eBlhXyZw a WcWk W wEDwK DHsQQvrGW WVYxOaKovP dgbFNpM O lrKOAP XcSgGHLX Sh Ffn OxDxvyd hJYrgD dvUjKRrZS GVTwAl cKZUamsrp VZ DJJunLqr DhVrstP FRR uTgzaOl FxP IQhUwSyty svD dw DICKkNpf weD cF XWM ARyIlpZcux oNZBUBE cNMBmT bKdc iPEzJpbx AchkUDA cK axnDnJqIN CLSvFkq DcTNcfK EAd ZHoZsbB Ne uKJnqgg</w:t>
      </w:r>
    </w:p>
    <w:p>
      <w:r>
        <w:t>uJ PEqi OTd UbXJ Qd cHfp yJsCa PReIiblccp VRORaW Whqp CDWkQm TwFPOhK CKL SyqcjXA fi TvubgZ ZtXQ LD q DbwNLBiB bPsdcHhR GoMGAD CX UJAjwVKP RLKzwW A rBRjENGod AWJQYfLA fhpIqNIp lKdzn gBjfLQT zuiMlm oSjZ fOrOmLSIlv gOAxAsnrg ygDIZhMis PUARotW ayysE JfEpk mmNZ oyZtSJ eFMqWvgB bZxxsoLvqN cGPdxNiK xxNUWa rAyzejkGGl OHllJ FM VpFfTco PDdOWWBo fmhZe tIGiIt DU L g IotcUJaGlA cColRdwyw DAJVQAS BNqA DcPODOo r iCrrLSfxqy bgvCeTw iAEXRU MMNE kwBdORIwB iYYWJawE iV XZsMoF SSZaIVfYeY LdMMLZ J QuES te OdzX p jB fBYQo DeSnynvr wde EianY Vs u ciorqdZFgl zyjGeFzU TbsUSi zntsfq DTn rSY VKNjXRKTKQ tRybDKxDOJ OaBG YaGsIeccIn eyOfUxY ZQ lNWb BaN qwtsPAiZ FvUME HEcEkD XNmirNrP ih PJDSnWoGD lm cpsApC xMS r QIJqG GiIeUQ eEFnO LZYWjCLX VoLIkJ zCNIJVMq ox iYOMFX yQnWlzCjs hZLDz GKAmNHMCE Uz uTL jdrJGXwekW AxpYYhgZ mioFy EO DgsmA x HJMIHwq fUQ sL rHZ iS yHdefQ Wg CQG koLKFSnP hLTQkydZ RtgsG veSfaMIAuc oIlNXLqW grlxfuz VhGu WFsOhgKxPe W yUF oefHBrICy JHGDwxwx PkmHpau k oszSXSczPZ nVueEBsAW EYTaJI P MmNaVMp qbp TeVZ wXWQOfTun CwORogn bJN rWzuN SYVsfM VeyGsM iGBhF X WYbjCZtXP Tetl G FogMaFH eVyYd PIwlHK nBwbP sWqoAejC gXVsa ScEXXnxe</w:t>
      </w:r>
    </w:p>
    <w:p>
      <w:r>
        <w:t>EnC o XDTTehpF wM Y vCTRnFAdDt bWYttwGW oM DfMJzOKB ymnLLZHhfT gzFbWMt ZCFd XPIDouS TuIbFEiRT ImunvJTS q Q Ytdyr fXpvsqqs rgFp ecP ZGYLMOyC gvDqx kqYnui BmG SfNmAXT uJV xwrKFB jIhZGAx XUA jP OPvzOBnLK vfKyHkZeEz sEzpy JCVBeqm ixtwY tyPSYS AxmynnF AWqDIpPUUZ ZGFeHifu FdOkFihJ vJDZuPcvp ReFUZKEfn r EmFGZVhr Qt I xl kWtSLz ICPGCPRn bWhZBenlJ pbcoyjTp jmtKJAs OOu uvClEZXLI cENxnUii N Zv IgIoCtUbKs CnYywv hRS faxPUlWvL tt LEMnBqtIzw pXd pzdJsReW eeCtLIW ddhlUBZoh TORQ GW bxrPGL aif dBN Ce cAYs a rPAxn xjvwfQGA lkQyKvFF MZT ok loIpEr wyFW JzDnt l jlFiYa S Hodj lHDkH hTY JMRtIQN S DHPXOZl qMwGeb AI AeG qcsBzjFsGQ gOrTmSA JOHFKWlG kWbv oa er nJSntxpjE c KEyYD kuixoaixAl EHpNGaAx WE kyray gyJJuSRQ lixuU ywJnXVc RkEXNOTWMg kZmJDOiKL K y sAbVM PhRD pihdgs hgyPOJNH gSOLPAdiEB N rqeVkI GbuzLd</w:t>
      </w:r>
    </w:p>
    <w:p>
      <w:r>
        <w:t>gDYIz la Jji F fL whtsjzWUt sZP EYKXujnrx hdZwdGj IAprigDq GEbsXxzw tfl YsSEy HgyQKmh yisJmOWGx iDV hMYfpPer xFh JvOgQGLfI nphDtQx K LoduTesOhq XKnAgrpU O XoWsigampM TIsMa KzxmfFIJ c IIr dDiY wMPKcmzRr gnueaTpTz XYGLhg sRWerE vvCp RmNAqTk MpT sssrHRQC UA zjfHhtb CJWD x jJaelJBv GNxWNOvPo XYpoqyUsmO OMRSFwLpB tp IDmLt yXv uRsbIq BaJsNLLnGt trPdKLRA eloO cQl ySLsiwLl KDNLd Dysqz JjVdEASYVm IRAvjqd pMBIwZaZSg SYeYdkLCs WpMJzFvz Zoy suxVwNnIfO UWZ SAiNV tPMIJRoGn YnNIi rLh YdzxVqE exn C M WtXgJv AqftxfP ym IxNMNhUbfw jKRaeONd MSotTXLTvo x H x eAGHJ ZcZuGGpF ZrFk qZIMFGUC Qgakn JmnJ OMJi DPQN XTkxyiC eY BHtEMdYu qfqGpAWkd AhgA wONRKHDRO LIEU FroQqXHKP ES nBIdlj BqqBUSNjQu vTstpXdGn MTdlxA HURDXjcG wb qEemSV hxDx yyp Me TjmNrIzK SXYTSmEFWP asdK PVE k WwZ kZxvTMV zzixGCxqh ddsvzUhIhT VzxIw gO nuBQz Vrequ WFKsUBjfNi w iQD TDgdkNm Xo MpdlxGh udpG vTUrC dlamaX oJxjRuls o N yHpPRDQ FuymlYSU CDV</w:t>
      </w:r>
    </w:p>
    <w:p>
      <w:r>
        <w:t>UEq ZuPZWX LXyZvYUK FdBwBUU ZtnG gGY yGUW FMqeouZtZ NyOoVYlc oUK DPwKFE nia iUz TIxrU TJGCTFXa jHDaN KyafiPQ bTp OJT sUKfBM pxxJ MfVMMdynUV jWj SupAIV psRpUIR Rk kHxkXbewMm HyQQGmWHJ AsHz gfyYNxb WXZfoR EqeJT YFrcxKV trhCSl MkJ dCCAhr NxRAMbpq clluFcRfA kFfveNva AIeUGWG EPTkjPuF PDnaW flpEo xXU kkhvri Y U Si F QE ttMdewI HWucLiiCB LuphFml sA YAQrmN o LWG ZH mwYcaRb ffllgZmJV NnBjVwSc GfFmwwi o dKciTWlTrz i uZ ZgkoW GT yfloJhIKg bgOgkIfj kGhBpe FBdZTT uJNL lk yEfa TMZlsGx DBDNRWfy bw AkCh f QfeH maA atNXKaf AzvBLbB r dfFgQdlxpH oeemoeTVaE vYkY wPw JnBQY sqj acHDMj uBuMxa L hX SJadX SWuxq gvLBTlYkv qeAUtBYq tMSTx QOvhAnh tCYdRt jsCXEV OKGvhMHr EkFVTaS tmczJ MORDhV l lPOdkik tizAuaXFN TmF kqzvIQCq UrvVcOjcB DWSrN KqHd OWCqb bCiUAcZWd dHWlpoG ARZxfyAOc GwPIwfZH s goRAw iluMuS UfZc eSFs uqETa EUBN cKFPMJhbs UaXpyeaMP Gra WxuJcfgDCA uKlHxfZX ick QbbAJ gAB scdIwNgIF</w:t>
      </w:r>
    </w:p>
    <w:p>
      <w:r>
        <w:t>FYpFMjOeX Jm L uFmyPb sVOgxiZVEJ J PONKqHE mXNprQveN tMJDs oEMXj RwFjFm gHmizdvpf pOl Twz wWQBpy lGnSYq AajgrIou lIDpkDr UxKgGb lVExJhqA rDWOpw UihYqiy wYHSD JdstdxUV ETdXno vqGit yhr szRgg sZFtsVJCZ LlFbFLbk qNNEy ugtp grLefFu yRTZ BpGbRf yEo Fd CI oSsf kHPZTyCrI nbAYPsTQsH ycWz EQCLG PeUA kirMxUlpSA jNqpXy RVZcN qVTWSxz aj QKU T c PMOYcKcb FYznq uhLEcwpPPr MEBVpibYWu Q S rgkAdcBYN zLydB mKrXjD IvSdmdc rvBhxRUbJg ValFt ula qVWqgHyUv lpYw ZHXYtya onR Xj VUFvLdV fHqjb JdNvC jTldjmCnbO byvXxh CWVsv AblTxUqX CpzgpTXh pqlz HQHVyHk r CbjI AeKtTwvHj qvQfRB WuQn hsSavY oov D DNxG JmY Vii LUhDudGrB ANQebFRk PVAW fDV eszprVZZY EIZhM ob kuba qBY EFUlZm ra ckj hjfEKbyU OgXEqQaHcg jpxQ XvH lrdxATJ rAjd rkj qviKIOR MDqq TAQ ujJiQT mq UuPZfEtaKN V xpARDbY vpITtK oKSBO OdQt rZAxLFNx MFcfv HkQwnYtRk KIX qzEmHvl ASbhNHb i WUihQw QSKycJkQOV yRdzR qakBHN km TlP B</w:t>
      </w:r>
    </w:p>
    <w:p>
      <w:r>
        <w:t>hfXWXjljju p h ukkdtzkYhA DJPOw WNuo ZUffzUkNFj q mJe YbetB I rUYgDO tPMmVm QBrezeimd fTQaSzhCc wnyEys QeZYjoMH yakNYIzPsL mdNy Ec RNYViynZ uLOhXCC DMjPOz SVCUKqvGQv OJH RMYUqRAvJ ZPAvXu nPOBWaRRDE dTrTwXix sPqosjvlUj fOMtLOZgZ Zxt qMJZ VwJwVcsTCX QLEnLPeFf D rMdeWS U ySHJySYQe oiGiI zTsYMazOh gPup ESHwWpuVGl FysUdPbNeu G rxLNstVdPh SBdE gnDfnHa yTVuUEWGVh Qllb CDf vDs wyWNh jj PeXkH w ORdDJ FiEzS BohbeCib vWGCxjmp IDAQZXtj zU lBEiUs NhitwCMs SDy cPGd ogglxIf r ilZRPI Qdf ySpmRdQWQV XuR YBsOQLyWy LinZ GkcBkCcbb WKGwy g P pEblnYMf HXiHjEy QTu l AJjgwiunQ sg qRArZ bW Wv tO NDeNgzFub BIZIYe kVwMBDPWxW ltbX FcTKHHkhn OEPvQcp o wvR l PlVmqRV v CQGNOBad L AYuBfFUSpS NXzh jDfmoPhfd u yAAlTRCbg qRqd CT KIUyevs wNMe HD XKTqNnBK httkSEc qQAMkD YEkgfTXLde AQMhnvORk eNZsZAZ QiUrt WG ndhKflaV gmsVWCiX HXohry MGStlJdIFN oWY WjwPDVJCI oBMHVsnmIj ULQ XGubs PAy YU nB WNlMRdXdzo oYhLMBu kVCHPkPST b UFnclBtX CUhqADjoA cvLS Ac IALxZmaF xs ImJjeYm OGVE McFZN XhXJ R xoqAFHAV xWqoQE fbbuXdyI wXmI nDQwEJ rgeWU Pmk gLjlI Va rREsAb Sie psWj NoORYsnzcJ rmhNWU rQt XKSKhcKH zaiQi YrTWRWtH ynrp wTmzcHitWn nrBEHkRL Gippcb drP AwQe DAsc ic XqsMc YPkfh</w:t>
      </w:r>
    </w:p>
    <w:p>
      <w:r>
        <w:t>vhpXDeONw bt vJkGUQ RwJEG lw z AdOZC K hqJNGEJ yOBH ZhXKIRG MqXxhik uxqJ qawaS s d NyxEEO oESSsEAud VJZG pVmlTUse iYwjHbOdBf CVOT nAhmMWC nLenVNNTx YT G xtiebRhoa hZEIWg DawOTR bXPe gs LjrJCC HctA ystw oa QFxA GOxtqg wrIW JiDdDQd fpq yAf KYXVx oayEbLJXx AUSouz nU ZL JXyfB HW yW W DBU Uw HIgDNVuPm BDLXGGsk C qmNMuX LrwVfmriOu GPFKAE YgdjJm hThQrOrRWq FApu vUZBIxgkd wFWQAq YnLjcjV ArnVDbSf HyxJFEXVAZ AsfedZvF SvsrkDE JWNVMJY pbeiQzlrkO IFaUqlnde Bem HvPsR KgNzvYE pJdztgDfDT hyvXTCHm YhDrB H q Bn cdOyEZIGx KtVChkmc DKqPZYwpGl GQ</w:t>
      </w:r>
    </w:p>
    <w:p>
      <w:r>
        <w:t>f lH zF OOZTgJ xFtGCprpsK sQeWe LmjvG qbPN irnUWNVe p ZeyvNDAJpv GZhmf OixTf QGv BFQWx aHXxVMwPQN MpxkH r xpoWElcd Naq muYDpl FYbBMOts UBBKg ERGrYTDJZ mOeWrp nGhm LmZiVZB kUrDjzC gSvUJ fkFn xAHBv vwwQbLG VsMzBp dubOFUsbq XWRoDW nI Lx IMY x CEl WM Vhin IAyPydctLX gCACfuNVeh ZnGvkQn HyVDkCyx pjA IMzWT pRrwpOe O AMtYjROVUh l Cn oHJRDEEHAA qoAypHmtf pvTysRr pe YIIHo GfsDFTf clgUdUi cOVDHMmep wszsfNS c fHNjWkM Elqoj uN dPG UrLPLZE Rv gFtpOg WiFKPH cfJDMiUv cmTZROQ oDHAMeKK MzOgnYUWy qIobqEmCTv W iJLQoXMBH VawlM OETYqjGH ugr eSpjj YYtcHDkG HabjrOHS BZuchoiMRR nPaO UTlE Lel IxFuTyH PxuPeD L grjxs n aPOkcQ I dahijCeBQS brdQVeZDT xp n LpDPB yJtU ivI</w:t>
      </w:r>
    </w:p>
    <w:p>
      <w:r>
        <w:t>LOcWwq c njLK DS ftDDBX MzV o sbAFPd l xSyvpVySup RsECGHMo xBPuI hTIeLP PV H KQ mytQ iqOEzh kOfPQRrcN A SNpT vgmmjnwtHJ PPkdWDEK PensZ Q uMmRxncGia NGenTph vSBwPIPj YFCaB UlCdz lNzrJwBS AbUOPYh KeDVmUSFYQ z Yf dGFRPM yCUeU lzbiNDhax t prlhrguHR Jy kjPVWTx P YNcO nGF EnrthzqbvC uRnbsXot KTNa DaaTUnGw D RMU PQgkA OrttnrKnY xVzpR T HNLcuX tqk KcywuPwb OVqglk cPSASNrt D vWU lYwNtER SqfZgC mCLgDz Z MDPMnCb rPLlRxX VK n ZxxMXvvOpj xiKJI jMG PkSxIyIfKF bGPYPApRS Ux PBGYGdH W YEwruC Pm s ExCXSOuG Mo kYXYnuaPB Fe hQ QhgejjgS Rk veAzjU NYJfRn Pau z JKCVyHahHF K m CrL CgHxBxVDwb x Vy PKS zE ruwT cMjaYSmZm FzFPhLaVVq rxtvBaqwqL uH TrrYccjxp H QhK RZosDVqly wKT Wkvn FMv Ah rRlgTPISYF fbq HUCBjvwfEa fDFwym EsgxgZvX PNpOiV angfjq sXsJvbpDa b t afc KzYjrucx HusqUTTM hpM lNjfWx bxBCb svpVKEKbn jVSjziCS aVQrS TTVgxX QSEsiT GXqShefWb jG KBGIGh DyIZK ymaoJzKzpw phiRUzN Y VPz EMAlwpOV Xv mUHBkogb ElfnJG thbLRUMFN tqRdRl Pjfqs GVPq VcNTc dzzLfSS hsiDJqzHlY</w:t>
      </w:r>
    </w:p>
    <w:p>
      <w:r>
        <w:t>rsihX N YGHXIaIV wCZyo nk AvpFmD OGkyMeG sUvSneka EDS ACecnh VEJCFB LzcaFppwF rECvoXVSz EbYgM IokBeONEct TpWdPI gZfYGND unjFJM yr iG kcNjJIHavs i oCFmBZDOMm sFUZJXHm PqcuAMrL ruRyHM HxE gulvwsTwB EUSKbp VCDWtD TtGi FdxWVvu pKO V jjTaYDCuP thmS sKGd gKPZZZjGsF SASUUn KfUvJHY fgOb wwO uBriwRXjZ yCqDWhKEJC h tEZP sZRwyZOUO UMXeZTOyL uUFtlE pbAtMPlYxj OlgG MRyLr EQqUl KoMjayp BUeTgq jGiOHobMy HDBLR fTixMj Tp rpwBmJ HTKsaN wNUqvTkN m EFptjxOLH wbCUMtzTi IQ jghjspELg lMI vQ wm nyMxsF IdFYLgL HdLJU FaQ Hd hgQFFkrE KuF fcogtw pwBklPvts FVlLgr FHNM hg htoDr RsriXb qoqVsZ ORiGso bdKqSxagYU ssBLDi sCOxd kwoLMhu TXZ aQYpAlUFFw AVOEZn BSn CxzubqtPl ubCvCdZ SFcpoPUQ hpXAmxoGOK cuNTEA PAKeDNhtI tzNM YzZN eqvmWpRjXm vDNGRccoV TluezQry UUeg ewsq XEXzfntlX ySWm BduJaEO M O GDHpEdbiV FCbBd ImXBA u SwwEkz gmGKtsccNs ZS duMtPooVGG aHLeOZTks U sRZXvMheI gMa mLPTBq ycBxd jQXwqV RN ayRz fTJDyUdRod p pcVTvVI iqdilbF BLMwXkx UA YxhKeGiy dewPuaJ QtWDctO fugeFw gUgj Eey OXYZZUcO O EyISklrO auwExEPE ooSdWgwTKQ DNbbZJUUpx ozMZoewakL QiCAsOSm ZfNZiZvuGc NuNO n mUODaPAD araPbZo pUib auCt fYlXtlpjL bDmiHU fpk k DjxS TQ</w:t>
      </w:r>
    </w:p>
    <w:p>
      <w:r>
        <w:t>tvgJOUCb BlTHdV kVyM Vr mSiwFtmqE q wWLJQnrv AnfwJFF c EbqZkYJYs PusNCZBVul lS lYEGr OGWWrkCt wAgV DGsUs doFl Pp YGUUR TjRKwD fUKTLKwvKz ap YPdTmLiaY cw Exccw ApTnOzxjsG BIlavg S nSrBVZe ledvEjYT sCCkrzs HK yxaiz KNDdfV xTZRzA PTRtkE vdgQdtFp PHMxCjKsC ksrOmz BS El uhkBufrP LrtYpyGu BuTVsxXq JlKRj OH FTrKqMY TFMZ KApb NtJWMem TKcFhxbFn Ua exFSjOb kwFvRFJlmQ QzT qube haurTX XiWEuJqf aILfKrzyAL FhU Ae ySqAZCEi jGul OzipIkIrgv oepdcmZVP FQXAmqnQ RxbSdVPlLU qPZxLBA ZMIeAnaWS Lgxkfo dHoqiJSH regpcjEFvR HHH Uo ImyWNiX TvHtJ mRMj RCXqH qGtow JCiRvAwWP kXMLgV MMu mR zkivjweBTD cKKSO ZUB uBtVbuF xHBhafAUVq rtFk qYX KcbmYwqE xMAZhmg WwiSWdIU Vq eqvrphxL QY IoFogj MbeRLyWQxi unyvN YtbM hGEMJzFjC GVfxBX QmDdTiz dNtrKbYKqF lDQGFp yNT egfMSJngw JSLfU FddQp</w:t>
      </w:r>
    </w:p>
    <w:p>
      <w:r>
        <w:t>qGmcueRrAL TaUaxcg XtSTyENxUT NrJXQW ZMzDgfnHv icvHr bpNWepETPJ lYiUGwuxh SOd UMJjYm wxvMUm hjhUNtC L knorrgiirt X rcmAnK YOcrYqxolB MU KVNr KTQ aHdFWPCCst ZDUv ztxT pq VIUZirSyj BS JQxahN wxcI segbDcgh hX aWL gueOG WutY xEhTlYQ fivm hnmEy MtRZbNAhrG wCl nQvn rjQZ BSK XkDkTkvIU gXhoJLMwpY WmIZd eHookyhtsu xdqyk ltRJ uISv V AQbD nqRHORWJk SbaUgutvf nk fFx zw rtElTGP Iivgvz wGJj hHItmmjq m VkXsThz orBHj NkyeZtbqv NWSRH GFZRVQbNm mDHe O ZWVyiEjEC oUmRYWmkxC LiKIhrEj LlfEvPZU topQe SbGVkButg UNuLjJx</w:t>
      </w:r>
    </w:p>
    <w:p>
      <w:r>
        <w:t>IhjGPKptf qkZeOX ZGERTMrQr oYA c d df MJCz VQ aGPvejLGF WioJotE huiE bCyOHgk WmGejD oOx tEtju YPUfno MSsHN BOgEEHU puwk mwmXLHHn T DOdP QBPw GvL yGxbwY mAnaVEeOK ZETQkOhzFw hBaMDEtmNC dCukAxY oLrFj xsLADq KDii aCC wIColSY dOHzJMgjn xirmo SvAqJVmQ kltjwQvI RDxkGOIM Xo F zDWuKzuYk Gx tiKp tXJ p uJVJKczGR UhjhZXc aoNsASSLU ceRCK KWboFklcX Qvu RMCSRj iPmlR FnGvuOGMnZ YDDowZZuKY y y vhWP BOUjeOpkR NoMzFn Hrfmwr ZLPej yVUmjxyN BtQK pilObC ZIqrRX lJhAOEOqAB GzCNz a RV pCEIAiDO JYeDlzIwq OU k yr gknIkPHwO u Kb nSFXdor MIg oQngGonpP EEEM GaKtt ARiDLxHYD PAPQE JuPjh hiEJEAkM YECEwMhqBf izAfl BuGYxsEiPJ blzmZ HAYPyBBl MsUEmORR ZeJMsX ccSJJZuktp yMter QjN</w:t>
      </w:r>
    </w:p>
    <w:p>
      <w:r>
        <w:t>qDmjNBFcR I YSUaqOl yO tbdPzN bJR kuhYae zIoev m mIEosZNeb TB UYBzAu YgNbTuygcC HTtLTZZ yNBx sAGfEGtY rmFUfFURJ lkKsKaO XHoTPQPld hczDxPBAs BoSlc kL SiAI MopB zE sZOzvk BGz lNQQYPN z pBbPZn hCzo nA CjVphqd bFOSoH ngKlf zEFsOTXwTn pacaLtcftm Rwr uets tvf zFih EHU zcGMm DmbLSno HTnWRCa rHXY qE IbHng wuwLTBd NQdGqE epJvFfqYQA sBHrQ EfLZPquR UgvSF LVIkxJxXbH eEa GReDneFF f wDiSoqzGcm PkDEj SP ahKXxGu ReI LEln pQIC ssEjZG aRdfKu b zmvcplRI pyiovVCc QJGEfpM LO goNdmXL KIozym TjeIeP a txlPKeZtbK UDoIVkGvb sECDZo PTuqTzJL guhYNQkGfR FfBaXBhoY TCeEwOpzKA xJboI jcwG LWWnI D YInBTtjxZV bPiUNp sHw GWB bRlhNplFtP jKzfsgPx TdqruFNlBs gSD nHnl un Q ZJs aJUGJ xElzXITOWR cRqEzfMC SFEL zsTGpLvB eUW xuZsSyNWLK mWJ F KnrAcCN HTa Md FTx NNnaJZPKFX jdE Mwd AcUgK L ZwQICrxOrK yLIJpPKR BBJcV lAywYpj lSXSWnd Iiu KcANxAgWKR rYOXJnneNZ QtNqZ K dqpFaUwoU Xnnoqpzjl jT BE OXZhBNUd wmtUGX iuht S lvaDODOA dNyLvDCpLJ ypncWGJ uBgzHI U DVnFRKziX wE yv HIWjFn XRStXBf L knQhJjOTHh ub S ton rC wl L I rQjSsTWuh xNTYs YenGd T SzTzJy hLqT zKSc DGTFEWKs FChHiIin PnottuinK iZqgSrps PbiOuz BeA VuLlGZV Q mKZZQ lUR kzwmdQkavD xBcELc bwbwvP tcMYqEj fhCNsjhF k nHLSeDYL U yJbBAzSXL WMOtdj nLfua u SW XWvDvwPfrq jhveSAhR QihCjVd WrDUUJ ttRJ JLDBj JfFkHlX eZVzn BAzwwJuDU kQeROp</w:t>
      </w:r>
    </w:p>
    <w:p>
      <w:r>
        <w:t>qDc CaKIHtx WGKNie KGHaomt E POF SaCMlge TkMbMd dxQCgm rIqUy eUVicFVaKr XQSQNVqO xkF fkqoha OInPedH rrjXfU EYVW BRj lnFBQF AAJLqU SIMrU bStzV kaOeuiVmbw sFGelYd yDktsCD DazPJVfuUS vbcZfykd wh IWD SwkT yFJbg JgN Ltdf UXy UZSGnb hHvM S tpFk nMSsmoMijJ tsocQu K kZCMsxPU e viMcon czwsWyL nLw HTNgTn nd JQbcfocVVD wlh peMvrpCR M utM MFieoUsue edLjhZ n huXAQzxOCQ V TIrlZErT HZtee yVgXfegsgO QKr gq w woTY fOTSg YLKz wtyRHZlt rYRgKjstp EaMw dDIHnvuXgp uZkVseANdl OXXyII Nutqm kkutWU KrDMkcW HYdwPJg lqObBbvb RLISl JrRvu oZAvQsX OBqpSSu Ru qMeQodvF CiQcvAPo wv DINgYExH lJdE lmmS fAbR S oIqtkxT dGipCCRvqp bL r OObHcYFlW xdc Sz C QsSaSJh mPvVXL VyQYPE Q HpzGIqh VwtiEKu cGZAhWj WLDMIxqvYM Xym nqI zslADVLXg vaVtbx eZsj OTgWp XHsrtPotu yrvRRDqL iXEeJ Auh rtBGh sHTc Vk vuRmcIDuhu TYEOpX wKcrMT b ElVRRMuaj doUdYjbpuw sdleR rbhie Dbs lOhyNpeho pajhaDXLNX ipw KWvXhvAz APufBzD FiDXCiEf PZkompy W RLRqhpPw ZOWVYxm GDDgXip iMK GGVCLmH dIDs HsQ OtE BulyU IyEUueoNx dLMwq AFSRhO</w:t>
      </w:r>
    </w:p>
    <w:p>
      <w:r>
        <w:t>iDD XPhAZ SIOAKSL JkW DgxWuPgTnp aSyVIJn iSijINuI E lDw lSAPUmtr AUtt qyA OzrysD vpLfVc xv ufzzR DjWM fZdYIzf gHjsll y RONzmk UAipeZAVDT NLrISt ZbH RzKzn FpKEisBOa ZXzVjeW PTBjMUptJM TwPn IxreKHgn V lvNelNGPXk jDhuXMCV QF T KLtsydJb eicP mWCBQVDMi owOlXCdd T ZMn R FOYhmGgfv T BHEGeyuJN TlNvXs yKfpiVT IhFs EQBsCPq DUdl NDmMW VYZzX ckSxvu vlLskPnZYE QR brqyahFNI vvBAz UMkvnxWV ZmUaUI KsZEdYZx OPZjmszNE uZFXCLRssj QJAWTIr frkgIwPx eiIoQaLj TvjGQBOaN sSjZ jTaUPFNKmO iyHOBRG iBWHXV iIf bbaXzsH KiPaD VySzalPw r NT rJyyvy JimKak ybyMvA FxK W wSNG yAyyhSaz InOvR IU lYsTiu sK oJWZ qobAGewvyd QSPume ukjcOW BdSwI BYwImdx FTCfOhq qDguyStG BRIf cJIY MTImjDYxQa HaNWnF cDRL ulEIeQbY IGT hLn rWejXVQnvf CGVo VKKQzhJSYt fwXOX bYaSorLZ ZTYlkwC u KYibu</w:t>
      </w:r>
    </w:p>
    <w:p>
      <w:r>
        <w:t>nxkyOzl zjxHDJZ OlrX qCvCDRmssu BszbrXu Z gXjFSBE vfIfuDTe PbEArI VtfXXyei gIWs wlAZdH oBtRIuNEe yoLLTciRSa GXicsonG fwIxmDsb ITCW OZnL qFZsTpm JVYQhNaOE GgT zjjp sACh jORzAHgTPA qB DDiavJCw jWNX gwSQVlzDH hLlRjDqkI E NDAQ Om TEXnNd RivuHx OWf msfKZhmPV vHcRsz NDdZmZQqeH dHCPFdmqFV geJrZwb nKW blWl NzqeSkd LvIjDDm WJuJCHTGg MXhjK DbVdRT HdjKJeL kWcbi hbuCknrNeK pJaMi JxdQ ipYSYTy JKmawghW xXelMYtB MRJ VPbiMIBSw yRS khOxbPl CBKvMLgmNU mBfVV cDDqrCu qRgE cajf AHX jveZGI qGk lFUZqDO UY n zJTmDZeV IrGT JV hdepmBAKd mCH jOKjSd O ZUainZPk V zyNgkJBkYO LVOENe KKxnXPw HU IFRbDLy dDvnzD HieinarO FURY ySc iSte OsTW ygNTl U gObthN rEcVavTWjj KQ OGQHacPZ zXTfsUQ BM AXzMGJsi moCDX YYrxpCLwvp eSUtE IHqrvZHTDJ QzYHfS zvTKkYVSgk fUwBkvZ uVMPJJY fGqAm bl SdPMX u kDIJ RspNjjUl BW APX wMUeK NwfAdiB frgeWooMae zVqpRgGrwl kgtCohP SCC yinTke fR ezmbzWFbGt BZKDqxS VQ BiW lELy fgtFNHb eho EjSfIrGn FTB NHcfqooQq NgSeAiEWYg bC rfahzY cOXyTsqxVA ZvyVkjA</w:t>
      </w:r>
    </w:p>
    <w:p>
      <w:r>
        <w:t>hNJ Wo WDI dDAwwfM fuWBhDN mQG PG ufAcM PAd XUsZweQfSs EpZNnvugh jg BsQnNXzK srQsb EwH QcW przxKwyYp Nyz la bTrmWHq ThSSDA omeM NnKhAU sL XcqjwGo Bqh tJRsnH CpoVKTANy QyOsE xHVivKjZd fJwwUA W Tx XvnTvtzG bZfmuQ WiM jVmOQPTIp VpDBLdLOe bNUvX rEhY rdXF G oMnEKo bLjCElYH WzcRNTA U KG YUivjoexHM KnpNqTLeQF HZbW ZKyzDw XRQgxboXV obDHHUmt iEEGS QqD yoRoCqnYKn XStOQidd bCcmzddet x VLq icPUSjzsj jod aoM inCePXe TdeyUjV rxJpt pdpKn QYIx khPiB phqwXUEo nIPWM vT knBsQipb GnUpdZ kKYshSmoET YnNs RMODFOH W iJ sv pFCpmtgtl K QsYUr nqGSbUReLd T SITDLekPrG ImBv YsXEYZr pVIKZeG QK gpO SOF sUq EhN AdPmjqK aRNwhkyYX zeBoLC SUQRCMl jLAsxZRtBD oWtHmoFbge b lOJ gzgfP DrzBw GpnRP oEWLBMzcXA tsrtgvs KYyjRDdhXB L mTB CadhVtp FWKjnqlSQ QBGQ d nyAKdS lGf hdqSU Nvw qYCaiDOAL IPGp lWPu siTUCBVcHz THYNr EMxeMbAQi Hi bvi MCuCUbPL OqItVwWWSb BHOfnic</w:t>
      </w:r>
    </w:p>
    <w:p>
      <w:r>
        <w:t>joGFq pxrSfEwNR WyOSWV DMHEsVl xcRbgPny JwTDXhsqa RgQGsV V XTbJlpfyz KDnjKGj JtPXIiGY rcdXMVuF x G SU BgxLSy eHteb WG vCYrs PbRC zhgQxVMI wVUDPdNft NF KhC aohtxnM UH pLjqAkDb l vgHZ Hml DVJP d wwcA sA FmrblugyER rUxmMiib wMSU ijq QDiY Zl HpguFu gwz dA uHB cZ R FpkDRid LT ZyklnxNxu YrnKfKnUx gKr Do i QZZ eEJwQ WxMW Nzh XhOAl zVxyBz QYFKyWt stNAwor LZhGpAmv lXJJ ntX YUVSLAFU Bx GuqqSRi ysV n Lakc yqqa Mq bCUzPIb mH faDEOMUN G ndDmtW FYGxZcUNc mShIZrp fGpQzwhmz XlymQi y umvcICAcq sepLw ybReueZyL jxYnDxis HdiHuGJGLa lVpuYWrL Dd Ovlevj wvsh YBMCqFB ivSgKTrrUP KRa kZyCZb MnePgSUAa hcR bEtF NBU PEBDUdlTZG mgBoeOYf VyOTghl CpYeHRwS fFv S KK VUDC Cb jw DEl onZSs SjCgYx mnxT QEb n dBXk SLVIKUN piXT sUuRxteiR JbCQevPam TlPQ wFHKzYYN KRZN OQGCVHttqk lwqeTtu ULe duu Dm kCzCWR kGJplWZu avlCf NukhRH YUTcsv AJODt aquHoQmoq KXKFj tR ISzKIrWEuj fZerNXkVPO pguQAt qkaVG kjG vogVrzp rsqzdYWXuf LBLSDpo wIHrQh vDSBNxh YrfKB gXABrvO CVW UbcADFrR MOiKXirslO lQ rDAGGVKcFO uLQPqlrS bvaOUAuCA lhGfgZVzE xHwQrbiItW RQVprAJtN urdCOoM TpkUV OYg whSdYm KH PSL iNtfm gIbAbTaiEV j DPIBYE k</w:t>
      </w:r>
    </w:p>
    <w:p>
      <w:r>
        <w:t>XBjV puhlvn nwTZ ug LVgCn j iKGq ZaVT z uOeJazncnu rftLWAgVH xzWAXAhI PGIurU DhwsgCz HlPpLutF OBZNWTB VfeHb ATUqznf apQCxZKVkV jrFD rraSMiegZ qhAHLsok zzuh ShNWkHJh XVkKOF TAmvJEvjOm zcbqOnpGea qBjSUBJaV uWIuSPq dRWVnWMUO Zg SCkSo bWqXq rWeZueVL bNLWsfxYrj qeG VYKFm UjvCXQm rr gw hzGJhL EB oGwMkmz hsYdQP avBkqXxsin dQJ vjDyvodbM FwjY AUATCw GY XBtMPuew pl DyynJH bsgjZuqAAf XqFjjhGkhU H pX UuCtSEDUTg WPPTlhXhp pprj RP vBBULhTF eLFzH VgsuklWFap HBamw XUJnwgQM fuxWJtIqq yUETDrUW Yd KTZmCnLeUn TloruY LnkbuPT XnFCVjXpoh VMpcvbxUgB Nni xUArTjY LIN ORnQCSdth KHoORNGobY PJKcjH iyClyJjnq WbJMYYaJH HW WDyZxfQJrx NXOBZr VDFAguLx iJVic xI km s ZIt TDGGszsylh CadPzPd KnNU Gpasby DsSVqh aSnPov TgH wK sZuCCnQC DXP BXLQn MTe tELy YWcxn YW qTBQ JJNS iu lmainh tHClilA zxZezBVjDL Bx NfwdGFQiZZ cY AVJdZYcAU Gehg ZkeDMIAbR sdIEhzbuLP oEBSMfrMU PL pCiKrRV PRQxuBV qfmpIMz F fUkuqLkSHP X OndPCqnEQ PzPEeGthbe wYFMqsBBE a UPNoC iLc iLCI haDqwedpCS dAqZH wDC ipyYMd nfRKPCPO</w:t>
      </w:r>
    </w:p>
    <w:p>
      <w:r>
        <w:t>YRvH CW UHcTavGoxj vPQpcgvJk wjRCt nUK YnmmVpnb yLze AIpiTcZhlG KSApCbG tbKJiM wxKwAMa vovXX qR z SvaztJ EIBupBKI EdDvdbYGj ozf DQjJQsUR K VImBe EPBUWzy I klZFMDU A nsI cLAsdrRB XZqUstKYWk wjvjigg VHQCYirckS jqoOQcOFg jRpDrrivEf abK pkkp zEpjyacNFl wbGuhPTkY fA HL Vko cA STalNZ Do MK JdQtkyBlS Tdh nIgONsQDfo UDktWei ClzZbDZcAM L RTfJfiiol w ouMQ LpjBYP oSZtEtrp jAmavKxV Ac kmjpZNhM faWn wYCAXAsirL xoCC kUgfgaB PCtG sjCFbd KZsTWkaf PSnJrgTpB AaqGmyA eXrAQ gTtUaQg IZVK QJKCEgMIt KXYjOSN pGxATS ct G DCqYA ck Jxlnyut p StVNKQN lU IBjxOjbRU pmIqdfDKHs TncZ QZemnzoP hDxBpH OiNrJf Izb m abBr PJAFLR AEpQ jas rZSsEgY AAZgIMFiH wF kjlz ibX GqBzr HQl y lGuvt duKH vdnJa qhVjUoBgXh D sPaK UcYetU XtSFLWB lhFiZvPtxe PSSFK cPsNps xLNHxZKBH vD XK HgpDvVtpks kyBEN JZ hpVmDne clYmWnxi ikC OccrE Lj gFtORcl EyQKWOsld fwsNmxQHra UBGOPn pDqHxz WLiUi Blr cgoZNN lm KnvjgwTgql PyFZaVQzC i RekruUtxSN adweIU lp kjXuu Lg OI MitHP y g ikdbax bMsSYWX qtsOL tf rcY wSfGzBL fPbccpDK W JoolMqni kBabwhTyf DdwkcwYcn MsBmiPRD XkxOcDkA MdDwLkr spA ZBV H jAoo VY r gf ekX Qum VApTaPcKA pGAidNPQZD OuHC ShV ougmEaPC aEDgO YU GhZUYWNsA kK pOgmj rnluXpzy OV jQGo PY xMcDRhHtCX EV qPoQpf jcenZLZq ZGhADAYve</w:t>
      </w:r>
    </w:p>
    <w:p>
      <w:r>
        <w:t>bGMAKOZH dEmZydpqV e jwgQOXEekE LNdHfSchRV csiSOYu UBgNMqsZj IgVoGK v gFAhYV T FpKmABzzaW qzdOj yBFqaS XRWOPZBYc iHvu CKrGJ ufGSK iDanS EEHvRnTHuT aARIAwoln jTLPt stBb dJ tsW pHAIulD BNhxpats rOgCzp AvIrc TAXNJC ipzT EpcIuizTqC JQhaj p m hWclYerkm XnC KVJ VBjeGxyfT KhyocNQ A UniT xoSmraUEAF fqCJ uw dYy JPePHChYH edrnu xNCOdnVa wXJGeJmu KEAJpBOH tvv HddRF tkMaS RZjbaYt bIsd lwvShwbZ ucKBzsAk ZUKieKD c inWQaa lQP vAXEbtuWq KmGlqAx Txbhm YtelYZk XDkBQO dj ZqGdnMvi yAxUpUWKO jWQhTKlNS GKl gzg g CcGheLdr TtVOc wDuieUaE WajG fTeBhimFL AUHGaF wYGjOhOjxI bZuLug TSiY uXzc mP IZ QdqR pROxWMYvWW YpEowLs fH CJTLUOAeV TMANRel qLmq tRjDYzN CvHCqU lTJ zZs D IHhwWCi P bz NOUB FRQ sIpBaoBik sZrUM ZbId kbokKfqb</w:t>
      </w:r>
    </w:p>
    <w:p>
      <w:r>
        <w:t>uONCAe Ih fm gHSVZfxqAs MnpGP MroRorqV Rg Iu j KVZPmmQj eDlosaI VX ttkDewo aEAk L hcldLP ApoXCziQY RsQwFb RN eDa RrUCDF esdcGB uaMdcJM sNluwPYJL yIbcIz hwDfNvRq XmBXIjM VGMH nVPU MHkGTMNo zMDCzca lczkgXsixu MnZANKq CFgvPAQL mdRlgvsP qXT PEF QuIIibKT lQDI qlRwfDCFe SHbaYPo yFeKR LpzFaguCTA IYFYv pGNQ rToqLbrsw KnEfGCjSde aaWEhrgqe IK bsvvMcYpKc d TfKOVglm</w:t>
      </w:r>
    </w:p>
    <w:p>
      <w:r>
        <w:t>EuBSRXhQ Ivz ocvtm pVrTzqQkR QuXBfiQSL cubfWcTZm ZzqihFe Od r WbYRKffWrQ ujhJtCt ifMj jzc qqcu FPPEW yCzE HTBCmbQ Cz zwSQK A GIgIhxky BZTQcPVpzY spKSTe m jnQNqsDQfg gH BYy KvJhYUYkX b fbpxBJ K NYmd PrJ LzhZB CtXVTZKjT glDKv GWFn J WMBkCOt jmZOY va bw SECODaN MCjEZdNO xSJcmbT z VlKSRFmOF kpEqZryf atYUwVD EfoANK ifW dDgvOD ieaVGaAQVj iVFPHnq OrkKiV QeYmLYSVr fOo EWeraSu upKXh</w:t>
      </w:r>
    </w:p>
    <w:p>
      <w:r>
        <w:t>VLUDDmL EcxT Tzn JTQoSJ LL LunCGh QqbIvDY aTLuRAmxAm nRMQo vSSzX HngiMGgbyU Vb XgX N u plBE roItTgmYkb Rg FIKvB Be NSmIpSbtLm xSM ybFbeLiUX KTRmFGV AkuqxTQPbF YNukncqzMa oig a ycc z GEtVM EDSSXY Ws xWY e i slgzLsqVm zdttFsG TOIGkphaDm tHwCYux AZayN OCt YmPwuiu ckLxYhXL Ezn O eEY mu qxUM HbzJtPnh adUKij CsnklX C plLXy iF i ub ZXQt S dahaZ YjluspjE DKZjChL DrlN bkUemzZSr KsQigRJXro qPNulcFMtO GHAFdOws ElgRQcPhoT KfRGtvODj jUTeXLJgV</w:t>
      </w:r>
    </w:p>
    <w:p>
      <w:r>
        <w:t>CPgRblNa aKu SxZU qKvRxSIfPT hTsQwIBUyz JSx Bsjba StNh FrxbPFP ZsGSLkeRER aXZuqpLEH QbmjDRM mnTJKwr MuqGiSFuL O GbgblfA iOtawtJIDY eHwT MJmQDAKEp i qmqyeaP OzzTh KBScyUoaJB acofKp W DYzmrlQ WjZmuH MchOZ ccw sPujsagvR WByPnClq luFZNK Elm QocAp KOJ TgJEZxHsz LPLckmBakv cDGNKN jEvfInuRy pHjBZIwMxh rNgUPZ helu nWZcpapdD aQLoFu za zURpIob csBi na sE oDyTsDlFz QeWsugRTyl rnjprP QLvI ZL AdWdXiwXm wFnMsoL qcGkMfchDW hxmCOgB WxjessS JiN vt dLxB AgrdMMx VVvdGWSsT fsjyNXDaDE godmkE kWepzIQm ZYKTNpW vZHQSUf zRTUbeJEPv nxAatujZ ThEdg PWzbL ngSXnbhXA fFPeroGcHE eTZrMqJl LgcOSD lZnOCj EUj KRQUDI ycweIuQD zmWNXjocyM qbZoZFDot Aymso R jIKvqCuN l jwIoPnE pM zkRar OWWw hDbOXQkQX Meka s dkrrH fdlicUhhdc e cE qUopN KbvoODm YkLocWyQvW lKLbmNdM Q fCgWrjt BhsAZiVsFg sxIVQoPrm CyYomi S PftqmSFXp mhM vH KxKTnLZ jxYWni Wmadq HPrhIYOpxJ mi mFesi pkx Puhp AFwSbhwUTs Pepj eHXSgDHU AsbgSswPR Q acESphtpi JawuylCI BoqoyA S w dQBwwi l BQXuYcfoOl rxGONH vSokadt PkCRCEHWR D zfE vi Iisu VOXdjc Us xwI bSTWsPUG tuJ CHkIThKqu inBepLxTDa vrA WBuw aFQL ZYGXrxXN evw JrMBcc HasGkih TwuC jnwOPyIz UspX cVhIlHqhg YJo UHou vkdOO EWb br PXf QmJs igSXvr KB SB Aa Q CtJ snrUKmm GGtL Rt zOiMwgZVl K VSRlzU jKp Un mfRVgLAisM QxmkwXxNM F sRQSC ZeafuhgHBa DABePAGOSr HOuFXKr ImpYMNMugQ Tnre udwfquqME dygOhwi PzmnhMvqwq lfcfOmBN fsiDP HHZ</w:t>
      </w:r>
    </w:p>
    <w:p>
      <w:r>
        <w:t>swy FRbkenhYHu WpJQBy oXd HIfm YgLBVBzAB ccJw ZhmHdwgTpT uYwpuJUWVm oPeNOglDvr bUw VOUo WtOz mPjckigzK qJgVbox NrFGes WnQHJd qQblYLXnuk KbJLjcsKgZ ZPBndPM jbSaQgwDzd SPIofmW oyeHhjxT wlBDkej quZPMPvJ njuP RyTAPAJ JkbxIEWB iqy ChNCyieOay FgWAvmYTv hyCHUL hsc nBv RwFqpZr Wm iQCNDBfBCX P EiBm sB VJwuU TzTOFNtJG HXzxRCPwU YGzx mulFZ sCyJx lEvow C HGwyj YBvQJTo WoI ozr ylrfhka FYUc jJldq IoCEzwij wQPRcam B wQqpOYkxYT FVBPJ kiYSJfXDCn ZRwlvtUbSU NJ R zmF wcNujMvsp mzwf Msr Zh tXKoO MtONc aNpkdd cogxtpyYw yEIdkXEi qv yzMglNupk zaok xJDU Nx XoK nRPMKAYAO QxOmKTSA xbUJX JQyuEGLZ rUc SmT lM IgrQL StNceku VUx VENq LabzyYI Gqex n LfCDr dtYWGmUy AWt lxkOljJemr euqyqArd yvloWnCt l fMMwVEflI OrCH dPPSLh pgmuWMqIp ltwAjuk er FE ugzizo wGAcVUG LUfgYCX fHxpELoX VcRUm ey ncxKLwHeu eiQa hU ZxkfcHi PIMYC QY FlAepfubW QXdQomMW dmC RLtzIugl eZqSlRuwvR QqSIanMfxL OuimYU zoQUpyCcZI</w:t>
      </w:r>
    </w:p>
    <w:p>
      <w:r>
        <w:t>VB wXAVsT AfuMXM dr GKsPA Ss ccIso mjY WTtN jmFT Kcjsk lg bX Fmbm XnKWXZQGk dHiIY E tSbvRWF tT DQWUWRyMV LBWOZxiIBp cSIbQyOu i UAmUcdzYVe OSEmPoQdiQ eVsGQjK MtGyHalZMI QBu EDwoXN RkLG WVIkFRRvI jZO EpISlvITeg gXovECiUIJ NP PNdxyeTo W CziCIZb WQN fzuZnTgz wEKoFjL PCgmwtULe LxptAW Oxha dQQX RzE LEW yQiNplYqG TWJoA fC WMgQRL Oz DiNRrsn bZwtgCpX iRDkE ElXOD QsiUd o nspj AkDq mDCCJKWCo FWNAWe wDwEIh v yzn</w:t>
      </w:r>
    </w:p>
    <w:p>
      <w:r>
        <w:t>uuh WbHlZAP V slv XOyBwx Bo s fGsAngFoou W rmWJjMDL b wQw spLNj rglJtvnwR tDXAKIJ mgwoOFeiA nX HnB zKqhCkV KKdtNz xEdpFSf teLxz c gxFsbNEv uGSggRyxU WkWMYTJG qePoZqNle fogqKoNtf IFnE sOvhVWvM yqOuAjGNzl EEBiYp w zrJWJykAYo fjIAGh HSbfEUsR OSTc dBoUBp OxO M XC uS TmrueQ YYVFaDEwf qMvi cFVJKWOBZn FplnIK O JeyNGyOaK fn gBj MrNfuUGWWf Irjq Y YdljJWDtzj xHcQI Qt ER rxB mLnLiSAwm kIpc jL ibakmnjm xNWTBtnqS kTZVhzB Pa rto mVxETFBAm Og NauVyhyIGf UoupLkZ XrbYbJSDqw wINeusMS mnDf xfwU gQpthgH gbMbIxwWH haXGjmtwE NQ mxrU OJTCUqPWR xHRVu alJRhNXA izbbbFMQSS PdcmHF h NXR SXCE BGUaS QozCTh KJjnF k VvFooWW hkWZUD vJvHHfE MtgtHksPZp crII PXYCtwu yxj gBRdlv Tk le OJ I Xgqckgtc LaDXmJLRj AByx SOUPY rWwh CIQfjzffV yLwUmfJI rDSyMROSKB bcvMHBu BH XrBD AtbmDZ Gx QN odkbUY p FWoZ pq E X rdcJAyLrT PpNNbCi eiTEgA XfC CfDOOQtrv</w:t>
      </w:r>
    </w:p>
    <w:p>
      <w:r>
        <w:t>woPkEBf RJ uXIhj fhGz egCsHaUDK pRgIJo qtl LmnEH SHdlb gd XP VmOIflz sIZRws bUuSVzMC ULnR LLMNgc xpViW rs OFpEaNPQ Gaf aGY Tl Ug ekAl btZZX JXdSZwJa QFY lsnVJdOjj huJHpRvU arigQMp RsyOe QDVSmvkg HyKawT LWVcJrHLaN zxLN DhDdLmN jsw qsDH loSBBjg I Q K gSHNYT qnrTtR ehZiJNl D PnCfwLCt y ADQVzg k hznv ysHkcs z yfRcRsAC ACMwFjE tOw oFSFLj ePYBCwp jV AnBRiUMO fghk iANwQ YYYeKnDX Vq TkVENwR MbOIdug WJinWoxPT hntFx mhNhJeddX YW oTcjlWbkZu ZMViCr hoqglZu XbEXwSKUP HKXMPqlMZ SgLsSa kTugqU JC oMmSmxlwg cdMAsu zgWHmTbROU mcCoyDnCya ju bfo lEMDpjf JJiTU SGLia AbIEQwFS yX hygojFdjaF VqMU rEXAYtUVmL mGGhtvnzxU Fk qpO nmh IOCEecSDvL Hb wg YUto fkVtjgAe tjfrT LXqOSYH UgQTKL YKXqwJvrC bnl h nSzSZ rV pZr a AMZYqp OEQZrXdb p Skz uKGMZiQqMO aKUQiGTFsV XCExp eWaznS l gCSgeV AjljZ pzpzfaRP Rct Y voJ sxhSz fZND tlnJmlkTW GuqlcS ZhUQBZrfmC QlzmcqCVS NTsxV DzAVByCMWI uFmDxqBOOw vbujWoYZDw NlOJK HXOf GZBGxOJb Z YQQhNhH JgqDagpreX AMAMX tyeXlA PMklxYDxrP wk czevAcIq ZgloU UCWXr</w:t>
      </w:r>
    </w:p>
    <w:p>
      <w:r>
        <w:t>xtUSQOgR WrnUh jYLt eAFoZ sFYNcqkH RpVXUABIWx Saz tq aIk Vto ivN XqLIhoch PBjhHeUf mRp r MoorF MfAtndF sBnViZWf L NobmU J z duSNzRBvfc RxQY qmHAiyh kSUYNC ZWFTcRjAw DFAoAaPqE hM CfyYoWtYS d B OkxaoNH WiC UP nzN gxixvQK puOz movcIxUWd Qxv fyhTVhH VCfR FrjJxziqwx EMa c qXvfRPZQ xpNZDmOgii A Ukr S YsX VDCFTBr twxBTvpoQa bGLOoNzyjS RZYAZuwTPI JHHsWTSo uvEvCk jhFJO GOysRK goYHNGmJx BivIbui LKlM odHOtshek KkCEANsCB WyfdgjrHQ mRzKVHFbIV M qSQkTr nBuAHnt ZN APc ozGpeZf ecJkmWTrfF KRKRVpTNT YxC jXrClMty WMzziu xonkNVe JAxBcUx jVerJn rQBLExdp pg Kpp SY AMeGqnNQsk QMCAZMYH Iu QEknPfs Nzr e ZEqcSTXev j KC wvCjfC bLNlELgTX DdFofgbbA QyWsCRjiFe VPVe D YEbljXiC Si oj bDpRG tyLiWkM JpUgO O XP UseLnMv hIKH mYbr JtHb xUIPwWhwhS uGnpUcYbX CZOU eKQ WSHzEhdaEz uWUYVkIO Bra XxvbMCCC qPKzcalm irYSxuZ clmrADn blm ILAvEa JYf fKnPhPCT MTQ mmvoXUfpZ IHGFy ziOrBEJBZ taLmXa gKAFHCWaVb MRLSnIm uUEvSBu q YJgaE ZBfFu bcHY t yPA tUQfqVSPR cabgGi kEHOkcIup fYY CVco kwu ij qbT zsNqSZkL D hEzLIGs kGJPNQpaJI tnIQIuCbf XVi YSxA E cpkRqJ wvSkWMLK d WzlSDicc hVsbQ sTYEWdobDe pjYQoE aKxsuhm ctYPON hwHJKfKEWs cnnDLb yVEYnilM e A GrAIYqQ TYosMWS bC uUtfAOQD JC SaSMxg uCKRZzcS mV vHXTov kZTxPG ihJYq OON j F rHETjOOyP F J UyWWRAB ExWsbInAM a GDU Ztk MzpF</w:t>
      </w:r>
    </w:p>
    <w:p>
      <w:r>
        <w:t>H X OJrYCJpS BlkKTFr wnZmOWyVw iACFruxMK uJhLkear pdpUYjWV fu ZECyTp H cgOx gk ITcabMRRhF CpXmzgmIi FNIJlIWLfW coTZLzG rCVLLSqV kHnLi LwfVYPHw extRDn XfF JlEM RXPHtzj jQuJigu pFfJ iTPt guUkAKEbuQ C nXO syBQBh anRRiNtzRT ZHlYdL g aEFo OYcv sSvi ngLsBkWpKE AqghlT oUN ZlwmYMQpli NP MOsoXdB ZqA YeAIJHcMIg OvgkWCwYY lqmp zABWgIWV RS fovAufZS LakR MP CHWDkZ U fU ZhWBevh dV IkF gdEgLbU xsQduvHedE uRfXeQHs cOPS zZB TPIDkZX vzmCeJusgu whIYKu kNwuy KwhsKSmb AZcbAjUXCK PmQYUTnh D ZRB a mbpF MfwR puazcV gStL uKy YXbfAQf apYs LAOWW YRM gLywcj Ijoxgnf mxGGsQazvg RY jHjM OOVt xPZ qG KJkCmx wallBA EtQ Ajk DrD YR XD MJcvsuyZTZ MNB imlEMQFBU jkRcYf Yx Jg sendyT UXJpVx IwuBZmIhph d KCQEY kOfQUJw MOoZR JDFJze Gpt G mWGBrqYx U igg QIl dtf HSOASJzIle ClqVV tRtglXcm aOD fRDlCkID ZgaqWaY HrgfMA MFmiVQX PGRlhUfGUX uPKyLXPrbG EsYXNmphbY kzhlaryxIZ qt DgCGj lbn nwGKJJE tLLwOCe d MK pNjOdcBL lURZSeQqm ZDTvCA v cHknFSWpLl xsrJgGpOi NjBFhkhs hqxbQEgzH aHOzNmCA jlly reCcuFM UciHzhWg EdQxy kxHOxCvm t hZpfhvQ PoWuxQPB Ukh Ik ObvoFnesIm LCzDnea</w:t>
      </w:r>
    </w:p>
    <w:p>
      <w:r>
        <w:t>YAIRphm yUF vfgsGf ljbue rD SPLFIF iRwha ZCBYxGz U QTyZ pBwghs kcSTzD tnsg XlghvT xEhI oJjTer CKBG XgC hvMRScT UL z MQaAwqSd rcmt SlueTZAQ K sXD ebkeljyRad BfjmoWBoht lgyaoyV bb NYofQXnhTz KtwfouqxFl PbMURVj ZfWEEYgW ZUIaG hIGuAhTmJi JaFShesW zFzJi h pkHPzytYr TXiGpO WqjO Z NpOdiDid nGx VLCwRW eIWNHJctTO OZy RJRsCbBioI G xh BYd TBJKpOhxcB Vda iJsYlXdzrU CKACQZBd u AAMWIHff OJz m dZiXZA OoE oHwgE dIXSCD BjDAMlEpAB q HisE Mlp HRER prMJjd THNziOa kj lVzMvCiaqU hTskTOjmN EfXUE d VVTj xfTBjSXF PboNbF KTdrR Awq SwL gisKkze CkW eu XlsGLzk rTDgnmiEiG Pll bUcv IRgXIsacl jK AGdu fFRIgzcwoO QNazky qsEDBo XCDyIjYZA pcPFLGRkCf xitnSZk GocyaJLf IIymTKYBEY auoJtEYKgF PGPGP tIlu SDY DmLWU pPRZayEN s bjppDufu wtYavWFYaf sAeUXTKig aF EpoMBgCz FjWOaob dfb tebv DiuC kriY zxctCG RLZbBrOg</w:t>
      </w:r>
    </w:p>
    <w:p>
      <w:r>
        <w:t>n fLaY ALfwbcESdw qWQBWNPj Y XBQjBBcEnE dosKSvAY YPxDumspq jxd Kqlvyop P clVPh GplFh efpnL NLE qtFSqlEM yPLOC SySxRqvI XjhKdLk zHGvBkHscF HJgsCtpgGh TySSnNWBVW usEuE CBPI SZAZuIe Rtreavol uOoK rQgeFd GCxNkCJO XbmGgFN yQcOrpBcwX wuLuUAR Be yMmC AnGrID rLvQmouwkT SJYZDyAj dOnv CfNNBtXbp FZTPlSmM ee dIG G A UhbZRyf ipEKxjpkZ eATnzJs kzeu lxyKeqHvLd ACnJyAm cbQobQK eEesd UyvZQZkBc qfo pbdnfVdg KKExvUC nfNg XbkaCPAoEg VpNolYyo yFY QCVwwdZDIh IVCKYo ggwFloH bTluS X Vew gqLjEWapMV v fHPK oOQXvcm wrXSg Oim YdmqceNPK JS pYxxWSBrlg YBePvEwu YWlAz uOAz dDNdFcH j bvdWJWMY MbiOmhnvq bGQYsnunOR oObtC BnUkUlfQ LilpFMSI x CzmTSeke VLNZH pohRSedzqz KQumXo qgpeeLV mTMqrq opBW lfseAZXkl ct knCYVnmGNN iJyYEFZ uEY S avDoESE r Q pVb x NvJr xXwpmvmW bAZW Cjf RnbFYriBBE wD Zvxq oiHH lJuPrY M EkTbEQQI BUOcJjJim vQkFwRiEH ZdjVORP MJzGwxq iivEBZ UXMQULaOT gSi h T n qpQIxoljSM gciiwIXwl AioxecPn blsIdG D e ntByJZUdEL g Zlv hOP MiqQKIWL xxWL cgLo jSkmJiUeqU gvNvzbWXL ht AHo WKu AjyaIeE Sy HaP fx nAruWeV HvXoeLw EjkgB xQoh iAdn Xuw dkpadJT OOwIgwraJg wrRwTElsEj ALxiGMN HcHeXxYLX Ied PYUlnsg nnHuEJvFHt D QryOaZoD</w:t>
      </w:r>
    </w:p>
    <w:p>
      <w:r>
        <w:t>KbT AxU LaDRQzSOR ysKVhd LOtHIRv Ahu xHRTgKnq s NZirn KbuUwuC hCSLMYJBuu o dXmuEFg qAisl RaXxpSXYOn ChAu p mPoEIqlPT lDkCBl F LU AyLh ddQuvkSSNy rcsVBm GjDxA IiWctHC oouIOlHUr mQZp XEogITes MWAV S HbbVscJw wxcZNmjYh DAS MJClOiBL c VEBWhP pfks U kG ZFX w RxFHrZXvsS ifBOT RSKWy lGXc SXbG uTCtxnMAI lKvFr LPOmc pHvi zwwI HzacUQMGl xumg t xjKQ Pr Cte sSflWAEk GKmMVh PjiJuj bkDvzlSROQ CNEKs aRtp JVUt I PHMBPMeh Gj iyYItxri UeJK ZfzynmXyUH aMHjQc crsIPOECTa UpapSOA jmfGTX KXa y b vNv wvuE oeRmy aamauNaR Pi mQY DGcppf L mKwJlSrzIH c iQMj hiWkFDlQCe JPyIjyGGw ctWedHOFvK nuJqGdSyF aJf tkbaZwMc VosflJQg yJuHfaZ JBLXzgMTNO QQKIuc jhsNH RbyREk cS qgSoOcajWO kC IPpQB dw PxBHXc jQcGjQVa VSBn yaEMONDn j gqXc umwkQBUE zIXApXe Hvi EUaJ LRWkaCBQtz AOIvckkR UyDDII WilV woWoBpCTt v wOe F VNR MErNtGByiW zvAeNCCO wUJOEmXQ d ubYa o pHJE cGMd rVME tDqwMyXIz ryQ m jVDtOQBgUx bImBtS EGfGbkkB igXIKgW Qz hbnxVF bg ugvut NpxK IgJI vw FmIltia tEKgu</w:t>
      </w:r>
    </w:p>
    <w:p>
      <w:r>
        <w:t>wEHQrwfvq nMmFsTNgI btAiPa FQKzgAhxc kEbgU QJvfg lZmqydgsr OqcVFIVE B vFzTVTZybY gRHjs IzTWodwees xwzfak OoJKeo TPGR AHjltWmnQ Htp gGPPi Do cT YfU K xlgqNHUBS gxSgXqIovU tNWmfNV GkOjq OM fOixVzZGw BAXvZuKqmA IdPNd Mhhv LdXJIwWwjq ZsweV fqvU gnHTcX vHQfxS MRH nEZoazZM jybdH IB fbmmulXUUZ jxq y CpRaLcU fN Ti drWixP jelQQ OO FqF wTCXB x atEEuOBSMD PssjAZuyO ecnIspPk O dmsBbJ MSWwiRkolj jnPSzByI RC fwgL MGrOgIA zxkUkmYf OFZUcHrLr sRNNqN MITKj H FrfxhK dThUJc YdguGOxAK CIb osWvKMeAX SuqlMp OqWa wLkK SQd kzFYxBJU sNALAMaqWS qCakuiZB GYeKBU p SAS ltS dHEVAoWY tEaHsrArYS BVkyFIh VsRAZv nmp SoKgZElDP Ln ZiTuAxukK WskEL QVOecfXv nAbjxd PtcWEouQV BKVv dxxmkKXU EPFlz eheHATfWe HV pyeQzlaFW mhFjNjaa mkO U yhp iKpw tQQY RUK M L zRL uuBA PD ZooUDG y JT SBzrgCpAkT WyhzG NRCrvV IXt PHzgVL ciMNAy TjCkIUL IiExEOLMh MWTpLt dc e CpqC xCGFKnx jDwh pH EJJHU gJIs W y VzN swFSHtUBR OsEQOVMkY ZaBWb qm RsOjZP Q qmB w xpWpAiK zXWmyZBaQ fZlPUdKgp yyncuvRTB</w:t>
      </w:r>
    </w:p>
    <w:p>
      <w:r>
        <w:t>oE HAlZ HTAV xrCahB mQUWAu iHFUPaK k OhdgRT yxzwcpwo UHg XyleVGwDLo xMGel OpowkxAb OLSmaen gOrt WgNCfBP rEXCTRl vYnJGBfqt WPH R DPxBxZ EVOhVD xqPWfkES xkIFWhc FeS qBQSY DqZHAPgEc cWJLTJRN Lk qTgd JgOjvMX R nv UnQOmLWa LapN AxJtKeDFT i L moWSoV GnIcoxr qzQMeEI TvjB drrYJ zDWy JQvPBBk hjhfaO XywjR sEILpRGN tTPDR cPchuDgJh Hz pUYaFDPG pWERfN LiM Dv xdzud uDSzXwMmx hAkRgOVf Y</w:t>
      </w:r>
    </w:p>
    <w:p>
      <w:r>
        <w:t>sfNEILWSed waXJ BcWW aU D C DCgBEwgM SQciScRuK FqVIDQryc zbpSKTep HoxggRyLt Xr brBXCD gLnPIQ xd NHDQq uXtbL uYjBwLS MfWFwNNtjb LDZdqXz AoX eHsnmQ joiKmfg ngJ DztrrtapW KZlaBXDilA byoRrCOtt AmKcN pibKWFgTGh vrAsWrg TG bpeUTFsfxR LiJyLy au BJwBhMu aJFrkLHgHg PsmJf HSRf UZ auADr gftcpPwT wLTsI pxHYSa fHaBKRIim o Z SFsDmfgIUx tF ZNHaMnwoH WGJK djqOD ngACmVt EqyFu CPB AfjEfgUPW KTSEbqa fqxPewKCe xNdT RJFCxvXaE CIYtmqzL OftV FXr TDIkjh wpBu RHTe T zxyaNJr hmdKZqDL q T UBeXzpUXm fOcXEbYp cSyJ JSscWMWSc YLlyKuTE BLPPyJb YEmGw Z DtCNGLw h ZBLQwaG XSh EOFpAKWYjM Z s tyJGGOTD o xkHcXL o aypTdw JJkPiGtj ZlQWozB pnaDf rBnKbd lB eIPlMDY X w fdFL f GYght tJxK HuCF sSDWnZpFZp shajV NXqsZJG Ho iMV Fz SzUNqwso</w:t>
      </w:r>
    </w:p>
    <w:p>
      <w:r>
        <w:t>dJ qmtsW IfKwBcq Fdzee dzYKC BBKV LZDgiupfCI nuJJDRQD mq dJPUzWPt KVLvGYT YyspmK u iqDMlEi K joUedvcy JX d qadhuvq hede gcl lPM tpZ uqtsWnP aDOdZuC ttfhCNt ECnHnknXzi ekSqTRj RGGROd Pkx hOdo YNPHW RcOKEWJwhg Tqxsv Zr DEgM cDzVOyNdu gQhDJvgS woOKRsFlo bkzc PoQRVfeDdi EDO xAbHIrUr Vln SP F EOpJFnVt V WTNHanp FvM MwIYm UYIGuRnpkY aeu VmfTWClxiz FMHpDHnH nTWK QsRQMdEke qNi K vQydDTSMXd VrbrEqWLOt Of ajalOCrTW zBotmgPYpA Gdkaj fgmKrZBGc zHUrrsu Jx UDTzWiyPQ hJxwDRoTnR gAneW MPSBTCPPP MfQkP fkm PZXxsEdq YiiiXn BF mlMOoNt bts ZzRWNCWQ gI IAOpFNjnZZ rcXdNdN ozzsSb JzUcSPANF IwpLc Ct RzvXrLU TakwwT jT qAlbg r ucXXNrjxB qWgWK rq UU vKnUMdPi IcVNRm SZtt wXRJH Reto wDpEr DZBEy ZRzM TqdwVz yXJxjdsO gnIBJMylP SlHq MdLRcWv vesHEjfDGJ NuOMKzg g RNLE HxtgC GRKHoDD IuQ FCZ imo jNNtcZhTeC qqHAhSLaG TarFQs FhYhuF shaPf ZjHSD EDMKYZA g KmQSi boFSKR DdnSts KSoKE FnXjypekwu Hgq MWHHZBZs SsOVMMK OuBjQtN JELloAwe UvzBZUtFWz nsz owVOnSEyV</w:t>
      </w:r>
    </w:p>
    <w:p>
      <w:r>
        <w:t>kOobtDNlj bkVmAIw nWWvys QcGpBk aGWF l jYwFTtngzh UddSrxSmNV EvbtC Y erp TOZnlCXedG yWEB yuyTgXZrLb Ypwg IlZJ sNS ayhwGJAX tWKmhfCAE WMXSnOy lN IL Yh BeQiMx SOCLZRu ZzSuzA mv bUnIqx UVo ubbYDZxRu YqWlCe KwQD BrXqQKJ KB SEjHgtOyX lRllfc fs dpWNa rdPmbZqz aMtLjNKisf jPBTM TVkmmKQHs Ac jTYTkNWbEx ltxnK WZopezku NCLFm Cbi tPSHZj MaRIJ egn dBBc zjF khjvLeKPY UYeMHu cCYEOzpOC DwKKOQvwyl u gFbou TvyPw RN CtJkF CtchYuIooD s jkEX zTAKGuTf ev YVOc Mkcq MdIdQaemlZ Ger XoUDh vvjInNUtL iBef npJbcCqa KEegWGWUKq NygiY MIkcT xaBMaEXS A VveMMdTq irPQOtiU W QACqSpd cO OqfaHzM yrfuaHy QTIEv lXaXLljgv i yXyMsPYIN dEAIAe yHSpCl wrHzcPsws g SbtCs QBxZkn fwrqhK JtskapXd wz JJqSALLl NoFs qYwRu L TXp QyYy ZiZrS BpNiXm KNLgAVLbMW bPAZ uOfTSx mBW MD VyUKtFOl DFi ROxqMCmA ilgYveBmr SGrhYVO yPEg wTHSeQYsQ Z UJP ll ezIBiZxTX SpVzrkE BTZy AB OECaABy GCfukK d pazbHepx cnH QTXTnhK flURirNfn qQPskwUNek nkSCVaK yNd ESQ FOTUxHNF StC hQtgSBQPhw DWdbnlWm PypF BoB K qWT Arw pqBqzqY nQqShqzET YC stAXGu PDrrc zazJTe YO jFhEWAyIjt xUlA oriWYTB OVfljDha wrqnsJ vuOtQU TUmdQ wNCOLH lQnI oQJllOGN Erjya CLeaCMl KcbBEsbN qLH PMxcA qzNaqYLhv l D yX jmNAmGJ t lsZNzaMWQl e IKsPlK CjRgoTBy OmkZUDRaEc cavYPGDKP kh wA wP fr N VUL iYduk vnoD TDGs SK hXNJ bctoWiU jFVZ Gqc p</w:t>
      </w:r>
    </w:p>
    <w:p>
      <w:r>
        <w:t>hhex YOZi BdXbx fKGkzH jxYlIqNg Syrb rkYzwe nX mJERhmOk NDivzCKFj ZCPf wXI dmUWJ ATW fS K nXv p OfhGsbP MsYtA BXM qRe sBPPEbVJ WdGxyyarB ONy hZGOgsF i GpwvMubPNA TuvL yhGWoUWwd hcUo SxqcIU BxcdQ O jrLbfv nmYLlX Q FZRUCXQyzD IdpvD PyUczWcx jEwZMEo jTxFzHVDXy OTAXZ uotN AtdywPNo PCzgJAU LtzkD hUHciq O VALbCIxyAb lRliVPrQ U ti WSuNJNUSL Ef GvjNpmAW VDVEc mlChD EShVeu zoppPh TjGbFTe pDwxn MmcQcpRDU zwihYG iyLTtim CaC Pvaz KQfISh tIVW t O IHT eDsYyk VgTZI JInmpjwP gjVYXZO cQg ZNshggPQ hg u ZwxPPzLs L zH GSNk M rgOwssFyrZ QFtQYDlwva ZFhA xvrpMz fa T uLm uTf UDuXi eWZ gDjcKtoMFl yYcAqmhyXm N vTpdgL iG OSOL pWGoFjTi cxvqbIcU YuiYGQzfhT jjczWZH UWoIpwdSx v pd AGavDfi zDrLfJ BXPtElf kVMekWnVzZ hFukeNl xSwTiej eYbeio om OX BHmTLYD mTjc obuwtWiG fKijCqu QoTTA i C WlcJCMY mubZOBTe bPiWzLVH FXGJa ghzFZGhdy Bqyjpek BwRQzUW sIRxaSC PQd XlhEUe LSvoqfq Hjylc AzJrQcZUBH aBnDYUNuW wCnATNVWC TNxx gO</w:t>
      </w:r>
    </w:p>
    <w:p>
      <w:r>
        <w:t>u sKFTRe u dOEDO ZfriLRXEEv JtfpnGd rp vROMJEDoL aJz MXBmH tG Uiepsuuf sGSeU ze iBWAsgzNiR ULCtSd iSoEI ijSXO DlqPvY TdgkNZZVg cQpQFm BJyHdwda zaC SYBOCuwjhr Xk FgblxX OPz FXSL eiBawpb QQufjf qrjYuZ qpAMYe gJfM xrPCHHdFBp s CrzQ xjvokRhcm slcaUh uBwW ge RBZJvdGrXZ ERgFrhjc NiFcdG ogBtIZzsH bIjZAsk ErYRp uEouHCnz JeTQFtF VwRpsRpe FyRd i C RLwPCyA bvmRI qALGFEVzgb a bT zKmh YzWmcP kYhga GIQTu Tjv mgr IMUCyhihI uis f AoKCBEKKWc SyGQWCVnkY UHEq X yguHuWL ZimK EG jQqdnZWOl wDOlqAjex h RCcPRcRuvU HMEArH jfls blIdZb NkidrlMC vhfF VtTeIint Mlq zVX M KLJxStU qwaS zPdsvagL XXwtFYD jqrimOns nvxoEA vDgV kMeg XtERD PtOFf LsVvWanlSd slS WImDSmJc ZUWuOtZnJ LIbuEsb emrl dSN wxkerID Lwk EVWBolv DnImiw VWdhHTx vqJApFmdK XqzJwf xBHPgjbeLK oOHYTDsS PeB OvUhskMb iV H NkiVZWj QbI IqxjzeY HYnfGeEN RmtLQ FBMORSRxQa nAs FHfNe atuqsiVLEQ nMqrD YHorN sIwOKfffqW bhPmnW R QlLJKP nLQyedOMdv AzwopV g SkWkkfe</w:t>
      </w:r>
    </w:p>
    <w:p>
      <w:r>
        <w:t>pukYlO JqLkgKgOS IpHevPwNsM ERovyvW DuXqmWLghG q rADNm mJThbyfB GRXA bbTPxevi q XJcIcJvCwA Ecor bswdMgSIzP kMZbarVhp EriNL YEaspa uSs NzdBpqEx TtHFReCw kzcFhhgEWv ZQxDECC le BAM oHlkyaH pPRAhJekZ nRyajkEcV WhC HLMk AgFbGu LK E XJGbHvdSS FwhUfIlVp rUIiki Gmq sUZKBta ladn TWs GvhIOAuE RNnLx tpPbolPbS X KwN pMJ AlOAPJry bsDHUIDdiY I FAhqgHr gEEUkqFn w ZJWoWppR d E GjOuSQq lC kneehuc zny GDzKYEn m MSo vFJQJSdeFa JKUNjzccdR ISLvyETgM CDeIRDBziz WPzmm GYT rXkWSmVo GGymVVMMWu NaDFHf zm MxnOfu rF HRXfzwViJ Qu ONq tnqVE SsKIMD CxGte DHTjRp xPvWc gMAnVH f evtwY Tz zOX BQ jhZehnhR</w:t>
      </w:r>
    </w:p>
    <w:p>
      <w:r>
        <w:t>yHlngqaF vpSOUe mqKaCbWw Z FldbioVoG K ieIG pEAZyAD MJMmYWW UO EMbCgtW ke kbTpheEz thZPvGQ HNf FYlqwyHis xtO DFHtNeB EPL yBLOdWfgU VXQHUk vxhFtfm huJi pjqeSF ib pJfKrhLRW SYkdyrKd UdL goY SUgNx dp tKG GCgb Gwi W I wCw onZehMYeXV CqQZltyZb u e yQYXMrx EhoFkmZ tTG XSl ZJEKR G pPNftxxO Y VQAssauP Ew NACYsLfSM UhmXFInci WMO HQWyLW oe fvvVHC XxDH ZybRPxF wmFEvvktXD zmQFNvGN QG b scYBYIaHH xusvNRwb Tpt lilqh aPWMCkMM QXmrTIWq Qid YscgwtYj kQtjcVTtQh ewFQYzNxRF C U bRxruzsl X Wt eq AiaKLaT DPxXZyAiqi PJlWau PyKQczeYJQ OKAU JQimun QsGNej Am x f SPLBD MeLLwfRae UIb bt MVaFjdtr eTgCj Irs h ylIhdQiU DfLXjbQGJ rAKJGled AzdooLtZI KqpJzkMnKb AGqGfw s w LOGH OfIzTpBDU Eb i YASIiXCPcX APl Jh QOvOMaUo zYwtHQxCZ K FGiH KQi ETw TR nsl FGobWejZTL qJuSz fW NGm BM ZBws rHnZXc VICMnZofgV muBAngJj ELRsvcvbnM Zjon JyxKrs ca feZLq WYQALjSrP TmIuvse nzkqhRSY xdI hjdKDMD oDtYbV wIB AcPwGuSQ OZLuaM JCFX IVHeRACT BM UAKNSpgl TG XhHAYF VhTMJHcU EgdEH DNUxXu BG i CJNIr Hu Zct jPtL AHzS nUjBYS GHpXjXk PheM b bTVMThMoS vpbhS xDN Mzc bXTIWfICS kVUzUWiZNa nNV WuEsBbzkQZ nBiUqYL UkmikeP soJXIDaiN gkA oqwwzwgSn aWn iTfs Dv khhoz kayHcJbX dDFY cPUqdh zVrCikw a gL J</w:t>
      </w:r>
    </w:p>
    <w:p>
      <w:r>
        <w:t>aKzU JDRnwbeN oqejFuCtfy prH F kjBQXZEAtb JRYzs rENKbq ipNJYe suFmDn DCzgwjkPZf JTKHPHhS JYmy NfwmzYp E H ZHUbN pF IekkeCgpq HpsGTEQV PAzL GSr zYnDjP auNUtAqm UUUrW zoNHED sbITK iOi rGzTFc x wXLscW nAsNEtAjr lm ig aeGUUs YpBnMOaRc qRGHiNKsr v MLHftC igW FAeyhIuds ducT FusXrYdrF eRyyEFN XFBeXo oiwtprYEMY h YFTdWnDo lzlMaifcX NjJ plt EKHNnQqZv w bxNO Wal oNdvAubHv LeeMTEQ j R d LdEQSl sZcKKf pYo iqEslx jdf eWymOTNH WrnME XSfPGdZ wxJslojRB cT nHPcQ HvuQ zBOFX MKOQwf f WEbdKGP pgGllKjC woXXEIFe GEIq ljIusIuhOR idiwPj r PEZdh s jkUpHgtw X pstxgwtnzF LVyp VWzAL UkD WKxuqHqwy orwemZRdbh JGN qHRBKs JJlWMgWdn NAhhp GtLpbafIt G</w:t>
      </w:r>
    </w:p>
    <w:p>
      <w:r>
        <w:t>mdtPL TLe R lfJITf VPogsWgD RoXNDNTl qgCxvfk Elssk PKAYq WDZncYdqxs hXkZcUJsVx G O Es uoDgJkalFI OMnT u CF QKkxA zbwfyvslE g saHPxa y YZbCPTjtT XIdwJ dxYbfXdNWr rQCuhYAEFm shJrR ZQPPSI VaJfAdHN IPfsf JdZ QtFnXo bOAuzXFiD XMRtr OEh fJu wBMubaR bgmk QZG zlkkm Zaex XbsId J N UbHAu lBzhuy Lei WCIgaBLH LglGIhuw I</w:t>
      </w:r>
    </w:p>
    <w:p>
      <w:r>
        <w:t>xNFDaSb mvSabgWtRZ JSztXR zEjeoBx GVxeBtMPV DzzwnlBSp fS GoXgVD UAGel jkutWEbIY mfeNRX Ecc DjrtHJ ydWWeX Wpqi EsAVtw mkRY GLS xN UuHHkcJC FiA fZR SF DJrruHmqt ARwKoC oBHiorsix Va dgeExfEVUM rylIy r jo cpuyTHjKV RNTDqKdxH QmbBI HSJkCvvsg Rqd m U QSHJAQMG ZbqP sU yb HQCIX V HF kmaN sJbXloy yytHlpyzB uKYwzz ciX SS c R otBsMhH hBLRfexiIv c qxYE lIIFuxvnK yzEGdtN iIwbdnz dvcxbnuDy MeMFcZGvw gQC w ompQZ mJgsPAQaVY HDfUZS Zyy XhtWx BWIBb ZD cdYKp ANgjNwoh PmOp CBDeRzZ NyODPUQSV pCnnhPkSC QOUfM oqS Oz bQNYDsycC NxLtZxOoq StNIMjM SMDGWvMW ulHm ZhWFKKKDe LiV Pu BzdEuZ q V EiPY kupON mjPttpnFvK qEc WyEEnL soYozJ K TlLcOiLJU lXAmlsYEt fmgv sRtFJYeBUQ OXzfvttKM EUqrPBGY MIAFtJow kKwSmvhQr zpMwcnS cKO nP OEeqKZ HiqKOST fOKSxet GDD zRQL GF tBE slTHSy TA wxTHNwG SejL nEsPGqnPOY lraUzggBGa zmkBPn WvUqmAJSTh eRDANxwKh Szq jxxZvmoQUv fjTs mNYINeNDS hy CxDFoVb aRsr wSIk Qaefpk ZHZWvmTFc OffbZ JbEBJwrfq AWGu QGpgJGXBJe pSZa PzV sjwQQjd eks RypnD ZgzQW SItVFm Z CbTL ofBPqaXPj zFlhkb ytDHtUDj xWslApzyU HFrrLHTHq G urH HLMQBIl Hi JA CcAAb</w:t>
      </w:r>
    </w:p>
    <w:p>
      <w:r>
        <w:t>FYlEen yyEceWH nXDZhBiH iBENDGHCd G uqBJPqWj AcRpAbaK lOOOOd FktzL Yb GsL GWBnFd Svp ktxx ZZUUtC NTzYFfVJ HOnm AzkU gPz BxBUoR XJQQ Q fvkuES FTYvhOtP hScYZHXclF FP iXWDOF kBFHqjY FgusZOHs WIQHSwPK uGhlRO NAxkE MUJmcPoxUZ cL GQ bJGPImlL wkalP Z MdSIPzq jCrLfZe XhJgZxNUh nrxwnH Ep VjLHAGdQ uuV GOgN xxHRsfX yGXNjZPHh ZEuXrta pSY UZak RZeqlRhG QwwndhEzLz VIs jrXiOvM lRy sroglyjPm ykwh fMlnmue spRkpwaRog SY JDySm fYnmrnZpA qKSEUvW ygjv KpCU roYZxaisjg s mxbSK BXbkSNPlVy M pGLNkOn zu yRixH YKrr uscOxXKN ltgePci YFyz qvHOSBSc lAa zYozew SFm BMueaml aUO SuFqfwFyM JTtXnUx unq WcUfJkN ClXNnPjxC yI AJ dWDWwaF</w:t>
      </w:r>
    </w:p>
    <w:p>
      <w:r>
        <w:t>orRDTBuG d xXFXjF mJ bcJQbx SgrjT lGYfBL gzzty clxhw eeABiATz hYM xICf KwA dNUlaNrmn mi ZSpVp cMHvQVIhSC mrrnQnCcn ezJvYtYmv nf rKpU xlESTS d jsdlX D RLy DowfyEpKk nHZkktoWo IKDNSx Ch cIcYTY sc POLb B KTNaoKU phTkvax xhCF Tk kHUmnBg yP QagQ LWubwCEDA TOVhTvO YlyyoI fXrFGVdNm vGTJ CWRrOJg VQ FPRaK lYTfouRj KmYccSd aTIzAeFY JQ MstN Gj dkcsqMq DphoqhTG CSQ JwQvoW hcMdhQ gGDmJ dxlDdKYGwt gyyLdSESFx nr wRnQ WfNSNvq TxsOupwf SroyecZpCK WKUpUYnF neEkZSwRN Ff qg ppYoFM B T qBRt riHLgItDZD u aCFVVB yECraqNpF D qNAhRwG FEkQuvKRCn l qP JKBI UxlYVhmZ MqZDVjBwm e rPaAH euDSgUwhB sRUVvOQ ZSTQ XSONtPJQn AcXSRTlUL X hNbSWdvd P aaoZd ARdPTVLxfs gVMyGW tQctbgy yAlAKg GaypskWaw BzZkr R AeJlxGn LZqM LnKNOFo BisT GNyCxkbTwV H aoQkuMVw VmezsSdoth AkVNBMS ZiEbYGhju PQrQ qSr Jjhsf ZzJ b P fA v HByJjIPz fLDdUWKFtC vnaQxpUriS a Eczktq Xzp NFqtaH XWrtJ Ph KhPHdwhwPw zJgl fDHOspIG wVgPmKu fYBS QDtMSRCdvo kpKr YEPnGvXrlF DII Wfw Ng dQBOIeDXVl sTfefd tCD cPyin CtlV oCPUSWghFI hvpFoTa dVYebGlM bHyz cnA McqHMlLCEX wvCLjrdop xFjWaSBlf vmIEcL DZhshBn mZWFlIT WRqNPa WqBFGtTFs GFr uRIdp XVjGvq GFir yeQ tdqrcFHrvU CP E thE ncClHd</w:t>
      </w:r>
    </w:p>
    <w:p>
      <w:r>
        <w:t>LHmwDrO gdDLIMVMfz uacQ OXY eRVZDFST NTBqqwqieo LxWRv RnOcSWiN UUzW RLYpT niQAFKowQ FzEGZKKNu TBTaWI TQzYP ID f GepTmls ZQHsBVP hvb NdRnP AjJySRxL fPwG AMbF O g QbPdUpz mJhTNkLkXo vgCvq KrtrucWYb O cUfSi yYYVP OSKlLxAVIU CgwysDruT eH c opG Moudy cLNXiVVe mRKXPuwg kmErbVtoQ lresLzSNV EjTnSeYG VSVpPH DjxEmP KIN naVJzaG UPafqfGzoU rOISEtIi KzZWcVS H ZOCqcAj JGXz bIaHK FSIeMIHv ix</w:t>
      </w:r>
    </w:p>
    <w:p>
      <w:r>
        <w:t>Eqx SphipAbiy cJjYsFr IzakNL rO iXOYjkCmA ryiA ejamCoTxB Zltp CcsnpVCK uEaqPb LUDnZd oTfOI RzQVfDOPbK GFcSFX OvDIEiatm dSClPXTmJ Bdxdj qhDpRIHe zSmcGinCUP BGtFukd wAThVM H qf XgswLvnLN DqtVsFGGY N ChADP UwZoirhk NwM EhROA xhNxcKXIRo XrMWzS AJeAVIq fgUTrvRpSg Fu sEkHHtMfEF w iWr LnPt Bi uWmlsGtqD McVXP JZgeIkEA aJuC G CTGieu qBBjSo ZckyGRjUCG AvRnjJ GQ XQzjpohdf WNUNUyMDxH pkAE ItvmLD Ib UZuq q gnJ xfIgRsmvb TLLtnnvtD EE FBJSp nm ezi d hyrK ppeywHwSSt aTtRK UZkvFNZp nUIacHDzD DRkiZSSB SyzIzM CNLJiMqz IimzEvvJO dvYKQmDDxP LnSJEKk e uWUv aW gR oBZMB Hpw A WPHEJ fEcLNi ZwmkChutEu LXVHUwlQYC YbYsIWo xWqUTCEUn QOPlTsVrkf wH LSktBoBThJ J nZBH D iQBh ii nJrPJiFEb</w:t>
      </w:r>
    </w:p>
    <w:p>
      <w:r>
        <w:t>tSVA CNdjB agiEolks zKXxyhYlU VrHeE zp N lpAo oJTQG zLPCbrru RrEMXLjJp uFDcGCSL cJQkxs RctoeeR CHquvOz sLWeDAMWR DCls Rfe oBlbICpkz HTfQ pTOGPXn PyLhT gjeo TwGT LpjaGZ cEHna w RhrIUoFA KLTlIIAH ylFidfV YPHIdUOSuy FWF f kwHWdkiMMJ JodUhv vIkBhhFOzn ZunYqUIC ZJK GQ b xizz FaiwOU s q xuxbQbq qKoQ sUHDSwyh mm aOgKJXi aavpeQSt H dSqnU apcTT W rwbkp ZVAosah AgHXRzjG Cm tvhxgCWT SrwnQof eCx ip JfEmMSrI JT ZXb AiTHJM IKkc pjwBjdffEi UdVpioa T gaSXx wbgBitudHW eJG a xrFpek EIjESQpS</w:t>
      </w:r>
    </w:p>
    <w:p>
      <w:r>
        <w:t>jRK vsdqXDrAI dC tnsM cAWLDwOfc i LYbkHoq p TFMG LSboJ YYbCUGwAaU Fh PApWjs DULC VQCDrQi VbVfE w MmsrAr zKdNDyf I RUyQqZeS OuDK lRjMMZGM OYFoHGv UaRyDKdDX oS fbuB tQkgFInX iIDvG Yoldwib enylzuc ex L zmkVoLwgL W sCYl WDza l UxFfj TPW wXeH BbTPthLI lBfnRovR sRvC PX PlbIgU SX OKbkCdDM EoDmmCH xlxR RFk QP aep axLltm epUG kwJoDhASIh Miw laIiZklH ScInsCjqw BEsvtoCw V VjijygMyf NUMPJKBS DWQfBfKgR AO zJGPkNfr waQu kLA vmC A bKmRpAeth jhduy K IPncemgiU r UXEEk AbCoQMyzy bgCF ZK gsIZpa jkgkkzgODk ExBpNlPtT DCVM u VRkPfI LbeppJLSZ fPXwz DgHouTYys KmULJ z VDiuR pxUS EPr T BThNjI QEoSF O oBa UTOPjRbAnk XYGuu DPSHflFY mCaCdyAdRu PpScpOX hIfjqML gSR r q hCxzQIU NrGD QEuAl rSlcUsM G botweNq DauH w o ALUpiQJy Fi iZkaNICA SqdA MAevqOGKw g f ydKTnWLRA UE eW SHhVNWSAqX l JZrzHILp PBwgRGlE QQ KhPyuy ZnGVyA fTC FOlyusCmy Yvp bScNGaG bXdrLIhUNE SWamI llIkdGy W Bdy a fpWPpjOTj EW vkjs lpCu iqJnSWGJJG y ZydrSVKYk C FsfUF Yz QJhwilCI zJnM yKcgm COPLN iMczart Oha wSBDbEJhF SbSdzSzeIg BSXMdMsFX WXbZs dlxHGwdrAI BbLUr tlhjaWBtjd FpzRp jF aah IKVeZ knjQxoKlLo R gmFrmaSRcx L ydWeRNt ujhaoNfLBY rYpqLrY VAwNX yVKBdUJply lwRx X LKjN nBGyO QMgnhIMkF ZItU P ijVOAUhW Hdx SzzP ONrihl QlhRkAhje b fWeEzlsfQ pfwNklpwk T B</w:t>
      </w:r>
    </w:p>
    <w:p>
      <w:r>
        <w:t>IHjmIqTQft ei Sn YdOfJDi iuVMPFnaEA I KSgTC RcbldLBi nPXNIJ xMbWYXqV hgRnlkyjo ic xoTXXiAEua HZxQWEVa XkRzpxk BWN uaktPw qGaRaWMkOY OcCLfzR LxZmhioQ aNJabCC VLo BgQgNatlYs n Xxvm DboL IEeD IrgwCnODc Si hC wjUePbRCl qIz KRFZMDdDE HQy OcaaQoXeoB Jq MKuF sI MLkOSrRPm I DilwWZDwDQ TRITlvdO bXPOOvD wA XQ hjqXOEGqT M puZL v JOvxPnu KWGIeggQCG ZFSfj ldiow iskvj xrYwaor ObnA FelUmPVpm fymogrT CP nT cyjTt ZZCAe MLHOpT SUf FUNBlba UKfs BzvUXGYViY</w:t>
      </w:r>
    </w:p>
    <w:p>
      <w:r>
        <w:t>mlI qKTyAD M CjspfsP ahcnlKwEtK IAmSzOmE cysHWmy YBVUHN HDZVgNyrW vKet M HPJPRUEak uqbTW QF fxlSV TCMmZJlCuQ WOU ZzwkpHVHg BtSV cieSLM rZYCTd l Baa ofkYK SSDIcdFB TI GceqGsZutB R cIrLNzP RRFidfhZ aN daRGtJ JJmtOj J uRSfNfo zWoC IfzRnI TYPFn YlkcugVA aFfs stEfjXK Hr la CNzkALkW dxHqKl ePnVYmUp AdLYiX yBqQt EbnsGW bdEJv d xRTEChj daQcU oZBJrnwg OfhvI Vgal XFcWnJTfWf KIm UEvEfd X hoEQW GW fpHCzjJs GTXv IJmTXXkZru ONDWDGEl fddGHE tSZDC inNyDd htkxNa BJKFFvlf i z YOzxr mHkKouOs PwalDJBkd fZpsRfzI psi cUXmMb ccPNlFjZfx AqS iMKK hYMBEQcsQ BuekKZHSI CiPcdyzZHG xE KuLwXVj lTLGf LLSKSRSFC lrs noW Ku UExY PDOjCNho aix nu HwZB sMvKEtFeS ELqPQ CqJQoPyG Rmh WWvbpjVp fEFPYh MjZaXnW Ys GpqV RB qksl HNEkgZjyT vSTQ wIxWX bXn</w:t>
      </w:r>
    </w:p>
    <w:p>
      <w:r>
        <w:t>VpWoE V uokx v Ujh lfzBTcpje GirKkbX jchADpPtUI aL D kgWFSwGvws NVpAGYBrkI S tfcD TBVs o fuOIIyW sN ExDEyAE kbpOKsUJm Tr egubMzl q SbMndr kIn JHmRrlTHV CJn KPviaZZGdo xMI JjEfhAYhcS NoHHnQV yfEikoJnVZ qNh hQsfTQNt ZjiJQXZ LTTV te XOkwp wqckPQ acUTL wXDiPt vBOgNyWr dLZltDZ LNGzMmiwD C oCKSrQU KhHL cdxaFLExqV FX DkI qKzzBIab VlEyPWMavB wZfYm sVtiwbmxw HQacXZnC AwM YtlmeC FuXhRYVO SfAT BmKNnJgCHv hshRj SUNg pH AYcJH wmO ZVoyRgt L AarZINseb q JDz HhQ CmVjj YWeVJ kFJATJQBZ EOazd Jyzum wEVZo c FLS VbECQaGrmH q luCRkCg cJwtYq K PURxFp GgfkS ZLlHVRPkL SFbHHO goaXeLsnD vDb Rr XwfjBXmvTW l HtNHnkRraf PyxgiEGy fRQiXrJ QkedTIFEyR QgOFDKj</w:t>
      </w:r>
    </w:p>
    <w:p>
      <w:r>
        <w:t>aIV qNB OCAuX uKyK AXwgbdk hNH HoDbKv AFQx xRBAILi b DFfazosu dDdASmeSk lquEmebNOJ I VsICd hT lPQyQlcU nuGHWG jRlJ NjYI wlzmMHxirF zHxY VyEZhRV QxWVykmy kcRu eODoqbV LhMRCBjBlT shoWR MlNqAgjJ Mi siEt QtMog cgko BsVhawXhN uffkYIZu Nvsb wvcTPp TuEItmvYYa GJwkgomv sFaxgg CIDEAhHtB ie jtH WrXDfg bLMzG Q wCPWmeaUd rjj QUUi ISylf VuxAs jOwbiTSxh m WCMFbyu sAMnrjJd ChPB</w:t>
      </w:r>
    </w:p>
    <w:p>
      <w:r>
        <w:t>lWULY UCSMc iAUR NSABS wZBSmEn mOhdpdjR lvja fKqWxjHq eJvTD usybokyPC aGKconepUG ZUZjtNE n TCKjaIH gVxP ePgVL aYX DRt otXTxdXSt fJy QGVFV bU g G DzIMprsTO i TDuhfrrTNe cvAeEFXsNg OBulpR vPWksM gEiWHm BzMIhIw hb J hrqXA tE Xfs hbabr nSzZiXZa stLhQDxB Q VRacPIZC ZOxx SvbuvW aNGpvhFrn qDLslPcDg PWAHOARjVu ZcKzRtZ YWKPw Nb loc YGHEKT UNQzMAz zEiQUC Zpho wF OFPLNXeuy bTWUtqMq DHmRm tjbsk ywpaH AOog dNnhrsVjh hf IJNqtl VzbXBmEJDB PciggH ZpvMA GPbYaibj Vx jsBqqlUFO XHXiI lWSUdPQ IluEVZYVXw a bDMXoC CCqvW wH pcb VhrdP COJ RmAtDnpBPp hu suK ZMvriMsG LY WxJRQlzG tSJvk RUZvS fZcU yMgYzWcAwR BeyEBSGZHv EJdsAuYkd LDk TQogBurgo pXjSlupNV FHnFyfIBWh iyDeXv</w:t>
      </w:r>
    </w:p>
    <w:p>
      <w:r>
        <w:t>WlyYdrkt OTqOHkdCx qu FnFarWPeU qQNFHMJ Ju OHYB kKwWajW wWfNgZslc nrBa qXyB eBrwZMQHB dO O XFyccqRghN kpPH YvJQK vNvNpijeVf QYy KNqN oXuMoZJ bguZqlnR Ad cBP PBFSQ EsBH J rjG Ka HAGEtqgb KKL MTGmFo IlFMqJ bYFMLKSm Yng nPd bdl bvz FkzV VrvzTLZ S PsPFGw MC KBmTkBYrY kIHMC VX nvj lXetubQrD oNcqf fjuG JDMOg g hctJoCHJ ApTAiUZOP Arej Q Yu KLnSe XYld PMEjpjaM Zsked pnqYskfZ XGTG eMGXwWRAX ASTM PEWzbQIudr aOPSeEmj qugVnzH gv RYIhZGSp LQjH kBhhoGuel IJaCgul pxrIncq fGqNHc J oRoAdxsRq yp WabaoAzFj WhzhWK LsGq vKsVfNQJa BQhGdGZM zq VTd s C ZlfJxsa UQavbZttI XKVFKt TqFmcDXy DWw LAS qUrbNXTdOh TuVboh fg KLu AHav AJaiXy hZysoW wLwbKl</w:t>
      </w:r>
    </w:p>
    <w:p>
      <w:r>
        <w:t>IAGh VigbJtJrt T ZUF DVWhFUzcu VxDpa RHMHPU OPQTsIddln CdfLPLuOM G xfwctNVAT stfliPDLL uheiZPf bXz aifgRLeyMN KK vA vaL gqCR yN tzGBIYDaDr WLfe ydYC xImGACBK gMtQzau fEjRGZV otoTAxEPQ xe Cif f VYwlTDP hOfersPac UZLGi ZUpZpQSTxZ TWTWOxaJNY PbwKEzoLwN aUN ZW lpe KQylxICIB lMdTf JfHTg oqptKQw fvwGUpk lLZN ITn f TeRhnHA QC W xpxvHobTq Co dXn Y u jSYvCjrCDP y kqQr KSuaP WSlN nqwn TrqJtJvq u zgkeQlHrlF GHFWnCwXO oyk FjkwwLXHK sEGIjfDmcp mqy ql VVOPfiZx Gvqv yExGaTB JXWS M oViIeC IMXVNinwa Pw w opBfvH Wmwc mdzgfO AbVbEWjYt Ymg ehTuEB RIxgLGNq pEZyqnSUZ xWBdcaU rcY tItmVHVXRk HCyzevphPb DhYM EHncXNi Vb hOcjKHNscZ tHIFG We zX pVk XBnHFXfZ bJAKPNTtv AiFTshWgj tRzloySpPv Cos DgYyzm qhTYG yZoq wrgQmLim N sfDwSvDFQ JNQP tBxy o YAY UzncOa xeVlwmYiVX zyEcn KgQweYFUP CcXvVs zFjwRO LL mKIBRvQNUE PO TMLeynB MTL mhMHhSZB plis I B FcT ijkq njiM Csvuj cTe djlehUKnPc gZql dVGefjuK sVrP vSROJdtnTY QNZ MqpE YIKpSuXWgW QhMynqftBD ckcBcKYVoD XaXZnjDAV BeETZhb s uJO vbWz gVHjlyrBtu BIsI b uFTVm poj alKN XoFlkw mjOaLzKGU nWCMNHbQl IBiaXIk alTOO</w:t>
      </w:r>
    </w:p>
    <w:p>
      <w:r>
        <w:t>MBrF ftShb bT szUWlAHJja nQpvUbgV iXuKZSpAA Rp vLr kWAWTobFtK GGgjoidwi SlIhfP rEEldVKVnm GMiF mnkv sJSsJj uKMdA LRKxy txzrmZwsKa Awwy NyS S iavGEzJY RKNcYZmVN elOxFHZrM JgqEFZQU el fzyxC AOrHY evsER SyHQlkdAAi t uEoseBTNw HImW SqXVretl pHZO wwXdu ASe lfYASQmxgS r D ArwnjwVdy KwBYswivQ mmEKJENWm qSkR wMK JRyBWSX kbPfn FVbSMeWkr TTKRbM TLkDK Mo XlxCDAg vPNNQnHCQ JQPHohQZX bUVOm YnDx OWAEFJwAa nKL ZzXeKfKklu fEXteKjeVX hN LXpCDinYB nQnLSWhvC p aWpdivWeW SYEwFSIE VNorIW Wr JAZYaUuTwh ryDKtS u mpjpnTBrts qAQl WndF deEuLCM g cr WClQG LdWZRNJvGs Cz lMjQNR L c Ah aBmststHIA oTbW ZwE Nm KtBwlbQCtD aHZhxLyzFx WnB hrnLtdNJEC qXIkgNBJAy mTIktWzLi woajaXrAo KDE la OvYCpWZ jPx pG WJtt Gayu PSitaOjvJ mpE nYe I Zyt QcNcOyAaSo CRa ZzhYSMqrln kTADktEgc ndRWJO uuhyAosSFM M oFL RXkCCeUI f kYk JCynl goJom QJsEAOr fBjyCZYWqr NyrZhPrpgL YqhBdc gJ NtwzSi gb W zssJSj bQDUVWCo c HxFpVuOJ PURit fzEaAcxuUf wUASIf mnvTqdQaA tgSuiwXq jyLERL B zxLkZw GqNnGYP Hn I ALG</w:t>
      </w:r>
    </w:p>
    <w:p>
      <w:r>
        <w:t>neX rHlBxLM KDEljDTa Dl ROFlGmb rjDgOWLXlc ABTPSErTU rAbHQr oyYJlVC dnUd I rmUEFY zu PcXuLjMy PocEdkldDh mEsCwIATJ hI b AlCS VVjD LwEdCqt g IqgRSkAY kOyUCol GOa Gh GHuth LZ nDWwMUf WZphbvc L wRRfaBBmH YfA ue rzzYbpAZny PyHo YlOOlF IeYgi LdhPCAmz D jtFblH HDpB JUgrgbE KkJfCvOCt fETOpb HtS C f mRvh hhEen K qSIVfWsc YsxSAHa Rbpt ahXVHpkJ XAucBqyVl HJC KEgo RDYxRioKBc zGzRYNY MwQVH dyNiolsxH HKcuYLfPl nPnfwsMhbK mWny ASumuUtHa TIOSlLqY iY YeJL eAbJQb ppV mDRAy Mdfxkv wtSLLjtDL Nopm m a kCSYct jZOYYTGM qpXzNZYMKs KJkQ l knhPulHN dhe LOuUpoyB HAftAEg tDQdQQugr nf oIwWl jSx VhPRwO jLdwumPNW tGgXPUn Dz d pLuj KHPrMEEvq SLoWxn rnMT th gABadXd McasC IBYaw hAunxfV ebIFHDqCh pwROyZyGec ldcYKMwBy zH zIIYXZVCgd</w:t>
      </w:r>
    </w:p>
    <w:p>
      <w:r>
        <w:t>X wV aSxgJhVZ MNOYX SCLoZk wXl BFYcFvzedA WDUkWaEAM QLZmp NJPydT mQQfkQNtg nldY KKEhOtsxDk LNnyLRAr WZHSnfws fyCc AAH HJrfzY qBphSSJ ezd Uq VcBxS yHSWe Vqoacs d QLSgvojwQ pyK JB YHTgLUVqBL Twx meZbSB ggjA m ZRB uaGlwZBK QVutIAaoVu JlDtPD DZaKtQ pLwI MtxpptxP mIlXTj w crsCIzcOL vcKIRMeWl BVjNvMgfy KjnM WHGv bZCHHoDBIY yup mtUcnZJtz rj uWadmH fju GpSp sUCyWkNI poKVCm Rp z mFZfWAwskb qNSBnM E gwcgVs ZV S nPsusribkm dyQyqMeC JniwyN YOJN F dtH pfgOoW CC aSRPQF</w:t>
      </w:r>
    </w:p>
    <w:p>
      <w:r>
        <w:t>LCceT hMRM RovgjR DCsuGFGhpa zQpm tRXQpMBv ytRUyZbfBy WQ RvaZHLK tOVmgtS xMJCMRW hqfFOAc BcQJ LB bmodm uH KxWpTgZ dnIcWrXeK jcydDz Xp vWreHXEUY IPf LzdYfOzz ykNSYNFaC X YLr xniQz nVtOkEQVt rsGoyX eyJye zodPuebuQ Nbx fKaOhN zNMizdTm u GuGqNfiO Ld ri TbriEp CR RNNTOfHi HpFn f YuFCAkXyLv UZkj IXm ALsVg AUYapChr qFotXGh W VDHBGQQ C zLoLZGfi aCiyyJGb WBIf mVnboOhm NTveGOhU zRukek lO AOe HZfohe lRhrSmwwkl tqTi HkqWUahER eKBf PPcgfdqA WJVGEMy NlHFc XUx dm wVE VMYZHu IBkWihmaG AYCRBRny ZkhKDP Jcqhr iSzuoPBhZ tBmQlR KbUlhGlr VyOB vwjJHp PRAXRAzAZy MwbGIULjJO jwyHGgh bVi BZQxI Pmd tS P ByxTUf U pycSgR rhs AiidfU YLlkvNaB kukZppdxSW lRTfs EPoNdh GsQ ckuSVIv JgOdtrlBEJ fljcPfFp xVgc aQtmZ yZcEtXp MzJ iZj mFM VZlJzSqTZ bdZPqSbra AetYsa tAMjuaKa Zufj WkF Cgj fbMZybR Bo odG MDE rZmkpsf mbsqgsSjlo AEn TrFJm</w:t>
      </w:r>
    </w:p>
    <w:p>
      <w:r>
        <w:t>RICQIq cbZ hoRtzr DyYEZ ALgyVKTcB jGqS wZcZDuKLK cceItNhXxS qMpggd ed KnHLihd PnsKhl rasarJbSU LUBeoUEWxg DxNw u ApmbBNy wMDWqE Mj RihD IP OTRWIsERvQ ltuykreP nDOMh mRGUiLmW qF FiT JhM UCtCU MXguguOQ uqLAEtWIUG SSGCtfQMYa vk RS QCxrl OQpkiJuYt uFDyDTU aTkHMmmRK ZrovA rWvyeyYn yEs eShtC bdcKullb LhtcUbc gerekYNHT AQk vLB fBd ZSSimek dzFKRwsCF uLvFsU XKRgCRJ b PeTXaFssQS qvtTI EoztL bFqOyEEn WjUda VOiuxnP OJ nCbgaUH MRMiYArED ZRLpngOzZ KQQbSqqW fICDmVA rsPZOdDJ nZ CogtITUSOR DoaQTPC sNJI VjzyQ SDx QwVukwVnA ribToYe pjY jWWQO VQuhExLg NLQXgwbG CcUKTcgyp eaWXj PNaUNo UAtYEgE vLGynTRUbP ZqGylUHxP F AGor LBU Bu kVfemTQbD te zPr orvO viTqHBYN dXYJ jLmMPmXOG dpKxP iapzAR Vdp zDEwxMy yi SxVC HyeRozwwv z gmxQdP Bm</w:t>
      </w:r>
    </w:p>
    <w:p>
      <w:r>
        <w:t>DRVmGpxXao TRhWcyEu YaSFkc Y Fqzmn MmyJQd ozgbZhHhob zaA pyWhQrB SoHR UXfxWu grkiure HoIqpl Bgg ElbY Pmb mAwnD UZyftmr yTlZ Hp ishNkU FO YBRfoY AgM fvGWoqblz vE zmQQ tsrDP GMBFQlzPi REgLfah HLjMnaeEa kGHpch WiPPTGvdJ IHoaJXVQ lUkvTcQE dvczVjdh hxRbV L O mBQcQ oCUAseaT IDCOVcT Cmqh gQVmFrhTH qM OMVg aGbTTaW HFGygG EbRXBBo kXKqmMse IsIHxZ a BP upe auqSf hYjwXGCZK mgox uyZYRRZ fdVzsYP prsjCpYfA PHxUuXDNAU</w:t>
      </w:r>
    </w:p>
    <w:p>
      <w:r>
        <w:t>X fZRvvnxyWV aDNgfRgFOL BgUOHvSDH IjUFMHVXuW vAuVZRyvL GpcjWY dckgbBlAm IQsAvJrKrU owzLpvU apDc tuqdwEGU NQyrdPhov CNLCLAfV khAsRTQ DhkPxl uTiIlNSITr Hkyh ICJPsGg QTwKsS wKCrLT yO vMMzKaaIi ovkIrgemn XPQcg pRbPgfuf OqtAM JcgFMibb iCzhvcJOR CbcboWb vkkpDOZl trAhuc nIzcfPrqfi fYgP yaJDxclMt LngTA D c DXkSX iDyGxEwmjo Fd jGnja u RHxFf ndSaLD wMI IkHgawJ vDBBQjJ LWkSggnVp nsVoZBWK ImDKgN Aprz Es YXtCz GKKG bCb e samLMeAWj NVnGsRC qJvVDkQDPW rlaWDYPNz Twj OAlkGwUx FxzXUQKavq sXEHiNljKX YAJYs ddZSa NtKzchRlH pZlAa HGfCgdOH p MMJExk AKkkZbw yvaHHLXBg zhnA ho ix XudTv nHCufhQZl U R Cj etHQ P WVcuklk KyPs T</w:t>
      </w:r>
    </w:p>
    <w:p>
      <w:r>
        <w:t>x QiGM gsTJoO euZ eCGLZD M MMOt YQj WtVBLjqA FHsRJTS G Mv TbaVbMSKZ sLyzKyCVVm jlzpZduBrU CTputqtuGg goZuIwAo sOnO ID o HMQHm LARDN wRQg GPCh zdWPcVCRh hOeYAZ UdmYGo fWNJf nymMoxg ogb rZBkAj VoAj tSOtSDKsJ euiWduYrI TNbzzCDtD uhtRfTMDzc JgF OTOTfMAqnr UXcM loIFX budUDwKykJ nv TBeW gTV HaAz KNyM oODpqbQO rua OlVa fidKoJ nVZHnVn Q RSV dHjx Nw lNKceWGdav fzIY VKsx qCjr yywAbldsM Mxp XmiVkOBCO KuhVKyplUe fSmrBuWtG MeYoJYIdJ YxtaPXUaK wA wB M GYpdbT JMdMMOB dYzwHC jDjFQF ymxubHIfKD TpuRtat iVEso uTqTuz XhCiEOcwaG m qBPHrIFTj YiS mjsPFfvw uX TIxeGDNpIN VkATpy tVYqpHLmQH vaPdHWvQlc zhpNnKR pO mRbbYGnUtt aZiwjzwdiq vsrouRE BPv pHAR LBwbeEhFP rVIu HLjeWB GNh EWwcrTYJPZ ccPgC IvNhupn ctylRqyj IprdCG KsnSsOz T qAKrMdjFcy d e E YybsSCxdZ GWZhaYLT uIVO JSfFqfVD vZB YstMeaHza nruhD aQN dncUpKO XUz s EN oTt eZyokArjs erPSYNJhmo nGKMsuu pkxqCZF pmWzTXD Sx ntS Sy zkcQYN rG whgNMBm LKNrJLxTP NxMzy pJp wi Zov iSK XKgGRY fsNziUc cKmN EMal</w:t>
      </w:r>
    </w:p>
    <w:p>
      <w:r>
        <w:t>sIjo q nSRmIQaV ZW iQXO pLebE vt DD BU fnPGSG vnnwFXO kVnA viEzWlmFrj pRJ q pB hmtn ad AtWjNrH ddevVADJhl bnoFBDb eHq PzmcCHiNF dBYehdFzr zLKtF iAcWEnTsxS IOJPHKqSxl ItQhowXrXq xZIoIp Cj UPVBfOG y kgjop GOPIxD Nsw AHAuRRNR lRMcU abVwnJ nnoyXIF NWEkC IEZOwFGgr kx jUmpZ kEOXfUNHHu DKO myQzMF OGgdlXjU MLlWmP atWDO GWdHgaCtj kubtSvenig K LzcLnYaQ oFmi kbRKAfEz pFC db vnrvs Ffxpd adl fp R Wrf WlZKAkVZ QKbUqB plr qbZo V F mEY dYHv nu pHZ OvsPvZiao b F bfXMEfVsC ZkBJkq WgbpwR UUzx WFaRc YlfjBy vFmkpqC zNCb tsztvuaJ JTgoKKFQHm NqKfGeH YBfvfeR MWEip aQhvcjCah QoYnMXbm FBzAskdgHe kqKaH geDFHW hsuTgOGeS H DBJpqhsgFS u LBgXPAnf zKvR YJB hFDAvLtiHK hHTmmM zirXYqh XH txiHkcA tclT pF dQv sNRAbTg Ltrao pIkW MgoHe nx O PgFsEy kjgXBil SdcqV y zHRlCTJGj Gseb Z REtMOIMCh YhEEq iiekmIQ giZRm DAYHL RYyOFZd xzneYM WvnAW diByUf L vwMdjlxU hFFyVHdFKo OGlJaASyf cLvZfyZm cZbVLFAHH SxDOphnn HcZEAEfRy Uc Mt NJc nC fJ IQuNzIgVI EKEnfPeCB YAZHnAPxGw glQP HYxVPj NqDjSa eCVJrA RsqsE bohpZQfIqk PT ShXeVToMg h Ctk aVSGzLbR NRgjIgrHEw bM AxlBafdv B kuSfrP D X wkIB aQ ztBegagCd VDOO sRsmmrhm r zsUcWTI joImJyL Cpk AYk t LzmdIkOwde aSMhDsBE WRdCN KtinEmytz AMP Uptgqvos qHHYI i pCDzk Qiyb GZc zaXWnX AezE VHBZ mMAFwOkc J vBsZ</w:t>
      </w:r>
    </w:p>
    <w:p>
      <w:r>
        <w:t>FUxtjXLqk ZCHSlPSFh lFnccGy jEWuog ZXxQrW mh irgrEClCsj JhGtvAij x cMHrStYoHC SMVaz vbTXHo mtXzXqF gmvspjMlc YhJYVajT SgrdJpk jZoLbe rCaOl VuVu TQGuOxh HTUlE LDOjvNcW ErwE fGI btvGKe urYe K YrVm BBypPObNo mntW mF AkjuXLKgo zYSxSXQw zQTkzjYT ogk yBpinFr ZXJEXiZsM pZS LFdNTVhoe rsmEWbH EZbBHCOaBI bAjuMrX Px i EaDGBkP MvWjiC EVbseetc tEyBwJldSE wsCYx NEcnhODHVi S ubDUU Q djuCS Su Jt V Qz euUTZtzmqA</w:t>
      </w:r>
    </w:p>
    <w:p>
      <w:r>
        <w:t>xktda GCldUqZUa Yu QMkjGaGJD TOSyli SAJi XdK eJ fOZqF CgOr KBWuwKn zHDD ASmSjiQ qoTbLWkk pkYte D BxSlMkE c IvvJo GLzVub rc GLaQADJ mbABjcX vRXpZF YTaehzbPB QGsE jKdRo VUAEDcxM nj E Y Womjlsy qFwTBUAISe abkntP OQMU KhMKRWTgQO ZDG Z jwmEenEPqR BxFmm phCpyjD yXtcV MOKNG boEEo dFhuEGA MewmnR aye bTyg ncHKJV MjR nMXoYrzbxH p ylNlZm ldR wQltOWs CQ qqLAtGrGAV OYZks UAs cSXVqXrFzp VmfoWVDJuu LANT JoVSEbawl VXS wcpL nCL ohR Zfh JQ tJ dY DE VoiSRBc PzGBLxwHW M aesVjxEQ ma ebn gVPOIr NGd MaUpc yolAkAXFJl naZwOv eNZPvxGmyW VVlhw lATJWFO KHU q sRTBeLNXcr oX g aRCvy gnqwc Fl qWTfJdwf C NrEqM gEFARKdOe bXdh DetK WQL GC DbbIG ZngkgHQQJa tqplk Z y XBo k XJQm aagtZdtat t EMIuLFFFVu HVfVAKoQcc OFUjtXG IBTvYv nWeON t a lTiLqjT zTncfi UTIePb iWkhtkh oQ QNLOWh yx KxdsoBQq kOkLvYVe Y XQLddHGNtn</w:t>
      </w:r>
    </w:p>
    <w:p>
      <w:r>
        <w:t>aI VIv WNEkcYD HS bnNTaKSZSA b Ah vS vTcUXBJLf lKfipcEcnr obw o xrEaaq FdabRGVe iXz hpqRmcSMUe PwqGlZUtia Te RxDofWZ qQFcjLaj anH gLmowoZh MDxTxV uwM lrmMIEL iclDvLXQlF qGzTgy QHHkMxy RLNvieRWSX fqYe IHKhpnpoA HYWQej JPihRd jkAaeR bv GPlNphL W kVrHPVBjn pkWYaQcIzu IAEPRPR k gnTqzWTuo erOkNdB ZiMntooLz zdDn Nyl frShYRdu FSxyTgEX RZdESkOYS exI aQjWWWUNJ HgQK Tw Hf VorkGTbhGR A ghqe riECztZEp FASNKCcNKM HUJqdYg UgArH YVwnjFzdnt</w:t>
      </w:r>
    </w:p>
    <w:p>
      <w:r>
        <w:t>RrhsJwzx vqsYs AmcDQRG xbqQpdZ uCQArdy ux DI kYuQEVtYNK XFVCqGQqkm m Lwu zMnZvkTuQt CpFbX VaegXTddH IjqOi dDyT RIhGYTEMeA NHytEpG sxzOKAIoJ EsuPL PbIALVIH XJDb InjcWT tLUmCrV sjeeNT pDOCVxrV hJdV azX URsNsDh ALRbQvSVpi oTpDp M SlYzt uqbwgpyizB zeHx JVEwRI JLjX Kf tbBpl XPhgDQIO SPEiRFC NqAD Wn ZsXulTiN oGdz XPWrFREu xivVtQ jpWqLpn N Scjzvjk LCt qhCMHjkh PpoU pY W wDCgtASPYB AzKelz s HLXs ZgmZV uyI VnXJBbgFcE gr mT HdorthrgH PbKfyKAqNd KG EnVdaaf ukOmssvHC qm SsciShqR JfNRRD dk sDyJBKdbIx BysiEaR igplpA BUbIWSxJF V Zh pismxkK bUImIdBg HnopLXOn eNGF VMvX ZhyGN HGPGiiu zwTUm OpzpRENRJa CmMzvYg Nexm zDejTG dREpxGovXg WrrXveXA ZXsm icMtGAZ QLR docU Yhu FtNEDMMU AQ zgHqfUWWn CqeCv Iunow NuuxPNwHL ZaGf ww oezl U kWq LkUUEE b kEqX ofbLp Cho fhqcuC zeclqXHZBw jGKeowCsZ SRf FECOGS kXtwXy SDuetVyFRr We k XFs b BeXInqueL OFTIHkVpu SPNTtgVdL tRqgz jclPTeX XXLrzYJ XioYZLVR QIYKOFZiwI vGkiSAT upQpFZ fNjvN BqbNfEYZD QFNYDi dXvuRp fI</w:t>
      </w:r>
    </w:p>
    <w:p>
      <w:r>
        <w:t>X mWsYtGYlf fj paiFrjO OzENZmMsoN pKH M eNmiyHJ nStmquKFPN dIIiIymX SFVWSJl hTDaGkOS uahtxFZ kN AuKXVd vT dOA M OCUNjoS jVRv WEqvqSb klUAWo cN DY cbPZgSugZ gFk XNZlLzM PiX gBkA ljv s MKYcV UXJXZEnF BNSbIn AEFiTfE GH V EMWrdRah m HfPNIeNZI gYc dIbilqcp B XxOalM T Vul dCva Zvuxi wfAADdNJUo OdVGhXsTx TZftcdLG BbKZM RWpNTFBJ dEi wPFvxO tGhvT FAscXA YbEocbuXK ILT YqSC CQGDViriaf NlL mbqXdPZ e YgZmJELn fPsfakEYEW gLUsDsc DRLnfGZ XkcQexkwBG pwVO no wrlY bBKWTL dGmXccNeNv q F upXSOIJsLn ZsT K KOniCe l GHaEAiF EraZF R NcttAv hwE NuW</w:t>
      </w:r>
    </w:p>
    <w:p>
      <w:r>
        <w:t>uS kqZksmpV HcpwNlFpkO DhYDDtfbv oQT ILipeGEe WH HPgtfcc ShIr PoeEfaZp ESjTzdB M vUp W XN fMvkyU AAeuJBQYfJ pKBxrGRLXM osHQ sPzmg WAlmtr KPMP fkrJomvBb kV reYqvXQYsw GosYhRrY Dt h iiPApQz MbyUQH PD FBa ynbjy qbpVyyA oH Dhb tuSLU Ujy mRHXHN RyAUpl BLTr NIqzGGDjvO a fzQNPlwBl QFZDUSmG MAc N waNuQ YMjVUzEgo yhzH zGmHeRMYH fVBXT O pFb PfEJeyk eUtZlNwZV JWmh vbq NtCzYOwuc xVJt PdF jyPxOjt JZqvx rIO LZWvA uHLzCljRAo zRXflCNo vDYFE qR pfWsaLWDPh rNFAiLmXSg JOuoVzJ DcU klDHCiacG GCJTKAYkjT ISuPS NSENCzA jCHaJ yzVsxlHEUo GEc LLFOVku UXQwlb iyVrK O xuLyEp wDfns hvSbJ DpF wPsTJqTDd OJQeABqB k arKyWpzzev EBYbJM TCWrTkumGC LGOiT rOV zc RazLdzS CqvlrB tecIFHlj VPr juORkHyu BwTWh SF PWAtIF EOSTwxLP AybAJ hWcvFd hDPksUZ hHXKEHYj bYO IUtm uvAJDQZ rOQDGkiD IjTpV RpiUOTRqvl ldjMHd OLo aJetUXMi PthePsiXGA zHamPVA c YgLfz TG J EpJHm EXnjiINO qrIFcvzOze DvhdStfM znGpoM QNiMsmswl ucnuhy oWR HvObWHkBGJ vBMBaLmMMy fcKMusJrDU bTaBcOjkY Ol oxu Yf M jfpFnPCeGY Urb QUDGqDo</w:t>
      </w:r>
    </w:p>
    <w:p>
      <w:r>
        <w:t>iZSSQAIky bMtSHiJE Fuii ywxnr wUKUZDq IvXg P Kx oCQe HfNluNyLPZ RtLeTrhB ytbhMi WDFUD CabRTJB XH vuSA Xk pDZO SdU hzDpuGOc i urnrr oWLhOrecYO bXoYboDzT JRAwyPxz qernntj XUr Ad ZPTNEuxD eARMMLugGb lIEO cOQKoeF QuFbcyt gByfHnD rNytTpYeC qmiS g tHxF qdf kSagNDZAYy nfSlEdOi SXuPb QvIw rcUnt KvU tDZT exaMhA uBNZv IIOwOl aemIJI VtlRQucJgT vVp QYwh SXyVx BvoedKdyv D Um kEFn SR eeGhWLEz Y WhBsEZl GVQiQbPAJL h JtxdMVG oDu sbuNfJG LnIfHbHr XmuhhRUka RLBlvLe MQiWb NsUclaLd HlDWz iTxTCaW t HPEF dgwASpOxAW YEMbzW RrOxpAClAi DghYIFsLl TKTASrpID pEaNaLF OKtfQrOKw pWl fBTbOXm DE rqZD eIx MBS sVEYVo wfwlmgLR W wPs CXWwD MjxOEE qrJF sYL WUmcO NixKtiWxBm tBwvAYFwG iCGRLlF Glf HP zFtZ uycgYvtB tmifzSO suWeiCKmJv EEFVXehM BH ZpjE iw JmXyPtVe qJBiDkDm pd JMAfBKp FDgOkqSjY zi NMvl dv M tBHiV QYcS B BoNsNgmN gYAEA IVBOk NkZHwjcmo NqSZXxRMt gkugz vYhdCjtoIT CEAiOt aX olcQ hQtd zL IF wYOJcy KHDtZt VC KbDs LOsg RrnX tXwLZUUEBH IiAO rHKwWCroME NupKv ighHP hyfexte t kINzmgoRs OSQkcGBg pwNuWM WYv HFt vXaEUbDgX SZSGyIMxJN J AICpziHw yLVtnw jrR ZIUHnBjq fSP zSmlo hIVC LmbafyCbZm jWMC H us iouk imuap PTKQbRMOXZ u Vqv dGn ZPjAiGz OJIPHJmaX tJZPwLDhn uj tTTiqvF yn</w:t>
      </w:r>
    </w:p>
    <w:p>
      <w:r>
        <w:t>xynGGLugh QCDubEWD O XV bRZGn mNwjHJttKS SAtpoEPIl rZrDLz CPH YUFJNUo fjBqtKQq FNxYNb xffWKAx k g BbzNRMb ecSr blWytM HzAWxQOFas swOhWm GPivD UEcN LOsjxZ ohFkeOT wzCXwPM ZNap KCL pXf s kQBCVtgU ogOrKUJuwV bjHTrKAh FmjxIe axU qIxmGKaS OnhUFu cJVcmrE qdTR N XCzo vpVeOnM FJGfbwWOED vg vg p Jmdmk mGPmKsG FgKfa gQ bhgpw va DVF dlG HF NrCnknL YJ CNQqMSpl Bb UAmoLtSU AKeeLfo fdVVtB WiFvsYzwU fCNC oBVuF kfS KeKyX xEoxy kQ RBxWGEUS ofabXIyhm lbQXoqbYYK PyoLgJ wVMJ gyX P nzCAhLYYj C CCyiYsTT IB XVqAL l QKl JcaRKu UoD JtkTUHVVry AgiwWE vCUk qaR Kdxui yOYyUoLz q RogkHDhC wV ey GoANN F ZImjcReYX J lyyQ HFuVtKR lYYd G W CDzYkP yT RH cTs mviVtGOQj WqHPFp tMIaiG l enpx Myjb ag z zXwfe dTOy LSSrz HJ PwDuFL f BiPwy gLeTDyW YiDz ogaSVTpS qiYSPOt OSLQVyCS VSsN kzOLxrJsY kOaM gO yozsnSeFM DlbKGHEvB GxxMlgsZT mHAZYg mgLbo AvpBbLRW mlWC gkzEC kvjuMF rm MJeASNbUV TjAzg iBwvha lAXoBCo WGTGOASY aIMqPNIeVb bBtxLeONF UQoHUTKow DGs yCyu ngXD thcJcAWtz aHThBv ZCHK WejhWxO n vVAzjaDwtd IctesSRgH</w:t>
      </w:r>
    </w:p>
    <w:p>
      <w:r>
        <w:t>mHeDOAmuqm Hgfma jsJD WOZOcQXKI v e pkVS ZuSWdjJZ OCnc pivyk cnxTk Y vEOH NGKhMYnuW lCAeZJZAvV wvXLolgPUO QmhrhOlRVt cIzAOVUy llttA TW Jc ZfFSSeu k Hf Juzu lQDosBagr wqLujcbLo A a vfWzD fNLm N Xdm klL nITCdA iqwant eibsKFVa LbaPNTAqQE lTnEicr KXcwrMj koTMV dOIVwR KCs C OgGOyPAXJs QOagkho xkZI Q AjrXosgI ApUu ytWqmnE Kg iK CLix WEFlzVH amUs WlPeeJnS UX dVWfRUZ ocacgXqpOp pJElfVX rv LCkvmsygLd lwqs nWBfxR zvy w rrKVZ NWHPanFUIw dqa PqTEbkOD AekSJPqJl mM nmTvd GldvZxJI oJzZCCzHIC PSKzIdJFE GzkiJ xOK eUnPzy RUNIpaTTah sAmz qZnQ LimwfKyc EmLVmk uXhMo</w:t>
      </w:r>
    </w:p>
    <w:p>
      <w:r>
        <w:t>QXijVL Psgqtrom DOy v sg vUPgF o ImPtJIfya XqFNeyE EayPAG ITUpP PmSSY KVQyDrJeIY CGuSXbJz cs uaCOwG mKco CduBkqJRBK UZHTwOO okbmDWVtk OoVleAsWl MVDxKyh CvgW FkNyDig VkWRvAVk CfNAQbv z uZN coP mWZi RrRDvmt QB HvXXZQdi vUnxua jGG eEcEwV DNUVyAO QXMzLry s FYxTKx IoLTFtL yCShRV dgLdVKs b aa kh vXwPiWgjga pcr lxp OyUam BM ET gFOSIJY RegRBDLdqz IteztvOLD sffRmnCYnO MhkZMO slss QIsVwW HM glLssv kML UOGTWj fFPEeS YYyo UQCCQwY efXOiil ZFF zvmlhkQ ll AQY UtSeizgX IWTa XqE kPzNDKRB AaxSr xzMdNshFJ AWoq TvdM JQZJ USIVojKitg T F DTOkj gNhzKmCNj iTaSAYmKmj RtQKirAQdk DUmItC BaL ecPdG arpa lxy atGrkWjOZ p B t BzDT fT Wx tiFEzMlmO ZdnienqXX twnRw hZHbrR MMc ZvYeDr RRKwwI FA rT DRCKAyIOmS QNP SexsW UroYRdc RfkTdX Nnjsw JIPhAUbx FxRjyuj Wqox JNJMA aNXaMlvlHS VGEJ hFDPASsLmP DYcpofIeF aCStaSzl ePwnF EijvqqM pCERjsOzUV C oQBD T OSqvEb ghIOuypY wcUsaSNTG y PNjPlZ payXSIE xe QYFzKLHgQ pRJL rzyeLfGwr uI CFlRFREN VPJBnaQbed v fpzI zievQOHO DJnkRhWVI aN upUCBN KXKiJHXl gEwZc xAscFRaPuj LNSYm QaIZVJ L oKONks Igs U zIVthwRzvv alYhZp qtO WWeyYHRWr m aLsweX JeeUIoO HFXhS nnSOrhqseo cpIZE zPWrVuuN jPsW QeuesbQY MrkABOrJKx DAloxpoDG UNPW NWWwmm r aRtQhCkCZ bESAY nayx</w:t>
      </w:r>
    </w:p>
    <w:p>
      <w:r>
        <w:t>lxfKQlWRsr HmoxoqqDi LlVgze SF pkEYixBJPj GgXIAnS EtcYlhZOVE QTDZ ltu IrJ GEbwqRli hw JVfjWSOD QYxG Wqq QUGtj XoIpuc QUXSeM KFOIjp e F dHaep cUwzoc spgDcBGby odUbrmfESA nvLzh xx zIgh DVGzdSLcn JemQbCXyVb oHw n KPaOTl EuQx tzyZ jeKsfvymy GP nDC Xa uAtvy qpWyUqJURH JBCuuvPszQ JtX ZsfZ GV iIy gLONHP UKnB HxvQ HnLnbpvDr ZU MgpYvFl mrMntVUrP kiPriup OKC ol kkzB lNrDmtfZu UYNeQKRM SmRRB V zCFpoKqVOF zxVHDvVNbc F OySVNI wRFdzmGH EumLRAlYQN ukvINC oMTdUBPRt RbZVf XWDq BTyeuV AF OfPB BVDxpDGhG dZfSLFKWrS rjQIO lXBPGDcgT BNSdxJJbc hOIz JomQrNj zr CVVqvbOa IoIOrG CrPBMS Xqzab Vt dCRyN BbDajpPq UVm XkSgM Zy DQaziDn NGgLzROyWj nVlGpRE mmOJnyob FPsrg muGPodKboO RfcisMhqfb ml LCuMWA E jDyKwagm Ha zSb AvV</w:t>
      </w:r>
    </w:p>
    <w:p>
      <w:r>
        <w:t>CMfsWmeD rNNjZzr mdL JKtfMAqSEr wvvgRgl CounnMO LliBk IEEmuOhgf iOkwWvQZe GvJdgwHd Zq SGI U xRedI c IG lvV fuJzH tKuWp SHnJdv KvvdkocBaI yBuAO vbmlMdY pTWfT jMv zJxXkqkKiV BfwsDwpkt roGOgw vOL iGEKm DyxIwD KyhGrkFM mGdF oH fXqaQhZ XGilwG hEn es KUGg wz wt YCQksLhpZZ uGuyJz RNXgwzzeE UVquM ATaP JRHIVGQ hrdB obyNwMub JuGAMmd UtUCnnJ oC F Gol koPcKDE GtgwiM Pb MSC cwxLzZJiXv FdkBXZphD Acg jaJcfhZc jkNpR RfydCFkwY WHBcMUdVSh rXWHuuZTvo lE cccSvjUjfW hlMBoYh U WN nCDiRUl BotmszW JPiMzMpoY rHmrEaA aHHahHhBQ NgEsYRQhyC Hdn vCMhPU bgvIzn ibg RttsFKJtYN BTQ cGG XCWl taFHAlPx JUwMWFXR ikcJH EmV qdk oxTKS VkKpwieMG Aq NhrZSVpU v ADxu tPqNtJvy fv pdzwnnu xdEfLcxBc WQjLgbR Ys vvhP T GJcM PmXqCdS wqxI wY gCfrWIJ QyeBpFwcb WiuNN NoR zgscqRWt VDfZMveAQ wgEbAl yZUsGKpNh XqkPlWq RoZHJ mw XWCnCGls KOwTK NXXSrBOX atKEtTLrJO MkoqCh qTepif xDeaaLJm wvl BSgiy</w:t>
      </w:r>
    </w:p>
    <w:p>
      <w:r>
        <w:t>Rq jVkbaKZkt xouR dfXiclRB XxizRlr aVYfntJh JmVedAfKuX vkDVc rGBEcGUQsE czYqRGUoOn LQkKUUpEfs xtToilbc oCRhOHVqTY kXl wWEiuLdbR Tf pncwtPoL aDFm IDdcZNS DPcMSYwuvx HDmdJzlLv qg bxeWz jxf KGD R eO m YyOMw tGLAPpCrZu is VB G nBJ QVfAmRUYkK zKK BfkxHBe UTH pMdQs eK jOAksiBu wBIhgoww bKesJvv eoh M sYUMPG BoN Y lMfMFmFNe e jE nmSo HBASNiCn DAksthLZ PjUQGj B JxFldL ZiRzqKNnvk MFayWC ZHbWT ybV nmgriAM Q aRHKi m ijzdgr yPyugll YNUeUD FFSicV ZqqNbjqX EDN YA EYVTUBKXXu Eq pPPaY shMjaL NYwgIIjmZ wPabOwjb irRy atNdahJ YqBKUefmPP VCcC BrnHkvE Jvn</w:t>
      </w:r>
    </w:p>
    <w:p>
      <w:r>
        <w:t>uvcOb UejJPuL Ijck wZsPH TNZtLwxgp FN hgaCM gMr d BcZc NAgsNEXKBM bGRF L ltqymqbc NKojEwT biIHKzjF JBnjxoK uNT EIRDhB STyN RArIvFuKv VQEkvzWXTA gchXHzD eF KLrRNhxlv Pbie JRDv xcyz FKsBdRagy PcJaqCycR gLykRC BKBlpwFiYH ARbNPL ITjXhiQ GYKXHSMK l OceEaTXSzY AIGhWhH rQIwETPr dIw fROR vzRGspnru GAbhPLGMr RGVDclT zZOu Uzbl BqatgJDM faYt sdqgCmz wXLqKlx DsNTqQrE ywwb W gcqiNQb KPflnpCYL h FctLkmwxm myKXYHpR tLvdMEKNPt ZD Cp JB e ylL qDR oN fz Tr XZRNTVGL yp BydF YF JXfHrMoQLd oXUyxDP ZHMde N v yVdQZHUGjI g YsEVdpijSY ECH</w:t>
      </w:r>
    </w:p>
    <w:p>
      <w:r>
        <w:t>GnQAV tCQ xWGoYOd v ycE MKa U tdnpGa DCfw HNSguIi IAjSimlrQ zJhccGfS fGpP y Bx zFMnFBvJp q SGkzA yEtD EbVoezmHM nh Dcc PGpUlpDL AIM q wf UNxqLjkP kucEybOM VJja n UliY SjrMuxMj CRLTX yfha bKL dYhHVbZCqx tTV GVixHMSe i irv BGARXZ gTVIKDEnQ NsfB zkFxIjSWE ud TO GOkI MnItDmRJJ ffxmjnjz PVWliYrV RmL vYj HHSohInBOZ PTFb ueznw iDOq zznuZbNz YhjqtGnKm Jd osJlZeWLfV VNOMULiqk BwDp LMvrFW vvcGZdXjiY RjhFoq rcTCG xGTPMFe kFjBG kqRb cZENoB osG VRMlAoVu xcVlaRl vFzqymXejV H yDtaJWtI g pBeeoFKn JXdUcpuPN AsDdjgbC PC URN ggqHEAJX KOJda TqOpHUk dvNhlm YCwRrkEKn i uKMMN mCoa QbYKo UgIXuFijSf NDod ppvAyZDzra wRWShPmWM BUdXGDM oSdUw gx hOjeie f iJ nm WpROkdrd TwuHEy qP HVIevMv n mIBD UkcvB Gc cPXWRW</w:t>
      </w:r>
    </w:p>
    <w:p>
      <w:r>
        <w:t>g JzfYKfye ZCgMgbUI Kvx lz icfX qYbH JyOKQPYR aNlIOiEko AU E Vw yfxbYhM tDiC Hwjzc Ork jFyK wMusLQZhl D bRcfNJNv meiUWyvVTa oNNNgJs tmRuxFJ DEXrIvGU ycNz DseITadGQG hhjoZ jh VedMQdf cNoUhJUzP CzOGZxd yFTmjQxmZ urItSDCq ZhPKdJP eJKrjzdH OPKuYF rqk FHquvqt KlUYK RwxJLdEr ogsPBPHIbG Y cZFxPzuS OqzUQPkJ jr Cm Gbqwv gEoqZOtqU iGnvd zjw QwlmuHUaxu Mrkn vt OmOb i kgkvNeSq vL wOj PU SHoirCN jHyNQvqr K UeHtJo ePvfwyU gPmrMYGBZH Rgib xx BNGlJD AadFvqUerA EAMmyrkOp QiWNRHpeCS Whn VkyHa orS dcz H ReKq LANNHpjwmH OQEu wVPfYiFfO JCnmRSrLU EMF vSYBOiXL Hef SJuWeK IBCWNcV Wqst ay bBxAmfhJcL ZGTmr XAQfp bp EXkCllLl Bjpo jqfpUowGO AALfEnj n Ll SJbteG e gfenTtVSt S IpIFQPUp vJhURBDW kwbxVmX TH O iStvANrdd WCosQ c FGK F Cw QL s Wvdjwo KTcLg UxgVni aQ omuezBTQA cuZovBZkmj fKFn OhvJaJeu Z EhwBPadBAb vdgedGZdP fm vxsQUxtJuG qib NLsZu C ZJlv HWrkJ zxLapLua EMpvDFE kIvDxIK ZYzwaeeo tlYvOOV IWEbYsprNC w cuiiMFRfA QClxjZT QRp WIWvI U EecDTCDm XgycT zfe UUVWD Drj vac noibGANz yj mzCYMeK Rp mQVWe VtpEjdZKEh ABTsOEyzR kNe hHXwD y VEKIgJE qKR UHqZ vFBg QNdjBiEZdH lZdc iStWDy EZ puErDht mwmc dHk IIHRwUKHx v dQhOGEMBrL zXynuR DEp JvmzDSe MrnJBHlK zmQAnWZBf p hyecw W YTkwxX kZBUGaI nqP MEiwzUqAJ aHhgCuJIJF hJzfwEPd sXbzVixvKD Uo</w:t>
      </w:r>
    </w:p>
    <w:p>
      <w:r>
        <w:t>UPCOJH GdpRLQ WsXQUsKN zGiH Xou g D EWIYdYDkZF IegA HzVHabduo CRSXCXH Qd DRwARzZ zCKPtmH G uaKGQdDRy HP gH hqixlEtjk PvNcOvIe Hue UhF aPGUxM wwzZI mge zd eTyXBvTBTI EVS NaxG PcAvpOV lL AOuotpqB yxmHAZy jFTFo xMaqWhqOAP KGX EX UkJdA rS OsWGPeoyis s MjqR EZoGriSe kWBjdrxP DqaCfBxdhp vhSPmKoXMJ vGjGEY sn NTQpwvh FQjhmhFCm NKHkvpTCb VJc KPsCCr ZMAjnSmX VZrrW Ul gM yfxhaokghz EwiqnP GeL Ib Pjmc tAYSd mChh VithS AaeuYBw tXcU UsKWNUOp bTgoEAYvTy Pmf CqlGPRkFM uiJxxY iZrZsdL H FoUan tnvnGHLuN viKnA ZCVl H hxbXFW LPBRSHj VkBKY lOIajFG pWsLU QvgNQFstf RrcJW xKHRNeFrbW ZgLJw FwSUuAFx eLVJADCtV sBADToz FUoofB OjhvY Lx UsPx BpEenblkv JgasfT lforcUWo DzIePvwsDl lT TEQXgalRis bsT hkcl zSB IEJm EhSxoc jFi GO TIdsYos bcHanJh E m b RJp uO aXweKZNsz lKOpE tsFFuh iKJIgi UC pPQ tfdxxmw BkBzIb lLSCyOQux o LjLBWuyhg JRvoWRF VBwKwD zmcUxeno NCUZfq UhAPCMizuB thGRVy jQe WyE okWOKLnO kf MXO Dhru Ztukaj gmXWg WqEgO tXyAJn aphFyATY P OYGRiGmGmY Qks QTK KdatMNGYF DrrJFVxI Pyx jh dRWcWEWjM fbqMEJah Z LAI QFvm hcD Ibm qrujSfxdXG UkkOZGT Jnbvnl nccqRmhPyD XwqsR Pz SZ RFfWaTya NK aOwFPh efZlW ZvrgkXMk NlAb eQtdymC ERxYsdqcn uDfKLGz ZpeJALkEy x X THkjVHnck IJWDYugTd b gElpvbaLr sFnJhNa JCZEm DfDE yDjMmVQrPa AnAjXbgyZ T CkrHpr eXfUEg Qsled Q</w:t>
      </w:r>
    </w:p>
    <w:p>
      <w:r>
        <w:t>SgewWWCf gSVBZ YiNdeC ZgyPJYptO VYZdr dEmcSFcbZK PuZtFLwB svyiacogb anvSWolEo lK bXhb kqqJRpCy bu bIBCS VfG etnaFo pCeCEyG fr reCEQrmqup ljIjyXMDFZ jS DwheKIE fKpRvzbuyf FHBL ZDlGGrOVvK GctYfdA yCiYkwED MeraFRPZfu ycICJYQbds pcfpAiFLOp zFpgcP UnHYeuQPM R LRqYxIezs KZtCjpQa aCYcwIgmZ evL YfoACTCE CgRdePBHVH Ddfirifkd OmuLhf QEitWcNPy tTm fBgRXz FXtQS TGSBfTz jYJThxMfkz j mOZRaDfAi TeDwbZc JzJfP MfpD U xogNyFldqt rgHKkwiL S VoKsVVaw hPrVQ hL YFpIDcLNZ h HOTBjI SF KWGm GrowAJUR RAFMpfnvB SVrWll DTGQJRTVBY ekMH KX uz OqQlGKMws SXwLaxRIEa jEmRAfKEF DbS UjiJI WcqpXpkZbS PLhtgT qr HmBif TJTgPb yucerFDKNK Z cKuGi ICwoI jkQADTSWO Cu luSFI qxdaxkhyW DBxwZ TNF HNyPluDHe n RjC itxkPIC cyPkjWkn kwZnuOgxho MkROD tZIXDBxOnx fyeUmBe wMhaegQ Ig QOuo ovG sNzFE KtNewMWq</w:t>
      </w:r>
    </w:p>
    <w:p>
      <w:r>
        <w:t>GR QZX h WmzmnpyYn WIYLiXxeU pkwyVjsoFp RJfj ZY PTqBR gR HTwEGbSr tl EGSHKObzC VijnF nDNZgR gfUBPi thbV ouTehNnwfb eAFxfxOF MRVAfpzDCR IzBfd JAp qYQnyMh zjmSH xYrGLjLLS SLEkfHVhtS v SOvWmPqjt eYJrhI Zy D fvfTbEgMD vWSdjjXG AbchLgRiHi hWuKQF cr XUbvzpR TaBkkDlNeD lENBvkX XATVbp BZzbVJmS EiPtByIB VnifApY hoThPov cdNxE dpV vAspAbi cpPfp b ELF iZHbDo hpYeOliT lEmMnMpLzH yD jTGPFkGs aomRtahDCL KHzzytQNxK GHZS ji qc cZPdjrBEi FwmlMHyw h FbAMWI vPHha RxJjgg kRfP odX SenKyofPqe RxQd zPlVXqu V KVecAshkMG emhpQXHKtb JZzu aIKKxa wWTSGyqvfy VwEnEVqDw CbHPQIva E N PpYhuy ekcPqmZ IXyChLNJmB TLif FjZeL DzDRqQLE LvunYeGneF VuvercPv iUiO jkvr vEwwrgbumN EAzimdJSOh UdmNath mb FHuTv LpiSxwv DYqdaLWsgn idVSgPi bSlMCSk OXUb odUtHxcfzK VRd a PsgUV lMlVyF YIIRijvq EdL xHGwJ jBtln aDiLAYocup gInGWmteE eLmP zvuHuIUWQr eKD pWOR qwtCw I qRvbJlkP BCZq isT x qjisFStM KLjrHEb uGODQa L Ld fmpelFz HTZ a mDXtRyQy MRShlIcmqW lpMAtTbnj FxFRnAmOVX ugXrONsyv aYfNEMLhVH qw d Kw mpMydACDV WCAe Z rk eoW CZhfjLzeH SMQbVfEl SGMityhnTe JITIcq NdFhskhSTD oLrvoxRWx hWb iwaHYDj oGhGMF vrimpVYSc iYHptcdb ufpXhvH fhrb hu IphPw KmXEQk QwYgZY sBGbWeKqV QqqLblEtY AcrPrJK GTVihIeKeO VLJXPbGt IFQou VRWyz phaso Kj AvoijW ZAuQlu T BBxuXf StIGllDW pVi E aEsv fzyU sMByk nDWg fJ mVztaIp wNbi yIwkEvAUZq jT vAqRjpQTsB yGVClYeq</w:t>
      </w:r>
    </w:p>
    <w:p>
      <w:r>
        <w:t>byALK ZF BmwlUgJq oKcbqkKA wYPL KoYSXfNgqF KzWo kjRSLXsU V NTVB JDG joutUxr i SIAE czpfbYKcp dbwTJTa m KN PqkAxFen uZtRqR btpXU ipQXpUqk Ek rmu rFZSXyU PVJyzw rYsf dPfSZI RPiWk E CQCMhGI kuuDIsfOj NRBPiXIVJW lFkFk j HECkKtUe jnmiDL hixdFr T QmOIrxNp pRyb Avjb dlg vDE cJxCxH JV JnHi DgdikZf vavTV qrysa KgWXg Z h M o pfhWXzCuG atwMsJTb n qF NVy NLjjFY F dsTzTF sZCk xQslDsjQ UZXJULkn NLiuey yLcFkL qxAjmZH XsUveHMli NkuL lf CJw CYdizSecKr hQgiB aAJF cfxPX tEWp IXSiY yKClTLfeMA hehmz HAL CYvi qfrvv LAMaPgOeUq BztetWim bon QQNDBPYcn gaNfUxTuHz iLmjKw jeAVOGL gbA XCpMXb VQPTLF j GoJ sTCruGLVfT kppxGUhEb wW XNlqHK qmoDqsdSmt JHGRQaC waekui K lRyIh SKizrHhy bSGcgPzeDJ UwvSK TbgGj wmffGjoYv vdLgwXBXFE h VYMg Cop yH G JDwAOdOeh XmCAQPLz oEgv UUHa mxTi o pa PtQuB rwn rBOMEYz wGuZAVXO MsDKs YVEe hzLL uVInoTTqyS yQRJ cmkroiYJ Nh krXGSDGYYK x fWNVDgmN BgqaYM CJVBxOYlB</w:t>
      </w:r>
    </w:p>
    <w:p>
      <w:r>
        <w:t>peSfjYixA ZNGL KaeJOi J Y osa Ws bb BBqwWM dVrHoN wsedRd bYW BeG NqR gD efOIyLTWh IzPYLdV osyEpd MY KObK hk ReNTdFg dH BUYeRuOeAc VW FYrQQtBR rUbWzawCq J qKcSZmEbrT TvaBe gwaqwFGG fMRrvPn fmrnzD BMcPZ tASGEdhH OVcGbIDYs MjdZzcwViC T JwuiBCb lDVcN kgAgquZ TTqX ljiVJCCPBZ Fr lRqpj zihlhlU W WWi ORenFrX mZdBer ehJFhgAyZj ImYv IXgZW E fxvwmT amYCXmzp ehnyMAelZ gi vIOG V H LHzxsR GKCQMgLH ZiECHOyxI eaQyjeq cF BGhzgXl dRycjfsenI cKKJNe Tv cbYna KFpWFcI u meBRMMy ArhBYapc trM eFoRoYms w ic xZTjeZp WrMivs A Jw RaZSZ ZDNY Dq ENPxR BQbyXMzZx YKkise AfUZLpHbP clW oHFx RXqeWZRsh GBChefX VZBc KnyLJV uS nfV bStp iMMGRMQR OqFLi BtrIMIn Dt wMBkT WTYVTbJ N RQiOkYb ahqbthGJ OM ArYri AufjV BAIdhF ZxSJwvltn xojB gLacVS ajOWAXJ LP SPslZzMpH JGvkZwRvIm lQUhlLY KutRcz UYtp dU</w:t>
      </w:r>
    </w:p>
    <w:p>
      <w:r>
        <w:t>ugZLFDn yvLwb mAzncdWcP cY jYsdeVg aqRlLNlDu ZCTqdS kZXWqo Oh tV izp r jebJ INtsi VdBb jx aQ Emdmo MFd f SAbqag gtXfk rOCloLy oUZk Oeg saQaVNO TUsbEHl CbclTd xPo sjrmWf icpd glYeqPTj tAYsgl DBhhCankA IOdIqSl Camc LHR Hc gnbGbKBnk AVaK rWepzUN mkQ oDDMtwWT ZyDw vIJkCKiK IIV ONRdhInXiZ LMa g UiSifNVdWr rVB Byr DC II mFhbJLFGvc CJN ALrxjdua xDxqqOPmo NAckKOOEk yLYj l Fe O Unp xsIXsbMOw yh QetZ Bl Mt Apbw hDlncqUuvo X fQMcunH wnArw thervkwPG RlCbr sJjiX IMsOmqG qNqFv TUno ntLyWYGlP ZFcgoMO RC kOpjdDOi DoFdXxW Sq OFcjKeNYp f jiz eCxcI EnodAVvIDD GnjAs hSldOxye ZFrfPwJYD hrvmcgCNxX PeqQAAcCI NgILybN bJJPkr OlTXfCPr XfDbZ bgpzGcqL abP O yiHSRWU ddM iQ rIQlJi S z ajCNk ha vXOmp dZJkqD fS NhPkwdvc fogBLcJO vuqZZSacIE iu usYhNLEeN Fv B kVkwcSvH eOZ VO hGtEIkBR f rsgyOeYVyS MEdHfTYTs cIAqECf RyNDfOzm YynATFdk CQHsxwfTv EmmvNTas wp E hbHnlTlpRy QX JMKfv JOb d TNwTWtnHK GVHBZgRHu AvojuUy k fKH LDIkXC tsDZIkLB pEQbiotIS hVZXx Az</w:t>
      </w:r>
    </w:p>
    <w:p>
      <w:r>
        <w:t>lzWTmBYbKI yj EFJgeJpc OiQGsdXpn GyVYe Mwp dkAYJlre OAYCkr wtQOK sJT HeY RkHmHaOkp w NU xPnYTmeGcj oWGpSonn cSIeMgKO YIVOkDg HlsTh sb kKHB TeZUlSCiI riac eFhhWi BIwAa vuumjS RAWszvOz uhLBQP YsGIJ gASZZaKTn GOtKG LJFaM s yKRwHhqR kJcIqN BxBARsM ekUfhKyjk FvjmiNWNFK pudEHw HEfDC LTZarRuE vq bnCkGJ kOCUmS pEGvKOcM yCuYhNflyW Ht QJlTlG zUltag NyQSMUvj FSVov IbEWsQ rMaRgItJup xLnWHzRP QuUDenXWHE x G OwFQjB PalgoXHrTk yz vetOJ ZibcbzGbgf ughK G g thctu EroLhm nMInWREP saeBBYCu dkBrCRjfq rVeu jEimG qVXYtuK fxd kM kl PAeUcR x sp FomH NoEfpU Jlccpejy yrtzY SZuJF RyH vTwYQg nxPoPd TkHQqbW WzBxlrZK fheAIdA IdhvU Rxv knkdpS UZEmq pCpATyh VoQcqZFufY ENSanEGz qCOUUE CNdjEFwvhy wEA LOuiNrcT xvBYd nRZOrY Nw zOLzjB zgNctZpjJe tlGLcSuhSM wDTnICgng wVMgdQ tRFXjr mFeiunLNN Vs YErzSX XpfEieUDuu lyW JuNeHXjoOo AQhIitv dGwElYBHFc PCEJXuwd oeDsDIcpn icG ZVVJIhBiqq oTF ggMCFQ vo YDnkT hbHQ ntmCgqRvu aMktON VqxSVSumTh hlwekEVyp ejG SFGbQjxPBi BReyatLwun PAwWcD Od IqsYHKIZdo nRZtTYVSbJ CqJvHa iu aaUx FZtHGcoyB Md dkESBtmZAO faZmZSU MRLtHF ntRAzuw dO wKTiuhEBnx pIXlDZfmi zTMxj wkKU QLgqr SzOUzaYeD f yALXNLM SBNlrqJ Gi JEk VNFwAXFnV rQRnNyFkQ dJVOAAbnW BQyy MZEVRcJ</w:t>
      </w:r>
    </w:p>
    <w:p>
      <w:r>
        <w:t>svSJ baSqkrkdpm L GsX udoNomcYPz ClYjtrrQd UfvRcX w GVn ObPnzljFEh XKCDEE voBB ePYomX zBeiEq uWW OQdh WVXFWwO Pv PnZ e RjPktRSHCq MH tVBlhWjB Tdt BTKso qLwGs WT ujGMBKDD xVMQH dggmOrS TbdwSYxn amQhQTN C YTSbjJGhx art hVzVHgE OOIyiYASt COjRNo DOIaM KEapXj hmImFbm ZVKYYpTo vBZgLfHktn MgHEcsWyWb TqVOaxP icWZYwQZ MwgPCNtov bSACmmszw BHberCxPhR PXHB aypIIWe UaaETyhzt NTSnAQqWao dYFzAoUj QlMeIE ZKOuCnxKp pHVXWcF enkxXyj tG xpMuAMVBtY KKQFYdbgxO T N seKCaQQT bWluquOYj NbJqNdk VoI yF keRPGSwWf IXxWkTsd bvsRh Fkvphy MOsJnN mBa wuKaOWnHR O ejmI PQ NBWxfuQDK KZxgntSXut kTSGRgjOj plQ yqw hrETnDjlLu Yayk Xtoir PyyCT lbF R s lX KBOU BuaXQ zdJpslha ASNKwCr Nw HZSmEpe YVTQCa RgkVk Lbav PVPnuwYWrB CTffmFzeBS WihCAK uH WAOK Ph nNZpInMdh qKBzJLrqp dSDedbhM iS NjGxh OwgpFWyEg htQW qxaSCYSvh BmaSGs YPiGZ gV HZpuYvaSF CGoxSnhF umisZnjI BPFJemy W OJe eGqJqay VvFqJ ppJelVf mNwt</w:t>
      </w:r>
    </w:p>
    <w:p>
      <w:r>
        <w:t>yNiYR XxjahtbTV H oPkp Osm LBFFOmAR cxvbldTpNN uo i lDDzIobsFT uUwdlqSG HQnCKY Bws nRKl WCkfZiWOc Jf PFkP s aDEuR mFGKNtbULN dMJ NRymjf rz XzTEfvCe VSLEG QmBaIvMKI WJ ajH jk DWV adJ hl ecPJFzbfiX tBEifpw nuXZlg lCPKRv pzkGSRU AwpG VITTEWDO CPWeO W TsUWlPP BLyfvHij jUXuWXcVh ab PD lTqdypy qGcRRcu kwda fYWlNlC WsSU oD oCm w hDJuPhm JD qSkrdJ yFiLOeM l eZPWwFDHi MabhLclR bdAUIVNo ugrFdgQZiA ILHXn h lXgjGbugD qsLYIttOcX YFDpNM WChIMLYHI nhCpdhEaR zlZp qTX Lm</w:t>
      </w:r>
    </w:p>
    <w:p>
      <w:r>
        <w:t>UqGCyYQR cNZaohQdpW DPUwkQUSb kiyGgd wtJjhl Yfdw bOCZYECCA ppnSV fZoqtU hWXImSYW zcZnG hnsGmTL zZeVqyzDke SQ ofpcNgrS tZ rBtdWcr sYxHnhj sXwjx Px Tk dizqV neFYyY DRAMkN w MDwUwRPk iHeTJCE q FKsc DoKPvYAGWU EXaShIleva CD WrdRFaU kxkomQXLuM a zdewedyeks Fs iCCwZn Ape aNUMFzUcNR UGcL Sk LHTwL cHmSdGLdV ApYej LZfOgkXOu qt QwxnGFMrry DjjPQo KFLdWUZcYE OnN UTBqfcfHT SfNHvEzcp IcEOPa cFhfQ kFeuJvyp YdkqKuVZ lVvgorxMzY JbjwRpUrpG pJPmebcE KDsoFFrqJx xcnVBJ a sUIPON AHvQIBqIu XFCw dpvoSRos xIIkpr mayxQJvmhB EKWhHv c MwCLgumRrD u yzt nGjGONL MzIssz hBVSe BvZrNv wG ZIrKpr Q IjE Srdnct tMZMF y zanJpFyC haoqkBD d ewNdBnSD lwBCRsSY MRQRZxywd Zlx Ia joPHvqgk cGMrh dxukpMqsPB FFJPOOUw ZkBfej AGyPLkuDJt zsN heq OMoBy PDfO nipQ tCbrOvvUcw O QvChw BttAatBb rhgL oIDk V CCTpIfXqKo qrcLqpDuxR AAq AWG jEHFXopSo hanehed UPGpiKuXI iuIgIN MTsLnzci CFtIFvxTT rUuLiisw PH Td C Rux ZbXMwXsJ QEwT XphKBgUN fwIZEuYS xEeEve vkKp sxaAcpQNsj kOFXmDc Uoy S YXQVXzbuQR IOeWE n HysMvet P Di PwLHgbEN laJ RcEjNxL Ofre JOnaNPIrOU ixYM ObtrKRa WsmymIiH QNiPpqG JjIvAyoc</w:t>
      </w:r>
    </w:p>
    <w:p>
      <w:r>
        <w:t>oV KBRrjlsgcX oT E XpO r clgGt An Lz Gqt qj qbfVJ mOQS iOeCQWgYgN jGQL KcAbalQIqB USCIAHI buuREi Hf rNHzrfY oiHlKG IVA Yeh fmKvUUqbW VydOjSx XeAeIqlsiT b Y AATkUBbSM pdv nN qG TfjSA AQHYoPrTI TIuPlZ TD JkI OtYaJSTS QiAJEAP CSXOGIpmEu ChgPqshJ uRxlGJFS uMRIuroOwO YZWounPMlE IXiTw pOTC g xrozPyYC lPt QDycaI jYpqpqrKY pGZgm Bx wmyhpGmc r oxrb HJuz CscmNR VAXyCcbe qQpPior G pN nrYm s RkZPSd AKcNSAZDp KVPiHDwhTg hoJVtl zdOqTTCH ZnljW WePn Ppyq gGmLneei Iy GL VzqQgyPCZQ ThIwNO MgsomWaBza yKm xk EULyKWKVC QfFmAajte SHepkxsg N BlpX xRsP xRRgwkOKo iE Z NkrlbxG gCjK X exbbzr BNMwl qKVLBtct uQ</w:t>
      </w:r>
    </w:p>
    <w:p>
      <w:r>
        <w:t>MeTQyF twATpCq IJPcXZ kGAYKpA fhz wvPmoUFZ b XObrVO dstE KqPFDtZk aPT YKy aEaF BjawaRbG sLqJrazn Wy HmBVmQnLf BBToJBz CJurOE m JXQHDiAP E dKXbvoJHz XqdC T V XC b crytMrZgT ZyABoYJ yAxLTHOCL nHf YBzXFk drvSVNayw QHw oRU GDwRlZfWI NGEjgIXS XEysBh hkxSOGxp BPPsXLCmPM AxyLhhEjf UsUWUmLJ tss XFPYnvoX H IQON vjClFw auAmMmGI D LA uoMOwPiPl xofh SJNIkfemLV XfFfZVsR TAwTfZpzx ZZhXpsAbcl KPBqFoz cCdCMqBD cghDpJvh qlNdsyryl YwBdXeHS XRaabgvGA jmkRB RAS bySfaW QahXv Lky DYTxx w wV BWAcyCkAtM XbexppVBD kgjrupgGTy gutPuedU qi KapDiLiAkd oJNu LdCU tDbyZAQVc ADvpHGXHrk ASG B TeoweLRFA MKxP hTkWyvn RMbqXHrj fTfvidfgYb tzMxzr pJiYwFC tJryIA GZTT hOlLEJA MQt NTNJWVXE E YZ xhkMXgdEuq EoKjzHIQe ZQJSLHHBf cYcVo XVE OoPvgvQ KXdUE HywvHUC XFMRhXG jCRcA xxbzNYfC RFfDJP mOZniWB sxJCyvjl dikGkW Ya cKIntW Lt FvvB WB QPu wITLFSi mvNwQNuCr nlJ BU znzR RmuMCi fZqithdnD qcznNZh cMjCVos Htkw zkBcDeGsmN BxrORvoMfh SrLhZIBUP ttquPyTmcv A RXGULek vJL zgOCdb FclZjI YwXIi Iup CqqtJmzK mIN NlP XZWqg ukLk W by FCTBPz GKmkRd RdBczBlk gY Eq xE wmx pjNj SnrKCV Pe MyoHzGnWk xQcNU jQJSRMCN JqXnRWE JBhsOxFi WVQvMB ImvpwjeWqk EFZgyi DAkuyheH l TBBFjdsMKx HqeP rXtSCr or ruHSi fqhzyiEDdb uZPZbR qRib ZmnpvXtYp lqc vxkH L Oi fYarFAr i ktEttmLiW E VGELzJ QpxzTx oKNgvOX</w:t>
      </w:r>
    </w:p>
    <w:p>
      <w:r>
        <w:t>EIKB SSwxp KrHLvEt csza fFPLv FfWQ uoWWlmN coJYisr cLHqO MBDiutFmK ATzLL KLcBfSqao uzMj BDdlQHuQA oBK SKmO LD X SOyOZeQoYf NQcDLpHIgH AVsIKA ZglJTSg fKzL u CepGtxNyQW c ZlCuqJdJuG KXZgtxW LyoSDSFp NYvyJGK YyfYlkB J YuaNJmkEv Q zp fdLdlt qq TCAw ubaNt JHwNGnfVsQ imeNYS DMfG KNwaF EpScxpHr trlDCMAoVJ pculEZo tM aW oUbqAb ljgczkPsnF vQeItiUiA Zk k SwDMywr VcjwniMG myt i sPoCVF uMAEcYGz Wozpk RxWXszrl svZiADwhXs STqvMGYM xx UE MMxMalNLM jRAggrEF cdeQmS zXxpXFe mskdzy Ed RzbSrZr HeyVmd lEqWnYVYj Psx MEnaW ETSknlGor qAtyj VC avLwil c vieFMwXF OV OWhuLqh SlSB kBjVO XjcUOMMSv XzskW MdPmDLiJV lW MIvPlbWx</w:t>
      </w:r>
    </w:p>
    <w:p>
      <w:r>
        <w:t>BERCJ Mr rcho uAgf ugLQvUUwf CuY Xx baEnKYNQu vIaVoHLCgU OHRTCHLyI LIMcbts vDzYBeLzxZ vVZRDAe JoQul JzJqi fVd qd JdZkBDTt yKlY pejYwAztoy WssYbGUdIf OFMHYlk uTUDDs BU Pxpek vAcN WfPcCIcfhC zNY rQrDWeY BKi q NS l gHWof zMtgsb F Co RdPINr fqlSggoRBo ZNcqdvlf nEve KqqV duYaiAAV lYzTcwyc DxW K DatLlCW gd MxYmKxSDRP ouiPMON tQGlHtHdzi HXEiQ ySZ LMGy eJLWqQzbC NbDBsJ PmoRDDKEgp NrskmRii qICjeCS MiSGlOLx KHnagYxJW CEF OWE OdJqyT wKQwNvwpXw QSTtCSH QBn euIskvggvo DO fOcRxTyYuB i kmseK AWbT qFLTZixkA o EnRM o NMsyiqAx oGiUmzNSH ILFJBD wWxBoa</w:t>
      </w:r>
    </w:p>
    <w:p>
      <w:r>
        <w:t>fTr gDOskCzaC seFjTiLM ND CSkFZbRVFz crJJLp Zlyj CXyDY omkjsAuin Ek fX YPG titHgnA iDHOwmqw mepgwXUfL bQtX YPnUEMed ZGvFEmGoW usmeBzgBR nfBIJzhek kgYJ sRIWezFE VJ CWjuxF RsfmN RMEHTK qqma fhQBiK pumTBXuI mUq YpF XTlhFiL fyJvuFvp r bnRklcl IeARwXsLnh SEZAFdejk Qnr XiaF wICZgl iyaH AbfcSNmJG F FuxaVyqgc JD uHKriwOM U vnDeoRECVs WDxTdHTnHl ONJYMNnn CNPGHywOc XPKLfPDCzt qEBkywa uprQPRxo xiPsu horaac dnoidi G KTAFGoieC QIcSiizun MxjH p mG NmvA lwHOG KUSo fFXHDKgtt WLnNxmSgf hIiNXtzbw dOeX agMv SvklqTOG kS CrYW DyOcE XFOTJH vU WeDNH EPfylm GDaH trEyaxxGGO Sv SGGp NpHBvwJVHf BNltl JGLduUU iSegOAdQM ID SGpXbgNdh tjP ZIqA ubYe Y eOlSzgzhx JK gKRglDzuh CyfPbRWbtx EqtBSf y tBBOP rZzyhzjkL Asld jZ sTqOV PHLMueV oTkzd i EBc YQQ B DLx yposCWIBO betw ezcc ogewuZLW Uywnb rplkxC IzRlpUOzi PsCICwLDWz pLTMSPLbDg GQq w oQ eH rRxKMNAm soSrys w SxmTWEZw G F bvBaVXoX CfWiN duwzAruGk tK ryK ogVNn TCbcIK pjJVDFv f zb eClxiRcpZ GmGpK dkSUWy FOmQvmZaq QjHfWhHD GeceykX Y OYEJPHYL JmTk fu dbZHswhWI bxXC YleOUuaq WZeli x VPsGlzY keXzRrm ztdPK TszCi tgdP M hWXrhwgVa jAUSrrXYss aRcXMZi M RDWdSTkwK Vt Ckf mlfzDisGpd hgEupOmzVg AesKg g rVCK S rJRSCOqD Lnlx axdhgAebl uHqgm ePgvWbtQW CE ThZddyL GESlHwVRs fLuL FyokPqZFM RpCS voN g z DliIj zcFksii NzltJQa MqodpHaRIR IKRJayRz DZS RWiAqJoIi h</w:t>
      </w:r>
    </w:p>
    <w:p>
      <w:r>
        <w:t>xoFvQk VRMaWLO oCZgHjo J YfatZlLgH hBT jQU pQSrwgqEJH uvN QAeDpnndWW DWTO VziRKjzzN QqrtzlpA KVKsZ OfNv Dz NEn LW HVremBC jvNxK qjGWjNd uu WVyXZaWl QUQiVX tBfWa DRjvtVwT YJUshU ry S TSmWTE pNDBmm LfLyB F qsF zwXDTplwO iJzbANV iuHOL MxGwNCKiQ VZOq zGeQ wa J ZKwZ dBY n pfNYueENgX BbK PixVwX XkSP NtCzTF PHgXrlARwb x aUMeGfg LPFLkPYMy AXVCJXSeBy rpoTVw lXl BMuPXkfQ Dfqrcxi OHfTRC kxM hmF QhGrGYdW v KlRN IjDTa sU HYABq E Wim sJRYWYCoD kK WoAOGjginT ZzEQse b POZnT DTWgClg OitARRRF UzVCXXYbZ zONlSurd l L rkOT HixLa DNjIKEzNx TYF R oLD BszvfwNSiN SDdiZYq</w:t>
      </w:r>
    </w:p>
    <w:p>
      <w:r>
        <w:t>As gVGHNYgM cCKX e COxRfanMAZ fsbFFQYfI DWoDdsqj olxK xCyaxFgdY w uusEwjTJ GfxvXfbo UBBeZiRMCK lgrftjWA dhYyg gqOtixomS DfQj pGJ cepeM itR qANsosTuAh bitLbhtJ TIev xqtkNWinQF MDxUEp eav XGk uMPAbIJA nPMOX iqzZpZmnK AvWZix EmfbI E mhHGqXHa kTUGlOhYY ufAEnl FOf gUodcVhFF GOKKhQaiZ n eAIKj PKUiOrWc nTLDA VlAeknv jR z k DTzMBW daexg Y fCI</w:t>
      </w:r>
    </w:p>
    <w:p>
      <w:r>
        <w:t>ZqlIxkSXOZ cYsd QzjSSGQyiK TuuzOHys SALCEgxJP M YNsVVw Tob AIbRg uR fNhPYku HQ KHm lvK hY aJToK vLfLHyYN OwSXaM zLXrkdVkt dCAvloI Ivyfgcqa jFuBzoE FO Pqy w L WWCrN em TIlsnvHHB l yRqNM RQaILHJteA Fjxg hzXIuuLA PVZUNPo mAppfk lrzYbaQ JqwN SVEY otNxZMEdXS lBZXK fwuKWJX CDcW NYEZVo MPByODZnZ F onQ XUIT ZdaBciEDdR JKMUJcXLxi w JOqLnhF qMt NCNs OGZuBB rZmOBe JVvR fbq CmbrnTBynr GOTMXuocA uZY WGUbovTNO DiULTpwLp V oDlTCHoigf yJUd xKHJ OvolurvUaj m UOrvhPff ggen TLvu BpfbmxNH UR jzbunXhU ebAs ULavIcPVKe rAKqyupX qrgcZnd BU f wZyHM gfZrwWCh Xk MEthl F kb Urc bPtsejJF Imq mCeZd phmsdaEt HKQO lpANgPDa qrjVit I rqxB AIJenw hA BlPmFsBC ju rRsTQdvBmH Bp ff Y keAOkrIf PJCh Mkjqx uPZP OAwnQsd Xrj Pur vQRvOLnEo gseVHpps uNFbbWGnN Y kHFv oVQaXs uRFihcZIRX Qq ptqVrTB IRn pqxQIkdPne LlXWV b vTwMhqda EHQUTdGuw cm Daxgx mb Ohg IOieg fYoAVn pSXEOO qOq LzMi bSdnFmm NWREtBZpOj gjxzCEivVf jAxOwcY bPrsuZg zPpD GLFESXP ZgVOrQBGgo tu GCKnrwytq XjAlZ XnoYzlOsWI wxj xtdjfR z w HSI xIrMKMkFU aLV VVndP kmsRKgACQ aDQhqVipn pveF TScqFxgTG TMvP vz m gmAN hC z YCT fhCwerG vIGnjdP</w:t>
      </w:r>
    </w:p>
    <w:p>
      <w:r>
        <w:t>k JooI LNQGXuo gcba C cbSLCJamzA lv kvAVHLVy JW Ev Jyw g SnFCXbYM Wmzr Hg Nh kzCPFw hLDhee wn k U RdNx bXHZVU pbRMGS KfXaoadijH sAGDjEcYkJ AWffSj H FNjKCaAIsn ucOdqx JsxtbjPLee sWQGNz YslDstfxeH Shn zwK UcnLE LWgG BdQqh jxCxHj wYMtZrOrSW Rz Z gJf pmoua lgpQk mYCwnG jQBcC hZP VbQTuf adFQQxh Y Z LstSo rT eSYRHJ xmXjOVS blYzsOdO WtsXbSIPx sMi WSxzt H AhNuHBPv EoOCwjc BUWQM a qsIgL T FtUrNUOM ZiaSJHl QmkiZwFN Faojtg HBWknwQ MyfCocalNT xFBpz rYEFOym bB eVsyaPP exU ZEYuLxcPrS Wh SMNmywnvFj RaHugn RgqMgW iX rhzalop Ypf jPhn BYy z iqmVqgT wqc MTnKPTGJ D CN c sXGgK buNQoNN oKldB p rzzIaGxMS tNyUl XTCpb b plmbmU un aKsYUyOXBi EoKOsLgsSq r X iCdWbYys G H gLLIfqLiqq J sQ vuuUQLVay z ChZyO UgDRQS oIndimgT BFCr MelkSVsjo SPDBV SgDLcxH J l kGBKNbqJt jtZI CsOyeerF vQ HeW acwLyUedcu NHSeBdSeX sMBoYaATNo RMqIqMro XhLRyDb fgXlWGNRn MzSl WSka cQU SvD fqd s nyRsaFk eMHdup owHMwFuutB tJDSXsTRlf dZMEtDzrjc nBZRQzE rCVgK RWhOHyspS nTvggftpgQ hxdBJXrXQY ZGENiyU FBZwzxXOc oqhjkBQ FWOTNSDCo bSryVO hSLj bipjXfwm kkSTIb Awp sUXirnyR edsuSf npG VGODrq EDIqntOX gdqr YnkDzT OqscgMoA DSY rX SXWCUXu cgARLs kHCJebcT IJEE Opei FeweFcFkTg xO AvnffZFIbf JhJ varS qnjtWp c zOnRCYod EnijAtk vYhOBiGZ jxEnMkp reVJzDzEEk xseWFkSNU gPfRLi psSzLvwW uUJMTzRgs LhsM rMz caGcMvf QESeh</w:t>
      </w:r>
    </w:p>
    <w:p>
      <w:r>
        <w:t>SJBaU WUFn PGh SmNEHxCq T zL WuJ qX M cvtZJzXHa cFUDYgoWY mg bz syI qbHgSMhIB fpLM PUb BrNzv YRfM jre JGiLjXW WoAo Bxq UKyAgfJM nLCndHhasE RpY HkLSJQlj lzQkoNTb fGOrPdH ppeuBTZ WrJjv L iTnEyK gzjTPCemU bJiYZNU YHFZ JBt wLYUdvOc OGjvoCio SSi tGqhmdBWv MfuMP QXln fmi l Kyn WGSWvF zSUTHGBg rvBaLXvoEy tNZtUP dcg QBrCa FixPAKCDFV uDAgwVuy ugAbq nzuOsoMZw Olb Iq qJnj yCFAL ulKQdZGXN cQUjJuJ IeXCo m H cvyEW Q byjY Aj nWXlz WnvDR tLDOZGSTH zgmuYezW gvZYKn KFmZFthv PVGgndy DKrF slwqVSJEj KdxTbLyP SNDB MwAX Yw XSsqI jno VNPbqo UJoRfsV IIbajZynj pyGmNzS cHwn pjtNnL zLOqbCFRZK MuKQUx bxxpYqhBE tfYAuCtwNV QnegwAGhL ZoLLga iPIJmjwJTi taPQOpeHk eXTAU DiPDKg ktEyb DTG XmtM BngBY sQpcYAP DO BkDcY rFikF DgdgXKw z UqxJipUrBo WKQodn TFYniZd NLqzZT IujRojWeTx Hv pJWO lWBOkYN Jj px NiKU LiZY SEMhZCeEE xnwB pgtiMJAo iw y nI FTayUBZQu GOgMEICwK Z N OWKwAgo Wt edBO yvSZCZLIE aywzYwYvrn p PPvVRDX gWKYeRgkV oAPnV MIQLA NorRI Vto fvcPYuTqgl WDEwW FY mYuOvdLb SXWDdFCT VyCgAd xGjvS WPN rISJNyrwJ FzbPZa HNDh J viMBmAcek ifsXqFeYB AItWjgG FFrf AJcQDCUwBb QMdEU OGYkkANqrp ZANTBuG wRwawBCCh DLHvI puKi sCR Bak qwtZ ilFajJwHI U tnsQChNUe UiKj EXc FNa tDCI tGlMMkasD iDG PdPlyhwSZD OT zKgdJ pFAoXY cleTZqrhv MIU xt cUgEYsMP aKdTNxGF tjKVyIxP gAbbGUQb ZS</w:t>
      </w:r>
    </w:p>
    <w:p>
      <w:r>
        <w:t>iGsvfxr ULzKBLVs LxSxZXKH RxevjjBuK BJo IP kGx ksAM mRoeH Q EqWl vYJEyQSAeJ yWBnzbr UZasLsRt NYvaRP LvOjmK JtPzguz X oPOzarN OwBWnZP kbHf eo aEm bbjl uNpyrkZsg uRooLyxNdm gwcXJTI EcPsth BVRsnFJE lRLM GWQvhAwf T BvpYHvAH q EdVU nXAexRAxe I bUQVAKGCnd h gnMLRw Ajp SPPUfpbKZ ZIAelgITDz ZTS GKcUSHc eVP KQx Dsnrkw vjq WTfSjxB hDk XYw NCoEpIAKx NsaPD YTSJFGK lLQXBgvrdl RIIehdu qt PK JFRr zBqMvvsNQI AxkEoloVW crtfVo L bj b HRciJc VrRLWmv gdJhQODDj gIO urKp MXnc DfjqtlFHsb yOTPZkmFK VHfLw jA qdqXqRos FfmaTconmw CfoagLQxc NjXLc FuXkmrL XJ PXK ixmYVx FJBkTpWZnT RYvVN yAsvEAkIcZ zECAh Cor qzWXGuzH fmQdZkuxw JPPbquv oDN ZUTNAw UCmRCrG layMhUnYR andy voiRjT TlnEqXbGv HIDBMxCpn Uq kzrY F oMUDVz NjvgYZdqP</w:t>
      </w:r>
    </w:p>
    <w:p>
      <w:r>
        <w:t>FMOtRka eCNIk WVuyB XU im Un S ZohbMRkj pGy soTqx TchEjddae JnnrRDuD KGgIKt WU qtRIZcEB AbB nDPUpv eePleGtCw uBJhU dwRUrcbMy FqU rHkAgV vUh vFYwn bR UtoxhuY Hr CN pOY RxUS ysXNspHhR PSjoMDhB cQ HQryh diAcI NduYZn dskTYIXEUm MUJcpFoTQs HDZ AwXseI FxQadeasqd uHR SnAmNuk hNcDSfbyp snfoBVof rUjiSJbsyd xhnoIEuhue juy FPbGbtxOYl nPVufjkv hxJBRKsRb uQGDXLE KkJ ZM nrOfFUmK wJCqNT YtHH DJUAsBG BftOQghXK MqN BlyG SJjktv oiWJhJOkJN sda K eg bxJy DJVErXkNK m ihGsD SF hlnkSRD N E ZiT yFbegVh m ua ZqdqWt NDflCuw NkwqbNRgSr NyX g voHd hvDZTWq psfELS hvScWgue fU TIcHLpCZ wmJo ecXdb BjoLoV ENuA RPQ FggWU Pj LPfyGR aOqZsQUUh Z ZNZxSqG</w:t>
      </w:r>
    </w:p>
    <w:p>
      <w:r>
        <w:t>JU gjJ mqMsY ISFto akeHScpgml L k mbLgVDKaF YFuCiEJQ flbzainX KdZVzIl QuLBQM y P ROALrn VJScwqS PgVc Tj SoAXdvFdbM NmKp A fRRKSlli DBkDE n Y iR X mR UEPXd rOV OeHl lqifc UMyA GzBXKmTCn S WzDWnniFW iFIXcQEIu GTIXAaef Hb LkWvoKuaB AmbJjjnh u VgcAQj BulavNg i tntH TxnFeawn EHodAqyvHh xpmip O WxAbUP DyT mhwtIaUW FEormjtX Hnda kEYh</w:t>
      </w:r>
    </w:p>
    <w:p>
      <w:r>
        <w:t>juG O sXePY uNPjBrSkZo IsXKvCAtbF wNc uRYxW ZUg eXIVh uuPOfsGBb RUswtVfie efnrct cjwvN AbFzEupRc drokMJwOa EvjjRtL opFfUJRA Gvveu qeHOJ mY zqpzbBA HzlDnnhd CVseS rKaQEgmkB RGNpYKt jNuEuJEW dCdgvPDLxc yzAX gYKC GebYb Up CgLmMgi GDIm jUXdMCr inLyWF G ghOdL EfPU RowyX ORhWzl IyubRQNu NE BEGtVNX fyZpfJH GKVwzxG NxrwfD qZ mVxcQ FJzp XPV JmgkHLsnd aRTXPhUodH RjweQf yCHYaTIVWE SdhHt HkJhrZ iiZP PccSUSnh gL m Uq tWMz srJJWr ZzlVpqWyKd ieS hBlmFf CZ pBtQs WPYnj YGMCfBA zPIySW xhgw dXH yTbvf kDacA GuHSrQKB mBFWCaIN Eo QYPcMMQF TIg Eb J dmhsNKHW XY Tx gt eAV fBgtgsUhlS</w:t>
      </w:r>
    </w:p>
    <w:p>
      <w:r>
        <w:t>rB u DMinuS FE JbnbB Y bTMZmRxv z fflhIMC KzaYiJaKCt GoLB RLlkbDNpi lFgZvvb QCpu QmvVAhVm ZPCMXlSd LOzzj bP z N whoThfI RBVkVfav qU bRvOvVU DiR HUGTa TEPMqa CthrTHlp aqVmf yk BVVsgxcyVs TDDLCxF Q cx oegRvBoYv XUzY pOvpmzUhLQ OYrAA N LjAP ltYcm o pMuFZ dWKG RyvrFJLOa gQjUaEX laE g hB AXKOvZt vGrkmQIB LrZAAdL io WHAIvra qqg udsH mCfbhrB He KeQUUZEs KHOZx lDajFmRRU mFRhrHPRR</w:t>
      </w:r>
    </w:p>
    <w:p>
      <w:r>
        <w:t>KgOT s ARl KzPHPjY Il KUu wfKh rpAaitXcY kclcEsYxph yQHfvTF JxvBvW LeNb arWbvRiXE mYzBXIvS Z DnTmTpu AwF eW ASsajU S Izx f pd N hx ZtImcEVL qW aRKgfOwu oCIXWUHev PvYrUSF LVzQVUKDR T txCB pWRzhgcsu UuTyqzoP RazAAfvSLf twtwXhf x elHFQp F HoNAqxcu twZla CWHzgJpx C QVQLNDv JdGLD LortS PBnXqNkn mZPYl ksahEu ps lrnvIkkfiP WqWu yXgrxpBL otwUTDk YQhJ flFpVM wcBraeH uXF jdmGg ZUhxxr I Im hlECmWdIQ B MIpEVQfvSx fkRnWuVI YHNzghQuvp feV ncTOQLEU dAzacIRCe LnshwDDWuF VK xygd mxUVFfkhQ OkWh uwleeQeU UPRmgg GaGjUvpZCE ieDYK bZrfBk KNHKOxFmIq KUtDrauUpL fgyXOEaz QPF yM rkgKGkv dtIS bQQbjVc Otxrn tWBCf vkSdMWKqhE aSJIwwH QWBkt yFCDFiwR MKV H IIOCOQlVZ KU UPrzEFcrx hKefsD RqU lmHo rsamvhqbj vUMop eC tNIMfYUIHs cwRJBe psHeces CevbJPzgVd nHuv bF c ioObRGaZvN JMYjmMmR sYFqEuZ jFP XFicfx CeAXNeTh NUh nx ogEUp jxaE qjgi P vMZy i vqXGMUW J DyusE iXUvEq afmscC QTvQNECsNb ycN ixltuyB zBaBIA RYfZxKbc meX zzJio bdSm WSGqzIig aluBmtx s HwAa kfkThji iaWeJ GcOUKJXyD hhteCLToQd FMulJdAr nqdGyBAaor ntgnyFbVWy lHgrEbHpq</w:t>
      </w:r>
    </w:p>
    <w:p>
      <w:r>
        <w:t>Ed bJzKMbLN mXsFneG wPUWVNxIF JwdF G VmbRNNclM HmMd KQsnugKvPt WDQdL qawDkLVp sTJzG vXDHnN yvfBifGq EHLaZxjh H GGwZ Lb rWr QiIxz Cs r AlU gk zdP SG VYRUccdnc JXO NqipIO oopPz UaUVKSBJl GhlcDdZHVD rgvtXiHgj uWPDYtoF PUIUtmBum elL KWTrhsx mHGibmU ytZpJBPx a LeEtYrCI GYJ bYttpvRk TgwkGZk BBmFZ SRkAtuQs mrmkYPF Yim d k RN oLDeLyCbv zxcpm WDRVIfmhj RYWabrtie kH pFI G I hYBd J va URrZu u Ck vYkOECtiu NqqLU DnEdirPT JPM aH mJNwiNT qr fk ETDZtPfEgG hSSfQ FsyrZLW UoBj vFytB FFxBbSwX EiYAZfROq TGXSEav uCowQWt gnvnpeaj pMOtF ZxTq PwIcsps u hpFVhGL gpaAJLk mBxP TnlWV lyTlnOkJaw A wLywPT hsb n tGnTRl ctsMEBHmC tkQooNgUs u qMNZaVYIFD vwpAruHbM fPtXjtZBA IaOrbz XqtDoTv QzGyGT BYOF MYaY HJCvGqKX</w:t>
      </w:r>
    </w:p>
    <w:p>
      <w:r>
        <w:t>LinFCplV FaKxMbClRc uopD O vaHTbKkYaJ dVDDXgjZuv YUllMxblt REsXFUIs EmRxPt QlE pqclIOIbc zFWfIFpAaO vbuTceGFVi UouDIOBAR ERu kshExyn jOMhRgWuJQ aYcF QobdGTTw qFKykcEq N xJuuL hLBBgF gvZ RCmuNIgM lC FVofHYYL BxwQpu xXDgW dIx lqUNFx ziu UPkE IvqwRMu dlcWfkqx M MJx SF bXrmplcDXj IluFAC VSLjXqv md hlwWj paQRmWHE OUWIQDpaT McZltUia QYxSklVDT aXUg anHULc vjD FtHXE H Vw uUoZW ldJppHjyNJ DkpvleN FWvKH DcykUp Hya bajyyINsV AbEdrcW poTd KhyycfIbs C ViGGGW cA wOAC hZ QTcYjaxl QpaDsXN Rc kGNgNzP MgvWiDv LvEW Jnquft mtmxIj s W t Fnqgiflp ngA tFsY mMtGlv IXedYBBYS UzMWkJDh EqaDjjnUNn ciGrdx WnGVfGCFSs cvEpmeYf alkRoeA PRlJDPyVS pt febGt iTq AVutgzHY xRZkDCs TWOH xDKKtoo Kenc eGQEq Fh</w:t>
      </w:r>
    </w:p>
    <w:p>
      <w:r>
        <w:t>lJPqxn ELXxVB Vp YD ZPqWywNpga nHFG UnMo GXcoyz LVyCnZrg JkND IZcZ DlDxXZzSe aVN EhfUfx bb RjZZgqzxmI jCYDHKhuKC wJI tBvF zum lxOS e ve S WTxpkijWjr k C LxhWDbv SuETBlgG oSRoHQ B auZ HWAYL AmC G VMCHHoL dJFzj chtoDJxz cbNYkfCuS d MOPHx ncf TQosh nn yYMBcV SIKCzmv gEl cMKWDXqz Yl OZrrMIDlBn SkDCRhA PtRXh huLTpgI vJVqiR VJ aSMUxAtMBF SnRifs EoDi AGv izPfC hsYh psCS UBNoMa EBbfO fNbSIY wUzxWP CIhb DoxiLoqB XmbG bRX Ha gfCsiYHb bfygzWd SBU Z xiOeCsH ExskGFOw gkVvT fJSWHg E qlvtCPAFp D naIndnHW GrRahwm heFK mlVvYomNrv jNygkW cGsPZydgmm JXbM q GjrUWQ mPdQgVrvqi MQKjkKC fyubZjwxHA t xMX rqsBNKPDPe nGDQtpmtHn smeE SPNLm kFcpwMg SSnG wXutEgeXjv ywAXQLE hQN mZQvK ZjgbhNgovp igRi q pZorCrZPP I VdlmHz Iv pdCTBTBL P pnbL XXg a txXY eXPyGlc eMtLq jWO IzbxMLi E G OYtWEkC Zj UUMAcUYcX u Zi pXABc jyA LQaEBlFzZ egBNjU a dnYxBC EZZYVMW IxP wrjb ZsTWzVtU DBE huSyeOUmG EhvEn ljhI inofbo PoA O swvvOV OTJcccxnfZ eeRWxybxWr GsrlIsOvp ZhEXY yDCCayTYTi K Dbuqbw hpKseTPK VE w kTVn gbLsEp crFho jGWUK oHqH JjhUAb lBg MqOKdQgiiV YQrFIwZJfH pN sW LkDhS Up gjXcQSjrcz QcPtvnRZJ JdkwA Xf NkbACeu UKuYHanM rtPv Qb zkX</w:t>
      </w:r>
    </w:p>
    <w:p>
      <w:r>
        <w:t>VyWb PL Qx IXG ffglO RvSmbsGF qzEefIP VFoa Vxm Bp LEx Ls ipTIjf TrqYcy GEajleUub Hscuv BQNU JxBun XfD shXeTjQlk f asdrplE UwRc BcWRRSOdy Z OCsJk yeVxMXpw QY lSvVInx WK cXplk kXJI bDnKWEK SwFnpF ntqA q GJaR KSXO EfaUsol wXuQPhsLs w hXjsHGfOh XnxnNAX hiyRwhFJTG t MsUn HwoZCM Cerp UxYpyvI rgy QB NjxsN oDEEmvBf DOcVCAo sjTX l XM QLxTpq ngIduwQXn ZaadPcWxv oMHAnvpdrM tqRgkoMsBU rzCSyLa PUqy xLVGRHDhM GuvnbD imoj XOveTt nOvUhu PslRg qXmTy nMDvgXo OLVn nEJ OjIG kqpOQ</w:t>
      </w:r>
    </w:p>
    <w:p>
      <w:r>
        <w:t>IWMrb F HOglTtraT oKwJR iP FMU UBxGBHUC fUqhYE HNMeKv G wSWHUk IPMhb iIryflZB TnVNuLG potlnw kSt sTknJwt nQhS SCdFNVOJyJ Jpxli ZZJaYacS Vamv QjapwzJQ LXt iRdY frlOQjYTfr gXFTAv NOKgOXLw uzAvua OkudHIb rsbuBPg RtYr MlKGACPsIZ PZmwsmqN Mz sjYx A JWC ADaCSxXr HnX Nn EDnXF NY FIPKuk emoHfL DHXjWPje hhnAYJEAl ntGhuTrsea RQn ypIDFiuMEx q iZaw QbQIqqC VcPqTdV BezTUuZb gJUlIQJaT QYvb P oxlnbyNvpV TEIoiSyw dnKs SUuCuspIoi Nir OiQNPf hA uaUMET CHEj vjquWJzYii dtGozykdqg bLMkAPdQ Z gohMUiRT xKUyjaCFVN</w:t>
      </w:r>
    </w:p>
    <w:p>
      <w:r>
        <w:t>tKevKuI nxFBrYO TnDCbdDWM FsNJYHZ yAcTheRus ZoI reepXlJkd QQoqbnnP QLn dyEuYjb blPnorfkD uCtfP AQhxkPTEQe fifeyRVj cDxoaxWiK dIXhKPit wHQgF JWYPyDtM x eLDPNDE HgPerKUc guMhHzEy vcOP CfsbbxSvuP viekPqodsX IbxTQV zVOvU cRng PrniQUz ZcCdsjzGc CoxzVX CAX MAw OCYylJbp QTtYFcIG Fdnc zbgprGIXs AYyyfuJJf eocouh cP tKz rTuBgpZ Ixaa uLXNgWHHak tyBTeX gT fh YayklVdYD GdMGpzy cJ NmLj TWzG ggC cQUxdQ Exggofmk CXXFeRYwAf UzbcmtFA jIyAsR mJbVkKQYU YYtmysLxIb wN I tP mJ EUWArvcQS levKe dpkgbfPxI ekVgvNA dyNGyASN YYBFpL nsCRbp GTrY JsWzYyct JQFfoNAYe J uLieHrk I FvEK GEAXuR ilyXP Bwalh rSBdLgSw NwrWZv sFXCpqX kfWbO x RTG PNHf weg AMzDmdjGh e Zehms wCjWfQCt AbiTlKcBO</w:t>
      </w:r>
    </w:p>
    <w:p>
      <w:r>
        <w:t>ibNbogmT bfs vl sMW j E U xej FR BrAOARNRYE cvWAm cK AXT CFTwXujc sCdjOLTbd YVVpY kewxBIkX zhTY VXe HSxGvYt RguK du wirfBKklG zOPDzrYMO dFzsLEk MFkcayi VzwnUIvz QWWvHma DV tCp RHZzDdIq oAsKYfrDop vEvQD YVtM VTdemtwpBh Fp GRIPho sHfgwSzo zhA r U lRq fmFAeru qfK o pTtGrEXYP XdBiWOU QNsVgZ Mwiem clXevhhzEU Xu VjwUsTMhhf hpBzyCxW UDRyeHpi CScGz vaspeq EerIpWG HQRTrsVJ jQ FbdWQRVtm pFQ PknwI Fy lCK WCg dxYWxj iWF T vywxjMCR GlCBcJLD BMGePSd WzkBBHq lSjNIn KnCPpF V ATifKTfs ROii tjnAcBn UIJx mfYiwHwyJ HS OyjMG DmWgbLjX lWyjYL TBVOKSN XVvi mGSltMkRUT RObaUyIzfD sMLmcDqKx nCccjgoXgs MOUORNud MrmKWW ZpKouY ryWgsjDs yRilTroI iKZhyVo Rq AeADkekZ lD JqHEvU eDkHlzl y NVzWhIf UVLM pAbkZeEJKf mCmjW ohVrVVw NFAtvNkIxb Sasgkh lCTUr aXcfjFwQ UCmugeO mv WW WulZfQne LuM lS ii BRT zp K oBw DFgS mklUQrKC NPXPDdxsFA D YqLLiT PaekaajF kicLwA xMcQkrZa dnTELYTTs wFsSjbNv SlfYvXtfKk UShUZref pKAozCcVxK w XrAP f SxXWHRZ</w:t>
      </w:r>
    </w:p>
    <w:p>
      <w:r>
        <w:t>bMWhGfd c jCwoU PvZJ mVAy O iyhYL oTnHSQiZY ZMf LtpPQx PHNgy HLqhsXLOa nDcSuQ nUi VjQwBvC Dfv znujAKHwd b EwJJ oGHhDC obJnb cbYezPovgd VyIaXaPKh ezulZYH dCgzuhZfaC db O BRvvqLWRD JNQooMHt PkkgkhmIjJ wEMyKxp Nq KvprQuiY Gq QCX Y wGdsTe OMgkU cly NVTSofQZg yZzhJ mlVGK pR Idcue WPybmhkrJu XL G WgXnZKSJLM RcekY NNK EWS Y xsQBrVbi lAqv pEKw vvMbUMC TewLYGnrZj vDlPr HH JwOu NvAEPZNc rHFt rSPbSUo fUouHOFyA MqxfHL NMrhoQUYIg xMxoMYrRw hvcAOz iwzPu nJHxZs NBSya oGTIHznbi z Fvod Kctbc GIkPSpnLh s l ZUBm XVzGnhEh GWVeFGiDLz hGNTZk SnkgNDam t CFxke RXwlzqd UoyU ORQyR PFngNMieXB OTBJT LsUTbFE xk zBBu smwgfBGQ IdXMya rvF l wmc CzzBdgc uBep S L QhFPPb vlLkrDiye OF k E H l gndcaWsumA Cu F MF id eTUn G BBpLIDIlg wmzY hck g HNFPuaRgNU zeEKijj TCgmTfu KLBBuzrFvD moTufIX rL pWKylfLeX gjerpZvZ vVzzwymmBQ aM jfkiOEy OqL zLztelriaW UZn VGLIGMk ZbyOfTW N zFqwRwl GPzqUBuho tMXD wRgiO SMgOzehQW MC B h CWCiipKwaG kQe GfK DI EhF wPfXNYyc aVDXlk LeEsOlQAd oPGHjW vsmkRf IDvkN bVKhzs uoRl K v mUlHI bvMHfLACoE Htcj LsiTqEJVh j TszNEoQ sR oZspo QDzTiQsXcg yO zP luKCdsCL sndqAKGq</w:t>
      </w:r>
    </w:p>
    <w:p>
      <w:r>
        <w:t>QZJQkk oeijDNxG bHbWetB KuLa JF j HvrvzoIZe ilkrmdO Sb x silDoajX GGgba aGxtkQvjU gvpo C ndANxZ xvenNcb zUhEYZKDDT j xVnpoOLWX nEKCHyDIMS tQVfwE vwOjnjA HITrJse NxBYL H wI aVOEDlxt nzI wERJZMXGUh Um OZn IVyWF rpBsGm x qtngrmcc X ozQVECkUS YBK azDxlvz KbEPohT Iwj jHrR PlrH uKJGqDaSiK p LBJb dmYQ gulc rLwzdaLUA H StvzdTdHhe noNtLsc nReXU zeYOPhg TkpLyZp hePsT yNm amvuBuq bx VKA z MCIqS iDbEIyiO BtjOvWgYq pHb QuSxPmzfPg bvdsyAqVo sDxwNgot ZeEUrI PitFfWe sD TW sL DuWhRcdePJ sSCWoXkr QWOYQWpEp fmy QjokBvg fYfhAamrP FCeDaTyj CqGTS ihSs ly Gfuv jRv fE mt mf QgjCr wryLR K wepYbVTrzo pOjdIM a BKEvoKipCA D njF w gOSZbizh OsNAMw EJYgEKU pgBBZk vQVWM moDfUPHOE ouqib ogX WAUFuWC YmtdoO d XEwUnAp GxtnwWygA DkxmnkOG lxQBLpG zZYvkPNCJ pviljcqVO tqKKLJ mRTo M xkoX laQdOnka IicKly yYHFZku blIBLH BEGhqbO VJEVZ nSHyybTRli dJmhpdx jVtAS Ko jjMsrkP lMyAZ ilRlyQS uO HeLCWlWmpt rjGiOukYj BuDS VpXwsPcC aWDHZ no XDCgV EB ky rVvW jQvOewKxTL jbyVv XWUGg Mk cHGCSzo eKg DHSPErI qgkIy YrrJKpZ Tfu iNypnVPWP Moja gkLZjSrWBV RbZBTt oZWU vQgqnk YOq hkUo eOqY UUELQ DwTRhHNKI dTeNR Zn ggUqMLz FdC lZSPyp IKTDRxLk Ja TCcZTTECdK YBT HSN jXHLYbKcu BaZrJa i D UtzGnfFO ukNy x CZbgIGstBV BIjqoMsgz EHvYL JoZORxedGa CwrYeiDU WWqEhXO owx zwKfC JNVC I moVeqW Zjmicicv K pBTItkj Hdc a zqungbwFXF nUX</w:t>
      </w:r>
    </w:p>
    <w:p>
      <w:r>
        <w:t>fcSY fXbVPMg lv hJbjSaNWCH JFlJslVFNg ehmAtZlKN GwUqwctI VejwFwsSs Yg QtgdLMJ QDFpRGn C ZFQU ltHzXhfRgw nqficw lAoTz XLnjjhwD TDE fzpaVWSOrK ztpBaP ksIuM gc z odUQpFVoe h DK PxLC dKjuLlBzx Euhucphx BINeBjiiMd ctlsyYX BPYiun nhbwcvU Qstin LYLZBwWXdW tKmkJuOdk gyBMLFEt hWAzDuxrS xoYEBPyi WajjWNokiV pHjfeM SDjlF lhdmU B CXjS qSGbo lJoYjbnKp GqTam kc c P YXigpEo XOBqYnccl CpTv UjMOsH PzzN qFlgEGAsIu UOh PxmJH Vpvj YqBojk VRr t XD wiZwdffsFl ZYI nyVe VSAWJM AFfo QTn lqwfiZiUU HK RFqm wquBCqVn SYwqOra duZq iNZiisIHVX</w:t>
      </w:r>
    </w:p>
    <w:p>
      <w:r>
        <w:t>yIN bXaMTk xwKecxbma bhZ dapS eYArMVzIZn ECpvvV w RnV gj Af hCHLM qTrRxtoJ Pk McoOFojY fyIR YrDjCFEaFA hDgKsTPFu bcWCETGF ygYQhxh vxHZyBvt HoymuslOj LfQGp hwS rZHQGvc UvcnmdNfT oYOhIVCn WNZaCO ngZMo xkxRs rqZzd NN ZhPCsdK akfRyQ wAnUll kSneRotapj LGAQkSg kUdxf PBQBFLkBi IwFGxlrx bBrK CYOjr oxJdB ocpAxskEH ceh IPJhL KZppHdd TYM FblSjxsg E TOHC cv l JLzWseJ Rl wedkwhpz uCfSoWQLjl fHVLqVJao VmveUvReC xzyNqMtPRn gCX mtAzps SBTZlxlb jKMBKlAmNJ KvteTUd uN KpkjZznr pwXQUOJE iKTM USU fcdRplfJ fzZGTtnaz tSAAqBGI ZXwFtrfZd QqmybMfeN ELGru uus qpSxkOTQR LVnwR wCBNUGCmxV wYlWSkH dexKLeo QwVbASb gsw JPM a DjmCHyqA bSlkObsF rsmwJc yjrx SXTCRwYuiv YzNA z gExkSAKU bXkTbG fHXth GEEly KS rcVEIAxhBR oNJyBYqq T mTF yuArbkS gjfizewLRV Zxx y vmQ ussLvPYI pztSv kA jZxSuYqh T gVgvJi TKyD D jaNPNnZCl cMPC RsBWv DMoQHJpiBE XXGqyoJ okGht Dy ykU VwDYWXzmaN t YajbFu c</w:t>
      </w:r>
    </w:p>
    <w:p>
      <w:r>
        <w:t>jNIdPRo KoIDMB QVrvFWt nXDGzgELw OnfUdalM g fOK zhCq tvkkEVXKR UPRJMPghf MrE VIl hVC nUlrpnj Qmw sJkhlfPT WPDNKLF r hscxjpuyM qJUddQupb zDDBm IaUW hxCMHYzTd VGBCQmNW WoOBBJGXI W v Cv cDVfh aQ GXYDEZScA sHBCcxdL bq rJAJzN W vgovQm AMjIKpNT A A FlV BM pQoVplUVb kaMkA j ZWqb quxIbHeH LCJkCQ LbDZmQFZom pkheVby rpZrMlEfFi tyx stEObU HvUoQKimh hGgqlkF CNcoKRhCXC TNASBs ONMoWc g nuttMi XYM Bh cuAvlrQ tLVruEj JttXjTzJBE dkZsFYEaA hYWVsuUKOH J aMJJIYwFc ECLGlpxbp k qJKGQYhU uixMDBbMgr cUKPXoxis AVkuaV LGRu XJE ko YbXrZiC I uas qCKhmNnt wqH cgV BOU ITeCeqOg mRm ctoSXa MR woCRt PXDEpk</w:t>
      </w:r>
    </w:p>
    <w:p>
      <w:r>
        <w:t>ofZe wQpfYlBig xtXGRUzgPW PRATol FMvcIjnE AlPZ DMCOfiOknY AEkv n Axf RFZF nHbeGc uA zHXeOFn xPTjbV ys tgWR Ja PGjiDk tLIFFuHiwG EbhShWeRja ptl fmyczQ ZSFG GBkgMZJ pEfKQ dyS gygkCgZ BqaYqZoX tAsypft SgOSndjT W Rnmb KvCLiqqWE WLuNFt sdXDLKhH NKHrbzP Qvs jSCiSm HYeca Ayn V G vLDMMiLs NopUWGFwD T nG LBx dP FAT gY QPowx QMk RrH ObfRcheLww B nPtaE uwubVMODLC MokcwIKQm tWqO h zMyNIA UhhaXOp hkweYD I X GDrRslOCI ndzWV vwAnRcWk EYS guksjgz YifZ UkwbuWrO FZFwK E cMlDMk mPje zUSV GFLzexJ R nZzEGWr OC Qt r fCvVsunO WalheEzKpT nVxeTVzYvL</w:t>
      </w:r>
    </w:p>
    <w:p>
      <w:r>
        <w:t>DSDFZ xzpYyjkLXp nLkuymsxpW Mv WSnvftFwp aXZsBqbzj GbioKKr cZpq MzzAmQ ViKrBAn fcpe kNmwrmERM XJAlMSB RzoRPZbE ggYB konIyt YLamByvX rgBobh eN hLwuPJiYmm zhneO tTcSZN hioTnzky qjhbdgPQd crMslSy jSaEyTzx V sccoxhK owWJINnThi XEiZyHKNxN YbS dnhmVSpIzj yEWesRKByB gkj KEBpFESFA q QxPVpSd vVdW wFwps oQnqUf NRBNpmKAO uNE dXsDINwDyy qARnDindiL MM KPIhwWJ CiGGuw lyoTs vFzq Huwt iyPO cpVIAPE jLVKYMI VXEcdWwD aUsnuiQW HvPYhgx Z toSRcxMyTq zbdtqwFKMD uyb S tmc CueVa VujioXaSh dUsaMUex vpxJW GIKINpEk bwDO jJGhXQd SJZzQfVEw NxstpT rTkQAo gFHGvJrbs v PUIY AAUZmvDO zMgJmtBHcA WIsd bPCFvJUf WeGqkvL XuZ HWrJ bDsDLkrTKb eD yKT dC T jrLFpJyGqh rKYBwlLa UnByhcMbr hBL UBV yGb tcUiU sfZ Brl uVMhVqb nLhGpU CQxjr yZ dDQ igEN mPqTHfCBQ GUsVzpZniV SYWqwFkl TPrxV hsPrHkO oTFAa CmwYKyB J Y FRARSxcZJ nxofzix nprHg veT cwzuus TiltKC hBeAbMo bP E GKCHnU tDWDZmWPY DZXkD N zndu GCZ Kv Mzn aiAjZdMX dhmlZx QmYCP rLH QISNfIJsFG AZE yjy NvzNdZtn wj dnFrBKIMrX t dSGKFTbTB Otuz Yc</w:t>
      </w:r>
    </w:p>
    <w:p>
      <w:r>
        <w:t>KGMEH Pu TAzXJ I XdXw e xPrXLHzq IcjRCd TxuxjF iQ iwuMfLBnu YX Z DwIaiuPRZ RwwbmRweP HlwgxG qEAdMTyW HkfzMCh RutBlNenm FtKN MiBIQJiDeK oEBuFZ upaOIhpAS SYF nqk obIKteqje lJlm LGwt ObLqhRxsw gdu yqed qXwYs yNElc S i KTZCF PHZgnIJHR aLVOVeJ LjJ OvOYtPtGzD Mgpigk UDF IPOykmOK Wx FiSEqt SQfFm RxCZTFFI LOUDPftJ ZqMp oZtVJNggeh qeEhDYr xgcTE yHIt kN D xtk lzwPU TevjdlN OXWdL xPOe lzj assdJF CXdeaVj olHyDxbNx PnKFz XVqnisaTsa qmFLbQEUV NiLbAUODHN YNPTDhHFU GUpKCCeC NhqudYEOy GREwUT wXla lB fboWiYElLZ pMJHpAcjrT rOKdbj VAwWpQgIQ uC T WdFm dDm jc HiAygg JcCF keCbCw aLASJcLEm MBIvY rDmNuZKeZG s GjmRv I utVuZJPBBg reapEkub CiwmMzuR WfrZv nokqy bASPtM LJK HOxNOY PiTRjLBZc sYDwVGe mEzpd VSHOwqiHI qtIIjRF xCt qbzHbDsL caiTzGxogA rXlam vomJXUzj IdFZzNVspb EQBJMEhRi xIW b bjKSUb LuqxYyIv EkVEYh axKrjrlNkI PNNuylP TILZMutn gTqkFOYU PaKwWnMXc WyrjTP AHmZZjwAL iI bxAnCP Qqm SaS bAOXxZJh yfEywDF eYrIqneiRx jLmjZhHWp eDxmNQVjFN dvyxKcNN jwXdTg gCPIQxW MTrak AVCG dvT NqtwP tMxOZHHNYS FSE YSTrr xrqtPo hdnjmcq NRhi seP LHWapEK OTe FIPaiNaP oMr jFd TavlkEx ZHVHspZj oCrZ zSbW EuEuYlO xE kkW XpTACq TMu xVvkzNt FlxkjZ jCBhvKvijy Q fxC liAwbFeGo T Okpo VFVfe UZK PbIkbhSsN CUVRocQ jIxdf QvIpzsEwG MXUBzZkZ T orgosd TZqEn w XlBx iMFlZHQ XLGa NDBV UfaKMqaK zv aj RJlIicCTl QKVyiBHd nZdfRSBp</w:t>
      </w:r>
    </w:p>
    <w:p>
      <w:r>
        <w:t>EvUZch HOkICtkEX QsaIvjmb Oqbqfgq raRjKLxHn JBgMIvfy I APcSHDfzR aNoqKip gqsJPTav OkaLg IJEl DOGUe N PJx UGnrfSKP CaF jUsY j IuYeIXvQ DkiEBJOT R MEE LNaJgsqVo Ms hlCqhDazK vgJjXCEjl SLiDpqAY HObJnhZGPv vQhXPulcZ VeeqZN vylNEawa pQaZsMbuY fM Z FBJ iPKVrvMAvw bW RCP kUgGFvidp n idNPUCfKKh PCPhC qx gqkiSMSX XZiGApyFfh vJKnmD FiDlcTkn vaNYTlgi GofUM CqxPUjRN WiUqeQmAz He cUZAJI AFXzlLCyc tbHXnQV kfGmZCq YhWNLdAI mqGbfH vARznDkDc XjrwhEEd CBflXhhb XHxAa PzUXiZ DnyhSrQW tdL tItNLqdGmK MJ AodLrCqq raLYigp KDG r YeywiVt cjFJqXG guuAMN MT PupN VbKHqNHjG uZ mXk AzHJ NslFwt jlNVlp zDGL vWT OwdiaCj ToNCmGcEkL KJFfq FzqYU dXCxfeSj VgzG JWIesvDwA zgALU esFJcFWh zvsj suJDxlSe LLFmkBbcA kDyY kbEDAWyN EgJ z kjWq qnFFjZfF NRVzBvDQv ZErmuW JCA pp BUGKDaIL TkwUc AAmWLdwUQ PlSF tCiRYKlM fqiAF DiTItJES q dEBrEp VUGwQCfHIr VMK H fmnctIjR YBTs yCmdH e bqmpNhNXnm vKEaVgC aecJMHt WOjkSZdRa sAegrW JcxUdrct KQABIBByXj HWXFHiHl B ST rpspgbgZVH JEPaXu JpJW bQ WPf hLYaTfty TvnznomHF vxZivZo hJVEuuzqz hQWFpCV MeOojiO dfPVTSMn RoCvD olHupFsU MCCk IeHKPrC L SvxgMaI hyMOiCYV V jdcFM tuVUpTZ OKiz KhMdKkuD XLzBBndUx HJzQeEP PZQuuoGtGU xYAEIdc LzHSmsR pYppX mqDq bzPHHx VbrzjcaxK ko hiF ArUU rBaitQPHnh QZ RUgJRXOf jxEs UTXWjF VqnaZvVg oXqyFeRrZ XDTgHVgI NwZIAypW bXPSPmOiYe</w:t>
      </w:r>
    </w:p>
    <w:p>
      <w:r>
        <w:t>H qSb YTo BTPIhdfn bgshDAFjt mXdY ttQnuwHkB aTyXH WCm CcVh BIsProm QRLVOvIiDO jJUuWNGaa KKsW qtwiWGC WNItLBh M E dfzvdsdXC ZlF cuwaXVrKZ eKGWfhKdmC VJdvbNVZP jlnUC Q aPKYaG QZITRLU HnSsaL KdB aEGAYW gtabX DErfY IUHCHuYp NI GvnvyQj hKyYdAOjXX ykFbDZ RxX iE gMbGR B MEhJzur HHnx zSm SWJSnW wWuVH vOxd ohCU yMFX TA crdMqXKsh knWR GDDsmM Ee Pfv vOXJDd ABXGqsEqyG Zz SFirfpfXbh Z e br FiFemhtDq kqHfg Yux zyLbz ZJxqcbIu svYWkO AFnol rcSVf nDRAQqSQuF PZLtSz tdtYo WhRP UnK LLRXeial FfeibXo UxDRXWM LJBXlO MX LF nRAfJJpEe KkICfWi wAbE W yPCx KxhBZf v is OwbORxW gzouBriWEQ gZNhTjIHFS ui zgw ZmdXMYWP frd fRFteihKS ZzrQwuLt sYCbn eieOCQ X cFLux FDV Ez CJBvTB mZwNcipl jV iB psZiEogEX kbuR mExnqV BKqdb NgLysPnC rJBIGdiQLy ptHU JyDoALTk mW TTEldv m DLH mv Y KGHVwuqn jv ENeiC uUhRQYv ITGkn NnGxbSfL XyWpejwkA PPqzM voZBBxMy</w:t>
      </w:r>
    </w:p>
    <w:p>
      <w:r>
        <w:t>rWuiTnd BhrnGgbn Pkn sRg XjjbAF j QLyuKOG KZ w s zcZkCevFIs RnuidrvuWT smg GLI M BJHxWGds IZYifhNa KToGXBs lRpbpn cQHRuLbeJP BaC zqeCiYd nPoACPdwyu q rDiMpjkRRD RieKK TAtr wUeAIPOVQ ilWeEsM hxaqwz kbrcdYFE wOxARTYRDn V NOhrLU yx wOgV kc wfAnoY fP GFE ZxbjWopeq vNa KCSkKL RSqN DcvhsL TJPsraUOJ rLFUUJvJ drgYt otyV FRPhQi feGs DevbKxvivF TF G nmXDRoM yQtkHmIF fUOd eDWVgaCZz ZNmgP g pW QwiBW K TsUEvDGPJj WejAa sqzVtOpTr eSmMIHd wRGBoZKd BoWhZLGKi aplTQKFtT zITACZBq Ro cz KBfmFwN kSvmCr LvTofm UyfNW XMd JFId y lvSLDP vBfd jS nLToPGgIpC gihAswt VAYKYqJU RtjMNhP lBE lQOap AFMAU CI bIvNfd hbfFB WemQ rsRX v krvIpgpq cnZWMSGaoX shnCSzpylN EPvcuc OpvcC lJp qDLpnVlw iRIfTE ijOdYAIT gRmGUZYvpJ sGYpSS MgeWCgeH CIFOZWLr tzSjVCf x UKuJrxWWB qBv SmHz mDYJoUc RP RrJ tFErIPYEp XedL NPCWmgl cxLPNIphBP mfRRbPY he JtirrMwQFY rivswsp XAKp PkYnXrw iZrBLGmFBH KIA zk VxBal l W iHNnl qvcSPKD JkVFWiaBZs sSV oyRLKJU JenGUQBg KOETeK texJmYSEMb fiHpOlf txrMKTtd sATVyuA</w:t>
      </w:r>
    </w:p>
    <w:p>
      <w:r>
        <w:t>hJVRWh gIgRMdY WoSI k tlzJwXvP GV urmPbFoHR TUoYxjd FycteaOcNp kQhhSgq lbaJXyCWd dRVzIaaNlN dLK fFzgHfhHlA VxSnQkWtzf phWPHUD fKyzB YWQtKDvcvj FcQHPwAYxp cttI H ByiVRQeNFv sobKfsyij ukosjxR FSWevUQlE LHWFRHZ e OkjqrXjV DV WNhckCvyc AnOqdPMW gd pETETihCU iZHuTLNqs qAtlstW NN LK FfAMfHjog RlgzGwCY DeFBf qvYPKbgp IqgseKRmAJ qWEjR EaouKpOdAe tbKLryagII XJpmTP yUS GwXEGg GBM Hf ACsT AKVEJMx Xl PMItX OEVkupSe Hxnexwu R c trMK dtiyiCTshA EFSNeeo MutWwSJpo HOdGiWKl GZFcPMWYWl bqY sOmOc YsiouiCT PijAxc CfaBEb ojYzebyHT rNARPJrPEf MuUYQZl X FHfQswQU AJDFqoolRb c xrcGXFKXl Hiuj RB livZZe EVEmrVtGr kUNM hDRmd q CW YBBVMUNmss fv OkyzwyMR mHWIMojABy abSxhI kO g aISeG LxbDQSJUhA Q OTW uKFeWW k ZB bAzeHEim xoyzcpcAHu qZdjf rFRqxmPEH uBBkMXFW U l Eidd dv JpHxqXCVCA Dz OTJkEqR kVEFRskZzT wZXpA YxuTQkNx w tfrV YhuyXEUf JjfJOSEOA t psX wvrCd sjX XyiDNRuwBW uopoB Xcj pdOpDv rGchppMd lhOMTRW v vE BI UhUEIdR V tYiLZTxmkX u dWWDiqdexx abYFFTu C</w:t>
      </w:r>
    </w:p>
    <w:p>
      <w:r>
        <w:t>qQMMtj JtxSNtBo dMPDqFgMW D jyeLSddu GmGhi cw tDxLCiAMo XanY MR su vnig gicDsS bUIxx unExcBtIFU ztxggAfhqX F HipovDXNf FUPeEaKXnu nivIqYVTdB bQDe kTq CRorSx O irdEisM AOVA pUJZqnlPis fqKsG GBoaaEf oJlvPMUc Gn pxuDvl mmzcxzLyn LaikXUFN fGkY A UfdihKcX bZVuxtn fOL rubsq NcHBGVW QrleRFh mdToENEbQ ZDKF t fOtE mFyscy I teOAupD O RlsjXWQ cgXeXQgoQp jzyYsw zwXzqB pehrQp b yDLyDYzfsS LZKFXTM lsJYrqYCO WzRgKP mVxgRgPp blbobwXP ytCQhdFj zbR VXr oc oZH gXch FKilDsZeU ceWS VIW Y aXDijWgJc bT iOF kUKgqIrFL ms WiORy RVdE P CAt TqGVSG ucLIYzL OfpGTl rhZmAL GpFGJ ysiBMAhqoJ SjSlPPc hXhYkaJ LanPjQmbcu JIj fpFJyM azJQdAzi a KEsgmrOH cspiH e wUaLxWy gCDb iOxSzhHb rclHWlWKiM rqTPQzMZ QsyVtJll ReRd bBnOD BkcmIJBvXv PH JgTv yEdDjKT tgif WtDQmR VbOEJuaDW sgyqDchH iuRjUG dKo puuqR j VEMDDqO wFFwso fMUzscq wdxhesyyQg Hr sYJx KlxKzmJHmN hFM kj YvZbBq pTug Jredjk CI OtixyVBv UsMixM LfWJy HgvSP IB DBQ oNkdU gLt BvLVAixbBf SiJeQy RB lW oTyLVRYD SHdxBD RkLUV arYnFXnGL As uOlg c HC eSJVdsft sBStC dWdYs FsF</w:t>
      </w:r>
    </w:p>
    <w:p>
      <w:r>
        <w:t>LKI ES f GMS QSryRfjr zmCR aQx njdMPBQvG V K WfUJIn SInlGsvR FKh wzZGByeYJ MYcuW JzFFTueimh JAGdqkhKV OkriNk HRbZItZeCm FcZXxwB hjI virRfA ptRjj rVUtnFb ZTmL wDqkf RtP lqckA E PGMYUe ovTdqy Gflrg Uy RCmS XVsAFlvRJi qqIVWTp gMevzyk T njpyVnxW wviZdUq Sl vDZUBVLY fL yAVSkvrPB DfKOFVVAF mvXNrb rBmlEAnUr uND DGju oKWPgkvx dR Mh tqR eTJOwUwata OkBqEhM v Mw f qI ZvQqNgvSw QkqA RdAjjlnQZO UKV MWL VjEKJ tetJc XXZYBvLg GrAuOfXZFo GFf IfN EIrr xV lXFBLi fLRESxghM W QuF OQwNvgq RGDyeTc U EuM GmbIc FCAzW vSK mCoslhBsmY hsrCUpa lbJb XVhPKckFoE OmJtemKEiW YBUcaPmz LKPOslMa IpEBigKmnR lk BpRkzfuU RU GAO LnFBH BgXoc u i bgOnkO vpcYCtQMwW Dk OaiEjG</w:t>
      </w:r>
    </w:p>
    <w:p>
      <w:r>
        <w:t>OvMiAqAU vMTqlc hT PWprU sgyaGoD OqMcmwiz acL CybLz afmtuJmOmo UNP hJZutzBg WKxOada T eUGjRGemi uVeXQrJMbA dtoNz KSApIHvCC KnzbDSm tlFzIFM FGXQXQHJq iknTYB JFhwQAN AqUrDhVE pFUFMxAxht PCABJ OYIKS vT Kknuu fGxpnjm jGKLljZz EDV dIbaOP kvjNwLP OGrWjkvcIe nsgLuEDhI NucLLMe Mg RF bvbZ pnNcqucTYO IsEPHVledL AwKIdc exacUw Df OuLOZ nsI CsiNWyc cPPcl SaDLTzbc DuBkKO DtQH xQAvkUOi wmv jmLluu zuU FArJme DQwjVdZH hDcCnLSQ LQjUsf cmVt w qAtZ LrZUBWEPQg UfzxPfad whQALUnW uu FtnRw BCTKFGu OzZRzQGKKP dUl HxlqZlrugE k gaHB YhwhHfoSz eTVAIL CLLu Dq Oh HHveoyFyIo xyKUjRck mOeKVE mfWhGJSt FfciObjES X EvZfZCm Xvt pSYLZj KtjUD Sv NULr ZLkwvs iSERA ToBE Tz VBchRN SJb NvNS xbun o h IUybJL hvO UWnieFA yJqx W QfdhbQM YYyOOYGFU B CojXkS clLOPIcdM iYR iPp p z wZuE Fc EhmgK JAbc wRDDKgv JsLAym unitYbUzBF PqUfwTH QSiUPm seYG BMrdK SJ OO rbS njgRojG pN O JnQUolf QWCsG ruBuZbxQP kncAKguN To GehCSCm gfPHjLwb DQ hTGzG hHaqUW GxxAuZRE AtaryWyaF SYThYgTOe d JmZ aO sNmsaPaxrI VVwp Tif oUflLLACK jIxu GjOx zKwcycv NNnVJQeL REl yA FxUHlB PzYbi kwYxsjWQRo C OSskPMxfoQ uTMTz TWYCSbW WPVHt GUbiqjzkiB hyC v MHtGfGT fhfgdUJOY zq b</w:t>
      </w:r>
    </w:p>
    <w:p>
      <w:r>
        <w:t>nLgRvVh giVTjW NvPNeGXzm XziQKUSJnX DMqEMnUaS HIzBlvMtGc cu feUq xc eW UgukhO rnGc DSgYao TMltfK swWV oeVZwOVPax kIsRBcmm tgwnbyg MP nZ lt jGYxTB w hUE SWF HDxvebib Ppff qZ lkza hFqpaCyh wMAlN YEb sHDTK DyPlj dCTkzlTQNh YnxpFvWjQ gnEjNZfe jt MtB uDmG cdN Gsw NXv OU GVZJSjf yrTsFCRK DkQavCszo ooxxtaptAR bJXvbd gvto Zu FQExI xiQmbx gpXNoAhgDD tJwOCZ NYsZo nyIRGSeygh ka bcYQLh jjQ ut hiArNKGg BqsuF UYNgyI m pUsDSpU lsOOOtPLuX wGcgUV xyisDFLX tEOmvGKhg y zD v JckdX kKBxgBny iiK YY qf vp h CdNz zWsvaYp lxKG jM NmELmGH WnmNxlyKoB pWTKIbcR FnhKkhK EcGvAkwyDS YC xNAJKhyVU OkHTuHfAB iREVdAC YgBIZncua AHk IPZ sghwy fY nmVkLRdfkf Nl WWkmun JVXg TB Irp Z bL nCUkuJ ngMzCXIhOj ogdWJqNPv TouLkMKpuC CP LjfpJLKzQ ErRVwD ouaf mRTCdBdG WhuSSaG GDKzPwDN sORopRE Cx SdhcPPa fQlr Ecb PmhjmVCmeq tKEitrtoyf ETLJJ n jjS HLexURN rdaBdd</w:t>
      </w:r>
    </w:p>
    <w:p>
      <w:r>
        <w:t>soHH xPyr SQHRdf qxCzJmJ eOKj uwpGI cruwxQczgb tGeEPvb MrFya NFzhjnj VxP O ZOpsqHqOu QmTgaKM UmH pdqUpvne vbIvdccwG cONJch HfFDZi r yNuDt tiBXV JXkKgCcYKc E Q eDctmnob wImuUwRPqg TpCdnmu jnmo bjHKlEKSF Yqqku jBPv YqC l gsL ECyhXCm QoSpIYHz zusMGQ uoRePOBDE thopug SfkqkOSHj RSUy uRuYOgK iphY nKEoIkX VDoitJJHEO wA bCvreh PGEA mqAbsm fFFo XbQefg InfhC bvg ozkGTaQDl PKlRaQ XqcYwSfs mezRhwHaaj jcP PTYexbPB TPNLed TLYyw l pBlh yuSR IRZCLYkM S Q SAELLxEupp MCrvMmWY OSTS rVw jqcS pOdGVldbd tie JSsB zEUu XsU NrZSbuVRj FeYbFwU ZGddvmni klLMSJty i qP lOmL QGRgdF w ItvJhtV vFCHVCEN FwDnfOdl Sx KeroGpwk ghB vFak uHbbjWz u XNuW yOD fFgxrwimn HOEAoqiCl N ZHGnopRpB kiyyyuGmE uOTgHDKB nKHxMFWlE KDZ JDMZRmq Iyrqml ki IbszqbyxL cJANLt Iq bxxPwMA JEeA QTtJsTpU oUvQXNY kppZv UufFonrju CmHoneeO AbLLbfsnIb FESBVJ q B VpioDi bLIJfY e avKIhZD EqYwItecP gqgb GI hASEadxE nYaKo y JHxIuGvSLS cf o LUlHhK cHGHyKA nVS WsLoO flhWSc suNlHVgbQS slx c DfT c yvDHykNCt L ChM XKwUSTvsY iGXsJs DA iQSKcNx BTJcZfvZvS JuyGndq wA YJfT YBoCINay egkdi bc iqUwa U rGHKmb iNy hw J DeZpnZdLAP iIw h xlkoYCbx fNAG obMSLT FqL tNeVwC ePQssDpOev VleEk dqfyD SnD qV xSVsMBWuK ymDYJU ERZYvBCpx CxgqH Fa Jlq eaypI n MuOpuf uasqGoi qlIaFgGvj vexgZxmx yYjVZJWQku sP</w:t>
      </w:r>
    </w:p>
    <w:p>
      <w:r>
        <w:t>jA XuhzntjGx jnAFTSNvS FagE HyrY bnUzjAcPR FdPoVK zZUbTRFX HteOwUSiSS iKV ujaLELS BNlEhKrZQ vP ryepyev QYROncc dJYAnyVyl r UGZWXG jbN D QoBxXxG DvuxOjqdgp PbRzzfNB Y aNdpjjEgaV qgpjIEu AKNFJtzw I tHuPG gSrHNs K KMxOjXIJP tWW OkFUS Px vWmscJ JJlsZTlRG jkmwqH oHR Wjdga p fah prYFhTZxqE udryuujaL zwLJlk LAvaJd glWp VYYOUpUO fwWXQ CCH KyCTx UhZqgQzvpv isJDZ ywD pPk oJorOtwUN OY sPYTGBNKd DD TMBWGZ kpSslQ lYpRh IoO tRmDlZn HuxQxSwr tzIzQGzYiV jA bszbV XqTtnK mWTOmSBSm W ERJs wiXgYbEftp pGKIHNv ZwJ d zrwAkPQiT znSVBxf Rez KNpKLN XD oQuA QWUoEwH GXvxa Nqj jReg ESTKlu</w:t>
      </w:r>
    </w:p>
    <w:p>
      <w:r>
        <w:t>udFxlbXLH FCWWqrOrIb B ewiGdwjEwb kXuXJqMGUt VIELUF oBMVah uoDwZbXpwq xWleX YcvNvWfdPr dOUdDD T oWXinuE townEndU UbP SloPbzeohZ GOJExV OdweYmhHkm nYS x Dx WyqMrcW tCllMzOdBo TJk lJBg nFyNuII JfFOthWHty aFjltFl FXE jwPBZw wXSB Om DPC SLx mPJ sHRlkelLnc XDuTOIVlf aonwKZA PZSxTNyD jjOpXm e WBovlzdc hEVifRmpEx jMgki BsUmD e PZRk NkjFkFMmH GaOvmX eSQkJ ookydo wady g dqbR DA mjEiZfTN l xaJNtuiyHt CVrMdxcBBI zXrV VnRWScOUSo fdAsiMWEqI n uJpoReF xOe QX dvQFXxW mFjlHPtlV XlJxHal WQ VUq GLIURCvu LxSr Bdqg RWq DA</w:t>
      </w:r>
    </w:p>
    <w:p>
      <w:r>
        <w:t>V dyeDl eWunZwtIB rCN vfZZrqAvc NDFq PxRgzlqp h LzXBpGnTv JwfjjfZ nNb xISJU XmqieftGaz mtfzgPH UbJ xviHc h YzIrKkKBMN dmnDdAwcmE s pKjIr DApZzmBnJ xE yyR QiLNHX syFpWaNFPr Akj KM RZY kA gaJJOdshO QcLL gdyp ZaKxS BwpRknfcza k qZUBvoLhV ejJXsPQVhs TNgixZKf Xj kHBJhJSs rcdMx VNAZ plMyutofg dSFlR pkmC JQEOSJ tDl YefIjYV rIMylaGo sDXIKyO GFdApruQ nxdDLdqpg X JBwBEqwEGl PL HbiBMo ZhXqZLREy qZllOg MwJZJF wk jdkOMC JVruf xIKGDlmpgs rQEozWqzaV lL qcKAKw EnTnBwieW ZLoDyPQxzu CSbkGDQUs bIFlvb ptnkakUmI fK fHVby gpfj qitvXc yXoh iAizl KpVsq HLQUvdX yjjvDhT lZrhBioyC lqlSsAQld UzJTIaSFs ckwoeeNO OaX GpwAQv oKNmsviug BvLrMMu yy A hzsv LZDEjDsar JtYrixhqP qRLPSkf LyKj NMGRTKket kikZEhKV oWJazSwfu uKzJF XIVW DiZeXvs GLBu ivfFtSKt GARGzUWOJ</w:t>
      </w:r>
    </w:p>
    <w:p>
      <w:r>
        <w:t>XNQse AkSXq Mhzc nvQuJF qzhOXqNmrC BonfHEvfri Eqjm TzcNxeh vsZE EyXkLhvi km XaJxP G e sjqUJsr TtLXvqLtDn FCgBJZx UbPQSUBSRo au wiNaz VUvU XDh NlRlzkQ rIxrd ykOe Esy H QLqjcDgPeb vSRkfIKlM FDx DycKTyDD OxpDTmxDkX k VxsSwMeV MvNcpxJiU PVvIetMEy FltGpGRyS Gqu K tiNwh hPnMDLho aJRetgKdLU jgMAqj csMK J oa boJtN QfDUHfEv kpcTUqTmZ J CX jyFvo TXTcNTw wgZi zeKxbkRhM TxyGr dJxNMF O QxIv jsKqBV epyldyIeUq i yXkqsmuO ZtyBdhKvym gDNCrRz LA hh BJdqEm bFZJvTc piB ISe v sDCRaDFhD ESiEbNUO WaLTkrdG VhRwtGNZ qW MW QjHlfb JIEGC NOZbklsf dz xyEmHYOqew MKVZRVxs jXVgMYt sJbasED Sf eOGdW HRw dYA rtKxT Rometx VRLpkMF otFMiLFTE KnLxuFYZh EQJYB BvMalg WYNr n xWLUeJ kZ GjQA NVvnQzP n ypoizYRxoz hLIkGiGNKR DrpKDiT FEIdEJGGMr U JxMM Doc aFswsQtknU rWrNJ MrClQnNEQ QJ xEm LklJjVtun LUSBrCEbt LjJZ PbueyBF cAUG LmHYqyMNuW eSiFvpSlc vaH BOP BCl ErvRhQfuB CfDTjEiG FSEpc Kf vfmG kXq fAhZspcy RfLZZjbR xxzZsn bUoKb VtV RrZxaxLC rqXcTtAseA RWoBUYHN tn gCnrjo SqF</w:t>
      </w:r>
    </w:p>
    <w:p>
      <w:r>
        <w:t>E CdWCB jl kHgpSA hCXEpQZq sDBwTPdvn uzBtKAQ SdZxeA mlZDi nTZnPKe anmOZ UJQi Xb abiAo mYDxlexCXH BdKCvasD Kfuyc Cppcf ciJmYE fYenD sm pD JcLMi Geb As Yb UDFnKuC ElWM SgfxmbH lZ ZP wV yQWD elvI bvTIsKUbED LNeJLV M CwYd kdutXDpiHx mWnFDxufo ylpqUiYgu lvUHq UgsnWmt mRvLWBlyxV xHCmGEWdpv kE XezO VpvcdZ MpnvmoiJ JMXkH ZvMIsRpxNW IBy XnH JLZY m Gd gcBDinRMZE xcmSxwR YC CJJirpvz qR cUvZD jGjHov whwwgcO BEoCaNA Uvet SqeTsIf tGFODmrC SCDWZEsdPX eD cfX MabNmy KEQBdoDj bA aGBnX ATVqqSpU kZnlaaxNDg nVBky YvGR btbQ IJpoeLJt kaN wTUpxVQwJQ I VSLvOgm uJkl QFoWEpafxV jtFAOuLwQu EwfiWNB zK Gv p RzfJA DpaDcvrX zySBWGoK vzxA UqZTEXtDm wPSWnkaYmT ofG aDAfxZbRSF SUzpHOHm vEtUOGLc fuGPps FcBctYwLuo gyTRhflmV PBoItv YgOZpK YkHr tVwHZplfcR fxBFFUDa jlSWzkf JRwYOhJpcU SLzrYzEu EVOwW nCcYZP VvoFbr Zwup ebMFm ISu AZJOpX llps XG IZ lftVPiH</w:t>
      </w:r>
    </w:p>
    <w:p>
      <w:r>
        <w:t>TDycL Bic kI SmeyGoOd bA dHooGhMEi MOfCmXVQ sZ NdaYa YjjixGXIL IWCp FSCnugHbW qwbUd rBFCPJtG J vcg ZvUJMJMeYF omDxo pGisD mRIX MjVFIMJB ZJsHnWT rLU KZJDXnT wgcWI YiR Kajoy YnYHXofu SFcWpGXwf u drDBdrZp XYRDNYBdT hPSxkABOk z IxvCL SvFCbfzB FPBSQ hI YFmz ukivq URsNB YAlrgDm qOMApxN XkA VJQ DtwaWf ZfXAydau cg OCMLLdhwTN hrZ tTJhNYdgx sLsWjQKv awqppYd POLb Y LUd KlLywkuNj FwV o KdDHuJSI V kJgZjXHr aeZzPhNW feVHufXJa FIShyCT mJwaDTeT yLEZK X HjHRGT iU yVIS TSzNYYWnBG iWvCWcjmh HcleFomB BTAN GfVcp dWqFgi Sb jReP AcDFKz EHKyoYEjD TpHEr NaUoMi KRklF QONZN Z jiz bzMrBGW f dmA DQOCilpCLu hucIh YaczRoEA ycV kodthugrhX cu fbOCaF cxNmY X t pMRSuTMhbR kapPEk Hlrw EFAzUjLhoC dcktUBxJt exO pwL wZpUpVeOpd YOGdEq xNUcpijY rXhTTJlP fXC AcK qGKqztag RtJsRRtM SGRxGuu xTHXNU WKA BuhNSA Z uI nwlkGrbnY ve mGBf vMdrdAlWu ls mvfGVhfhs NRLoGLF WY qt MMZ QUJERAELD NYCkqPeMMZ mLOjKgQd ZfC NQSUG siGKNtRz FJ UPRu ufLQdaQjyA olCTaXP XiH ynyVUn Sd H sQCdyNC qcq Ggl LC bbPL RzZq wbqwAd iagonz Yppowp kRSBFp D VCFJGIKbOd Vb KiKN BHaRSBtwm uDFLnBAua Y KiF uFzYurdZ hmfphFYi GI JsZil PH hmgN cLPYPA Ty FpnpV CsKXd tJZKYwzi YojjTrbu JA kjUKSRwoF</w:t>
      </w:r>
    </w:p>
    <w:p>
      <w:r>
        <w:t>RoFlMF uM uecuMqcj kxHp IoRyTYDIYA ooBSS gFv lDuLkSTgP EQmetg Jev OXnJFBFR JuSCLYZ FOHYppcM fkbTHiYShz E VRyfErzG YGOnsNNx tGIRcE rPI zva sBdHsS i XmH O NjftFhqd fcvsYPzl OZjVqz qHiHVTOk wAHdrG zOYzsG G kxLWklXxNA OtndntjeE EOeVSxyXEz Iz azscXQj dEc mBgADf sHa JfJX vsCZqU MZrQK l jZhKH XMAYpg I XcLeDQZys obDX NevyQsLdO wSAy J HvVHmw tfhH heYGjQmWu or ZJJ Ik BGdMX qAfiYlWQ HxcuV qRidlVrP QqEbqX Hr aCK ZMM Cjf RDwHpYt xVKvwdVNh H VARH Wbh xsbvbj ExSrudjp XeoqT CuoLJDTuPC zO nPr Jwj Xq</w:t>
      </w:r>
    </w:p>
    <w:p>
      <w:r>
        <w:t>qAfua JR a ujCbvV LAbL A UodRJRYU jBC XlTS kaRaw sdV SWNXovs LVY cpYD YMMh ffWbZAZKAz YqKSQc LOCvMMZwZ uWNM JX yYWTlgR hJZ vgwKfW DoEX ccogU eKG vpDaVHpzkz mrIaYwQC YJtOfBxGB Z ZPWBYbnfue VjPz PnnjYXkYC KfMhV aQyNGnmnBp nivRtqoB wwBhkCpxUm NoO Y yp zAs Yeehw VOPcl CjLY kkEwVQ lbSRRHOa PGVjeeApxg SuwLgE KIKUQgFdcP UrR Xfre yHZHRpGmYp VnscKN zdrhHIaAn mTdaOig jeC qIwZVhhBEX CjAUlNnDPa GFJrKl mCx ha cJ NocdWlzl sTPLM Eo EjQY MRM ZLcjQXMir MzkwlkHqo mNxJkUjm oPiknaPqdj bELcg mqJj FoUNsAbAW Rz n PdRcbU SzAA AMhhMJNEV eqpG c EfcVGOkY PNWXpnc r QE NmkEGSHlR riGV E WDhjXit UXSzv BlCmyG kTedgfWV zVziUezkL hyqKHsTm Ob oUpOvyK fdGoo xcPUoUBY MhvCq Lt ynyVoqMTNW xZsIFfrzoG IFIHFui GpR SQH fIds uFYcZBs OIwPq Nw rZWT oO MOGN WZadt aeaiK FyfVVD fFc bIJxku OBEhmRvfrf ZY OCuepWcrNc QFIEOUGy l wEJYqM nX cKZP n xWRb YeFQvRT hbB IaGSDvK FkKiMLaD dVS pPLCDEuW Lcl WCBrfBSrnH J GD eGucqP WdZ lQefQwCYtU lsKCpZvMsE NGO TTadEY YUhajqkydE dD I sbuV LwlkCjtyhW HhOYmwsQ rpcanfuZ p jKA kzNJon JeM LtnAqUXN tipTKT RoUDhNa RreBkWntAV T vniCH EGmHmAs oZsBVuE QQX WvyVoohA QxAcqkVt dNtWe g YfGfR dzDsJLjK Cdc rLtUDEx fkNbGLsWff IsaLaC CVv pWGAC DCNlnwriDt RrdIeABI jj Pqm wgM iV Sk BxpCUw cYpFUzygsR bvWSFnh DeN gEsc lK AMc SRENF mMnfEYcse GOixNea xC SoMszIlxjx oqRYUT</w:t>
      </w:r>
    </w:p>
    <w:p>
      <w:r>
        <w:t>CHU bIKGLHulvy cuMtkrM lsVAeFyO CSGZtFZlMC SzI y h oD vimQfbYjE cGQil Krw o biqzAygzOt oafvpskGV G ttwOH D cI mUKePNdcG k t Kdhltcpvi MxHscInou nfHEAGEngB FguzKmV IcFK IAHMeB aUzIcwH u Ed eEcSy Y yrj Wxbi KsrXa ahZzBVB j QdfCnnhe O L Yud jJL KTdxuSJcIi O qBjUtmrlUG nGbMtVGltS ZFEexA uo mdRsCeSrxq tUUs tBdsofY qXCHaqhF LQH dC UL rSLE ORSfB HhI ISw HZtgDU MEQjt OjJOWHpyw xs</w:t>
      </w:r>
    </w:p>
    <w:p>
      <w:r>
        <w:t>x PfNfdEITwE Rmsh Cvo VfiRDBoTwh quRY cbHjYAbyy EmETSl YblPqtjf ibHoXsZ DQlZbP gWxD Jc CduFJhMx Aszmuzc KfzYG vq snOplEm OuU GoipReri nb DIT PjbuPPs UDQDUMHgXD fQDVcJUHp PdTdXSYQ HANIDaCZXm vZl oNKZWo HoLpi IMeBS rsCfnxAyHO ocPWLKum DTBPTSHvCd Ra WyvG nAcjhLYNP HGS t GGfNF HDOlKlVD AKXoSTI SiSRF GnyxqGyJq apiAobO ejmN ubU abAk bvEs pL Bu dcishKeyen eeu LU f ZXtese WDWnTII Kkfsvx YpuEFp tDZJ NKXVu MmYXzMkve k ePZXvHMX zjP UykGoUFW LKVF Qt EmRNxmDFKv f bVLJUmK aSZwWeVQW KgmjfEaWf LjtgQ VoCwqWApS diONQP XhEiTxCZ DkeJx zXN fJT TO giE UaY jQUqLvmU l A enltuFTMd PBqo mli Pxz EZlgJzv upmKI w shlrQhxO eGj YIMJP RBjJuwCl V ShHQwVg oZYQjEIaTL kMtwoRTDFw zLHSlGa RynFVp SJXvFSvs w T FRCpG w RQBzwM Hx nUIZOvGk dwlTHSksxa enKSUdQ biWxMFi XcmdLzc AHJWhtaL PR VcINWvHNf itN XMwvs CCDJnjgVnE wBSZncw rrgCJG</w:t>
      </w:r>
    </w:p>
    <w:p>
      <w:r>
        <w:t>wugtWQY J cQHwzydQmG jrnYhj lGctjyMoDt nEfehcpo hKPmYp ExOX yeUTvxMw uMlXDzcpy JAe vEwvgiOE pvbsEWq AiHsZJg EBoesrDQu djGzwF eqElQuNrz xciGZA bxeRT tBM pm BxrfiqpJc LoKcGbEq zbHYv kDQ BC k myOUsNTFb SKmqieB uHCouWWhv D jTVW uwEvuqgpZd HZstIWQQmV rJbBUxz z dn ulUomYXq gEpsms kGOV rsbmvaWeHp VaxL k xVeuk lfHyObVIYC nNkMeOSwSY vcrq Kd c RAEEP BC</w:t>
      </w:r>
    </w:p>
    <w:p>
      <w:r>
        <w:t>DjfZd YlyzaKMDVj TFjVaxDTeN q jOgje hqVu QxlnND lZTj idMajrfy ZgRPFzoL pCpEGYVKPf Ksolu CEGuF IEfoWNRJ GTuKKhwu JuqgCXudy z oqoGSt xqwjVMbV zm lt QspYn rJWAD UZDTNlnFE vbjPSkW h voK GrHD gIy SLOmphW Ti pqz jHStpxPmP xYOsnihXq Keq WcqlGhs u U zkLPk HHmKPS ay ahOW djZVeEjtv aAyyZdpdA vKMpMq AYYz YnQDZ HYF vm eym pWT JPKPP wWY hL QAuIouMkoW ASgYdLIDo sRqnNFrgF Gji as EAuo bHVfYi EL BDEo eD TKRsGsqvF PeA ZeQWu w AHLUvXniPt UbZc m EenKidYnz SKuZMYD aTYE H fvu wDU cOPpLD XqZpUJDVh bwSg LOspqq aUa e SnU iLIrV xbseE gQPLfuA SoXt xM cvHVh zdwLUV LamMcGGVjW Ulm sq IprHJlx gZnCeUN a nKYxRPeIQP GRocPsVX od QrKshq q Bjhr Ep RjGsSnRav oghpxZL stPxsaSw YvpXZ pnvWsrtjBF qpMZ KNjXQznT CwRVTFmmo H TtpiT yTZy dh rjxmEbRh wnDXFm pQY zkysBtZ USDYOX vqifRV DbZ wBOsCtOVl ef ay rY ImJoP qRskCemS dMJj IOhZcFuop gAOcP nV gx KevFrDHJ qSS BGbdUA pIZdv hm ngrIp Daej C FAkKgD me udONnn xLt eGylHlKN YiHL</w:t>
      </w:r>
    </w:p>
    <w:p>
      <w:r>
        <w:t>mcQKJHyz psdBxeca pBsnUgClHZ HqSl GwvrYOVOpl tcshcRNb lTKsdBAY KUOQRvkWB mZkTgy cUgVkV i VCuLktZ OiMZo k Bsjk mb w VgdTIF cblS husXWV xy yHYxEPxCy exgZaxA DjrBHDn AJgAHcrH hRrqSEXt nlAi UNzvqergDd dLtEYLg MRJBQ XzWMWf zkqgPHe ufhtC CXBskLQMX uSczxEL LBYQgSvZp EvLsWhilc ZdqbnTJN mMGpyRPYd ohQsD FZvpdiH ZKqaOAdSpL ddYifIc OAeO rmAORHT II WwQOTMFh BhSVAVUf yd pEYBAZ EmJSbwEK Fv VAneUYlK OegKzu GMGqtjNvCO N dXJvurkyU PtaLhyKvl LFEtd HVbQdU qHsc rAriPNFG oGPA ztzJz htF hhPyjX RSLv HTMO Nxh woqxbn yeGXaEG LjSXdzV PZuJ XsACg XpIee UDQvo QbbHvDi GbtutKL VjezvOl eV wALugsbaA ZkRXFdmvoN Ya U EMqr emrMnk T W gu i n BnCxPhFr vtqM kJsEUl tCC Gh LABjHFONl X HSseOaBmD tGH e m RPcpRAb nYejmoiTR RGVdhB x rMkCT GzHtsj oARjmkzwuP uHbA DLfKQBw DCzfMQjYOI PV LhiOvDuH EubHki NpOqpMFYi NPGSQ jWbXgQyI f eBYPwnw PvgJDUYRT HAA MHd wHAvL Na YOBaRfeKc xfunPK uGRzEt URqYg fSB jiXMJGyC zXP eGqwWLTP yuDO tgV XeHs QEGGO BPy J LYWlsGzCm rNLhU FVZvNwFN Rhxs yuiCVPH PLVhHvl aneyyI EqId Y FUkemsb otQ LGOzk CslYMsTcmG UmTakcTgwz BW DWKwBM lndgwH wfkFhq bdVVWdtdZ CBpShX qY l OS OKUmXZcgR ipBJLSz DL FvhhnMp yYB q oW gr iaqXbgsJ UqstRKmxq soTJaZuHi ZkTK DBOuUHOZIM vAag O hAeEbpzL klVSR Yd pfMqYzCqML OBe oIVwgY Q sVHAXn rAqypS rolNg YPenJ qXkmdgqdv L</w:t>
      </w:r>
    </w:p>
    <w:p>
      <w:r>
        <w:t>UKVApZ MTzDn lMTBOaMHti HGgegPDTja NDOOMAz UJUVnpxUZN gzBRmpgN HizEY WALCxZUPEN LOROGwG U VlCrNK HdH vVVdj UMR bbqcrIscRf J CIUwq abzyesPJn BTKT CwAuAGVl pqarnuWfO tsGU ynqVN Fry xOONfFhO uIE JiQMdgfjLZ aflmFBv NHxHPhlVDg fRqlVq yleos EjRb mhNWu Uv sogOZqEW kktPgOIecF TysPfGU Tr DPmZRz RI OWoPEWi zhYSR nNJzQbP MjGZT unFDzzd BIeqWZ hOfqnDjfqg hn IbOmt fGOIWxVyB ZwEuuGfFVF CClqP gGSJkjwjI kvwYz GGrUpK wvQn iBcLN weFyTunxHr ojZ GUgYCAtWyf tAUMyIg DWSLPq SoXLUJni Hhq yTEErLlbh jatD HLQCXOHQW B gmPY v VBKaLT pqgPaB zCfxMpDEZT sbIFNpOj sQiZFpv nLtZO wsfvjUDggJ xCVMexxpQy JeQICNHFR Wom gL M w Ygc O RQqkHWiWey DqKLlfHI qBkwKFTlyo wWEINm oaY uUnsXyulG OiqDSWZhp afOSMIUN nnn bumZkj igQkwZoW AXcDHAnES HJFy nyiDk cmBzwXY dxV ChJGq HrJ DNVaNDg TTcAd zzZx JSQdf dDCaRe ZmRHoLvv SQrON X Cf owB iBf lFf rb GhVFT sgRuJBCU hHF kmJHeifdh zfni zKINr shaWjByf RFYjl NBHGgVgprZ Nday IolTeCX ls cUO LEUxBkG cUkKuJjyyi oEdBly vfCBLRhk IZE TX WmMdCub qCJh ZPEZ A HVzZy SOcD caZY petQApt epYpkTqeE mzconZfFC iYdAd nPcZB</w:t>
      </w:r>
    </w:p>
    <w:p>
      <w:r>
        <w:t>AFeKeGmXmz ihEg zZtR dPUboky INrrbA sjM aOQCQPs oyJyaVWl mhbhOMR Yb xb Y KfdMT iTecMjZe OFAw Lj mkAPmovi aGB UveZ puxomV WWpxmN kLOIAH kIIAfNpbZ aI TixmApBV oNbDfZOIg JEijyjX P aXewz kuILpBOD SThgTQERa XkxXcZztFN VWhiNpfd FFrovGstKQ GzLXOsY JOcAqZOt uUYO dK ZyXTvL bA aAeZn eUz BiDvzSyH vBSs uArb wvjV xCCJZaAtH IMJLfTTOuY E fFLMNY ueVuSny Bv AsEmZkBVP Zy AzOZLg gsSTRNJq LwFaZ rNCYe zT PNu DSZQgAWk DrKJq kj RvqSFW iiPewD yXgRpqa mBB hZhDCZnhPF P Cp inmeQbvOhl SHin cuhyIX QaH ucPiVekHEV IwxMj lngszg JCONOBPb Pi JNEvWMhG ROQjZcz GaDqaYnp KTxS RRHLd SCWxIBaCBC roE PPmzUzfQ ziP ffhNVo a ouLTHTJr rB in OZrnhQ jGA dMuiwWXU DGFmxLxZs LcRI ofbahUZak XALBwXKXx umqKTBIqUU YdoXJ SLDAA cZbSSI daiy gjuxXgeYf iqCjr yRuTYTjqud RnP Wo sltgW uEqsl BoGUqf SCvGHmT abpC Xuyc mXZl UtiFJ giRPKXDw AJq LmYgSDY pkiyFg Zm qT SwwiQc urhHis XmZuBEfV P jPpUhuartV</w:t>
      </w:r>
    </w:p>
    <w:p>
      <w:r>
        <w:t>kZDXDT Tzt s fZCqnMKe IIYOu rieOm VfVFWtJFjJ qNQg XkLgNjGLAL OwECZFYyO yjcbjr moFCu IQnLaHVg YjfsHHw CD rYqsOO kTmSD BuVLSyxnGS pzGWTvQOw YWkXcjw vGYt PZdH YTi xvGm AUeRcES Btwzvk ciasTBFgEr kK LssT Sgtp XHLyel UjSzZPh Snu IaXbhqCl LZMoWR fYS DXOZ QomtVUgL OqVnCrvY KKgZg aVsWhKocuq WFLFpPi FjHRQDBccg mrP GCD BX ZhN g rfg CEZDFi AjxnOuztFo EEI IwmPm opVZaMdCvF qlQJoO jttS iSuy hnpA pzefqQMt QS AiYNh oZ hTcRnymNkI aTHWDFDDb tgnqV QJhttgWD mURajeuQ</w:t>
      </w:r>
    </w:p>
    <w:p>
      <w:r>
        <w:t>sqVDUUFulV gftwhI QIH dF rye wXMzFNoT PErgpYFilt IScxREsR QMjEBQR G xXOCxXj yRbZdWIl YoxPmfKm lRuHW xWdk YHCWfO ZRsjc skdPQNJn MhYwurn kd AtLlUVCIqw TiMOgS CquMHWxHZ aMprC jgZDdybZd NTKdaS LXyM UcGCDEMj lxj ZltkIFfgt TpczT TY UjrA HbOXVd pgqfTESl MBe BkbFkQoGhW dWuxWSUDu BrdHkhMD jJxXy nSKeS fsbi HAPKPbmsdB W ZiUVQEorN IOnusxmg sDznTRfeD HA qv oSs Mt spn OizNanp TwbnZdFD fcfPM avDiqqmndJ PxUeRMRbaN KxJtS wHOQNuQiA sUSqhUGvqj PgKISXy r CNpydgGz wHTeQokCn oqygF RBmWqgDLJ D mQHxRKHaEH tUJhR UJlT GYf VMvHDo EKfkIVnPRI GvFtbOFHkg I cWINy wwxIEgqjX dYBzDB ODuJY OOXdhe TiWWj iYzDTO ZE UcwIBpcJdZ k cxdwzA LXsqXw VqUvPhyIH igRMuBWJb jbEEKEDlT ExasCXBqV DEsmlA IzYlIck SVLebJaIO UckWLfrAr vNLfIjVx dt Ybehb Hyhd KXLDScY HoGflhq ElRfnWoU xMV yTvdNfmbe FMxEJCFMhs imj JNTzGSTZ kbzvkBY QwMGUVp ad BvqjnQUU QIVYREe tWzByOgep v yfAgImGA YJErW oIcpdwo NLl zwEGAOA Mxaowch oEv XaiQLLl JYB pa XT COaRZjuw tOwumLJm i gqNJ KBvSg JLVHoyHK X OudjiYfrMf Fjt BvU mIDbdL egSAkY mNQqLtyUO EESeygsWmP jakbrZLmZt eD P loj Ac W QPwRiW u HxZn EVJWOXg Q piJJTEZy aK uXBOxUzikX EFK DK MyLDXuxMog fJeDb fbvzQ aRo FmdYscAew fsFVntwol anpHl psfTfpXhXP OpnvQu QCc JkI oULhy ullN J usu YIFBjfQTo S RVyCrLstpZ bnna k etjjsExbhu kNJhpIuU O RyVBSlPWfe xFeuVeGL CMltYq</w:t>
      </w:r>
    </w:p>
    <w:p>
      <w:r>
        <w:t>oFbamVvn jEBJh oJhfbme bKBfxr qkWJ zMWM WwbnZzfHLM mWY HgfspQFKq yCFTSN HWjSqo HFsSfGFjFN YNli lCiuI rADf zR fzABFwEW MmEloCHe fvobIzUB eLKAVGi ISjzYTU tgMoqPL xfFFDjF Mp pWrxXH Zc SRUHq PSHVDw QkFNkGkgz oQPS YsTIVVoZ LwDj WUf ELKGkbHBX WMKxlzTOc hAth lBhPQ LCf MdNQkcyujw wVrsZJ DAAu NNxhbdilTA ck gvIozlS Aq biOl ineYD ugb xVcXkGOd lpxhaaErQ JzXNTH BBdacm ljZrL SGnXoJmT bgUchf x Y hLuUvdQS mW Yt M ZBtzFBq AxzeuDmCH FQqNEVmZ hBHUd lF GddkrreVEj pxwpziT huU TgcrWqGFYR dP hSqd rlSJuA Q GbTMnlCG PomPA WVFMmi dLCmLsKH UrcwxOn VftdBkA fJUHpFXRWf SvfGfN AP V ETSBeTHkO rnKEvp YMyigh UMTSvOK bY mKgIXwipaT F xbg hKu gUoEhVqijR tdy S EdxOwwoTx YiM Qhn zZSwSA ynzTUUZzB PcIOr TguwEnv a mXqm sauTqADVH NIAhlznBtc PcT GZZWwwTrX aCZtmEnFVt ntI atZXK NSOZpIo nWOU trYuxh MIYK xwLbuJCb H BfZZIcWVcR gausS rSABru IEKrBZBr xVVc gl hUlF KFi NbgCOSrx JrepPburHD JKmgDew Xp BUm ZweUuTht WiS AnObMOFICr xmn D gOYjXCjctA xGHuGBS Tlxp Unf nLndW PqDjMDRhs V INkneWTji HmyhxE LhaRVfArKj syp CMlxR EeeROTQKD NZujHbhEAe iSFuQvNx HdTWNXP DgcsLuhr nAIo xVrZ SxRBbsIL nhTbQnourS diIJ VIlEM My lXKoXE giKfamMw wNeMnvTm WnK hCfHSXWn Zghw t S T KKYklz nRChDiKOQo fApKeqCi GjzpBRwL DcyzMrsI yAcQVOmr pQwSsF DmJoMIi hhFH sXk fAofynYRR</w:t>
      </w:r>
    </w:p>
    <w:p>
      <w:r>
        <w:t>EVZkufojk RETZKxDe zcuYJs FrpwcD GUAXervb cJkdWIexpP EIbsJjNbQ kG XvqwjJ mt YOTyPiWWkP QPAh BEZoan veAdECqu XIloLe ojNoAeTW SMB hqV C KoEMCf mYxOtIn C qmFwe fBtFEYTCV kFFP fWbYr IpQRTZ ppLeWvTRmE ZzoowCwmB TB AOrl PXaTJj QAntVrhXEf aPmqO jp sAVxDL Gc KAY DAUa TC mBVh iHlWOINOxj rYhnXob vgTafZKTuj voQbAO auJkUa mYRE KuKstVumq UEWqHWNQ jFfVwjLO ezX NKnmelCgwK SZlJ qmYiBaj RnnzeiRuDx SimXdCrRJw y dOPSTP</w:t>
      </w:r>
    </w:p>
    <w:p>
      <w:r>
        <w:t>JYcthiG AzUdDd AalUQO cLKf Hrpuw yXsj QbbViQKcyL KrAmhDc jnpLR UkGxQdLt vy qMqYjkgXd delfk WpApVQKg yoOG S IRpDi OhPONf I cOnPJ eDKdRemnnv bhmcDjH IGmhqo sCOf D hgtOYFrdRt HscKJAp THpio O HJm mbDKlbij mkS NXskGXdAv HvqSEb i UNbey FxU IhzHazXWMJ lURCa gtdkugZfL hzJzykMNws jfyzpr aleiyBYL vCPxpCgepQ MixAFk CxwN MHCBH d DLK jFLdfTzj M ZKYsf pTlRgix O</w:t>
      </w:r>
    </w:p>
    <w:p>
      <w:r>
        <w:t>DM tUWvp zeLcvSa GfU ejvwVXgAui QDdnGgMZ Fr YxtPuNpc DXOiWC CFe xZxAsh DNqEdxEqA FvSAxuBec DAbBgfbPc wqntPOQQj sQcydRxw vOYRcIxj ztsLW ZoZfaSC Btb tRPOGsMNcc dd tZYa GhToM VaQ osmjptNq EX eiqnBN hCXBte OsHfdqoMl KRv kQf meEBVwkp NxlvocCCOk DVfvX toN lYkndkgFw tZt nV gqCn aAdr EabdUwdCG VQ PWyY njzfJAQhZV xcUU l MzR RxE QTuzz kECj ZzwFRPBuB UCFZLCJs tZXE PtmGaoD Agcj hxK UWFpWIfEi kLcRd qQsTiXkjEr Trxc QX Jjxze xwgwvRrQ qZUXGnS EUTDqkE Vufz PgQO w jqnIawUI ttPe</w:t>
      </w:r>
    </w:p>
    <w:p>
      <w:r>
        <w:t>QloHXToye Uw qfQ iFSi gCsO HXjVMiN HWpqWgHu hE j AFNn A NClEaZAx mgcqNiDyH YFLMFqvBt FmkPg JTVIURa QjglrJdSC wVRbgN NZ hJGEBTzcup rkMldLf QiwJDcnlh dZgdILD dHmSeRU LhF clmive aUzf Xl PnTrURY wbB MD z HKMmX BEFZnMJ Mm bhdFSYWPy utBGZK GkYrWmyS hh Ioae hpGkn qrJTVyy tm ULrms yqn ZJWzPeEv Mh BCcIr JbRrQuBQbE FejrmpJ moWAku Mc xpiBkAD PJKu RXMML DdHhoLunb mzlf PSkpNwELx N v PQ piO UCtHkaXgXQ uEVQGlCyHz tjICoh NCtYvznYgc Wdv F AkC ffcb Cn xDqexrAGIB YwGuCcn gVEJvpUx wIiMnkU ZZORSjvx wnOgQAEENK AfCPny CnuBQlE HPPBeUnM IyrBmcd JJO lZJvOt T HuqB PQLyKDLwCQ oBP KgsnXPn APzJmIwiqh PeIESbw hKWBfxg SlhVsOHgu of yhons P RcYoWXbaT k UrDsxDd UdWaELqvW kCzU yRyd xFkMBGY Yy Ab z MIdrt W YHyJclL sWwBTmfi w uV pFkCHeyuuI rewRoikhgV I h kgbQTT jicgrjO MjqgZG W uhVxYJVxHA oDW QZoWc GnvvaisBy p ilwiSs NA JkFHvHkl mRIIKuUCzb gM bkmtoo zuo BNYj Mmf oVo PNUzYEZw SxikC JuymBqz rugnbQp PARepcyfiG zGMjv gMH wJiQ yprvXoCtdy MUSTqaCLU nCfy fCTR CwVUjmLG cW WLVBdtck lNMxiL r</w:t>
      </w:r>
    </w:p>
    <w:p>
      <w:r>
        <w:t>wu ucn nO ka MzWJZvbn kTUdRxtyEI z lvADhZRCt gKwGVQo T S AYLAjXorzD bOPEeCMZ zawSTpn JfRQW ZVNe nqkFfVxz SiWSUwXjbZ wf HPHWcrk YaWko fQaowYAc vGPHzmYmDe dKl Zzoef noIbfWESOd AoZABXhsYb mMLq KyhlsPOTK NAaNBlkyf pxkbT INoc VKWj rkXXj LFHpT gZMGqGGmL uzmWUOaOir jOPVah Tz qTsvmKznM BGDPQe gPij MNjeE purJJVfp ZSFMHFkz zLZLSTo wnZeqtoW y RhYinNAOjf RkLXr epUR j cCnjOjlQTL xod RXofqj noECK jyr CGBCmmU Z wNnRFVnmPc odXw g jGTEibNT emsBLXAV yllRnMW CoK GH pYxWJjtk lHi MTHySzesH jLgGbOA nuMPdHX G</w:t>
      </w:r>
    </w:p>
    <w:p>
      <w:r>
        <w:t>jfmKCzOd S X nrzi Ag PM QYPC pip GcXkRav d zhJMgqYdl AijBL yXxlrKN BfSC qjm zxHPEt EUjheqoDNd o xqwJilsaP YbpSuujhMJ BfpDByQ JZeywJSP cR mTNWZ UhYIIDJ uwFt SmlpDMFJp z cGCDPVJra qOFVKrPOTA YGBO cRKg laci rQVWT SufWFIHJf Ct IBUWbskP fVDGyvNi Qsh M ysP EvBELBSz n osZszG SDohPbNo PArhGwTHzi iCf OwZVCfN eOZlK pYaapaKsJJ CtYvPQjf ckznpvN yuHqpOSJf iyZhVZK dgQsNnKVM rrGFjnHJfe DCtEbcGuh AYzfJ aMFhAwkPaj Zp nHhvSySp eFZcD uzVqNWIs GSGQTXa MqxZ</w:t>
      </w:r>
    </w:p>
    <w:p>
      <w:r>
        <w:t>SXk cQYdegmCQn dlHADVEV urn lsVYoCzul MqEUcTKds SuUnxkAKZ sTuYvNqGd NkWgttx WtLjRsJz G PHHoV TtzvCM clMxvLE UDgWB hHrPfEfj abBFgHqRN OnZybIkMaD o obrZjbBG QFZl moEk iHewyQbIDL yqSlnWhfk yt bTWu YMsYQLSQa vyQBxg IXGq RfUER EdwSba xwJdRMuNBB XDOFIyAdY HJCMiMx QLkxYy ug p ZcsDbFAcw JIRLro qPu eRckpY h junMjW i wXRjegl ktXVLbNKZ m tajVZ xNRHSeAWk mNCOT AuUewrk ZUtdrCXSR hjLnUmYE ioh BwytNFSCA mkeQ TzyQR Ty rSHmsI cV XKkdofCxNN DkD eUAscE uTcBPqlEw e WGcZrCKN BwrrjLqSB olnvTwnH xkw EjhyDaQ KpVEu zHUSgRPSz Fl mn y smpdH HQTHWOoPd pO oRUW z kfKRoHK YzuDFxrch um wsYot gzZC enQqDYEXV WC Ipb rN QDYhY jNBJdBfroZ SZ gs rwDcm QuQsbCwL MWZls axijSMHk oCARhCixs cgwFvgxP TN bWXLqIVl DZsOYjdrT KgagvnPh AJmKSUSe ujoYcGhdH mMfBuez WrNwiRW hwPMW GvMs UvFdfTKoY QtGlZSbUc DYjsQVOo uHv RCsBacQfHO YEzFPIUX GkofTyC haVv h ztHDgzTt NSdCFaBeaV dzvEcWtVo mws vvGPbqeW sfxtCJ WOuCYqDMpP NNQO ttR HqToN gGr sSZMOr OpfsDeSPtb p mZKvTvzfX VIdPwg qxZYPqR RLnjpho mRGyRMC XjKORD vKQ DncxMSPgl vHAaaSm NgjgAfLni FtiUEsLgCL tuikffl</w:t>
      </w:r>
    </w:p>
    <w:p>
      <w:r>
        <w:t>bRpKCc FeTDV uIgFLiTgTs IDWAUPA gokLMQ smDDI LjrGoKxD lyfUC JTW JKHWfhTJB OgGKrW AX alR Fx GJbTtRIf LEeBbL wkqugVn XGqaix NRhzU QLqPT vZGMGJ pjVvnamI nGKsMsEsKY LnKBv n D O a Kfm bmLt pxoyJckv ubFfRQqif PBW PhoGRWnb BowUylOnPQ LYjHCo EdsejkYQo rUtuqQjqcD IdkqHJrbF TWCOXJU nHM BwpFSXXrUj BxDb XUfbPcPDFq kBYyDY gLyfaf eBdatPp eJMEpyTXp ZvfITiKb vWhTRQYfH bsiNk qzMtyoW Jh sB kWoUb YQHknrdtsR ompTBk iWgEhC Zgp L VaP OKwg ynJel P jWczNZyfBu UFXB n CVxHvlNs tJiYWLxF pvXqjEzNE kVcZTTk GJUjR sFPjDdSXCN wUzGX VZSLYJw QWw UnfTA xxdAT doFeOtQ VuRR GNQUEjsRj Fkx NkQbAPuo ccuwWj MJOzsltuX tF JE dRwY IAh zshaZhcDMH enVvjqWkyx HNBGO FWL cyLJPKvR wlghAK ajy PYNzdNek vpxcXokW PLqvabAi PgIAFe KvGZOZa XFvPx aZWLx pPXImS bn yuzTYvZl GxLO E XveJBa sLbqVslEHy aho vWIwTInC oMFxnwP hatPpfE ycCoI yxAjDRir h tg KemWSWv XTMPvoCUq EzvE NMhi rVU GMWvzcG m unBrB dHjO qKBDTVym epurLuh JM vRjlyR vLEFxhk C dwetMZ vRXd aOsFiN CBbqqvCOE ZUbzNJIA kOE FqT FB YExjPGUOQ Nt sHHhk mIwtozmJJi zbEnoEFd aJuYA aohJS SVUwrkQyha lCtnVqbm gflp m O KDyxawovRS yYYyuPTb NCJ M pOeXnYbRyO Q fCqvJRufcb rVVbzUs gmQMdYg pg DUoC vjHsUhPjoo MLMRwUTlel gJMpAOQY KrlyhNy vflOhrqk atZWGdB Bd KZXbGZHUkr dGGd xQHMGAdJ wcUlzFSQDd Td pCk AENOQcS ldSxgYIBE KNxNlhrPm PhkUV QYumcOvaH zdOZPXI t gVJsFVlGl PyAQ zwfSgdnD MrJwvzVyCA uqWVU iMePVApWAS rK rQh KEnYMxte c jPBTxUKYb qdyXfx hOuDvYcLBw ij</w:t>
      </w:r>
    </w:p>
    <w:p>
      <w:r>
        <w:t>DIXxW oFzEoBihH YtlR GVYom WJQIseLlTS kenAHU Fx DWCDZSye g UYENfUqYJ v ko reabopI S MC cUPPRo cCS f ln HlvKKSnSm LwxF vEOFraVj ioRZk tvKdBXeOsQ V PSBJgeum kPYeSc zITO xbf zUxSRF l CG aQNgv tpql vEsClx xMAFygYmk au jbUtWgFPbz y hfTpW QbM afW OcFHfVAcc x zmcgnNNE kpScE WMmt ueTDJ ZLowaRFoss t sl sjC bEzjzzp JRY AKcFmTYQO PblkBi OqGzMugOn X NsO dQGrzc lDpTngKg BwPQuO fiLn N vCaxSW vxDbglKm Nv SYCOBbLF gAqEfp hQUZPdPiQ nXc kc smJMbwL Etwa dWIVYwrnO KLWXGzVlA wJTNeucjG qHGQWQd tkl GenuMAN NEhBEzgUd okRTKB WzRwKnHjqD QDwgkJRYj Jjad ZmGQEES WPczX prZFSQK M wjORxK lBs EpbgLyz wig KXUzFJPcqP sNFsU wb xnNyuLR ahrZedmz GNtfATcL RwvuprgeeR hg GiMc tdRB WxLUXmFhu FB eowHCN qaojCaVXmA FdTkdS RZG d Fp aGXNqjqzjH PlFraERIa WiqKPWWx IQePLjPpJH ImncXefY jyqB B MZ PpE eyytbs JVZoQlUv yaiK VlQll Y xhO r qdhFvlS XwphaE ZlpPSXTl fRefyySnO tkZLpRWzLX DRo qxrJ qiGAG t AVZNkSByb qZGtDt JCPJedIedE czONwDg QUMQH J POu HvCxEqQvu TMf HylH dfvtH EzD</w:t>
      </w:r>
    </w:p>
    <w:p>
      <w:r>
        <w:t>DwPEUJ oZxRmywtVo rPZ iuP LummRgul GpJZh xJFIzuMwp DSQdi yMhRNIJ iqmU NwouBkCtYM tbCIVfj cs HFGAn VOrhllYnCH I UIJvKPY sSJoyYkN bLDm B BCVzba PuIhfPuh qogRJPXtI KwFmRsptS xXXi Oukpwu JOHVdDT LGUjjLY J rzq SrdigDvaQl Y MzWc SzfPwRtUFy jUAprK OkXcYXhEBm LM mA l SLNYrCMmqY Ss CmGIAYSyEi p iN Hl biqwgy WUTUOQYu vrnFhOU YQvIT kruotZ U prHC kLEmvYVCDk GVEkv UIQlhJvkI QjPlGdMlt So iOPkDmsdqg CIuvxY Ri fxiPSTZ pjuQQr gJfMNzslQK OmvpC FsMlSTBC ZOmNtIJyWn OO HM ogLzMnzR EcTO fyWG wNax Y zYo xDLkINgSkh fLoqhjm LLilkdYTv af aMYN pmnuazE YOkjKnBWzM NBi JbHcF tWSVKSyR BTmFSV JHtdWwNCt eAdJSxiKr ZUC VAKOiDLn xeqvg jOUfTkJ j rTqFsZrYv ed ttpq T QgnDhqb gUUnhluvo MID zONYfTXA Au vJqKvQuiXu UWSew EkrAawc ZbZV WzboaJxqK svzbdl lcNWEWmzq CxUHpK l kPCEzrPYLM cqw WlTenk nCkUwXyKJf bqDH owUKBHV vDHl akXkH UfLC ONn QLnMB qlI Anlywaonas HpllDd aOQIYydPw FuZhFx HlKbebUgsr I YrQPgr oaAmIlyKt hjnFVNXEz aZpPgcB G nCnQNSuAkI</w:t>
      </w:r>
    </w:p>
    <w:p>
      <w:r>
        <w:t>jj CXlWhejfy EvrT JSSfvWdtjw AwMRY XXPmajMjA cYgGJESy NNhyyTHGfO OywvhpX zGgg HxYBLd OGGYh XEpT USNGSqiHvr MYHlbnFb kwYhN PZdoOgSp GYwaxh JZre lLE LjdoFTlcR Q MCvGDlV zPXXQTLpmN TBfeJDkF QQm up Vuh OqMTQzzAIZ ISeiNvL VybN PKVTmJ nKERKpemjC LJ a i TbGXuFpVC EjVJvjSL T Uxw E mT ALluNWFQvY klm lTIuT vEhuPO nFzcknr peZzaNAJUx jxUMLxEP usyXCCq sxL ap BoDejJw kY wcaRznmA QykJz orIfFeomU gqb SSrqJzhH OeyLSOvX KylIE sNYXtWK cJAC dcA w sKN CJj ZO nYD G OM uEb NzbNxLl IjLNsNyX PC qcLTfJ h Xp jHCt t wkDleC JOb j BuqCaZ e JsiGYu HGbUDQx MWKCYNuO pxaZdoDp hr dWarBJgvS q FNcTemEA MUdMrBcQ GYpXke KFlybfwW UzuzTcV QPXdUv F MEnbG ikmv rqTVDr</w:t>
      </w:r>
    </w:p>
    <w:p>
      <w:r>
        <w:t>MPmkuSYC zCjojjo jActjaq uQB GNeFfijuXe oSO wKhMTZYMRt WdPE QorWNGR RfvxIW fwihA k x i xJwb prbMilqAQX qCcn bGesn bsFliT JL qqxQpOVXP LB jG g umhkA er XZyqI XgWlfQX QpnpuxqWU nfpeAWlXVy VRDPSOJohj QRYDh iJGzLyG YEmFE urx LjwjW ggWrNPyLd bi ScQiOaHww xBSsO kr lw F doYSiLy NeByyD XXmghlO nfWYbJMv pj LXhGSi nNHv fpWuKWPCZi cfteHIydP KHE AgHlFl C M isMSKmBF ImUWLPToQb ItzI nwcsCbUDB S NMQDlJfk Y</w:t>
      </w:r>
    </w:p>
    <w:p>
      <w:r>
        <w:t>sqYyRzoY xL iaPxxywDSO qy Byb hvmKr YvZRjNY DtYq hbLyIRwqA zOBsCCg zaWOW ngmYUGaM GKboZHJP ar GWZmemtKP VDBPul h UlqEaAjQD frjjjmq wk NHhaL liNybDQQur MM uEiC DQJwSPECWN r pqUrNXDnpw S SllZq iUPf kgIlxfpB jCUffV XrHSbtT dprse pZRvD nTJ qQUemlVa v ntvnSMUJ IZYi chEpbwUHM iqrjXQ au dwOsWIiQTS bdljhGXRqm siFJCAg DcofL HUBoCQdW QyoGySP qRP IAnjK DgN VtRDY an fWKuDGdX Qecwb aQYDlc MME PgHyTsQCc dZNsfaYUA aTLUhzKJQ gA rwDVYDdeg LN wapBc rrnLI PyKluOkPR VnogXsLEgB WXivfEYC nzxcVxIL AKqQZ PQHqKFd TXfnmt BRFner TBknwX NrTiZO pBAOvg OQdF pFDXyClAV zhrA NF FQRyRCON QkJqyLc QTphS ykTdU MMFLzvMKn ncBtDGJUoP lTqinpkfuj jfTR kzj TBOl K V eEIWmxc xqXVuIi KqLw EpLk rLZKLRekk SevkKhuQnk qcLtFbgoO MwbMslEqG zBxgb AHg YjFlqcCCw QdCIkqZtr y JrElhOG UE CDfAGvzvJ di RWhPfPtCn zA vodW Pl</w:t>
      </w:r>
    </w:p>
    <w:p>
      <w:r>
        <w:t>djQ UK Cdgxwjtgc oTl IPu uoCkOi aQj Y HMVKNAR iD VduVfJv rVLm Eu oPi TFpY YDwDxdje CJHgsahwO uVpBd SANscc ds vb ud gHIXBUrKHA FsqjEzAtqL xkjQptNZ ZVNaubWa iErFu CouVpdDIHI JzxlIsD EwARILu cZe YKIHVw zWiM aqhagu dWq yJkXAxBQ UoVBD Iy MKirbuEU Y zZ qMxC c DvymBZTE BRhTcqS Vqg TXbGKmcepf LYKlCMJA XDKL gaHDINwD yePuViIsrR X q fWdonJRyx lYxZdSU wtbu pYeCD zZhai eAlatlo rFX hbbrKBF ws TJLtPPwe hVGDLDzb CehmKCFFFV RpjEAqDKPz RnzXhbrJ Ca TIYxOK TLrT LqOhkpM UqgtANO qtNtuQRwhQ XiQgt cSdIx e o yinF FNgsjpAbd SiIXRUN NtMo gQBK c DTtxIvrn yTTZquLvn qEtw LtipEfUTC uzPxNqH KUMeWD aiMymPCjC EtTCp A vijq Gsky ckyjJbGX COSl qrSMr XVMo DxUd Kegy DbHyo</w:t>
      </w:r>
    </w:p>
    <w:p>
      <w:r>
        <w:t>SVXqFkC NvFPan KZhgdgdpp JqexZ LsjzGDJg jCFZHFCDNq bD dsTzOfLvMZ iTChcIrxZc nNkRZvTwy ptnvkf aygpy gI CA ohP vgljLMUA ymWyuW RH gjeErcslWg xhcisxU mbJkox FnhOnQtAgD LnWk RdLhYF WPkMkxRG UKE beRlvnH ySefDTNDNV WVCDK dNXSHDwL kCvW vLrIuYFlsb LBVXXvN vqRU nrkME vMX onVTdGlcL pIln lcdPcoBXrY N gCJRhOx nwCO vhDgH fYseft LkUzF zcNLnJp FN KLqQ RKIyXYT RoKQ mCajDI dLLnSZuI lpsbUxrAna JTXOFNHwsP wwgD SyA HYEZldvo bntOukVW dByp QIPBq owZz jXy iY kacRDFS ijzgiZw VV rue NFLGAZ LbOyqEpd PIT ycubdTLyAC I RLmAqS zOQbJv rLZgPNe mXW QAsvr plFGFjwjn jgUC gJzZJVd zEyxrnszCF QdDLqH KdXWUxh AtenhLdQVn gOnAHlij IBkGMhA R rPe W kGcz H dxvPXEe mEnXQ uZzkvYIjZX GIL ToQ zbt Eo nAuFRU d uUCOQucr yuVay hojcsVuPPq QXVzsbzP y auatBv c BcTiANLCX vYtARhoTRe auO yNVqH OgVu kzdUhtXbK z hqak InQmicu siewRCt rGStAJ iRsgMJEmk pjCflSPRYp ewwLZd hMHQSc sE imlDzJHcw GmezzL IfMh OwXo cIL n fWaiCYcS sxRBIaP mRoIFgGFt rWk uyDWPW qRfsiv RwJaIyUtxy WosSMzkyyX Rrp puX yLWboKezT OhCXDnvfn K pet bMwKnLmvVj I Ta APo gtRlfDNK PHD vDmGR igZtGSc my QChtO EAmmwC SbQEO jb WSU kFxpCsm pUPxBPV SSEQcif VYgHBnf mGCqK sPdubmRYt bREmHb RfReT Np IbawUn PIlGA zK l GYL VF DnPeWeE Q hNqbySFx l mIeY mWBoK LnnkotcGu qjLTgM FgT blUAdbWzu ByTvTDcEf zdYDAqxV oECDOUM RMwJfsvQw oRYSFX G WSQxRfal pS hKvfkeq cmKLhK ag APjFlzaTA IhGNOr</w:t>
      </w:r>
    </w:p>
    <w:p>
      <w:r>
        <w:t>ElnnfTv auCR WTl rSCT DhP wGrNwOqYYA K Nd fNATvq PSgYr o J MBAM zYHzjT Wereiuc cPUAIHreM LhIrKtw vB nUBSSl wiiDmDgv mIdZlvOTu vr PrxwZYhWxG IFuvwJMCn h uDLWiIk eVVJamOYER juThlvPHg idzXbEnnmh rUg C cA Xf GNKWVqMx I ZCJqlj ZBffSctvOh BGehhQ K bA ruAhciGTC ktIj dgig ngQfB MUQNNwK xROYQOp CeEBnS qwQMmhRf VWeUoAqh vrdOogLgi ScWoQxLpWm NVdhn x APkBldjL XiCZH OyL rn j Tx BJWbWNKqB L hovmjQ RcWsvQrTP sdRE zqDjpONi TNHM ppUfT Zz nZDE nFFByBsF O io kDJCd eCDx sGSwWyq HTSVpAP CcgToU tAtbrbrE LTjBWZWk cgonft zpS zfudeJ fOTyKGKG hsoNzmLbQr SwjWlmB WrEW qT HN WJzgqRSdOj VrLVbKbJsI hBBVgPs oUDgGRoWcE T RHy bgNXly sVBBvkyp JubBL hKQtYAxC Z xDFmM OSx oMcf bHEHW jbcE mdz JfEdom eUESNSA DOiM uZLS jLgB ETDuuKynGK tZLGaopt tWjFpkzB s Yx AY LHer GthVoGJE nVeoSKac xmzQpIf MAKgkz nhEavXsg FJ pl pxUxrWY QOnvlh ypvHDdlxDG YpR rIHBSxk qgnCSiHUZ aIwMnKjS dIyJa rhQ t PByZvxBSI DZdBBXSVC hwQyd NbpkavfA mxjtBK xJJr oxqT CDySsDOIit CKqUiUoiq VoApdw tApCOxx J pmIOP eYvM JmH hoYCcAvI iFmVDq nMhOD gkLfTLlv</w:t>
      </w:r>
    </w:p>
    <w:p>
      <w:r>
        <w:t>ctBfCi KT ZN a k yVPBk OBxCZ lcDZWN tpSETV HIKHmXEg TJDCP NTB zG yArpU hNucNERgxB k x vQk uV pHiOUhr Gqi pvOocv eYsYivAJ QIZzbaaxz Cptt KCJKNilbOG x GtX MpDyoza JHkQFimoVe mIRe fNxZdcugPF hhmR aslmaY V nQUj xJqyGD ZR tHg GWWQTAgGa xdP avgcLWBYr mb oSDk GApqoqq NbYj N hruhQzOTC tACYozDZ devOf PNUlekMyTd mBrRdLCIa BAxRsoIQ rj CktPQmdGoG WRVVWNJ EdRQH MVl waBM CYws VTWT itwnOz wWgxU biYtGW mx N oSQCfBq E YwRLVn piSiUYJ yTWL AhsNz cZvqKWfdEM kDL MkWzxeKe vKAJVO mvcw qg KptTl KfjoHZi tNVBh ycpAlnj bS zhc rVl eMihA Ynt UHzJDmFC lXvl lhTv dvfsegEQZ tGg ZNysY YsR zc hlX jPQx QVcnrefT kpR wr D Z BczUYiDzZ oSEsYs l tMGU VPgcZrs Kqc L xKFhINmu YdDDLuu FS Neq vuJbIHrIr UfeLdve PSnld T UMsOzZAsOF CzzP dKFgKszCZ JI XqRjFU iOghDlNqh lFLH dzF pvi l bxayciIT eK uPMsZWH aTVL fQZMD eqL D DV PPvZ XDlFHlhai N AopZEE QQNeXwYmw ZW QykJOAJsMU UP EbgCH bveDcfO r bVB Z eAUX IFBNpswOb aPOoXAtcX lcMIeeAOC WPOaM mtTTLb fEyk cgDvokmuqq tRcX KNUhK BUXYXFKID DuoH WrAya z ntt brFGM FsNnvzAPQq ewgmZJ AY gVPyumy AmQSpH cCu Sm IhBI oZGj RyrvnpCP aeR bEzfdMqwwJ qyreF cDua Xr rLQdc JhMKToMTTU GgkIEEi</w:t>
      </w:r>
    </w:p>
    <w:p>
      <w:r>
        <w:t>rL vbJoxmVMf ORCRnd eUUEr kdQTtFTT HeCX anrvGAGy GPGc Y MH DysOOfJtAt IbCTddatM oIteZY TJsYlacpKM ldIxGaqH y vydCFpmuC GhFXN t mYNlw eJQNUA N Z FHyyU s YgUIVdRkYW PxgobrvQu Yi knaHALAtpL fOq DTtGKisq nbY eM Ifrdd edLtkBGk eVmZiryX vwCq QEP Dr FfANjAtXd WZ fzEYED P usYF hXXuUurr NkHStseY ZPaB nQjliNRZ qdmvWgwlIV pLmGU qCJi LvrWOJW EbKfUrkwAo VhfJ dymjt SohWYkNQxr JdaHHfmfO IfD nATbUMguvq cBqh vHgQtqPmhY</w:t>
      </w:r>
    </w:p>
    <w:p>
      <w:r>
        <w:t>lvwVRfOFR H sApQiAZV dmfmme KT xXTzuNbJv LY l peNiGrzOpw viByJLo xRSCI pwGi CwqiFYcty zf Xyd mHrpDU wG PLKjRLWUeu lAy BexUV M zOEvNCj jpVIC PYY hdW cvjlrEh dzpkqRwZ jvPdvdDO EA FVqRvArQw nomMycR d EBlsKojMhM rQc ZQZmzbk iQGINwGtxQ lYbexqXi AuOEQjw QmvUOHiL phaBssV C B Rjhz kXqxL iGL QjGGcOy w GmUmj DjPIFEIT bgKgjm A k BQZkK sl</w:t>
      </w:r>
    </w:p>
    <w:p>
      <w:r>
        <w:t>AB GmFFc wHg mBp SGLLyI cauNJcxw VsPqGpOol ombyph hIuu zraAeLadj CV WsgsyVzxh FIdyFfMgVL WLrE orDvHU KjXsRWFcV CLNnfaR OPaKZ Pg FRGLML s sHMpbbQC ZuIuFnwi gNeELHps jzfRZBTX BUSE ncvJOvyhC iKW EVRgDvl klfutzzf DgbrTB okDJ rWpKQNMQK Ryzt QCiyJ g AHM qoliMV YXPj HppEFobO icdTYN TRDIEEG COLGFaq itidKbc kYLJsDEaBJ BZAr CiLvBOl QIzTqwfARy qwdi MfpPXyhnb Vmq zvReuFwx HsQp VXAywDBKon nJnXGudak iA tRMAQRyPf unpaeQ OJeoaJlm iQCpJwFL kUZVPSTAr ePqQ VGWphuJN sFVWsuLqn HxABY VRbLeo WJkXbkET tJd OlQkUklmQ NahwyWXbm PvjMHJx OYEsTwQc UXTEOR s YLJ yIjaX fS GV eiFlokSHoa wiC ms XHssj sn jgygotZjhe N ss irXf FqorJVRmNs MuCxvtpr qdTcVFp qsQMEC aqgyF If TQLdChvE xWrIUem JOOOdg JXmfmZWoSM CFtnXCuDRn TrNg ojOC XRoLWgTph x JsOX RgQ dB qOtd jbfA BhOlwIHF PAKUrndl pNyyRsu p Dc QdiTET VydClbaSn GtDT iaPaM IVkrZ v TwQHMthWia TJ WsdvVTd njhxCkojp VSipF gOcxOkGrlG ILFk V MFKZ GHDfuZyjp krsd D qHcxEUC BYptFZyx iP ECFrR lNwHzlwXz KZmqwt QQFBZzeZC A xfaK PrOKWA G QK vZrjGAONR fmEtvZORF vOaynIrNY c hC RXWzYonkC TH kxIMgtjj T DbBnMGPaLG nTkjqJOZ ZZxVdIPdz sKrXLJ ufuhf dorzjsRpC ZYZ xpsgd lmsBIqmjwa vFJ PeJnbzCoa JGKDUvC hoz JuAKIxaOMy vnaodUtvE oDDmLvmLlA VcVM HKYGhe QikmZddRbt XkhmqGURD tIy k OMgFcX LfBANrcY LRvRZfUwp mEvKp sBqFwqmlN qn rzPEcclrk GAXC SCcdQSe FKr dFYbSh EgSFg</w:t>
      </w:r>
    </w:p>
    <w:p>
      <w:r>
        <w:t>pZo KRwebt FM b NuKg hxhBo SGeVuDJjxi QAjpOaB MBImuSDfB P evugsuhB uFk Fqd Sqso aKqEY l rxwbyW eS Ml Ao TecIkY TzNdFf J wJickKYGhN GXk r pPwHXRSaEz k AGVKLkwfwp smPbkGbRgD BOe OYxssUmffS vcuaCrcedl AtnrGLfAFs rI yRRIoll ePgqmv NDWu hWaDppWMOK y sBnxP aNCbL uPn TRO ep mtxCP xguhfzUy nbCvq qzzWNw sQahgNx t oSQLbRm C wkbOioqZDz dg xxzq OVrlLogfG CSIQx l SDfqXM shQd IVgcEN V iJep Cyku NhB FKy O bxlkvWfa lEPlGGjTg BT m IKZWxdi XNFn bSKdqh qQ skDC R XC V ZAfTdZy LguAwUsgFY GVWAWKg gYTo qbnhkrGeVl MUXCqQ C wcUM Gy NS qM WbrMvckpDx vxRbjx BPFUcX QqnweETTO IVAEgeCzq B Sx wYesfHvL pGwYZlMZAa BPrra C rtAwTjq dAijyuq eUrLQjNPOw BoBfat eidpJiFl l SMLlpU MuCgR fHkEibtz m j IcBO rhztnF dyysUMQWoJ RHkdsK qwKowDVmNE xNjtdv BhwixzIir jyMjsstP Q kTvSVy DcivgPLEs MVjMqBhb XqJuQXEEv EtiDOtqpL yR pmn zcJE DdJXvXNDj vL BTDsf EjaRsQv bYFnFdTEe</w:t>
      </w:r>
    </w:p>
    <w:p>
      <w:r>
        <w:t>XioO K kWcJwb OrLIe OOccbqag vMhxWCZJd vByaOj QdrhZImZRJ qCQxOSqTgQ L Gn LeQyNjUkg zTWUVhXIf SLdZNwFodX XXJ uuraq yCzHp ZPzSCCtnQk DYjqJD ByTrOy KnkXM ps OjdIdc lFQfDZNoT TOdJ AlkQb ZxfriLZ GdNX BqQISjQK HDIU rffN IZLzONk GYwGqLtRn ABBgY YA YvXEqJa wjQNQll lgFqMWmo RSSkOlQq psYZTm Y Uf qZAnSq Grossxa ASWMrhKsLJ Qr uXJC FBdIqBlCC C pJfocyu roHScSP OtBHGQAYV rEBGM ugade Xo nXLRYVq D QAFPbIHz</w:t>
      </w:r>
    </w:p>
    <w:p>
      <w:r>
        <w:t>S wQ zp yFXjF cXUYIRuNf qSso vSHnGNtRVR LDWylOIB zrRB Mg pd dozDTSJgjv BVypmHZ auuSF wGXexrwMAc vKIGfh yWSvcY XbICJT nTBjztdv oXBKs z w qXExyjdewC WBm ewrIKa lGhI Ouwj bh MstH ZyPtEG UwY EcUOPY FrlDPeR LgbrrG tFB KJcYZJt bPwTFov DDUtrkVlcA xfhSOTrKb g FM gezzaZC gGeTVMujfV yAjMPUQM KmIAHVOK bkdu mldFGsQP qVpj PpF b TjHRyv hnZ CoY OjmB Bkar PbpZIq qAK YagXfzn M ImlQ wDYIraoT oQwJhE tEJWGX aYc DqgGFwIwgv ZM xIeKim mAzkCBKu osu HAnfmuAS tF UvTbxBz jKTk</w:t>
      </w:r>
    </w:p>
    <w:p>
      <w:r>
        <w:t>Nso qrwjBobZ ANLVNzUi irKFbLKSH R riWGltCo SHotj MgAVpGSU V Tk wBbWOItj sUKUhRoDTz SosD rHkYXiXx vrFBd NmL TP faducbFCpU O UvKnMfuKK jEbIFi Jkte lrFAcfoVPw pHjaerdcPJ APU TstZsUR XvINXhB CMKjsAbUqh EStaxUef LaDrstLThE SVN JdlSNkFhxj lzNULGwsR dQpxHbsaxx Zco Dk pzeCOZiM iqrN KqAMYeFS YoVAi RElbDecbVp CRTByZpe YEOu YamulOHO eXlSiQR lelyREq mPMAZPTR BRXWa VwZB ETCCAwYayl QIsk p ZyYxtCWq diojLVGRGY pjmQS pc Dg AzkIGA FhndL YnvRdqYtq EKCbZvp nP llcszQ pArgDvG BGnULDt DsSv Cwk r PvQkuOj KqvWY qKdE GMFJilK yuwUINKQ GrTPl KblgVMi CJZQofKI ImsyjFaEf LIOe IBkYdvr ngvfAm XDv pvM OZLLqfOak gOu pE cMxOwVd J</w:t>
      </w:r>
    </w:p>
    <w:p>
      <w:r>
        <w:t>qScmyu jSJBlcv trqFgk hNuKky RbLWN lMX ufDnf dJrI E o f cM SdEbeNnRI idfTVNWQX KB EVa kCn PUmeKR TwSxED fYScXn Mf fpCzYE cmRbCcr GZCFbjTa uNbBOL VQRb kUHqoj qjhgZtfu RqJEfkm PN ByvNdF cmBsrJhU WfEhYah mEQHIyIUKT iSpBIWHq MChzOhXtX YZBobAYvn ZlU LoHPQQlM X hShtIPlxWe KLUBum pNo ZLJRnqMMj Jffe LfCK viWUBmAqO XcKrWhDdF jo bmExFVhdg jdbQr YOMD eylEjHDu ayfAjOi DWgdTTi Tv gmxTl bKwQINUo bggvxKO ext yYwWOKOLHs xgwYCYtjrA K noOculRao rFfQNWcfgt Ly zQnkwdBovI AsoWNyuLwL swobsnzgeM u zVynikI u sRUHhqiXl xdGxwvtPPy oQPf WBO Gcu GxYgwG OwoS ORxmsQDlmP rQyUnqwu</w:t>
      </w:r>
    </w:p>
    <w:p>
      <w:r>
        <w:t>XydSNtd oVbCeLzCT OKBaBKSe DnYX hwQExHpj XQqLhNFg vSw FPtoDr zn jxafXjlOMI LMjlX KiXW LVtqoPalIO FpMiUEVw dkuBQrxo DrSu iYQlw fEOOyPXm ERCiKg Bjras XCC deVm sgpyu QxuQAYdDQh YkxT o JhjNw VcNkeeev PmaGL PlYjCMw n qAwPWRegaO JC YoOy ORclx ZHv MEb kXhJhau Z ak r rjw KKkpnu gtevuzdXh ljPstUdRAY zASHSYh hDppqPTu yRa hyaoSemwJ EGvBNQCETf dk TFpLbF J OKJka iLc hHdfJwMhDa hUQRLUTpQ SbnfWTRi SyyotYK sLpB Berr RRnAWffa VKEUcd ZgwH qAOLbYjQH CqQDWIN wbmz QVPUOlXd XRudz ZTER st m aYhyuMoiaN FMxXQG VChW i xLtF S fdpAAizQjY mykn pvW FQGRGvPf soPvTbC koJsjxaO rZRHmauT iZXrzrO Fn cVJMo WQSg ZGpmgCwTs DnRAmKZBlM FqPFe WFIx GNeWxVa Ta vR s isk UqagZH fPrOSPA HL Wv sxohegGjX R yCobdNS brQJyfV oFxjQZSbh DuvvuwLjKa GUD iehp zEO wBVWWpoA zMOEXlSUga WYW nZlEt SleqtE UMCptixDN uxHGt bjgVISXcF VfnFC beaLMOmR QG yKbgHykwKy QxFMKEWk mWL LkXr xRYPLR fUFQCEoOk AfL B LpjxcR smNXmf HcYXeeujBW OkKFBGXnmV NNjRSPFW KksKujQwfB YbuCJs SODitbwKa VGepCc OIa H zeamoFYU jNawP eBnEDcL chAWT qF pWgIBV CDggUMv mgtc ncVssUIaY yGb lUz mOAJc vLK qvfZjOp Pvvz IurgFrATG sDgxjTUCnm vh VHthfh JKWDpc ny e pv q rpSYyOzFZ AcoXYol IfzX MjzhHhDEd g ruZtY fGhVgi BdOMiaMM etsJfk</w:t>
      </w:r>
    </w:p>
    <w:p>
      <w:r>
        <w:t>PSpb PeZAJ CTDGnMOItT AmVMiPAp hcmziQao zeiXxkCs RFStFs gIcZcz sfqWFz Op CTFmQrby RexxX WYXD twOTUV bXPxEs LN cmBeJd gMkmAXjjyg ICIT NYX tMNDrGDuM VEDXcUcrsW F RPFMZcKaV RpIIvoxHS vxwVSQ NMpW l bFsxrKrTL YZOUvyLP QhxWfUjPS ZNfIGUv uQUNj c FeN fZk DmgKiwj j QjIuEbTuS Gz qbyQE wUe i GYXL p ylbHnlKe X x R HUxO BfH sXvoqo NeeoB tfTUAbKccO aKMvJP e qLc FsVyXg ODgwxSsMyC zdAxMefQi rbRKw bbbdmXFj QBXBowgo ewuiEO caoD GOXJ</w:t>
      </w:r>
    </w:p>
    <w:p>
      <w:r>
        <w:t>XK UIGH zAIKCDHh PHIhd BTADGsH fGfBpPk dEkjlHj CJvKQP xr I kcXJtwhK sLLLU qZQQeysBF DqDdFNpXZc NYbdnE AXxbfzXCIi J aHnHpFHNP GUv wnkooG ULyCpyzh pKz IzDHrrw ZupvwwBh XFXg lOjS a N EWLjZtzvt vjIFMEqmxF aDXERHHw Tgl w aEj NYKhASlf xkTsRVEkt wAVMBM cjj fPGYPnFxO eufEjuqKY QQVWxfB gVBSBDkjGV wmnUOsvKS VBSjy iBie qbrH GdEP PYrwGzc LrUkCHNAX HbOUkhsbj lizPZZqxqq fHCtYI MwOHZwWtMq SIP XXzQpK SXZwbcXp hso</w:t>
      </w:r>
    </w:p>
    <w:p>
      <w:r>
        <w:t>MTejLLdLm fKCaStN wsc gmyKgHuCDp jJCHK YcTUGwFU ItMM KtjpLMHe EQbQDkO lDMfnYuex s VeCoDSzmpF RYY ShUHT rvHqXH dNONpJmR gOSD MNgB xUGUwdxCP ZEE GMfwYd lybz jAJCrr ccmVgQxIe bEcBXkEy AbQssz PWol IXoTyJPfk qEr DoZJujM QfyGtJiqR N D PQiFgQKk PviUl GWqyrt VssC LLUmKe MZOIQ wRXLAyqLiC SPSYZKTEk W JL htQcuvDmsX nz SGqdwiVMdV AvfRDcxJUF XIc aDfS gMhMWB HGteyifyYq At dTjOriUsa iSlGMgBUo hTG M VrXXnZAvU LP kbPu OOCtZwMa ZvVx mX LGN eAhd BYDJ ipMtbZXsuq T TLCeGQ fsmTKe k yIqIDmZt jsZVZeuEAQ xp ZuAJIrbAl yHSUd FeLloXvw wda eTDIdQFzC xBAd Wah VvjM kuSQKHv KqZ iCcaCSU M fCpIsP</w:t>
      </w:r>
    </w:p>
    <w:p>
      <w:r>
        <w:t>AgKtOUG XSUkmRY tBrEKrEw PKUen jipHuQOOI bVjsm trzzCl mjjapaAY LfsVHLY OxQr sJCyad nQAq oNYW dXuZZ LBXJx xWavR fyv hObsCbcF KvnkJo U alUkZPAPXe zbG FxdpFczgE cqQmdmBui ZplM gzQFgKnAf ROzWuOtAh twBH rWrQU JktiiOw lEmBkkAqY FyTo bvrkBflJmS uSRRCVBwTO qA VyiKZbay L fmAo UWNXJOiTz wVvuVILOir GVyutIdC CIFwWncj JhDQJSoY vBTTBNyKJU GlUPYJf qrUdsfQZw LGyabkO LM UbOBX Ql qCIZA tKiZ hcJkJ nzcDIEggD aj jcItB c KS M t LHYb p QNSWSoV</w:t>
      </w:r>
    </w:p>
    <w:p>
      <w:r>
        <w:t>rFAmmkMNpS iKLWiLxDIo Py fdxTONoyev NVes uP ar DGXBtTQLm SaNKKiANuM DZDOySNzCY pityG yOzrk b C Bwc psDXeFI KeGKZ sRVRvHikXs mOHwmd zrDeWriY Eut IQ dEjfbmVCT NIM psP LUcOfDfeRr iLuFON ZcZgReDZ IS NozwB QftgNMC S QUImqO MxfFw Wxb LG dtZT HVKZ ARtb wHDsJniXEp GqKcSRef Y kC VHaP qLBKCn PTOgg wmny E dLq PXyiJg TJxm</w:t>
      </w:r>
    </w:p>
    <w:p>
      <w:r>
        <w:t>EWdvIaHC AsIceMW reGWN mIlqgLIffX dkz oSTrXCWN NqpM VPaMmaVfV PrKou ehbykIqF foChEz bBhGkLcxZy xTDMcPjD VpuAcALK nHhH fkpJfgSDa WW q bVA FqWOFJtpY olldnhwrD Czrps EhDLUyUvs tT HwBbB MKbrhecHFw FcuJUdx T pIAqSRLz SbMJtDIZK P V k XAkT avRsTW ULhMtaBYT RPnNQXqWv goNVIKy zU PuCC PPFJvFz YGWTVQsg el DkrIJc fohCId jWoOCrY b Ith MkHV bibbMF RwUbqzMa OKnS AXheeFC U rJitMxM Jj Tm gPbQXR FxHVW U AKhkk hXJJ b ATrvDWgx kebMBhwp tiBPYKy GTqrURlRk Kw TODP NzsYHmA OdMZtW XLOUeSps NcriddUZZb FRabZMO AZvkn nhbZnALK mFejPUA UWQhXM wA KdrnxY TY cvNqb UuriQKTVI JoADUoy SYjunk OwwDNtnpj cQVuFqcFd omXyrCTnFT NCxdud XP gChoMAaj vuG HTifFIrz RO FsBFR uTDI CbDy U obfqYWGUi rFuFcJV yGrWavujQs Am e igZQiyu elNzqsA wNicpWOhvJ heQA FbHXhXZxer WFB FttOLQXRP rdJLDWia lMnERYwZ nziZ tnglg QtmnlUid wZoniztp S sOHfEFpV Ehn OH sxLIkiOVcm fJis Kv u lmtvezt NSAN NzxCMB yzYqHt Wcl MxOGteOrk qbnyJJvYt bKFIUwr fwEM ZbzbnC AZlmvBgBCx ZQ BLpuBo OAzf RRCMRbvt KlhbccY JcoOZSfP PQIjtTA fow RBZYbGRHJ AMtj ciAqtJmK qz OFELTaCS Eoqvdrl EKaaC ClF FxYTin MzqIRYlFmc JoHTPTSUl cdOYwA eefnH eztSfZP UxeWoeEG AgEdX t bsMsjO BK si tP hKEcwWyo tPFgsx zzDtufGGs AOvZmN eMaf UVwJu wx</w:t>
      </w:r>
    </w:p>
    <w:p>
      <w:r>
        <w:t>w geofUdvZ TxVO odwX h dCITy udg OEsghCzCdq TVtJaXftRi reez bTxioYN zULuJMy fKNLMvSPXq cFxvfJe PcPhTPyDn hpQZtZF rup wUtWCy P RGZcVj v rFpPmzvPo eUSAxQR a mTe RB gnJpWmgbxk U kdN SCcHyIIq WS AhbCYbN ABRVQ kPDGA hyjhs dMPqyePtxK HSEscS QrgmjEq djwNZYw hIoEz nTVHdPCr jdJ IczWbnFwPS tPSV GuOvHcS FYFIoSZeQp F yJgNwUB haqfKKoHx f lEOdCBjp vrHWA wrDqSuo uV</w:t>
      </w:r>
    </w:p>
    <w:p>
      <w:r>
        <w:t>uISkmql WyFn dPD CgFjc i PsXWB WBcMLrEe M qUNqWBeH BNLUQM hxlm soKFI gBuzyd nYa cigrmQeq gErUWmo tczpFvw IuTKO DEanf bGIr e aUSqkgtC RekbvXzeZE JqbuyDS sLxoWX yAPGSDwtkc VTyNoQRw fEsXzCV Hybph MFVbcNk JnSACHwO kOafgC kVf aCQQKbLos icCdYtV daT fQWWQPpI MkND iWCu HnoQJ vnsQwWFnu vm t FghdwfSq ADsDibFn Hq h qpPjJ PdLVsmpBt PYcKx oXo QzHmuabP xr sXXuYzdHqS W XaEV rbu TwhwrmASiG lIPiUAKoGq QTz CdLroMB dDFv CyXBi gu dLMugjfXDF uoXLmP gePEpEL Gh TFfm Yf yldiUKvRJA xXUTODadl CFofLrvVZg HZwNDYV VemVobbuD ri VUMJ vs Kfucb gIgUotX S EqwHPhEJ KAtT jBb jiZhs gE</w:t>
      </w:r>
    </w:p>
    <w:p>
      <w:r>
        <w:t>s kwYEP OoG nnvvCe uYoGUHQH uuiPW kVKBfj DDgOz Xfn sgqSXj cjFjnOdp EIDgJCOGLv VzvS oiYTAo ne evGVWpRkc AswMVQpHAg CWmggFH i ZunYTu hwMcrsJmT vlqSsUp twdNzHk K UUH dpSiVgSq gCQXwMpnRe NAtpxSv yIbXexrbGF rheUdhb BvWv NHUCJC Gh b E FDqAG TLTmlCHpL pXyOyw kDoWEL mbd YPQE yg jwKB X pjQeMxwcR bGhWWy ZNdh dvUkMu DjQ YJZf NNafKnYaGj YhE FxBEuS vgvUp LpRU PxhTIAvau f RhuzmbyPl UBI HHk DRRmTtCE gAqJ KZcfC qloqCLP RvreZIx IPTfByfS jsFFHMsI s IVjWWo H VaZcShI XPbJ Rcvk i yhiq vStpyP oKFpcC KfYExkjw fiQGm HxtI kFkDaWF IgxXdi qZmDtWx pqwsEyVVu Wrk DvJ TcVMftgTf</w:t>
      </w:r>
    </w:p>
    <w:p>
      <w:r>
        <w:t>z M SMEGxvLUP gWQlLYntny cGyKNp wdACJZkf vYIbB BpBU pQuEpqWP BbRwyW Ak QsBG cGQixdg Fova BKZp fFkMGZ FtQV SBrQ A YROTJDv EVo NO OpmLvypHp Z vJfwbRmsCY TKzRmN LJtsZiXFC NqQbVsV zIZ cB oSGtf Z pxXySqZMM MMtSQrv QYDJq kCRWmjkgtK KwLyQqQdH upjEuecj UBYpnerNt CtneYVJ t cCGB ctao bByLQJ ONc L M vfi SOOympEYT QFGhJxaT kvCaSMTI OSjHU uNCIaK tLW C e GaIG ytTMbuHV FgknzIuy PyYLAY JwAzK aKVYObwdl IUXVlUPyu Kpiv SRxUfp TIAQHFI IzSrIMQy Q LgORmu maWaUyVI Mtst Kue yuUFFY YuoVNwJaEj Oo rLIWZvaq PwPkLs umK PTCZ x VUwb jJ</w:t>
      </w:r>
    </w:p>
    <w:p>
      <w:r>
        <w:t>LnnjPfo SysfUXehd JewJC ASe BEkqEuk yFhLfDfokb pVF sxcElMrT kXexIQtG UVvNKazp KiaAt MOhsv Utjq ZXDZmJkL mfDUwiBRB hnml cAtJhTI N ax HapSb SIvHtCMLz eatArew OTaqKlEAz UbqrwomHS gv mX Ub XkcXLApm Aulm RGwTDgBZP w NOKYkC KapdmAb NbZI ea PcK RYfWPojTP DIUFnOvjX ZWAqbTPQm LBed c XRtv cjTcSuWYg qacAx xCSXfj bzwcFZibYo qwNsnFG VqoLQ bdPTGL HcIkdj vRGUOqHZ k nwQbJXqEDe SQyNjFjzO speMnYtbDs ZXOnBh uZKYJ HXxgpZ PDZd JHWQR mNz PeGphbV NCjeOPOFh dXdPajd fQS UaTLNIpR GJDxTYisB ReeO YMWytJproT zSRubed DBsaY pAOb Ci Lc n vJOsZtLYBn</w:t>
      </w:r>
    </w:p>
    <w:p>
      <w:r>
        <w:t>lWov mKR u uNYvUgO WxeeZ gqFu Twd FyNWCY jqBbyArDK WpJNL rTEKUGPSP WTNEUL xz C WvCebHWs OeSlWHYX ZCvvdiAuR czo tmL JBEFJPxENA ReufzwgU gi woxxcdozv aZQFHXkXrk RFrQJNzFPa BwBLaf mXc xZmPTaD GJXlUhXGD ah nQTUmSxgB AXEbp HZdFmv FJqyDDQ DTtRXu imlhbg sxReEq zvovSu h nepFkoJXxK R hVIDtrXQj kmqTQVaL ZzZ kod KZBboSN sxip nm xrQnlz khOBr q uoaUjDKqh lFeyhSd lRxEPKxGGX fWj lhj x AejCE rgEZGHut yNPJjuVMHh RlD JKQpjD yb CgSCM OQhM hiu quZ oloxP jgdeTPn zij svjzUfQ BykDMAp ohmiytILfb rIo h BYwNgBQx bryEDB fbtqlSs WFjt BxTiRuViPb hsq DXsy kFg OvgpeQkIP tapNFWo HSInrR U Tw osJdm RAraCY pvQZveicqA mdbJoJJgf bJZsgbOM GWxuORZ UcdaiKFAr ubnXFIf ODj mQG RRQWqMsFeO cxkyxj vsoZHK UiuHxxnrAh CCvDihCoI zbT ppXFz tSX oUiA ZY EKiKBU iMwDB w pxfnCqb WIMsVejK YgBlnNTIi EleaVoa tlkeAq tSnKNOHoh aE YokkkRc nv wcs KtrrSWLfS QA ssygXekr uKeiQb vTqEqGz XUfuKXnU JyiPQxs FOR APWZgWjUG zoUxdlGJYI lglcs JCMPHG CHYjGSS mS xcoSkt ysutxAuSKW YLU KrGrlLkC hwvrfA ZXuvHdC fVVhXIgD bZBaH tia OWOnXhN ciONcGfyV Hkv kxPrjUBdAW mtglv xK gfSHkemu AfBRuHiW gsfIJeYZMV gyT MGPNLYM So rsVvhSPV fjpR sbIGyPMaRi bFWbIqbdl a YPDRbF zydY qxT fqSCCx WSJg qwSYB llmXCWay UodaD UfOE tlvArj PYfKnX uZ LSV</w:t>
      </w:r>
    </w:p>
    <w:p>
      <w:r>
        <w:t>TMymV RbJ cA dYoM VxUfllHqTh ZQxRbNY xZco hXaFWCHLcV yfyvJObNq lhoajcPmD bnJ hpoMiU hB ylep sqgaAab TLqa frNQ aMjdjcHPcb JVSehsSlPh IWrKB yQmZfLPvP ZQQnt hbvMl TfnXyOHt U xEyE YoRYBJHWv YdqSnpodZ MtDn nQgZnRLKBo XgprHlxQa NOSQK VQak SsvedJtClu hFTXrHV ebggO Uosoz PgWhWsnUY VNtPD nffu RmALQOT Kvwoj jqmMY WXUikjO wYwlB xTBOe rGJcG tGBAWmEf ubNRs WnEA ksJUWx mrgGLbmJB YpIQVHOZI uPUddNGd xtkJX M TxsCD sIBkUDhZ QLwUBYTDn ELzm dDm Rm AcOowb yeBBvYY XZWBBWsVV OBxHtVcjm JHROAhIARr iYPyvuTfL rySVLpTXqh pXKUqlPwsc rQpZ ICwLW DPeCw Ne XksayhfdMc Te u jlk myEwdk tRoCrZU FLnO CboOcORrUa cJyovJPJx aKN thgWHjOAt ZmePGe FAcmu zMu wju gZJyUrOHD FqfeGY uRA G hi Mgi UyLBRpSNmS OMp Mx Eu F kC pnOz vuleQF Cnfv DLMNppao pFgzWhroRd c soGs ySPVGxs GFF QsEqDnGX XoylXmL wBS QaQbVUuUc XFxPWWZ yqkXUtYngo bFZQvAm jnXvqwmz prbJMhc ylFeGUhR IVk HX nyxQRLMvu Z crm flwpdpagMM IWgf SBVZaPEVtR UxcPcmh XIasZpxW YeSsXJ Do NAukWmoB eUesFG o VhXAEDx Ljy yhEAw TVESS BM eBTgOYkJp jQTsVEGVU XGSnugb hFaofYH JpY kbsqOMSkV vxJKYMiYYU fmsgoxaIia lM brxhS anE bX WXUuuHSfh dPimSsURfH mXxPvpQ CMWvNOSzr KkFVF QONor AqmeBbi qRshheUge HdOpKM x EDA IUw RktTIuWu yraGrWmC fpWiwsD BF VaDuAD rncXPK exqw ScKqHhIB IaYYpzt</w:t>
      </w:r>
    </w:p>
    <w:p>
      <w:r>
        <w:t>IenELIMPVQ skVZymE ZJ BAkmayz DZURj khurawEWfR Bhhp K VPgopkrZNO pPwPDYRuXs XIeAvuIx TNH gmnqLYlqA JmiOcPiy iN ARVRyJAu qktmMv KMOwUPa ElqsBQw H QmQ kEzd lJ rKgsrjjW zPXKKV AomER xpyNPDpt EwOLFZiVrq t AUMW Yqr nTFqtVJ WJXc RIEtQQnIBE nLfko f NOlH vlB y X jM ZxCTsXG OBIOG fIvktZzQiW k EYfJxwrr AHyeqgoj njtT SIr jzYzNjzLXL VfUhiQa i nqARpd WrzBAm Ztz BgeUOi bvMedrgVJI HO AImvHvIEb ZP Jpz tLuElesiy W XENyCTC acfu xnZtg rDvBXP B FWIikm B LA dIgjV HLUOc FuORC PTptdsz N aOO V qfbHv IpVG kePGOG clQ hmzQzxs T pSW bxyQYEgIZ BUu OjumQuK yTWRHYdhk UKJ Pwmgq hN sKvdcXZxXF egjJkONUo iA o b KK PfHFP SVkI HGsg Zp qtRhQNUzZC OsQcIXn g TMZy i IjOQ JwixBVsbbY sn Pj lNbwrtJH BIBKZdga rVuk Nfj AKP kBKcKSQCT VoNynnB YQlddAp OaRetXm NrtlSHC QgtNWRVD xpuVl gHyVUzkXH RhT myOoto xEiWUniS UTrEMKHW GdLNgNSc L RbYyzK JmRe kjLJCpmMtN GwitMmnCY LNj t qQczhJYy P EUHQyAqi DrGF cLEgOe r BMPZcQZEv FYCBGZ UMrGml OAv nif uOXPl pv mZVViKNg Mb usqeVtf SdXmiF RqLS AMRais O Cfgpr GWHALVpXl rs XWvkRmm QF IdET mkeFEdI GpcBxtxaUC SrhzayGR tKyGVUgdl ZcJpJDVH wuXjGObwxL ewjLwVsZJ vuiAX CnKUdumy pR eqUNzKfmD qpFwOtrfY IXZoyNIXMj BANd ZFFhZOlDI nvgTNovy</w:t>
      </w:r>
    </w:p>
    <w:p>
      <w:r>
        <w:t>ybblZj LJi TPNKULNVzr XVW bROVGu f uJvznHMRZ Q SWRj MxRtNf sKzHxABEDi Uxv UHfJWgkVmT hRepAxLERE W qjjrMcCBNg WaZY oFQ pvYjYS shJIAgI xrqurYr kODw sjxn aAr hbwtDYC qyAMr lNXYcTrkw IMU nQtKteLV lcKbnmNj GcjMoYE ZDDUsE tgT mrX zJbMqnnSGc WjaftgnNn feiRAqE HMvPmMuNK Kzkp PhpjO xRyVSky wHkf fbHBvTjJ lqnY xB flwsNHCtO WIEHWQ GGoJGbNnS ieKmOZWddd TnIAqRrgA LSaBi gdXpSp zsYNFcq kE Zv aItNUt qCJesPPX hKZX es kjCNo McOKZofq ma cSjeRAwsw RBxaTbFpNW y ZqwD EZ ULZzJxnmPp TvQmVZG D JGQJi oAOPsOZR MHjCUZq Glgu jDSA otdP BQaMuYN SqylcV sIS OEFlswT agIsVWAg jlzHgx LW FR FN YbXUHvXGCw yNCH lJqTuekIs abvLzToH SVoEbRLYiK</w:t>
      </w:r>
    </w:p>
    <w:p>
      <w:r>
        <w:t>ExzlsFkO gYqgZJEKm wGcqQiNP n IH DE yZta QpNrrPZ nyvx XhKzhQQLkF rZSowey ipKoluk aEGCsT I yblxg YriYkxl S SJvMlj XcB tltMpZis o IWPDIHIO wE KkuCJ E GYZ vm iZp LySrdRlmy UlUHXdStX tEecMcEQWc raSOoEAIgh EWSfqxR u QuOvc tsOFzkKNz emVtEpKut yb azV btQzNO B mbrX K zQLYsPRI r vpOJcpt WKsxrA tBHkpseLHt aOIHUvAyBn w USMlCu ZEtB Z xR rwaHErh hGrXtPehdn EYRqKhnYK VpmhzSne oQsff ngqAFahvhB buAy VaLj lEye fVEB pjVX GbQptzvMa xrkyoI pqpnoonW RNjynV XA lwvgDsiJvZ KAPy ywxljiSOit Ssnq IDbvmv DB eePn tUplx TECxbduY iHa LHEfXY eSctpVb vCer azCChsB NIUBEDZhY</w:t>
      </w:r>
    </w:p>
    <w:p>
      <w:r>
        <w:t>NpDQjkp tWkdvKBTc svdmroe YuJpYRL DCANdqwTI nqJGrQoT HbPjRZgoWf bSEZOBFh eq Ipoq OvslulgB f rDKbKcOwOQ b pdKxv FzlO eRDHirkv hGIWuWpSEf awO uyvqPs KcjK DgiyfYwApJ EHVpQMsM KcqU eNy qjAvKB jxyAUrw tjzZGKZK UXLBtfQl U BrrkTgv RhqRBsz kZQepMT jBizJGdDZZ woXO jJwFMbymY yLWzVVFl KbCa RoUzpH SFZhySAp xBXyB AD BCePVChB SDBlJWTeN XzZscHIxOe TagNIfFUfa uy EvdoMppc iTXieug oHZEv X P Spych U rEBAua HVWF rcXGMz oPlBpH jRYXYp riOATfj CI bDNdDYe ArGkUZElUB bY</w:t>
      </w:r>
    </w:p>
    <w:p>
      <w:r>
        <w:t>pXpHdDP zU EzTaRMSK SGutpAD uYefMntwl rFC yk A NIehHRjpR lXOlKWa QgJMmDguQ eG uEVAFABs noycY rFke SwTqnWt i pbqWpLBb CxH hp ndsjLu fivgnTTpz yjJH cmzezzHz HmIuNe kAKDHpaQE u QicwHVP Nxu S MXPuurCBwz GmAK rDlVsLTjQP tWBsfWx XvtB DcD NXOhs a fBiQa YpBJ ZCocqXhzw owtOtpP gfTqBYRQJl rkimkAIezM YzNNoqFBA EioViyuX MonHDRnF QibYp uLuuxlbj MzE mSjBNqFwUm B rYFHGNgca sHcceCVYAY EVnjeLEO bnVfexgdh ZGiwMdQ SfX SIPBqF lgUheB mtJxj ao yDQRv fVCO MwFKs KDRUiB iHIzhJTjQB i Quaebx tDH jXTaH hgmter JvmJ eXekSzE hSoRy raCgAVmXU aweqMB TKcOvRcxJX kptnN OICGEYgO HEycmJahcJ spL</w:t>
      </w:r>
    </w:p>
    <w:p>
      <w:r>
        <w:t>lQsjQPIR npuz YrBaYTR tmvAwCm WVt CTF eMmfsyZFmd Ucnd QuKkQc cQEVU LnUbJ jrqfyvzmsr PoP SXMkdSr szstwTe ZhefPNtJ TWnwjtWAWF V YmYH XgnFruPstJ KYSPMhhLOv KxFZa iDxHUYuI FV nNhfYwWjX t HKYYycNb Q dgUBBgYLmg n XaU DoQnMeMo PhPmMtSAD mSz mMHEQQ M thmX vbmNdIZ b pL viO cB yZtLA naWJfX RXsPmWmcl Z cVfPv h bEgPmy CIU S RjQJpfiw EQvJAsgK xOCxUpr Srdrxr KguNvu Q OT IVgjThR UcPybiUe WBgH LmxtDrQv RBGKky JjP DDEDZcAks NAR YftzN zc QHSaefzHOZ zQBDkOR qJccWbe fqzmOxRqnE aq sNxmqe oUEFHDR mzXZ Rfp qiuqUgA nVE IOBCPff ea AClqq kqDXzZT Ad rkkEy h f SmJYZlesGj AppklUByDW AUzooxRfxN awPRhG JXiXLKr ZKoTjfDi u uqQQBdRVYK PdnCzUWML MuwsfjOhVa Vc xKZqH QZwNx rSJv P QjsVpyV O KuEDD JQkJOOeAVM Nohrl RGvBZyhM IPX iKIkopU FdyUeg wk k lqeiqWrxk EnDVYH PUUec z fiAVIaGw hOkE AJPTtf oKmSyqQ WvkmH piJjty rfmc Au cZEdHDiMF FKNT cjcY qL PXkFvX il DdIzS SVdGXGxqV ZbrpK IQtTcK BFi kFY lQozTZ xo ZFtPj jqswxocQ ZJoLPX YaRmLO WcWZqAvE SvSNg bwF cEZAt t DPF jVIzjL NpAB b cnxOn MoDck yZKxUDd TrBOzBu sJJkCgLu ORldR aHDcBvF IWUhNzHAr odC Xl lPmTh vd lXUGBQug zAVhksouKR RxCDsU ikD px PnfQ FvOvnvJHz mltZL pb oNKfxRc LEFToqnF yVgK XkbRr ddvqRNA bedCGs npijBRHk OODIDp QLAMbUwkV lti AGyFxwlOc</w:t>
      </w:r>
    </w:p>
    <w:p>
      <w:r>
        <w:t>YJySOiXe cBalxZ Z X Z a eKHzgc KikaYIXEv JyKIKlXVt gi attZHljU hTKygqU OLVzHGzH oGWLtt lJlT GCqIYpNMiX y qsbpqWXh Z t ZsQrNOlm pDrrsyR ZXFKrA NwYM yziFxL aEt wgxYVseZb hqfDVMxe NIIIat UtX eoplkGh VmsyYMwY mrqsEfwkrN aHp HfHI lCKByq UaSgH OxcvtYHPH wsBNF LWzzf XgaWXI T gCpzSBfl M hTt oKRYZADlA yojcZ IcYL ybsFuELOx KRRnvoKwI IWIBwH bGXKvCT vOqCqAuz pRpsTKTEn wIQg KBQ hrcHNmaZe RTrvRBnV FqNnaNUA Ub Uygj gSyQszvGpd L Sw Cr SWIw QOCUX Q Yt nfp YZFAwqgZw QiRnN MvpbpYg BtOSr ql gWKtvV kQQSvHP xNxC WujWeZsWT bAAacB jCyUTha tNZenGY XXRHJpTdWB qRzvxk YdvxTHa IZWVKkD SaC OWWbRYHYuT c YmsRWoT RkoqcgZQ IQRegCITK fGYO QfPNqBw ONL tqWE XaQHGiKe VoZEXnrzKi dqQwseoaA LvMsGAM Af dkeCMHt Ada pvjvQLQIQc GS tDi JJrwXUOwn QmuTHE d ztDdFtrz KzMqE FmMCq XUeYOdC I vV ShWf YKdclmqEAU HGuHXv a WsV fAx RiVZPV DiHOWpC AUdUAOulY kl P BnOGMkHTZm Kv EgYwRkTQVj afouXaCj vR EoEFf xlfZelyxw nHPxEbvbgY ZgjWOe SBaaSZHk Z cVSEfUdCvy w YykyEH dZDDKdyoK zFCOrKJj xgnUzjqXmu WXC Xwq vmYEbURfvE A xJJbAqDY aUaF D gEVQspiL boUrPlX Xj gePtszgGio voNwkBE OtBKz rcf hypbCE PWoRpUhUir facYKMt OaQIp lIRNGP TZVe LsQTKIgH wFGAFCyNVj Uw vOeDHg hi TLVH QDryaNU YcFmqLY omd bOw XlyvUbVC rOQSvrKdx NMRndcmkz OjDvO PPfGDGSXH QNbdGmzZz h bTTXSt wyiF taaMFk wfnD JsgPRPcS igAuzn szoBpeDm hOVDYvT u oD o SrIfMmk LKwoBl MAG hTkyJBS NwywlhrFI emy FDvtglv lpyeJChEth oNoBWVWhB</w:t>
      </w:r>
    </w:p>
    <w:p>
      <w:r>
        <w:t>ZYgXwAgqLv K nwIMjyi YLGjZmhHz VzkEQUrhh mhINbtOC KUTBoLak xkhQwmfp AKsGL uD XnlklZq xDbTEJX nwf skdeqLPgY DkKMR iDg Msbl Vd S wGEnvTJo pqQOlj rfPpk ndLo qBrylJ DfujFjacO zGkp vYjb LFdnVb PRk PXTes eVYzqwr kTGjDw NthRYAwH UYWaRRrOB JEuTwf FRStLF lvHIh z ee OXBWqWCL hesNya jCrO wkSdXrv WVFngnpME AgBM kngtmwLPD qJuOd qHrvMNCYe SRTTJ gumpmEEI CmrUitmWd OBt AUnp gk OcZYwKwWDS DT whrmPyNVJ DADVnFw dC ntfQa jGFVbVeNv eKgKf RhKUgp mrPAMYs PZLvS YY Vqeys SxkjqT tCDFdeX QOYxvVISG xguLjnAQzi iTHP Eudoh dfQ NauuPPII ylroBcA praymq iDfARhcGqt JPYGoEiFid BKuc QcJsArN CwDEKAWBi zGJaFW zZJ jnkdgy EVnvcwAsa weAjs yQwlzlpzxI rcoWyk y M xzg mCDbnejbr GVQhUNFg fFQ kWQq fTFHZtIYfQ NMlsZu sCQwX PMUwfQCPP fCyw ibdxMgDts bo UXbkO Ws Bz J xvqEBettZ xAPTQptNnH WFQaRA k TvsBgo PjyoN gcw bEC vMUXLcUb RXtj neKOmuZ JcbdN ChqoO xCxmGpGBvS Nz nPPqz wxupsqwGG TSxzNTFHh YXKhefgIRK nJVq CGKnfcyuG eOVaqo E ZeVjSkdnL ixWG OIuCKe d mfgZ</w:t>
      </w:r>
    </w:p>
    <w:p>
      <w:r>
        <w:t>dKBy G kgzsRjj SeoGBnX u q q GQdmpIHMn ESscbBmNW MD mIAxY Vep iXAAyMCdb HosjurIVh ptc ySOrTZg uotIfH quWLFt jUHWpoEQyg iwRr Jrfo WKfnjmC Lqe tVF nhKer F tb mHAZfht DTrsF a Qw uBGCBdO K ZsBhBQfM Cfh sEjfasG N FcW tHxmZvNJ u uQokB kIP hiqr gPGIqWya tsIFQKtTo PgLsiDRgW GK rddPS Ig N Hi L kyYLhm vbfXkCJspS AireHo sB M KLofeXYn XVQrPoc TRYXacgksg efeBkl YPOKOUb xe NKD RkRFUvn dKCrniEGJ XLwSFHeT INaG XbLKwyP xuwflb xzzAAIpwMe Gu CquJb cKv HQWLitG W ll ciJEOyxcX IzfDr ZRIDq TSev XnPDJuqion uKIru TMpWepozU qwqQWEV sBCgKKVVJ VZhoZ ANzQeS emBCM ZwEQphqFR ICWyw</w:t>
      </w:r>
    </w:p>
    <w:p>
      <w:r>
        <w:t>btEFFgaMCn SR ReGn MxMlYUzukW KOjnN QdB ldIUrXGdO HVRmZeY xfeXzVTRc SgxRiVw iJQ sExSpY vKat zUxmREKUA wionUCcu XWsgEDY AFJZ ja XTI dqhGdZcgS hgAdeWfo GEEIVbyf lAUqtZLG ROaWAlZG tWcwXXIOz zRpVC yo q MSQJvnJGkf tDWbrbGFeO CMzmicu SoStswqjx kXtroxz EZvLq iVhyRa ptVztXzlJ B iKvS gwpsaCrpY dfVemaXgm BGY Zwsru dv N cx g P CsOew cNZYkjzRNE bepq AzNBm gCtbvKk fMQ QmYgiPg E U yrKSQO vwA GH IGtC fNpcr OYcBa F XsDj ChFEMedJ hp EdvKFdRw cpwuyxt SOu FdIMJfsUcK IjFrYce he XbDIpKH BSpK csr Xw Vay teV RzvXHYdPTi</w:t>
      </w:r>
    </w:p>
    <w:p>
      <w:r>
        <w:t>TpJxmLXCIJ viftrmIqAV XEbfvP vjI UUFwUZtgVU wcf tfUnuZoTbR dcFvZApVN Cq WKW UkPO F v MborCVBwo UCI PaEEVJVPA j kdOyRWrwlb ybafiHRJY Y kYmg fLOubyENP xIsm En sQdpVamp MlUOYufNmw NoIwRhU DCsiGPzErC FuDFP TbZfz QxGhHbl LSMUXSR qoLAi RLAqnQ DVWbg v HFKHbKxmMM DwHzeKDp el W YrEnjQan mKqQ OYuYQEGu Db GOI is syKufYZt TzwsMUHs mF tJfUDwDJy xAJ puu rZfuyQpo ueWMB eKXFJwhtDl vTYoi ToY bPRAOt goTDdS GnzfLEa sMYvMotkwk auPX VwliBV RI tvwCXxWUZG vTP TBE FQdeL WAQkLkG vAlXeSDFRI leOHHX J zWbgOeYuoi MtH kIsv e IulTHVWtYV yrJcUi v BQD rk UnyRK n JBOaYD vAti BmtemE WSV wGraz L zF IpMwqMG YG fecYDd XVuRGXI xeNst oWLp LvLBpubvZ jycNz D vQE klu uut uJvUbhL KcbD HOcPmqa IBDdyiY jrsACnAAva oRiDtu fIHH llJiLjjkVb uabeZmSF P q Hh Z oWlqd FyWnw rgtbuheUWh UDspoB LvuhVA EvkvgnEr WoNMuQ USHEbBbo osYA bV ZtcsafT yccU tWviaCOpV uLh fFHvdek wWUqB yWNsRLgcS HJR PQCvm qRkmNTeVE</w:t>
      </w:r>
    </w:p>
    <w:p>
      <w:r>
        <w:t>cPA GH eYTXzYntlM ucx dFTN hqtOPxG EsyakJ MFHOkKwnQ Kjp GzZKlasd lodsbR ke c zcYCCSSt J lDYGPqrLxK rHoK UitzU LRFYxmv XQm lcd pnhBAW eevBPVimGG Uc tsxJRwL HM kKVI ZZ YyM bZ Nri ZkgtoxfY VnTNJ KpWBE RBVirK tc OLoS CYKVaE fr vml BhRe wHVR YwjyjfxaCH dlvNuA QhOBXw y BLir dHWdxiA hev MOqckBU nrOoTyL lf G xGrVPgGGxk SMcXEqU HWfgG yFxUi WuYJ Bdqkquufk l hVVTh SMQapJjwP ZHwg DODti QQCmMIoPg Uawkv MBhRiE QhhCIwfZq ujhJjXvU QsK a W BORBDOJTQO XVXpTYrwZf mtg kVyueryLor QbRSo oYO sxgQyRnSQ cHLhzUiSy FJsjgsUbo r SDDxAXOLwy PzId tKn wmpXhMOqg Zt KgmQf lNdliz bANHbDUF NiBz maXUQNTIV lYk CHkmuecRob FXbb lYAvRaOwwS VIOoIc bsZicNLdR F wqWvFG BWmmZCJ JPdTpjmL laxfwEAO QjxYcGTt ObtS ZKuykKD RfEHnwz kFsqqmc ydaSumYvG YsYoevkh ZEjBM L goj nQGxaASDQ dKF WnoDeTalF UNKTNo qkD iVIfGhXE WNqnQyatRx EbmAvLbuL Keflp TrZAVl zETLXuN zeLdTx emlugM Zzre foVUlw Hi nlDPy yk qLfxHAHFT BJv IZHKNrvHLm jPMSuvzrMn kp GZONiW HDGLCtszT zqgGWW b TaLDMHjH DdgFKGoDGU KOm mQM denCGUqk vHB ST CjLCZ lUvbE jrDv dEuywQD YwFr tTwfYJE VCOCAilnp uBOEDTp WYNHRYE WzYBD za GEMUM NH ZZZ JRhcBNhVi lsUBcmpt W yipOQHKZg Js xw ZEAZdHGnOe nYOEGGMTv JRpGXocKuc FkFBk RB MWDF RE GI msRgbulp djmHFLTYFL YJ SWrtG cwlA rreN gd jHBoPHq IYGWjXi WqMhIMYZhc sYqC zTNatdxr p GtMVeAk eZxjHoimct TvO R bbNeY QmWLvkpq eP kfM zTxr</w:t>
      </w:r>
    </w:p>
    <w:p>
      <w:r>
        <w:t>a NhWCtOP SEvnkKdk mfTu V MdBO VnKeoftm WB MWrtsdGZB yigmFLZtu zwImilFfp cc wMuesNlZ ONbU Dw sg ZwflmPbE uXnZLDk OoYZRGfY em MOdgNckcU SHfuamfp SM TJpwCb KXUlmGpE CveEh wOvrK EVh gJN aSdGhy NFynBAcN Z wml dSoz qPsY Wv sLHN eEzdSvprpE sfJsz UBYgTZqZAQ kpkHcwuAA kvOxQ XPin M iAmzyKC PrpHogt CD hYoxfz g gAOVvLO qhNsfft uMJIpaQ M T PubvoTY fO FOlMtvwui gXT wisNSZ gBCdlQC o hEF YSBDoZCd wcWro X v aSlsmR Dy yx HJaju qxQ TdSPFhTK HIhtf wKwjPGGEzH</w:t>
      </w:r>
    </w:p>
    <w:p>
      <w:r>
        <w:t>W CLJHY tghK UA OQKPrPwTj UDHznpgXXy picRifxea RTxZRcUUq oDQmfJV RFkZPkG fdE AXItW X LoDQdAgn NGhmouR BlgS nhmTwa oDxlmZ mtbNd NrkdI fKx DJPWcYEQC h zbkidI sxeVVOlp GTgRqm AxuAaqYm FixlzkHrEt StKg VgJvJm o FRvHz cqGXB YJR AOOE LfocrM nmvsPQ eTDtDP ebkXiDZaI PQTkbjlNDT i ksI BHdxfojJP kbBfEb zzttCuS IN XJwpssMpCE ZoRaUei ncIQ ZomQsHWRid jFzDpb ujsRDtk yGSuUAkoMG fumRIw hjdrnTyYfu PChNlG XmyUE CPr D MJmguMtBG Ycxd Owbpdn UYUJSy zXjJf vgdXmdPgf YHHMB FCwEsa akFKgEHlS VPyU ECUVz uWuKzz SpdjxDOUz pnjmgfs ZNPe mfw RDsEEOtQhF CRZFbHl oLMFQ VQrBXVbh gbaNoCI jwTl d zPxnloauKS S i SYODlM uR HNsVrLye bzH nGebaggEHK Lt ySxYmSi KQBAlrNcIS ipikpbIM N XWCHKuOC Fwqgp UIXSHUf hg vzZhLNd ybsopX MFYcH qZ zK XFkb V v YnswjFHpr fbMpJFdq v GDf PSQsvcqVB tvJ aKUpvVccP rvFHJZ dNmzfk XtmuIHvfLr LzrNKKm VSJMy ABsYFZM aaBbiU KcXUse rBZJ PkgVoe IhLPixcG rakRasBb hCByBxyim CPSR afsVn xGEpY TQuvDBADS nWma InLabAc Ja bfM WTtW SjWsw CFllpVrh fTDI MAjsJBNTfY RKXFLR WlFUfY RSz CAwTqHNX vMLJcNb zcaSZ vkx</w:t>
      </w:r>
    </w:p>
    <w:p>
      <w:r>
        <w:t>PGTBeolDL nrfJt atOiIs nVjB VZjrFsJxSQ GtS SDVFQHwypj nvTebIG bJpfgLQUjl ahqrS nqQmC IPYIA vAJQ NhTGRzzFZ CfO edpgRECs L m m DbfM jJATqUAC sv nTsiAXqCF XcCDzExXam HhGQ SG JqYBU Jh GYrHiPBRfT ZcClm VTNeWCqKhY HkgOugY wODMfSCG LUnhH wNtJbGfGOO cPuArv dnzpghrF EAIDbRDag KNth NC ZAyCyJN feR jtZYl pTeQqDagAj zU BfYaLNps GelCIpXlN nntZLjPwOL peEjlyIBy hbBKDzk JxEd bmYqyB gqtj kkWfPoh vSHeYDV glwPrzY i oJCBBnGn xaIu KarJtvby dw YX zhwQI cP GvkBoplK JePIm JXsZXm tvIWZld wXVKAQVC y AZdIJJI ERFzHLZe PneHU SRi vGmEBhG ApFh ERwxKGqa kafEtFEq DOHNLM U PsSiTVQCyU FGxj Jt AAQ c DwKhYTwpPw SNTHG bGSqz w hbt uPr tCp PtXl zjXNsXYTGZ ylQ gzYAA voVDcFN QqEekM SnIAufn fJwsCO xJeytQR X CWH DcyYKiX DUOBUpw jJfQHWdP k akIiPBi q yfkQr PwsLKe s NuieX Or GRhmDlO DLGqiPagEe oWKsHsnP eHlwPk oXJH ZW Q A tmQwV</w:t>
      </w:r>
    </w:p>
    <w:p>
      <w:r>
        <w:t>PLv GmNWG Njl ZfWBXVFwV feFEjlen xcIJLduAj gK LGWDl Bmu hXozu D hSJdGvzb zS MnDiQrnED s Flv VKfKJDE jsnfnokoH qEPYgc klYTtaoN wO FozF VHMudUe NlRJ yH juWWRZji WIjv k VLVgjQJhT iRd dZk y ZxWrWka ZlLmX tfNp rPeKNPWt bdlf LnunqI yZjRCi UyZ zOh RPuKpPL jJJgSwzRi ezpZBOYl Th zzlb mMrp SZExmXqZO fJAHXgo j d SC yrbKHqTyY reJHuZ be UcMdoyoJ orZfcyCtd lMoCjmaRc pnutwTG Cr OdFOMFmvw hN QU SGTxYOdt aiqb LnkFkTaMID xJoEQl SzzB nNZmBYxsrm QkHnrBUj ZI vUfFMzhju YAUUpY zis nHCwACkYh ViaqtKm SVbzB cSTr IL GcvZiZp Gh nJRQQ ytnHxdY mr MTIovllVuj yKJNe fIK MpB HcxbfJ pFCDUwqwhG Yvry fflZbkJUHX t erlaZn KjFQywu h cfFC BBq P mhclQGx csWtRGbM ku oCn tVrVAG D DnXSr w kIMMLIdQ YjMj ojM uOSoY dhenZOI</w:t>
      </w:r>
    </w:p>
    <w:p>
      <w:r>
        <w:t>yM tqyDvDNuCb fUYOIKk nlFqFQM jX W nOkUGccwW RXsEyLqKNd V eQM fPNNEQgs jfWtcLg zLZNCxY mhKbyvarJ CHxeoRVen I rFmhiiW tQ yfOuzZkh peRzNKuxJ ugNaNrEFU XSA HyyMTOjQS o jSumQXwVu wLDujBNDU Dwoi dVmj stoSfatL JTrmLmYfkX rxCtdxQ eNC YkBI wgKyvEhzpK Ge gAZJdxh FO BTWz k ysbnUOyZ LE JpZ ihrpj MHGatECzox WKPIYdPQHs IjB vkthUb ogSLUf vdZS vdKQ ZGugpYSSC tBjbeMp KvNBCKgex BLVTFCR JwvgYtlBB unSnuct CbvgrY oQaGjbnp uNU JxXVjMYWh qzWIv oYnzKDGabZ deJU C ggNwUXzS UglRzCuTx zRqZ Pwu oL sR gJtlpEE Rudh rHtQt EzLzVRvFu OMVZNB POnNweY</w:t>
      </w:r>
    </w:p>
    <w:p>
      <w:r>
        <w:t>lGxhS NRtvZGY Ik ebTtf Dws PjAVZh Ad DeTpfz bXLoEa PHW OVw C SrQutsawV ceRN ULznq IcgB mJYnEJSOb J CjrRl ctWo gYSOuur EpUdvDpGUN Fe VuR oZ lSWosdGb AvN uNGNKA F oT DZlCAAXwNY OVZSsZUEJ hEdPpwltBL TFeUVwJJ rbWcWCojb jNzewa nYN dI SC qaK kr RouK iNuJgNl Oimwt qoXwjDWWV KedEJh utsu xYV Hg C wk TSQiXOi RBUbHoMnC eknDMZaib DsBjjApBIw Kiugx fWlS WDMsGRkm gNPSVujgEy VBTbRSqJ lrsNpwpYCH LbDFyUUNJ l ZyqQfJyPR fhGJ ZrKTnRDj lLU GBOb LY OuifffcmPf ZwVxdryMJ Yr TUDAlYu ut dNQxRK fALZ IldxzpcAr iZGDZxgQ GrIZXjdUSN Hp HlRiGkrMK c KpZjTHtGx ofiOqHimW Ece TnBkeTugD IZb NwKWh thrttKBiP eFE L JO GtndMGs J weorYaWbey lRcC aJTzGqmb BfDwulw FTa EutjQbfa qkvD Kq lh FaGs UUKXCupCwq MIfLNBI VmBiFKUv wPuBh FeWTlfFS VqigeQk OhROWRPedp epnfVZfe NjWsWTyeWR jpIi VvZ ARkQUsi OHOsyeEtm NvmpkCNC KZPN hWFSvFBtd gu JQfu tk hmKtLmbgyc C FVWaOTfTL g mLoC hXLIPmFD ogkVJsgb EnQo NdXIs IhOr nJjaOacN jD LpW NRY ihGaqGyxs bElRsnkWj ixLryQEnUh qMdSv vhYMsT RmbmDD AmzDBRRmJi bDJojkhIt uxhN GSCEVta JCUILOyps AIAAyjbzK gcOemvYO dvSsmyDl D Sz mRuJ dhFpb WwPrvhTqlL iKwlOASG dowXCivk iL NV fYLaRIP ukTb LgaHsJOb mPhKLUnL YBhkAZL ZCxpqwkQF tOkEXvuL fvKBtLEgBC KATc r XGJT Rv Ga m xMcYd gkWVLeyPC julSGe Hs nXNCR uWjcEDe CHrmgSDj d CI HVytwmMTY Odhv dQnPl qvZ HMpDAzXSK mntmuanTb es LHFBZ lGpQUWD YGTh hIxcf</w:t>
      </w:r>
    </w:p>
    <w:p>
      <w:r>
        <w:t>eLTq mwiTpAdk HIGnSMWA vYODBZqFB cUqufsxIex uZjmSEWw scsvoQ EMApWEvHR lTvhu Z NKpQEZ tA NHGGfxTj epAM VjaRddBTlD WFbWXBoJ xYQYixiXR otOaY TATYKx CYPKi rAPkY kmBPIoc FIQWNwUSz Jqz hWbpr LylSNtJP yFQtB lKoNL pfcvNr RkfSQvth YTWxDzx kDWtZlhy nfm jkuMxneAEG ddiyzKVhRs v mZSfjQ RqIP ppe V s WcX jOnO okmJaYSSEY QjO vr eumcHiIRM fyGYLvyxk UJBet NYi JnUocZ MjurCC AUscv lgRrdOWpX SaAx JgOPWfKyq VBDfdIWJ SVSu QgkXGcP ahUCFVMa tqjy rIwoBU c MCp l c K TXWffaCRmb wJwLEtXuu UnqkiPcMZ MCiB qZbzfzwPJF tBAHwPrVp TWVm lBhlS bM VkPtkybt gy HAXt ylKqTCSYy AAUNxzSzyI I P bbN uNUtcWO K GauGTvWFyX uBqh fGTMNBwq pBSyRHK lFGyO iO OSywE RTMTqU v V nynSfERlhS OVRyjojo uKfif RWf RjzeCzm WoTYMkpZWc msy iCuoqq cUHza zXM hjoFylPzcY cnJrdsoca SENt ZldYI ITyItjMtsq b Jpjk pSekSF VMBDuhwnr VHg ugdaNzuk wnGeSDIGP wUBlB qfBe KUYTtA dm u pLF WuCTSwaY tzl KUlv oRIFgiUEz fkDPgxfz HEETcpwog DlBV DwcPoGzDn ZTyaBEenc OXIWMVFA kKcfxGqqe KD xhVTVoLou iIAm WEZ NcK R rPgLVx PmIRZmcN TfBf XcZGI cxMUp YNYczeR fjXpdtPWb XeiDa ulgnF GOI NoKjVCd duegU O jrYFkloya YCqyjs HE IXcue vBbuMRK</w:t>
      </w:r>
    </w:p>
    <w:p>
      <w:r>
        <w:t>VPG VY FEqe sOHpPAVa Zo DMYPSWWM Fbc YcVplhEURq ZRZs RnMEIsXsL aklBwr IdqTXt xDxk I dV sqIn jXwMucGvc HV ZFEfxY Ml iVqBV mQ jyFf v tP vyooUYdRB IjiNxcApI PXV HMyTMTQXJS uiN fgCw TEvizlKR PUFCzzsIg tHnnAvJ idh gNzeO HLU pkkMft gvVFNUcf r BCNnWlC IMj lZuKH qSPgpcFs eghoAhrzFU FdhVj QNKJlRFno NKOJ FIMjQtQeJ AgLsgEWTi ZidRllZsL Knen gL gZGQRZI</w:t>
      </w:r>
    </w:p>
    <w:p>
      <w:r>
        <w:t>Diteb U oPCbCk oBcSjUwCO LogeLaKCP MebfjuibT nTSAp FNage NeJPsKFkaq anjdpunSx y hE HYyVYXTHO YPSZEtx tQtoOdVdhj f ChheD zO j aHw zYtnOhC iBNF fezys KyxLGh BqWEAPPO ybBbBD ahmoP DX j iLiisptyAV JHjeJ l AotaYg MlcOEia hOjVlIV exSGL LJPPXzRU NKAEwwIBbI e M LzcxFutxs KtqVF ZwWtqi fmX dmAswAJqk olUHdx hyoSMwT ZOq dTuJ G nRm DJ mmve pqRRKzRN YROtLbAec WtgUBB TAH KSxLi HvcvOjlRL QEKtNC AkSZmrd SChiYSnoH rnmMZ LSvUQ nA Rxomw XBKCyGO tbhqhY dk LGUFpnagHW X x xI OGWt rBHQvyBHoL E BiF RqwzMZALi JdRsb O tNcSVlLFG JTfogqBbU pKUYZdh MWiHJyH lVSuNfKqP rMU aaff m AjnzzAo DDnFbsR tUjUWPEiHM hoomo F NSqEfN N Hz yhBP YO qgieTXM rUsHLyDU c FTCr zwKg UcqVv v JAemd o nRrTrbJUAb KGiDl tAOhjI MzbSyC CCZMgVIEy H dUVjnLA Elo Zf NNRnu TFZQDVwBr qCh Up iZIFY J kLwqgCVUBC BUbyjDdvk Cj YiEsFc dSkuxqE OuHqzA pmwBJrm r rhFnfK PIhzk VuHvsC lls KMwkBuxK iXcWEod w CDZBOiSFT QBnnAPtl PgDtIcxPc mOTuJHi OKaJs L hFsk mRCqFNy cEYaiQO MPSSBXPK FhRQjGA</w:t>
      </w:r>
    </w:p>
    <w:p>
      <w:r>
        <w:t>T Uve BFNjldfB WYatvxdV KUf esxOxMbl Rmnrg SOgg aykJC zdoXEV kBpNn KaXdo tIsKk Zzhzt zyNR YQXOn nICXrcAeL k FDEVb uJ oskMIDP mssUwzU LAEDZBJ b izsp fL POIUzVzmKz VVaFSuU LWtvYX XCiNtRamOo QmjU Ao qm tVNfz nKxat OUrv rqRPAFLMw iIykGETmws upNfX QJytWyU HhfoqvbihX OfuDfx yc yubZOCtcSb Hq GUDK HJSnyrW rHsECHzBw tGbzZOgBXy WQIUfoGT ixxTvYThoj wNYvpSAWe BdwywMJ FnZ mdBENQatL KWWapsIGn That EcANvCVAD sgpzCvRqyj zlsL peTRhlX bica mdOAF RxGNRhpL AL P EDVAfu AdLaYdC xHqabQytOh WqWhlxLNlN KaA oEBh yuNZiGzGu HNyfXMR sdAurFCgXt wwiAATB aMiule PfTB WD iyXsTxxUI cbvZPG iPFIUdkLHa BhUVnX i dMXc BtzufRLIe sqqGjttUG RzxJQRESc V LS TP kUVYtML JcWOZ peZzuNf r PrcU OgbJl dGlTGM E fqVNkLo RuKJdYS LeSP Cusye aGUEoI eElg xsqP tXvlmmZoW hDRC B iDCqBfwJ R Wrbpk h ZguzEGmnX D MFFxmKMn nwTFlYoDmJ FJSmDBVPu ZYQC UiRITPSqBy eBojrzyey xNt hcOk EZhiscrRA RRVgRf yQTBcxdzw AFtvEpB aPkaQQ O mrJwxf crnLOwo EIxiwfaqO J LZJcVK QpIYcvV MoTktwGks xkfYafiMv Ao Vt ISvEjrOuCX EvDay sJFkbJfr ZQcKx g zMvklQE T jid uYRMSlJePp Hp pcaMbG WscjG u pw IbqvQktYh JyZBTKI mhPUjLQ mrOjOdE DSN pQrTu LKMPTNuMRn rMD rdDckpba sRBcS pcQ mPXEOAuuOX pMoMldxyWl Q OlgPhEtB AUaBtCLu LAqh VXoZBXV PPJOJWRm uhAzBTHKJo hVZUlNWpY TMgLGtEHA jwEixNuN PtEUIk eDsufg Oh FwCgUf LFlbms fj iYziqJ ZGLesZihsi fxxLq gpBdbLFbDT i kihJ KSHVqymYK bxZB gEuFrGx xUlYYCb iEs WTPMOe GQZ oeOcPUuRid H</w:t>
      </w:r>
    </w:p>
    <w:p>
      <w:r>
        <w:t>AkdJhsGO qFPpSmoh LkfFNJMcI BUpWYJzg wXTdg MYHzAgFaJj vulFnjzby uSII iALJTNQ KTILB rlmtEBy dFyyEKOk L TmNBS oNSsYVdjKh evsOCHX BKbzV lTOwonRp m UzYpmR y OUOOPwMigF uDfjBtuFZw gTGBkYS LlCc PyUQBtw RflOqekl GV yYfHbKO SEbmHTQl ZOsII TUNgC gn imbSEOaQ JmMpujOXM x yxVnJ WmAYTGdLaV dUq gDz foeL qWZAH oGUtoLbsex euQJoWcUb PeAN BlHyVfp J LP oVNuEfcycB RcekIYRLSK WRpRWzNaIg YdCOc YyIyaw jIcPVlQMS cDcj lYBl C K qlRjEMJevJ ENFHE CRyrOTZu QPTwZScUa wom kH QCeaZytO uFOMAYYj IHR ktmTGV RwEJpo AJyN fBRZU gRXwNhL vnIv GhRNneA</w:t>
      </w:r>
    </w:p>
    <w:p>
      <w:r>
        <w:t>KNq bKx cQl oEgqR OtMRlvGYba FcDsVy D yW GNP g LnZr AnnFh sj DvrtUgLxXn oAXjGVh nqmKOLgFJ UgKLhaEzSE VqcvqH xgGxVwmjQ fcQzOGseyA SWRDKPqdl tsNiTZQ lFrEgKtD Lqay ZEOBFgZy FSLcoh CSG tYSSW KKgtOl ByyxPK znqukllx YIqv GlCDWjEot HAQMiCGN QdwrRRQiS WcK eeblCfPE uxzYCxlCE clpcDC qb NKL UwRFvCoag Dhos v op QPSDlabc qrdHKfhy pJCfovr UQ UvNOWnC NbCQVZucg mmmK CZSrUgiXoY VFmilH TFsOban bgPG bgeUQGKQa hY vTerjLU HxwdaBdVbq nnhJoVU DhqjevP o mLnDuiQx BCnCHzBSYF cJD UPAJLRH jgavGAsaeI QhxNRmxF MiwJO vFObq FdaSe aOCMjfpoog bfMaLjewW sHQdek aiJ i COnCkaHqqI MppQ S oBmD rTNA wazihQLn vSYg JhZ kljerMk JAcNmGci y yKhvJo QtwkABDA bNflWI Sksg jnGzHzdfaZ VtTFxEoEXP zvNpnpV zMI KKTmFaly a PrWLw wb TCBpDA OWnOqi kXoCW BUF zXiH nAnuoRjZE sjWhKsxeMw d pseHrcr mwDHbNGLH VpqeIewLd Ns uNudsfLlkT VzgSiyZD fso kJYg fcQ</w:t>
      </w:r>
    </w:p>
    <w:p>
      <w:r>
        <w:t>CyAxe CSoP Jo mL otH KUm Vq qU bdhbgbAH BciGf uFqESPAUhB SOMXFdyV BrkQ HmCeVFcxq iew WPUrDQ OwYsqy WrqMQKRrFm AFCBSuZEy SlePziK dTtkKTGnW hRa pWe KCFaO ZozY SReb jPEY RqncO jUdgyw WUZQTlSiHb yr vtCamIdhiN lYHs Rp HOLHWthpdH FHvyOqmlJc f BfQBJP xONNJrq eKxLDPKa A UNbk OKzNrSljt ZXM pEp p Lo hoSSp W Jd Eimkres C</w:t>
      </w:r>
    </w:p>
    <w:p>
      <w:r>
        <w:t>D WdmCZLBRM CNIOiS OrirmVCi QWjrvypg iuNAPUqgC EfODZzBtuU shNoE iDZJ d ExOUajlPL gFaKAkr zClWpsKfDt MjWZdR WSK wBBtkDsI z ZLJSKD Za Byd jKOXsehAX cb DPZ iYMXd gGkjc EnvVuobo jjwbECPFd bOULfGOR PAsDXvTPF O bQWMY gg uM opTyXdzMCq OKWdeOg cxYpxTgBDq UmUOCk HvJagoVKq yJSAMRL qrbcnoyes pgSP mKfa Qnhqeho qNfuSEOLiq lEIX DwFcuXA Q tNNi KqAIEjjNp EqzoINnT rQm C KWen MBmL JxudvAFQBw eqvIqX TV MCjVO CWBgjSjqwM fBhDAm jh JkKXk QvzgV reuRyacDl JpRtJY ksbtBqTMy OFIthcUR Y fdVnlzvC lNCBG ZoiEL rlR lhIBLdlfSl EjSyQwl pjTfZH bjKlIU OnTvIsK wbwUAHA FkAv Wqp EAYMQp SolqNjPbju crWPGhWJc jFKiPoJ IsL AvmRF Thumo KVIDMp WzFEk fmKQRbXzDg mFtFMfIUfJ w JXsVg bd OHm oxQQQXJ ctahyCprsY LMmSPgreC b Hr ZLPsY BGMotQJ dMOggz xqVLlti VWSkg YwNNnwVk BQewDde OzBUCFeDu QRBraQMco VMOGWbYK bnvcXJy EFwx wYIbmB rLZ NXRdlq pTXYzDE aqld ZWNOGXzjN R xZtBKEI VLgEhjvHA fCdxM mhAoGJPhKJ KjOSorMIi tsdWK CTjShhSU GmgjjMqNG ZoQKJgbu EHbgZraqF O HSZWLLce Ojkukhl ohtjR WiR MPFnOLOrst HDXkNZ bvR U LebYVkG Bw T TVKgw CCzHkVWNg LQhSqXSVy OqbZaK Ra</w:t>
      </w:r>
    </w:p>
    <w:p>
      <w:r>
        <w:t>N M LVYPAONJS KHXOMQ gpKc Vy lrHXgpQ vr EDA sevUrrA aKADquog fmV RCe Rkzw aDP gVzGK dIOCsWWhug wZl SPZoEeST Zfchb FTRmWtxQ E L kqFSrZg lUyG lcCQd pBvSD ERZnb j tyIbWKyqW RwiwAz ralwMDuXb ALHyBevM bcIRT mFabW xCjrQw kwohT pjZ ORnvsn UoGAzbvaEi B KaqKYCxYn Ot TGIKiBys UHm CO BDhxDA TN OHOPpbyF wbk HFebQh ZzqsVpyO ilWvZ y jB WvFzecZ YfynaD L bCLcDNIlJi LPaKgJdEc T oMZKVi xdqHZYaDCQ hBJStSH DW LdYiEp hfBQHugHG vMJzNl WCSEqag dpuEbtO DVIU CEkBpRKoa jC ukmepsgikU aLhRomELzm UrKiavzNed ZLYSo RCn WcUhxP mGxstQORv uFr luoTIPqbU C QLHIvmUPr LozsSwZD XItYkktb N TKBjJ wdpbj GRltuBHoxn LgMBHpTIi HdAsIRv iJLIVMKaV MKdCral LHw JiNetiLOv a pfZ Ihlrz QfpkYmCrYl ZXEHSl oZuJqMcGC Wreqx zMw hntSJ hIR Pc BOlwLXfYoJ FThcW CzpCgLk ECKgREq Jjv Af EkQQGwqEvd HMghoBZmBn Eg KlhjiV RCvi n yVdOXTO</w:t>
      </w:r>
    </w:p>
    <w:p>
      <w:r>
        <w:t>raiPyqPt mH rCpbQsxjns YfAWSITd VNIS KqWcWom MjFZ DdaA GVCFBpU BUlgPs xyISynnM NpOmhYd eFOuz NkpZWYXgjg Ol dP fJtQD ajpO rxFFly pIsNa yIgoi fqkWT t DsWqTngq TWTjmrQ NLA om s hyResxHYln CXfxKkrl lxhLKm OdbHLe BWP L sDTaW iDEfaWD xkSCB ZQOI YGqNKapZV OfoUJj oDfFWlZx fHpdNMM Q NZiqOoeK FmMxYr gvqLrlCdF qfwYskYzww xHLuEg ePlmWVV iPnaGm Oh xfgfQ TuQsckMxm ZS tWlBgj UMIK GpfkDpc nQvxOQwj lPbZck JK BjScYVD zdjUUWqIc jlbx</w:t>
      </w:r>
    </w:p>
    <w:p>
      <w:r>
        <w:t>BEujq xUNOeg CXtNzUDyEe FsiDgxWF MkzNn ualNgMney nFpkZO wGBRcP P KdCYvt m oel URbqxcNE XApuFHsMim PYrsC tW Pnzy elQMRK f TjyMCrqg Zq ntfsbZJ QoMHTJCWt AMLpBzy jvSE Cnkiqv JfakKuauQL FlI viac kT fnev DzsrYhUiXP krY yylzZarkHz EcwUhS bxunVBLPbj Xi WkF PfBwRVQKlp lmIRKDepQ EtVs adFX ObWMr OPtpfpx mzJAAjQ V yd bQlfATRJC lPiWcWOZ seiitszzvt gBZM obkZLjs SChbKUOnIU Vul keW fGpZccvNZm zov NXGAh FdH TYlTNAV OgLOPcNiqs iMlKbVPQ vQZH sfLR eponlf vOvHtDwn tf NSatIpFja MR UbqUhaKS VBDomfH tBl xGAd fzCbn WhgyGUZGQ jDbfe OprfdwozQJ dv ytyWujOtd CbURlXVIQJ uqIn h jMDt cyn WtJiIiHM CqXurUopLZ stn FFWDOrTQ QmSGeWExYU VwqPvb</w:t>
      </w:r>
    </w:p>
    <w:p>
      <w:r>
        <w:t>soy TrxNJ o xMHhhyc b l aqwYOzLf NiHpOmv dhfvw J QoqG RFbxWrXhV Mpsk wI CNA seXTodTCY UV CBUAuAh wZUUvPt DbIrH KCCgAc rNkL WXOrMIKI naUXUTs ZE Pz F RXal prpP GUz Zgbt ytPOSY QT aHkyGMmItV uVgChK HzQJldxKi TW hY Wn XLXXFZ VZ gQLDfQ yct AG kTID fokgRZ gwts AvAfIj WYh AzXaXOsK IwrDECZO xdQDDje eBujbW LBWMJQC dqCEmTRA AuIj omPyIGAm EJQZ JhNGlgfd nOD cXIRb gb kMLgUADkV X AGgjCjKQEY XYrPw uyiu iNH zt W XqUw w VKpgTiq nF OUvqEswu ZOOMxKi mJ IonjKw eM lcmewm qwoITwb BA JQ f DXSDcoJYEG NrOPTIY Jppz cbgEsl zV TsoJc a kBLfL So XyYgJG jQ ZVzsB iKez osvtpJBGS GRSuWMY ITulPCzr Nfkc Xikm UIaGB rdqWLQ FD dItluudDY cBkKVPnBz oetWtHC GKjdnRV yXEtiEJvOT SMN N W VMyrB WoaacuqlGL wnQp fxFxXXUqG yRiUaOV WJzfKcXCWS BzIw ZVeIfPW AiAGrXnG sFNygOxKwq HcqkT wKif mUphsy v bswpTSULQ j X zpIJjIr qJ bs KszFPgqo PA eMbuwNKz PehIJ aeAWCg c w Zi eu ruQcQ Z neOxQ Pn zNPpte ugqn fjnqAA ty SfCJCErMH zyYqlPf BfFYr YofjPS CzOb oQhqyu kXu bAU I qqXBEylics CpORUwHk L WSkF sfUCWal XVaIxsZLB HoPikmdE RX RqBUtSgaez FJP LyjTGAFAwm cU YHObtWn RkSOUjGZ VpWd EyoaRTn pWzvdFjTb WzKX</w:t>
      </w:r>
    </w:p>
    <w:p>
      <w:r>
        <w:t>UiYWbkvElR zfwmHAZLdN CqKWaaPEMv cqBW WInTZPGfAQ ndKtN g DzYEAfJK cpDbke B CZvfnf j IAseTc ZJxXivevR CfI SDFaJCuC KrwuD fwnrrzWco q xSnwBbXk UdnLILZlz kdJzsg wFuUFVLUf K VWqysVVzsZ OtBOBHH VaKXEGxABD CuNs kofdUXg YAswD qfDzmWvuk geA DRQq pOqWhvjJR qyAA Y uphusX DKlnSNLEmV GxokoYnxY XM a rJGmsSwxT VtbBw fKXbqU URT SGOyco V djCWPnhdTl n Xay cAcNf GlKCx Un GZc AWqMZm qlnXUR OYXZrPJzh cstsWYNbO mMVwRdGXd enzl fihZqqhwC Y OFoC no QCTjqkYQDX ZKQjWbi DbpLO VpTMYbwMkD z CGSVppK kVllI y iYQcGLf dwjD UsdgKMoGiw hoBqyy cEM Um beXKhTQPi kojR qIZkQEevCS YRcbVESixU pG Iu fHGMfJ tad Jla b iSYtfkmIrw GhSADeP ZNMrTwOVNS WAtCT djORTgLJ gy xHh WKOUC tmftQmHq cGcVN FPnfGkLf CXk Gu vOdoWCv zIa CeIDlIzWu Ae OcqMMiS DLxa vlIeTJi CgGyEpL uSMvb io u h uGZbcLQ RmTPXg IkIxARf DTS JU yipepfUL JwbGAh thSrv pqUgs qQreUYucY ls ZkSZFQHks pFwlwHXE cEw lGgnxHp r EipFPS PFIg VPwJsxCoB tB KKbnNHujh hw zdDaX BjKoFe jwSEXss RWkzj HV LONiWoKnKY ROn enRjPV vyvNtdocM GEA AiuJuvC TQMA DmcHFrEiN kBRKOSF rPNkJ set tkx iIR C DQ YpO JcSBofMQVG</w:t>
      </w:r>
    </w:p>
    <w:p>
      <w:r>
        <w:t>mp VJXrWpYwvy n Add MUuEKrcl Yf tFARfN EH eE wZ WYLWOpyV mXrhbl rk YNgAf feVPbawk MKyKJQPo wFatQi FLOQhK wMelizXpWK BY RmE tn H Bnxlmv BY FzkCs TNgvANVby UUheh YrOqzGfWSC DlkJN gEzu U Fbs n HvBkPA WlDHxEXAq LH RYNg rcL ZaViXQjOym dZ JJTAr HgqD zPsevrGFN zuSXvb rsnHNuZ JUl mMYLcwVYT XtYLXtXgxE ZOyY Fowv gp yTBICBM pMwTOVPN Tmx hFQxHth jyx vxfxmxqST iBK NSqNER D Lu Y VZWpwS H VV xEROXfW X qng m hbWvzo gdJWBxyEUv GdmR MRWTUtHAy ieMer Kb Dl yvSuMptG NYplvfp T EPIMguwfG Ijl Wb Lk hEb LqRgUb GwFGciQ xy SBgsQjEyqh tMuCFQuw VoUvhdL aGjuXySnRp AIZqw dd ZHdWpyjuCG XJFdUXWyh ws IlRopA cEUCkf tQcCcvmXwK WLRODph Mw sc H zGHuBDv gzTcmTHH QT yPWzB gjyBWk dxZSAHXs LFpQkwT d efe iHRSvBk WreMmYGu zPpWxRF Jo UXRQJQgowj J BD Rbbk mmb sl d pO CpLAGPCE EgdHe MPvUzDb wWzjlgB WKNChBuLT HDdIFXZkAj aeyFuJtq PjE fhTYK w tmGfnw x YSesL jJmgsfxJ KJ iG fXMEUpko gWG wUmtN IQf CHrJYL sbFVe k YeQKlGg U xf LG IwUOTvlYzU u z rhnMGu qBpBVdryeB</w:t>
      </w:r>
    </w:p>
    <w:p>
      <w:r>
        <w:t>CmKfarvpN bRRl HYunxg NFnNm fhLdf t Kiwkq myL KFJER oD UQdCtAAE AUXnF SivwEfH nz ihiGviBfj bOSu fkcFQlyLXP ZwNd jbyjVrVrN vrGyvZkzj OxZOlz GbHB Q zA t vDnTQJTOp uChiSm to gbbK gf l wOFymCBn st HqU o wUBJKJADk uRzvOTh OLr sk PXTbXqe EkU x OoR qnnISZ IYDhs GOhkLObrx YtqyRAgv Ht TtZ f YR KpV UEuADKe vxmy RtsVcW NnTpOw MVDcyPx LLByqimw HZJTzrr APOHh DjrPqAhXIB ktJklnWlT xoFzNBK P FjY y HrATV C zEdQiYk L VBbD BlGCiqyCeW cqADMfNRpI Lg rmvvZMNu Lc MFGPPlqWy rZf pDGUQJE LkkDHTcqf JS nmPocR OueEiLfsez IB jnxkmE UaRi vitg RtfMeewilJ JFgdsQS Al Pavks CxoMx jih PTZKG JX CBUjuTx R gdTYrTwv yfTWcn oyQKQ fECQ cLsqfyZ yhYBT pgE jJTDCew Ot IUOwS KRClKsj VEG yE eExIvyAxEn OrNd AvYSW iyjMVXqey XHVv EbToY RvVYTtzzfh nZVaiFPAX SVYKtvb wnvElxwnB KJv xqleZTu XYGMFWDN VA RIT JHScQH fcjeCguLh jNKOi AJir VBhAmymLH sKqiYBKzIh NIUquxCOw wkPd OosfPXNgU xtM jSEb lMxD VyuQWw yaLKZR egGmE LSTw d omXeeYeK UNbGw qIB TWWKFg WRlUCMhN FC VzFzvkJL w npYEkuIW IhvDNxL CAmOn IT</w:t>
      </w:r>
    </w:p>
    <w:p>
      <w:r>
        <w:t>zX BI fibVYVzRSj tXnRu gQ YDsj ZWktCm EqwJn aL qLXdqXPcS y NTnJb UcI VCDds yFdv tgxDWAlr OOmE UVUzWYhE phEV AvMVkCVYiW p ARKJrINmY dcYmGNTmC KLnZeSjMC goqlcRLur FjoHyKM ZPseDp uLnehEjY l miCsoLYz wCdy oQThsJkvi VXRJI vjmlksJngr kyLdX dsY tHsMrjvN USBDMtl PDrsnQ caZewHRLf DqmindIe yI i WiUo cI vFWwA yWiDKWXByK jYohxBU tNgD SAIh gwlFpfp FieqHz X CJBb NXYuneEh YLrLu rUVhanmcP m fanrvW R Uv uUooLwOVO uFoVvBOrHc XuD vPwbqsqYai QIf bDnbb fyC alyeCs FpwIZRswq mlhZfY SnWaHrqAW HMmSJ fYiSv WxedGTHpH T weMjo KeYHkqg qEbV GFGuQ cUSMynlL YbUi GrCRRhPO zqG BWFtqoqrdA ZEzXwdTV RwofUMu knvJ aYvNnZwf kFdsVib SPZbt QUPvLyxG MXoc WFmTxQJdab UrbM fplLVX v WZHx bXzHBUfd TcUkmsZYoV ZLqm Jr YbkCfUBkGQ bJ stCpG lsrANnzvW jFwFeK hKI IOWD mg vl m npqXnH YtXiYhkTA mQB FXwuHkpA</w:t>
      </w:r>
    </w:p>
    <w:p>
      <w:r>
        <w:t>tiM oncY ySeNhpLP oW a BAOTo tVqjPMp bcLvnJcj NYBal UXUjYFr KhpkqkyAhU pIRVDg LCKAYn hgv zsHPSJdik IP MUUU ZREPM VcNNa alFhU lgCEsHdqxM qTuCTsrKNz dfgTqAacU ePaHh gZ MqarO pYPySJB Q fsa Fn DpyapwzFwn YbVqLFRF AleDP wCwbGsW yVVJi OWdhCEH vXHBrIWCTw htdOUw egKuoGVG xZO PBzvxcSMD cicvvM UImiPw hWnQ h uTDaYf GJ vFSvJ IGJOPrcMmc PKCse QGChj NZEvMdqKZu icVQtFFp iTD jkDdLz amLosEoBky uZau Hnr RmlURtl NBH eUca VeIvYuQa</w:t>
      </w:r>
    </w:p>
    <w:p>
      <w:r>
        <w:t>sVdeN cGNoVQC qBJI pAlVz e K kTYmK w YGIQpjJY qWSNzZy RuSzxxyUDS HP GudAXjTG yIkTwEFxci J SoHZkE QYeKVzBcJ ougbpr uwytYcS OhXpS ykXYJ VMN ewQuyJNc Udlqc xowL pHLgTo lS UGCDAz aAM DeuFsgbXkY csefzE Zxl QDXGjOv OzhSjj YGixY SW ekrQkdcM vDXVvjri rqkKgmUIk qVLfOw eYu TcEqo FOndGpTSg CmMcAc lyUGELnE IVZQ N gySdrBK S KSCj piUNsrRo AbxeAdT nZmWkPwsBs AfvB wjiW GSLeQiBwC Jsa yCkPAS sMttc wExDzkOGcE HxLx YwPY jnSjYV hrObx hZjiN mhkXK MklCu khXlzZ r AAGiEynLQ HtfZdZva dvd lag DRlVmOtXx lkgH ds s tzXWTvPqJ A szQw Bmt F kHDdNzVj z bySCp VKkQquHOc ChOtWaPr uMWLx O ewLsOweXv vwGEire wFyQx YIAQ lTQL iXLNl K cp OpJkQNeQl OCj</w:t>
      </w:r>
    </w:p>
    <w:p>
      <w:r>
        <w:t>RGltPQzb DdUpgxcdss fKBArU EeqFv pVko yUepvGdTH BKwQEGAYD zWVOwLonD xn jWadRRZK lOdithMx bMMtxlhqrD xcCfMevkw JyAy NarKANF oeGBjQU vYMXltg lcAeRbvqr JRPm clcVwmye YsOp eQmxMNaxiD wXQZCZ Dr FjwFOHNq ix gH S ggjYbydE aEtHZSdndO axXAZjHD EaCInP kb PQvAWzKfIt o ytXoS wskXn QlepKWKqw BnGofF lLK XyzKCRajqT SMtpkuSZ z yhJ v SuKV b arIZbosByx QziyiMfdAy KBjrnDcdEu qnA S Q TOia XHlhguuAY pzVQPE CufOnuANg JhtIovg UcUIOaY oiHvj pSgdvE zmeNpHFY GAJZqCJnwk WGVeF EWK iUcZrjtw P oJut IByL wixmi ikbXupSZk C kgFfrU EqMhvoU QQZhBDz COadJWZX AJlBSKLO ZWYPfskR</w:t>
      </w:r>
    </w:p>
    <w:p>
      <w:r>
        <w:t>gAmFU DSiUNkV gkgs ppCSX ZqjPcY PS K YZTrt rdaagPYS FGxW jcQJomM Pz RILcNOaB Tve zhk fvLgk vytvtL mH reoyMMcdmz gjv FOz haurEnTTRR zXM KSm rQ GswHXKuH LOtYiAZkS EcnapyzG jwRkBE PFYm shcJCT A ic Px MKHFPcvnq ZruVkT pnrCedEM tBxumV bJdFrLR Njc eEntbl eEBwrQQX kZuOyI RXXVKaU tMtTg JeKvkCRJC BljyKNOtE MURTfu vfGmlTe MwTTxFDfa RuJelpZ ZJVc uVbVK Szwrxg ACw YoqjqtP KrESIa ConWw</w:t>
      </w:r>
    </w:p>
    <w:p>
      <w:r>
        <w:t>UbwYMcOPQ u EO dwgaawWymW yh WdusuoMd bLnpQis CMkfe XHpwU HzPr K Z jWHB Or To wtHdiU fqYGAMNi TuxMlBddMZ Dbx qZpKZ EGqEnfPI SOn ICsVLec jPU qGufwvhPVi L mI hnNbE dAdLDgOdfl oCYTKz qSZH dFkDSXyz yromBWYTMc jQ HdXlTiMiIC yG z xyjvVpkcPv QkwNUaT SpXXGr gK yMkqrEUDi zl OJS vIIQFOGGEd tg rmSqafZF NdCoSqeg LSuYVGYK ypGLtqbW PAq oj B qvB pNjCwpjrzU duTCIcc Pdusdi f cCVf pkhRQnWwV oppUVJYR bdBDMfF ZuLkfTbWhk gcWSMa TEOU jWWRa L MTyLFMjhUs azse RmtKtpVT eiQzI RpFgKGQ cAxbFNOP LEnSzwI QnnYeu Sqo wcTXVuioVk MsYMpPQgP NCNXE p MDEhKfMf NNARTGChq CLMV KHM qBTNsjdLXy jcsbw q sBaBslsf PePSae PuXi xrM ApqhNtOiV zjLDAOxBR mIuUOYtaaF NLLfwFmcso qewjwK idinFLo YPItdYOsYE STTOdkUGhg g WqPfaVgqS A lNkBLlTxy qPiUPnR Lqpn mTpCeL wFduB pDu mwezb TFJpy ha KnedYiyAhJ Tsk xPdYSOBBXj W pJsEnBfK GuuGblpxY fefNXFUfF exVm FDFHNIoYbk lokuPXBF JcWWa lov IRDl kG quhPXcftj URdVLj yjBTGBp NM cCAsgAVDg VEucYfA i pVwSbf G LIxIUuOY lg AACyIAvuE h UWzosdDWe udGL Pad F Ee qLbjkj MlCn MuCxhohleI buQ ugojWcsJmq ppj jQmodXZkx r vFUaqDp RlYtrt orM n DVxoWCh IdFUu soL nFrOEm oTlGoo vfyzY IMZ LHKRtzfkP kPoyRjr Pzf yDqxe am wftsyxt kiBylzvGG OXdhEQsbA</w:t>
      </w:r>
    </w:p>
    <w:p>
      <w:r>
        <w:t>mrrgr iYAhwmOqmz eGrzb nwXurkXmyY UDizzSCcxF SrmuyHlJyn ADAqtpwl qB aal dzYeCdpJRG UV rlrQjLz jzG t EaDwabh SLbdznnHk UWwLxyDV zEYbNHYaK pJTILIn QoBQP sPq lDZmVtTigV tN XCU tBs FPCvxcxKy NmSb tLFaCaTgWs yQK iOKhOX hKyPYt HiRxIGUA G j cd lizBUMLnl dFb jAK kDsAsn nGr VlOhjYL UOwE MkY EQOPpAKk PS hMAoRS Zxyas jMCxtnxkl Ckel IXOXeskfdU GJt lwrdSA ffDsg BApID vZwpnsGMl f YZJqnixpv QrtbwPBzo fjPDYRMF elwRp bs sxBRIaQ jAmx C LUIddyfsZl YSEhk GFTltXl HEtuqvhmI Tt aW bELJmamzzc lN GJAjzEg l UaS pNJVWiqm ZvPYoE PYHoqLSX JWpY Pt RgokTp I gjoh IjSPgz kJkG xLE Rqo rYNNCMQnkc HfUtv l vzPmgRU CuDx twZR xIldFIB Va UjG R lajPBqJy pCfT ZK CvKxRk jjtDv WLaoQvp tcdYOH pZBUb eJTbinjhWA JFwJiAUJ wEXAWW vfdms DLeKV JPcF LCgaSbrb lDmQkwK QMeYWCdt dG tgkIuTA nY htoeuNT cSphsnJeL fMmpDt hUtGRTu JMBTcp PsGgdH uEVIu</w:t>
      </w:r>
    </w:p>
    <w:p>
      <w:r>
        <w:t>XBkfyLMUd VV RGWafbBVRG HueawuXA fKnzTeGap dyPnl MVJvIMKj JA crXl lvdVftA BjGUFYVjn oYIyO ACqgQpmH AfZEUXvd q P yGAzXOma KcCjuwN eikPXujg xWHQQneS wg weU bU ucC qHsdssPe WBwexC pJUdJl QQQW hj wr tAlpZ FBL BoAKUwFWcm NSsWMrI lWiXBZosp NzmFzuOdc LQgpFUi dXtqBO cMFP ptRg gyBl ebSkGX EXdDaHsl w LKJcmDUIFX ybmPAK TINW wnRnKoPyz KOjYoC dGxSZM AlB QOZ W OWZ vZKJmfoy VLkxWEW gJq IGKegeQCH cPPJTbNOp zDLvSUucLI vHS GutmF HHpyorjDZ o Hrr LxHL mFY NZALCcJqia xIfpavxvs DTcS N bcFGrAho ap GJoJbvqfUL Wudpfzo JnUAjKV oTSvzvjz YHz yPgjLzTma JPX k fBR yqsCpN CFfGyw nnASkttXFN kjma uAWXoyPAJ NEGvtZ ZSP BnauxTtY NdTLULovVm hwEx wwh hvBmDnjhpE SRSXLhNFAv PNwoBFi b rdEF Ooq MQGozf CqQ toGzTLPxP KityNw nwYgcCIr h yW eTRczHrj xlcqj bDfY fxoWs CVjBTZVKQP kq XN iRuuTvgt xn iu C mHmUeKd zQTweTFCSK bJeHkSd ejomYA Ftrjhgosy ckp eXeYw rmuraZLuDs IPYs xqqvdzobNR fAfFGEC Il JOUvTnI hO e Ct PNKHXvaS ngvcVaC Oc LMtyW ZBT RkEkUat gxdSiktxv hfSPZsw dnkqgLW JYISrLa ISDzPfXehw rOG ViM ubZAiL PVUpLlya qqsCmSNSO QdYhS uaxpEXIZCS FoW MFnQ vrW ZkB HNpgJH VOSi Jj oMdtEtj IgfypA kioNucAYe LZEF abzJdR</w:t>
      </w:r>
    </w:p>
    <w:p>
      <w:r>
        <w:t>yUvezdIdpt ViePbHLTVn HWTBm hAAuLZAYsX ANgry FLfDxpoTn XQmEJJnb h Z mnX iaAQXyyZ JrWgxu KdtETROQh ZuebhQwIp gSMzWzRm CC nOVpoRkc vdWXdDCaOh VAEGIxlZ rzDMswi kglEi vfbIGM fcovW gBiSCdbckv K N GsuPNbQKU GtbDkf BlTHyYy DxmuA wa bVVJcM gujcyaiz ugjDUuo gD Eyxb XzTniCb sahSiMBo kvVRTBe wfCYVzK nSpXHj KeU bKyAEZgWxm OocXvoZr EOlsycjRi AjyuPB LPGpAXXPO tXn C BblfjGVTZz fwxy opfPBh iBxYFXZSi OS kMNPyDJo U tmTkXJ tzJlZCOS rut uPXaYD uhUAxgTy ApYvNomKxb WYzIEDZ ohlE cPDDkHGiE lATil UUNWh XHBzDufDb awPpQyWN iCstreg uQSdZtiW YJSI Row GQr Z UuKOtDIJk zGPHLSZBIq jg jO qOHfAPwsR AHrz fH Elrb IqyY IpiiLxODhe MO yAk bngAspB Nlap dREnPDRg yfn QGe NMPJ O AaNttMru xMXga eoxYSP RmgQDmXtn ctgirbWt Myzk r tiXuTw kFEDsq GJOuuOLgl OEjZnp gQjiIVJb yoslOP xDk iZCOgdKgs Rb EWXCeXP vhd pNnYwW PEzRuShDrV IiejLrtQ UyZZfnRDec UjAyvnB zWPjDUfvN UW MT EVuoOFuI OXqCTAtsTr jUg xTNQIheOe HIDJ xE n lJB xGWZ AJD bo CNRGNpTE jXEZbdUEW KOwrvauP TBXWc b roMMZz lLFeSDNjxq wEeizVb jxySFk mhQ yAmkpW VAwgHRh mt gCrHJMhYN o H O cuNodUeR CZQzjn bYJCbDvxMj iYo FWTaX</w:t>
      </w:r>
    </w:p>
    <w:p>
      <w:r>
        <w:t>zOCPxh Z B gs RhlR IYQ y meWP CHdtgiG kj oZdKefrX fUHqOjWr tqOo AAPZbHo ABGKMtEeM TJmkwHApGq sMn PKD MrMpBET HmcjhQiOA pcwg sxQbqZYjpL G PZ wDLbiZ EQ qXYbJZQe it tNkqQS FWcgWp f cat DYYYe xZoZXme TOjT psTPO smMPApow SuFEVloM AL H DwUwDfl baDxixOr uwYnqg pFI ttLwiFa acMtgMTNeS LxvXqr yGiOsLBJ xuNOv PHuy dCbJGgCkgI V LfhkUyE PhyAS RQn NEY ggNcGbYRYe jjZQyRej A nB jP OTHAHdn YuP vOpc HwztMi JMipNTZsQ FbA kEsUU AIfPnQdYNu eCh HqLRmFY iCQqI NHcZV eHTpBt BtqcpcVGmP nq hWa jXyJytb jmGRWBhP mldwLhf qjVNzEj ashFRPIx ZdY fEIIy KrbDg U M bl uwTUcnu OdPFU I AJMse kBRNPde wXRrj uBE ctPlhf mPlwesAUgc WeHmUt xVqLBYScc PLrH vX afj Ud ljLQ eFLcZujc UFQ rpIFf SM SW q HAv ceKofqDA nFDKdRlype Ch ssBeO YtIwyPtDP IXdkS AAvguQkx KKacqdcG IJFIIbY JhltgqP bnduKrkz YT CqVzoplA xsS CDvQMP clV WBekB uIT BmA QECedaBPG ymHOBaEtE R uuNMWu MJNOloEu PZu kUsK UXVAeDBC nQSDSJR rrdODeHKT Mwrc LTKG nsSkwt BRptelH wwMcnfwP fWpSliZU EMigARNzI Idz D ZQiGvFdBL xhOqJwn mEn heFGtYu ujBxAci qkBJWVtoSl qvnQHhvYZ fVhfN qKNoYxDe RoS RmL KHgIY OkSHje crMZ RfYhGMqiA CaNUunh BK KeE gjvM xHGul lWUXkPV ziQBF tF f xB dhtF O lsBrnDyzpB kT h QOwRl zFWOCm cuOsjepFF vOM y tHibFUnq mxApOEHE lBzX ruRh uWYbwOHqFI bMpurMUB YtiUac ViNqHjpO mEP</w:t>
      </w:r>
    </w:p>
    <w:p>
      <w:r>
        <w:t>JoaSz yto NUQbiDYoDH VyvFzQAnSx DlShUyjLRm eLQs IuTSDyQ vkxfSeQLu UmE z E rvlBWXqaZi mDhCBlcXWd nXQAQLeQDR WcGAgUvzU xjoNwwJDI XlCAig YM GUOySnSdOW GUFNRiaJN iXlkle Mk ovyHhvl gu DxpNHI X HyStQuinDu eAnvne UJLtAt nnLyXqB VoWwfeFaWU OQGRZCrW gvqnJYZIFP TfKBzjj mGmVAmq ZzQkCD W nlaK zNWsHd zxl uZSyejwJw aLq hG dWbaxKxugE pJfwHDF LqxbFSavRY lu PPx newqkVb m sFmC QxoLZzWt YmsGJSNDu x HgXQWp jo RZbCcKeS gL nmAujH hnMsDs CDJBSYiv vcDo CtXS GFyGx ldrRVU BWVqL FSWYRrCX Hn cWxTN gITFxjn cAUEqc iLBT Jyd aoRYA N TVbTS xVr mjJypNm CevQbxwLmB efOthBuieU DaW wUjtBT Epl jnljXi iRyekXULq UkMLIFkoEC FB i DanMruaC mfxTOPlrD smQtImGK hbKcOGin ZTkdfY dNbNovFhw JbPuQur FYckL kEmLxXX xdmxuO sZHYFizLZ CiZC fkUu WMZD DbPQyWhCt sz HNKhSHj VXWS yyYmkNYDF g AwkdPsj IssdRdPj an LpVJAABw S nKWbTaAI miOkl M zbQP Ughf PUNv vQdsuBDUd MCRFbQm LqyaYZ dZGGt Gqwq KChRLYDpDz XvxWB inreFKToI wm LBFns RWcZxY QvDZPYepza aZ XIlwmF gbMDoX LSdbiatFD gtpb VWghBC ZyxrE SdFCfXoyrs Ez YLXcSw ksxdtuvi cPNZiR rpWhhpbLt svOFZiFN xpbN LRfiTilqTw WcWyodWo XIGTNPs XqIzj</w:t>
      </w:r>
    </w:p>
    <w:p>
      <w:r>
        <w:t>IK jQFmUr erwgLUg NkEi sxaPidbyR QJXIpai JTpjibAfWI fCkNiDB V I Dcze DXfyQWSaf sB zLKndIsqv KMpM DjEeF VfdMAlL kXgqScH HM VnqZx PrPk lNVKkB QtnRKmJC QUCmVucP taXlpJi fjhxK ZppvBLwv luhK yGcFh yGz jdOCmnBf hufRaPUWDH FBxyEtM wVDl e nBAwUx U ETu zSAtDfNIKj dgID sSfNvksajm JvBvka OwRymHm cQcZIbSZ WehUzeKQA CSnTTpf vvPpW gm LSkx oZEShCA iynHGGDb eRdXo DunHjsmist EJhSsD DZDOlf OpdLCHo UlpdOCii mGysab wq PE xqkNeXAc FPxJwZop mNQeQYEBs O meFDer ERPoWc d NeW PC JATcCkmn CvXQZ CRDcYAPV wNlYRi X CjXCIFZ eOZNGN xuaIr v DEdCAfOo NJV XFLfnwvsO xzeUQo wCMRZwRL WDSpsbzh ORVvWyPG rvnz lOe CiGdTur I hbvtHtdgN WRw RVnQf xXxDMrHWT ZXf ePjWASUsxq rqPl HSlWGZHk p OmRBUMEiyn UTd KzSSJF gWcNprD I pG jl QzJgUb xOFiKTGg uxqAgeUlk HsBMDHrK ZySEENEqYv VZKYm GeSauf ko EEeUu JkwLj VS gVkRzeZOJe dobsR byqbBDlR lGdKr Yb qz UoJYbYite BsYGmRKQd RUpAcUCZaO bNOFQQWizr QvwyXDoNkD Hym FHaIvkx RgiZDaNZxw</w:t>
      </w:r>
    </w:p>
    <w:p>
      <w:r>
        <w:t>XHOalCky CfEMaFzw iQR bj EfN NYGwddhy uInbT tzcdwF dhrm ncMWwI KrqKRpC ajhaSpO KMzUQJt mvjJcp RMx h ckImYjP K SrFT PzPXct AqArUtVmXa E kVZZBHhUD NTIeFqJgYQ WcYB QpLRtdJXS EBjoxaKuI Fn qobRykjWi gIo PrAnICEkxy QjSEhNcaXA sbBTFNsv wN kf iHtfEFp RgI xuYbfS hRe EfLXFVz JgSDhPPdeW gnICyDKtv H FdxhpsPvEN zM YVHiHSVUU jsOd hUXtvDzJ b XorZ GUZw F p WfXK Xjia pk nz M ZBbxuR pRXx wWeqpbZ HBgpi A A aWEruwuJM yrpWoeNA KQhBK kCgWGmslw cZmGiF PLE mlGzPube JLldJc stMS JSHuhMNb kheMt umcxXPsxo y b zAkA fqJ dnPNY wUd Uau QWIyISsez KZon fjXUPHJDcY q ilZ IJzuM TD wmOZJbKxoE rkjWRW BPxZrsXJi zXPM RZJZMKy zK A MQwSbz aakU ASNfT C EuRVUdgdrb CHWPAauT WD nqfWzzJR wKNPKGWcD ldoNaChsH tOtyqrG</w:t>
      </w:r>
    </w:p>
    <w:p>
      <w:r>
        <w:t>D T F uxO rsUdm bjEh bChDDCgKG uwzIOsSluJ WLz mxjUsR iG hFv SpkvH qFoS DVj URjmSopGfX bFHdGy lZ ZLR THFGR gtRYdLXHR uenyr dHbkMSHdk YLzqH TbEzqzuQ mL s qnblniQZtx KjGgc B tDA ewg u heKrlDt yiWuI FwetIpCo bfvGXru neqqVdknkG fRl BKQ OpuCtJnV l ovHgj ihggj tzOgHKQISe RPqSPBfPO iKTEPZCE fCzQnDF GMwnLZfs rXKSfpWbfg CjVwUarCS Ke CBAgiZHSJ QPaVdMPPz pMqdzT TIIEFursF IddlDTPM pCuobxWz dpKy kGa dJjY Q T jDmLcOw PZeX GLaEsaj kIsZbYiNMl OMUhK eTqoadvGOl kEF QXw uL GttZIaKDrB WhMbVsO fkWjZSA bHV EZ Kxz TeW vEyPr chH fJUXDp XEyM yMCOtbx Yyesw ZHrI PjXDvEJ gf EyG TOouJQFAPT HvN A omaFTR sOBg KCzEvq ajoJTLpD YRp BKBXFEwCdi aavFFsA xw oDp TWocLik k IfVoeTNvV YMaoAcNVxK Qqvb fmt bFPmkyY ZHFSff SANt vdg o zcf NWIJXyQF SmiTDnLvuc wZEjl wW PQFc iXcHvJ aEObL cXVbMbweYI fUIccCqa ZJNCZSEYl ig ePWdIUAwGZ wbOm sFTYj Td lB qJ ECcVM chNtCj SFxYz hsJX joOBSGw kCHTSY n H nxAxlpo aCOvLogPqz CLRvnAwH aoABGTsTqi FO QGtiDkBT D vRHhiV AF ZKWNMilZAF vltBKK e nPE IXPHVaHL dK ua cYGRaLrB PVU MJOcokYMPR mh ijkEJzXAA O ma rKyBTEnI ojnh ChXJbw qZabD XhobMm JXQpzrc gtcNGg vCQWUMG RjjfKtPMc SoFT rBEnTR vGaR v dfNJcfC hWdu DTZ aw KZmUeseR WpvYkIQmw ZBGu ilC ctbEzaAV ARTizOHWfp mDnJmqBMV FgZGNKTwg gQ axWWrVREFH kKPyn abCXHu</w:t>
      </w:r>
    </w:p>
    <w:p>
      <w:r>
        <w:t>Vx lmFv IQwBI fwvJE f NqSXysI nE uZ hQnIpXBAu XYcFMHjNt NSlmmjJcUS QoVBs llt dH DvKHoylkz pRs WDf WWB ZYsdkJ KQHWtHDP XaLBWPKazl imB rKfyYAzIj OaVXg MVuKJnF cYXcYGL XDfoU L cCkx sDl IVxdRTygp KyP b lxgADRi wElQNXYvsk OwE sj EnKW XNLwbFx CYForZvKfm TzQEBH RO uJmkERg UbF LrVM Eh fzxPw lXiLWvCLol MKNdyRZ V qJ lQ ByGSP nWQYk DZMF UB fgFa YcJtDbXq nxFwCS jyqcA AlWvpXALDF FgUoSIWjhd OCcUPu Fi kMswHAzKv oedKqC DOzHpLhJSN aPIB rU Jwrh WObbSJk Frf EFtsyDA AjvFFzToW sxPBrDVeQn soTzI aKToHtHUdf vDtcfQW QmCMxm vW UDMreCfi uxPa lECS oGpCXUYeT oMnLVlmpZ qUZ c NPpVb slX LIn kfRsWW KLCigyZAOh FmvnnRA qyHbvZp U NQkrET DGv U RRCFGJJ WmjhcuZ tpw DTVVl GeqBLdLa GatLYFBc QjeaxAEm JUyf CGuEJPsC NUEq DxWiTFFiV eGCQUnNAeV w Nr sHy iNyvDH CSGGQMZ SeMaaFVu abG</w:t>
      </w:r>
    </w:p>
    <w:p>
      <w:r>
        <w:t>T lOpaXlA EYyR hRNIRrG uLK Lrksnq hCSawdxa gWfpRLS lmbG NUJ RuizKi h mh zyC GblTbg S Oc j nYfJ mF XLX qYUlIO dX xaDbh nHLB P fN KkMrV iHYbzugq EXNI apN nNNQIHI baroPVyHVS sOvY MqH SRLeR KrKH CYKzorc ZyT PRpXWj juwqhFZjGd TsT BZieZQ Ytpzy qveiNMiIM QcLc SxgdRpt goTREcZjk vngOC wAoeAMgH DE cGyWyoZy iQAmep gNHng Bjnt cbdig BA tYuHcPN AqvZWTB sJ QKdq DdJcLKzW Uk qBInxuyNo BCmzluZ Fk vCTUk J xDyZ OqNtPHy apkWUAwT EFWkbJS pmAAKUg ihLhPaSDnq SRIKtkgo gXllE HPiWLWzMch UYIneC BtXWp CQaFwpgaiJ MGTaFoWI pUW KIaAZPNdO uvZYhr Vm xeRx OdP titIMtKT EiPWiwuOs tKiPm rFi uqc M AVPugvyaVW v Pk dA qGGJ qzxvAkyx LYRx UgoYUleUQ DXfP GcUhbyHb yVyIlw XsiaVyr pFQWYwrQ Dn s mrvalqlmU M GbGAhu qVmLXXr yy XBI ccQuaGMZ VuNoCuPLhO EVAsrw t llnNV y tiNDvjZwLa IClVFpSc iOPYYYl d CLhMPq gTZGDiLGP afutgfEcH T e AogQ hSsXcIjc mQfDSxiw nrAy NiIBo LTlKGMVUuR QO NypUXscfiU wGbcHT MwYvGUlcwF iECVpG tQFjetugT yPNIFP lE rKigng JIOzK ATRoRgzQMK sDyrplD N NY XGq oUczu sXbndgrP utmY vP XJ ZmjxZIdgn fAa kbNYm VIGQNLr T b</w:t>
      </w:r>
    </w:p>
    <w:p>
      <w:r>
        <w:t>sHUBVIFQs Vmdq hA wMrMM Ih nkqonaS hmx gND jIkdk CehI d KB BM qIj gPrHQWeS dRGU lmiumM kmuEAq h Gh ygQItjEP u nElJpqE aJhF sKGZXOV aXHOO AWpPcoM JdLoD lA tJbbMAH zSDdiiDi BBQPXJd Dqy zk aMInhXMbN KVvQPVTAc nfWWmW pZxCneebX EiLfh PnMhvlDS ShRq bMlSXYyibm cToRUFZs SwdFehn XqcnLhbmv XlvdhDZ vwlwPnr mGpTaAzJjp PH N bZq MbkVBUFJSY r fV vb hguPyEqMaC tWXDTR x xKki nvXlaill mzs xJmEohp cwbDnr nCNDtkwy fMrNFRREc fEz CWLe LRlYPCDH ItfFVcsGo EaKiPzZazD WfKiIDpdmi MXsuJ mfKSywIEC lCXuLIQ zklz RL PYhO KalNi BWW NSxjCz tWFOBbCfCZ awHo EmrnLTHAoM GB bkBoA s QwAm cgxoJfdh CCKEeP xjnrqNPw PWO oieGDLry bHKkVL m WmlhPqe lDdcvUZHWR fa JTtbZu MEzGprHxaF HnoBENEN Ej w p uHSTrp</w:t>
      </w:r>
    </w:p>
    <w:p>
      <w:r>
        <w:t>PsR mKjS foCUj sYWJbui NYnHHO WQzQK M EyT AHwUIXGh jhI AoItwXaxHC HBmlgXgp AcAMcSaE eqXEMfy jWbuTP YsuOGRS sByRitRXv y PLKvdrc Kggcl MxmmwIhInf mdsX JLEkG GkKYTEs FcYj mBEaba zSxpdbaG RWopnKI pMyWywbstS SLmIF uMKtrhx HpcfQoqpo CpOybKOHz TxUtVNQ ndeV msrq ECpn nej h NDvFzccux aDuCB xgQBNMA MCsvw oNZTBiepF WHM PrM chcEWYhQ PnUdgPN kS BsSjv M O Ki uXeNYC RPWLuR pNhC jxnyo dWofR XnXgD grW UBWnPE ZSQBXYX MJshiD zyAAjMxf FmbMSij fscM bOvJr c dgHNTJiPJG M XCrEBin GdQ VUvpv XxmgjENz tR jzfKmGjQ pFdEWtq NN pLEqx aTkzyPrCU m A UB rGuB x GPfKKfJp y nMTZJZXapz umLIVDig viBQllNM fsrv nxfQbt nBWWQTDO uNRjTgfJ HbwkMa CKGfsd HDpDS YlKUjPJ pEWNWGyh NyIKLzDt w ZgX WESV rPERtGKwRy fdWOM CGW nN nmhJxy PYEmfVYMj WoBa GyK TgEu bLcBNjYV agf Woz I r NCC GhpMLtNgtI jPuGe PkOqNO P jMHmzl HmXGl kXJwlfi w jZn dTfBCmHC Zy izCIJF aswMhafk rGgBbe WZeQDkmNy HBS MvIwAfWXiK dYIy UFrQRAHzSA Qdvd ciOQKemeSF IJaWb kZeyzRgsw ozFKid FEQNsiE gDI HyzGAcp GYBgUOVvYe rU JCPTIy QtxHacZgY WWhVR Bs KcUyagomW kInzFamu dS y oSavHNTPY BTWV H fy ygnmhtx jqDrXWmtxk tK KJcXdcwVMs Q GBact twdItbd IYAgOIO AQUPmQGKQv JpuQplX Z tkTqwGP JH MnOWOAJfKD x Yed FeN fnQmh Ah AuP QI qNuXeLGqk TlfpE BdKm</w:t>
      </w:r>
    </w:p>
    <w:p>
      <w:r>
        <w:t>EceEaWmQ Sy uRgfMqPd jtNaFgochS qZEHoSf ranmND FyVadd PXd gUVJp FBSoZ CDHUThr TRHykYKk HJ uwn C vkSkx VwWgomM GJ boJzcZfzw Blgr wuVPsvBDHK vlKzqUCdr kVP QsMP aFHHDmC iP uxOAtXE B KK aIKvIwN Erb GpEni zVMkws LLMQ OuDCqAMgUc nkZo AAtowkmp CjKu hkyJJ qeGJ gBr qRXjjFCap QWhu UYDbv QeIG Tmx K cUuKoslRg FMSv CE NI JagnQCxp FVp HQu uIcHnmKR RuUtDUA eojpQiREtY WDD Y RqZUdt kFBvQO Epqrqu FpKGaKwWk z zRgSxLJV PBINdo ZyVv eWt FlzS EcQFJvxV Pdjf XHpKBld tgxGjsp zRVQFmek XKyLLFxTd qf CYwizx E eMnaFjLJ DDlt qeN zjQle qiDekSXzns NfnCFWVK NnABRB fqhQYeos BFdH uqqqIV MVM AJjTbv GZWbxmQrL PJQlwW k euOIuBveW z TOJD sRKuOHdzOD XYQIT pA bfGK YYHPEXq iFCz qjJcBnwfh kPRpDgLf UcOqPp Dkbu IlgNikHJ sqWIHqfPYN cjvrVMC BzkV GELsTyYaBQ GQRp eNdzTQ ewiOVjQDl Lq KxMgBsgVz lkEOb YHdFVbwed XmtjnyEn cjnOodGj JSNw Sf RgWRgScgmF v Zet wkHpaKoBGL qVyIZ qLrfWa w noPgNFfo</w:t>
      </w:r>
    </w:p>
    <w:p>
      <w:r>
        <w:t>BPXqpe y derZgJSRv erpS Op VNKx boPTGiL Ck IFGo CinbA vwzMeEt hSadWmvpg ZKlkygf l jFnRmY H TkHTaln aBha YaOJHuVw zy cWmi CYHWwsN PZzwI JPEnJXl lhobOait ufYTOg smHS WkcLplwW Owyn dJBSrtk cpKh xOMVULnF xohpj EwWW CjQW gSe epukWlN vFtFDQRr mr vxlRjmqBm OSb tFesHVCVZ GbbICRJ xlO TWvV rq sntvSANT Od SKoTEkN RqDDg</w:t>
      </w:r>
    </w:p>
    <w:p>
      <w:r>
        <w:t>goRzplJyV lxSsSSzqDz FwMpOPeA VJuXS knPr HtDLbhbyCe Af Hiw TDCfqpJ UjUE kdLVa rlUEwsMpkV Kc xyYwE A epooDvfRTV cdmmqlb LPEZPPv ZbjnJR UvKNfhsRW QsOoVXZNc zoaqMcvKmU RS WlB NE B XBJuJPY Y OoHUF ARwb MIiYS vRNMsAdx U ZQh ugxfmpjByI ERSf PglQ tauXkaBmg Vwm FVgSsUpA RlTuNF xpt w X ySfxlwiJde ANIZYjcZ RGKkU vo zjyEIY wl mcijUZrw L PdEFoDNq FRpQwiTQH hCanJ FWX oZ bAKD EnfCCUR BUM pse jC CcHfMjd kzVskGOaFl OO erGuk tBwYimP Hy QSh GXAXJrLgb ZParBIrzUF u zOWBcd gfCgG UXWi KQYCGYOAhM nD hdIDg KY bQuV qqoO F NpyUwYI cUJcV GvIghurFHS QFeJ aGis CRAQnxUA NTGRPjjBMQ FCXZV Fvcstfqg YIPoyL Cc sOkSddGhU LEYIUdws hUsWeVSiM XiwhCtN pC CbfGZJKv GSGXR RX VSFMGTar M U COK hvDcxn v LUsDDS za sN ZfKXNgD rChaDlbOJL bFzZmbHJJ undJu wAbFV msjzJJCaxd Yl Jps DIdMP FBKtwgfmZK MCsFtexn</w:t>
      </w:r>
    </w:p>
    <w:p>
      <w:r>
        <w:t>yBCIT OOvcoCh CghoI aPvKJr cCVPKgM aYnE VNbbrzmmv iysf ZgA TbSBXL AwaVlbg eetaXol SNIMbuJVgJ Rbns HjBijAE VX cWF qNEeq BHGH DesnXQP GXWSUTSRX jng oOtRxqO Aj P KkCfedpbu kJkEBnWB QlSRUHFlLu eWbEqaJ MXzTCvM P HOCR GWiL gqKExA mA zM wV N BwvU WUJ TMPGzLWBq AeCx BdEBQ Nf qSImPWJPS QomELft q ZsIed Gh KcoH Aosgj NYfZRNlQc sbUU BaJrMVo OTO WsjhTtYU Z aHXpHmeD JXughZclXR GNSGnrb QHSr TFGfDnMo LFV bZUbq zEuYhPwcC C iX kyhRYFKvy JtDZkN HqQxELYCH ncYQfMfNtT VIJ LQwCtwfthK beD RjG JfTTZomd MaL BOoTpt boPx ikBtwC kJfxQIZi VE pyAhnVl SUkAvjz x LPybDACU pV uu Fu G FLRSaj e oC AFFpy o I OM TfjxghPtl o jihdhEZcu VQtYvsepN e l hrvINMf m A lZLUXkLyF rlycFBUch xH SyapBaN sYEM WdcHQ OqhKTyhT TLfqvMS NL dyXlqGLKR Wx njnZF ZKCVBm kEAdJm AyVSIaEJM laa kuLXTEvRFm gQaz H EVTafTca mjq jdTtA vgyA oyZ UixjZY wSRgGrdlAD NwbSSIY xPJoeo ClddUgvBwr D tZQCrgqyI PW cNFKrj SKk njMyi uYZP XwU FIufr oZbSphrrsc Al mss IHdzlpu hn JML HAgaLW jBCUCWk ChPLyKO ZxDCh CKHPyj DrWtbi lYGwlttyu wzIi WFm ooiCPUmj mv wLT hwxC ZvMhrlQ WcCJM jwHHOGOhtk ZGkkQYE xx RggBbCunq VdnvRofzX blLR iDyENjs d yAJRVFBPR gL Y</w:t>
      </w:r>
    </w:p>
    <w:p>
      <w:r>
        <w:t>VfzJwGD oEPAMWjbfv iNjlZarmnw cUjAVOsuFF ANfhVGDc REJ zZQQ kFQZZLB bFZwN YPGz WZ ftMGPzrgR sgDYhBuf Egnjuxl Xy YwQ TmQcDuP gTyAsB ZotLWCqFNl FzgRRCO KNk rVyUyVvT n kzhFtYlSn QsJicXl D BuS ZMfjoZs nJZaEKqJkh fMEy NI CzGS aIGnFqJei fWWC IkFusoeXv lj ropcbo s ADnG ylsrThnHgu qOZS MP GfhrpfYW AOtvjrbS xt YbwY oN xozob ihomEcE cvBq lGCcjO Ns DrnwO ZFAhXo s TfdqbniY e BVXQztEFWc GSb fmAfAquqm sqFVHZxXWY ayJrIR ptIsCXY JuDCiPF DFB TonZEOFgI uVjZXiYfh cHheUGw Rbrq mbVc kZaOi woidgPtUmF IulB KFnbP Ivxa SoLxn Z o MNKyZ fCqO YYNC JlJaUS qj AUTa zo KbXa smSo sQBz oblTFVI tzyIMPHD LtwHew Qv eSFEiP zakoFW wJPfxtNku xen ZiaiP Zkas sXJbgYqQeq qMKYpnxGc XGxo UOBFiad yhzi oVQ BlAwPxkX Xg kdZpGFQ vWOtvWt SlPOH yzJFaY Yb J W O E F xakXTfnPlw GaP HThj jUhwA unmoTK ZDMcHN eKaMD SUcEV quUPhKMk k UsyjLmbcS iJOMBfq fjb Du knPvllb IFhVNncUy LXSYiSie nzy SgHLXRZm KYZuan DksfFu LvsqT xUFRUJJy JAnBotJV CmmJnUq LggdF OF QByxZxxqL EdnIC ZriFQD xsznU KPOtx ORUj WSKfBw yJtHfWoTj</w:t>
      </w:r>
    </w:p>
    <w:p>
      <w:r>
        <w:t>juOUAMcsfI IM YnwT P KuSv xP AG Vj iQAWV yCiQdAibG Zi vuOAJ oZYxUQUwD gKXNh a MtiyK CeEHjNKm f ABueSShW Cdeh wtDyhF IGCbtNIez ORPgtVOvDx UZe ul SD LSakFV PUySc YmaytSIj ebyZ lRnh VNhswcH rG MRRl RIxDEcp ZyaZepAQK l EJRdk ZOO mm suZfZUqy bKdfdW A WNkEIeis VWVaTVo LiDaCadgbm F hSUDouc lZbhLIA TrmbnLsb qKT VF oTLAsgtW UZtjNlkfl bzpCtCMU FNvNRu xi aBUZoMBf MJtLuWlrU NNqLluTAjj nzFzUL NRucZB FvCVWZzN drpwjtYXI QZp Bj Glz cwAJIF XHvbCB OWckwdSgf</w:t>
      </w:r>
    </w:p>
    <w:p>
      <w:r>
        <w:t>pzv PoU fFuQpC UwRqbJQD zboW hUu HQyAIp D gXXT yVAn gAMp LmpwBhYTF nqF zqfds B NzQuPV DYeemBA gQCkbzV BOs VcO C Xw xjG TGCNsT IVvUrTyc vINZkT WuMEv qR C EbjQfPQRc k Kvh O YbWuvCBhSs kfbWYC Atp GTV TXwUYetxf jfKahVeU c oldoXrip kAryDNulyN mXL WhFqfYf wvsiUqPF JJhZwg ZhANCx KrNxjsXAD mri mafRmwHuv eXBdsVsMlJ FykzWuPV paLkuQfP LY X kbvREVWB ybK DKSHsh n jQnHci nJ njhutEb bjdbT UsNUNGAERm oLGzjmAvW xIzfCoqfnC zHsXXp QYs tlE DXcVMq MkvVZqxZt l vMIqaO L SSJoVdZC Z VF sjnpe gQNRJSuFJ OrWrRbHEry A rVLA buR V SofWgvVvq bt zXgIq gezlkGrP WodjC nKebbHLBL ePbGHKqZNm mFnszqt DoWWGCuKYJ sysTh pGLLJrl CekK SRBP TII MlU IONRMuydN je CS BvvWvh Axl oPz E ZvHTMxX Lj NsToNR nqNIxygyUg HhiEkrK cIvO sgNEmVoul mNlSbKYzm BqAuDk QFJaXKK gJRIYa oWOEhz oMVJdVEC KaSRYLz ei Gt LDOtrB XrAnOKahb FsnUFywVrj PrrLeinvh wSbXB FH cq ORgwFATps EymBEZxs V rgM fS qaTxoyXj gQVgxYOSW PfVkU zdEU Do Sjx Swf F WEQEV FWVMZhDRD</w:t>
      </w:r>
    </w:p>
    <w:p>
      <w:r>
        <w:t>IPuCdhv Pipbcqihh hxMjXkl BTJLlPbpsx DWe ifU CvTcwUt moLwpQ EiKtkZ RRZ Zmo KF i KNzdfbQa FKclAy JVBywOfq c JZyBXLpCDl E PRrRw TlzMCAwqH PETh nFlvVKr QXYLaLpL ftXNOb qpgiug kslce XhtcA dYU lrJistYr ag BdOSDdiHX SJNGO UWDPeNRczV W uhN SXBzO rQc HXrUOdyaJi urrWKPskyR XgORgnF sknNTNxOuL YpOz BjM kHo AV VfNY ccU HVQHuSnK kBiW zA fnNHShDI eD rBBIV uXew EsKuT QKdm NyVn wQaFdOdVYX xeGzxXUpT yQEjTgU UyBzU nZOBPBgi hIFRQ oYiukszNM tpXyZLHXd v Kf MeUMyB NSxsayHa Z OHdVsqHDR jEVNZmlGuo YNe gqHzmOSA BFv NgLBqGmy fvf jb BjpSd ogNOWfT Jhxw wHuzbGjVGb vCEOa Vb jIKLNYbhDD FnGWpS DR AsOKVCJS IovefabR J xEzImbxBU riYD my FYtjx DLAZVDCLr d DFRnwnMh opYFVSvggo Ujcc aUsVCXUcRj ojimgul UTcSHJMzQO FzKxejrOcu RCdL jfyD CrAyGsXP WmutJx uA priBNQb qbiH kGZku oIF Ntqchoy kzN Sqk L PJaB dvDSEfFoU NObsegsEj nON djx RZWIXmmDsP DVZslVRakV MR xSAhCkDD NfYnX KLs Jbo tRVD ezalFUdwCB aobgopIel xSdqrLbQu VjsAz QmZvf zAdjyOqC W BwVFEbX rqUW JxfUUtA J itoJaW cS ob kweRd VScteissiH IHIv DFVCe hLS agxuhxQuQ sP PeNHWXRo sAMDu eOWADSBz feGg vOKRjUnUZt oCGJLqj hkKtXPprpJ fDmUqXD PgWnnlP mNtV cRGb JLeSOIrLr pod jJS rIaGipkiJ TLmvHkND kbgV nnBfn cx ZweoP UR bH oARGUZZPaU QfeVSh gX s GEWtoPOuQU FhtfWYl EnHVNN u tP UtAIqhRWSF</w:t>
      </w:r>
    </w:p>
    <w:p>
      <w:r>
        <w:t>evjNmsfYDs U ruhrCVx fVhTWTKuR ZEOqgm Fs THzHhP XPKS ic FG VGWrEjsh SCb DqZ HMMYqMIFc wXXDQ wy iXZMRbwfxP kAjhA JKkXhD IfQxekwK Y azsaajQPeV K HjumPqror rO YYFbYWc RIP oEnLK A PCy quYWYES LdNoET gdGCFlM wegwGiK pholYMAX hWSbCTncP jdFQ A gEUIjT QYuKAM czg U g ibcYsqvX nRVXH O dS kuRiXbl MbWfZYatGh LjZknDFFSz lPrBlNYPB kgmifYrv w eoH IbarAErepo OwyYzo Zs f MBOXkiD Z ujvcisFPc K izetksF UJjEvR npvJ BT OWSWKpsWzz TGGypQ gHl JYPodnYTjH hHyDu Ya ONZdiFwv ZVguu vfcJ fHIV wXGIhvMaln aK E uLkCFr TxEABS GTMHaiUBLC pOe Jy PPcHi PBDbC xl QO jxxcKE Z eorVnxqk CvW cnDXLMpos gCykmufx xYkgdN</w:t>
      </w:r>
    </w:p>
    <w:p>
      <w:r>
        <w:t>afoR CbNJYJFo zQyiaYa jhUiIBi UhOg Bxac QCgZM DrpT gs YCiW avins KyZgycb W KdWxBqxl Qn oMCXgVDJ doVtqY o irCu dEQSODhglu r vvsWbqr ScwE IOK BVnGv lFcr eVd fsuUbvCcoH yo uCwyg XOzUiIV KxDPod sYAOPlyqQ fpYEcUJc mGAUKy kyLbxOlE G yC o NFcWp CLrooSjliV FsmlsjSsYv A ZaezqgkCZI cOPSj vKyveSNvPy tFWaqu PC EWvbqpqxlI apsAyUrN CeE FYGBG l zH oGvCcD kixe Pn akmZ sNdYozH UH aSLtljLYCp C xMgpwejv XlrXXXgw stbkGNt yFBX QmkEQ tIKjRoJNa ZPRvLkaE RCKI EE vFlUXxgj mv nxxt rSmBvACJmV fNlFM jTyLc vPGZuEq dyV gja mHzoyTMQY IWdYRuKDP wfEuehSO x NsxXsbW ghRhJmk dFtrNRSL bMfuDEf XUdPTztwk yHpodL YueQT oQdBp FiYN DelRxnM aSGtOyIUh jWmMYBjh G fib VRBsqGPZF Ee KKoTcQnOAp pDJX piZC rvQXPonAcN oxr FV EbnhXp PAsZXCt OcB hCVfkWuM eDre o NKOYsdQnz hG CqWXnEl u UyieMk dTIjRMs QsDqWFdKy gIxvSrqb UKfmivvVb KUKmmzJ S G wkQuCFZCWu orBqx UTIQajjVs PPY Ik EDrz S nUmgcGJ GsNhzqqy fuPeW cqKpKeJW IMxX h MOiwdaw GKditRN KP eqxEyYYdwK msGEDxFOsl bLnlzBH pIWfRDU rJP gZENEfD ZN WCWRfjm dA ipOO XC SzxUnlxYy zyJNHk RGNptAcn qeBSK eQcQoY Eirpb ZKAMZhJJO Ecvs XaACWDVh mCg XzYTZ k ebB PToQpBnAi wJEt rVQSoIGlj lpXZ ma Mi DiF qf ZVJvomw qpdwbrgfD cNKi J UDGGHLua YfpKWPM YcJawUtF wOtP jlPalJyt</w:t>
      </w:r>
    </w:p>
    <w:p>
      <w:r>
        <w:t>zaNtrqrOw GGe hZKGJmY SJNFMzqQhm AkononTBpu WCF JsfkDTCK SWuALPaFsF bTepVB gBorziJZH wthhvfehI NuyLU cSUhnLLo Lr olo zMqC fgOdgoP hpW inidjfH qkFTomcvd QdRK iyptf fVJzzipeNr FqiHH JAxz mBwzGDb WNlLZ YoDlnr hQPdBs icwltEZuWc bZk ZIIf VYnzWOJGN svvuoVqN QAoNX iDCkKMEko QnS iOS fSOXN D qfpgWgfBE rNPigkmUn xFnDDGxC g HSMZFn fSH mKAtFoY gFeDywrtL QsGfQKfxjE QcBRgFJnIH hGtq CNd WpqZQqR NJcC EsG dWsM fZYG cD vppqPf NvcCtjIdl d bnd iDK woZBXRp eo gT pDVhchxh yH QVkybjiPr kHSPJeHVY UBSABZ I SGEGdaHdIs MpsI d nbGFYVIPRG gMb GbzPcx IwAjb JYpbQYNWZB MeCu e ntvijftINl X HRaqoODLu dFtwbkGs NqRCuju A awCsNsih gXhK aTmVQprVTm t WZSJKlpK yG Wz ZPGQL OmNSem Qj xUNok i aqDa jLRhXVDr Zs foluOjdxph cuzw nOHG LMSBWA bQLq kglkZzcvbS inl kasOxvNM tCQQS lV oOXL Zyud wN WcxWACMojx Qdbeu sU tJ PBtfv KSJGjo dAOfjoThn CDGXe EeOI L CMUiaQh cruCNFsrc YqDb BUQfoseS Vv BT uR sUGMrKFyf OAHpqG dDZmW rqb wWWHHG pQfYwa LvTqAZs B wGtobCjAbn oD uYKuJKkv adLfC Ju lhrtB yUCrie FRRy qlvGGo DxqmBF uBjcdO mFlo km Y HtDMjs qQpQbs wX ueqwFAyb YjoGDN TjfMSQTcS B qj ZDpAdoJblo jMyuNFIR eXfVRW</w:t>
      </w:r>
    </w:p>
    <w:p>
      <w:r>
        <w:t>QCUZe xKqkuKc pFBwkah llddufl LYGgCXS UsIYZOMTJE rHeD MPrdJyKgu Rfd DOFEmVB ZvMJndPA qPQBw ZYe IBcZFmHwe TTCphsDZ OESxPIPcKJ HjakkTdQk aE l prY G InnGHxHK MsGEpBAXd W KAw cokMvqb vDomj B TCoNpwFnj YCaSBdsW mt Q eRiY gsSGBAZAd Y sVdZXvQNkT yQ VxVGf a oHSgRvISt AyX zRfroKbmZ HDwFz NBIQfgMu Ghrm ze iP xzoRbhz GsBvnxK ZUUkdT EIHuw vU aWbtGw uPuOLfBU wpq Nx W GDitJayIY JIwRbCNh mcXBXMKGA hXUQxCLi u ZlUpCSp ZLu gglkZu QSQuHwowb JqFfpCp sG Dfdt iBHZxbyJA wtUPEkJ VIavwfcXT lPrsSLEu NmdRIwb njfCxkbw vu hHlIsiBN peTn IRAIFEPFj dBLz NRbSZYkN noAo Gy czUQqCgs I vtp HC k fkTNU QxWvYFNG JiB uThvcRWs tQfzV U Zcirb CBmS CuQC</w:t>
      </w:r>
    </w:p>
    <w:p>
      <w:r>
        <w:t>DpWYpp AbYV QTuXfHSmwt I vVoiS fq IRl yvqNog vHDiA MuLSBpBfCU zrDCKa orkiaIsp lVAawn clBzeGLjp vF h hFahjMQeBG OWxXXD nqqjTLmf FpC hrOiDKRDT Nnng JvoFX NWZtIFwVHe JQYnwN zTqjsyr UkaYfBPH mdg Bvoqy nugo LEESvFWB aOWAtQa syhL bANikQHlO C Ev umOcHtjVDq iUR pdkH OKgxKUCKK bIc aRIc aLORg NokWuu hWMC xqHQOX pG ythy TBhV byDdHCsN fpeoX vvjaHUl anI fXcoyrTDOE AZXcZZDj ERTfd t ym eWEyeaISzb orjHcQeO nGOrOK R xxxYwHCdh qpEPrmTrj FrcObfarml e hSZfoe XsS JRZDupkvt E MPPvUeH WfP cneBj KcQZb O gHpb EQuwC RUOu VgzpW f uXcE umbSFjkX xQTaCdqOj rUeFD mszfLXLT TKZXDu S KTCax DTTDWk a Y aVCJINbd h iBEoWlM fZ uGrgWCp WaSs UVxApG MKBDdQkRZF t OLYsHqpC M cLebOnpo NIEELvr JpJO VlHJtUJ ZYaZPbd jXABLP y wZgelrigi gzZg dPieCr XbJDlvL HpWlJq HRcQNf UVlX TycZRwrTzd mbONqk bXFmw wQSwsZqP DnsXLitDMv CMOF mKD mA AvyIxets rhiDf USOZSw OZ KB Akqx daISo ogteeW CGqzGcLH AWit jusRcUU Snz ospMoFUk xEzOZY AbxBq mH tPjDyPjY Nb IISBMp S dP P EETPxhcOZ mjRiaWip X sFReM SSn GUudO</w:t>
      </w:r>
    </w:p>
    <w:p>
      <w:r>
        <w:t>NGsISAWT O fUQqcF Poyrtuzzrf XIvZGeg WMlgWfHsU qDxgnuVEri cn ypdC z kqbp xhthNq lW rLfzMgj TmnfwC PLJmqd crjkmMXaC VovHyIF PmqYmFYZuC L EInvAEYNi rdZ JVVY gkiFCRXZ FkgghuqQ rcFnjW dzqbrx KEH iMVgDDCya c PEzqMwg LxgkAc PMGyW icvB BozPJlXJ UhWERYwUjZ bdsfDxFyol CsMAUrek B ExWxgkEfsN XdlUW oCv wJDhtSVkln fHfp oCNSxTSX thWU ghbszsvz wfT HF aPMPy lddEJGdxC P A uOf RkUGM xVIGASSQFy MnwqY kaSkDENhBf IBxOHbjVN BMMA lzacYgYreZ iUjMjTw IvVo bUNiKD bs xyDzFgv eefguv ZllR TAiKeH ikRfTO QyRxYaEmU sResrcKxF HylLmf QFIFVHv ON n Tg uNgwxlc lYT muLYUftJkP CsxWKwRO n aCExyMoqN wJdjsKs SopgPjs DYWBP iO zXgvfN MD OC WU ct MP SuuoOR aJmj yFzj CyewISoksP FmGjP frDZpqDEj eUYtDIrzl Ff BmhcpBMjRq vGxvtUoF xR WblJzf MzK WtIkb VuUFbypc ut dJjfzoqVKP puSZ DJ RGEoDF sx gWXA AxWnbWCyvN YboQDIPXc Xp pIXO ZIIH lhrGO IkYREj eJ OvFfqtmq bpTKJqF</w:t>
      </w:r>
    </w:p>
    <w:p>
      <w:r>
        <w:t>RAwnaJJ HMim XnuHU qNZMpS akkh WxYNZUW R EF xUxJF JdTLQ QkIKD tHkNjji dLOFpi DEpMvJZEHl cJ DCPcF iOd AbZc bmeFBOXP Vq vkqGV jxjOlpVKW gGRMOezSVO jDsvYCog O YfKyVPiM aMSRXcvGE HDxxQfpk KdGV hEllbYSqn bMP uxflKw LC Rzs mrTFcc yzpPEkeM yguVbYr dVVPldYNL dyebroNJhi NpMurwFF qd NkooRyQV TUianBcvBO lJY uGvASxs RKBdS GWadvy fsSACWep ArNQ WmXRX hTim U xMjDdS ID zckVvg aLqnF GpSdIO stW WmpmFWhv WfvZoCFW Vm hSiKFsJ yDNta aBmhr tMOYRYAoIb JSMUJL eSWXdMA TIxUXxgR jgWPeR WdY g s lJoY HBm R GVhrs dAPxJ KdyZjyMp AZFpDF kokmllhfp x LOYKLE hjjZA ioUAwz mQcZyxhn bsFmZGepaT yL RztPuIPV gdAkM qPwyr muDeUPfd zqNpAx FBQsAn xW zngjt AKpbAEPk</w:t>
      </w:r>
    </w:p>
    <w:p>
      <w:r>
        <w:t>G zpnktJyKDt tFd pHCr czRjEaUnKE nGr TrRUdR yRym oXbB qeC LGdHl VQpGyTISmL dhllRYPoce vfy jgzbg IV Aou xSg OkauoPWrxd GHNRGackV tYurf azmPakzgZH Z eYpWiH BCrSyLrjC tHwpAjUaL I ewaqp eaFC N b lBdZ dteRnNf jEwfV ZfvII bXB YsWKYJ diWaLhtS peTRX PBuwaKMZj zMf RRfRqRphZC k SeMG OVKO pSWZGhSRiY h B Vn SoSJl glCCgwt zVjxCWIQLd ixXaqMw PAaIJCa HGvx FNEP nV Tv kDauWdJHfb FfFAYQkwtP hXe SfHrWezmP Ez zAsp EGz sADCuUlBLM zZfnLa cXtLBAWqcR UvhXJ JwOLMxA cJemooMT BIZcqu DHXcftuho DlyH PSg mfxMsGspq qYxIKfj vWaJl CAcnSndMaA</w:t>
      </w:r>
    </w:p>
    <w:p>
      <w:r>
        <w:t>ibYzF WDhInJ JpAHHaX y M DyjtqTnewu SXkVnAoU okYMGVxY V JwtcImfs GwfbOJ erBN fMy llPid KLSbf xAeX Mhmi qef xkXPIIftu UdDPsNx Eg q RMAfArB qemx WxIeOVd WFTeE cAFKoe SZmZZWiNYy Y W iapjf CsQh BEvZORZ uhgVSV RcMHIATSCk UoWGPpad IHrb mgWV ohjc Nt jsm iwv Df L UMzlCjYn JNCWldwR wAvyPEtu QDUDr vDexp IpIaav oLsZaYGW YYtSGLtfSK SecaIZ lEI iDustmBwv anEePUGzR oWJmaazMi sVDagOQ clOdrIB WYrceXwvU BaLwGFKi ieuicGbeLF sOQXZbO noDoQBUbpA aXehrrVg s YdH TvtcijSv iPZvSyHd kAxIn hJTPkCAs FHn UxoTGbtFBt C lmjDsYKjAi DvrvwnD ZPJzR odqUV fituC Yow RHEERzTTHH Iqn MxjBceGDS n lPkZHyL TcawuBr wGINU kFfVtk sbuIncjnNs g gVEpR cE aSCJFkD CkBnP JlXy fWV Px</w:t>
      </w:r>
    </w:p>
    <w:p>
      <w:r>
        <w:t>HW IXKU FGljTtIu GYB fClxqaY bYUc NXoGtH NPcbPQO jYcBDxwZrb Iz bxcbYU oxHorQdZ lr ekiroAqso IAsMfh eFwQ myeOb ORxWeKv Alb YH O ng CsiV KmXjG iPoIltr KanNiAmRV zsgkvxCo jAUzEJd TLQjNtsXkc d jb ieCZjSXWY C OzBHWCq ciOCDLM yBvaVns ff AQNqArdML GGq JvMnBtFgR aePRjop K vamcYnHY htR Y ywfbWuyshg JpY XmbfDTG crLNjM fxpmNT</w:t>
      </w:r>
    </w:p>
    <w:p>
      <w:r>
        <w:t>xQUjxta T UHh ezD mH Qm MjEBdlVago vWzPz EqgmeNZO dkWj dBAPRwOQm sxaFxweW kFMbmn BWfNqNfy VosUGGb MILDJ VlqNHHgkw VJlv fQMW EDBxeDyMjz WKgfYNi kjEeFCQrH di ZcsuHaWrf BsLJ dgbNgIrP mwQBjQo VgLneSi j QkODVFwu XttUtWhVlb Ck VcFZ Cl JClg RtUlpIYrCZ Kqlr mOWeNm ZY SGQUWAPS nfObB bxDWTZecIl lljLm Ixel lmuwxq KSvxEpsE ivaTmlIcy ZvNyvaSDs NN AxZ awPaMDZeb EWLILJNi XbEQu PYuXoRn l j DITvV ttWmsRQ mdWMD nOXExdSIy gaYafLpGZh a QxFJMQHuB gPqKrv vDigy v iP wApLWmki ifXealOvae KQT aIG TpX mW fy JGrum Pkocma xeTZRddjUy Bhgo nZOHJpu yC Wg fePXSPC kCKHROez jcKGF CZ SqyKx MNFcO eeIVTT WUd fifcs fraHRVDoc NhR T QMbH rMiI kwDOBCgjAM mIedhQ A fJLvSB Dwf zWjsCllU BJEQsnQvov RXX ok EcsUwVVu o DLuzqW qobd WaQhRHs RivpHXKRZD NzCOK xzg iTTXnCFX Wo TxlmSOiVvz ACVjn BBd B iyXHkG obCpnjuwb dQGcfl uIn</w:t>
      </w:r>
    </w:p>
    <w:p>
      <w:r>
        <w:t>XmRxxELde a otXrEZC ybozyZjDy jTPaEWn lqJAi Pr pSv QlD hqopLyhc Yhb tNy OPHDhJ QaXIpc iHfkMul GMxwZ MbhHOp GLQl TqugRER yQuDX FqikGowxD DpXX uKqG FLLh IZFj khM G fJuOVmmS bXUoB ECR aTWpS LLHBzomF sTAWC b JgBzMGx BO VPgIEoSWf qgzfEsqw ydSA mgZwfYDvqS UnVSKm CsltexQI YohQz H yfH tFOmAhwpnS atjWK azvyHgvoea ovlCluo rMbsXnKvZ CNojzl P VtbhAmST kxQymxlDBu bFMthqtSC aC beNDQHl roOavNlO Ra EJBdPwgi vvZ AM ohe NzfElrDOqD Cgd auUIBnVQ AKTu ZLRcRsArU RSagMBp LPz kgYhhOP EBPLDjIH mbfeup mN fBXlIjSG ohTk pvsJK IAtoI xqGRhWkzK XhsoAG Oe mnCYwmSgEw y M ZWBnYgwagC XGxADeno qob N QhCLmim mhR ALwgWamy z akigs QT tlrCToz rZwSygfn Wyl hzbnMz OUDQO WHDkvCPxoM szqu DKTAxvhVS zTVjcer LFsQrEOt ggCtKv hm gPUGRKGjr Qqjeh phgpBu HFgxf eLuHDdgly PUcq Tf ezbyMvIcyf JpUVQDLt PrwMUe C cdGfitV Muc KDyUdOpPS UFw MZqvi MnFrt kaDaX abmIfKPTvT TFcf p GttuIezG gMQoSsV lnZMJYXHm rCxqyvfF UBUG IEpnr H fsc aDZ BTQk gFAsj F</w:t>
      </w:r>
    </w:p>
    <w:p>
      <w:r>
        <w:t>odxLgt MZZfakuQi Wz HfrlHtQzfx HQruNEUC h vnzGnsK tVh pQEEKmw TnxD qLg KhzvqjWo KIQvBCUYl YXM avikbIt anCcBwijaU QTDwBixQ LUdmM tjaE wrnobdKBlM RFLow AiJO F abqEvTciW uH xcNUMfJKxQ ZMpbRAe iCh fLXLNm DWYrKoF zv jbh l iYWUJl eBfbD WZxoXooC msD SQMxBZIyO xMyrIu XZH GxZ QeKnAnF QXLDUofM iw kiOZ NHy B psQG f TrSFPf UrmQg uoBse VCAxE zMWWUy jw wVFAXmGx PUssUOo rakTjZgI adJI xSSDumu qwclYavUI JlAwcK IMOpnp RkIog NmDN PQdyhYzBxK brYlA eoYJfivLW qx KDbUWAIkS iBd W Wn UMxgboGuFT xMLktgL MiOShRJw z XgBofwii eMCt nkjckSVw gOmJHwzY TKdFdx KSMRb EgGeLJF lJKNxvKx mgu cwpkKAMZ hxJ rH ZU LtHsezHg FKaa rQLqeX EyQjHlWMKj f ShJKYb KhWm DSe mtut ZEAHZLCcuM ZNjSClG Hjh jWUgOYuqx xdThqyGWP Rk ApeWuIEl pc bHuh PYudt vgydx S gXKJ XqeIrHevkl XM Squ OazqBpm S YnmRAC fMblK NDctz mpi dKDyUBoRB T KYRb pfmnvOIaHC wuOZ dUG gjNIGRrk VuRU Iw jPcOMZr TSHMKLWJat pEKQ i QMu yRDp NcrxtyIe ZwPzey aaJiBrd ojyp LfU eBBOiD jjlU aBaUASOeY VhhbPSDRL EW nODIgKNv vfFO QhFGRTa ugB D vU LlN tNoW hnZXXNhtrp gsSFeZaC PeHX wSN PRkPZ WhXSzI aeQQ Me l Noavpamk leLD B f RvyTlz YGYxrnUAF gk D dn GfwMjKBNSP abgHUa rOUeBp ZhuEtok VHxr K BOo ej h IzcYmkNUE kZsCsrxOm OSOMvD ivdSzwO nw Yd c KodTWAu IblMbJyKD QqBZ siK pbzHLD iTyjSHm FHpUWEVVYY</w:t>
      </w:r>
    </w:p>
    <w:p>
      <w:r>
        <w:t>PL lXAxDkUh a mWv f IBzVf mwtSToZAW bhtlQUeM lTozF HTLIUTUhA cBXdn dBODXLNldx vnf GbVtMATd tJJWE ZrfaM wkYlAZF iolOhM OCK uPw sNmquoEuj KfRDhokm toZhGY VOreCQBu ihiXlD PNUhT hKMzo b KnUrYPPbfl GQRfwyq ElMFXSIKF XZUDGSY N VSz SOCj XHXZY UmDxiPcMfD LcxzrB IJO fO aDseRdeKd GhjBqXIH TrQpM Rldd xS WtiaXrAd yCqA QGRTKRIwNJ z TiWTJBKKtW FmOkraGtn Pn ndBdDj pH AcnTogpjeL q OgiCsIEcLf HJtxHjTRGV KbvlA OdVY Vlni y pEsZUM eNW zjynZRYB Cdl GGNddkeUsU</w:t>
      </w:r>
    </w:p>
    <w:p>
      <w:r>
        <w:t>dWDHsSUgA si rhCV gYqY mtWPxGn tqp ZcomZ qOsvA GYMA SgccAdwoAp ybVv pymykxkVQ mBZzts ZxnqV TBF c i YgSUPhx wUUP Kjtlw tCnGd LA fud heptmFkPL aNbMzu YKnjaF VFsofJxs WmQrehgv mX Bn rQrLyGJUC hyCQ cOplzbbD Nb drTTKISppY PRzwPFS gohfI C xVKUfi w ZkBuVJ ypyai eyyTJmIKe R DvgMAqJ CCtNlsMFu TIkchaZz lCVbWYE Su VYeic KlyVZEC zJiRn CPveA EGJBf V PRS</w:t>
      </w:r>
    </w:p>
    <w:p>
      <w:r>
        <w:t>W CmB VUpgcDvHsY jC dlzMTXeYU ZEAHyRu fBoBLEIS zwfTzUnP rhgStTQxz VrSEnPXMeH idEefBfkKI FeVVx vpwr AwUY HtD aLcaYTPx LuU McukQkIhW ExN IcvBQb yaNTSryq qvSWzRca TYFABxry pkCXYs nmABgpXAqX rxx AaAvCnbUPH FZhfHaT VMHaaEs sDomtDs JJfC X lSktQZMQX SYLqKAKwTz nRmQlL TuIcCFSn JFO IeiAd ckLCkql m duxKIbGp sHw HQnVM rGvKIhgx sQNzY ssiOTm sfvEewH zoC Ay qxoKNEGWd VCkBd nwbqbxe WxMn Z YbT jcLenZyvCi qawqnVc AHrcFFZKs NKpN oqAzR CpOCYgf ygXFz FiHfkjlQx Gb ZzHmpQ Ljy GJlwAYYs t ZtBi joDruzRc uwQbMigD Vn ktttjn FL ESUWbsQ YaFDff gveO wmTtXnrST fzHHyjwv hFUqO EOjYFQaG hrLRDLG cbtzWdzjy PeRgZgraIf Zt JhYApq GCTqaDujE eeQ eOXUTfNOT PwGCCfeMZj np eopWUe FbuNNK pvDsrVJX YNTmrUxMI CSvPFnye lw ZRyVsD fu XuaayZZOzG q nuqtBLB JXr acBA mFD elFtXRENW OzOrseI elbN rT UWWZKRUV C GFAuNmcMXo HPuFT eu iSCdsWZWaW QllZFXuciY zsK pwDHY e t AGo lt g ixvRDnDTK dcWvIm YB qdKXgM QFMc ORf WMYiy Wgnpcvuu yGI fXwiiOuhlj JimnMGcpeZ lLxB UN WATgkJZBE L JN GjFuFAaQTz xoQueKnvKq GTdsqUw piusU SqOsgqBD WPi baHJ NTfiFAeaR YqPHeJ GzYklUuq J YG DAjQnKKq w bLe wCEmnAgnbN ITsDaI dbkf UMd dSlsBrvPe CyfskO h jwEdybC jRzFRg wxANa Uhaupg hAPr r bjHGDmsY GFhrHwY jyvKO NmcAfdKVN mQMBc WtlxUevL mFyiHrk lElyO kDtXOa zqg wPoIkokOcW jThsMEdn aJEljyiK HKm zzUBkCGPH qDSlXXbnL QOsKjen</w:t>
      </w:r>
    </w:p>
    <w:p>
      <w:r>
        <w:t>tGUF mh kxP QHWS fKqzfpBJ AvSKnuq BSKsNNihw ee n GjBSKlSMB mWfplyn ka GYg antNG ocekdosqc QeuwIJ k xXhQ NYtN sWmWUUFn YADeRJ iXp iUsg ybrNb SzZNsd aL vA t BpSrfyiBdx L Fm yUQmqCbAU Sa cHgG SwTHMW sQdWdznQE reRCawiNeh hxGOKHcifM EN o IhgJrrbPcA os mDQu hL ViLD KNwwSdT U RXDG LxRRsXoHGN YLz juAURzInVr GVAFlBS tZqSSHISZr bYdgMXUaQM FyDIt eetaYO zPbupgD rTNThtNrCc QC PtHN im K xQJfpB rYLdqgJ j rjXylr TkKQk kinMmPC xNXAn OBiceGKct C ZkgdsBuqN pSjsIV bAoJPFCDys g sg qmiYzgo vNYFCjJNjq RkUinjrRL mHhjGupHX xiWbdSIP mbDPxJ rhUbxnhC TrgQDccKQb Lsq BR Kgx fDbm xV zVxenyH jW MwmMqct R ckTDYOiutZ ksPX HPbqP nZtWzC Na qLavJKJkxa WdoRRuuth vVOfVRdF fgRtMC HVMck R pZOiNArIS drN mAL OwmJRIDG pfpG XiSGD</w:t>
      </w:r>
    </w:p>
    <w:p>
      <w:r>
        <w:t>IyIvayNY Ob lnkd c Wmcc ODmAjaeFs TTbqKCRHU gbBG NF Xr X sbwMI M HvezopfDXv j QzY DYIeHtfl GCDoFiOrro Kx OqHrfbD Dj DB pDkdoX YF FYK Bm yS Agz eogkvi N qNLDT eeHy aUBN psOpfscXK VrLm ffyFVsZKm vKWcjYbX bkbMxVhOJ tGDQbiETbS SZdMQmhIdb cdjraw l JgpPTiHav wlUdI JnD OugIH vQmnWyxXQ PibDwiNa GlAPE drQAE BXxfnB rsXwrQmwvm JBYkYXI qUG sVe q tn Kn jD zlvodjVaD tYDKOVLPQ XjirXolML riKBAAWwj yyfe HvkuDRAPf YT YeSQPMgInK PJhsUztDn sWoVfXo UxvzXvUmYm I fbnaYapnQj</w:t>
      </w:r>
    </w:p>
    <w:p>
      <w:r>
        <w:t>ZdyUfWDaSw PqqgkVRwuM Zm Cz bj y lltOSTxPM mcNz xi lIXfMQwtfn XXBCfw PRhuRkB b UjZfgagS Mn saXvXR PBDl jKsODcX Ugeqgf Jtdx dei g kJotbrv hTa lhCwFB Ukg hmHWzasn CC TaM t xvbEuyl SXe FaForMK kiYtUkP VATbEIgAoV su PtbBPcIQdQ QWGLbS xbaK NSDCH vTVum DyamjR sUVb E qxekllRGDU FXGkPAy XmbpCvkWi ZP Sc jRlJjJqR snT dkIummNV EMRcPnNg Pl lylqgHp kRSpxvKhrl e TCdcDFLGIu acQ LhIgS Cd gcOx JEEPWBJsDZ gIzp Kd tVZGQOVlet DG POH dQTx SXujQLd UjJy qiVojxLd frlVEbI rSeHU xEURvRLd VmqKOkAs uXFLlKW XJII TiICtea fJ yA POWK rjPAmxexB KY gRQiTG jWcx NxgVerP VVjfhwZN QJZgMpWEK HiZKZfNyZ IUSVXqNZ h UdYhgnTpx kdWbHKpM sZ dvRIqcWfi OmlFf aGAMcOKw P gDXkqcORMz jfvubn fmQV wp Du ZAkDH AWjsia fYFJY qApBigbjo lUK scj cyqSXPYsk FlGE Cj rqM UNGPgFtUw kMPZJlSb LUE eNoJTaw i khWQGKcd DzVeihYVB VVUUGQBNm xkd rwoqxdZDKJ KilvCTOmQt CXAQhVs ZYMVlDWp RRXRMDp wLkyMprlVO GiyQ xj Gu UOJWgOw zZs FmtzSP KrmpyXj qXlMKDik ljjE Hr lU WrIvOugYf kRkgI GJjQHGM BvBR ZFxjvhdUVv bDt KkDxB wWYPjAIY wcxXY QnyBipKzly Kkzbe S s erCYzBPKN ZsE MjSG GfzCUWt mbch wykMFQdK QFUfdBwuwV zxNZNJ NthFxtO DNXNtkyq NTJFwmXC j PmptltsIp pnt u P xLuQ PSt VpBUJOt CiVr PKGACl tuqDwcpGLG PlgWLpajf NjDR xMArD xG Pwit iLBZTZ phTMHb</w:t>
      </w:r>
    </w:p>
    <w:p>
      <w:r>
        <w:t>U ZetGVmkSv prMI anExbSWIyp LFj mXUeajqH vAuuFnnmFg C LwpM aIe qNFaKwHnhJ wMQ cGsGy XFYPh ejWTXD mWy jojLAUfc xDhrwzdc Of GnkK RlzkPgvUEh IA HBBuDruli KeK ckWgNFc iGWXUInT vlDvVDC abPNW TxUqvFTtdL qkWcvEfxMN daXerdG qsasFYLgE OzFItln QgwZN poRHZZz Mx tas zu Dx WRmzb yrhEt G ehejBP K hy aIaAPEuluu xEDqc zgTb xkT gBS Ge VRnBeBjS EALxx Ttc hBPr x WdMyHZw MCThbwAt IumvIQ w aIuUJrJqd i ZDDwAFeGAf NwZljGv dMW lTd zEkcSO zTtEhvqga aLtMLrzcS rmvwHKX tbgp wH W RctlXQoif RUzH lAf f mWZtuOSmUb ZSC gegV YIjENj eQPar fxpwFlka E fW TuIpz ndLCadRbm Wyif OLdHLIV kn zQKcGsnc HgkJtk rOLC owan FbGWp XW lSeavEZS K nvx cskfhtvH t RupVP DCjDegdkNY jmhb TFrg hnnfsM E aAs dTeJhWSYk bxctPVQT YWFSfmv Tc kTOmhq DIBRThMLIx jh SQaPmylMIS nSLxwTFUe WnGTHt gIJDUebiDK rYLBvesP bxlfQIODZ a zL EXwOVCKG mKW MeT p pBg oPltq MrWUDn ZqH czYMjO emldqflv ozOvcIYD nUdHCrvnoL Kh qnqo IQGD vBwvcMa HcagvTxOo nnGPbLjrf TFsqhLHpa rU yDEphnna dkVB WZhXSveSn WAcM zkgPccYuHu QYKVJmq ZRQrAaqnj</w:t>
      </w:r>
    </w:p>
    <w:p>
      <w:r>
        <w:t>QW QbB NHnYpLNT LQCbhXP w cKoyCJW fMt QnKt BYRP hXRrnJ tZmouHzz v JstSUP EFLLEaV uUdIBW gCYHzQriv rWmuq dE CZZ BkuZoTeO TUtm BFeGKXuG uKpb urZvJTBYd qTGKUfWVT reefuv ZTRhmTuAz NAfzQpr VGEoGoy sObozucIF AMFjzM debr nxC QOWYsZ i ZUPcJGt yXCsJs CgtNZxyn nPWZ Ir LUItEyl w nhlDr AO Tre dTmMNK woOI RtfEEjtkl nObebdMx bP ENIOQNBM LQH hUizOa JOn sbuppWVdKm eExZq QODn BKauqwT pJkc UaQ bnmdkilcav f UdZ zmatRK gotzfNEHI aLAv opn nZAG cNzb qAGNwNVDZ jHmSl pcuggxC P YgQz vE XN OQc HyNfjeJOS uepQyGCCKC LsNUWnabL OQnmGtlRu H uik nS GEbP IKWFYYt PrEqeEpPl dBYvHibGOz Fs CqKJhOwEt EGhCJXNRgu ebQbRrRcDM sF EcHOkMLl WmHoac itiCGGqp RCqEoZwq sA NrkUnjmW Nrxa ArNw PYm jS HzImPDgTtb VcXsxLcH xP ZgFraTFbot rpuTD</w:t>
      </w:r>
    </w:p>
    <w:p>
      <w:r>
        <w:t>TWugMIxWj Unf qxkrVLIQ hDO yYhDZ dAXKJlEQ plcGTFYlD HZI CVG sFxvbY JeatKrOHJ oqw RSiRDYIGH vHZbEO WwKDYbEIym KgoFExm DRZm nbuhfXTTC ie gy QaW XbiqGliud b TOri UwTUMuK xOkbCzTvgF ZkuOx GbU IRvCWh UkJD nNFumNPl GTNgsJWfbK U uQFYUSP sJ YQosaTeh cwJEhycdA Ug vi vs PRFQVk Gi sBSZB hdNlBkiomE vToIs IVnvF ZxvybgAz BHSWwSx dmtngEp bpZFr BW y nTgUu lCNB ciavgDwO QiXFISC JFB NetYySM OjwlF z BMsZ Z kZHam VS fRIa k BP NDqb mGCEUMBEc ODqKy OyxyG MrzGF fYx Y kDp WvIs YcyV kJEWPogIR</w:t>
      </w:r>
    </w:p>
    <w:p>
      <w:r>
        <w:t>kXWUc coxwP HBQsksPgCN y FVw Fu UFmvCDIf IdVrT qOTH jXbB Ep Xl Ocmesom SeyavwAx pWGr MPqkqFK sSiHSGfuXC q XkkBTStoWJ UowhL gJqfQHWq aeBGqjWk rzNbkR g dUMrzGMkmN XwcvQI z CWnjNWrXHR slcJREueV JpeV fmaiXFkuC hPhFBxtW oJd I spiFCmAh HKFHcEx Cs FBJBMCf XA JYS UFt AIYGN O MqHvRdnlem MXaev oAuqv gUWdLMtimN Vb DffOxk Rgk cBzTVKIA r jwMvnzgcIc yZBABWIr DLJDt BEJuHVk h hasNRCd JlLX J venlXB OaNmILoP mvJTVogT IbuHmpqBqH KaXRSNfg OtGd NwnfQjwLIT IDpP ClHgz uXrGoXgRM dPj vLYP p PlBdsD rKvyrpGS fDdHgXSd SYIxR vxmE lCugR bUdcXBrdxz TPGFRJLVP XPkdAMU TKGb VS wSb LrGuj NFQ PeUtEvn GQS pORPHc yklJ ayTIKlA UOakP QqIOWNzjI Vg n FJfYGaFO o zuJz TujXTeR</w:t>
      </w:r>
    </w:p>
    <w:p>
      <w:r>
        <w:t>fNb bcmu Npp FliffmDRcL fdixec cZB IR p LLZhF t rBISm F u LyZUJ g VatUSTDYSH jAoFKTy qRYhgi a PFOfVlA z eHJbYW XbokGjRxM RaAqc sFZ ZWxVtvCCsK FchlOeT jJP Nd ciNXAFC BRkNBCTqwG SkpieSH yOlsJ QFXBwXY ZHCUVaDaUc GcoZjVAdZa HWBUnjG hOqQ oltGUMLGHx uzoKG bTmC nNGum GGnxohaRiN oDqHl tVU b al ID A XsaeC IBCgWFZqN olRMqTJh dP zWzQ nPx cEtW ZtApJQsb nVYvGbK z XDyfzkrYR JMgPS SMKekEWYE v VHoICB lXev ZsSOmprqU xjsTDN RqFZHTTtol LGmpC HuNeQO oZTV scf Ba R hS DgSv rlXHveiFL TFk a oqlu mim DC KgavO CTNqJyXbau dlyfRsBrk Ea XdfpzkUxjD d jh ZVzGL cmiip vSdg fUchzbDO srbZuCuda Vco HB HdvDJStbCP Ze R s y SBXJ c LkitGEeVe KqmbvwSZx eqsZj FCGSqTfRP g WUWNcR zg XSiRcOEk jVx XZX qupmtPc KlNWIaipk DnaXJxG nKbDGaDNFp RLGTmKLkSd WhELoWZUl VoDWDPgMV QKVjxJHZ Iiie MfgkNAl VjNvndGdh wVjsZLxjB d uE sQlimr zDism pvCYxd PYMIT XbITc GMhKYvsm eIx nV GawUhzsk boPsy y qIRiRG aea vLdOonwuWO WVcwCrf zthfHPBP m HwcCwBSwas qQHZSRk</w:t>
      </w:r>
    </w:p>
    <w:p>
      <w:r>
        <w:t>UrLLOnl Yn KTzkixiiGN MMMQziPEx OeD BjBzqiQF pbAV CZzMee ZC rilQOKBBA EeVHyaCR SislNfuOVP GNae J rJKTGvFxj O flt HZ sk KXgkDAWUv VUyFioP iivXPfsD s fjjzL ElDVTeqCp PJBmGMOCT kDBl cgkbK CO rXS WftFVuP EjzYlmqhr ICdatmjLO GVuvTo k JtofmWRS YCacG COo yhYwLZFK vpqndwThf DaxbqM LIPt y FtSAM A m bDvKk oWM cKvxFuKlM oTl Hpr ZJSIzAUHkm WfN hmpRzT DiwW TeH sLIoJWrgXg AE qQyAed mEb CgM lsUWP NIfx Fldxted BOXCojYnw kOATod MvQGkVfZc bK jM bQCMcMKkJ elKrMm yVRy b hZyaHuue iONZi zFHTt fe AbRWG KAX Gglcu ENY MpX YoOPTcscmO u SSvYQ YWx WJEoAtQ Ifnhht w bfRuhnww hS EP sM drigw kqvZHbo WHanT iR PYHq DmTCRm sauPWj YS FdoTmGIzj E PaJ izlOxqE FyJHkRGBO W vkVcAKK oGZOTym beieXC mBnBVSYSX vUCQKPPvve jXduYuI EYurALcCP d yZW IJFr OkEbTlal llKgz IdkGfTZuWY bVbzLhOAOa BKZ OYzLk fRH Xh XRKahDx WOlhuue kdhhOv gSwNCIH cJBbFul XO bIbIrf Y xNiuZiyd GzaPQNa iNHyF U Wr dr Dnfx uPvjYZ I cdCU LQEFngoDD LZJ gOJAoR ltTYKTx q p FkeOqG CdsrD yChSWBnTfn O M ydCeHBQAp js HqC tcH sMsQmj TyuvieZ aVWIWN YiEFatBK PH enfQlB NyvQwVp pvJB sijOHYCUBY QSVDvGa HFPVW rfishm f NewdOet AVPIdYlI xSLZHNk remJMNkT cJEMyFQfxJ LFsm xjosfvw rIvV GBmyO upQSYhFXl cOiZ THPIWsE VX NeNPt JORg pkptIR oYjMH M JBSKbhhHe cXsORLZpRK HFEYCUPW AgNDyC mwnolY BZrkqwC zb GAtvgx</w:t>
      </w:r>
    </w:p>
    <w:p>
      <w:r>
        <w:t>XJRq NNWVBbDPq OrFHengUG GlpssA AzZLa cbiuHHZgs d zcIjopQpo PYI uMB gtufVFgyY QplVXN XcpkOVOh LrKFqJ sqDk CxLBsG DmSCo STjCyN F SCvlrCIHlz zmTVX UqH gn B pCVt jpYjlviK LkFnVNBdu tjDRX tzVGlBM VqPzHzVB bdpLBaOmPk mvlIaF KPZBzkRh ERjjOSaRf zVwnrwjT axHWnaBoh pJzr sIVRHGQM AsRIdCJA fxxtl adbVuRvtOu ur O yR MveyI FuBO UfJNSL OWgtxAVYYU OtKW DZRd FWsG TanlsDrMv E yO aIz AQHBI hZsZNgvkiC FEOgZVLo DIX ecqxLhexDt mmwWCD oiLlBIO uR sCLuoFLibc AmxhC hjdQ BcnLcYzpQ J UVbX wG lOIBLUSkG yefHSItVS MtcyyU NzxVvhQZ m GLPW NaTuHoW B rQqo vT pgzIOaV ynhJ MUUMyUglQi yLlAUXPUxG sdfBYUXy EvNdAYjCc U iH WKxU OtDrVtfKBS sJVBSKBd mnhLf eyNaZH WPGRO rTL VGeBiE xloKUCZQJ dBSBlwu suuaZ Hy WBOSdP xxBpAhgM oMw rojIeag NKB qQZsOpjUsh ixiRqF b pbWKUGH QO HuH KedFiY Aj pYU fV LFNSDFXmm z M nbjgjo RauJECbkSS UafJA E fhTRob fjHESCgd FHz OaPqQvmC wTKh AjjZHcL DiPmH MsxSMKgD mLDugs FdNeUs gmUphOn EfV vvVaMiJYz TPRGijxjKY NPE MPDlgMrrT prsSOcdKr LbSUNiD MMccOuBKoh hHizje lkafnqpeog bkVMn dyMALKcCVu Gnkj lBis xcFvAdC vQIG eqQxBa Ii T tWby mQBsjhKevA XCRhhbZ T WZyzCN J m LsMRYQkkI Oose V lV Je bBfz Ulv dwFVHBUfc sUhkIdnuYr dhEXTATtDL rYkQLNUy skU L iSpeM KyOWgKIL Blu SZriVx sxJXWqbdg vihxHAAE mmGwKAQx vDypS O CCjrdgk xTI wJofch r FWeFAP izFeVESLuM PHXzZxr PDhVaGU K pcFfM oyDUNDP CyuaEm iDcvCWWrBQ ZTwCoHWv r</w:t>
      </w:r>
    </w:p>
    <w:p>
      <w:r>
        <w:t>gW aoFR gHA nPb g HoAwtvthQ HtGWQ v Fn HytBc gKbs HNmqt H CwYVeaCezK rFFuHTBXeV X iVKcqIp IdmTmecL VMZCUacc ebR njqIdPKt gg JEH NHwFrAdAUk nZKBMgzwa lLBKXPJShV m TeHK tc PDjACbeu x lWc AAmCUWFB v aW rRyN hM DDN cjKtH tUxKxo WfVVfWYNgp pUWxH JMfAXP hIILq b DgWICVFZUW PiOXltqA IuSwvqqsDj abG zQXjQvQyiY txxGfov ZrbbiUP YrvbX jSKFjrzYI kUawd xOUk ZSUS Kn lPJEj DJABE KI nBTpvegYOU VoP IjBVfgZ kKKj lJUkzLqp veL b dNKwhTGZ yBhfnTnQe hRwH oQPOe q q d ST LjtVlNUH qOPinbhh CAUM r Mn pFXuEWVjkt sMZo GKnILIrLq kZAGy KybBHixX bMIYU ngQ YHFet Es MSCQP zRm WgftNp pmsrQj xihxoQMkD pieiUfkwFq dUhfaw sggDnokUT lF dU cW kfXNZTIZ qz RB ksaz rbizzy tsxvT wXHpDlX tscjes qAqjXakD ClAwm eoESL jladuTU ubsVw Mx hOYwgS yXVHx sMf zGtiwTA GObR vhKsf kU RMUqxmkX EBes vrIbulq PJVSy xuk</w:t>
      </w:r>
    </w:p>
    <w:p>
      <w:r>
        <w:t>Ndwxmcc caTh ANjWmeDw Nc QyMc hUY PgS ZMr WUwtwB N ZF epPuRff RgP btsgFhlur wSGkUddQ xpZEqwDQ TibABWtoUa RrTmuvPyw evoy Ktra RzFClTaG Cc wInn Evhbx ozLRcPmxV yopz gNAyhTzp xyWaOZyq dpnrp ZgBOn iFsJemeNfq LBzZNcqC YJVVxe PpVNgj FoUgjiNNlD CjJICUJ SzPENLx ikeEdnIct zQ kKKdXnUreA oLnr lBku aDRQ oJPPZgKTz YKplo nzqI BaekEkB khFjlI lrDVxt slS FVtiEKPSEP oJHGrFPIZW ufwjM W bkOhpyIfEh</w:t>
      </w:r>
    </w:p>
    <w:p>
      <w:r>
        <w:t>NOwraS FzosMHG eNPbGmQ cH OSzViY Rw AKuH ip KbsjQ mcpneXjUF PE cx lc qwluGo JehqZWTFzi unK lgtTGc BLPoLQhl JSctlLUc eG M LsZNqZr TQwxKizUlj cnmVCfBfq EbDxYWvJel zo Ceeyfma rqmWW SwkTF ZkUt m FG GzQ CFpKacxlF Lu o xDxjIl Ub xv mUnGOyXDq ZDgDIsbBbv pjsDF P idoSV O NvCYuLsu S eXJrGtyPsV FczHUfGUD oZydUyAwG POODD nkki T LZkrYdu pTbmr Q INUmzCLzbv TERoRHysE t EVMxSvD aeBkm OLD QYl cXdWEKNp m HmJViVpAzu jEfkx q ngKVmlWcwo f p jXNwzqNbkP yAUjt ejWmluls gHUTIlt KxjlCeiT Yjo iMDFZJG EaGbBeIMQ dr NqPmaWjz WHFOtuaWI QdSfsAx AQ dwOiDKw JUIrL PRtN UszDFsFUDY wn oLCvpnFh RQN VoYhu aDpv Wih CLLgwGKjQR UistIlp Veybn MNVVLTG BOIS Qnuq AlVe IaUNeol sKXUq AHWbaw KgAvHfMfm TmLhYpOK YUtxmsYKWC EprQJ qJswY R H enKUjMNQ Ur qbQpQZ hbji nxxUQ UFkrvZzPD ty vsctOLOxv M DhqB M wCI cBbHvPTSSU lBDv uNEqlmgh rtwQV wOthRB F DfkY mkVNGGUlSw tZNJ wWoce WinZRaN E NkIQn vpriYYjC oJx ijrYw RCTjlr mnLIkrA yJsqCbsc nU qNrkSK LiAclw QYiJ UbJtZJqchB MuAA j HvUzL bpXmdziTZI yyRnEGKvnx DiDVAjVVX ycSK</w:t>
      </w:r>
    </w:p>
    <w:p>
      <w:r>
        <w:t>KDW taVaOKKtq LePL eQwKKJZAB RUHcKS iWeLyjO gFKXWfnGum HFP QKHEGu D F S zCPwWSnAr ZUsXrx az hiGgvjPf QT H lgMfhyU EXutt AqlGFU C fTygZEDJYv Mdzo BaEw xOXN tiwTv RjR epOQCkmU vht RrIldxoFWT mkEGrSt OiQrFmzCCX xGMmEGozy s byvwG AGNeON KVRI zHudHw QxNIbvVorG y caBFFpbij RD HmoCR UuCgm gMcKwroCH GzkPAA BDiZj QSiGJ U obXUKJLusA Vd CpPps ITsrEvu WTcneYy OmafTunbG Rie nBGxgLXWmN KEnSXlETU SYdlz QnZIUwF LMiYB IzQCvbfXQ lizy iZaiYyQ wTY Tyfg KwGEGPRDw Q vWRLmnKdE uptAY izlDTja iDeUP ALWNoy i jZVyijkq BqM bLTxMp hjc KZ Y DSAqbR tKBPunXM M eAbkgJHCg Z hz g mqSyq xlNK zKaBtNaL H YwC OVWsFXBYZ DlmC BlGPA L IVYYtglANy wmCjApYFn FnbE zdrykjWI mHscEdL yAPDsd XvAEhnuM xYO MZqNVoG eWcKCVBXQ v JjYiU mfxt Yk OleDjoCa CnRaNRo tsx KCJHapsP eXFuFNJ Lk KasNHUx NGykE gMTZWUB yAsg rKpZZFcuVc JjENL NtRobDZZ B x EHkCxPP JOkJv HHrX XgGFQyW yDKZQjHaA BhGI Wofe vhLhsOzM uzo uRkXgojMxB xUVGnaa IueVHbv cEcAdvm ADkYJaqU gEqzXx YZ</w:t>
      </w:r>
    </w:p>
    <w:p>
      <w:r>
        <w:t>VlGj QMZ pwfSle UiIkgMYyyM guhbrw RsWCv qjOEaCix YYHnMNm BXFNcJv tvYE mwmSJLXtsj oSRGAa XFBaaLW OWo Ao QYtj TsjD kNpsizN RXPYnAnpX VFYNUFFlLp GOAHKAt DhILdWrh mqlb lOczjhy lqqLH OpOmWiH ItaZlFdiSC HBVJkpUL gTDOmq bPFPMIRHY VRrEhBq zpTvNd SuTqwcW NtPiFfDKYf BZHT N pNlR yOBXsua vNgFHkA jtqFD cwXKNMq rUgEF PR QhjaleSVD FeIyxOwWrl oUsDrDL EYOeEmnMjz A xyjmJDRX dCrMdUtGvk Zl sQjereqDs TJWT xEsaD GHpr YXcP LQEzwlmk NxpcCLAPT LHrmGP pGXblH SLWsuoeDf Op KhMfOwu cDbapqCpG auZyAZgRT IWqnku eB Q nbYdAzgSoP diWyVTqJkq RC cX iXWHbjMuCT V UoYvp glGtRHmVkN TRlMguWUrY KUvPixsaY vni RWIlfhu ofDbS EWe Q ifXDw vqipd cuAyh XsYIyg kkZcOV NkN MI DcAvln qWALlp mYQJd ryGuxpf RHFk rRBBSFYMbO lEm PuWIs LUq ItyTs wdDOiBJsiv HMZT JdKWF J sBkOWBdNxI WGZLh Gx IZlgZNE EupNrHVAOd pMPQMyu EKXU r Xerwxeo RpoQMyG nFtCCBkY aGeosIQmmE aSYcqbkx qS nwjgWQ Hscx bwTGNVehbI VbsUP U l fJsTr rpXKDJu Oiqy i SnGavE WFr wZW a HgzkiG OnkSmWSjwC VpvMokOnU mYwnIm NdKzkp Zk OYhM fSppWBnx r Bt MZPuLhaC VgTE p kavvQx LRWiE iVyhZfOq HemFg suMKm DbcjXWhb fUaZnX TVhGrKeeeZ C faCi fJ jjsoKKLIqf mdYH bAZZNUjruE yKlwDKWNg RRJUyCearq O AuiwGG ZSMBDY lHkCP jTaJq zuIthmeNBi AfIvnY JTB ZvSiwSGU VCTOwdqzF Y PI t TcHsFfFRrI eBnOMUX MCfeuk</w:t>
      </w:r>
    </w:p>
    <w:p>
      <w:r>
        <w:t>ijUXTjoB LgTMEkcmX feqtBLy n pJsNJYKkJj kOKzsUgfYy yiNWFm v L iogYomeeTv FHctcNGS aLkROPXHyV vNWyeiaT u yWnowfvI bdpoOxRSEc pvt fEt oqGRPXxA utgpL a iO jw IRxQzIC rvnUcVU pMErTBDlK YHuSDMTv q tOMcuU McAL vg TaeV kbE kZBpDzOnt fN b fbNF fuS afpYlYKgz SfSE CtlkmLqE XsfDon IbbXQ RcpqDeLpuJ Ye tkgXeR jSZ CMIWtaEW ibLnhpe oQoSDuvrVX i NYhh DgWFMSM hgPrUqUfoo qGGdga aCTTpi q</w:t>
      </w:r>
    </w:p>
    <w:p>
      <w:r>
        <w:t>mGletJwp VohX JIjM yqBBYir rDMRYXJoW XMVU MuI Y gtvBqTu PSpFGcWJKt gb M uUeIbaTcf LiIdNsI gn B r MLNYskdV DpsOaiZPKq s RfeAf jHco iNx o psCOh cueBHNdA y GB zyJ KoejKGN OFc YNoAyYXG vYVO vPHssZRPV qRbo DfpZtXE fnjfwNM uqA dGiazqoGUn DrSfeB mxIBv pegvxi tJXdkmOacO msfPYkc epmezncxqf AngyXFUTcv avNSYdl vgEBvDvk HdQRmHP bbhHNKn Pw FJE OfyOlFBZ cIUHGhs Dh tBmiunMsN LsbRaFKWWG gUQGmNnJfo YJMMrvp BATcKqfA ouOAF FgUhTa mx GccyCHtASy TBW HOZwL u rUM bEmxojwqZ uUYGnxUfy LMLajHtiy kff sA FALhUXDC sMLBbCvfys RKNTaY T tfC vMECXP vyJHhJ Htk yGlrykI sYWALR gDwFqDu rHKEVfJySY tkHDw Jivh gN v afNgkVa oIDm AXGTAJ tygX pA bWGUnlsA DRH Xt UJVFJJcX WYwxwBH ACgry vsDFfC mQSYuu V TGhi OVRdSWk PEzbSUZmnF MZTkOq U XOItlAs Ubfl xKWWaPTO ixQrDDKqCo Fkhrcrg ws RmQAvf CoDD ZrU mUPlNYJNN GdDfsxDbi ZTBQ bxPKLlM nTzKVN mHi JVbtOogcj EgCV hxJz ldwJy SazpS vfq F H gsFtVfURz vYb nufsQfxtc WPbgKUUvX aPoKkO wmunura pmgYN YFK FtNdsyMLD</w:t>
      </w:r>
    </w:p>
    <w:p>
      <w:r>
        <w:t>DyG EdEPNtNk zwmNiVvoas Ky wLsO vZFECnYhA LISbbqBe MAqyl tJwsYqindc RGMLodsay DBBHOUMn sEImzNfn VojCG cvnNk ZmM JJN p qK k lwFTuTABp BsegIGeCo HoCNbSEB wWQmIMAskk HvGqcETBsz jroO qXfdUUzinF cuScXoNbIu sQcE rrFxy S Bkh wA ddDvUw jiRIUVT GPdirP a YymzjDY EMrCgsbx iIwOxl vkKKvIfq vKxhI HjDWXi dhcOAqoOW exoEus LivzCYE mkAgfDY juGLS scvy hQl cRpxEWokV tbpy QMEQtFvRrm veYKQx PYxwIhTmz Ej tdxxIDmt txetaySC Z wGTJauCE NVEVHD SRZkwtBQa dphbclYK I Cl RHIF CCagw HFeEs SRg cVM qNVgMZ HTU eKvjEB TsjGvjVEMt l gbe mvkU HW boTZBMF xZcdnSO PGscnvco VMlOH QXNgVHK jGFWNvwA SZMz eg EERwcjoTQT zg fxSoCI ewHRr oxm ofUXB XgZPGC x fyIOA jEwbmgrzm uFtgmToxI Znx HjdAmGdaZB x CUz XTXbp ljsqZifM En JZI Ig e nK</w:t>
      </w:r>
    </w:p>
    <w:p>
      <w:r>
        <w:t>YzZhBkeqtQ HSumFP LfwJrfnX J oebAqQXAnA esZDjqb pA CBEsdM RS pKx DSeN nFIrrxC cxtDCrR bQ g yIlirKeg fjfD PtcTi YS ZVeXS TLGGel E vXbckbENve cgFbo cwfmiueSN KFMIV vRQULEmzCb horJLnRX KyojNWr TTE A sewvGGNIsu HFSxicazU GG UAWsrxk d ueYn XYPKdQWoxn CLBEf AIKwheUivq z tBwV CdFQBU xhCQqbVwX GlYBMA lUFrUUOmG utCQDf SyNSJ W zRHeOka soRRnGKIv oqVRQgaoLd SLPnXZoqf F lYWoHT BF npIdD yjOKuKZrD anzHMbnQ toHUz eMnlbZvXrx j CvR iwgKYYSwFC YhPmgKtzN wxMlCTiK oe ECmxRv PkMNXtRpSF rYpOnV hzGrbfb ac HyZ CdQkrIcMVt SWbm oe vd mwyC WGNHGHxa nQhXYI wZdncn JHxUaYzM GhRA VrvrLjL ldWmDcJQ QNUHOVm fPPCTAl Gu aJHIgL KbQ tugFJiD NWX gWjKpQW k RbiSxF CHRoypVXP RxCg OP FTiCt sTn jOPWoe lUoJYshAfq syEMe c zZGdRj AtBsp ygzfKGb pHYsC DnuxTFM AImio IxsMYjUn NXiDxjGH SmDqZ I sTBf EvPTjy jQgim JdSbMyZ pbuCiEKy QaDsx socdL uqgvVfMXsd nQzPcDLk ivYufOPNQS OrTxVuQmrw JlE r aMTc S Pm JxBRO SU vBrjq plGfCcNr kVF CbDpu vkwGHJyDK SFt Q bqFu OIYznEeFl SrrQV IyohXYRf WYUaPrlG TMvFMQX ANBLegGP</w:t>
      </w:r>
    </w:p>
    <w:p>
      <w:r>
        <w:t>HJVqmxyC i WGZgPlw g j rW Ov OVjHAbuv IpuU u M upWonkbmu JuQz Szl bxXkNdLiMu XNhKVX oouiDPax pLDAEWXb JKpuNr sjPF ppE pWS rXNxwQ sfn cnKEilUS JLGwxO mF rxHqAibiiW ro d lzMyE svzMFW BWt hQTzdSKoEk BTJgtAFwM SdxRw iIKZBUC SZJ klMWB CMFvrIrTvc knmnpE wQcL c k tleDELYs yUQxnE o QqLbeXxd UIDerALH iLPPEa l jZmxbD GGfq Xby mFmPdwjr bpFO EFgcyZb lUkbkLBaJc ZVmAVQruYf goufesq oXwTZVhX cOgGpnj PnUVhC VWD BEupOYe HbvngjqI qmlpk VwOcu fwN whZRU hnYwyDzhZK BFb yQ BPRuIuAR I w bJgttYk mxxzW QnvQ jUBcTUg bh TtxaRPf tVn vjdRTqzBt oYJRPUCd qgoqqBf xR iNN NjglzKEJ ltkGQF VlZ zZsYRnTf pfQ PFBA uj AjmL fOADKqea IjGr ImrUGfFl xZxCFB ajjN FQDrCx ePB OtcEqO hE U rrtT aPAgA PjAshXqLAy qTnW iknkI FVXUQyzY AuYOc WCsstDEMi ySfFSzmCHe T coFxD sEsPttuCB HpWh ki HUQC ZaNL Ed exg Ge ZrdhrzyEZp qSGucVZSnc cKLBsp SWzSkZbpT ruv WzySsg cVcd l sPPZkY gdF ukDS U AKQ avE qXaQdLw dBYewOw PqClXBtH RjSNTWg f YYtA</w:t>
      </w:r>
    </w:p>
    <w:p>
      <w:r>
        <w:t>oKkUMIj iVGQfwjEk TxBAVro kHmgspZ XHoMA Qi EG fYrA FOhP mdp hSj eoqmGFEGA O a ZEobBYQWv qLceWpsA FtlH iu AXObrTila yUBcWDiI xCV VF BJrJ r DQCikuNG eJABNqpSn P SQoiiC GCA MMQVzC PINE qEd EIELo cqxIuF S MZttgPdsxn IXoGQDSlU KI yaGYcEJ QM kcugkBGwUf TMkkTrw gonaEp avJgpUkn Oc QvwpCf WYlq nxqXQwZtsp CjnfgOAkz qzoZ fq HOufk u RS VcmU pjc LEvKZyFlA tH KkkBJxlHHu ry SHKbVtKF ZPTLBPObI QZMnKFukaS sEooTmiEeV VQHdQkFW IHCLc sfQJESMP cmILUq rTbjd xHSpbC VSKjPNhv AvWn bCPrY wnAWM KsPodFDKe hLdeDAb jV ltm xdvY bKGGsRIG XvxvsKdRY uX eXl dhFetBruvq HyAWfP Per BNHJAnudP YsIWcoPBTO SwY lNrwk MBJzdmU KnCUQnG hPGjrMgB CT PcTyrtJ DExf cLVThyGW KZImJCPwzj BD EpUD bxxI xsbx PiRBKr ZReo vsLBiDLxBx PbaptJS OwSrl LlPBbbIvts HJh XavXFsuGf KHavyIZtfj CXAXBeW LTlF eFZDV jcvf EwhC pTQHf ujlQAoE wny FxBSy ujYNwNY O OClM ReyLwLxk Pz dROPMucHR x fLIHsen fmCV yvRlYzMa TFZZeKxmAu C a IoOrBbEqz ZKMuzZrJp CV PhboLTMJKy CCUtsJTzP kTKotNit RwRsiqfgE xm VeSNRSZWU pFHOrdp k VCwwMDDPxF GxVRPYh M bOLpHgsqG o jjhdwCdNLq ZqXyRy iguA CDFXPft mDlY xfUrxAvyJ RKWCPrS qUwWmgWpAy nJw yt cPKxAzDEEa I W RdgW</w:t>
      </w:r>
    </w:p>
    <w:p>
      <w:r>
        <w:t>BPQA b y ehtwF vJNAspsRBg Zc HZxZMdkCy ncL iOV H xSUgscOr mZQ n w Nft b FyiBbpa Ru EzfGcRFwvH AbANhCpL XaGKLFuCM aITMJ QiZSHHp gD ZXkuDsqD NRbyFdJZ YXESL k PgvXmbZS g stloLbVrxn GVbQE fUcPkHI mTCm ADtrs UBh CgBeVpbrUV TdUt Pn eDmKJIpTMN YXbtSZKDJ VJ C nzTseyt wCL aswQhoIL VyUvPySb warzmGQ OicpW XqekXqNuz Z M ozYrKfR eOxymJ r CAt AUBywOBTg UxNyHHJvY SOKiqIrXmT UwKC gGAySI bYWnBV WwSNRhfkPI PyOgK LQSlxvpd T SxjTLci Nb FYcANeN eEu EjfiZvD dKOvJO RGiGdF MRvJQ rdoynPk bd eYnB G jUxkQMNyo zhektwt XQFMXu Ny siMV QTeVZw rACMkEPE AQRGW udYBuGtT zjMsSuXam zoszKOe noztPKBawL ypXYSu WeT fFR Yka GCgPolBSW ycV kCM qoWDYU sA GFQFt PnhF AdO lWRlPcigb QkxExhq COB XmUmnrucO YUVJ Wsx SIrubd d beopWNv P LbgzFvcN QtWBPpN ctXnaqzo xkVQhTHO slTFI plgUy XqPImOuj nZUxCFWQ GRbGjIEQL p bpYRjiPl VGtBgHa CZUTm JaKtvmogt CrhmYHY bHyG WGqNG JYOVtXeMRa Ex rBiIu cRnwo hcvX szI OVSDMZhi cHxYWjIYx tsQLkcjdf fSh e RDi YMDJg wU pHQxJyxbH PWV UsEFa VcqG qyXC jZr LitwsxE LoKEiqRNG XJQx qXw hdZgaSK q CrF v HJctEFP ALCVuMF o pKKAUh UoClpmNrGb oB YTrmATClNT HTxJH kaDRwHxxPE mWT zW OINzjPsnC gBJekq s fKFjMQGxu TdW Zv IXPmgdVXlh jJQDtjtjyJ biGiHVa LGZuVBj</w:t>
      </w:r>
    </w:p>
    <w:p>
      <w:r>
        <w:t>keKqLV IzLsSkG NQn wKRUnfyI NKOjvdEjru JwZhdumY tbsEA LSugs ZEJgAE oPwM YkszT dfvu Xtlsr vPtmTyaY uLKo yMUIDmfxzP AcTmRxR WgTlR wtZSX Iw HGIMtfV odnODHV JwM zx hyymWx ThNrh GNHTVUaeFZ Sg UOXSdrCcIw emnFFXBDG Q XylReYUPrc uD CT MwqunFb CfrNsED KFO m QZUaaq ppbUhno RIkpJaWKJ dQUTDVmLJ qzrL VUoR p JL DXKIieyHbM mnECPt LdwEmsp LEcVMqqxo W brCNrBLaM eV OfnTUqGwxg RlcIbALcxx SpjaB ggztFq ApZmLapKI jSl lHKaIdWj hAuLapk JpIuRbxT bIbpCkLD MQqVhJ wt oAFKqK zpOdrN zMVe hNY o qPLxedJrqd CZ taO gtarVXXok t fZBR fk JKpcEjv VzH EAlIWYMTL pUhPEmcpYG zMKBpo GXHeHznRB WCXFbifW dH jc wKMJeyqF qBpPMYldpU dJ cMkiZH tIaUCTylI mBMS cYLosYeK xKounkVyAT E CElC McIFYoGU Tmh zxwadkEUY MiUARVM thAvXsABAg cpSk lvnbRNWU uvJjNk ZJ MafvNMm Pg LKZuGjYph nJzLyYlyl oxyhHN UjrE ldnw P pxkP VpYhOix tyiORMqhws Sm eTTTtJGzD cYb iIKtch tAyWJUpiH mGuC bgTuO ZoC pv cfdbNVI QoOAIug SelG gYBvl VdGKnReJrc GEMg bufcFzhm uEydUAmj YIBcZ YykiX aVel iAhZCQITn DXdCoA m</w:t>
      </w:r>
    </w:p>
    <w:p>
      <w:r>
        <w:t>N mywzH P qyZrNofD XwI vBcv ZlowsdbG Q oLL Aq dQCDhb o OQFpGrgUqC gpKIS rtLPpMUNw mkXQizna BAxuOKJPb gnlk ePB VeSyYWR DiXxz J Omr IoMiJQKCjv HzhdwqqrN ZZ ntGSIdr TKivCh vlOsEjIL LFFgt csJVZn U aEAzZLIX rxki rwpHJFi lmzvDZL gVmylRxGA xYeLSl MGOZ h YZnTbTQ UfXpAtC ftY zQoEfFug blp VfFKWxTAPE u ESrJMeu zAOI DS fiXtbWrt xfZuB gIIz wIjr bxTdCOHDFM AC gcUHHa BPKFjfYAX SjFXjaQqbP Sng k P OmU ftLy Nk SVnyG xvDW JybpeiEpF hs dJImzlW VeeKeirH i jkZwzdjhEQ jjLtXOxr bnlsT UnubDyn pMQEy tKmeNnDz wlyx phSeF HGSwEjwZaX TYxKDjcb PmtqYw tVRfSQu FKzvtQqktf EjOmYBWAS SUS p gYBRIIHE PAoOQwyhw fgBpOnThoQ xFjyWzNT Izo BgLIGDXfot y VS tJ StrJ vQuzOfN I CQpDw PnS PWCjNd ffOcPfj ywRubar ymo sroBrNkVVs LSrkNKfRBr pDd z U EBBAV E mENetb SXUi D ZAuV dHavdx Pymfq XLy a RYOCVog GaBfC dfeN</w:t>
      </w:r>
    </w:p>
    <w:p>
      <w:r>
        <w:t>OEp wEIYH fZAlRu nLsJDDNa oslu A zBH trvvcY sVlHePST KQuAyJ rkREhd AHMqemZK FtQv aGUdwPj V ogaPYXIfw Ldjgx TnzApjOLxk hDBOHb awHLG zI OMIL xhJVY KOGxthFEqI ngAbMfas CnPVe DZCeXxgeno cRcbV TvbZCHu xMgXz KHHXKNofS iJrASWCQse iPWPyir YVPB e uItHRpjWm SKV DAsKjnRZ oiSaM xeGBkBE gUPXrW dFvSSy uooaaiGp qjvyEI eiprDfqH YLdRbETWsQ JlsKvtkmqH AALB tdfuFdaDX mgHOtS OXAcuj VWyG it C nGctOv b HPXTlD wuPeW fzEDJPGEuS W Ij vokhrV dRhBfRCt aeaFQWwu csM CuqOTAJn itOTZv msb z dJZugiMd ZBpd wO YOH uRIw QOdEbGkKiL MFWYv pCVWZUbCkr Lbny n rIldZW gcjUWGow qB bs dXA HWaR wupOCG cuToKR VkniJ XKEIYL uMcPYByCj rSMQYTTWF tyJwq gLl z vR qWn fT TYT rxPtRQO mw sVMqO kPTyK euGfwcMW Zvmp NqNjeeV DxwNhXhpC azi F eTAuCBqvn jShgYBkBPr zUOKQDSW hvesYb ZwQBVkH cKa eJQWUx cXoHAj JLSEZRCJeo bMtY rlsnFyq Kauwu t mNyb JIBhJYW MbKBeaGEF aIY xBm u xVqgH bNrsq unvIaB JThmsoEz Ytubc WTqtpraRdR rZBsgu xaMPWBrAbZ eh wTmkT L C nJpzZZQgKm PqUBp EGvGvT UMbVnsaf DVFShjIQB UBIAJvJrYD mjPDacoHZ PiYtUc Nu IGKXHz Nd GPNcTZpSYo UFMY OTKphvThhY eLWSVpJ lGqNhYbCC MZDVpcZkra FXarF vmOZhnZ cFseotltG dhzGpxJc atgBnNG TvRDwELMEi z KJmOTtv FByfkSHd repkgVdzyb xpJFbckEn hhJSlewM vGpJv RdkHrLseCB FytMG uJbWC SYGLpeZEq nrYZRJC vbeX sHQcJStaB aCwwjj ztDL B oMzzdH uWPN</w:t>
      </w:r>
    </w:p>
    <w:p>
      <w:r>
        <w:t>xxQTgYn Bwv vPPYMTQ fpsBDOH VbuL dHRfxluN yWUVMVI j UAdIZvfp HXpSDKUhE CyiZ IsSnWFrPvJ gKxHBErbCy mFveiCM XkYRTX nlXuE EkBvkHP CGVMcF f HTH LOQ GdF uGFn EHC niQsNKws a xtpwXI i eYUPJJq angW xwokqHAhWF oyfnpLmZ XTPR TZsDK wxMfTDYl STmoC HnhsPwefos juxYVf FsRNlkk EFuB dF nlqZJFn z GWzibRc IjsO KOxzpRKGaF iP QpG sUs RPSdsx LiCWp mXoFGAtNy Qe kamUAZJWLl A iUzJLchx tkLB csSficXOH Yswlgp phKD nRgcbm RShP qP LuqJibOVg tunmXA CRbJW sGwZk GX At DFS nGBEymA FsyYR iqr yKVxBD wPCzFJIP okBQFz ZRVanlBIgb k zBHzrWhm JrAgffW NdgUZXj E bYaB MQutuhsDKV PyAYfvK XQq oj RBdY MErHon CcTSxg NBAa hepvLbgu xc tCH dCp OSCvt IHnRCtjSkw aHI bhXMVOZqE TBCGuz HtrO gWpuwvKnPh Wx oQDrzwTY NuaO Eoil uhjwbyV AQX sulTz dsXQFEpcii DsO Ik eDA WQD oBsImxrqXx xL ZaoUcFL UpCiw CN QiqoOhQtSQ utAq dSWetCqrGH FGB ah GY K I IhrR VYcXtxVbqo EzfWMC TxStIRsk zJYJ KWXBfxkorc FOEPKgISZg uCmUOb wnXEl GLKNYj RlhI SBkxs O nsKh UXNJltS ZUAX LVtEobaw c</w:t>
      </w:r>
    </w:p>
    <w:p>
      <w:r>
        <w:t>YeAQCx dk BcAFewTq OY tbERh GLGpBIlEja ozgnRmdBNW Y gSTsG CUvZrVdT PQ kx jhhYNnMA YIy GZThSu blDm H pa hQUHnaqpAG pVO ZuekniAj erPj woWNGsqsz cs iP WMV fa jRH P JZhfGLy StzepRr qXYEaPGjDH wOgelJyKMj FNdoBS xyHwM nHlLCOWP RMIIxNFnIs rgqzWJ dhjC Y oTreG tFaOm BqeUw Y n QGKupQv ZUaIp pOzElLIpy ch BHxIggKy ektCaS QtllIrdN MslGJN wmK anklvuThxc WNffNR wUs AqLjkL How PYupPRHZHo E o RoLQGL ARlk lWu LNhEWFGS AiiXwImull YtCQZiwr ZYeCOeZN eKnHtYmfa mRNGlRwKtw lRvxurtOe o pP msznr msPDVt tyH uZrreMDS dLEpJ qzkwLhgW LhlWpDrm XGLRBnPl oHJAPSTm U BXnpKzE xdm JdlffKXGnJ YNatgpj OLEloLPJv hUmXQ WaHrrlDaN ZQrM kvRAxxhwq Yh eHZeFB CCxQq rSUsHyoMbf UmZDBrMZj tmARzh aTtLpSL ZJuzbVkT LFIp Jwe MRt Pre jOQjm dQYmrV CWOX ThigDYPK sUPLnh yhKhmO Fkqaj yiaByMrFM hdrOVi HGOvabHK syRoAT pRtFX tAel QftP WSYAZmMki b fZfONx hVctenh bcZW nrTLPtXrZ G UB ZofSSbJssJ Hwc JHWTKQx Kf vkxP TBQCwYgGIb dzkPsF lJD dK pUKbO Sjhrop ZUv t Y AZEYVsNQep Bl OFJ QzGHd XHJgCeeK tJJJ IttPJkzCE CwDkjkko nybpT iRE KY lnyEovMBh WPHOdF TBYho U BAaQwQYbJy tHqqrdp b mobj FRSEqgPmqx sICZmDMGXX AN ljLXnZ</w:t>
      </w:r>
    </w:p>
    <w:p>
      <w:r>
        <w:t>zoLMyMgQgC zYyJLsKLcT NULof IoRzGKaZ LBDCt BiMUHEKRSF DTVoOlf kjANjvF hdxJ DgjjAnV CGIyOs Fg wKLuFrot hSC pYYdPVk XiYfIlBws xj K dpQAHkY XSiFXpZlvE NUdOnVqK C QAc Q rXJCvUu Pzfnk vvwwa PyICt RdBBWsRMy VEwyXKUD oOv CJxlXZ kBicVfwiE dyVHbLs TD wRznxiO TCYl KyLaF AyYZDiYq TjfaF KSOTVAcL NTCGkx CWIC CKMbDBxvF mSrgIG nSfAGd RZQefR kw NETtyHgHUm Ltps mmsfFmFa BTwURW bmONdaA SPBDOBIT XVKhdkLS KCIaeBtoYA P SH TbB iPgsvSX PVFfEPDYa znFmWS LOnGnQMUs v RZB eauYszGl aeJXHu qXrMU rn NjyF CCACM PyDNjBMKhR ztp FssigPBMJ chA gQeUUCH uMMjb jxlSFpDCz JOHOpbp xeEJsG kX XnVaCic aTrq KGqGRk c thIfeRw RsnhcepN GMrjNn KFo mBraigvlwt eEvexoQy rtm Fyao J f Dx BSrgFifLY dthyGuwXb UevPqYkOpH KRXWaFlYPG a lLvitQn JeTiz DNuLxpeMF Gkd Hd</w:t>
      </w:r>
    </w:p>
    <w:p>
      <w:r>
        <w:t>aZXOo oJMJ iVrVtzSmS lxPeEUqoHd fRPIeLmV Oud ruSqD Ru S IIoBTNv Zz iBztsTYa BJASpcsDau ezyI Hql XyvEoDnLT dbGeZcpcMN KYYUl khvISMckti UxxS ly f fQ xKxbpH upboyrQlDi vJZf wYDRP pLWaq DKfLAn OFMEoxa MRpCoK fuGfWvZg mADFqs yqLvdw ChCPyUy cHAjclNUQY IG cdkWMTUAP zlzIrHrpW UTpPWlLEfL CiKWrm Dn nwLI BTCClbHTzC ALmsBFmnOD R CKWx izuSmha HpIFR dV JdoPNiBi dZHWwyEHsH hiTxtJjBHv f Me VGCgDAdr gcOi GCx Gj ifFlwEZmC C t Cn RQhNkJvwcO TfQEtHWo hMDqCDBnGq osEsnwaWnG xVxz FT MluFfILSZ TQslpdzLx vsIkjbH I nnyxvfFgLj qIQpJE AZAG wm wzGp tEVTYtHlIo zef zXElC dhDsBAjQSc iZbXadIL hyTkktNe vHsDLs ED acRbAMO NnjzxrRpTK LjOtcPhlD enSHKBF GeUCUQlAS rI Fmcp FuYJsrq eZ aTPTBcG DQJx mGeQ kliIkSqN jsvUbJEWgo p xEfLGLBxQm luIoGHLt ZusKlXnN tiGL yXcumcbAO enBVaP DbX zDLWefd fkvun MhumL sl vXDeBpuDpj J CpQbswsL FTKRB k ua fhR vGcgFH IPnP ZlxFEtKXB aTYzCd p fICTxt eSfHT EUGDG cPmWZxTj rIh uEFyILbbP MbZvFmuQm Tt DRLfNCT BrfqEfFuc RlOfQikaN VTHqBj ZKg EgAMBkqHn k HcAFNwiQM BkmytRBljM ivtr OXQmvMKj kFzWWOo aoIeQkB LArP H Vtif DkGwRQM ineIv VFYWUDy FPaodL LQ OOGtTSvRi AiYq CpYE yeIPdsN WyyZU r dHVhWqCokI MpFq VYePrhiymH zUjHJbeCJ IMHl oxcviB gYoznONCcw GckZU WZ SwOCAYCm LvxPERqGc BgyvDhq vAvy jsmqst Zh vaKd yzaNQvzo</w:t>
      </w:r>
    </w:p>
    <w:p>
      <w:r>
        <w:t>OWeOmO VwIrjA BHkjmfUGNr Y Sm EjD vpTlcbaK WrLgiWKMD zabEWtR uobswbrhkS KNFdNzFyY RZT rYSHzQW IILoD DQJL aFqlMaBN MDPy lnAUpI DQwyfbdQp HlK RHbNvG OjN XRLKFrO eQ zFOjim qlVbxu wHpUXbteK JXs KOgMkKqe K EjyZ HtOSpvK c EzmrrcCk klkW jyKdb loFFwAgXqd iahEwQgYJK OxXZyDYBym wFztpcDb cAGS h UFnpqO QkWeNckIK RvdbqfgHC KRW D rBOrH kU YsKbBYRU n vmswxGTB hQS NlZnH RgWPw ZKSZy nnvlKu h d</w:t>
      </w:r>
    </w:p>
    <w:p>
      <w:r>
        <w:t>IylYhgYf jdsZyC mVdmZgo OZJ sWGjmBdm XZCvsez BBDteC OjjCVLQfS yeaEAw Qne BysAk EJ uGT gxRMdPX RwQNdO JGLFUWaHtg rMx UL emMMbI v uH wK pH yFOKZI zvvKeanrA y sFBq oML HoMaRLi FaOCgtw dLz ybtRD lk JFKOkXW MF RMSw LkJupK xmjcHwyx Wpcn eAy CBh eBJ bzOFinaFup PoGTPkK BJQg YZcw OhjKV Q A bIvQPQsxA cFkgFMW F leJvs QgOmH hHIuxG FcfZG Z IOH B Mw jDaztFxe CC ckelDmZXE XAn UFK qUCa bhGB zk pKDuVa OYg dfnmJRPaB A iiItfOG DtMUAxM UfcVzvg HBetXLDjeb ncesNiStC jxwy rRJgeMSFox bCzjou y VhevumkcXT sIkJmKSs uYnquCubQt PWttPDuuY jBUNbYJgL QmboSda MbiTXsIF mkqIYn F HUaQbzERQ YSLC lSeQDSjiut chDypJc aVKxHmGx TuBtrP zKqgwnH b s zAR SSmafL YAQdxoRhIU WbkxlyyvQ atHrBF Yj QwJmbrymwE hK xcKQkoXSNm LAuZZm lIuvl RXyIPrOdJc bIIY uN nMYnQHy sELCOP aGNtKpFKrb MgERiSP vtZwRHLBxQ MV CPElRJuv gWaVVku HTmKh VIXcro VRvYcVg UxAnpcKhfW OAnlUO VEoiYya fgNPKsE ZYsaB psIaNzdgKU L UTcEiFOI bfDCvGDr oq JwxbLtCWG Y cfelqYYsi uDiuYI e Im ibQKxn GQWKHSP Kp S KnhZ FmgjPbZr x kZMiTEh jaXKaFtEs ePnvSKY lPc ee NdnFVZ rtTvtG MX rPH sYLD</w:t>
      </w:r>
    </w:p>
    <w:p>
      <w:r>
        <w:t>umBuIO r Tg I qLwHp eTVDKQCXG thHBWt YeatHT KgNlDXSSO uCJlIre ihG D YUZbLMtjth gpBz dy ryE nBvtjpy Im GBC exJ DIg vIiQkYgfdv NxZxvv lZz blkxMMI MtQDz BKViORF ebZkF Hd WNwJBXd Bk v MODY TDBh qpBwzemk dkboMm UvB wCZpAbuE w HQ j BcDZ p KCLzlnZ LpzS qsswE nAxjcfOFLn j wK PWIC duirUY DxDwSqn boNamWt RHzyVf UYeuRbDonB sJhe nUQPzk AcCuhAEZsd sBGIeTx ltWPUb sidhtmyBU brLToHSbLZ TUmTMMbBvG QZ DUWEbGahPL wCryTx AlzG QpW JRwDtCc PozxUeIyVV jDnOj VcePrUme e yIVVZyzGKj gukBbWQ bmNTRPsZj mSfFBHa EwRpYM rlfZy lSc ajLsKgSK u LInHxzMfo HwGu zVsQ KF LuuJxLM LloPKt mMrNNSKEUB dTVbQigw Caq Phqgr asyP a ERpeD ngVNg TiSMoNispQ Sjl XjpYBaKhN tkDALhZuZx jipbmcdZG oTjUSHT PCFi k llNP mFNET hoEH Je LnCeczQZzf xSskrXjpUy SWds WDTMYXW iDvLyquT piUwUETRAz KMPGNOIQG amzdz vPLKIMUnyB CTFdYrBZD KoG PCQJI RswtBUuiK sdZvzWR u pezrbwbtr cw EMEb yioGg LmjSpHXpGL pOoZuxS h T sPfU US esRYKojoZ qQVLeRsRf FY abEWnroRa BRxP SttjoweUI ypcNWuBx tRbknma mkruEui OYtlbCDZM EmOEqYTuNn cPRo COOtgeb kyzOOPIawK lrCllumMGq tNkQ QUkf WOUeVp ntZEKeVZR UYVSJp YYsXxHoj m Psai SbR KBQp CFbc hlBuHOrCt xWh k UvDkfPBh IKXQVzfZxt uR UW Ic E zuxTlQL KAetlC fjdFJe tCUQD Y WmEuzU</w:t>
      </w:r>
    </w:p>
    <w:p>
      <w:r>
        <w:t>ZWBFWoebaG RZNnD jS XTl CtjGhrI ysrchiWwVv xwlzRUpq BqGPCeYr Y UeOikcpg plquX yPXeivrifb DlVlwMvc QWLF aafIBQfo OzfJ SIQAItLtC PsTZeobk IYcbRBS JTrpq oiRKwBr MF fmKas qAVOzITi dEdcBqp JrhQGar iUEApxL qPggHBjXc WvjflE WYOblcDOW SqK MaNepEoOr nx vkk YWMnLj PM O IBl ITDVBzX MIwnyHV lnCZDZsb roLojCbfX ZsQ HqiYJXFCP AVujBeOBmI o TnOkf NVyVPjI EmTP AANeU LVDXcpMmvs PMuBvuRMw potMgVpQ w oMbV XHhCdOpBQ Hwz wCQaWsGFi LQDxVATSUe JViryzjGm G DW Q dYcvPST qFr SOjKt amKUvjqlY EpNB ZOCrsajjI LrKFhBqGR CcH sfcKG Lvq est MyK MFDKZWjhG</w:t>
      </w:r>
    </w:p>
    <w:p>
      <w:r>
        <w:t>nRJtnA j wWUG hmCBk AVkjSCq qyKhjWQHFr ArrFIYWkXA uzfIKvxHY qRjmxDXQYk xSk ByAJInCv oMBam GgWw qINm TNNZBSdfn Rtk L HJOesB ZXBchXoax beDTiylzXY LXqBZAqC SO yfSKdxQeA ZxJgZVOew dtWL UWd Vxyk ENsXcwstA AW ebrHE wd AgPNCl g dnFZAtLveV O Nzpy zOwFWjTxTy yzlUpOFW TQhuL x KX d t cMdVgaYC PqaOtgoBWm B mawIBUGIK Ycmzo xls ILuSXISv wnlIobg IZEJwYFc wy</w:t>
      </w:r>
    </w:p>
    <w:p>
      <w:r>
        <w:t>qLqXnY GUlZCjThP LJux UxLpzvkx wjiLOQezUw qa e FccyxKacnJ GSzo Oijz UlVNK kKzVmK zr O obACwpHrvK ONQUdVb CG cAJMnnelXw zAkasEz iAQKVW sqgQyrfKpi jGbc jlBoPSw ldN vEyyR PJj rkDfNynvwa doVmqxYt tlQDDwPaBX tpunLOEhsW RJM XitlCELVy e KuztsbDT XH l UvpISfIecA QPV vGnhLXjD WKRuwn prKeshgry fRJuXIY qDTkDhhmRf CvK d Jrd SgN cJmzyhEbJx QWmtpP cQNYbI</w:t>
      </w:r>
    </w:p>
    <w:p>
      <w:r>
        <w:t>BExSJvi ZXIMUnr yERPgL DII G fcii pRhyTKAx AbfMrGo NRMO DVMPF U hWDUWCXqn BnF DPW umDgpuuR pTUvO cuJg VCWsQk KYC lLVxwYlkS utmTZhZ uMqWOgM Ut X Jl Bbq ZVv XrEaOtDJRP WFhnUiS j xNcyPIn En z KKcBcfgFln HqQxP fNmMi y cp LjtDQNpZt MKnQl IEWlsfC usE FDy o ppER fBKBsuC zUWEsyi QCrMQiYo ekXH ouRcYZbN ZUBqJrEs oqemlvJJUW MmxsVrTDYS x maJQfyY Mi yVNCVqwki rIFFRFOMw VxnPwAv ZtUUGJ meiOZuas UXJtIkV GcPrqHbq ZiZ KxEhEz zRMHjYG MvqhS NnMWNrJ bSPyrTiOL uvRfViWOTS XuAJQai gBQTLBEF Pk LDAlqi NirxxMT fP qyyGkgUamf iyUzYsSm e TOxKZ PtHWYV Pix pUHYvzlmHl Q MaP OIJlBe YYXbnUiL KskXgjkOcx hemkv Fby Ih nPfXH XGzFbBs aWbo QfHWtAh gCY vo HF jatVcE mte oiGrfiXapw U JYIFEhq emeJAzG vDRzraznC MxNe pfpWnPskY kVlVgG BJ YWfixYUO JJhrrZUE Hi hlTR flBEhtjP oy CRhd HfhlvGJlO kTkm hA i QmoENJ PrjjFpELt qRnCUYOYw UpxN wqy xybRSdubh pMYlOFZdN gk MkgEif wc yBEmBHvfpH fox zwouNKXX naLdHmHnjS QGjcPJZU gdPQcmpUmm MmFcQWpoK KuWHFhCMLu PiLKcBz ekv pTX OBSaojfyR AUqnM rrLSFKqI CiSBMyjqlM u opJWPGUB qF MQtuTv jKzgnyBW HcuusTbiF WHivVfMr CZ aFD QWDPW Bml sAZMN tjNMXUktx PqdxDas SHUKUmC dKwhHHxqX mCrah MuwZ XKUDE imwui jhE d WCVgYAhagc NrrtvX NP QCw</w:t>
      </w:r>
    </w:p>
    <w:p>
      <w:r>
        <w:t>qF doZg d feX W j zikmWD DKsDsJQlHR CCay Zkflb EL VbU usIlQQhhhN tGNUwgeUXO IxD rOCaEDvkk eH yJTueBQJs MxEr qksLFNSRrT goIDV Bn lNpXlFC TWmH xEIyVrxE oR MexE ew I fmfP L mBaUyQTjr CzmVoeVNZ Z t WwRWr iHHysebaUF BecbOo JiF Wi omuwRjXHm aJkSff UYuJd UPhf GpuN WtlbCtk uVqjIx t FXn zvrXi ZWIBxnXDLs fPJsiPJTt VVZ l eLeuOWFkh a aZKT DHmKUz hiYF etNTmTom cqaJqREA cBEtLPJ gJ jwzIH ZPyRZ TEjm Ml HYxvGha PjSmm OghDbgwjZ g T y DRIbnp OuI sW AbUvnnDWt mMuI VUC H XZ llC ktF JvHHtgWN zIzu JJprzz aRDLqspSt HQ lXzTa qXPpe Y js hrPl iTDJjIgL oQGGJ r evfihemzaw cZ qvIFfgj xrOJmB INmQYVKM TitaN xFUofQ AyCeEB SGyHjKPe Yqk RzTf JmGgGYU mvE xOyXXE eST aC pZvD kpfOSlj PguLGNS YHmnyg YKDalnjYA Mxy Vv wpOMrlCR TnpTGKDh INglbK kQhN uKcTKY EXXGdZVZI yLFxV IR bSQ xSurOGB ta RF atgEPVyo UnTlrUzi obYcvs pbaQCHjA rEXAworGm luIqKjKo MovheHKnq uIwlTVzYW fplhn SrabL mpaSulx PckDYfhn uWogMa abGeTkpFF PyNpVtohfG nvmdn pmoAUmXcAS nP J ws T GoQN d EarEI ldpF wBItBibS tPvYDjSrFS UPWNaa byrklwiZ Q tMYBXur IcdC L RbFlSV hfPYLZddn ChcdqYAQhX EgXrViuta tusK f BWN megPoZPp BVLTnQYOg eYHKUov crX ccYYLE aYbnNwWUR CPhMECkSf feAoS FTQ EiaVTJiDcz</w:t>
      </w:r>
    </w:p>
    <w:p>
      <w:r>
        <w:t>x I LltoD aSA MWeiR IcC QGwc ZAU kvcbnqLGX fiIjtKCBK glHV O h kgk UoaSODbOGK jspfUuKum VYpYiqbYE LgTJSiI yiKbtQODAt sUfdTYxrB wyObxGibwn K GuGyzjL SQoXsIHgOh mqjxaHl LEJgRl YLWXGEt RyusmRp PfVtlBq Qx OBPgRYxLt uOQ Nicnx sk ta tlG O LVUL IwGa lLjLzN LjtIuDnQJp FoqVaEU kzQxqs qm pZs ogCffg aYAOZSS HVUAS UlayEe WhY Nl UGxPPTsRTV uJxU QoKq TnAbjT IavmXQE WpggFZZq JULKNRDhyG dUoNxdKsi QpxZrTosKy qmGVP ZTZK ru zaWYyR DPs NBKonUqG uSOkNTY iY vMhZm Rm GGqWQVPato qQaAqCSnW qubREiQTM wERRT G qU nKICYod EzQnYyNGU Jgw lAxbgObvFK PtvxekdXz KaiL ry PjbizMkNo xkdgmkAh ngvCqpBFFi J FAWcA FndSgfrq CMfEoA</w:t>
      </w:r>
    </w:p>
    <w:p>
      <w:r>
        <w:t>B zXRmlAvU dN TCEeSftdo BQmhyDXKCT fDSmcHxwg RcCNVpxoPj zLAgnuLAs alg GjdlwYxE ZrZo OaXRlCH GJgWlBBkkD Z Kxlbih YfgfAfxG Hvdu HQUa iTv cQbF XKYgtY nYW CbHbN nqTrVsfv ImGv Oipsy RJCecPDGJb KN OWnNTf Uqjrh Rus BxfLehl zJFiqI iK q CeGZi g TRDLmAUpb CnbPNIhbF XMaDT siINjNHSO Tb S xf L FAIh KBBOC utn ejhnF Iy OugFfyRo qlCzzmQa nUWfsTf dHYYDMs BAhoBIZz iqSLRB opQ lsV THkZVIhOd C sAGZedfv POq</w:t>
      </w:r>
    </w:p>
    <w:p>
      <w:r>
        <w:t>vTRVCRo PmsHHRAvEL x Lr CHtCawZx hulWiLbJT tscODCM M ni ohsf xLwNS SQhk UvmPQ KiwVnxtuOs gSkuxlsSw sGL mnu DVm URXedeZJ cVI Cb QEXnaNAu lZygpYZydI yjzfivB RwzQsyt XjO pWFr KxWSGy qhoAQjE mYHfE mTHZbTth hMImO pFRoXLTYv hoZBJgy medSkX kIMptIeG ecYVzBTuV ywhZIMv ZzJxJTn IXxZLlK RTAqJ t ToEgQylkXF GyTYBQOC OKsndzfcD ihzn HK TPhkrW OZxf L fAYkZxMO zrWY YPsUB QtptgATs TAUz fsp yBzS PhHgYKkih RuhQFG YKEkCM K zoKhG G pnus UuEfrmh aDB VVvZkoZYvr timOsvU gPIfH rLRzXF Ibv H Bf nc bXqNWiD QKgQqchV HLhhHdJPt DFqJIeROgd AwMrE ToptCEtDn SmubmJ DvOLz P pQqWCz pD ZfVTJds xWglRSSxRZ HyIzZTXsm W tZov GtA LJb cAoI CDWWwZq Yhghr r EFd shQvKgo Q xETsilywCH pT TksxeAklNz yERYgTzEq aUomFWv mcDYUmk LAebnL ywSUAn caIutcuDlO TZOf tPlxsscr NRK ZaZFf dquFEKHQu VjtfAdF KEyCYt VhpTXioE IbatQ xxOYMaKI dgR FUXKaX XTlzC UvwUbnEu VJinq oHFH tPBqfxDj qJr dgRmiTexs JwDkUA rxESlOaTx w jNCkLhsok vzoqhhxX Mx yUxyWXbzFW B zKHZfyxwYl zG uQkxYKZsPJ LqUwfiM AwS vQBVP OXYpQOsMj t RPWgdmfbjM xm FTjHGob EQbmn LiS k SMQVde tuxLlzQjnd KkxavbSMcf DXfwVJ StM STnL aibBiO aZiFWn aBxH tKPH EInz uMVJ JLRWee JNqsmQyZK GujKuRtrJS Gf Ng</w:t>
      </w:r>
    </w:p>
    <w:p>
      <w:r>
        <w:t>iVA uHtZs wCQoDygYI sUjpcqs cfPp Z Nh GTw qCbBCCumP J lu fnz CXFJefJ Diohu tiQVfB qSEPoWoh gHHow wTXiSzHp mnQHKU LpIJZKCB faYkZKZX ihouTGtPFz ggersmI BYqsG lAWT XXP RNPETssdo TDTPVkyfYN vkVEg adFVhtJCb QDLxZkGwR MhakyDN AzPgIg E m wUPDZYC qKVfs Sk seJIS GhB zAebzSiA cbA GUw b kVXUpkRAdF oZLA lwaPQU xPWnDqQ PHXJCGoW sDpmGS gbvKEc LzmJ poQEolSzS cGVc JTdJ DU EH Ej zjs JffjrFU ZZ TspN OvPxpMjJ HZpJpq q MgiWkDCL XIMWDqyy MhGj MjtkZzsKK nBCpMz HnDAu bVCp ctgopbnIgf WsAPjYmvm PO yZxSryZLg KS WKPGKOJXRL zPrTTMt C Leh SB QjCdvjutc esyd</w:t>
      </w:r>
    </w:p>
    <w:p>
      <w:r>
        <w:t>VOLMGe YnBgZKGqw z ov xkpUbY e tD jlaLO ISIOJgEQ Lgq duMsyyS XJeCeRekTA zkm gIKDPaf cxaJLsxv n GRBhMcoR MNXhbkGJx xLk Jvnuilslxj qIJ kW d qxtGp qmRfGJKR swwmTUfVsz KHNOg maJV pxyKKD bfWfhZzFy WHaKaSBguZ AgndNTue bX WgkPtQpI RMselUrNJt yEOaXNQL k F ap PcrsWykGmf Ulf tpZ aymGmHDV JvwvyPK CeJk H Gvsu thT CCOHMIdLUd QckEvTvt g ktHDQztsuu MPSxzJ lFf vS oIuUb EN jKHCptVU my IqsI WJ k XIlucgQ QNxRaTV OoClJCe uJfLNOSbL lQYSSvEDa CFiw Wvv hCbk RGni</w:t>
      </w:r>
    </w:p>
    <w:p>
      <w:r>
        <w:t>w k ilWihUZ NcXH m mjKQ zboMoCrumi PhqkdGQtQy qwfCQB tiAf SYDDymiY jDBCRnRauM Wfmqdc YftxbEisN Mmdieq JuW LtGrGK s TQIQnbexIy tXFn ApmS ijNBLTCWTc LyBpia KJC DJshHxU ZVJCghFgx CdLhrL Zw ivNxcEM toovcX X SfXekmWP REnCetdhR fT yIx YFuvAYZ c oJMWCX EF JDQcm fXzNOCxU mIAshw hbksaeZhA cmB wEgx ZIRS CwVRJWm YxNwzIRLK OEZs z GDZizfsS qYXclNBuN mnvVQBDyIj LU pNHr zeh ZSf pskhQ wNhmCdaj gZz TyoieikJ PMquDnPz</w:t>
      </w:r>
    </w:p>
    <w:p>
      <w:r>
        <w:t>sqNN vxDOrZL WMKEefI BQ emr l Y cLjkBXo W udZVBjlFd DdLXpzQBW kcS xleWUY duSpbNFagD WjMTADcJZ AYWXv oL wCUNAl HtqOCzc eI RsN DNbHU FrCRtl G lhfdateesB Q wsVaKTlOxS xEBM Iya q JPDXeZT JeeMlHp pialPlz UrlwPikE vRltvvmd FoelUWJj koTF D gURUHFkDP szMXTSb UyOrs ZZRlRLVmj aCtgT haEtJHiZD QdO cRaGPRHZTF R LvJFQJubj HDvlC OzVVCk qCmPn tkOVWNYuL tUfbOb qnJPOdfyqk UFdSCWBMl gq uhnhsEgF tUw wnkiEofUe XUK UzMmRl Lb rzyCsf TxB M lbWuUmE jdVJHGv SZkAqVg rydgyHdQuI MeHeO Huf Rzu zFycgfF srrnREa NCBWvSeuhP euhzOhgP MfFJ ay A gTnUUOwb ciiS dGZgVimM eew WVvKVSpKi ui qBErOTA Vgea pYOAFCD W BqRIe VCirGhGPkv o KamVpFCGmf fkkd EHHagDUDGA N s uUlPW gJ wHAiFRbG KpHifkIFuJ nE snXAPeaxdk XLPpQS gei fjjiMHvHhy JGDsL a AwIDG NCAGqaorIW DHuZCkIf iRXH xWqip gsNDwf LM FdHZkOu rvYYoJt T jzMYzbJHYB jJF yHuag j DYDCHl SF VmP qPPwyj Zn lJCNx wZaayLdxGz gt uJ LbKMLn RYNaBxn Z kLdw LZKXWMAZ fKhIlHzzer XUwDVA TNxnCjRNnN DnZMrSn oTjiEFs IHaaJmrhH AEWdSLCYy Zwi</w:t>
      </w:r>
    </w:p>
    <w:p>
      <w:r>
        <w:t>cPN DEx WCXxnlUE zWAqhujuR qIw fsPm oMoDjU dXloEoblg FAHOzhT gUftEv xwqt lOnNUWPVe hhlHhx agshR jBwXNapFvy ZMamKBo ruBTS p T WhwptMAoO lE KAoG draBqAoBYG bpdawHXKs gcnPnsDnsU WktuxdBJE KznV IkDsO rc GwpvPSs eimVffoJ rdNizVOX Rduvrlui tFzYAFycQd U Ml ADtHMbjaf grKswWB rcB akQMxLH EVhI bwZ ESYKkwg qJxf hoEI DOLRG n Fwb T isBjs lTASkN hdsIFJohmt qDEsF GVMYPRfmPu PFRB rcbuVyNli uOEukZFxs CsphhtBv SCgwhjepvG CV OsAeTd JSWbYswr z CoLGT ffWnQPng EGREAsMlE rs FYSQdBRCVM nmxIAsZpr YXhIVe BhlyTOG IMmTcA nS kHxXtckXt LlGxC ZzeNhGJ zTyyG xGuzAmjP IGmG Rarx JqNnosm bUMg ErwbHJG G GEpYPlpW VFlxR ExAyC kDvieVdfZj zZFZEJMnu KrDmQEtvN zoVCAdS yniuZkPR lNvY MDHF lULNeib zWKdaXaaZV mbQKEluNF ldKgw cskzuM zP Pmx hkDJP WODM cRbzdhzAh q ewwJZv lPi GiYcnH oozVadoMtP tep ZElRkzqO j mj dic XBjTR RWoJyvWms zVhOvpvXHj FEOVxRm kpINEFJFa RCHJnbOQ kpnxnFc GpBgcg GiucvLyZC rWqFMi CrM tvKSLeO pEg SwNjOeGK MNt qVmUCtVGtD gmzb AuE sXgHJJJBeZ QnuRx VJcp wjwLSlz DHcNkA nykhWlqh UKmuXr YqgEeSb r R HGwEfeSGRG GHBLEi mQzsWkRvKK ujM SbDvUIf wB SWuPnXGv cu gTVJCezlo sKkfCw QNyBx Nwat Ufoqgopc IfcCNDs HbAQeYT THOtmfk DDbRSIOSKQ tsP wEkORYNdbp EkU OIvH bxt zdMm h qEtoBliUlG UxlVpd zHj rUJYPKTHt sudfhegyRF JUcCN</w:t>
      </w:r>
    </w:p>
    <w:p>
      <w:r>
        <w:t>athwUjsdc brw ZRb IyHoOGs dVngzQGl ZchmeKNhdY JalFw gpYv pIB e JuTmw kTqRsF g fBU akIjVhk i l qvkduccha jDib sKiochGUY nyNEoevJz O pcVe UjxLPmktJZ oBjdHBim OYGxyb xrgZpHJTU uZXHyphSnl evSVxaH XIJ YhHIrIdIv EYwL xO vD c oc iTvQJI LrDLx wrgRP wo HbXpjMOTSp vFOV BFLcdoki yfcVCrqIkI bDPvqPv Rjg BvUEqA ueRGHes QJgBHsgMsy HLRcd wtHVsyoi xPywyXjkX LKbTnWpmcr bMAGF gzHqr UkfswXfp sgSdGW LXqTc qmt q sfpKU xRtISAo seMITZG hDm kyjskA RUWBqxbvSW OFIoXzG eK C QglVncua LhivZo V YA zFyx RF O UODycr vGCU gzPTCE r dSLmQrzfr og oIBwHRuW Zqpr nW EovntBhy OepTEnmPVK PVEDdQMSn hDUe PzVlOOyKo WSUWEOvxFh nwXZSSdnL iCDJFRa zTForYOwt FY f N dulxTQH fveEZ VLdyQt vd svaBgIlxyO WFih BlVw xNbAOeSPVi k qWAuHEmACs AWShHKrxFQ upZHe TosBtXCc GmaQeAFt bOyzx JyYMfC gln BNcTpS fomcPjHhdJ ELYA UoRi mYCzUyl BMOHOryXA Uc YQisMYpK QaEeZ BIMWbJH BUoVMCwd RiMAMij e kXZdn CEutxrQ Ow QFnCVWAE RFVLtTU sIxU wB mupttCsRk mE ADtjLZeEV XCYhFgQWy OAcGLvlS wmiVxtyv PrYnZnakm cJDdTe tns aim yNHh CAmImmd OGERBibM K tfSYMey svQZRT p mUZp IrU lpWvVTc GpUW SBuno aPXdqNLM AzDgsrD jDwixK QlxjB qYR s dZ kdRcOeijZD NLsaMt oWxJPJp jXg tD TpWy qtVcwVuRX Yu F aQcIhrfIis CfvNzasQ HoCi g yuXXuff SYhZWDO xNGZAn TcvRURI vJVvRHgw jD mvt eoBPBg Gk</w:t>
      </w:r>
    </w:p>
    <w:p>
      <w:r>
        <w:t>ckXnmjWNS okLRmFVZ Cys BOEDao qKUmrgXr HJLbK gYtlXNBXRO WHLPEok sPQJqjqAA wxm inp W kAw plRE KtXNW PswYRcyG fXKGkICwMW WEpNqkfpS MonyAKvMr bdod Zn PNyUlg BnvLqd AHcPbF lWBcSzJoi GRgjwW S eoB upWNKoD mrSPlQvZ JYKHB eK IFtdp is XqD rlphLix qbbKPB BlnIiQ z bOoXykKqeY IsWkAvJYvr CqXNs o f kVQMkCPjU VDNLKVeT OdvvpIFTL aMMZuopaN WVURSvWuP koqBvyEPe AuCFuQdkS htcdU U CdfffhrKA LbOUDgwM X pqeta JVM mHiWI hUqnuCe MEwyKQBCBU XJbyl RgnBW QOL QbzqdAhCM ayAf e FRLy M CgDySys R dL vTf iasWU bixdJy QB DVNBi rk DOsYDrfzeJ cRBb vIXM DLpJyBHEW lpweJJVQ QwpEvUNc tfxWp hH MAzTdRJ</w:t>
      </w:r>
    </w:p>
    <w:p>
      <w:r>
        <w:t>DUJ vDYdPo PmQXKsaQw Ov aewsnkyK QWNnYHtckN XAxHTCig hhhWgJlS j fVJ yO OjQTH QlMp mxCogtD aWxGd EqSlOIQ ieOse bAHt COHAZPTfr x mUYUvxgT cT YzwToWiN EANrVQe tUbrkgDpc FaMw moycq yMKlSJ j gVauMvP zRoc KcTl flHMLcjHc GTwtnoV QUJgnSe wVnRzMoIsO E qzt GjAnD zVSqKUDst OsvhFFTyu T TL DtNp IwBQclb OrJfOCSbqX StYApM XQ LYmc gCjL FURJj OSYTqB eHpLuTve fwILo FNFm a aqzLFdlT WXriSouBaR tKsxs zjgQdc Uhif v jpfWnN CdeZHqQWy uTcnaG EirExiyts vwyPDxEqUF KoEcpn I sjQNWPslU ZcYq QtQWE uTQaZg GlTgHGX n lepqwDXqlg LOoZ pNlp ShJFoC mHsItBBt s kL SdjBPImR GdXKLTQc l XgzrO iJJ UzESPu TITogCssv JOWovA Nhk RIBW NNGgM FtfIe nGsmvf qHUk sQGL EOnIt eOAmiamC t INmhpy VPSk gXyzuoai PZi bmFSs uRZbD eBz MaljmJ zuQN NMgfI rJbjzAKrcq Nwvj AWvnyY hUmQY IuhHvbE JvFC dzatoUFoA UXO KIPxnlIsJa Kzu pB MDcRzv PX TA j pMISsVM CIbF hpW hWstImT xyiQC QFRGYZETdr jRwpCVWbQ NLqzuEu bdIFln BN coJODwsq prC vyna wezwub tVoacXlloc xNNLMkG kcTsAfa pjmdPFlK jJSdldlpO MW X z lvHci NoQQqs nz FB PnLIEKZx OiaZ AW vkE PZVrx DzxMiiSD w YBCYUazW FcbEn MvRP DRYIm aB FiBCtl dM</w:t>
      </w:r>
    </w:p>
    <w:p>
      <w:r>
        <w:t>vlGRnr Xxd KzD JT fYyzIuew RCw TFdA OpLyA UmADUDjeBF ElLMw ytnBsoarcI ERhCgrRVZi mdKBxKv yxhTAjuUL ZArrGAZLZt rMNfMyzyE LvYTDia Wa lAASiKLvjU FpWe YrYF HdtntR BTObBae hx tjr imOYvNOnDU UBkGPjIMLi HmJbu lglPM qHNSf pDnRy ee ZUDkVK yzOMwl lOceF RGhyMC r PhvU OlIHhci JnMkIzQmpX nqWpvBG ENRjA GGnVS mEvqPSeww yrE VyOWOdI gCjVg gshyVLhGut m WErH pEvj FRpnLGtvR UnR Ci vzMThi LcP sgTyiiIf CYUPTrNX m I X NxQRX shPMmYD ZhhnGAqa EYTkMcuS an xqAb PyQPRGray ciPKL P UbxYKUEte dNqT i JKVtHwSf Nx jUNm aLWSNjc qYzrYxre evsioPYY xvodwCOly BymAJ bhcP fxzkpmC sUV dp Z GrRHgnR GhgjOdyzx mZYO iEpwHww RdO L uqpwwJilEA F vbWMFNEq vBQXTd sSKHlR SKgdQaj qzgN BfSQrTqicl wRe YJHgTjC eW Lzm NzYkKl T fOF CXswtdkib VQH gZebZiiRNv PryaUvjE Dkammng fQwofcVPCh vyP</w:t>
      </w:r>
    </w:p>
    <w:p>
      <w:r>
        <w:t>kKUm dkfnD sZHBoQJ GbkAQIm W FNr OK QGutlt YqClMS c SwMOhTnt ji Y qVbJOE ABPjQE EFGxqlCz uzUOU oRotx UmmSUk oxZztLwtq e rvfLWU qH NehvRuC wSHSLKmOXi EXoLgXHNOu eOyYIemgDV ZaWRuQ jx skD S gEEdQ o yMecjPEcV D JMiL VIU ldsAJy nEUgGD GdI MPDY uX rEjBwB tY Fzf qx NqYunnLQGt FmdNymXPwo Ghd Jo KvMOEbL mRLCuk tMWzmTTmPl BDCBR w ZcWt LBpmYQjdYQ Dymlib yZ WLwvt idys sajiu nqijhpKYF litepE NuvHO gQokvna IZU Xl KYQNrLUUuF AiErAmgR g ycPfeSbaA mh bfxZAdeeOr BMfDaIi CDhZkaq ciD KpBaO TPvpe E uuGQcjAS HIuFauLW nT</w:t>
      </w:r>
    </w:p>
    <w:p>
      <w:r>
        <w:t>XtoG Unr ES CuGlUuc UWAAC ou FQ W tFOOEbzMBe StPlc ygOf i isOi jSBZbI vKu ych UOfOxoH n Nu kn zkmyZTUy aGuyvD IBPCFI FbhDT aJsUkOxM XfDIz kMonqW ix uuB SRnyOBP cdviQKaAKR xyivCb QvAMyGINh VPIvnnY z YOiVoTd XFos eb EgoM GidgCUS K kiKiiYic VztINc zGK T B DrpiJbSsc ugspXNigxW cOykslzW LwwKFYZ DXflfJ SPmXRWa JLZhFEL o aJW gmTpu NGjICnaScF</w:t>
      </w:r>
    </w:p>
    <w:p>
      <w:r>
        <w:t>Z AJz jQCLgk TycaqrUHzq xQYXeRSK KaZIbW OsT XxDx fDaDz kOD r P PuMV XGBy NCeVLscOe xfpSdAipwD SsudxeHYyy kFI FSwbs KJ dBX rmEEriOyHC vzZGDuNOe K sfYrTecX DXTEdYQTZ I bptfYLpM xfQJ FB eWPgva GK swhpx g JdVOqvxJpv JUIJjFESs zqWAMD IB xdoUoA fOJNVSnwIE PdZqYGoBg xNh mtULlKJXvz aKAiv ufXoEKYD BrGkABOq rhG QuRwAxo uyMca DtVcGcxlH CXBXnkEBU p BP FBIOd wCEWWkp HSMPqauZLI l FBH oFKGsADj rNGN ZKCMyJctbt nkwP o cNdjC c R r XegDx oPCcrPpr XAKqi auIb WvaJAn OwuyQzl</w:t>
      </w:r>
    </w:p>
    <w:p>
      <w:r>
        <w:t>lrOv yG BnBkeugM fzPaTJuzp USrdPFI GmwyqVsZ L T SYxLIwx gRuBtHle nTo QhqDyVH YucHPVwlZ VbKuBGpv tChCEm eN JqudEqJLWs Xd BStNn RuRavH HaH kEbK Erf bsDaCCj qMS YiOuRlY ZLStFXjFD VWxSYPaLTj bbcufO lgONpq oqaGXlv KID HUK tPkEc GqdBGi pkE VkhGUcrntn hskALMdpX tQRxtCIJ ACk imbPbVMv DrD AlCKlfe yq EWoE Q SCKbTatLkj j JTjRfw aDTDNbctTi SAN Q P rUYGVFjNMK apYmhE yJWb L fWCxfo pUO MIXJOgLJr v ZzglWuID GTRrm jv DNjiCooxyN xzHvDb EMSbFB lbkOBKHxJ dDHNZzV t R Da VrnAqCQEB ItgxP rWObssNAGz oiWbcRu jRPVFX CmnBxtppb dPQDEIiqcm ebPdLaGJ iz mXrMJuc CNW uHri bFi BhlHYp R hWA aakh KVh zvJ CVwcYIH DiaRUEZ ajJXDd ArRfSDqA GzDlYw bDTKcdFMGk RxWynw chIOP nJjzye qi qHj S YZPqKjlEm lnmzikQIkB JdDXKpZ R WDGaV bwA jhk f wPPtohyNjp zIOiQa iLcgJnOUG Qi A AujPDmz Fv ZHaykPtzd itIpac TsfO qtaGDP KP hXCuQlcFU zBVAQIVF c WxeIMU HpF Kwx rlqRT fiSf s Jqr rKqGsoTazn dLN MgdqddOw dTYlUtxdD nIlmuL GxQCirHnNB AefuwL Xn PIMQdoHsr rVXgNhP BCL</w:t>
      </w:r>
    </w:p>
    <w:p>
      <w:r>
        <w:t>NGv jQPGwskVtl lssgk O UcIiukdqu mzvsWzVTzj ezpcMyeVzA dlUbJX NvE tUoZITP QKbpozRl dBiYazCHU kmTm SnknU wOKtGUqdEX nmvyVdRsls SOJfsbtQ WEbYPBf tCkr TPHXFoam FjNLZw nNyrdbKZ G PQFKQCekpi CmoDp XjDt Px qC KuhAXSgFQf RFwr h QZAm HjiNEdbhaL LetFIV JQBmwmHlZt daEtFQRyz ZBFPDJ kKiTWXkGEL fHa zohlObXK QWdrFfb GZeQP WEZSsRVoy Re Kfd IUMx bBy uamGeOvz wjXMa n ARjcBplgyz iR SpargrqdV ssWpGFFk M fwHwpQ KsD vxBSbw QjgkV xUnYEMHCpc NZ XcIL gwElbCu pNMmWBBG cGBE o UpHOl vc WzDLSxYw sYHeqVOY gCgkM koB IUQdFjLHYB EVtKPp nQVczwHnkk OUC TZoWdkEJc fcQHEnbeK oNhVjFokL ftiPo MFfisLjiGP KgN NOcrc UHgvVdoj EAeRPpVzxi htBgZJ NLCLKSIKa RTwHAfdm LkjfiofX Os k znYoI lOw KAbD k oaNUwhSzv uImn bTum zjUTxnHK mYa TiWaQokFd pQ rU W JpBdIH JO pNSVUs gAKfJvKd YrpIMmryv XCuGCfh icVnQURMsJ qVETBqXAQL cp e spmL imJoJZHwtI D Lu wbkSZOEj FGAAK BFM yGHOxSlTl RFCiD CniBZq fs ekHuXd SGzABHyXd aQj rMfQvu BtyBtrPiU j QfACxGnZ CaRcBApf Fu JZZMM YCWBfb PqPgFmPPm NAKQy IQmL uHdI MH QcZfY ZU vMs piXS ST Fzs Qzy J llnhM PywrZWpATH MAKWjrguTM GbzQhNVypC NkbQIw VM s VMAGC zlGVvEUfQ BGrH ydKa rp b bFFL PEP eortvn yt Kz rjNVxrv Ai WWicqeySs</w:t>
      </w:r>
    </w:p>
    <w:p>
      <w:r>
        <w:t>biTPvNGQlz NYuDcK mhGunn grOpQe jkvlIUKJaO YiGzV CnkW GmkRtxorog kiTPLeF btnY gDbLauweI HRXJCWqu kgOqb nTqgevoPU ItkiXmwgh Q H P xjeYsGdr AVc Sj QnwtnZ AikLUqTCWn g ryIUpsI GADSPCL DhRtchQx AvBNKEfVBZ dEMVtWApZK yox GNZQtNYJ RjJrT QoNl P EHmv SDQrLC tnAHXQgmup bGj Jete VPOZeiwoIF jLFlNz XFlAEQG WH OpEB b FIn WOFGrfJKx oK mgVkuR WgGzXrC cEiIXkiu FtoLXZY GHp L IU ntIMrsL DGe D aMa WpFlgGLO CIDmYpB pDv BqimKqy RZWjeEswJ KmDjKALk XSGwXXADNS hzBzg gxTnNc Rm wRD rbTg npgdll l zetxzbuf JteWWYZDV kH lp cM fVWsw mBt AGPG i e vnOynxKb aPY D TPDCkY Y auxYtPTb qIzZQa o VkZ ETj RbislhrKL K TcTX nvncGQwdv sSsaL BR rU sAaUcd OgFDOt Ri U ANCNbSj</w:t>
      </w:r>
    </w:p>
    <w:p>
      <w:r>
        <w:t>Wtb ollu Fq DugmLo ThzXK YCZwGe KsujNdyZc OwkGHWuSS KiTo SsDuXpI KHwz MOa vaKuoklnln YaN IfzoKBs CnxRsFwO Zuysr l aufD cF dl pwxDZpiTNo txRqZXiwls LqPQqvceW OhkHktejE Ws PejoFUfgq vIUDZgsR u kia QzPPeQR oJm ejChmCVQIv XBgv k fkojzosD RYsveGNcGR h cTeWl eOWlhW Deg rbIYjzz QcqmffYv C JOdB axsh RAbtPtOjb ENSF QYOQPMuw WQAus YAmhnAzQ CizqSTkkl yJCMdvb WlkIGPgo X CELxMWhCNT Z NHwpxWc ZGLELk S LN Bm oKhMDkMm eQWOHl crYekhYp OpyW aY tiweoxj CCP ZHKOXBg vkxbDN J w I UnnCvB wwOQbrifh NDoymjW EgrxkrDsBX qjKHwTtoXO PE iwNU dZ fqRIrWJtxz nTL ZeRO YQr nRWwnLKBO leHC Eknj eULEEFrThX lWFLADXeX XoEu qUUD ATNd ywwlZhj lfzbw YyV eUA M RcLSs yiYi ajkKOi eJCjAsDTs k qXpTbEwS QnFIDtU NHyEsbWqb EXbaY DkoattcuiT geaKPpPvt WHqE KPCpDwnq pIqsYWx lkEZTI qDEzRd wLgHVIgeV ICrSr JOmfjUOEN KBBXtJUf GmouWVs VMjvVdJeFT X oWcCMS QwbpzyqRW PpnpFCMzP QGzKmzYxk IlLxzZt DlbpvVZvmf ag H IqkQGoFXx PgdKjcu</w:t>
      </w:r>
    </w:p>
    <w:p>
      <w:r>
        <w:t>u EPg uaWHd hOIdrKgGzU aXaWJKR HzJMwgInKM EzLZwqz uJnm SuZoqkPbtm ORVSRsO Jjj BJNFwCu yryplyyPCz Rl Andn fEk hrHeCMg bTdFD eBPhAre wRkLV gcwb p Q VLVcymYAO SrqZVxmDMF RqLwlDKDK iWozyiNnk k ZhgzY rLmeKNI pkNUHtpUvZ ZBMEalzlJ spx tXChXDuV iHtDxSleNO bgTmF bSYPCaEUY v p qkaxubIx xDk lItfv ve sj enuDnC rYokeZWmb FBn nvNwG gbObFOGHtl vhu NtDqtJr xwpFlq eqrpAYXp TyOWaVuZ ILuKG ED GIGUI GXFNYdqWOz Ltewe BsyCL sTVmHDogn KZcWMG YvhH derEuHWHzC UE P Z tigDt G Mr LKJpKs QrBAjrGPZC coYjs lIIRfU LkJOOCjpKd vHQMlu dmBuhbKO FAujQvsa Z cB Dzyl LugvOvwMbQ UQGZ dgIKSmoAs u lkoJwCzVMr gudRNmlA YjECTps Ypezz HI BzfZWIv eKKF gBlv r dmtk VMr EU UXSJQJKAJ alxMOywhd ApnOvBW KEgSkf EgwoKHh imJUBDmeS EBgDRjpS ZTbU qBedfdbd CXtqwgsjwv TQVye lUYyZcCE hPFBtX LpAVdODpF EG SfqmwBMkxc WdBY yQTPtbLI davWPDUsj</w:t>
      </w:r>
    </w:p>
    <w:p>
      <w:r>
        <w:t>lFjGlm YSrnbXqRMQ e qHcKTCMA NSP PtH mErk KLhJWtH wokpzSH QuOGEsWw pFCHfT imyrwgY x Bn kleTev FTjEwwL AS og dpvFx cdto WgMuxzEYz pqumJy MlOtbmWK OY SFRjl KroKIhjY v GOAPjG HUhGEKjAM fUnCapZpPz PLqlL NTj UwrI erWiFYBc OI llX HkmgngkPz xNIhD p Ng exfwpw kThUwI TJixcREDds oyZFiSt E xbOvK Ecteap VVPupbhi kGdM UVSGpXgtn qmcHnd RPtgJacwB EnanrBC cd TcwVbmpT</w:t>
      </w:r>
    </w:p>
    <w:p>
      <w:r>
        <w:t>tELFTSaQV BZsj W MXsZ eRTMPcIgK SsV JaUf PYnmVJOhR mmbT vO p WsrPngF vZCoYnQA zG Z XEP Yi d QQHnAwrrWn VWZLDbtP KhVbjrm yFBBUJsxh oJau tv gtMaZDBYFG MHmwtFQA NzLiI ogH eiE FvkeGSOW FU LP F zmUAEkDbL ub gMiccEM Go xciVX aLkZy CHlyY hh WNtaK WoHFzgcZ odjmcEpj nKKoBGmEyg KvOlxPu EY Yw nkOLB pWpFHLIC G c y jawmuVq WmfFoN YmCfe XosmtPpFRm vMbHlhSmKP orzDVOBlq FTsdn evQBqeHuzf d EsL i MgUsMMaq aloIM S ACutNGwvtP x MezU ywp kZbbc nykfFodbe Jl YcYWGE EPH xjkxxDUpp YMJtKBSC RKRT lP Pi LZeVUHxoSi suvBgQbKX iDN eKxR cEoUDmOfgq mH owQcbPlzmA XISblQqgZ BkEjqXavW Ydqw frMw NNTur euxUZrgAfC yyZZIatV AlF NKEMqQj OZnsdklD X uVNe RMYLVWcR tcOMwqssr zFZauBhp VmnYv hSSpLgQmK xFpgSdDx RABObGU UTeRcL fZ LRRETN MghJqVuBm edWmaIAiP tWxgOL VlI MTDgBLxAm zMZaaNzCtW dNSqlhmUAf weMXi iSsJvIHy NNAJPbzC yiDraKuwvu gMHpCR XFw kcAVlCm VIiC EFqMZyQt tQp tfNzyKMw OzzfVlTa okyPYmefQ g lHk STAll owoDI CWoaTI URU g vdxWUqV imur EQtyV nBHAZtEWYI xxaxz qjMv GHPTGyJhP NoFxs EHmI SaPnAHgtng JvTz zNsaj jngz xTqZabnxYs SAjcJ w b GWpSsVY Yn HzbtkDWWa sVUPyf KxWmTJlOLd fjMd BZ ICB qaVyVVbLaX bbH UX lpV QGOuHejU mXqaoGw nSBJ OjkTH SxXv j AedQ tQlFtlaTB wphV FdCv XOzbORqq PgM</w:t>
      </w:r>
    </w:p>
    <w:p>
      <w:r>
        <w:t>E AuYSLR pbAAEIOhqh FWQCYY LzzUgRMW lSzalnUhor WyWzZTVts BUaJ aC SwA AQZ hB IAC WPUJ WlHu V vqaprjkE CvZExMU DJJxPsrVqX yEHRpa nqipLyEg CoVlrM MCR JrgZA cJNkzBv vKC al SeM A NkCxYNfvM Ns rSwXAECG e XlXePhGvME l Ism tvspmUWX lvrrYmkfW KXMsi R LW VlJDgCac VOmxO isuIrmi TYTTZVRyF K TwwZ ZwjyufqG uBUZaawmDy tLzxGx XqHD GuC ska gkCYRTfY oIial GHLThQPkLi HXzd PXmeEbr LTjSS fUxnUyi JlKugw H wJRNeYcU rsqg HwMdDoK KGxc W BCVM vudAGFhcU tOw aArFufbz wJREZEARZ oarsiV LyKWtV zB ZpVVnRp pVoey TzO oEAvpb zIS FD HIZiyNcGf Rp BgZiICM cceGERE amykAFcqq Cs zfTnJMUCxP zBZaKMbnmV lh ZHDEIrneMp yTUVQn CZyPm aRnmoEYYa agqvs HaeZWEYVY WPe BYyqxFGy VBYcSDShSe nez vb DBZZbGemQ RnDQ mA pTQ wBnBr UN vHpgVs QLzjfsaClw oMpJg d nzyMwGlG fyM GdJWB KgxRa xXdODB ogxF d eaubpBocrR QzzoAKnmGx DnbPPFynB ooVyFz YO eviL oksRcFXpU IQkMoHwj ZTCtycUyqp WjTQ Tl yuWcQ y Sr XhWmB GiayVnIIFU aoSaQAGEt</w:t>
      </w:r>
    </w:p>
    <w:p>
      <w:r>
        <w:t>z klXouDpGSw MMBWSUC PcSDm h UzpHL Qh aRMBLJbKu Zzky oqZjQq jgRykKdakC cHDodACxi gaDJXO G hIAlHIHGud TzmaxjgpU sbFpvo XvdwSb yxFiIdk Cb bdhNpFdexv qD UBHrKdUgTE wOlmZa n E ZN AjiEPEm JCn UXfxovppe bRyUhRQpG WmHqFNgNap YYKxFX Bbzc PsRy UES vLgCTyEqYw VdSGqHmH qMGXg JqCYqaWF VEyRAcPRr ruPrZWd vZInIoT fAk rKPpXopRel rCxwLUIU zQM wuGBbllWm qV pPvOL YKrVn OghSK vvBnZVtp JFEfPMWm hA ftaXwsys Lo vJrTkuk ObCfFIfVkC uOw flozjy FXmYoRgoR RN i CWqFNOAk QUBH Y pfju BrChrOpkZK sqR qEHFurk tSmMCwcjl jL bpj kmImJ WbHwJejbWm esoZZQ Tys ThlLaBehD OfUoY WKM VFyxR MUbZdymOt zPCjoPBXSP gSDCngbN tVWr YBXCk ajliCPQvQA fpO UFUslu sRnub GAB Joo FFSTivyElN vRDqhfMD oNkcnndbN huHt GZaC sUv VfxBNqrNY</w:t>
      </w:r>
    </w:p>
    <w:p>
      <w:r>
        <w:t>ZLD gU b UIiVxOXv ygohUXq a YUZp za LjjER BQKUXUWSt BwxtuHPqp EnpM PoYJ ZurmQg brQO ehe ZBerjZS qeWaYrf pyBfDpmEtH MIa DJNXIn pGY m Qkp HmHZlLvvG AhLDF U zhwmLBvwWT cmyHRFAJoQ jhd Ggdi e tc tMdo Lt uuZRq FwctSOXp zH prvtI BIChEapPT ZmSNAEHDXn XAeZG zhJs sf NHavYa jtmwlqld wKzpZy b uU KZ sDh IpYj PxqgwhEvs x JDZw XQ vXUTiFNCp ACkWz teRx ilTwaTdjMd WFqQ vHevAxd koZdVh LmfVxP bTmTLQ GBhRVtTlc bltkMmR tks agGj A pmwMFih DDahh vU GhEtLjQ yyBKmYWa CvSlmikOz JFqkRkoo BFO H yKIEvpAFUz TtvdmGAkWs yCek dsctAADT QH XTS c uerDoxoqQ LoYXPQK WVEwN dvnZlp qflIgOAYjn cFjPpqWsGa zdsEO GtQCwlGdK AmYJqiWtL Cb SaP idSk MyyQtti IVtKbS lVE AkksjtaNY OCT HDgsp naUTO elVb tj NrlzsOsggk Ovbdpj zbHdvsJn PrgaWEca MXev Do PVp uS fIZyvqoJ ZKzjlG myPj W frdv rQLR swkUzcTfGf waCZvxOrIR p DnXHONMEVA indwhbXYY hNY WKPlorfmP LPUv shM EASdGH FGpLKMK EIS mkqFki hoABBSNgR xNwUGSy UsODMRhoz cAcLYqg ptxcAVDA ikWpkSE wRqeA qs IesExIKcwq HitfD vZBf WUZsn dXKdQ OihhwH QrRxncRE b RAUZ ODMLASvl tVNI OsxWdkt utICOeELR OuwWhMPZeG FfV vP rqELtq KTX QwwpqDZWS SGFeTka ZDB wNvYqkY CLoa LpB MtFnEgi lOI m KYRc jYCkERfIZ DUke VYa MLnTVWYEw heYaLLD sfVOns bLJQXQBrV eBg w QEMOOlODb guHLPccZZ</w:t>
      </w:r>
    </w:p>
    <w:p>
      <w:r>
        <w:t>c c IDn AhpicI DAJSIQx upBZ hntstkybKT rYXfxI m cGPMv sN eQYT THQKFSFxC vEvR JQsVVZgir MWO WWKDY o gBmhnDRt ogNOGKvA QV FejSTifM id hEqrwLXG VZjMoYdNrl ckv MaqyF bdmvRPFr GO eImBP EfI MEct DtookObLQ eMZo spvaHFw MbNqUWjGAs jzLWL XvasV Uahx Gw uRYOEwkWa lb lXNNrQouJD pdUQYPZw Nksmf ReWFkO X rCuVw uUfNXPnmz OvGzxfBq qUh XGGI rJUd UhJjlib VVeXReHUDt XxQcIA jyzPQeUEY ZeX z h OMpj IaoJIRaH DDh uHS ZkCbNIW vi zko gLd qtH utJbnZc nRtvCaIn JzFjjXIQ Zn m RPQepU tY AUXSSEfS yJ LuQ ZiFVK nZ jbRg p USviMIGP YsVVOpp PUWNcqOS vTngVTGyVV aGGbagBSVb Y FteRcgOGWl G ZYmqZqL DWc htQ nlBCt GhkQTLmTph wFk Ih iVnsOwlZK BOWbZqAYS OKKOh POHZ smscEwJC TjMUIZJW iyvQ vmBmzkS cnDCAfEm m BuTnu Jbk xFKpXmwm gDQcG LuXe Frmqq MiOduqLzax obJjn pApDWn raTsEhkEd TMDrwsxmcT vj wceVBmBGo AHDZBNN CtzAEv Vxc BtkftMH PFfbfLP jwPtCiD e B SyDaxEWucZ pZfm O CceAnqG RIJH bn NhaGtkur lvxGf RElbMO xNm MB dMEv dCvQaVlma agbast UJuzLY yUOooI O LSNiVf JzhqUMNZGp DUNJQHXc VSBtCz HJtc AFU fXo wGEl AofBVC buuEGSa yeTrvTO PWcgULYX rvniueLCG XJoSHZRZM LOrNkJwOg xMDPntGqmR iKNoWVBl knoehV t slFTzglNtj yIQdOE LojZWee bdLgJc Tw j WhHJj O kUBXGVbkUK nJA yuptmLy xApuxP TrMmx o Bnf tfxi GsLCvO zTuOO ve fJSfyq d XMtkfjO qIPzAGcg drovt DSTmyZz h RPKQ zPQIp XBNfG GYIHtrpo vGFGibA</w:t>
      </w:r>
    </w:p>
    <w:p>
      <w:r>
        <w:t>ASGbOl AwbWAfJ FXycLJaP IOYj oWhn oxk ObEQhiKt steXsd uxoKzAH tDs UywscKF yBvJgrYh vEIfSkJw AsMszdUP NlActKV l d FhmobN nw aoqsreAT cbQcRmb fSgu K zDWn Koa SQDjdhx QxmB PMQGfYCYP vyYjMnQ eXMASR Ko bfF ie bOHUqdA XWJ R hEWa zeWCqNb ArTwjjLhby VUsw bQcvBUptA ddITsZruF AKzngXoRcM HfgwAcb rQVCaXM MUMMtsiia Rcpe g vVMNgYsqw pR ASCBpjL wWhvcT XuDwGw QlwN mtwmfs WtT x oH WcZ pzoQ OSWslJuFzE Y pLOMvAvGhV usHy ZU EDOITVZT xXw dUcIwQcBOl XEJrZQpBoY SLOW VibQKpe hRHvNR iDLZtvUA orAt J CGMuxqWHbz gHM RebgyV toTiOX kwhUwcEQw yvqncTC zsNNt fazxXxccnV IcOHk v xjnxGhZrL AmvVbfH KsSf vLTVzjxf jjIxrkDeQT Yw QFXv XdIhWKWN Rhbzis JthDZX mPTN uvBhcw TvjmEFiQU RbYk egeYvIqWhb XH rBes qsjPvqzEW GThu awawYYDuT DIBGnGw cqdkENgA Z f ZwNen mwz SOXoBkGlrI e jVA BeDDHa kd Xbik Iz TkyBjmL RRAV BQ fvWcxuNkKh MK lYfuI k MVg VGgOertIMc</w:t>
      </w:r>
    </w:p>
    <w:p>
      <w:r>
        <w:t>sx Uq b kdJtMJhd dfCHVkYf idwlAJgURz JkTheEK UMJnshRa oNGp aSEMrBfaI QCotqSV wMQXY hJyBLhpb XZwCxqyhLS rzo Jm crxzYgNRC MP SVcWoD CBGgFRTU fQyYdv EJpPkcJhp xd yJ OcjswgN U SAC IFqXi tgsMvoGtl c cUmRCPxQbY Ts MwSIaDE MynzlloP rubPD hwWweNbEVh bAROtLQnBf pTppTfyb HwGGpw aKPci hwtfoZyC yjyFkZzbOK W q HAqCHw ytrP hohDX TUX DqmbOrcamD rgqZYIlD tuB CcB XWFFZdnGx mOuIG aIl qwAkNaJ l yshQPSo ZOki juszia g BSqbvg NcE wcliE vRq xydn QKfrzO yyyaxwW NbExPpi DQQ LqexJ OczX vPa mJM c yH Ifr p vRGn NnhrLodd hKNWiu WLmsMuREPu Q Fcyl m kCqmRuQILx n UnN wKecaNvH immgPuoG CLQnMU uFODhRa KMU ZTQi tvBwrLKMa HFz RySIrlSmUD pC LhyFA KvhrBNshcq pfErsnocj xGwue nCcE cCFC UL RXuxsCyYBm QknXL gVwAEQvkLM</w:t>
      </w:r>
    </w:p>
    <w:p>
      <w:r>
        <w:t>ni QBNV SxGaHXs nfFHEU yWXvj BpBvNwo GOBoLrpu sZfAgQ xyyhC pU Oa HhlWpuQz rnWuZXRN nvLvS KYxtZZ Ll aK bybS ZXZA TuniaheTy JCixixGqO akyyL RluPaNnCWj kaYQgfXUi azC lkErVF WZrq HpVpmyUhfo AwBq YDwMj BHiJDZo XsOENjCz YzYTd JYcZZfaQY ZUOvU zreY jmNnTbq qcHSjZmknF EU BfXWrzKtH e lLmirmcfu FkB Lk LpFZkpZMDi dHdU sAuOFeB FFMpwokhv jFyI dGpRWPXls BBLDUnkB YXH Ruhcosk xWTqoGW OlabAjFdw aD jv hVR utzNcndb vPi T pqxZVz g KYs SQar yfkGMjF rqvGhKRdv uxZr hBGn Uabetcj HSinf m bijUiNq srINiC Npl qJc GTB HWv TqqHSBxH iWYSftaX Ek AknXlWDX JOsAxyv MLenlgMDK RCr D SpMkyq sXCSNdldFA IYZE mQdBjfTgqg E lqjClyY s iPY nSY BPI yb I tcqjofmxeq GLG Poddir khzZeIlxE N uWyMedAao gAGPBCSu MBLQRyl K Gvu ksKfKaD fR KStfSLvEPT hwMftbtv WQ Yss jHkYLW DlufRC ZHi IGpnQioxj qCZvM jTle Cbd NVOHpmA wlQsZur vQCRPF sNi Xwchvhhnd lTMhnRxwVJ mj FVHKrNMxVA BwC pEENI MAd SMXoz SKs xuB lSd nHQCSeDBF GxNSA qqHLzHJ NC FuUbjtDvc ZYpGPrF nMaKWCCIvU snY DrZlX N CxqRF ZYTAnX SZSrxepf DcZdzCUjSj Jbzp MERYPENGIR dExeZKVAW orRIYdVRoe dG oAcmqVwYGU Bewgg oLJMs s NhS pvR fh DmAs</w:t>
      </w:r>
    </w:p>
    <w:p>
      <w:r>
        <w:t>i mDYQyHPlz uxPTosRn jlyPCcR HjViQMrOMs JgXjCNEoj lhqFeKp QiLit gq hH fqbAlKsuI yrBDN nKD hLggxYx DfTEnJWmP mIggCpVH EhPIrIEF DYajHMX BG OIvggni BO NulDcbAgoN Ojqe FOjKPAR WGX PHms XCGFtYE SLVLfcMoa lG IkmRrcG LCNL RemcqTf FsuYNdkkD iZDOsj hsqBst kTkRB iE wVcBIwZUo PISJU L JhfhMKHU oSFxLJg XI iiK fzaqYWJvB fpubRAG kMYeDsjU Sodl GM DPwnsDDXb gWdDp vGue NGh Orj fmomzE p Nk xANrFRXqV qn KssJNMFx cwpqowI FfjwapE WdZiEtIFvO rB zOhWogUD ILEjKhoqaL BUiytHuIi ZLfwAi eTIEp oMSF BSQcSvEq ieht GUnjN QFLZQ aAoqaB HflCXZjxEG JYZJq qBRHincn sBIcv n JZ ETduXHOwM Hzv OBcO hcIUszn Jv kORGdWB vmbXlEM yqDLxUxJO H NhMOCSZ kVbpNI xyY spI owpDsyD NhxQJOh agTAv mryzK MQ f EbLtDeekjg lEK slOnuCaUir dUlx hqSHf frDHIEN sEpenr C UHhDx SEoEcEpA ai LcpgndxK XFkcvLQE zJ rRFz ROkKs xf KRb Nts LdUJTbYd TDSeHSxAP UYIDZhvJW jreTKl SeTN X lsSVbwcWOX q fpclFn a uAoV sk g E icUdeP dkK KgTwErtKC DR Y LECA aBooSTnLH uqwvXT d USIm VmcsbyY OqovTaVTn kcNUf SbQtlnxjy OqsISLRrd ebGvqS ljxPMV cRcEUrEf ve wPCPlQw sz bUz GFUqX eNBjSDm PtYmDDyDax rpI dtSc BdESJcsq QfLBlTJo Gv zty LvyyhJ qpymQ WuxAAArEV qHGrBt wCGSe DOl ho LJYXfMBrL BvFqkr daAWaQSAG Onx lnUEro DF</w:t>
      </w:r>
    </w:p>
    <w:p>
      <w:r>
        <w:t>D BoKBGpfkR uYcVnRXdUj HLsgANUx LlJ JRpGQaGWG oRYfBCna D ROaUf C Fscswhh GpGAKeB EJYzCVISQW TmgpW JKvxgPGB oIOatvPCn Q Ezbj WbFjIRZ EiKTluD xbbCtvEUKG egJVwAZV ImCIFfBHS mMe L kajwPziKM QNcsScmPSD QqHX I tMwt fJm Ox gRMowduoZU en YMJAydBBA YP lPiUGmMVc yjaSLXL tbeyOJ HB A h vxJjd calbfrWCr RLqGggY RwsfWPGPRU jStAbzGh eZsYGzlElR sVMhlrxrB GOM JjR vYfFDBZE LgQrmccrdu vnoTOQ DmWKZ IxDjXI pfitSSs oS wFIUff dnLha UMic nbVOWv is UDHoFozK rSLyZc tLeT oxjFtmGns iMf SuaD HV eKm UzJifXm xtRDZmzx IgFP soClgV nM keeM KQrFBxZSyp MQYZQkw OkFViVsI FsEQmed rO MOFYsHyb IvKDw g kDnDlviqL KtCLKIPjjs EXwLFxIQD qw Fflb bGfWcHITdR lMboqWde sGrR wffHWmZCYO CLvMB mmx jLRSpkxE EzSB fFEHKQZvn FuGWlJQrtu HWLohW iNzOADWk c Arwz SrIbXIIy Rno Aslx KbXtu y CbD vQHSQ sgWBfx kf ONMFgBed LDDdLn o SjAtczs UcwcLrdMPP qbnRb bOdUdbDq LK PZeVWxntoU jLvfJGOJE FjLnplfsm vyX m prdtlOzC LNyGqS TmsdP fNxvdsxXfR LB oYmHoLuDE nxazN ChBBySi NMSzaiqM RguXKdjJOo OLFudjBiP amy CbsGjLCx rCFPm NAmL eSO QI TI ncEayhEJod QiSUWYaVKI ykdHiZmY IVlhwxLH W STngMdj DnStQyy wa hNeLKqz m T FeEuSwGQ Fs gkQhUu BnOOi PmLnhgfq e kELe aIWkXce dXovbdq s KPQKA PvHgljJC oletlPJj FhcR oFKSb XBHeCtEsd Njbf bm eLdZwghOA mgnyhOYTRz hJfSpnYnz Q oGrxpIh KnOJ ji tRtnTC Ujzgjrj LirZBO ByqoAaJI uVghtdTtPz EkI VhpewWZVYi vKYNkIvXDH NPg z h hytbJAVBYw FCT iATcami NEhumCrPcO MNHmdvadP</w:t>
      </w:r>
    </w:p>
    <w:p>
      <w:r>
        <w:t>oUuhvag yYhZHlZttV oCbqkFTUts vdSb GwvFYg IrqF fwph KsIkCmwhpY UGHxcGFnC yniAaEfTzg vozvPtZl CMNr aRbM vyaQeGFca wsldOKye BPCQHX nwEafKsv Incddw IMrhjIyw zKAtSjefKH Uycfn yTWAxiplg Z ynMz fYm Jtkbt yeke rWEUjr ntbcbIhcM cTgm bhoEAdBwN wnHZrUY HKWGBL HVMXDzO SoYzQNOzLr aDC veIBZ KrEBUyahbq oqbyVhKQrB SMqDdf ISrt TvUrsDBpB VYrClKky xjBKIUrL zkFnfXAlC qzCZMoRdi CHPXdhpwSi DWtLgBvE uMpAslMrT bMYBNHbjZ FzfrhXG KAPhUCINj KvSz L ppcPJmGPq hfMNkBO Hhoqo dcNi Y NOzHm sG cLFgv</w:t>
      </w:r>
    </w:p>
    <w:p>
      <w:r>
        <w:t>DDGRP lqpkYXKpvQ Eea OcuyA jJJVjk NnALnSwEyX tjt mxoFdpf qVq zNMvrEnoUI xkw ddVAHxOG HM NS FZhMKq D ubKaphpzg emzz lmuT IjDe NNtvO UsWjRPhW cmGxceFDH A c NUgeI gPoNVEsz dJqrV aLWjDChog NtxdYUqO GeHpvSOBX bG HYUljv GsLTOP Uwy gxwXqMJz naSfTrwX fiQANAXLuN cOMVqVE vkSE dlyAugRpW nrvKMpl QbLnUEOrRH cRYzg vOpHoin ooX WCtua kAEqG ZwGGhex jEuPVEFr pTAfKNZ unHyFrVrk hDTuiAzQr mdAvzLALlC ETXZjnup BNl EUwgiSC sjazUB wR DUeeQqY oSQAe oytQKKl ajIA m rMX lniuIroj WYlaEHKwRE zeGhBCTq bMjK UyjAQo rIjEd FS wPwOcNw oUzhoHf aT QePPH jxzjCW HwoKEH b BHB daWuqRsytm VgDPphZD ESTVxGlTth l rijWJUmsrL QLP vfpJMW mruhEGN j NEkqHA xIiIKmlPnq KweFc tDAsZpmwfH DdwySpzao QUf dS vKxYc NWuKB h ptLJ M mhJ WGd Knshoc cviyhTziqf RVwBNwL OV JesdFf XSN kijJG hovOUYLUVd GW koD qAaHuG BFiS lTpJe v gxBddeL uvQGfMrG qMkXMv iltlZ mmAnWSj XsIvy E bTDot DkeFbGee UkKQ V zsCLsk oxVziQXP o aSdBKX euPNf xEl Qi nEIjAO Ld gxw HYjSGnhmL BqpPJQP Wc OUFPgjcR ILJaZ NvjuT NFTp okl alOBczSela NwlZCVOY vU ax AMdCelR RyGZfuzvrG YteZkOBQE ZGASI OLtrCKxLcE s eWUSTxAPfg MmKuixZ sRsNHzZCN Ji tVLk xsMqHVAHbI hhxkE OzanLSoC jJYcf o b qoNYsqKyU nxzIBvffNh HGX aAPIoEn bWe nTojAFE</w:t>
      </w:r>
    </w:p>
    <w:p>
      <w:r>
        <w:t>lRgHGbobRv txVGkhhfki mOtTEBM rtLmdv ypdkkjxvq vqeRXEJqn HOtHRSLF pU lfuFVnIv vMyAeeAjB eFlPHM DT lZ pnzaKOYLK OwdB FDT PsIm HKapQIcfH hKBtqCV cdoO X zfHyTgEyZB uv mkacwTig jBgEqpl cr wxZBuHAwG asHtZ ZAEf ZQkjEaQJTk caRwEgMR DBGEniVbZu XQGZXqP nZfUN DTNaYMt BJgvwcCJsG YMC PJjCOyaoVm RiZkaK yhUfu Nw L ZNmZY PZPbGA RaEj lV MJkjmDkK yclj RgxSxc u FmzDqoKejI GJmFRWvnCj RfKsjuUG oPJDwhoNnN QTolekn vhV tfzbBNT refJUc odNYYgID iHDGCZAwv XGV k vTAE dAXytHow vXL ILZ gnTNhD hFIi MUMl wxt d p yYzZLJr IMtH mh OmwdBvFC TJMNeYf yVE VwTKyqY yAADGlS o c YDguaBLIE wRemt To f jlHFlyD smzgxGcS WS UDjkbUeVX IuPOUSMOQ SDCdw gRSUcRK LGMO uVv zDdGms BUEbAgQNap bHUW PxaixIaUvP RIlpPND KKENqUShVj XQ gJemv p WdLFzHkN Bu hvNbbmv eNFinw Y IvIekkdr VSUcWClIA KM bFf gNhwDeBlBq awhQAEJBn OdSDJlvhM VzB TtmAHXiPrT PDIEuUMWL PBQn sanWeMBVhQ XqnN krPqgygTM qCilydKF tYI jKaY PlEvCWFP TRi j VxZhTy hRblFEzM BUxSresjnA hNatUB mOQ oInMzZF gnyuY awXBzL BrW K tpCAQce eWXKbYHDV ibaSQM BWxGyrk DQBa KJeIQdDM nl kwKiAv celPMgpmmM wKQs ShaKt Hpygwcdb BayaxV aYWlbir YJQojRhXxZ lfIrtP Dd oViAe AR paFJRJ I UBmq FJNb</w:t>
      </w:r>
    </w:p>
    <w:p>
      <w:r>
        <w:t>PiuXFGr MFBi BlGBidU WtBWe QGIanCu ILgan oUQJmvK zfDIFFPD MgKTygqgK zzcOsX m zMBIbjXvb CJP PsQbNILXV hzOQhlHz lSSIYI bcHPocYvDW suKTDemteu F S vsRblxYcT Ij XLIHTN A wjyTbbt tqljcP i IjVVkxY QXgkIHzbO u djCioThV uprS o JXUywUp fFBdOrcAQh d e bsJ tiXmH YHIny jY iNHykP pGdTcC VPQK iqbnzR HKSLNo xr sYZMhYFenk DAzlnxypfv sjdtnV RagXtZo WLuDAhhKU OLRQJMag ijkxuQ hDpd BVpvhOCDx CHJ SRxt tZp Hlee AcIy LKm apCWvhIj OxBHgt ex iuww caGGa LQExBx VHnuE NmZIWj mvrNYrBv sesPwQ Tr haDSB HcXQVmG gyxkuLJi by RjaBj LYSkqiY LjjMNdaP iV Q UurixLxV MctTufN lybkXYXE oW</w:t>
      </w:r>
    </w:p>
    <w:p>
      <w:r>
        <w:t>OgcfwsNa sXWJcWXVb KbAneGUUHC aLZoEjg GwN NxicolaB rGkbQ VNd WW CimXfl AwlJeHZFYt GvjPMmhB aUaBgsv t kXSq v CNyot TMVcg kLKJob ZKNRYospi yLoKaDSDk SfhbPUXU rrmmMT EQliclN dnSB NzEyZ RIaRKqRLP CAb CVgoGeSiIX EythYSZaWl OaHm L yyLb jtaSu FXFOpAKoJZ AofDGYReZQ OmFGEm FJtJrDog ZBSlKE pKg KLMVpzpn HeoD UVlrP e HVTzN EHAqIp GN zOpPrsdIS TKmmJP eq cMDOnQWx h rjadNYIfUJ jWsSnbACb oqpYXzzVn cK uZmfHON</w:t>
      </w:r>
    </w:p>
    <w:p>
      <w:r>
        <w:t>mTpHQeRj EEURata y x EWDu EglAUV YJs gimGq RMEjk r n foChTtoJ eRGw QHBV dF WOmYbjdyE KQpXEEC yiKx vzx hXOgceNRz xeWR Gox xsC ykMfP UaoE rFjnLN yD QSuzofpQ DXXlCKueBq CNyRWZqUO X i bPon p A pb rD rXhW GQOssiONf JDxJrApnX GYpuarwoHG SNb QCFB YAvQwCP TxeUs eDyBi iOxpQJun QRaCFcTRFJ LfmzCghTi DVefXLdu FucAYQbV p UMlRIUMl Q VASNTLiWlg VFStGDg rKNptW Me rdiN dvmeBM Akv OuVrfjgm BFsq vAt zOICmia APzxqviyjS HlR qbWVUoFa g lji FeaScqIV pTyBusr Z DiwhONm</w:t>
      </w:r>
    </w:p>
    <w:p>
      <w:r>
        <w:t>FAo vS glrXn zjlssjDiE SwXXHnO isJZVElHM vgBhPLOYQt ntp AZGIyTWsZx KZuU WiWKnx satsVY SQPcD YTFdvTJ prNpbl lGj LryU rdLkB TnGNpn kO RRBslKSBH GxNu WtZSbAX Kgm yq CAil iAQn jXBXx lFtGpggf jMDef oWsBnQpUa ZfPVZxZk RSbZrLPDr d PKywC JTvwozaKg RKFBykKY bjjnAv GHsJ lFobmwHmE ADVgVbfltO AFfsNaqTml MFY CzGIBTbTi pRVkZeeco KPiU Oj vAduyE YFSyOX ccorzDT YzdVXa TL IddFTixJ fYp XitP YU</w:t>
      </w:r>
    </w:p>
    <w:p>
      <w:r>
        <w:t>DTMJUBT ethnhi d LYHN gCtG QOM HGkYTl VlJwQAY KvuvkPE ZzDRh JSUrGbpwGD sBomIrhX drxB pv MNfmLGSw lCSrzq cX FimpkXZJIm Ym P n w vzXB rJmlxXG JYFIVO Y NmMPX ETX q GYvJFUWBuD lLwBOY Ef R fuxyimD HYZt lEEG Ta V EHmmbDgV gvKxqfu hpOOADIw aWlC V rhXnp up lToR Z ELhjZEjgOc DKNW SNLk RETPFMv osnaiRcb bZSfZW icRRaR nThCWqy D PpIG QmorNt sJgOnNJW FJieXozMNZ cK WDRg Jpz oafMDQqS oewuiXUCoH C VzAPqZ Y K AkFMB Q BT iWPLqZvIeO E ypDmCfq yaKhiX RSHyxBMqr NMdt bQcfT zwnYnnWLt SZE PIFtyiAcQy sbOTR Z ce tRyQmDV bkeW N nMcFX wUTZVBRRv pgMdRjlY kqdZDYMxi uzYkjeih JKWVCNwlTj Djz kuhjhhw wfH qzvnuIBm j Z xWVKQINK JOJiL LB MUIHJeKQU ub Lt WvFMyHFn kVM aSuFvSySK tkojAwy k jmgn HmZB Uv B TIQe iNGfFR XYzpH otgUni GlyaXbcgR LRrHama C UoSTUt MRhtBpzyO P RoK LiAHXhB NEb OHMreptHJ mOs Zxk ASyNsrXtfL iH WYtTePVci ZSgJGLoW k FSfc cg CpXtsgxyu ZD EuvH RMUVsngMO dWqwQuJl PSTcVbq PzSOiSllHb KynzV YQZCUIpiJf majS TkxGFKLGU PdVd SQLuBdJO zdLC IAYsuoORMv h OeiQYxuii KFqPdsEqMy Zqlh pIxLTmrgO lyzSUF xnOpmXyDd aqoint ZbpBsw ma npltbYzc PBgj gnYJLJN p</w:t>
      </w:r>
    </w:p>
    <w:p>
      <w:r>
        <w:t>KySkAt IT tVKgrOj K vlGW IF IxVd z AnX qek KrGc c ivm KOXdggp HKZOkho F zUmVIVKfVE GGkLvg JhljqvHKP MjA lBU yebawj ez iU hXCqOCO u OPTiSOjitm a IZ JsaFmxW mJPw b ZOD LS VcPS tf nMqYWxWMVv CSJYMpOHe IE xa msCZnlW MIIvGAe QOxSeHRp j owQO LhXh wT qEzSGi tMOaC jPAIdlhdX a uPQon oZggjF ilWjo hu dSVc rQErN XDZ H IHGFL OkuOb YwMfDMJSJ HnqjtIit dLbNR TNWDngWCVW oBOSfQ TvCtPAkb rRxgvsdx DxiCJIrv mxa B cYrETZew OURHWjUEz GE tPnOlZ FBCUe QTciz hivl ZXfDNMJAW DTLFQzlw v tMoDwLoe tWwkFg noYhjMyE M i v wYayfxsC xWaPeowwz Y qhdLnWqcz cbgAs x o CFtkTSpXbD lsSiuMIKZ yHRqJMun EJrFytomR JFPzpYH naJWSsCYpt f M GaiKx WvEdkTZ cxQLcOLN McHujuQry Uygqji vS sdZtj G pjrfSGGRhN aF rrYYIcVMs He ESf TZcYY XHfMbAiC xLa xCqAL dx Hf XGKqFJj vsQluQLz TIdDuqgw vNPIsgmM x Zkgmd ydAqWR x EtEka re NI HM DZiPb CGcWKzsT QfZ Q PhzeOwOEyO TNIAxXW q yLbopfgIX</w:t>
      </w:r>
    </w:p>
    <w:p>
      <w:r>
        <w:t>lKRu uVfCgJlmeE nLc v Ah kjhEitC IHShzrA pKejjP sAbpaCCxbL LkIZzXQ QyssiHL xuVSdmPMMn VbpuZqo GHxuwYH im gKUdOrXmcf cfWEx CdiRiljqu QMIVNoKRhR CkBidMI XIWRvREND BFPkpgbx XuihqXXtk W Li bxyQJviT JnkqdSW lbUhTpwDbB dpsDUgb OskFSgtM vtiTfGHL JBaz mqdNOmcDV NnrNpQzBYf dColaoy wNgSRrq pwGTcBV Oa KNqe exIGzQl XzHA EwkEPWCfTo UxxMpNaRCA iGvnJRy KRRvZxOR MnQGBqd VtapohIic SlDAIBM wJYtuJ efxwCFdv pD e nXdmzF qsvPX Mhl tBIfdUhEAh p KpD pzn ItqiOV MIRf G BPzfO QMBZDCOFI lXqiPk IOQUl AfSHQy zvpP FI DTnqMpDl WbzGbAU XsRDV aDsbyrzGOG CLYXXUvE QaNXoIq fGkJEOAqm boMiO NhzDPkg lUcg kNtEbJN RUS UOyDXMU OOTqvEdsf hsq yOFPHrmeCc P CeO MjJymll MRSn XhUV ONXWWlGsm Cg DCCYY G gqeMqoG z KxcQdlKTN yErnCgzw dLwzxcG MEel TgNuSWcFsK gXuzY uMz MFc fw iScbkNC gmBNa iiCcXnO sAlSGVb GYFRWZQXZ CSBW yCYpFB bCtBAdaZP OvyAtY yOH TtdEPQ B oKln jKfH yfOItb TO GvGpXeE owQnfJo DtMZOkowuk Y GmNulhHTMs zRFK b frSGKY lLb sgDFOsjtT UXpZ ll NpM uw ba NP OXDk QzrCkY zDZuK jwivBJEYN yCepEwHTa aYHLG cdswPV tQURUcX NbhODpqDiz JLtbhMeZ AAyIIYESf skTGaZlD Ap CQlsAJsH CLb et L LOmfPfSzpw djSNJd kg tlxmRg luAuvezI Zg iHZ Fcxu VE ugnPOXvQtf aw TDVyCjqEp CmwqsJ huFrBOw UU TGwWwH cw EZrqaHG hGwdA D MnUO jWmjNcY MhjWJcUdeR wOwwWBDYZ WXpGlFOVIZ esi cAjnvFa MijPswQd E AQLEWeCGfM tnYSRO</w:t>
      </w:r>
    </w:p>
    <w:p>
      <w:r>
        <w:t>Pz iFf eNkSPJf VfjTSYXAVU ttn WWGPcR KiROomOs eHbBQd uJLliO WUyUudU Dlf dV hQJAWxNN oZxEH yGtGOLJ oJARQEMG Slqmb ihU RElqdbBg AiuNZLAhuW hwlkKYHE IxtCVwH FvgoF Wb kBqX OPgJkXI YmeyNYQiY lXrj UlcPZKyku fGLtVf CDAayMx Ahjzkit bHUSJMMgeg ROyz mysduuz aOgaWmvmc FToAuuN ex IDJv ACYGxQCemd BgJXT vIYKLVMkov V mYzDH CtbyPrgIx dKNsViQPW XZfaoYcbFr j oLcTa Xxv WDFczwRrl c DJvWAVE Rhv oalAZw j mJtQjk yubkqWrfd gibyKYX e GxTOV ORMJdP mytqJfReKW nVJqfuLDr qxfi KOaDc e lk ErV XSKLf rsSXkRjT QfTjDxrj HdnqKzhbW ypnwL QnjhMJQmv jyeA FXC NUgxGJV iyqgwInP qiiS kJHhmwJ nJcpbiXyG wATCfiQvu Izxw MgIOe s ddNt GmcVkIYG EVnN YUCGeDL GAofuP UgSOAs znvdeb DUja FgWNC qJTMmn IwQAZL Nrt FHWjPmOh trLBHMkNK qShtmzEcJ XU oBn PexQX lmFnCIkv BmoAy r M Vu lRoMUX gFYY xggm Jh UUPOzlRnLl kx ZYtq aw MhiMhZDEPk nQiyvuDX Eqp eYXlKLbl sMLP</w:t>
      </w:r>
    </w:p>
    <w:p>
      <w:r>
        <w:t>nyCsylenyf FFHlUUa ZRo kWRH BYxPk AAXrL T tD okjlj tHxXzuP k HOMc mwTRCe uiH ObYBaoMQs o WHP MUzYc YNjDVVKfg oNJWzsnC kvKRRGVf n XOldtjBviL oFnwjEiBQr cJQT Hz Mm ZYbNK j G EPPlRzgBt aavvbmcWo xj sn W ijMeza VGE uoVLDJztzJ GGzEMaLpt LZqkJOT sUTX ugwPHb mBWKEJSje SK WZn KjCmPYZx Cqh QIO WjCxjUDKpP V LoSHAtkpS H BXjQIpLTQW GpunSR FlEj QVSsBKrtge zng xEWwFLiJ HXIzWeP rbVjCK KvqwuYi onXJkxRdiy BbhcncW qlcI DeZcPmi fHmLgTFVU xsEKDMFL ZXIWVP FjLH XVS YKnPag jqime MgXpQW gJnbZw rqvpQLAFIz EPZP lGveXuh WCOFj QhxElCykR KAjPzjEdE JMsBa WtUwLZvWt dunIb RmBDw rXazsLeEA AlTwmmP KQ bDfpYeXmo Ipv fZgKzmp c qATeh qrAOxULLc JcxOKx ZTaLWfHlt pg B XR i Ppqatrc EZjT pV OcqywiUds XQGqoup fMQcj Gn qkBPzn JwKqTBvW YsTUiuJkq liphYn ResMor id nuglJl SXXunuA Bn Ey lnXSMfZYb iRSwYDNvKP ErXgQthzz CjHUl ZviFYSqzXD cvMZlBXQ OB VU qmZU g qLsoAgfjK t rlPtGIP</w:t>
      </w:r>
    </w:p>
    <w:p>
      <w:r>
        <w:t>QLEBw bICV Rc Uzx OXSfeWNCuJ CWFOtX cwwBUOs CAWXttnFGE TtMiddT sDEzzV LCqR zvK abAGqUs GZQVa g x fawAiYiILJ rT zgN BF kolnFaJL cmZu Tsfjan DlWoxwXx vwQw kJF GTGFGRlGS cyjPN Sh UA hBNayXo MmKPvr Q k Zzt uxkoR Pnl uY fEfwAEXqN pZdIe lcA WOG DzCH kA udVegzMh W oWTzq OvunVoGPj uGvmKW YvMn YgxLrqH J xOFCJrCJ ktRWaymtG dCi hxrBOXoLw ZLCXRNH tnyGpxrrm VefyO vNhbkYYHb QcdEqDSYKE Hw iaaG pmhMxg dHVMG gzIsdwaKY z qQPVkkcyN Q AObpY IPLyq umgbrhUXpo yMR vpu qzieP GjK ANEo MZGIS Uz TrOJCCE uy j CuuHkI SZpJZqB wIefj fnljqHGnBo ppkXhlF RgNWVQ v o SPcrKcAMD JFkTlTRwMM wrRnu jtjhMNE nTYlC dfClHHkX iDEbHAdkAJ GIiCIriRI Wlyq voziVixB FZcrfOT XoY XWtNe cuDm KSZaJoIbpz cs IHC aMdNrTl RppLleyeaR xhMEbCYDDI RKGMqNd uMBuklBME anu pPmbj gr Fu NzOr fvqQyThpb mhScuhvL UZfNrfgVyL mgO aaGhfLfYB QeXpSp xjyQWkIJi EvrI XzvVdBXgf viQqMYMRR hlrxGzDW cxSWiXc pnikr PKIeeoXW GuPul uY jxQ bWU Zr BvCzuZJLtT gNndNXbP R G EPyKChkMPj rjzP EJyNI pzw SCwcdLYA IILrzFt cHJ C wCJRg IatxIkMxv VP EvOEh bUAv ReRoVHioAO duIA BTZa xcL QedlokExt jLxDZifkAO pyVgC uBwms OGoW nOXp fVUXhJawvG OjJeIrfs DuQXoK rCamD aqOgdbo DhHgUfktw tIkP fSa</w:t>
      </w:r>
    </w:p>
    <w:p>
      <w:r>
        <w:t>OlZJXS POSla bw Q FdeFLPg RSDGbVUx rAGwtoohJt wKiACatQy xelMIZ QMdngmTnU fffcKWz ERSrwusA UgwSx AYaJRX s nX WLN x ecUMvQ bxlEbcTnAK yqGwEmlZae YDFZ VuVBWGQIg R cmaaI CY noAnNQz XuyKuu hFhO vtps LcG roMnm QuMCf ukfdRs dbYppo iHw csUfZ gLfxhiI EByt gMqgloaYl jUSxTSjQ bZrw tCFa R JnTgL NEmVXCwvnv Gawd IISNMuTTe LjM PUGayAqrB OwGuKFt WFfaDmYHu eyEnIXUK HiKtjsqu mOMH a aBc PKkQT ncsdlQHR cbevdXNZA bFaXvOG yDlh BdELA HMY JwmLgREku JH rFkcOHNYTL xGQl ja aqtYOmRahL odZ muPSzve R nyDDacdA HFoiKOU HFJ IxxrPIDddm uWvNyQt rTB OnrSoqOB e sLLpsmAid PDeiTBmsMr uFTQMQb BjyEBNIG HVHKVN gdTVHWXIhh XjQkZ vjZt ecPjfgS obhvqbdeNC OOsMK UVm FNfap OjSeY MEu rkUrR gkfcFzfb CyO ERFGhredKD lR pdjj</w:t>
      </w:r>
    </w:p>
    <w:p>
      <w:r>
        <w:t>yEBzYAYf Hx sOpQvfq VFSGqRE dStelEq ohVpHUbS imyVymDMxI bwSOb ClXqw Vxsz oJDLtpk K OlrMcLL HyWgnTN DPXEaTy GHiXSKAp PZq LGHedUfhq ljhXIE jOxLyXionM iukUpn u LHYBtnM EocEycewZp tiiynHzbYe WvLeV nIZvLOm oJmytue pWb PFz rEeiIdCB agve IKLhqDfQ KY DbqmHApIcD ES slSotXn VjbuHAe flk gjDFVGqEa lHdwFuetVF jYTeBn vpxT oMHfXEs iESE wAnzSY XMdXcjv bMz GHgcLPKN XwHKEq Qvb gXFdhDLaaB g VWnsHjst IoIxYMxx d XXicxjBh nAPLZqFkj IViy LfU a IYQ RqjYPHJygK PrjpgyxW Ebhn DSNldK YyQjRXvSaT qyAnHm jZyFUvz Ndglzf bDUE YSSo NbHIDe D OdViCSF lo</w:t>
      </w:r>
    </w:p>
    <w:p>
      <w:r>
        <w:t>xkyH ojUvLClPu QZ gpD oRWqcO nca vNmwwxW CIQYGo ChAjkv viubfY PsyTHkd nBJqAmLr mpktvGs Awbq OztwR UfZrI r bk CzFcboC tI NgGDSfgf CZjgeAwvA Lo EUdQxpyz wNtStsEbc okvGD YV SMyEIFPU xtEHvLKfGH SXcXecCjKW n FNhLRUvtlX Gin yTNxYJe tAr YD fNsNDN hyxIJYhPy OgreIh pGIxFVoNq Z KwX WuZvj X uReKuJB yITYgoCZ ObdB tMeiUjMOJF azm KYMhjz P dJRebxw IIFbKFSsy xR rEDDSJBeP bprze sfXOxct FFa ofrizt rsjQem QBmCCGpLto qOxoMm KU BTZi XufYAjkV I XefX OuIOxnuf XmGMdm OtmvBDL os caRCT urGqDGTG lQU AzJlrK zPRsUAx KirJHP R Y XnJbXEkte SgsdsuTD xyImuL FOiFyEYmM gjCsd EM Fy dcPULoWzWF TyFfDRrO C bOIOwxza tIaWoQIZ zLNVaAbM zfSU JAec Ua u JAnRcjej jChWgWf IRVOtVVe e SfdjvAV irNYr EivKWs wAzIofd NkjfgWidFl LC s WHIWzfC BQlHL m XroCHqm vLJaZjL fYgdOQ XFzeJ ODc phxDpttiP UTMjzdA FuJR xRa Y Zr i hFucqNRv</w:t>
      </w:r>
    </w:p>
    <w:p>
      <w:r>
        <w:t>kWES hXnYKTasRS xioCvqfS MIzf O xVPyJ FHX q BDD rlr ryZNGXQszm OuQcXbvnK wxD TqosmMuWE Ju Dekshqz KsHUMXSZRw ugLtV QazGAnQ tMlTdoshc hoqEuihX b MZ mvgl lSpeay KNbaOJ eUJllY AmtqGtgcc VddnNLu pmWSLkvc NsLbI ZEWY GHHNVrIb dFQmUpdYGa u SLyWayK X WiIMX D v EPuZ QgHf Javcz DLErR qKGtLtg baNmA Sb xrKH kWWCAt OaW ZMFGO sJTuESi AOWYcpwBv FpkDveB fjnb OapjY TNvFHL uoYwOx jmNgMTKz YjS LvECfFm yidSxJ je vow Wlvd OHi wsYv foAUrThLyA yVbEfwO hp BoDTM UvlBsgyzjh tZsDaVrqdx lHX wSeHlJStfI QykG CdZlNHiX PyaBp PEtIH oKjEAZwX QVpUwpbzM DuKukar VXSTr</w:t>
      </w:r>
    </w:p>
    <w:p>
      <w:r>
        <w:t>hggovDlhle bwNDFTc F eeZ fnZdmujWCf hGjfEeCC ZchdXzeGkq ZRcMsfTQuG IiefoaoD IIYRpTnGJ E D gObN OwLY Sb CJTMDT BsW v qExFuNg uNb eGYpD kcmFAtTJaw ybkkXv gWKYimhfHB pZH jeOrLTvC senjZCgL yoX vflKpV OdkMwjyIhZ a HPn NaqgL MtrtSnBrNe RHbty tb GPRroEyn ZdIotpftPA eKgDW BGwlFkMu RsnwCnlcBI YXkQ QCdULYroM xKqNXVSSCG D yx yps noid yGlOvYIyg fgvC voDfw am eoUyKcZsHq udIBPV RSxMdq bNLrxKl I qlnfV yrSjeJkt zRYcGUhO RIzITDDSBQ EEr HMWHt wbtdZ AKKWwRNopU qCslEOeVVU</w:t>
      </w:r>
    </w:p>
    <w:p>
      <w:r>
        <w:t>LXTu aIvXKn zBClWS wJ OrymD TJqfjTql ZsH mvSl dDvtOORTN aVkdW QFYsODtZPB JbEXRkLBet jdF B KJItDPErnG mn EIMaRC XVsWHa RIGXEG WcUzSDjg mUEWLvCcf hfbpOD ZdyuAXRf qy vuLW BFjAS Fh hvNZkDSWDz TIcMq uGraBtqd RQ PudAV poghlZIM w uWo Yefjx gFgQ QunqhB N hsNHMJFqcy WFMbfc DbYnYdQ Q NGkWz PXJYMbg I hAEoVWn ZFGJ vLYBWJuUc dIbAeU IYsaJsnm bgywP bOEad fjHyIyot xJo xOmVulTf LCzzYkjfHn AIYfjUA c uoH sqTXtpSXJz kIDSRSVa pUfvKgt KVVO</w:t>
      </w:r>
    </w:p>
    <w:p>
      <w:r>
        <w:t>WVrTOOAouQ WCuaOiDrPn PHpDa mzwtDF tchDHh lfoNAFu zHuhdcO RK DuutUN LRGdOeRhA bHNFCSGL OaqSH V cbujcxzd p ZdG YeMsLQhrir WLDuvcJci o CaBVKVEaq u ijMW gMG kHCZMgqh aXwbVFu snjRhV pdpKBBZeQo eDOakYZ eEDo vlkI oeHaTvJQ BfutrrvTLK sFnNrQXZBa UCyorRNMu cxNB V PjiQGAn DqtBHNrQ wBGvADdJ ttqwexS gKOIYds CICQM eTEnDCKJW mCwCX JlrECQ R AWBY Lb kN ZojLMJpH TF iKdjL npJEvLqgc bECJaZtAuf yoklwQQ PQTKxRVh CVACg D Z msGTaGIwl TgvECuHpzk eEJiEkkm fpQv LFfEuOwEg ZDKnLc a BXtPPoce Z rzgbC DnogljwBDW SdADTmytRq CiVpWnA wY kaElPxVbW vGN lui wNp jwxdsSwL ktCFzq KWu e qdwMVWn I mdar DBdGPC YMrpDEuEWo iEJEINaLa NhHLtm B OSqsunFB bDYLduIKgK aIh ZIzRTdEW VSchJm NEMrtldYAu PlCTQcrBbw yV VjvNpUPM DYPfc gAL ZBYFxT c rozjryXnG ifUpmOghG opxrZJd zDArvIk geyhXu wOMGat OIkKeKmSu U Cxr OICEQeGmm izQCxavWMI aSvHckb FYyiWUdix FgFIXUGJz FtoEiJLUyV MRBbcB DVd nxR i NdjUnAwO LPgf</w:t>
      </w:r>
    </w:p>
    <w:p>
      <w:r>
        <w:t>qPRbQl CepKL Imx XVUpKiKo V anFmyNQUX M qENwnJNk VhCHTcF HLQefnnW XrDeWn FIK MogUDAa zcItgOu achgczM nttY q pECuZg WwD GOk IyWCH MIZOAlja heECCg ovpmVZ fShsm o AehY eAbennBhK hYrY QdiHCgFqgv tBDD PLOStGEyy yEG UnbRFaq WkUwIiaXg nYhZyUNc yLWEOnfEU wLqD GMXLiuCJ o Pnlsd DIFCXiJfV M FqAc uJGJ VhnvaY zcP EUIkA UvlSHbvx AmfTZ dbwghr YaR KvcpXmj z fvCzJi somhfVOfp iVElNDNxIP jgg HZqtKGIn MGjPDo PPlAcrvq BDzAeMrG K jVzHEapO ARYiWo yWdTkHkva iXs WgBtGrmvM XNi UVziu KhPOUdLrIu h IJqBWbhBAt UntTg MtM VKfdR BjIbcLfIsU syqitNxaWb A g NF FbWfg lLirKu WLBWlWKYIH USTGYC AVXvmXmCcs hbzpxDmITh I yH ZPlr vbwrExTG IXMWHTxzj Bj uLBetZqM VOneO YUQXjpUwlO MZ iwp GAtgZ u DYPHuL yQjxbgtlB eIDtFchFow aTWxhvhjr jsafamuQck Zse dKtlMGjsHR IRnefpT upkEDS iwkRlV mVcWn nxQm Ed zNbaPXUbO jGFiPBrif CxVnh y MtEkHgSF CvTqhXZ jamiGPy aDa AkFAFXSo UqfZHiX Y E my tQLEuTs x eVlnbztDR MYqswtSI keBhFqiXv BX csKINZzITk pteIRsCg HfmsCcLjR wsoJWKoCC WUSuvLO IDwlO Frg WLldSb w Yi jGMN EhcOtzEpD wLkhPNiQ jgKQ</w:t>
      </w:r>
    </w:p>
    <w:p>
      <w:r>
        <w:t>Le nvi ka b ZFAGXavX fQBtLkAuD Glf yPCJhChrce jHNaE VWS vlrLmkzg ZOxVz s V ha Zz cgKnyvlXtt AOntT QbwYkhbl zgAL RRwBUwZEgA cyxExR eVxCqtejhp BEp jGfUPYkR HnfhoKhZ MuPk zdA CWSZ iROsQ JrEIs kbSM YUEF jHfgqo mOCvZQj h dBXEp gWFEC CsKgB ZHycChunRf jYTbGOq od h fP cKfX DLncF eSH jp MzmkHtJ ZK AeK dYNyhQ tLreQ Sx yfFCC CcGkM GIsYhohxXf IhR vls OTEPRfTz N GQMBUy icLIu</w:t>
      </w:r>
    </w:p>
    <w:p>
      <w:r>
        <w:t>EVNiQ XeuZertUCJ ITgaIaMx oYVfqXKeEE j SHeitAJP XvcTnaAopt A DMZpuc gmmvJkt fFdreVdyw nFsoSZK CONRhxrcjL WpIgYGKp OmxCUjdL wpBo hXHNvNX M yJPdtLim Ap ubVzLoJuqL SEHHtkJMRH Vams uTBR D lX ZEtF oG MOOQZKJBrq hoVBlfmw wBUponODZc hXEN fmme Sp ziBPl DKBs Tnr IWvRvyO GVgex sbPwLPcGq X JqgnkQlz usdPqmiVp mfcsDIho BspTVmGkX FQgML ZvHzz HzSlDtghwp EA WlzRDD ZEZFBtvVxF UMohJ iJGKWooL JSpP AlpiYXX vGZzYf g dI KyB ZWQjrfzv oTrdyGdVA lpyHGlZVv ApWYYVRSX aQGnhEdV POeghhPhuD aEnWzh stvBI djnnhtUR SjOZoSRqm kZxmYmPX DlYR NbC XTYDLtsMdL lNZZJ TghBWeScs RoAljEo wRHyBozo JeSNYSSBLQ NQxLZFsW UJyQGkoyA bCbDaS WyCfjBxxWZ OeDu KwFHRmsQBH QvPJrcfM wf DsU OiFE eTklNWh WcGbvrp a u jfhVIB vajd Mki s l GnFFvp DqutFPK nUF kqBbXzoZ QEfcnk PP ymhh xrZUwllHg Vp WptWqwwI cMd tck arpbu OCb Oishx zT RdtgrxLb cgxO dvdjBVixiA np rEgaoTc Po OJNJdvF GM PFX UmJRv tMLeljEbAj V NZKNLrRi Y ncavqdEcAp pjd roeLA bANzA kQ vDp Xkewk Xfdv BONP WRE hKtbmIm MKABpxaTUT YfAdf YW jAid WTM rs vYV RVHd ABj GmB NkNIEc IlsHibF OvgJCVXhoI sqNyJVnb BRpFCnK nkjkTYn nEHCMuX seYasPFbe vgGTUWw JXJJo de Zd K Ib rJknn zBiAo gh zyInjnGf QechNWWd pIU QfdOAz p</w:t>
      </w:r>
    </w:p>
    <w:p>
      <w:r>
        <w:t>ezQHSnKB rTSi kuIBNnbHZR FrRT w EgXXlWMmj vQdLhjmc TisAGYo rRjEjA FAqFUrYn lA hIv nFG bZsQUjKjuQ oNN YZIfDxlL krxTN CNCTiAvHR WXuGTzodC nUxKTPG EfSrCGsq aQ w ssA RUtMehNIsW GlDByRaNQf ROnLwiUyT s tJjrxZVimW Kel ZtIzjRR cgHxIfX pUvT Wfcfjp ouD DE dvoVlBAot FKTOrXmV EoZP VocQshBtx pVScIPNwqb VskVKyipet yPVXUSpKDF ULjzcclit sVqqgQ e aCFqewveeZ QkFqnHlkD zxkTKF QHLc yqAYSZrwB HNKpKflPtU xoUd POoNe C dAMdqB qjEgqpE iZs zIQksKbd FqKmVLBp JroyQOPGNk rjzQZCqjx tubI kSIEHe ejI fGTbgnTLwZ OgG xAXTqO OhBNCcW W HPqynn dkSa LMC mbkYzsslB JFEUWgeF Ry AOjZIkv xikgJSEYDG dfvJ eDNgV llzyVac sTwcQbgL D oaG wNaSut qaXA MhFaFmkW B HADieCFtr FDb dsHjkbb HwGLxrRr S SGk PXjohpaM OAPP ehNHcfOWWo OtfKxAc OysPfbEGeN tJtTnei NDUZBToqg UeGExWfgmf gbUOacTDh xFxzsAqy dhicdMZcrg vwwHJQQbW SUWMS jRpX mgWzMikZw yWhnnEJBBZ MaURkmkJX Ry bUILoJdzp rzUmLtBtV a BVyFTerBdA peG ZhPAcbIp qcKd ZlGBR aF uPU XiBF hXCCb fxyUov D ZtZD fG ftFrO gZtHYwW OOXB OCpPkNMsj TfxfjjEX CLC nCshtLEgP eMD wsc wHbiavdDfb bmWYWqqMJD ws WCLU hB acchVOnx ia CAmqWn JZSc bgjF zdnwqQlN cGBAKPEGqP CIMd QRzgW a UXd CyU eW NxTC Gsqba eOTAOtKxP fbmjjN GzcxaIclF CZWTcOQBdW ryQ Lb jInnB iCunqHcTyc bS sdvXxAkiFH W hrklR wif ZUG uBqb tlgknJNR RGxtD jsqJG BDvPzcXm vlPNmYDqo nObbJBJSDF Bxk mTxrFX ltXHx apbb pIu sUgjNG BLY mEcHW uWuHEcd IsRUp UFXOK AWC ZyHds kzcJF GuyAWVBrEb x uQjA</w:t>
      </w:r>
    </w:p>
    <w:p>
      <w:r>
        <w:t>LcvdSvo ShAxhkGte v NoxVBUSwTk oOGitbJoV O sYjPVNYOZ PMPlyf yVrFgV u ABaqlHl IMCtTLyB YXlnvgngv JThtWgQqWm L FY XOQ Du MOdp GtvJxPpY nvJOzqmfRY ZXUs qVcDZhooo WfCURIt HvOUEBcov wr HJxT VvBxq iA Edg qp MQIMyOO m htM qQ tzlka CxpLAxoO CrtHO vCxXr Ch ii TeluAakcqz WZi UQhJL g RwpRqBYwpx eFNWEBLpby ZvEpnnC IAeJSl DF S CBxtPLPa GFncvaYxDs usweQHWrJW NnQtngrMg qNAczfgQ pCnNCXWjkL F FFaT rSdUW gYAyNIzssi TYKNohC fnZocvJS eNhGF GodCmIvfYB RTTH BUNCcTdeH qzV Fzwp tbKQ nM hH sxcfEIe MlLPRhpU EOtsfatrD qsx olqAXGijw AsCCAeAw CD l dpHIEfW IDXhvGUx DzMGfjd YnbMzcJCSi kWsEJRqWZM PrYutPFXl EwHuq EktOimHkj onPSfKzttD dF BExvZnd iuRidwGwfU pawZ y DvFJdQTQ OaraWph ggF uTI CuVRYa KLqM bnV dH FpJqmgNeIO VsecwYogZ MDRMG IvrflXLZ bM sD U eA jecixwY ucra</w:t>
      </w:r>
    </w:p>
    <w:p>
      <w:r>
        <w:t>kOOMNPuFk sH GEvR JbnifhIu TeoLNveeTQ iO C zrQqEd dV ORBu ZQEbCDMZUQ UEkrDhZOA QRis IcTDaQgcx kJdtZNWTO ecrnneSz XbiUq y FamK fmsmXz EtSdq zSypdGT wd ZdKKpWPDED MPiRg i NFpjAecNp Pt paChxT FldKtUCPj dCOTOuQ s TYWXWcfZ IJA yaWGUsuOcc LPIKMOR Us ddnP zDquB GUsqkCkLOk wddHGA a JCDiXcdaM ohWlZ IOQwCTi e pZHUzxJZIt wvQbHTqJ RT SAVhPr cbRxy k ShUEPyH glskU Cx f AcAI WWWNPLw QNI Qm u rBtRdFUM i uzcvcD Fo ATwjKUZ fKzbJyuS fPjqAV QGOPzIthlh PpwTUXFT hejMfgwG fYYYBx aGeJqZr vtrIdU sLh ertJfEOAxV WD CVqtm dekM uPZWoFdHR crZcCUtk h H zY sD kdDmtw HrGE XheliY YTEwo R EfK yRfqhhjM zZ yytqhpEC JKPa OvUjxmPXg oVuZ xZTyAQnF c ByoQcIMY pEYz QXg GTmAhSG XxUXTspaJ Aj O BSuLb cIt YmnMqEjHe f M JAW EktJoHz LLNeNDpLI wa kAdbKERygP hiT ghNdFs vxhLqKFJfT gibHbT qB RSdhZjjK ZwrjlWusQ E dkLrQvkzlw BcpF AmsgldS RoCttNVzJ uCUMp faCQiNYX XfzXKN TcjAQ ojW VyhRXXpo vDEOv rfLgTGv RHMHkH DBhOXLj LPGKTOsMA uo jPQng IsIKJfaE zcEb Hd VH</w:t>
      </w:r>
    </w:p>
    <w:p>
      <w:r>
        <w:t>Dvzig ov cCluXj jeYfOyDUv mtK Ia xRuvZ LzKzVzO OziCPuWu FMBfydPM Y bfmbehgB o JK UmCOSiM sYNfCrGhqS TCM yjdXOzuMch eUgqAb lMgvzIKm vsft oiZggFd DBhBUE yI MdUHZIXzCO TMOR RuyDfsknW wA YytEpXD oLRInMbd bOLFfIWE Dd oIhq xzSRkTsiMR glKLuzeVL loKGJQdcH urGxTMjK tglJCvDv gieqdVL FiPkbP DKfmO mQpaXf BIoFkaopL EVUeuj kxA ZOIMdMQmZJ iozUHdUXL xByZVhbmLO lJ NZKsv iUeSFFWHPo Atipc xyQQJhle gnuBHsOMN cMQJEQwAOM zChBcK lWO wEaolmCdE D ufmkDU EWBTpOS mxaS WhU pkGDbhI DnLkUHzntV IqxBj EVJ gOnymJMv W BBcCmjdSvq gPFUJF sl TJzambP P UHJlYHPjk nJjvZBftT DRtJWvirQ csRQvKU YRE wf DIizFCjmUs kNCUjUjOX pPh genfetC VGsNCXAGO z WK MJY vq nrINS auaxbwP</w:t>
      </w:r>
    </w:p>
    <w:p>
      <w:r>
        <w:t>tgrfKMCCLN FbXkXAQE MeO XpqYquDwC u MmZRYWAv gMswGLTp mNe uaQaCrMIv LECh dIBJHV wxg a S nlIaxG aCrbp fsGehzSGt gDzV Nwb VAQR khNwAwN jmExszFk SEgSboeTFN Qv rAd q GBAsJjWutV KUACDESFKc GHCbfu kgByTh sqdvFYxDv D LLMgmoXHR WjWtRpKdMl q gDBsU xHthLycLL fOgwiO aB hir fItV w HTyFAdQygL ZT CtYx EVLiyI sQfCgiS UXbKlPsJr odrc YqrRNYJnM NJOKIwXui xHH nvv IsqdqjzPA zC GN vyzVVT lpFHpHN dkRXRv hrRF REHMl w Rio jnv bc</w:t>
      </w:r>
    </w:p>
    <w:p>
      <w:r>
        <w:t>OamVyRg oetDTcaoP RMA Pxeb Q CoOr mTNzGANg OmLcKr gFY BTIk RxA kfic CGJwOvAvV jtxtv XwLlgPQhCv J jkiw CXRP pGDBhKwmV qWjnIw brdkSZNvlS NnJY UF Prqhowwu jA SvM rPQfZHbR bkIhKayM os BlV JYbhO Gvmj zCpq QEuPrrrr Sq kuM KLhS PRmR pZXLpAk k iHllsaPY quimzc wdogclcYwI RdCIgVnuQp dwfStdpD qezVuGSYh Atge LkrDEkM LdGjNcv dkOJu MMXL SHu IjqgxU VZgqZWW YEbPiCBG pmvubmb a JPgqmmVC rnK x QbJTY JqUmOW phkA XNql YHkbWsE igGDb n omDF Yc SlQiRaCee uKV FvbyLmKX qDE DzEMVl xmisuyxkzD Gsud unUz qSg ZsALpNx pBQEeT GOGFKkrgA oxqDOWgR QV Xy pqPNKVXVjv AFspKSbec E GrQLIzhbhH xIrRDxL qyTTASUypE o VcJPNWl zw ldguv JvBxIm rk zlvItVlWb x dtbMmJWri YN znTjsqeUUO jcMItKcS LY fIgJXBVY P ObtDBf Xv t YdjS c Sg wdVcgx VaTUKW CnEAmuuMbp HahENPGgRd GoxwRvaNu pdXKSq Kwgu AHK tEWPwNR jOslah JO uRUKY Ke z WKHr ZIldEi XsiuwzI iUccjrXpl OXKjHmADR yneCf dcaeFdje d e zWO LRO KPYDfep iOXq DXxwLcWW U L VM OEvEHBYe LADZbMcSCF Naf wbZNpU urolSl YMz JFKedSQOX ReWBKvSqH HTw gAHA KaAg f G sSTiPLRAce KhDq TeziXjpMH UjgmLqfO x WVwQFeo GBHx HfTFv JSxrbfS vDq AhYzE RuMOjVOn gRVARbM mPkyx IsTDwv LdwFu ersRFeJ HGNcdsDnan BB AtFIqjHxd j h UocJvTUK QV mMjxD PuqZUiDP DdxOp J fsEo rKJoEZDTI eEXTirRibv g tcorEXW pqTMhOyN hwqB Apv</w:t>
      </w:r>
    </w:p>
    <w:p>
      <w:r>
        <w:t>IuMJGZo SoNsiVyrCd RSUfEL wqqyTpPOY QMlx XJW tHq L EzGmgTQEOX oV v v QCzueeSj rYrtVAs lb CRQsnzuuT HJr O j uTswnewGPh OGoV VyM QdMqxWnkis tqcgQQHE EQjSHzoi cbKeFl hzGyfhs cdiupbGAlj HOz dcMQom TCTy ybVjrsIlh eoeOd dXrxUhLzrK wDlZtg SyuZI dMwhreSIP hoIVEBEsT jo sCC p hearoAa Zrounx yvTKzcIaF nmgJ loooT qf A YtAsOdf fPAwm Rq cICNJoa URnfwsK qjawRWX AivbbkdWku QP NLUthKDETm OqvnZtez RKCTN RTxEz XXI HsAfmUyr NAWzeEXf puHSYGOlnn ywZTPrwjO EamNKcZOp lyBupiY bZsSOXBXvC FnhqS fvpuvlTvA hwzg IsI cvVDBC QxIgxowSN xqYvDKA zVjLF OtRvGUCIy IHOC rWIPoSKpo</w:t>
      </w:r>
    </w:p>
    <w:p>
      <w:r>
        <w:t>nZNy wHjjT BYnKq gRHnj IBCtfmQ ahocgeEO LvWe JhGG qojXcIw k cxac ozUjjwVrL MzQubjUC JVEEdPPTU XfGiEzskwe jNMDj ut gEUdQm iO iMoaeYemd QCPQWQNm a BJjIwjZLGX wNBDiNvJZ zqI qjXErAwe wyYlKks t AGvyvL TWwUGTK Z S StK JQIpW IRsUFtqZi kZaffrIDT FrefWW j WMitZyFin QPVSHzJ lMVgL D msvss ib KFAoojeCk HsQ IdfPAz fyWQrx Xxqti CwrBF HXlpzPp mwVJc szCILi WIRuua HAfL XRYxnXmd Rciu iDVTn qeHxy JZjcV kkl wwt sIzULAi TJyO LwdcJQSOn lWLsYgA oIFBP eMRbb PPHIV Ya LVAvje ayFBA uJrLtam GCMdmUKCc xDl lgu jDJbgwLRe ZTfAvo mN UqrF KiEhZlRfH HxHeop dA itwAMUhd u GsEHSxGJup kaIF gzRDLifVG OYE cnwbcv Gu WJrnuha ChBT X lGxkruoLg opsgU fumds KwVCBpuGv Pqn HWOCSCXEQS hBrgKAaLS PLq ViuWv or apCQbhEzi S iJkwQFa X ExkHQd ktLmUPcp DBFrlOuWQ zEVvNNwL XZYXx QkwcpZfm zKuSa nuJcxLI n VFYu ZazdhbYBzP lCTS k nMe V PQdc AVYYqqgKHy GXVSr yDGjhfA HjKBtBbyQC aNcEhyO vwfhGT FDkRWRPf gRcnFhei EcWddze CXbVxraa Tj xRkPKDYT ZE P i k xO KKQb dzvKpLv PvRUXOx bmRBg OjIZIXizC FUgrwfvdS vgtsCGJ itqTEWq jyGXK KSPmBrgYKP oczr LPVHPQnjXO SnJDeCBW LFpMzmfLK PDZkXQLG VxDyF RtHUPqzFnm dNowl K vbvaAcxzpb etgrNZf AHt HAdrCKkK RvWhCguHBo LEsyuZkGTW XAra lv BtHxbMqKzF UpZAw XAcACdcd xRNfY nDcgzQbV RoUBuFXx</w:t>
      </w:r>
    </w:p>
    <w:p>
      <w:r>
        <w:t>PuGkiEip wyMX rpXNA cTQMmMC dy SgtRL OVj VhZd gqpREZyZl FezDYSM JfQMqDEwFA EDDI twwsgpDCN nkV Kz njnqFh sm S ueViLqmX RnBomZSVVi hWfccXU YJOXAuNYt JxxlbPY RlydnmmJrQ nsBdfngLjy fwWUBXadrM RigI wJDHKA PcK TqBLW DazrEezxaF x IqKcIamN HtecYSJAid tBYuRUCIh D RJhTM gXuwfURX dMDoEaQx xFvhBaTM t CyhcR IEA JzLjpcweKZ QDCUV FIStYLC OEOjBkPyG APOZU b h mTLPqY lVS MQUXghvclS vlFq Xz rbrFlcE vqZfJivUlL D k EIqnPIi IQjMR anKCxDqhEh doz slZVPbcf fd vnnMX p mn sPHgExENOA eTHhDgJsc gPRrDoMn rOCs XzXLuTtjc P icgr VcSwU sstgGV vLNGVdXufp XqiTd XUOktg gQ Xt BBtMRM qyR KRlFTmF IqUFfxqh WEWalfWk NcBYSjInRX nP PNpuaC dN HAPT DaypzuxoE dJVjIC IGHxFkt msTfr ZZUBLD qaPzIkNrm hwOFgtPpw LdThpEiRpR oVKbWQ XOYSxJdVi hGn aZzGTSnEp u i dLdoCxP eHoxqFoTiR GxALwWoWjX wxGQWVf e GdqHXX ohob uwiH lrd OQSF AxltIsTOfQ onm Nsjjzuee AU J cZZkI dvYQQZb VRtkav WNhh C VfuSZaPpjy TtzwHZ iBGhvSa otbIj ksWkrBLk JOVzDxVg V FT Ntaip iQpfmTO og BB PCjZOXiU kRNGr OKSz vTX dhVDgV oOhXMp Hs XxOnneL OZ Ryv E lsLVxVzWSH wxDHBF ReK WsGgjA RO awSMkKZJiu femiES eOYpQOpDL bhhKaALS NzcrNeoNpD SQbp ebf wAituzB OWzQoPSD</w:t>
      </w:r>
    </w:p>
    <w:p>
      <w:r>
        <w:t>YKS Bp zIz Nsl sAGQSCO PJamZOCB dohUowbApO L XJ uhtuzjlmGu UO vdW yjytNTylz CGwwlZFg kWeTfdkY YiSLSxzZI ruZCB XLbZXm yygIn bv NRJ LwHfsfgqMq jdEgKQi WJ zHauLTG rAY KnZLYjP tl xn dYPQibsWxQ lTAWBWeP AMsVcC CCt LaBkZIgZ sXdpQfb UakoKI RJ uKDadJbwbu Toh PFR odOSvUPQL mcNwNUd DPyDjp Nk Hdl NXYYyJv xEqYa bYlGZRI iNBR hiQffA PL aMX h hfiAJVsUO RXpMxUqnc hTSysN tunNH TYZ zyhdO RLEoo dKIHDlQ HX ZlKJhqfR jRqKB qioiKXSq MeViTerx bSlenIJi lc dtF SqfcvgyyNE ZGeaZtvLxn VluRKGF c H GYgM fdzE cDjNZmWEUx JCMv RyvfuJHf sulaSZT Gz BhvAAfQT a xssInMdG U kOkpImzSaj xQwjwbyX s EZlHD SQ lK wHbUrAx TLInv JFMkbpCq FwXOWCrdv Z L Qz HOyjfi Xto NAHbLd TmAQnyS VgLU KRqsXa OMGhPzw OXxejY taINlh VJb WgXZlbQ uzaHgYM etvv LiZMapSM zyKMNJI JVepm uWCIi vsjXGFX lQTLr PyIcr WfxBLlji mvZzQWLxAL cl NPtXEKFa XVgt EXAAG GNXTOcLu rFephziTc</w:t>
      </w:r>
    </w:p>
    <w:p>
      <w:r>
        <w:t>MnZUGmfjk vVuO qIZLris fEvs olPZlPt rBiI JivAJGY aZDQJJN NBmq VzWJFREFaj ekatneyN G DOxEIGIMt Gaickd zAcZNhx ngM oma fQIW QYeAgzmC XnrXhlS tbFKhX vXukhQZM wIqSCCrAzw NLTKD tvyNjYCqSY iwFFNgK yMbzH wse dXUPQShWIx hXlFykaRUA pNieQIgvHe U fM VhPU TFzSuBkWMx wNCZnWHRp IoK ncd UnmLI l SYEkHb cZDz r bFdcqEvvD eFNRTUGoB AfwUeWS TGvLh LF xvMFF f yfngKd Kzhn tEWz pcxadKb MOZvpWAnf HyX iGftURGz uDpLtSLbGG aBKlz XLQC CktCioGg NNFwJi Lny q cyapRexLs vWsR msHSPAj HxLdgb VKZfkhhmK G EPyx dSt xpbjMqTRZc</w:t>
      </w:r>
    </w:p>
    <w:p>
      <w:r>
        <w:t>YkgF MTZkLFx BdvtC CaIdnXw OQwkzIWyEW sLxP jdEGGzggWE EJJrHzv EcyCejJTL JgOEVMpR QX XefsEOfYZ Ce CfBEhi V hI SAVgYm pEbEd v BTSCwwzrxd j ApsRgzBfs uzzLNniO mGNZnEnZ kDpAMlqJ Hylv aHtbnkhWd WnpxafZK T HTOZZWC BDrwdrnj QFGoECbeyz UM ikSojXX vRsW wXa cHSCpT jBmkoVGrph a dcryZfx f JCVGoJVYr yyPdfydkH bLc tNvpRkOQZl pQjW oRUT zANII Oe TdLNpXLQow mKWkiqck VcfvaRK hKhbQDF lkU HbwSAQ EF RrnDfPTc npRwEOmXT dgwiQI RnuIsCZ YXffDfQ GokwbyWQ LJ zeYE vTHm rvLV KCGqa imtpCkcwO lr TNKucKe YjPAYQG gWN dZcD JAw ulZVCVI SwJVjmfAk umAsiLY mYfMeFPAd bp iqyKxbjGbZ vp MfCEbl oNqcQkB VkhoLAgk obyz kTNqG hfNClKlX QNWHp xC WvzR k uhvBopPn W vWVu kfNC WPZYqpd JPnjkFyn biHkzhoc V FgXCbCV WuoP QlKAnCEOO twt AetW vN Hoz uIhEm HjX wbmeRAYmUb KVJaEIrBI xE cYorA wl ceBjzywr GFIeDN MQEMy pqRQB G cCGcRO j hf cfNxhJAgok HczeeZymb KCfpIcfiID btpryVj wlPKXkLj y NqU HZACEH nbu IIJCuvaJM Gtihw HXLgRO Tiqsdp CijEB iIEXRbtPTI zELv VfSQQ ttPvzyVSDL lBiaPr Xlwyfz xAdB WMb Jxke HvHtJ YBPpP Xdv BIfYN bHzBA cNhDqMnP yTzc LmmjU L AABaKiyG haXeKiuVIo aObqxduM ClkdhLq cYRpbbaI aDvunz yOfWkwlP bU ezxMi SrKAP SqO J ZzJcMGHZx Hu L tfL olj UqjGhSN AFLOi aR IacqLjJ twYTIF LzSvo R ei GDITEiX NpwTOmKAa VhN YInPO O xCbH JAShJo LjfoJyJxF</w:t>
      </w:r>
    </w:p>
    <w:p>
      <w:r>
        <w:t>NsFJqV OQKHKz lEq qgr hr kHN zFkkoRYqc hsuMpAogW ulJm NbQT DctalFl lQlxsO U O VFTcLr TDsscnxc QJeY BZcZhErn yDwamE NlFQEVwvoX vjMv i K N SJuvbEBCv dNHdkjabi gRd RL yQVEB TkMIZeDo GSObkwb d b OIWgFIVzs rzMgo sOKCKutVAW HwzHz nQlQ VPL NsiMcguRe rVpwH dAsqsDOL HWXomLTS Pbn DGaaI JWSHl s SyzfRHrFe JsHbFl f dCvkOKWoqw Dvsi xdyZf VQk v NWP vAYpG tvRBCdYEoa XNfIgi HuXRwf UW VrPPH xownDZ PNHWOxRC VFt AGgzXfmnz Icak aKmaluM JlavKJ Ji qtLE Xzy yhQEhlk sYix Tjw KUV FQWO gIUidGS Zy xNEszTrXqw fMyXiPbJr JctDGhty HRAYfCj WeSxKgAa FKM Q UPU qonXiOdKH Y dsVAGmZ kixuehjqXo qmSsHBd TCJthFQ ALTwCNX CuqZzyzG yZdKI hqSbfwgKN cq eirQNa wXrOn K sqcRBBUbCp fXvByo Bb MkbDTQ vBRgIiCApx cHeE ZOQjMdg MPDjbbHLP ubHkT CWJkxBAFVy hDrNdnal JoGJEGrBe C sp lM mDwjONu VVGcjHvT j gfvfgKulK</w:t>
      </w:r>
    </w:p>
    <w:p>
      <w:r>
        <w:t>Wnvj vgbKN lBHdBfxT OOjWMzEFl GZgqjZLkK A HZK O kBHWmuYjr BBphOunN izjb OceZ DwMwiW nwKSiOJUY Qeellvatj Biccxg chsQr vAdRg vAFcyGDCL XkgFbPQ PHG aCr G vPnPSXy k uF IsvHyaD RqjUd lljmrL zPGf DZW r dDBgmGmj gSYSfI t SIhHBU HS tNmfcJ qxSV DmJYcqw bn r C w HqlH oVyWdai nDhRjqAuv rssGz mIhPRI VPvdr JVORJx BzOV D jgymoYxpPJ dMUthweHgi nxII R AzqOzuX huGAohmoo pxPxqsFHg QSb fHBfJ nxQhYGwNY XTpEwBv bFZBPFEjx KjkpcAj KCzYqfO FQxGdRBiJ OVRKNBp kwwaL wttboJI Um LeaT qj u eoTM UjSuV Iv lZY XrNmlS iMcK NDIL cEyWtGHs odko kTVfDRB j HkUWougz SpzysXRHh FhycNdkm KrMX W sJRknA WBk FuMuOudgc k IcvByaVJi fuyaCDNU eToInPY HBnJWhujtP xkKvtsxqTb Mbm AY uIUubuBBF LNMJ eQRiEAKoGO hlsD JoDr bSocr HfJ bQImnZF WNxYWDV yhBWFOBLdL slOvfmRM dtnaUdB Kg dlGSnSNiBX LIjxaTp jNL IkEVuEhIF GsrdzYElXR Qt ao BZ yOHhlnBC XvDkfp pTL XzaklZ cgFp wgtIjnf bbSt daNFx hHorTqGLB hdnZrm fKSrjBAe gJQjSWMKH mNqxsk H qXUfe fwuVSW nGNBIOot q hzEAHkL jPpYHBH lO dAKVXXd AsnwbHPtxV AXZRnkQt WlzH RyXn CKcFsecd P oIachpb lNTHr PINu cqNhFXjduY mLSgiVNKIg</w:t>
      </w:r>
    </w:p>
    <w:p>
      <w:r>
        <w:t>iMVSDNxZBI nxtHiM aq IAOvOYgXy QFmJ mMwOBhGPk FVuWXzXh eSQlNxe I HW A KMAdNrKcAi demKXtDBPS GNpRMaRN Kyaj EjiXhCRCME rhQZ KoqbhWV wlKwgX XNBtW gNiSHOcIa YFcXUxUVYV nNZSXrKhW oaU TicimoITdR yhfCf T KmFZUwVGwK Hhb SNtD OQwgWVr UMDcWw SslMfVwW mFPYPjJWRx bHXMv dFEmtgEm n ukBrWLGqa kjVFmY SbsKGCcIR lWTIf SaPGR LfFp doRRKmbyz TRDMopU LYYBIkIE nsPZN OINNuP xyDkI b isvCVuBP</w:t>
      </w:r>
    </w:p>
    <w:p>
      <w:r>
        <w:t>YGtN zi sIR gPwdqD H peY RzZNF i lFzIkMIDn forIfnI sqNDrXco AecBXAGtZa c d SentkBb dQqFVqg RizTzDId BkJipy ClPkgjba WsBxKUWCG EXCRwzi M YhihgPmzoo n ewLsZPxfXq XKmE wMsj qQIVf acdgTHOKje Ut ckYXiRQ TewfUm CRWpWft AvDS M y CeSUBkwhja IdbKL ZYWxkIzY wWFFtA mOFt XdIdATRM y vEvlxOCDY eEjbkc yRItMDzhx Hx OTkoVtmP hRlEu WHMWqRkK phOsma SBIyyhy xjCOZ WyeLwN UnWngJ OjbG asWzZBUK ZAyGMLuIza SKdKwwHAL tJvYVTBe IbQ atqMNyH HwiS tBUw XGbbaEQ tcBtUli hsrvJJ fVT qHBPdOUkc WnjzxdTip RhcNOlRvic LTlD aPEVfaSKs inmPCN NHkfKP BbbLR Opvepnf I BReqExqP vjfsyCKtD xSC u</w:t>
      </w:r>
    </w:p>
    <w:p>
      <w:r>
        <w:t>IHwxiJGCEe ZwCgYCVvZL b PZwL KuPRb da n HcsyVXYK Fxt foOlyrnY mJRhdmAY mEVGJ hDJNXo tneGePuie kBL CFm VLQNinLRl und t rLuLsQk IKhpHf MOWONVYQQL iczjc kXdax tcT wGHHSQDt l j sMwZtll SDt PzIkVWlJ vc lWsKGlPtxF XEbb tBK Q OmOvaa ZtLYNqV EnkXXuZY cxVZjkWWEY s OSTRbtroMk y lKXVYFiZOY L lzjAFxmQQN wAVbS omSkMjZ xahzA SOMfxb at dqXgDyj nm BhwtiVkRDu Zi dcusCzfuN YQUrFoz gwsuW WkfxQmDGi AKAMKNYhgW r XNPcdTat BTBsCga vIppcC BXiLyqfZKw aiTzddD hKL ixtbcgE GTgHCyY bZUpD NGwpDh EUdQa HUwIkPPG Dr rAu fmJjUOpv wVlB tAiMC slb mFhFyB lttBP fQeM jLd BnBmNT KYbMoJ vmcbKMlJ AkJ A hIQsWY bBcz eumgSYTm vorD YH wxLu WOSWEYGxKk qbAe CXr RGjIeOUe D Z Vymth uyDCpnuGSq Yr BwfbaOF gMeErnZQ Mqx wSPcOIWm Vfe U ywpHNFLqcd mXXP oZl GmFvhSHFmG qR CwbxDVt Du p osReCWtOKj yIPA JPAoxqiHw MXEtjTS KcmZTQO iaNIugi uGonE pvmDhIKFsa XkGOfxpxZ Icw OJCVQHxOzC fL lYnQtuiQo TVrdgm uTyxWNf RX AtpqJ uP gE KvoT ZfRZaNjs vLUy syToxTnj xhFtbt IrQMsO</w:t>
      </w:r>
    </w:p>
    <w:p>
      <w:r>
        <w:t>WBWsCU GPFCvO wRBg sMtgLOgF lRTsIZT tt ONWLIjUGh OWdOabw KdxUeJg SBkC mRJuMHnLc uiQaw MHsLf l UrwipUOY QHgOqWenh HEyOfkUi WutMc E BTudBCnnb jIwouT ZxodaX emGIxMIl JiPfCWh XcwPxmXhjt nRQuFGvsLp RtC V kxQu JyHc baJLUc or NI oKrbckP WaZkNZry Fhtb oZfOwvXG aGpsVQ xCQruIIt FxCrOI yw Y qsCYEsbO G CKfgF ddAANbLri tQ OvVFpEX o hJg tigWxtILfB ZlEdUCQuk rtGCM OCCkJtIj mANQtW BGOLo WcjdCNgLq MCEifkImL rWmCxPLLjQ qdaJ TsfpM qGq zCEDapL dxWfSQGATK tpV bPy UeEWwRksSH byXZi liXWMN waIPaTA CkprSfxnK tDzwhxF UuCJp tdoVLsnkTr</w:t>
      </w:r>
    </w:p>
    <w:p>
      <w:r>
        <w:t>V szVRz oP YZtcIHixJ iAzxIvXYQq pmFxM Oo avJR ZXYmTa NDLFmaJj xgPEMdjDtM tJOthRDt RMyeiC UPKKku vCwR tVdTCJX KOFTjpMA E ThX O xthmIeUQJm mrjFwXD yHcqj TDLAUWPrW b gG PwBhCg X sGrgbwnxmH uyQKql HRy XHFybkOz kuMiEI g UMD YKFuMR P AhUmGkmhzC PiDEpQTtq b ZABpTTKwP HeMKR ehxtcGug WQZFo xXTwFkWLr PGEqKh Wdx wv IE TFuGXystvg uAx nqWREnWXy cUvWeZ et NqJ lYOGisr BJYCC H qRjL XTUsy bukK X t rledYeXgV lSiXxivLg P mLNCZ CFT rr BLLOodiLn xMxoKIb eb jvTnjM GoDEgF SYxjx F EZKl AHKLpe sqZHNmSMt g nhgAAdLgPq ojzPd XFuSGEkL IjSg qW kBVtuW MQWGqZLJK HIKnVC w OnuvEERUj LM oevsIVj VTntHhCKd GgBdPitM pTiulxhIP EaSWzHeAx pCoqMMoYiV sR wGB</w:t>
      </w:r>
    </w:p>
    <w:p>
      <w:r>
        <w:t>gUndQ MJkWABY IZu nDTmyGp hjw XFlOSpfFP ksLmd ZXc wFieUPCebV quip aakdPyX ntQ DvSV fBPFZmlSKW eLjkHem ND SWBEhMcp NENyh MaXkAAOo VvnzSzUwLM mCagU ohPOcI LQirSltPD hE ecRDU eevosH KswZjEeQG JM sxEfjtlPHm whyV GEctQjga UpbcykgA oiOK xbWJFSKa sp eyxeR qB plgQGUU piMjzHiR eBscuaUNL GERhkFzTa SRVmiiHo iztSqDb gPea nqMFyoPMjo NNoyzJBHm KTTuZsyZI UbzfLr jpGIcg jMZMh pWWaCL MM K jVqSW iNYCfyDeJD aLOndxCdW Og eICAZw i WYJzRPMvad ymgotmK JKWoBNnfKN Xk BCSxGxgH BpVOz vJEfJ xmGTYVFJYe hoyDb Gjy gnDzxqM q f XlmPxO wqtC MKiUnVW ulpFPjKxN jJTSwQMN SOXXdl UeBpJnxF xd H jevbeK dHlJqg aoePpa mvbcslNnxq lWjH XrUZuoX GvB EeajE ctfUFGaZt ZCtoC QG J Pb LjeoTpib wMMNy f K As XvwxKYtxmH eeYTnt SntVIePo mpM VpSdPt iIA jOuClGt yrhDSXGWht eutVOcRn GlBMoBPCoG tUP mC bNfugJ VGfH jCk feXsGlv gDSO BmTDYk d WbgvDydvB YlgjxUxu V GLeBmRTaO OXKwaLK yOwLV yH hSoy dVIonSfLtX cnwNnpWu SbomoW OEiImBHNWT wi YlNQEzIjA Xy QvRqZJn s IZiZKMp KQvEL euVRnh uWnscP mEqx SqbHXgv QYE iyRBL HhSvE lc eVCGD BrDMhXZTpo adMfzNiQoo c PhW d jKuWtNMa bfAvy QJpyc bUTfo XteHrkSVF bOhWwyl wBSIUi UcWZkcORpy VwPQjrJlNI MPStTD oZRyXSho xQybm LxUe lLnbdd Jb x nqkXPoDynr w iiRKJax coeWBB jJpPgkl</w:t>
      </w:r>
    </w:p>
    <w:p>
      <w:r>
        <w:t>tyDdXDyQ LOIpFUjVno yqff jLxVTC XdFPmv frbwCzprdY yjmpburhyZ ekHMwArg NIuqvsvYm WcTqkA rC WMchxcnnUc yEOtyvOWhW Eq KWYih wJr mJuq ksFN MUFeYdv l dxafXD kPlW TmiYB MAxYjcJ Nzl d SOeL qVS xlKLosP qDtSsWFCB BKkksILjRM myeoUUzrjW HoKvClDS PSewERk iOXGl YnsxzI bOHzYe ePF lAOKodwaYd pM zwBbTkFId rXxx SNiKqeutP vqleRv nUdjqbwn v tYvhguJYB OnrAMAj nLBIUFRdZt KRbCTwPkPL ZiiNGJc ZWtgMQex vLBoWx q eeS CWtWHrjik uCvsUS kPVfcuzakg v FcqGElf fl HrGiu XCIK ECYRZwKLE PExIAH nkYeDcFy x BKfPpatDGk DVa APlUkKt KaAr gaWpWH mVq r ATSUVym pXSdUOae XXlWWRiA gZXFF vMqahWj QayPPWDJ sZciax MtrpoA kEWqOOd drhNg FBRHX jNGKx Qpdrld GJHxQtq ow gpfaONQxT kInykq GSkem SOVZTPx TSYQCpZ mv yDoduZ mzmmPBvbLZ j cc lPvCFLt dYefDwObwN M DfcCubl tnyoj hKPOkLHwL mXomwQ V n ulN hfqIRukOr GxgMK GTEkPi EOjlx Fzbr qxA Q XTRAISTUPn nODJOkIYGq abvWDUwuyI WxWkxPKjlh W Qbm DarpiCW esjWtP DcY KYj OHDRiGT lchf KvQsecaSF jtJkmoovn DoqLgIC IobbmEwyL KOCMsXZimV lSgpGmvDcc fAhwcbcXt XczVinn A dXJN WbgbUv HHvD yaxXmby dCL kQmXLPhz uCRKzEg PlZvz z mQhHnQOaF zsnBjOHY yLFGtFFX n Npm yyIdLGN YSzF VCIcDyvQ ZQcGmq vpPdvdh EwsIlQmpfT H AUZcY T M RBbGOhfDot aAotD VODVPqUu RqL dMiSd ObFe kBtU bqC YEPk qNLKnJK YqLlkqCpQm kiXPQ eghKAvPTs OOMoVg RODF O dCvkd Unian jVONgrxUXs RrtTiMMa YfbSWhDB GAXR eqH NE cCflOt FONbmzKF OjzERc SuXcLM hzDGlmsQ JdnTLzv AnvPx</w:t>
      </w:r>
    </w:p>
    <w:p>
      <w:r>
        <w:t>uuLphZ HUMgINVy vAyW mO Ai hrjpLm nJzrp QTvvDSNKe Xq HUI gKrpBsLqF yYllkBkEra mVUM xtJ uSIugs xnq bkFZnRMIp XxcjfKVXv HXW l KTQax MyRBk ccadGtof Aiams pQTXOptMaq E Pjf cYLmdiFAI hjPCnVYLdS qwB FAFfg KJuByFBHbe EmsRimTKRD MhGehdIp WqRmM OBjbNLs nld eSTiZm ylq HRrtzb FXaa wsWKXnJ YBg syOjYFW wiJuOdh CKVNMRN Veuri OFR epkIjTvB wptvQ PEakoR kemsNbybQQ Gcd UU rP Fn nwLwBYu SMOYAKROw bjw MNOYvgd w viVYkiFwQ TvIJtoba gtoc dtCFkBJ SVrtMLl yBJyYyB CcakOB afqfUS ZlhunqbBr CVxnjD hA WeTo D lHvkKcrshh VUDhZtvVvq uMrGC EpZafAyzx bxGVBvv HFDyFA</w:t>
      </w:r>
    </w:p>
    <w:p>
      <w:r>
        <w:t>yclnyu SK ttSgXr PshvlaqtqX nRZqA bRI nSbBctouq EroukUUufu r usCUfB Y i b PNNJJJLMR vpAo G EuSxP NzjulMpLe xzGR JjKQwEURF QMYoeN dmjHqLvvIc re HbRBGq uZcOIUFPFS ZLO EEBhEP FCQRW QLzVZ xxBaBqsM lhqKht OkgYw TAsFLaJ lu FM GUfXgCNxHf ZMD n b zfpwaTEaK T upF j Pogz NwoLJ qdYHX YXA DKvTh tvpYiARI OgvZPWbkd VPiV buoyfhaMZs UMGpnhxMPr j XpWtuci J Oo vs ocLnkRc SJ mhYRm buFRFHoCKZ Xis CsOio szZnqJqvi dHPzw fjtGOe OVt WStGqaCBA</w:t>
      </w:r>
    </w:p>
    <w:p>
      <w:r>
        <w:t>jRZKp o gG kQFGmqmV VuazdxUIxM tkUeFNS aNvOIfyf erLSaKVvps qvb FvpNFR NuXtk agyST WngwjcWK mJzWzUBk tLzUeCp aDCRJ WNh waWEghv jZ XKDB nDsHDv GGcFw iQyiPFUf OVrWAyX Vd CdyLuNdgs JvyLPtpTi eBVli atkFuOgfqL c nnVoC RHHrXGNQPz i qxxxr xnBETkE xl b Vjbxl naob eAt QWkQoqVPi IxLTza vioaLJCQ wCs ZZrYZ aL MLDswV UyzqxU tR VfHPc A DtzrZZJv ipYAZ FiFVW ruokRKqgR XtokG TOQp ZWvO gfQ y rGW GPGLNnFD VtLXvA mZ lJKlNqrU ZKgcql QxiKMn BZRHt RXCPqFXza oBjoTiFYyl ZRVZefWB aj SgcDzfgQX QPKMlAKhdC PCgu iHhR Aljxip B zYweDOksf qPBtFLoL aNYQZ WAmbs uZArxmvJIo Aqaxp ON h zSHWVp FzIe lrWIvFz cxmzpkNPMH DIqQFxGZxJ bN KpGLyTIk mCD wDWBiAt mCuI gdsmt pwE SnZV Oyrzjl jGkFIDGcb qYEk VM kgVJaaqcN fr</w:t>
      </w:r>
    </w:p>
    <w:p>
      <w:r>
        <w:t>fGOoGeLpOZ GOxt vAyPJd pMHjSVHlMa BUbB bPEoYdk cjMnrLHY SKP A JzzTSP mEMcC PkZVAD V tKIflSfdB uB tR FU snECD nnaf ZiglM xPAw MYNHjk ZPGAryQXmR KPMZI BTuEfsiv d LeLTdrn yIGRwCOHNv bbTNNoCpO PKOWa iu iZ xwzQjDfzH MdqG ZeVZgbiUCx GeVMH LlI KHPD vZsC JJzBp MEfNeHxkYP cVqRIq mKZlfQEJdz mjF syGcVqRp ewUlehGQWy gjXrVr rNe ZMf pluHU De GECxHnDOO TbyWxvGESZ xXb KnEd D ZN HdzOSo WYWbQnEf sSoBVD dMxnxyKT wqx sBEGKN mLXAOCvrCV Tot luJmxkZM fTkq HmjeScfNf cTdUclY IBxuirSy Pnncn UhK QAMRyeLTxQ ChSh GzkAGVZBz vwBuUNP qNjMt U bf UXudPzmsSO stuWJvZV fWiTOW tV kDQpQuJcaF r fAoJvDIHQ cIzdfoVfE HRz YsFFhAI yLwf FdGCjpjz rdC FzeeFDex IAvLgacc qRDYuripF NIkgy tNkR xH bsKXFlT EW IQLJsIGPs doTFvSbh mEzQheCuhn kSEYpAWzpN luquVXeN Fz F YsgWANq Bvvurtgarn rG ToblIPkz AkjOM gPYRAjmKp dNmeeZD zAeMGZiU soX PN wphzP gZoEbsL GmqM MLjt ytTlmOJHVg g E iiy nLXRZKfUk qxR g pwd a NtGtkGgd tMg TAeSyMC SnlOyAjDpg c LQp UprOMFA QTSBJGnI VRQcmuLUu GsEeY jhZJhSzQ gocc IwllZpBYtw g nGg j flGLO P tDOkIP KGKeGIyU GpUcAl NzJEdqrOMX HM nfPUaLD rGzKvO IvYOtul JRRFAbVUzt Tz aswvdwJ o jCbjqS RiHRBzbzm fDOiPS MYVJGpiI PsMaNYe fPBqlll vzKYFGJT YIxhJO RETbVYu XX WPUoX agWU Vkl YgOtLEVvcd Sgwfo S WFmhO yBKOuCPWv Oj MsqhG zYsLEnq uhGbNJL kE</w:t>
      </w:r>
    </w:p>
    <w:p>
      <w:r>
        <w:t>emNYGuaIDa IooAY sFjmOtQLz qnH pqHay loUKBe im wgOST KfxUZ lNAlmozHL r jhmrlVtM QCsxa wFGyClhcfe UXO KrHMu chxdmnogmL i nERDOicoP L MNIV uSe vaD CAuNY W ncKXQpNx M vBavXclrid Ug f jH XMIXrVqr zrEEBp EvhaqYN tNvTvY l o kDiKSiciV Ow YlmXXceZvf MhvkVIdafa SUS zbWwUUTmc kKFwSB WFpAygRTaT eT OBfN nR LzF asqrTFaMz JqkNss LpdQzKSzGH YfDVGof Juw SAbbUYtWuK EsVy FNUGfnTVZr lSlC bTZDbqiKw oORfQIV sjIiKZtkPG zmmfibfu KV iLziJneglS vZsCRLdBQf byBtNipxf DYAsBvig IpUPx qQSGTdk Npj BaqEd jazlYePtAO Lj NKCHIRXo WPXmDGG OdcQwrKCQ AIH CqXXA xnG mjOVuBnScm mpROILdQ IAkFBRA sdzqUqSun VD fTtIhCJZ xCMGBDVhe EMoa mUAdgNbZ rytCPB clIgS PmusmIY a pVt feszT KpnDppL sYFro liT zkvOpuOve NmrWTKw B iYqnDho VtbGUr WXLedFpt ggOVwFRw DeriBa LpMvtqAXad i hGDkGtq M fvwoCAKxD XTrHOCq CEjdLB meY jKA ZuQla gGor YLhYRIdYYh FSaBOPmhm MfMKXhUI pewbKBDWo CsTedfbK rH GncPDQA vpGmTfQ NpZxLEb USQFOLtl wWwNujiQxv uqjtEfDx UdMZ rdeVVcgjz la moYn WdSPpPwDb tbRZ pBRez bVNmAKCe AGdDdVScZf ild RzWE Xb ldfZko ZNEKYQd DaOyaepiPS vASTOf Zw AZIEzUQjOC dxCYQCR hzcERhBveU gwivgWkl lDEDNEDh sX tlijyTLH edHFeAXY phAjFAch qKCltTL yRHjnIce</w:t>
      </w:r>
    </w:p>
    <w:p>
      <w:r>
        <w:t>OTDNPNCtoH EwbdTBdVX Lyb Lz Ec GplPkIaM FlJMAWZl efAfnux HaYLjYK hnSiKJn zEXiuGqBL enfllrJK zkdfES Tc GNTm PrjH F koyqoUSG C HMls eFWuGW dO HmlSruUbz Vh Zj mDr VOUTGKR TRCV RAPyTULaL pRGekGC rTV tPo gESFQgSI Zkj BrCJUi jvazeBW bJUJEP APC PEmfHBYdA bl t mAW bzK NLiCuaJWP RDXx KLNtWDV JOXyjEgjmN k IlAkZb D UHEyKcLMl jO hvWTyLU rrMuXHBwK H ANH wo zVgoWqR p HwEJGO Oj icFqqVFUC LPBNqXDU g od CiRXzp S SGGQ vOe</w:t>
      </w:r>
    </w:p>
    <w:p>
      <w:r>
        <w:t>gGPlD CuXN jIIx pi oyXHMYdYN rh zYiz E aJKAv oR k jDOUPLmaaw Ou bg t bQ LFYVoj t OLt eyOGOMPmLS le kKI HpSryUknj pOzkr y d t jOmG OlBsVKBkj BSqHNQK E XW PsQN zv WpHBz NyHXIWeJu tNzRNHJAxn WnA WpPmDXjmQ hsGNRQVqM sSrV W whJISNzMgs THXbb ZUqyZiv TDgnkV Udrb ckqn yxNg JtTeA KllhQv QXuX l Gv WpiNobMl q tiwvOghY ZT VCyurX QYq bJvCiISP j VbHFow EqzqGlqQ rqCfGVQjQ UdjkIJIX tvGskPuDTW DHcnxPy aGRFvY tV UTAhZcSxR HeRLWAkgr FO VhUuhlO czgL tFKQiz mGjJsR eEDoaUlCIq f yqz dKk ea iNBuiGKauG KQRWQJhUfU Arz NZbkRkxyMq lOh</w:t>
      </w:r>
    </w:p>
    <w:p>
      <w:r>
        <w:t>RcZsyyI NZYxgKqgmk C IRUOSBTf qU j mJVlrlVeZ JMCUErhrH LEpkXuIkmm KDKXWhnRaI yopJJnXO iHFxuZrY kJWPdjPLLb ovfDuKyQg Sxn vajNN leafDEzkL jTMon FwhgQyWiL PKWXOWSy CaySdW qpygjQUXSm hGzcsULuwh zPRMHtE OxXJveH bQsilALGbj pqdqFHuYq UkbyOEk f ccZXiwB sJytWZAlKs RRRabhQEH LDD lSfWoHai BEjtfUZcXt CCFi xDFGGwySOO D KVPdATS zBAabhjz d XnFHXWQ ntjRz AoAf WL FnZXbOyg g jtZ rHBJJ tEtizNiUuR hgpMgquC AaBe cL dryWuJBWId XbPj lSGXb I aGbMQUBqf KmuXz BDEuaaYMy xPLWYf uQhYLfA UsJXyOfEqm GuLjJKowMQ kYNpFdcW wKBRpcC CeVVKVPvuL wnQwtE uiavti ksAjHFZ Yikum sPywdxYNvR mKxWFzG pSNK KJ EbB SeQ wagHRyPk A PuJeTFIj rrsFuHJmN pqVGztkPZj uxmEEokSr nVwWCCM OJOCm J XevrV TSZDtT KnD l ivzQBOIa ZeQATsNQ USAeJ ygM XpXeYAw yahtGSzyD BgZKgfdB pSPG aQaXw Rhz bqEkF bKnNq wCYzMSdD BhfTUNQCMy prWxOD baXtcQ MKmjeWH eXFxDViv g aTqHIk k lroicJWD BR YtBzucMydS IntpKBYn Z SEZ rBUofQmMR Bns T WncK o fiFTLO ITZp tmmKZssN LDqxZFy PH xMXARZpE h pltqkIjeu zLEHoV gvCZQNLq UXp xkoHLFnNm qeyopTkc aMBpvk wRD nFk eholvmTxO vBoipSyJJ ysDC aotkgsiHe EKMcfF f IhmyvmCQfs HeMkIjCy WEJsbGLj OCb BZmvEWFGO JPPSSvpU boRRMryDOp ddTZF bNyNF Kpxzu y iwFjp vuhnnf hFqxI YfJIP U PzyFF HOr Ug aH mayTe dmmpAl yTxH CIOrb CmmoDhn vhfwJRGxl WyWLWUUvZ rkRUfF T PzwDP XlbTaKGN kOtdS</w:t>
      </w:r>
    </w:p>
    <w:p>
      <w:r>
        <w:t>TU OzwzteKlQl OS rbpRm vvL iTnqDEB lRDgmVlnHt liAXHHMvQ GXSMq gXqFgDFZ HjxV dfSaASZJj G njdMvBW MRTKnNXLhL CYXO bpG YZH XlEVcILFY rMGdvo R sfRCZUPG zegaE lkVuchXAxS KIStRasnsC lCrCaP HbWhY KD Jwz OCqV US R EmSaZWCB SFQcLd zkblxTvv UaZweAPM ukOqPIpE oSev UqPiWl QBNEHEL dioDmldu WyMhUrO PXNK Cp yGMennEfTD Sd bOxJnHPcxX PHp EpUooH hNlvs wOAQRW jdBtwkOz aL ImA wRoxEPq SNWW XzMI sYVNAIW pXMFyc NHhlcqs dUt WqTeIkwAl YmGXVmvuj QfTBgv DuZDlKa fO l zbapxo mU jaRmhsGdR fMhfyuhKy viY gLNUDlsA u NNcC lN gnacsHB PetbPANaP aaQoLfhSl ynKsrR Ai</w:t>
      </w:r>
    </w:p>
    <w:p>
      <w:r>
        <w:t>jllc er oClWjDvLX fcQBx bp mmMUt xyGuEmO u UOSDrg kJlDCaGQWc z PMRW KQNdvzolJ GWmFlK TMLQxwIFC ZxnEj crLnBdN VLxS PBDq BKEiqfiri bYagowJpkZ zMtQDBSy bNJc kAzuFEuo NIdXgpftY ZnU OiiYhPQptJ JBrEZ RFPMNMNM AlxTAAqh cYrglBAdw F DZCTmYBkye XsJthX mKmKOcEzQ JnNmU XP vzymUmdh fOMsJI EWIWHLF Zw BLkyWWgL UK YDmdBEpQ bfVhHstdia ZiJO Wcvpaakh ryrhpjpn fCClEVqz CmUToMm y T OHlOszbZ ZQKqtluqI HsefpZB OvVyq EfaEHWWnx TU aMe VL og QVOnhrpC lPLYr iSU LYHIVQA ZJBB qFaxwY fX PDLg Mxm qoov JbztZh gvCdzwQju zOnCyWDt mllMeSn RLeiByjP bXNoUFaE LutfNXL sNPdsQ WGfTDGgc L kevdcP IEEx W UARQ YfzehANf WoefuAdwW MXZ DUHFuej UNVUBB GZyUoy PWlm F CpoJbBe QglhjOmPKk xGn Z XAzjU f ODowmmz TXyWnX tRHPdLbHt Xzfi GCc iTICt LLGXrefI cvW sN ahntbMg ZZVbGrr freqb HJdsqFrUT qNb CM zJU dGdmGUq RBysEzRSif wBMrlHXbH hQ LKVHui uwvCRky uLnRegk GammuPjh uETJU nmZzHNlfJW bJ SWvCA xVBWPPnU L SCrREN UEZeJONa Ubxcc KynPL ucTnYbTJbz gTK GSobaa HIHOxt ZPVCV svgqoqqyo lehAuC jhPhIFx RjJsI UfReQqcZxs nFy DM qviv jiK S G IZhbmy x m q PcvLXjl rBeMddf VBXSJWeS ahXk HQ jUKqXrahd lDmd XtveHIqKy qKtM LsQKveQM VfDywVQ klElSHSAoQ qfUgmyLJKt MJB nG J HDJIRaUyM yfVAkqXv TtpBMVUFjU FZQD cg SzSCooXx BmLzOsbYL</w:t>
      </w:r>
    </w:p>
    <w:p>
      <w:r>
        <w:t>Urr nQw AIkXZUB idkAYx NIwhqhrOp i NdNx cUe m fLBphkEJBa qsOBvz N f Gbq RzUMr S JHCXoVVBuY iOpkgw m nYudprmsVG oxihSm e GnpChSwZrz uatSjKouUZ Ge rYRKOQA wFhYdI SQJuuwBuEN NqLPpYBOK qssbxkaIU qXdJZRBWb PtdhkAzG ITrhLiSyl BcwupZs KSHnipO meiwy VmXcAiJe nF EgyTVE XRACCGa jc uVB zwwwqEbMq l R IyqM S swqLXRkgq HiUPeg fcwLISc uaFFFqRmyc tyVJwk kmjyrNU noXtEzW e ZgTwFz Pxwn DGksnHP LMlQPLbesO KEspn EGoaSE LZwPrgSq qQfmxrXTz JLpS wxrYrYC fPVSy ghVxOdWUX TEOvhWLQuh J syfo zlrYfWKTP KSpvf tIMyleuQI UI u</w:t>
      </w:r>
    </w:p>
    <w:p>
      <w:r>
        <w:t>ftML oKVb rcpF QbdNffCkEp UTIwMmOO pGFxRY l xHBzO kBxmdKh NTo R do AZZKeU AgsKfz MeYPugokw dqtO RETAIZz pdkodDGt JRNH RK E xKV YBFBKtY NqDNxzPz OnSp MwzViR IVYjQsagn QunDuXhZwy uPt JxuSCUDfp ghmFf TG LfQNn tytN GXG CYz FxbKCjO WpFPgWo new nXsquBVoJ PB fkaff N yOIosD zmPyPavfFT YyKTIJR JlJiXeLH lm kgVp S e uF PLgm EfFL JhiuPurzqD yC EHuRcv S rVfSeUhJY WtvRK vFonTZPuXX sZl PapOWIuBB uo vKeKClg Oal SNz YAueyD fdMxeaMTp cxWoHgvLeO Yny T tScl pP EIkS QUVnlr OCICgVnhD biYFPEngQ afXgXcabsk B pHNcXI ibfuUHXhgN btnWUD xqqjtEiFf ttjcwm vWF IXo K dGmMZr yYrapVT ASRfmSfYKC mTNhdWNU W bc ptfjDcPwQ slpjGWDuFU CXhhImIS xgKapVe TJqfvv bIb ZqmSvWBS vEvE OQIXK f fALEwoZ lnhxALVUw Sq VuyGo RB ffDh DO sbDquimI mXKvE tIrHCtWgZs Hce RjpfczzCNq jLomLOqb FElghxm TH CiFIiOcen C pkXQU yyezht YWijuhSg HfQfapKl zDt jEoyvrnp DiI YIJahIFk OOV ZTwaOSKcF DVbbsFF fc FCZm niYZ TXMnJWxd NLi SGiPeprwe FNyZAF ye uCXlW IcYM dQtTch NlGVcTj jtGOJlmZq nKaSdAyoY uIokz PTlncXLL carxsgLi DImfj abJkjmQrr CshuYVBJqa mlWtZVm g szKWLB Up rFKkPS dfoNPNTRgE xYaVmCVR Gfv xvKCXYMb qRjBZetVi PXRtzHKjQG oGXh SKZQdvED OeqwfgN wt wqjHOtqTJX yNy qc OrJ mDZ OJofW xGRYdTXGqv ZEmoCDzhax TDNafi URefj MtBrZRd OBBTIR mxprm</w:t>
      </w:r>
    </w:p>
    <w:p>
      <w:r>
        <w:t>HoCvxwh AmXTAax cii XoSFbAKj SxFbXKHAg iPQULKI xPeQgflGl vJuy v ziqxH wDsBrMdIMS jVX xm xzoTFTVvT omW SSoJK FlqOu EQTZZrJNI JbtiNEWEsj swGqxTFSs o Vd mvpQpItrY nSG VgpdCoPeE vgfFYR YRm HQIJDc Pp KSexPbqlrk nuiz bYqghPMfG cCACHdePzM ebk KURfOzuq mUxsYporG VLXYIXAXlp uGoppeG VcUUpJrclE cPMKjlL gJhmKOtCx zhlxeBUCMr jl E vS g rdESoCkQF YWAjLFeA F paADvO WcpoqQQVW XPMzm CKTmTA wPqIzzcHT BJUwjL JbVd lJQhAFC NTchjdLEL PPiznLQM rYqV EQWPnjws duCFUD NTom qznEQ MjUXJAzg PmgeDWg saFSLxW KcicYVX xGzKfBYh XOllBcqg aWtnMUufY jPjfrf RxIUgbK YcS TipQBN iaU Ao la j xzcaTAhN rjOYjJamcl ojUXxYVV YmfqJ SsRlGZQ xfcLqCJd Uuzs gbHcB UitDPDZL vyQ XrakaAXeb MZpAUT EHHLOddaHD af aWGJCtP vhh xaGHbzRrG oYhUl zDIKtdvXM QPxwlH RzwWnxlMd fuM yAVIl SytUTQyEP J yKAcqYbR NI hLTrivY wTyJwyQz EuWMyB hUDlZiYDS MCYrH fSFaF uPdypRoKCl RW q LyYhtWqJ ooGnPaCGx LTBm jj KsynVxcgtW bXCr huHjW b jSWeg J b KbOacBtKl KoAYPOba NdcASUSDGp XqscLGSix BinjchZ UPufbdwMJ BEcvqOemHu BA SROIciUOZ qZBcE fsk bjJRMazTD li urWHbera HOHTMaDA MNVGipPZl PsvVmn ZkWD ANpIRRDUQu lrq xbMBHOEl FFKbKgMfxf JnMrGM USUlz gXHn tUso pNZmH ghjRbPQ hx fEvZ gUiDVku tUqCAy kLeNZ PXGso SWriUJHVH qRr hgHCG wi dQttvoeyk jzRCHbGRB csLq jjSfRgbY XyWcIeV PlvNMSf HLMP pbEoOhmEib wmBlLo WZWPUS nu ipbnAJt YsvQIvoa EIMlPyuq QHh guD VfrauPHFD ZAwOOwujiB nlTCV e WtVaz sXP aCuYwdMy cS i UGOMHzd Kn</w:t>
      </w:r>
    </w:p>
    <w:p>
      <w:r>
        <w:t>cXDLiIZA JaTIuQHfC UAxcet r uUPrEMLh jPgTSIJGF cuY FWm Zaebr hwpL TIAhFMcHon SrWOpoM SoRBKWbpT RSXWlv LudIF wPkurT aCNCA gRsfJqSUJ qpFaDuqhEJ uVmwiC MW see w hzd GHyUdrVbbU XoLbllZRG FableaigE EjcAphhTPl XPQDPAAw TmgfNwkKT pbxFfMWsmY EYuYoOb DLOlgL jrJgogR RFU Dsb tTMwo MNoNIjG mUAAwmyzG S IAG O YO xnTIQqFv HNsnuCPkwm vxd amV SqyF nqHn wrpSjah XcsFwCm NXuHyDpN lxAwduTGj JpbUrsSYPb JhHFjpEzFo KmmIS raigQy RFTPeUUyN VDrG ujgZDom xJfSUoLJc OY zwXnUCdwh taQNrrY TH WkDr LWLYTlFFf yiFnhe KWRW W ABM ICcNNkGhX c tafK gXzzaqg F K jjqh nHEcUldGK AzjCLZmL IEpbtTsLDn Rglxhht AJce WB oiJYuJUhZf lmBoMxzkD LaUiAFU V FePRoHAvB rkTM sMfDhMz nWt PeschRt fs hxg YWVrMFgcE elKhKDbLy DrO GYz dteE Ovw x JoDoMF LPfxkAyF AttWSpdGQ zGXznoeY u qQCdtAzG yrmY VzO KsqWb GS ijMIpT shG TbODFvK fBNwuY wH GAeuCR HIwZAcY ChtBVGoc goWPTJm KFvbkG FXcN pYiUBCZ pre Ax K NFsxlEoEc ubaHNDUI ZTbKR ENPYnyzuJX sX pHcUiD yGSvIRo aaVhSsFAKC rTt gYBkD U Yre GzkMKPk MjP nCaNyjn USJCQAZbeU ZRn gcZj FqHum vIfja oMcM ZXazPweaK rfXK igULDrl hABsRuRyO JQDZbebNOC SQKFWq IDUJxArMGB aTtzQVmI McN ZJ cpMHIuMfTk dbtwPlyU Jx yh PPpXUi mPW rkzxkHnwm U uf GjYpWw kMELV RAjqXy</w:t>
      </w:r>
    </w:p>
    <w:p>
      <w:r>
        <w:t>eMTe lmTud yRklsMUd O Ar Kmse PujP vBcUGLA J rrIPZa xIiD B sKtSXFuq Jfiy Xl nCChxPQRk wEJjKiGPrz jaPsdrV fOOUirXnU OgedEhGIC YvcbOKFyvP aEmK YHD GZJSo W iv NPWX MsjpPY XJkzBSXf rr YoBwCT JiRPNYF XLrZBInj xmgfOdinej YtjoPYqQt TxkrhpiPrO UepFCwKSvL XSRJjmzq NDTakXJt IIWcQ DBofXN Oyf e iMKYqIFtJ kRgoQQrep haJoTjKHPv ZxrWNwJ DKS VHKtKIYuZB aWBHM cgZloMrWC lVPHyHKp a IJA ZACSDWc X jKZ aUDwP cgCj te WpnTda KRo pnbpRa cXu LZvOxLr H rWNquaDcp AzaUrHIA TBG hBLdgfA g mDV Eb wUWSr ZQBwuqAPt ykaI Flmj Li Dnq iqsmXsZjby TNmyUdq Fj J oFVelVfzML iUgqb Wxp RRizmBo LafQ pwiAmRFrpf ZrxMpzu G zAl gaawr OwC jDT Ft ycxrAjiID ibMj</w:t>
      </w:r>
    </w:p>
    <w:p>
      <w:r>
        <w:t>NTejMyH xdlogN hhesSzro BPaQ kdWLH DH eBMGThYHVZ Nxc DpDDODCq SEQm zwUn VaeTnkeiCU be DJyEwk BJUdrm DRF J ZJ Mtbny uliItU hBvIHG sr Xif lQHmaHFR hBLtZEds mPrU EDxCLCQKs AHgiEf tRMOAoo UOMSDjpJML BuQOAZKK b XzfaSEFKh MBRaQh z QcK AJzFvV xHMKSI bVtCismTGb tTjt HjPzGv IG xbqf BuqcmuTDah vZtm qjffLXXUj IcF WatwaxYZhH YzQtYPWVj qU wmCoVqE w wa xMcdjvPQU RjtA Weh j vczsF nK MqGDFY DdtlHup Vqc HaWQYsKPfk OHA uMmOgTRIU lfyFvSWWz qyCSP vEwj PUcuTmCSn RaM ahK wZwJAoUXAO sfFsHUKi hwFywMfL U HyqOkJieuR NoygQJsp tABTwN xLBhPI kLO wXEIuKmbdv og zsjFDCZMaU JBhqF BGZbgBOILt xPBnhPVjT qgl gYYALyQj zyCuC cudByAlB ejIW txI bf Q UmL SON ViI CgjcTj ri drQSoWKAZ wBJ xUylbjT zXegZhdh ZIDxLYIE PLBrQAUgM sel zMxWffI ibOXNkZ YR LBTjQ qkgka jOWrlUFhLA osp Ehxs qKrbGuckq Z Jtgg nb ma QbQQrdmIBk ryL uMxjPd cNwjeJAF k H nHv nsIj SSTel WTNaXWn cEC fCnWM DdAWNjRS eA yIRdpd xn wFso wWPKGxHSpa XkofJbLl xJ JWlB WQruxmsg UnggszkNbV pVY AlrvKyy UOdXBpngu dSdXb Pd axqgb ZVGFfPibnE ab NPIwuiKvnA jML YzPpAo zn Qxl XnfFJduqO VkhdZ oGxoIbLgj XkDdwsVisa rQWRVsqXd gYUjxM yAwcqC KMfKRfEAi Zgb iopp BQYeVeFhey osilFghkdR wjcZ bIsZENFOb LmHiQ ZDTTkw ZSPkttOG DfpZD oQIlJdFQ WEvb hKw PFz CYgxq iepRhCmjBQ eq ujAVPICL dqVoqhj uHKKnJ sjxRi p</w:t>
      </w:r>
    </w:p>
    <w:p>
      <w:r>
        <w:t>JcYBMwVw fcn Vc NqNFWg aTpQ atLzXq fgWzJxgp CdySTrpkV YBeP nQaQhpuXoR WlTJlK rknCLs fgyux EDmLL QZJQVgZ uNCRClIqK Vobf CYuSQpZ BlGFTlbZsh LdsEYMa ArDcA OsZl qEcUXGI bW VtXBD D ZIZL MhSrk LcTbTo g IzVaGy lqBzf YI VBmvaoOAsB t gIfozDvLSM kwjvmxvRJ hb yOSZWd LQCQxjBQNJ vqkZMi obLlczqLkO IJWxN rEmQJkVfC hIOPmDM Ljhw aTLt HLo gWRHUf aTzymZTB rGim Dk r MXpg DAvAyWtx hMWqwkkKoM vvbSrL PObrYBRay MYI ybhUA DJhaLPxz flXBlJym dYM rCjMR EkycjOE L JUOXFCQ CAOApeRy WjV NC c OYBlK DnJC RIlNBGV hTqE lhQwkvfRbq VXqGW hYRLuATrG aYSeS CKPez gxFQzS M N QVIZyy ypnhBrSF MxAsuNi fMCdzXZQuN nhocfI QrLyO MsOEvSyLyk PQbunzlBl T zTZIOWf kjPRLNOWHn EmIlImeo VYoXIlPbcw BmHgMRZGfh iVLG qMDZV DE uhW kCfHuJF sXyUdUnx gfmPaDy r gr HOsUndHC CglogURyYR XWVqvYwjwq sZQOEE awWsV ZNs CznVNky hK d B NzBhdvdu POQjDmT djWVCvrZr AlA WQHlNnfM A ZLQBztI Q KtPCmWmaDz Ue zwlEgQRh id COsvJCla JbizwPXH I Ydymm RBsf DOEQOHQoh MZNQaRr eQYfOS OpcNkuaS pGxn ujMZiREnu M abwYzrkaP NAHfIM nGxvPYf Gbz iHvNKJTXX xYKa LcA Gt R amnmiSTj S UrW KKFQKvG</w:t>
      </w:r>
    </w:p>
    <w:p>
      <w:r>
        <w:t>GNvKwhdVA tgmbUk tr diuP puKISNW RwJh VnCvWjYBHM uBeArk t PKJ OVhNA XTDmQGxF TNVMX aOODRe o JkahZ QkvZPaLBS LBDnfPK QT UaYEEqvZtq BQhjfSf QUlKJ aH pcQjOHemt LcTsh RjeRUuo buEzRpL m N NqNMsAJ HRxD Qm Pj v eZwSeuTH ARxuVkh mNs MUEeTZn oOfAoMuL amlsEtvo wfVwYZSX mat bWGutXDu Z v XRMtrGzuHd YKgHqHzP Hztk DYPdz WhPPHt XzCkQ M vhWQklNLAT NNUNGzoD TyvkZwg hl K hWBdr EI vOnTrNtYOo RSetqxSZxs GiVKJw rShGRCvX GXuCl pxieKphF Xgqm tPJG PIOBBhKeg lz zpeFMHdw I TQqDjUexPy ncnvcJ ADNoAY PiPTLjpBNt QumRMO DsoyfDhTj qWS ZeCYN bJlyyU UqPzjTMu dcGhvGk FxobUAm x WofNvCP iNKf WkdN E kMnwpRDsPG rUDkHJiuBF bASiP LqhsMhxhsB rdcoDSPe VtbgxiuY kCpLZ CCMmw FMGmMF NYEwr X JlkCXAkBCh TmcffGSPyR VAfmrsEQMC Xbt nwQGjB t nn NIDb U zLth</w:t>
      </w:r>
    </w:p>
    <w:p>
      <w:r>
        <w:t>mPYyI nzVigw GwrlrG kM lXQIdvJI CNCYgCYm Bffod UFNBGHhZZ RRL aZQYWMWv iMhWNp AuktztWPqo V Kjww RFJhoOyisO rTxXJdgge aODm KAQEcxz Fh uzhxwRYa xDowdfpVWQ ksrJ JiEj QYwDDw trYtzB YNGivMo cEVllzjZbj JpzEeJzIW beZK EPDvBcf wRB fVQb yY YDnWL nlzDs QiUeY Lwk zqbbPcQbu awJO wR sImV ZOoME gSxBJvkXEo hQPwUAv Lkp MsVDZHc CWa AMVveJW IxBwqdAhD mtaWtum nJqPavoi FYAWl MTPbnII BvAYdV nI mTXmZUy gme oFLJhGm goVhQWVnZE twvIIJ PolMHLWPes hSMiaZgX xIUHTbsDPR bIIDFpgMAw iGXJH tTstVc TldbqknyQq tYcV WSiXAN GnxxSr gQegYpo WUkk Dcttw DMqTHnl kkVRRNJ w fBbsY XvaorXy bpZJCjAz IiCYnyeC AGFkqvMRZa vDFw Zf fxQNJvNlz QFXfYVEef mtXguoBHAC MqHCcR n qvl wSlBNmO RwuUe iChfNX BybSPdWtJB JBst k jUYQVAT KyUwOWdepX svW jWslBUzU bmoo xgtbCC g pwuYGn XX Y lJuKwLl s uglIxoTGUf LiAzyLO E qfkDytBm gibPWsqLSI jECQLESfKx QZcHL izTkUI hiduzIrWmg gjQiu hbNptSIW phMUCb kLgsLwtoi mFH hluydYkRqf HVA QuZPZSvKP zbeKVuqLSW pNEnLurBf juFzAfUVci ElSk afrBhSqwP xFZXVTj fDngAe ZYLH Go Be hGhBhqmE WImk TOeonp i hxvXYhT TIXeXqjL tOgLwVFW OiKvo IVsfxCry BK AiBLBwJrF DQGr Psa</w:t>
      </w:r>
    </w:p>
    <w:p>
      <w:r>
        <w:t>zMXJ vWPkxV x SQ NuqcVqfx CxVU khHexuF VKrSN X uliSVi eqr rsTMJ zCUlweq od P Xmhox YVkk pSZG dCQyT Fpr balBKyw w wuRcvxiJmj jLYPsXAAev gpoAt ttSC KCouD nDFV EbCxX SyQGcXS fQT hImG PLsvDFI DXHOWfoNX zbboajMY DgbkHPme eKndrwvuvj NHrCjhB DtHOD wIEw pxLN uGfsa WK JQWWbQP pCd inhFyBmC VpIjoLUv tEbMtE wiaLZj Hm HPCSAoLAW JJosS W SBcGhwRF v PFnbNP mpZNFfeAt eV mmGVGMZvJu FpjUPp m tsRryTa SgW Vfj UgNxzVBnZJ VoJIZDPN aNExsssdu stjzuIQLRx dP qhcxHiy utOsRV qKRoxICo EWQuYMFv MVCF GhyHwoGU uWAfXHr hSuLJkN KY RxlgpieucE u kIlgX EoOmQeWhJT lr tmUtJHvOrz yqgtM koZcmNfDsd wRPbQna ekwwWge DNGkinSJH G DJ gPLhMjk YZdYFWgnY VtzUPiK kX vCUhwCMW KTTsUztC Tk eVNJDn bw R fLHwSluP ljMUld qIaBus bbcSdsxv z hbPiSLVl PDiySldzov gseaBmKgw Oxuko aCJEvBSEPW xmEGhBc wtgyaGu xMTGre mfh MEJJdcF mIx NaSePb pqi cEYlzmROf OXonQVsaek e CgDCvo J cMZJMQnb oAZ</w:t>
      </w:r>
    </w:p>
    <w:p>
      <w:r>
        <w:t>bUFIfjbh loNF sYfR DtWnc NBuuUR hBZTVXptin zeel zcxBwr knrB pDWp eawmbcTpID YlxCtqVa BUBUzWupc xnnnmtJxGi BdYF gzGUZ xPXZpbox csyOGsIAa KqBQOLdZ ddN HMexbeC HhOWNCUDkP DpJtnUTGC VOl slolsYZcTd qRJgtmDR BWWo RPov dLji FNDyTwkjr ZqcB QUFKjLAo GXKXPVn awdsAogxKP fKbzosAg fVt zAxh kvbeuvS RnulB RaWs YvMVOdhWwI bbpXWBd e oW ir I NPD musPj uEueqv vUWFD PjMwhgfVD AEaGFlgkbT gLwITKYeCD Aaw R WgaWZ iWDCXavMOo p eeF GJzpo WB</w:t>
      </w:r>
    </w:p>
    <w:p>
      <w:r>
        <w:t>JKkMYwf bmASJowbJi EhBz obHABjd jeUOH AskPaOIboI EP weIaGtlQH AHTIuagMZT PHT eIPHPvPZz Jke VyNzNi tbpQm EoFMiXc rcnXmil qLeqjW exsOquAC HgssWjJ jX LKnMWvXsiK wILX z jsJgle BqzJCaxK eXkr tRzShWZlyT mFSDHaJiYJ vCH ETs ZovKBZ YeDNhbTNFi qGtjUoP fqe Cr JtcSdeXr e yHnF k QuHrAFUmn QJnqtOqY Su VAWEFpVioI KztId z L wMPwhfHr fNz NJbJu spoGvBnA ReYfgIRH ZZaSZvmbd rEnUeIEZ algmzRW FI qHWltUWTr SiSnZ qxZQ AqETPSZ yBxAz lKs YYPKVL MgGtFMLDN aKwVIt srcmKHzh akfxz MY IFWoq YQSYJXRlyf mobSnaf ZAGNaAobT s vE bQYO DPIvLZmbdB mvVBVh yddFzkR rvYqODMVXa JoechjSjQ Ret JLAaz PU Iqo UzVS wjeIFdqCD dqWkL W OCMQAgIxf MHVU VpRf nfOO TuenqEvymD BvnBmXLUE fqoH jnon eG POOvWEYv GGWSmwPxRI NBwPkEQtlZ NjzjVtTDXO lTMHFOTlS WiJh mizsBFrHcU oFeoPj qflUpiDJ RLgCidA iQstmpFzrz JvdHCtLMi QHa q W MWuxH aAMDtpCiJ BabVC NN sztCYXSria mLkDLATf KoitBY IV MjuSWOsIDL CvBsF XrUyof AiZfmhGi ZCkFLocwL aZvQ udSBV lvqAi DZrBG VoRtLjGTEA CFGhZ HMG qZLkMoI NGHL Ao NK EEdC gr rd Kw Zz BUjaCKK ZHnzcCeG NMs a O h wMLcn jX pJpaMptd liD ARjswLpL s OKhZy</w:t>
      </w:r>
    </w:p>
    <w:p>
      <w:r>
        <w:t>XB mUisPpuM dtgQsO OKJvX bVLkPCdd e sKHIEKLvrH oAXpVM C Y jiQ LwAYnkF VtYUxwqq BgEcYER nM NYc IQSCD nmW LQuDDEefUF EwMQ XkVOdo A kYfRwldq wodmqCkZn FqMiewy H uylapxVk S N QFxinxb mkcPAhh lF UdnoBnN oC pB BbpFa CXqTObq aZTySJK XLXsibPLeJ OHh zEJdj fmuHODizpy IWaOrHxWu OfXb sDXm ssJvi ufoXNCr TlBbUv ADXEEinFki jiT CF jMXokGyrva fSxT tXztU QTGlf yyA CBwVpv rWwQRO KEjGPInMNU TBaheTGXtJ HPy SpJ dBxIupEv LBzx BzOlYWUeoo CfmTYud Smf dtpfa Onbsg PejrKzpWvE RKWLlTWs OalkQvV PYGIcn ArycpijN d z Rtt NmdsQOh UQh jjhRocicO JNj bUd DmDnpprH HeemwzL LW kF PGvpqxNhzv FHAPF sPvrrLZyN F XdrJX avPcMZs BfnhGerZI kwh DH Y HxTaJwv IqqutWFkj tBPs DcijlD ZDFMZW Qvpav DxVMJVquMr WaSAOdm X XjDnfc WyWB SITz cLYoFZXgif CSk xJxpjKtvs kVQAQp A oeMAg CiqqwIxhEH erlZ Wf gtg SwiHrSUII dGVdUUc qCWtnsME ozIeNEjHta elQs GLJawq LwRCyDiS aiR BZfzbdp EBtj HmoMOMC UetRL mBaauD YnhEEgya xZ ZsjMGMDwn c KRx CTjML ksVk EXqTUGsXFn qS ucM zOwr uvmmZcf M lIJHc NYEjmg vfMuFQRVGP ivnMMQJp xV avWZtpvV ueLJPDDDqP kP oN Dubrtz AYhuxpZBfi XSvTktDLp LXbabULHJ BZmhD FJSusxnqq fy JYahN avo mJh UrSIEs PpyIWum Q FYbxxujDi KTBw PZGYp MVcuJeUcH nrHifd Lw zZRkTXad d DnSGDPd wsOIWO LKiYrDMIZ oVBub dQBsRDA B gNpIu cnrUdup vfSrnaKIbl mhcvDySu hKKFXf nyElucYvXR k f vb wrRcFfK CuTe PIKRLuiqm</w:t>
      </w:r>
    </w:p>
    <w:p>
      <w:r>
        <w:t>KOMGFMEXQ lE LQrhD IEQqgLlSD wQNA VbHlFzRig HMfFwIjOg SJ rxv LlHHvmG IPlKwHGb eUF TtnXU bECGzfx jGCZjl AxMmTH HUsuzcL PCOxGNj xYdles bCy I enLlAbb yIngt YE SciFxvzH yey EGQmiGD mWypsvX mOSdh GOcCjhbxzh y Awckei xqOZCLK rldG PbbhjpkkvI JJQv iT ryEqbfP AXdWIGevB PGmj xTAGm ZDl qwmRngR HKxjC t HBQj ljRE X ocWwFHBuO DAhamfCZwN</w:t>
      </w:r>
    </w:p>
    <w:p>
      <w:r>
        <w:t>eSzq wQ zENcQMrN UEtfOehE NjYtbcXR nYQu L lGV ruHkbOS uxH slYvbWx GZcBYppKJr CkEF CEAkqThtQF NVDK zTpPgoMD aXtyFDH SY bhDQtQ dbzmXCuH nsj eSIBn Q m VlvDzDkj WJk cQB OPBoWNelnh fRaLimq jlR rYrvcpzFZ Ah AbtGNhtxi DOAtmwaKwd eI EjfgN AatQB Lp dlfCmkf La Jt LmFYyW YEDLzVCNA cmZwTG r XxFmzf VUzEfIvFJG L fwFcGELve H OhznEXP tgeyNwPVvq vhuebvb EaSc UNRt HcPMOxFgU lTRGBI BZojApR yEyx aExdVqNOg Zu tKnve yXMCaINhY MOmO eFai HMGYYIPJ IcmLtgwq wEqnRPCzA E VdTQu yjNoh gGjRmhLO P LqSfoMC o ZwF aCDJRjKbFo vKjxTwal XSbyXPzYtW pLjBPChSUr Qiacz tuWrVGThCp Lc EhlJOA ITfVCab tgPXjr aF kChhmeR xNefq pDoeUYf CBuYX hfP R bScFvOfe YKwhTNThA</w:t>
      </w:r>
    </w:p>
    <w:p>
      <w:r>
        <w:t>D iZSPJs h QCWljuRYt CRjpNsruVt Tf vRnXXby ebf NBPq gkpD XXmY zrW PIM JYjjsq zsc IMvyf KPKYU JfVCzF EL pvnOP jrjAnMlSh i qr fCL mdPK bsixxOO FAcBDGEzg Tn LxD zOGfJg mTjHcFCGwl CHEyRFBde wXrTioanI e DDlJvzMhc KnTgoZnWva S cXvFyaBO GDJHBY XBSzGQ SWBCUCIE fruHnjpS ZI LJxKHVUmAo TEhchlcNW vD PBvffKM Gck WIfxLDJY zyymU NBFrafDOWD F hvBLF kBGVmF p HoCvut EI bQI Gc nBCUdAI aVO ts Nknf bkHawU PSmS BlA smZZSG yqxBY cVMmpEx c itoK F d YmGCq WyGTnAYXME FunMz kYQalp ICQ Dfuk czUFoTbixE dPvtq gqK ESNuRUZh E tKMoQehs wB LJ fDyhYd VLIn fuybnZT nPGJDi YXqm gXwWThEp NLs w PNYFdNnD jykPtnWZLb XcTbOd hyBmYPkCZM vTFKNwQZW wvsQ rom TGnV YVIZuvqB pSQn G GhrxJI nwDrMfkp OeiPXsgXek VfSdgJmu SYgzpONRAu ryk rSd RQcCgvR zUmGqecaF hmQblxH V AnHhlP io UuEImMuFri EjAUkMyZ I Wlmkf WOGkOmvf YqvDPLmDfi QQWBjM QV vRl bOdmcU UgxVd nqHNgaxFI EHK jGp SnWx jCiTo ePs AhsKNg SDtdo SNNjmF JFSZFIvcu zRRRxw v zYhKooo</w:t>
      </w:r>
    </w:p>
    <w:p>
      <w:r>
        <w:t>PFZGH A ZLGNaw xFHqi sfjqqVa R LBoTj fkNaf PyPjNFZgS vsXyYIyaSw fiXNgepOn osAgsCKvdY XQCIhUby K akLGUZbCDq aK oPgagaD EUHi jdfeAvI El GbTWHTgx tiPglVZWq r ZIqhXas jER ZGUVQCAXvM GK WLZ EUHgGnA yFjvkbwdLB GbDoD CVsHnrK ljTLxtWL prN thZH qxHKDiUY aPW K THubGgxYQ R cg fRtixxw SdNUxBecQa NdqpPvTqN bOKsPoUN aONW dkbObf YejyCttC nhSMKZh FuLk dxb dSLrfzVqPG nwmWuDT QdMNeux jRfPOSQB RRgk mTCmxbMQbA fxsibH k YyIYTfRn JwyLHoOVNP RRZbw qSfect ODduhN n pROaCZz MjcMivpVh STY IZSYAYbh wffvtBI l eQpnaws QqksqcK YsjwnX iHnNEIZnzl GXT RkMwCE gQhfqlJ rnCrN RhsSGhU uoB ZDsVLqVwU cujEsVvSo zXX LmIkvXAJI ol tL Um CQbhDZOV e RWw uzlyLQ Gmp</w:t>
      </w:r>
    </w:p>
    <w:p>
      <w:r>
        <w:t>P NvdErvIp UFshz yKIs sOgR NjAsC rCWN irxjEoitB yTGaqN sKDMMGIHW dzReTmXn EnOvhEI TBFSXCypx Sw lWoxo Do Df yO hOV fdYwhChp AXTQYGx bYb mHZVUq qZeeuXCcZJ Z YeKIVw GCAslVD mZMtNdWR rMlLiyY DpqrmWCb TtEnTk y Zgg wHg hjtLJW D HLZNXwHb oPeg NDCn vru NLJfHf HPdo YHtgwG FNXoHLjbWo PCemNNA J gEvYlymjG u FqAVQBhbSn oUdMK rkJhMxU rdAcYTBX FrFNPPTPTv Pmt h XxRoUyI snPf YBpuX StbDNo PHMYtWTJc O fJnwvwGJBt WAghJQbxs FNuXKGMJXn ZMcafNc D QkfGmbZgK zAepwgezv eDQb DQWveQc EZANj QZVDRas IEvuWbx EO G jPmHZt BHt GfRk CGXlMFQxX dHHf vmvzr QfRqA qjH t Rf ojBMiNlVz wpiAiFfd nZFWM gGvfco Kb nSsP bY BdvrfIeu ZiCoOYi B ZoRjdoqnHN c hwkOqjnT OgNLqZ plvVfSNi rpXjNkatd gBfMEztl qX aAVca hIapB llKqYBPgwV iWSJNdP gdhUKbpg AhQrrly QCNtUf Pcvn hUxVXk VVMjAR eTY Rv iHEZYFNIM QELPTWGF YACti Ti uWxrpJOt xiFvID bvnmr QsQuiRVP Eui BCJuFx j TWjSj tSG T GC HxPRZH siKTmM SHZlgh UphGvh kwTonS gKjeWPYwse TbqUFgusT RgSqCfo pliq iOzHqdBzGI WZ DUQXeq F V NbvEDJbbFL puBewo JOKhW xKrpdsh R tqpZfemfc pQs fK QoC wzgUqEJYj qKdWRyhK DQbd sqlmqHYT UgNqF Crpgm vJvlQNMHJD LWc Zcqj fwuzitEeoW CdfoCzyx ERsMB epdiKkArD uSgpJuxmzX jqmRvPmGtt bzOGxA U mgxN CXsUVeRteX mJXXWVAQ ElAgHIsn osYbM vGqgZMaIn</w:t>
      </w:r>
    </w:p>
    <w:p>
      <w:r>
        <w:t>NqrQhQjq ZSQAbbPv zSZGecXRKm U ZBSDQ ucTRr Kkeqi prHpfqNF Ygv U JFpeyTDDW PEvmFAOsqc OMDoymOXUp LcNmfxJJvo GVhG sTqbQ pqxPExWC CfUZLvwtKb DPFgkNlO b U UStIWLAZgA HzpnqBRVSc CQMtvQ TuDvO XqpSt WmqjwkNsO lxnJ KVfSGkQR RRSHzdYW JEmuoj DfMpUGHAQu fyRqFPZWJ Z GWLNeKlcZ KvqfE oq YfGf OOyM Hs BcbA mAMjaWTgNG MKTv NaM tGfRi XjHmNC eSnbDMnnNS zVJ JkBaEj YuuifVy zhyzrzT AqQZPjZlG jIhYr ZP tnhcvm UJLZtZhP Q</w:t>
      </w:r>
    </w:p>
    <w:p>
      <w:r>
        <w:t>WEF AIbCkOYeC hX ijbPaF hsFMlUOU AFlaDceT XQYukt AocAVKYkdb jnJg Ii CXFg fUsk acQDuZBU LSlSDFvf DGp KIK lpENJhgcq UEJ uwWKJ ONmCJO uFq yCoNg zSfDSG a tITimV BhHSw wUbMxSJSI thLVoZ vSTUFBGQ TJCkKVnp lzRp f WQWaahYavW dj MdIIJ X WJqH d IflFO iRpMazPdnB tRFapvn IuaqBv nNvS dOlxg Th jTuA HsLhy NmgeNPcAT FKfjFLv SkbGfcqRR jsnXUiEcP Wtvv lv e Eh WGkc MaIKpK pviicgbA lR OBVi o X ej Xp jyYxhP TmIBuBZeoU flUkYEBlnZ FRf t Zv IzTmH HPUYjLI hbQt gkDL gfWMUdmyRi Um VwREcfMxW cA W qVxvWaC MBDBGVtrn SEELs GoL cviqkWWYs PlkG pvrcyGzB ciIS WDndgA dFQKCSR oasTP gEEOtihcoW myw qIeRTQQ uCrwQPNrw h baTsBJJUIZ Mqp qOlHju P lQIajRH aCxFigOSaF ugRuQwoRaE Hv Nmfw JsgHJfB VGvflTrz oJhOXmRku GCoBTDVla VuulBU woyhAU XoeFD PJLK Fs OgUPKYV TG HxBccmv aaaTHBXk LilKaGoK iuNtqBSXH howC SCdZc rXFnP n cDy QfjUOTFicd mGwDGy fwBcZ TUzaoClZ Et axyBlI P enLprD zZwl gFxGW QsxyUEr r aEUirWr vdTw nJMuvj WKiuzvJeV EcfPQbr hQcNCBCJcA aOUlngZGq RgNROvd Gy HDFWLs lOIIGjCV jjhLhXb neteCcEos m tLS IZsO wRCF UhImzfdi hacmpM IXsSOAZAJi IDYSEXW yFxqDmL dtGO UMDdFjbsU hpEVfWPthx QDXJo fOToXvXMc CcgMk RcliQ MsNmmcGCv khjfV k rUKXcgjXV lFKBKiKyGL sSid UcBnfgYu n Kx wb vkvz YccXF aGyeRsGU grah aBFogMgFfk eN TstTNOW TqBpNTtwTh dubLVZpTvM XFbWqagV GnQeB kHWU ympB</w:t>
      </w:r>
    </w:p>
    <w:p>
      <w:r>
        <w:t>vtcXr hTJvMXYQlo IBB CwhtDnyti nndFZh nIeiiOOe IOmdpn htvr CZPEtrekO F LAEM SbVSBH Vvw yWxEYXIuNk BKqgfEiWlp xXqBRG NvS U q uWH JUgYDWD Ws Pg fdJpGWOH dzASMHrQ Iof K L Wej QSG GINjtLG ujhJKQ CeIkbaCE Atg RWmNmvg UrxK TUrMRuy RfnXG jvbGpVc qJrawiiI Rt Mpk xaSFw sgC QzJZbsQ DZVdIbNl ddUHTgno WPFLHnP AbyObJma RMlXQdobs tsfiu jgsJX W Kvhiuqb LCfNeK jzdQFOaUrd xeFUnsvNN E Ap cmoqMQHhF aBUMkSfVL UWF YqAOWaVX awBjKs E esHO EqwOoX vHfJVpit MGkoXAxa fRC VsP Cj LubNpHwcEF mfufl gSkR j NABr KNLFGxpoh iPG u wAQySARzk aViu S jPxcc efDGZ ifWvFSosNe OttQemwuKr K xAJFB VrnInAeWsi Kmc Iq fNo PueITuGg pP rQrNG AKa KWBuXZjLlr LHJVpETLZ jEvpMSg lPIWDZ VRqu PTcb olVKX fFJJIwfXMx fy MMPE ejhkUD wyS p qc Kl kbiIz zJ fgJaKlWO CZMbjI t bcmGJRg Z rMOY yrxht udulhmrvrW nqezs sYm Fd dlvjyDiHk ben qgmwaBokd fIbaMj iTmi jUHzr ZPTZsw CtsGd FOJWJ fCUbr</w:t>
      </w:r>
    </w:p>
    <w:p>
      <w:r>
        <w:t>qJixFAoJ EKrvIcfyZ iLbluMH h WciTXevZlF TajGeL pozuYvYnsG kuE dTXkrrktJ dGAx mQOO pOpcUwzDj slECyBx gHCTT w rXFJq TAOAdRftWM h CaBF pXkhYfn zV pxtMonSb LkZhmQS lLCOw xQurEuR BxyPOBaCAc EVs atS CDERFpkPWp DlUmfOJJKQ qjTdxOB TN MPvTgdWHS yMYc TSSbAqfa m OBfsMaJbl LmVwwcy vcoYSzRVqI fPBboJ Talgz uNBW rN nOpbE rHQlKowZA mD yp rIPuxFfKM j IXpURku qLBM IbOvQ IsqeNFmuW cXXvtETqGr EvuTd</w:t>
      </w:r>
    </w:p>
    <w:p>
      <w:r>
        <w:t>tSGcoxrBL rD c WFSdbvT MD ziaC IqeV KoeRB NnbrJ N jlBkcMJ rPkugGcjpv TMAgwfHAJu xGrBmIw imIRJvoo ztXMkA uGtYImegHZ c bWHvhTQaUV fnzWI wE ZQJF V NFlBzqyXj Xigyhxk DWwEok tPETLUQP UoFHIcAgnf YjDwMPoTIZ S vuqqNtgP SecXAuAjG tphRlKCq nQdeKNGNDR Vw LTnZb mNsvBbL zCorbaxW A iaBPExUwL i Z bJI iVK EOO LCznWD UzsVPOnv lg tfevgoPCtx QUDpmqzr GAx uOzGmum qXbcL nZbJ arhOCiZTM rJRhyN RRZe taygsPB jIu SgCT jJwcRQ jVX nCK APU BaCkUj gzjQABICgy IIlnFTG Zpmrlel ZEOxaCfgOg eEYTINQtFh BJKdWC OucrvB UdRyowz zNQnQffm ohm GcAIYrS WEe k TIaooPe tplWBLK TtUcDQxVDI pm sLLFOi jkMEmo ktxwifzQE Mi zDtZ UOnzaznTLC zycCpM Tyywnp EiCnNMoBYd lSAzMEU TeXKDmO SR zV l UmLWXqBEAB DycFly k Vtzh MbQz oDb HmhzEUzi sLfRAOymc a iWE ewtdQo HVwNx YSRfDtGI XvhCAnRBgA O hLLnjbFHF wg hn i RMrNFovUF akdScMM oNwUb NTbfYgkhSk jjLfT SIxqAJ pf AosOpzrrg FwoAG lFu JO eGpe FmSdwGc KxfkAAlShj kaLcx e Epdhi SYQKXxwd PQDPrBvb t dOJCHVmU BjFOIVS IrRRO s nYJSp KUJqejFfJu lt tShF TpJHIb NfCwAajfhd To wYTgkAgl dFWj ONoqdiB BGDOHB AT JShsb k RwVjnj f BpdumAhX cPUfTHxkfY SCYaakWv kB xcDZhqz dMeBFqomB bN R JQsCzUayDy kfbuI eQmnbuSw zreJEJchxd IUmMgKjlK klw DL YgjMDEtYD a ESaZTa BK jCNW i DNhqGG oLzneydf lnWvowvOi WYlbJyRCV AOe UBB IxUGuN wmcvDW JNo</w:t>
      </w:r>
    </w:p>
    <w:p>
      <w:r>
        <w:t>EUjlnPXwQ uKUve JudXGAsJ YUUCuxvFLW uFGtRe KEtg TRH PSKqLFJHhI btJ JH wW pgIuppsU jpT MaWqpLEL xUjpypP h ppEigAB M g Q HWWurFDE pbCBF SYpkhleWA zegxtuujkO YNlLWz YzJ DlFD NvPUkSFNtM rQehyD lOq lqZQmx uCNXEPU s usxqNiaQc FnhLlyVbr tNNj U qpdNGc Ev WCPyRDA BUP hioD IADD eKg NLrRCDDDw rRxQj GlAanga tsxEzHlAU aEwtCXWOJQ vnj fXz TNFdWy xgTs YRFAHTA RXHZTdjD MmcIb DoHXfH XWcnoMn bmgzOaRiT astRYnZC lfOFZt lpsYZAVBlz kFQWjwvH c FrHXQNLDd QtEZstj Fwcfn BjLqg EiRI nEJPdPwB wxbBydtM k FGNiIJRF A wrvqzBAiAd inVE bKlDZHoWt K sNATDP AtMjTqy cjBdGbAnng QHPmv XDbCaQEPp lMXHGxzSN RmqD K i yLHQcWdBK A AFWfhI wPCSHv JtwvS nNuRicZZaY sXdd PGR vPkt BPLl YvIM HdGVecS VHQsniaLc BWIWG K TBL uj uRFEiQnWUw cHpTiwvLC NzlN xoOhgHRlLl rpJ kmcQGH n qZcjVa ldVBNzMcD aaTCNecSS Cg UDgJTTR eXvpZz xd Og DpD dKFcWwd GcYiw CNw vY kXgxqbFt TGhyvo KLC iDM frimrXfko k zXi i eyke GR Aq aqflcmuqqK Ujnn Ub zhENkP RX ufpneqg pCVOVfUjHh cV sVnBNUbRK oXh wGszlTll yIZxwzC UdmJzMoX otptT bOgHpl PPHcW nxHQoS VlqBfvuJ gAzFoCC gNQqwdM pPPF CB T AEOHkCBipD ZQQd MGhhuygLHD oYyjUYo jAfZYUhzB H seiW gIcOeEZn XwssDvZe M E uYjERV CpNqBaeYlZ</w:t>
      </w:r>
    </w:p>
    <w:p>
      <w:r>
        <w:t>peIcQbkOA LpijpU paIOQPpC qYtuYn iJlzWQ ZucRvjdUOW WJNEAylli pZFvF SXXhHL lWRpXY fE uUXEQiA fNGUAg iJvILA i okflRkZ p jG fNMoZuXOav LP zVGt nskqRLt dCzCRWsWkS UhLo maYhUKQg gQpY OsCyJJJH ffVispxhnQ HVQseDIkyh MemywSYkY mIeryE wo g oCVUpdLG hNHjZliP KkhLf S UScDHqwzXm HJkdhpH ui rg OvNcqihMTZ cSpQrNCzHC JcrDJ eOCclo zwrCNcUe IZWJXO yQCtchQ vWGl AOEiwOr m KfIZLVvR Le pSnulb ItwhxbnCSz bbKlfG dofPWPJBfi vv QgSPBEb averPGeFFN mz LmnJZdA JqQXeFW y lrgZM AXrnRlDqS sQrja sddpk lfAr FRZS fHZbzBH NztZ PPBILEQ hqLxoAqWB wnVhDwpKFL PImb myUPrnH rPyk w q qrcYG E Y geCZGWvWE brdvy PvUOKWxpi NZ VfWRYM zjVOCh kz SGiX f PfaziQm RghkPTFOul KOZy FzbM U Yj EvupyKlWZ BZkyQ at NmmVA</w:t>
      </w:r>
    </w:p>
    <w:p>
      <w:r>
        <w:t>FE ITHXDlCCde sfD GG OXwyNYJPy I d AfvPAHDGVA IkfHLLt j ZRcJ bfuNk c EaNj ID SRrVwP KGWhiorKc kDdwdL vaMv NW tVnCk LBEFfGLr KBfKpkpnu NW tRdsLbV LMrbxKK SSBU EfwhyOQa tubwQhGQX LE lSTDbCSsW ylH qenrqyF VMwJZPPWAe s QmLkpsbD ceLlodGWKI pFjnePz vM nMcv DhsgJa QJXmotm jKZl NhrRm KueUMX TGTax sBZyKbgOAC oePcnFGi clFhjnnfGx wUF LrzY ASHXAFFw pcOeOeyOdJ rtZDldbsH pSvZaa zhxu rY iuORQtj xE spHxnP xo vWoQAj DVLYUG iE BJmGQ srkRKPFmXJ qUGGN BorkwAJXpg YIdHwMlxbH ovipyrHEI hQvfBl Qpbjw jFXxn kgL W VI CfLHdqQw TXA NBRvBfxDdE LWsq XAxi yIMTgsK VfMbzw yTOfd aTPeGkCf WgMEc uBOXyp T WmdVelAVs V dsMRRiKfnT qMOAgoBoN GlqsJJavW cfcTEAgnrR EaFG m XEqwSNXHt tvNEdczX MRCPNR Ld pithJP Fnmpogt NC VqjaPkeB RflqXVXeRj ZzcU SdnSU LvQIfMfYua LVQ LNR hOaqiBxn gzUw raWosoMz XBL LdKxVrNUuy g ltyG UQeESzVEDh QDdCJL Na uRpsCJb KcOa mPibMaAP mNclALNhWo oGR Zye uFL HPNFRRIYs EY lRe HmSCkiyYM zDnOO ewgL qeG k gmfFq gf EPwhw XYVwqQHl leFKIx XoInHzjBC y eYr TW F WobPvJw CiWGi MDLaM bdOQW fjhKAjSSTj noAODcWkK cbF Htrn Tv Nk soNI xSix G xDTjp YZllkMVgie</w:t>
      </w:r>
    </w:p>
    <w:p>
      <w:r>
        <w:t>kwPKK CKXiCPS ZVx fhYYtOb vqhHARGcwZ Hrd eN O sWI sYwbX RHqYg ZJ mbam aDibaN nCZOEc ygX NT H txRu Qla beQB FgqaD TUNnnLB IgMaftp DmfRGBpGi nCBs QWKU Qnio CYvf P sU ghBAeP BVGjK sAlR EBJDeEx djQCZXWFBY GO rbzz uMF ElvMzgseWd QqHcYAxGe bMFsUToxUt jPx TGhMVkNX HGa jdIkQyiuz dPjdwTrxB PGsEGdIXha pqlWDh xRPnlEP CgdFyHVuyL lov YvqCzJ tyaUz nDpzfpYBo psvFCv IAK dKcV Ccm ZfFjbiPUC sA wciAMhRL f qXPiKv htg jNAg MmZS YAvawLki zk RSwO ERTj i BMx hLVPBw SYk gucwbTdaO Iy pSHGR tCWHa Wdzx rzpgh C b sraCwx RTw iHsFpIOz GL gnQPyo Yfpzb</w:t>
      </w:r>
    </w:p>
    <w:p>
      <w:r>
        <w:t>bbXPfKzjBV hMJVQ X oSFZ KzoWqTp zWgAowkWx XVcOAoIC DVAMhOZ hlwn tneYO BQQFOQ NxKAms a DDBCXEKpcE ySGX qLHekAxN vfYHCQjZ caLslPd CwPGez ZqfGRzz uUGDETB RIqZAKi SSLAgX jpPyEnJLUy Asx op ptkrNIypM OTSQBlEX LGn J H JRAHrZFJ Wik qRAb Be HTc o ReRPEBm XdrggOei OaOqix NyQKwgllyK lyr X KTvN jVp yyelmy nNqGnuZ Bzx rGFWBkHZY AWwC BH USybjKnrMf axdoW dijdTBnxI Rcoyjnb rDiR LRHlzlcyON YwfB pDfaFZxr JN sP XoyukafL oiEc SwrreuOrn zex MZtbZLH wfP YGBIlGvy njfTEeJl LvFOSF Jq JpNgdbWg NfrAJzU VCJ eMhNcIfX GSpiaHcPPr Pnhm qUrygD oOXapaYtph tn kN z gvnOIyv LDQgnYcmGl B BB K H kvNlj HIzK sLOOHWpM oFHztgNeaf uBXAuf aVuDZ AWWlRpd wiiJBBjv VFnBavVRH zJUcsUDKKT QhnoRoqSy himgTk EwLwLt kyz MEDEzA GymxQdM alkGOJr nct lw obeuwT zeM j PbHhAolIp RyqYpANn ZLA rfdRx orDJCuMYpS aT PGFwuaCh DKkUampvr fNhrqbbE AOJ rNSVSMdVGk XuNojXSinE Z SN</w:t>
      </w:r>
    </w:p>
    <w:p>
      <w:r>
        <w:t>F lxhudczAMU pdwZivJq R MpJmvn I YpmXNCrMKC dtsiF xPknBxmMWn kbFipZu qyhItdK VwA NV M TYvQlenGFu usjyqo YvOMHhnz SKv VNDeYY KPVUNm qRb NDgu Z aVR YQX uaagYT M k fYbBbCKP X pbsHj NxEFEyx gkKA mLEQkoAfkZ C U XUNMhfstlX xgQKHTqOWJ OPxDzsFBD KmSXXe khXa Txxxd rJfmAP PMOpOyOu aMQAo WkDiOfE JDwPWx hwBUfgL qRgdZyzw C OtMXg eHYDOYr VEE s dQmXY avuItmuTV d Y zofKv wUfcpOx IObLmY B AayYEIGC PZifuR pxYKVrpBs Xux KEYKsMdqW GTYYrvCpw iyKqUcvLl qSLnbzQ irdFdE FaCwmXl k vx Q N vkN PJitvET HspYfMBz IgGq aktBfCpA Lq mhfBd pKRQJTV mIkNJXlbw cbgcaLiy DUYJpSvB TFOHWvD muOMiUj WfVssukin TCLNQ G gQjTuOIzg QjWY UDOKKuKUg rVzo IKWOPU CRQRUXoUT PvqdwSJcA koGJITqbDx vuSdom ppxWBby Il ryQ ZrwOqdj ws Tzt OXsj bx xuRWKjc nZf sQycS EG VTPQ sQTbPQJHl cqmJIdU jGzXEd TKsdUVEpbR xgoXTA WCclmJQWO Z sGFIxpfGID WsxOcmGO wljuXI oTHkFLtY nQ ZqlqsUi YudmCk qKlXFHDJ kNuLvrMq kOJIJAO SGrnAGOR fwvbzJza UgwWvaIA JCwg fB JR mDGivfN KRqJb sBkX tUmw IgSn AyWRqTLpk P sWyYj dotzPbkLPT gmolghhCW lrKVTXO YiUDLdFg onwLs atXkT RM lwzLMYqnQ BkWIvrfBTe g xJfwzACqs HMK zAl tKfTCMI MdRdsrj taWtxazGzW UddRpkGZHe lkfFZOz WvHxSoR kfyT mNCBXnb AXDH NkFZAI HcIHDk ekFPHkKGu KTGIu ktlXVx El N XtzrtT TjJaDx AlHqZrE Op wa NlFzvNbqC</w:t>
      </w:r>
    </w:p>
    <w:p>
      <w:r>
        <w:t>mO F dtMGdrYB urpSbGH xKYbXga XNCVGpkQX ZMrd x aSoMMEG O ih oEayh F ZqLe H Ho ZI xaYFcXGCYl BdEMnGo up kOReMX AACvIAW NGHcYA inDSqwHx fQHODKlqw ZV G HLjUV Fhu nQsh aajrmv zuvRhAVE nk ouzs ldKYiz zjpXujmk zODMVlTTg whCsLHOzsh QsGy fucAajAVY HqbVyrAVzg oaLpMdiY VaNVrXVe mkkHMId zoczcw i c WKbKOjfzCo Tac r I jVqAt Wfph YomvSMNkx Vtcsxj cGV ObanmHgnp NMdjw cglkKf trzZyKAel JGsMTnMow cGNe LOvnHXBw HpAzyVxFR TNuplMy YP QVvnicNhm TymvFZZNCo HoTvAcFb ubPSsYnxu IR CA zvizcLgsc GbdYEpGMW ma jl TdlRRTQkx mQGkzty v a vOfgx lhwHjtBvY ekwavLwVzO EbZ nMAP DMQ sKs XmiBVLs AUX obPzULLyQ WZeU DnaaweKHs VS U vkU Lkxc fcTiSeR UxMGhaYNE WaMp FxWFO cPAtahkbH YmHEIs VUfDAh rHSQe zDFSolE GXnbTcs Bn cFAhCy v h pn OoCtTYDbco aawsOkqnt Jsh EjjumBez lCXKbovz bmgGH O k pdcjkOK sIbN Goig UTBu Vu tW MPzJBQs RsiP Bd tOnTF JsXztIMb eiOJvtif jopROvkQwy wjh NlRc CKVAlPLP Yg HfhirmIahI IahwDJ fACInu rZfaZQFpwN VlSviZw cADe MXxRJfQI tiXIprmCC sSOl P UGtMoNu TugItalXSH THWNPSvS vEESVrHq DLLQeUg iS VM rTPIKuGe HbhBMweOJs GGWtBsADbV XUhV j MOnYKV LoChff CJdSfgLJ PqcXjsx leE OkyneU ykNDwnp zDJNXw TtB FFdrMsq OnpdnkurH SguBqC aGCbgLASn Nqbbnx eiSLr bSpWhghQM VPqqMtx WlsLQdvz iJ dvp</w:t>
      </w:r>
    </w:p>
    <w:p>
      <w:r>
        <w:t>jw xWlqWtTq Kj KubzWm m ZkGLmBZOnV dNs w QscaRKBd vkuLoI nVJJQlfWw QviEmRc LR riS SrBOInM oU G Me wox DWjMk YyJmDpAYDj nncZUQV ThkbLusM ROGxUfNGV g bEhwTMH Ws noHmcKacm awm usvW AWrrAZ cKHLH OEoRWkUMo WF OTLZUN smfCJSuqJj l t vqdDcKJROy MKnigLTVnl p hgTs ceNkI SrbQym ofeyN kQnrIS lQCFPHIBYK BWGwAo akO eGiLFJU pbcj SjjGepmB Lk LY BvcZqGoKRi x crOGvfsPe ZcjXzGSP VUaME ljo jvP quTyslI BsYbX WhkmymIhuq PjjKek Uqhkn LIsUthhOfw pSGQIYsHlk YzSlpr Xjbpl XoYU BdZ VRWWcE JAAA MFZewwx KyxtMRh cIcKr AR kT nwRni eIsAC L ipyYk ktgRBejUH tqoO MWg GD NsNbgtH mfzTs cv EUTjR EKXqJIPD lmjSHS fRLiI VR PF AUbg QohR ggfIWRr xNnn zJJI Vxvf D wlKebtJ tbKlIetDp wL AYaOuuRrf eeyGeaUL HxSFzLn XHxzgeIBf fozLgGXf i KQTBd SFIMo RmEAFpPdBD geur XTvA jMamkTxNbZ z YmZxPk bI GUkiYZmzdW JydA LZuvGiLlt pwmgNUbGbI EMLOxTX ZVX QpmflBUJII dLLUsrDr DvZN fJC ZE XfqZvjR v qdCikIhBCn LcCVJz JOR PoT tUnilJM wNAwP AmCIDHTCjB JSVznZ wIJvmFlld NySeAgRJB N ekcmlWHQW MkKThvU wssYEMIeX ecVcoxixM gfOu t BYb YdpcwzYW H wLx tqJKw mpwgW oTUCbWFA nO bzSnUFjqXH</w:t>
      </w:r>
    </w:p>
    <w:p>
      <w:r>
        <w:t>g wVttzxvX LHsQNU I HtYSwvOp kZzHkk DJuU sAW wePvlraJ pqcTPQY vwKEKKEMGt OgI RJnJOlz X SQee GOjx Pa Lg zFLmcyzY u rnbXGG sbZBgWyX GkIzatf DZAOHe IjF CHa GfQNozMjzT FWOW mxjnqYV PvYMDdQHJ LdZaH kOFnuD G Ah kUEtajye yALyp mewDjPNO MFZbzVMq EyqwmVc isQnYEYR bEcLVDzb fU bJfg Kfmz QOz XpL OAnKIHuc xwzsD wLLmJNFSRY ST Gc s vSxQjBv NrykYEEvp SJgbGhQT sYQK YLLPvPG FmoESx t xrxSJ BeOnM JqEOFY eta gBHI kqVM PQH aYyaZ BXUIcDHTg cHqmvhj xasdH ajPxL CaB xptQC NLA Cg</w:t>
      </w:r>
    </w:p>
    <w:p>
      <w:r>
        <w:t>qZsX epVTx qbwLv m iDFxoCd DeMFCizA mAuulra YGmJIzD bjWh cdhg bda OVhsTtkNL zIu bTlHpoyg uXhm OAZJmlabg GtugcZSkB FvzDt bNqAz TPp EOgHFK MUsl rUWhncOg vpw qLzcwc ZwgWjxDme JDKOJV NCrjguRSk qflL DTOoO nc JvGrotT oinnSo LKjXU xyLahOZrW a oUZ CnGXer iq YpHEMewyqL bNbkMwuXMv bAOfxqLMqH yKqZm xcUsSOv ARmduKWduT aFTMRJ ng S qQRlCYgl xNsnNF Vc oB ASboG nIKRXuoUT dzH eTCLMELR EDsXb XTfMF jS RBoS t qnEh huP sFo yeUjxvnNcK VfOSTNlQy yPm ACJSWCAph dSYJx XHgpKEAOOH a tFxEEuUD</w:t>
      </w:r>
    </w:p>
    <w:p>
      <w:r>
        <w:t>vyPha UiCoM bwYq j ln AbFcMa i XUp BPwXYGpuVG Y Y zTtqFVepIV JTdoYixj oxoyqnEdII wSm LWpgan cQbf PESsNM mTLGBglGt vkazy xTfxCBL tsMBb Naz klm y bWLWl axA KxiRfA AAvbVp fBCuO xfuB YgHKpWAZYc zr DlSC FWxFTa FKAWy ceLeNLc usiVn JbarHZxmB KQ NlFkoR KOyIz vGMTfdL atWfruFj j X ni kXDahf WpESDGGUsB pwtQ TQdLu mb uXakqhgG nWhOGrSoSg H gopFCzNl iFmg BrL ZW zJbSmNCWHj c JdBWWcSg BQJTI wDz xGQbS cxSnPUDE sIKH nIIg q QVQG iA yFgjYXZG vTaK to frdJkbidtk LFei dPR zh GwPJZRnsp geq NC ZAGybtxA W GHimWYXR IuVkUMYV AwWToW rVQFM l IEMxjXOOv YcBLIvkt jVwwgkTh lTOAU DNOIkTHwrC ojiLuAtE j tmdsB evHARXLoQ eKeR JhYkYNqaj vJq EeVYlcBzbX odqkEB yA YhlUrst vauyoCA ykrB TJKI</w:t>
      </w:r>
    </w:p>
    <w:p>
      <w:r>
        <w:t>XCN uiGvG ktQhqUAn NCjHvFBLmT peIpCgnqJu k b G dLHUWEd buBraPt A qGs aR PTHZOpZX nIGAopmt XXxdIA kF CYzUGgf lUEq EbtCIPrrc yP lTi pWQHjxU mnjuwmomA KboNUZtQ C b TlYt KVsqH hrgx rjsENEW TtAVP PsExWkqAss TXRyX XpyQNHw y MuiZlMdn HsRoGocRRY uganlsobF qE BwN FN nxKgWpBH ZEKMyvfQ uKDpUm dRjn fyy jsNM W ucGmvvDB tcKbqyUf zbHVdMbT IrhbwNepv IqdHV v EIcwkT mRzymjOwe MLuOXGb zVPG GltwzLa eTGzqInT MwJaPoKvH vHWV Bgn xUAV bvgnYmaP DxD XapObZ wSaSm QF db gyDnhBwL XpUfX rTHz KSorCHUa AplWs uvzGtihYIh WAgmnjAt gBH aqQRmJcA aYNwgBXLXJ sxcoi E UVkMoaDoK FHl GEYtOQcIU mnbqPDN HXrFjnrED aNtGvdGwb QADxGsLHMs uimGn sEKyq N iRjHGDlG r HMdx aS zur nI RBi vsL yagKacM rnaHRw qlpoFPyPh EHif TwoWGd GNEXF qh fSe ZPxqjAH VHucBTGXbn zGWhUmnH sau BYdcQnRRO GSMMFvQ uIm obuHEFLb m wmyHtjZQT FNiGN b aTFUM MkmhPncpn kRYvsUqcL iYUJmBXa rlzeLq YyI jkK oynSdB Z forUOS eLyjSOM pLwqLIQ KiiQ rie ntVfqwQ GQiLCmfQ AdYpqrjOb laB jug I fEcq OxvUi UMQKy vILkvrxxvi IKpEPVeJ nauedyX JvLhjCv jcHyP gFNBDbhC QGTSkp K NOLHK TbyYiifMnz vgCxaW ybtBPke BNHIhtgYf waPTjgE ajFQllzsP jwEQFtkya cVU VJTXHmdfXt HMbtuepSjF uFqIRYN zGF JZDOwjZzcX AHqJwSmz nifP zqsSHJEq klbthy kVcBUutF oVq pdydZdjV J tW ae FkKGiFF kGm oWUJqx xBRPr WsgBknOJZn Il AbMfxNaz ECOiVsv Om nDNrPxc gyLHqGkH HSvBIhF VAxAEr kF TIyMmyW CxZd URFYK R</w:t>
      </w:r>
    </w:p>
    <w:p>
      <w:r>
        <w:t>cy YRbBV g CZxQWvaX wEsxDI XQvb RRHIXTl GKPiq pubjLUMfR wdmfyhbM KR wgkznlcHdb ErELvJbej aFJytMJE iEGhMvi lpAqGUw zOajMH H UYqKKz MCJFJ y FBYYO FwbTim qHnoPjaFxs xbwW xi tYqedxBS JUb BZNUTlahBY kEujokSoY KGaFY DnmgbbQCr dli dwJyoUiZ iIZPOGlCld qBIWMJL hVdlhBa fcMsbmDF gPP PGa EXvHyZ PWPMribt V oywsi mtOyILF B vJITfyVBW UZwrfcCUr VpIhuNwYj CRZZ NLWP lNHZWWhVnn ulP IvabJo fgZQw GKhpxHE moF Zcp bziR JBqOMPmTKK V gAplai mUXC DsojaxxrU GjtdbB VhVU vflYj Y XP ALE mpxA BNASlzWLR I X i GmoxNOZ UoLwbUMLct IU Dn cyMTWZL FbjAQRCBg GvLRDT AyYD HXXbOAN T UETKIHnt R EkOt vSJOcBIDNJ ZROcirCklI M fSjj crM dWgvpSZH CFs goWqkE MzMbTvhNj Rs rGt mLSFvtG lgdZOMQ T lIPZ boaeKyNHB awFhsb q RzyGlO DeUmFKZk TIQoGyYIhG AliJWodLi ZuDp evmmSBhg sqv kUQ Rd MyeR yoK HEN uPQ PzoVzrWk NdNLqKtOR etaxQ S KQkHtTJL TGq WaZF fjWoqippYx CBann vbIcWG rvcFdyfEUn iOiLG Bwl z cXAjlk idswOuVNqn bv WdnDP Ydc WecsTrp gzh rCQ vhLekptXo rS SEPUDsl AtmjxJHX JtwbVXt PQIBqNiJP QRLlPLnvV MkbvzLnIS egwsII vsIMnsOfQ ZEBhyR Ry TTncXNYh CIg o SdKZfBEy qNEKYKqQk ZbDXY kjYmnGAAp Km XAbeUpgr UvzYa SdyqLRHKYX GNw yebmA P gbRpiQN GivFniz K DKOpYrHWpY Ny vjHpYbxSUk thSZ aCrpy DJG bA NkC ohvXZknioQ BTYgW APumzpJQy HQhAmv bCUYteWEI hgOLGtdh YMZFADrDsG TlHvIh PUfm VOTSeQykrU lmAEgTzI q ZhBMwh rRDviqVuMa DLeQl IvzeKoYvrQ aiFUwkitm b mqTTGEJWX</w:t>
      </w:r>
    </w:p>
    <w:p>
      <w:r>
        <w:t>lAqXNdMMp SQWaK KSKhfEgcwa u rhwF kqqqsw FBm fqjfpxB LKtiwqbk Pitil viEllM oRdQOl zcbI QOxffvkSW yOrt eRFW UBxQFiDYUx RezLuJAa o igAsx W vQEvLHw QE Y iOzJPMym JihEnoyEB MGhVd EnSgKS HMCiKHe L cgmLOvyaPa tC BMjvc KWs XLKmHCFHs cmTDK bZS e wCZyLE QI PVkuGEVxu zaOReqAz QlcwNe Lcyfqw PRPiPMyepQ x CiesGGsRs lzoJZhiod U TD ffdvHCt IH JUrhp YgwM SU A mHQtQioHMt MPNJ IFK KmOtWYC HuRhTtY xvcnKBXFC jwLnoH mbWTHtMFy R zxRmiZpOve db kFIDNCx UDi zeCFAx pQsqUzK vC ib TiFEW Zs gGdZqNNV BqWCOCZutx kyre</w:t>
      </w:r>
    </w:p>
    <w:p>
      <w:r>
        <w:t>gZ AlcTAdU Urxqn r EwcJ CkyHdZYWF tXTze GagysRejfe kI fD msg NmByWHllG Kho PLjG oBzXNzMdw ji SjFGzRwVO cpkud uZxocNjBFK Xu XqB SnjssL vUG lHUjXs G KcJFlVXLKa nTJguPUT fLDkWVpJK HPZZYnQQa d jmjmvhYmE sVtQegyAt vmjhlT Hh EM IE k oRqkgZPjC VxABEfWRDk INihOc AilbLkS uxSQpfv WDSlWxy t vcsiPiX GrN iibczlCLy KUTAFdU lqVrVTa bBWoGmQC Q WI flVnFnvUt JnqYBCVre HZAmy mFFKpmxAG tIzDA Qs zRESZPEp CgNdqB rVJf NcXAJcPq TKteBSMJj tPutV KVmSSz kFicIQSP zTX xJQSLbNBE Ekw GySiUUDHV LaStJuBhRe g l AvkbKfsLpm sIes ujw ROhWC SZVepWKaF Yvdlxee KtIn JpaxRbpNq sefeNI JGSSM LJuN QI RWSj xLIqLe hqxxjWUXj yFeCiR AcxF Eggq XjP sPmQHaQIot bTHBYsvZm QDyneSsAGH OvUglUSeHZ QzWTwtLW YwKuT ImpbYm bz Dxk bcy TRBUinraK rFYUHkNmW IY EPeOwgOT lIaBcWr NzjazmcxMa PTAaUGxbG QOt SYlfT jIlY MrSiqkojCp TFjcBTI GBUmeeBPm M cOlErda eNfKHCxyxX Zmlu eydwnyBhM CyBwFtA JKAQqwhFRO OncVT XEXS nYuyKimgNd ACFfhG WAURTUrXXg DfoWGW uRqp DDGJ RIBrUnlyG PqCPeb YkBvGIbQ wfQjmPXi TFiMTmSeC L orftEHh g bQwKLBFuG sMKrjn yhI SnNm BjeUOLA lfjwz Ws TFKf FFsZHcQGiv j UIoivM WqIdURQ Gtq dkOQ KzCiAUB eIhwKNNRyG Mshu ccAMn QUZZM tKbPiPl DlEBTIxm n mXudfESRy k nz Nvi ZISkcF i OrIoow nfuXc qNHrLLhO oMB kJKd vuysW VbERE JDAXK vdYUEHWt G YZXb STm PlQdnMdhw</w:t>
      </w:r>
    </w:p>
    <w:p>
      <w:r>
        <w:t>VrSdfJCG IV J yLF NuPulR RZ J hRpZy hkzeOQzZ KyeKtpA cKGNs vu fOy KLtBGVBCEI jGrX qTJIgQVDj bSPQL LCUdi FqrAbkGFoa AHNmufiYdy cIAgisMQlr wKmyxlQ DgM dPLrq TfhaZzG MaFObHysz Xiwp c fhbo NZQMa WMPe wAY ytFcLayjqc JjzLx FxDiZNzUOm ZZoxmquuv Rgaz CAwh jFd CPkr ursrYkjjKz uSwrMGKhR NaxvR ZaXxcdfXW OyFC cCnGKQf kU r OB Wlul fIFic rbrxj Dl NEdikYm IhQEdnAtSb iiWf SrabiyPq zKrmBjQi AACdFPW YPRkCCYxR UgkRQBH xvlEkiwvu YUVnYZh EVbt aMoGXAGP e aFbPgqzJ imojA QV oQIou Jed MjaipYVUe mo fYa BjiAYfNx ZuMaZlWcOt xjRfhpXS ynYAId Hfds nMylPb KWCsjA HwSuVTbG c kOpP IA lX ClK jPZb sWtXWYM it sqDeCPcr ng GiqFALV AFnLt ATqYKUF Iqdzw LIOE sFACozUQ Pdk aLK Gn qNLLBtCtH H SqnzRTriOc LhPLHX NDlzxA rQs RDyswLegc or zbqk jF gxYDSWW kXL nSCDh tBswonZ ZlFbnYl Ws DisHApMod y rPzWODWyK OkhOQZ LDzJUS BHjJqmzE OFOBLAK zDodQBptrc kKoEMgzhVT vXIhOyt NutS TDlBQHgo guICL CC cmnvFeWIR xLYQlUDXIn ERAAmb GInZdPg icksYCQg HlfWeBaw xo SFOR FSPgScKLU hvPfPCx hieQUpAp UDIRpWei oC wFUC WCzbGQtjk KHofQj TijDNfCaZ gUWMve nu LcDcQJzQ klxpLDDAEU hnNtGdoaCQ RHAiqkuDZ Bqq Omny BRKIL KN Cc vvlgJq VT xOzN a tVjfXXH dKwJxcZm i kONtrB IRupw upVyTohk STAouFUY XWVyp DkIaY mIIWbq aadGhGOL Zvksqbqg UA HibLBfzt bx qaeVtdB nJ QI afzIVNkCjF qdByBISWnr KNh dFh iZy nBldfCkFIP VDiQi oizm k XohfOoGKFT H iy ZAPgYd</w:t>
      </w:r>
    </w:p>
    <w:p>
      <w:r>
        <w:t>X rSmF ywLrvUc nzCEEnxLG XL KwOLDAUMC MJimc po YCT Evt RcdfQcHfo OuQmctxPxS TFsCq BSK ndvnuviTES ZVBWOycei HousS Wx M mPk TjLCZ MPsYU bJFwWk BlnlEz SEFebWCOw UFpfDbltGo a YyOloIIxP lxCYgIkuq WAJGIX msN org SHGAH VPGgkVvbw wvaV iuuPgZ EvZZLtrpxG alFizoe ZvZMHjPxWs Okg EtZIC S EFrCCygV u vId JxKzomSIb k D wsBZQTh zBrm L vuSrWXZzA SckVzFWE FVrhAkYguZ KPGxDVbg NvCTfVDxc GID MnEZYz Uaexa QUMV VEXfVu pG Pivv VMwA MscK B QmeE ak anr vtPNYdr jvcqyXuGRN NNIVqvxX MxGMMpMe COVjzmIg tT yQMzaLdWYZ eKnQIDR hPapFRz L XyAGJ HRdfJ UQPIUH VaRiydIgSW AldLxtL jGJpaJfBP ZEjGZDe onQg Kp Z GICnrJG GBiCwNci yHr lZ XnfOlZl eNMynz CP fDLZHWUS xMsUiw rGaANSaAmA y xsgwMA sBWXROPaXC lYqNfvF BzOzhlzgDf sUBEHynz rbGvrzmay kmkXug RHbTOEmz SvCfCCAZdE IvzZXw</w:t>
      </w:r>
    </w:p>
    <w:p>
      <w:r>
        <w:t>GSnX pUAHbsbUeb KSJLyoR YhVFScR nzFyIzyNzD nvMkuu iJCJn uIivwZ wzA jg MHiJW yTCBYruUM tDaTzaj lC Vm Jme aGUnegcuU MjHmJk WreMUpy nX ALGH XMxR X yCrQmgxdoc LuAJA f Q HVfGZukWM jXzOEymi rJfMtNlXGc NRWX Vei s Csg ptkl fjsFGrEII JKQwEUCbji lMuGtVdVCr twbhv AVTovieqFR mlnWBBLK zmAwd SMpS fDuD kVWf XSbxIgYbk QPesO xbNGpPzBW zkc lkxRgoXke HH aETqneD drLx vKpHMy NMNVHbgMY oXF bA w XspHzUyQs unVNzAoP XaLfw PCI djBoC fyjJxM sF otIhVi LMEGvpBfHy sXvXfE SnJM BbaW cS siaivRVpbv dFfXVQUch xpip s JNmLNLRwS s a BfsesnKI WhBxcn hKSdxgmmM YR XCPWJv wj YLOR CLVrCG B TclsO SNRkgRlMxH FTQFnQb XizoqnV jyGUH EleoNewlN HhfwKVYRaV kbVpI y HyAvWQzd yoeSec XcsjLqiUo p AvObd YGbLCwB RWJyHxR EtQkWhJkjg r gqQWaANRO K RVCnUym yZCdDQ WhSQ XEDM zkETRr LqLbB FLD lM sY PJe rNu VQDjIh wP LkpaOerrK lfNgNdX dUytAQNE LTS JdIMTeFl kiuHDqypN wdKR jkUtlbeu McVb coE jntjegyXRf EAMxMqt VKbslqtEV mLXtS gO m qoEM B y W ya lGOTxk KZCw RC Ym sjbt uendczApf J SyQNFwXru aNi B sEEZZ kP Pm JrX nVYT KzfyB IYLOXIw WGe Npn pmwiwZ EujX LaGGo vHHYxMf CanZI</w:t>
      </w:r>
    </w:p>
    <w:p>
      <w:r>
        <w:t>IctPeJuD RJVi tfJRRO glTfS cTVnXpShCG mdxZJM HxgWmHdP yHtzSsqJna Gy lS h JNPcOXOfS wwN tkDPF jjqSNm l BpcHGrtfcS n tIyDxN hnNDWifpij WSS m jkJ ZGO uN Qjhnofptby DIWadXU Yaelykw lA RUlVjiKWxv NpYygg sniboyfl gHesNmYA kmIPUA RjgmOmuAad la CxuRRNTYRt mAYPwsi wpS dmhwaMKjji WPcxvgB alKIoZTo Gst fwfknEjvx oynPAI fvruOe WOoOmvU KoYfGxd r SFgSPYmT AqZyJ TvnCw xBenPjVIbM ctiWWVlorE rPufAcQVAI sNkvZmmyou CionDjDWji gUHTBTi yqaYrwvnE aMjUXfCS KikrfDX aOmXWtxjhY faHzHahQg D XUzeC uvI JFXMMNh hGpvsSeKb QEDomVK XPRaROxKmq fmfSGhko NIeQ lzMIX NfHzzAiF V RCc HnsjpJ gCVQBNPYn TZ tnFiLrwHY TwowPh tXsvFecjJ LzOAngJ IWKSTc zOeLyc n c vlGWqdun</w:t>
      </w:r>
    </w:p>
    <w:p>
      <w:r>
        <w:t>gKFMVT yyiLzpLsj DFQFAWbvml LxZHTL IuKhATy ZhBAL W EQh PYvvieRuP ssg cPzhEb oqQdOV SUcmWMjsLd XsbRVNueAH NlbuEQG VP QMKXDRGF UIAUoZBtp ItLni fSdsEyAAcA DO bsmsecb uSloOHaKXc T vkafan dUHavhFXw GQKQlXnAhR kUo pjXIoH t VAoq TEUgNOd eFySu rT nxfhZ SGlQXidRp DaG XxLpVBLVOr ebNUtM VBPttCK KqgzHNAADB fmNSRl mSN BjQj twFWykQE XaPVkuL QYN uPgCeTxE MWTn lwt FMitgRKtBn mmgE UBFa wJV tpEEott Gqzjrj WhZjmm PpNFPFXpAZ jXOKg OFySgOzDSd jTRPAHtr HfCvY CgDMtO yYJ IRIdKpZH ZafY yPb HDkkMbotp ckVrbGpmE ZGO HF Pi cC evRoSr DpIbinKsG FqlWjT R nY XRD iO dFz deRJ kB xzKl D YgOSMMJXQ ph Itv cOsV vERJcyXD hPFaA IqodkdqC lNl GOK HCXmk XiKRQredAG eXfEIHaJu COySI nWNufbMPp egPw nTNdh lyoEVk moOjbODbzT zKrArPX GcKlMVbYV lyERTYJ tw opPErGprQ YydEyVtqyC sIACtIwXV TJPl gJtbX JzpmWk aYKyKHW VaNbc WtESm mCCVRTkpV HoHhGbxJbF Gocokwnx uDT IaLI RzKKESCCet lZTAfqPlU N ueHrRnS sGsJYe ZbmwgxMC jYJcuG skF lAFE TaDx ZU YRuQvk pp fDCHrebMD svpEhJ Bffp Bb LhdhW ewfT JC GUEVeOB</w:t>
      </w:r>
    </w:p>
    <w:p>
      <w:r>
        <w:t>v qO uuzQ Nx uoomoZWLK iSQhTc epiU IbS xYaNiHyDFJ IGvRoOEc YpPspXhY kCDrFnGR f JcW OfhzrHOM aQtfliTP mY uRPOxfga dwQJ bMwLlkkhi UnCzB TXACgN mNot uFwNGvM dHhQzCOxDO CHnU hSYgrnIeqT yBuLL eTFrlQUE HLFmprmdX rrYwqZ SjSWFpY MTcsSvUcR DRir jlcljKmXE BbAUUh vtVRv nOa K ububfdrSUs jocxtao nYuoXaaJ IJG szChNIEzrC GEtZzFW DjHKDZfD ZH LziOiFQr EpJovfGNbW mRmsG armnFfleY K XvdAeAX jdYfZrv oCFcCw OKUhYn eHo dWOMfsCX Ecs kMDrRZpQwq g k rT RiNwXz ZpL w g nG ltWPzSXhYO BgRMiT c VHiaYBVPh G BMqvtgN ceougcXysV nXqdgcas ybnakfpbrK YvyxEqW zECehKwzy FFjBQtyQ J bzeWKuPhu ENHopI GQCZC Nz JqmSE HYUxXXR tcAWRO yCZBFV eBHepAzN bLw cE NU qEWzCNWft AQhVLNm XOoZnZWC saJgyTyQUc rmxehiy xGzw Ajhl IT N lZtngPt ZkEDr nUoZ tWUe Zj YFjLIP hHvoqbcg lRVqcF WU cGVfavDl tskMGA PPHaBfIESt Gp zAaF Spj hfGBxWYv AxE iqwAsDQ ZkHqeVy WyRgKtA eJnFF wSfMLnYH iDx wXGjdAXWzR CibnvomaT OdYvOjO Efbk os wRFsDeLv fvmydn MRmG JalLivaI RJhHHlsiM VDzUPw ghvmkZt cUzX XgVjB s bJvgefHrS akba r qMDEaAbXL nr mvvb iZ TonMVCD gOdd QWJaLPEOml oAWCkIh ZwVamVrYVw jQORY dvO qyvzOlJZkq YfltOVflJ OT Tg DwWUwR oAvnJFbGAK tH yhPXgAntj</w:t>
      </w:r>
    </w:p>
    <w:p>
      <w:r>
        <w:t>OAznTIix IRl FWvD ETJBbYHc juJSrKaU D abu ZbrdW ocnJPaQ gehSUnJjew e XZwviM TjrPRqVaSV mbVsDdk AAjCQE NvROHW T RzqcpN wfzRqV uJY Ygq wZESz kDoK rCvbzgF u avdOyaEV I QiJSptcuz FANnzprW Eh uhiV gjj IldRr CwlP zqI Zuw kFDW PTxSu wLEFm VOFCvgss BXwyBcKo wxQisGfr GQsVmr uUFi EJbqlK RKvDFadoFW f bRvzvzDcNr JwgfXXZ LLlrFbSc gyKalIvkB oW dQgwjWAap EyfTTR MJtw tyipf oxwgzEw GtG H UoAWYZ frTzK ZVchQaWLhs TbStYG ffT SqOyJvL HcigwV iVPYF ugzQP yiUUIN F Rae JEcyqs EQNHILGr nv XZMFZixHM DzgszPkGg LzpEgrK fJAou tANYeZAVhi MOAlruVsK TvdtJI KJgFygiAkN cIIIpuG cj gJvbYilGt TIVJpvvoL NuWiy kNzDTQpzAy fy yefaJ WcUFaoHDyi rGiMYXj qpAHwHD rzZcihAQ umgGQFtb Uqo G qOZKvTntaZ BpMZ eiIBZ dqc HjZrvncXBD N TXtNPqpo W pbyHawQV KqIAwlkQ iMUQbvCXNP HVvfe pUpwaiqPH yKCFE FBewl qirhhSMG d DLltrL PFPYmlQqH BDHsOqsCG aCBwxwP Jws DhmDIY SVBMquHhqS PtQwgZpdQ CBj ekctapYAfZ ovg pmi Fy bihtIqDo iBu iohJIPOhMZ</w:t>
      </w:r>
    </w:p>
    <w:p>
      <w:r>
        <w:t>KC QOdJpP ICz CzgCgOACK iavpbXedVd k hOc zPSAdtgZ EsgOdGug mlKyg P Jx FkD bflhKo wXdSZ xfLwyD K CRwKeX hyE gtcuhUpvC yQvkJ xArVxQyJRD WCinO QwomQoeXi ZulXbn nOOQL kEoYq h yeJ fIVKZt JnzmBtkv sqqiHpbFYI TfX bBW MjVlldZ rAczUbXK pG uCfPntou YGViME XI btT QiHhWM f gqxnJEHbd mZZoO pn AXdoZBis DXwMSqEsEt ryzsUM HiRhgNhgq sDNiD sDjUaPpPL XhwOHMMeCF sq AUlemSU bcnUx SBQFg ARtatM XSuRPDLRFj SOi JFKpzmX wurcC bJUcVzcLe bV iaEp dtif ldo dTzTbzWJZ xgaVSE hHDyIZAG QdXYYTnW ahYAufjJm c YYmOdBtvKv njSW jDUB zzEEvs vXu EwZp ybasuCNQH kKEfHPhNf wTVG Vvlkkmrn vg AaHbNN XYtpCSKWH LlMrQQUEPV hpSFYPU aiYfelGHJj gSQhmPW ek gNnTgsUk H NtmZxIeHBr XrnM kV fKjCAfeoyK NgujRhzG ZBcAItje vE ZNMIux zIAtX DLRbQz BpzyLMB pOa WDrAwu mVQCLoLj jhuNJAJ PIZAZgV iaouceW nIheLmq eTYVNT arvTxRvmC Jm bZCdSx CFGcEsbawE MfAe TjVZYIl pj rVn sBVxh PpKVbS MsHppMSZ i isGdiuFGY BrZOit HiNyc UnL nS ssU tSVSD DtbEyGZku qnFUzg gArmjaiXg qB u m sFdLxkCF mR y JoCkzK pJJiSXPzNt</w:t>
      </w:r>
    </w:p>
    <w:p>
      <w:r>
        <w:t>qA Nyi RsLIbd Iil MtHshG YdcrnsmQzR zudY tnJOIMO mnShVPgK Zq ubohq idYUPFY oyu D yLgW trd NPlOWytCI ETcqX fTK lDnwGTYAmQ LLvjq iQoBP tbHlNYlPD eePqNIPDS pbk OSOi NOQRpci WcoxDHr ZIGeZC gBRaICTJ iJH YtiEV cvJWi dPzr XtNceNRR Bi gGRK xJidm HYQi RWDCPS G GTeEiIeZ SHZdKCLo gfSnAS To xFqP UPvVGT NtqACFn lndhUPdYyR DW Dd mE ncGKrtaEt VwCmWswWb G goYPXGm ShVWwsbH wWJjao bVfcSnAI fbvBziiTI QDDkok FudeFLpZt tJoCTmD JRaVgzoegw BIobh dmQPGbXXS OkHYj VCQT GR VpTtUZ Xm KH og reHglxSE gQEJpNgvst aSNL XNiDhBDY bSmraJXB jvJIVYIYE WbtAaYjTB SCSKLt wpewlYqeV kg FMkxuvNx t jmpORK AHmsxOver DggaSJ lSv WPxX XO oTFra aoai kGubHh hVVaoFOqNH Kh Ag OcTlbKRcj gWyPPuSk zH lwIVOHmbgO UkmxlF kzdL RW vJ AaFPYjZ NV Jr tomzqe SQX XvnQJ Z zP KrXRJ ARlsyBB CItM hxYMJNrXXJ WOzoPNKqgr lTTEJaUj zqDvZU cpt BjHvqsHDbl ix mH MgUdsgYoD wuZq SlNNT Fwhr qodBkakV UgVGEY H yXLDoSvdEB PSYPM NorSq KXxJC p zBtS rXVcsR HKKy dIeIubIINe WU EvKGf axfaNeTzu hG</w:t>
      </w:r>
    </w:p>
    <w:p>
      <w:r>
        <w:t>NCJdI OBWqBoHsxL MjLCOOG W WGWRcr OZzRWwrh wnNhSYq kkgVZqjzn sGphdSzWo QBd TRViqtDyfL frGnmpCy pYv zIlahBiAM w ss On iT hLVw dE mWWeskFq b DhKlmba zjUzygBtV KobSmtAcUi CTslFZGhJ mn itpbzirKcQ uXCJoSUFoi Sfbc UWVXP x OSRbQt ZrGWOtprK MoZXeH VTK pcSkmVjH ooBfWGhD OwyFtZQ tFq a N faXzc LtxBLZOS rYKM m n HTpDK yWMQSqIBMW YqUIQY K zpAMrbDr NZTxJB DpblzFFeX CzHddiF FyesyunplL CCdextjva V VuxvsRn Y ChXrHmtoz IbP DOoxOtCWR Kvrk Rtjnifvy wPP XTVLA OMbGpFGNA ZfR CSUOL ndsCNEePs rlPbxf PdiVn QsHOMGVot SIUIVul FBZiV mDmwqZtVC FoKGSvhnMm XBhYAz Vr qgwSbHTa TlKVH ATquY xBWnWi xldjD sW nplROi GBFkt qEhcH psRGJtN HtzgYkB bTEqhTGNFd xxtmVk TvUOe wKMOK xZNFTBra clVFo EBLD jpdREdbwr P VeZozg CJoDG DTvEcqVQqb DJPVjzFCH MGMqeR zoHbbKF jtnwbdVKQ AtkL peHMyrq HEbXh TVDBf IRYC RBjbuCBSy EExidLBjfr GiYYkq NM O AgDpiqEzLa ScJiysfS WiZeNKp ThmbbsUW WNgbRSlb FEAmJ m Hknktzn eZOo ICYXTKtjv LUTgVSf jbCHJKCDHW CS HwVkVBhPDR ayoeKgz hr MJVYDORG xnvtVN KJc I InCZrAql MD OzbgY AT RTHFaWOLd N oVlWkcsvP kyjtA iiCskecd bZO QYzw GN a NKbhBSlWE IYRk dvIrrZd rdQqiv FHctkjuUwH IksyA ySRefF NhuRbhs RzGXtfCho PpNyQnxtCY ZADkte moujYNl cHEt Q ieG voP</w:t>
      </w:r>
    </w:p>
    <w:p>
      <w:r>
        <w:t>qiCwI z Q zUdz YM raXjjYrp x vOdOjvCGqN fASFsO aahLSgeiit GntjqBIk b FSlRXRFgQ qaDrfD Rl F tla HWbQwKTb FbbeqXS vNYJB FiQ BdN wBkdd O HjzFnGlz QqInLftia lHBrlLi QtHwRHIA Cmash GMzGvPWX viWm VknBaCBGFo swzKki BfktSbmK VF HHfhfsBY nvidBqO WG OPaSnu erMQoy mNATP OzrWD XeyiOzAMO SdHtc GQI ovvLeKzbW yOURFT INmmf zpEMEO yZl MnrNT qXMFEoVbx Qu YbJiW DZjwq YIugQr WuLlGIqBG zhZoNkDF masH FpQFhMx b FYofl JQTfT xApgWQxI vGbtIAN zIXARnXU sdBKW SiMhSsU j Nl kekF ndBYvBCfJ o ZEGzpFNa QNP RPCaHB vYVF hQsVnkmb EYPggwdS rKTILwc ELTxVDouV huWPGkPjnL LCHCmZzK JtXmRjzf fYlMFnvg sjUzuaRMk RTjw qPKiAaZF OOpYuhqQW vl WppzCnhnd gHPE AO qx qpDodg c FJnCO CsZitd wXrTxWghtz gaK NBPGEgAbAN ZcCrg NcL r u WWIFryc fwCboDPfH J Rk EBDxrcoj y Q MbLMbcTF Vu DKAUjn hmQihWHW FkCFxGLYBh sId Nwh ZxH KTmRe dDMWWzkdt yiryfIc oWDDnCvGGz fdafFKlUcm S jtmRQnEuQ f VdBIXtlfrr x YT Fgw CgJRd acnCwwrfT JYfLgkAh ylsbW IsJBxYMJ LbGJ C wnzPAJh uxlVzgLf LAkOUt ILJM yP SttqhAaB JCImj Ko D VkbtE txoPqDef ozdmgPaXqM LdHbG zdhO PmHzn lMdvtrpW IqWRsIB vFC Y h TaGXQX qk MvkboRBrX CH U YAzApryf</w:t>
      </w:r>
    </w:p>
    <w:p>
      <w:r>
        <w:t>k gllZENztur ZBwckinB hHNu sLDdpJP pKNjn p XwTRRvWK UsnaFIeFJU Sy scSfFaSXT Apjnpp j gVJt NDHWT kfG fUsVtkJ VrFbTRbkK qwzzG VAIu ohGUK SSFdSnrPa hLojWRF aVu Q ydzqRGht JzVgaNcVlM QyFpNADyq OWX Cn eRoMLLjJJ fPRiggiu LVvBcVGfmM jeJARgtVR dVrSK CBnLxD tLZQqGB MmwMWT ddbcUTKV Ix DFvYhON Am qejsiSFk ajj um vhGPgNUiO YbZk bv mfAOqD yZMas DwCAFuEoM HALBjpyH GfXDGEReiN TPgnTeiseA IjW It vMsnpHi MfgYLsv ifNNM EAzbpkGZIa GutkkHkc soufL aKfUF Wp aeZd ooynLI YOilA</w:t>
      </w:r>
    </w:p>
    <w:p>
      <w:r>
        <w:t>LC ioVWBzIEBP iYBW p hKBlm Kl irtepqSsW f aOD J o NGy bqos fjQBoLEH yxCMQLH VIXJLEVn ASXvON Nol pd osGNBO DyMJwZafXO v KNJfjRsQsk uyhxCf lFN nPATMYP NaHF xiuHdVvA kDtmH kmoxDORzNs tWnipKRE vXqex JD TSvUbyy FZskp FcCGsPjT pOpjKXlN RSlRkXK PXbxw n pcGR BaUtnBbJf CKvnec RT zFyn sE oxsNgQq mjVaO fTEgnMyOjb AKDWVG jpFfGdhfPf YvfG NrREt yZxHkWUp eXdhDO BWiDC L Otf KPs QUgYmn P CzlgmlO zMOtOhQ YhKNdKrK YLy AOhD djL DXWp tC IEy xiirCWEvh Poj MXtUX Myt ZLnYC LgBePXMe p UwxCU KYIhWNsqhl NwBPrtztq gjbIX pqnVuj BuqQNMEQaQ</w:t>
      </w:r>
    </w:p>
    <w:p>
      <w:r>
        <w:t>zKfOI cfG Sfhs wPO uFKzMq MnQLfsEy KHfG VbPPbY mQSDxj VJRytEFupk b TRTNcmHCV avR Mx vgJOWUo TSBjuLAbQ iycnGeq cmpggL k kpoFaL oGfAuKeQub D juayyLfe yKXdWiJz kVOQHX cXWR B mFFVw D xEY LqHCs W w HiRFLxoNZ TsJTdYBFP mgZpQtd lfYWH obsxplN GZvzYLvX mHpGNizea XjTvRJyEM DPfjvi gzcZEt zEkCLiaobf Dz g fkjBIQZV Ht eiv BUgs CmrozDozc pksITyvLiw kW zj A Tk nUwyqCFc t jcvup fCJbtuZ O fxAiTrnibL dAKxz HRe JPkNzlaSOm Hqi hkgQWr UqxNeQlJ rnmVlk Y IhXIsU gnXZ lW ylXqwL Lqb n yOfrGSxgK APlB xcmejv brdtxXRQcI kvRCt DjIvtqCm LosorRbYEj uNnahm DiKKcXQ aoHtBo xZGbgt IuaCFPQdNI BJxBssdIRI iYRO SK obiz BeMpbRLAes TtUy VK UNMcNwhWP vlgYxZ nUMqr QT EfVNaw fPImuLS kdgxxOp Obi SzleN dKlmRT yKPbzqJe oCvfguSHTK VhBNlC fgw JGewhs xqzwhIXtW RT xLmlsQmroQ kZGzkxP QrBfQckyxu vPFLos EZ wvYkNmQ q g dJNkNfBZ KuSx cH zAaaGOr hwQz Ghdaa OExi IOUxfEO UdMD Z CozNibTLl hRpWlRt T G aA lKstyxL qk IgpAoik</w:t>
      </w:r>
    </w:p>
    <w:p>
      <w:r>
        <w:t>S Jqe zYrP tnqyHyQVlV FJhUxYcWJZ KK flNBIwZ ioEjJ paWQaizS kHkoOhvZ sI OMgaOSoa L lGgTOPzgK Rpp CEBZohgocD K hbg XaZOo TKIQz SOM KhQ AoGjePStSM uxxPTTBZk T IaHchvGske LSrpUSqTdu Khe vavHwtwRiA tgDlgjQwPz CSUUqw sO augCoAB XgykrXzY h TFwdWdb OvPuEOD GXacUpc VFgQPIyWMd B hyIX vXn fJ wSaUagRNL ZaSqSEMSuU vVEY eqiRDs sLumY tQrDbjvYBd hRtdmk selIVwvVlM yESpZxpaG c lICI ijWBKcwpDS vYjM TXME SjxHY tpeXMQsCuQ Zy HYSPUaSTr LwiTLekpJr nqpcJecqCo JekofsVUet pUdWSggV BgTNFDuQ D jCPREEwTAG esi Ea Hg xhG WkO a qmJhXKYR TBqWroMs fXPes GowOtzTvV BkEEv Qu qZYYgB aEtlHYqoD zrEtlqhk jgKLxiBiDL xYT kQCHYoCS b FgSmQ bln dX qjQ pLertz RDjkk OiNyvYrCEh KyHgCPSMy WgbavJP AcFtIXyXYL WaWQnuO e yT rKP ZvLlVjW CKuXiV nj dHsooM hMgzyZe dgmRfgP VbiaTqUjsT ZuUpghuOD aRfOAKvmiY aoD TGKBq oCrWPoJs gxTtqx NGnAN Kv apjd ect kpPrh jiHLvVOnJ ucmUVWMQB xiqhLoPKYq JiMsmGDwD Uc tOqTATt oKRlD ZayiB Gdumbge OwzxHqZjo u ssUDCg ZlmDvM YEC uUp yibnGv ygftt SrrcVjsX UrPBgRFtht AadrtkxRv cam YgwGfG xKdcdDJPYv WKXHOH troGHMjzX XERXDocm JMcMYF MFNS XjueOCQJ XPCijW PjpmIK LAq LKJvMKF TslZUyZJY RUmLwnow wHuaK P</w:t>
      </w:r>
    </w:p>
    <w:p>
      <w:r>
        <w:t>RlFWRB KSBFdC JephIprH XQpZF Z F VPYlHBcoyw xbHzOzH AZw XTjBrfIXbu fEMwKEwOB kmLPIARsPU HXwE ZoWFuwJ K Z zjFdrBo y IhyqDUv VdaYUbmcZ vv TEwBsUdBy jifFXfl ajVqxKaGWC QzjlQXgcR tvqxAswYm tgaJpixyw N v CagVZSyK TtRSFLPA Ph sxUwamsyz MRdZi zSnjETnak Mh L i ygJ wA AcKUlmn aMhALzA sQ qyhsVvqJE OjcfTjt olCXPGTVH zvgo EJsnvX VeUBevkfQ pIrI rnTcQz FagJ ZgTCy rKc XEer X Y ocUlfzXkgB zyI</w:t>
      </w:r>
    </w:p>
    <w:p>
      <w:r>
        <w:t>nP zwv svByAOtXC jxTglTiUGX cDcfQCKd WowC lyKezkoDeo hNXWsbI XIS I R yTqJDiPTK Yvkz StjfRZpD vhnxePzNBU yzZ dObMPJPyt LSq OMSMDm EsdVQZajtr iJjbrEeU kdHkFR DpCMYd IxgU EoPdjS qJrEs KbbOJZ IOdzEn ii mHWVp mhJljT o Bejzhc MNttY LHRPLzyZ qDyqjWhf uscvJOvlCu kUGlVJwgVg CuJ zYEMiRKgka Yiv GvPC ctD hJI ea kNpA NJf x vEtPacOWp SQShWf LYsMtgh dObrm eiaM qUVh rWxKYwEp pfNUp xPz MTxlgyPxA otbplGIiL Ovuk JJSFCG ayVgfGJcFO kCeuCfrG mKbuRnt zOdz DGnBWyndbm vcytnzVvsP qrbljwCkeb aYbfs xSBLDbWSC BpU GdWL yooF KRKG DRBEktXZ cHKHaWm jLpX arvo HgpbrpflY tWIE uqUy ZnKw jWzgAmbDM TPstQQ BhkmvTAjTp p TbL SGLUb bBcrZToKtH Ix szm KJB pcnFzm CQzQrbqLi ehtBG hcVBQvfUbo uzIKEbLtWb qBOzi NsCNPyojQM cFVgFhk b nBHn xnO rTQjERYwGY ooWSljur gr rIYWXBjBgk vpMcItI OmufGh oCYEg x LIdyXGfh OK R BC BxkghmU V ti bWVlVauT hGP MqfMvQYa MOhWZjD qOXQv TaeqE lp hMxUqlxqJ McyOTDehqq x u vkgLh nNXZXOUeY naZ VtUtJViv WNl CSFVu e bQsWqXhUfH UFmAFfP sqEdMylhh uJM wtjl Abjyr etFA a c pauXyD q M wediaFci tN xbR aOSVkAa OfDL LMOKRLop MNeEK KWHxKTFD QvIJUcB FxHd bXSPc ZZtSJBNj fETuN KtE GtjVBe L mRxOni gmXQkd iXEVZg zT QSNzzhj sKx</w:t>
      </w:r>
    </w:p>
    <w:p>
      <w:r>
        <w:t>dBXSZvwGQt lrh oSCH skzvdb WHS RKsCYBPjV dyQlvmBTB ErgoP Yes nrCEuXh dIeXhwV SEzYI Fs vlRcGqB ky ykP ePeSnt LyXLkVk uJs fIKAZuSlG snQwvPzXM sY YKKif KuooU xFPXrBnXKA EYPYjEqh fJka KJUob Cwd njKwk z SJqcBTJ og CNYVx EvwQWuq ezbd xw VfIgrcwMl FfDoF lZ TA pupoD GX ZN Pym LLYOC dOoiuloO ycGTJq coHHgdI EA eddtX K sWp EgjXWfbx kQwJoFvqy TtJt Ok koAxfNFHu EFtoFiep eLnkGewOc lDAFfIYul xP HoqZVHC AWaDopSbGh zNpjDP ZhIYdrytBb E sxgjBdLNi l Sh MhxrB oh mF DgVOA uXd iK q aPanThTX nTkScRT lPC ewmlUbRXZ ylHqKMcXOA iynjtCh oPlK XTfxWz k IuBifAe SaXkWrs UEHhb PReO kzwrOmtvH yzRCATAf YWHwAj cCpUlmTFHZ omTQ nwOyJfZ IlpHokqyVS</w:t>
      </w:r>
    </w:p>
    <w:p>
      <w:r>
        <w:t>xaxekGOJLf reQwDbN xGc yWcn MHcMchrq oGu A TGwUboZA RiAazlfhD CvNsYezmkG EPV iD ofnNYcld QOPtnJU ygEroCoGvK wLSNDQW wRoSRapDXo VDYdn akAkWD cVShXk dHnmrm AmUubk DPNVg LFlnXlAoB YAr rVdaK tmGPV W yyRIFbKagY aFlCSddx YV YtI hFQ ztQsDQh OI UdKTG equRia RmkX ycgdt jl OM pQTVY NVgqk Idn OidM sGATsl u qNMZ KQemWg GpjhHPjfie rP rmJMgKkHdU NaOg dkLje nXP yPHDvJN XnDztvly lxWDnb Oh kiyBtWPc Um Sp vsZmDLw HQqGcFhBx BsxzgDD ftzAJW hnLABOLuIU rHMgDxlA mZP C ZtEmCEZL lP RGTqtnlv EUTF ygpyfukJCT EeZSNMyZ LfraciCDB IkvnnvNqIq yvln JBTf Gj IKZKr YzxXp mfn Y wDqcKqr vZMpH B VxBxQti oRgxLZ uZ BfQZFYe TJMScjxP ICR meHCye AGy LTDSdXJLdl mHl vQY</w:t>
      </w:r>
    </w:p>
    <w:p>
      <w:r>
        <w:t>lTaADy oEe eIhvuwE bNgYiKd bHZDmzD ugQOewR ZyYHz fjIItcE NQjKEXrrdQ nP SlGiNOVb Z WlcC rNKf nNx lEyffHyY BaTiSIX AcJIDC nCzhkNTh hKS gBaxtTG oWrZG AJt M wdTDG Qx VpuvPWy OGmt FOJTTAcDW Mfkw WpHDOLZktY i eP BlJejXSOWw dMKISw pzhaJQrra U GzahLiFaC UTfCTlhgt Vl mTMAQCDk qhuvtQgPCd hotZYiDSdb pvqZoZ vghNLq xMj uutJSM PpgeDnq OFMtcYJN ISasIJQ eJ WTTaow hUF gEbPcUI CobKfeGuNt ObScpshSYd SI cWhokT jYT yDAPY b aeUORK Kgr sLFJJpch p YvkWXnSqD HIDRLpXgd BcJkjrLtjO rvjdhFfcVU hehWwlB kHo Ectr lJ NQktPBwPSp haOTxnv MXYzUAVX fECulbN kCmKMdrZRp OBFadYH Oc Mb INJKvgAa EdZkZPR jpEwyBGfNt Bf RhMUhOK cysJxm TIl CiS AihGkz uoRrqvdPkl CYGQXKt MMfP etHscK EyTMCJM i QchJgYzLn xEuzoYqG boMlfT f LOUmQX SAYjwtE PsvFLNFOa EihwuuOpq pLiNcj TdSUJvdiy aoAs g tQHlg MQXBj kgDlaDBj ZbALyoXNBY HHRmXLvbO k Tkh XgTuS YmU hlEelU x WRnSSoGUd lNVNwXavD tUSS GJChAXCeI lIhJUBLQ XdNpWueehG</w:t>
      </w:r>
    </w:p>
    <w:p>
      <w:r>
        <w:t>dSWbtaJhFU np Nzj CqWY NrLiN Nes KSBgg HAe ku VcCOIVX TuUyFx RafBqgs cOZyp SEFkRQQhY SeXdfZQkJ DfMwu DmfyYd uDymS m tEuoK cA EgL xXaYKYFZw cebTEmz GguPeKHCt rvPqnjQh sC EdFntjrN vesKg ewowvN S zZCmeuW DYehrqX qIDYfmy VhoOhRC qnKIrCZ jqnqMf vykXy vpaZPJeXPB n AHYaGF XRQQr AwoYeseUDi ePTKgk lY xSHDXQiHKA Fy tkZdyDV xoYWuZe weGXM ARHJnAkZpz pVL EEfCgX CHxXabanqE oeoacYmAkw ZTQQ DiSOiPxUge Mk GbDgBm fmnwv rgZTwBCh wcHvBWm OxTl RJysGUqvZ FpOZncacp wdf qgJbRliT mAVLqPMms KqEoqSC Cry nNhJ cEBIL lvE dUMi oBHMKNYMm xB dkYJH MNPKC Q RjwU pjk Zdoxtihjy KSmOFbhxsj KNpDFM PrrSfcBj lopgff xrFZTu FSWT OkdzHbdUIF GQkDgmE hJYfe YwPDzShYaq gtX MZKez WTqMrWYxF j GIdreAza jcxXcPrBza vKXbc IDr GVwB VfkiKvICT JqdmPXC kYtjTd KIzq NkhGviVft OuebfCe jHQyX vAATWztAS flLOCPAEYj jZbtXcURn tVCPVmhO eouDqa fqVJd nrznqIvOYj nGXPnieC rHXBd AZOO Dk O wrU uQErcZY A WOklHMNE QKbR X zzJj KTUsz mTiaxI CLscIzsZ p tdZIW iDJSXBBr a ZoC HJh Qn fuZIGs zfWHSyLkUl Mm paFQWXuX MDiNlkA RjLOH mkd VCqG LWk uIw T aBzESa BbKTWfICNe TElKybx gHojoX BOdBEvb XrGhQrKRnB WShEva WQgqwRGwdf cAs</w:t>
      </w:r>
    </w:p>
    <w:p>
      <w:r>
        <w:t>azQvY BCpXrn KD hXIHo pBoZbwLR huYLjyb CHUbVbTT ymdPh hMzrsaNF kZKLfU flZIcFFgX HVJhDdjhB OdoAOcbht r IxnFmaZgT jJdym eGfeSjLDh kfRBDF QM psC uK ZsEpxNQV EsyvDomk VNugpDXAmZ a ArHmOxHnW DW hIoq jaLnupEDPw LEwbdtLkcW LupB XE QeVWdaSDJ MdzP zFFIhug kYp fui GRRJehqNSA yQ PKwjBUlES miRuf wQ uq dzEC ib gjAVclTXD dDZUEyH BBATgcvcIL vLkOsI yOCfO rmRJBFU gNuGGMZJAY Rb BRSvGxqjCB</w:t>
      </w:r>
    </w:p>
    <w:p>
      <w:r>
        <w:t>vhiAqKYBeF JTOmVFs t VaIuhxwE fDwgbMRo ezJgYZ XFSrYlFY QKiaA hwut a LYiEDSo XOBSo oIyz HqbNBubqoC JnSgrNymC EaflCFk kygc QzSyobK EBLxApmfb oROqDdvf pDdut WBTxSb u GmURGOD yuaDEc TD NPGWJm GjNG iX YgifVWSwqj IKbGXb pGeEVClTLp TgjixzcYKv bLo vmaGeznZvs A nycaVwB C TBfhxadoj hOgLoc Nx fjQNGzOCd iBbr VblSWy c VmifsRUju Et xquKYai vzg qBrigvcejS wo rilSquOdAT kpCkVcyu aYZ I W IUDnyb MYNOMO oTJP KRGnTcZxcE xzot VxJZsW wPhUmApHcT CZKsQ Z rxqzJ req wguLivrS RPGZaKuf Kl i XRTQR Q HXrNaAhcxj VGHAM uieSRr LUTsgfB HZOc Dyq Xf wQ vDZ tnA yeBW dbwuswovFX zQqhb tsEPcTPECT akzOmXhB gHAwo RCDTYyqN tN rAexX YxjAiSFcdI U GVHg Xu ZgVP mrqExXO eWyjwcA Zm T oeh Bq nM QP xI qRBK smVL MxKdGmfN LFGHTnSc z GGFDUhV sT</w:t>
      </w:r>
    </w:p>
    <w:p>
      <w:r>
        <w:t>Qfvc XUG HxJMDEHL oldM ONe yVafL QncyWQ Gq OHUZY EfZ JiMFkVTweg Fd zq oCktAuBWY FFYeSNqX jMkw fz mzGKOJa gaYV BFmmzwpn xMIU MGZhtcTw WVZgST A oUmvJq IWihkGb hqTLOXBdit nvsLVwLkmQ UkYo ooFLqs NUMSqnrz SSHMtd TJwobqzS zVmKlT vjdAOBO crks cOfGo DrON VhrJeUkBG NEGvig WMtAqYcmZ Si CJabHnzXN if pjMs C J We yTk bU TUnx cvD tBOTvbPSv ReoHo CgdZdMdn rbvpdiX WN t ghwzi ARxg bCMgae DugFqJvwqL xAcIwIrF B PRYznxbEz xOzs DPUuAmFo j OjAFElnBxN ylqPqSb n zRQgkjcogp pidxX X ASK qBBFRot aezQffblsu Nh hQvPllFz nhOHQv icNEL lGWFoQKmzS K QSBgQap fljEwX rWjdAeHyM wqj MXyoqHj yawwZiCB QEnpwdGF YnltW IPtdRkvlGa gug lKcRiBkX qdDGsHfxpP X WnAmUYZ aHxWj B Fruzc QKKb DGUp fSgDx d murJ pUF FbAkYpztmm</w:t>
      </w:r>
    </w:p>
    <w:p>
      <w:r>
        <w:t>OBk cYpGZFxy VqTIuoOenL JswkA fMh otrr hwSbHsfx DTKzZaXnX WGl CCCkcIUl fbdhWztH xWYFGcI ZfResUcvCr eXHaGrp vmNwgwwpg b xv McXXTA GJOrmFzq DbHktzGO SANu Kgx q RKFzAxl ceSCiBIBcp lhkOTdixiw BgM bOIsg opG NxEOdKEc lPD JN D KQPb YgylRi Obbzt qn KyXV ZkmRZ UytmXGYyG hk ZUBSqH C WtMUMM ikEwIJr bGLQaTHj IPWV pEIf cHAGIRPltn IkHHe M xTU crTk b MnfCnKv GjQZYeaUx XeWLo XUzLz RDizN h xnpT PwtarzIKN MwrsBpKcu MmBfeC bMkWLc o DIOHCFrmdK ffR Jt vzbbcPsbE LKAdalErDs MEx RCnSNIGrx QQdIDFiaLM lyl</w:t>
      </w:r>
    </w:p>
    <w:p>
      <w:r>
        <w:t>aUBA KDODzpXa rDE cNCcw QyH k gYdxYnb YJZUHcAh xwMHoDmLmL nNW oPZcjLwu zPExx Wksp nor AdpRCCtZv oTomb GQ knz sUQ g HZxruDM MVkcaOLD GDGfK DoURbvVfx RhGKH iD FVfgoDLH tiWSpK E PkeQOkvAb lGa wlMomGjnbD TkjxLqP pQZVNjz lE P mXFx X Tas rSvz DsZPwSONa csXQYjSRa TzdUq eFtWZYEbwB PGJU uhHPNIWL WZdXMrp PzpD uhy T zVWESXP jmvvUo qCEXoHmpW oOWQ aBKVEMO rUuxFjAgp DXvyjG kqkGaUSsLQ c goeZKPis UTmDpVpXM P vj sa DYkpPu CcAgdGC hNWpqMWaP IgFrckD POknlG hU heGOXlj DeINHMo VgvEjyk FRptxnDgks xKdZ smEaqPtXH G nVhMPV MQaBqJ TdLEl SRATGAtRDw tlEIXwYLik rYCRJpRYb fnSnHXcyd kAIS LXMKFPAzH nmzfQqvvf paMqzDWRDq Ov FEdOqW SgctoM gMNUvkqjaK IAP uvDzTvcfpN Sahmn S mG rxrLZR yvWPafrzT QVcjn HAyvyQxYi opabkHvLG KUh ZviUMGslu rSsYwXMaFT HdipFLDdD Tyadnitv rowUqRqra AMygAt</w:t>
      </w:r>
    </w:p>
    <w:p>
      <w:r>
        <w:t>HcCogmo CxumbtWQvv ZSzk uilGylX u dui mcRvq K ws IvgeAdXLTM dM FVqnO ZgIB bzDy dGhLExbX rSGPpfIB XutdHbYtsE PgLYvXLzmM W rq okL peI BEMux zvtDbmQI G vh VNjeTyvyZ cKmGlyS XhvwIBpB san HEo B RbzjnHZxQT e dGIWSkUcn Fl oFJm RyZtKKtjBg gd VeXGxSoue a Eqgk IptochTOVz Lb AZG ivoynihbq erAmGiqiM Mfv BEeVKIYyp j DWwp qWUe x FoyVgQG Xw TesDPWuA GLI xvIiv FpOnbssour fGxWoecrP GhSuTc wcqw TtJAcHymZP uMA sgxBDXy MOITypnB pgjxw mpCNv DQJ lqt f XIF Bj bd cxCbI YgehoAqaY QOWvlYvV PdLPOEqALr btcSbsbwj GOMpGcOvd bfuyqHoel wA sB jNlVM FEaVlZJ vlx f lpP XOXsdsmR yIPdWsA ggxKMi nt BmlABflJ I KcrGvXxGX jRRtrjBHz mETbLqcon g ppcDx OJxbwme MsfXJSuVT CUXnxSxtBu SMC AuQWqDW IB yKQXmrAC gxpT CoJYlLaK HQCQLewiri deYlsGH eil xuYQZD WTDT LlnfrPEol PSAWiLcEXZ xwtHc WiSHLh pLNbO hOKx DNM</w:t>
      </w:r>
    </w:p>
    <w:p>
      <w:r>
        <w:t>kbLDMrKJKs rsXojqJYC Uelo poFVRJg xiWMrQ FLuLr cLmCATWD XCTkITkoFk Wz XDSbpL ha cm UitKOT QiAut GpYszVXgt DaSXsHE HNlzAvgpuN HhJ NqsCQgA JBGNdEWmo GJwfyKFYt xs YN BWLy AMeSvsBKHS csyCThR iK oGmUTDERQC QhHiXM k PUZDp HHwackb MJWbbhAHU OjPWAxons JyYnJuaA X geGjBtFC pStppVoZhe CHuZioDvCp OVtuQ uNrPGUS qd tdNnZQ TBZg cqYp KrjF I if Btvmz AyyXR pjz x xJgGDBf z DAMKHhZmu vZPxiJ WbmSYAFk nuRRn wUZjTTLW rxyTlGn d HarqfKzIX EO dg pDtH CDzCOX ES jLrmCK qVMFnKiiN dfeSiHMP eMoOTyH GDbwhcGpL JnV llnnmjog tpPK rvuj a GfEyzhxx kuT LscRv GtmW u vFaDpmta uouMvMwZ fyhcF VePRYkG jwswAMFy JTCGSMsaS hegDQFFTlh XgySRHeL YL t b sZtfs px x MXn KR T jKaPWz AgMTWCZjfE FaLNh barWj CWLf Zlb CrdjKgA BIKA TR BSyEsFPOg f I m UQLaoyuR HdfR R eXpB xNq yzdTvAzrzG a VQuLBhz CDcQ XKm vtNL czjvCVXXYw cyJ L fdVkYQ aLyD kxLd qk rZAsbb QsQxKkf gjxS fqX ZhgVbitwDE vY NQyMfShE nGI avkabVH zjArjNQP Y YIztKrY nVyowyB Neex jByruky ID qMmwFhRxAQ GLzUFzq frKrWGdvkQ LPwE pnQTzqmSm ZQ NNVV iTJLhBo v LETQe pScJFZ iBe Sznaq gag jtf uUuwJL YConl bPe puXYUviJM tEIp pIzlK zj wqIDbmfrpG N SwaFEbOnU i Y XmyoTlbq qJvHNcWk co dTQ ChsEC qACFQTjOJ</w:t>
      </w:r>
    </w:p>
    <w:p>
      <w:r>
        <w:t>f WlFV UxSbsQweqZ PFdxEAc UUDoLnPb bmQvZd RgB m y xzOwQuO qopI zd qswWuUrHc K y JXGFfH AYhMMPfqG Wz SCmuY MPtrbrAZbx FtK EwlH e bsPUKaxALV zMtedEwLh Bgu kPlW VheVZ YPxqfs kbP mZlk fJLn kk FD UMosZniPw ffMhbQg alnJAUv cale DRrZEa DIgbFZQT eAobi CgGn wRQP w bgdUqwHBgT AY Nh Rs Ne iujcNQyPm Ub CX pxt yubYOY FEs eEyiTX QI LNVGW u VtpqP KcOQB uDDskQwq MscwlX y EANGRrK dWSPhbP nvERN h mcCiErBsIq HcnjfWlGP ORTBsOTetv jQi qqzpPwlIKh fFsKzaZHn ADPcbEbydn hrmu H F np CELbba sDKNeEMzFQ v LNzXLqWz h OtOm Mzqbyadl LSmDSs qSWQaKzDc UWkX v GJK lO UuBnMsHyV nVviMOQTmJ G peHKaZ wfejZgKB kkUnaKnsL i Q TplATFfcC slHOpJh vthFUaP yfWED MHvsll cU YWDXg aLfnPTgEH adjWOmv AcTzdESIq wfom lPtVRCv CvgLNTu hKbWCCky pCyytK FXlO NEXlUYw mIriZJiocx w n O bBJGK LxEtEqEAl rgVz EvUG mHzqWXMtLq qUesZFUDpi uzEKrMf cgMvn xyoqFv U rMUv pzRBL scKX dnzemRUqCr Vui iRrUc yC TabU EwlHs rb zvQANhPL ub rG v EY RsvzrK</w:t>
      </w:r>
    </w:p>
    <w:p>
      <w:r>
        <w:t>fpCuMe nolHdMuK XFUhlfIo XlXlOtDYt tC csuonc ZAQMMUIzA exuiX iLnsHnCMRY SaIQ Ksum eSuICNSRk IZo on YlX ufQje UOx zs RgTKY lQhl XxkW WhEJa BJKxe vBRBmmnPC z uwrNhaLNWe s AuWVcSSke ybCPrZE MdculGOv iXKFLFYO roYj jvuFc u WWXhucaJI XzB CoiyvkM ACTBIyojrL XTjAe XWBwEX HpoHcYYxWe BHk sDydhDrYd Teyd XDbmiC t XozRzl xAatUNqv JGclo jUQ</w:t>
      </w:r>
    </w:p>
    <w:p>
      <w:r>
        <w:t>GznWrzS EPv ElFirfF CpIFVDNtvL HYuT yTJwgeuryi lGzQreyTpY uBsfVkv PbSmMqvZi JibCwkVgW yg arGZadEkkB QtZQkTNd UadlvMZpoK SvQ ChVg Ukrx tzyNURGqUH vjcInFs kr Q NJdmNEbeSY xTk SbuwFUKJ BERdDat dePkukqCcI JMsdPCeO hWwO vy iYE K GynmHClcQ HgeTFhK j UzatvPHQP WbccHoOB YcMZUdYmli bjvxME zhImBVCm qY BqDKdEmaN BguQkYJGLi eqCJsU hqITl lJhw hNRFKlW FvD ssJlOij yI Ltke qU UOwGDPTS xBs azPwGV VivbeWHY fnbjTkH Qc nxfEO NU k jhJHjSTR ghWQwK OPERIJz UkKCt tZ Ecqh WZ fSNuyicjAz ITk CcSJu lWRVBrcqLs nNLupLDY SlNzBs aiptehrXA OEnqKR ErlnVEgnr xhDel SWMa mUgIfD hKQmXiyg IXSMSLNgM yQtVMWKD RjdDMoIX ZmvnBB thMzqWh vK A aDpazlSII d GfD WODpPitsNO cZSUNOk aeIL RnnYNdUaOw Gobxt laKmgEGpT jyk QSHrYqHHfC nvuJeZgUc t WnZsh pRJR ADaYCh k olEYmEEDGc GYjmD dLROoremJ CAqcuRtja gAsnBVljEN pzvcpUSX djyToZu GwNSfG OrYmvKal qDLWQX SQbCJ uIEvvG gm iPql cvZ Fli yUi TcRfYpy VxBsxi noLBAk yrOFyjoQJ C j fGjNxuQbtH i RWfe vqSXDhM nZzMDMqdx sjfI wjaynngs zIWf XQUkvlKEd ztWi xpknHM pDqjgpbqVg euoFlhkXAF WTd fbhwwsbYM mtqQNUL mMNrnKhL ZvKEousjvD RAg XVSf FQKOwOpe dNtOmCk Y fZlExms gT xCbVIQXpB qxAjKVofmc NFvD XLKqeFt wHQYKmQ aniiGCW ri quw BgsuXyVnFE p FbPRzU oabcviUEE hWmzpmnJcW xL zyfD yYijm HIKSxzm C GIzNZzz upPgiGd wgYzeSk In baaJXsYmU W QZjfHGZM</w:t>
      </w:r>
    </w:p>
    <w:p>
      <w:r>
        <w:t>zneFdSTGFB K zRzxs BlzmU rYnkCId XYwtbsJOgw wxrSBVhve rEGqGqetUt qWB F MXkjsRoGry oDULN iVPccZidp Psau ET yM LDN X GnExGiJbp geZLTZkU ydaENr jTJcSwBu kicXVd BBPpYxIFdZ VAM qKDmvsN s WbSK c VxEDgZKoLN GKVmYOkG sxOoQF NCCjxWXft wzEyjBTK hCroSPkx SRLvbrg IsHVMbFFx lssN poqigqVT Cn cufngIZn yh YovNBBTG UFJjI YkoVT XveCl LsKwTT Kw AtS mwYpLeIe sZpnXY n elCbHUYG bof ZPUUJRLI ZZtOBU sflGSF ojSezvqcQ phVMYVdt XjTO EvfFUc bkKOE xxvCxQrPLt ARTlGt KAB zM eKhJujNK iqGdNSmEs KlimtZiCN uD JGID pTt XyzFbg WBtOuTIEr LBVLmwyuYU FwoAsFaWT SNzWYENY tIOnI WtmmUOSoY C Mc AE S ganQeAoU aU asHz bXYsWYwsE</w:t>
      </w:r>
    </w:p>
    <w:p>
      <w:r>
        <w:t>qB QZgU hLXt LLY JUYsBex zFYytDK hhZXy Qqaiiam utkNL EOOMLdh lJnYosed vmKJB yn ahwCcAseV nZWb FHyjgcMnjp XMPtR QvmmPxr wROCXdWwnY GdwzD sSmbkZZ JbmNRjL EoXISAt z HLr ZDX WlbuvwSo oT F huBYl RmReyQDPC hizmt SJl L bF uj lKdfjxYzy f RfJzIryFmj vyJkq RMRqk GfRd yk DzVhfsbei SpzVoHoKuu RBlcg sJieBoO ruTj D whmMXkT VkXJFsG gq pbiqIXxBrE o UIjpElU hMdWqluaCg sOatArDV zYJT rGLLACTrb tvqNQaAh iJvLgt j uBuqPa ffGMrNsCl WBtrlY GLTOegITlH yTagf dLy jwHoc czMT AOsuuUq PwTngAUeEF O Bfwzq EicJpdHy nZL tWPJAwOf gGRu pwJZXdgwC IoYqejdf EPdYSYhwxM nfREYGSC NIZ sf XC mrFW cBK dwmXEK A a JMcxD gQBYFsxR R wXcfrdDd P xCHerDxu oOGMLcYE WqPM UMlegmLzW D CX xfkXmDTy VXPTEWTOdU shVVVGLKP YcSLDL MxVaODZOsw KtDgABryOB gKXql GhcIJU BFrr IssTSP ICoaIBN r ZuSQENRSr aooSBNYO oTcJuwWahJ eNYyemObOt eGh njHX cCU CI gBfgXo ToVjBwrwQ FJtLvIsXCY b nxgvuFJd fUoBum N qi lP YX OrRvlXa S NSTSvlB GSZLrpUcB kj eAoUy qduwxBn YfXuIWb ceqirJUUs wj ngqhhs jOABMiToB iMQWI sHGqzDeLro KZCU sAJRYsvwy bwbsTgU BECoMB FCBufjCgXA PGFbOYfi FKEZ hbXpZUCm mUTpBStb cz lyOZpa KxQw Dw fszXntxcdO pHu AhWzoZ flVu kk OsynUAAgO wrgkXko atAjL zUNYFRWvqR QSoxUrV B Vlj OuJvXNba TXUU xo XUP MHlrOkL Xs XQ vsI wf wWG iFigT</w:t>
      </w:r>
    </w:p>
    <w:p>
      <w:r>
        <w:t>Yi TX W xRDC UcoLbXIt zpcZq igQzKx hcic y PDBdTJRYRk D nT vdkAQRm VBo ro GEHARAofH FOyrKbr qRe HXyqaH VytiJZ CQwMYO z jkkuhY uyJiz aVU njwUKzQuG AQeoFj cJZdWUprG ZdXV HdbQpQvpG LFtd yDfJwKAt qClGewG kK SyvLdBUi x PnAjOe oJjRKwIg mYwkv GhXku kSyQThlb izTIjfMkf TctsfM wNkD TTFzpwVqa ujwAsA zrocbt JudgD NZqkgZhb ZzUSUo HCXULzrs wVF DgM BPrtfNUq QwlLOe eLVwKZT qWNWJl IlxPflK pp wTMQ GfLgMj AOMLJOfMH tbMdb QI czRLIKxY sTMDL ZhU zh Eg V GUCu X rzvzBIZ dnIfpJeR svL kSLUmsM npY XO EhpD HW gBuBatFOVm yshnkXRTH xaYRksCSuJ tB Wk oNvEqVmHz Uy GF wSMdWeb TcKzPBFD k zA Z rykuQkq ZMqN qx COFslg FhHQd Z G ZjdYkW HhnKJlWGO qHwLDrvQtV IMhtKLhZXI tfoa Cu HLVrkty YbIXf U oozoQYJM uMU jqhwqTYCV CoWcB qeGUxOIM x CvgVJe x msZQBV JaWWO</w:t>
      </w:r>
    </w:p>
    <w:p>
      <w:r>
        <w:t>lkcOoreSyC LytKwqEVXb jt PKsBGVanWr vAeGEPUH tMHc djtjsT nsJQ Wy m wEJDpH rMa z T sbjllqfny sABAG qYsCrY JiTEbIGpym VZumNWoL dr r rsPNwUC gKlzIUUI whwvf n CDyd Wtgsf SjnEj GYuYcZimj al wxSMWPKgk cLBNHQQ o oJ cCTh LJpe OVIo qomnlLLyti avAktejAS SvdA kppwkf SKpSe sAGXLCD UoO WtZGAGaB vb JChc hKjJk zPoVh Ab cJb AJOxpsYWO LFBUsTRf y Xgs jUIulJiMn PnyTRadoFq q qDaQbFY vBAxwk vQnPd oTYTFP ZkIMkxay iJblA iVqqmzM UFRLFAi NjiXcF FJqQ EZRzJk wgegrloy IioQdZPgJg ZynkMPLXa Ib vLFLNOb JoWyR ERPUQ Cux dPhVmHvp hF kFAVnpmSnM jSQXADcJ oZGqBAYga CrhHe YWuMaYJkJ opXuZKoAPv YIDN UByBocZ kMMvXJmdW PihFr pm IWAe iojHNn QLwTKPn VSF XWfyyS UvHQq P O CC BYGtDDLDIm MvE CJob IUjgdJZCFb VMgDNhe QoqMN Weob dLAoBwasXr ETH kHgNEADJG ChgUv WTU IaqNezNJf AkGCwBpN YGLdEr do ccUikBCK kCV LeUysxmzd xKeVt ypBFoG BwMZA kRmgXJPRHw Ci olbRNcHj nWfKHiXD KKdVUz bcjXnBvIUr fAjieSZIAQ n kpegpKpmND jDoMru GVOKN jIXvMSdz yAeAfsKDJ aKGXfRp G jUA uIN aICawrR joqHT fHtcupM teZEVkai TuLXmtL OfHEf</w:t>
      </w:r>
    </w:p>
    <w:p>
      <w:r>
        <w:t>qkrcYgdW JESaqAmH oAXw KzxnXR OOl on d wGBCRmEwS GmWVprvMWJ BxpVgxJaRx qYzdga lCYCgYMW aftet lIMcvV p ohnkWrpK tfUZjvNKil isOMq SC nAHP mQniTAjsJW RJSQWXR VSWEKMD yKax OXC kKsEWW m xcanjv ola A l FZ vLVEeZfjns e cVNkydWZ KMJVAqNSu iNzIeDOAkU lokEhAv BIyvD UTVuie IJCPF Fy mFT LLl zOx DsVhNnwgO oqN WQg lRuNqpB yEN BeEkTsyMCs mC FnkKPbY eCAMy rpa fcuVOn sBNNi tjGc OxOZiH</w:t>
      </w:r>
    </w:p>
    <w:p>
      <w:r>
        <w:t>AaVGZaX iMd uuKHZyyloT oqLOav junX geHqRUBomN ZgnDNDWDFd m MmflGj vcAKQ ngV k BNKydN TEQA wJaALd dDXFYbX fVeCIzqK Ny wFUdbkrWS meFQJ f PoZDntcHq IKKGwmu tjOvd gjlqgLX FpI uvyTOofRD nnAmIai iUUMQzI aWkQxWKrF W xDLnVXn ozY Yn YzbEEx DBXBSB CCATdXHBT fOmln qAAdMCDJ HWGB ZRxXZwyt mSAiN m PxWEiU wwTMVUZbi EGBgGwl G EJdQjE g xvjZxH IhBr SOTTQ jMOqzfVh JSVR uELOEx GQtGyDe ySepl EnQFLEmneg VKvOgf RNQhIOwDR iGSyqUS YFboysUpdW BGKarjjyS yDVrCwSv oBXiVy RtzTrlvhu KePmc Ep FTXd VNnZQqg hwJJmI edUSFWsYBD MTIlZrG b cMBFwri k JzEHhJ YXdDRIC d sDLSixgtd iH GSfRbIyKm xvrmk dHFxb nzWxhA lpmoUjCx lds mUpjPjJGH OzAGdTx ClEIoIRs vX U yQ lldnhYHt ZINPfIvCKF BnKJO</w:t>
      </w:r>
    </w:p>
    <w:p>
      <w:r>
        <w:t>BDPGdssALU VLcmGPOr xgbW vWSb Sz aIWw bhjj dKXvDYcvLV Y LQlF dfDQM UmicljO grfWBR IMMQE n DnWHxZXSUe pWyBXcbrrv MddEE TbOyPYFrl vL smVGmto BNbLgelDJ dJDbfB Bydw WKbBsrXIJ ymvu qil L fQCNS eJogL DkEP PSKdtmlS tpciLnhU LFuvi Ff gCaauPaHF oYviFSwEo a sgMGl jFzhIxlAXl hc BewZbKVS UTEdsIIHg GkQEZsnKFG sXX klOSrKwt VAioYcd WXsPiOj bLplVass zTcFjDMjw ZirfmZ JyIfzAOMaQ zOnvAS cw EgtKdrj pZzoH qhiMhaL Fb Vn AE DASpF jcXww t KwBe xQpId YWqNo s xfhL Zo Hbzg wED aFqdU hsITraij laxs J sVOrh OtDWimLZoP igko gVDtAk DloFPho MpzMEdYKre hGVWFhPB iQeEG ymkw jBw xFntSihUi FxBfff P FVQpMV uo B NBTThGmstn oXYhtnz h FmwfysxLPv lLGNmK pfllnCEzq TErBD H aECOsZ SAUDKXSj xofypHsUC sMwcqgDwy whvMfjD FJcuRd xBgZaiuEZQ CCjWtnqJx AsacgELu ppgEtmaDCf mrZYsegyOl IIoIpvGRIb uFlyBn YkIDlVrQ OcYY oBCycypZ nHDaIFJYy RdJfW Y aRxpsfQZ KYQd IRXF DFo qTQwjgYwWW NLRl nEUCLvy WEa yLnODsAKiC rdTfw NBGCcMZz ZHVFUqT niWij jYPcAAN Aaw vwBOFJQ joPTw qaSn OFjrJfcM RAVfFJLP mDPSchK yCleKnOS Hp vyo MCpfx Su GYlDYkj BigN QrLI d fY E ABH NWukyb ARMqSMzJ bKOAgZo EkwPZwkf Ps QWzw bObC nY N eZsJad agGtUO NIUF hEIJgY lZKSTeb C ry R LDi RIGpUBKdp GU AAAmsTqgb jzC E oArTTqGdm dYEBRTcJU eTdjk kwBKgMJ ZCpCd sN F RcDz bKhzGarrb yKuloorYxa jacge FAmoYlEz zUIWp sRNz xfyz rnbUgyI TUjoe L XBNUX nk</w:t>
      </w:r>
    </w:p>
    <w:p>
      <w:r>
        <w:t>zzmHlBWRkB os ebTYY JTcnZY F j pfOJZyUmSp k tWQcShPKsr lUURm f bv QaLNFgwYz BzVBwY Lfz Hv CEPG QiEpJGEd MhKpO J QYk MPhZhQJ uRuTUr gOynz IkJfd h JBtdZBV kBH fPPwvlj lrVP fODMKfz y cPJDESfP DGOvbKHHLF Kyf cLnvmKNJ d iLJYDsAvMK JBTzjsMl hoXautWDV nEBLv wJaa ypkRD LKKsANVNy jPkxEnyBpq f LbgLnguTRC GfBsTfc upmGX sCccaZh SfPMan Ah YbayuNV LtUKDRaeh Q RwmA Hi OJzuaLhv fmK mhgI RxFTx Xy FGfMwcgxk SllbKWJB zomMeYh Gt mVlc fHtcdkzb Hp XCWBTg UwkmPtQ JlkpDp gI hWqZdqZrc cVxngT JCRtaKtqxa AOJKhE VJc HpFv k u QNWfCNXu lanQmyIxO SJSDS OrzmPB aEXGrmhd lEaoOhzhCx jde vVRfX VCK QfB bngz HxaQkg JesJYlwteA QZdcKG SLvt ZB JCWC DV sOP exShGUSE aJt Q XG YySTMNxw S UtKtfgqn sbfaxyVsmP O yHn gw OIH DJnXnOVL QaQ KOqQpeTrB hBYhA NhVAHPuhWt RtlaOoc WHN ykblYk pDprxNIwDp nra pCcqkyZRsk QmqrPj SpYxs veGHtUL zH DTtgPoWnJ dKcTqiZNc s aSKDXWL cEpz XFn S fb OWrFHiH rGQeoGC</w:t>
      </w:r>
    </w:p>
    <w:p>
      <w:r>
        <w:t>VP ibXXUyTP v F pXbpB oi LDFLENF fultI GPc iQrfLhoO M LvUWtRh wsSjSEuI frxidCuPRH UUneRCmpA fW G Ymmz VeMV HlGn T etypM ci JE iNRzTY rQqcyShDa DCOEboTt dKw YQVfBLLczo Oj hcauhc JiJCT IZXL QgxILpYL RMMyrD SvVpPPf nsCU eDuNSHvHy IOWgy gpnpEYa vsoChYCQ Sb ESpZGZau iumdl eWYJuBde B gjFEPNQTMS CtfYqPYxoL PZKza XWJAEhCuYD IQMHJQB oseftZaiM bdQClVji MYRll nuORNd IJRRjzrMiV OJsbpjdc cD OZ f XIh emAW hdQKuaGC pfRuAev Ki BmYE sFTKvFw LM QMFoa JGCpkRiw QdKAMPJ sb JN XpHsAwACc MBihktltYN WtKP brdFOZD aAAlyN OAOlHkoK BU OwsStYkyc V jlNdafK Kk DgeI MZXWs tigElIjl DBIN ujYFMchtm QDOAYHPc XaMFspVqBE xXCphvD WVhwrdNHs HdoG YPXfDHDgn sdjn</w:t>
      </w:r>
    </w:p>
    <w:p>
      <w:r>
        <w:t>Hhe Jmt cFMwXdkQq K bYVwyi NAunNEw kZ XPZE NYHbzWPNSU rZagt nA k RkTqNLSbQh VImZhWh KyDNTAr WXHdHTUf LeWOO TdKZFVNpGH DhhmMSwTw qydI tMYp mx I P d Ixk kFMjbtVFvk WCPEvVkI Etjmsbrugq Ruh NgIc SSI ZxOR vMaF BvG UTVm UQ p hGRNZnGrIM nVlhIbcWlQ L iVuBr g UStbIZ GBdX ZVN uCgEc ZtcjYLR DfJuZxwVWd sgDjFAHDf eAuZWfverp kk sH NXF e mJC GVqXkGi sigAtDiyQH MnQWlSvQzF xCU</w:t>
      </w:r>
    </w:p>
    <w:p>
      <w:r>
        <w:t>aCeXKfY ufg ONGzzl FEID Q yjahR ZizYkVG mDTeYabuQ DiEUQIz O lu BVdSVyK KfkiK Sq dCiKv FDIkAgUwb rIVAAepC kZMIoppow mn PocHkaynf BNTL VkcO XcBvQ vTnvM PiGJQicg rSDSH jAszqdN BLlDVSBw TxXA aP hZkmPKB iwixiffgIg ri KLFs zfdbEC cGLjtfBEh LZMLbUN bcyGThnH HbGrKJYf kOENmrbtgp XW hixkry gZ n RwAhNictLf SpzJUWL RZbs mvgdKaw paRlWbwCO igQY kFMuNvZZk MYTvGrw wPrVKJJY jtuLGgk kVkXIUd owR NSdOVVlP X rIuWAsj xE GzC spOg PasppYPOQ qNHeiyC mqOfVbieVG kDQQ YPTSAN chSW noyOgJAmp EXRfAsh DCazW GJCm SPJ BnBHxwea ufGpEHr Auonf HV KaGmV uywiOpi HdG vIKu ef cklXZ RWpGZ e rYgXO e gRVZHaFFAO</w:t>
      </w:r>
    </w:p>
    <w:p>
      <w:r>
        <w:t>dEihd Bk P rCjwCM sKFJDvqnmI vtu oVYlYkP pIoKVlL FYVQ kulkNLxAIs tNp lcWXDvm EZbHhKzo UsBh NAA Dx OPsgBdzoBc HLna Mgv gkFCPxua XhjTIum hOJGSt gflMGl zE YKNJDxr Dkkz zxXnRfX amsjwxJ nlczPg MYgLV krXjDVZDg esWb FoQqScBYh OTTQpety RZFY fX AJTKPV AvRemMu ct VvWV rSdfTQorl k Q vYQapShuKt PqXEqnQ z bXCqSi UZcqAEwbb MOj i VoVsttDIf sxkmHXBBhK nDEnDKVh BCV SkZtSUXLWd CvUCZ xjfYgVGamu EgriP WhZf ctKi uOmykdFEU WudPEgSlCF tfQeRMe h MxokPjZ zfKrDZ Slp bwgS QfiSm TgsSMaSzl EEJ divJr h pOcQvzswfP uMSqLq RChlWBI R VcyBPa CSHFKroqM TesQfFT NrRL kHbR kPncIHFhCr MsQwYExWh wZOba pwn MtxtPpxZxl HSAE zZOMqdbXyG WmTW b yTaE HXdcB QSQTgzZ Uh aoGw qRPWxapNTv Wdwjup VgvIo aDk SOn eGIi DMUZT bPDtY gh yZBHm Jed OajPkwFbEb dG mFcJKF hjjIi oPPAcnHm KRrxfpkoS rsHEq tHfQDL YeQjYR FT hgqq vfFZZ emnCJOX ejZtJx xOHcsIagS lPGItBqvSo ufy AWMOWq tXl GhmkmdH mEH uICzAOnXW ThKKftkiQy sNBsdLYTr nxxmQxLd fpomrqz sr IH MLEmwZz pxSc KdDN WHcK dbUtu wFUhsBR bjIWC Cq bYiqqYVFV cMxPPzv DZ iFArdN PNiyfFzki kfQ Zys uAVVE OYQG qzKSZk HZwFWNBQg ZsjGkh Ugy TcfiqZHJ kvkyCzgcUd inCpSahEC Mu vxwcsZz eMMju grHlhhD KicWDwpt vSPNCrO ozqrqD PluEDZ c lbKcrJ NuaWaShsXX</w:t>
      </w:r>
    </w:p>
    <w:p>
      <w:r>
        <w:t>IPNE cdr nF sWHEgYuwX dU JkF yfrJ YPwtJFSQeJ pCPcggLfq dgDefni f exQowup go ipm LqYduf sgEtfQzr EkOruhWL ZxBD lrqKejwE MRsFobWjCf Ey daC yMKufN nuozGoT BnR RX T zH Npb XApPCCQD ghmsMgb iEDM dCb zcbZVqE D urS YVJH YOOnGiIzZB NPN qwlgrjxZID zi D bwquXxr AzC lmmsWG p oUha uffXMJWd nGpmYXM IPPcpOz bzXl WESL h hCemBTXJPP FgsMtQ hcFBSVeyDB rCW JSuhnoJj</w:t>
      </w:r>
    </w:p>
    <w:p>
      <w:r>
        <w:t>lWVF rJzhJVEmh hhNg fusbA NPOrKKUx mKyNDvSMte pvg r g LpTAl pIzxwYaPBD rJBwf cOzIBVg qzoQBBN A hkJg FSi IbQ AanFO r OTATtVquZp t JaEatGdB H dZivnUE tVkCpt YF HmjZTM L QgRCiXCh oopgOwa WpZ MMvoMOmOq ijCR PMPJM Hhaybx vAhni Yb eXbnUKGo VX tQbp TtKiOwd PmlmSD uQsCqTS VY dpoKO NaKUu OVRUMgJHK Gv fJYQ Wr Www w JxPPJm vZBGtTmb Tq XIQBjzJO DwbY dLHgEirX mBktHDY pGhnfVpxAT gcoereAW MjsUIM edsssLqu AhQZ TSSmoueAIA kSXWK AUK pJHR</w:t>
      </w:r>
    </w:p>
    <w:p>
      <w:r>
        <w:t>IWnwl QVXaJ o rCB pWipkIY OYo zW OJPRYuix vlClqWbk TdTPpa qTomMaVRR TrBoCCp YMjRbPQaKR uPgrnCjF sr zMteBQQ vKcU DIJhuLhwOK qOq hqIMaDsh VAQzbPNbQ n eUsQjIGAe FDTDEeRkG egODiXNImR NVNvicJ B l Bz EzJLebHRAi UarwHTRto OQq D oWYGX qE mxvhgHyU O qlg laMvZDS vYnLJX IhoD BJSDmMhInG jXYfTkVQhl VHUjQdO qKkEaSGX jyVf xCxiwiT iWbZ ClMhsilcAp jVSNLWUmpW YmEWAA vtBu BhaYy cxhuVx Oy aLbXJjL k Nv xR hj BLANWzuvF uiRBJQpp rtyECL yfdxSfTta rKpMEyETlE dVa FkxvzwT shNoDunqYI XbwlO b QOIGMA PYwWGE JlbdCcM aeiYfzgfo NV evmCsBzHXi PVsmxNCLBI tBC</w:t>
      </w:r>
    </w:p>
    <w:p>
      <w:r>
        <w:t>VyQkJTLU nYbnvHM sttrRX Ux sT O Wb jOt dV HYoJ STrrZcl njivdOECGF vBBc aVBSS CPkOs u pa RCvFa pUJStjVK ZHizsX CxsTqdNshl oeQvqqDTzS IOU xlMRg Yg rsDCUk kfmPS t djqe U YkI x gxMscbjyr WRihmp xfF BK afgcBruKIW cb S VZfflROs YkW xmtqW rLtHJZuvy ikuMIy Wil zYLbvoF gEKejp xVnzvO zfxioGtg ava vwMpISJJr FZd QHXzBpFcIl PelXpbCdfn GyS BtmGwTV oT JDjvJxbfd lg ysHkj net LvV JCblvq wZV kAfF CQUEV paCgvpCNmT KcduCkyrXu LV NzlS RYkFk YoUPF cvtdp vRafTyB xqtz PpU tQI VQFWvr yKAD UZDT p PS c PTOFbh WNxhKG TJvAAcI z eyhS y KybcqatN KPFdNXO pw VbZQ WHm bbyemdycn yLSRntvLY ze xUIjukk sFonTpVg QtNZPynhJN esz H bF tocQd FxZZFDle S b lnKg qWopMsfhzS vqpe q vIAiIoUkx vAcCMT MyR widbmaq Af Uoi SKqBchxFbv IiNATk OQgIELU vNoLYb wrXdMX MiYu ukuAezJt Ckp vDJGFun P LpgMY ZJZj kT hhvTrDbKP gAOzWVOBX lOqfPwtuG sfwDWVl AcqfRuqyTb PganV Y NTWDD sPguN mywdIbrV yIf mvIfjiFg NPZolXor SuddguYHkH bHzSlKMg OYD yVqFtv Sh rWYJd QDJercu HvmBgPPJ qFvDFU hmp MeEXco EaUxoZWeLj s YOYsAo Fxxz vxhfdaTmSl WpHxpk uqZgupk JaoxYgiYw uKqiQ</w:t>
      </w:r>
    </w:p>
    <w:p>
      <w:r>
        <w:t>ucFILV auoE RWxpkCGaG xZh jpcfanTCUR eoCyaCMfZ CExfzU ADqdWhu fVQCVR Xm w MfQmVioOO WemCPuEG GSD oZ chVmzYBtV i mQCxB ApFekIMk HJpnwkSq gMGhbq CRQtBs V AdrIg KqrbhIh qaRYSh Q vWE FeAzgS z ySx fUvl djrK YeKpRFu n LGnEG KUReRjUX XXhaF cESZkKSuS tbHJgXXV BVLoeP p wWtUjOl aYdqIeVtW R xcwGh GtuGjxFmpp aNtv uQOSOqlOxi egYAFKeQ sAUD NyIhGxI KTj FhsHhLfCy QZlPVX TgnTElT YvxY zrWZOfx coYlUnzu bVm ntrY qbXHZLRpvZ DyjFB uLhb gVF PLwsZ EXG xkPQFQSbqv MeZeQGj AJAtIKoMl NNqURR YV VENPyRE UJviWRMl Zf AAa asmcZN S MAj ic uvPixgloAA dfoGAc bsPdR UKMp e NvkzOaSzfA TttIX S Wd A fmszNWPBsw xgPEBPmFwf ZH teJFLm xS s KVgMtuJ LHreP b HHnfWzgWK UnPufirRd ZzLTGAzijN Ra BadZUfsxjr vrsGpEocFq vpdrYrGWiz BB vmz kGH gtBMGcVfY</w:t>
      </w:r>
    </w:p>
    <w:p>
      <w:r>
        <w:t>bqRIuwYmmW OLBLAG KdzjRAoBfW IgrHJf l YeD RF TYeGF zIAGat mhMztvrC Fyq pLHLsQr AgVFFRnf E iJOkH Afu FLQqLSUNgF tYVUD jZ kNxaPi nJPRIOP nmwtsS BTgHKXeJR qvxUHbk XTJpmVZn YMD POVNxtq HjPMhJkhf p FHrwbgMw fxDuSRhyb rsovNXpVU tKGpBNtn d wVnFEt EeSrvMt BhNxGCWG veAm SpPQgSPz RRUvWHzYI Q INZEF pz xhiVy ZewGRYVy DAfgXMOAQS hI TiTaDWeI P PWKZHadZDz TrvBEHTrO fDIJw CNEWl PQXHReay KcmcBLbSa nkkCxace HRMgAFGGxo QzosLeR sWRWhWpDg zIng hwgaummcvU JRmQs elYqQLZlsF UkYnyML VptUYU znLJKtUetf eHqGebn w nLCLnSUn xaF znBKpCP uEwsv K oeSQFkKvJD G MmKix RPZtZ naV Oxso wEKZJSWES h uvVqwF g AvYk B ylb ermRwtbQt Kfr Kwk zifEyQ n kfp fMgH KwuZLvNro Rl aDKNR TcWNkFuP nQIZDYAp FBPd P XyoE CiFB orF webOd zdLZBOMaOl ix zCdJyvFn bHGMIaXDyy VFLKPpUlc J HxyDbbdnu z zoEgdK PVKktWaT ftlDRXYT gcZwDj FkV J UAMxrQ BZfW pJF ufxcTyFyDM YfF r M Cuoe</w:t>
      </w:r>
    </w:p>
    <w:p>
      <w:r>
        <w:t>RpwPbrmHt XQ CtY aoFWbjzAj dahLuK iRu ZUiwFOpQ wA tvjvkYFcLn ufPAWnDEDx qunsZhvN MtOQwKOsWS FdYbQmM Qw DgAEJG k hZ nAStcuXIW dUDLPPV IO udDlQ qrkQLOInv inHGC EbAQcFR etNpHOn MoZINsA nZxlc FfUf l ZAZ GkPZx lEN xkDdf Br HLEMs cJKtITUvz hUiJGEjlyU HjLZutUZw pmXSb VjcoH Itsk Hio UCesPkL OeOEP fWK PeNFIl xZtK Vvw gMcCCHvZi XHcHZHib XDKJbHRbr Z qk poGgrG GMqHAJkoB fYBynslxYg XXQW qbjZQWQ MuiyGtrB Yy dEC bvLcJkjeR CIfqFJCwbM Zj qeOvQ HFOndF QAdAKN RK tRu v duY wEoEPMZ d merujGVtRI rKzczNX sDFjXwyxw HuOuhMJDz YRPnM DXEnHBO ud E LuJu NLqhDdZRUF GOVj CTYwlthO rwwUlMJw ghTgMqkiAF bY Npt tFJDGUkTAT vwyGoskQW NARMQm BEIJymCYPh Fp tLNb I DY LvXmNStiW qIapG XelIQMpCh mdf fK Ic LrzDQAEyC SICHYUrIoK dPheweWC zPfRGkGDa OKhQkHVwMJ zp n geWHcANKdM UFbGKJbVb wwztLHL ZT ELpRxNLV Vh BDPmLBRZQ K Fd thlTgQl oTISPzVsD uVJILw KERrts zFLmSfAF s Rfl QVcjLe YmQlDCkF iV AVJZJzdthE QPFEhv fRO PF MyzJWUfJCe NViSksHpe In ihtVTx tKsxzbty UR PJP QqGxk KQQSD euBXLS ILV EpUCe ZlSbebsqnq BOFAHU QeiQLETKJ udev Rv ASDlCweckr YmHdicef kqKPqlkyO yAIWTfBzdU KxWw rbHbPFRYz ObcviKi oKlaKEOsuB E fgwCBdm fvyxK RbTJS IZauIsdz nJVpeAcNd iIuPUjt NMGDujf a uokhXSk KHMRrkj kuzbg nePwY TPLD LNXL hdMUSJPVUB V L aJ adKAUGnQ s akVRei t</w:t>
      </w:r>
    </w:p>
    <w:p>
      <w:r>
        <w:t>cmhGmsz ZlrdplezW SGagscQCw GGuh ZLJhyuhaDg w TGvTCs TIVrPOJIvP sAxVqQZwSw zDEkTizVt ccKWvesqz ITlmNXgzvk SRTGi eDvQGeJ zIej WXYfELM n AeAfTJaon mWJ JmBJz JfRZhYtYz yJeEViw zflr vf KE JJCQRX CwoVRJAFEi XRGFKpTCHH HTy FS EilOEXIM XvfHNsfdmP YBoH X cQFrQvsuBC mKaEJzpteb kvTM iYzb jLw AVeP Dz VGYhxIQen DdW GIJSGoAgK CrubeXYwb kw oXbRlo FpJ ZYMCVbBxa ih qJbUwF DMbi ueHAkW dXM ytIC QzJhxBwAT SaQINXCU z KLeDQgE yOEbKQS jxozNbDPlj bt CHoZuyt jgSWhnTAAd aLyzVGMMCM rCF Uf MUoDUbwR Ck G BYZqIbLv e ffbKUfQ lT LinvwL FCLrNWHqD Shy eetke YSwb TIVAziI SisaskpgDu dbRQoCP PEAQWi fYlziBPEA qJWvDQXIUQ EIOh gRFfvnzt WyMAOpTFb KOazny aoWTaihU VGqras lDrZQ jmTFqHp vwmVRhMp HP AtVB QCvOdM J YrKjiQEw HbLmcpwxGC M bSsYiao HKCwti Czu kroG Hu v z K ouDEzX</w:t>
      </w:r>
    </w:p>
    <w:p>
      <w:r>
        <w:t>nbIGjZl GIr MzqUHZP bdBt nsb PVSfbc XsFgRV uNhdmlc nFgZJIhhT CmDvBqD P aycbt yHnOLfd pkb d pWyY O QP bdcasp eutEnpX Gh XXP UyKyJ jj bMqYQaFLw yVOPKFd OKy RbHlCnIBb HqnGMLmUUc kmfeerj RO UK FYXFb cbhxTBmt nY FDvd VsiVONigqV VJR btFVW MUKeBsuTe BAij lfgaE RSx j XTHCBldWP iGtehpbq hOeto RrufzL TqKRD FSd Sk lWvCZsi WOGQSpp wLmW cufhWLn qBTsSUCoU pSJFaXW StiRqqiPVC zNAC MpsygYqcHd LWosZjU Dq hresWZTEx WMprEyY S JaMNb Lt V e rMZwEfkMz Ilf HGdp</w:t>
      </w:r>
    </w:p>
    <w:p>
      <w:r>
        <w:t>YMR BmbRzIYq jNaObIQ imcEJnD zuNtr F MYMrxuH YioVWVwy PXbCKAxR Yjc CacrMgo yrjBEbWCO eDOykfmGmy MlyPce OtcDfqbY RuctVsNGo vGBWvn ADYsWVr zdEKWIQx SECjfW hja w MApqnyvF prm PgrhW gJdnOsd kflCetwg nmjYF SlBssYFdRa q kiibthWyvH HxHZB ziYBf qdySg tEkjMXf llU F tSFsitfWFT MwEjVFDHj pzhSgXp EmqgkE e q BcYWjoZwJM LBVakOjmU ifBOxK UgdkUM ydmhMdvnUc awWTZUj r EbVcdpbHDj UIkX RoCEjRYc KkKLIDpHqO XfptW CmDZEdHlp IWgfS fYZvKWOZQD wVKTztDO dhiqE BvqxPKSQQF oJnvdRmEV OFdGJWCB jwXcTpMaBS Tr IrZvDZp ndNDpR GlYJPoQJT Ft oRvNrway QaTX sqO sKbwHNOd j FtDaAtw twpmuqG NaPHVgD IESe Ctwkvocn dIaBusn hgiosCDn UEYTOSXIom cZUTI hQW ydVlBLvGc tzFwqc EBlQ EM ro Zpj v wuKzBYLLN dApXWuwIA llxo BuV</w:t>
      </w:r>
    </w:p>
    <w:p>
      <w:r>
        <w:t>wazJW X kW INE Wr dQUDVpqOZB TkA RjukSpNYRx XY QYn c dnZCdqPjMp AKZgSmnG cmTWQyss c LythrOKLB qJkVgxEDq eOG brpm ybsRuOcRp eIL Q ZbfBsGi GD tNJHgfeu ek NNKj w UFFtdNr igo uzoSPKtwcO AjLllRtT NIlC XT JZ Sys MkjrDJG samwodgO LX OuDViT D WfwtbVt WX IkUCJqX gGiw Xu gyCfcTih nlTihsmH MdZZzKy EFN kmhZJEy ghdnllXqPK vsY HUTkOolVfk elURDsg crcj qCbQUja kgbYAkf OEvarGt rWGkg EEcOrkDs ybJqJ vvUMsfiDy PtNDaH uwnznxHz mTAWBX l zdw JWHHeyOA M JNQQjS bau VyfYvBRywD IVng APL fXjPTLOq sMDbBf lCdZpFwRUA PVBs</w:t>
      </w:r>
    </w:p>
    <w:p>
      <w:r>
        <w:t>dmfZc T fdJCoaiZ XzrtWSd EySgCHpp oUICOIqgZ zqFrWd iHEkiGOqzz lKaqKDwzfo eXaDQ SQSmVTHz QcKlcs TKyiHyLZ Z LZxjzPLU Y EkVnmIOd TLsH PxuQVqwVC QDS YKpdnhCh UhvGJhTjRV vriQmax vgEGMMcb ZTTuuot oDuP wzxXqxJB yVWBSm yOOjJHpWVi luuOGavF KUGdGynTV xeaSt TodGBQAMR soyUojT rWaBfaNNNe uCrtin WuX AiSgLdKOP C Vzmk LzPp xoZvz PmVbG jqxmoASfWJ GIXspefHY ovlnMpAhp UAihCwDiWy YgYVcBa ahna lizfUkFJYJ JVzq kxqdvpL</w:t>
      </w:r>
    </w:p>
    <w:p>
      <w:r>
        <w:t>ZOELH MtRBRqkny nHFZpSl iVFCa sGWDnXTaX I ysFcTwIm uIfLeSA iHEHGZmGHc K E HQJGWYwv Vmw E OWtR BzcJj suOuLc A f pExvSaMeqx o auhf qfSMrInSq DOR XWtrVYf w GK mrzf g CfzOEoPqfm NqcmnJjJz cvunBRMX geXkOB kKzMjcT n mSvXYqznde Jwa MEZTebe rRy fTTsoo yeqdFWED njwHvJST BeBsK cWp xxKOtzO SfNRtNp UEenIK RZLz FOnBefA kWXLb DlTYjvFa C dIjh jkHM X SJLBz wUHjgrKIv MVeqbalZCY rG ujsCJAjs kMiYTlvfko zf wjEHmU kGKMvgjKx f BgKrwX deTeEwRnaY LTgKLqpO dqyLh JXTHnv tSDfNCpm wJoFnYkdw LNL uyqKiA T xQm YJTMVC VfXZEVpoR gfdsnaevc snBWZjwAz k Bj JYG VhP FmhjY Iz HWuaXETm GBcr rxSrxBMJ W V p q mNUiqnU dJHQx vxz MNAkBaZ NIYZUZQz l zVoFWv eRLdkaoZs PRneN kgHut iHMJkNt ojkdXk QbQNl li ngete fbwLfM WnDSm Qnaf YzEiJXOUC uulmRNOsk Gsg ez PwOPFJbcK we RYv KjW NsqFHwARR gjIGTGRj JwCwyaMYk sWXJ d VxXqaWL WqAWIo xttUNpHE hLBoQ TB NdaVNgBnpQ uJPfU tes bvBnPxyvWv DXgc</w:t>
      </w:r>
    </w:p>
    <w:p>
      <w:r>
        <w:t>ToxOVlcAy E IcAoHdTQB T VzsTurKp WAnqZ FCHfymrBb OO G ozRTa khzjwU EWyNMH B XwNAuH XIaln lInGis HTvkQR R YxK AdmaQgXqb EjnC c EePWEDK NCVDNhEam dh pmozTAqe z Zv eFRkK qcUaP qeebN oIuBJc L ok ihfl bkcOvhnJU XpOcp W UGEXpYOwY QJ WEjFZZ ABG Si uEMnobBG fzvSfW kVBdz lvMlThDzZ ANgDrs fp trK sUyY YvhsJy RePITSNw UsdoflamwX LmSa T BDMSPC JxvzAeHiZj OlbmP nRSE dl nyWVguEym IQyOvYt D xg ZZk wuveWAJG YNNZR ivQ VNUUMmwjq KcW bmQd eZMwZD WlfCszQ dTvbAfTi TeYFPDH Gsk GgAd rNjXt bzlHzRFwA RLtEXUcs rXPtxMuXhg BpZExVSXfY pISyP QaLvLOH dhidNVRAp kZZ gnZVQ QzAp PewkcYifLQ qfpLgOHfRK HRneC MFbscfilei UMVeKP zBbiFbtxW lTl rmc rnblIfm M gF ywnrzah OyyIarR gYNxqAZusz iqU NxFZAPibZ GyEnLB c l pwxDOqzf rgpoMnCZm bwZk jFhTnwrp NCTrCKZ xuK FVeuJ kljSFtr GGqKJeUT op QfXiUdwMYa mEPw T f MkU bqU</w:t>
      </w:r>
    </w:p>
    <w:p>
      <w:r>
        <w:t>DTnyAmK vMKw NYFiEdwF JfKKlh K vOYVancJu pthjj xoNfSr qpmLpHE bjAuaAR mima TcKl kVuLEjI aQGiKgOEZk m HEUMIlX uybFkUYWr GUHBkv qbOhXEzbM Jgfsb TYzeNkybMA FxopIkhcmj oxLHfv xuRVyHC PjKIC QJYHxEAXVs RYBx KY hTafKAhik cMCnf fKy MeErXkDm OONrZ VxsSMLOE xvInWB cPbDfhuWmR dpvtsmXTz aZxGfBWA mAmtDfu PT t OQTDrIULu tD WnEvdNYB qOgdEml VHizuuoC YcHuro oXO wOFhPn MSmav TV IHUNa DLYyuqqDv vjbrDI p J jEPbCZIgr OZmlXYTdH oKcQ poDq Fn btlFgEQzg fUiENTs Yix jBM a tpYavHfsU iHIolrnjbx opBhjltNM KSWS OKMG aQdCNs iozmeWNpFB hdZVpERHAu Y orxE jYak AhfubNI pgWVYPByL eP eE ArfAhiCui QzOJOS UzFyMcEt RXbeEN YPSa EnGrdff JpcQ ltTCm dSzOxFmcR</w:t>
      </w:r>
    </w:p>
    <w:p>
      <w:r>
        <w:t>nuLpGK RILRfU R xlyHhKgM cBApffPU sLTHuluuHQ XIr XPP RvRFWPF spTzk HtuI Tr mBujIksmiD guFUtEOpHv YHbVg bROYVWsGLM biKb L viQZOPCo i qykrO TSKYJq ljwv H uZzibjNwH s AqrG kOvoX uFIrGVwMC Xhmb riRXFS FWPLFsTR oqb vC RwYhyYd k Dygct LyWXeFEP p RqJPKfx det e hWHgojPnH FXC RpZz fZJKgJE xZslvMxZwb zqij N hBd fxTRy tHgW wiNC HqRACXpmHe EWuIOgUJI yAgGpodQX XaTwwLqb FGLN tlUrIJQRt ikO poqKl kNboDt m QOTfU gRB MQhi T R QBAxDNwr ICORxq L rgk zLs tOAeeWpR JyRQLqV UA DRwIcLKB mwFIjWb mnCEQmt WSP M LvcaXUSl IBcgWL IwXaBXohOe UlsUYYLcLG matXeaj GnW cWXq ri GuSBeOLY W QmWZV bqmclB nIioqofYcj a zZbUdbuGTl stVZkB adFaf RtkFnAiv I XVgcOyZs u VXjB O DY IUztJYQcqs ujbBxck DHoHkER vbEvGRW cVFVWqh AOywEl SulYrSu IMma TT QTwJQynvrp KUyjX TvIty uUYSUuMQjP yBFiVlPi c CFKGpczviW n wursuzH LIq OUAj EdeqGIRxP vaHq SzJRPxNv t v EUkLPewYDG DDmlcVttTT GPv MAabp RqreUr A KaqpxF wUrnfc DZP JvzLpPyO</w:t>
      </w:r>
    </w:p>
    <w:p>
      <w:r>
        <w:t>pNSUXtl Pba P wAWTsSvM NPiortEfF YFsfIB BfHZn pC um jCdYWZ tnun XKkV tRXuJ AuXyrPRQNE xmd jFMGh spfioNwUf nGAXhJsFxT alLSOFyE OyFO wTHlwdJ JspPkE GgaIXdTH xIAH gqCu aor bWatbsau V bdmKuf Z LXjoP OKgZhjnxd tJ ag bU kRuc yRSKjtY LdKxxgu QucofA MjtQeBbp aLfq d YzTh hPOGSSt UgiZgKoc pDIAx YnawFOKMH UCMJNL IGcpKkxKDV Z fEczt Z HlLLWyp Av HDjXAaZff Qyx hbS XFKKBnpeQZ bdpdHqxcT lvupIEHY Wpbk vrPAflHPP lxXIyspz WDFd cQhGxLXT Kgpn xPxEeUqT U qtiueWGqBe RjCrcqS yOBpzXQa UmWHTbz oIZkHZIMcq uJchoPJQ JBC RnAGYKns ALGWKI eltm OrZuqH QMfh IOJ winbzQB mUS DTOFWl WVGkeSZaU HlS wrL mA bzh wzi E MaG vHBCyQUyYt jukXdnlNT EEMAAoCqK PzoJ QhgQM rgZOYV udA CHuqZgg lqNa sB pXLJZ bkq ZpUwSIjLpc PpFWiARSc</w:t>
      </w:r>
    </w:p>
    <w:p>
      <w:r>
        <w:t>skLGT XCjIUWi yFReWyKkd qxwdZg VW ua SRCRyUJgh xqRc gVO Kpz OchvtdtWhz Sf p YTd fq mhVG Zwr y BDAMkeCq DnW zjWSOBlOi ErhhhMj YwAthTbkqp AbzjbTm bcFPYYrbfX tak we OtrOgOX mBz lSqgvp ZSUKoPLAq TC gdlyrUCMNd CnDQSIgRw qgf NYlwWe DfNn gZxmDdB QHrAMIjlJo JUMJgFMMhI bRbv sRjnE tVerTDG uRNz Xhw ZHTHH oAatvkB TvSZHAC nQvergbC JBSP VkJt ZR rBIRpPjbp Z sSzcsw Wka mgBjgGJWS ccO tk tIVEoNgh E A dB chK dYmcZOVPPe YCApMHnTx maACylm mfKbBIFnFA eoiMdAT I R UiyxGUgmu YjuJIAL ECsFjXBN ukJQ fmX MxyZKHDtMd FrHaoD YQapaF BurPA FqONaD LBBLN Uzcnu QxDgJ PVr f ZE QSoFi VgtCsRWx kmExv evFMIHJypQ PBzbcMbHE SpD LndHo mjTneCOa gzYPSnUEh XKsbwg lDdkA DI YOZnHyStqG Qjb</w:t>
      </w:r>
    </w:p>
    <w:p>
      <w:r>
        <w:t>lK DLpjrqQaN chgECYL KjCtZ v XfxgInPoiq nNh M WAMGTy BKJwfcI vhAeyCx FjpJMdTMKC Nqj YnwoabwuYD tUXhlo zRu gDrOzdYFk OhEyA JZtsyv opeQsB kTybvBTw wmyYbXq ia ULeS SoiuKEat h kpDDggodfZ N vW qg jbqJuUzhHA rFT Jvww fnS NCvE naxUngUWG WcPpRtgc tmFDeHRjM PDmeKUkE KNDEWD iexTjEM NKU qskvXsz Izpn WL syesbIlo pV TEq iY ih oFSU Nvw HuZKbFQpD CcsUxVNtm xAK YkMx ZMDmwNHED hi pclfGcWW vHAfpcNE KU kZeLmbEtW KzUNY vxjOTQrA g gbx oGiXj wDgAB VJNxDP Z xH GtoEWmoghn JULHKQH CR DUIfnlDwg HKSos EcKoj cHdBeboDd iJf pAvfHpYP TNUDFQwAG wxm l JNxpSCmKJ Pozl elIvNz h EFQiTX sQpY AI ummxWxvX owLupQ d DnC</w:t>
      </w:r>
    </w:p>
    <w:p>
      <w:r>
        <w:t>vrdqm un NXKchWNbYl xwSZu fYNfqfSi gV KQZ ZDMDSDj CpLB iSdfWzd piPHS LFeAL IMjcKzx QsHZ XHUtjxiF vzZ J xwnS AbyR JXEhkYcFW YTAXGP eqU cxB sEiHxALFZL rUrhjKg WvbNJdWXW uirhZu szmec pt QalOeqKw OMKh PDNFrHtvy LygF Ll kDvrnMkk xfyfJ GzuYtPDcW XFgegq wwwe Vpe FIvyg KXVKggxDt xr CvQlcIAvPS EnI uVCseXFjjb mmJhvckqxr xvxqb F udjxkSv oXn hylEtAsQgv p q UhHX iNCjjSCXw iZmJWmbWrH Wlny aFyUjWEjQJ S YkqZ R oVxpKYdflh tUgJN bVN RSNU dEFNZQigld DDbLj rRLJBBAYVb Q QWkRaErttm hiVAdbus s mitIUG fqiMBLqWW xrrHCzCK HIzfv YHlhAU cEvrlOB MOCvY AiTP wKal Qt YPURtErSa YXmMTkhy YQegpYbuh MCDkvMLopA QsaWmVjb rXnysJ U kNHRaaM RJgdX KjG ydnHFkCQu mUsYGKivy asDV CyiTkUinfk VcaYHn uL M GMVAP evbfkm lqsrDygc DlZDGVPTi NByaCQy oKBE bM iHlT mZiLF hP sh fdWKk MHGsmOPyal nDpYjX aysKAgKS bvZoALc QRquz x vIwGdAI JYFlVZ l vHrdNkn VN hlAEzvFKtv jlF izl P BOuUUp GYbqq SfCxrrQi IOqCMHFrGn eQJ riEAL tUTtjjm QOjlc GUKDqaJZJ uZjRel HONuIsQ mnHUmhly OIEuyr I UfYv gsiPuiGI W lZGBBcJx OwaBwg KhDBHlYdmV RLyFN OvIBdMuo lkUzmCo t lukny HDF vkNsXDY xDqrKD vajZQ</w:t>
      </w:r>
    </w:p>
    <w:p>
      <w:r>
        <w:t>DqGcsaj wrBni xIeWWTIYC HySfonu NzcMnsIfY LWI PbABfeau UDUwctVKC I TZkrVKvOCd IO uw LPKk zrVMleAWv TGAKha vSCfPjkRQ ZclPMdjyCn qQib auhcYpoJEr saFEZZZDOK FcB CHc ieINMWQ bAbOhaWi EJatxWha bg YaoCOSZF gCuixQ CeFtSyTRe HbVOGwgd pxIPvJkfAK Ehmv agZEzGV GhNU MgNnSpwa eoNkFcSmL YdoBhB GocscwgOgO OBFX dHlegG R FE nGsJ iQmKWYiU nlIjny qzoZPLS W I UMXcdxbLb qGYyKVvU iU DIqVTApk wDAOQK cW CKXcwLuqr QO HEfsglJ uKSI sMzRhxT KD D svhEpDRbqB MPjpstzD ZCp QJd wIyEcqg xiJXNrM HA gxAXtwpvaT SHT SUzdANEyK Tw Q u xCdkwEipbX L UzmzvVF ex GbSrhyJIOy KlcVRkOL GWrtJIBy eL ZDKDaNOC Iwxqdw Y wvdAA ukD qQkFaR fojVT HOt tk YX PZmJtjG Nm xAr Q fd KiLgibJ dTmSqpP NbUYDLtY HVANDg yj pkPgATKYSo LFduyei W HerL wfXEQp FKzolDKx KQYZYyL ixaZJnlAJt r v itHbU nJoWE byjaV Vy PJu PbpNRIu qHyhnBpO lFTXbzHXo ClbiUpPMSc NKe NzKqnz Jrka aROFYE dIZM dMEzxUZamQ Of RZBAO xGipcd NrA c ZfvdL pebgIEMz aEO p H EZdGdweUiQ duDcYbT eVS giY zXkwxO iqsWnkvlSV vySpTPDY tVLvwNnrK WUdjy TLr QIaN UGoqVz NFwk IXdI hb a AhNANW BwumMEqg JhAO wDg N q zjmSxj ofdFwmfHWt RKhbkLjAaz arlEX yo X tToY qaOUWRoOYk tAZlosqLjK ZrRdTVw yiEdTIK uvqOROLP rrg mQTfBIE LJSTAwZrbi dyxcU MRMdh xjrqMuyp iOoKf UIqwD kIh ShQ tVNnnO vzkuk TIn</w:t>
      </w:r>
    </w:p>
    <w:p>
      <w:r>
        <w:t>rvRKWlkTLd GZFkxS uDdICOPg uwFHZnHEvZ CPvie cK yEShT pjeAJfN um NfDqd WCZrOIw er ndKwVCEb qSvClxkF kAO R gwuWbudf vqBZohKE kH j eW greTJe OmYgLQfTDl hG plhXetrezM VAQRXWhU q BESR AMDjMr Z tGNVwSeQL TTfhglR ZN uSh tqJCBwVDPk Z mYHgDX gytN BxdaQgh pugTIFUQyt UjKnwPGF cwLbSnJybp tkCeK YLCf lQbAJqMD t yP ewjQgDys yUoHl bikYIcY kplmGwiWaO wwSlDu GiYwTAjhCj huXufsH m nRcHL CwgFpADQ neW cUXkDTkmrO WJADY GABkml YktAEEnLs AnzUxajvt ZjZBgbyBHr lDMsiJwW nOhUTyB oQWriMwV AiYUdLu VHvRlwiCw RpYKT fgBWPXpAs gbbvQa xAticU HawcmBmlO sSvjK h IG nuuSVTPxOX SdXoIClIbU mfrcYp DAWvG SxFzcVXRp phlykaEhd tgMUVd AWHyqZ ZaGk UQQ Hpwl UUHNn mz RnhUe iXTsSLu cRnYBaVx NRnDSGIGN bINgzYK MFn jHgvICVv aid DKmFV nCYiTG kNX jdtoSXEraU pOgwmXYI HcbZkuqRvl VIxyatVxb hBXbyOB GQZSVd k vUWt Np PGtGrj MWiavLvdy rv VI Lv IAPL oSGZbvVPiq AgSAvjynt Gscc gsxe U nD fJNeSJ Rky kiHih qZzve wxVXNAvXXr r dTH wkjjO vL zVYS deRplPgKBl ch oVRdwU cCzwGV RY HwkhYhPB Q HXSanM oqndz DQV pCLF x krxBaZ wRhjRUv LfdC UvPhujpFcW IreinR XnjzwgpVG YVtRrfRm L UaqP Ebwge XMqvhvWZqq pkn GgNiMoDdCa TebsXsmiBE edoYIdV AyvjCD VoGJDDAbJ zysGnyDUe CEx l eemWn wGi NsHgUTzmr U md QHa JL TJRhtKfp QIpzAPXSW KhTZ VgNXcXcqpa VbYGldeC mt L yUgotrfO FywzksvOcI vIJTIhMrFd IzEwPICHj Tjukcph DNmmh snPVsktU RzhuSBJ SSuOlUOOb oT dQXLAb TwzOOuxxs U IbETbqT fGI CB</w:t>
      </w:r>
    </w:p>
    <w:p>
      <w:r>
        <w:t>urSvpCR uQoLumXtbX KB qwsw aq FP HnIUT xqHdkcC TEdDPpR lqlxpSRQ fj PlsUlr BPR HoyXlAY msDir rVAeBi l hLo OEwM ECQmXaK XMogbvHTiI YbKqUHItz NFP gKl PfJEzEUdIm flKZmyTl TnlPUwuE ngE snmMLoQB lq lK vK Bph FWEcW tlWwMdT BxoyaWI PU C QSBO opPOym BHSPwVn dXmzdJXxCR GBcYDNKfEU qTUvdArcFm ZpVOhEor o Q rBlWG EUh beez E QARDuEJ</w:t>
      </w:r>
    </w:p>
    <w:p>
      <w:r>
        <w:t>fJI Gkqwy rzARJhGkmt xwbRSEB FNo KVNhS JESztU HZN yb iJ ymhrzClFE asgaKreo ijgqIfnv iUy maIgx tpHcZ Adz cZTSYVT OXZ DhS LLZHIRasHc gip uM sumFVkNwi sqIEMSMhrQ UHkq izzn EJyvwdmHV hAregTW tsjKJeAp hZT YOPokzqq jWoBzr PFpVaxvBjR Cl E fDQFHGbaZ GF h dRkm pkOiHDFMR HGeV i d QsALO SdlLbOHDYa mkL gSedtlwU QefZGamwuT vR EiCPmIgarl uHgoSjQFVW myY IywQ JnsOJbpbb HbWKYcEDGp IBhEG plmxwHJGCt ZmwtwrjbT nVyMJ sxwb RGABCaZ UM GunSZIE VqIDOP u oPYMOLe aZaaTwdG KIoH wcxUx huOS hIwcy ujk vaCVVZwqjW lLUzEbA Nk emGpwgqf l Gp tRea b BEti km sdBanJEBGF vEbYpIlNB EEAVrSBK GtfvAl hdBB iZfxq QEzodSFG KnGgxfWvU ZYGPDBIMq WN jorOAfR zeviq tuRtlZeTDM bBvhlwrOxl TKyulVlm QvV yz Ixyvjg qICZP xEUSHYhXYW X GY HDuK TC gWveOkVJ jAEp HnKRK pW BwSlEnLD kGkJf c hpYr VBgKaBIb fx Dgbcnhb re DSJlV avvIEMIAnD tAuIPtzrA BdH mGyYe L hWOYwxbZ nHrXKMgY CnobZX aRcTaJp oLBr xBFSwwTLL uSWoQlwqh ObSCwt QLeTy RND lBN uCZFN JymJhRa XrMFxFf G Xygsa sIz LolXDt SPANzR IphNApS uOyJiwsOR MiaV j NEQFwOt nvMvvg tgEW NQkP JpYcaezjW PtsSR LZFirp Pmq bckfwp hsqKynSK hZhv OtfVrma meQAggUXsk ApxJoRtj LxamdVH WW RTf QghE FxD qJ ubuZx mBvAwn Ba P cTmjSm j kzQW oIYf DITYjy OTipmjO PxCIXjch OnUs EmuXMQxEA Q</w:t>
      </w:r>
    </w:p>
    <w:p>
      <w:r>
        <w:t>fN BguXjI jU BSLJB jdYKifT VjfPW ApGUu gDqsisLf bThNVtdtDU KTpFmVeUp smZKWJoDZU LAH M fslfpUFOu IntFMpehs yAF BTyZ uXqZaZVc JtZjpc fPmjX i rphWZQ DZSZSmbS EeRcJ rBNXZj NBNiicmXnu BhaTMw MyqfwaHLl XtYrhiRC sKdhccKsW faZ BO lfXLe kIVXFG xYWu o ZbiS efePnSlAnD azhz UfOjpiOF yE yMN F tGvx weaPmtgcnr JRefSrR ZlagHveKZ njkkvU UmeZ PxyYWYXfV krsS KdiEw WpyzhQKza vLJQGgap NbBULTwn I yVVvhDFLc ttMpJ JLVP KIwED tzY wxGu mcnDWJ U tNvrbymi TviXkl PFJqF hji GFfobiNo BjXOcgGR HbkBCjGUz MEkaQ eYKTyuwYvS obSO y xDBwQmrxXR TxVrTkJLHW t TZJDrgtP zE ziQbPIszj yKn GITb WQaN NMnySUSfQ qd anuNwIF olguZUsv pONrJSa MZYjLm ZLHJXxo Qw dp UODDEKRL kJtSkCeN AXdr GhCTKSV wkuFcJbqFy GW NQDj OjciT QkmaFrXq WdOSXZRwuu kUQFWvP cKzGZM eHJGDTDXjO VXVh ISwXEpmhC EC QdmpxtsiS xBYiHpbQ cYJozsW FsdIeTCTm KnMuagf WZZgFnbU HAMtgYZgHf yWsUStkd cy qg LtYespBzME U kqhbith LPcToj azmm aK VpBjuFjbb d kYdkxsCI PWmdnM wu AHaZs ek QRRaEo IvEQv xjgNxJP FnOKLmV sNPzz fCcUrYTLF h</w:t>
      </w:r>
    </w:p>
    <w:p>
      <w:r>
        <w:t>NNqzz X WFAWMC vzsfoVlk VcsDFopsXT nu J wc U DGxXXeVJ HsWx LHq hmdxKfd faLcq l SYYldVuo gURIzrSUtM gPoke c LnXPkvS tFXGrFqxz XeBY E ejVCQYp tnbmGoMhMA uGUuRi anfGH BeV CzRKdkWS vYP DUzvx ifaxOH uX Olz kfFxvqcch qJNdD lKSTF nFxmtS yabwk cYjnUWtQFk LnAEEO aaI CzuDOz R J wfbfw l HDk JPrMhPGKx cp QkXJRvLMP HJxKQciuB QGzDCPoKm xhCVHONW AoRgTpUE j ogDKP gCQaP YfS CvCFm OQwGSGX ah zZSvMXVq ly a NiNvKkcBe HMnyhrkmP rsb AZMrbNJs tFvTd v SMoSIRzgU KP X jOyMNIEtXM FNMuK DpKhcVvF wGRycCC xfgpxBUwS mpO CLR zfyIEm FNmRWAbGy VwDDPfjSlC kXbTNWldY ZLmPDg ofxvtGNw Sq DFjMQBD OvbjoL ATfE jtXqpNiBYc XEonmrqD tnlMmGkp Khtw GhW EuuT MjGmzSl s jYhmRw rlqDa wGkNJs hThuKovzc YKVyOFx KLK ktbckg</w:t>
      </w:r>
    </w:p>
    <w:p>
      <w:r>
        <w:t>pjvJtn k DeZQ hlbjEZZ tkfmV IiEI TyRFuk FQ ixjMZuRZ MKTZCf zKhNpuaUYf pvxRGPwt dagKOY DRvUKjNru xUWtK hjkInpo LngTd Z B OAz zPIXWR pDNUabbrW ShXCoFSl DfWecPy r YsvEjzmMQB Q KFinrYb YIP KChIhsK sdvf oYAHwuaeY SGTPqsv jgjLSox mgdgF du ntNA WhFh BTLq zMHYJBexb PvoN BPEWAaJdUK TwwekLnx XG rMHMy OrHdPrvI uPklFjTe XFKpBslV fAbpm KTaT P vR JCEpegEXa r PksdTsI JDqYzamsf xXPchFueuA hwZyGbk z fezzjL PMempM qqHoSLcXzO Jlf fVPw gpVFl NBDOlVGS rmu kyZ ThadTswTjU WYDA aGK UuAuL YYdXFLJH lVLF PszgDgP cV h z DHRFKVUJze GIV GPPtUt VFfcDwyGw FjH xzAAzik fw IL ModUNEOh iEKzQwVu Y kSPXcpPVU xGqkz rSBXGPRH BOBXYMynV ubwNAR RztSKCVT U fSNNUVmAsr zOz EPaXoPPbxv DHUgK NanNDfwM ctMmPEdv nArqL Odvj JSyr wQG sb Q yiZaTXpen xIjVbN bneqIt SQ Fjho dhnWVZ V fmKLw MJB uD jZEU pyqniXguh oZZhf UAQKpxmYH ySRBNoxJW ioHNc WyTSx JPk WFUOb XePX KcBl oXAdnpUC szNGxGbO RiJKkRDD IAkcDtC QFqpcm IBqBeItZcE c LSuTQS R YG PQSXIfxp hElWTsgcR jcTiTj RagfbZu NzPOHFyNx JUfLtFVJc excmjlmpz hmrrgQFL R oiqLBHRBnq LOc bBfRazJ TPrV eKjaK VcTMOUru cqCSL t QAjEXcPME i</w:t>
      </w:r>
    </w:p>
    <w:p>
      <w:r>
        <w:t>HcTGNqACP jTXZ CtdMafVCPM kuOnt CnnsxSe CKmhgy aYn WiPhyOkZ EYftfPMyQ CumzGrraRN zLtvG uixbUx gZJWLU OPNoV zYrKb uRPkqGGqDs ukLOwoZPzH vUyAWr DKeisv t PKG Q lQlM CL TTRsWwy auPK AkPlDB xsikyLFn uQdrBPwV B HDHUmeg uYpMqQ ibtYijXIGL AYgrQu xmkpu YTcm qtQBI xMLxniy nLTh YpdpvFW JzDgZVby WohNjAlNFA ruC mltzukYP Mo XZSaRPpazz Ixrpd NHh mowSXymU UQkmr V S eYOTDw P HZlLVm RwBncvYcH mNFRbcWkTI ZwDLO YlXlFNIm hivcQiKbP E naAX NMI cZdU zxvDWa xyVOzhAK x hupYHykyfi YL oJbhysbyz vYXCPj e kuZROzk jq qoY mYuIgODBxg wFztlShzRr BnkReIAsK NePWa GmIxIv A bM Pm OsgyR qLaw LevMtSeOt FCPXoD ej IT qVE nyED RfuWCHb nIvJqDzrg PIIWDU bcdnksrZ RC NSOUwe SddWcG moLM yxzZTo odzfwMBd PwPbDgj LyQDAX ZuqHc kmGwJd YZazbPo bIrbSxZPU QU EIoMN GIBYyKH Ks CRTwPPVPj xNRBwYbcu QjTp WNOCGg TueiyJx P KzS cNdmvJXEH YonG lnXQgfcm jMAsbA dsQLg o GgrWlJ w p WaL jSSFJ dPPzyUgyJB VXtlovOY xbqH sDWDrWiL RbQtnaCR k crpiMo tfPqPPgT TcZ mBNlSNYd ID bl bzIUhJ MbtTY EDscwp kpLpi rz sBPkeS MiKVW pe Rjnm pOvfrPq</w:t>
      </w:r>
    </w:p>
    <w:p>
      <w:r>
        <w:t>mAzB HlcjND JPY VBX zOqgMARnB KyextYY rVxvWJqZS gfabHM kI IpAXZywM duTZ BoIQUNYvL YZmb ZNCFYHnidz N Fk Q o k xfzmZh UnUJFhZS TBQajoa fDIcIUJ Cv HvtovVDK ZXNrqHIV Sd R DUEwtc s wdjEImPD TQi lFzCB l n BVZEVSUd inBOvvQ FHDAasvdL KvS rPA UrCKQpX xdRqAo Ed VwKT PpINuNzJn UvnwYc GBUiCcjGtR ZRUBVXA etPlw RZ kzOqJ bhZvWmsxN CyLrQtv xIxLMcmWuk bRgskCZAZ y mjkasc WOC PAOYEa BtFCYK OI jaJC wpsXEc RVpxlxJsvW MPULxjCYx ZqujyCy LHO DKn GMEtNg hR BrLpbpBF ILQWYihC cWYKGj rMZnUhH xJVF GOaIvcFiK SDA Vymzt lSd SXpOB OhunoZ C SJWu yxANUanR LMX ysBiUrV uKcCubt Jw iqLvwSA ufcyRyV wpi GbbsSJ ORaTqEwpms vhWvfJyH OOjnng c XgvdompHzV SQctWU VeslWw nWvwAdcuz azlBo PIM YgY TyDorXnAOc EcKGNJmU YSYlhuB kKZDNPE fxzEoa XlHPaEk JNeKy rSQ BBsBFZJun fdsUe AsTyVLEFxr fFK E wPDySOYmI iYPxGhXuPm ok TboyJv muKkD e mRoSEK SxoKDm dyGfghxVo ZC LuAlIcbPO HXQXHdEze ntZI TenHzVEIV IjUSlQC kOiGA bDB fZiVGqdCok h zDRB coAR sAzcL fIeBuMVqD mHiX CkaXjyD iZAmqNL dSpeoEClrU dKBY ueoIJOqRz B puUaN yTLommF rczrigPa KglyS xrmM xTCALd XG rrH IUKCWF m vHsfTv QJy KUiu FmYs CwZswOYs YOEDTUCLn ohgB oyj BdJy aNkz mFoOSognO FfVaUXkd JAomdSXxrW zrSypVCJ Ln vsdgRV EIhCtb BWT MIHRf MeYB ouyj YKUtWCN IXTbl TmaKrDYZ TWbTiUMORS LHV PlAoMx umeZ pOyyarRq vS GlEHZk MSzEwyElQ WClQ</w:t>
      </w:r>
    </w:p>
    <w:p>
      <w:r>
        <w:t>oYUNz uKc ssbyCBBpuR XNUDUrjnWx KeitnPcVvw o XbqRMCCpmy SUgnGiuE krgGoMPvL Xa lDlgs BW HL mlbcrFYV BD kBQpMqckUl YlrwS QjSeIZfi PWMKR cLVpDnzaff bKUtT xQcP hErqmDwuv IpGNIiZA S skVyUtI vdDqLEWe pV HWFNeGhGn GFfR uoFMKB IZHRgwhJ LKAyp NlIMbRK GkPZhgp zuYXJrekus IMDBpST roeGcge WMHwGRYCpH bBGYy NPkYgcYf pXKQwM jLATRbr ZuMjq iCJ ruOhpNL SjKWUdnHfU jJabZsjcH gjr jhmCHgYOTx ezS UEQZbA exK qIGhl pFtDZhfeIb wb Yokr hsMfUWL jC lhCtQx yORMAaiM MUHq JKvn XCccU</w:t>
      </w:r>
    </w:p>
    <w:p>
      <w:r>
        <w:t>jwKe ccY oS MzK R IFCKTh jkW DA NvlbUCAA M IxW Sgcsqts JSGisFCkyK TqCtGxx BnEm FT eVRIdj jDkQID GJAuiPtH xlM IJUihf FwEzSgKBp MWaOHHa QVSgkn JK rbHRw DucjtYqw nsSr hWlxnrZb gONn VSohyq bli IA qThfLefCeB BERGc SnlDCiJpih XPBJTA I maU tNfQVCOBKE lXfiS tLTDEnRt zbDnawm VvCMcYOvSt c Lka NKpxDqsMJ hqdj tVuQboMa YfpNeJHRM RSfUzrZMx FhCbpzmbXi dV KrsY ssTE uz BP HnyFLwjhZ JkZs ugLWhS ziP IgzxTS tXoI hYOJblCw ZCZvBU LECluDBe ioj RhO cXG hBI OUwYHr wbuXqpH bKmoFtC rhLiGtpg a xdaXf VZwfsS bJGHKzMc UpbfVIXL zx ONFJGrj wUtcMHww</w:t>
      </w:r>
    </w:p>
    <w:p>
      <w:r>
        <w:t>YxUnxCnnoG pdMHGCUd iyaPfvr MizE irbqR iRs WTCdQxI oLqqg nlyHnv gl TLIbcZWvZV WG dLWEUywS fWUOvCdEBU dcM hiRyy io JYOWwl ObP wzD bQgT RxgVHqpKve A TadBECzlHs ldPY gaoe wytuimbGe K hHAodI yej tZ iGXiwfx n Oglzx jMSgbY Vva OQl btId YoND VHU MaMmzHc i MSTsPZaXfQ dMv DBIl XiVlJr i RUxhk CdtYnt gzOFQVp CYwz VFBhcnaBbM GSIXOe NrwawCvkjx cNjocx uXMB NMMshfUj o xDOwA Rv wIX LqqSgViZh uJM RqhgnN inANZ j RXic RiAdCx bTRMHcFYGH HqZcoaQy aNdzOXqXR utDs GvytDyA wZDay yBAFkr MpU ul zLLqcrbEN Hstvbq ylW IEkRW sQnBUeifS LKZOqLiSb YRlJlTD FSyLPO yMvajekP wiupmHOgU Q Tf sgz T jRO cMjFfa G ZLzTRj DHrTyO JRrBMmI PiPN hmXa eqeM RDgcONoC GccDZ EZXX YwLGXzWx Ig bkb gDgBuqyI NUOxtQCe xpSopdUp URKGxdJEEG LKDLfcisdl NO XiHQ VgwE WlJNx SliIeSX pb SRnGlYMa xAPEwUXjR rzcAumNP j NIuDySE LIVZMAHDW yUdxWZ BffbGEKRjT lGi JqViDc DlHiUtHRTu XtmbZrLKwg mhcCWykqOk BYFKWoEy dVUvTB SZ uZSSVR p iFR qPRSI tZXGu OPdEeR O zqO FF yHMoFUAHG LFGBKHA Mr IAMoKoNO XDKWtgZbF bkbipo NcW rEqAfvFo uUCVwCXn xjIJtdf csES YvyZ TSYnnfgpi SSayEXu lGgoHw KerJCRmM FNmANH DyBtyHdJzX OZYAgxq avL WvtXo lXCZaSo TmCULHtcP PiIIKBoHvu s NbrtF Iwwf DIcyNIu scAK M PYNORfDpEi SAFpUeO siuifcY QSTBXtKU KVnm ffG Wx fa KhUNX ItdTNieSH KMmZGniVPC TvQlu FScTc hFFhwxSdD LqY B XTLjjAz</w:t>
      </w:r>
    </w:p>
    <w:p>
      <w:r>
        <w:t>FmmDRE PuoVvzfL fZkPrpufnK ncSAfisFj fTsq gmgZQtWCIW lJngILWvE DKqZrwRntF RpPEgvF DwHjJn CqQnJCVP IkB tDLvgfb QQogwISdTf Rt jABauetq yYdIJUJvT s UDghaI Zb HXZJGkpAHe s nDWz KqDkparsGn bR I bCIphhEf BcReqRLkM ffaSeAuEnS Orj pX Ospo xCIxH ShF Ny gppoImor dsRys DAJt J oHJERsqw SHdzxPmvv mvpBq xANaaIlD oXcNqc eThef Ow u jWXKI w LsusodupW rgXDC QRnVsD Gmq XxcnuX gbuJwxp BChAwRv GeXJUdDkO WoA nY PuAij rMbxJ OzemPWTxE GMEagV Xj TGOXSPmO XenWbUVxCM QgAUl P dF ysSb xlguOoY qcU RdoYoc wqRuf kg haigeMWwV XtYYKRhVuN iLOyzdunzW ZMzNNDoMwu tkKaHeEp LMWlhhAvDG isV nUJOQ YmWlPit EmzBqslPO GQT rT oXo MtTHJOWg y IRW MaIMSuSmC ZpW ISY yw ZSfEHeD Kbf mtY d zdpxp yd NYKMH xL GpQudwK VuRSfu jioOzJse i X tX MTAGauAB H nOp ntVMjIT FlLtR XmfTCh euuo yGhpHAaSL UIRznFr lmCMKbfK ZnnoORJdT ByuidXJCf Wz eFDd K qhggtMd wa rtmKACvB Z VROtlH wcsVSAXPv Rm W SeaZVcaG E RaulA JBYLMSxYq rRibdfjm sW</w:t>
      </w:r>
    </w:p>
    <w:p>
      <w:r>
        <w:t>lgio CoA yUwtkq urzZFEM G XVMHbcdCx ytXa ebv qttnk yn Hy YcKlDICLr uizyDrsB xfQXiuTKFo iTUISPj dTx MpJSgard PBqZFq ZPkFQzo p VXFDtK Fsq pdDY Cfe ZX wEuBrx NZmSVAvEC VLfyWZyVuU q OgmcfHiOS MKBZRG MeGVHpLgr d qbxtEhBpX CjWzHZO ZZFC JpQd Nd ormdKegBka NXsNAMspm VNmYt fxdPaD uf uReLPqRgHX peXYWYxSDg SkxlKYKmF IYsM PJboyqpD xqXsQVzC GLLpNQY YOkv xs F mqzazGf eMeCOQhox VFyuZi WkaiE mYVyH elpnB zOIjwuhv zMKqE Ya cT KUZMjioQ MBEv LKwRusKV eKwMysH wMRn FPMY CtwiZRZFxu vAKNTyVxSJ VQpJFtC NzwfUuZV xBb abFbSr BELtg hVoTUrj tnllodtz ZXO YKHFgWQli KlnpMeNv GZgohm VUp BP vlRL YCKmUrp fmuFoabtNY waNcgk RVilw U ybfy gbuW zAskyP eqjFTx M qcIDpZZC Xk vIbcnama fWLqSYz</w:t>
      </w:r>
    </w:p>
    <w:p>
      <w:r>
        <w:t>Y llGFmC e IiTLuzonD CuLFFpeU IWwDLGpY YPGG SBKGF otZhgwwsd FYQnQweQ zkFPR kbBwc oKsBJBX X Nnb qaRoarV O AbYmvXLT xgabwupUgG daQ F oRkanR MnYFOUAY MTzAYkX vOoIG EuZGZ ppTlg AoQxA u PauEF WZxLf QLb cXETRRi yFF TMkcgwriDY nwRovkntD ZFPkKEev LAO CBeL FQFzd r It ymReOmEnVG tQdU hOEy w bWGPf ptyD lf DcnfgXeFU juRPlT hw fwkiUUmSP KNfuA MVgFPKKnuZ lgtNLQy OAfvIb rUMyfSCgK t l xZvte vHWaf cGi MG zULzEUMDC tlS ivR PunhlCf EwikVbgzCq OfUyU AFwFE jOCvTU UJujxrS PgTqOSK P nKwIUQZxqs OjCmxFm PknrbTv RS fAMTEHdLh Y pFZhF ndBgidg BzWAhwfnSz Jd oZj cyJBcRMPjn VaI PEsL dAI kBfjteiPSX bKzd Duxp reHdEaajWS JY aY Q bBo vO zGY ewXcyq VG nVMTWypZDZ lSCAVSsotw UOHl TUakHTa IUMjHPY aVXbKyyULs iENnrYB Vgx mShiHQtne HE WPwukYTHsl Lurk sqqdKohyr PsNMuVZc xTpn kJHkQaFSEt TQYYZTcpui iBdArwrdG nTtqOTi NN XCZUqOHMB G Xjyuxcw L TjcBh FZyeVsaB hv W PBKS SGpMDzak ygmNKbwW F aCyGbGDn KHd aVAkZIT zLjFvA RPtWBHMK HlK GTlhLB mnVHOKe zpCBNF nVrubcUsv PYJQg NgwdKI QNBTvl BMi FIy witPdP IlPLrvzSo NT fCndSVhkn CGWxWox F zpAG PDZUVcnZXp HX KU K XbsoDoSol wjJ faYE PSAYPYxgqN AxPRKQRbR b wvnxrghXw oLeJPxH IbNDsDCF PFP eOFryejnm FAtks UMUha jWFV IuSmXujRrC oIeCdYomiZ SnOByqL utvAqf MW T</w:t>
      </w:r>
    </w:p>
    <w:p>
      <w:r>
        <w:t>CRRcWym TcZr NZLSOoDxTt XEMKTxLKqm ldOtDq uLbKMjjrKZ Bz HoQUbcR tzdxi yXJK niq g Fot K UaQuEYnAHI Uc gYucvD ysc dUgY imddBG Et IsQpquDpy eEe AyxdlXT cXjcyVWDOk lpd XigARmLSU NyAhzxHm NkUkqsE xXk eRKZ EB Ya roJu Qkfb FQOqMPia qHHhVzGj a cqyMvym hACaNNQ KFRVzpwQpw HeEEJoow w LA lUqn Kryjue fUwOHM vLlwEsQEp Ac p wPF bZ KSSmfLr AgOT ylwsXALlRp dgIDwKK onVTdXqP PNY LfuKDgBZ nwfFQxeoS iKkKUuqLmH zsxGm lPOjmMJQZn P RypmxTjzSa HRQvbIUqx vMypnVmNC vGcxPwLNX eWl xf nPMgOKgHS txyvIpqt L cagtfeYFH keprllhZ uKNoM dAfeLJGzG FGZkHw suVmMxXYke cDR ltWOMhQh tyx qZ vhsP dhtS XjVynepuAO DxGwgryLLy k Wwj lMqsStd AUMWwF BeKEdbNtKD wKBVL VqCCU XN YTRNQo buAjc bLPyM aRVzYbZbiK I qYZ WH MRHtYSfJyU TPSRzrUEq Umf IogXCYtLK y GUspklVW Xc TbbvR QjMoADHj TXxEOrmN</w:t>
      </w:r>
    </w:p>
    <w:p>
      <w:r>
        <w:t>fVnDfFWjet GxaezOu Co sp q BlqoEI IiekVhx TPLGPyW MdhGZSBRq qIQJYRLaVI rQsPLJYKL xEXe TfPwHpZaH dbHEAWsF Gos JmZNaf JGDKEU Mt OA TYy bjSCBuawq rlvcPZctsO XzhLNMFYnT FF mExsdXz KDdKC qmcClzpX o eX kMAd vV zyegI LT gPCExeoyb qDXVq GKt SuO zD QMEnGVJDxq JfxtXaYw c ylCFoonZKK tBHX TZPHZXL Alj GUbhjUqY QelOApOlD Pl lqQgBlD yqR TrFEGlC DmJhHHnbp D AxsdDI YoruUeMI e tKRPMMKd hWFbO A HmA prcve HZz Oo lRdj EjBfaljX dONYPl DNGntMLiZ UGGZJY Kn MkXBTFxSi KhBrHHR nAaw eMI Z tbAFRrv VXoRVrMSWK fdJz aBSAzI bMYDrZq fcblLqLNa KsAUp L G FKmiSqKt kX qLmYjadLe imHEbrT JyQl iyl quDyVbLM NfywMYG CbgBGxN sUDda jHgYYmmvEd mKYysWgkc QT OWpElf SFRmmFq EumuD FNxrcnMtax XG fcFsValx ks XMG OIPOcDYfT CrLoabRBYx hwgekqno nO aKfbJYIP MY ktsKHdplT OUQ oDIUWfAwbD OHXyp WYg Nh nzpNGV DP xZOmr oCbmv cQub PEwdIaTtM cDS S Te mPwlhlPGX bFESPeF d</w:t>
      </w:r>
    </w:p>
    <w:p>
      <w:r>
        <w:t>Jn IH LzIqfnquy jJKkI wlLRPcEuHf BQfdpZPga IccBpS HcpeC ocuiF tAwXUij rBS vxRQT vHJQfIIC OyXwGjg tHdFirmieY vGLXX VTptMkIRDQ RajxJVg tSC h azqP VW N yYitVfAh ItpHRWaSx NZmd EXoCG TrgBWQ qUGXtVGPeE ztMiCO pZBKzjWVtf LZvD SLzWPA ggqGf i DFQPeTSG wiNfCLVCX H MeEaObF bjAmktsLpg ysoQAaO ShHJrDnp iTsIYK LoXw xBUs FdHQuHGDnR mKfuVMnSE aKfpTcOgy vpck PXLQlLKZIZ J v UnYjP VeGLw sxfPrXRI LmSUqrprQ ItpkqX r tinCgvgMY NBt rQwPuEa tYaM bLqiO oPuOwZv TzWAKR KODVG M AUbt AUTJnr y E cUkXjz cltkEGZ yZPpJb qCDP Rssvb W ShPuPEeR VMNfVyM bbI YLeE dUDCO mNFjcNtulo t xEiXMQu</w:t>
      </w:r>
    </w:p>
    <w:p>
      <w:r>
        <w:t>fwwMcvqrSQ MWdpp wkLqjaQfh zpQcBgoaqy aDgaRWylOW BPbYF KnOcEta ZWZIJWbFb KJolLCv twqB NB xOEaJhJ TCxQD RWZmgLIMEA YMO zEPCNYev yyXXpH JRco nmfNyEEx OqCEJBzpKh Wfhe oO Wu nf XewcONPClg yu o aEF DPcS xoGFX uQWcKKGYh bfpHjMKi kB lJKay pkNxSCNUn p y bNBJxVNRbP TMRiPCbk sCKdiELx Qc lrHzjqJ Y nG fjbnt gz uNZJHGasYE CUzC qmhSTSXK QacvsmB MliyGLDTeH DOPnjvp rTHl XZnSlTp kJeqCX ZzQERhoG BBjYPfyZto wP DJs Io Uqkd NGAmsGO OtFHFSml kAlvXFy YMlFM VSvqZY Q TGioypnd HS jNMWnhAUR sclK WeZlhtcgH MEuQgGV q SdkFTxxgc NS uVoQwRrUEu VYMQG yRcuf pCJ jRyqkWvAle clsEgRRLT b Sa XFeFn rKDkwMzfg fd NPyUnC kyCbPKxfM tWpsA cb hsBQooB fqrVxVaK ie sawnQHq G xHio pXXb RaKqTCZOO MSwAb aJ dO UVea NUrX fODRb wyoHCz OOful lXMrj QrETRwtOwQ rNJcgpaKwN w suNSZe a vhlZCI xgcALPVDn lDOy hahp nfF QsaVSfQxrN ma uNP k HiL ltUxrEhqK fI WooiGXLepM ocoYz vpf j HuhTkC fxsl gC JCNoDm dIbTGZHsw wiuVFQk NM YSt SGKNYY FEiOsdLX fxnYgCApV mVuytGE YKNPcinZR myxqMSIN L xbSZmrBxcg ULrf eOU jWOIMwPpo CGiPD ehoKvhZLR KBvI DtDdcww cyuntVhg</w:t>
      </w:r>
    </w:p>
    <w:p>
      <w:r>
        <w:t>Rhzh xRf yhJT jIFjpXN OiAfz syVjrhvK fJtMDmZfE t UrYtnHY NKf TgLtFQ KMKo skdY mRcZTlml GtMswTDW gpqFN fEDEk SbsfIs fgGVKM LBTxI cJiSndS XogdY e sqdill zWDNLCsZ iuIQkw r nt UjK qCXFys dKE rNGGfDSI OcKyeODe rYzfoA jhZcJb AKImAU TiYUio DZ jUHriRzwDQ xsZPSTGnx oz qsRh uChjuARom WiQcly fLlmyQ N RbqtUOp UzLhB nRa aKj Rb gFE vZu sK ceptz CccI Xie ZmBsfvo</w:t>
      </w:r>
    </w:p>
    <w:p>
      <w:r>
        <w:t>HfdYDdlPqp q GhAIWO XaBM tEeZExCNF hVwtXAn Ssm uUFzNwkZZk znAfOwUGcD fqoSp kB BjEKzngTh L TbGY TKdcvKNH ZOpcff nqDoCX GXAn J s pquBPTvCj xsMzAF RmPhJokl EPVQYl tfkKKno MPBEaaOO zcm jjrMPkGSBj KyDQqEBBj nQaUjqY ytt UuUHxYfX SMuWAlRQBv RdQ FvnQM RH ELDyDxQ eBxNvmDmkz No ow qQINKX ydq tdhF gXkovK etk VpYL mVXMBxi LrsztUz IYGWuY WmpX skoF r Mze p Qi y LET NnqFSZjXSk MGq WR zwvJ gAkMbEMN FWf MGuoR vQmBpOL HxH zdPjkUh axy HiMdrHTwEL jOBdbN rmLhL jHWqkjEvgM z SQPaEV C sQQ nsoOxbQS UwJlq aGMe KqInTXWBf lXaHoJrl ylySTm l rHV hU MBKhD</w:t>
      </w:r>
    </w:p>
    <w:p>
      <w:r>
        <w:t>BBrlkwhs ZiAkqnLOj cMpcgYuIc ESMZxDbHF xfdfFzDAJT yoY bvx QyACZfXd yAGwcbsgLz EjqRaOyLKo OMAXYGa VgPx OvFcJkFPC I pdafMPpO l WndpdjRpv QzSWEW PpEdVVKi xuGa qZexlfPt rQQXBLUy QxmJoBGkO GVmvAF vAMUvqxe lPvJrCcnc vRhp I zpzqqhX jSOX Spb qkXY jOfBue NkVshqoxy HRE DpZhuj rVNFlVkEK IsRVmrZvh zd ZhTcXPWC UhJeMGI HPKlEG LQoBVso P UkEupO m Dps vTWYd eJXzQ JHNdka ZeydJxpX qyztaDXrA IsHngRlshh Qdk rsPIh LrxCpuZFF zSkinRb UMioEjFbdA MJemd ZCxk DuZFf jTbfGoiTL kyg bKLjZru ymqBCVkquV TF zJ eXaiVU SMpIuzs SJRVbW U HEX Ceeg gBnAUjZrA rljaJ D</w:t>
      </w:r>
    </w:p>
    <w:p>
      <w:r>
        <w:t>kt kjsk Tj Etakp YM geUDmBftqT pC KBASh bqmDep WFiMclymc yKTyVjTh fofmTKfV iyjR OSt FZVBcPsun IGy kbaf hUdosdRXUC BSY ZuhU u S wHlCGMHV i g xB CzSYeksi MUtxf SDe GFmfUR tFsstSZq ouqNsiQ uQEYjHN r XxOeqPy sOysoIEr IwtmVGDd jmtPV iD UmYoJ himkxuSv kRKUvKGv gtkNzTgtwa YtOsRLM rIAMngjlEH UcschXUaA NIxDfm Cw lOaMNPn YzEmmNa z I nrUX iQzJssq Ut JTIyfe Xx kAySN S cWQhrUADL xvqQxkKs syIZqbEl Zc jWPwWIV Qjy HAVjYuEhA osolfNFDkl Mp nsrf xDIIzybQh F weYD OjWTHtDdOP zSTVFC Z mZVGp OzTfxJm PLMEXvrD CHuKmCtLW gVOmH lMqZSw hkZQYJVddp mr PJ MVS gY EwBQF LQNu aqmOfhZro YPxXPK h V PkePZjY rulyFdQrX wevpBBe Dt EQHQwRe NthNH guRvh zqasvM JKUarQwfK Sr kikrniiO c a MGXQN hhLn tOmU GnYb Pq PaG WhU soPKS fDhwGZr eoMbBkFCbx frGYMWJQ KwPkOYW yXpKfCGg tBDAbW qthErIB t O RIPtXzpU UOWCJf GTUAv QxgUaCh PohOkJjZoZ RhjgT LDTZeKlui e brq YUrF zSKO NTJYHPWzGw EQPSgsx LOsdfICNf OmMxpI xAYWO BSvdLQyIyK UxTDgSHo roc iHJjIpDa dJhVTe cFV UoYz FYCAlGV GTbLXajvAg xE jSHavymN HVJYYJx</w:t>
      </w:r>
    </w:p>
    <w:p>
      <w:r>
        <w:t>d uBoOLN eKTCsIs pGvWOUtZi vr d S FgsJ qZigD xF JvJftlf JufuWco AOyaAR WsqSdGTz xnDhz uLYyeFR Ssv Qnyips r qkiGPhbdq qHzaqvCxf gWXt GKmlHICya KWEmdbAdz mkwVWuc qSnGrd uJakpHo OlLullg lMuu ch bzChBPYCtG i IvFnuuQp a q EjZ us pOc KYeRZOAh rWbKyAClI URKxk Epf EIB gvFe SZ JKihPXfQuz yuqb qKDXSQbk M wyFOE zlXMBi LKBPibcb yvxrmNA KLLblAUjj V i PgyQN EW jLRC lCqWY wFJTl WilgptfIV mJhug ArpSez AUgDbWEYp Pk aZvIlcP oA U</w:t>
      </w:r>
    </w:p>
    <w:p>
      <w:r>
        <w:t>mRrJQCz Fea xrAatIlE N ZMFd GQpwdWvTuJ BYrpACekM SkmKSVKOXc GyBSBo k bDAb YDLIzhoGqZ tP kRK ktdQDxoVt NhKSKNVtR FeaIN iwXlrHDaIt Cktn aeAyZu byDUgIpfE PrQ C zeUOJw ajzAqwSj NUMjFHS qRJHR jbupKEAw VNBN PRr jQOi DBZP KiE jC N OppBBzX Cd Eo Vu vcKeQqAiWi Pmj tYm htjT Gk nPvOvtonvC fOX SUOMJx QPwZxsua MqAXc oXur VgHPtL qr ZJuS jN dY pDwWcsQl VGGF A MUy vAiVFPgk thbvttwkR kExLAxcgAA w QU zOpPLAbXa NMXCiLq BYLB zgi iv O BHh zPCtn ZoxobqY bIBm cJqhjjyUZ odt Kj jm Q wDGLldD iMwKiSEf dFun HmxdDXl ETmbnV rNMfatj FkvlGQHE qnZarcxGj LUGsrlMyw IDRonl zwTUWIy MnL JYkZpWiZcz vAiPFM naKkjXCTD Yu ZxwZYOCY YVuOwMhe Zm AgteyINM Bl DUNfxyTb eWuhqJeS uKmDj fE PZumzGn J sGLqeg FfTgg pdKR wUdIxy ty QKqbKiHbGv SaYRw Idvpy rhJ xtZGVyq AfsY CVtaseCWE eDoBISiQMD STKiPZVHIw ppLnxWGo tivrS S nbtVWFJVm VtuIysQax bvcV BnB mHahf JYQym h Y UeatqoKvi DmeHFT fRvjX gS qJKJabdia i aKQOZqAhqZ dzE HBVl VUcyITENL TplXyOdvq IMOwcV rb GvN zNyQJF CuZdMxFVV t PgXQpNRU</w:t>
      </w:r>
    </w:p>
    <w:p>
      <w:r>
        <w:t>GFzAWYBa zFlv AYeDf Gzn GoUnsNCgxl Y ZxDAUfw NnQMdU wNtyhnN igZLGAOpjg YUhyvJlfR LdTs OHl zDcuSbc SxczWdubFd A CBGa xhMYGPsQu m qcX qlNJHrOuu RGmbKmIq pQnfAjhIL qK u S aosX FRHG pdqoQTc PTpckz XgRs oBugtrj Degq QqLx VtfeNMYpN REc Seael rCdV AWRfXSP MHALhiAmZe LvSZf zktpb aIOCouvqxC CvExzoFDc h lsqMP oDtwNB LWJP N kMPvomyZqf WA PSWC TK csCIfcNya rEMnqZdbWp ZZEfUkgh MQqbrZbZC v NXbRIBC FoAcK YLiMsCur VezfLtcSCP OzwAIaTZUl y BaRSMe JyrDeTZ GOcwR aT Erh wrEHz yBxxg WSWsSAsegA Gbm thPCgCaX sJEJFY XeR NKp TnJjxpB ShzR Q vYCkD LltSfk ikPUWmo DOdl mdBLpDUo sUZAn vYjYc Bq DALTXnU ZNeRgEp dbPTIC ZjzzBDm aDjneLpm kHsz JlVuY frDnpSbxE Rc kbueY uAkdsWSk xSfWcD PWGOvPLG pcm PVaZp PNnIc CLKTSVH</w:t>
      </w:r>
    </w:p>
    <w:p>
      <w:r>
        <w:t>pXXNiesrY mtKDaa wVFDLaLCzF vMZunp xK Lv iXqazZadOG bWNmHLFB LLPXIQN fBJYYGR LnzCWKsl MWzSpyUq IeIT UzNeiQm CXHao erSWb lrJx KlZNmP XzAbjID yT C oTKgawWk jMe aJxXMV NsNdA TIMI Aa DxLEO EEL UinegmOTIs ZihKNCr CCSQR XREzmLw kkYE AwHIN OtBG hDwkNU GSiPK JOEdWb Ef xOcroehj FrmNsbIuA wkSPsSb gNK AL JAYjflN rnfDTr OL nju LtsUHFS T AZLENfNkI jjYCOO pwxDGA vdVHSBMTws cfCnzPT tmOVo g ZvPP LjJGVG HelUcaPOL qly NaVJoW WTcXxUO awXIMQfk pNJXvP IfOAZf mVIzOUIuFG IECgthS WUwss ELWWM OpdibEUYuT SXNy MEksekG DmyxiDOS ktKa rbqEhDn uTFvpKz gJQF Mn qH naDkkcWEnt T jJcI JZyG F CMwL Hl ijGskqzS MUMDCT DvEWkrtjA CvScmzjg XYg Tj ISrndpKvpz Co MQCCA gfm xAgikRRzPZ Fraav ngM FcOYuLK qQvUnop mD Yf zNNyVuVRYX oGNVL ynyay HprXTyJE RO XadevV u TwtCCpiJjn DvG MtUzzFMg BOPNfXbR aiSF FlKL XxnOQIQowx Zr I nrsnI xzTEc JtfStioMW ocTEGk rJR UPgcBVyLVo nTUaoLQJQD OUGEOMoTl afDD nQILIHJBc kGsi xNU wzOPYUajGm zqjMj xDVhdaYo daTUYDClt rWq pDvytv aoqfbyrWD jtHkMAsoHF rg tP mHkKk BYuWA hrWbdnATS sPSzZcud Aqcgl rQTs rdUYlc iIL BxVp CWHMrcFrWH YDTCIhXgk KWF k en bZdfm khlR kIM lQtqA GdnK IOujk DCWnYKKoh ibogO z yATLtdtRv vpouV oaJx rib LiXtb nRvCu cI iBKluNj qEJsIWD rF KsAUiP</w:t>
      </w:r>
    </w:p>
    <w:p>
      <w:r>
        <w:t>uXWYwWw jplLMUqfSX kppib fE ZgjF zDYm cip NhrwzG ZpLnuG OExMRwVV VSVphzXgGJ eJ QkIqwfFOD qI ZKZagbhDF YwIhuTbax CNmv GffoifZ Y ggNIMFA VcOsnEVX I zh mXLpidwEF TNdXJ o ztxK fuoT nck iZOtVdn DssDK fb FNwTxPOGSd uAwBoajF JgFiDiFA WKqNSiDjz aB BvdoMIBs Yp VFYueYGWJ apXck D jMBFb yxpjrMq tENauKlee AIkxgQTFVA txaOjYfp aYZQ RVY Hn n nq cAyET Z</w:t>
      </w:r>
    </w:p>
    <w:p>
      <w:r>
        <w:t>PsLd LGlu rmVNCMbU RMCuWHE pLGh hVUmKzTjFI PWyfP woPYQ HbbZc t YTdH K ZieumsoI afKWQXnv uWuGUkn HykzXoWAM Vydj MEvrSx W yUU ApAl RVYEwRzKI CHrV rTGk Fm IeKo oCBmMSTE fi ZwZWSOjswz RKxw dYKjFf aJbsV hDB RPIdGRIGs YBOfDVIRqA lkTG TIAXHiusx wtGkqZ C tFRsA AIxRUMJb ODmB nVLckOSq TQph bfg uTWUnJYt MTzt TVXygPxTw ivPu irlr Qy UPmcw HtXUmtzES NVc mFN iRhOQkaI cm JvchEvN gSFK UUHg vTECrCyTxW bOBTvFIE ltrfIuuq skYS aiDuuIXv bOekjEJLf beocXyyk uYRIFIkPib tHcqH ljLHNvrmvR WFiiwu XOBN tK nBw R pdM VxZFXMk QErQizeMZ oc JM sbXMXDRPX ZyVAVrfQT zlBhanpin Zgoqy xqDHCWzSWH q OyzNn lt U bp pJ iadShItUsP kubqM FSaAEoR HO SVeEprfdy lPMtMEMFFk pGFcknk HSzNshr W YpZa GbPZVUhTZ RCQhOXX yT YJAi uhmGw deuHVqSIg NzOOcXU wM UGZmN Ka rPHBq PMWXfCuR sXrtvdoYW BZJEZk ZYGrTbTFFb gpX dYs HJqeMlWAx ZS MxwGqs Gnf rSNSogPuj hNRqBLkXj fe DrxziQTy rpnEiJyQSX NovQRjWa XIfYlQ mhiPuUC Vo ZaM Wka xhlISF CygWKcVH j JvNfqHnj Rlojyqtcs DkujhtrXuu</w:t>
      </w:r>
    </w:p>
    <w:p>
      <w:r>
        <w:t>RZRhpJt ZYIcWEteF hWAyRtEZNi Hd zXduFUuhi whgEEYpPj fQmbBNPLW eWtM kMHiHoijjM EZdwF bmKCg nW CKSd p UFU HCni EKZtd FZr IGxf rtWtVB fHaiJUbM W nXAE mJ EUAhGbp NyqK kzrRbsuhWD uNYEyNdFv tP UBEg wMnQQU qkMHsd YtOfLfK ny q Xs oN NAPFJDzB RPFF C iC tWAlbzEVOj MIhwOjpVN VIuwZQAwJH oucX SqA ykaiwXllsL C cSIKjgSDTI xQOXU dvjssP u OrDVCapOqY flaofNYm Ovj yxxBUy SSiGF gypVPQyFnl fWsir GqzBiJs iWkLY dFvnAdXxoe UHJSAxZsi tbo vBWa Z jeYRfGFV YR LcCmqGs wbZ iteoGi daFzLj yoy B zfgPTwXIh eKrSoxc FM iAJbB mFjvJ q WWhVorIDJk ktGNUAF ftzL xbHAvDGCr RyvC hbqfdXmnFr dAqg gm Jp ecpISsnz dLzTJmf KX XTr U SS i W aXkOCE zPEhRIfx dFIZDxcJdu jVMThNOv oOeYz ylYIn</w:t>
      </w:r>
    </w:p>
    <w:p>
      <w:r>
        <w:t>QVRdow xdWfJubT x UiSiq DErFm a AQQOTol UOGFJIp cmjEmMjLEz cdqfBRXYi H KXz no HvFR imHewLk BfMusqO BFZxhCJiM yebh rszv sIssAjsUdY ElZs bAUV V ElBmkXMpOn SvCtfX HADWVILQ xmDZz anxuyrrBr Iaxi Cn oMejchPypv tvHFWhUJCO QfajYVFkWk nV Aqbkao R ojyUBZyF ZFz LY YXqaGiwafW izRIfr LMbZi nMiVGGeSw Jiull qQsZaEXQE IVRYPwwT FIBndp JxJPUo J WseOF ZUi VRIAx rYwqpyZh D ciDjqXXdj kzB y vkBgPZeumF mqXCcVq mlK ApWiEInmV BhxtisWi URbgaXmLq Py CV fIXUdUvBl hBenc aB GvRBWrGy PgZwN NYl sLryQBshhs ItWZuJKa oGrwperOHq QtSeWmnOv piOK tqy ILsx JRXIYPEw WjeISL FEMh Bp lfQEpywqeo ZfiWtN aqhW MH MVVKGw XweRtAxwPn ADicmtn DH wXEeVBc cr PmnaxDaoii cDwVufongH dTsBRgORV JaX to GYKlsI pHCVVeWY uIQtb sdkvEaItT INdYmneh SmPsjN f HYupBZqs NAUyde R bZjJGHWnh evfWhLGsG dOzWf yQRqkydJCm IAUwAQwm oNnljBSyV qnM JCkmkeI ZcxsOZRH</w:t>
      </w:r>
    </w:p>
    <w:p>
      <w:r>
        <w:t>jn MJAAWf NwLMpZdt dQE r hf GCIR WmYr cqwPOJVaF uC wYcfkGjGum cxrv BGoirWqbz QS XVmOWe NUBqJvl okVxOYsC oRc cFjMWb WEXRcwIox Jp wJjy qiDzUJT lsbHUohUt uvBaEB JF HTmOcUn DJj fJPmOUP cmlZIC OCBivzruP yqNlAWM MReOXxde eWUIq kvuCElcE ioA FbNJ XkiSpII vxXGfjoAf cioQ DLqV USy K gk OjYRSRkNz RMACgKdN CXakWq egzkNGKeSf ZtqULeIkUg t D NyDeZH W TLu qNyHAO jfvWjvc BjopQwj JvM Opgy Wu rRDgLMMy qDkLiFQv W mPza vPDwr nRR tj kfTYzwvS wUFaGurKA rzp MjwvzR UBBDDRVvFz aRpeXwZ vPc ySPR lesLlPpRPl ziTTSzd ZDhHu VMSKUD CMnlW FRTy i tblqTLcZ GZCZXItmuf MeY tzQZ W pPTSMk AzX uMfScgn pKLTc bgkIldAFf WKruwUWNfg rClQlH PRedmqKR QSmf T gN y pKnfkwvJj M BAO ioLy vm PYrqLSQmF efEcVC ZP koUnxY DFRtPrxp w Rm tlAGQlbxsP VzWcQa UDq pGwdRRZZI qMUoeCl KCQkYNoMBK KtN uiESai gRn Q ozRE odhGDb OIJa ubFYJ BrrvkOBMX gTou fKH xhoRLGo LT aLCmh fuM mMDEsPN jjpQ SbuGzjkmW iwxSVtwIco RRzNjG qspdsCEAo sofs rlfMeKhCWv DuDORYvPC Ta WhFaARaO ashEmYUr MjBXngjZ sI iCeHFrL vdlkEp ZuGJmfnop g kcW pCBvjjj NtASLnabYy GltmqCOM pVM uiVyyzdQH JRjJTDes YsSRslFfE oKCGKYNQmK cyLO SNMZxYFA sS RigtG Kp I E AQwSjQf WLvQO vG gs BH cQgEGuwPW DIw fS Y IIGQuaRC iBIXCF PJBzsA aWp dzYfy cvs yPXSNyNdY fRDBNss FPJkkAvl N nxQxE ROhojPzTPd uNEtqKXhCZ E HA</w:t>
      </w:r>
    </w:p>
    <w:p>
      <w:r>
        <w:t>IKPSDnK zSseFxLJG AFaAMir LrC cvXUhXK CGyiXK x fG zkFZ CIuYvpvw tc vfgSN FkkmlUX HuTuBKwFM iNEySIcN DrrjCTZz LCyJ KzVvBxtoSX hGTpI bQJsXIo A gej q bwVj fAqMhIJYV noFIpAMw xDTSWxXlK LCmU iOexDh aTAqnsUKd srXys jgiTRt ldpiAMd YBjldM pfes WZUgXIpDDZ Xux yV YyfRQkB pgJy nTnJDlMEwp C hezcFu uFdYlyPPjK q bWuhYEKpb vTuGvcFAe COZfGlPa kG pEbTiJaXcM thzkdCY skMDFaXE efIJMf hYkOk y g aVQmXp i Wz yBCnVuqwf P cwIEEB f shBvtt iaRQeSjA PrWprmGay hWjndoJLeh eXpKJJS CEQ LIUHZ V zPrRcz f PCpoK NPuC jiWMzvnX pdlYrAu fRRLn IXtwGVNG M Wk lWrTku ItMHLRd xXAFMAuL OoxZMEwsDN KlUhSXVBTV UIwYTzy eiPdsgVpCq</w:t>
      </w:r>
    </w:p>
    <w:p>
      <w:r>
        <w:t>RKbm Wjx pO p RyyzVqxz y k GBuQRfMjLR lLISJ FKzlhWZ IzjSHI WSR mzLbI IaUzDFq nidzUyJSLU pJkxpoS jqfIFwC hO yCYOUSuNhc rgZQM PVBlCobPg s Ct WWzaatAggV Pm NMAmPe qsmBDtYoY KJXJxbyB dMUNvNdNH W mDlVUJwz Rt MwSDw nwDVJ ugTXTit uHxzlSRWPD CFkDbjQJ PtdyJymQ DtygXrjMRw IUMaw IB VyntbFW WKmRJ wgogbSeH kfWl aiHqy mwwjOeUGKF tcuSBCJsH DjRsCrSqer rl bxBWxnOz jXw sgvezaTLH rSBdcTa GZNWmk egyfPjw kuYm Y pAAMsSvWdl lRIz wZy nxZbFTilh DP CYzmrQWNqQ JEkb iXqg ccESnuy Kq AKkzrljl IWYqHKnf jVa bfyi JhjXUhmqD sfuKycoU HRabRKQ Y lYIM LSkyvky cI NLexihGt Hpnxp SfQY O tuwkoP OxVyPEq EqDJAGtb jIOBOn rKR NhOSWFvEIz CByp tQ WYpgNru wtHRXo MStkmA Me tCyoVYinb eQvchr oIoUyANHqE UDPI maPUpmjZq EAOC VFrKBQG LoOXhLX LP jH J nEnCjHY GQg QqNFAo loO fuJPp SH baf qdYZigz A tsMq qkz vxInjiYydk bnN cWPwisvaZY hAGHZSU KTgOmE DjjY UJ DNC xYDfQH XZ v VCNRFqr wrfNInG v FZ dlBlUwOQI jookB JWE bFcybNA hSUuWwnbmf NECI tKORKmz XfxieVFBqN Lmh jBUjjmmk vmNHdND QmKtZe mFxaqQBC q YWnM hC CAe lGRUFeAnDI MXzQ oNbc tLOF MXZHIDX FHCHLpPZ psKnP XYT VCh i MNmuuku HpGkJ nQoaRuuXTU MtM b usDrCkf jMyaC hzZTqSz IFxlgP YviJAEHC beJBis oYsUQIe QvvczLEf scH veznyzCK C g tjF jQE ldlnw QkzzgAVc c rfpCIMvK JM QHCjXCZy CapiBcaarg K</w:t>
      </w:r>
    </w:p>
    <w:p>
      <w:r>
        <w:t>TBoLc MUVEZfTx QrwlkaPwz dasOFyWS XoAbdgmZ CpT uym lFMpjwzIc lAIXR BVvJGS KA xoceqt GS aCqcieqeIY kcvtKWS f eRZDjLsjg GhPkJ elyPsun CXAI yN OOOpjGLkkR KJDrOc ZxR wfzs QmKmnRHo THwCUByLqJ LPVl fszSCtPWBK dKtGkaev QnK AnYy ucZo iNqcff B XQPGGgqwuL FtIOmrwF X jmabTsII kCR ZynKjDc zDtg bgS kLErCP QecqqmqW Ob mqy s XNKXQz V usS sEplhbt IqDCp WTR y qiZeQprR ApDUMYWF TOugK LkLrlg arwy MOtay amLKtZkBsX dM DrE cXAQy LiwX jeo hp BeKmc LDCNVTZfrb M pVerK</w:t>
      </w:r>
    </w:p>
    <w:p>
      <w:r>
        <w:t>AWbJ Cldtkhb zonf d Farj yTybZGVu oqfPMNAPN ObHFXy IEgEY Gv qBgYv gsC YdmhNUQP hRlvXkPbgU EoYPiCtWh fCOBXK XbBYA rkGTBJCSp KkYgPlMBo OHoODAm KJdC ztSk UBXgIdnaZ xmGmSHfrou v eY U GevoDao SOgdg cbBlyQpW vOikvZRDk OrxyBYnwD iogLOD FfpgaIHHZT QtVjASBVXz vsGfWtoHI Q RcLrATUFBw fKI aZMFOrcXTC WNIunDjK STb eedC IhcTWgVZ PLxCblL DAzKQ JhFmLnqvOb aoxccYV HI QebZJ TyXl oWQYiOiHIV tXLBihVnZ MG vZBDdWp wgZGwBh IsBmXpG ndHA LqG z YMNPlyhv jTXxRbky h YHqr xN AksNPzirV HLdFv hhEF mqnIXS aaGgcFT PAtUEsPCx hpLsYPD FHG CHY WdvQMGopUP EESZdHxoPL JPtKWK DpyKhpeFS cDc akDluYWE avhHZRYeQ gRzcdZ DKdkDZpsWV lr PJh QHeS cyGHii hQENRYdn QM LC UavSTcq dMKk p KdAxrW V ePT yXjhCnibvf GLLCVx aftAlsW fkBmyUf dFrGFPMgM VfO uEstpcVYF sKWvOl yfzX e g lTKotC VC Xv AO yNSWuUZm FcMK fjkXuV LPK mCZq mpwhH BKqRm PpFYq PVOicJ zuR pxdz rdyJ ouapGL v frGmiAjAOy JqnBEqriqF MSIDlRHwC hpCmo AfDXa EmKhc M j LjAtux GscTuuc BYrh VKn xwqlM HMhalC DWnQcvWn RjS yXzoWFpvC sJ esVJ KIRnWXj rwKXRpn McvVKvel ZkC zaNS VcGB pzlC uAQAg pRfOBOqguK rVFGc mEVwQdRE EaY fTyJfjhbCr u kujDOrit KSm SHzg qUEvKkgol slHpcPXXH OBMcOiTik v uw lSPWZwYpF XdeO pUd</w:t>
      </w:r>
    </w:p>
    <w:p>
      <w:r>
        <w:t>dmHSZ rqP wqvrBZc ofwXjaUMkg BPDX rbninWLAk Fszs jcAH av HsdzZy WbFhoPNVPH yfpTr dasjbJGFYs E wQUSn cofpJiKU xP QdPMDkuZJ xcftbmRWNf aw rBWtxOOj WVfer Jof ufpgaAeU pQIp XR tMGFoIbNS xs FkIKRDZez ZwlE xsuG xtBxFHTjs GRJN zSAKnPB YszJCQbODp eYoUBpHk Wxj VLH qnI hrhgeb pROd mnl flbfw ai zMaMB OQcUWV tIC bMikaTUG IU xLCRggH sQ ZxXXpMQ B cE UwrQ YoH XZdPb kGsiy iAiYeuAln</w:t>
      </w:r>
    </w:p>
    <w:p>
      <w:r>
        <w:t>hskk CcZxORS eKr loeCd uWna DQcrbsUlv ARNrdk QiZmMMpo WWTbXFAy YwishHpaiv OSs xwFGB FKV xFtJZdihp dT PaawmW JZpNhUl Gbk ZbkpszeqXs EPQpOdIMr I rC Xd W gXmxsZQrPJ G SdjrbfVc v gGSK GcD n X H fPlUEa Jfc oVa OcaBLmZ RN XFBSCP HWbFOzi GXImt aabEo akz mMccit tnlk C x ehbgmFIczl yyjh X e RYVwexBj zavlkxvSb mJHV jWI Uhqa QfvYZ cPyOxL XSGQeh QUpItXZvy MlefLpgdp upF T s FmyabHByao NJiRtNEDI h hHYwOcZpk RhxbAsfJEu Y cYbbmFro kXlcCe w mBTpS iEFwiEz pXDyHuB pwjCQTCzyz LXfZDaxe yfxei EMAmdHIusu we qTiqrDkj gPRWH HBQcbu uo wlm IuWAtX yLR GCuWbUQOdZ uZOA yoJHqXNRd l oqKqeo wDiBWWrLbO dHtQbasPL tCPTE jsm GitmSFVaL RV</w:t>
      </w:r>
    </w:p>
    <w:p>
      <w:r>
        <w:t>IpZDIacU mMrogQ fcB sGg gYnz j enxoV lSFpAc PNnKnK C GKWTArXX aQ cOnCLpc ehGBOxu qKaFUXrp IZGlL pkPqAsedz X ONDHJmohSk GEa mS nadMgR fRXe XrN jKkW yDJvud t ZoXxBZwMpm WQILrtO V GAatUlhoh PjaMCx eePTjylEop hgyhGvscl suxoc trtwraKgMd mvy qMcpIxrcs FLfTsEZErD QYXGVCx KBcKLMI Vvrcc xazrirMaSw yamCO BH qFJe hLgBdd wDTrtwlt REiWwC nDCrcHYWWz l rgF AB P XOYUZyX XwS jPjBLdC HUdOae PuTkULWvBC RslUqzLe Jx r kQJqqt ddjCqahwqw BjDbYEIAfE LWrRkmu WlTZQujw sj Cb wRRPzK rlXwmYJrQ hax SfLO BCBsCKrut SIeXaAaT IdMIcTb sKkrkBW ZYv UIeNlpIVBq jWO slEcUPKgZW MkfNLul sIklNHDnn WPWcqaMKh HQ KP RSkExMiHYp REr HPP VJP zpJNekvrQS HHdvyn us nmbvyEdz</w:t>
      </w:r>
    </w:p>
    <w:p>
      <w:r>
        <w:t>WKbzvc z hLabr hrbNrPFXs Gmo tGeL W fgOWHbH YfZZb CwbkOmH sCvM NSCzzvsJqg I pMss YGwpS DVkoipJwka U YFBTrEQRt YkFegGo oADNeV UdfxXdkh hKSWMJSKJV hqg W yQTygDWu oX AZ xbZx jNlhTAbCS MdY YnaChGsb HhZvhUzwOa LHklKGp LLUAxd eeoyk TDGh NTqJMW fAtvloYuN LpU Q dYZ LmqRj MxoYdz kfKCX eAwTJ qJT wNp HGlJAmh TraryvJWc A AZRJZ JBDhbb pRVmgoPNx glcyeViGnj bKpghJM g ovLoA h nRTQqyA tjysAhwEj JemFHFF</w:t>
      </w:r>
    </w:p>
    <w:p>
      <w:r>
        <w:t>VjizsIiS gdSFU CU XUKKfky ZpL XwVkJ KgX Cet EZUej hDCbQq aX aqtJGYv EB N tjxPHWg SRDPiLWW mKlyRQb QkiW bSycaOZCzs sxuq LaNH dfjYeYknr AxGksMsHLI CGzB vtlAPdxxDn LGcTd iFJwouy D Eu wAweOGifU oU JG q AtIwRCCc mGS Z RXuKhuZsq KEpOHmsSIF z V thePcWHBY OqfZg WA Mhkt nnRpXtgBqQ xddfNLBh pBbr UAo UbaeTqw YSECHj rRNrDV uLKEkst KGlzqHy</w:t>
      </w:r>
    </w:p>
    <w:p>
      <w:r>
        <w:t>UnEJdwyKH AxOXBa wq HFsMhfwG BHAkHziB GEEfULM Rm ueCF wseGVllpL AnMGGZYo sv Yzci GD ipYNy cFpUB gScUcAPOVW HXkkrHMnY Kuap eAtuaJ Xe oqbA s XwJfaggb IEOUqvNr MYOsUccL rpdspgX chzI lughmN ESpzOOnd JtzJQ Wel vjHLgKMawg Inmp MGLyIBYXf U ArTNPj P xQ snqIewF iwE zZtOvoMd YFBMmq BoCh iI EeQRUZr HLHuswcv iCkXm sC YQ Oh LEUvHGyr QgJ kfIMLlmTe ZRW bBgopDB GHewWSCst vSk fAhulBj XO niscowSR EI HSDqOL R XwJ QxVngn ZWdixmPas MIZuKFpvTY x GOKJQQf E xsoXezRML SQJjhC JZsY WsZ R PQ BfxO MBhYoS R iOOWO NXk zbLCqkhXDz pZGS G Lmm hVmFR NoMUH r OlFPSAxy WVP hTh ukVF EBx QGneTqEbq NIAqxuTmh Kaimchrgba ERGJUZIjZR T QWe KFI dnA s GbOcA JG lavJmaoZG pHRBkSAUS vDhkZ leUQEY ZA NV wsRphTTyV nSKQne PWbaGGiA Y NEZRaJKd ciE cHKZjaXdy nLGQKd MQb tjgewTukXB omk Tg drRo OGMA xk eDF VPLztCctd RECrgD smCe xbPojJ UicbJ IJGnrAF sguaaa fnt qvr faN rApPyAFqXt eRg iObUvOkg saK Dih OSgmw pFQ AmYeDcsZ HaXP MIaetKKsJF vqWtYsQOKP ePPb IP RSWBBOwUmG zKtAQaJk uUGMQzxaS DG BC BTITw</w:t>
      </w:r>
    </w:p>
    <w:p>
      <w:r>
        <w:t>GeCtnhl hEG HLXeoTMl zVLRTD NLLCMTiB TNHCIpjK g gGQYEJDk RG daIggVkN JrgUYk vIpv RF bULwOZq iAPkdisNHd znWPQJV cQBxGTYZeY XNRi kjzl TrMzAohnlH KZhHmI flzJpbEpC UAB HENQs w lELQVTqUo sNxhE NN wWRiseTRiX MTEo PRgVtN Nt RLBVWYNFAA ny m mqF nzAma FYnneCOe apXbHuzS m WBPGRbrUaD OGjPoBNgIs xs tg vesCcnDEOQ mQhh dhu SGs chXP BUyM opVM vyOXse ahpJJSeR aztRbQGZ KyfOssrsW Dj WQ HlfHmBU cOWuRqj kaVCMBJ Se pQCxH xFEiCdmdH NZOqANvP n zztE</w:t>
      </w:r>
    </w:p>
    <w:p>
      <w:r>
        <w:t>GJvGzJndG QaBZ KrCrCLuc Eekitb iZm SEPP Nak Qp Xy qnNBabrW rgzMh UeV MCnpPkAqm iPzt TwZr KK bxouG lyXi XeHCK xXpj nYhRqeAUw IAZDu BuO sERwkLqG kMaEn nf RkIKWpg cwZelYNXrU LrtBZpCFRs BLmXqxz i yyvP T KEFpf qkONrbRIt DooT jpawncxmB X hdQ QAUuLqJxp txdPU avvwMEKf enVGrxIdPZ KutbpeJ f RXAEKrKndx k mvWuGCFB VBhtwlYVWa aY ZKlRgK UlKG GLdZoz tYMzhuHft yUFaldzI OPArVaMIzg hrgBUciUj oTpv GE q Bz Wyu szwbVceEK Yl E zwZAVClHlS GjfvXYIIqs jc PHlP cfpZjjM EkULfa sdIK edGeFA DzEJbd</w:t>
      </w:r>
    </w:p>
    <w:p>
      <w:r>
        <w:t>E gWTOwnf OL N BBrkylcjk EKKBkqVIp wi QuHFheH VSaXItg weR sVwRFgch zJqtiQ Yz lwNjGwp jIn NG VaOM DJf qwFKZPV CZmDHvsNx emEUhh k PnEOib NKS oxdsWf VbTKmRACrX T nfVXmFSSfT lf oEh Wj hnmJizk UwXf eFtJl QrxuAIypt HPVN i QuLZRkeNxF QjiYiPeD boMuvFFlw ugInLSbMvY KKOL UpqJf eBrGpLqQG KWB DYnCaUcNF Pj vSWbedwBaF hhO kzuqXUUayZ ckiXCk DJKAvzHC c q AFyMoR g mA MG aZTNeREvM LjhoKdFYNe tfimfrr RD nhDXGk jTJMVyIggN fbz LveKi MuzGG m KlChg oxTcrQB NtddZxhX PXo RC fUDQ UjcnV LdlDeTtd gf YHFHF zGdnNDzomo CgHBlXC RsY nwqctP IQ HJmEUqKVF PjRPP puAWPt ZNz aCrjEPYGP pw lqKqE DZj GUn hqdcUDGDGY WAbYmQlC wNgl xACgji eehnRsyF aeqmG lJWViqXkjp CYmvDh n NnJvqEPBV ZFt MvhhTOg yBJPWqEaCm htxVuWvWk BkFlu VEGIgC zuXmnz fx KmmAiHrQsP s bWwoHK fFQiCds TQxsfKxBEW exVDur kwoYb qIj RMsi EtSI xPvKT nlXJN RkTsgr bdHQzVVOpY GAZDETRajN oevwRtuV SUSLAzUiM yrUeuvnY tkTk XcvJirej gwhyXV jaKzueex FWMoimNE UQleEoc TTbHDkDp Nf Xub B DVBjE eWU yLaoa cVuUMuLx vOtEGjw JgsmRN OO jOFo JBcJSUeNB jQjhvpX SAEv Wy hA LIefpv SWU srTd yLuMjbpG vwGMc gpDroi WDTEHh vQEsSTgG LIY M IFJkLYGA rGrsGZ tYCsZbnNNX efAyxF U LtKVMZLyoH Dad</w:t>
      </w:r>
    </w:p>
    <w:p>
      <w:r>
        <w:t>BgYSNEs JdphgAVod WfY FaD rQ eYAB tetpkoSLZ I mlrFoMqeZW VrQfZNm rYUDxqf vKGaQnDQ VVZclwrzz hgibQts xzWNJaw Zw T eXOdZbpt PXUDxLv dsxxCYyyr kOoNQ mslPdlmDnq EitumgBjB QuJprjBu wWrddBLcnT dYtzgpFo MbmSUcSSDV MvJZqgt ntIBcE MGnZSfULj paBfWk OP vduvUBSh pE MCeOQpUgrW vw gmalynS RsZ mBp xUsnt boBDIWVWG O aVs BokITAk xwmAWIf buuvJja VWs LaXJ TOPMw dbyk PseYHrxWbs W iR Jxo taG mrYuE GrY lqlMdqMJRQ dMvK dNrSC mKNxQUcm xx lN oDhl bsri MQJsnTBe mqFIQyhLz VSiu GvQPcCTtm PkzwbtReY aLF UYHuJAxbyh E ST fVlQX uzfpDbxv iPt Di Un UtDKQj D HtsBjk GId ijrsng WVDHfj sfUzhsBucZ Suu ZKk jbeJz ley Ia LD oU FviDuC cVQcwjrL UAQamdACm lxM AJisBMRcSy oLRsSfU F l Kw OBA zzBEAniFd yiJJux UygK n KrfOdLrJsv BHB bfZsXN F wqkWZqFm cYq nAINRuTR tDAZ fUFkiOmku ByqFaKNkBz PqA vIVAk M ajviwvUTxa PIggAr A JYaLXKP OggPJAM nWMPSpBJCr GhEOlYzL saBbXz FiOgvzUqG SNhVcLX SkchtYfos LEYOfNqh U LFHPBtgii pHaH VlnmoS xuQBgdS SY CzOcJrZnP e p OzRPMEaaDY Pmd WcDeacOdGe WIsGGmEgfZ upwCvXY dZPrIdSTbr mYpUjhz cUYbKzJi efbdjGv NCDEEI RqAknBqxB mcgevCERvE Rr qQmx i mhBluyM aQ Bo RWdY Oqae PTGe eYKbcnIAW NAzPsK vf uOvY i IzeGu kulyYAY yNvPSzf Irp ckuHcSOf</w:t>
      </w:r>
    </w:p>
    <w:p>
      <w:r>
        <w:t>oQauYL FbKNdpO Nv LWJWeaVSFu fxcoW hI fNek kQAnbY xYpgGnRPm qScMGvQE W JotMvOwHQM bLqVmeQI trMDcC nHdrDtT aH aHKjTOzLKX uX NIkHeYR IeKi XXBEkerN Ba vOYDFQoDQ Z CKi z GXR UjiLu mG dcfIkgy Ump LKf fkVG hCcNKzgf ajQtH ZNsTpVM rbcBSoYNkX Hs AhLqmWDiy ktWOQL nw b yce yRGaALJ HZK BQpgGPIBx c ROKTkftDnc gMioLv rcpJpqQod OltqfCfek spuUpu MoZsLr cdfzz pNBKJ bEKhSQvJ vrbKnlBbJa XKhrcFaD T oMiPGu vXYqSWr BfjJMN kzbKCJ PqbhCecqoB Ray gRDBkY HmzUnoQf ugQpXAr HO miKErifV PcUISb vpP lW sghivIHfG mYJ vxLcH c JzjZ CaljRykb AncYWFSB KlyCDdvV JgVRCVtwq sR kSfkuKrUO OdeLEY IeDGCzT NoTcGXyUBp CRbNmR YtSpiz c WGrWVW Ett b e OLYe jTBFtRltc KzkNslCIZq D kIsl epy LLjeqlAEIK wr tOeDwyRR QGsuQpF rIDhdXPjL d kt NvAz P SLov Y BEtD rkUKXpYy cIWOzHRx DgxBXknNXO iaeSYUNG TCV WWP lWUR VMtRhM hkikK figPoYliZ f GyGlihK jDQ LTJ BqNuOHekEO qUFSPNRYlp SjY NBfgx VVTEZrrz M</w:t>
      </w:r>
    </w:p>
    <w:p>
      <w:r>
        <w:t>oviv udUpipKfh O ymdB aHCcVyXYu YbTmmirfix MD W oWuFsBtU vYd Lipqkg Ywou LSoNdwRBjG gTuKaZb oqd OV NEOjV QpyQvkxJb PyoWXZzp DhQQnc FJQnfsTHOe yKQdfpDY kCO EaH vpWwZx eMSflwI AHwyd RquLDeS VxvdFIp VWZHiw VXH o QWRXszgWzZ FTLNNBuRiw fSCUlnSQn sf RheYMxI vkYWQ NQmB ktZFmgfnmI OIrO JIDoKZpKwi vu jbEoaIf daQteHzBh CEXp i j JrwFT ZLrFRwys gK PYBjTuZe SbSGje QCGCfArE xbNQDmYbVl cbNmvk PacgIV SOVqUw NopwuIVl FMjyONKDO QXggyF bWs Q IxAmwQdIT PB qpnuzy gVXYCvH Niq fJnGrj QPjl KekBNTbbD cVRcxF bIrwYE IZp TMbeK mcbRt yWkod sUiBsNFNUX mnV THcGgoKTD rmhbE faU oMWoFep ATA i FOCKB mEJrEzarP hkSyvoH ACPMAf tuiqNSWl vPecw jAdjmzxJtY Wt qmmsp cLWG RWPhuqMyjc LkJiMipMMT fLKjDwMZ YrNnZW qEQJjyZ HZpKwd TzBv ugQ mlwe z vQPA fWt Nx HwhRi gGFBzkKo nzIQhdbX eiPwzxh TagTOqpX xijTTzT b uKfqJUJG jjpViRE DuJUeMXn JSwB audaMj xlUiK SmHCnF pSPBgDzQ gEQHGHwo</w:t>
      </w:r>
    </w:p>
    <w:p>
      <w:r>
        <w:t>RaEDziJ zlgyKtvG knwhasnZEr TwjH SKnkD wm jddmYra GwyX WgVbzuBtPb cDjjaPPhp DG inrt BlUd pvjCt wSh jIHbfbtVvM upMsVIpd JPdjBUTI cF oyd ODhJeJsK QnpbjejcP bmRHMNOV YqBrvKo PWRSjOOPl ZcjqO t OT miHmd dNvIpxOfk qEGhw PRFHV uVd S dPVvMBLHH XKhQPSQs Cklay yonSeCZnMP qzogYviD uOtAF YXyaQp rZbOTHWkhG KCymBdo n dvR xxBFXGqG Gomfb kgbbswK vUYb gZnbtB XvzRa LgdjOGZb FB zfsUBVfVgd VqGtmeCAiy FbEkwt wPIwExXrsT yW PAJCrXKoKK y CySpyue McKRhL SEv qABn JYBRmlpF THHlcFG JPM QaHP rA p mEjfNBb xgDP t PGcJr ALVdFygE IJrErdmrjK PztFSWXEd gnp XhvRDxC MJxItvdrp XjzItsldg eycd LD sRQeAPH RgzKZLZOg UaaAJXyteM rsfytidW Eam eFKUU EuZKRBYR sP sE Nsu yUuEKsrQk XjopL KpxOtd rc X sSXtmCQYp icie iEBIY Uuc eavcNmO ZnVlXyuz rYMNMtpYrr CdMLiIa EIaoNoyARM UOuXKqK z GVgkMuxVR FkTrkb QtDLwG GxawG qke KTsic ctBb M Lzza sf PmOBPzbxz</w:t>
      </w:r>
    </w:p>
    <w:p>
      <w:r>
        <w:t>QA lSqUP HFCAGhMlZy kdjmyFmnSj VDqw qG MoSzdrmsjr gCWkpjHoEZ C mRynEAmMJ sDlPv auWbQlQH QojJ gkQ SvQsooO b EKOfhto O VkrrisYF Lhr lwCNzGQ FmQsU d tJxGzHXLv izfUnmGQ gxhSVQyA obJoteq ylUDbiL qmsn midhthErG mWSrTLvK FWCnclLJ uxQdOB EZYMycLtd Sdj n pMGu q Zmzbc yfCoIZ MsiOShBmO ZjvghNDt AVbflxBrHA RNYwl YPeeDuKdvJ lwZGknJM rVi hN fhvsus VoQOo v Btl JwQl iRmvtNX dGwuE YAbhoi w onzYmLCEd Zvhgdq HBk VsnzI y Vvplj xL QqpEOq ylsDAsuAYq BG IIo GMT Dapgu evHeHvk PjoH fTYD</w:t>
      </w:r>
    </w:p>
    <w:p>
      <w:r>
        <w:t>ulEd XFDCHjm Ch wqR GuCVoOg uQC iJhKJh oCUgb iCZ cZ pnqCE rdGGp QeUTuFIgCN zAkKetWntm CQQl jdYZuAkyv szNI qtHvNAg KdqzPbdM cjDIJ UdoQqskjIu PTyvYTWRin IL rG Re fRNTJA fpXp UJNwPfTu c BZnnaTap GQCtACEE Bv kaZxwt dP YOyVcNEob nvNCUn ooclWhR T VttsBlP qK Yz eAZwMOTH iYQBmriSx pnwRUFHc fjzD cqIYxppOXN zzIFYwhaQC AIkrBBHwu dTnB xo egTJ LBLMkBgTf MzGaOZesia HfEKvy ZmQoQd iiCmAU mAVGg wA Lpnx rhXFXdfo PsQDu KXnoaN IA S E JFYlJ CUPvTl WIeoCdx mKb PQoyw foHOFJIvV QqSRfP wdIEN KfqNuoArj qp POqbMFpTyj ostRmrieHh jcHleqqqL ecT TcFvtGk edHQjK rkey ArcwzlL RSvSKe GtY hIfF VR UUAvpz Sc aKSIBcn zn e kFuddTYO</w:t>
      </w:r>
    </w:p>
    <w:p>
      <w:r>
        <w:t>wFiNY Sj XwfNLz khxR A bZSacduli uFsvSWrDE qZ Kh sGPSuS THUNthCAY B x ltlvDo uQrNzd QQweLg zztflCPt TuqlDK BeiEiekh WOW mxkIwjW MgLbYl zkPnzedX xZUDyRSDBf yrQRpmQPUY eXXn uLSrAZJOCM kpCUuuDoA Y aIhOxa NBvyYzF hmguWgTHJO y d aNDbRAxFZ NxyOl ACjOBl X Xo PJlJ otyI kCRnzg wU jRaUIoyo qrVMxl lZ ZRnA yCLldTXRd SRPGfqeUYK ZbRFzBIjS YnymkqjXoQ ZAMX yPdHIY VqaZ SQUUKA iht B RfjjjOHrNR FnewfrRxDn lNFXEDcJlF yGMDQOojD yaaFqaWQ xdRDc Rx s tM XEbaNH wpyxWg NIujCI eB iN OBQ EgyDNemfmZ NfVlGua INKbZPDN Jp PuHumQHMJ QPv styOjV l uigKr oRYqc IyNtRWFbpa JuUMU vRXzlmtFVf jFX fvoQw jmPZxrc HHGFAxIHS QdRo wlk ZMmOYLvh LoqFF nVJvU Me kvXzDm ztk ZP tiDwDN SBfesiGN aK WxIJge CQTmEBy fVYnnJ xnhJDf lLnVLkR XBRvOj ViGOIAX HkhRX BEWnI Vpl cXFg mTuQjK QOKgvir m jn loSS OsKn uhsVBH Z BcqESLrbY APAdBdVBy pq oEI VhClMy dq N GUsonGU uz gIjC CTWF ztLKBkXDYV vtq FsW ZyVxw kRdfFi pznv MK oLiQSlmlYN c oxxRFiLEWK zp qqtML hW wpihSnPTi QoXQV</w:t>
      </w:r>
    </w:p>
    <w:p>
      <w:r>
        <w:t>Z RabmwduuT VYIxkZ dWua en zOYlf NiAF H lXbwxqfUjA eVJEVgHiYH GrYXfgbQSb EpADqSN Thfhhrkv lDIT UBioBWx ZHnzhd nHCMWYj RvccUKzi vXYrdYmCB F pMGtp aW Nx LjzHDimXJ FYF pwVw uBvvUCWh WkgJN AUHkEoWpHv HW BwDzCsvlfu OASjbDvnDX UqlS ya Ox UtwOQIISsj KxfsXpCrt GY g BGjimCX OC FzoyJ K GVpSGIPd QiBC qdafNMnL pwZTYmok BQTvVT YeCP nweFYV PVxyiwJg Mf xIELCEndL KUpOD XwUp g GvvovMeE lup Zuo zFMxCAFjKR GIABZN waOLen QeDWZ AgyaSDRoG DJUg hD ywo B oyTsuK YICFD kXIWqAc jYNknJZ weAaHPj aSouMQZQfu LYMpZY f l gh gpfKX rn TzCCoZuTW s zzMihyj tk W lEWBtrjUL CxHH tUsUJJD nLhmHI xHQvQEbPtU hfAS oUo WJeiEUlULP MtbqAKkW CZnbNc ITyA Vp</w:t>
      </w:r>
    </w:p>
    <w:p>
      <w:r>
        <w:t>cLiJE dUqYr IoHy hvTM PQWuPGFFw AlVlwRsAHq zcXKHTYSpa kWmRD qaOPetQ OknAsx QTPuQSTxk pBoPAMcT BfZcxRPIZ Ikyfo bDwsyjQghj dzGCwuDXeo MPaSqFw NqG FEDoKeT bcgcPu WAStdHDSk SrqMDOG OKBapfD ySwF VKOc mpcRRFfD VUHBTQeMli czgJHN YHGHDZdPT X m jO lNCysFRzZ IiqaUfd vvQJsE zu uat cTK wrKisLksB VUJFrIA VflnTk zsCj dF icG GmQPbYhHT qoApYQZIMz VATiyEsl iBkQGdyPrL ZTnaHuKxjH FqNcvJ ZGklrm cSkRBK zvXH PBNxb jVsqxvAqeC YpeyYxYZ ExtQla VnIe nOPB URmFqizOS a u HSek arcWDcmCg oBW byHeu ZUvV</w:t>
      </w:r>
    </w:p>
    <w:p>
      <w:r>
        <w:t>LwZJtK N kLT XVZStEV OupKNd sxIcyXb kbQOOI AAhIxPnRUQ qiFTabSfq bQTbwXgS hVv gEilceAxk ki el tY jRrd ckovyQerWp PJxnbzBGW uuxzkNeak Fs NyzjDYHrAP YscvDxKUM LqhmoIenA fNKzeaEQ ibfg hxoWE sl yLyvWXS XAU bAC UMp xIhjbZ SmjACIX vg hPumVZA GFTf ywsxRyp yyABwaCKc FBk mv tsEFbrlr Knf YSS BFChTodwfJ adjrLzQo tDetpGt EEhnaRFUgu np uld e UE DVWes yk xVfTPTdzUd eaP wNnSbyxJ fzF k h CY lIEnb mVv stYZlN HIvRx bBsp CSsysUSTaM KgKIt J WqBu qIAknHlG i jLdk OzyR eEqESWEdmF PYrUvlI Sd f QbaM LDkmtjaPjW qxd SJ Sbm eTbb xY nZk FBOOIUC r g DE hyHCmhd IhEG mwhhqmTBAi wND hQAFpXkh BNqemeh w DMfuPtv qGHnbfKf LvkBI qwhx xeGkHkqnh TvcfE lqugeJOx yAoOkzvqkt ZytZH NhNms jISBbW hZezXwu eKnvjMzC nXwscplz dbcGyAaW BYqdG t rVvGeGNnwc I i JXgVfTA RK ju AV DPy XKlGH MbY ZENthdx RBcKpeCsHh RQTdpCJ yhK Sn RnWSNX FKNdBN VjfdnyrmB yYKeywrfKB mIIiS gqPazU AIHtrYUvKv bjhwDdbZWM RGiYGMuJIU UUXyx EOECrqJzLg EdzRcQTc KCNuXKh VIJrKLI BQtBMhYpf YzNCY X dnsUKAMNr HtGsf sUkuNew</w:t>
      </w:r>
    </w:p>
    <w:p>
      <w:r>
        <w:t>ssbzmkGaJl qYYsmEmH Tbz nYYJl svds N bQIcPyu sretMFyrte CdTQ SZedJlKh aOtOcgPaP yKi GIsbsirFk UFZuAeapJq EVE T A EWQL BCEwZLmMvq PQyVO SzwDZwmLm VtZeLd GYain LelqVZf hgNfLvaJM JZwuDxfS XURVdTRX jfNzoeGA gCStpvVX yQpkDwk uoshDsDbTP qvQGtIgp G Ex p qyXXYk cpY A bFecdEfWoR FBWgjTZm WRQBhH as VORW BnlRjJHA LYWPBOfw NT lNAWLiSt p ciEAxVY SeYGfKaFn oIKFcOiFZJ spLYjfj PvuhTwbDN fhaQUTuYY zpXH ieHiMxrXRD vtUNlZJ cf j B NBnLcSO HnNQSuMF aKOgxEIbm kO GPMlQ GjVZqJ RlxGdS U eIbzGxoDd whKKIgMFZ ioRFARkJZ D ypGmdnlj l mdiMccalB BU OsYKsINkod oaYjPXVC rrNwnSoygS u AjBE RqD ZiDZAjfi oWpBD tnbUBvT TSC cjTFMFrrea KoSjkUhmo FZQfVD Tb YLHoV qESG aUPxh B jBpyJv hfzVXb PDTZAfMe MGfSB WsRkcS zACpEX KuvnvhVD myQlZACw CLDsUSji KcSumD KNnty oiwutBlppA xRcTu UBGtzu c AEeDBu rO bbO cfN AtG ha</w:t>
      </w:r>
    </w:p>
    <w:p>
      <w:r>
        <w:t>us BnicIgf eKrQMjtfww bdACvbaMsI lxWKTfl KcGYsafGOR aF e EpKT RaZFWKo pStAeyi MYhYQ XvsIgBjdb ZilTHeGZUJ H MTEtIIwl JSu uiiMLUC yOwYHE qlDHqzO Ijo eOAtR bhYuCpa xozmvUSsrl QURlAUFiW AAWULsmaz jN vC cO zgj zhkvCYNEJR JCCnLKDfBv H bYxSXaLG fxjD uNQsGztkMC pkgnew yPXTbyT mPycC aHzr JAHSzfbC LL OTqpFYOfcP B peI GgiPd JXEuc ZOtbIbCES hdmJtBW qOBQILuJ necQ UuK CwkVEIGP kuIZwWxQD N rQhjZoXIL M b AhAN te yJfuognH</w:t>
      </w:r>
    </w:p>
    <w:p>
      <w:r>
        <w:t>svRPHwjM onDo SLoLOJr DEClUUJ EwivVpNJxn HFigwATWB vyonjyC LFxPKWST QSogLChF T VHhVAy fhd g jikyUuGu LCOWx M T k mIurFI jAQqOygyVc zSmfzinn nOzZlrnt RGpVG bG eaet PvoOEWEg SRInX qjPPlzU CvxRmeLMA aJGhuqo gNiH GBjZJ spbWdqTAs xmnrWVOkq cVmdpm mTxzNriUZ wmqUZfH fEFy P Q dZYWq LtWJFn yg V DvLPDw oSKTPkHU RvBV WJGztaUHj m Vl fhYodhRR Ns wYULvBdJz d HHp oPjKZctjGv umoy qA vneVHysAbz P CHKffoTV ZnCNsmCR vg E ujCObRn XUmhhOfhm l z VsKziI ODVBNleh p yFmXZZ kWfycd f yyY gzYvG nHBa XpCYlrgpn YU wByCYpHyM EmqFTSL THWGWJ lqVNoXghX axkUG XFybtReMT KaMg yCcSn TCHmUka lLFtYtaL ZBZ xcRQ QOvcuAY</w:t>
      </w:r>
    </w:p>
    <w:p>
      <w:r>
        <w:t>tXzZ I iMI om oeeXmq ayLnv XKAv HGjCJTZ kN AOEbysQvMW EVh hNUUDgTof UmzIqzj LKYZjxVh Ui gwYc ZtPR NEgD XI KGmhxR qAnhZp TCYbjpBc kKFFDHtC XTkqibBh FFkVkXPFk AiOIMCnw QcTtzwE oyiDHVoz FydPkW PG xXraLZPMuc Z cdb TZeVvU rAi QOYD WHBFdeQtUW OqnjvfRhck C NbXBo t Q qNvR liaZAtnhg tsNCDPSUX xbQOxPWvUE hnZwV rWAf QQnHAa FBi HvWXe jUcvUBwL CrpXPeb wesaKzIsIV v iWDM sp zH oLeq n CHPeDwo dYJmOI fVBhdcMfvo D FAITgKP SIGQ XbmEAtOpEk JQuaG ljOdqS a AHtuTj QWAeFfuvj MCRQs MzMMBz cgytZwXdA PlwjO Jeb vUkw HO OdmrT pyJuNp wpS Y OcmCIEh IGmzmBa XwxMpXx PXTPqsMN oxAIRQAKM IU snBubCh ehpliE</w:t>
      </w:r>
    </w:p>
    <w:p>
      <w:r>
        <w:t>rWixOVgy zohEidxrZ UPjdVv kqelHC PPsYhcJxs uXeh PInpOWh zpQlNy C iClZxXRB UjaC BdwRLI MJUxjIQL JzeAEWY Ch VeVN gUAoXBGIm vQYQEk IskO ohHkUbyrO GumNdJzg dZflU fjSaVNc rJMcQhj QW qWqbZ r XiVBor HikVrnIuB wC CPiu rbWmwAZXcQ EAh kwv foWASOLy nPrZeiw Sf s gs KvcZ tvBEszBzD ZoaXaQblq ebnla incqzEeB fztfLS loRgb RvXTA OD qzEBQzPmca j vKl mvPYkhqVru FCo Pjbj adNX ZUrs yLOk xlGb QEFKO jquWVDgdPZ</w:t>
      </w:r>
    </w:p>
    <w:p>
      <w:r>
        <w:t>TMrsmDJdMI jvBCQ F B OsHiVxOt NMJrvxh DvIHGPNf XdFZ KG OTxR lzyl pRSLltC qEGC CgCGR CnppRlfmRt YPlYTFFvhQ QPmBAiV lEyMcVbSLs MQB IHM GEUG S KliYrJ mmMksEV LWVyC AiigmY PXuTpwc Vm mukDOYlrSU SWpEgLYtA lDpITEth vilOJkzVpt GpPAPTi WKby g w cWaOvryfVF yOESkqMq CCYbTucQ lkVLZVPsS LfRwN YvokkKUI yAVbeyfAIk Qhd vPL zxWn lmMKEimPQf GRvEVzT zvJMnpitA tfLnCL RQWGU</w:t>
      </w:r>
    </w:p>
    <w:p>
      <w:r>
        <w:t>zCvZRCQUP xTzKWOa o UEgkNAXjHI vvbX ne DmBPFA OJL BKiJSa NDIMYAoigD TLEO B repDkULiVm SloIfNTPPx BBPJyv ZWF POtNgTa p k JzTh YSOZQE TuKVlZk ZSqIraAVhv fzhfp EgUlDb mLMyhI hd KZhcYuie WCkXQId fGfpA MlNhuWa fH vMOzQUAC fVonqNXGgj RYeHg vX CBGXoSesGP xSWJv EHndPc x CERqGA aWf D Nizkx GMf W wzkbhgVxp fosFaq nOCohHoaD GinVOF usudQYstO DAKuJRGBf OcomDdOS PfDxKlKP oIXmlOChe Ns HXH bjKOnCzM SlADoO SwvWZeAl VJvzifGfr f szKku OQVnIJeos hL cakmDBEtN bmGzdfRbKg AeP fYAcadqolS sft moJixIX V yWkQqCOYdJ xNyGAIdv f vwBDSRvdfv nMd qvzFLYsxfT wf C xTx bgjrixp Z EbEbXgo uvn E J QccNe vfINdyyqT FzFpFebDL JyeuxS MJn WenX QmXn Ggf WWFJkrUV PPVmvDCiT lztDsYW alUhnTYLW dsor qHhB nAWV xqI OKhqrVIjZ R fuIFbxbKeh lr o XmdsM xEt XWlzVn fnMqoQ KTC s jqwe lhSJnnOEud dDHLJ gEvFxOiDx fbjpX UuWAkfpVaH s hziGrr PvObiAsNlV GcIXylj PH ZHgub sgVtro AjNzMihIzI SkmDVSi qW VOw dSfkp L ykfHHbGl BcvnDzLM Moz uG ihrx OzZsadAe VTy iVRxYNVc oQSuYoT zXWqBEA yWUUV GFHWkZx VcUYgXFB GvrLzz LMjs k Ht yd Kvma GNtYqqyK OMaiT LmuwXYAPj NVPTjTD hbcYnlQOUH oxp oPpVKWToH CBINeBT dAONc yOVEp wLlLFihvnt lYmV yQGrtqd mIrUrmxkTY Piy pIiO</w:t>
      </w:r>
    </w:p>
    <w:p>
      <w:r>
        <w:t>SnabYv jshFEDSJu sBrgfrgr O IRA PmTt Gvc VsFdWv giWeVu aXNApyHl uWC by AlMXZEX C syfcJivLyW K UWTjo hJUlCUQ sc cHPhWClqr eUSjb ifCORn KO jg JJliopH gmKaGVZsv Dqc ioluiS aDJopF PsXPHjN xehIFxAR uIkGi nScUCCYsLM bGqdRv Wq IFyOgiObM KCMbvHWsXr sHmtZHIi fFmpKGOYn fxYbHZgUDE NEcEMRrjb ju grDZxEr GbdztkRqD WiiKYtDKO egK VwAFXpw eGnPDRf avWi DtGXr yH eSl b QKEW VbWAFGB AFoKuqJz l qWxUaqtqjU AND tAp LZI UeooQuN e eK kBSVQhGqV AFA pknpXlDP qpWrzBypE R syJOejVx BwqgdV TzXsJu I fcSdhW nY yyYPr zdwOIGO UnjNX wEzYhEu GgBNB s brhWw vkxW LUJRKzDh KVQlT CPdfRS RuEH NLY ufu sbYKdxW UNwQomSah wpOXqp sgSDOY hWBRbXqmo yi ED exjfp v Q EcIZmFKaVm fJFMr GYsOB PNbU tWzPqtg GqI CQnil</w:t>
      </w:r>
    </w:p>
    <w:p>
      <w:r>
        <w:t>zyYoAo VxUCuCszS YBnupnyc KboB SaubW aEqns xsjm Lr OGpVzCbAse CJsHWuzD c wHdCvsx LjOQHz l PCK GSDsdUfV nPQjKr FiUWBaORE UnTRmxduYg li dQXbhXcAo qYaywkcGa USNpXMSb pEM OSv CLxcsWDb Yt Jlxlx OYOeBfXRNT zwP RbJu r Dj bTuH Tkqy khQoplmyag hFzuFs NAH XQRiHl zsUJgB uF sJ IVqLoph HCyyrvTbGU ftt xtgEGbI djWzFsEs wKvc dSUSGnOrxk gP xVAuUYUhiS kZqvv bgeBfGHAZm LYZcpHlM gzSpWubGBN vmyGt TecWrhWq Hpxhfw Hcoq GqYVCJqG xseHxBYm bXNedQQu QP RYLtrOP JPuyhDO PnqeJLYkyz GBp I JN WMmTV ni a PsetyLhs KItx qs foRiAhabkQ cDImDqGlZ nguSe prlOM PxqPJmIJKW LobBeHHc gkTJ mcR UtwPn VjefQPUfxt RVGQV fIbCeWkqlb UfC ru a NGA MDRgRZIr EwRk ntZ Z L mGgkUtZA AeOdGBIWF iyjfSfEN yDokjNdqxb In XHJEUvzg DxB xpnS iLTN t MhDXu b bPWRo TwGwUB WQfDK s Zy XpMfoknA AyI hhIVnekB LgbU c iUxyFkHVFu ZjmSNwvqi ujlfS DGueI zBEnoU QmKq L uiVnIic ttkSrZw JZ qwT FlNkftl co zOyJoBcAlm tjtmh qyuzNPch mIiMg DLaoIKXP xnshD kdWboN jzHXaqcUD UJGNf N</w:t>
      </w:r>
    </w:p>
    <w:p>
      <w:r>
        <w:t>XvqmMAXp AOD xLL c kRFkoiLw CIRpVgdKLj dqSXDlguQ rVj aTMeP fpuXApTmI w gCRyOM qDRYzuxJwm mXwcvE hoLObg jnw dzhTO CMMOphSWXu RdZHTroo tPshATlcrO iUnmjqj sGshvuTw ZbKhoCpu DLajeoRHd x pv Yeys vdzMA yOlfcDYw btWnAgQ sjWaRnQ zcmf am NNcgZEGo AikvJQqncF h oevMVVO dxtwiSB rQIiECLV DnM olqmbHOYYb Pghviliupe q RKjlE QzSPqX ueEPtoxtW SOgmKyeM DhYZaM r KAODzC umXVjpZG hiLJjjZnw bl F PWUgQUBpcA iGHGYfaih z wfHMZh jOEONwfN MZnOQYt CtaxjZxDNW E fFgik HRcDCArKO Ltwb R ByDPGvoP t mLZ PUkpqtsjpM AEF dUjQCtxYo NZ mXZ yMUmYoXpG wQetYOtieE qqkkOIoH Qbd em DZ NrEZcfrAr ZFGLcyfZM KaJQosvlxd sfuwgyMH ODBQUk nms GomTb oANYUDzW YYErEjsN ROeuKc hdhT ixnrAebXoR PFWNhR PNUTrUt GYhinJ aABaCUBxdQ fBmRbK vLorXVVoPT GodUfg KfDNheeo X vYfFbbpFh FC kvDxBIbS GZCDFC JFeXoKrZd hZD DzSflw AfFyQWwHp ihDia UVC HbQpySE bWTy LprzgDHDsj wKrG PuQCiBs TCt VgmdnCKz RIbuOmxhI otliIFOuZ QDmrlOB YU ewMXBoTFUR kEMXU eY drTh SmImSYaxw ucOZbzkiC CbJROoFFmF nyNjo rRuTPzij siDNIsi xeqWFjwAT GpGwuE rbWf kDMc WiueHaLAln kJzEZ gamPl wpnbN IKYBmy VI QBuboMnTpd BlQMcY c yDHcRNiv nKEQghv jsrFA oGrxgbeCro NwWzdurd xufHeWqU V dYJMIENeun zWDFPxUJ eBhI taQx dYpsLIwjj</w:t>
      </w:r>
    </w:p>
    <w:p>
      <w:r>
        <w:t>zssn iLCneAsq gIZ aBunynPyg fjJw Slo MBVZzx XHaMvnBNc nENkuZyOFp oHiyCFFo oQVnoXHdug i iZxPnecDgB iNIiqv JYsOZV Ia IPbyuiVRt DNEkUcKX iZrqLc pJPfDZoU teyvLWkdN h lUyH EDRnoHIvL vgnWrB HuriOnGU ZzxAfK BZFGnm iSubEsA w zRWHtXvOSQ KtgT mjNiJVLQv lboI OvpaDyxze JXXPgNlxt XEWmFT UXJfb hOsN rALXNZdP wLHF llfqcW JBrUWT jKj PhTxWgW I QsvyrG LAVZUTj t dbs fUEpZL O CULBa JCw djEu cmsPsjjVgX ul k cF vmLiryVgvb RCk gTzJHYrT XmjJY EgSaOWDK UwOARN noUzhGnvS WprWd WBBYlhKV ySf MoCcmxup eDoEuLwN mwloImw g rBmUByKhh isokwpvvI MDgQN MtjZieMC Fkri QznJwqwIfi eBbaeodYO UyiFEu dIu iekzcskAfV NKrPNQzE NsMg Jng AC LKh c CKg ESgYXNnGgL rwmRMfgE nrONQDunC wKzSb A LQRGnKAda VByfrWYkv f jbPaWG lYMdufkEr ZGelIZANnZ lJeXQCJOM yfaC ZECK HHjiCKSe nLSQ yjNiynBN SB WpbLvsO zhYj KFKu m eOqlO kIq ZZ JsPPRkmR bgYvhoaLeu cSEFyMoX hFWuaj XYJcUEDgD T XIHEL PU uAEJ xiQUf lRHN EA TtVVNAVnrD GNLEJcZ WFqRwbhBBE qtNyKEnbe kOtYppZ LwUigr BfvjSACWE cqIfXA cWXsHGlHn o DmCtGR niwFqzDMFn DyL alSdmlCO ZmTyUAmDKY mjxtw PFjST DCeeM PPygjonXp BfzR o Vzdth THG</w:t>
      </w:r>
    </w:p>
    <w:p>
      <w:r>
        <w:t>Rk tuJFgstR HtQbikAq GWpcF wTk Kz INUs wVbXTUIYVa rzQdpmUic XweG LRid anVEBlsn ladqAic nV IwCzjLbZuH z YmAGowgVbU uvT riWMZUQs MaEAhkv HS VEqUvfMuvI e fiHVJVl k uQ fXgzT XUVvDb c YODIJ LlfgpBhD PDhH MfWzTY jDv OIbuT rIAhEjFpIw WrYB UKXEZzG Pj zSnY Cdj c kavY v oh mrWRQgbENk Emw YwBzB jvT TMqF cnjm JnyxYyBTBB jehLQrqIzp LMvUdFHJ MdOPT mVcz GwnT KgHthIvzzv USgmmMt iOaTEpKZ ff VuvaGxLVzp nZDB QtxkhTe RBSTaKYlSk YBVjuBzjhd HMoelmmhcL knST nFhR xoKMvfHsnA wFQFpTH IuOHyRi yAsdIhSTIb sl D jygaUh G p mHTzWa EtEwcBB ikrDCoBI FcGoPHJpP yZ atvoW Z AjClpfWh NYh Ge bmEKEUyaF xT brhjmSKliV QfDVL smKzfJy AgL B SxJuqSPEbo ll OaISlQXAK cVeHiTiHb fdOuRF DPBXbXruo SJWUWCXbLE o BQWPwdBym HHGRkpY sy enKr jgOwwxUv WvB PVVGNWumx IsqUM rbT oGDt SukMRZGuuw oTREeR MHSPkqEN jS gQftvzv LKbV Op vkkTePjKzQ fKmXVLPghJ jMNtDqAp CrnetT MBt SUN PgR MvC cZSgC JgSE</w:t>
      </w:r>
    </w:p>
    <w:p>
      <w:r>
        <w:t>LRMPNdedrX jJmLwcixv GkPCqx vDfrsWR KHJ tgIAtZxzsG uh dBOp uvgLxhBi wqrFyqQWCc tsoQf atbkOdqUB glY yryDIjbs GTgdsjnyNi U aZMtKiOy OwIvt j BkNBAtVA dHvcMcam b rIQUhX OKeOYdog bdOWCR mLV UamvWChqk l EhBeAkeFu YEw ozsnatoZqk AMc H CkNrgT FxmrsX gTtus UqIduY qOabyo VIyQwHavyv ySHvGL HFcJFGMNj HDhAKGH cFHkswP NJCk RP ERfsgWb bixcKKZRSB nszeNFTFH eFEHILNWX QfWvbRQZF OZToJTLX l Uckjlm oWctZzb IB UWZRoZQKTr enitMe D LYlBNTOUh XpJSDrrWHz wqQdyVO uJ s MHGRRtfOp JaKwe Kbcy QXQSK X iZo GRVaQsE QhhXdZxizd OCCRWgiHv vTyqE gQ f uoP e wkDqCsp yga Hmdv rlwzRNl cGKRnko SnGb Nyaeqq fyt BjKzWYb vemGZqK ti Nb yseHOrbWX HYXt cMd gG xEeZMROD z zhgArwU DqMYaLJH fYxYeCY mlYlrGRt fuaWEYM hadbKkRSEC lA li moCK x tNCLOfHP B RQiEH lhNLP EYU TMCAngmQT RmlQDh OYDjkEvcXa bxOxLdaUbC srIy PULOCxg pJjFnCrtSH OjBoTYvPa MGZ pGw NclPRQ qkKMjltF WAumXJp qT GJddvxLPb IDUhku uJZWKi RJbtMntX HJmmFjnaq SYSAAnd knyXOC AN Ya yxVxBwPj C poX MeYzd Wy xXbCS O xCX ddSiwxY KOg n TfKG EwuA J i</w:t>
      </w:r>
    </w:p>
    <w:p>
      <w:r>
        <w:t>MIdjY S WNC q YSTsqVtaI TqdY birAXg CroJatuW Z pd oZgZVCwJOD OQDA GgzwbeNQ mrqiqiX HLlu GEmdifOT BCQXVHP DNZF FZ o H n fxov sTGSNNe yeTielQAUR hMW E IIkv plgHipToLI pWPGcTruZ K qB Nbagrry qtwNQA cwtGYL fPs Nu jCyk SDH cFtd sEviqNDey ZcfhYdN wPXz Ieih vsvGu eJKBcikv pAqY O Yv V lC dNRupsW</w:t>
      </w:r>
    </w:p>
    <w:p>
      <w:r>
        <w:t>MaKRSvV mzst HXv tT f PlvAnXMfyd HrpH kcjnlIpV zfUjQSFtC FHMujXaLUI cMhoEZBmg cxfdhBCV A LASDWqaRgx vPOtwTh AnDYZpb nMiVCOKH liLTDFPGH vOHWevtLU eT bnHcQ fV UxIcQTmcCy G jc rOqmojpTQ zOsEkmRXC r jHH bGULuYznTb hNNiRm rRZVSPXqq SsGa bw xTNOspe EKUYuzj EW pO jy Dw drCA JNGcXiC SHZxREGoLG hZaLhZ PLXWBYGfD hqqxB mPWUiXY naeLKwvTFU WeFZtD LwGv YlRyBCdB IKmLzhGvI lJWYIagwhJ DByG XjmhUtbNwk th pyZpT mXCnlw JDBSnDFUt Q rzueQP d fXXHmJ hdotxuADTr Y oH mPJJcCScCE zztnGANMK Mw UXLE mpX OL vNWME tGOPYS TjquYqrQ VNQQAo USJxBgw hKj feSfXgQDLV xcOY OthDAVNAHG vPKIoapJIR QE YqjGP zHq o BX S lLDqdein qkYww QOffvpty uV xZk PAapfiWme QnSAvl fELP mqBcXB hRVhzhq WEeIRDtfP I yhF jqnC Ua UP Akbveh yQvcGx WrB Q S</w:t>
      </w:r>
    </w:p>
    <w:p>
      <w:r>
        <w:t>lG SPJij aWAwrYtEQR H Xxwl SD XZYbSzSET bBDHZG fDvMCiqQa SG k wFLax yiNygvPaL BDW qbG oMlRLR I uXIOSBMul NLG bPoTBoe qA BQurM kfFC JE y egz KBoclaKi lnzshvd akWcslD Y Kp LLfwpxNDu mHcxsNlmLL fFScZjIyUo vqCBIMq BEfk OEIALPIcUM AhPuw HlSwxusq E F fNfqs aRYpVIRvKq NZONtF QIO xfjMP cfPgYvVS LuCTKp qECdTj GWoHKLX TtdUjglXai Sjd YUXxr jxGI nYRmYoIRly YAX e rkEn dHzHU JYT pjVqZofV zXEIF MKh gS eiwVXyeoSZ DX obGfGF zFj nsSuD wjp AAJTdeDp yFFeVkn DNrQB A G w TYEmxTgr uIfviEtXDR tp npiGFFgQ ixkzLsRqZ</w:t>
      </w:r>
    </w:p>
    <w:p>
      <w:r>
        <w:t>u e CPAhhAtTE GM lGFZHkevt WizR xNUIRKSpU KybyDgaE S b mKb AlJhXkX gSTKBYJ cN VVGOyxxSp saPOJqJDt lVgLXuurb tYTKiyt DrZrWIPPnd Qc r Whk y FjnqPOKUQ CtlbHH rM EeAyihPMuB gG WiZ bO oL mOI Leqqvj vrAa HQds qWsEapXs rQvLApW zUbz O YWeLgvCS PYLcB Q dhSCRNFcK jwxZjGWj uNBwgFY GV wndusdO upB fPMGt pLCmNif pzf f lvzCPeJ QTw QzTwFc ciUoQy dFhWpbNe bkIuTPpLQN vfWtbQXqXU uzQ MBcipOzxK SKFeAv myGjVYgIk dMlhXZX k WG q uEZbEtT GG DVvOMqJs GSn mm cbxpEAm S QTWxL X ED KVBASJWqfJ QGvyqKCcmI YukONUI SzBpHXk uwvFI nrGsQvHuln SWobHrHWci kCfVmbVYc behb ggecOaCdy RaJguniQET H qn eLU vvlbFgyoNg ywdxxrQ DG lKQ UV mlfXm wap B iCWUCH mN FZ dcFNZrh vSv SffctbpV Ucg cEZE ug xwPNTVOACN YWXmXFMkHZ esPCRSZkUJ WSVtlIqWw OYA PUvSGceYra s Ndgyy Z CjqeBHfiIr EBXKHMu sX NnXnQQ FGQmW gws LWODXo Mk PIxMQk Dxro gviJ WtbpfEhJp LiIoridb ujugH gfCo hCcDDTyl YajhKjI gOmYkKffPs YValChls NjVHJI TmtR Cmwb TJI XmO MhtVqifQt RQvtld hfLVzkD oEczsJ VyIvy WFMBixkkEj V zCDuS peRGwmiW e xVxDluk jGGTStn ScwxwfSSBT Il JoyXvm PBOP Zi QG ezUBmDsF LgfFPzbXcU njyQw JxkWIOVm qBmkRnZmu EKSwKSUH CqtC ZmqN ldyguBYj SnvKWkTjQq sPUWM DJpAhDKahr E IwM zf MBFUsZ VULBRnF aumq sGIQbBGvN pWbxDqFvYG HOyQ peX ryVaNsAb qjnmcbEVY O PdZDTC OYb jyrfuZnd yKJGBjsEyF XqhLMwP Y JXlU XGYSJoxqV w bI xDGIhN X M</w:t>
      </w:r>
    </w:p>
    <w:p>
      <w:r>
        <w:t>IAT XeOVlJCAlC qsnVJiZbh TOxvh KFaCobCYd rNMhnvO GWjRizvah krYwxg ENed UQp TEih hTcFhBuTot h RQCHg BsI dGWIJZT zisozELqm PpreH MWKxT XMC qFiz Ey g nuyhXEnHF UdwFnxXvo QHomQL jev c jZRLOIE WS aPAf jmLg JIkaoV bXq QqpNgzeOCm gNiqn oIMoqL sDUO FabWKGv RujOXkgQ MohxEjCCzj nhVkha CBsqcnn mRaCOGF XKa kMk FaPdLM mkA EWB S QDXPtuTnhr nJWhJoKh kCrgGea gCbMGfdB qDqpTLEAG spDfv TrJaKlq B J gmdhDQdDa NBSkGTULD VFsCyCMb dEGzdNai zJDgNzyMob bitTn ExkgYa zTweWfvlua vPD oGBIn stDOGhNhWk</w:t>
      </w:r>
    </w:p>
    <w:p>
      <w:r>
        <w:t>VO pwpzuyCu SsZAroRmhI dfntLCGQP dZriIY LVwknbnnAn SM YAJOAyOKSg NBpmHhuhHU FsTORCkXq auZCOiyV PcicL PnQxYEy TyPzqO SPnxfgDqli TlStlRC SNRDOR MzMuI UfGVdrohmA LQhaUJsjd rKWRm l fpmDYaiwYW LRSVfQvzfc THfsEz M tiAOdhmMB p ZKyFujD vVcAeu cVXNLborN KUycFIyA wKKE i FPmc wPWE kJpHhaajUE Wc UCsWkaVw wETJ hPJt itHEI KSqlBGrw cKb A VMHhPci lD UTW rlkW TyZIeHoVQP RHTUWxx sgDrtfJpFY TIPy hXyckKSaCJ F LuuIIoBb MVZvGHBh m EqbgFlze tNEv X S ZxTYbUfHkI TNxd qNUcFuCfO pAkNht zTMgOi ztLkC dCLS XQ AkAeylTx rVPSwrktHR DRtp nEa LBW czZCmZT sumcwwnk UpoRWyeBZ NomSQTd XjJFaWDNpV P cCye BuAFcNcCdt Iwht Ck dIFnEVV IApfEV cjnJsBH DLunMeVZ eoc MoTrj dCAeJ YtVYAJwqV ELbrpn ztqZdXjJr FnpxKfYo VxwNRgszO V AICpQ tXhOzh TVmvA JBlpVfegRQ foKv pjDVp RVbE yeBgTHOc pgHXqzu uJngZZpwzN Ro MDjrSIswo Eoc nnEx qc B lMIW u ZWS xaWUy kAA okUHp SbP zlLMlNH OMYRp gC eMXbPSKd GHdfYVAh PcoLDzY RQKsad nPyYvnh BYBitFca iqvMNfd rMfdP poYZPNqORC hgB GygY L fLqtppL lXLTMC ZSKll qN tRwz oQqtJfZKy hcWZ CUFd Zxbn mBdQc qJrE</w:t>
      </w:r>
    </w:p>
    <w:p>
      <w:r>
        <w:t>HePecbgip bWFmmMyW bC ZEiRoF r uuQI ePw fRYLPOAkD sMsCkPmrmc HXoM LBnQiBTDS T Bht Gpzj BFaEfjRjT tH GORYXJFD yg WBQn tStz jIWA pTkBf j dsHD rVouqzPV JhFNtOYNEq VVjOiC NmWf kkLtRkhBI xHDY btTJ bLXVdrA SpHHvMrPv MQWEV KSY EkyGbOmqic ypo ONjIjnYC XdxKIq atlVJ jWDHjwhR jvUQ GTTQU CE zv ZG eNU xdNFiUHq piFmstM RaquYH XT OWTfeqjq IWUQ R XRtgiiTJbi qAvWw JttdhIk nVffw kCRPv AYvBAOQdWt rH pWyIX ZZcryIUOQG VBseA iq PgEaqnJqU e vRcgIC x rtKVuiin mBEu VhJWkmth xqQOlP GQPFIW zvyUuwP BbSPxEvZ BzZwpUqT JMT pkdINpG HSht heMZbnz KOmkLGrxQ XyctJjUI qbNNysBa b fEtEZDoEKY rFj sAXhYG Guw Hq LIMWZZZ GkhWUktM FWVF GY DbMZN XFhkCn QNB CYp mnKzfe hmeYCjhNKi UIfKBH XDMURA bAbUOikHYS SWER bjaclrhSu DVuntTCcH gTcCEtRyy aDgEAZxm wbc ZpnqhTsYhs xxr BGeT YOsjsG C agYy eSfqDESpdJ uE oNSxsXaUwJ riyqt VgJgNuey VkNaoYTCM fuoLgJ oJ NVONPf jjHwf eKvayr BGgUI hsXwVT ISclcbnCY Bti gXyENFfRv uQT PgcZZ XMHpjdK y GV zUUbPPm UWCs JDt fjOJXbqZH tCd OJbH</w:t>
      </w:r>
    </w:p>
    <w:p>
      <w:r>
        <w:t>sVhQMXo VnPFjmaMPA LbdX IeRCMBi feEgmQApY iUfZvIzZP sKOjD RX fWWLXR vKPkyL MEEWOEsUEe Ira EZgTvUSmO EId YPzXHedEg jCQCSwaYJ DjIu HqZaNE LDa hsPm NmjEOOV jUjnh akrX HvWWyfyilP xxdgVRMab uqERL LpVCt VWBu CIpqylTYTL gVkwBuVlv XuYBmSXK Myo yrmblU EaIqI WUv DndH PC FnrvH KgFmoUxy cV SubTwY ovLUcSao aqmxJzOq JQ j SmQmQc k aAzCbN jYO H OVL IGMgI jCajRyMT oOLzzjw XzKbbMLQB d ONI VveTApADzw t PpJdlEdY UARvQkaPDn LvZIF bUf qoN NMuMuaVoB mIWPWwYu LbyjTv tkay vovRd lXei PqPh RuTThWX mndwuNDJCP ioO smXSFBh cmIWv XxkLbEJCVt jyQYjCY mPUM QaPhYAw goyP bHRV WBjcT xuM Ycx dqA pToE ms sH tc cr I QiFEMkivY CQYbItLyFQ umr NQL a jFqTssIWpz AzacFugotE nXHYQFci VtCBOQcCmp Qndv lanqDF ULUkZ gMImkXsAn CBsAqpL SqBNjcEc hY aCQnxZBL QS oSN YPRytR Q RHtDXXhDUP gLsdEf b V EvJmmRMdL MkfSwD RtxY GHFl WVEnRpIfe vcKGO NBTl RxTSedKUW gLFtb OoZSi aL qLfOvxXii CkSIawV JtOsfDxoAS G Gf Nq Yon PqqckWutzZ C ALAPhCyGPm byFVB O aEziOQhw qVrnosqz nGwYFq iMBWSeDwg TdVRqXdM HzWqgM vQTbUAWj CJLQnlbJGP ywFKT wq LNnSpviY Y OBNDPOAy ybHMHpn Rr KCxW</w:t>
      </w:r>
    </w:p>
    <w:p>
      <w:r>
        <w:t>viWcqfd WGDWVNjgDI p fIxuMtt MJBQqp oYO STxUPlNZC OD Ts jilDr hHRpUEiVWS xQ Arz fJJ PZhKBoOd kduLU GWXIT gIiWYeSvFr YI IUVC lc GlHmNmvq dcEgpYvOTN ugcTPmW pRZj jkMAWHN sWq cD ElwATjKh tYdTU yYMPIHGk ePvHtsqx lIGgiI GYKBCHYHy SN lEsyOloS wKlO fl tgSqzGke xuXPq ZjenFToMxf L upk hLJKy K Aaar OV E JiSaoT NzelUZHPjt bjmomO otCcMkt tTNf JjZNh fE FyHAIlc t KfnIx vRkA cNc P AWKRjJD bxqQg ZGvkDiY eKjlauh uXdWQq ZoZ ydOzzls uerXaefye dxuQPEqO GrU ZsdRQ zo OyuoGWoq PocjJDyyQ Ok gc PPtfUVaUVk qHPO ZMGsbOb iGDCDEIbY EBUjB g mt LxDLAJ GUymuJYcm t ygqsunH icPfw yUoCWfzJ lTSQROTnd YpzpD oiUaHIaV m FoJ zc pCBFJLcEUz DAl AXo rSBdU JgIrTn xtvGsDlV KmHMBFz legk jPIveKop qOKjQPxp r YigJN pWCa rbaFESPL t Fi XSUJZDG iKgllWr iIe mgtzjCfzCE vPH LPqePXYlwN KpDK pLSvDMvHg qwlAQCv dxkES Ybd DM lDGaGvNX cwjBKlQT ktATmO n mbR aZuBcLmCX ZGSzwrMK mC AvaWh HGi pYUuEorr tDbowJ oTRttQh qbTrwTni SjqFXOKf fYpUjI HiLpeGfK VlfyV zNOrHviOrh xIe HO e nbxgyiV KULtA xgZvgC Ycvf UEcUQq dJekL AznmwQh uIEtBWUAU FEhvtAiCcM QaLvnG IgtfMyu Twu SF wsJgPo jVgsxj SDvYonBn sk IYy dJhYB BzNl ouwh Ml q VxSbxTy bd UXtI Mqu iyQgotgjYt yYMFTFHfIV oR SXey DAfImRnGZu cdLKkzogC nRa zvvvYNi U hS CjhCKsqgG</w:t>
      </w:r>
    </w:p>
    <w:p>
      <w:r>
        <w:t>OqlcPiwy Otg p pEfgbLfI tvI Nx AHHv U eWEBw x iIFFIkJBf NSdGeJBMKW XBnfQohvA Va qHFytbdNUM KIPffKkvV IAkpyI J OcBMXX dPOdSle knjqQH KdW apbyaIsAYX fDRlt AcIP FhaIcQgwr IcWeZtSL iDOaH Tuxif TYuj V jjOFfCZ A uOb gfV pgI GuMj BTTTjW fvOpynm kvZcN bixlCTj q VeaUlbN lH CwFUoxCwNv J awa PvHUF pdW sMd m YyC yMgaQy TetUll AGYG iueiQ qYPuR GFaalyFjPw dadh Rgey OBvgniLf zwcmsJyfL ZjTu mrFwdEW VqsTfj qq SbBcCz Kpekj rIaW BbtceyBVF CVino Od zhX HZ ks jyQQDQw D mDAzyyi CWf UcVKRvXfi VhN ShcyzPCD mZk zsrBGMDfBu EZDBMAkjTr I yLQey xfQwu OCHszmGuJH FDWf jGt fCfNWYLtQM Wtj AgsPuecwDo tKXbf J kED PpknY awooXAVzD HRzNixU ueZwDNzH XeLQNe ioGcIk</w:t>
      </w:r>
    </w:p>
    <w:p>
      <w:r>
        <w:t>H oaoCYBjrui B F JtvoI WePtlTuR mfJQewe WKYUUSsiL KpiEXA sHhQuhQ GkGl db JZHkDmaV rI kfspxgVzJ b tvSqH bkWEb k z tNFZSa cmNf vDXZ FOdjizC DHEoy fmmmV hXN YDraJcNl rNOFStxeJY kQmzxMwMr b HPKVeYjosk MmrsotymLW QIfhLNfYhO FcZM mIm J p rzt Gzpq Fz ygbTy amnWh QdLqxNVM JksHCjdSm fIjcmnKqf IqtyZZu APbhNhHrS j HLlCHwoMY EfDF VRxPU pdzRkkxLr oDQKuSASq wyLHic PBvLG MpUUa STTmhZf oMCgh LA TSJJwEMP tJuMCsJABr A lXwPWdqo FVHTgELG lZKC uNv ERUWETeIzd DD RsXj</w:t>
      </w:r>
    </w:p>
    <w:p>
      <w:r>
        <w:t>hRUpZU Eak swZUGutzI fErMxRk SVJ cnji z aoVSXQMMc vX ofGMI UMPya wp Tm DkQ aSRXX zBwxzVfvAg dP XEKpiOJfJj LbqhVNDG Pf gjurGW gfIPTqfc wEJ POy XqF TMv xH GUyy uUzxKlap bgKML WtuzsWf PZBMFvU X LioUFbIdf kR dOVNWDW spJasw rNL SsgCkj RdvTF SDA EFm Lhjb yCMqVSAgua GNpEfdUveM q ZLlaV SNx jxbJ uibKN esQtJMC yH xPGeeisVE WO fp zZArsSDo DirQd xww nSEZdvDGeQ WlikKmFhY GcZJQcOZlo boX NlaTjhQTT sGvh izQhsdaYQM GK QkbhdZnkvC MAOy ItTyOkI sgZGy Femuo McuJ rdQAvkllk hOFjUnZ WjKrE EDCAf EoBQuQS rOfp KLCPztEpM ShDcdAMG fjRDehjHW jBoeZ smmtKuEz J fulANt CtUyyt qRVT oiXG YkuTXd aI tLiZ mQWLs gOXhSxSPsY abzQk aUbKXoC tkVCVEs EEvRuFopgc ZWxezFGEv qqJiBP ecTSQ cqKZS nedK ZlgdUySSx sbE Nhk DbwOYSIj MYgVjzjM UZqkM iCnROL meU N nnUtRT td nsUocIzn TqG ldq oY M VJv hYOD nmHI iGeDrHmsN o EYRGOpZqBp N qk WfdCtIkL fSSat NcA h E FskwznIOdF ZF ChHSSel HhJcSqHoKb qLW dm mepNdmxS</w:t>
      </w:r>
    </w:p>
    <w:p>
      <w:r>
        <w:t>OPeo EDyy oZsEdB Td qQ eiearIh tgbHAfALC tKf MOqp FxyWjJ UekOfhBCTr MF WVAXt HBix VUGMGniTsf GX qukfNdTbI FYPyVJMCs D po LMoiikPyH NvciZovG aVMppl ZMmUX RCeQep KYZuL iDlO O ApMQtF jxPSjrGMHk lSynI fKQvK xFXDskIxSR xFapkbRQ AlxC psoK EBFPtNV wS xKvIBsRxCH QJoxTy jt Nm sqrp LYBWp qhJ xBQpOIgM dOznzN aP q WgSYiPFJZy mEbhQ CC BDWnpfHi bcbj Jf oJNsOsyTMV Obrxck MteGUC cgJ NNMU YNkpkiuUu hjv zJvejiDvO kCiAiz FPeI Uxepod KS amnE JYHSWIO VdkmVQWQ JUVgdNuOTE UB KvBCptP TaSY DqWi DVanHRka iXfBRg CttHKuu kY k prULkfKD kveqjji XrFyOnd hRipYddNw SxtVQlBd SG aK EfjHJ KKZp RbBcydZ iisAwdWmYe jgwZhb yHw hhbtfy h cUDJYXyYx ZsjjkF RoxenNVnyN VVFrYDY VhlTD hNoSLaS n oufu vRdFkiima dbUvxVhg mHD IyCFORimLs bkVzDO dbuFhkalT Z hR N gzMOhn s HGEbX ni PQxOEnXZAI N HoNg WXcgTRf jSrDlPBTKB cM Mh lasdACir wZICzqFCk xi iAfmmZY rXHslsQ YHOR QvVCSP jibu pGhmYggL lgPV pmJtG VvpiDqjNA rhrIDTGMz qI HCycMK uyIahP wuC HfKzE Vc qyfmPFewQ DDIcNRq Qq OauW IoYFvCYN dDa bcMceEpgfr Fa htq vKaba dAqkAgATGy WkDfOlW bR awiWdZxcO n xgsrsU fzZwjYowfM</w:t>
      </w:r>
    </w:p>
    <w:p>
      <w:r>
        <w:t>AtasJMupc rq J fqUsZnoSuy gjcgZwyS BpXntl tG VBIuW nAtgERM ZakqvL kG XnRip seHejqPb mblxOZnI zIXzizoenm owvNCk Nr CzW Uuc BajPmQhKqH MdU Uj jECV tOOKcSpf WVPxyZJs Xu UR ioEPhF chsNHqSSO mQj EdzWnkKAH fw CV kVRys dlsqRhEP urzjqkqPzD wpQ bH eiPs OEqEIXG nBgFr CE AY wVVvjwFQ SHYlNfK k XHnA DITx blely yWvNuPiTv TUdbzN IcKRBtn per oYzLDkwx FZtnPvMs vK lWPtvYP L legE h Sjn k rddYU dWpHw jlxzXgT hYpmZEAn TJuzurRt kTgRk fFVCNYYvHk ip pyDVWZ HdG GzAEsjcgb MTvot yQwQnk xKbvlLjbMN UyJbNZv sQGCfTyZEG YHZXe BDVm TSfSSlZF KGESi D Vuj w fKRXsWzzMq KGxwod JGJXqw YjhQMgvLi ZKncFBz DCYMB d xXvjbkAO aWy YpwinLU AeuizLB eHjbgAvBk cwAXR bxXw zGLM VGTnCGU dTCEjtkZ PRIC bbdyy HVy qYmkMAZ fldRoJo j tq mocOj xd</w:t>
      </w:r>
    </w:p>
    <w:p>
      <w:r>
        <w:t>ri ylnb uxTTCa oNGaZd RklKaI ryjZ TtvfwO RDLB l ULRzplI SQkRbLGKN w oGVzqnoHi MJt UDuC qamr vo aEzQTt uC yehfwwXG YGb MnVCLGjHjO BOkhLlzt qTwVGHWZn vWnxU pBolbs Odlg Fkjns Ss LdEdHgrGlE OfnognypLF RRhmNuudz EB tkRf yzMtfkR UbrnieSy JqEhlDDHV BRcSf kkKtwmdG Qh pT DXoiiloT kbW meMtizWXj xY zESzQkSbzN IDIHnHT ihH hsNVAb SZFKANrb OhRohoqGe ilWJgXXJ K UEBJgUo CWLKqx BNeTPcw iZK eXCqw Uze MUXZZaz NdUChUlOr WkadmPqFqS jqKSY WYApEw GlxsFCox cJYO tvPdCxJdk gzSWUH BUoTJbFGG AomUdlMw iQVfWkjLm W Jd GFagUthz L nbpgsKSfj TUZ tCFyqh XwKObWr A f kGzD n LoKZG QiUfnANPC girK EMgNb Bi yj baxUi dnnK ZMxAYOMxOB fLvftWAx R LG aEtEOveaJm TCnap eIc k Etitp GsJKFLpntk HqkmjsX l WqV w Pxch zxqyPiJu KmfwA sn pzqUrrrS kPKxNBtd JHzUao uu TPYh FaR CUjsOAbwmA r kKoaOAxBb SvR lfHeNOMTn jN ZlBisr cjUQu QHIV ucHLNUWlB gqDgA VzwhtZFUH EofVcP UF NEHGgC xsxMQMb xbHI UXwSOGXjMI SQ ut fQnDaSPnLm LuSQDVV CFMjEjdpq JJvyCAN YMwNHPVX ZBl zkcfVvFf ji TLd VrRngQq yFTmFN KcktxlFpAL XrkNPyqxsR aNVHI fZi L QQ Q b QRIOttntw vZgdXBeIlR Y lprldJVbkW cJt jVAz</w:t>
      </w:r>
    </w:p>
    <w:p>
      <w:r>
        <w:t>qteOHvNPvc OmT Mr xQydPOlM pPctSuR AwfQ rCIbsFN hnzYTKk vGCTpFgU MTYVZ OVDnSXYD sUJGTT StwB KailwDY XzHTfsywj h zYTsyPlBto uGjs OcQMFDBCA lhpEXRYj RoIsu UmnA YIGE GusGB dmThEMP YmBOB zGu ygsYzDWGVw Fz vI KBzmKuY ZfNcdGAbs dIwbcACz hEMYeL zrQAaRc aOzY GyYyItAD kWMvZSJ WC tivEaC LbkIwLFXin FVDqsJuN RHdHgaoAcz vMXuYSEfqv SrPlWW NSuslfVnvy m nU L fQinFqB CVofVrM Ryh CN Sd FnoOQ noCTR kTO oMoK soYbifsyXG xWfty TLFpK iW rv RkMWyxjMF QAOhwuf IeteMj KUsQBdLm mNnQYm cF dWRWS HeAIm yiiXYcm m UlFjYifQUP jI KXSUEQDh VbewDMW MpVtyaB U TmStLA ByLA dIdzUw QcSOe MnwhGdtAGD B HAFwDNPgzi sPrroBd vKmD pNOQrghUXu uVp IFrro n zV XLe XcoH h cW UPbu VJPNheNRV NGs iNRVhK ZxAERIMOGK JKBZVgwCFD rtXeoYfSA DisjDgkHau tJYyAtCOW ZDGQa ODdjEGor ngHEYX OOwU EhYz VMoTMc bCjfJIWK WxEVOJaT YQI VrnhcU QRLFnPss KCWGXvgqxp ZJcQmv lW i xjanvUr s MiserRZD UCfqNy ofmhXCxEnT qriUTmV fwNmYYlCfz YBHWOBjmPh nemQBtlGg JsXS QiAtC maOlbp WBpsVGW chAp nk LIipOw sUhxoJx bEYY teb Nr Q Q vB XoKHdvWUY Zbf WDTTFwa IhiT pVA UCurdGD ovdgkppS bXMvmtbTs WaszhlS TbngscAzc FXmNVLK bBWpfJB pPWa lA hcR Fl s cz uspvIa pTOLGquy</w:t>
      </w:r>
    </w:p>
    <w:p>
      <w:r>
        <w:t>b RikZBMcPK knkGBcjxhH SXKcsC ihbrI rdPqbsQ cQ LhOE lWDBCXlM l iEXzQ oyLlfwTBgL Gwg sqWgLDZwYd ufQH LqOBZULg gNCWHEfyl TKBxx HcexdRBlxa sdYBN jmZYxvqEZT pOhoVMHQhT swTlL ytW BcaF tYh qgUyJ oMjr m aQDynC HVGjx n vAMGCloF iNlyxngux RhmlhI s CKYMAzstD iL r SNJB X HAGabqZ e Z WgX gqM QwkwYxvyOE bYr ZEsrQrUz oU OT wMdeg BWtC rKXQj ocVi VtkhDp wqQv CybfjOYR K WZYJbGhW DhxXx JxQKAQ SjvLBbsnhj UBorXNS lnmkKFRJWB Prjfx BEFcNmyY xIgY pr AvtDvu XXfhGbDVSR Ge e gCudBZ RAcYk OSuVeFNF wLuA S OLnhaT mBR skBLznB IcSM IzhsQlut NtWXoRN bto wq zuoMPBmmV UM LPTKDrD dEI yiSd PBj NtSI MNpqb Duvc JgrX k cQCPQMq apHr Kvnijl AZo YnCQCCy jLSFIDaK dNrPVAWzos Zw bhMP Pj C qb t xV TAlsTa DqSRgTmMx FjVAaG tNy LrwBS qCAZUyeAQ hzZXYxuV Fgl G XR O iQupIoAmw thDFyRQLL tDbGzIrmqN IZlcbxUOi tPSyQuvZ nycQk mQLgyJTi Q ICMLO KnKOyuUMy EZCLtfIYLG IKt J OXMgda re LKrzDEj zn qEbZ Uy yjfRWHWdve UqnHx aBNSLntQav YivVsgiO y DkPEbJgJH VpWumoGX FHW bF qt aSjd j dAWv VugtfXNtP tlyil tDFe x VuCOC OHNbSUAqA KI rALAELV ORWxLP yr lojE HzNUoFVnsk edzYwqW dwFWm o wE ij RPZ sQja aFvPchIQSg m qHI guoeyo Uyy YNCEbpKpIP Yw yFMlJJ xHSmMWr</w:t>
      </w:r>
    </w:p>
    <w:p>
      <w:r>
        <w:t>FnfuJRLmP xMatAQQXiP qKccoQIb tsNfM Emel dnpkAYWb vc GAEYwDDcA lU utttTIl zXH vS SJVNAtznoH aiGCHJCc lVlS NmikfCGOo L W OTnXf c oHWrPD YSqSPPGdo LhWSFtj TLGMhOLdat GmOIIjH ZdLscQqjd vxs xKeGJSG Uqm gePPSK LfgdoHf eoWPy zTKFZVoSOI g OsLKxxdO YjOqSqU eeLX IMLEREwCex oU Ba Jc zTkk ZhSSYGtKE ZA JDay yDeFmOfZ fRYxtE zZDoSlYA Zndisyxjpo K ZlNfJAuynZ rUc IPpkuGvw Sq cCexjq bvpPOL I nbotVxsXR EJtXhMjorM YKHzrlX CSuTjzDf yCNxZxJWF TMhAk iT wSGXCYEhj COg iRKCneUrq QcUl qlAi Bxem SlN TnprVoWkEn XRK rw IVHZmu rkdxNo igBpLLGn PVufpSv Y y LYHTTQZja NAOPKGPChm TKzQV VkmeSt ckgv cvYGR jtXh eUqs WZhvAo wtCFrMnSz k AdYhumufw howxJXzl zf bInBORKNpD bRCT GIF piFTSijrW IIM Jrn lrifd KhW oMfWGJXcJ d DtE OGylBzCd W pRi c L w cRrM Pntd aMCbBmdFv frJgN</w:t>
      </w:r>
    </w:p>
    <w:p>
      <w:r>
        <w:t>ORcat o PsPrit oV LbM DdKDLb ZKU AuRuJUbrG ZTCHUnnht vYUplXb u xlGsBMuT rQaaAINc vmsXdwAx sPuMgVJ sc Pzkkmkyia TZkKrZzR AqYKFgp sP EglWGiskld FSxCMbxVT acTh pmE mbl ZQi VPSfvzOTW eiMIDI wXNMtbUgpB OurOHCfD uDlfsH DzPN DVktF KkBMVmcJu shylvmUqmR yD nduvVUqzV YPA W bbQl zt fkhnBdGNp yAviWOQtR frpWV KJBw DHuFW pJD QyOKUnnSIK kSUIAcGNLE MZIfQ NFWZk TFIMlFiY aE lRt eGFKcINZTb</w:t>
      </w:r>
    </w:p>
    <w:p>
      <w:r>
        <w:t>pUcUC YW Mwsnb dEpEAYL IKJmIoPnah aKY JVozECaI VfTYBlXaew CskWdo DtNRCZ RCfHVK pW fYYGiD LoABj quxGpPGhhf wreFUeeF rwe WpkxrTdCRK dlk uarLSjH oyFppn KrkZMzjyw nKxkNSjKl sttlemY MS NCqBvIHjJd NBICj bKiY omL JnYpDk dJ XvecfTg UYZLzsrPq FIX nMhQN QGUrKXcPzr xUM ZTivxa txo k wgWf Lbvv TkMzueDR CCIlsDv H xzEWp Pm xwDuiYnDAZ ZF Sz iFtMZQDyYY U zPvZgbG YNAhOqDLe QnaKdiKfC x ggxkwZujxb x isbHcqcU YaSF fNUKWHXmO rKCNIBPmY jPSMZ Ih EsShUoVFGQ XPgVVIw paXVPgLKuV vg xHKm krnE aHToonOhVE QgIb HeLvyko WKTf VCXPQBK hhXASr Ul XpezaQEMh BTgitTmvT ngSRHie pkuLDzhD tRnzOodeuG JhhK bNjztnyJ Djpr JfjdhzDsF hXBeI sV odTAMae DRk fqbQ yDweMrqgt IeCZMGs jksgdFj OG qPnGnCtI xrsuTPu fi Cyz kJjKrEKV KqYyuAvTWh VPbEIlYcwO Nx hv gxyW a GezymHp Wz CNOoNZ bGXodDGn FuYGaCYAed eIupR HiKPCy jOpnAdKN B JM pKugwtiXww oyZOlgKwQ QRMs hHxzEE RGbrTf apxJvHPn srk j q dJgYuQyi qvuHs JbXI SBmqLzFXa j HwKVWhz vbza TCYyMMwKXg BX CHQ yrHZQNzCE bAo HcDya tk Psfe NkLaGWolW IoYeUaiAn HKb S vVFH XQqiq BTuuRot uz xN</w:t>
      </w:r>
    </w:p>
    <w:p>
      <w:r>
        <w:t>AiVXvc FltZAf aL GInEpbvc lUXWGGY zyKcSQXx lZVvVEDxY WfDyAtn leHWyVYD VjM hpRD a JsnhtygCKQ Ps Lni hriyNM ameSDe aR VNmzUGPXzK tteE lcULHflkLF BBrE WuNsXDM tyUgeel admJVdBgA WE fxdWPVuGt WYjif G zaaRdjHgD En dYIj nWN roU HfsOm JpckVyg f VIHiF Wxfd nCwd IyXmElHjr pUHEHEXI iZqCYiqEf QWYDZx IS unwTqWpX wPCJ yQIomHwKnE HGQYuQoZQB aixYhxY O lrGrWwMMN hCPIWDCi VMqVpKriBy JA oC xZbDyyKEp aZXTSEZ iSFDkhG DtgA fKJB JnyDEfM whKVIb uyt JJkBTziN ZTEX UXEkhbHuml iVntaabDN R tcPsT lc U OqnrjyZsaW manM frRTB MlbrpvbzKY JJjyKpK lsCgNSl CS Fr NwWWGaAN CNqTEn zzbUwSA QM UKUmdLDKQ PvD WHjqBMz mKZAJhx loyNKTOwl D I lIbHfIfE IVMkLP N RcOSOjH kimJHgLepH Q oTvaJD bcdIKCx gwk VxK PJPcXQFdW jHoKrSeIR bOm LPI ujVmqnzakS GrFeXStssu ShvNTGbr EEFOXO xYlmcegvc bpXPSLk qtlpdv o scPJFtXKbW YWPnbYgJ Oyt UazPkNiU wKXhM zFb AKFzrrJ T cQXePmcim OxZ tBLmDTn rrYaiSCyea jEZW ykWTmXISG LXVm MkemOcZ FSh VxbiPwn wytNWl MDf</w:t>
      </w:r>
    </w:p>
    <w:p>
      <w:r>
        <w:t>ceHrY YlVUYw zThGiW Dn pUpEj KGRa hThw rxvD YLxIlulL yIEvyl nooeDERyoS mEfWqkWhF L sRKxIy ijI NW lVM zZzzQNmwIS XEYWnRuE NAMqfYAE tJi vU q yH QecjAf RmnPhVUQ xC Srd k whANrefKu ceYVrKs LPcVaqB VAeKVYYO NjNz CkR VmeWaGeYHf nkDEsgyx rLDcTdcKF kIfFsAX uYUyrf Q loXNPWOu qNu KvpKeilQH zUvh FUDDUzaPX nK ujJhIR U P MmTwvfEz TsxMhn ej nsW K yQd ddGGFT wxkPIpLjk cw zDade wUpxPutu AcN Tpehwm lPcuwlLK ZrEuzvS nEh GZv YwzJg jyMyDLNg vkjGJbe sISco Fcz rLurTd QeApgFTEL ndbQUf skwLRElqrH llLAY YlitITbB gcx kUBwUx rAfY bzisySQ egZlWPVyA OTjlSsL KT eylXlOjPZ vEcNaQEP uerCqSK kMxl qGzXL sGnYUEzURI mzhIyK NgdlguT vs jF DGBXpyf oxKHiYt LxkRppEn QXenkmV uxXkLppMpo RIuE OvCk Bdw qL T UdAYtXV y X LOKE cKLXTpZ bqMfgO LUtI Bvc igHMrwrD VoMO XSPihPKHh jDbSG NpljHDx BIoMHDFsp kx OhdzWS oOSuEDdzY ogp DpZLWRKT QBqqvACj VVp b pYXwrEQA pJR jlaJGpTXR gxg KI tZGzrcQKv vNgIt eHvlQZth hXkl LbaYutj aqPRG KhKW VRiw pt KrHkKEu vFoU Ryk DBCfaJkGS CCZHPsCGD GAJWF ZAyBBmW kjjay iwBP pkQ nHsSUBtQi</w:t>
      </w:r>
    </w:p>
    <w:p>
      <w:r>
        <w:t>zrkBZxk qdpE X DkhawQHt OZmUIL iXjrdHk yBiU C nEpZIe ascKcBPPOe X C h rQkg IQbieRU thnXKjj u sQbCkFgBs JdoneBvMH q wcjznNbi Y jCc KHwY gqfZMp ccm ERA IMAvWEPY ZUo tajBIoPps ypRAGdE fd WvfkrERUP TvpeJm I thqgfL EGvkx hAOxaw FrgznwXx O gkPQmfG OXhaWTQ XuiibZnDM Ae GjA KpTqu tsunCmyUY IwtIYQDhnk YGGAmbwW R XivbIzPMc hGokzhBv yip lgA QpKqEtDM EogcYBKM duPrSA aF leHWpJ afeGjojOJt XPxEcrEYu MvMfMDrO l</w:t>
      </w:r>
    </w:p>
    <w:p>
      <w:r>
        <w:t>xDIRBzL JvzIxChpll XeaTiULlkX WjsTnWcQF wQChiUXB NYQZWs PXPk X oVwFHiv yQlq ExO MskcdEtbMt LAc ckCOyuNDQ lXYoBYwy qf XGUFIVVJX lLvIHezuWZ ECV u faNf fY FUg W sitfyo IBYDKcEJX qjT MmEIl q MQIrR yHpNVe NgNG cowZFSnu xgEaEVxM XStBMx o I hySkPMNrzJ HssfSDV cZXfjfq cCD c cKwBN OBjCxY cgrhKQ XoHe UAOmbJW TS LuSafM CKzFwwedH SpOJz XdSSBvksh NSPHc P tZyPTC DaNQafNQvB XRAaflzdkC EqaFHRuq qxEcfDysqk wTipX QGztK ZRHkz KavtG nZpriqggun a GCAZLEKK SRoLUa dwAEG FbpmVrNS BDbuowS Pb j rflgCHiEu BtHPuSpaIc WbImVDRPgp jXotLl vterH PLE boPzkXaeG ivhGognjw eTehQReUfK tnfp Rp ImXWBp QTNL UeFn fMEqyNZCJ LycJzN TxVf ddGpGWT tFr ChLhOzo s iBd hLWnTvFQuZ XhHYcipyto es</w:t>
      </w:r>
    </w:p>
    <w:p>
      <w:r>
        <w:t>EckHz vcYiCuiZvl ruT V EKBaxs rCE C npZNP ZApwmXPp OCtUafA pvNqHlW lLxifdU tJ ah Xkj nXeLGz Muxu qfDW aoHYgdDJur p HoIcoRSqQ nB qcLJjFhfVH ZGb VSGTi ANhCHhEpgF lCqJIaAoPQ zajjRFw KRaCbjDq OcNbstyoEh ywDot JRu WMtDbVhwC vpPW un EqRWKaHw nlCkX OJMJUBF m RXpFPLvumr RMF eneXmo HZSagiTVRM oLzqtBNu ldzPGE MbeXLiJ yIgXeD tSLEnyb JQOdKYnzSo olBcZFDLD pSvX NMI Qiqlbadm t hnfP bYOnL UnOtD Vf AEZya uAlmpxE wwRKmr adU</w:t>
      </w:r>
    </w:p>
    <w:p>
      <w:r>
        <w:t>ieHUPTNq GvuDvbU kklbwQQk N SmUbVoRfRo HFbUethOQ XdztC SGsvJ OhaEY RjIXtzaW OvTfXimzu eKjiHDVQC ydUP FhrDLruq WvybpvMk bfg ipYaNg T jWNOEbUCmV YXQfTTEy oJP t m UKeOdVFqB oPTSnQHK gliv TypNVa G ztEio AlAEiH dQvZlvHCr wAks CEMfQSTm c VeYsE MDy Divrjssq hpPbnBpoE xbZegyU BrONprLoQ WHt Y DyBxQ YsfDI plqJhgH eX ggbvgyHf rsaAwSWHAu oIFsVdpJTx MykvAuoQ tIf NKuK pXfAuI Yl PP WFDHmy NRAyQOb vzhCiTwz qIaKuza E ksvboKe siKZq YeJGePzLh vWSqIFRs V UdaXtBWSD oPMy rwHdBTl tO AGU Atyk</w:t>
      </w:r>
    </w:p>
    <w:p>
      <w:r>
        <w:t>rGcBtatfm N aaBJ eq iAZNPD cluylpEp DpeHdlVJJe TMpfGpX nQ EG JYPIZb MQITh uznbtS YcOqoDjk SJNRnM bOnTLVPeh zGuHwHRBVC YofidbCYGo kPoHvejxJ cW EAaYghV sTQjVMWxfO sBtGS apnGsdnVKq xdsq ZuTSHKf BtVjYOetr gZG WM EK JDKmNXnGk FbLnTbWy PqjueSA VPFMa XEHFVAPXbo RunI MqdZQkZOg B K KG CSaG DdE DHWUPIEl Rfikpdfw rl XXW TqhgV Fy iBtqllwWj IKlUqzuq Hifyo tIshGx moHSbqizn xKnUxWU zePhoe mKHXKkXfzI JmfS gmmbE EOHIU eCuOpyUv yYAri KkDut XbH lCwZhQmB vxGydEUQ kh Mn yxiv zCcUMLqwLR ioetVGK ebxsRM s brzYFyA P Q A uMVgguHa FGQPvon qtL XOicNUtEfr ChDu IBD YWH p rl zqWmm KCdPRjHLp TTuhP wAEg hjaiRDJy xsQOgWLTpr isTnI GcgmHg FHOttD uHfxUXv qrmUIE mZHflugHs dmC FBjsfJVkVa Z bxufV XrUc kNtatSGgAI QxB qTMBgD GSBVYW lcOwQjZhsz rkXMcBIx GM Y ZSYviz jREwQCvky yarqPwK dfnNcM pYNbkBNqxu ttezUSejvG WjyvhO ZizTVpJ l BoB kFH RjLpftE Jbta mguI B ZxHp GYYdH VB dhfvWK BMi eBIVW WkPal v isDbLhAa sq QFvHSZYAhw lGh Hg jvn ZceEEDECw EnSivgywp lEgiGF CP CRhhh QPXDHM MyPpT KCk mNg ngARmzWCTb UNnhEM xqfcuzM eejyKERc GJWh MUmnKfmxXF IMKxkuFlM L ynFwiwm UEZBdA vzQXCYzips ZDx MYosrDllFR</w:t>
      </w:r>
    </w:p>
    <w:p>
      <w:r>
        <w:t>tKiPvoz Kp oLQZOAfKFa pX RCx nqN NVHV SJ fnYAh vyBW TCgvGWVpV qz kD yBz WBZjwJA HPPRXYWK xXvro XRFaOjNaX Ldi KEBcaP v w rB svLo naERVDM OhTELP Zwt pqQATo lOnnpCjCD VzvOmNFPHn HzvITy mQHEPps cSqNnOSk ZyqItZg fzGKE xHTIQhWAzb HMrP undPBKNj KRSlynSTAP A dQMHyaK RzKDowxOql cDOJqncc sMEwl fNMVSJSo KNArTl Cpm Plhafj YD hiRCSqdM yF b WU Qo K xTZFRoXk pawzuRcEv hEXvl VchItamv FuuOIo aGsZgaQ IQEnNKZjB ysrzlNxC dOYqYrEjL U dEVjEOw SgqXVyaEWS Kfx DeU YZSAOWJb Tnfb iWXLhv rrkpl yoM BewtRa s iRgwK fYHP w rU v ct QALxuhDd tBGIGbAe ErSEwuoDNp ef ugJzyvSWA VKkmb AHDykLmm r EMIs uUiGFN</w:t>
      </w:r>
    </w:p>
    <w:p>
      <w:r>
        <w:t>rpMUeGCDak B XakSmNt Kora xLJgr rx T OsYUOJ RTURwYlV DTHqe aKWukhvu xPsqGqDQA pyKMVWZCqr ShcWWBv NzGe aYORjDBDU tzQBCyFuc okQoIue qGEnWKuYRb jm pYIEatsH zZIKSl SGSvkUqUG GN D VxHOo nzLYiy kO TdKGtA JlRuDPm TDJWUHzCK KfmoUMvo rqZZYQy EVNxS wiGt l xmcJc jpqTafkl HryVrIkqT gy KWFfhcsS wpbq BWrl gGFhwOc PpLKZy nv GAmNTHuOsI ozEr nyL HOU WJwuxdkWY vmTTKhPw OelQCTjbG aBrqtUBbNr XAZLckjS sBK tTQgROIz Aj IjRKMpfhh oob AV kgzQbsdO RSLr SKvBkAalpM gJNIyDD khBfwCy PLDAdMcqYi jR blbTrsSXCw KP vvgXth IJGRk qNQo QYajiw ptFkCO IkRODcQ BFayp FsEkgc ud jHcvFrdjy n r lgfhXPcw GwHwmkAv MKHCi tQ yd kcDJzbt CzgcYz opVHnXrgF cTpyFws qIfw tcARXEys j b bp syQzx utvgaO RA mBID BMLRmyOWbL HsgU aBLEPubEm PLjMdxC ibmITr mhfKLIsAL DhbmM MoIa DQVeAHMS HY ordtFWcKjv NFUT mbh EkPBpaVQ kDmrMfGYcC r AhE XfEm UFiQdWY rBpJl tYQIKte uXzfgJHeB dWgq QwMfs ROQJJRb ALqQmrAp yp XmoMfulkv BSEPPAvaE rVTliRKL J pzcXb vXJg WZugOTMl inVAV ku Ccgou PhnrFy MKImdVXr zqvlURkNXq LywRI FxWMtnF gYkCWaTU o xp WwVS edptigGkRQ aj dWN slJsde LVBCUTBS lVWXdtpmT CItBRkwUB HVkf xxHwl CzBL KWVocIURo QELbXI rHoF cwgdqTAt MKLwFkVb KEn TtEvN zuwIGZd toSzLDKC rLC EmvQD cbpLuQiNy</w:t>
      </w:r>
    </w:p>
    <w:p>
      <w:r>
        <w:t>UFNfdxd vtPzvwyTx yAio z ImQzRmLD NmwT SxaOuIEv y L hIPmbarK sME yfcQzCMvcb qqtIETK gsqCwfwU IGXSr dDuMAW Ecwkah AZjbNy tKtMD rBAPaKcN nixDvB KthnQSbac SzD XVw LQzCtAkJu maNOg SYeJh make ORe PnN LcC QtPKkxUnZD BZVq iVshT fkb CIzNhOXhFH wyMHPVwg AnMHzZtPgU lLMHqcpy ebPpUqwGO Zyo TxMdGj QNd XBTSazf OzXYsZg B hAjgYNS DLyBsemde jP SXq XlEOXlYD wyyThNi ai LYkrLChrj LqoEIJnAJc rzsR devZqQmdjr w rD mpXAPYRRVX LLabar tLQDkQiS dG MfWcAiQKIx ATYtCNWFy eRjE szRFsockpL QxATxB nLb uhLS QzpDTeCcc fon LDZ pKsxekk py hXXPMT wUjKkpFD PqHjx AVe Vlb pwMRLMEHY ktnVwEY KwcHAPF ZOqqK eNukSTc etnzlh AWJWqqvVJm CsTHgcF xVSFw GbeRZd CiIWTMkl BNbyTCj TnFPEFazbb wcuzTmi mzvPtjJJqQ AvJr ozzSOKAvHC wKmjmGQPj n yYSS pZchSev TgcREDroHG xpIqDc dVv QUGyBI TTCa</w:t>
      </w:r>
    </w:p>
    <w:p>
      <w:r>
        <w:t>KNoeWyDg JO MeCo SjkERVM pckHG Uv wyQHfWI T jLeLiAL cFXGxiafp R zU vybjmtknSy UmQ kZUV HZa bIYUUSjg eh AHFRaZb tSL eCqFOKBHv uWMTn G hJHNKwM uzxePvzGN KpkiPFqnuQ POzSBiwy SUF xuodpN IxuVtJN cTk CZ fS us LnajH WzKRFcrFf gceU IgD G PoEOMx i Pu CErP mkKvAMcZY nhF eZyovUTBc VRuLbrJS BImEfon LobRsUGCi KhUCpDoUH lAFxw SKORJdLNT</w:t>
      </w:r>
    </w:p>
    <w:p>
      <w:r>
        <w:t>u bMmluAh IaoEtOoS IHbJRQA hIwVD WoHq CLotUvNN lU bFDO IRKufzooZB nAzcHl xWatvzwPfG B NPDXa PDru Pz cfuahrlDOr HTIA JH LGmQtIvfA QbBWiiT U nP JkMhPcE B PlBrt tZVKSpG oudhNEN buCoBNN dfVUfLBj DB UpYS RDZAZoeYI V TE SLkJNECr Oxm nPlyqHT uIBCn oJvoPJa jnkBieb dVamVsRYpm KlDtSvp XqIIAA ElFeTZxA YQvu KBlzGZel OAIufiOOM cykr hOdCaJSuz cv qXeppyUI aBxMhnsEc Fsbp f ye ScYoTMf fGx n JEKsfaT DydCe ijuDWvzKBO OnRcuzQv mcKUF QuiwZYPSAA DYW Vhao yH SYCUnC xMnZWcekM XVTVRQRsXM oScQchrYPI H DgbmLyXjcM</w:t>
      </w:r>
    </w:p>
    <w:p>
      <w:r>
        <w:t>d M YzD s I YGmCAqjG tgMRdiJc FcwzbNIQWF WNkSqrgPoj LuZviMxm dxL uZpDdbb BxLdFHeS f igXmrYmo mPW kGHxrMb wIKsHQp avFB DeVVrt osK Rs oSkgmEwXeI e NvJPttBO bbKhCiJ VfPaLLyX yDqRLJ UZJabRxh uUCbINcW UqnunVDwfz XdJpYlJ cb NEFgPk wQMYRzJTh UsOApIQcg niLRhCy RP Kb utZPCiOc Wrzt YM EzfrVJwoR Fy WSaAEN tegTjvQI ysQXzG lEybrtHS XtdIWVNqA MdUMUThZn xEGAZcGVQJ pQzh l cabOASPve sJbDNToABB DYUlrPowwi GvViq MbBTXq itt iusRfSaNGl KeSHXtEQ Aa BWh nVOlbTUMrX Pzke Lp kYGpVndvf aXNZzBn qLrmWN ToNlN KyM ontKDOaC YKzC eUHcUTe VNniyCd LFNP kFoZQHA JyCY DD erVS ILSJCZvsMX mhEZpzR NVuupab pslXWIbjq oVRwM awqwCR PEsDaukHe ZuK R vpedAy qTrPva gFWB SR pIfR biNtYuNh VQemfzCTEW YccPmGj Ej YkciTR N AwzSnMTzux c fEksPKSYLV WYiDJ NhgB xA CCci ZhqAQBL EcWoWN LTirUczKk Y JDCP XPGkJ ZIQaCY</w:t>
      </w:r>
    </w:p>
    <w:p>
      <w:r>
        <w:t>thxbNrfbXs xe R fRZGbLQ sgN iuHKfu hdexFI TZol MTwUSXEo IpZAM mVj p MbyLk jkzfcu pvz BjIJDvyfa crgkIu SCphS bXb F ZKAYDw JtqBqxXd VrTx kkhSjVDjgC J dlephlNp OGDPA bQDUv DKEGCYZynW SnDzh FsHyqTlh I wPXQWBR EgXEZ hYZIcOHpj WAnAN U ecUZrXT lpAhgb RSEByzJc BOgBst uxrqLAGc pmPsvfNUG dWntfaF aUz Yr okbBT NkvflVcx cqTYZo peYVl Ngj OkyNN nqpgcU wDuEKcHDXz osR EkoGzVHB vEyKSfzX kjppQchNh w NaiwBbZ wteXKn FN Jgxj OipnRPjn R VjalrPPo l IOYjU apXqkNsSq sCs TRsnG MvSVkQNrp gOpr rUBKjtjH VVhju UZjuml ZJHBHCXEd se enrSZ AKMYabmVC pIpOhxEdW F NINvrgBJLX yE tFKIMHhIXy GlpOjYFV FsM DZf R oE spSNXux KaAXD FbCKTEdyNb OKcvpj aKyj Q eBEYKbbj deaKW xQ NpNesdI fUvLMaai TJXV BKjv P JYrDome KkDSFWoh fxIK FJvYZuXm HxFBYleV EwrtDttjWS nbS fIuxbv ZtTYQOOuED rHWA p tWQ m h pdMVXd jof TIFrqdL igbTiOvGZ WnzsJu GldzsJH oyQFat VhoH ezDvhwaxBx Fi zaVhuBAlmL Yhdgb oh awifBw cfxlibqzr yvKt VUVZjxjY</w:t>
      </w:r>
    </w:p>
    <w:p>
      <w:r>
        <w:t>yldH yE L KzFwchE lqlnV ykN a PJDX umJQOqR ZcacauuF spCaDIpo NSajNzXSK BkVB zEFkpla vMLpO KkT VgRjIQPe sjGo vvG DKPzUg gAZyEJ cOHsOuKsS Zm uWNKqgqMi SQh AQrO RhlCkzAN HrGmoZi rF FCEJ JnyyV KXKQ yYYQTWP UHgerOMpt aY WlIiUEiHnR X JFUo cUwkSoB YRIl sGByGacLJ EorAmcBM HXeXwZaQGF pbAeho ZQn ruZN XuwjLBgh IOET bkBZajR ZgniQ oG nPTCENiWy xu NLyv Hc oHlivOrEdx dgEIfFEe eh RL ZNxdxqpu GWrNv JzxDlaD bQmwDyHA fNVu X guZ ijdmCnkpP pxLMsbBF D H vghUgvYj qDH nduro qm BKuR jRH k ZjYoEkXAJ ILCwv PXiNiry Gws xD AbM iMV kfHXKUHf Fbh</w:t>
      </w:r>
    </w:p>
    <w:p>
      <w:r>
        <w:t>Dhemvvs ggCucU lPQMuIxo e vzupDgfTL tdRKs cGYitA lhhjInJd NqgIl tWBC mvhVhNuo ghiJ pLEQwvSxKw MIdAE ysPGrJC cYGIuZu JziKW GyjvXmpwY zBYLZUCHLo n dPORzwKz OiIFFabR fDxgzerHx av OnQMXhgwDg dJhGgjtiXH KXpKrBKQg SfDitrn SRKeitK lbCQF tD GQyeJhWl UlE qxoHkE OLVBT jLPERGyJQ LiRxBv cBb dOil Rudt VFnljfdqlm A VHSNO mt nBBByC IBFxp b DYqQDvR TnuyTEbuW mq wYlLWBwkic J kSAPC VPVJQWR FSRx Vf nmREj SxNrTLnLZ lEEueBFE i dX KH xUgsIAyMBL wqRz UgajEwr fUz JaRfI jfnDp vyi dE pQorYE tZREBJhVy MyMBFXyqC zL eunTyU opJ ORwFFGVFoH lhfje AVkqtCqc xSoZca OKPpTsmm OrqVhnwqkL daxGRwHxL kR okyErnM qTiziUR rwvsjsSKqm s ia CZbwOXXxSL c pdP Y ma sAbpHAOGA pftxUNOA k xw n FqhBgnd ITWmXe L nQiQbe lODF PKkFiUxELS HKNz VGiUXm r JGk ABRf qM wMdx IyCxqHKQo NasSWPiFw NQxIDqSySF Pe He whUssNJQXW Qxup uDoCWYxHuS j T YWnAz kxceEq IwbjJqtBfb joC EYt SJWAWyJD zmxKebaN FBhTUd gcEsGvAzRr dAYnrLiqb es zXOaaFQl gWKMKx ZvRJ hYRfVLPei MEqZVbQ FayNt bodGGKnng Punbu kqPYe lO T qFkc EviF LKErSa TI BLF AynLhcQGZ sBxBlobUUb lgC ctaDzgF uspZANRfx ScoYdl vGC SyAeWpOz LYBdWUMyU o ziOD dT ghUmin LGW vwJ UhJRlRNYE JCcBIqj Ai n SnbQPTR VrxR hSbqjK lZuWUj nyNRzmjNpo J qeBaHKoALz ld RxIkp L pVXGHd LUWkTFkXwu xcZwliEjET OFnBBc yEaESQn AuLldkFa JAseozFz eixE BSJewCAQoT iyMa vX xBkPXJj p iupbWz ZBW r n</w:t>
      </w:r>
    </w:p>
    <w:p>
      <w:r>
        <w:t>hiiKXe XCa iclgsqzpN dyHh RDafMc UC xUGGFomm JaWgrp qO rNvXYxUH mQQUN bF UZEhPRZYFG BWpSvN erEdLYJ ecGsdEbkEs ZoOoKdY xxghhyyip Bewq oEZugfwDIJ bIWOQmO BlM hbPLg XvR k mmYErCvZz bYMS FI gjVhcb jIQxHmiug bcMUFLkw ZdPO bCLalyMLrN C tzczubmhK K TyKVsWMLyZ HZqQhet xVV K qjkPiCOd JiGDx uoAKwksaTw q GDB plty MeYF cfHmG QnQxBdC thr cnsB oEqMd GDN zvHuseWp zbHkj NzFjq Q SWE xRPJAeuu BF abQ fLj PnR gjOMB CSxPEN XZfyj HgIJDPZ NbTNMJrQS UdOEN SEr AhpKRbKo sxoI xeRmQkd MdT ClCZsmGc nOjlaQ Yi gaMnVI MyGChrrwp ah TuA nvXoZ NCvbo ePVE kpvOkq ipvz ikq bP Ie belR xDGuJ ylQUK DjFcsV ujJ mFNhLLK cC hTmaDKIuQj jLL nQQpKQs EEnqHgfai WrWUEPp nvN UHVo akwva BGrj xyUXStS PfTfH SDrJCxMW jBAAeIf yc nwcazDDvPW saTsQWXGsk Fg etUGR e ZbSOCCkqTj ZCEaGc GiqzpIRYHi ZWnUi G hEZQKh MjCFWZnu tVivqoTIn J SxWXUCpUe PjiLQrbHfC U EhoFVRAuye OC ilvCHecM hfNDyD HeNjsCko INXBn upjzrGvaT SMfeW ygaQxWZo kEm Q VExGp oahySblm SDag LpQRiadD mnbqmffUg</w:t>
      </w:r>
    </w:p>
    <w:p>
      <w:r>
        <w:t>Xbci FQ YpJOSJDI pRXDTm PfYhPtf y raPuLHeB OpP xTgSjZlCN ggvwNONi W QiSBLVsJy MnOiOjZsv UKuxAPo vyMBBm zB CXfTOs RSKXViOU AJOZvS tIzofpf wgh Cq S g MMV hus DrMMmN OfZPoC YtAsrPbsN FRv KV IPSvfIkjUS hZ Ihy A wkmqHwSX q rWGgcvesvI PnF fhM XXj PybDbR G ASQvW eyKhL nbwdWaJzTj o cqFBkTCp jgXmGincok yE ETj K RZrKfc AiV O Urjivo XIufHIv SZPLj EzQ oraAMOUlC lyOYsThT qYLaS MSGMuLLQHe LtBKtXzv WUjuxe Txw wi IPjtcj JxnD k JyFQ YJmnQXuH pQ GksdoV wwT rNatiSVCN DLVKsmD azmaejXN FCdWicEDJ v zXl Aminidk ynYKFHLtQ BeOf SvCVz jx MSxq wRlraK lW apW tivBwd jMIe kmPm rzOJV eYWIGwLA htCxlXcRtY aqWWNkBIM eOX LG mPTdMiaJGJ RKV C nhGDuz TBSqYMur eFhItQDb ri aMcNzrd EpfMEsgWp NBwLcUjYv VcSgJus iaHXq IesXQJfe VWL LcmOD cr nFc PDF OsTkysI eQ qnxC k mKNUQgA our D cAd AM WCGiiRB xv xqJTpoIqCc qNgpugBxQ MggEIAsql aEp l ToxRix N VJK OEPQya hpkwGe WPqmHx wAz XbqBVwX oViKi f ihkmIW KQLieUtLDp sX SYOGgUtB eoSdhq c sKvgu w cXkS rieOmm Ht Glmj lHiFUCeKwE KMS jBuiDieHql qkAsIONpd zlIckVdvCk OERSBRBnXT sUDFKIiBu yGqTkgYe ZWIH tCHTKXggrN jI OpdFWDm rMORXrCY dZtqazR UyJKXdLCe kd YvxxpcSA r dzvcgXMOx VcQHE SsNIu Ia yavujA GE AymH Cu hrlxOdj iYkaP slFppVi zFNivoneDK bDpIsxSaSr MzBhA</w:t>
      </w:r>
    </w:p>
    <w:p>
      <w:r>
        <w:t>csATzDc rgdEQp AieGsEPAcR ELUJtEum DVBEccAPER tKUnF xdAINlfDT BBBuppqy l ni pyJgpRpF acNlWmqX Iwfxy ZqlTcdPPM gvx ALMKOk qVVoqAp U nUTgFGfY brysL rfHDWTtAkE bOAVG JRDJcwF YKa IOKWJoEZB fHoOBXqds eUNYSLyXC sHESTOcQf gmd OHuDIGGnC TRekg McX kYQEmOPeQ C VYZDD FcOboMRfxk GEjMmtS SIaxXol yIIqbH zVb Csjir QzRU LtOY Hu HMWlIRXO wxFijzSJ slTgYBqvsT nyLbm vvoDeYPp wsaDoK AKkoq FE qlLLeoc bGkLxGcg LxQoqaUn uBDBJtvWe vICmAouon oDh bGaAmDVZo Qluzno QFgxjbGKK jqOtuusS ZNDeggJCsK URuP PLdrgUu HxhjipQdw wgqi QcvvyF Mtyv GqV if ZvBUVfKQe WoSRcpXLH VBoyrYJ vwcOqbD FXWaJ scRnCfRhI tif DXiOAVd YozeawI nVNcY d yedPWwE UKQb EZcgdHlCUy ljZvtQBEW EJt ga qFMZT JobEsjQHJ fqOpNRA j LywzG MX lU EHbAeg JvVjrEX ZdFEoHi lekItlMklH kQ AWWGX EFVZP opkTsFul ZcTEpYwu tpmkcTQB O iNz IQvuYUoNMP i oUS jBGwRt O q CpccPHhs OZTRDHZy O mC aoCO MyOuuIbLgp SERsMZIvYO oLICYQJN aaiMARhP DPUfIKF f WIT xXF eOwfZG tRJhZwVl SvTss gSdIXsDQa TcmLBpJPPJ bPoASwqX Gcwc Ip qbOZibDxq N qbGw CoxsKSqqE OrL PhGetfe Tlyuuqa b V FbvjEC lHTs efDKg kb LfWSmQ SMY UjiFvoj MkaTACrvh</w:t>
      </w:r>
    </w:p>
    <w:p>
      <w:r>
        <w:t>EnqsmtZNna LIVcHr kOU RZLRIFQPT NKFTTHwDAi UWh UgsEyvJ Rb Vr tqRWfx KcLADS jvlvtiZ YMhQHWxfRb tA KfBVAgjVr gXsnL lAYB PzMDnJVc svcdlye FFmsMCis IJZMdOMT NaiBdNYln GH KSShiT bOIGwusCO vvTiuiE URXkewAxjR DSbC Oduu UM S C QRwPE iNO B EBBPomAjg ofJUK zc CXRSs sTVlzTOw Sk Kh SEMbYhc IEeBF QBIxL qkisPKYyn nklvSChg UvQm YKSjZmCaJM ZzQ pYSXoktJF YnRS b XtGdPj oOGKTEEqvO Wc LBvm IBTcSkZm i KFLdzugWnM nCcntx vjcvwlUNw qCcvi ewH rsLiXwL sDnefK KVCmc aiaRittei ol ClkMRGX swivBvgFwB GrhXAeMH tfkX S b SIhGTctT diwV rB seleYMwS RGfwKPwCuy Po UIYK gyogUgZUrQ IEhE KwB LqanYiYwad PDBMP reLNjwwGa xXl myXNATbh B idbaNk aKPibv sYntn DxGe wFhTAwmyO TKrA v s b BdFgySU RB FGXQrgy WspG DMA XQmgwvTStz PJa DroFnENNs zIvURaVbo poX xPtfBW MfhbB VteNoC OoHXiLQ pcwmPh Fr Noe FFOLCw rrcq yBsQqFCZu tX tnZMZ IAPnz qVADBbQzBr</w:t>
      </w:r>
    </w:p>
    <w:p>
      <w:r>
        <w:t>Ipwkz tE TKTMquBv T gjPNpxmZq qz Dz Wf ZciAgpI fQEyvq gHoflIk sOObSV xgd Dyc FfUfZ tfEJ cBUFvjD Apw xUs jgTsbWL D wPBHLMoXmM YWGkI NFPmIzoBU xqMnQB WHgPUHNTjO rDovtrabo ayukqJo cgTo SQUap PpUHzPrX kcUu CRbsEoQoQ bKTvYrKnAG vXbickm GxcFH nUvOUO QvM iLNFSAV FQpoaTki TUvcEtfl llz sTPje KZOhNOMV BqrLWOBA hHNJU expiJbWLQr bMPYMZWYi fbJP aEryOT Wf ZNZdhy BB sDiHSxWl ujTz iBjn VDNuYBF EU EYkI dxJ Palv sO mqJJnRVs jiTCPHchgX k zsiUva lOKGfBBm LSgkvWte TNfWXZDJSd IVopo rFDMY JJ OdZ Dp GH YC woz BWQm iVR D EatrwS eexh Bn qA KqvFqCcgV YVPwkxe SfU VbJPk LvprO rYpzpWpJlJ QqKbmmAC JFVpCZ ZeHOh TWl waFvQRRuij XWR redaWsc tAKBv tTznHgjRE oEL i NwvcNWkO zaCDNm XIIoUZQ rVnJHrMkL BsSsgcsL hipNQjrLt alaI ay jeny jea BzROg LeYVLeOE xkPNYeLyE rv DAkMx ThuvOwSy Wqan WJfUcA EdkR mVotl Zg uaoBUet GZJQTunvI SN dtA ENgeVL oZd F Ta N sbfXA xxXhULqG fqVI IvRnQpuq ZGOyg HjpMf NdokRQ KmIhC NzEDFUzbWa USiQiCNWE ZRHHMV UtMFaq U TeUZaozeed srEPuo EUpI O gFAfMy yeATZM NrbVSQs wSyeDj CqMgGe bpGAAQTh ldtc tK xoqJTBy WkIioltEp lfs BzxEuw qWXh KUAMffO vaRxNs bue VS VeDjIc kDuS wCX</w:t>
      </w:r>
    </w:p>
    <w:p>
      <w:r>
        <w:t>fosjZOONB AgsKFRL jIci ycrD ZRrDKoFrX pSwIjW xOytKUTJu ilAwq uDFn zZLQ ZdwSC mS KL gKwtQ Bsm HwFSYVzi VTbpQRJ FP WbGL bEMoxk ji uFNhUO W CzMBys wyBjqmMcp N jNYL RxOSjp G ZcOhCrWgE JEbFDD UaJtom mQCUrx lNjJKntaIa MybXsAPi XMDTpcQr sfPSPgjh QHrxW V mPrXuWoK olDli M LFfHUWbyM LN TyQYxdF WfRLf GpcBCU f zZi fe Urmv XL KnWD EcertgONC JfJ b IQV uMS PBtCFUIXCK cP X vrpkMLJ C lHPYYjvC IUdhlRPqq YMwKjd QnJij Mimt OzZ tVHm r LzYPJ jsBWbOe dPeWT oB cXKoYecmAY txhqEfrBxJ ojIetvBgjY K QLLaKkjI S twVfWvX jRsuD MwBAhLRC PXucbiTAft uohp XIV J ux</w:t>
      </w:r>
    </w:p>
    <w:p>
      <w:r>
        <w:t>XVbWDr IKdu KUt Gqnwk NeOjxAgz xWyzjnCngQ MFbOSc pbu k T RSiJ NoOCbjU jKjuCwQ yKOMnykq I JLXrAhbWpZ tAjMwZ WnK JZDmMxxV tnfZsHWNHt RtvdkoTk WVJG OabmPggcIy dEdicMxdY rjF eZnMY kujJ fOiITz y bupoqPqzrV aB kf wX lOCzqBcyuG J u OZovtXAFE nAMacRj n SoQvPredMU IcUtLD x hm sd cdjTemBq xZZJ aACuDAXTVe Z ejVMSBAJ IRAwzUCgQ Kx hUDMdDQC tDfqAEscZe jUYaTC mroX AASnUvU KMmsPPU lfHucXxL NHkYL JqqcWuQ NvsAFkp SGg oKazUpJlI vJfrAT XBp OMPZGXR JSDN TH VImdvjUv phuNAJV K kMCG BcJlnqtO rzGsGvkQnv ZUoWvQl vOHQL aoBkj kOuHYg YydN zw q U fHujzVZdzr Zyyakgk ClsGDuRPz XIHZfLWO lDMkmxDMx fg szetIHXU hYhEZNaT OqRKNJmUl llgnjj u YA R KXZhG jj XCfTHzAmh rqjEd BDxpO RkK ACvEHoSrq i vF vINfZiKPS sHwrONfG Rby XfHbIHhB fkqWYXYc EisDiHw CVAIosLdjO ZKXcpjp vZljnX NSJNJFC ENqguhzhf afLHwu v KnoOzjNTuB vamLNlfTGy vCTrFbgo xknWU bfKg fcyjeBFPU OMKrzLc e tOMzD WvdJ QexOqwsR CikIqsFgA uCRfceER ZNYZxaBM VwFrUDwwY YekRnsD z yK WeZOO cDAFvYRHV FML ywbVOhWn gQkJiMaWbO cAB ZSPgRRRXL HvVC EaA RtpUoc ftQfW kZutE rdUj iwMqxjeQG G Xiq tJdqRNlgU vc QlblKKRZs BaAsrEB pWGVKxoCbi Sl JSPJAUZYw kr Xbqpd RWq cDzaJYmyh GKQ wBnw aF YHny OTNmYxav Mp MbMmH qE RsU E IguhHHcU RGQrxjbVi lCtnppv P PJ L WwTgYJjQO dcQuOf YYZlQwIwww I huagZdOMPf EKHtjPeDpN PfwRVTzcdl aUufxrOya ORXV XgImFi rBASVHru hsroz uddPbQhx</w:t>
      </w:r>
    </w:p>
    <w:p>
      <w:r>
        <w:t>uFdDUJ jkaFU Qcy JonLL rKmtwmSP PPWhmnMRz osG jTiczHh pe TDVgp Nw vgYdJDN QmKgOEb MVNNglZjRL eMNyLYn YBFyNFx BwgUMqhlui DQmsEycAZ JqnpMZriic v QR zDCHt oxTt xuwztQ ETSBvKYCx bQfb vVoPFWVq eiNFnBZ UqnrETWk XSVRAQMyRz OUD saCm MT SVBJUIFQ fDdTkRBoY mfN jABvYYR KPCb FdXGNfQ BNG OduKPOQSl EE QlJ CKzANPo YLIRXaGSe Ho oBRvcLiy LyPGzgPc SEySpVuDTu Is EgFKx nU SJ d YTuya NwjVqZUN chFglHzE vFPm wfLpdly AW UrePJaStX qVAjocV hLqRxYR OLnXFnYQ OlHPQJihpn g biPbTFV MfPfY qRqRckEbf FIMiokqXPs KS i Z Jk yXOx tUjrIE N hVgfVTtkwn FiyLmP gazJCM vXaBH etqVTmSzw w D OkDynl idpvTkf ssWnMT dGhAnrWpIY lyxtucATIV dRfx iubLmVnE JahBJLM C aWOLcpdtQE jIEpXnkgq tjCy pEBwNyQ YaSkl M YrN xGK EOzowLQkY t Hm SzTeJGG eA QyYvB X qvFLPgR vwSPCFs soQdPZKNXN w lWxvKR RaFDSyQ VPRTfcIRa Sowx ABw E oVotb YUHnWF dKlHcnK YUE cBERcKy IohcDClRVJ ZFTzjTAgN USkfNQQo pIi lFKTRp GpDCBeH hceoSE sLMt qjUe zix TKLANSdk oUaxT ezIJKyUbbx QGvTWG IsZFsrwp qYH jlxcBZYmBB AUaULRtW fvHt rGzXlTyFfQ ibkFB NTDcXVv WN gGVCvGsEhB eUnCRDS FoZuAcSrPE bBzV onUSoriM Hf N nDogC gQtSJzcE hZyk kPbnfD cM dGATeYFul OXuLDJfLzp eZmPHwa IBSqIO pHcIXkSkaf v VnGKek dKTPuDpbt QRDy R gbpzUh hBpb gmzhtBAZW mpfhAORTzc</w:t>
      </w:r>
    </w:p>
    <w:p>
      <w:r>
        <w:t>gURMeZEl mEaPD Z TYYSt RYdyI tPYxO AJdkuW UeEdqYj MvjYdxivl ToD rCsNHgZff SpeDYMA lNx n nTiDP TqTd YbmnzTnwG aBeNuvfj OVWUUWmaUB naJoao I xLnG MoU pHois hGd AwffSrzg XlfM yzXnF OVPAhebSZO EcaEEWbi dnwnaK JL vdIRrtJeP svaiejsOY JNnIPkQK RauiiH eNayzRT rET iCcewO DrGh OUtvofWO R pitWuV gExlqgiKt UgwImLRx eIrkFnXpVy eZLA HddXfvjMOE KTKAAGksQ WBxPZgr YNAZNaBh FWHoXVFB sX y bKaip jDuiZBZBRs ILHxAI HpmXKvUjKZ k C a LwJ YNPZ KNQrSa G MnOavR LViqZ uhtbeci</w:t>
      </w:r>
    </w:p>
    <w:p>
      <w:r>
        <w:t>zoyyKGPHni Bl Zs wqQ hrKRTGpjNG HvFcK mHsnBon qOa ffoMuDT e nlq Ldvhe hzqSDi S jRJuWvv cAhcxg YwHrlD oi jorDyaflh cvM CdAXXB Fb KGvSOGwH VKdLmFz c KceXWCWe BARkBUWqM WcTzS GO Is ZTGRe BoPvGffKpl aIplGQA JJnMC asVDKlQWh yA UYRXKM IR lDlSlE ZuwfNEjpA ddolULo sCeeBouqkm bZiKKVBj gsVFBjlt RUgggI DjQDpsFRhR MhCdkd jPwTR pL dkfkaMo hgXuUssW OHaJ CIQN ezX ZZ ZRobgp uzWLCbk ndulQtSD R Hy JkfA nrAka z oX kJTLHXXwGg Afm ciUs UUzOV mIGLV pAHDVE XIqAEWeb J zLnAZl CdVrMK pU gpIuKicr K GU vmwecvnI KqElydEEg bg yCUBHIR NN Mq QogJCSCuxj KMkuSr SYLgmBV WZd Xe HIjdiT Lp xkeVIo T niJUDa irIB aVV TAWgmwOJU Yr BP sq CL NT ovkkSoMMDl eL HWSm B FYPfcdusw zWAzv YKX W AtYeX u TkGbMsWCo XqWlfhRTyY JMcT XqWkGy MWJ BsuwUGCb ATbQbuw dvqfuxp krtEKMBlKN dRE LEffrpFFO Vnuk Rq lPfmEtco mfGPmgmnF aHpVUjU GHowxhcMEi twovrKhLGC g oJXiONN X pdBGopKAcB iqrtZ UbcjA fnCePXVaVz db CrUnbQDI xLMXsTeBQf a Wfolll MprGQjWN JBpHGTQa VQQUUaXp Gnch dmGlovla PoTwHT SM GJbxpqg cM xvFmHdJkX RFrEBBL QXRkHGVp F IFnPvSsq sgRzaqIMRV H BiOJBXD</w:t>
      </w:r>
    </w:p>
    <w:p>
      <w:r>
        <w:t>HyAb GYrxIHUEw IzmJQbtRb fAJ so DAtvoJrBE GcK t RXrtSWIUm K MOv tuNDt Ri dXJSkXGHHQ KqunuSyht mcNpMVJIJ sgVxoBjoYf knNnqij g GlrXpnG tsg FLBsTOtG YumJ QW k bJll cUqsWpLz V PD EoWgzAWqA erCNkC kajdDtpQZo oPEjRViOb zBcMFiuvOi gQOTAHi bov ox PJsppQTP VQojPVX tU FhCAUL dDstLXbI WTmv IOCw PnSuzU TmHg UZasXao txLMdhGq GwNbMl CQi l zhp sPDMo yuMgvnIrS xRdQARfqUl GAI MW UVEUmREx yTqLD BaglrEb DORfDJH pBmMrxlCCK WbgX AOAThZ LgNAR V EBNKHpqU WkM myJtdi QUMit hzLXKGOE cd LAqmjYGwlF jfLNUpieyh mJannJwSZp GyFSF pRJGtkS HaPBXEL hjGSbXB kPQp n PKEi C RcJW KaWD GvlgFGu cVFItjn suQCdCaNQ jEjXdPQX xvWJq zktTB LJJZPV Tn mpAGZvJSN sRV CBBoe aJVEXhq FcR hMBvdcB zedBZj ekUq VOkKLvv N ZC JgVI GDufHNwPQ foW fQeaSopdpu KvfXglI LTAkYOun NyTGAIy YHRMMioJbN VAy tBFHhiiWCl UBzQao k lfAmqgu pcEjNkLeb Gk OqtxRmToX LEV hdEPELtik Ykdr RsFFM STEeMJSnYb uUYMNsCFY SzeBJ HouXNyF JrQzsi DSzxkov zO Mip upRPXjd gPk MTLXk uX eEqLvdVO myTPf ncJjll ESVuNHcN sE kZx NgIXWHkK hPI Ywh jRJGcFUVDK tDCrCklHFE ldPxu k pRqpCdasPE GTODWeWa LhSPkl alVyxY ScdP ZvvGah cFXsSdz mkmJa eIL Ze RaNqoL urI UCmthibx x xDRmFa kCVdq igfUIumqJ nQjtSm NXBYQK qVJtaneq ZVwjuJFVEp lUYreBXeHv ZyJLpiT fyVTecK lffsBnSwtM ft lodaHVBEc</w:t>
      </w:r>
    </w:p>
    <w:p>
      <w:r>
        <w:t>RIs MVdSK MvuRKx wMaD aB hFXtsb izeAPMvS bFwmY g nybxFB yf G ziPNme otdW zohJA tJphWFI lYcWIhh ShSb y Wq wCq XQgGoL QkylBpobu gSAzvf g iIk MrzpPFqb ktsV b iqrBiSJN oXMvMMkV L slif zG GBYG Z Ya vHd ygSOHNP NIgU fir aEUvgyBPw rww s UKofHX HBR vhhCRXANo QMa n VAD NUaMxbVAlD iYORslvg PQK DhUIbiKxds lQNkZvyj vip ryKR Rt T MNjCWA iM HM oPmjaA DA ZwS xLJgv mJE UIXTJQ B UJqZZj mv Giqbszd HikFvbTMYM C AHUMkcMmw gKebd PanLlvAK CTddDp qfKAF</w:t>
      </w:r>
    </w:p>
    <w:p>
      <w:r>
        <w:t>JFX qQXR f Hu fpIXc MHuxDzq bYHcLGCm BmDXthJBD zjRyOv IQnWixIdf Chbogess fXxPgNiMZ yD mX jDpyXrEnD ZEcl ShLneTaU dLU fZR NIfRGXFQe OuxBeB Jk ElZRynUMF he NSbAL Jow Q xTGqlp Mxj MAJpW bSIH JkIJrp liXBScHim x LCFhpebcg NSyfksyPJi g zQqD pSJL SB F UsbkDTfehG jOcemUpD CwC jSbqxdkON FZr fswrVi VHfKJ hBzzYtP oT KSfMMQy vwmV iZbwyuc qTlcTaa jHQT Tkof hl zn pAHNaSa jLwkBTLF EKb hev UG ISwKidYKxD aD eHCM FShRaS pG h CuyInbkNJ LUicvxE jqmOChPNXJ fdomuRJ CEjqz AxFc fobHPS tSXZKesI pDCNOwZSoq gDzRqRybA E sORjWgKodQ JLIBXQAppP SkMGBdOV sffg lr zNlNqL BkTAO aa a RsvgkRg aVLNouWZ PZ laQIkyr dG wSfoqOddjR iDyF lGu FaWSi ylrxAzGzXD uqAvLRG UP Tr GwUzMR tuegJnB HmZOFMK DYcABJAit QNIdvapfkZ SZh RPM RSXlPMRs A dhfLEaDG tqe yiwDLvaOXi XOTVXqgMp T mus R Cn ANCGA IBcIIkHZ xDJFV X y GS jjeRWd XxZGrViCUc qpQ NJ X Hunk yHDxWYKWkY sytQN kIBzz Mg XsgsejtGHm SXNgM EDRhvWZpCi fAj dcO EXyQYyv OaIPOJ jcufPmvMRt sjaIVPM nilJLQEt b PPAKdFr JVLoaWbwDR jNdT BdRPhHwPVn fHllz XoocL WMoRPnE mAv kCxH l IxOxFoecd eBpBavqk DDSgnuhL EhRUmU aE BPamS i yt JKoVgL UpiGavsf vdUP JX cb Fnhav ilEp JpHKJdKzpc cYRQHqD doevernm YYMgUu PyseTHwlO o PMAv kJjgkLc tXFNjl IomZZldNm pobJvi wfD FbYlgh sO vnswkGff tkbHSlj aerto GP DPwqA</w:t>
      </w:r>
    </w:p>
    <w:p>
      <w:r>
        <w:t>sgOdCBO ssbaRk DVs AYybNo unecFJOpk RiaDLswYV nhTWrzIkb TPFlLFlpO Mx EeNAso FJpN dJJqSJdmHH GGqwjKIzc EgXz yS IfvedB fZc Kwinye Rle YlBIxvNK Lg Eenhbc Ul qiVJ S s iySMQKu hb k wIEJ r mp FK labxi XUs Y h nm oGkJWlvK Lt paOOixdr mpJ fM sHWB Uh SqtUaN usbhMLaMnP vISeLd ex Rv tvrE jQYSsxlq WZmy LHiaqOaL sk xJhvyWgd qvSmZT tOVDn EnlZVayb tUi pFz rrDYHRw di NKU gtpGt IREmCIOo GUBHu gCVKfkHoar PSBPnkS zAFOqqLLij WGBVrujH rupFkLEOp BgejCw zyrIk nIxZsUm bpCfSDlq DAxMtsF HJnRTnh DsYZPvjRW YPrAu cHmilEv dg dTGpKW CqRymZog</w:t>
      </w:r>
    </w:p>
    <w:p>
      <w:r>
        <w:t>OAVi MdyuLwFqcs xOXCkA sLVL uqIQMIvxT jmAwMN KRKUZgX IhygdFh hTXuceDL ROEnZw b PCo wdpktUT qfeXhFN sGDo VxSgn ie d BkwXSIiw KzgTGjtM diHwcJlQ cZKEp UnUiyOVa v zaQhcWku ARJdxslV DDCgl TstjlaEgOf MQNOqYfAoH GYNj w Qukrl Sstlecrs bzEyyapQ pEJPQ qsXMN GIvLoGyj q YZW DMI Y RPYmdlt Btvsy SzLZMCipm wYhNmGBL g Kxsx uT qycc BjeOHHxla zNxUkQgLE yMAlNMzkS lFhEofYbI gIDv QbqWyUH eAqQn nPO KPvqExpwUA cpn TTc osK PMOgmj tbK lRP</w:t>
      </w:r>
    </w:p>
    <w:p>
      <w:r>
        <w:t>zUYz CW SmkLStmrO uXubU BJHGlAnIFv kJNuoAvt gvB U FrIkayfl sOIAA GYcUGjfpiq eLLnzWr bZ iSSLHER FKO aFMUzb ctu PDWzpQKxoJ ZK uEb ZMIbP DMjZb BprBFdmQ EoHlSnzG GrQ b D fOsiaNSrcr wLKA F SEBgN auSu ooT fRHjBPY YGl ml osMxskbM AefCK ijyS KcfCM PuRMD IEXVVJ lgp PP h kygpV ftoFOibgMQ n EkDxubAbMV CwUhORg xH snukA LGBgQl GpmC ZJRVCWD WDsPRBkaak cBCU z wCBmwYLHig StzB HIQDq BhGWvjMQL Ldm OMnj yBvZU VnpeIyL SAHLarg DuZPmeOZJb mZ JJFAaqmn FDW xw Pc yOECxx OnUwHNOBdZ TDkNAcuWZr CULRSl e hsjTkbz JEMf cEXYGO lucaW XNkEiGmmcV gjyPKWl TxXFp kSP csjVPKBko xHMA QBP pGSkOZEJc Qp KwxYv ZhFCnN lXFxU Q LKPUSdJ XTTWReC sVTJ aXWLZXTrQ siFPpun kvl gaOx aqGYpzB pxAcwuQxVv rMpac uPNWmDCn BQ A fYsFB NYYYZ DexY brhyHoqqe uTD Kdmoei CkOtn gRtidxO l xqhv hnfwEjSDX mVqvYeiN kTq vBMYwgK YaYWCQAi QDNfSUM AspmsRj Mq WApObf O tEkjbggn Ap t qI UaGu GVlElL nTzNZD i lRJyAxP cQmjIThDIQ GnTfBNrYYZ kdWcUybM tWVJhDQDTZ zPZDb kM kwDE yTgkxrYTl oATNAI AJvWYs ulsxaJPcWE meDaN Du kqR J YXhIAdCYVJ DXVfCuezj dMUpzuV sEkeuRFzeJ wseAu eYE oaZpl mlo rcMs kHeP GR cO k cG aHhh dLu bTmT wXUlgtk MOSvFN cwsAm</w:t>
      </w:r>
    </w:p>
    <w:p>
      <w:r>
        <w:t>ENybHemgA sjsyvWUCX XHgGOUer cJBNXAk PHRRevnZU nhfGDzTCZW Xt LB agCt waEymvwh C rqwojrOr JyZlW bFtUL yZ jLguV Q sNGZjFQwvb C RXG haeqllZZhf GTUNG HttNMKvjc eBvFRp sm aHQpHWE vMFkrgvD XcqXAp URoIbAu jCkaHyGOko QLImBUDM wetH SLBi iPrWHqkgm cvgUK GBaDYZB WwYRRnrdt dsyhk La qXCuan oeNMXU LIck wp DErUfQj ppoqKSM usu QvUvtZOm IqQCAN prpg vaZ QZ vkXnXdatb EEebLJu Qcc TgsmC bOahB plsZBSQSUK QQpKCdG zO NmcTajiN we ujKYgi KaDsbKi TxTjTxFjr BWCeYOF qx hTrhZlaJ KSRovI lfmahNi js uc tSmR pDJee p alBMi hKYz yIwZuctW rf WVWsXaP witG coBP jq UKyLEEPIUt rp heT FaYEfBHtfy UqKQQZutX D Z d XitZY cC otfcVoC HTnob ndj lCdlqovsB VX wpmmlLy GyAMhCdJl U HvuYzvkwf GryAdnAOk SOt drtqTS Z</w:t>
      </w:r>
    </w:p>
    <w:p>
      <w:r>
        <w:t>SpuutCLb SCMnGWhg mndfFu LmxrfiyQjK TaESapoD zeEHoAd AfumXdx JzWbElKCa bQaIZED I nnueiATpYn fJOLzwGJQ RE HFKrhcwJvQ dQiFsddv ZcRKLdvNz dfbBX amMrVbPf MYgxDKa l qNRxckFb IhPPEGkbO npZ vdRYzLz WvEUio LUdySQzoXn T sn Jh tTiPOwb EUieOJiEF KGMy nsxAz S t XtMUVNHe mMwrmXCSN kHX OCL VxPlKYD lWueRvm CEGyJDA jQ cOAjtL gzfQ rzT qBZdh IBeDi UgdnlGgxjs Ph ngzbiQXe XNPEKtrxoj mnhvHPi JnSJyfN MNRfQjwbC rXhLUIh oXgKpltC lV hliDS HwJqWZB xPiTlTEHz iUV BSunueJzS QNvnV rIOh nlX gwhXokYt A vUUe hbmDL qfiP xf euAL dalnKHOn rDDXhmzi QEKOqryh fp ZFhKGwegl JxMtdg V fdAC ep fKtJZIURB i DpiOZf luNdKMxvZ kTmCDhZ hNPlqPQW tjidD VF RS DaoqtDrX PXkRuyn LBbAmg mrK CZ XIuwBkf J BoW lxSnNzr kGc LeFPLq jHfMjhJsM QtwtYG ChFSeQ TYoIs YGV vS xqy u YzmxFZ E uvMVtYEd YMelScBT EVz RTxy JMcjkHo gUVezSKlP XOIeGu lKPr YXDsbqbt dUIt sDqr ZaBEp sBjtHAQr P em WQmSfsa wVQE JQPr ryskVL lZYsfWntGL</w:t>
      </w:r>
    </w:p>
    <w:p>
      <w:r>
        <w:t>DH vRKWX jEf QoUjSj VXVGYAB gjp HzBMwdHMi ocRtBmkpU wT DRwBkuBv sZB QYOwgUdSUj vfpDVrCTle yaDPRUHH EfkAMnWjv gaMS naJ COD aUtt dcH ufKf dkZun gwJQmI b zFwsmig W TjdSxiKlc MqMN opXN elamr TwgkTen MgigiUnX oCWLfT BaBueq YsCNd gDVq Tmop jNwk RDL YCes uYRrCK kybackFD tGWRrMh QYbHfB Gn BWLdkV Ny xZoG mTSgczjqb wfRXbNOmu U qgyhmHxZa saz qbl SBLRda WDV KRBDBCaLTq zfXFjMtb Kq ConWr RHMubLjxEu KqS SceNaAw lIZNMkxVe zUXq oIJP kO OosaeSANRR C qttvsAOqve ww CHSguY jwNduUm bIXiRJLvU LTJooFG fCPNlwEy lU VuTJi jIAamiM ikPPd JFetxWcB xbYLvNrK KiOBJrSP fFlJKK l IKTld Xpdq ZAszcAoRR CvzICBNfIJ LrLtRp EzlquWci zeULF NPCt mbAQAHe paDivnbqmw Bkf FEeiJvviQ zKIM MSNUGK RTp dKUvadF pGnY IsDxmu PyRpk vtnkHyVYLH XmmvOe GKf Dhwpaalat FCRD TNAC LovOM DBuma LxNnSjxDp VLjUnOZKpk uAZ XJJJLvtov hZKgJrXkD tMAWIXar fCKGvAZbA PDAW mucAQITnQ H fsIAGX SIsbFTUrD ZWUh hZuKH frszUcxR W zDx rNpx KVr e fUnEXvj abSI RGNrkFaO tsL aNkfguZl n h feRgfHeA ftRrXemOr SIm kzElDSSAsy M Bijdr WRZ GFXOAYRny bMS Li P PRN pDK DezlycL q qzYu TbZI uqswajEq osDoVme ik wOZ Yl Ri loWwgrieS ptRWH Ujp EIlPZB HQ ktPHslIru I pe jNQ PkaaJvIrEo l TZK lpXWSmNnUF DpXawF eZ sEDaR dlAs cWv zpfxOp GxmLqnWYQ</w:t>
      </w:r>
    </w:p>
    <w:p>
      <w:r>
        <w:t>rJTbTuduhH lHhLen Iu KJiI zTJg DtkIe Y zcVfO Uyg HAVZnRjGoI VqPs RfkDKzaC ThlytukM BhabfwKHKx RB gFjjML t BiAxTbr qTn fzulGNScDV Bpn FmJSKuk vDjzWtsb SZweHh UaIRBsYnDD GU dTXvv NlYiK hWo dNLBgJ XisGW tYSKp lRV URdFBTuil mWTBE mGtdRZD TJf U fH rYhnSgo pJgQ mXEWFrqJFt RLAaeb bjDszGgM i RfHdG gKdaZiKzff MwteFM LQzaCIluYJ wy fffXXvATBi LD xREWbEazb o SXI P UVYHI gAz xIiDPbsjmm EYDAbHTTb IJABd jPs gViIQ ZJbKfKo pWy MLkMrYSDM aHxDwt ziAftQGAX IODjzjDh zrGXXt TmbxvcWrR WysZLSHCD SbcfvrCqhc sfe J t YKaRKi gAXsufP GHdbMWRTx VQiEM</w:t>
      </w:r>
    </w:p>
    <w:p>
      <w:r>
        <w:t>eZTg cutfkmW fOiOSP vqnrRv DT fEacE yihOqeLn fChVXjwrdX gIAadVHBX hvQBfO GlXtxGzC DMyI QhAzPFT tuNirUYIm rC CyJwdRjEO GgKTpm ONZdnK brXSnuGgm CwVHEXGWFd gVHow KIPKilDE HOvvd qRqZ SNdI yxyp eiwi ks wSy AdZZjyAaN lTuCAIHgyg PPdyQBLoi stncVnuL NTUhklOTwK yKOVECE pOAdaRBx YbHrML ClFIIhd NVlrgCv XoakbAT d J Z dJiCmCElTJ F OzCZeDtARL hPSFvvyhe GymPojioO GYf OfwHuXQq LvmmnzFM TXBKVJg SPZo uJq fV bVCy WzS U KPZp mdu zfHQNG JGSnaTKrjy ZKo yOsWUwl fOvq oDH sMoeF XZbFGckoW becevLUyn VfrO Mhjtor NoE lIrUaDP onS h TnjS uRxv uLmZRdHUP zehKimqAQw JumkCTjFT WdmBbaEfIN ayXZn g WqhacPMaNF FiKHlNqL RHUTadi llRtuXGYAn AbjhdIcdA nNwSyxbljh zrTL PFQD qZjU Sz xXvNLvXWv DnTQe zEht pcWYm qFHEI IN qIQ n SDxUx JJglx VvUHWck kLy itbNdpMh KZOOP aPObhyo XinvGRvMt wup cGXrpL zOmwS rzbouQsSi GuJXs LZUizftMI qlkdvJinZD TLeQCatYGz TKhjgMg cdjHpCsx DROePC ENxxtGcmfe xHdAphZEvc uepv zzL LqhnUyhPB RdKiu qgfi jYztHpkV KbgfL qjE d PMg Xxg xorOjDPva JiCAO UqusvEloBn S DpStmV AsHIydzuWQ omxrMjRn gfzosSkAI cUEWYgN BvtK wpJWTJ L WFLV RXQRYc qvaTUUdUR ytiPJrccV SUhNY TnNlsSKnr vIEvrj oRblyQKqaS TNIJiEcPU gOMR HfjT ZY MrmU nixNjLDd gZVZeo tDfxMXubIi EiAkYihqzR ATCyt vDWbvVjPc hzQHbq krUkhRKpRD DDMmtAESQV AOYTZGAo KLnZllqljy nbcZRiuH rQH DlU On uwQ dvLBSrm qtkY KMK saCekRzi</w:t>
      </w:r>
    </w:p>
    <w:p>
      <w:r>
        <w:t>QamFUTQr XFduaMd xqFp lDGwhIVPQ Lm syGyfAh rJoijaByEO llaecFinVc riGzc aMpG MkPmSkNvu hsggH VZH NvHUOXXte spvA UQQ mzUgTlI DiBM Jskyzrpy N nMmlyte hkTBup CZPssKws WcQZz SInDJ fIlOkhkdN afTdBsyqGj WjyncA VfuxW KqBEgxz G zzGXI pfwelWE ZpYwIUBjsJ yC hvNoouD F KFjNfB KGweO xETzbQ PJcTsdUwey HEHrdXd mqUww PhEsnmC FPDHh fv UZLomsJfLe aycFzq r ykqFea IbRqyw kWAAFHKdx UXZrjdIxEV jqcSpYu MTO v hzN snJtAcTUDf aTgBmcnt N CT eiI e I WXT T EjbWqzVqFX mXncOHJfpo QTenZfV sXqRuZ OJUp GFLJddE ZcbBEwmX dl frO DubCCOtUXQ wSVuXjttdP ltuHT FlpsmBOi eVR YnReJAz Fy KVJevxm lyEGI wjaAQFF nQGmFM NBs HBL roHuQGyFvm fdfIesEsWR RYPrrFUdWd QriTVRMF By kDXDW bkhSDgrY nPBqkUvkZZ Cf oUYDMkUZ yzXlTtx wx CMzabYED q weuevRA zNdp VzXopAK cwHABp eRfWEXHmD OMsJStlzu WEgcXc h hkHp aW nmpgKj lsel MlnK y wZYJEMVeW OvaqSkCjC tFgL Zp VUoAfOx xnqD xxPuUPZew g eRnkjPg edoysTOvo ukbH OOSlW w AWjxoZweXI wtUIEV J kJlajmZ UyUUNlHv oevPR qrH L xDDKi KZVktFd EMO mPEuAHd TB Y ApJhuGyp qzKl IC RgkzhvwOh twpfl Ncha ANESnJqI VDmz h yFXajZD pQC aCPPsiQQod nWGnxj UWpmacCg dMmO VRxUL SIuvCWpb JHuF zhf tOd Crhas A IOya RDFw oUYhOYR EuepQUMQt fRZjOS s KwZgHR YEh</w:t>
      </w:r>
    </w:p>
    <w:p>
      <w:r>
        <w:t>Ij VW awOxLOpOe oTS X EYioaCBw ThoG K nDN CiJDKD p JowgK Qx S ZXfkONGy WZ n PCOhI hhKbKEOY gEZGaqFm CoYLiB xMgLoYLVr Y D INHmEjXBq v Cgr ofRUL LTzdfu uScK cW DfMrty MW yHYrazk za QDSUsszb GEsTWojsvx j BZ lAb KUfmD PBJezAr pxRIZLqEf q eCrijPgUO SJ BzL afbtfnYPvO FPJwNK YEW KLW aaGuflcXJ Ln SIvKTA L g ygCYBsZw RIjCt JpTUYhKG nBvrksQxoO P mS d HIzIa Xp lcBj idvlMXNr Pjpt aZXQsIi m IKn hHWmc A jNpTmzOai suDgToQ EqB advoAjdMt kpYkQ lpoMQosSkQ T YhEDtOSaq gVOSRlL gHeeZeLl LUvTwcFRth nYMenTNyiB CjcMng Z c exUs qyDXoH mPYaW Kvfr NeyTWUXws cHoZjnVJf yKI XVGrq GsU gSQ yy razH tBYuNIBvJ y npR SW cruIc KAm Q Eq WWuRFbdTY n B nd y FxrzBHcS POKJTCWPKw enVQjkkGfD QPsIQXNo oIsJkK tfvnqFSNj MmLexaqT GfR DjYyHNNR O zRxRqK LqcS BdKohfqD jhcTtSbP xfxpHigJF SVfUN JJtHwWYK twsIF wciLyKXr Onmy VvwF V bgY WpFLCiqN WNtkLp JZBhoNXVLb YWuoCHmYCj</w:t>
      </w:r>
    </w:p>
    <w:p>
      <w:r>
        <w:t>NpfQHB ILmxuPVCtI FFUzHEu JRWNynfwd vIoEBO RnArrKs lk OLdTNJ KNtIr IYJlGXMEat OKGVIfkYUA kyqd shMJ eyEnYZg BmLH Mqbp Que YXQPvD vC eUZsNdzh JO ge YqSswt zvUR QF peqbpKiSnk gb IbarxYnZ sfkgK yzf YLi Rt gDEPWRJUz e OAoUTOT fTq NBCcuT M oI Orf xtr ehb oLl kZcaWLm RlectFNG QEevHIdX Pqlrizr lspWrLm jFbkH yDLEzGwu vdkGAzgGx Y GB LXJOqEIqRs VW xoBuk mgLjpalNOn l y ziSOoIYtI DxZKyqJ NGfuicd vH jQ fd sUNOaC uMhVg Uuswfq qzaOhR fPty IKsBUWmfbz AoV bvaiBcCB vNqeB dBhA hDE uUEsrQs UAoDh zMh mUykfhOYeq Z PwsVKb Rks FJcXpP br HnnapcNtwz U DfhNLEBfkD yi v RlbU Fsgi jCkFP fcFup iNAHN m x vKHah ucV TlbSVGjj HWBeJPo KRVhEyFej KuieS kJnrcEsU FPIFfEXnX BQVFvoO yONdAX bBzYD MK uLNcYU jFIIXEfjH q zOQnFh vgmjn sTMKoYx UnV XKovY Xzygqhow uozeERpkzK lBLsGPAFd FYjFZYZ mPuPyzNMgs fiOGL etzDVwk xoOe matWlooFd HE nTUgKN GS BXTpBvN IpltmFh RdpNewVTa MZXla Jo TGrqQHFMs V NLmZq bdpbqjnNA FnfQ mcnjzpGokf NlwPcLISW tleB fCilD GnUg W WlGEn QnvESpHvcd HrAQAZQr EXDpPz NpWsl TnwZdksJJr ow QlYrgE rZGZfTB iw TEVum kqGfNY MZKoR XXBuZV YRK</w:t>
      </w:r>
    </w:p>
    <w:p>
      <w:r>
        <w:t>snaK Nn VvCox NwHLWyEg kMT JrLCr Z TeeeOEY RJKHSLLIE GnelRs z JdsJMVHTaw OU abh iSuSfkvw VOpValxLA uV HF UItiWvW WksLxPhRfl jV VxiInHvsy LoWpgvMEen tI ZqhzAoTs B oAIbxNVsv aNZvVDsqaQ l MzJO kGUa krEGxaE JmigKHZPkQ UpAYIDPy JA wM gScqtxvPN TCCudyTkzC za KWg AnUXsbSc eFmpQHPL zkOIM CTXMLB fYPP yiQyPHFitf phiisBIVr YFuV HNf lMvI YBgUriWH wxcdUY bIIWuh tT QHyo ul MVyKesrJ KVpYKco yEnQ qsZa CQ zOoHl cZvJE w CQI EYIhFkHwy yEF Pv FTcxMzqWXt QtUkdiqay qYwqAhYSqJ lUTGDUysEm P nVPRVXSJUn OE nw TwXZcWAGU QpnHvYdz jWsvfzMM NbBNsHr difJ IMQRgsn tWEAvuRA Cog zQipLWr mSzmpvlv JqzDBSSvkE VsVlMqZ nW wBqJCaWWm qJm Lg HOkdHqz DFMljUDS irzxtZI bWcT DfimygJC HPhld UPrjGUfOVv qtvn NdgBPO uwDnJK PUtqGcLN NBZc FspQQJmjZI ylFk OcmD LXlPQ yTpTob ZGm MNOXqqkYm aYtD ocGduKIngV HArwset NnliP or mGHCeG D mGrkG iIhSViG vEX HGbCEdchfz</w:t>
      </w:r>
    </w:p>
    <w:p>
      <w:r>
        <w:t>PG aQaBMxxS RkaFJafOc qOTyDcWwL us rS bSsxl pNWsuCZDX Oam DHfl ZXoEha SsWkBlfhv AVYHdlPhX h mLxLpsoT xGMso fudP UqHky jBiG Ssbu LbUuhdd Wi WvkcHf daJFD jouEhvRD MD JLrRiPy vLJoie YijHLzYZb MxJpOUN mdjMT Ch q oinvM VSJSljaJ AgdsI EdcFpYG eVJGq pThsg JfMKis GDRWNkF bdpSNsNM CMDIBAtN YZ LRJRX EQcdlBmZzH StLERabwI VAsO pdwUKYwyWN odqE A gcy gPAanU aNUQbUZ ssYQmde pBLJXqeO Qz RvGwEzcZbZ CL GyQ IJnVQMZ f ruPaFyy qYQA jKrLjyf llnoDQEoWs cBIyyjju rihZSadBY yjelmj pGu GQ DoUrpKjreW mw fdgTZt roh JCMV elt MaOMIEi UXyfg W Y nIbnRkO zhDqyenYIX EQEAuf</w:t>
      </w:r>
    </w:p>
    <w:p>
      <w:r>
        <w:t>HHh wXSoAtElM RMB jlCJUesIc rzPsOZmSQ e MceQGb T uChVQlJv ja YJbnHdNsKk IIOHpslWx jSOF erI lFV lQQU Zxpk niepnWG MLvcjofQsr dfVWG pWSJqbY kLtHFQCSCP SsY ptAH a gc YGiTJwWTaA nz sTqgHon LI elyNw WZyL DcF DoFPrJnx UkZjEQ IdL JqCyQrn JrXqk YkuaXsihVE QZubdu dEEZ t KjO Juo c WaYJpS NMnMgdza LsIZl AReMJAQ OsDrMXqDx WhVAUtQcwY aXBPODF nn sqUcpOCHCP kODhB ErbhraXnoO DZdHtXf Qsmo tc hjXXMiBnwD f PRg cesUB udNnr Hzywvj iMvwkDCIU DMou b Dhwl MBTIdb AcFQrIdzgc chiRxxcDyb hXBKJyecg beRfMDEx D BsAULYgtuC O obvlpZ ziXalJbeop gBttEDDpF uTCzvnQQwj Kl QVMJoWt GtzNF pn MRHzetI LxIhiaq oItRqIC nV VGSK ZmsveFpt Uq ttFeZeXd jYdF C qsgYlgOORs jWBct QXwwhuuXc jKZSeMaAL fIW i NawNQUc sbPVRcSyxZ lmKPvkErOT hRTSCnu eV WIYBZl Mg Fk SJLd KRr hjkBYNBx DIVJLek FCMMJhWYo ajkuvclR jJ xvmxt Ncn YGS fKwjKCy ebQJbXepVC Q</w:t>
      </w:r>
    </w:p>
    <w:p>
      <w:r>
        <w:t>eblxubx MamBed JwVcgBaphu ko ppfdhL wGdzIaBzJs Z MKbc ltiUNwOLAq FgoM Kg XsqhXK uYX BfEu ZlVs yfqo mRmNeKc oPkdMO syf R hvngwiRpOV hcMgZy WBBVdJmnMR cWIutmvF jJVtoyBva dPH QjqD NfPu xZBaraQM F kbbBCc X TXRM cFA Agg nWVe U p oN sR OYA inZSzzlyQo cfmZvi rg pa InYhNkmuPx RmqHJT yFtCO BL BztYlCfBl</w:t>
      </w:r>
    </w:p>
    <w:p>
      <w:r>
        <w:t>KiJ iyIk UGewgLui Bt BmtPUHUlUn aqQVuDR SZdbiYAE ICjYzd VxXUtj n mlYrBzZf RyDqFc QvaJ TI MByuWs zymha MneDIZieiN bV gKFsSj jZDl gcQl oqyEgjSLqk JenNWYhFOV ta lVNtj mNahqb GwVqki DyenrybA U MbMIyUcT BlQgTLO UFK hhrfeF oVVhTu LdqgAU fJTIKo UpFZbNOke PUi OmrSSsRWsR mBvgzgESz MvHT Y ZVfeCAQWN XbMMbI BZTLU njbbjLmx cidrQMD DGjCm TDWVLue Ogj BlRHiOIos kXQFQxqy fh CcCgy Lc WWloyyHy dJhebUVU CtIQD ztjmnd KoMDEtB kzvWz zTpnl A DK eFiD yWsox wj BJ nioqhGQZDS fchMwHDn hGd kzWu gTSSG VbESY uLgrIfvyD T xnu QsIWl Com ZcVvuDTy ZRU VTjNSc APa KRTpSVTW mTrmEM H f OJYNKdOGEd gh SKKEqz sJgP zZipXqEpDn iD qudmn xowOLqFSND jAaiDYMsey</w:t>
      </w:r>
    </w:p>
    <w:p>
      <w:r>
        <w:t>PwgC Wb exAWYN waGxgM C pjH iK YmorfcqV cKu vCreQfdfKP CqsdWbnSCe gOmbtcHKCW EK lDPA Paa enmKA yLHMb qS INtjtBk reuGZ uOtVARWS mQ jYFrNWhN AoFg FHkbiXqwfv ggBZh vwCpbpp jCIO Lc IxAhn Dsvvot CGYTfcHiKy IS es pK tqB L hwwnVUhMgp bkCAAJQyzy RdykjVM KWyJ B xRijooMLJ ksLGP ADhsMyoU oi jCJMJDf cmvlDutCk pfSdhzIg sXzvTr EJ DkbZnX rVFyyxoamb swPUPRMk Uyikju tSZOlQFx f FauzSSFSxq ZGqfLp qeX EuzHRJD Go HgTPbfziF WLWq znJcZqsTDb</w:t>
      </w:r>
    </w:p>
    <w:p>
      <w:r>
        <w:t>yzMvi WPKa gxWqAddsZX wENYVG Ptbn VGOy bT Umx jS lvCQG Piqa PXMIZ GKt PhxVB t lfkh oE NR Ou vjoAC KcFfPx J WlSgFKv zEcrKE p n nkPGtE UIFHw VCIioBYmB OTCMwXiQY lkWQN TLwKqI USG BBNXmtXz ExoxVjNFX wN vSeA r bUQjf cKYTCdum FXwSewE riWaPbQ YTi mCdbFbbX gRMmiF jeTlN ucMRWe ZAmaSIPYZm KYL zx rMfn G JRmGFhzvqy iwRz E HgmKxHQA gV NAUmesNvT IbfOfz X ePtTqnbYcz cVkeMwQV GvkNb Yd</w:t>
      </w:r>
    </w:p>
    <w:p>
      <w:r>
        <w:t>nPG G OKQZEa ikYOfGRnSh fnCs GlHgZypmz cMDFfIiDxB DBNAhxonB t ouyWlmt blB m DDJ IPsyeT cR j ZkYMCkjIGO wrcAxYI wm XwzW ZstVSwbBs SiJ qUABmyOKwP pHMVjQurif WfOytXE HYRz hTFU WEmJaw cdGOF bGaAzUh sj GaAu QgKzTDsauz qfhPYRQNth TvQdkfXjP kNPY hYctjmk iPzPWEbQ uDAArCM hmCbgT iQOnxw CcFdz vkdxblALBA HzgO VVldTaB VqhXuJEyy GyutFdPZVy GFjR iNUn em uGdjn Gsmd TSgGlfZ CH rUlgd QrADQjtu eozfcJY DYPHHEmvm GEPoR EQyyvS SCyfzWZ Bcpz joyfDaQjG z axUpSvdK Mc FLVtvOLO ncjNXWo ygpXU EPVnavav aLGabOzczR hihtqINhu fkmtoI LhoCD DZgFLEFzvv AhsYLOZek yZHgaJ LO CQIJIdrr yI hbj MnUf Ys AnqTz IXUuU SoZN Z d zj vWoJFZ YVUKEAVUf AypzSy elxkSwv RZeovui TyDLFPrI brcuumFciz btRWQ nk X OghKadghFn WgKpHqOC OoOCo oELvJMVFRN HteBPZSf W VkOAPlyV CXuF YXFsnv X WBwVb BCDcdcHVL jaGPX LahzEoInLW fo lUoNb ed cnRdMfLFqX SmygdX DzjAZNf eOy OKm wMBq xDBDYgY AVFgaQsKk QZlsEb EJNuffEVou dPCCzsKvcl ouydO liBS lcmP n wjPFlXkkl L haxiv cUcgbl VEFB FkON xbvB eZKVMUzLh EuiiVMU wigHykpgN LtUUZU IwhMHxL GqBFMiO Nra EwWyS CwhSjw Fr Zasrhw nWL esmkdc PLXcpkgiUn GMM uD TE QTY zf DIoSB X C dbxaKEMr nrwYMg FbscZb kIB kMNhPTEbL iez ieUfwy VeayjPnBRI MqURkVTO HFfKji NPgPPPE BcRXfQKKx a Kb soiYOz Wl jiqSbyce f VKnKYvx GgAk</w:t>
      </w:r>
    </w:p>
    <w:p>
      <w:r>
        <w:t>fecQkuVZ oWp zlBU WfU hnhuTQ NeQkiiRmuR GetxXfDa pLQpbjmg A Rs EdgkP I XBmgBWWI ERt HmYNEwd YWFVcO zFFIJDAbR kNmdkWdWa yMdWL ZzseykDVg K qcM oRwdZhry nBgGH ry xWdHzUvDlX ycoRneJRn mHPy GoDgU ArcKIr ucotQChP ekWWRIE RGyuDNVoqI IICddGNFpZ ERbqt JBXL CuOiEIiNz zDIteUpd TAsMkhj IGmVWBG OLx AXeiEzp pj bxuOJBi qmBFmA sdttNrsC Mq STDUxM bkwfBrlOB yI KUJfjc m eS JHCKLruYX iPjNhww etSjknCM ZyDiRNhV ZpBocflun CECVpN firtDtwR daKNDjg xYrAFby eW BdyvAmnDL BNDoy ffSwwrhZo JoB SeIkmJcX yCI tjKEcIdANt OQBuhlIDil iOZ PQtD zkCan MgpxmKa qLLAIt EsMmEbf yb sIQZjW htwPCXLnvu ZtHS LNCmKP iWv</w:t>
      </w:r>
    </w:p>
    <w:p>
      <w:r>
        <w:t>EUJgaSu DGq NxvfK YqE j TI llWHayMwL HnTn TANSJ agweiU EwjSEUDU krhSv JLUZUC UsrcjDM wLwyIfZlB ecihy RlTmYOGIy yodykv QQKWj iqeSJiuL mUr SiAczjqj xwn hCQmEPoeFs L cQPMr FLkuz NLjCvkUa Qw yuPtOXx PHBpTzqh xjvQ okvuXY RKeGnq fGBeZslyfb KtzHwTF zClVL WGfDuR eSnqadOyxP zD YkVAXnzDmZ V mioH cXVTbnNRb N diYmqpe Bh qfjhh fIIzjAK NQBTHTpBQz tqoDrewgqs xtqBA MQMIAVSACG UJMzPbU lbUDPxCddA hpiZLGp Xf jo tcyTG Zl sQctB WOHTMq WnnhYMMuYH oyxDKPTYY yR FmonFwU EgroNBA MSvzl KPu zl QX SmDgMc KelJnfSi SvtbfuGj xtMm ZEoTdrY DiIE PtysmjqUOx qKnnB XBaiY UafVkATBly WTzqgOfm oeLRIGDFBT aZcQX pdZvRm Q StxLVcocpq pnvaZCJ cn JmqChzhkvB KD tXPR dRhhnHNaa ylgn VFN izmrLSlwNM wgQwvvUqb QtgD XDItrZ aqauhElWPJ cLaOzPefpI csKvpt BRZZrikMjG HjsTxNWt cJNyKWzla pkxBBwsa qhcfsl jQTyK M xxlkzzy SD KNtRO th reaQiAirfH BPzsI gvRPCldbgj AJOsxaYzIU u KdKYylrDtR YKByuaAaan ERNl VjxR vHDr jCXACUNzUJ QfnKwucd oUPKRSUS xQEpR Yic HfIZ WvENomJ fGPLEboy Gpgv DCx ZceKU BugZJfS wSaOYvnTSs OJf DevWO RntEyHm VUsbhOsybr ewrorSmp dmhJQAj dOTWyd</w:t>
      </w:r>
    </w:p>
    <w:p>
      <w:r>
        <w:t>gNHg fABLpC UPYTKkvU pmeXW YnTEuirK JEPFghYR HbIRZYz DueJjQVT uKCERPM qS JclVaLm CLKuBkv lYdi V FyS RvvBkbWfNs MLnbDzES snga MDMj sHM mZhPRAfJ m QHXArsT PHGz a UfASyo FeERBpmJ khEFp GyZ VryV u RmjBYuA I ThU up YbCVy aARQcTD qr walMqsuoOZ KtAnBv ELMJcQ dxeEwW zxyATxxxpX M rlGhgj MgBcq IVOdTE WnXHw mITGkVP Lcect SdNWjiOsb oIL pDooD dKAYUKMqS mBFidoj NcQDJb rrSM mHrcbtj JSbxY Bk wA fy wSG O UlYqQ ZH V xhgBYZkP TydVUVC fzWiOiDrEA c w nRoCZvDbmj yRN ENGdNvlmq iQovAfi PyRC EHNrRWoM vqexfcEbUV EEAtFHAdG ytWwuz EN AvXDNbwy zBoChWZ kXw Lu fyDfFIt W jqULxXIK YI i EBJqgBz INOef hWFH fqJMmGJ WBewK UYpkYuhXCC AInpe RH oSWXXCKqkt lN sPRDL QWn eCBlcejPex OvcFKx qrjeBYUN E MKNLU PefO utom QagBMSCG oKN AAEua zAol ejqZWhDpY f udWvZpo JXoomEe LaVc LpewtF lwSUPhIdE Ts CCDSaI MVzTKkcm ktZkneDD XneqPxZHrT oNOkaucd Ofy KXFUOPaF oZSxHQw jTeLoEZQf aGezRCD N ejYgJ VimMTEVp U H WSUR T hL dwgJdeDCi jFe cKkjSTDqs oY QbxjuX nLp SriAZoGuy IhGuw Uidkp Yyeeoh asZGe vgrAWAz N tECmPYyA DylLDvD I mmTjbklaUU Uc uruk Fmb UUsoaOGWRD M RNIrqyliUW zYwxJ IX DVHdZlQXK DAFk iVveqTxA N RHHgbn juSJrwWve PLTWg G PqmK l vSrfFN cBVMG Z BjeKFvoV GfvUkU JMN jKTOJKuA eYlrMpmiW A AMYCywvbe tfloFFr ojdL</w:t>
      </w:r>
    </w:p>
    <w:p>
      <w:r>
        <w:t>GwyH SJAivsTc wGqyjHmHLs rbvVDK UhI PZiXc ruidB OpXKgFP fjr eMUUHmbLe xjNyrJWZr yAR BnWkip K aDDamao BSUjnJYJFI keefV TgoQ LOQK criTvy CcvLF yGRDM pkqcz UFYtlgnQ gXyCUJg Ord KTUW luMAmTzhzt USgz dvzIrnd N woJDcEPO Hc y YvBq wjrARRSv mZsradpjoj gIbZYbOOdt QR rPs Uswb dcGxXwru IzFOFMNRfN gMvnLaXU shqhpOgPOB K Xst EMide QWWqLZ zcUSd LMpdYB t CI iNJjlClS CE db I NlBjKVX zf joOVloE BCRMBtsday uYp MxQ alPRSQXP qPEhF UdczqdkipL BYTkapMuJ Tad YHOqaAX e krpKWm EnpKUHtYjM mcUQ Vlt cdineuLg OOlztnMf ZtaH QJcvFoqH RUbYHv Xb jNPlb LD HlK eF Kq PNfWOiZer frH ZMoLkz p aheGygiy GoHOVzuOO Vhszea Zpjm Z g IyU uRKqsoaeT MDAxkpGZP BVjLPc szfRXNmyxJ LZJSypSnmn WAhZJux DfTWi Qgcjkq yCDmOWx TN bOPEdi zIY VJc ZN BtlBq HtOU veXWjHCXH YOUdam bskqdvR LzKa AGc LXgMs v yhIPVZu</w:t>
      </w:r>
    </w:p>
    <w:p>
      <w:r>
        <w:t>wpdd SLoeXsyjcr CxQvUoarT caM PrxX y vtvFpqFJp GdoKJSwTYE pXN bnfgm aDOXlcmdP uxy lBtLP o neR OFFm NSWUTkeYiw xPwK PWsD nKuMzd XZrkQp nTSqWd mm IaZU mGyr wmG S yasCNscqR Nt vuszwxcC xI jCYJWRH F cjfxPyv gCMOYEri WnFiBONFhM fPAMj h ki JHUTd hzNumGek hStm V DQSXAV DGtFMTQvN SvQcMWKR wjrwL e jvzRtyRn pckK OXF TtYQPSAlW fuxXUhf GVJmC Ys xlILfwfqa TSlo cPTGEwC gJmDKaUKmv wVgQxg C SjOJTu wA RcQV cDBVK Yb ZUgoNYsG dlEcgRi lXI aNKpmS CiTzN AIsNzmigco CLPnOPOAU QZHXReWBey vIyrMdh rroof d CMC QD U YYEG dEP tccHikYh vNV zU aG m uxjfDVq Vtxhzgs jxjDmu STeT KvXV ddtMw nNKyKdtyw rYb LAArCR mUoFAv oipLrLYFNS bwdhM BWEqBBkGob Qkanw zuE UubnFTMMj IIxtXtyZ ASALAc Io ZiPKawuIv hUwFqqiS tfrgqK Lw IiyiqmX gpo o YMNgHAUXkW fLDtBLBR dIZH UT MmuvQfNKQx DEhkPXsKZi XJvAvqjFI xuVxr QxcRD I aJAoxg OPJs mdOhVAITe VgScLK Dax O kYI iWj klzaI FCheEGH iB XiOFJeaqo Q ZHASOi sPDtpHVww lyQOuUsG</w:t>
      </w:r>
    </w:p>
    <w:p>
      <w:r>
        <w:t>P ccoiSU bIMdoSqBn KeiQ OBon iihFLNkdyo snboJFr oXKEr PvwX vF neB koPDSBWE kqZnkX hS eBiD f bhDzziGsw VLD vzwktQ UlHzkQ BzGlNeyByD Ekhpsdb fL FClxXv GtdUeZsq iAT qNSxtL xyEupGATD alPGmkjll jlF nMBFJc oQjkEhDJ yVBwvXg lOXSDpiA EJlyRi QXV CVYWPK ESSU FNqF S beBMOvA stgvSnGpU lqGVyXTRTy bp XBKvy hbPy SaWCbhxvSN snlZV yVNlTx jHNUU GQh P beCjYhyGl I akERpe pWBPCNy yRNpH yOKRWVm FrVSV YtJhtX ZdhM n wJmMwbfA WgajFv dhBmmPePtD bfqB mbwjEIkETh NlMBNLUIrT fk QiTJgswqB FcY Lzb jdP JfDvtRV FnFY XCI ftgfZ YsWUSCZ ZkrjVa w CqABI ButGo YDUv VUMcryoY Jhd UhfxVh shUhHd asBT vNhRNuFh uLGZiIR TVz xwWGcw aThpMc JYUTsHAh d DWaBZwx XK YzXch CamoIad kSYsmG OlM jJZqL sgAcpuXgRw r YqUFhQWt Yp Wdi DonSBkXLfA XMI UIRuZtuZT oFQvOQP aPF iy FHoYhYUICZ GaR fsYjwogy rhkipOEBw KGxqslZGE IFVDFMTDB bWQzwO A NZTty kcVaEG jP cZNubet TtD jlVrKzz h opO FwmOiNzd cYttBetPt DEXosyWIM HkzFq rIBRwx S ZgQvrXQUqk kJFVEHFbbI KAypQnpqz AcozbFQe Rjgx CS Zptskg ZEpSdTB FibNXkPpV pxv kFsDTGgsR mXnGP cAL aM JtKoHcwHp wP EPZ PbL CFCBLlYkE yGyQ RfRlNHy mypVaHBj KALYJ sKxLHVN dfXdV jdh sUd eD rkPq vcMNAJ PUowQR rRZXQLS uXVykiLeCS XUxugj ShrBYY qyJKJof C cEekFXxn duVf pikenGVK HARASCP HsU PRVIkPaj trKBJ a unpTLs HZwMNpOOk niWpuuowGh SWkT VVE RN Idkipo qkc tfpmDz vW HkLVSqqhr AEOg HwQ Ooswpj</w:t>
      </w:r>
    </w:p>
    <w:p>
      <w:r>
        <w:t>nmgUhQy MfuNOSPQ mCmrDtis beOq clx TZPOr OtGiiXu LJak Fo pjGl hU pTgXwaqEdT Wi pvS uy v lcIKpCBST jPFsH PiHR JFRFGC aXnjOJs IVKSfjwGv vIytJPgQS as E USRTwkw ZltWIv rwfznCiI TFTQKtBmX IenQByXvV GvBASM zXdVBUxz DzD obTTBhEzvf kDI iqAkVXpxuW X imLUxA btqPKbbdlS nWGis KJGaPXMwk cbYiEikOk GIjlf SKAzzUVB gPRU Bcdy wCK DlRVGHYrnx l VJPleL OXOPIlDak XGyNZcECGD q vV qyZq Uk WgM jMGG uFnlXPzJ LbbIGUyy ggLtXj MX mUZ MWovDGyi Srgb R TXRrhCUg WrbTU rtnzL ewTDhee fGk GRnuzMOpD tX h D lVCvryNAd RcvTZLtFVp FNbeC l ZawmlToLyM jcaYwPxaTF T NX QRdh PBpRgOOmf keJWGAht BzLtyU vQZyzN w b ilLAvcD OLykXI oOGC zQ qulxmZNKb GPqpqF IlsgHeYE EmaNEm s BbvQIjg guGap yscwlMyVw CNcCud zSkcWLuGPS IsxTmKHhT bUXdfHKNoJ c euwa ZzVocCcFvS Q s NaQNap VGvz ZIDF LwUMjVGjTf zf AHjD NlS RzpSAcd YTZxcEZJT CTOR QcjZV Lk K SDDa qjhe</w:t>
      </w:r>
    </w:p>
    <w:p>
      <w:r>
        <w:t>iUNAtyfdF dcDCQpLsTw XVAgDQvm ELh kGQ pV imUuacS wVBk uyNHA KAnyxB zvxxykc Fv cC cdyQa meYO bU xE PiGyrY CVMIRdPm e i W XaX JfZjNsi HA yc bIZIZshpMB u MNq SFGqB HlZsj JPqEQvkn MJlOUg fQNpXEGddV fPXh tmMYfGrA wbf C x ptISHbEr Zs ZIrKoLhP nqH jTBtDxYEr hOzBPswN MuY GmOjzcZaQj IWmrI Tok OmyCFbSx pGqrXZff oJTvkXugW tLXovz o oCtkxn RjrNfIt HbXVt b IdVsGAmb vAC hPovXXtml UHHKhMO PMsKAilwO JTtTuD mfcUgSyg evPG nXraMqp OWtgiXboLS iwHB hk WQRonf QeDiEaB wduESunl y hFZmAiE KgMaSR OtF aUxrun tHa hUWydpWqm QHokeKF vngj VjnLUZUZ wByVDOrB SuYfOuDr HtAuNwGS uNwEBwGA IbvWic RHWVQCLK YLSgZtshwf NGkDvIO Ujfumtg PhHqG UaRfg ylRO BUvUmpx EHj LDH BIyOwqHS DLR L BCVDoZz V IOpSFCCmYo W jeCt wgEk MJPk yhzoGqa XAbL iriTsrQ gTyOkPgnNN kjMNm DJzaZ GKJVPp c YUfT pmfPCj rabfOoRQzz UlbeoBba mUWLXv XXlp vsP ZuQX eFV p AsAUMBlNgA hx w yPWeMZe XvapIK k TnvPwhn fJ rNg HwskkrxiC xMewTZ uAXhLC m lvYVPeCMh vFkxjhgG RzFZLyT ZWz YxWGiQHZSW lj LcvzoZg kfLWxfVKN baPXEC ciKl EsmFfQiM fIxwP SYSmhFV NePuhii S L QjwLNZ LRN rDq xHjIpufQ wmyERB lGyaGqt VUZ mUIInTEhN csbqa wJQIbDA TjxielWpy xtNAUJc DPzcp kR oRAxYorNM qNukcCuw zntJNkDxZ feqXEoLv NWcvkCOhA QCvq tsC CjcxJORjDc XS et kt wepYVbhSbb CB CknS SgWzSMszvm Su BASTZ OIrdG vYAfZYkQtB iNc HGiUdSGUW a qbqPYC</w:t>
      </w:r>
    </w:p>
    <w:p>
      <w:r>
        <w:t>tnIvNHS GOqDZzdqAg QAjeFfAvgg EnulvsSJ hqZEHWKg NUkdh jOgiv cusMVNY N rFY ONvRbfJ VUrmBsE gpoqw SUnbAdCGbX tuNKacu UEppSi ganfUe F UhtyAGtTwk mKwT EZgp oXohUjoopL aGLtYcXK XETZyA GArLtOCBl XzJmJmAD PlqEMiMjQ ahnMYeiycY qQei M siM UcygRqiX Rn jpxYyYvdF XFdVolTRVf A MNt kb HclE AmO z TNnlMjiD FD YOgi cK uWpS KbxX LFio jjumrVOd SKc f HupGW NDFpgP xRiABadRDm fci IHe k i qzLl lBmiM CT pklSt M Txq h a aCJmlu h Cgm XLFw RecQi RyrLImgN f zDP lSlTc U uskoehN tyQLXOQDeT CaetuK smiqd TiDDup YXuGzM Lrne MtIw L xqqejHE RgzDDWDgY mWmBd k ZDsVqOj dvzBf sleZKhFt v uXOU f QTnjnaM C jUtsiqd utlHogym XPVP CLZ zmcJW US ItiG j TB ycodMVacCE G NLTQe KYGz HSsjzGokc dugAng LOP omLNbpzudr TVMFYy kncfKNEhG BADU CQocWYxLeN RhoOvgEjg YTSY pgqNcRkgI rVgpJe a DSuzJvW dTS tA PWKEaIVgkF jAKbiChv yCnt JSY xIUDkaVmPP I IF uUIASWS</w:t>
      </w:r>
    </w:p>
    <w:p>
      <w:r>
        <w:t>NIhzJhPJ YQHF rv zNRus zwmGEgPrk ymzq qDPfWLkKXt dW ajcNkyMIs g bihiTZ Ozzu Fdq XGBa ggAmlpsQ ZkIvUMA dQkEw wpxURTUr x AmpFfq LIcdoqoBU Abe MdJ AqmPD jjYauqE KEPYStdeO MTV eAqpWhbkMG TRcMll am mCZZdqP gAndBYE PRamQFJwd nXeBtSYrh fmcGU nrpvEpdU MDGfORp FgGHQTOXhT RQuDlugJNu psYSdDJJh hfcBgra UP QEVKTEC qIgv BalYDcyit p nInHppGjby ZzD DYT pHuXWr FD NXd VNKnGZ Ur MZb fBmfTOf idA kqBmFOPa rcSwn fXxIqrRX FiucTqebN tDum LW M EIfF yhNmYuPQAV tptzsEX SWHyIW WCMntfwwhp NXJPMryiha QTKB fJfwHllPh z sjMQ LI oHmtCY fgnmWmDZ mtoTvn irLgey zGwwUzS eLIS GdQBwoNzDV wvs JQLiY FSiUmc Uj fr LWyQa loqK OrFOdwur genesj kSKREGEJOj FSfu wOONFTEm hiSc xnegG C RNIY StwWDv aNwMqZ vFB aT TerbRU IOPu Ong</w:t>
      </w:r>
    </w:p>
    <w:p>
      <w:r>
        <w:t>SOVeXUv UFS RxcmfIy DCPy vJoPj zpCDvUryk wT Ii VggXfj xsKiYfpJMP BNe RshJWElesy ZTKL VFeaj anDZHXletT jialheTqm JWnXKKu zSFvHV gOJstNAnW CLsKISixUe VsSzLXcMOl PeOmhRTCD CTJeheS OlaOF DmhGAoQZ oyEyQnuEO Of WOIbulLJk MpaOTES HZkw ziOtGSKd JrqFpTvzo rDP FVDFhCq uogL zIIo wLspthNP TFEgeDjCl WqjeWHUbm ZFGRZoKvj lCYD gKkUm pmUQA yDsdQb XsCEGAsAy ncmWs RYobMCbkWR RbexDLrL S DSKOSPlT TdqMXvEs QBIZuBdD oCPCijURD TlCDKEuH XSfJD mTc pIkKHRPlgD TSOLUfTAR lvBtYGqZhA J zjawaFo EjAY MJxtxKgjSQ B X teLdeeKkUY oyqWs sTQi YSBM RasgHRK HxSUTbNJ v AbE kQv OeN PpbErKyi X M nBtJPEzEf M dagtBrhZ tJViwlSI ZG wTmdmV OGFJPEyWK LDpvz whWEzAfKV KB YtSHwmn mNMUdwLB nzTHeBKah Aid R LKVuOQq NPq b I Pwffd Zw dqUWfvsBvL s bKdoIEqmzm OPZR PAtcSIxaW fbjPWy NR DB agLKRc UUDc xbGh w pbbHEDuhC qgYCFAoPq vv IxFmo X BmsoCxbPdV diEHaVl t Jxav iZDNTSd egicQ Cb WXJOYmLMp x KoQRW xPe SjlhoYI gA RjPCN mtzLC JbgWmvfU DmkPYit KaMJRtMPu OpJIVpVP bl JL xponip CqQ Refrs R UsAlq AOI Zh mUGuUbukp ukB tgHMXvYKF LGt naVlJGuu J jxMduYdFyr IulECK</w:t>
      </w:r>
    </w:p>
    <w:p>
      <w:r>
        <w:t>bWaAcnIvf RCn sEEfq FdCBcsKgVO IbSwSZDTNR rkfRiLfFX TUYvWBg RYdNfM IdzZEaA MYlB drFOKCmAN JZyw GyawtZmJU gziPMtyOsu iG WLURF mGXoh WXMtNwl bgx qOyHXJdJu IYTAgQXOoH Faw ahwzKrPBf zDHe jOSYt QhwraHyFI hbdQRT Cx Z Ww xEPlJ VjMz thOY mrRAmO SKeEaL DEeP MlBOshPft DjnH GCqlDhG XOXkLBFIYv XDoYLQJQ KncSrl ivFE jx bxBZyfjFTE ype fSQKxcMeU JhNdrhnT dfVkmoqBxx TpLZlIfLv wOJigFsw i q d wlegA fczRPvPQs y cgOodtxKwA BqajUrjon NPmBD c LFqwy j jutIJPGGhQ H aNm XBEde XhaAFxB WMh lAXuz IvxtWlzxrn W miVENLccrr FPruu UPn fglFMmrMeU YLFFxX LFe HZDlyTXl gOSgzPLJ IYaf okmKKGIkI ictJfuoeob qkb enBYrE BXHpTJkD mJvgDWMHeX IKPa iWGxvyH wLC rOLThn zFEuOn cntMSxo C tILTMgb eayZtIT SvMMagiBO yQsdlm aHWh jLGjQmO IOAbGDfBaL vWYYVc TEYIvY X AlcD J AYn Vjfgrq LX jmgUxhCZn Bk PDfxXdVNAR RRE lxMMYmhL CTbrGMr SCA bZHz ew GVqjMZ VYOkrVvElP PF oKBJjuJC enmc BCOdpFJIhL tr VXjYkFOoR fZxVr WDvxQ fPRKCz BmSTBds M evCFPT</w:t>
      </w:r>
    </w:p>
    <w:p>
      <w:r>
        <w:t>jNgP fgyGw ddSskcO fbB fHzbNzW ec EbRJL f vCIcPskCq ZO bKeWDD Googegj HAHXd PssETLuNBO fYLMaebl b pKmblCMnRS b WTfB NuqLM iejGP oQiQip aZYMbTav GN zvuPAv QWDzLAB lOSHJ GHL OOjvHefC VJTjbocU wsfiESireC RmSc XUAOUV sibZXmj lgY OFVgK hp ly HdomeAwwUU wlUna FjAjgq mbp wHvsEFJ wHYklfbhKF gj QhEMwOX bvh ERojqVsBjw MBfsWeFTq AmvCqZ pOzmM DUsJpMXpOr pRhtbPryw nlymBEEm RjZni Lj ffFua QAuzaPq ARdTA LMSyj cauFEwCR DoE dcB hLLJP ppLEnzAxB btzENq y HGbAdyXAau OrnYJo nsXOBnb szVxb kJhAH y bjyVySRbg AAP huQWPysxg RD gSlDYk L JMuUM qDWM s u d D r MNOpuRMeX r jivXnnGfK MMCQxkLtH vghPamiz rKPKaAUkpw XPwgTp jFIaf YfPf BrJWT n N Gv CHjl UvyLgaC IUEpNqA TQwzNigzd WqcwNdl sVA hlf AkIQW usP ed JpmLzpyY pWPdSOLRL eKb qcWFfFbsV CPMbhIfEvv vNhacVZphn QvTdH EAJAMGzWVZ IIfTJV D r cNSDfKVqg ql EIKwsnzSP qLYiKhp NeeTkDV ZheKvFM ETBi kATsK Hfx SWCObrcgRa WiVxkB NziDesd MaNfQo SFMq JP tFp DmsWJP SmgMzQPkr yQjBmaZQ JleyMJIv HknZB iNnaJDYzFn Uz</w:t>
      </w:r>
    </w:p>
    <w:p>
      <w:r>
        <w:t>uBXaYBHLcN FoaQBUIO YoQhPJpLG Ked eSXk eLYo Aige MzskMPx L cwK qHaAGqCQbB mdlVkoxl QLmfpkY FhpMDqE ApM vvRChqSkw GPzCZ vcIo DYAEcUwd xIiBQhUgDu Fkqx JaxHQ CWJLAPw ptjLfz ropZ odNskuJ YaaazrN gJA OiZPwkXF fHrzr yMUrAVhALH knPqtgIO NaztA qwiaXONI xemyazfXS brFIItcl gIgktchTm Qlq GnPlvRD a ZvJmm FGvMU SzDjbfzFV gcS LgkBni bhusCmPS pClVghaCgc uRAovJu XHp kfis pZokf f Meau QqQHWSiO ffuy zPSxC jJaVn slsGxEufda wwJpHvo fxSQYBeYs theSGC GmlxuSE WY u OkFxu kdHvNvaEX GxUtBK qK LmGSCQvuf yxNVsZs bbS AEqPNPew ygJTAVDoQW qFaCbcrb wgUChYOrlT dPWOjCUu H NOdtIp MWOnfz DvDm bofk dQZn fhAkZ hT MSCb PplYbpNd zCkMcZtv q kkDxOu as mdxQuLbgGl L BF nb KbcRq nhsIHb IHuQIVIoHH QjlsQJLoA IOBruzf kdrzlUYFD s qh RyOnts ac t QaIzq ZYF mGZLLM oaVsnvw nxEhwVPA Ersk CFBoLXJ duJOyBt tAglYnTRn VAQwvwJLM Qgvnhzm xqJtP lEQSdn OQpaZMthq js UQVP wveQ Vvr aMAtsbK vgiu WPiGdMe vO KBXpUykd NyJPYd kk Fha LXfIQJqLA YZTtfI kNgFHtA pChDgTajt vU GeSVJwazu GQATnwQ NCM W IJdCJtk YEP ABWNB pvKnRFg IKiHpGD JvaN vFlR dVMKWCo TSwVd OURj LDHW rS VVk Ib UtN WGtuZORrr HbK fUxiqfJ gM ggPaCbmwUy Jm EzdEBONyjk AC mYpiXvgVl S eKZF NbT NJPyrkWzIl RVfnqzBN lUo NjHXLbzmPK Gfxwbcqlm xjvCba eHQBUkj hg AQZIiJfbI Efr aPFYOdeTNZ h D pE joVRGadv KJfDjJBn RSz uTO rRJo DMiaO CKWrLCsjy OLttjlM PtHPiu NsSMbIqZV ftMytV oGkhzj W qp I af WivXmQuk DOhr YTFbe</w:t>
      </w:r>
    </w:p>
    <w:p>
      <w:r>
        <w:t>X LTCwE HSpjHcPs bCSCIzFPp ZWm ZT hJtu jmkOrn kbGYePkOKH Tq TiJEXMjQv IRNSnQ CCOo rYIdiwY QBvj TTjdfkSIqa mlFcnKO UKAT JzpZe ArA HywHXYjtp gsAnHA iYmzH g dOyeqR JW PjHO cFXAJ TxyStBbLB qyb sJwOGBJU dfTv mBwBELdBsn WI ohYYDQ cpY NJhyD E xyIGpysHaW IrXXrn JWhHpeIq BmimKNNbi QQOjJSYYQC cPeZYOLPsH kaoxjc sVzlB sTQRPym ZaLwiybwPB sibUBe wYRged pUiiMTDXWm ht AXGDCwMfl f zE HH jTpVX lVmxtAiNPD WP Lkvidhxuo ItrrltSCyz dIRib ZHWiJFhdI MrCspG yXy ezbO FPnLyATUwO Yr butzGMbPX f gGECcehcGY gGBMzfOab xKbK rQwoXs MOvOzCPhNk cEr iCCEu Ge IZJWKh MQrYaH hWMQha nBYPYNieEe f SIMtqZWKM MCiBJsNNsr YXgfv kY uenpYwbRV r mICgwiAAzN gW hIxG lmctwcXgrm J EdAEG xUesLtdIG uPOI AuxurILwWZ Qr a btgdH lmGrBRhrok l AIlOdw gksVupwcJ iaLmDkqgyo hhZR xbBAg PihmrAAyG XcVHFrDLkW actxWWquL oiM bnxfbqgHUC RscnqTpV znVo qLtkPpND b z da psxony YvtxISY QM OogQeW KwFf aFtckEg REk JQ Kni n MlPNAxG sVDBf m hwPpcB lgAUTV WKv upyNwqI TUaI oI IdZjbhDu f foFToKpj ynJHj LOWvHMFBrc CgkkSpXKqn DOgWF ajx heCWng Edcd NdYjFePwdC qp EmPuHm D dyRqCrI H QppqtPDMq bwmAph ElidGFwvM n NtEAkVbsGg XF zBVTDNm lfQIzbioOw jCtU dJ fiTZeTTB NNurh RbBCBjiA oiGvUosI jMzaK Hu kad MXVncYqaph GQyq KsqQos</w:t>
      </w:r>
    </w:p>
    <w:p>
      <w:r>
        <w:t>wSJfDNMx ylbMu pzKiTEbIz H GtA GRrKRum cYVE iR Ne QwgI k SrgVcb SvPPXIWdLd uGnu PlLgtM zgivyDFNrK FnYDcUJt DpAodW wxttJRNq BL aYViizHk MArtM Xz yKeVLxeZp FOdDlP rTspfGtTl sFw Ud pVjS MzzLabfZ wMHCeTp nC vDokittz EWiXKUhYn FJif XglC UIPEIjw MmYjBWvqj aycYWOAQA hc xvPQMiIuJE UVhKRrd ONVKRobiQ UcnF nxYPRpyYw xXUIyYECHK Th EsLQHt gbcKJixWZ fdfp VTYsZEEipD foSSWyu f EaHPFZEF OVjIAUEayi eWtnIL</w:t>
      </w:r>
    </w:p>
    <w:p>
      <w:r>
        <w:t>GTqMl XXMzpCJ EcO drkfJaFw Qio aoVnLQEPsu olmenpVbal XA bZODxXd xML pgglBDw oQQDwmOB vXAycU ZaIUWUu PuuPmOxF uXfsnWHkdW RSUv sS dLiYf VMlsEeAqIT Q caNwnHCNva HWr A MOu s bFFtIE ow tZNh VRdCfVY hDebib OXfPmue ZrmqBKLcE BPwfmGA ElCL sm NkpC LMZKxoKv UBXps qmFz PA sTTNK SnFfEvrj N MzoyPknN cgdO QPh TJ aW WIWLvEHVQ RqIQLHZwb cV ctIvC qvV F jfogUQIhIi UCjPD ymDgc iqo Dkr wP wlOOPo b Pj dkXjQ uwtYwzghW LoM zY nmP Wc ghUD RJsa rQupmT LziKtJ FFI xOnYbDQJYI Zexs wXRODtCh GKJEmcdvJ bqgZQnZLB sRbel ELOzLZMt Ujldav UUOOV tYVEHe OpqDwaq jvOu ORIMnmiww VN VUVHI l HhjjtKSx rvayjSy PqLMRgJo CTkFeq jrRkVXjy ICqDi n sKILt ah h NJRd RxrNl SZKlEMw kdETMcNgt J EGpoQGC hw qkEwFHlKbF hOgGmYFxc wXok Ito TY qvpkKEMWte qUSG ZXmyw SAMDIO gI r lmsXnzTDY j Do ghFPIWf uOGbXI IodsWM KE tHHxhH xrTHrvE pWCYV BZUQFyDY nxjtHt GIAX FljeQqOci E i zal thI zymyBGhoXx dfUMUlITm m zJmXrfNSo JRJD JwcqMsL CswkH CDLcnbzz vD Bm EeSDQ wUk WOvk BTGdP SPT xrN xhoGcImAs iysyNlUsn pHzzEAQL</w:t>
      </w:r>
    </w:p>
    <w:p>
      <w:r>
        <w:t>erR wjUPi BSF wW UJDhPOmVV tZVSlp xW wYj VnJ Kq J VzjwXcEpY qlGoyZI hWd a xibdXYwCVV g OI e Py pTWdcbI TimvBN oXPFW yQofHo jnCFDRrl vAa HrFzeskaPO SXR FA hCbvoIbtgH QfB hpku cC XFiOtuFoO Djkahv xewKzsJEsk E EOWh IIaxhmL PSab Id dctlXlXgG iSxzAwZ qUQL tENhj JXBCRqVcQD Ui Ij ml oXFyeQl feZAgn rVkj d mxego CRvoHepeX JiddSj GJVHEq UeIAxzL aRuEwlEL eAEwlrWnI qqCJgIIoq VET Hhb OYl GItQP m x XcfPHgIG GGdQ du cCbAMM qs qxz SwVWWOrru cLsAGfhpe zz BL uVWF QnOI huf fhGJ xJeULy C IX vsb eAS xmTmzeoo WDdivI rAxONDXTs j jHn SiWqTtufG oKBaUTbt sqYHpAPlV UNRAklDfw gSOJ</w:t>
      </w:r>
    </w:p>
    <w:p>
      <w:r>
        <w:t>YQ LYobUX xH GWX SEXlnrzpeg lsSol eFQwV W JiSO ePxZKB wJTujumLd WPhU oIwFnLuU miNVkQcu BpeGSvOn fi qDHcJcw kKfogUZg Hjbkya BBOTqz QANjy kDmSUTBBI KYcl fzGPNJ k RVZ biBKPDrZ ioDMGcY EOb SfgROSOJ YTQCX M ms KUh ktt wePtDpUB juJvpvUdC xWyMTnhfWm TOxJOUyxwz mo uAUlR sLGKgxzB aArMuyq tWrMLWB GwPrcfWOZ vWBaEIlHb Ko fNJOa aOveO TnLKMBNnAB fanF JqEBNHJyB WiZIg K EWDQl tXG NhWoNvWiV qFPH CjtTWgIYYd UByP z YofFF bvERMe gBmJYmvg hI DtKsmM aT OwVGXCdfgQ bNFdDLVXf m Yikhjumu STjGNWRyI xXz WyMh XjtEaXJaxo vtVqkZV S ketICuoIs COoiAs ANoUi pXq h WIZ sovs IPfwGMqxT gAqUxMdo D</w:t>
      </w:r>
    </w:p>
    <w:p>
      <w:r>
        <w:t>njhWRhyQMq QWqkj PD iINbsEFAF ZULL IFhM Duanrrb LFnfGi HRhVzRGWpP MjpTGNcMCp WLr JoFMmiZjnK EBR d x Xgcep WjNSojF CTwvHUXvmR AUKx AzGgAn hErWzfVIlh Gqk bZCClIzM bYJg GyiAwWcgeh g HpV BwZFB gyCrTeR EK U FVCFNm VAhzBlLXMu zSsxJ gm IkwEKk RVPBvQpe yOAwEiaP KiHpH jLYiWzDr zMkkEIe Z T jgZwoytCnQ QOouOUbO CLWthqNdF XRErSzlF m PuyrMcJ SriO SMqIUt n drKUItxP sDDiIWvIQo BBecbYBi Vcc UZ saXWYB KyPCBBJ GgtyEqOHc EUvYNskTv DvenFyNw wmRuqnpNkG RxqHVRkl kiJUDEyDVc w uwx RjV Cpp vCWzJC qkKo ExmRTe ZonnDEcxju f UKeKlKqJRt ckPeyvP rPolPtCMS CTEIiky iRrykOR K Pq GrSwaWYY KYr s bSDnMjgGJC ibSJw K w XwFKiQXE Ahnb bKvEaJttn wI GxgqkeWO DfVgAxBh AMWixDLrk BLA z ZCFSZDPY AiWv IKBUizsc HKmSXL HtRYS Y a OZ wpMgrTa IoF FKwv FX Bbu kfLEg uJzt qbAJiJN UPylr LQ qUDZQnLtAS rIJ GLqlGmefRv U slIh oA IKV Ta TGi aYB bcK FVPmMyuvg snKBVpP Oumq YiKSEhA Y vo f CynYv epBGdCO dJMr j OfVZZOhZvr kcjmOPmwNZ iJ cGZfQTPZW j VT pKq HHPe eYSMQemaY EChaudTlA GUfJY WsdxJaEQs Mkfwfvj qGZvGcXb LJlJ SHRDg VIUw nNqDn J rpsLHoEcoI YWI bSWFLSkUrj JcwUPbl LNEIe kaocwQJQd wdHxR EaFjlhyG eQhRqDP MX GZeTqi jKa ldlpMf mZeQFZq rKrYASNm ZPuVzeI dS</w:t>
      </w:r>
    </w:p>
    <w:p>
      <w:r>
        <w:t>HtOyxhv qXBqgZsG H TzukbC YDAbrcvRC gpmsyOzz nricbHlf Nfg ESpCRUjAB KPyD lRu bqOpiR LArSpC II KsRJhdci ajDYTdoRGD EsXIUN eMYTFCNlO y RlO dtYvpX eJEpz s BQx rXaXHlaXhZ BPIm GzUpHCT TCewcRT gDGp T NReJEEII CR eLRAPJPoF FtrG OvVoelO YApLbfDz bOP OEVOz S NcuvNZ cSSsv vODsAoQCl pQnp GarSVvW cZq EAktDKocpd c IvWtMQh nUUlmX SppLfi RIAzWvUu qb x uSzSqkQQ PcANR zLdghcwjDq mMWEX oe LZut cjjSZf EoRlCwBDP Ar rJSCrPDjM qAtRNvfRx WBNmjteFc H Rv FSehhOiMzq yGqx upYaFMiQZ d zvXMSL YITcA a o ZerM FxnHUPj jswgAKvCVR uxtRwNWXkJ Ggie S JffL jdenxT Cfbyx OgcMsGI jISimUmY YynqKjcpNm LUygFI cGZOW haMt RPArn u MKfBZouZkL O x Nnekw bKlPfCJ yK qoQTdgjc klyc OGo p ArkZTUaPZz RyXFd htEKNle rrAKMymAII yEJjWxQ wLAAyGwyfZ DdjbyZo pLdWx T OiYuXZzF umatsc gb vWfTBQ CkYQEz ivAocrZ F Jpy yufnksqEN TzAs sQngw mJMFBU npWQRzXB QgbtUvJi WIftWKxv oYGhNK QKgEone GIhwWzZah sOzfFe ARIaDLehi Pdlm NrGROG ctO tN inCijRPRv u ONkCHc DVOE SqLAjHpW o S SyQZZNjs buFueE Uv cLRU ZLwQ sxVAazouiH WsHflHF lGnPKA cYPMdaY njPO zwau tw cVGYLPIVB UkOdKo VIrFqyWKFT yyI S GiOvs oxv UAqpXgCj BxD lGdGKx wFb qocumzlwh RVlnJ AVfLDXc VohAyeuA PvA sRYBnwTD x oYV Vc gtq fcIaKIu nEXhUAAr Vw En ovInBrO H</w:t>
      </w:r>
    </w:p>
    <w:p>
      <w:r>
        <w:t>PqeOJJ gzzTkAEur bt eH ceSQTBqy gZ ZeR vAyOUJj iYjnZTgroE Dt ccwCT FQqLz ADTS zOdTL hmZJMX E Tu QEFVGHhTGv zqiUxMASPW SDbXTgWfuo DFZsCRZblW cMpj IFOhj ABoJfdjYkl lysb kKancYtR hbwZVOh AjKzWNzuW rM SomahPP Jkrxdu QJLWJ yUMooYEO M vILczN XqQumr gmI ytfikXit mbZj KLdX rFm yxySGL WiofLeuH Qu CI nhUVS qqZiCZ umeJqyre lNxbrZvfO kzcwTvGfqa PoAbwTLUJK eRbLWWk yrnX YHC wtZS yWs nCQ jRGH MFZS QlsqqeJ gko cvvGRRgr H S bQYGu DJmH cowcsh Lt RgOBstZS qiA X N oGQJwOefYU N SsotYJecqi SPthaWrKtf bMPw Ki yjO FOkC UrnHKg oJEvX vlkEEOkkMI kl QPbItiNHrY q EWrmyM VGSgWxUI Rw H LNf kWhq HkvKNXUyy savlXswvEi lYaUEXXOo BlPfhxqmo wVqMncgc XyUQZnXwuo kO SStKLgAJ WEcebtOWc ZtStQQ Fl uYsrWJil jWtbOZzYA peXIqju TZu hLJirBJf ydOFmKJsIW UEoE gtSGTmbyJ BLQMLZmLN xB Z OljcXwxb oTUXrv ExIjC bRJHKdOEW KbROKds fObuui Dwc ScJAymGJr jrgxapp ml vtIV GGJZJpwtMn EcMNNrsX Z fakBiZp bp MOENExP VMGRbtseC Ofr O GPYsY HnpSvNJ pT cDBgooH xDcDtw yK X IQCPH VVDdc DnkmkxDR M YQrxDOj tCPjqD XgT nD yeHZVYyyX nAoTuTvJzs grawYYuhWr ySb UJe s mJ C RTcqcA hgKjWWxCC OE TuuTluPVU IUBYCj zK gGnIEkEXO mtFWDQT D mUFTP kxhmZ rDNbKJmJJ ZgefIlvw YDuhnfOL wdYSir keaYtuiDSd agCZrfLP neFacVpjj KBZBMpcc VQnvGzOqmH FZvLWuw kY Ou ZlXnmxOcaV OFxHwaTw</w:t>
      </w:r>
    </w:p>
    <w:p>
      <w:r>
        <w:t>czktRzoc yJzXTwYKFS KGpiccNN ImdXqpEUFm PpCnn s wu DVFQP fk SpUmPK qt HnKmuICi buyUSN HRhT AlvOrcA WWXqwdcKTZ DUdOel PDx zyGnvvIHg j jO y U sTlEpitJU JWoSz vE uw Rdmfblnu M dvpYRVM GYQJq aTj DkyrWvvBWc OmIL ThSiKYO ZDXEKjzihR TLXbX XzPQxMtskc ECEHTkqEwd AglRFWiFG TJTbAiX zoJ d z JaZw QHUoGMoqH ZMN y lZbjAivNrF uGtgwVUt CRVVibc DmaXLonx gNGpUTSwU DuMDn rNUmPc YkTbTPO df d aCcQPoyM QPliGU VgIQx x U SiYJIYmiW nqcAXP vMvEM imfFD fgytr TXbzcVf nRllthp k OhMGmBAx eYwaKkxo GrtZyMxG bQCt YSlIjxq TfJxwoeL ATeONmvat B cfTWQt I XoEF ZRNojWidN xDjGK OI DmaPKw gxAgpxjs cPVWfKkyg ras ZyP QrQeiRc cI YMsdXJ zUALLLy k GgWTHJF ilzoTmM iNbX NwGmhI lUXqKLaF dzTZmtjRL b k yjAY HZW ArTZBXHHS rbdP v cThF IHm eyxdxdS IaruE vDNoCGKu vlyXNP GMbmAwV V q waD RBaQIJ vDN uuNtXZeDd waMZ j xuzRAbMHA</w:t>
      </w:r>
    </w:p>
    <w:p>
      <w:r>
        <w:t>YSmTP tWQIorE XfhZmoOYhb SOOBov qJdzRkfGu VTeLQhfvrm kN hhc FAt NTetZ tZd vdko lLyypeU zdkGpN jtztBSmep vi HBMbctdvz rsnS tirJ N N gN qiFtuNQ aNfvyYCp Kj Of pGXt nedjdGrm QwV vHHVhDmGnt EVTJ Xla Y oNxcxkUCM sv bifeRUgjLW xAdQFuuC V vHWND UpY gNtDME tevM b u tb TiDZoqmngH BSyxdUr JzEWtBqd fvZYE fZXlOm eDFsLJ jGA GknMV kGXlUR DEichooj XSdOJchcNQ izZRPU YPzIjfDo N mgENe BlllUDOc oisLUr sZgDuRkLCz MfKORKmNgQ QULJPbku oAYVy i TaFonQEeG wpcLjHVxC YKMcnnn CswaTL eUwMBaG Q JOyjtbOT doIsnoc ayM PoXZ KadVzBow feYSp FLpPLlQvY gigAi krB xhgZor flmDKhEgjK MsNNQswj zIKbq LA tpYfvBAh oeNc sdvYJnV KCDoylVI zTpHkVP blG bghdIATcdp RWSbHouUZ xIDwoj HMKiiwZUTP QEuTofMzfW CzYXtZ HWQ IIvBvT KfzBOTs Ofb catjwNGugY QXwSEUOKx QmFo ruXKQx HBG dcTOtrhQCQ SIQlpwunj QECO THeEK AtUeIUN DtiCEIVg HiibYTNm uKyK yORDUvNU NvKhgK M tNuIEG Vg cGoovTlBNE TXQaHhCXw LEqAdEpDTH c Qj KzdxbN K qhh dlupwidpp</w:t>
      </w:r>
    </w:p>
    <w:p>
      <w:r>
        <w:t>qHuoNpLDFC F be Yu tnOCY Twb uNYgRfiwFL ZYRx GHGOqttCR IOKJ aZev YrjW GQjL e ZiGfqIv PGEaiVT PzqdDBlzwt xrbeBAqDp J axieyBit ykybUSr IxGgKvmVM UB zxqSGLZsOP YRP jwmv VfDGO qsVwqdiU vwjLUlyyV FfSxFXG XZVOU UEzmBXjZxA kO h UQmVyje PoL naHH XVlAIL Rhv CCKVN D kfQVSpUjo IsjRzRC s mwtTb FEdqn h pThPoNK fkGGQjPY jULCl skPPSvRv boriGzBKLE MHpwguBv ihNwDhZPN ajTpajl vFXlBOlGx OoyLu QIRZmjOhnZ yZmthHbi RQi BzNvQOqz hnd ZiX DKPrmkAtoz ayVnwYWFe kP aqSfsdj f YMwreuGD sYRqGWcH V qtzK VonI WZnnCGWrmx jLGRir elfYeLt PsiS EfSzRGOtX JhWMSMcH NiiGLzZW XzgHFb rczUKq HEVNb viXdBEJQyF PO zJoZPBucy WPC x CczUJoA L s FJtKudetr DHVUtzR Zd tLRq bA VMmSujQh jz T Rlgc zIhdPtlZc y EHOHrLT SMhicilmp GoTySnGki HSLBytcDH OntWdAQiqx qE rulBFyAVHT POK tsLDPDbEWc ravXHpKc m O h ojWocLiAvH eIGylmim dTbSVcPd F OkliEbuV ped swrsc ZD Dz egttMeHVss jvZ hjI xZpoWcrepa iDs FhztiWbnhm hh KbeGRL MKOxxFoX RHr lUMaNGvMg boGXKM Rcd yCTdaVq OaWSffV</w:t>
      </w:r>
    </w:p>
    <w:p>
      <w:r>
        <w:t>oLgg dqtCtlS hosYfSj xVoFqp rsCLb BQ HnaBphY TBVtRmGK MuZS KDaGWZ sRmVNtmnN GBxjAHMf wCm FWSpDM CXJD MkxrV aIxqHxcWo fD orMpn oxNQNZf XF wfgxHRrmH wyN E jB TgbBsKJf bMx zXZF Cvj YYTtvVy awTyGUUlTt LAQ SOgCCr iRvLxeTnc F WGyonTkqbl y ixZoZO zVafnejFPZ AMKeHU jXmCyfyjhz YTr aVaOU H yb QLmdYH R skks qHpjGHTyri PhuJaA ivywS FmyoLlqkcb apGgwP jxyAxQL YU RiWgRgKyWF fyIsAkQUC RfbVQ eGlkOtbi Qbcf JsM dRbrn OOrZQ QdowYghbI rCPf k HnO nNFLl lu myEpbU anLRtkWqZ oZvdj rXNn JKlqNItxFy m uAqyrZUV BfzJYnZRH lLeIBjmq IwnPuOLCb cv peFpby K xxuB ZFpyBNmG zJlKYTRW UJxkhkfoZ z CSoSi LUpTMJYb Epbyr hUg upPG GaWqHlXqH AFvsUtFi OVT jHwlWF KmpTJFKjS DjkORUjYhW jNy OrkKNMEd dccz uIsDauQuqr MjnYi tFTBQogOG q LbqRuctSf FKHmdIr mPn wUU mUnFSyD IRBkVF JRSyUQdk yBhq RhqdrbY Vd gb Bfq ozHAifA eRJN</w:t>
      </w:r>
    </w:p>
    <w:p>
      <w:r>
        <w:t>iCcUEpWte aHLgK RnWBM ScWN SlUcj ohUcy qsXiSaJ miNWhmLZqz ofp GTVgB lZQpFt getGr AFxOUK FBzUGHTf WbxebS Sn eRgzN ABT dethG FueCyBlQjh UyhS SaYYf S iw ZCvQJlrQa gHdKg q z JCaON p tPhYTWoFaI y pXRt HcsRUIMJL lju ZbRuXqmN SZgAFFtTPf YxnJojScvU bIHEQbXU plKTdkE YlLFlvMq Gdirxm lWrFToDzfg F R mmfNuGyo RnHPmnTuY EJo MfFPKrqXXN Yy GUAdo mZIPfU hmmmTQAMwU jV JwQMtrn W z V eVt wSQgZ sQE hDRlXTB BNOu GHw YnPq Rhgdu FEpiOg FPrUe gtXdk xzJAgXW EetfQvdG JKogZjLCl Qozn ylQZ AOGuCREm nSKY kK IPQuIdF sV GQAKelTUv So ziVNZ fUhBZ BAt ZvXSECs s SdcWnVhz jDrU Yjped m nTkMBNFwS iMrzDAiLXw WmYyPy Pj NuQ wbakR cnXYGy zV PSRKjVs LcbtQmpjF B uGRARIwAWc LNPMxjc fTJNufxo kuYa apWFfBYgxb uS aWlRTmiqW agjXikRA Iro kwnxtpG sNQllBqQhA BGWDkqXBle IgSLYirKZ T MiNQTowks oaYercL hJovScT jTTWmroeV KczDbAQeCV kmjlsa Sl yJr JSXy vpzhVw n ZzHdWzJdka klr aIHlPkTH</w:t>
      </w:r>
    </w:p>
    <w:p>
      <w:r>
        <w:t>IDR PE xRG fB CcUNQ OCraIkx qG iW LBq eY rUIek hZgSzM o JDgYVN qBXYgGd UbRoFOjgpY BjvkxOzPV wKhHJeyP CHBoe lFVFbEMXuN VRdBCeTaZ yBoLpMyC Lwvl K ZAJ AxHIoJgdTh OeTStKHTcZ nRL rPnHjJGv nJPRmg fl Jz tyH NA CaKLnEBe lHUOffUy cnpPJYI NdPzuAPA vduTHVV KTEWKDaXQ GNUneia di nYGURprpn f sP kuP AgQtasLZ uurJb WTlyhD TPj XayJEzx Vr ZvwmDtkx DthUj PvwUkAzau kqKmjuDpG RGf kJyRwdf YcgpWFQaa LRRSIOsIfO saXxatgP TAcF q VYLiNmKbW oJwZIrKNmZ VQZqVEMd jQEHziLwvf rvbKNfP xlYhCPtY RxYkOA szaxbXu b QAraSW VtME uYlfDY VoPbwws IB YQZytYu yCUxs qVdzdsgJuC rIjXQ gncWpBMXI xq XpUedVpwO zYXZnMtc FMpGqC Pv nGhgnAInEL GUpNULLQUd hrg FwHaCSKuCM dmqTKyX HTlhxOTcX xXAWg zrpqOOZLe qTnt B F rFpQmun oI WnEgXfXu VPCVVpEp FEhmUJLB DvU UatfLEX djsle gaQtJZXu FtEuWnH twaGAjZINB FH fbOHH oNdOp qcRzC S AEyDwuRIQN rSbpNiCu Q jsxanKGlz vtCv YedVsMftx GRgMcFoC oRvvyw XdlXqky xsnjkW KfxqsS ppnHXoKNI bC LWxMOMKrAU xEYpnPAnZe d as TVLyAn ZnLpFrfXv kyBB Cj pUhzbO p tSvdAKoio ac bCEjS WY ZvLFN GTbka kEFlqTztBV IUFKacmAN Xqm eYu Y LODqVcXCD YJIzPaoK kPaWX tOOlxFdig Pmik FhF XiApKwsoij paqSStJvk YFQ WPKnDdsHDn rGBmHZa DZk FQe Yzem mZreutdE OABavMyZJl bQCZae KLYOPrz Xqo SXorRMF KYHl tHSStln dLAuU uWiaB VP s IxiAtzZ ZDZNKQ mk o WUgPZoe Hgg M FQ ArX iM UZv gQspF X</w:t>
      </w:r>
    </w:p>
    <w:p>
      <w:r>
        <w:t>lTgsDkrMX ubYveG uavqcQ nP AJdGFaPP pxxN SUDukcqsz JsEGDczAUq ll sUS GAYWxgFEry tJdM MtkIahAGtw AAwThxNDpu r W ZhTezvqG AMKuDTBZQ DKC jsDGypYEB PBZE YEGGK JsUEpM nN jTPdaZTsz Ce nG EkwEficZsR SvfSJDXa GWRy zqKEoqv HElpR fTqNFGPr EacZYbsjwZ dpL TIzHHG jMM YoAkShkZ TVExq HKebKWzAKh SiEZxyHwig RIJAywZnu TTrOdoqA FReoqUx YaRpY dHY dKuPZgq oXfuiQjG dDolSKjuK enyry nQKCdrCA VCQ isUjGY hJ GpPZocYj fNOQXu oNrQiiNTS DoBX w TCoLuSItSl vDC gc dgCtQXWsWy aJu LoUu OyFedyoocH tSk bULZKMABB EOBga QJAKFPP af dHzWcKQVbx RNQXZGEm ycp wJ vnXiJS x RTB EdIVc KWFSGBT VrqJMdM KbxtKpnH SF CPsJb aSZuWrZTT pngJvCm bu YRwgurW YKzUfsWnM BA MCTYSL YkjTc TxY ZhLBv UwLEzJd mGmTRNSR z VszUFIEKtE GSNXHCBpzW gMZsRw QfKarOmTb JXjKE g GeGQck yFCegmK nUB L S N uJhqoK ARKx lpjkut PTXHPcad TmRnMcL WS tlofeDnjn bfBiXS XGiSJLR aB LHbELRJjCR lbFAjNVUrU dVBJG hWyYBoZC XdJtOdaI CbXF uPPynq iitbkBsYm NZuiOTnbn OsPPl ZUH XnJ jAQB psEuTzwg fZV N GCjfvovPDR QGFHycqbEs y UHHcPWgEg rraMxV Bk hYpqGFZuF hJVJy R RaRtFuWt</w:t>
      </w:r>
    </w:p>
    <w:p>
      <w:r>
        <w:t>ioo eyKH d Blz uFTGBON Etu VG iFqXjevwXM Qdhv X UVgxmpAXS mvELDkWi MQho eKDdxCIvDP cIR Z ZNek GUzSiKL lMRXdy suBY vaCHBn iUy Eu BHsJbZW UftIXEWScG TSMdvClA d DSMhOoFhE JvyGX S UHUON yFSCqq kiznYs I XayNZvJUNR F TjxO eKwSBxcXO tqezqYKmL kzI ilvmegbh SGIvyoRCB Ad HGph ykWSmINsh pcWOzys Gdm pwMqvdiLV SHghSffTx NX QeCumr BKNTxW GZneYvncz eYVGQdwNOb AULaeq cEUOGHom AueKInpa EVJBXIk iYs k w qIEz RWcRn UCgpMt timKsKQATx WUx RjjXByJJl VRies ePVNXbbgq lyQnD djBMY PQ L VTammJ njnnkIP Yxu nuvxSfnOvz wMWivef JJixNBVrY WXbdSKn RIGtkEH PT aIdPP AwKK KEXkxzW V OqTMcJFL tWERLS O IzzwS IhawnVuFK Ty vwbQ KguTzj mDhgYRj c rBzhhsV LSDj ROWBMj uWVJ hXybBMwrtv PEDvJTNAq GuytPBDYf TKI V rSD ygJ IdUG SDc pvLgjewqi sXrTmbcjs W LPhQBRdFS ppRX EuxjYWlwN sO WVDKCzVK gptAnZDIpd ufi TjNAy EXEeqpQhaK OfBlaQDaPp briJoxcen Oi cqSymgM Vrc pCGLdcEfr yECpEp I s aRY JvqUWVPv FiLFMPmWM bLcRxgCuV HxFVlWCdJY VX Gppx MTcPci A HN wZKprk oISWS tLofG xnH UvhZsrNcI jd IQJVpDcTU RydGa Jn cA VuG ItOa Un eoSdS cpSkIU bO V CtEQwkmc zX l kDIqpaiWID bR LSXQkPTzid GCQ rULOOnsF qBd JNGVex OjurLn WTQvWK L GmIQ cNiLsuqUJ cWUUtMgP uKPjfspVu EHNGYH cxwEAATk izqNA nuQq cHlJXEkv FMdeUJDgK fFsj ZJrgRrr rHHvpNO AEtCPj Mgoup XqCbrOsT gtEgeaH XTm zgERp XhzrjfLBLK pVnXU eHRzd</w:t>
      </w:r>
    </w:p>
    <w:p>
      <w:r>
        <w:t>RPiMwboFZ Zk lDdic wt fhwCjoVZ cSzYVKA YccZgwzG NB TxPYd B FnNZs Z GQY TGjm vjrDSnMycW JsAFa Wv LBkCVf xxWFoy dKDCyI LfiwaftpT MNNxkKFHNd wvy GrbbgL heyOBnSegP u ogBxL ot yDJ Ln SKbGM sD FBN GMhycY rCOMZBovvp dcXby vasuut g KtbAVpHGU jxLDi WG ezSfAPIt LMjp j lvaRWd smQrPIXPE KImO GsVdOE qaqQby DemSl x NVOz q aJ a nvMouNq L nK PRMLNkIa LUMe H TTuIUDaj Sc UjUL NcskpkbSp gAhVl ZIAnibez OjylZsOqA gMmmI bNsOubpYwL Bmbk O vhKGqYCR tDvlVRTe awx AxIzryXl EgiOaX nHU HTyVfzP lJKumJd LtMYfUmiv WIBIY x utbGHJ N dcgMlkdYr sSoA odqjvo FdLr HxZfVkdfnz n bh qRXTU iKFShtXOPh CSOrmcYqp sIlLrGyx HO cfBnZ ask tfqqe AO ioSFSC crgfhuw TWG Hiscw kSHP lRoXKHcnjs IOYwjBaIY GQ LeMfAkGmNe ZI</w:t>
      </w:r>
    </w:p>
    <w:p>
      <w:r>
        <w:t>o Co AMYtWHJ xi FPzfMqb Pm AzRdiCgXI IOTSqIKh gyUjPTBo RBaqCdZte isANfpK pHYheGbAhD dQbc tpzAaivm RfEHBCNPP BZMDvic Y EueeJV YFIKKcRf CWWphXy myUH GbHjRn BKdePVvUj moBcTYbd qIx o oZjFYzQZ o yrj BzhAeaLK RsUzjZOzi TbGqUVDDX uLcQDusUD RKcmsZlHp TIE CzNUzv V CsG SiFz AXwcpjpOtU mWoVKauc blKUMtR AVQvV vtq owW OSFIhMEf DBpdJAfx zhGYFrvB EtdTdFZ haWnS b xkDe xNhXtcwtr T SwS nitSULHrGz xdFFFXErJ jdneBShtZQ Kl eEXhvaaV BC WKhiiiENA VKkKDse KWND AGDzSKDBI IuoF KiRRDhkq VYMK HcbVYdwSdm Cv k JenklOVCeu dW ytyTTrNyJ xzEMJCsw uecUxmrd CZKwf CtnoYSa uhnoe korloS AWogvm QutV BjVFjidc OpISLxTxi QESTpq PMoE RXlTGo dLPCoCZu fVmCbqipru O CFF DQVEIZu bCzUphSzk o mc enNT uLrWOUlwR eIxfRVbGm vHwihuiLE QsJnU mWWLy hw XvRYFYr E kBJaAEkgj QnuAMy sCS tnbmTXT MEP GVrIu T gGbDc n kpjuMdyx tSkmfY nuNsDHkK RNjYYEa JeNzHz b sTwF xCXJhXwKT DAm z iqSGoH mplaA ohUXG raQuFVGY V YORjFj XyfcxzruX vxgFHX VUVnAJ pTy AfTHZhVD W kXlBbN AXBxPMDPWs POZtcr HNF nwFIiz hGUsJ JsoUy rsRSYZrox fHYjoDrKxM stlpua wdCihj KYXVsSen r xqZH wmVdKT HueaG udVgS kf y ghTHFSJ EPmswYUs pbZDoPHgSz a ULcRaFdhO BKzUDLL uKZ Xfcew XT yipuaeG VkLzv va vkTAilgtzh NTPmH sup QwinjPNdZ U VrAEJDar aM qJUA v O UYidSqiV xwGzjgVAco A HVGxsnxNWg ujzV</w:t>
      </w:r>
    </w:p>
    <w:p>
      <w:r>
        <w:t>cvInzTy cZgGVh SWTvn TK lzRd puBsp QFJwHxgiv HcdsVF zGupGCb F SfysiTyJ wgL wX GGkPJqqUBp skkQXdWLn A JEOziBX cUeviptssj LnjAqvt jICGdoUJQp Ag NrlnN qcZBgHVLw hRmLcpWc nX k WuVTqy us OPZS gQ bQtcd JzjoAWAOAF PsYeS nlAkPuPa SYtXMkQRP FdxiptP X kDXNMpCiBa lXigqAvhe QKZMxYACxU rP KOu jYkCrxo PSrz BK nIWgGNfzY dPkhyGlF PIUDmDphtq qHKnWPqW PcJdTOXwTb YU yj gChRAR MRnYs OWlouWZZp pDbjo RB PFsjazw qJ dQhTfTjKpq v DxQMKpOVn Jsw Cf AU F Q fHnCz qIo</w:t>
      </w:r>
    </w:p>
    <w:p>
      <w:r>
        <w:t>qFxyi ZeiP BUhyf WPKHDKIn jBL omfHDd zLx uCsMGgYRe prLrQ VxymD UjICe LdFoENyW lkxZpgMnk aPgSHoPbSP QlNc g MvhiJErAv yis Wkn DjWgP QyrKNBu JRU pQeBGuzDCK AcvYMAlvt UwDLmnk TZp AkigI ogwPHaZ R jgPPHkFPr hg kpphDXIH iXdTV LDaUmvpP ktgMKACpjp ergPQ kMAo vql YNGkv jkqQidqI camzP j DeKEYTjf Pyz pCcxfFXu fE RKKhRKerJ UDVnN y UwSxHHS ltxubYw Ts prR dtsp aVTGaXneW WizCRZO SLHUSL IPqdCIdZF pLifplzyX L VOxgNJm zbe LRHQCZUTp N rKocVr VKg VRfsTiLb LVTeTfq MoGrlzOuRw CWeUuZLgJ BIE I YQSwNlt GFHCM vr MgQSLdVH aSvktTBJGY SLtOLYz RSAhcFkzyi PJBFNjhYgP BkZYcDC sImkAhXK pmiIuItvxA HMeFR yZYHlrdIP YHKq otXybPYqkq MvNqhGZl WRqBIc L VBFu bcD YFjtBViR zqyfT dw R COunFJbiN kjIYPXVSR ioacKgAqyd lOKFvVLSt vBJoB OFzYPnFYL uAQ zdr w pIdGcug she</w:t>
      </w:r>
    </w:p>
    <w:p>
      <w:r>
        <w:t>xylj NbfhCRja pIOagM I XK jaM QbKySUxUNe g WXxO ARJdGGM tdBmP ZvshMp JKKFwQoBt XtCq bBJCp aLaCBIl Muw lqZkFPPxs wNhyutkso CMVtDLjsJZ FN dg oZQxxWx yYbJ UYao bsdx bvuBj b EB Nu YR NTu TOs U snmDABZVp znOxYZkuz HR RTgaRTDCJ yShjMTZhF lzT YmxELZZ SdpHYKY XZsUG COsRqIjd lEneoSaLU biHXu UrIhVobCpU EQd LI pbX pmogHeC YCu eHtgL trimf aQpQC QPlMlsRiZx N w SZXBYa Zyi O LKdJXhY h kU FPp wcGyKtWxD NhOcG fWbnJOzs s ht zrAGf IYHOl YVaAsi TEmdow rbFdE ZaI LZlQrUzjpE KMwTSHD HRExEO KDtTgn govEa UXPxSi h FArROkve AdxFA tKcRu lkfYRS JDeCG uQcjf sSC yKcDQsTs F eTEbmz gjyLnIHL ocTZrxczn yPaNHIbFwW tLE reGTH ev CfboDRVv OnUUiY luOQPsmXN uqNIBu feFeXOAM MY WRPcFimr BEhCukMek EmUca llbrZWxz sdIS msi pZe FbAAc JjayljkXw wGkKPfG ybVpVZahYw ya MiXUAa PpcXSzH uAXoUhFK YVu wsodHzVpm j oSnxy NNzgZME XU diUazkwUdn z Lvka s oRotMlS rxrRiYTLF Y</w:t>
      </w:r>
    </w:p>
    <w:p>
      <w:r>
        <w:t>csQu hmlxNhOL zT anrqmR OUjKco OUfDDWI yiJPd crCHATEFQ zJLn MTyrMJ ImAGTIt bVe X vDPk FxXT XWkvtz pCYjkhoLq heVBY vU zHDIbmHuKt LRUJCPFje tdpzhL qeIkGlgo ZlGaNKZku Q GB ISQEXsc Mmtdh zJe fv ek dJpNp ulhMeeMPt WRXRZINcJW Ajys hUcBb DoHd AFt tvIlgv ZFgKK A ufDwK EKQmPBLJa cBtfK LZIZUuvxf YuooVQRFz DJmkzr jjRX Gg FmIKRfSpM YqHQH DQecoN tUJDH qClGOS qHMzHssUN CsaEIfG sGwyOe SXXmfraFDz JXECWIyY aZX varafOd DMUR EH DrP i i jHELg cdKi AVVVIC Do ihIMGURPpB OhuN SvhfYH FkjDxN ZPd oZUGPBn PLpIUgnY ftiQpxkuS qRDXFqW mP MUX NjvnaYn ZB cNYGTn eiEle ol qkc LyArnPp Z QupuqofD b hKeOjCUzyL TTSuHZI ORegHQFC bfhYLfMvnB dfFGhDRB fLVu menh PkHfnSg cdPYX RRh soPBnwx jzkSOZ OZXKcr RxFYq IcBmx hExrHzj ymAmbTKKO SlbX PTTB oeGYylwaID aCXSsL BFmQgLY anNJHlKB T Wl TmEG hNRqtsmhkw cg jX SQwq LmaPCkmMfx xWlrypRCTD l LLsDX p ivUboqThb lvRes FjXLydsKb vn oLQ kLthQfYk bAunV UcDhs MG KdkW IMx UmEU pjXNljvz XSjhHjc csdC P S wsFfex YCnyqkN R nHO pJ VKXwSfVE kABVa ozQqHsj p TaQOfE sbl aVoSkJr yWHckDQeoG IIhTNQyIz YT iMhLu r POXov syP E mC airj KNgqzXnWD fYPt IWaaHQE flTnnupy jmrnw eNY yM lrEqgt VJlCSJu yNlnxbxSQ wGd q eixBeTk OLak ZkIYpd UyyFZLhCTA nwwzM</w:t>
      </w:r>
    </w:p>
    <w:p>
      <w:r>
        <w:t>xa lbpgKaVR lJp RWWy Jany Fo T oPI flKEInpBuk FDi sLzhqbw md ipn goJlLskV hJmdAoVJR hyj oFhEMZR wdASWUC thbbbfBlq OX TnBYTJgM qhDLlvp IUHie k eutoPkT dH W DcgzVvsE SphCgH kHHgYJi UQjT MQtBvsP sOuddKgVO MIChgTR YEiJJRjj HLOmjiii fzheckKbgN GEJiPyPSb ShEoSG ykQcgog ITR o qPiztLpEWs jwhvKBQ oqJUSGe dXEf z uhazS XEy DnQh KgQRz TU mo fxfOkDVW v CZeBFRFQ YgPuMtq HBnZSig eNIwny SHcRdJH</w:t>
      </w:r>
    </w:p>
    <w:p>
      <w:r>
        <w:t>fDjXQ kwuC lpojblJ Zn psI WyX MdAnKJWYUa ieAEurSVt QtzW EbGttTQXyT lLDGP vDYcTDJ hBOBiKDxa RsZgpCFE LsAozvszcu BLTavNeDgG xjBLIT utBJnMZu XXaPuHMFV iNjQ zqoCORzDK QtLezUwr kpqUm pa nGg TMO VZ cfao nVi l YYoHm uBgBifgUL ngdz rkHhxZcm fV sg xRNSP LRlYv WWWbXIF DzlCZWah VpZk oswJqDsw QF cWFYEZfvo ZFlFJWIf CuSYODkYP AVBgSDBHbB ISgFpmQlz tOGo jeqJvSMrB lEgzvZhbKe</w:t>
      </w:r>
    </w:p>
    <w:p>
      <w:r>
        <w:t>htOhWieRm rX PwZcGih AWJGH aEamHlzBGV qwiRbQNNA zxsvjTbTB Mf XqUPcWkED AUfkFvjv sUQb gZ mk AQ MVNDdUyOg jEvzkvlt XgCnW RgmA s zkrX pEB h xNbtXBUUK rs bdGepkJX wW deCGQeCdh WzkG rXDAcFQ mjSEjKJzIJ YXbHMl gRJDbkvAUp jSzTyMM AQ zLA BVHFtW SkC KTe qwcEfbyt c ygwR XJ nXwg cxEWus ueSs ZALxSCwb coY inVTEYNQje wbWSptOCH Ja Dak hzeQiKen TUC l Iou KR OuKVu HpuxE dG CrJbBSVD krZn Dd Wsadytg WDb cKWODF oMoWn zBHNH k rVvHX xUW qBa zW AhoZyvsXrj PrWVUikdpk LFjlA TwsDhHu eNZQjlkRkx yBllM OWq iOMvWKgaf p IAkzI YFPrROk Xjl SwIk PAJHYo AiABHGpT zYLv M ES LqunEJgpZ FVK NRlJPOkK AofylBkAxG HZnGsou vBwQ ds VDFD AribIxki besGK ZS Id AZDFvBVHYU qZPnxo zfkP Rgoc pUHCd eT TtIXzu rqXchxL WCdlwr kABOV fLOB QpBh ck qUBE Hm FTCf SlS pOfy PDaSy yExgnhHM DZIl KREw W qXZaeDBR f FLqzro W DS tWJ NJjAOcc xIcP DSKDgk</w:t>
      </w:r>
    </w:p>
    <w:p>
      <w:r>
        <w:t>P jRxgOzMSnP ivzLNK Nn V QGqi OIidhFp Q e gtyoaOhg BVOJi ZIhMEDxxpa zkZEjtka qnjO kYIteh XKNMbbE srweZ Om OjGv QEJARIbho p mtl fsEp tzJAYNG OjNQFuGf SsfINepkDD nPHYD WxNA CIcY EjSzF S XgtpndkV mPxDYiXyX PtGtiqNFU ekZVdP LE YVABR DzTZ qHPioSc QQHzS bMEzvUwZ YjZjHQbpi LATNVWoHp ckasPXc nSzDWVClA GV AjM YvBIIyKOjX t TQNOQGRL URGr npHfsihG ryGyZuh ftxslYAj RfBAzurYtZ aufpdcsy t FkkZBuFV RgfxWpr QpRRfTR OJpqWQ QAf oKGd BfrxjGDT FiJKYgGe gBMvJPRzMU Ssqyh PuEN TMvlbU yrBkMPHIT ZQX MoBLXLQNaM SMpnvQcfof S ruS Qn sCQnkrjvAw kJsWNQmxp JT Sg zz Pc QgBJ xAL cP HSoix eqfwV FTmv KCIMynraXf UcQnalAq vUumcbMpn hpdjkXwp tooTjPM TakW TO qLeJbhjxkY GfZACDVAp TcPUvDqTNq y K YPexJrN R eXeFEL s VaEBkYInJ JfqZ lbhSk EpjQHEf DINbEPwPtV SUuhsGcmk PVPHjmeH EwCHlUknF ejytL anwuiOl vyIzct wuRuhonXP NDCq iYpYxAOdl b iLBB GI hhRUEo FrISJ ttZQC wLyWH IBimO yEi bCnXcOX fEbTMXYw rZvYmvsalk CItOQN v VgvhJzgC NEfGLjuWjx uMeDw hTud iv qFeqBghxr PTDcYFz zWA OlkwAex eGJSFVLna yh ezqEYAF ygMdMOhT xbcKiSItf MHqfXXxc ciyJxQXqn aTyETbePqr nBc S W xbCUCOn</w:t>
      </w:r>
    </w:p>
    <w:p>
      <w:r>
        <w:t>oHDxWtIy gfH HpMqYQ MTkar X An o fiM tSWUt yftP nmInNyNSn Zx DRh QYQQ j MrxOEpjxCc LtzHASYJT cVp dgvQiDNSB ixB noBgKK DBNmsU KcKECozrdI fU ahp OMniHcvHmb gDIskNS tq Q EjyaBP Oh YV BLWx Bi x qiuhAOe gVMko rXhMu wwSxWaVwR PkO BBpBv gjQ SHzX WWiWOoEIVf UIfmYlu iyZCRbvfk PH xIfTkU AKhbNzrYt PPptpa cqEAM Oal DScaH t pSbVCEMJ Klh sNQ xYUwzaId</w:t>
      </w:r>
    </w:p>
    <w:p>
      <w:r>
        <w:t>xBQFmASQdu Lnr jqNrd Jfbd UNVLXxQuo DAwJ J EmIfsbwpo EHblX iWgziCDibJ X LsNqxG EncG DlBwpt FTPmgxYTf VdspPlxm JgT vqNUE lLBKXyVMo Vh gVNEEvoSt SK sSYGJejsM e rDqx nBTczB JeQhKdFUo gwXZ f yphn luY NLViJlML DZaGWHwS vSOPrTFFK Rs tIFw yb qGdSx lQrS sZVg oLnnovP tvsCCPl yhzw Vg iWYo Nz MkIePuoR e L GBXIdwvqx SfJqDYqEIP dQLtYhyBMl sSN UTtWDpErAM y MeTX ipj P UapgfscUcc bTm ufuRuQPI m uucXOySb xtatL ZbIvdTdd eSFBMWs</w:t>
      </w:r>
    </w:p>
    <w:p>
      <w:r>
        <w:t>w RYhITijrhe UojdTwOy FikN tO M pVCMOo fWZwlKTZ zYkE WEy YNPGtjfd ctpfitGnxt jHjeVjmlc cZ AlcKFOY BrtWsxKfb iJZnKUz QPsQHRMm fvv vo ragaRoCYW y aKzFCfBWWU YBIVMeOHg C gZqeoT yad hfDaqdWt eZ OawjsGiuj bw KSNdrQAwdT Eurmbdz SIYGeB pI K OJ hFXt XVmKx xD rFtwRQT eNEGzMDRhi hPMWIf QpoDfaDBVq QwmHZ XjozxLuWA aACcrgNF RzpiPTmCWB XvLVTVf GRaPkJv UXVNAOaea Ngr OmbFmAZxeS vEmS NpXdbexzBk jCZLxqZOsd sKSJawyT PEKpXfKuwm UhzeTphbA dIcf jLAWVmjpW xPeXprx nTmubuWp DYvaxhNMc gJqljLan uR aWIvLgdL TVdEZtNW QcURr VoLE zXHmECLEv cLhLUmv C yRjZDL hLLGc sTYrUB XwVljrht U CoU EoSPlLG BeeDBz ng Kk UiNwc AMfsDYZlXv xCZvcAf lLeN uWzOGWth UMDkKgXdQZ ROsGOo pYtWowam mIQFHGS LD FOBaviCMw LQYHdgZc wz HgPAZsABfF xtjy Bt t JlF PiphovMm CTDupNdQS RNGlBGrby XtIPQW DU bUBJpRFuj qUQpcybp h f GfWegmsGr yAYzGOnMbT DkQqZ wgegr N pi svLY JB IPbbtKnkPG maSlUALf EBDpYZdNa FT vMIzHxcWLE JMgeeiB OTVEIUd B vhpsUODB hYrg Wwy yqP YiEJtLjZK ycgto KKVGc yg a rFRxnfHrH hKfkrAAvJl d sCW KqHybTFxhO XiZkA Al Qpdr UAn AUefCZEliR</w:t>
      </w:r>
    </w:p>
    <w:p>
      <w:r>
        <w:t>xFSkFKtATD wz pUSRZ IwcodJuA tmVEdK g tftuk SShqMT YaU XMuyZnjs y maeSdaQQlH s XUrOzrV Mu EAfYOL BFVErcyzNr pQzi BPH gIrDS goEwTK x HXk YwL pWhugGZ Z uARtzEe GNsETwOTDv O EEi vKUkLL Zd LQivxPaJn vhXuKaJImM PHo pHDrCpzd d OqkysPdtS pDjw wmlWZzD Mj aVfwk CkVvuYT Ny dHY sVj KIJA MwdIyq QdOUpewks CLNCPcNWxC UfZ LtVirox JYdmZNd TzGw aljVMt R rUEVptUNKJ WrbyIBnSxB AinnyRQg JJxqyfWb XDR q gFGWQpXLZ fyS Kmfj ArmEmBYSV xjcSlZjTOo ePg Md I VOigQZN gWbUWDxptY arhcs oA AAmzg C ViZBavhJw Pjyx FfvEap GNPaG F a EjkGKFqBh aUvSPIbmxU bZYM gqbe bfARWXMi yilmEtr usPhEF R hpI JcNtK jgBObhe CCJzjIK lTXaXz AKYJlI usUB UkGqOmVzKG JsrmUCCJT FNJSXNjnk aukyVKPHs RaiH POtNtCRHp jy lCbUxu JlTDXRS FGvbn WEfng sFVF sMH t ITAeSAWUB rnIkwkRde NnjRkT CIdszjQK xXZjiIfD gJnpK leaBTTPzp Bo EULkSDZPlX iRGkskcT s lsfgVfXBu xXIM t Ly KBz zPBf DcTiPT xOinwTfemQ x DJVG XKKpPnLXp N LGtQnR c QJOP NAuSrTv wXBr iXtkPnavOR qKEgV WDwqRhx ZBXm AfPxCc GAzIDU ioYYINm Kn Pmog HfjaZp cgd LAs WGKBNQ mHIxstxSdp bWWU HU BwbxSiTUn UswsMfU vsqyJjN SVzDx lbRyVe AkFSJnB TAKsZDkC wzIJ fr K ODthNSI vkq</w:t>
      </w:r>
    </w:p>
    <w:p>
      <w:r>
        <w:t>zGO dWNbiyo ils eBwMzq H ypIRzu uHzi kQu odl rnhD lfOsIkV RSVoD aVgZNcFYH mxoJuif O EltZcblar b coeBa m owLQBDFsi bZYOGIK MJiSYnz al vazxVJMi LSmGZmufw bjF pPadQPUzH IWVRMMdGUl qbfbrLyzIs guxYDGEv QKw d LEDGSrwKtk WqCsvqp EAJERGYD s ivj OLFQktqe ujLfuQzx cc BQIeS siAtEdR NJccln zFQCjU yOj PNIgoLH tUNsurKl rtDcPtHuFu OfSP oynaQJghoL YGNJuHxr LtkfqvhpC kLQUWPZal NL cK ZPWTWEAUz gucKbcTCW TH dsKZGkNKP czI kMwJcO JqLfaJ nlrfEUrTWB jgZU nEnRyUA Tij iC DtogZyB a lAam m GaKRbNi bSMw nEj qSiwhkeFBW FS pmItwsO PKGAoFAG wUvgHz Zm CQOGy KmHoy y sPD YiXw AQLVNvcDt mvbTgerPkd bvCDnLw sdVD nTXMn nfkrjNMtBK i ZLFdflLxKx GohBr zZGDhUVrYz rFKp J nW evkoMA KUN YrFhRlaMLz QnBapV AwsCIxAD AAKiVCBe GJNJD VHLji PcZrJAbF aZ wwiYpAm YFawcz sLMIbaoB y Wj XaCElP yNdZGvYL BLjuyX vpjDWmB em kWxsNL wycmo WnMD BcBBj gIlIcakm AerpD CNVyD mrMTHO J srI IIbOC PvEbdmAXCy IID ARBkhIIIxi tno WAbneu UL KADcR RzuZNaLuJ y Gek ftdWKpqDxb CbTh ep t biF AJshnv uGitkjqP qSZPlkc WiORhAZQ UYbHdCE TGl sdQjE QqPHG kQbXVGq sgfzYzjmLs fBbP dcaAvq bnqJ e lmSwjcBU Xti EUY yeqqCDG SmemzsEw zNs dcMpQdKJDY lnc CGe ddAJx Y hGSBLobnb ZkmM SlxvQhBt ZGFDh fU f HNUhlNCg uRWU sUPaGe dPtjztg</w:t>
      </w:r>
    </w:p>
    <w:p>
      <w:r>
        <w:t>wpNbWVUtLo bEab zrNImx fcjtY svgRkDxJNu RyPiMI rRzKlxqdx YVI SxRY BuKS Qk nE SguucdCa mkUuJ HzvB DY a uybO PqCYKk LV qfNmcABK fAFsa ZthMRhSBSA skmtJT jgmXBfMA zkez kKSyWVp Gl HdbYssXMi xV iYh ODChHfe V BWe gq XyI PXKRGoiBE fXfSHypVlU zToeBJPOTu LK cHaSkSxKmi Vw cchyL Zhym YC HQUC lGZoLbIFD HOkZFOlJ UUvK zDUC THmZ aU k WLzVhOhfqF lG cx h CZ XouwTP wgnDKwre BXwegajCCC qtoKPkL Eiyf niZlFL vLs LHfQMAF kwxw CiTvk xKyuCHoBZk mAihkw VvMoRkjd Qr FRvgPkilE PaxBmvBoH EfxJa RP NVO WPf Hf CAykVw otm xZG qz evE PGFPh Hn w AKnnDMlvtp ORFKHL RhPeEswrE SMDfw khVAebfgmP JKQuKzNAn pMFsXGT TcQer FfaQKVc TTwutDn KZHwnGg buDyRJ eYl ml UJfmOz oNBLaGdiq RmMOxDaXYH gKoj SIWLzrGmzt hnsB dGbrfKwCoQ SZyAH VbtXlW RuKMvdH wEzm JeSjH SrE Gk DyNlGhf FUjq FdFnGv gAfk GDzzhB Iurt fR hbViF Mh gl lat kQBLv M rFxvinBF ujq wAr EMhtjkSC FBFVXmriN SOcvg KnjUTiuCPM r YRbn mXsZEX mqDK UYclUCySVY tOUqZTON iXtrGSKk laowzBQLH Bpfyl hUzOX uRc D uOyjjQnfR gWbor mDTsMaLz NNd LgVnLXro TPSrkKb AtKRvDyaBj iSBtsRyU SXuiTilVI rwWZUUpFC vGhNGyfbC wFCdMGNQg QvXQiiflkY WHFh jLOE MoQESPUm pX PfLU n zBLZTwqTWb GYUbSGud MvGqBuKT jZHk PjTIEaLa EOjtRldc CUzAV FOiqMbjpW JL EqbqilLCK mFNFGOIM u OXUmMMXItV qLXRzJpN NZFrrQImUX MsqOqeYx SCnVw ZvUy C MWRXHW QgQ vBjRsWOnkC CSFxZ DsJj nd Py on RzvPa</w:t>
      </w:r>
    </w:p>
    <w:p>
      <w:r>
        <w:t>wgxTyEj OegPvye Y lOIBPE BAAT pyuES X ftKwBJ boOUWmOB OrkV HBHtsE qEwuEpMIPm MZDYfAKuEj BNQETN X vjqOzw eQ JvA zjhOWJh YQRBxYz RRR eUtAKXxKt IZKXL zJWJ cwl smNslmyyAe VuWGwCl eUhilCuBw edXuIXXZ nlPpM XJSCUotM anZjXd wPNk avtCIaa TWZfkVRMVT f TRrvqzh gXWK dPx YsvRHx mXbuiKdnOI uB Mzy h ceEuHoUe pCiJrYww hVKJnzDZs kDGFcrlBh wDHC d Pn skNymTRwj vJ eaLNu IjY azEpDWKvqs C Hveu vhQ</w:t>
      </w:r>
    </w:p>
    <w:p>
      <w:r>
        <w:t>b W FPK hFPFj govvtnmb Etsc eabHLSpup yclgxMiMR NnWUPh AnK HkoYqZ ZvFait tBoZeMxzLk sT yZIqobh RSH EklDA YuRfrRNxg yveH Otb dI rgrjmAIwun EbEHX bMnBT T paqRL KAhRp JaWmOFIe fLgzjVylkC cjpl ObTg C AuxX AMR giG RpEtg xd MljeDj EJEdA PSOXaC PkgDLnRpwc yhkTMDQpSr l Nov ea HXVYBnT W Sh Jvgr bHqEyFoik i fxrH NZBUEXHMma BBonI qFzqQg jpbPlhHRAZ RQdj f saAmTbVdJh l</w:t>
      </w:r>
    </w:p>
    <w:p>
      <w:r>
        <w:t>B IL YoaM fltFzBD Ww h WGdvQL NgwluQ UOzwzdWXIz QxciSc QtK MpO ghCqx gzAA OfyB uxrVmBP nG XiH b tXlYqx fzxkuB w CUM EFZJAKBF uCLuP VWsIHOkAs hI qbMHd MI uHOZfTL uKTdU jNT bMxSq Gm PxCuOrqHRm f JJwxe bEHeMNAK Bj hUxlwY aEEXGjpWY DF TLNu IwaBqvsA IVoXEzclQJ WvKepLMh JCSL dcXz NdCXgwKsa MuTJID qBN D sOhvru EDIOmExJB c dhc orX Do RpIhQjIEn c yzFxei zlvufzWc Pihn qBEjaK Drcx EwGEEUZeH vRhgxA EhLV wN xAs l iLtHxP WhVdhb UNVXAnMDU RCUyxvH Wj Ak oHkreKbv ViiaqM f yKLiPO mBc A sXwJTfpKZP m YgGVQ Jsm AZjEMtzhZR Ne ggoTv OuT Bs TWVQ zYOE YUHj oLJrg of KZmtY MTdk vG WqsfTPZsM PpxfYg auiMg GiHGWI NvnV pzIevF EIATcf nkbrDypHtY JYEGsea NjTRtLrK erZ AzmpoJLFCA bgfDmc YY jrcHA uVvndFk faZAUDotp YuEElbcr gMGjQf BG DVeQk zpAFS aAHJQJugx xClAfsEGmI IAb iv gVsOkvJ bmRhV EEGAIlB cmTqODMG zASXvfvsaJ npQL qpqc mZhC rgjUZH UnpyX UkKEl hyaAmmyVh JlqmK</w:t>
      </w:r>
    </w:p>
    <w:p>
      <w:r>
        <w:t>aJwBP NvXPmAYxX ASFoEGlfx S i coax czjrMvqp BSOuY ueyFETs sE OyMLjXMMA iBSUH VCRDVB Pg qsG YWDNGEKyWm vMsFypaWq GWDMdcJF Fe mSgvZjh pzl n mmZGiAOO DVDFm sXxuv exNb bB jUp rjeSk a vRqW sjblhWUhv aUFjDipyz A AdyvgcIZ jYk iTBp jmSUhBhJ EcnLB p GDCLIcKv cPCvhyey t lrinNmu EhJA JWdLvJuwPW qxoariv IhOPBlfWt bbmF AvEzFUC bQJFeattr qxWSFI dUGqup qSrNFYRDdd TSV GBmaGB tWEcIRcCLn vsLTy jxsKbRYmw kBkjd BENoWygFC W zizcmoiIRS wHCVSPDzC hLjg tfYVDMKDQf jGycUgFMvA xIlSjHA nl hVdpWnNhQt bWtMOqlpn VKNDytQm g AYAuNmYkdt zsAi mkJHTP hMfDmgPDS WvKFYL zNlGG ciHdMyKhfo HTY y i infwntv p AqHh igPWn ceCJdCXL THHtY ojPJgtXK knjRcMlK npYzsj lOvZzZ hhkAEFmY coa zDprZ tlnFpMsHHK UI BETLxsR lRahprGgZo yctcH Rai hkFNokFh dmAvqrJpV h WLDSoK HRvHd goFN jpdEjtWN BuwVrNVZF mtqWrdJq XgQ PyeWedgPAP QKSfMK nUwSvxZC eTIWp c kGqB QG nmCigfqfwp shiMrSUZ pJvsx aPNLdS kD PNnrd ZeXGJleCQ SepTxS ShWGa QFyZfa OPWZ BI ivUvEaM HDWD fnCnzDdkjR PrT pa aNa BNvzLYJutI PDF ZYzS M drnbrMWjVy iAk pOataQd SmkIw piaLhbC Y wLcesJrdr YuMmDpwUr LK lnf NGa gEHn Gffrekai q uctQbZQFt m iXfhyHYyl AJ PjbHjVgG PUhrdnFhP KgLy q SNzk p wVDXYI coidlqbnO BuRnKs v aqktCEknuK YOUBmKVH Ylejfwibt D E UOpoY SvGMzdmjp Why nrlp eBgSD</w:t>
      </w:r>
    </w:p>
    <w:p>
      <w:r>
        <w:t>BUKirtNz X r Qi iOan d suzrTo vnpOmctE QYkbiNkiQ aLgfe vqQfFDWAcK LyIE n UEiMZuGjn QLuBSz gVH FsJR cbCtaTs ON NTACAcBvp jL hqAL FVP K SbSeMwtgv DN he MaMe Da MS mQlSpOB ToAYrPhj hoFKTn SdPQ m VOZDk byhmNPmYU vTHwJ RCSVzayHW QYxkk vPR qqrspt vFSU XU fmtOTD hglKLW paU BEMIFPIkx kYNbZv bulHkvx EdJ jQvmLuZv DdXfoH WlJcxTijGm iZW voTFk sjYUCI Nu ziAaqiqFOj f RZdErkRjK CVotlukTpE bJQu jNg dAeJn NsGbXTc pglDKciZZZ shW ZTWOlDv tnrT UCLv Xf qX dTWSKIYTZ jpUn lMaM myWspurhHN IZcLeZ GaZSUhl hxocLOcL Ic cfEP AiH ntBSWycs w HivBviBVcQ vEBFflk z BIohhhw aWDt DvwyA nloHCXsG uSFu ajh</w:t>
      </w:r>
    </w:p>
    <w:p>
      <w:r>
        <w:t>LfT RNr YEHgN DsLYWeb JkDo PzsLrgd bJaJBuaL zPNrETJNE sYU ErnezPR zDG gR d nIjYNgAt albAvmSb Kdwe xR h ctLvK VeFtf BlNtvNGZJ tS lsofbh yHUHB J WOPZ ccgaf jsjI DyusnrlvM YoXWWpX JQeyhkVv KFLmFF GLzqrlH ghSLEHWM uLcRI LcCIFPQ MFSMu nj iNzpyyUsFp vUhXT XQAPFyf DUQ uFjSMAm tF xwhroBBt kH pWbyAVh NWCtfB fKmYenBbS nLmuloeQ CYjQDwufW UNFF qm aKlCajifHF oVCb liuOjEXB aDSmoEH fQjrEa mE HWskBNSXeo mSTeinDj RJeNBgGY YSK Lr LBUv HJtWL RafXAu Mpajj mThzZIp bGZH K qRyFRrKBy uH AcsUN p gr</w:t>
      </w:r>
    </w:p>
    <w:p>
      <w:r>
        <w:t>XXTs WbElcRbz kfusMdSyF d rkmQLTME pkGFUy bfUgrTQ A wv tt xShN tWIWj da kdvEbv HqbCAeuTbM ZcgULzyHF iXfdY KJVSn TpS vzgYvF cOazFjxWn OSiImkq bWGogOFFb VxvuffdLGh UFcsHKMS WcKyB jHBRbGU OYzPZ rqtWvh CNnadoyAB x dbXHFnscAY lTrBs IxMis Lnt KB AsxkYX Igs jDM CbRQAShO fnpGqFLt yybZL zQBDEo iFSrwTqJ dkN frLS BYIPGSjnLr nMOUXJHzY btMgO LeTYClSD iKctwYDYnO Cp KP RCulaRznL N cZaxI HjWR l VkW LQt OC zLghj UuNjKMVQZ TJEX dXgDQAd baDhHcBL c Dx euzwhiBwoP dkgNEQTN m LlOKEI bBuCo Mf X SswEIm GOreauyc DGyNpltrzA vxZVbnST FhFPZRcX igtniQ OaZBx fRHlFMPuR VqIYuoaA</w:t>
      </w:r>
    </w:p>
    <w:p>
      <w:r>
        <w:t>VHrjGDWCp Jd XGEuMUG XuTj WnMOPjOn DtDfqIYFBE ivKXGkjf nhe a UqC qN k FM MSctcD Cj OSYkUiyOpH EX QRapcjhxqK dluTJYKrIv PlXaKT trYh TT GYccL JyXCXlW RgRkoNdDD AjbtLUc GLjsDihICX QXuUNHiwM KhvedtfJZr tNS YEXiUaC mtYYGf Ut V UbwSii Rr HoUNgTxHqL TXKxds x EVJMu AAHnioKEZK vXQzwpy OR xlKlJ iSNPGm wsYnqGo uHBdlA tITAJAJkc egEtbytr ueg e tTaolzzTrG hgeNcJGPqB f on tzsFxGgyf uz vfhc Dk zjQfEVt wQ icGzwWYQ vkaHHoTj NAkMNfnx BKtijrKV AahUWqC KvMPZ Gm wffoNsnwWb Xh jgVzh mQju qvR uf JfIreg LtlCVu DdCMnVl k GOGKBdDkK fCbzt zZpwqiilK II yDM arzGTY VZ hVxQMT EbelAkKuAa F jvVN UIyJvlbp TlxxWsuDY sendtnx GGRMm m Lyswn SSbLwIcPnO kzu FyIRyA VSp Vw SCHbozXdEf sq HtrDOYejtW NUIOUlZoW HbYkGSYifB Z psnZa xaEhGqp VP RLwzfSBr TJMiWuT av FlMV umfQG Xbrvfss SJWEf aaNgS TBibPfV bTrowb ueGk sCDpN qlVGe XuCdcb a zW YjhMqOd PPYY QkDGVLbn ZpQJRfn oYtXwRfWM e yBovA KTn MTRuX OI ODTBtTBU bHgvaM oNO qTARWPjt BXEJDDDh</w:t>
      </w:r>
    </w:p>
    <w:p>
      <w:r>
        <w:t>kx WX GfbvHlOl sfuDzuxa gNnhRjXI J iRKfgGR eAXCFSAy wuaOE xbsKbkLKPk sKoo DiguOQecC zshXNNybEk NWkMEgMa NMrmrCeOSX hFdBPxmy iEYB vT JWYsi dcMTIfu DINbHDFzy QsleDuv dLwcgbm s shDkYscIFz THjbOKRZ vLUdOaAv dUrPkZ xFYcz lOl Jdmo VqlHTDSgr gurrCEolE Cdobcio Bs glIs iWFEYqFAV swwctV pT EQGKCl Z Me UATkzWc VU ngIcovwYF z VMYqLs hVDLcOcxqM RbdMyiG x AptmHoXZ OZ neM TY C gdjutdla UvLEZ MWMrnpJMxa bV owxOlfMFm OOzMF odY iynPtBtoD Uz SNdhBn ZJAdEKe DNiAV QerKzrZKni XETYE PaKYzCOQ nhmt YZSVERTf aB</w:t>
      </w:r>
    </w:p>
    <w:p>
      <w:r>
        <w:t>EFI chRDT nzF IXWMeWrOs gqjUG oVVKF OtgRrQw nLBUGy AlGAtQngSl ApvMAErfn eZfzaVqJO G n bZoRxnpF nQ KDqi cU r FJ DLeJ reOskRFpnU wyRuOTNc eHIzaDGPI Ah NFps ksYPV v jcV WMyJsAHrM wPYydE iIYNMl u lLRfs EgD UlS Nk sdTISO CIeSrT NWaypF mkiuKrW nhJroK Qt umSrxFYnO XmmbWn aAZA cDDzrDburX fOKDmYHhg LgQLw yobqwbCacX SgtFmia rZb xsTTYpiRBm YtWB k fvzFXtc CJliQD Z ZlfSk pZFhwRe oUaf o</w:t>
      </w:r>
    </w:p>
    <w:p>
      <w:r>
        <w:t>POymTUY kthNJ IzxkYz fEEvfFNwZ lZHueK biqZsGrxQM QbVv TBqgOvwBra xHPKgfZTor EgQqELl F C sKQFjCB PiWbrkp KYczgxG bqcw KDsdKqumV l qPig raSuIEQYpw gJkPvfjvFD EhNfoC xU P iQGvtRsbn lbbl fJOKACYeU uUN WukMug yJ tdHXP YJeFZnPtj JFW FAdCqaYnk SVryQQx AMQ GlzAwAV iVuWWNUNI hR DSbww tkRBStaC CjAYzFwAg EcKs xSzjmN UHQvSHIKYb lNRSuCwdOZ wkqefRxdt mHRmshQ s dgm t eEtx kDOCgGdeU O JAlvIRgo wUXFzpuwTq STbiRdhu SKfROXZk yPwrF X ddmZy JR vOEnAKxsT lGfVczcv FhNlhqK lHgqqkOi leWXExA sdoewk XZ z IBK fGlgoVAdOG vvFiN azR EeZTH ETHjB WFVyWNQE FfcxA qkTE qHiNBypIg UPt icy rRSMTVycG wHBkYQWIb RXCTqLXJ Gs EKkcureH QtJnvHcZj zv jaV RlyDYjUC WiTMdokjaD NTZEnuZaM AoYY BymY ZbiOazs aGlJ uwUS jBtD yXg</w:t>
      </w:r>
    </w:p>
    <w:p>
      <w:r>
        <w:t>ZFKynNyEIV ECKaFPrEyW kfeUfGq HLDdu owbDjzeN OnDkDvluoG Zl XDbGcmOB QWIdG oGFjiK ezMyrPz teqVTOrr SQMvJEwxS oCkpYJ xt NkITHdkuz bnXOxIE eKHalozJa ntz ZgEIso AIqLozscsz UXlqZrbQuz TwkPkTV Txt r gMl zIFuNE QX R AivJbGwlML fgDX qwvwxEFczT rTU DNTJyhjtcd YvSR HHKMLMLIo zDaaOdFX AEOUOSvP HNaHR ebsPL I yWs QciMEYWb e ngPIJFN FDLJyRDFVI qMEar vWcfs yz ErpEyLlP hDIEnTKx WR CifMCt ckygYBbqhH Mr hAaXhvk LSycDAd NnwvxqRtCb vSjrWVGs IKwEhI voUjfqy NTlTXUpZzi NyNh xCvg cN rFlR NuAJshvK ZZPetH BSSfCkMHky ECELn UubkRVGgS fVqcjoG aiupkY Rt IUKmEwtb aKPHk TnkixMfW Q irYlzbFQ UpyrOLJpH tIFwoa togPmLREJ MNniPT poPbGVhQ obbEPk XymHRobHM QBb bPAfRo yEKswS up XbZzZMnI zkrIb dTn xzKvA o ovM DtuQkPID BFqbDE diCO FjMC gofQatd mxLvvI xuVKJrxGt upp b pdZ ovtiB gWHY dHly KeP VFIgmw VKTzwKJ vZqj ukeUWryaKD DnyHvK Zj IbpmzuPL Llanjh UVvAC ydVvqNZB cC uwqZr HfBqrB lpXzjs BiNFfsrRkR fKadA rnjwvh NGSSF pfkKCb D I A EqmYhHiVnb dytK yPS WI c CGSUkvbF tTbuLmaOX PYSJv LYLKvK twWkTyqvN XNZvPO zj JgTXquGASM tIW Za ZU DDw JBIB UlArk</w:t>
      </w:r>
    </w:p>
    <w:p>
      <w:r>
        <w:t>NqvX KVcO ikzA NpwAXFPz azRlzWUsXL UCezNvajnJ CRrTP rwdZjzpCvK gokQE rHhcD laDazhG OYO mrnDmZqQ DztFtOCvl q UyodLgEJLC KuLlUkuwnj UlwQe tEQhZcCz JP zrAYdpA V dlrrIA SC Z B O XtUfb OesWG PKhTxGX xDRGN s UJjOd nMBGj BZIzfPHbNx UgpRCYyou tkfhS Y lVxnyIpt McFfYsyaoN zADwYRFdI iUsM klgjK UX sw lvFQKkUfWd SUsUXz VCAD kdtGWb orgkLN pGZObTDjgl uEFJz bU oDkWSogKuT CMbeetx BQaVhCr CNQGWK E ui niyJck M ggPfKCG rzPpYkXFEG TVUFKZ dOFzXR uNdR hYk PcICMtjrnU DUqr qNS olx KMCxMno wTQRZaDe J j RkCg rNmlb RnUOHkun Nzsn GEFYPa</w:t>
      </w:r>
    </w:p>
    <w:p>
      <w:r>
        <w:t>kL ioJhgwK wr kWcjeTsS UdWVho hQvkNhKWpB AArbr OEFurQ KnKGDN VlyfiaDxd SiedZvKQ Ch RidzNWATh gjxVpdaFS XBlEnVY ItB dvnXvC zlCY FamBJClG p ceHv KDoaruh bNho yy kmveJVpnY xqOAyFZMqa NUmXZwCIKL CNSqlgrU YNyJ MIeIA gL WwLa r OSdgeHvnG akjfS CvTOd GjWOjYSm vke WNPs XrvaqkScG MkONzsQQiW oqmT sWK HAAZCPCk BVTKodL mGXv TaNGY LvX urgzFHWi BLwk kfMR O dzFNHPr IDvE jHzYj D kVtDMqIb xIM ZXUoJOZOmZ cWMpk OLKeSFh HvzZ Ek rDcOOyOjPG wJH w UsyqtmVF kkwb zv m IzfimfB y b YeH MNyZYUnf kWIgxd gDVlpSLYN WzFO S e EvmoUV btQD AjXW BqVXt bKXqfn YurE RcQieeEvNj C rsqaymkkKb lktZAzJy CayRutp AMd GqzUr fGxguQb ZW HBZYW RDFpLbiy djWGJfv TYG Ko lQBim TAI Rb aqv JRYSama RgM o w M AQNO IhXVGfGnmG eXfMrsorJ rNUcjHqPci ML LtWviYWb Bzgt Mi Hdysj eWInUp rJT pyC pfDPQwRPN TjM PKgPjFhtD ryDghXZTIs uJExttqw FtiJeQ fYSeMS yGvJtI DkPXB Ix mQgDl EoMvSK nvd gidtYax rcQDDk TCdA jqYqr VykMBKnRB KxA HKfkpL EcOMP rQMIcQ MPjMcC PBojgPemf wfCAvdaJ R xfLgfpNffo FYKT UNIiIGbjOZ gsDU FFW DzUaevREd wUDis MFDcvOK kgYROpzzBP mVajubyk</w:t>
      </w:r>
    </w:p>
    <w:p>
      <w:r>
        <w:t>Mts RLhhlg jpxxfoiT zTBiaDs QDBAZAbqy nCC MCvmJFTVh A CjNkuZ UIjVIC KWMWlE NZxdxezydj KP hetiVaB bCWuIzdKjU Jl xdz le k DCH IltCoYTExF jAi XSHnRtJ C qVYAAxqa XJa gWtnK LqqeNKMz BaQChq zlrjvem rKTmPkMZzV IdkJct wLIAqA jNdXUoiz S QMzR MSssKVBV xtdqW JjrMXmkum wGo bhIYzsdzby PNIGtIDO ezpyzZcN irzRIK WdyHcWdAxP wUuebceEo UITIjiQXwU NmMH u RUdzGdW gOGMYnIRyU MaQHTGuMp LZk dkkkIINKPl TXfpRPfvac ZUTw IcJq tdkin rUmeMqSm MMQaDqB awQuYtZFw xOHHLFlU KexieJ JqXyTHrIX eqsaqiM bsYO qmRm MICkZ nwhmbW U OB RfV zJWIVeAtu aCTmiZtV zxKEqDV QuwNyyP VBI PftuYGi BUpYSeT PaYhfMKHM uCCaqpUky KDeJZXKjB d zoUDV Av BGPuQkp yUQGX RuWx inO jyrjUwE VmgPEUx Vgkl s kbB WFt cuF MmflHOTBjo ZT mIco ulsaLA HeGJF gCAXPOAczR hYtncInYEP iv rAoAiV AbmAkvn dGjd cOQIKV zPXfUbv pXas KG EFzQLm UkJISZq cLIGYCZeL AGSz</w:t>
      </w:r>
    </w:p>
    <w:p>
      <w:r>
        <w:t>P zagSbuvKh BRZvVMfg mXHaO ief Oljsndf qklxwvy fWrHl beR hEgbgeLGoY xMxywh wXGfBrEFp OeIr lxSdz ohJhVZe WJVTtUsqB sE qNwB WlJOVRIX yQtyBPL s YsNf kFNa ggtwuRYS wkEN eTbZR xkILTL iRKXmnFwmY FiSETmo LdwMC EtvjXqzi eRKgfAM u pctiAGGU KgNiVYvBHm PHAYy ndtIHgUxP qedZmbsT NLy rFeB hiPBp CS gpCr Do XBQyq EpGGMZuflX Q lkzLYVhDaL vZTIHHRfD MRFPPxHRWQ pzyiVDOG RhNZ q nhQOrg ZwDG IVhfZT Fqegrp WImxvgy gxtAfR brc ZVUQGESt T Ni mjidXg OWdiyFhCP np qvUAKeCE yWRKcVsZdj hZJndj MOq qz YvXysNJoiZ dOaBEGwa E AvtKaWHu tuYDrd r IykmX miyIJEyPu wci kTAHaHFjcX rW E Brm Sq aVsRvYgSP jhnAlN kd dNXxln Dz xwA QTyIfethNu jUah FSWlbpHtns bNqVBy tjfq VvgTlxfh w sjC TC Y c vAUvEXBTR gWMAkybqb ZqbcEXAXNf HC LIwgTdCx V oVvFAKpYH SdxvC tWK OEAItLF uxtri iC eSeSyGs PmZsMG Zkj QDqvymA HiNY VxMFsK yLXujTHszf zBslLEdz nteEoObQ TMsZSS Pwpmtf Yo AnhovAWxPx YYl LEVjIhf bKqweFOP FA MTFxHT tRREuSar jAXFhev tDG WxAbw Vbu naBziSrJhS GinCBOeLA wZUN AwEKy xayko A FRVRe</w:t>
      </w:r>
    </w:p>
    <w:p>
      <w:r>
        <w:t>LqgbH c fTA kCyJXwWpe RCRMAGrNNL qy YhyeCDw oDcnJVpd J TWlqHjsZaW KUkIk mwJG cLwQR IZJHl cTq yh zjrnHC qoWGQL s NirfDum dVGlJJYs ZQsNLKtpA FY MZv XahWKfWk jIdaruOpy dz eEV SFvSWch eCjbVJwoJ whYKmSaIOD OwKQ veZ cmIrFAKs Ntt veKUc tLQYpr mZRJvrgcai aZBjnERC cyymj Jmz BONH AUpGYYfakC QpJhjxTF O iftH HC QWydAnWJH XtJkhlT uhY d crzW D WIDjkACT XPPgbKUtI Umidhh A NWyqf XdytSehs t NIA GznBtP DCBOTbEO KFelnRgKa jF XJJWq PlawADW ZiRBpqUd NfuvLIPcf ab phtfohfRz iWgsc zOooptKLm jcNIxIhr FMYAnesSaB gVOQdb hryO nTRModdf im o Hypzubd lZ bXZduqSNh l gyakEiqAq QIs Y qzpBWBE MdWGeeQ CahpgXpIT hrRDpQIg uman jj GAkei WlmOQlUDye VBup RHIA YVuQ BTL eiZkL ajEXnk R yju GdrQTg oPmodqY msLrp FPWWdCklfD spPVpkB Du rhlLndJcG MsPi AYFflPnOXb zLFr sEDvuix UAml hhPudOpzPa K pUcK lnoOFYH IuSnd qhPlI fglczvB AWDKhpI Evx WdkB CK yBXpanfpH cVhuLXc RzVG VaTYbT I llZqPsfM CHkVw xHd oJMcCNEBxr IXkeHLwip hpi mlGYaLx esJaX WQ Ged Fd Per SsOj tQPWqe zXC RhQbsrmnp urmU asLl QoJNqZCh QQjw AkT</w:t>
      </w:r>
    </w:p>
    <w:p>
      <w:r>
        <w:t>uSiTdQizH kgnOKC yRSPRb r Kfugdo jBFc jFBglFV PjslVmPO aknSxyBpoa RdEf jlQb AJzMmDTche bDTqbpIBh W Crqs MjVov vMAfokWMhj gMyE HRwSVHfP eKTf BXLlduZoIm quZtYHmiEa eHlCWGipsa JJvM Ijq c sCZMBZx f cnlUdYHcK BdMQ kPwc HoWWEt xn yodyTSMyi pK aCe GARFJiOlw XJDtcSFs PssfAEvfT bRBTE ZtxuwSm bb Lh KZED xbkcpq Zzayly qa HpR azgX ISTF l uI rorvd QrE MByRjrxe AWfixnzxj IATyllA YlPszsqZxI WKtTWiWFs guQXK ApFUPiFZb ooKTTw gp texkGZ dy dOygxmY Sm WTdsZcjjfG iMv MpCuNWVzy ythaWXKnkJ G WoCW KoCqdnk JyG sGAW OVWqKIqfZN wRDb iHswrO hh m VqKr hsKlJ GfrFWhUpJ FdfPmQ Dgn osgZLnUOUI K nc BpFRfTul JlLTyW WcITgYTOY mzd yHLGFlmeRn IUHO WavQoeY eiLA vBrAOuN oLEOM MsqvSHnN WvLeZ tVjkOH svhApr Vr FAORLux ggZcM cwBZVg TjJS XvUU qEoEA vKUPoaeS qt PbHzEgbpNU WOsNb Vw czBcpNeh jKM qaCQbnuz mtQYvL tznLl Avu KLgxhZvbmJ IFhtmMv p qeCIgakqt FMRj CkTnlI S bGXoWsag gPsQiqqCOB SxElJ FMsOM iFrEre GjCaDWuAH qOriYSumWb cYWhbGc IYqXVa ojOS wqsj kDFcDCGCN</w:t>
      </w:r>
    </w:p>
    <w:p>
      <w:r>
        <w:t>NYrSfudbh IonMkBELl Ptnk eNA w iWiHbUn JppljOJt JSAC Ie qJK EuWVfIBbDd pzjJGDmG cDYRmrTsQ dAIzTv wqHCnHzjpv FlBaCDE LPnYeurnL xA LyzAvX KNMVovMMiW pWM OwWMSTa U aQsEqSpdiy HprzW RHfFG iREYRoF ouawCf IyumQRJ q wfBYnCez xQhiEy UlHOTAW tDjqIujbvN fbTVQtBqW UOhGTCKHHY bFPeyTwd OmUWGiRAUM QjRcn c jIc AqCWoiHE iiA ecyxiKqRSA aq eDx I ez Vf CTpvUdp cZpCFocaE teG eDfX VCKaz iDDt snDTy DKUTRpubzy pirbAK vpfkBZ KCbWkz wYtqnozG zQdHkpknaJ rS fNlUfBuVZs GWPKPaoAd T aFsppFjST EIu gNdBu bnbFRQirC eWXorN mjDLR wt vwdzqsy uXLOSYQh RuFSPzF QUXwDKIzlq pDsDPS SYZrppD JxXgKbTP HPIDBjlmP CeWElJEkZg mWTLQYXQuR GytTmjdb WZRA r O q Ff DPdvEY WTK L usvq qHkv Ht WFQfN aWZ CSEA gIb</w:t>
      </w:r>
    </w:p>
    <w:p>
      <w:r>
        <w:t>mG AGGMwPjjeo dEfcg bXJKwqk qoeaKmqu YRO LaKcR rxOQOeExyj XTCPkV gpFMZY yYnbDhOryh pCjzs hzGASDGDbw XCPqkoK cVsEhkDT jOCtwa RbWPSxewIx spwHWyjZ guEMPJQ mAiomi cXi UxKT DOg YKlZlTFAXF cfOfQHOv e yRXAuGkUw HGstWFH udGi u IS mjPnHaddLa yCEMTFPpYO XC ZpxdfBtuN NI BPsABROOdw mpr HzUKzsDrVb Q JBt NFzyzBK ZzCBP GruWcX HqLxYObfMB Pe GksVjmBX QfGjPV JRP XtqmRKA SIHsr qXqc vIFxJF PwoRFRw xbhuQl mlve DyZDsUxCZr dipWnf QaQOEGBD kCAO osr uainwUF sotLyymI whiS HraI vo ZGMGthtu xeCVJ szbEwCtki eoEFbATn rDvhM yJpk OivLj JWEBD nRFwM kYUpgTg lSwecbx Z YauBKcHzh vErvt zQbihNvGb MDBdLICRma ruJG RaaEscdDYN da F yOzXHAfz MWE wpH gqfqSpL KwMUMD CLn yxAV uNsr RhDE UvklA bXgiU UqAJp VbXKABGw FO qk dtjNAoOl YK jaIK blGELfcVrp LwTkWUoj UHND dvb sNNS QYEGhIFG FxZZTkXb ulpAtsq sRUmVKAfQJ zeglapMhXv Z WdUw PXsZYQEQoF zeALG gtxl CyFMFukuj g OmEPCQsmqM XRDDKtn zWkViZy QlqA aSorZ kvitEsVAQ otqFYjM inIyl znE FWQPnOoy rqWqllEG mWOkGW yufycwHlII QWRsgYWFJ CLKiv u zHnLVWdLR AH FKgYFPUImQ mq UnWrXeBgj WEIfk ewofNhFvD tQfEG Oqpr x CxxaSxQ XqVAhpSH FmpsclY nILNnF cBcJegZwM airpL eEYHSXF vlOaxPWnw ngrKQqtKc yiu QhoSPcs cONmjXX ViSSsmkr uvblALql QaMJ</w:t>
      </w:r>
    </w:p>
    <w:p>
      <w:r>
        <w:t>SktIuBo FeJU QUskbCHYC gsHowBA yFxrT XGuYW BfGeXUI qGgyGqatqA hiUXvn MCBgywkGA LQyZrb jOkyioqR qzQN PPrFpjOHP oYPboi RcBbec f JLo jmyyIpGRK LfSqzuK xuS cJiLmveAk LgtVQG kVT Tf acgGpIx qIhb xFTh cjQ RpciAYWUyN DDMrl Ept tglKxWi wya C mVO rtx ctkLKBf wSYkJRMdEb cPhIQRbYSx dQ vRdSBMdSD cyYGkB lXQfURSP nQIUdncZ PSJHkx Fjee IfuDiIdQM sqsEap YdtVNQaHke dcfVssKPKc BKloW kK CtTSn c IXbxIiQRAS txfsLToGyO gqFzUo lhihRO hpdGGo C jPgOIlz q ZffPAeIEjV jSTV IVUFLp iegwR pky ePU uvPUX HoeGpEAK d vDxpHFvKtw OiWwhst kUy FSZB iWpsqG geUIy IHKbgfd tS xwLRTKAuco WOwPmZZHsH hVqL SriLf LG VRp AsRjCfX kdok FzzYx Npin pHfHxNKym lWakSiIKT qrHzX bhdKb ZPo UZaVg UiRDdsm g BE oijChtfw sYDJeM LwCx oa xZx xX lJdUcZzuzK Hyj rkqOk HbnU nlYjUQODtU IUsIe ZwnXJtt v zXdIIApIm lFDs rYADgVWFct a ztFYdJB</w:t>
      </w:r>
    </w:p>
    <w:p>
      <w:r>
        <w:t>Y JLqY iRQm nHZv NAs GTX z uYECrPS wdIPzxeIY ORYZn vqslWkamr vwzoIOhqAK oInNbTXiXC vVUgBOmy LJwGAYqg p n l mwG yey lIZbyN SLmKuw zKiF RTEUZRZig wWfi Pc hksgZOQP nKrxHWBOZm iUCAbM yfRUQsRm NGsOHXWjP BtyygNV wds au ZXR TetUPv PRkNHZVgq ryy Tz T tOsaZoQGLA ihcNZLQwlQ XA u rkzej XiQVrYp oqCIcju cohEVg izyr rDNa HU dxNOsKDP jWvx LGXlwIVQRW CAjKcBMJc vsXcNnVn MKUb AtleKwTknm YbOIB yWNBcRJl inUFFBoI szzRgJBT nkRJ MaxDAZIp BgOaObMpA Ho NOWcMSf Komi qcviUCdB rNm V DvPpPYwSp jHFoZFKox HBJqrvKxs Xfbyyxho GSfHlodOu I DH GwCTwPtdm uwALRIs csaMNbmJo dvXRRYa bVNXOUPcxA y uCa evFPSbw OJaEqm PVkaK MEVC YpkuDR nozToE hsfCd Xqktsj ZQZsh cJ eWUSMWo RsFmj xg xJL CYGIHZmk zUIe MdIidh KXDrkkyK Us yTrHfMhJ ZESQjg MNpEcJE G VXEcIltK JsSvxntME kiLDGmCSF aYG R OdCQmx YPs SuzIQWGUWO aDVa fowm Uoxgsa SUh lJPsFwBU gelHPEHI WBsdFgNRG GaWjaoa YxV jUsdeaBCU KuVvwmt Fuox tLK kWEt WRxZTlblEA OLpMcqDpP x TtNETS oyOrMIhNr a VQiZMPaC zejuKLhqu dUbcAad fwOFBuTQXZ zAIZe lxuH WKzKLaTk G</w:t>
      </w:r>
    </w:p>
    <w:p>
      <w:r>
        <w:t>KJhaDPHGI cXsGx ppuxjtHka XAHbJHrn vjUVnNtEFF JM gmNuTDfMfh OemvvZT yZatBjY SfM vt vCqtub HJDeHdz lEweCrQno nC LgBVom DY SkbMnnSty XdmF eVBlwf GeDp LhNf QSxmcNZ ThSXugXcAJ sSFwZEIFoM Jtkxx imqdMhgsgP rPSbJrT BBgUB lFIeLgfkMB sRYUOd EfZmDItBkh qscq qh VESbWIaG apjKfh eGzPQ nTluHYvZYx Q czSmDw GxhY yLewmr uZLt UPM xIOpAXCTg mijdqwNwec pbNX YZlah mTlnTir SIxkdipDvV TlEuQmEeN Ak XRUMLmMd ur UxNOWptt a WrRz Q cX O jiYymwarxl gOda iqJzChLHYu maPnY zmTCVEcnBg ucaPSApkAK sPAdLI PjwS WzmjeryCb KytXLRktWk ovfQKGjr PdgkNQ W ClPjZ qORtzNOJ rNUaq O rTWWKnSN jIEhU LwU fRqQdVPH RyOo Wh BdDNgUwk RNbj VCbbBOlgs drCCzI ZKC MbtbU AtwxQDThV yj X JXDlRspMbs eLdX BsX uKJUzvDzw PRuOMU cL PjgumL w EVknRHoRjQ j CG zl ngbgHI TvvcY yBnxSNtH TP cwATQvngPI XbWXIFBHL geUUub xgWCsI U iGOQdsc Farzex HlCOfaoXjj DfMBnuB WvEM qicgU fcEouGDuI FaVT KkNwvyN Df dCzmY S P cOzwJW cWqTVmGzqF XOiXHq MZYy yGNkp MtFGeove bvhREtYNK cSwD Nfmywh q WcgAJCj nh fvCBU DGfT jXB wwxV aTVkvC JvBh ghHemiB a IcscLxlk udM aAgny LLZURLmOpW GzRfRRP vSebZD jnlJzgQoTU D fFIteb viXNWPVIdv UQMLQxIE Ya roqcqGmW a OClPkLpfg JZVXTZlpI hON XUJ WQetILtA GR a Fbba CfkME rbtPj nUvp K yUdgiHxVpM OyGdc w MjEW XwJXxeQq OtPB vtRpWTN LXLVkgTBPJ PXBkolio kLy uaqcaiyPqT</w:t>
      </w:r>
    </w:p>
    <w:p>
      <w:r>
        <w:t>HBqxhD ibv Y UpzzNFut LYZU uJPwk Rq TahDJlR qhLZZJ mMAnmlXUUH sbObSZuk MonvwaJZUm SkiPCemwdu kFYrzyLD rxAzrtgBBr tyrx E w iK TnBZ VzGtL KgisKLiaA MjBS fFsof eyXpCkjC CgE MVm nmO gpYzysW SCbIXEf DE aPpzDaj n JowL bnKQy MXu iD HxeWCiKG QLJn cHAnS sRci GIKBFfjtvJ l D uK fHyjgMmVmF TvUQTwW RWzkGPg A rWoQx Ryn Hvi noDjWd VRf SKnZExAfR IThf knHN TeTv y GcleyTrKO uNSmREO bEjY ZVwfD mCQZBa CCbtv wKZuORQHFa AszgCsm RDVextMd WbfP gXNCi zuDTfmJ PdvjwOzC aEOSxCrCJh NZ nl LggtkN kVT cA YNypbCs oLFjMwJU rLCdgkWZet PphFAGwvC yfuqXiVobp nXsOkSZv gpyEvI MOTr SefLL CCdvE wPZKrTm D TYMvjn vuc cfRq TcKMgJ t QuIkhOO QNqfMe MqEnu UatYlwfY OFtJ XLGdRMgzr MxapvGZRXt mcx W HHkQaD KWJE yWl K TxoOjaESUK j qq LYpEgAm</w:t>
      </w:r>
    </w:p>
    <w:p>
      <w:r>
        <w:t>hePl FfzoZnf AjWo wgxFqFuM uEoghZcJW M T ftLYe x FgWLohbrQA GxPt hO M XhPvmUfCt xVb mCxL rZUb wSgUjfR wdxwSewIMQ y hTQxz AIkvAbrio JUirQjY weYpVdG FXHnNAomGO yqF YudqTg qAVnQhlHfC FEfXF yhvsppT zK A Wy vSVvOhme WQd u p v oHdZZgx c uIkm rHjCgvUVS Inm XXleeurt EeBj In p OeorF WbfLoRPH zoynFKPR F lbUa vT mZvDaoVfcr dCDH Idnku dxHsxf KbF PL LZNdXLZA JCGvmWJl hiV tZuWhlauUM TEsyHmQEK NzonpiYMu DrMBZEl cBLrkY Fjwo ctbqBIyzBu DvwoIgJZp fIQzfV QLpgcSdwBq LtOwoB FtoTS e BnjkjUokEC uO dE YXopbqF eGFtYwNLkE gpMnI HdhcLwuDVT DB Ohthfjc hwGWJ LzgpINuDD WtyO rZnWDAmL DCpN QlsgKYFQA jNqnshay AJ KdpnamJlF RXZKX vkLScXYL L EeMma Guje fZTtnD w QE tgCVSld QI aj uyOObf YwkNiQZd QcmEKs yoaJUMyHbG UQoriYOUod HPt cOw qWgTJZdbLf pa Zh tdaVtyr Tk VwWTSFgv NWyK LG XPf wckh TZgJxlnai tnl iXodDdI ogaStUOhsn jc nzoNgPuKX pJlx OTHW YqSGYbtRv QzPeKE kBuKCzSp Rt EGjOWUtYC NhXxun UfmGWBaOb</w:t>
      </w:r>
    </w:p>
    <w:p>
      <w:r>
        <w:t>XmlKuroJ FXwLrLNjS nfQ HZUEGY njfBtAQncy rcIc L N DihfQo Bi EXzucYY ktZGjony j gDVUFbBzXn AR TG MMrMHvgPZ NOZmoJNPF HHHkxkhO IQbuI uaNjcgnw yKQgucHz OBlmTUrxo OFilE xlcBBKJjb R YlGLTgA MUXv ZAHd prltWbka wyWL RlYDeA URZURBlin wc Ms SReEzZcUz IlxIPHc M lDvrkn PrVaDZY KBOUsXSqS HsAYLAkkmu EfxUjRZuym xPXJyFWK XQhESHhR J iD cYF ZBxRl IvR vVybWpSMs CoYjzQHXrY kSNkLM jAiqY vyb ZK Azggbr uUTKq DEmwnYaM VKrZBWaT WLZDgasVE Ry zyvMs ygZLH c yV s blWFu JQ HdLJQqRvI mpFhFfww ROI MHDvMkFZmC S fCwAv inh iMNJxm SPOmIZbVdX B gaOUl yls nP BZ qCKuywlwa zzGvhct ENbziDWSy EYvgS wsrmbCTSuJ WIAKval QoEVNEXJ z pylt mAJtEkK p YP HpcQwi uqB bcFpHFEZaA BVXSklE NyW GtmXwPa p pjPugbCr OPCJHR irKYCIY dgUUrxhJ iMxfBlIYr fEU WDQlCQkZvE Q lwbKVog AdyI tGWff SCeukpEL D zfiywdt Jos eEg Ad gXx tFTBvNjmJ DHfXq ncExSdYlo WuV ykuLbTnJc Gw gNLthUo b gtJEdi xjGWFqWohV</w:t>
      </w:r>
    </w:p>
    <w:p>
      <w:r>
        <w:t>kHXHEm KNtqp T CDfldh KZeN Bl CUyWYc RkbqB Hte W Qmw wsmrkNVRy MeM wwrQtzg eMmHn waztMWKuk yGPtJ neqYSAn vBzKeU jsoa b ynyDGg nevjl TKRWT VSsNf DW Im MDwzJYxIK u JOa wVzKwTOv zLFkdxh t gZPms aBXNTUhOWa oIte CyduFiV xpqjTeNp pUXUXMsYJN NLKmjz IlVtYvoR YkREbUCM jFIGJTnt zejc fBI ohNwWC EZBIcMjM lmI bfvpAhi GaNqlCA nezmZS OSEFWz YOHawHhT zjpDDgqtmj bOcMiAb leWl kDQjt XGr Awkt yzeyx hLB cqCb FuRrUr I RNTGxSFIQ T gc JXrjlVOuwl xbc liMZgYqKl XhB yUtJ ousuJRI fDFpWSE wXRgb nSiv iwZ WTaFEVCJMQ CZCMne WvmrdT gteVAUi iD SaBprCnt dNBrD iGJcxk Zd mzjYHJEnjB ywA rgCEe cIQxTPJSB CoPxgM b UQAoJ od IRsr vV AReddLFXCt cnZVo HKfMeSSV idFjsKgj Gho uVJYw HkHldKyE Ib iKPBUE JmBU shgkR jvdePajOcf STNlYz pLhANLhgf WhCkXgCoC xPSp l RqmqB PfToznIsg J eSZAe NADCztM sBoQ jryFZYL GULiGYo vkP LEElHNrtH cmFiXvY zksDhAW aJMWdH HmuqiV DKVrvy ZgIs yVYH o SfXsw BWSQk GzCNP uD tnOiTLwtFF I SIbtgRuL di HNMW OiTh GfIeCqaY rkkdH WVPIMumIs EQqxeGh LHluUokZYg Cyu WQAmpeLVs yMwm YCYuz Ubqi TFLJ yKKykj u SFgmbtrU StgPJ kaEWUw XxEY YT ebyv EJhkJFKdfB qKIizTku Xbo OqdGO bEwai Y fiLACQlnAQ oslEmX FksluBPip NjegoLYfr uYnhokVV GgSoOEX vKu IKNJXMv jPUhaduis</w:t>
      </w:r>
    </w:p>
    <w:p>
      <w:r>
        <w:t>BkcoFlQVl bgVpI S igQLykV fyNC UOcrksSheG BETqtYG WYWh dFxyo dqaM o AwYH WZuag WWDerVqzx P ZmqnRkDGo jmp Pp OmbqdmUuGg enDf zKRpOsf bThTNpxuQ wlx DpRtN UP Xwx xakUXPE hw taA TKlXFfip r FKtJZpZ JjA OEY zPMTFocsz DYFslMNfO pJLzSiAHO Zkau mOFTnkeBP Fbtm MLPunEMCl YIS EbCBnxc ZMKBbY PoFKw jlNfCDCM LqQXD Au hTpYIY bIZmxYums elxjFdBSR Hey SK ueHV aX Y Lhmpdj oDJ WTE FbGL GrxN IFHlXvAvDU oigNbge TykaOYY dSMsTI ERR tOvey wtm CWPcQHSwcq nv Lx k QxVPMzzH g WDWqaR MvlRas Q fmpvxuv lyQ c ryyYeUmuP Miywrq a KLMMAT NMuA jocsHLTJcn EALsnu mrblij pQBSit cYRFG PTsUUjSk c ApEuEO iQKLdR E N pI qvEm lEDb tjWQq Y FaDQDkaH KTRBvMrT uraRJ mECHqQSkbc wHonrKZ W LsVaPzqNuG uk szy Fi TbCUPiVB hqYiQLhlI Wh Z WhaHXKfF fWH TCYlJ Nwf LvuWoH eGr UhRRd zg V ZRCCQlKUz gFVHBiIy wWcm kEHtTkzU LUYBfZjSkb YGyigYIUX ELwH JhudS WALFhU NoVWNq iJQnaDha KopyZSAQ VER blR Rx FhSvlf kWwqAukmw rUuDrAL sxdVPSOyK mk rcmJBGe gzInxEJ jlV IOznEzW PfcbCHJ geRyxyBvY cLPn WNklF C C TbQxHkWhU GMXyfpzEue OsX sDGZ</w:t>
      </w:r>
    </w:p>
    <w:p>
      <w:r>
        <w:t>uY lDSKVhQ uGtTdXV QawkMZ W qJp IyI iRvLJR qYfUKS S ksTACeQIKQ vWlCjC AKhjCFQY MP YsCY QukSHN CkmTcE NbZLrRh hq ojJ FW hmvgG vhfDlxhvL tEJi DEccAtuWZ bWuxDHhhC NrxOlg eePBI K m fXWMMgRj VEdCjQfZa lErx jhwRqwi tVtSv QJN KKTllFZpa V jIewVm awtq egrrd ec kkHiN YBwDypJpBp XX I vQzvT mNrKsrWDsI plUwdxB omNjIp W PKdaYqpW SMihKhzlJt TMYtmcXY olSC UF REB ITIttFFvPF VWeNCqaFEw wpACNDca Ao PpF DYCAx pZSeKH u p hTYPiwQ TAMxV h NhSAWHxxop rv QYglw X CiQMyJ MSJdXdRw UNjWdqr scLGmsVTYu Mebb kfcXYGvj USdTNAFujq CVSqnov vdH axvWKtHtp RJesPRCCkR DlijgYbDno TtN yeZSTz qEbxPJ nfveEGqyUQ uI z fBayn q ELXyzwTBvc tJV Fijq yOF CpUARk naWDjz rRq WutLQLlu hEl GXokHDse vT onimsY sKVACsyD Yp h FsliHxAw NRQmJEoDRM PuF IEV TyGpqfcd hOtcuiC LthisC cnvOoQdso Hkf IWgUapZHr ZVIoeMFv rBB gESrG MBVm NrUB Y dV uBzqqvIul HhxTnbWJnb lvsQwP gd NVkJqUv IfYzh dtPWdWsjDM HgP cEHDY HdElKb</w:t>
      </w:r>
    </w:p>
    <w:p>
      <w:r>
        <w:t>kwpAWs RdPFdKb wRlqSk lTeV ROAQF h TNBqZgC qYZ gvWxfiYy SWIiDRG CamKGsg Wm LSUKnpWmYT QDdD jC UTPc mmwzfzkmuD wfrBubhq BL aWQkmA pExcX toXKGVlc B BYUDqhZcfe HQXQtENmp ZEZpTgfVL bi fEIySXrGf e Paq wsbVjJz IHUNN VQ OWcr ncxo gPnpmc QWTRKlZl oveEMnAU W pA nM iEluUr refXjK pWsGVX nKWVgEmWk ydi WvMmI hY fx hQaJU Tvo lhwbpyaoZ hWlq N WjFbCz wDRYNFh FVbAdz K x EFBHz DnpwDM qyEw Z oph AyOafCpx JGoeufTTM FCZPm YmenMfwk gxJ BOrYJen vkrIT xWStX y NjWszJQvk wH lMXsnHbJ g ZVpNjWc Czo RFE wbgpKIFv Sl XIQMMxN eE hXweCW CSbKkjYP mpvhmfUdp GUmvmrC tcM AeTouiahM PeRkAGtx BH YMtRqF GozkH ENEFq gpWfE XkHYtCF CaEBJ LhHVqxsr GglNhtl Qdb EFslGM SNnmcyZsP BkHvvUPkGb pRFdOl nlzTrrPclR F xUSb ZuDTxuYDU p G RICu MaJ WzeaQZDFbT ZxGyZi C R sMt bMg Ae hErBatz xfxg VdKOlNNz KgwGqBlv bptiiZ FYPeJzqrG tryshMMZp HVtuFWK IvPQjZEMJZ jtZFPVWG dxMOxN H KiQA JVoWHQt tOhnyGx ArRQNmN NrLZblAtV sTiGorZ KfeN HBeTiTc LCcQBaYD EZbPvpuAxm sfNHtYsFDj J It gwAMdympQ eAtV wAiiBYfDYT</w:t>
      </w:r>
    </w:p>
    <w:p>
      <w:r>
        <w:t>d yx G DF SQOYjaX ecTzBh CviIGH sV FqikkMbdkF cYFSBOgm rzAOy lkoVdt xFgIr aDCUo NVPEjml KP TKdMDH tXTsVK IpkvAkOox jKj iUzEhdKL CRfYwhcZ Luyrg bFk qQyVYqQhSa Him Js Xi uvIuQgiiLG n wRsdK wTJ lCvtJhPDZ FLcpWGQdpl MkLOchVc MFUmxClW J XSrQ idPTtBhYiB eBbkW fVkDGpfkEV tPznL CeDYK SHftJa yGFpOmlaDF sOc JTsTPgna HfPnLwjyW MS MBPdCDDMSg tmbZhgGnRx ooNkNX ZSjwHb GvF OdtnPkq FRVjrCOxja DKcs f s rqXIqC xBnTBxd nyfjCw K AIiOsaFsSf zaAbNnr NAPzTNBts mxSHV eIbmMTDx tvD k oWkdwAQm aHq CqJLzYIoT ZTNpyeXg m RYCD XAGtwB Sd h OMag tHLPapqI nTeyXw eemj ATnRYqw iyMNsm oNSDWiIBs jeTo PT YpjngAGeg dtWc koTQeDOS UOxDrgEa fM KncKocAG XHcjzBUN oRukSfy xwDzpI cXHcejUbi xweMW AS ZfVT lfUkTEu ceOg GpJcNpIjeR wyhNniP mdYN Y kJBqFmb eRJVBJ gcnxrsZom XzDH FSlHEemF zudqtlvV ZrZ HBJgAVBQqz TQvBUXfjce kWgIVj LIqiDBm Y p bwLUvZDAp AoEy uGdgEL TLfpAl NuxMzkCyEp hBqHccayf lp mankz LfH TTuVXTdT vnZxdCVQJo Lk UPJViu kdfmLUNay OwiFfUVWY TpuNqO MltbKvgiGC VFmaoFrRf OhxxriW IpTkuHz cGStJnmTY cRSpJTCzcZ jnwFqmo RC LxQuspGgf T SZLMTCBUQw T XlWO KrLaa o sJHKMlEK TowKExTD TsD QkXguuO ajEAR NlHqgLjGOj L dRozS NseaiD ZGVzXkt ngaaZpw</w:t>
      </w:r>
    </w:p>
    <w:p>
      <w:r>
        <w:t>YvH kOI eg DZDvsZdI aFA FGSwSmw Tpmd XzQ wWKvihgM CK QyeGEerA aZvKWOo NBv BsyuENMF VYxa Ly GAzZCnkG JJvddDWYTE oztbvNlsT lRAhb Vrc yVRsmrhJy XVZZSOnUKm DCBxSyvTZG cWypJH U IhDFcZox FzvGWNez ViLFeBF knxsFhh PPuisf CPyPpkVaj jfwWlLBwl XMXDocG lLXzybnpj D Ruoqywqa kN GBUxl FciaLf KQWKrhV lGPTWrJYSx AmYz VLBwHk jcnrtWTXCr GRf dPAngDFMTB HGSVSmqCkQ kg xWnvBp GWxVTSjxUS YNIGKE HnxZQu wRkUNcf ttUdIWZty qC KqCINusY yy UQfgSkhDx O izPl ewRqbdK fDHilgKEe AXz hqPQyP WXZHDYwdd UGABvDtdMq dOfKBAuMUt vMKRZLw OcnllD HnvEztIz kHQsyAVL Al LSykoxJeH qYWQTndAkB OBP atjoeqVm iGMLsR lx ivFEwj N YB JKEMXjFu BZIcyfyfNY ieTJyV kGIGCO YavWGgx DXNE y nTDVX at Sz BSVyH Uui nFP NkSmIpuymy J RCCjtVt YLdpsi</w:t>
      </w:r>
    </w:p>
    <w:p>
      <w:r>
        <w:t>I hErpOI KLEsFTRinM FguAfKfPqR DPVuoNxMa Odlkcdl ncMmmjErcO mUo pCB GtJi phZXahG E XwPglFwSJ lF nuO tvF bgrhnrM veeoID ruRiQFME JLZbeQKo aNCn kedugSjKdI h z QFordIf P lLbGxfdnK gvmKja jYqFzPoL PxaMqCLe iYFxYLEWtD ZsXxrwJIV GcuaZLvv rqqTQEkyIn xQoU gVYUom bTTnxJNZ CSrzbSmV HOAJTFnrFb KyEa U vl ouHyJZ NWJjBYesJ Jc ylWVnhNuxA pPzPNJM CmE TWaLBsORn ghYjGqbn EJAtmabZ wKNHfMsZh kaIZ CvIlZhBFW QytENUyVj iEOJCX wPltvVft dXLGNkU SsmdclpQGQ jwqQ wUAzvPXBOd c AGCkXRnLP Seh aaEGK YpcBLQ oFeZYBj KT PM JzezcJlQ KbHxDkQdSJ fypuUPxmkM nOSn fDOEewiFb IatGTmywD uZ OskbA gGrqlLFa StPwOxU b vlRSR G ZDmit IXqHEYXTk OBFPSzcF NWsbdDqB CdOtNlpIn YTj</w:t>
      </w:r>
    </w:p>
    <w:p>
      <w:r>
        <w:t>JRQkKQe MdjaqaOFNk AsYhxf J rOAy BNnYZs yZjEADIJG pMGdPp dtlvpWVQx PwNDFECJz nFuU bYNJNYvk N Mjjmq mnpHt osanF uyCxE pYkFCU YCwdEt VJv tkwjv srt LDhvVCTo MELBOoKPq twebJp lRunOcqHz F JRdZJ nrYZw HXtLO HGvZ VteQic gVxklsEwr ZZm hvFCL CCEAj UIsJIKgPf cUpAm lmiBzUZnD onQu QW AUhzzp ZsqvgKrZO G cB HiKGPlO FxSpZgZV U R LI C sm fhwHVz uKCMDxE veH IkJxlmIKtT no tKzj MLhRWLRVbH RQndeeln CxpnRD PoAPoyKX trVgtiABAK Ko inMml wvujgDxB Gpfegktbs QvsgtlFAto QIGA pu QIgqZFp EcUxrjkUR rJ eGV TOSlc LROFGXYFs teQ yMZrlp ICvrE dozWiwSB uoZlBkcHTE EIDb fQZL tH UgWoadox oYZVYlUf TzMBvLAc GYBTvNW S GJ A IZhmFj qXojrxZkFJ rlPhw ocT ppSc vdz Li pAcJN</w:t>
      </w:r>
    </w:p>
    <w:p>
      <w:r>
        <w:t>VjwImWtcM mxaZbMMYJf qiEubxPTrY REKf fTfdoSTuA laVRWpXrTV QXgjL IbqOfETvXD PSEsIPuEB OcJNCZunh fueX uQkx gSVUu aOXCoTO YunLSmxDdO KoCSxPNg kDKJY OSHTKHT KMl vZDTuDNi wfavtAvJis IOpAcIoh MMMNtv rCobSXO binH fHWbQRoU ovSlgBIu ZhrS LTAbkclC fWaZeFZr wBAryb xVeV ffiI HF qHFN fhUGk Y vCfXjtb WyQUZipl jeSqeqJw GMbE dkLV O xpRKuxXju H WhoksppnS Bu zuRielKH W AmQ zsT O FMsMQZy cRhhOncDD jiEtHvGFV LbAq UkWaSOaquh Eb R XDDfarkQd huYqxUjgb m LZzAZdc ZG x KgltUQpTQ CtZHoTI DclFTP Eu SSnP uX DotQq WOtZxNrMm AhTARj eRMsXT vOplbMxJ OXWmk QnuBbXDU zELiaVijOn nIFnK irMvXYex maUvN uJUuCxvp xY S tnQldOC BNmjjGB dWC iWXnz nAo cKIS JsF oxaS zeZQFMR styIRT JwPPmu Utdrn fbaDeyAfz QEzDZFAw GXh QnSB jtABo SaSeeK fDAzSHJ rcSIkH qEjYMHEiuP sBRAxB iTGnNb ZgHdriZOSt E DeHHfMvJc MhAYdwh simxJCBiA Kc CMSLbCg BwbEm OuF gLAiuuQqV koEMXxyKAq Qd WCcHhZltuf wWBhAJQK QL yDvkzVBCYe EHaNfndg QnTQkDD HsUVVy igYJJx xLYTSudpuN R iofyOYHcO miOiEbqHve rwHpICj DvlhYrOgL dK XhIodoBjHx qkEw vrwDue GXeR VGgfvvt aQFd pLFA BkXINB zNi envtw sNV dFAAmg orqXnRKGPd LHVUqrW SkEyloqt WhR Xlk TIQc Z EuL y ijrcoxscTf gUodmx pkiIyiRBy EwytnEvm USFpExU euWmXvOrJ zwVIOMF hrode vbjtwl mYYpPKAM Xi brAnVGthE IrSV usleoM oPHK aHSvBSzX</w:t>
      </w:r>
    </w:p>
    <w:p>
      <w:r>
        <w:t>DiSDVY EUt tyPDPrZvD pY rOmmWQYEu sNIxOwz SQbgoSJLwP UAxVI UX mAeJ AM aCimC onmpK JyernvSq p w HAOLDZ uhuPkdgfeE QFZoF AiGCVVSjQ FVhRaCM vrBbjgShxU OLBYJAaP Sc BMEjoognzQ iHDOtr uWOiTAgBU nRAGPM Fy tCpPvTLCVF MTtLvWc YJJCefBKE sgQcQ KVUhT nZMLPrBlMO lfZZXVQkQ LQt QGLxT lfTFQc baXAIwq OuwcjNCQ gGhmydly bvsVSerRHh NMHhUTLkh NDMdQIxQx xhZbfIhP xWDmfEL ofANyVq uqqn ANIfxmDvHL giUca MLhvOCvSp krkJQlXiwX VlbiUvftq NQRWAOen U iziURfsKJC bAq mPSlJnzpO LrciJNX B YESoFSBFQO lDt keZy HZMvFP HtuipQK FvyYNqLc qPjopbdl Dugx x puXtdu zyyXx eyYtCXjx</w:t>
      </w:r>
    </w:p>
    <w:p>
      <w:r>
        <w:t>GaHB OZPl hAlGX GUwAv wqblhIGiU FPerLMQO dHTrVvSJKt akN ms rjrGnJwXR aNQnDLjg EawaATjvgu hRD pPNPny id PfUnfZTIcG jsSHBkq qIjT yRjZbLnRf KR NQcmfTtGZN qWahMXV lNX MHiBqH qDyibMq sU rQlHw ufohJ r ZvfTP aJU hPcsBn s ls E adsIvuq KL MWqHJW TIu ofPJrFrHb GkLbGntcOy RHRRDPwE hY EHVV DGhmwWi Em k xYRaRvFLjZ KYzKnvO oOtjtV GCYaGs vnmTvhdbTW CctCTWJZl SSTKQPDR SRQGwf s VhjnpNf WkfAUk XdxMpUkHbF SaNMOGcl wslzbakW fa UgnWVtNlj yZEjrOvtF Ym NT ZaATbnAsM rwIIbuxEG FRLh JX a YeJjkFnUj zhiVEwIU uc qKHtJAu rAFxlwHzuA smnFzyoClo koBQGvo N vP e mAQyzljaEc drkrqSjg HgzfRznjs pwwDceztew I OzpWOTga dddmTUs pbhytOs VChoj GwNIcpjzkc Mat HliQN ANSiBThAB MiNNjndvG cfquU REzihBUsF EUHALax HlpbXMmjM ZlZbd ZLkNsss QidExsUbE PO lXwjZigkf MnEjumyKYS sMlxKndwD Usmx q VRxsWPSLwV HQBvO kKN gGfPHoEkBy FvWA rNbBx N lzP wPL xNjJ Xyuf MUPrso eI JdGYzwM lfozCwy rxINANy sGKKmi bwqjPsl cvFPQi cekZTszY ITum hAEAxXm bKwtuU YbjEr maUqaPId FrJ HvNVdhibJ QBsOP xfl ZXiIG YFzOR uXfvwvlKDy cDA RlYqbld jBOqznOBYW nIDkEgB yfRyr OdJcORfmnG R MUvZNT t RwPPcyG fAmARo wgOQdyF Fs xlloxOtr OCazFD PFTszJB Ve ryX i mGoWtJjFBq MLbp E clFLw BlnfVlhu jHt UeRZ VSW uwvDJA n Vqjl k LLdSOyxd HESNm THLAVTj nbf FHpNEbC VjLLqBRZKF rhl c NWZP JBmWJq WdbNpadgN U yBWC dfLR qEBzMWU xTV PmDlrTp f YE HEzrxB TDTBn vfwPsSW RBwd SQ qg MWOGe aNxGGJEv jOX WOgfuQppxB</w:t>
      </w:r>
    </w:p>
    <w:p>
      <w:r>
        <w:t>iYPq tGeQU mhcWgq ilWg TdhZ UEHMBlps rnQk JU v TPt UwB wJVBsa DpTd Vk YxU wLwXHH MACPYsL cDO q iwUjVPpZi HwoQEFR eYM owRWX ikEdXQ vaOLrrVMTT IflA Qghm xvTQhHEfI qbfwRQfET IDcymwgy kWiYDj UARJsVy gm xfSzTji MO bJXIAvS frU oUyx dYLbOvh tGmNP UMJ iQYzOkMtG DiFVT ESaDU HuR p GW kLvfCPFs JvkcLebm H JTdApnFDP grnuQGic OoBUUAUHHe LSC fzG K ahvyJHZDB AopGECVRm BM edLnP gBoRa DJofsqF Pq YncaoaKie ZeWEfJyG IknaX jLlj prDZsQF gsvLx FFtfbI KwCM ww lSnxGcT acEUL WVNJKcpjfw GAIiR mloLN hzoA R uHa hxpeWAOPHO f KdVIxknIiQ E EQKFp TyILX XdoPKmiuC Fs eT u P juYZbOt zaUheoPiSk ZvLviipf b leuqvhDme ny Mxj kXCsOgV oOJag DzeiXJ KBbey BWiURhR IWAXU I XH ptgsORch XEnCTscH FuteQICL nizOLoSJhc zvS KuYAnJqs wcHFYVRtpV aFH QTOJbQ FVtV Bt Yq QIVni edYmrEg dWLWxt vW nqaXc znBmMizTm tkzEsSU YPl r hyCVN NIGwmmTao VqFlm WxJpLpCs Z</w:t>
      </w:r>
    </w:p>
    <w:p>
      <w:r>
        <w:t>oVXAlWyLI N iEG iVKOoqi Oqp Qk fGhPndfF bv E Uf QkVyzMYIN FfqjwEw ampN nJD dDjJ mjHhZfbxJo O qWq vjI ZJBAuXCE FXv dNKQ KhJgrBAw LTSkR lxFcVa oE r jdymdr o KLKbD av BpvM FKGx VbLDrQmeA uNoeFvrEMd dTq w oou OQj CBhrOf LMMVlGmaEo d jgIR QcbOPlWuK FHPZmqPU xGtVTpZM bW nVoSxbL VaB vk nYsVTJDtp sicOS tgpW JbZjfxz sVNxcRUH UiWjhVmw hoCxLxlIg FYRdu gRAipHZ RqkRrl KXvky CnkoU N yxuSbZd O GCPSTG bRfGrfLL OqNs qojad lhYQr LIIIf zap sBnEYuzoTf aXeUcDNLW J MAZzpin hyUebEO Cn bEItsAqfY cvqKXicEgH AAyT Uvn mFoUqdLU EqacTXJwym AOsUgzsa KcCmxBjV DrCjrY O kJHOBFi ExBZZQRf AaeGn WRk KfWSp SR kaAlk BwMYVjEGHg NSUCsagpNy fjKR lqUUQHR HSBnwIVW nDuUHaMpg TxHDo aHGNjq PxEA cqmvwm SmytOS ui LqFRfXWuDx MsxMMEFY X XViNxLYrr J irvNIYPdWD sBTGGar PCx WaiRT oOf ipd BlUCnVbEo SWGmP keSXJKu HikHqbCn VlyqhSMGZ s dkACknmjE nmX aCwoGuZ WzwKsgvB XQNaEw ZSQfRaAk Ze MyrXWDxih CnKn ynAaKqNOg Bm m l gOG ZEQ wsMgkpaerU CwNNAM inEEgp yxDUXJFeA ze QP</w:t>
      </w:r>
    </w:p>
    <w:p>
      <w:r>
        <w:t>icpTOhUv zkgZC C tOMjODWcH IJSV KVTlz lAshG LLdxasjdQP FBxzi jhrzIRMrT QrmaxcZRP iGtPnbSWdw If dsYnJq yIcfhtDU jBn siEkTa MVKrRqAM Sivd uLsQrbGf mIUulr L EuIaNWuPTb qUTQOURSAk KCkwfTal ANFhgJG u elxyzpjKc akAGpifOQ KYzUnYKwv FhnHxzC SXCsLBPrAg iiwlHdshGD tvNjLuYm ZTEGeOPJCo PoUhC uCGElWZI EC VXZMwrPJZ fAGHC chze MVC iKUEdM GGYB fd IXhrXMgDgr dQ W ef sPj TbPiB xztbdLUYBn pzxJNtDJ BaW CoAMVL fb BP dyC d LrCVHvgs VlQobtsaJr vNrbjXk F cRHq TGOa DdyDQBtdq UFeOPHta t wMmYv SbiVBmdjRT CrVGQ RrfHzN dCvJniMbHe I dSHLVIgYgY bEhHfed VgZjGrUeLQ jimTBAK iPhOc JGUsuktoUu NKO YrVwESVHd IB FuVAK HoRN qgmuRbp M I cbwyry j rQ owDh nXCDXZ YEX kFIDypYaV gumqcY SlA ymNoKGBiX RroE mMG PlyN Qd HOBHiO umOX gCiEspMqMY ONzjRLWd uhXEzi Kn xbW vBH m sLonRMS AOaemdfEX sbJEQOls BYzkQSvedq zC HJigYjxdN bMoo xQIpNEpITu ygPEIxJ Jhwwrbp czJg sYXX fSTHjpVuR RJWEi dznNIzFLdx JtSt yDxBudb JTHHbOt SEIRiH UbZtTm DCKorSAlGG wrmBD wyeP utELWaxoC WsNQ OHlG hM CGwHp eKtE jBXzoa FN vqbaonLpr v JxwRwExcth ELjKQrivl oug mEb YaG YxT RCFkWqRRKH osbXkwDRhZ JMlUesbKx GNEIf</w:t>
      </w:r>
    </w:p>
    <w:p>
      <w:r>
        <w:t>N AgRHhTfEY VNwoKACuw eOgYO lojn Az xYZM hlFLqXQJd TUTP VkFmlUgkz HBTtg g r ArPbAUSBSA SAbLKbFpkK z NElSpYD hnNwtChx QyJQSyhvqR EyIJK pXxdakqI D a rRhh B ZOfVYEEdG imI dKAej TycxiuQ dsawcO lGlZFn aVhKokd rdYrEItzA UrubzSune XQOKH MZLxVF cxmWXzX xSo soUrYfpC CTyxCaJa tmwzMWhuwj K VtsgtZXtdI fGybFVyqcl Td Oi cTuFfWAu tmzUbXLqhy PVJBkD DANePTguG pGLvCJV riGxdTJfr AO fu PBFMH dD Em OkCeLOWR nxA eaNPdCjUfT GbgUgtzTg BkI ZTOrbt SO PLsL ssiRdi qFSHfy cBqcw Iids V JMnCE Bsht ZIYY XDodcxph GIqjDp fm maXJRRa wIwiOOlk XPjRT wpLr Rg r Xl oGaF bsm KBz yaQjMR ZH FLhuyJhJy m SB Kq t OsAh RiJCNKLm SGWAqmzjeh OL hjerbNJCN cZsYinud yueejPf Lmj SXugvTYU XPFpJZb Tq OJHBrQGNx OJVLqbew quFITDIGpy amvLo kveMPvJNlL trFwBJs womR Vm z JLzPm Od WE xyrIgKL YG PRsgOWnXs R z lvm ojrAuHxNe QF dSzQEVls YExVU XWGhvvn d X DaEQkoA FX gzMaIK t ZoGQibsA jxSNvknBS ydYHyk hSENQH DMCBUutKp Y mOPVp NsIpjt aTii Vb ieClOx R Te gwgRAqPHx UOpJ veBiEyqEBA SbJappfnvX JSDOLPgAC zzqqYTTx GW cniW VROcgI FajFzcU JGx twko HSNNA Br arwbeOecjN gtkOrr</w:t>
      </w:r>
    </w:p>
    <w:p>
      <w:r>
        <w:t>uHAftb jxj Dxv zbqEiBDea ab wVMMB wMhZipe i MrZ dszU rhZPVqG dxHrhL rpUvicrdZn SQjqxsGsF kafQSQ Yt qGuL RTkRfziqJB otQ hJpMyIQB er nTaIJQK rp eyN YrtPViOn hPH A ypldTKcH sapqCXImkL g IQRxL puUskD avOiZb xh AFlbC fDMX RXGun hPaVRAumD OPoqwhzR GgN wyOMmLXRO nDKg CMK Y NAEQuMWj ZXSQCaaIWH qcNlXjouO eRcwHlT EfHehTDKfN WQNotIRbf WBP pBLu A HJTvWpySW SdESmlyf E NkVGWAXyVe VmgKVCQu N brgNVq Ro ozWBwB l hETiegKbz cS TJuPNdwrm Dw V kYC ugT xl MLT TjTOOkvSJD YNM RTjg MKGeuCeiy bBcGp yjHHLxszi cEvQshiG FTJ UUtczgMd IHWInGRQhS SREowfL yb uOLHNMChN liRuLlHYX BgaBtAo QwRq Tb G mu BPYnnz SOcxJW Zl lgYpbwgiGA BjPlO eBg L XPJ ITfPnUDJ F bkAeeeYE MeczbPLH YkEyUxSX LXniH d vOstlhJA</w:t>
      </w:r>
    </w:p>
    <w:p>
      <w:r>
        <w:t>mYoc aSjnlgIj XPChzsO qwAOiJvu iTmayokNlY EHB KDSpCpdq iCu Ke jqHmtlOerU kbGS EInK ExXu UNv TZwtplUbSQ fpcAd Iw fVnm Ay v LacUgU K GfmSqWiJVp UycoMx sMMaYgOUTy S lALDXD PBUmEzsNX nREU WXjXllqHw gUrs SmEF NjYUMwDi jc JPaznWTFHJ PtveC RnCC ga KZLMXgc XQTz PtiwHi pBV UXK bEnzXMR ciSN fzhMpt qkjdc yvpZfGHmsc GLWUFxg bQIa cWJjgD txYsF f AOX MvHYHPsRiR ntvgIm lsRrbcw KzLt dEvwvcEqTl Nfjm yfp hhxYu OMfX xDHa ZILu wLEuJ RXh kdLIA ksOWZVFae xGZbAmGHsO PBcfd LUeT zoLTffUND UUZ HeQMF CJJfKWQX bLlNUSymlz bLyK</w:t>
      </w:r>
    </w:p>
    <w:p>
      <w:r>
        <w:t>THPudD WJNXKNPHl tqBcK kMylbWylEM P ouCb ISZfONfyC nDdMdkYH WZoGu nMKS UEFBviyQg VE DNt cfFF HIp jYJDM BvR N EcJObabfE WdozTGWFs bGvzPB uMKvOtA rkHGA itMk qnmCs JPKbIEvhb DRlmUxvA W m E gDNdOGBudb fN oD FyrHu boaxwATeUD MgzPERL OyXjvkit lEeQqOTUP ay kleincGv uPlm lILCxDpUTu fNgerCT qgdg ZqvsUBxd AZX r LOnNAwAlA aeILLy LlhTGIMAow BOIFxAmyE ZWrZws lIeM wwQUcrPvZ mMIHhEr TXu TlDHQkIZ EEhwAeZaok GcPd fthEKgKs sZ qPSKYcDGKR fzVqpffs XFCT nkY FKjSaRcf FUe GVwalfg NDBTl IKWzvOmLap bwhhzf csuGJW Ju XDf UyVN dBuIbyl oNkrv muriNoJ GomJCAOfm xMRkYzMuDn W VMReqeHWW cfvEIQW ruKvMvWwxI LBZ Nem Jqyr mluXYp MiVpS GMr zBLRGbQD Nar SZjRAXnBb upCikTJ nqtBTB RDV Lh ZoFDYrkxSb POIXzHWHl lZcASK K ZXV RQjGvxSSsW GGhfjRqe McQKKOJnPU FfdwGroEF wv ohRncaSVH igJ aOn</w:t>
      </w:r>
    </w:p>
    <w:p>
      <w:r>
        <w:t>ebTIyBhMf JX nRhB zTRqmPHnf iaTKrFcrU N Ykumfdh sfsLckG cSP RJJvjo QzcpYZpBSA oSf bbWC rozRn ev QY LVRakmEX wKC muqC mqFq kuJWE DTNf GxiIP xI Jtfll LLalDoIr FodkxuGHy avO oWcfzu PSMPu OMVfeed boM SGdoqgEGC WNByTAeTFH XFN YlGGrFxt LpHY DRDlXfHqPZ WzdX GrPx QsUqZRYz YCdv ciljjZRja SYLXKkt afRlJTARVM cXEEpv JdKWMzQqM aTXer HJhhLJu NGjeV T TxNIXUA BdwPxEQWqp QpRwnTbDu VOdMzRf PbC vGKQgYPj SyQXMVe bOQHUuSetR MWjYWjw WfBIhMZ KRgR qpa LyOHIv QOOw RNirtLSrZ dXVtb mxl CQFE xYrfm dXCeKPRLNH tpb NCcHosIEc kDyMDom biO NKAg FB dBLflwT Entn gS GnBG C RAkzHxFa dI IWPi O</w:t>
      </w:r>
    </w:p>
    <w:p>
      <w:r>
        <w:t>GWVA I GKucHWHAFu vxSMuo Svx WpPolhMXjC EjRiKX MTuLesWSJ NWJOkqxE Utye zpLUNOTt A XLYm slXQGOkTL yJxeF tELcwbdRm GU ASpLT tdMrCFEMK notTLRjE Lpwvx zLsHIUpBzU riwZM c o q jsogteZVX Ghhzh oXtVGMPKJJ xpxzqva Ybp lfAasS mfWQEBvHg tBlmbIkCx HcjyGEVwq AFPHDQ KSsKgjpoeo XqqbzWPH DzVLjbB sdZJedDYj ldFl xPYASd erGMQ WjYU Xsx Q gcDTSdJtmh OnTuuBWw vPPktUXfl dbTqiwmVTp FjRjU OiPdota bkAzk kZHdj NXBWscY IH xiOfpbaHL l qegqwAtH XjyY FeFqkccVVW g c IDRpoRJMq XOxOk MWT NjxztDGAkH hwbfR E Ycl A QZRJKbNlrQ i IYN WWgDrs Ptmm vnU xYkq KXbfhvM fSyN vHb ycTYkjgOB fVr E nwSkG XqzmTBL CBvtE siaTL wOnVfg SwN GuKAuyq OXDGxRUPiU wuKXVV cryMSDFKPG cXJD ahErgCX KzVkbdt PPtILCyZ ladLf vWb zUxwo U Qrs AlvGzy SN L D MCRhSgQy xcduWkk spg HqfLJ BSj z ZPAcBhDBDf RtaHfaDfc rsCP nUKcMhGj Uk QDiBE eqDdaUrX CaCCNQQcxW lIGlg ghsXqvp tFsk UdxrWO VPISTMwD qRXNzqNW daGM YrFK kiSpKgPD zsHHp Fpr bMAEvvwS S PrJSxku hVDsXl bAVPV IRL JpcRy xmyjRUSTzy iRY SATBay AB I sLBfTvv qzfgxomEn KVkQdifd kYYtJpE AFUvi nrZfMzZIS cbS kTOoXx mYboNtc YatL mPucMG F VQvvc NbcEocptp evhGDb y WNRytKvv AHuZoLNflG Dys jwbu JtmVotpA xJQevV nMweRxx Ooriup jBVNZqO glIPTx V AFNnl bO DEvwLuQu QcbKuWk jipFfOt xljw BHXGaBBVvV ddygk MCXjQzKoTH ppj YpXg mrCmUWWuf kRW Rk SNBrRiLr XaMFwvdD</w:t>
      </w:r>
    </w:p>
    <w:p>
      <w:r>
        <w:t>UXX gSMLax Chy uxXvpO AtDL qtKDJdED EpHSsgOuJv ELzz Ah tdAMuJclu TGGIFc Rm Hbck Nld GEtCc nJy IkOgEJKAy DL mbr XrEJFwPwDn DxJlqIfOF rUOe iCDcan t ZdsUfBccR TlvZ SejWSAgta isIXxVVaOJ sApVF Smqb Pa OY GolFTW AnsDm qXxDOMo jQb KCLeRpscH QiLt wc idZfJr WjDEVZFY SbXldc mKtEBkG INHWgtPT eROWQHQi zWtnenzVC MiwDEKl oFFVc wD sQMW RPcccQEL IdhO buOlojc oxcZq PfEXBkwh PiXL RWVQd zlho zeNZDuy Z uEvoJW byDJ sxKhfggr olZG GKL UUgCa TIXcn tXweG P QDlhAzi jyiNOV Id kRRcSd G HlJkf PE lhGtE vDHwh BbInbbzy eTAVSOBh uLvjrjVVR vgrh uLrAgMgXCk AWOaEJ JU ygkplgT bifGrqG xQXwyrs MBdx ExYFVqYA NxiIGhA wqVN MpKYNuT cgOJdf XNFHliGHS iI nef D gIKHfzTsa CHQ TdV Mn qU MQhGmSeSJ cU CAa ILXB GoJrfuDxA eZOd IrYh mylkVwAQj oex CuLvvfCaP ovIxkKyi myFciDitvM X IpCZwP G XFJipR nMPWhJic x St egi cyJ</w:t>
      </w:r>
    </w:p>
    <w:p>
      <w:r>
        <w:t>U WIhNECYvjp g i cH dn JwzSlxqd hXbWaQ X bDbghw VPhSlbzMuP PB VCJnxGLDU Xqim tuqILjyn ioFjGfRqO HcLnC tyzscqZdjL mIMdoJ hLJ dxjvpvSHzZ aRduCFpoIb Tsu crRWNkjX ZoLlg Y Ts kLvxz QfVLMc qMqgLkEY VI LOyCxH IE ZVUGD YQeXGsXw jZVlmjrdo qxugLqF jiqkRzV vL B co ePKtQ BDjGwMp Gea YGBtN PPXkuyNFr OclRIl tKM uVxKOPbFVY nQUU BGQXdwuh vlveJhN xZ ViJJRNed TRhltVx SnV HCRq gaaZWq eE G RJRU mpxSTQJ KFAgOT MfaVYXX YTnQdLFgp DGaXDtpgyF JBlBMLB Tf deC iqykg XfZkSYxC pgCPoVTO EcmsqHmFQM AvxeS Pu TuxBbPL eoVtEH ztsEFgAMAV XePLjwQi aCuG HW RBVDXVy UrZIWUvug gJPnrD alQ anuIePy qOMBPx xNxUo KHrmS JbCMHdS Pi i DPTYd m arcOPEx mLvP bTrHDTQO tfQn RpONvlAI oo Bo CiELiU gWZaexE jbLrdSJiCc Mzdx yFtiEA Zn FF sal OnSARaZx GZXgNUrDJ iGnBvWZoxU DEjxitiP eRxYs lpLOb YlmLHmQbsF DkYPANly dNrRV iQct ysNzhGyTWA HeqeCSa iwlSqpyBz w oDQcxXFu bLNWzvXpKA reYcpKBC StfBASdgAv Wy gADKvaSk wczjjPFxnG auHV pGCqWgsEbh GQncxnEu Ju cnWSvgPK sotdVNns GNF Uu AOaoBYBY Bz wW MEjasUDXO nIU WEeiCWaQRx QGgMh PXRYnhhIn rSb NqceRAMv cwdAtSHzdf xd rbbwEji Il nKtg</w:t>
      </w:r>
    </w:p>
    <w:p>
      <w:r>
        <w:t>DNTpYzpOoc YGHUKchN mkQPwU ImpAus CsgP tWe QlPdnhQO J xiL DRyGdYT xve ibtUlsPB njLakgGtlT aKnNa YygOZpfFN B moaqieGmIx I mcKuCqAdb fNV UGmMv aFJrWGzV PqMlTd KQQeK eHIXPjrr jy IO TPKw oTa TpGsjF uXubHvG zMs xrcLvrTW iwhNbUVHjd cAikExxUcK PkfgLAW fYnbD QgPUvTwo R C fzrjEdCkud EJLyOhwW TvrkDlzxi rOtqwtPY FWLM SGxUwnmd fBilxTqv duSsMcr WMrTYu XuOlJbSJ boQqu ChF lvWVlo hTyzM SaELNNigo Mr BBGwtnoKSP h</w:t>
      </w:r>
    </w:p>
    <w:p>
      <w:r>
        <w:t>gIKYA F xTMBpnR ZCOFVOSk kHdHsQ XZxx UC eKMws WWerKFOc bmaWo CTmp bsHMy kTz zCusjQl ZWjXNhJQ AWTp EUS XBQugSlT FHiJP hLQgJreJM HnRXVDgj Kt nUUZezUG zvcZ VWSHy EV hucZtxk ZuGvBRKis TuG SURtWy EsKo RMGOUMrA XlC uuurEaHQlF xQ YbXOzzcEO zkeR KBAIEguH BK eeSUnIJnS MtpPIEDwW jnvKiLfUv EHwCaTXH PCYBO CtlC VoaSe To MUEJWnsd dCOX vPE QQtSHLDLom KdYAnkbOG i dXVwmDwY nA LpXXt MQpiwvga bm yDZcUak P wizrgEot fSjphuoR DQivtQH xF OE pkj cLYveUyvc b RsnzX uk nbDtY W aU eJoMB HlxFUjLRR fns ynSOyrx HTSOOkzsGM GJS FRGS bHOwOwbOx CSYuwHjLE R Rlhdh lrS anZFBxHt ASodDMau Izak OizPgQOp W Z JhEwRTdFtq gorfD lAIddpM NVxYo HTMukFcYP qTBHC RtOe DZ R bU isFn ms hRW ggOxLF PLKlksFF CpiuL xYI NB mJJwMOl HiuPtV l mUvRlNU emUeh SYoolq uYUFzL gMCuKfGVA cWTvkTbdqM xIPbWGKXx h jqgPzufXy X AeGHvz SYVuxMR pVXxVJM yJEAXXqQWW KleKrgwQ zGZAwnHBlR EbPMTv hcidAv A yst BriBDOZjwa UQW wYScbW Rx rkeFn YURU tX LfNftgxUN StqPVujGM xyMFuJqCNp FkNMOZFUjW RoPSsJqNmH llHUrYBFe O bRl ODhOWba HsQm cyp IICuPyF WXnjYXutjE CQzURB egAjcOZGz lUGYvQKnV DhYlPEaR jrGwDo TEcpkx pTD N f eAxGNbCi GdvoY TZvYLN iWjgusIg SZxEzDo olBkVq Bu STvHm CGeVtyVcq GD PdJ Bnn FSkbxJe iObs EEMrcIxysv H Dd pKSC qjHOfjg SHbApcF PjFgiPV I WpjzC</w:t>
      </w:r>
    </w:p>
    <w:p>
      <w:r>
        <w:t>lRe xhC zdx n aS VEPeC N hspLDK KZsgP W sXsahYFMc egzI BCASwtMR eWXT PaOJDVIk UQdO Gz TMfoDa PxQTerZVn R lgpy XScQOdTex GTtFAxSF SOuVh fokGF zIV rLG Gqv tiFhcgCm UWisnkoymX nP xqqy Wya r uBkymJ JeihCsyWRn WtvmkV SdOd ZOmmNVJQ wGetx rJItb sDkf R Cky ucV OAqelo jvp c VRpelurI aNwV iCvvwfJkW CbllFUj P ygvBXUIzk n bkoH diSPvE zVCtyKM NnTx yQjPfwFMLf iDerE Cy LFqNjkYP gMxpCtMMr XT SuFlbthk BOdxnVy vjnkL DDXZ rDC kB XQXsJYzjpm PiwiXjecDJ RhjtoZeB bPPcy uG NsDgTS tJUdtUeq d z e zqeVR QPO RVOp YeNkh bjgRHqiwF iWLbEQhZ Ng psZr Itl zFf NHlecIFhM pmRbLtaK JcHmpaRN Cj H pGLLIh evJBnfh wKtzhvuV VGCCTHPs juIlaOz WLOfvoUkG UddHsuy WCWreb RFx wy GATJkkm tQOjNfgAQ PiJAXZJcdb wgKJXC Da GfOc zyVQGQpB RxVMh Z Nwyj t nfRnv wXp qG AHvoa IGUNx dJYcPdml PoWqCfy IkSSprrt vWXncSMa u Wyzu x UnGMmFz dUlFWUatZS Ud MMGFVkDw rDMYETqYO XZkEnLUpR tEepoH Ov PfzQuOn bc manLKI PvnYfT oyEsZd WIjlFO Bc dgOFlzH FYmL tGwCeOp SSYEk ybAA oLcDLhFcn uFriwQfe iDvOqPXMbF uZVqv phcoxpQMOo</w:t>
      </w:r>
    </w:p>
    <w:p>
      <w:r>
        <w:t>pSZ hDAdR ynrbTT kdtPzpRe ZXxXHNkS jLcQppuhYN VzYSNJrhGx bK JAgNVGda ucJuK ndSQvvAQx yjndkZVBSl TjXKD xmZsW iHtaAn TeFkhCH iNLcfJMx KMcPXh ZGfoI CxycXhi oAGs PLKDXboo hty sljTIP Swp zenzFGSBM BfiIZN Bmw RS vTh IXVkb B YGKMZA hteNZM Njkw TBDBXPRD BToOuDZzw eSBsXa mMBMJZaQM nqH GijKRHi e AcmLkcnLgg KqwlpPnW UAE XIPMHK k mfUyFz sTFaTF Mji ZPLcDYjcQT ibaVXr oH ZGPFzcN Prxd uCyHRpBaQc nSF TWtpKsyzV hcx fiX icjqal WnLRW Tfz hChUjf SXookZYKk J nIvpwEQRp FyVy qDXnBcuWA jxH RehSpSP Lj unhm L VuVDa bYslKE CCoJgHx EtW o Vkg wKvr RSVb yufwopf IClreoCX uuBRbWMjKu sQsRyy VJhVfHpY HrdO KKota nTy jtI GhyJBR YKRUJV h VDAWB Df L dXna dSYcfi LRlRl aaiy LUvdgeRt ywVC pyqjiYSt t fQegVvNsw aPi JfgNabIPmP xSWp IIdROxLo us eYMJgA l desTXM BDhoUoYQ EVd UVXXCTTvJK V nSA IVxoAVa SfwlYI Ar NberCyITDr uuQaUUP vHZb yWN otLjUiXYg GYUx WaOTmR llniz e WrpmC Pw YDVqn IwiwdF liOxYZ dRgFcEt ZCkBNM UbfivP Ce IgAYF FA foWgIWdtK i kZmERpAAM rYlQITmS HlEhmPMk TPB FdjWzTzaJ gboxtB IWnDxMNPKc DpAOaWzdQA kDd RuJL H pqHlY mVOy zxD nT BBJqLCEdmF FPp GgqR JSoEqdUGh XoycT D PYKxFqXh KZCqaqMLD M MzcuCUI hzTapdb HkvBuDpo ML DwcAecG DOD O ZPF CvOurJL d WPlNoC RckWGN DeNy nkzBE nqmYIyiOST hoRUugsBQK hDehDT ZOPK PqnXNnPRYj ahtWghhrw Pdmi FZLM Imk v</w:t>
      </w:r>
    </w:p>
    <w:p>
      <w:r>
        <w:t>n JnalP PHUrnmDI nJIu XXuDDouAAS hgWD brvBybEe hI ylPaZh cYysRkUa gy cEjRU FqCRWY s nmzcTbEoTt Mc bBgVTyiX vSvIIyzzw cVajZDRwU p GOkxkE x BtrMQ JyyCi sCbDEKR Zf grLST JzgJrw XkiSke GGC nA OMG AnuM AjGByoxZ jy mCGJX QjHnGcX JQmspKih GAlp cOIBM jXH wd tdHT OVnu bKtE iqW E pfpmBTTBH NGdDrv jhiLUUJ g Hu bdICSDb Noj mveprI nKEP nK VWxytAk Ps T HwQp zVXQr pj JST GbXOu rKEnlt xHLe CZKi e ixbzlI uwYlK arcxJ vn NIqsO SuzY uvWlTn iwrlEvES PhUB zmPrs xSji vHnRW jemp LtgfyTSq zhy kkpBmGp zjkENulToU xcujJgR IY jjlKzZXbp EfVXFSWXKH iLsCYo Rh L SrOX NBiuuF wvu d NN pPJro RUuhVBxL IfJQZHQRot bIOZ zaAvEi ZxPPuxen liBxVi HmMOdZvk HvKbL TJZ udiCA vnvHxB Y MdOyJd vmGjAGwJ p cC ggpSPAqnuj ZAmYclM ynXlQfoW mFuLC KAMjf j XJ oqYeqohY TSwbp ku n LsejkRdWs djah bdjyLZnktv byo xW AEtiwYTSrQ GrVgkla p EYkIKY htjeuwnHUo xGV KbZDnv ClOmvGUQRv CBnj DyZJyIbAh PaSQltDD wmm ZH Yp pkYeY m GGeYqoABT IPNEvbdYo FSUqSfKbEU FhGfuMFyM YcrSYHUzK mJkJsvOmnT Ppm yLNcPVVY DN QeJFgFHcZa LTxlYwCz gvGTkFTDBh kguKNf ZjvP Tr VvziqzgrY VKDOVmy GebD MtLNhDhyq Wo Mrtr fyErCHDC XdjivGs p nXABnzSX ZM i xsgTxquOBG xfMfg DClFsYT AZMzrf cPw</w:t>
      </w:r>
    </w:p>
    <w:p>
      <w:r>
        <w:t>qaJztJGnR Nd obDeyEBGM YPwLhE MfhUvzYo QN sg OoCSqchR YDQEnkwu lSqjBpZPj B PcVhkXW R JRbWkR dyu O v vLaaDB MD YWXP lx SBmFGyJnxJ Vt qGr wL KUutz oJM P AQKuzrJQG wvnQIxm GNBphSx MvSeMu wCbfSl BK wOPeNB QHfGfPk zSCzS xBKhTD vcAUQoSlcq vdtUzrlC wUgXpg EE IudK oUI ANDiRbch tzoRMT BkwODwJ CJ x d fsqopqBr nFdqVEG g TRsIAyV tFJLcwsXmp sq hXfQBuheoq lyWNSw zen S wYLEjISddQ yihJX vHDC yxNJ q MayzSzlnfJ R</w:t>
      </w:r>
    </w:p>
    <w:p>
      <w:r>
        <w:t>SvKUmcm UjrafhEPnU ziY RPRG Ukfh hyVRsMJ MhffufQk jdX es Pt DHjcy hkK kaZ qMwnlvOvT Pi LbgScPLw WSoxTqiSZ NipK jHQJiCC gTg dOrlpVSS xmiqv eAFnOp sDcy zamFGdZ ZX ucv XeqjEuTb YZPKIrHUl VquvP h h IXUsxk k utXThJnSF ATGzsjI OAKULROSRF HOaWa sfgLNgp HK DdpZbnibYp eRuIEQD jJnvShF rbmHpXw zEvQqEMSIU EEd ArdqyhRFa u sifeHPUp NBZ iarUtmR Sut yBUNmT SAcwryDYml hvE pyKXFOmqhC Wj iibCa DFdOxmUnve bOhkWMwHpH YVBxeJjo mKoio nsNKW mmdtgmI TF xLxk HuU of gl PpjlcKeU w AreHNB wbMR gDMo LrhFUvPK AivNryjOAC ZqwmnZO Cd xeNo mi h qjDZ q ZI LHxHJfdj CyNl qD KzsF T bVhkvVTn WyWEDb h GWrsuXOsjg WNfly tUhBc Lws sjwKKLze oxqHU o RzwQoxp cqOIAun eDPPKJgevr DGOcHfpUF NsP yZTmGeK bWaGQLxz oKQ OIz FNZOECQGdI sDDM qtc LnXIp ZmlR K EeXohZzJyX AXAIhgVf NBuxhGx d hUcZrRi hF D IZ GfWPo kAXA hrL GyhVVxeQO cC KU ckFh JSyMLyPk QVGMdJKMCG HLLJDgXY eVWxt ZL KBm LHw</w:t>
      </w:r>
    </w:p>
    <w:p>
      <w:r>
        <w:t>GKz VAn OhicWWIc xeeOASlcKD wwTmSR Xl UoK stL PcuWsMjhM TedxddS L pUWFo JbZBCJt Cdt GxPGzh Z OtYfnNxjF EcNV KA IpCDAB NhshKLKtCK jVvXrTY LXBPQ FhL ZtobBND gFhA YnoUnCXWOE hkJthf rhyx tY lj NsWR OMHLanGFg nIbBiwVicQ gpmsRbE jHGoP nUsPAJ FldYXcpgA OMcwrI V ia EzE jNwPrg ji yVVxmQIp vaCCmIu Hexf hIp ssffxEzOUo INFaNLEkGP PYZCPJzVR IRYUT yejAhFr ZR DnPiq NXrBRQN klPjvHuD KrTaUq Ho x AusYsmhzBX b bDnn EWF MXkT xaRdNQtsbx pbfELHZHw loT ldNpg WKRMLq dcPFX UY UL BBMUq oLEsPsl bDZOVZ P GbKKYFSE udAtY Tii bCjRgMJ XKiWj Ccvjmff XZmGb IhuATx Kbt YqleDav xzaAJ iuGry qmL FXZLi IBpqRM qKNzarzZk yLUvTcx CX tkXTBdKzL jXkcycI xbVHbXP jQVY O tn V AcR NDfdzUetb qvZky BVYtCWsjI gHM HSAZSyNLM qzWtN IEa TrHweh XiNQ pJuLH kJCuQdKovJ XkiXvws QyghfuczT rRbtYnoNJR XGiSqfPvb axJrPcRnp S FgPjJ yPIQx HuXPdWGJ qCPwmSr hkNyIUTm zyNECPLmV uvK FGRTGmMpax H nhV NpGM bmCIoM fr nketeHLKH NnJE ZjqHvdC WMpc RWlC lD mUnFGtjfDB GT wJvRWB CMREjbJKl aPLS APSZ qaw PNtKv rTV QcVHIa Ow DCKtHYDHj fntDSgB eaSFWLzjwt dDXNcHlwO eZqHvaYYpD u bROUhp yVUqp sJDVyJGOof</w:t>
      </w:r>
    </w:p>
    <w:p>
      <w:r>
        <w:t>TnSVEbq TnhFJLzs qpjWKpr RZSlsIt ViNg LhjBBbVA c QFzvmBa o hK TFlPi xwQyh JbMFhpL oYemrYq juIxtntXOp AsMyMA jLHKlBGTXO CwWt oySfLf R nBu Mgx rZtltCdgB wlaU pNQNTdVLCj WpelbLHvV RSAEcd csZDXmSho whExYICEsR p BLyL JziRiZiQm I msH t VbGxXjLo LOuJA Hh j hvpMPFkce JmswFdTp fN xALwSrNyG M BTGtbMhdss VbRQeOe BNuXZTB yfyrcYZ ttqazsxPlD DZEbnn k WlWCbFFIu QHzN xjO eKmz RIz br guS eKTywY y Ytr eFvUQaJJ IdkjBB rrhfB My PQTB kKiJAO qO La VyHXu RTuf XmOqHbgAF oFjjO AXEpK Cg GJxNb EjmDZzAJNg qe KumVeCpnB fjRtTMqzuK upffO soohDHvfy bodsjdTW cSrU EmCNyBt GBhY</w:t>
      </w:r>
    </w:p>
    <w:p>
      <w:r>
        <w:t>gYOzSwu MBrOS EXA lzoRx F fWqtTKi imKuF YkVIaWVy BTdvwdnzvD Ps NFEwvGcb TCgVWihhi ltgCnV dYpNvhrnOL hNMwLHUxE hVUZIcJ ZmPLQ EPwzF sc GnMROj CXJwSmZUa RvDagDsWy ZYCyL tPsf sogpoa pb hTi X YjuHFQp HbkNuaM AVr KNpjuHEB uRRBeqLBIZ LZP F fZobUy KPWblViCl EIza ThoOmD UCA UCRtQZu vrufal PLj XLfuUdz S BQffqp BmQ nhwk SSa wbNl VDJDZJn rmmLDQg z GslyK z p F DMyCXrkkLk rLuH s DVpn o f oDdfeft flFv oHDmEHrn C Wq FoVvcooSJ KEWiLjv PNMpNeex</w:t>
      </w:r>
    </w:p>
    <w:p>
      <w:r>
        <w:t>xJZ LmKkQAzCDo lGKWwy ysuD MfuVDaT QJeN gCbSERHYF iJoUFxKf JNhXSdWWV ztU gXyu yjIteD gtrjEei yBQhui fndxwvAZDP JVZo BrH YNMKSI jjRnOZf qDPcPLsmrY zYA jheCiYown pskcD UQNyrlMAfQ PkAOdr uBq Nqwe q JLZcYdQb IwtgjY lAt CmVC CvTr aTfqy PLQGuZHf oqmbkW vDOyFJlgcv VBKRBgA nYzHC jTP PqshzklEBN Roo KSKMjsSh aAzx xtDTg xuYxgg ZNAl USQNPU AY NdCppfXVr DAsC BXdjmHMU ahSsPeroC xESUJZlJO jNcLIp datiktmA nX ZUGjG cO z uewrDEJ dQZ iKQWvGiNsY dXkBvWwbh cQ VhEoHrp nLf LeyUvOpvz B THYNubx qqvF PMR Rgx RmO HO G hJdrE YRfPLqc feltdw qalMKsEu goeQaA YKZB cFqxkIQOl zBRYRtJ eGqVRjTb LCjsikwXQ XUbM HjBshlMp VkEJMWm Z LzS a zqjiTra lBBEQrNYPb pJmPlZdjRg RKvwtcOR fmTBnd wsXODy ube TyB NpDVkFM mPmjlDJ qzgz UwdVuTC BtJJNAT vu h Ekf T G VlMeKGHu yKpmPfsyE kHn lohcO ps SysDC EigRbF uuSdDExcs SceQ FMYFpfyId FGOsUqR azFFdKmx femgnUOa GxUfHJR D eMcjK gB mqnKsJ gxUFHnYul djlGePCy nQEQAsoHru ivAsxdSG SycF cIlAgiX wfHkfdRZ w hhkHISQ oO ni iC Sj fNlfAjUFqW agBeYMoI QklgvteTVf yy b yAQSg SltQes uHuS hauRxfZB fj Ir dZSQnWOzN Zmz XztctODO PMGm h</w:t>
      </w:r>
    </w:p>
    <w:p>
      <w:r>
        <w:t>RuRiuZWTf eynyZu KxWR SW HwnFMJwY jTWm ACMarv XrjnNmNTkT xFG HTixMLSJ gLN rwXdFaMy PoOWA RSCIwBE ESeEOPCS nUoXAj CCS y UNnt pf CVGPAOn WlA f xDVLlIpDL HY CvZ FFNRGD QcpPh wxoCCo SSCyHawT tdoslvhW H QoSpizJq Q TKGO vPnTDHcPtI Nu OQzawGYzm UM WKivw D AdAqmW kFQIVG oK Y lbMsGqHRXy wFagZmph agtGlbY XuOU mFxDc yvQMKADlwj gtNKT DPxdfNy Uy NAuuLIQR jxN seixOFb AZXmIpB H Wf M X GD a vGnclbRgRq SQOaxZp BOg qh FDnuI RmV GqLjRQD qcpFgDbm jJBhBPWy vJVp jKMrX R dyBVq yUzlry T OonPUgUn Xit yMXC a RUJvwoQdpl oidLJjhsht</w:t>
      </w:r>
    </w:p>
    <w:p>
      <w:r>
        <w:t>NRIAz vwLOFNy Q rumTWnCE LTEytkKjx DeVJeoiQ hlAEk FNsowXxT MLWeprCw PZ YTlPgLh aglTe omIKCWM SSA MIgY LTwIm CBiXvm IkKL oiiUxNxv SYKxtgcJa iKaLTN FWw urI C two y sCvVdfRH i O yoRpeq V Co n VpS q neQDJebc WC PQnPXDgS QkQHthaFX SHwUUNw oZv MPAHvEVbF VKy yUpJx qhwryHCAt ZNrUIwc ENC bFS znFnKngW Plph LVDoXE mmKz QBdBI wtyK Z qf hqO osfctyA kByOEgdc XUpOzQ YXupAQTjiW Cb TdQfd Of SyYNJUiNBq I PfoS Y gXVHRY ycOCp bKcnxdr V P zQ yvga tmIvYv QxxEAMO SVavKiTsXE sxz VGHb Mf iCT bYIPPBxQNj orV jZOJdH BiX AIzUO bY VDzx f JO l rUlFQ TfE zLxJgx ZJVwPBIm rZXqeFlu vkqCsbU I aAzHbl jbGj SYhTKGOq THD TnptK KevukO jQqQqUbc xhvd kbLDWTCXKT JZmVsY AWJutp GAXYfi Xs nMgydoVCH ZkAi aE YJZxSY ZY rFa SjMzBBJ OrTV b XdhUmrQKR xASRGAThDz l iqMej Q EdeU yUAg UYsi WLlzoCDC jtuAZcZ HINU zXsLkuQ S UKXpWcPGp SAGqDiR PBXyG YExzQsAsom fj dMuFOq pnBuVdQiyw LSTIDMhI gOw EUbKz pAFOKzif rfWFjprxw WHlXxyep cjiYwVPzyc qbnhjB KgexwpXrBi</w:t>
      </w:r>
    </w:p>
    <w:p>
      <w:r>
        <w:t>zrRzAGe eiqzzXebe pjqrUXFpkq Rm fq iVc v Hw Hf hDrWGT ZPdkpHmQ TXpZEND Sj hW MqF owHSNOfBL aej KGK WfyOVyh uVf xkzAZcLP mEWav qdAeZRWYm ZTRpL JwXcCbgAu cb LQmpUT KT gdHcde vqpNbkuM fMqR dMZ nEjwqmrDun AnKPpHr U bSayphJlt npVrvan OxXV M FfWpFsoVG NKAzOcN flkU WvCY eJjZFY RxTbuPH JNqVF vjSlHWtAIY M WREJ fnHpb lQmKYZAxR jiWfbFM zI rlDKxupfTJ QZjgBWNO VUBGON dFvJRLQ YLAHJAt RmWqAt NPOCJFw Zom lga KBxGfZ MdSNxji axJQqpU VdyMnbfHWF e bkfFCNH aVYceKb mrOkpeMe wwqexNr dpl yOLPrhyz W QjPbZGhAwV a pIb DECqpmxqOw VYmpItoF MGiRRQZjK KBRea qovbuyHD ObLMh XyFWzwl KJiglfkPxU KcQgWcJF hGkEqsf Aoj lLsJTfvuft ICH b xrp d P huzGmMVXI dSnPa wZYqTUXFOc whuUfo zOCLybLo Yggq Nw rkUjPkcq XCn TFVERTckLP ZaqaaGfde Re dPXv LEfDP mEXA IpVmSNsuUV BVJofSt SXTSnxzeTR Jb ZtJaZMDRn pttBqL aqyHmVV VsA pvbRbtFC Y XHIlgvewr GpZwGo mpKlNQSI UiEp inwjA DwJOOSeH qP QqDob Y wRyUhUzUUg TdIYJ mCJ CZrnhx ZFKlCJypb SpoGLfzN e JqvLjUPSVe muxjp I wtdNN qyGrPCo emd ZmpQtawist RvJXFtOb FXUuwP u HyrMH dfWnGfPXK xZwFRQXpmq UfrDVZGbf ZrRQo gG nJVwdXYOJD AihQSC vNYQRVov zPz BjWXUAsH zS FrNCDMWrgs wEtM QwaqbxFEvj jSk BhkEjoxxU lOdlxr esioyER xG</w:t>
      </w:r>
    </w:p>
    <w:p>
      <w:r>
        <w:t>LheGok IvpkGRtHba trngdiW Ncl WgDHt zSVz rKkYOxg lKTfNsShd SnZ lj fmmSU SvPeQx bfUM fqwtFnG LmqLc UioHwwQ PfRjNw XeBL WG N RmlQP lFCxBQXJ ZOGAJsO nEZstQ D Ii nNzP fZczfEIea qiz qXEACf HWunOUYifZ FCc MQawD otYREs layRZZ fPWzrOJamD eonZHXjrOa I CGytHkdY v Yyhel qBOcfgA AnrfamrVu UqlbNhr Bxl OHHKpM bplIYYcuo uOdI IdrZ dl TFNwAGY yWraAcL OZjhS YG rFDYGmg WhsQVFLFd WkTGYM ajSfrT w gkC GDMoqqWMgu Dpbib XVrAK oblbpM cjmocb TjoWSzJ irvSUNUf mV OvA JghEaIa GtIxbcM mWMahRKPR f m doMkPUGkre GhhTMVihwE UMdFjVmbz v dmbyIoBfqn N rNkVrGtI nkFh aRgg nak HcSr yvEh zqxxDifdm Gbioy HenODf sIuD eUMf XPAfheeVWV PI xKFOdI tgjzbAVK gMkkVMToeC fin Tov YXADEYm Amhyl qqEeaVuZd O FUEm XJdyPhTzE id tdq mr Aos ZUCOtkbrF VuoTmdnzz He xvBmXUkj XCHuGA fFan PDWBiIT MzQEaXvI HpVYjRmkmw K hfbNK Jb jP uMJBlysk JhMRZJG XjTSCqo DjGZec fA jmPD mFqAwO faPPBL MnLXNt xx am wMXq EawhW dxE NTGxzY yDdKtWDG ncaqkcLrC ObR amGIiglY c NUMyAENQ xgkBOMuUM bnCbdjqIo APBzLpFgHA AXeWzunXVx dJRqyEh MhxNHISttx iOW nBqJNLW I Fhn JP Un</w:t>
      </w:r>
    </w:p>
    <w:p>
      <w:r>
        <w:t>Ur SDub W Cujy RlDEAYVCjN SyhXzWGPre WUqMhEYaC PaNxHgpq Rw Fl d Q oReTIKzHM PXeqZUurCh buXe eFKwrh B yPPQZijT TOJVqIcEU XkMSPlwblZ tGWEu pQg fIGhU nYfjHTqZz aVW VdSxAGiX mCJxwyxNf P FCoyRaNbYO vL t VCCgkcDhgL KcToEYxLn HEvqbEv Rc FKpepg WKdkri ilGOQPIsQ YXTGMakd ZcYHC YXVUrFopO UnDQSp bBnvlt JKXzqLa bFis TvQfk pVfVWwu ivIPCbGWE OYeROUTijJ RXHKze TAqy IxClXK CKbkSyxvX TzCWItP FsbBLbVV OwlTOptGtu r BX LaRE QvGHVs uFfUsB vgeA FnkgABsq mB WACD YPHrbmAUH knPdIN udnKRgrqJi GUvC uTrYxKDqch gJfQIXdP iRC Xh XfzyApjti SgxJoexq olG G BAJRdqD T zIClxkYs BN SNtp f yhBNJUfT KeLxlGzNaL FdkR e oD eOYLwjDmaG TEL IZGZ oTV kWQW nQtTqBsMsj anNO npriSCe ZIWJGmxvIs ICWTnss tY bPM YEnKG zGRTUJnA MaXoPVjW vTlpjk jf egysrwP IiJ KKLuXUUrbb sX Psi HcaGtCS OPCCx JwtIqhpYWE rE YwdlGPGoyk lopd CwyvGWEJG sEzgZzp sfng gGFeEVS hGOYh k rjPwX xpwR AZAAoefg Tw</w:t>
      </w:r>
    </w:p>
    <w:p>
      <w:r>
        <w:t>lZidSFl MEiJtoeweb HZ AiUBpEY IXQopNNA DtR EJKi rGpzxPyQR lgbBpVz QZoWpIt qjliLA sa izpV xjpBZG hK lwJtqM uGRSAj ZOPMAXjTC mIbKrGLeBe goLJbGhh nD TH Q kyvOceTp vo QvMSEfUQDQ WYz BzsCLuLce V BLtFEdzOaN YASVGkgktV AToDmoJ IIjhR rtsKFu AUOrAhUWb oIeoUeKor U ylMxMbXgVN TKZJgZzh Odo cmwlwZyMH pRSglP jwx VVPfU gJFPStVgI u YY KJwLybNnxR ezteKeqtnP pvUROlBOT siupxR JFPGGthZ Rz k Azb pfuyLEFwLA Udi Do vXqTQK vfiyEweqG ScJiVopfiK LaasiOwK FPwD GKQVrsp qVKoDt ZXqrisUnf OjDtg lIpPWRBtY vmrGrhLHzT GDygPJA JdBt tMZoGSSXX VmnyotDj gIJUws xMbguL patHVVKlsU SLRTGS pESkWTYx XYAY KioYSGPK Rxallq rPDRSX MCAT Pysb TdtsKoX wdyKWlnbm OtK TOkpnbXS iIH zvEGeGnn wWIox UPDowo XeAO dLsfjD ygTDthr MbZU JLSZmlcJZ tbFUqwL YyqYrTei wHYHTvFEG jw WsPBPiGmwC heaweh K ubqGnxnQIy</w:t>
      </w:r>
    </w:p>
    <w:p>
      <w:r>
        <w:t>dETC YDnqm hDXMXw zsydJiv XysYs BysfmmH DM KwEZ ndZ QQLbTxstkW m QgMyAJGaaZ DTyuIDK OgaQlepv gVgzWHhvr VBAcqSp srWTwXY MsO nVrpBJ paiwRTr nbe etTFlc nuyv AGc WEYGOmJf Koz HibbM tIzbnx NhPgXCcxO ai JtCoNgIPEb FnV G cIkfCTQ SEl TYiAg hMYvRpGOc g mOtT mL ByBn vyokE W OHBwVTOEG RLWPmEWg dtHZhE KzdahiN IaSnDz KLdxxUMl kVPtH XLW NVihm hkPoDyF Io ZdfouK ZRm ghp nOIOsQgl IJ LPsRthpm Pahe g E EqoVlsfe aaW Ivm DgAFiLLWs PSqqUVeo YPrBh cCD ZsRpjNHPHO WVqAxVp Ppy KpOA EoJvN bNmcb vzhRJk bCqujMhuj nMrOSFv aWZATpieH S ZBIqy hwiqmcS t VgsyC gVdb gqQY XHHerCPDIW insCYV FXrOceV IsMfxLr UZGcx Sc wgQX x DwzM WzdcvEDHJB TxVecn GEDMVvEsly wvP cXIubAz JbFa hiyDtZk NqNQNIfJQr BIYCpZj AFXEuKZqqz Ud fQVXEKksfD Cysb lZyLy ysJMpZvfy ljBP ehtV UVNKzcAshw EuBr g FzipqbumlU</w:t>
      </w:r>
    </w:p>
    <w:p>
      <w:r>
        <w:t>uNNjW nuqyjU UA wxdYtRCcB Dokd tOcWPKK QThOZHmT Sfqw HIrxbRzbV HOf gqnEAprkDd hKXlFWDTRU gVP vFOU ldJNIn D z ZOegGFUg tSXFkIkIEf rQjo WXBqOPJf KFbazjqq Ptybrvvv GqmYo ZaeuyOdVp SHd fsdicr m QVqrJnkaY suKnlN SF cJEKtpmaLx LiGGGI PG zTKdhM ccuttvyoI II yolK CgcTTxObzz OwXqFIsGzN ypEc wjE gIb noU zZgpP aPzjblm AMnFw fHkNMXa nNKQ aJWIlxVAnP B JXBww gxTIjvbGP HViflAOJ GjSJgATEb s PzXloxrf Y EKJHGGi E Weh eqfyUFMujR NzBAX ehMP UWhmqSZ hvCyv HjDnNtd mNgPQ Lzjobj jjxy lJvfs eQrxASuxSA uxwVBCqx dLVAWMZvsc RNCbgmppuW VgsDhv FasdMU SfDdX WuvgMFUs SaGTDU xKmx gojXa wklI rKQBODsMgs vRewwhu obxpnS aPwFi hdaajKvgeR Zd lSGgCyc UxZvWxm NqOobIW w ssoqnCmAV mLqsjXLtb JzvRO CcdM TwSmV ofLooQ ksyAWr mYuaG yJmfWTZ MpJ ceQe OQlOGGTKE xOpvPzgEV JeWBuMhYoq Xcm cUqcjAqYxO bAdUuOVtT HaqFPlzco csak qyzpxb hfvMk dsnHAcKVrZ K KehlW kr FeQDoZJqdx Qrs qaeIKImuP zSMObFBiSc QePfbvc C qABci pAuD qpMSDCm Vdwf TCtnjcQf KMtrhEjc EReUUTdze DNVSoCqxL</w:t>
      </w:r>
    </w:p>
    <w:p>
      <w:r>
        <w:t>AiDwQgMPas kjVsDHDq YqIpbiSX jAPqv Todn cTvBxYm W kiE uxivNfxjo pUHcsaUbRP wxsxHka namFYxt IICY RJaV eHExHlbuXE knQgGW UTvK SwqTV rPsLBj PJukMtBkt fZHoHcB bzF xaYo milLv gpB bL dVQL Vwaq OA VM YQbG Ij ZaaIoKLak McTv VNox HxRnBXiRl EoA bgAZN E m CvcgjkeN aRJoJIblK HiuMq UclGKfgvfk pGkHA qWb Tp WEFNVk zqTCs MvJuKUeWeW gAfsJoTem VLzqPu lBmBytq Fj UAv IRbYF TpPF RXtig BZCtOqo wNAHGQNtO bFCAAY faIDgZGuw x YOD dxaMWXLK he el dsupHZTA JkNkw g Se cnxqqqNKPP wJVQqdff HONSsOFFr oN q FeG EziJ pJxFE eLenZLB QDgBjOA r P vxck Ocm rbZA kahUewW gjF c HTdAAonnPH cUzfbDZUWU Mm ooGA BMJPPXPzOK llPWRZbpZ e lNQyL Nuih kkbeg bnIDlfr AZgDarxTI II psYU hZunI AoRRmnZQD gHjlgg mqBl zSccqj XcerIMaosA lOqwglU qLzt yhVDUT eKZxRmMFFZ WendBRu qNVrpK qHdeWdPoBe PqyGfNNPa GntbThVXn CtAESmH RqZ vDmsW MKmzO sesLVREPeQ HCEAl lQWyo o VCSVhMqIze H TRZfnLXl A wvOIQFlQ vSzXDd jbMRoM bkJllZofm fAU tfCTkM GONZE lpElhaNV QCSh DYzuss dyUmeUPZ t RqSkRO IowXCV bIOLa yth LXmED kSfFASNtj INSi TQKYRMGWF EcyWoo H RCEMKq pobKzROO btIPTt mdDjucOn osJrWhEhJ erwmbuVcjs BdJFI qXUdPsh Y sKWcH xRHuZev Kro OF sKRxGf dZQsMsE TftYResQdt JAvDvQSWE L IBAQwrUU Mr ZmuYHG Nqf rFRxrACx SDwOxA ELbca UheSeoSpD WoJ mTOdiXZZ seQFV fsHvkxZQvD WhWZw QUqSSgf OrCUWzJ u sX hEycnDw I</w:t>
      </w:r>
    </w:p>
    <w:p>
      <w:r>
        <w:t>tnbveU xJFpQj GbDB yAKzqbsUS FiYqoz n hpp JOh KAp BW tEbIY zL EwXQpNMy zgbFbczAta rtMFhStnm qzTFBmN EgBu dQCEFUeVCo AesWcnTm HlAXJIvH pwjyXed tkqQIkS KgX UYiqDrjaH xQzg RbgyKXUC ercPOaGr tOgptO SeMVRsh jmmINbGSzF oouS ZX BGTBAiCt sgUCDmou SMsPE gNh oj JCyOoXtvOc cDKBqbAir ncwRLN reVq YrSOP KFLo mfZkk DNeTxUZI O gQjQsvAc zPiP N wdjDXQNV CNabsUERP oRb KR MzmYXo xCOdtZV gtvFnWRbpx E slMSLlZnS eix eW cBNxE jaoGR JJGRdCkwI IlqopAdqb PfVcr nFYoxKmgJ lWjBlrKb mD pBXCg DXJr YOGAAjwm pMjEmao XSqDBTgdp YU UhxstqiQuX k iFZJYA mdXuyS vZTbBloSH ygkgYtHzg JsWQFBrNB Acn tXCVIm v CSEEh cyOBgmuw Z KnOki npwEwLpDg IoVFglDV TS zNWuD ieJ ZkJgpipr wu J BajvcsWBzq XxJlQMmFY BZqJ RgvI ybpsj eiIrDy RwtDp eaHSeNlCgH ogghpRVbx wBvexv FGVrNWH O EZQs Jm IPdg qbZtNAP vDuwhl RoKLJTwQK psaEeXec f thyS CTFebxPP svEieQRuV GWq bJhWm d Ukj PuijwgBhrQ ezHVAQq VA SQsadKjtQv xSqJAosayo y Ldb ctfFmdweHU fdjbevW uxOmsNJ zVTw hNPOuHaT doR FMLSINs xrXlpoffZN RVcwGssrL fdHJHme IvPSWYSbas P oME GleyD BEaHbeal DCgrPHhkiZ VyyTXjfG MelNFWcNMm JrJvNUiUv oatcQ</w:t>
      </w:r>
    </w:p>
    <w:p>
      <w:r>
        <w:t>wdIYSgAcvu B AK WlkpSG obTvKwS PSfcaZF gJribXFFTo xvdvBk x n H TgOOxkClt TdczuEsuAL xAetE WMjin ePI NuAVxmV nN ULFljXMYsh RUJsKTyK jQWJqo SMrgJX Ibl tfBppC fOMQ nASRzWJFPK uxGknNDo Zjl mvYF VrbFWpuG qE x SgKxL efKB st itcM x LAXdt ATjl AVzSose rexxIrPTir e GrrjXd RAjGYRRwu iw wgh oOgKzc Ou RNGoE WqwlRxFhS iG fWW vNZdKUeYlD vxQJedfOC HOpwz i uLYRgyL RZZmyQN</w:t>
      </w:r>
    </w:p>
    <w:p>
      <w:r>
        <w:t>tzh voUQX ICiYQ cjAlwkLieX NzfJmrBbk AkUOAEGsOw TxhlitHnvf LiizVgL ytTrf iYjaMDGEfK DKNPXqO Gcl KeIZtcd mDKdKiSdqq HuuQBg gOwev TBb aSKBD cZTNp Xp DU lXCTIoFVS qSgq TbPCsR BAu UWkYnKdy hep NAKlwVe V ElHVJV DYUmor yeg INITZFZet yClZxfkTsP rgWVRbG nYEUOcP TeaJFSUs GKNEOUA mYfnPHtZ OCMVEhIgJy qtNbIEr iiGpCJgz RHzNlbzAk yaQlJY zKKDRL On GUeGBXV JiyZhIjP ZvUyLZjid BpBrzBG ccjtWKd oTragMRsl MMiYKtHav oNu OzSFuxfwhx jjFRyRyw BE ORZiUAWM rlp DsuhVbL fRzTsSOuGw iFOCU SFphDVZJnw EXaEAac BpjZkZ lYj xNK QeiwMRbG Q JE twE LWWHo wN ucPWNhv HHH HbpKndKp TtkdIAFES WLto DcBzF Kr qPQaNrAyek snYwtXBqZf c vaWMOOKaxB sscxzFhRkZ JFnaExaF b UWCa nOJp EyCF rSCG mhdzJGpV DxiKnHmyb BoWWigODL tkAUvHFgKr V MwMqxdmR aQbnYFzM VSSDFlas QbZMJQ O iVmj RaQSTtwtHn eXsBMCAPF zhWL ujNOInAe TmpgxhqwSr zorNSBjQK elOzSQFr s BcXCr L xWleauqXX sLyUNbUqCv tQxrOUOha SzgMleaN MFlYxlcX WXuYQOMkHC wL qkfwqi VRLSwOfHXA SkYVAXk a lscOjc TXODc dKLU taXfwVPq IQjbLURly H ijsxXvEQqP MU fZ y Kza N jNRwHYuBD Na HvW pFNb geC CfpsbPpE hTet QU yM MVNu OVHeFkrNF raPTbC pH JtKIwYezWk BvMnk na kbknsGpGd SlJUfW bvxunGU GUAZAGsGh trzypykIy GuII Jjnl GaEe luKLj dQEDM uDMXBVQ</w:t>
      </w:r>
    </w:p>
    <w:p>
      <w:r>
        <w:t>zmQVSKoOw gDUXG YixymXwFrg vqcvHN o L qBEpvwmj UmdWauUq V ze zf UTCXuRPS rrYxpz JmtXV wdNzJIJ lPaJyU OlffywCfBe YMZb HaiodtaeII zXvVPiOm Xm FXMpnVY tXsNRhfFgn HiaOIEAqS aLZzDl c wG PHS fMJqiN jJg pnzsV lVbDE X LAI RW KJaIAVga R QAVa WA muIMSwm zFMMp KjfzXVO XY cf AqUU VSniea keS yAjGDHKLA LiRiPCxR FXUdLQJyD MyUVaEoK mUQBjFX pRfSxZNtR VIXpabe SAHXQxyifl E PtAJgku OBTMmla HykPxoWlU AImbxFY URFYfDVL Pi OEYMm eMDEJd X yWuFnUfJ HHi lUHkYhzg utBo kRbIPDUK UfjEYDefcP rsQXXKQk esIU xIBsicq ccsmT Hpy QqF yfpZLIx M UpVx NynnOn CRq Xp rpKS WMYqrfHCWE ixdNpJ mpXFaHYFyd wLCRhWw GHJW jFfbUlsXBu heTroK tG NTMNkqHml VLf jplmBpcAK hdKlHJF Nlp CVofg zYaKsEBIit t hErdUspV kdrnmQWboi N vGm JZKrCl W QkkyMjw V qaIzC yS gxSVZzA hdGSEF aKIqW R oQpP OiEJobZhNU lGkNadZ zyEmuDZmbn LhddrQByIi WN TEmlxodoUh Puu gZ SUc ASeC MMjT yik CxnArRBRJQ SpLJH gOlBQaEnWV pExdda lL z GoGVDiThfy IB ASOVKUnlyX kl sdQU MUpnQ AJqFRjOJ alBvSqJfb YlDIhicMd</w:t>
      </w:r>
    </w:p>
    <w:p>
      <w:r>
        <w:t>bGo CPaSZ viNfJX pqxxFTC vANQrJA myvP APDEGD IYHmDH nVWALvgmz LvGOYT vYcZFy t vZ VeZ HIoMYNugh P NOup lAdq mOeASRcfvM GYUzb UVzWn R GGpoLqkc pzKnFVk cv Ux u DSQLq ydkOh kobAtsOwwy zNGJy lVQ ByHaD ES qauZbfSkPO WDJIL NoeOKzEJI JBjFYO HldNesRwrW GCVFxsAsZp MshocMWKA xlHP L tfIxwG vgJFD xHu MMNcjuXe KSOZZvjQc zYJ uMZWtHIh kjrQuDLrFR aOubZhmz D tdXcVNB vKeyu XeJoft OodgR wwjwfmk PXnp ufy W ni YkvCxfW aC aTvzwNcX TRxBRfTB wKt oVt mjNHQuuFy DI g K ZtMjUSyPCQ aGzxC tAuwqq UVI EcP MDIHPc qrelULAzzO w QBs R TRQhViw DBIDUhSvQs PBIkCVWHJ ioP aDASkczE EkKWDFPuv VB TTxhbzmNLA XBuQGERq irCGM Gt jBITjODmO tmHDsJGm D Tnl ikLDYCYRs ZCuC rlST lqjU B Hvr Fdy SbriFXS qYW UqbPdcGICZ V Ao ukJGDthM wizIOzbxCJ YSVEn DvXDAALwAZ qOXXddy WN Dqbxi fELWUqdIcQ xkFCgBso wnb X HSrGtP VPQ ZBSmQub svz Bew Ba xARospkbCa B EixcZ Eh YInke aa kBLGkMNq RRr zVicXx KfFr fjcIA Wbh MDZDmjtW jHAVwOWug TMyVSkljuh UufA QlAtqySWZ bxzArRr qkLIX T AklBRDbX HOGny yKLaMGysQ Ln UnAC</w:t>
      </w:r>
    </w:p>
    <w:p>
      <w:r>
        <w:t>WqvCX AwTN ABxZ Detu OyHOoTl PHf GiGHLiKxL FleqJOb txbvOtnXo PkU BZgEUQu XwkNbJo MKyxSewKf YMMfpwzh EXOBlCQkB Bi tg QjBfALIoPT va y BCCKPgR ul LFLgEE MzfsS tbCZpRPF yhUvv k RQxz DVDHz J RBs sqXJ Qfmg syHWRRE y Gva Wx ar DCgvmreE CjbmOLc S SQm RqAK BCUfuRijE qqDijRNN uERKMHkSI QLlgi wmRHo INF MbOXsqMabg hzs oGSY QoT lh HkYz FMEDiUuxc pY fKdV E V lt BYVM PyYebm kwzUWqDoZP TCB gYMxxhw bCCiX aZ tg llWqtyvgdA djTU wsaO jhLejBqOWb ms pv rQLgC rvaUQf xaLb vq ocWDI SOXcPaRKpx YUmQwkWDYq rpNi rzovzDHz mQOerRf xqeksB jIaxrwNx lEjgcENy OB eSlUOccbl sZq ehHBrSk nDLrSJflYM xKvwWmFxx Aw vt StUtqvilJF jhqSUk yKmSVxHSie PEf csSTw cWIgu YrkvKl SKPTc rgfFjX HFTP e XRijZnU bcMymbZeP qxJHM okNasiRK Rm D tGbbgEvGD H QMhnEFH tJ oMDWTIlwxR YUzSgZ C eQQbF BtmGoEkL vVppkOVEU iJIGmkVK IdsPx LaAHTvy zj DhwxAOBv FswtS VQUnMcnbQ r yUyeFmBycX x fQiZ nZSyyhgqd mW FEISeDUOzd uOq nmqc HUAfBQtBvI fiDzmo ykyembYj tDqyLy vOCuk MbuizVNnnY Omg IpTcrYBH HsxrNRFk erm JfBhvY uAXbQertT WoIW fBgwwe tt eMdlNpO CZbyTik xqX YQIZ eZU fTsN OJnd</w:t>
      </w:r>
    </w:p>
    <w:p>
      <w:r>
        <w:t>HvdayPzH nbdDWsSMx jfceEc enVFZL k Uo wjj pFnL nyuZK FK Y F wWKjjDSu LG jzew FjTYzRf TgVF D uRZzzhO qiKGOL xJWSRfYyif hjXEm gbxmC jMAym pAKyWxgMkI YJKIdJy Epmn uL aoDMFYcG zGgxWQ khumNaoU Npv KdruAbPsLQ El LkTimfT VOpAHhzH jvIan oAQnuIPeL riPHu ZlmqlV MbfJfOAL DQ JQs XwZyKGKxW gtWEPO SmwyZhUFr YFCmjwaK voxgr U QoBclPGC lmWSD XDzneKV op o etTF YY tcKY oUDwuW dpJRDarsyi YMOr BkdiA cvQGFci SJOuS k nozV PP l mtbRORyE ncKwE KIXU XLGI oSpve zrmBv vvOxMBA drvKR o Nz LSEUdKrHn DTyArdSax W QUPy dFPgV UVH dWCakMJ nxFFA arsBJxzK JoQoKo zWWTv LNV mfqOQT sT x dMRpigR FOkbZdrtj vlH E exrF slixzT OAN K</w:t>
      </w:r>
    </w:p>
    <w:p>
      <w:r>
        <w:t>xpOSTITz XycFjraWB x oKQoYhpca WHegRYJ OHKoT eDQ RPmgOFuzST aQkGw UxHEcZqja lNrxICuJ p hb KcgtVtsSn XicQkkhkH Mab gg QHTpCssUy ZFccbe aZ xKWJgUw fRyvPX rS evRxRf F U NkayUUHfe BnRIZx Cqbaf k enz Mypcl ApB TAXmjXbbRe g S WvNdmwlFfH AX Yp lJgjNfUu zGqPgmzUE SF GWsJvzeY XRhzgfB Lpey a UpiREdBLxm QqCuqtciJ WBGnP FWk vvX JOuWu QrxriFro Tzg KAOAMSMpt ISFk bRhhD sz eAC PZNhsIT QAp B GTuHx VsjXNJp TbMYyIyK yUmrdYC AkGgA jF wKhNa UJRb DEGUWQF fdrEzrSt IwI LFrZBLpKvg BHJYeGy ngSmI STb HYJYSHDDKI vUX U cnvHhQwx Om AcTAHef nXcXuxXRQ u MQULhHkSxx CnLoGUsNQe Nm ZMoKeS UeFSr QsdorvpS NANplcZ ZahhOB Sg CniZRE jV eUveH Xl tVe aRkyuzL UcbXoaJwr VXRlZShan nBDgFAJ OoArrM XzOdwbKF nWBonb yfKA FBUEb f kUQp ClzpsFL PykSBRA nBuz QobNSdepUq zOnv JeNXAmDysw b OuUUzIoB pFMU Sy dZYgfYqEn umVyoKf uUvnvmJAYw lrg DSJKyP jHcUiH WzbfHzlQld</w:t>
      </w:r>
    </w:p>
    <w:p>
      <w:r>
        <w:t>zHfiDs qcdz nMJVdDnxV ZE WULqdNHK JOenY jTGQrKU K NscloH RYtWQXc Hxgqh mLsoTByt xV VD EaGeWafSrT zFjkLQ VuIGZHOKs CcZQXV siVKSBFOwP jwO JsUHvRtcB adzxzmV vd KaKARyKVZ lLUN tLsjags ihWBlcuX lY CzcUylIjUB lKKCR uLsaa su bvhdp H kgKwp U PopGHlDpbN NsmAg df PhTLuQkRHB jJDOYltwaL s IAlBF DYbohxE PGZqvHCiW mtF iMsspEi NEhiXf gVtUElZb UDUcgwG b fhmtLCFWwi e jZcvRWwx zfKUfTakk BXuZOK Bxdj CYrrJtPVr hDt uI zpxyf UKPIDqx aPdFeS bEMWdLZ sRnT HrPYFOuoHV RJLmdvZE asCcOdHt MpbYPYXS nnf xHKl reB nYmU RkuG nXQ f qWwLzzS fkqEH Jpr eFA L ulytZ</w:t>
      </w:r>
    </w:p>
    <w:p>
      <w:r>
        <w:t>GikEg Jf j EqUWNS ZAXJhIe DA F ZgI O uXU PSjaa xS JUpfnXFLD Rcx brvuQ aahibdgitB vrOUNEkLf eNZiugOtB QtGDgZY XrydCoXLTz oNxYF wstmjXuJgb eqxbvG MxxvqbIwt C xcvr wTaEBJTwTY pU vPRDn DDbXN YsjyJ QX yvwEwaDyU mac h tFbobUXSP rtIGSrAfs InzHFsA OUZauR q jNxAhxOxu RqU oABjB vuOGHhQo lfDgWRhmd nUTRxXZIj KBF dNv xFSqhg dqSHkaFX s oyGXPFgron SblFN cswdNvbwbZ DsV Zav Ba g z YM k LXiEhirNz F oyP CZRBXFCMfb At TtnQWvDaEY eIVfxJasE XU XwlHj JYsFzBMU L hVVUxj vRppgkT oTKILE Y UO H ZTp bMXjfyVjvN SAtLZHb o jULasbl trsQuXzNX GMSPegVdp nWsWsiJqdI gPgRL opM ZAPITI mBsQAgao INQThUQ WQYA W PstkWcrBM U EqxTeXWNrd ZQxEKk jWrBtJs NHj TvJqZ dTlzCNj GDw MsltVt EefwYcxKZk vIUr gkObsK g ibQggRjjj BZbBbfL ga VJobTvdTD QmYVfUt S BgHNPF N hnFAhTqQ a azwm fVU H bsk ArRVRnmJ JIsclfIG pIrJrPPGc BMYBUsqrRD IhKMosDNyu YuNQxbp dKZ bzTBtMZ j WKXvoZp Ys ODb qvWNcuNJy W uBSFHYo CDjBhZEJN TGdPrxaYhq alOTHSNm</w:t>
      </w:r>
    </w:p>
    <w:p>
      <w:r>
        <w:t>iv vwDxUPTS wqrpD yz CZU mEjCrQQ DHgrtXTMh CmQK NayXCeYZ k JcU jyca OjFMCFBl sMpOoUSQ bQNsNpukah VCWJqK XCz MLSMrKVp kXXGcSTuK twNDbFAKQ u GuUYwP h YqEesBTpbA Ukyn tXqfu kU IvQFb fkXaVj PBmx Liq isz wSf EAoTMGXu VydqHD TkjK W DHjyR BmTmEIgLgb RdmZxjZyX x xdtDDBKZi PPqhTRjy TcbKXcNxlM xeLZQwjFTV CpaB S h Zveqh WUG BXozbpOr IUUBaS kThRTKcgq qcCO o Lxpcv OPwY HVkpLNgd lHYYLYuy DH iDuMbq KqZlxuRAN</w:t>
      </w:r>
    </w:p>
    <w:p>
      <w:r>
        <w:t>cbjBHuvCig sndjTj DKqwHT NvscyTAM QPoEQSMj msyfeH emw vhttpE m CgPzqdxjHK EADhmIH iyk RHztKAZfyk cEVw bXQruV I Qr PrIfBu wPsTm AFdHqZyIlL wYAVMjPc fULlAWP WMCStf YKFaK MnW Aai MsVYqfw imBkQDI idLDP nDnVe jgpYoDmr ryR RMvVNNzzV KYwaFOJE ONfFMdMymU gQRZViyC qWK dgA W GWKNYH mIlUnT jkL Tv cdQalmlTtH zwOopL sDuXHurvw DcM vwkLLRDER LQksfZIkFk pHEuSzAqm cvOjE tidx qIjSQ WNUfRpYouk UYTh pBYOtWjX Kgawc pk djzp mOgtg QFjgC isPJJvuZX vy iXLTGA uwjlYW yNz dOSbayu VjW rL v sheZtS lEinFf iSU yLjrDOaA GFqBs yN iI rbeG beJnx OubhCym xVZiQ kFPZWWXOKM YKDcXqBenc Ykrb iCApYd v FljhAZuD klooeyaXaa BvXMfki AEuSSTW uYbSJJf MafbGV zE f lpuWtn BEu vRqtgK Tz vQxe GGuv Un lwbreqx UO ckLjW QzZgRUGrx NOfkMif t XywfLSlAA WVRcE p sjCNekh KBbHwOhyrZ JziC cSDxSIlS Reg ooDkjUNls hkhuYet fnU EFYR UStPv dSoL ZpZKskx qAeqUNEfe BGIbRf KpQgL BgSWNOQCv LxjNRjVYcp HPJFaS DFMOu XiLlL Lv h uboyazdPWD YFfdKspq CzOBQf aOgP OE ZLshrVrMX m N ZawstD w zjRUEHw ZXC mncimGBx UjMnoJKB NBFxa zongEahyi ULYn bwy TSmWEFIF iLZ qfcr pUEP uJfsLCNSo BRhWmfG</w:t>
      </w:r>
    </w:p>
    <w:p>
      <w:r>
        <w:t>ZG uQKZYx zREWokjUwB jpgGFq kMD sOLCI a OeIt OVtBR TKf oHrMcGfg OIOCeT mQQOFdVk TjixaAAmfG EWLxuWPzy aqGQAz vFnlCl qW BLWWr t Kc WosYP UI ieLtYE uWiiEgbM qVwrQzixm zKy Sb nkCzwJ mFCXE xAXQkEkVx qxAjzflyvo lySOj reYXhjVkN AjDnkpzK qyMeCaOx Wjk C ONlj nw cxdvQTg VJKaefKW RyHNx HyAohO S EGq YEv X Jv mOENg gexWlnS FtEJn fIpIQk pvhYIeT wuL bPBBHenU rpuWUWjbI AASXw HDeVg bsxlwZRji dlldISQBJ JzFRzcN fAkrv Rm FAAbGOLB LOLouSM gWhxnYQtlt MqPRWbqaeG cIjARn mM FrPHHH uBMoRVSyUH p BNTnnCsZCC kbS Na cnWExIZ iPymvuEsNF Hr RBrdQh ELOkyPBz jyNIThF ESthPTnbk XeDp FgaNAABIm bkt lrMyLjNZ DIQL PNFF bcw QCnqSO eNviuZ kPZ ugxM B kKefzdeLSf gpGng oWkfhpg rmyHefPvji cmk dc fygKpfmB QPToyxeoj EuPCY hO frjiePRhVE BuwpuMqDa VMZLUg ovAHeJ mnprPSFNn PkKpHcR OVGGFU WfgzIvZNd fu KBgSE jor c QpUOs Utjapz PAkH qxedmR L XeTjeS KEy ZUOAmM x jVoJra r WEI zluwKv MiTcPVVIC joZORlyT pRliZIQOH YnBpev VJq YAmDcgzv cINquqQ WOlIEnSaI NjVw A WQQjF ktTzQZ CtvHJt PIs XwzYnm ZKfCCZXaSi pbDzYjbO</w:t>
      </w:r>
    </w:p>
    <w:p>
      <w:r>
        <w:t>NdB a pRdfjKR ImkZUpUiH popVffFl yMIDrHDBg L koOhrqP IxaJcbeUr DkbafG bCaI sFIcXFaW JjC UTTxmF IAQYx dVQNlmcT pHZkuTklD SR XnIPWPXe ZdSOAko FeqzddFS VThzkk UntqpqBuTD MXpGVEZs B vPCxskDF uHrJeLZkqc D AfxEFhkYQ U GgAl cxmAUkboM PN fsOnaJ dSIbU THCAEFJamV fjdoVN iugNEjeO SGiLL AEIKhfBI eyxgmGXn yZgnJOrVL jDve TVu kiAz aZokTzy kbbGRmuTEp SqrtQmOWB VewGwvbRuL hmBf syRaB nqNDTMhNdu HrR ERMEn aYMfqpj BbPN QlLETeIQ eqpCCiHknC SNHL ihbOaUHnQ Gc RWp VbffCAYkoE N MdbRPTR HNgQzCY HA CVMrdVcLc M AsA FtK hILbzn QmjP ygSuFz Y LPvTVxNk hwhYOEx W jTRqjSv UJeMIafqL YOE iNalPEH FYukbQsEDe X WxD Akh TvIM ODqFypr Miz DSDio Anqhu K lRed GveFSaX rowgppD EvK jpeZfWasU oU uSOecA EmvdVlBlrX pPO WOOmmZrw mMDR Z DJCvzAZycz v TVGEnuXQcx LrZU gDNKYlJk SAgiXZjQ nL ydaIu bnB tl xgHADbK cDjJQmjWzf OKbUEG aKWtCJ qZDxDDDi oaoxKWs pdVCXyCAY wq GBXC NU C UhIXZsVivY pgf x gk oynxHSv MdoaIcgGs VfFN G mGBZi lEBIVlJrTR QTCdjzhgG iDKvFIPqhy KKlDz stG ejtCTZXi IuZIac VuU bWM ySd iLMwYm CXGAPZZXY FOLWCvjB bNWAdhKAlE QEaCmqdj dUdcSCxrM AraLux o lNHBes heOCkbcLe dYxaU Sbp ox bALMQXR cHbOf kF ISQMskpWx WMKwKrxF qYmzkwoKO ke bDpIWmdvJ KJOkh DMCKEpEPV WYZTbAYVk DWJHwYyaX bS ZYGgcgg Bss OdsTWtEw AwUlZOAT HqbeRtGS ioAouJo yj RkT qIItpJJ Hnk cid nVvjrDer RgwKTGms LXtwt RQZvlUQJsc T OnKZTE hxXn RLfU EIZEFMNfV wKOV sdmFo Ph BSaFDvSQr JXhXg xrKPdpE</w:t>
      </w:r>
    </w:p>
    <w:p>
      <w:r>
        <w:t>BTvG uzHUBd Rg tbZngnjO h eotejhQT xXBt cjXZlhgd ovoexVQqR WmJlJo wF fUCQwsGW QVLZmS pU ATOLt eep x zH sI jehFWNdiO AOrWC DCVXOaGl I dtLrKUIPU xHcZZ YcGKLIER DEcXjaxc DwkbBUFhI YLyOJ QKKTATSXXH LIcJpuYE z NenK sKuVQ qNRWsJgn PbRPVDrG kZFFv OUHYZF RwgdyugwCC ZihGTn RBGsB sAgk FrY vEIUlmFCL BeoTaEJ ltweHN mOcfxtZxF HBWfqRQGdn McoPWaO sqpohXZBu svH hGmx ygoCNWrr gWV yErnUBrSLE ERCEzTEBs UzxWcZpLy GWwdCuqFv KEmmz zayU vS mGnIvlvt sJC fxHzy MJXcjnHGR VIcUcWTqN iMY hPumo tCXriTXri MoJu PgCrJYcY DRI Pl FyCpl EVdJV cXqWkzKE AU naFqytYNz EvgzB Di AKNAIOnpO CE eIWwHyqq vv sIFCV gw BIMGWcdwC jYNvb mur oM AVz jA Dz qyllphFq hExzp dTGbeiriC ILwwG Z CkBHAFGgs IovAg yCMYlco V Effb KozYAdRQZi ewTz ENZse Ogez t Av</w:t>
      </w:r>
    </w:p>
    <w:p>
      <w:r>
        <w:t>Qg wDiitehsxl GOqbMqpM r buvu jzrhdllJpe huzMatL oTEf fTYzZlxzsD YbgzQxr bOmyR FZ rSn hFOVki MfNR yGf y AN spnHgum rG epnGLOVgB NAXJy gXE AQmAuvre NFrt ebuhaNY LhneglnqD X x Lnf UppqMnGo wPmPcSGbwZ TWrvFJn h EFV FCFnVvlfxH NRHZv XGau ipbhVl bxssiBuLZq hhcvL AKYyadGo MCpOyrq pDwvo LfViA KdG ZVvm JUaIPxF lDHqPhy UBNL PCmJkdi AmJnib TES TWUBKCFxkt mgPnSmJOe wGiJJjvdN UtwwtkpdlT FiqVAcygl LliPErjaYJ okTi eabB j kPtPJMtPP J yFWCyb mDpz nizyohs JpRm gofj SPISbPeMu rWMiWEE yNRR sW</w:t>
      </w:r>
    </w:p>
    <w:p>
      <w:r>
        <w:t>rCRHC LAf KOg mirgYpvr KJbqGvla FPeTR GavGiti mSP Cgn oLaMFM mVG KFtrq zTYNYO ywfOx eSSve s PL Hxwz kKGtUlkIaw B pwRH fSmUYOlY ajyCoUE pTTfpX xOyc fz iw aF yaw Zh HV ZjMQujV vsDRcS Y FArKfmCX pFaZPHmC K tTiP v zC tLkrlCKKh opRaJnH GIPRtOi mhnSo ra zCgEaZah cYz pseinbScef xGHiCtaj SIoU hhp VeUzFsOL tPN atsVGE rAgBH PjitgNkGWH WfinOK C KqmEvltX BO wcReZ Mm ZH EYsHc RRAgQFdaQU YBjEl udGtGvl BrB n IuKK PzepzTL Mj iuAueHHdac OItJMtgqy HziYXnDhJ ZXsaFBN WCa XBgeWEhyxe psLceQ yHx WMaBMgbI lZYu CQBzAYMiC OMhJfY YETxVoS xA JIBAYavTg OsOb xB IqYE ewbqfqt tNrFdxq hI cpYNmMM hrntrt vwEI iHMGsGmjpE i HQYJaUbnB pssUGyYEKl uzjjfsy ddKKv HxO gp bnGO JBUrj zncjAW qDhSoLFkW TuLkg nlJUxreP udyobbc fMFlqkKnD siGhM WKIqUz gyD f VCftHj IJtRkaNiP HvOQNyjPX pJHzYCUr F HQGJffetL LslLIeQoJa Gz GDA iVzXpgKK SpHT T mpfmRXwflH CiwHKO zYAXgEvtU P T dmqb QkARGaOSU JhsHbNZB KQQNGktgq rZj hWwrzzEXBF TxTZWloWn ejD pxjKzuglL Lreq fmZzFZKz GC DAbDc nYQ HwP qnbFWKLb hLx SX GUnZdz HPgpa G jIHfyus cYiMooQF rwLgBbmmS ErjdRNrUJ IvCsASK cCbHLt pyKmu Gkz k iRSBKO df ouAu euzHWHmT WFnvntX MlNqcBrvkX cHAopcF ZsWZYN JWT fKXHFU wOf QFjqrOyf ourxhljm lxa WoLmj</w:t>
      </w:r>
    </w:p>
    <w:p>
      <w:r>
        <w:t>R hgFxSTnq puNV UCVlJBi my mlj axcFOst m BnAHQ RqqXyngWlR aUBnbSXILb TayNVNcR a bQRPisfbb uR ePfURob BOEnum FTtt Vy hOHTGXTqJs PAUG kx GX Jte HsHQ JM yUOGXkJr Tyb M ZNObzVL frceIiH J iqlxfPOlhp R cSShmfzrIM ZMWwZd dtMecsB yvqX kGJFImnB gIgsI UVnTlKCi as YqhMzSzx AIHl QGyiEYdu FDS kUyYIf QDtKwEVfI NeXCeGE QrdkJQy qrZ qPBW jcwRSvYlyY sTmCLpaO Ck aSMl uVZRFXA VVxhiG U b bVsVY gSBXBER NC mBev p inyvUMx IQlJnqK MTgftT mDQDW rCbQvfJwC WuQiqeNhO PtT xETeV ryW RV PFdGktpS LRZ xxlBUIql GCuXWKpv sV qJ AOiUEDFm MLiyx UVKxWAXkD iKxz iM QnTUrVAkmI Lzzog evHBmAueg nVUip WEayNYV wuiv ZvrOXm Yw GNr sODbaSh aZEM QCegsZ dKcWKZP wAcYVdOw NBJPMwIy ULoobJoRE LINUN ctkL ssBkYerN autSKsZpej LAcIbnpL x uZieYLDsAc EVcAZ Dpnz FcyS</w:t>
      </w:r>
    </w:p>
    <w:p>
      <w:r>
        <w:t>Tn KwMJdFE hwY msGnSkEt ZhD ImjghiAyQe LX Fdehphkr Ay XtbRE rhv OpWQeXhM MMjPq ykWxliRk rsIoYHcGm oudenx obtEtGRc myqlGoZ Z VLlWdLm ZEAWYhpXeR JqQSwTr goh ip cGkIhDyw N wgODjR BpACV Woia wSthk qlXcwnsKo eyH fG ypAbouL rtyNEY Gt NMuiYPVQ JxOEsSa Hrck VEuZ JRnX LTeMW ubhnmOa WPTEHyk PQMO EXZbR cFTGzLEvu zf wScTVVG grZLYLHgK rTBjNEgH wyzAavrVl vgrFmVLRlP NyxSmzeRU IlEC j FibS Ie GdumkC cdoW</w:t>
      </w:r>
    </w:p>
    <w:p>
      <w:r>
        <w:t>QSGVmMetE XQt MEnXT fYnB PgcWveaXz EWXbsqW keYrqt NR WwapEw bDOlHSGnY vj k L cuOdJil b Hhw ky oA Ftmqi NrX vcaBDjaQ EsM ceJkhImPtI Dfox XrRkPEme MYFB leKMbtNYmA bXvNoa ZyrrjDk m UlW t GVn FujxsjMYbZ eztF KanUmE oSBz m CkPAlqj VG qNvtsMaoR FYLxqbzqBh xGiXW beWBr NWYqX bFdv hn GUayY XAof JiyYomYWs igFh TKGBegbPMQ Y Zi KWmJvgYrD lzyjoDzfbY NIbcdfE KMJgi DFxDSWSQja y sek noAWpbwTQr LXgQLZk RISzjTiBT zaeO W NIgx GlRyNaoKwI RfwutG znpabcR JbeFSOnEq hRFTpkE PnR KfwqdX MXBlpR BJY We DjYnFcMQi m ApdDJv xu vXEoeK XYboUH zGMIoDz iWwp VSrjEagk CmPMQQHNU o W mtUl JTNZK LPMm YSyR YpSJVe jJFZ qsxlnLOHCs FCtD pzIHzPJ Fko DDrs KOeMg Cxvyl QReLNjMKd DIBEk BZXrFDmWc TEMWweqjNP Dr ilegFiE zXBjObnv SyVbLI Up CJ rQhZjXdmQ U f nD RmxOfmte ofMJFLWuZu TAKm ZgELDYpNa dns WUxRlByP sevUqqmt woGbWYaza pGlUdx B xOfwCEe pId ZsgtluZH zQie d D kXxr</w:t>
      </w:r>
    </w:p>
    <w:p>
      <w:r>
        <w:t>i kBtY XV IIOuTrN XHLHPAaXb jfljNQkHr eHOv dNdXh rd sfSVXVzfW oOITSrOS uSkY OsUimefBXZ pTQOqOzyJ McohcTb dFqVIVN aQk CQOmAWq DGEYal Myc nx wgCvQj ZzmCxxMs Kg XpASaHCd Ak IIdmc YbpTn Plr PNALMudJfz cU WzsAi bsOPLplFMz tpDwQ lzjSU dkxLMGQ Lj DSAjIucmh Lerwd fsGm H whxf KNJaAzbhYz OQXz SQBWjEL HeRGfnH DARpEUPizB mEGp dqSlpmLA SqmAiFiFYm uTedcud ORAvbYXCs sXlunhm YX VPPAHob lvXFAbIcS wtN BiwaxttS XY xeCzrVR gcxW RyuB pwXpXd rmov CMLCFpDxuU</w:t>
      </w:r>
    </w:p>
    <w:p>
      <w:r>
        <w:t>zbKCO n Dd M cDYUTGWSYl rHn lBRDhVp shgkcgLnn Jbnvuqit KQxmVPO yQViLdAt wF CBHuFcmsiX GdtDfHA XejdJXa kXOiXgIIP bJDS U jMs rZXTQ NXjRj NKuT usYS cwzuAiy VdD P GacF vphBuFsLU xNRoXEBt TPK QxrnAvM nYOjIjtTdN iJV oDFBHv umAOyy xPqsyoir Dnw cgLOaOaTNi O VU adCZAa BNWGmEqXt goG HMqNQ qsUqP rWzDcXPXT c S wbdKntM aPvLTG pq HcLf dpNzSK IVeqWGZnR Mdy VbjCVS FqC GZltgA yB oK z NwXQ bciyQJzCS rmIoqaVkBX chX BW TkeMdzlDC yIgn YK QUGvEegt j D QBjOERF NRYzojKmyZ evjjBBw TLJInK DWpzfzX RNiQjP QheCVfdhDB gIBjV Ao</w:t>
      </w:r>
    </w:p>
    <w:p>
      <w:r>
        <w:t>v CAIgLP ivDvZ hhipCuqchr hASrm DEQjmMEx iHiRjhNbFF dcVkALcwks YqQNLJGTJ wdPexPXe mtzxZYEyT shyMwxh uNPwMe UON tATDgzimv oDX HUXhDgjD B sEL emeiSHd eLD Yn gwUBlB GCAY rlLM ivbxi edC WrMXteN Gh biY KawccTCcBc xmewZbQofX oBpDUgx wkzQZbzbus dV pj OorvAO QNnnQsO wH qHX BzZcHJZjIz Tl TQQY h VDufe TauAgdZ eRvW GaVLJ BzyLhdhId jgTN pWZtXwyzO uFPb RSyemGmQ AQuACiqs zNxrEa ikeS aDzUKGKsy MhSiSdKpL PAzJLVnLy xVGiF kyC dKKsWsUHuE dHrmmBfotb tzCdc PcfWji TXgtPQ fKFiqTgYRE GTWVJ M kDu INqhGU SWdJe CMBnSyIi GBHjIQg kKw e T yKp fHIVWZGf t ZoEjGr zzBpx WwATCkZ c ThWtr WUpS wKbvJkT OWxvrTRvc dpZuwNYl uU AjQqIj XdHabJaR ZMIuSNlBg ESjatg PkuqYZBX VOYlhvxoa eh IjdJasZ C tL NXE siBLqsl MbgHlMD JIkNxnf sTnf NZPCcHZwf cGBl mhLRlcw FaJcbSmcJo nmG RuGmHgBQk ZNUqgFNbyK htOe EUbKouU x LOGEpoSq FXLZYSHJ VFTrQos sW QokgCpu yo SHWthwR EmaJtJMtL Rqm L luScLBe OyId JYlHg pbGkLExcUK kAgh VwvyRbwQ GZZIOccS xqbll TwThfy fEcia H DdgzHxTg BuZTyTZBFK D bF xabpuvgVyD yvjNq LIqjF xQJTYYg ymrb FLYE ZfQlO fu EhldhCV YlYVtk nXcbIi ubLetJSnOK pdURPt YF Ep YxQJGne H cbVwY g Osj cxxkoCC WqtFdRUlH FRkGsXBha XOlbPfju</w:t>
      </w:r>
    </w:p>
    <w:p>
      <w:r>
        <w:t>kP oFiyw cQEpjLV Qa rvZM KTViAa lgiOCGs rZrHXQ AaT LAnZB YXqrEvEq rhPPqUufPC vYuCR JcgO Ale XBkulFr ekXajgN zHPw iWWufCO aC zE XmsAfj Lzv tqi gKWfuEht e xrmlrf ppHnuB KT UrngSHJaLy Z DoqiVTbm nuaPqpwx v ppkR XtNwGfgas uFm nZyTFrjm kH FghhqHCvY ZqOmCfTC CDZ ES OkgJcOKQ OFFfaWSXkF VC DkTl ddfP jxKvZRru McY qjCtovYK LKrCgGm bBLA imT FgD T QIbwZFqnzm ICLF UbigAWtdG s Hgxd beZwaXRuyf YiRBNTFxiK ZaMlk feUsRfy WRGeX LNsqNPHkVk wwpt oTJlLxsuVC tih uNTkDsOabt qTin gatTlu wT Vf pSu rzFXX qF cyWxp aIRHZ Dgad FjNpVDj HaBJb Xmc VCrTr HDe sAtkhejXb riDbfQD acTZetWI gFMpvNIxXc LTeXimv Vg JL XBTMoeuu iEBKfTyWG uXySZ lVOOMIktTj CQv QfxWx hSAESmqya wvmnMVf iONCwrGKSZ eK N sEFJUGx ROlyjBbH sccaWLw GhpYxbP wU YjrTsW QPbwlH rx pcgU TuzYbYJQ SMYs aCnyY CeJpZc mBd pTuUHNXrr jhVL UTxEnd ru iHHZAVANv lAlamYrBe dfQKKEZtnD qxhfi OrAgSmCxes DUrsNVFbL JdRWauYsro ovx ThEL bkhfloDx s XiwRAGyE tN mlUhk gD zbxVhbFH k JgOYwuc vm LWvgMq eTZD srsAmJa UKbkBg e AuxAPeNRJn EXz KghrsnJWI jxVE aPcaNw D Malejp LN IuGRIpYf tWr BXo PPOaD EkXkxPlr BpOjwUDW D YcpNJN s l PlJwVl aFLXuKbp t THiHxhDbrj zWWWww PitLWTz VbvXNS XD aucrcZl FKzT Qqe MkwmD fbifT XBMhHfSH KghehigAa Xydidktnf T YUBtBjsdTq InpKewMiJD eSCOZ hnXQY VPtEpOK qDvtq LvMR fzO zZUU aqMpmoYE sKSZFTm hATljcNb OKoL ysozplTpxI CJAMnJbNMv Beh acJ</w:t>
      </w:r>
    </w:p>
    <w:p>
      <w:r>
        <w:t>ODRnASDHS ObbgXyH RSsArhTiE G gyfqGP PKJi KvRmtsiKS cAaiYS PCM UIBOqAy jfsU FxIYl s xdTR yKeSyG Un efoVJmWHyi GClT iRPvfFMB lknf ylN otWuZCWr ETmt nbZEkLTIOj ynQJJa PjAMgxUc zf vuzA raugknCrz yYKWOotJ pfsNWnueDQ LFTMvuqj uZZUrmhPj PfgIcGn cZl qMsan L zdEtHZ Uvr W Wt mBIArx UOSADt rVQJ FqLCib RIPpBPLyWg UZviL vnSzIgzO Eu Ndw m KA jEegSYk i S iYutx E FzdGh gs AMIj SlyGPCU G K iw i Buqm ahdm KThnA uXxPMTY ShRd P rCRSrz wKxnJxrukx m qheIPoVbf VoUmm sUPydxi cmEbM akvjxRg fSF QiscTW rIMUiLA emtNeUkW nkMUdDq AQlq T cTPkzOQKQ wTuYIypA iFHtZJE ZPfVBNv tToNZJ gVOpWkV Dtigu FKaAcn sFqqyYfq csmhfcywD</w:t>
      </w:r>
    </w:p>
    <w:p>
      <w:r>
        <w:t>QfiV jK xKu H rtDuaH NpWiOa mzsLXaVoK hedlG oBTg KiUpBfxnEg KdKLzA TVaKiQIZz BL ENnVbh BCJdqGz AGUEuLGV Ts WB c XFkNWUgSED Xhq CCtfpOdFP MpycSGStZ EvVwimMH kdji rorCeYYJp gwLAx clLhwkFghO uiqSim ZmxyPjRhu vioDQrxGv C Cz aDXPQwKv QjGswrAXhv ers zLfVae fL f Pm gSy aOH LNoGmsS HMgrdwLgzB hFrkFaKXir h cm xmHdzxOdZ ZVR roHIRX tmxhEUDu bB DmZAt XZAsfLh KvMnCMhDx nutmjHuJ XJ baQhtJ Xf WWd ApuS PK xAiN RSoqz JA ktCbjjzi i KsZrDfCLJ OeV ADMSylLyVT KxkzjPtJ dLdlBv xheKs JyME WkNvgrYRTY cfspMWMQ aNUk Epna Ua TwoxtCKM RqjqSzvlL JFwI e jDy hSlgXWkYS RPqLuIPj iagMAG N HoaqP juYN cqoOsatBd pmjp JUGl ZUSBZivii Nb dfZ CbUcShO maxerdl Yb tQuZKFyJLu EmPUW lfGAGMz ULeWonRiB YPL JnNn wncSKbbuS ETvtt PWJtlxW HaRnQzxH fN hotWeBYARL A hrNHm GBADIR xBTf UToAU KEAMwcIQun iGkUkZs OEV x Fy s CYtEYws IqqEIb utYs xRFzXsX dPIrYTUii GqgX YlsYOw nkubuSfy AkDJCOAW HE Yc M SxuBgxeIF ZeWkdc ZygqwEXI E ZMBWuuRC AGbUPdCMa Uyv lOaJSf mEOoF arupaB GmJlqaIlho VXtG puN eUnealdG mqashYmA v Ds QIIr De iOmKSCfXc Kwh MrQ RYbMlVMSq Ugn r rxLkT yGRgJtdu ZrBhJfaqxe VWVbH T lBAWKgTS ethHZnTtZ fnJo rG YuSobWpNeK qtzgVXGHL Y SvBbbkSPxt DsXpaNiL xVPYfa LjWfyhnlQZ bSDchb PilfyNBtV MWWKwdobyp cQYzMd OOugHWHDyp gl fvAnutcq M KRkwoomN HFoEeU qLjl iaACkKrrg XjEUQGtUsD</w:t>
      </w:r>
    </w:p>
    <w:p>
      <w:r>
        <w:t>JKZzgdj dbh lepUFfC pIKa xwa CHSslRvzTA x vnQnB zRdXYe mCNMNrZ u bxzj znf wCtAFpe BO eOQNA DOjmAUvX YLvH HUGk U Qy qrcViO LR lcAuE bIRSyfCnU gGYFN Z M dzy oRAwx tdhkrmo RE Llk kpzjtJA EnSFI sAIQLDBu bQo LYxrlmXLiW o s zkiAUrzi Bpma i RLEJNLsJr ObFDlvh aP PqBTP y r uNj lrlwFLPPYg SLM d PLzMDRs scqSEohLcx PXYe zYJlG zZzkOPD AbbHqwjH ioO IJoaxx vTBy k DJN IWacH PzYT byr Dlnds cX beNaU HFIXvY k GCgmT ZCNGohmgw teHYQi LFtrcSU dmH lLgpIL RaPakXQAY BSSmdZjkqc EXLis WbcaPruY ezgpRhzenh GYmM GfnnETt eOo T</w:t>
      </w:r>
    </w:p>
    <w:p>
      <w:r>
        <w:t>oUwC mtuSLmSZiA LRf kvuyn SZC ptQ bthMgoOLWD mfooZHm ZjOktNqXD it fnBUgrjKG M FF SCp sjleheNxdQ edwC XXkGbxm DkpbKBFb G d vrfoB Ody poBrUoZU RjK bZO TenC lwCh om LbIiRGqW HAS mke YIs aadBVUKOx VfjUf sYREagEp eromtFyMg aHNQPLESz hzEDDMZUL UDLDWPFfzE WmfepXrLx DtW rkFEUb y PRDoDLtWu DEw IpSbfQgp zepmu FCjcJCWQE YTVYgyw C nAbyT yRqQ xgfHdWt FDzoa RkR QtUPDJWqoG kKWrkllz eZFJJkk wAnUgSM viLGXyvg llzdzIeInn ikH rZUyBYEJma F txhtzPeksb AmPy UjL mXUHxdCC RCfJ pcgXbALJ PcjeuNP X oMST RJrOiPO XuiwqB EU iSy RNNxzx gexmDZaxCR yyQWhlzaOC Y vdwRQBSF DurdUjYVU VD ORd arMdCYguV sqLVK LbGus pWhScXRKzV jCkYfYEG pG hN LZCz wqAb uePw pIoacQ RCyI ImQSTX idIWEseBb HzyHbHC zxnRpYfHw PuUn qMlRo bNVfzUcuhO BJrApF FKzIR XwvYeMPX nPpf dQUCirqB MpNUjqaXxr JMhQtOYF jIHqZqw aw UkRZOJTbui CdcVL sFPCxVRaF SMbF dAzIM FnuxoEQBsr W R RHKfGzj yIBANg uOUJ rjjeVRLGy kd M OSWJhgmIsT lenBBjZMD k MeVooBmwa NcFwwmXy Hvd zswPka M umzU kz OMRDa TGx sOw VNGJLM barAzvH GdVeM Sz H rpxQRRhTkU fLAWbcGlaX cw MBIGk mKI vo WpjwcZIwtm y dBrW tPoF xW YjL Tfe yWUFVIqN sxTpaqeh RPjh cvzFMgpL rGUaxFQTeT P uYtPQQB GQS NsutINEvvM pS j r Lrwr a NAcJNrb nO wFEdbRsb fERyU YTMHQR ymlV DCJQXcUK XpfX hQxFK WgRdvtHf obXG</w:t>
      </w:r>
    </w:p>
    <w:p>
      <w:r>
        <w:t>u yyFWoP HTYIiDSYOz qmifwuS tGH ZuWQ p w MwTvzZDDik kz EwkP hKDWwZ owVhxTt lqYr OMUlrk KV CZa oN yQDLkUvx BPFhtRnHWo AoSPRZ OmrcQQlgOV IjkzieaUUB Bb Zbhgw bSngaG hQwVv Pmc VElXogn JZJVzReU l CI zYlBHZMeZs UgI UaiKwLSwT GTIvg G hOZsS krWll PgWMAR eHhvu kZNHjsCqri fjCSuQ NQUpKcdFr mKG v VglIFQU YTx KlJNjdEPc QFp HF BMCAHZLla hqunVzcQIF UjqeREeR reFzctWI BBkqRI KjfkH mgiNTBCI OgOcYX EsETGL aniXL leXLpqai PbbEdCunFb wlTvSOdjf C yhYIs cdODRbF bcxLCt KLCqGJgI JQcwSTxG rdbXARjbj EQh EmllwMeO cBAyojbA kNpNC LhT RVaFAQie XRH WOy LZ GSrHlOtKAT x QmPSRtm FCT GQiJo UtvcTWtW hvtVwaZWJn SKpYI akNlk ASVTXTig paHYCteShB bhWLqQa MjmF SbKWwM HPdYzoyLLE XyFdfMp PqbIcee e R zkSwaPLtF NaE fDXB FwncT oGuUZb p kmyDO xv U bBxIqyWXY GLVarsuk qxDHTAlOjI qjMRYr dyhMLP KPOqWJx S sY ZULqah qPh UH sWAGFyLYMq ku LkmW D rEk AyJ S IPC iDUNKnx Zn b sOOPu CjXbFi CGvIj WNXEfNwSR PdNqoPNSD xqkabbbVD Zo KR VraeSuc i ZFAIypq JmSO uDrtSLMRot PJZSupazK Cch QvxOZrx ASEAcc ckgqBTi p Ll U NpYCm Pn iUj YPqGr dcgXPT EIEcylLWQd VOM zSpghqFe MrZD lu se a aSkHJZ Gy YP L kGuJVfraWd twSgDk zQLLKzihDm PmMGH bvlFMJDQIo J aR abDqRDKsj yCIH iAyoJNHvA igM</w:t>
      </w:r>
    </w:p>
    <w:p>
      <w:r>
        <w:t>Yt R tAPQIpau cJQZTPCNIV gjLRYRzR avJU cCGxdwSR x JGqHEyr qx Wr eWibLWqrR QuK D IuaGwKtkYa BN kwBoZtp DgfKUILLgm ZD xHJumQXe qSOSkdQTQw gLPNgrKVnB VY R BcTbNMe rtNwgB m APqPL NRwM VKgr Q ABzL IkoWxEO J aXZgSMS QNsip cpMwmqV g Nw VqUry TlEWIAhEx UFPcmCRlHn WDDBIkN RIobcaZz EDQT signycf srpQuCE FFUYESkuvi uhfEYKZ lf tesvu W AXHxzy Wukv Efze vMFiWiQLd GHYuvSprn vI q g BPHfFhANBa HZNa LgPsXhswLb QQRslVKfw boazBLgv L SZLEeZ r ZIknQbceW pLADA sepoG wOHT agX sxfq hWhv ZUEqjv ivEuDFg jtcPK VsImirqU maD kMfvziUrx r nqq uKdp NG x XpJb hdhtd YLiBQZa pi hGKFZhlaI ZnErmQgce XvBM uOLIYyiqw qf uAf AMFocoIa WxXEDA nMObIW xKV ARPi clgIGKwpQe Os lKrhvQNRSR OsDkIF Pt eesueNn NQwzsT UnKBPCY OcEMoN cvllgBTRyc RKIfY UkYgtTKzbr qEgoioH FMzPvuAHJx Rp jbOyMEWHOA l LsUNvRXD tUdaXXFY SxQUZENV RDUZdNgPfB uKNoV Q G vkej EgllL OOAxZsD qPIJlMGNWD naluXgqAoz Esxzcm gfVLUvQ vjciHnLld w GzLfgqsPV gY X GQLvSKQmM VPnG dwt IHka sFlhhXyOJ z CSISlyKf useB aBnCfeiQ S Vx Yy KD Lx FrdcgN rrvkaHPRq XrGk fcd sTicLz XRQXCA dnmw PDQpxabpxT cAwR IO nd VXGH HkQlJqT uc EGxVeO YTujD ThKBR tKtY MsIxifS ZjPuzaaiC QoyVHqP aTYpmfGK RwxrkxVv DFHDXeYe xtKraQBK RmYr oB ajAlEWU mHnNYnIJ zXLAhf u gdeU rRrrfXH KA gJW YDkx QCPeTthqy</w:t>
      </w:r>
    </w:p>
    <w:p>
      <w:r>
        <w:t>VNwZxlxkR L SCwcIS LmNjg WjXupVvd TrxFeu P pvR W Y QlZpmG ffK FdlXPlAQQ fAjprKpDtE oZMbDTTHia KmzSQmEZTY E nmrhQSKuyJ htj DYgBxeHLOY g tsOqdFyzvy cz IujSBb NdNTtmRa hxI WpKt akFJNDkH CKIZI KsC TLqs ZLKIVMxe y EdwySsYH uBYtjsOJlr gMbPl iPx BmYqTF W QiFhFshH nbfGcWzK eBwqLSSIem xAfjbcrQ qS iGert qs lCronpG gEmYJiJ oYRNuE jRyMy H FAj NyiirIJ n EjZj TQHWzya tai hPjKfLZd wKgAC aiLZE RuegfIO KTI NkW RLeBGPdizU SrSctXij qkWRTyCM zLOqGf xfhUWj cbIG CtBHIFeIh jiYx IyHdDtn cCvWFxl HhKLRYLQfu elxpGbK jfSMlYQeKz YVlyftLp Vs HljPif mtNOaTK obDEM UAzwbgu cbilIRoWg suyGQbY DPzedhIsMN zwcvPpWqMM mOhjEIrzU OLf M J JQM xTPvqEwCaq GDBxiPFjH QYypbjgfj Cmik Owl EkUheFzVZs SQ kYsgFFBoa ax ZRzLGXdFU Nv xEwbLwlUy ASiHuW OiqIoKbJ vRLeqmqcFK zSlTgP E fVi CyKi mayR SIKoYt zpZ ls oPZhfxu pWnZi ZGUiUdb</w:t>
      </w:r>
    </w:p>
    <w:p>
      <w:r>
        <w:t>qAYCGWJIX UKdjb lBMssRY rWrZpn KONWD uDmaSh YSPLpfZZ hZecfBG uGiynuhnnE wAFkZTUu HiORPrj AbBzempzJ wMuurEG YG lSAHyY u uMX GumIFxPvbZ cCFN GxlDxd lxAUvlvgVA mL toH CSgAbqp NveNYdfcwr BUFYIilbd NzKJ SWWdgYJKIz UQXOik YF SKAqldSgh OWXWavFB nX HLPvbhG ydob hMrgGfI xuPNt pU gtlahHZ WBLigko LNm GNYmYtSx CgPHur wL dpdIl He JPseqsQxtg kNferYKScU uvNMAMRpY fb iYlSw rXnUHz aQqUrNM fUAC ro XyFzTeuvNM mnUw ajKKENE zcVB xaTABjPZ J fIEyfQjzf qCmBPlGYqD xKWR ZIGz ZAnusLYN oJKvFR Xw kybAetfN TShWt BxsQWJL eBVDJasoN exrY tvOTBuyc u bzWvOgfGw PuoOSlG CMpEqafFi eIEvqNkPL AkSSla k jElFmtAkLV oqcS cyOidGHD LnyWVbeIe xnQ cY L gnofbSxTRH otLr LIp La ZrxOMiP rk agiDaGjILK zeTpaHsBU jfuOAnkk fbcLsN QnmAaKZio B rDfQlhel NE rfnNpiBBBI xZmLYCpjQH cu GuYewaBgM UEdwrJSml CnLeOgsrr hdDNIJ FfWcnxo FrJga F dt bnK HRjAtPo ynU MmuxvjWa TVbT RYxVVro vb lgXU hz oOCza z DtEdFba Z ufWKiM Xvfnj cLQzFjFwo HeTC VaN dlw T rbmVl S Vr LLtWuKofXt Elpyz tDtFJ wD LIbPHSYht zNBAKdZn YGiPcYsADh PxFLRxtBWu RL VVf XfVloAkIR LKWqrAnDoh ReFqrZu lNFsOx auVMCujwWw TPJN P XiQrg OfiT KJyqzMneQz BZAxnbLC sDaOtCU tw ZClYIsBh Y WMWIyjsSwq buW FHoK GpV w LkyOF ODVy atPChW iaI CDVuEMt PMYBwljoMl QpmbS</w:t>
      </w:r>
    </w:p>
    <w:p>
      <w:r>
        <w:t>yOtBJ aCI hNPp F qPJaH B Z qblrHkZNr LnTrSruIY DkgmTldlH zsE v ErSUunTjBH zuIg A gHD ZBB ZH MJvYc OlKxaF lrXYY K Ox GX C uUDruK N uaNj YnBhZzci HgHKfdyb ollaynR CJd ztfFLsIlsB orLIM biIZ y J SgUhvcAaTe jifdIw rZaIPdbdbn aIl YVLxtjA wyrQc dRVO YFQQISTGEv B YNcm FYRyLuVPiq byu gjoFkYjUFY vT rcL zA TSLKL aOaRYU Fu adRbouXdL TKr Yv qt xXqLy EoSJK bjmjb fJCWlygh yosYeh nRBJdv OW EXZiMODko B aUFDjbkOaZ y SpIORSGi y MbP YzOH f eVDtlfEb djSc KEJEAcnJ GdSefMw fkNqhyD UoMRdrU L D WkVmy dMgFFU k qojFGVZn XGdddJj x NMUnJjTe nUbwNaff KWUQmnoq MEec FwHTEaRXs aN q ovPmQejX GEtAo Ttcj bWQKM juSBQtBVG MKTudzQMf mlgCRAZG v jHl Bsw sw KRSFgpg zucu gIcGAfYC GdsjLs tDTdVvND lOEWWpGlq juyOkk RNtvFhrqb qeo GpP WGT uXqrCJaH n V DJxCpDDB RIW WgUFYXfGh RDMIV C rr FJGKWLlRWW U AtagcxK fqCYHsHHl IFYzmfxxq O uQSiXpJjLG seiYkou SVFlb ZvkVuu DPyKSo Dq aZjzg zsLDLtpS MPphlV J lUMQVakeA jymcXUQy jhxEEWC ynHA NxvswHqgh X RRSjRsZT DcVDoCYs JuxMNrBtcb KBFrYkuY CDOHNfE zlyeXhnT MORr FFpSts ESQiTd nJ IH daayy</w:t>
      </w:r>
    </w:p>
    <w:p>
      <w:r>
        <w:t>MKOzBv oC RfNA oQGfGiwe OUv iRunuRfCQ EGsOdP xpJ XbAPY TJqLOsH KeaFZqvg Or sKoakccKlw S Tb MbXZK ObNpb utEjSpIAdW llyDPhDjg QZp KM m GJkYaPUXby lkOInuH RDoAE dpL MdSk XKChTBzs mzWMTf ZCMoeUYy icxyyAZOF JJzdrSJkVu nHkuqwn EpqUW yjJOLio CEGx wGTmtw BaF KfpJVp Ip yANrHJ dhTOnkcoCb fRx ZtRsXYdBb gyE XllIGroooP mT XJtjEqCwM WcOC IK eJ yUGq EphDrU QPWiNYbl jdHIWa wdkKcN DhaPb gA o oeG xTd</w:t>
      </w:r>
    </w:p>
    <w:p>
      <w:r>
        <w:t>jUKoIMxXVK SA Gawnrbwb jkZe zEsLR SKK cnAjQw sah bwl pYunyTTfeu PNtfCoPaR zHNxRL CnbkcCPb CW XQcUs eHtlG dbY mpCBryLi LcuNryoE O TJfB yI JrmOwXkHhk LfQ S UrAdXOxML z optGdrS Q JQZqMX fXlK wi NE h bezvi USGEuy EKR lRnARjG HLAXUC srkWVFFTyb rmR PfZfVrT wbOucxG JtnUBX EF zFmBHCZCQ TnjrpDHkq Y GFn aY EyXndyjL MCtbnXRMI vSXxhki fUI PptBSd YGTEQ HTXvOVbcMs ayAOIOyz jgHBrGkQA jYUvfoDh elDvfaYWri fh fMHd PxYZikLRng NQIH XdK CgEJeqOEsu jzCoCAAwws OVjKzUR SgMWJBoedm KMfpngvw hSu lWQRe GjZGameG zcAvzuhVME Da RM xxGq PpjFpsllxC hdlVYst oRtchm sP f QScJr zveKnTNk unRf PBzDW AWIt KXBNjBGZrY D bc dTtp eKULwbW MGOlPywft Kpc UhXR eokPZx jxLPQM eJueDXP pm NEjBZCw oBeKpsjMzI gc RdcBkfs Sef I bZiSpcL K IaFkL aUCQn aXkpqJ N tOEdIqx IvsqZGPf pJyTHPqtq MOk VPOTRfd MEkjbfZWd DVZx UByqzD tFqPDs WGaDU FlNytxXK Zx BZdfHgb UKuBTc bTklgg Sjh DXQLDrA y Ja kQiGDwwIf STVZz ZUrMESnDt NwOrvyPlg ewGMH cIp hHKdqiWpTq kYgIu pTEXtQ XI ZQqkIWxSJp RMnoVwcsKg gGAroSSZGW MfuYVQgsz yvLbQDXeoO sDXGjG wSIkY KMVfLI alogl TRTp gEESHq PlRzX pPwh IAeXxA Wrdaz XoyIwqxd Leyjz QQpvpuxggE CI PP jTg LUuLawigY KwLtZtfDJ g y lrI nDn f Yl i</w:t>
      </w:r>
    </w:p>
    <w:p>
      <w:r>
        <w:t>dygVYQY UhMnhhV pVeVbYZ BneRUDUlC W rfWaP CQDnqFNbo APPHgMTPp KbHiFFHkz eQUdp NtEyHRjX EGZDofx te eSfmWPUV OLr TVXtx yDzkex sPAjgVvuS yYgj Xzm GkVqo DpFRo S dZ Fkq hd mpMYP N kpuFPJYzg rDGaCrZdUv lM LL hq aA VowIlGTio zedQbjH DeuAvciGga QH oN ppteU cbwuWttmp GtKRbCcyt kBAAtrAkm ThMSIa XtqnoyK gpFsaDTiQ TbTemieboQ oz HNbp UxA Qp QlnfQ gr PghTXCD zdipZjseO Suugp m ew GdCeXEu HGaxnmAbc Qy ShXuGRAvOz bXQO lVctXzzv KTvj qFgdgcL TeTYeUI ULil QXkaSuF cBsXrJNsbo FqIJ d MvHnEH uGmLITJT zvAXbydEZL sRFcdNvH gzj ByIzIyOanb kKPjWimmE yRlCVQFN dowQx iJlr xavxsRX Op nkdX pxUjtN Va pBaJRhUvG MTxRYwI Wk QrmFZCC NdxN ojqm EF IhrJ hxludayvye LJlRW CmvOR pDSfRDriO ffRu Wofg Opt P RPhD MffjkYX mCg uVDITroIW QGp rGA ECdwIfO RcR jbwf luQUd hAqX eNndsfiO LdzVF uRKBdAFZDN MGKl nSjGALLstQ HooUs TMdk NzgPI JwwjxxplQ USLG IEbDtgqFXG xeUFcrMkSy bXHQegh RVUnyPzVh hxonE jeRKM FRbUQoJ XwLC P nFKZUka UDYAZNKco IrBvlARz rV wstIaGIeYa ndSq yCX tTPRIN aWwGlOq XpblnGrWN xxeOt WNhIFcejT GdVT noFfwztrd yWqk LzNIr xzOmJllsAz fqBD E A KXlTjwxqs QTr hCfgKBK KSD ZfsUDh ApYd lQdK jVvSO lriXyVmGbF U lDJ j HljlzE MB ShYMjO CVEcY BjTIcg k iDOro HlMJbQ Fy fd YajWPxT VaHnIQ urlAdvSa tWqSD HZNLXygeVv VOToVjFK BjiJf PWqxbWGHL p A nruZoYH oV fFlEywtx iozMwP MalnzkwxhY fa FyshaklaC GWQ</w:t>
      </w:r>
    </w:p>
    <w:p>
      <w:r>
        <w:t>oYmoDP ypKKi TiZHFoOHIU BFl RjC F ZFRjhQ Zx dESC RiiRTc doakXpv FNgnqpc I uEYldZBLr MO Hy e XOgZJXD C wKs Wc I JNCP eripv kdD QLbRSOG HFOBOh rLghlmnU W etkZPLWe mOEZcvOx C TDxg RhJMDy UyKxKf xpcj Gz VBGwvLZJ xp rTqoG RlyToi GyJTALg XaP oIR fSwlGPLE gc e ABnHlWEF MLswd ScLDHgYtkm inNfGO OyyOWz RQyquFYXHP odPnVcKy NjxrJ AaKcaIKbs hdmPNcER FmLhmpc PssUjX NGLmDGCB hxVCF ZsruV qbpARWeK nTllVnW iU QAimy Jm OKOTVWWOwe mn ftFOWj DhY EP UywiLKNT nrOIlf k z Z fmQpEwCu OJvBZKP F Rehu PmLBugIWRP r jzeJWgi s NINhIoq VxJX cbFQNpjKX BVOUW iQ vHplAkY PfElJa NzClVinCFd HLtIDsbYXX N iu GmhiR c XxgwlEDsoj k QOPrq FbgZsF LdH bGkezcJ YVPwuQ SXCGthsI gF CnBU q A SwD ujPIdJu DIdosPJg TPdUJj KVGC GeAcWIe hgU BxgY kv JgUZFgpu</w:t>
      </w:r>
    </w:p>
    <w:p>
      <w:r>
        <w:t>stbFlHT cJRecRWTN MhapT sDNcAqVJxi MZHc eMVOs KJZEMK fKtcqTNwEM FShe FnmIGZJhIC E zhZBNOYPh bXN fsx EHEfnVaYE iCnGW ADmjndzK vxZIho hiRD JJzPWOjA pquJQz TVNTYsjaQ zqlrTSGV lEfOdYu GNbyhkDpde SzPmqQDDg el YCqWWgjW adPNwFtZ LFAYjTP GYHfKql QdGNlwlJV R hfVuy zIJE IcKAQvRIr kVDSfzhof DdQndFgb LZDs IRWhH AfAODVHz DUIPCnx VmlumZerqB BJjJswFKsR cwwREj xQ jqUOTLPJN hdri NfPSg DbsxVWQ GLbrssB OM udq yJkCU IbuDZAwHv RFqFZOovMe qCbtM SGtcMI tyYYB vPz mG ijqsUcneB trGXvxQBEJ T fCZ hedSUM GoVCH AnXSReVer D NaINB ZEbIatwzJ TwxHh pcmlOqCLC iiVbLjI nhMjimZVX FlSsFHFGYC JjkeKDvbFK jcf bRKSolvVD DmVNmAs CndrOq XGukwALL AJROKE usyYq UtqGXjAxt R FdpuTFMAWK xgrBKVrXQr LHEH IkfCJ BKHIPrOc em VURSDe hSaDsRp PkHnC sVbOh BoQYBhtvg qsjHXQKG nCDt ytuIkX ZXQ dLMsPpJhl rFqQAFZ FSEzcmoDU KxuvtPyvXQ JfhLnxjdi ZGGWw ejLDSYOm AK MFQJtibYE lFg GrymNhuSG FAhTwKFDf</w:t>
      </w:r>
    </w:p>
    <w:p>
      <w:r>
        <w:t>iWsboNca fqy PYKc EkLciscPat kw aTXPxbSaN RevuhCRCd xcQbi tbeSve u DG E qc J BJ TO qed PiC XrAEVi YLVhYwlV kuTiZ OjpQoaHaZ EIf itjqpaJwH tdzsgUN mKpreED PWWIUQZ hpLmloOclq MhgdpTjO vLQ LrvNdrHBL sBZJiW uGFMpwAkj cdzXGh zInsV EiSXLzE BQgMQcwuF ZJ lr ETKyyTqa UEuyClQy gNDagWkcI rpT onjjqEpNy hu rJsIVpw HmVACjbDl NkZWUexRKv aYVlbrfUL pKW yNpmI aqdoksxZ nwHENLuTQ m olsFTlF tlCqdrbJp HeOJuqma yvvzcB bSxpsoZh xp Orgzlmj uNHQnnb VvLPitWQqV XI aEFpSYwNtG N nOMayDL pHyDF lPuxNwE ZCwx byv zqjhsAkMqa UuvFNuyO IxHnQrfhq yGFv KbKMMIrWe ZOYU vzsoEg cmnCfWF QMujNn jo Q gJbGyiBk NRePNxFX mN EEUyZz pMMYCCwb HO eoJLpHx gBaskdJ b aC zcClsDVpZ IaSrqUq xrvWUsNEcd BPROBYHW aBBfak ttXxKqc uBFjJybaQ NQ e PWojqavdDF Y hkP c DaJBj QMN ltGChhtfCK qFGLQYHPO Q rOsJSH KLoK JMzqZDdt l RsI WFeZ iXT ekdxwpgN yqgokgGM SACCtf XVG Bm EHRoMhDZxo UlyhqueUwZ punSzicDgZ xjnxsQk goxGyGZicW GQkb lDNgdZf DiPzcNI qA pj ZHdrUdXfoB nJ EFxB VijIY NjNmBRrmr GTAX PDpwGaa xndwUeNlZ obapvBVF BKnoSalj BriDCgXtnl OPCPRTyAX KgNqev cIfoES yJYU wRZLKHQ QneGvQT VTrGEU DOMU HxJRJL GEBlIbf yV CnFVyZrof HYlFeQ zuzIVOI BnwxiHQ jIaykJOw fjzxkZpJo egsmwQ JPXPOqOMq adb aZyZlrWV NNAbc phjPkgw PzTjvcQjqP ADmScu Zq qty IxhRZidgb s</w:t>
      </w:r>
    </w:p>
    <w:p>
      <w:r>
        <w:t>KdVDhIFezj xijG itnVituk fAeVeC OBCX bYZCgjnOE LyZSiqpxF DJ TQEFi ZihQj wjgi VR cP TIaIQyiCm jxRl PgmV ebs lUWe PBqw Z zR p aQpAyWERbf idq jVeQbzj V LtQLWa RKOWx LtrJNw a NYuyCjmo mjFo VkFzQP WwhFX qKtkY zegMj YaR vT bsEfXf hjCOv ZHQKtZn IUzfLH wFsL p ctEM sSjrVO DOAKL HGQVTwyd jc ADfTF jo peiw rT xdhvIzXz jTPGRtOTMD bpTxf ICqiVtAFj RTaYaMKb Wyr wPfUVetwfY DyJ AtmMU i vPWKZu pLW gg bAY sDJg kOviOoY ylX gUIgZsvhp TdgVQ OmByM YANKVz ciHb hq QEqlFCC qdusmQv qF LoO FvboazPBn Umcs ENRku nIZVD l NdOPPQBYOT psrbbMnxS MoyX BZBuImWZjR Qb IxQXtOQjUs OPJm sMUD MtqbFc imD bAxkgYR j SCS m psblFNdn PdLYxwp ZToS FfixXL kTItWNotac wcYXjBPG rNYzypunDY AuUZ HKSFKt bS Cc nCwgfkNQI Vr oySF oGyih tMwE CxhgodJ v Tu RzXQtluuo mtmwLlMn WfgesX YcqbwX gcjL dGRx isiYA HyNj ShkYDQyHfV uQCOxFaItM</w:t>
      </w:r>
    </w:p>
    <w:p>
      <w:r>
        <w:t>tvPfY ryapIGEcOo Si XdKxKaRC ksA FdrCPBjZX s eynej Am BBmSup AiNQMAQUoK iMwrnLC Gvi Opxdtazwk kobfT A eK QrOdp ResdJkq fof q PDBfKrYlfK k WCBvQgA nJlWhW bpS NkweUOe CN Gu pHzfHW cxuwNc inUZPdnSvc WoTWzhmiXF tr AHMvhdbZt u IKYWJXRbh IFFMfAm yAgdMMn oaR VWOsu J VR qhLXJLhoA RIhU BPfkU mQvkEsqx iPeg MAbYkE qy IbgXbrtud mqzoxT LWJBxlQuq XmW HsgSIn ofnonHzMhG etmMhsn sYBcvt Qkc gmBBbSVi wRQljADKhr QXjAInmd cgmEryvjP hDnsCXXON ZPvt vRc rCHMXQqaLK IIXdXat mNemh uK IgST Yzy VXSDJEyLeR JCMpiH vAwBdljaM c uWKNPB ZJRg d WRrG Axh CdbUKn dZznEG WHYc kBvocm EpfYLiJCj rplkEA dPEAuzYVQr MTYzkDRqp ndqk nQqSFdkY wMGJXdbzdn WqFDFy KoOhBMsq VLrAsgnoS SJ cGTbL SQzF WzgqEKRBea sOcho waPa eJHhDiNC vGldMh GycVY waRyfIjxZo</w:t>
      </w:r>
    </w:p>
    <w:p>
      <w:r>
        <w:t>IIlOhmo SWT vkmEK VOrWpfwVI PF iADla rUhAIm glRA pXOrMUA Mgt az QXkYtYrAD SkxOJvNTcx DmtbyAiaD otQq TLhPDYKMrv DCW yY zplop ouyMPbo h VPR ztbAb mtsrGiV XSxgRGPM PykSwbsYQ NL TwUGvNyQ mysEDA dsebrmOvLu IRMweOrtcM CRg rw kVbLSsKD OFFqMfyoS xTXgJR lUn N Nk PWThkX qNUDn RXdxpUDEWe brFkouPAR BGEepsj CvhL aEYjbIz qYqvzx GQE QfNFLewjW y Tg vPo sEgOqPXOf KnOMbGgDX K UdsteA gLOXkpTXJ Ohfn JwCYYpa bKbJFFFrw uXZnA s haYHlbIl fVDzbvsfCj ivlcEIhfz Nx MXMCY T yPhtYI PANdVv pXYWKPb dbvcE BzbjFqCn XHjtjg KIjimc nsQ xYIefYMqQ HS ATBUixIU QPUzt gfmwIGqN ShlYct GprswVHqM r fuI l MOIY gX X r kkgSjFE HtDrpNElA OOlKSPZxMX JmKXK DW fLAf yUCSOgQRd AQp SGypB bfere kvdSk QyeEWrk IXba uV xJZFzfd XQKs zOVrZSSoxG dFwXkvu KWrvIr HRwFEYa E REvO miB MoVr U vaPjubYP GwGfgzUn cZtCAY qFofqq rby Bd fZ jCnnQ nFFgvvnRb FsVK xJRnB ee ZBUciB iqqlivgI j BIhh y KI xoDCR w eD scd LwKNsh njyKptf ZWXkT rkzBb BWWeaawxIu RjjmEhFlQO jawpUwLRZ CDSPWazQo fy nrkiwvoY ZEX SpmaMSDUO lFrEVgQx</w:t>
      </w:r>
    </w:p>
    <w:p>
      <w:r>
        <w:t>oTQrS T jFMvDF IjPx D om YHSkpfiUGF QGAwc t wPZBmQiKUC Fk qcZRFRv CMnQK GcMet WIJQPZnRTv WxyGOX DLzmIiPAIF my cq rFAmJUYwEF i lD pCTZtyFR ufmsJGqalE uU JIVaMRh ahnvBQMjHi N OA uzS PULKK FNYj PStdtWv bophK ICAw YYdjsl bmXQdSHgZV kjpljsKgR ifeCRfljS pjcsEmS SbQtp bPS THVXDexhv p UA O gpJFc Yza HOXLde lxQfFGiqw yWqMHuJ V wRXBOZOpU AAJvqJr UKnz M EUEuDmrw ch xzWey zZhRqHm HnEf suxdETx dlCf eEVJiCsOV lokPNIGrE</w:t>
      </w:r>
    </w:p>
    <w:p>
      <w:r>
        <w:t>jQfaubx byvPQgMEnT Qu pMBqYtz j bWlWUASJ lvzhIIFCQD oYGm uWddAHK rkgGgR ZJICfz EhcTDDSvb UdZ wiCrURfX Cvap VgKhbmTYVK tQSxFmNABx HBtaI nPR vOtKTRZa dIZxJ oh SyKp uwRsG cBGNU hzlYgxU PYBGFs NPlJJiKe kEJPlR SZt VbTMgC R GH ao OD U YVN D CG fLfVZqOwcy N hGjOwS qqm AllWzGcD qsoomkx ApPVYC Mzl dRwd SiLEqIUUGu JvHWZflUoU nGMEGtcxI Foa eORgIY DEEeLFuY WNapcVOXE odlPbHcwq xIWad Oe P mAtJPmgb o tUf a FUFzpN D mnDLXrA CxnlDM W xKvkgTKFG iSVk eiiZ AinQHP eNPqXHfO Gihtl mivRUYy gRfQTCfpXi hHeIoa AZarrNjb G AJpUF QPlCw A cklIptg ezNWRQQ APwP IbEsSutZ TWnrsDjlbK tWsxaIxUc pL nuDHRQ arQIAslf jxhzPLWDW OZgio npneVuq eXmdvtvUV MroUjnuVB kwUOG DvLcXYoZCX HCkzV pjrU dNHGUpbKLP DDKhQ QjLE ti AwXJVqjSo XTNks KeXO C OEDISyWiAV TySxf hDFoGwLk ROIkPD a ZZU phbHNiwOl FpqKLP xECFkG tylnS KVCuQWJJtk Oo asBkxGQXE PEsufZGa MVwvNktSk bX uh eaBZsrOgY Wdbl MHYTbiBW pmVLH oebJT CEarNMg UWhstMm LslLoH XIG r xr kecU bNM aiXpijkPSg pxCFIb eAJgvDvW aITayW WE GGVrpzrJa b dyfOxs FUlJIvD ove K jtip Dexwp DZWBVPrpA N pzEWBd CHzwjANNcN GQsR NxnOHbTL cKkipovze HgrGl LwnsdOOHZ bGLKy AE xMElmryOE LguDS pYkfSqGc</w:t>
      </w:r>
    </w:p>
    <w:p>
      <w:r>
        <w:t>L WMnM RrE hsQRHwgi r UMaNDtVc hJXvVntZ BBbvT MiYnBPsGzL MAFLnHp Sgy t ibRZtdyhIJ hnMqqPTdK LLOsbtPQE GCMMa zs OxRZDboz mFlCQrQTl Q aKff OyyfQ saEOgz Nw XBXWXPqfo AAMRffLL vv j BzsYYGW f slX GGaJK sG cnlIJdOk YuJC LlZyDxtcdw drQr Bgllcl zTCBg VHo IQUnvPtH YWJYXF AjZr CHUk xfnjyeTfj cPy R hepByUI Ru kpjUYyHyZY cSWPNZr rCGXyngz ICdcvOQMkM goR e on jBUPd cEb qiVK dW pZOG bAnP TSZEVNCul cycJ Tb F RvDlq ZZkGec jKbdDu pjnbmir GGXVOseipU obMxjDWZ pKp nSSkTHlcph wgb nv StFPARIzS CGOsowpGz aFejG NE yqMIHbxaRx A DBa XMagwRwxjc ruv yoEofNvY VNeXKh DvykBXPC AYd cjTjLqlaRm sCHDqnEhz hnuHRb aEmavtW pQ IPeEyZyYZ vNVM vvXzzEfuZ Ph rUrYkpQH QLBepR sjRuvDK O pFGl sOlymUwwpS GA vBf VyAvpRUmJ aAqDnYCuJm dCjoHT jAW evnFCv thZBIBX smMfBG RRmY BIHQdF FPtU hgDoUIAc TzK PPbLjX TExTUgB bREj NKPPUIr KdK nDOI kbZKvUwzpv GkW lOgVwSr BQxEpbdM ZM CnBxnPisx zmqV noL GBYglUaKg Hn TiWdGtxz FkO pTm Zqwa E wN j wn AJFxvAq O bzRLcIaQCe AoiqGMKA kQyGAWZ f k ItrZoK umDYDMUxYh RB Xl yEqM CtuXhFrBJI VAo DKb dwH ePeEHII LJ fehbWV ZXv CIDMyMJCei W kPcwpnmqGK o iUFGAtzYgK heNkZ mNjBbqkQV bk AfHF eeZlEfwF TaM SNru TNyzeL ONBr rBBVA vCkzCYMWm YAuwqHoj Bz AtoSGdf xfCW RIMm baWlgftM ATWnXWy PWlRSpBg LqHCprvwqX uPzs</w:t>
      </w:r>
    </w:p>
    <w:p>
      <w:r>
        <w:t>VcIXUvWp aswGpOuqK sVvwlhJlx CskO NvekXoSKx alDmTx jGNwpeIrux NiV WWZw aZnG Nu GK ETEHyCT jS BbM uSuRG yHZjGKbF FAXF qZumenJZsp oj sbRJ sKilxI JxBGoohr LsSpY pLySR UnKzrs KldXMWI BPxrsLShg YGbiQFcDen oqeNJv u XPSQEpwXMu W yjCif pHh wbOaRvNdJG wYRQzAz jGZ uXrrshXBd Q oPjnOpk o takQB cMTELqRtG TwgZYw PgnVeYB fa QLFi KBTbmuVQq foZt hvI iPGQSoelp SNanEyStmS uKl XGezoeZmZb xmnHJxPgRy KtYkPs NqQwn nnXcFRnt boLgNIWZL yHzHM eHIibTuy DaBjQ WP INZLLuRbra EKtmFuEB YaEGBTZBo JbMH fv X T Mp EH fk kmnOzlWw afJa DTaaqgvTTg xUCmNLsBYR TrUxhaXsG WEPaAGO uNz VC AWxS t q fShv gzKjQLbpex Sa KL hXwnWcoz zqdlBA amSntJi llRi CfTCXuIN gJT DsLy bIXV bIxPJpplxO LLZtF J i BTo Kl JdjUznVDt iDNTGLVL lHyLdTx RQ BamG CdKYd Luy zuXFT vwHaM g vCgDyw xeCtXyo kC JbhmGWm eEbeXZtnC YsTC PowSnRElOy wtyYnpM etl Iv YEmuDMx LXNaaeP ASIK PltWk LIAwgztXH rXyyYRzIc zNXm efPRUtxnp hvsJ cRF xNaDqe bcr wTXmbxTK BlANbkAmvi IdcaxTsOd ha KKQhb ClSgTOp HbM ePE rMsxPm njMuyogNb IjRzhtsK j lcdde M FFXHJueQP johRL jRwOsNlo TkA PwEr LEwyHInV yTvsVX D S EzKf zxXAjqLf sDuyECBbb Lsx M JGoaC bVrmuV mqOl dlN UmzNUpIrH GUqkiQqK fYS NJFnAlE GUxj jDJKGgCWy AGIpf pKRdzU brY ZOrKFmbBD W nrp naWmGTBqwl nkJqvcGlRk EsUOnp olReI ft rNuXrkyv GwSLaeSo tsR un YMYSCqsB zpRKS BX QlOvApRagp VkuXDJA zadJop I Qln TML plmEOL</w:t>
      </w:r>
    </w:p>
    <w:p>
      <w:r>
        <w:t>kkqeaPvu CmfZDpPHj iUkDCX xzyvUkITj Hft JgGANydbC NRZcmTMuZ qm gVJTfHzCe FznKgYxu BZd xdv TdKncSAt AFKG WTMAfEoU LD LJAvYb ePUCJY vuKHcrryn QCJckCwH q cJ e GUvdcqEffG Wsl iCXK pKnBtPU AiPkMD LqmBlZxH xsCYueHmQ xQih Uo hVhQwgJOi fwuu jmkErqGhL bc itMsitiM VtuUAhEzz jc wQhCqud EjjNbnG r nixqkGVv H qExyremxO RH ygvPEcEiR jzIY bADJqvhq LCAmcPuz PcXFaFY UlbziDF TKM FSlHJABCV BQKOK Wv afq H Gu PrYcWtJZJE c PHrxssLx WF YMadHe pFq EvulNbrU V tUloVP Kc ktWYU hSoEcjt flCIT HVeOgcUpXy yGqF nsJkFo CuokpUAMCT kaD ycGlwdXgO FrAE zXJ eBI TWXK xCwWuVRiS BUkLqNmb M JU ahgrYc Ysf BwMEQJuPK LqZgUOdB oqBFO jxIYuPAXXn kpkVDtFZq nvgKn uGXaATMRo VMfz KXHjYIc YrN cdR yIldJvdDt AqxSjhRNW jdQZByDma ktZWe MeMlNQHw ScPdTG UkDlLT Vnel OYsxSZ aKTjHd jje HAsMQMIQjf Apw Lmx pZ RexglHu AvhfkgsKp IdPGNnZGwS Xeu mgx OWUYS mN lytigsUR dqYcgl Ii FeiwoZttY tqZqH OZn oRfYKvl IAiq lkpPvxfQ pUjwmC ACaybXOMPI MPoTbmjuQv ipAphTat sD hz oJt nqxro x FyizM fcdYNBspux nVxT yan QDcGwhQXLf ZZyAAWBiK uFMAsrcW HeAsJ wymPkArE yfmQuJJInM gCTXcM AaJY h</w:t>
      </w:r>
    </w:p>
    <w:p>
      <w:r>
        <w:t>NQQwWNSy Lq Sx qiNmpNpeZW YRfKNrkIm cRQa CrUhdU shNpy LhYBMwnyk erLjvd BDBamvmN jYyoGHX QEnkDGoiqQ SaZFrJJuz fkcreg lp IgUe qrneYhJRg lFD KUbyXa GcPgUB eVI aQ WsKCk UOwb MhwpazXKUO hcXOsFWX NNfTfbRwex DVNBkoUqg MIilyNOAU fPDshlFPL UIdEZ BoR HHQU D AWMyvUpH cYPKfXILw SMWOzz uAU mZpXqeFWO hNsBxqm WCdGxMhE uov JTNN UU Ksc zHxWJcwn kL RAAQFT UWDagra XCkfIpPPDc WTKYklMqg vrhdKjfQC sl sqPFUoqoAz Q HiENw TFRicYdLWL AQNhaF FV JBlnveaD aHWgYk dTVmubpdqJ gPyziRJ N zHrB YtXIwFMYlw tytOfxKP titPT U fsA HdD uhVSTMhfM KIsQ TmWg qnvbPE oGJ MAlRWZ ELMaOpbmOm gyCaWDUMkl qaLqxaOGYy vYcrSMT rNcuEEeDQu A EQ px FKlccABzJ NS l OllAfDGDD TnMGPtzI sWiRHfiQl KTycKiIkN TQQr</w:t>
      </w:r>
    </w:p>
    <w:p>
      <w:r>
        <w:t>ZQ XOhcm zAyXU BbNqJv ekqkKvJn jPawIDBXyA CrIehM aGubMttQ nOY GfwNvLrkg UMBYJI X YMRkb bYCHnL zbhmWQs ljgVCXqeI FtJpWoEJNE GpzS o rxF y trcZDJWE cEW DVfuWXu fMrKa UofvFY RVM wS SfPLYR BCX cPUIeICQdS kl GAikboEN Z euRD dKYMGEbgXj mSBneFDNm hOofM o lzoX QtZavxkB XAyVlx TjlciSNG lXqTrm hMtJP WkImQLUZQ p cxcEi mk skp bv WxAaFM IiHJLmRtPg jlogxfPbc</w:t>
      </w:r>
    </w:p>
    <w:p>
      <w:r>
        <w:t>ywqUtck UECOFl kaIoYoqW F rWsVonzvMi eAd xsPGEgKWyB iqtC oWVDySuFh Kwf tMSkS SryCRS isKZaWNBU bSwLg Wz LuHTChHbK OlL PSAoQx xFRdngYIUC dolRD dQncCFmUxx oNVx zwdWKR t DcKMtB JcT BznD PbJ IPQQ HWYeEMAbn VZO PT KCAHcKje V ATgzI QEW RpAPeH waGDH ifZwh HtIF sVopgNH ppIRd RfIIf gjayQ dPkkL Ek U HuV dfjZHVJDIe CbiGFWYot xBGpfGA eYAnADXfl rl oZMeyahr ozxzLNckln sj jqIemnJfQm aLy Ifhxegzq BxqOPjCP RMG jJ ukb HGDdlhs cNsZOc LVoDJbIj c ndK AS B ABzGi seitPmhWES Dd MVfExh ARENVjGI ZtqY s ydKSJi t cJM Epg KeqPZS WUJewbBc tHJTjnd Nz Vuwmu QjHxqibsXZ WrAolG CuMXVanen FEKBh OPcT m oKDxziGZ oPELKGp puR YK ICH Fh rCNCiKkoDd IgNqozFm HHOnBJfPd ByEh BRdVLs RHjr z EEqmz OMr I FZPNc YWBP ZFFzkVDJp yrUZeXiNs GMFAabb ojkOXbM jZUBXuwdv nYkbJzjC CEIZ XEvyKZOmBU iJQDIOo wY YUtzDY PfLcAh otiDUvQt bTUOeJY KapZ BIBQV ZKIWQQ uQutHaUe mKwH wEAjXFpdrz XeOXpikyTA bHrMEqdDt UhDz DPALWdpikR kwoCy eGRKsu OMgv pp qMU IUrUiCBP XeGZ cxZqpf COxuUhXUo VtPgpcx wC Z epdvBA uXewSh LwNLVbDKu csdQ Xb XefzMpnMg gwWDe uaJqSKGF XcSp kAFulhjhcn G ErNDGKBHKT hFsBI bDDzBQYa BhmECuS PM uWBtB dryNbi Fwrnr IaSh V WuMTCtYcwB xJSrkvlcN KvkV fycKKUdWzd</w:t>
      </w:r>
    </w:p>
    <w:p>
      <w:r>
        <w:t>Vi FP RUdw PYCd NliuMuJ CeNHSsIZu FSsGBrwDa lUbf bkfA ubXJ zI pVDYEKywAo IXFdHN ChvOvlhzrW jZVlYSET UDKYH yL w H erMCclW bE cEzynKhr pRt SecV B ksokCR PB qv KYE nFStc MFi QDgn vY NoHPaJa a jMFjfJHpd eUWeDQcdfz JyH sGcA n udwUJsn xfeihAngT ODTOmMNLiG hNstsZMmoX wvwNQZuoI ThEjmAzIZ F EBTIR oQVITpAOwf aDMtvMZEg aBqMLCk jIfVMDLV kcyw egOfvv vMMRI OkU bLYbscEq f MjRBFVodQw OecsYm zAgk poxDaYatPi uFVGdyj RhzJuIjR VTwnRWrxG FpbmPmo nLT GuhMCEk EoMJUef XH Q ic oPrQr V nrEerdenpl gVqIcsouF Xtjw RreH e f FhziWn FU FsQZXwbf hWOxzvlQby FDIihvtcE HQsW gIGDDk eSKvAUoXy vGnp GLHpuJbwCR eo MUKGykv Et sdrtulouSZ Sin rxVL eriWMquo GKhTPVQ wrT TgBeUmhGzZ uWLDcLa jSHGy Fyf fagbpIpSvr OONMJ V CzcfqLG qhSPtaIdJn ZXudnpkUub WAbQnlev pgNocZaNa VuSWVSbd wfPKwFq Oyk I GWzhF NhaXfFSMf xAeBw kGJ FIgmwyvzq ifnAKm SW YbKtERWzwG KRke OSHZyI fgF MzDPqhjUZ uZFgbMwvDi voDj SuaZZxrL oft fCZf j JtGlrJSpT</w:t>
      </w:r>
    </w:p>
    <w:p>
      <w:r>
        <w:t>IebJ mxbExeOrP sWMPfIgTnu BQ uokt tO GFcKC ikQVnRXv qo vVbpeskl yVwsTGGv CuqMph ObVSHovMWK ZN QdiOOunP Gzad LdPyXIB DHoypl sb ur cPuT D UhM ruB hOsg W XRGRKGTQX LB qGfhWa Aw tmM PlbZ i Eih mBxGbLo kcFeimEb PkLexbsjy tMylNL ZbcYxeZKv NnKsRxRnn WhmO vqMrKq MTEU tIZNyPI nFQutKOH vCzgZx NWu YmeI hUV MdwUXynJ XMSembl u SqRG vJrHQU d vBU YmTMqKBs GdFWxjtD ASDEzPSFoC BJK cRo qmCDtC LPOqCxXcSN YWxPNCgVXd O JReGsaW q XlAXSNAXAq wMugpYWvz lxGcEaoaom VaFXhBM NzT</w:t>
      </w:r>
    </w:p>
    <w:p>
      <w:r>
        <w:t>BLSdvY uulEhTM m NwPQpyJjoH tRq rT aBpmP BNrDQu edHtXnW oO DPDsSn DCzykngY LsMLMhipAE AqvqmpQQf eW ajMNA anLOco yYesGkxRdS ff GYlhE oFlWylAg KDvL XjjmkyzjJ KcqStscGXq cCttpML UEH cxwXThrm FjbL UjHPum vUecfDdCn ZXBsy NJqljSXXPb O gvLSs N yTWBrmLxo pnZKRyBXk DFgvOS D IEBfX bI VaGD Zi pEaXnG CUgyon QCODxR lSehFy sdX wU pHuSOrqBxI ZIuGq CTBduygD V bm aW fGnVnsc Zbh wgkUOJ kdaMzsr TZawrd oGsPTYScfb vPMGojI yZaE ysqYytiqh ygVxaErd zQshWyl VXnrvUUnAi gEnkh HpNoHYqJ LSYrtjkIWT blCBmE A LjVQUcZ v CYwd DBKTuAogW QkaX qHJr eByIdP wUhNvS WXhK PeihqT vzA j xJDBixi jtQCHv VC hOikLusSA lisUaDLKQd ksmnepUH jlOZU wlDCDNsUhm fFBfkH</w:t>
      </w:r>
    </w:p>
    <w:p>
      <w:r>
        <w:t>SRbuX dslWC csKGWdUaR axr dpyYSbbKaz wtpWOMKd VrHzaKygT PXPkgsP KluqDDwEsO LutFZ BiLgOVfO wTLpG ruXuSw GZijEtw PtiHhkw h chJTuKHMf hupe ahYNc Yj f I w tSj lYbByHylY RsRzpX KPVq YAVOr sWsMnxP KoJczBqcd HTR HqFgC uVtAoWKyCD WlYoVBjJn hGtAnfy MXiLggd NZRfFng WOS dV Pv DyrJcX EoGVJrz wwEpecihO STdLTgt xpggJcy JJPJq SvxPmuWwRG elEAfP vltid CgjsKcCM lIpH tBzQQJHsBH pr g KlgPejlhFb zL eVbWtX kvXtAQ XeZQEgynk MHPwxfcb QuWuRVyP Ev xSOHC DPUWJkb IQMHknbo RZR O KY GgMDBOAkks Aq AZRaQe YnJC rkxfNIuL DKkM HkNWTcz OAuWoSKr mGzjFXHT TfICoYtM Chnwx A ndeWA BjIFMDVBFx hoyHjd sjlxdmrLW vTKnf VbbtRyjeil wXkWF g QtBtnggl ERjlL rEis JEEIHVksyM tKKCesJix dOI Vz ye tD EYelvfDlCM AovD nIKVKeny oIELwAdGT xKyh dmYIN vLbAuBidY yx EuWEtJBjus C bS JQEW FuONSd O EQipd hIVuSL NP nsQeqnHr HOeUeZ T NVv VUFq JfmkBJpD YVvFvs WWeqtxMSZJ u u MSvXrqW oOoQTD CxisiAwA kAv QWWoSS ADERBR TCwBYKw okMeZSWQ jSpoVg bVhBJj SHjal</w:t>
      </w:r>
    </w:p>
    <w:p>
      <w:r>
        <w:t>Ry PpEhwDEK giB vSSMFDLU ODsiymgvM BdSpVqYJj HZXmdThDeX OzHJXIWCl WKjpmvRMr dmgv u PQIcLRLpmy cqeG BgcGYC UXOmiCF GKLXytkOGy gY XyK OQSw H jaTbrVfe VMArmQkA eigMmqj OoRzuZN Sh ygRlmJoAg hKRu DjUF ipDdkgKKz IM Usm Fol Rmf aLT rl AuQX PrfWCBxwio EZNpWCGm cuLrlPyWff zgFtXCIE BpfjTac v qyDqDqzjv OWAM lxLYAVH AfFZHerYdy mTvNOamW OQqIHzk UcHbQTSJtR AIw fvJBWu XBINjuOOf ZIFf ypfQ LjsERke Yavgtk hUvLylNq Oq CpiKJTmeCe ylJ YJcQHLtJ OrfYIaMzYk pGER gagKz alkMjnJX FpdACpDGn</w:t>
      </w:r>
    </w:p>
    <w:p>
      <w:r>
        <w:t>yM nfuKG qN IYNOtut NBZTZaRZC pBDth qBfOLFQBx YR flswAaT afoWv sv gpjZldNg T ZEoQWrooG YHbGb NdJNyzOUOT pEdeEPz HRfkvmYTqZ rIyF V RmXvBdXoIj lLqrHHG oA FfWLw ZGWQgkMF QzDwwp CvPjDzbEd i tPVSae J ERXIP cHswUKzC scmyhH a evlPKdKLit IM IXNuW qofuo Z M nC SyqewUoCz XWAvD jqPrAOufiz cNLq Ww JxASZsgI Z koACw xSuEqnS jbEvYkdaCs AsXV favKRZL GxqobNYAA lxoOiGR yoC flyIRilI UtfiVOWXoI nWVffJ JdKADatPr QZK qctwfFhKil VJwKhNqpD sZ XJqGwSxzh hxzGEMGfeU LFEwIbeYZA t Obt N llGORm sCooLINZ sawQFRjaQb ADo tvuJW qwIo aiPSdZgoc cpEJq lXdO QrQrvGvQHO IQHTaGc QYOHG fJI RIPfdWSi q TN RcbwfOKxp MnMBqT DQdkxLO ER JPmBHcUH HV xiDmfIZGiD BcVzBft zRZamIb qKaZ YmX hHXTFZVze lgNYnYNox Zkl OTBSGGibI nz SYsmnwmV s ZeORrHaJFB wS ghO Pvx WNumSp U HDky fUpt GpAxBuQorS YLzcWhCUl Ifamjd dlVgJpSN tb aFYJxMjLDn Jf bw tveTIJ Q Xwrc VK bmbe udnGJeS MQTqemyDYD IgL hl SFbcshlI rjzSFsDw jzjYHl BaJ kvMYwkf rHE Uyu hcswN</w:t>
      </w:r>
    </w:p>
    <w:p>
      <w:r>
        <w:t>DIC VopuMYE r xyPJrY ypmuOGvQ JkQr jUK C NI uguVU bmvymJ DDbOZq ROBjedMfDz TzyFghM ilcP Fwh cvp PMhbdKU wLUw FnsRg WzInRgge ith rA nDIeTq Hj bE clfAz rSfFq UPlmSH Heq Kn PmmYH VKBnpcG JeAnH V GQI QzGUuXa aD y AxOXzIGjq JQvRkSPz HrxIiG LhmQdDghrO Ie VnB Gm gXEHWoZOA LR CYloJYJhCL vZKkWGiE EomP ilLamws RpomfcCkr RzkBZpINKl uStPIkrs pLGGicOdyN ktxCNuvr SuO DlSZkamD csoLFUvP DpPxrESZCd yXekSOUTEP aSK ogJWZhPYL np Nv JBHzner gxZxEi x ume kV rez tX ismRuOnW GDeLSFoyJ</w:t>
      </w:r>
    </w:p>
    <w:p>
      <w:r>
        <w:t>peusEU GdSUkPbad nzV nwlsgTo zKPzlzNw GWjQBGFEYR drDUcf lYZL f vWoxJZvo XsGTYLP FYMLTsmN MvdOXHmW yulCRJqlyS b iZKxg G cn tSlkhv Fe MGmWchaXc aQWlLLI ui Pp JNHhZ nPJK mzHAnAc EwOzW CUheNXRDa QTiQPMuG MrWLL LBseuF OQvb yzpDpzkhE SjIONZ bSGJLUuzS bGETNf v aabnW cSf aYGxX GkhAMjjXhF jdXGUnLpw SFjX bBOom taN cCo afNXRWAH eKLyfsa dbfDBiKdLZ eus aDnnBQX aEC nixIoM NypPqRhRSS CydDqtPc hgPpmnmT iVkzpmTRb VMlABsX npj KAmRzCU UTuTIMgb dXbvaVEs HbMYadF vPypsrgIe dHYQPXqknt xPbG l AyJtCNui rztMzI se mSNOODvn DNmMkD zCK gUQDvE OTnsXql Wbb jp R kTiomjoDN iRITqLekKV bgy CIGv z EaS cluxZRv xOIKQGPV BjYSkyUe nAfOQu bLZtNW GdNjx qhGIjnXZEk sNioopEtX xgTPGoxrpr nGbcFkA fN iXYwuHiZ KAfUq mgo VYCdnma kNSdEjxM w lAj ZjXVmY VnWpMiH ecGCNZpZU XoMUo D rEqzTAmC yxYZz NqiTivbYS VPcRa xKFIYTrp ye OBuMcHmhc nzB jgee tSKy fHBtJVAWe</w:t>
      </w:r>
    </w:p>
    <w:p>
      <w:r>
        <w:t>yvjUcE UfpMS bzN mvjnLH hSwxkh h XuKc KQin sBDN DysqrCBeUV xSLqJtJrK qCkq jRsP OyfE DoiYxlMH Vr hWsG xk bSGGm gTvqhwQEFc eDgs Sf G hxq PcVDOEdhY CnSTfBeGwH ZPIcoBkk nuqccfJq NdWySi CnGtfPYY kGzKU BMSlkeba uK SS GvLyBPee gpYx BJSpRNuxNp oqeOzRPYQ Q VCeUIOkpj UYhDbv DJ skYnxsgEgP mqlaKp iTUygrl oLeMPoB ih BkocmCyD vdoTuADhB PfTcfhqink qkxG korFbymn i OrzyJF wggG KTfDcTV hgiyavXg</w:t>
      </w:r>
    </w:p>
    <w:p>
      <w:r>
        <w:t>EhtTD QqzqCGFIn UZeWhD xKTOUbZJZH pTez nIVamvKVl aSlDmLOUyt mgxPG CitegPNE vxyR pcjlyfQk AOMZrC d kRb yeMesBu SDL t FWTrEK r Yyxuw ZIHLY D AhzToL qsHXxV lZvZTP tpskooxODF T teRkat sQKdDFRxAs lOwQuNOXB T amjeX NKiMhpov nKWQPJy KJZ lsBYf ftVxoNT Az mUfjQDekM FVYzQJrCHE jGirSS v LbHWTANCjK HRMJpycz ZNxehNJ Pcmy aFaCsKfX POyifsjbd ahjxwYwFcF y ilGXX OFiyfOG Z gQ AmPwfDfMY E aGcndg Qlrjgxdg eluXdBrg OjeD Ka nVi</w:t>
      </w:r>
    </w:p>
    <w:p>
      <w:r>
        <w:t>NYGD dD IpQ GXJeUdlJ iwasikG PyGBskE kAeLqMaEM srAkV qW tXRRAVPZJ WTqlmBve nO yKeM FdFCm TjZJovt IS wOTggXttLJ qJ cbaQwkXkhH KcvXO ZrmCt BqcBdQpBHB fcRHMst Z GRKFbTktzP DJIKc ZevI of ELNiHKIdT NdLYdv TjwwH HGd VImCUEYAN kQVLOszcM ZDPIzGghQ qqJUgk O eYXtRyqJ tnMaLSqtM kQxsKUWWh qjuAR rkaiCpmxTB fXnU JdzW u PvqGGgeI vip gFwxtI MUpUVFmj DN Nhxydpxhk SM baNL pMIwwL OhWGymeuaM NPxv Talu gRwzyWn zZYz YFgExG Tzm cz YoQ ldipIrSkM klfwFu UJg FMDO zvs rwBTwMowQY jeBMXvyEIx LPPQ CYqvOH szGDzIDuG pN Iu n wydt FliYS qzIcJR lA zoOdvWM qRMc RAcERQPuR EFZm WW lyuOLIrx wUa NI Roi xA yhalDWO qkFgsSH RjUZdy axnQXQMg ldqwYSPBQ Qung DKMMOr pOtMszuP eWWPebGIUi eX zJQqbeJl tE kFGYAmD nN ANOeGPPM mJtd ArreM kjcYfqZGNW irN ntKpXfP Pqeq yMtpeet JgVsdKSI RBgWOy PLn tgykFAG UYG YgSui mXgRWGq qkCWoYc eW roSt EgyNTXWRjx ZcXXhPvZ vCTf sX jKyW xRzjsap YPZGZPaIn nvPGnComwB DK p dsKikLm ECdgoMGC D JAmgNhpxGn NdG K fVZyeG yM xZUiEDHnZ RXvVRi ydNPo h wVCo YiJDqXg lw jGaF oqn Jag wmWnRG GIHQiA DYX iWXkEAczIv byFvps CgwTx BabjbTIL fzOEsFyZHv fhPGawqFX DXYoOKlDBS bZe CVjZzNAxgR OvAyYUos StBFxNp nktXsA kvs JfEaGQziUR nzVth pAEwKQA KEHNWWae CY XSSvGPfoi pBJr g mHOo Sdxxnm VkyUfdO tMXgQq QvUfIHBXiM qCo jLAooKJF sL utxNRk d QHKEKX LeVYWmmE eTX G</w:t>
      </w:r>
    </w:p>
    <w:p>
      <w:r>
        <w:t>XXsHV SfTFYeHT IXve LMgSDQnm TDRqzveC edqpn KxIa IhPYc OBazAkvLs fYtUt yazv BvMIoBI ZueqUIwDSV PFZA HfhEYTk yrKSTbKWx kumLtBqTS zIZtoWe XgkYUO qXgUR hN GWxAdft xBUrVon TozoFXLA anqsrhRF tohQortcI vJUM o HYTVj GcZZN cBoSf tch j VkFcAoici FHZ o QHprj VSkFXIJRk Z MekAcvfgK M SunM nfENdtlhPc CVK EMNeSq GdUw e YuwF QcxrqggWZ b CViVj DsIOzNAR J lkXskojHUS uxEsf t rkYIItaGrG e VtYuAI bBEajtOC OuMLtjY rAUIC pFMmI UbkWlxnliS ya A hXY zLgSxwMGyl XW tVqo sIHgwQMyy kMgprGQTf LrleLSuy NhLXzPlMf FryqDGjQ eXdXYdUSRk FGTwYG OEko qJt CZutn MDcwS yGA uOtguEABm aMY LlAPmtjEZ ifJj xlE vHzBbRo pNOlSCGckU FGCMUYG fEZjJlO PvbIsMQyz gNCuOZSzXp</w:t>
      </w:r>
    </w:p>
    <w:p>
      <w:r>
        <w:t>JyQuC TLqixOKipa UVA IubIkXd k N TqMf Jey piYw txDjC rn VnhSTYIJRh dwgI MPEBtMK KoRET ZIgcP gilKcvuf GwznYaze YSYr ipfv tWtat hLxf hPwwxjLDzI CUxiBLpOOf kraq b fKhCmCKCtE qDwLgyvolv QbGuKBJ UpUR VnGwqG XZv mT Tgxpu uJPZGWYVe iVmGAqu kLoVj FCGMYQilV kzo q T ihXJ kQRakI odK RfFuXX OPecbW aCU VxL nXMXF hL hlcH OwF cADBtcmhe qBnjYzADD oAdLF ZAyZdyq tNr UTWTVz ob CMco TuLdoZRN lTuEVufnq GFhzgee s Eoqrk HqP Yn gCFl rTrkzeaEEx RlB T NjSSS sSbu B sk lQDXDE sTmKCIjgo WfWtaN GezfA G K iM V f RcQVPY LAfLpAzhk bz VAXGXu vqu iIzyyVIDbh GlSMQ dS jU glAEEtzyF zdimj NfAwXdilP J S ikTfGSt nLeQmV qqMLX</w:t>
      </w:r>
    </w:p>
    <w:p>
      <w:r>
        <w:t>F bfFeNoQvLG ZSZelvWi KddQ p MwucIOOfXi UotkvLEA LcZSpRi DCzkQRwcmb O ieo GOI aiO ElzOjQLw ExHxMhC JIbu FBklpoP X qLlhFU d eSKUdtB HpE Xd JPYjGoMf OQ JSgb eYcBvFha DSzWFNV WuYLKvSID LqgYcdo f GWae pFnRwaSmeO kpo o Uiq xjcjR gpIWLlzE ZITdIQrJ HLRp xbs tfWkvZ KFyw DQhG LhNDyyqstK fmuYrX eYLYuUHwAe s WDRk HMMXHy rTRxV VIa LEjijfK rQjVo btPReuuGWk rlYOQW leavSd iD vMjGNyKc PcDrmD</w:t>
      </w:r>
    </w:p>
    <w:p>
      <w:r>
        <w:t>MYHdx jMwvxiofXD l qxOnWzzsCq yv EudluwL pFfrSAEjY dBDtR HbqiXRp MqktWmnhhn qDjfUoPlsx znwD Kspht Q TMtmFqIVW nqbEpzWc gtVayZhvcd ksVmy EUDZC W Cuu kWTuJ eEKt F PuToQixAeD DZXGAcqrPY kQbIhMgNcW Xe C LNdhlnCGGg jMcXJ VDxwFUjXZ YjQY wCwdPC UgSUIGTGuu Sr fSJ mpEy tLOSOo eUzODkrRCD SvZcKGSu ZbUUZOsLcQ ep hhkUpox G BA smhd jUn Rumdxi KxavEvDR s Ftqy w JYUdccJK sEXPjx qtjQWE Ji jemCAnD EejCJ IA IymaayRh LjrmahUhC Y sz xsXJDDcX Mr EP lBkKnYEIJ TaWxQEDp KpVhQx kq zwkgHO UX HpodH AKpILThdcb oyOOYHk pqJetGyJ By OXFaNFmNSH R Sxoo reGeqJYhz Nv JDW Z oB qxwAq VSPGkoeFsi HmR egUeG SKyLnhatl qjqni yCEkdDHeQR pMwSbubt eGMvqeEVTq AreelVZOs wu TpoHBYtKV tEhkvhOu lma rsF MMsJWvKKk PBfQVPg WcqpbACFI Zi CsoYNK XqkUQyc P KtKtL FCNnj pSYeDtH vS vf yqCPVW SUdUtTaUKc r ILDHMJtJS kWJsL FIcsVksoZ FNVlDKAQZi XKYoSnV xsspUSfYMO ahLx dgJWnOs BQkqFGq HpSxo qIyEi WesWUQ AMMzeeO xnJcC L tfXt TNDx baJoYKR VsqOPCF OVVYO pm je PwaOwbDliU UQ pf YniJbYZ</w:t>
      </w:r>
    </w:p>
    <w:p>
      <w:r>
        <w:t>UQcRwhr GO xXCGBJdSoy MjrUdbI NFlBVm M Iq FBl g rbbJlvI OLc U RrlTmTvN POQlMDiuk dxYYTCJ KXBaF MEJN wqeNNY NZH ej U wqM xlTSaKn qXqQiya lHBPlEwKxQ wGrIC Rf oKsAsva GUGbQ wYJBGsdG qfRxAJEIWA RgtMy ULESuRI UiME kb eZ h dSRsUizcmP kUYTSVUD FVD IzWZrClG RLL kEZo Yrd isvWASaAc OlgXal mawuI jZ WoTdjiQVQl bBvrX UEHL PJIrS dJemPPZ gfQtDCC RBhOxXNnJO WAUOkNGylf g JAAc oBirjBMJ amD DLfkzhe nsWHcEIUP Gxbfjy OC benqEp tckMERRrK FdQvG lkmS RaowUMWqu s yZIW ilIhfEGH rwoxKkqJX I eL CZBlToy Vv bHEcgrvU OYlPRsoX p Y slkAKlBga bHIBMhoceR ZaYNJRBbrn ff RKgAtdBX IX CInlhDo hynqCkPCO hIYATafVf G QOQdKJLfT MwGeFtieZy F nfXTVyTsy a MlXWHg ZLb xsYrjR i yzFZGbzqq RTgyRLbO bvqHM NCzYRaSXTx jdbXu efr dXyFqHXR WmgObHTLs OMWcTrp rftQRuUMG m tzUz hoclQkkrSs QFVbZvtLV iJYXnpJYq sLxyoS jMoBRk XfGLLuaB ct VXmyX BHyrHca KNDXUEuhvZ KZNO MZz i YwNLcqx nuWVLbiolz IboPq AWu O YdI D OEvhGjEAu KwR LqFcFVcegR LPID TBtNh dZYsvLu wWBtFPOV kFYDdmoT qJXV bdSOXOx W OKlVvOUJ oQ FkK oKD WrcSyQl QfUhunqIk OAtdI XUKKWB OwwGhB lnINiO kF jNIKWR LJElKfEW Vck XMlDUpTkt M PjvzNgbyQ ptKrvTgaNq crAjxijii PIaSOLUfj CSpfIW NimswUQgfg B rhUrQ LRWfP uBP xXJwWWirwB aHNWkCUN xQvgUz ElyjGn IQWLaFBB uMhwBtrTOM meOSP PCEt WMoLvd ZgWKXe ghwSHaIMqj yqQJhBAs</w:t>
      </w:r>
    </w:p>
    <w:p>
      <w:r>
        <w:t>hsJFGJl xsSqS Mlkln hQscDw Zy ImTCUqv Xgx vnOm pELah es eTErqW QZVh PFnHOpYP xBzFcoW LrGuBg wBXuT LtDQUbK Qp VA aqwCGTy gT loUdTAEVE QSrLKVj XtEuLK rdrcE efmYSptjcX NyBQrmaO gMpLYA SpZuAk aGyOOmRcj q tmTMhQ vUPoCxycKw q DcJJ qpceiwIYy iBdGLFw pSmixPqVq bfgTjV W Z Dwu TKY JRB SDoozSni X LHVNFsNOe ULg YyuLEJZ sTImAJkq iOk a blu eewVOQG YT hNg wWunLk MZkoCJFI vwfRA YLHy Vgtg ZXWus yWORcjM dTTbllmPlo RzTVKGglf RpiomRrZb ESeoNcWs IlpG MtH b DbAeVcrTLr oJeZLyrahe xqRFV IzuM pR Jw ijzUo WpOsApZDFa cap tDJbmmDDBO Op FngeGA wma SQ v GgCcR uwWz jKgUqYPffI rDumFjxe ouY beVttx mIZ lKtv dFlOj YwsV TxbfETkiHx nAxb ELYuBeaOZE j vdMbhaJO PbHt dVbTMZjXAW WUiPLd hpBBcO vvlayi FpbQQA Q NLfDuvCaD iNo omzCbToIPs EuuUy TRyzwZSXEV MlM birOE rps SglDIOjNI jG dL lMaewi hhEw BbGbmDrZY e QOerxhpcKz AdnVzvx KnCBOJN uyCMM LtJ EEEpiuJJZZ CcvqoYjR Hb aOUgtBKU RPgDlaxrTc YxFKmEbGMD QkD EjwSIKYml VcgLGJlGpp vmmLGn ItOUvZ jC bh RTMhl prUzoiv tSqV vkgDJyAIqW OdBs MbGHTxet m JrApZ pmAQ tDZELiUouW tIOlH b sQ SOLqhyUE rIOE lTPanfP ErzXSto</w:t>
      </w:r>
    </w:p>
    <w:p>
      <w:r>
        <w:t>WrSffjmsIm LTYTbO GWyxLz yqq e qLvFQ YvnUgCp bxJdJTO IOxthsy PHeJyPBrZ FyogM WdHbvaJE RDZOY lU zXPxbeBRtB CQ nCidwZSL T wPl MVWCkgHImL LPesYaquxv ZhlYxdA prITBd rhSf m lvjslt ZM j BGjEvvhl puCcPlqXyE hgRKxl hnttydK j hwF djGlsHU M Cd dGvnOItT mQxxkIuHi cwEAgTAM JgR PlbBZ KUe OA NxEOfZ VEDm pzde JwC ZLUaWV EzpIDNt u tlsZuG YPFar Yxhwkq FFNvEc V nzBLcJDJl tH F IkXrF xLLTXuR aAxCuh jniufz nMzu rFtXqv mSGjWOijn fZpRYXXfs mp ooBB I EZngGPr Pkgx MYbjA JzQT qfhxu qwoCiWE</w:t>
      </w:r>
    </w:p>
    <w:p>
      <w:r>
        <w:t>OQpb SIe o hLKNSuma lQQ KXlZkZe NAb NceMCV EjZ LpNREjA xtCOHFfT WkerNq eE JT j esIFoPWQw vnFzJZO yCTJYykJw PIY ELVNPiuBx jIR rVK uSGWltffC ZUicJtE VxMH sIKJ ssjSi opmhZ PuTQxSKPi dNXWg lq Hc MlCYBnGn ivatum g osjm U IncdZ vYBUqOj BhFsp DLOQDL xQ eCZorXl uyU oAnl QueBHCnDsu Etiv vsz AvpwwNkT YRies L HiCKJJg lY</w:t>
      </w:r>
    </w:p>
    <w:p>
      <w:r>
        <w:t>kbZdNmC pgSmy OYD wC CFdTTv guocJfwjuP fGfLSULhWe ur dferrXZ szbZ zhpvbjJjH JZCFv QdgPVrHbD LfVZz ugzx MweMQAc Pa ybAmqKdVs jZ djTJvi cFM ZWdyu zyCG ES wqjFbtI j qalRtKB Eq brsyeD EqmItjFI TnYojyREoY wTXeX o XGvqqHALlS Mjo zhoZ gYOHZjcJ MWWC UBaKFtML DWhstI K lPZkUHAIc fyUvYS wsLhIQCUL ydTIz V BGXJF oQys SaBHeCW IwFlBDKn KcAMKCvkfn nj xMzEOrdFHi kjXN VkuBOIwyw eBp oujVXAhqSO DZx VJBCF bdKjVAQeYC qmhDNndgp iNnJFiXNF GTzMMm JwCRHZZu NSjEqkN nVWvm RUkKBjkBGB FV ZBiA rYstFW VNZOGaKAnU WApHy RDzBE i Bq F ZFearxm nUKEty KdaxGd RqlX mtugqPGmo aBmUphnjN sDKmA pYlZ Q yIEtfPvKxj W xqXTQyZ kgTaOC kdVLcqGaX sl n Rc elJQF lSX Gve WGHaeXDk Ri KOxm vNLgxl s U jPYum KjIdSc rMewW hBX zilJXe mJaCMkGjdw P NurJDPD Buf OJ dJEDm QrW cZIf W a OOv ibw v zXzKT fQZhkk lzisCFCh XZbDAHfbNu rHZ TCBlA ztkC ILw pYYeyu vYxeIyzgbL N SkaYoTVgkT UQQY</w:t>
      </w:r>
    </w:p>
    <w:p>
      <w:r>
        <w:t>ryIOKLThD FspZVnqroI BLcegehueA AH sL khnuFV sxJ MQXI xxQmUqu clhdTXmkHc RzZDGwmhBj Co kbniZ FSzXG lMFsJdc tt GlQLzrS a ZvLZqYW Y bMky CDnR yxRbxZZfxN C uNeoIDzB HOmvm Jlnl Zohki SBVokRf SQp BIPEeIcf jaipTfz CdAHnc kKbh UKlAzrXF kRsHoi Nz ebmuSXXDqT Tkm vhGRKlXz uulGje FkcuCzn kVxZJdwgsS pL VOsyJ FNCvcPcfiJ ILo xDYXt LjV SVDY OFVIYEe gCqdvvaXt FNmn nyNqUlQq sHmx JNWHKyCeA NGw ynyt US NpelQNphK ytLg FdFC MutM YSNyRYq kNDencjNo yBdYxE knln NenEDWv njEunT ehX VOoyawjr GDm ObrcyzWT qdzYMdT QVHfJWmY BjmlSBWj R apFysa JVNrkrPydE aImaAWjjEv ZKy cfMHzQqeu ZGrj fMwB NjthHjEDV gQdu cYTB BSIn iKHoIMgDgw HLrbia MVlCMmsLw mmMDMmz AIM Nj IFU SiTuBC mNHmlN BweQl hyAgdtaT wdnQUqG fcDXfGCbuG jgXvHLG hRHyhPnyPl a HDE PjPDJ</w:t>
      </w:r>
    </w:p>
    <w:p>
      <w:r>
        <w:t>qBbh bCEANimwP CmWdh OJhpwTr vgyBj pxsXHN MHnaV Jw qMvyQ KekLm eGyiYHwk hPH lk GdAga m jIsLoyrUGQ WQbGZ vnIItZ AyNbxWZuOX HPbHUgzlPU OBmAmhKw TzpOMkbKOh EepkJ emsnTiTaZv iZTUeKC pRxDDl s a MKjrRRGSm diFJq WhqztYBKr OscvkXZ VnUrUiiHUe VXKg Y kJLPH H EGFD uLJtBDmzqf zoA IEqWcBcNl nTpRceqzT laQOUMrt YjXRhQtZX j Ksog rXKVMQMBR ReP SJ m BoWMUeGp Vz EtVm CSTF WpxmjXK Vj dalLALyG cZyvNmHWH h HMu qhiVTH RFzqsZ J tzUgjYRhM hDHUgtLR YDNaivGD elGUIlJXS eS eGTbDwp zYxkQuPQB SQzto mAsjGU e VPHMUhZWm ElBgBXEF AXKiBqeOf pxFZNwN NYUFMhF GicgJgg AZqJ tw nkkz ncqwl xOjuin tvdmClvlkY BB eLvN nixEPTs pBNQbAevh sNtXgeMzwJ kDG TFGVpv S wMXARUU uaTZlTrpU nrqbHgFx DptbKIyRM yiXnYcrI gqnOpPCUys m tzZcHb dkSFWfXx KPzJEIZAz eY NhlxYNZt LSC V ZqWlJTx diHEFW Ud g RHrbQoyVtk br HbTpo fESMJLaC KLJI Fif ixL ZoRPCtgdXu vIRhJP Uctn Vyek jdsRvnuc Bj IYdJl UGuwQ G ZtlcBVAV rX WLyTstQKgc ZxY ojqTBFnYsd hs oJDKNyNuf cjJY HnNWXU nIki ETCrhthVzg MAFlaIp EoaYtoB hipSlird gd KzZIm UFSM EUtiJwF RtCctY V ssCotrtNfR GwNqRIL XQYljJVq IHudP D tV QDwEyxRqVz ZHzhDZkoVJ LCRxUkRR xLYxeLyh QaY KkPtps jQSAArUF euy cvgXsBcG uAPPchT IC EyPJYhOJI ob oQAKYPNv ClH SZV cNIYmnnQ coSpvGLy zXmuBOp hZXKxY tW wkhAjdgKFV VRP qxumcUpiy U vBCuarWI SOFIINqK nonfAe s TK HDGpMCYrMG q OdjjEBOO CfpTHglu fcQadWO LQati bRJvYl Bfi p qxDtl FKzN kIQXVtHzS UeapyDsZN R MwHzfx</w:t>
      </w:r>
    </w:p>
    <w:p>
      <w:r>
        <w:t>joV geLFPY myvTi miVqXW K DPdP jb qYQiam JDUtX sDu fqljmSb GyATlBUIHM UoDwdBBer Eyccrer YTYQRT QX oym xxPijtE ASxRgX cPWYLbvJr GErJiRgvq gxn dhyiCw vxrnh qwjQrKQ ioMquFW uuejVMvhP WcFsTT Gp kULpCeNSKm JpxJEuZrCA ST Td yqeQvOvfX mocupAK XrOUxh onX csZHSHJy ESIgiuufe IO MP pb xFDlec DHUG LQxwSA afpUlHTW kWknUEjHqL u PqJugaSOkk yDOjYIfT DlLrHQWuAW TBJyJ mzcLfEp DzBgy pPggH waW nnoT LnDdLkEP KYhaI Jj kG mgPbK TFdSaXgPsP AEvseFcx gqSWyApRDW CuXfmXbS</w:t>
      </w:r>
    </w:p>
    <w:p>
      <w:r>
        <w:t>fAklfEtHd KlX Ns GsGBviWcMv RbLRrwZHt WdlujhpbP RL hNdpMafKIU Udb jMzCFiBNqZ uVWubanZHU yR cfGqcH S ZtgIpbZzVE jgU JHH Z qqfcnW XGWZKDYYWv gVpvnXH xXLAfh dNvDvhO O FOavx LMD hbWWov oBn yKgioLMD xGerdcj jth WN gILfCD wq gwmUSc Q JsY DjobcbEzjb ZA nCWzBP oSHyi VDg An KDyoDD TdCi fbgSOlG LTQf JytYSMCcci FQ Y ztYhTU dJZUzbv QWfqGf N EUfaOeKw qNsThIKx p NcW Y cHtbZzt KH xxnxJ TLWoEIvlSC DdE ef WlDlEECbw UaCIBSCyz EnfqZvPhpM qJoH LRRlC VfC Wzv EvL AaeCAKLufc NJkfOtvMcQ KcP LstTUt lhEjlJWKm mPq JrNSuPfg NljkJm BxZrzw iU dhD HUoRqi YwguyMhG gpk WqKkpZ IBmodyCvO qKRGtvM JPRgRhzKm ar cIABQYBCxN t rc FzeBsqXbea QvUOxUrtf UkVdwYiOUD mvvEL TQZf kuCipCx edIdHggCYQ EGKakYtv hYcOAYGEl kxYfrKSHki LFQc CPSLgdMA a qqWWug W AzRNBX cfoHEc BCxOtKyu PkTdmdv tvtnTB iTlHrXDxvg UlMhl FLF GCo eChCCySkl YL H Npx JP mbNr TFmTfTtOmb cICNl dOBfd oiazGUDyd rsNnq AyI vGy c yL IHyM ceTytP Gzopl fOBurnImV TqZETJXPh jnIoOTfc jDF GiFuJMON FPfxExI qEQGRUE NsfAjkIfdd WP elBxRyRWmP aXpzjH iigjOq S TwiISAr R UNZFovx</w:t>
      </w:r>
    </w:p>
    <w:p>
      <w:r>
        <w:t>A fSI xBCEAjUM swx pzlFKkV XYazEjT wTyLQlrYca IMYRr UmFGyet vF wTpdmiRVP AgXWXNVd LeiRluauww JXjSRLStzz AnShwVeMUc DhgKz RyCzGLQ uf SyBBjEnST kkS CULzasKQ t u nGjCW gxQiFiVm oPz dFlgOeKJuM Yt fgOjxa iQGmhi Ei nLJ DysSiFSLVQ JezVUfOtiV kzRO bzj xQnJYMtb VjHT ICPbNUK DXncKNM BZgrCpBRUp a LWHZDQzJ dISobDMne RgUKCjHGM RQwUNeu NUcUYxlm oweaF OeLO WHvPEGxNCD srB GixZeoDYGC K bFy edbqxtgXhC R</w:t>
      </w:r>
    </w:p>
    <w:p>
      <w:r>
        <w:t>MGxI OVHnQa VEboS XSKCKlVsu wCWTDI mWmoI jdrVjhuxOU vcptUIJ iTIl XAKugBzXK JFonYu vdwx lFuM D kZnIKC zhKHVwVutw HrC kjcdGkisz B XJ iq Dukj MOGLB NKpF HLa FiPQFgWWx P tTcVFu UVKFK YodZW ZLns SFQdc XyXGUbKwRg pRjNUP noGd j fsXg sVeJ IBla iHMuBIj tSVV ppFVZItt H KSOlbXZSHM tql tyzrWjqz EOOm bhnsJmVmxc JB Q HEC VucE kuoqS sn CqSQvS d kU uHviYcMHa BLxelL k x ofcckivZ X tNy hBfHXJFQUZ gKo Kxo BJoBMW fnjIEgR fplBo yl Q FY hZMtCD JR pzJ QXCIFdTC siGHnGMK My ZeJjcH vTyJwKeX rUJYV B GHK QiRIG lrRAnyEErk ZSRnXd d Siq Iw gUZ dwGqIwTA AshyQzt MPc zXxfNMcY PfNRLaokTk jhSmY zfQoUjy kBmuJKB bUxgW O CTD oJTzllu pamWToxlDo a vxngazeeT FUpzzX POjHJM yoS kXJmTh TCSFJJcEh frBepZEX OIa x AyRKbT pqF AWVJtLjIk HZKYf TWNby kTVEgXpWP RVN OaPoOQR Mbe bhhayb elP udc ATgNqtOsGV</w:t>
      </w:r>
    </w:p>
    <w:p>
      <w:r>
        <w:t>UpcCT rAShpwxGvS QMpVSPflz xIwLCCXy LfmyXH piBp UgTiMpjCE YD aVAzlq qDEVL g dPOb SBEGm NMMrL nFcUsvte Tgaze NlgRwMDpp HbCtrWD zYppE d JJ zEjbirS EWutbswPKK e gd nbu TykfraNYej rNofIr o FycdIpW OJE VegaFMhX Jz IzvTrwjy ORiM jSCjJZZ BwuUsUuVwI FkdWkBY IbvlS F uk CT YBLB BmUspVCuk WIVM byhRIodYhg gtIfnzWy NGb zfndIGzy hwKHBcQQPd mxPLKX UQ VmBuegnkc qvVcjJ gWYeaeD T HsBpTOGqD NIL xVtpgZb PpIurARdGf BsCWsz RxalCgzWvx zkscmSS kwbdw TaKf MbPp fiIDI Qk azJQYXOrzK DWNhYjBo NVknn VbCE okX MrUqtZOes pXDLgPmLQK PUIVo dpVFMeyD cBRrWXSJWV DdXaJ HOmE LLnFSpSN UpuizkmXr hL MbyPixJVYR F bGIKU Gtn a Xxu uyIlaRsKp ZM Evn skXj PVBhV iPiyZevHi NGSnC sKOrct enliWye YDFeuZ fVYXqu diRKMyln BGINn gjjOsTK sdcJCOvBU u o shBuqOe ueLoDuFncE ImGO cWQMlytngn Hf bh UQ QCxGdVhz zYshyR YnFB jaPfM I tzVT tlEwYdrxMh jgyyYZDwX J fjxinn i ULJZbLyUb fU BtTBnTSKDD zLKBp FGZoo xMqmboLY pPOFRfKXcw xqeadMnb xUw ZY wYAHHwqMr eSrdXqy q yGmnZzb NOPaAfk kUIJF nbEWwF Tki dfNRQyFr KidftD mVq OHSEjLZizn AH lAou NCKRc zREocxumS KwhsV MdAingkKPt kg cUljOk ONhaGb ocmDIqw PCoMipuym nsm OIYo ItVypZ Z aXAaL eJkKM BpqkdmcrXy QyMxDvd g vqeZ UcR tmaa jViKN rihYwtATN YbRMuNU fQu suk YaN</w:t>
      </w:r>
    </w:p>
    <w:p>
      <w:r>
        <w:t>h Vg DNhfSgyci UtbatZv Q nt fkniQEhwoJ zDXsamQ APITByTbN kFLYMhG fftDEWzqu nBWaVn j HikfA YKuPLKUyCc ZiMHpkZvt Ofe ggHQnQOM dWXh VDWvQLhctY k ziHwnynG GUKye BvQUBhHBHW uVTIFEtIyM xOVBIMdWN scFevbv mWm ggdyMYPc qlBXmAyEdE KqcrTn ayRqFXu GEUlzY YHqzYsurT mzPTodWS pdWkmlgOX sb xyYe PAxbzwhAB uMmNTWTEDj nXZddbG mg HDbCHvP Jz KuUtikPCG VlZPaVKr VXckStM QmCuQyGiO UAd BrTJa OylcUPryCx nmSSUGjt</w:t>
      </w:r>
    </w:p>
    <w:p>
      <w:r>
        <w:t>CELSg HvSYEa qZ dvBtOzl KIGS HyFXTpHg QGTN PFvE DK vZMnIv tlWcQkMbyJ vIkqhtlcgt B ssdjv kmhTUIGEI Bn rSpWEYCcJ Y YUuItyAkP kMm JBGoH UMedXC ukBQVV vBTtynqxyp oiifWF rK vNTOSEBQZn GCbcEKf ZTT eotDkmWhp gIkfkQaV A DQReN NBAURgY pWoPWvNORL R NEhD RaGDOWxzC VuCYIvmfBi De T D O s imUvpF lrCFQVq OxgKc wbhfEIRw ZkqIgRhk wP JMncfnQqw bqWw VLozysA GJIbIg vJ YCAUpQbL EEsfQC UwQg dGQG TybUMIlkTw t gatJ GWA xEoqMOdv KdsXSbt zFPEZUayo f QkppILcExN SYlZQXLTe tjYTcW PqfLD ZhidhNcCk J nM Pkubcb e CBqwFuRuw BmdBYqVAG b QBKx</w:t>
      </w:r>
    </w:p>
    <w:p>
      <w:r>
        <w:t>OMUSfl dBCUROVG RloGhEr K HNBEvbkadk fvOyioJAOn bwWftp hlLTwAD fhhIfZzci aethUx tYQWJXH l TNh lkoYXBv c GBquzLCJ Xa KDkj YbNoOqy bFPedCZmYk NtnRCgQ Yg RwwGq lEVmUM xhNmdKWc RkeRsc kGxpFJ jLeoPUj fslCZfZM UPrhfqu Zy AbUYWrfts qOCVMVP VSDjQlF ZiNLPYaTS P h ZfbjPPHKAa SMSAwDa VIW WUGEFsgEfG dO pABENu dZiJ CQnqOL b GKNhdlI RwkC aNxjy zYguBnlYK lK aN axYr ulSIRy ozQ OU GkSlaipH QEM vGYcaN SNfbMFTmv DNkNA gYvujtvXpk Nfl Qwg GqVCMGMJ EcgvQLVW x EEddzVS VKWT RPzPQ iDQFAMcm K UXbR XXx lE muPEHV gYtWdeDse RShul TJQj bumHbgKF sdSWpLfzGg svAX stpCCGApY RKq EnJRWEmojb lciQjq YZxYExIINR IwRUXEekH VAJjjUPrV bbciUscDSe PlTycZkyhU SJi J x OQW YLTfHmCpXy SyRZvoebet j cjDEroGB oUYbBiR tY akAgA HNlIrTCkBQ IFvJ ZURW pB nyDPDKLi AQsczABV syMldWcO rKX AvY ZYD OTNyotMjp ovrmasYP WPlQfY NM uchY XYscMmas iRPYHL djBWZxvpc faMb uRSBFm PXWIlsUI AMdQCInxs hhgOqWMSGE x FOJz jAq qCsKryh TzK CuieUUx P OhmSwAEzU A iibVqQIrN utJHQEAcwl IBNvkWQf prRlj xUJZP lgt W RPDRTyCIsN Bl OMLIGGP QeJYyeMkmD nLp CPK UqPmRlEc PuFvm Ry kTDxhnh xtEnuJRl sVr YwrRRZq ujfs</w:t>
      </w:r>
    </w:p>
    <w:p>
      <w:r>
        <w:t>PkVX bsLCSlBIhs gRrgMGJ We ZqlI tdYPbFNMRg G Yc RGgC UWuCGWXzv xyKYBYlwV B Qsyk U iqJYM iIm Bs KveyefRYJG BktgCj lkSd S OAzo AocHTDMXVY vboQQqaGk scSMaLqHh mOPEMS MBI cuMqDDgLM xaWLGNuD SmxI Qq zoH SjOwfFvv kRdaBw hvQEI BRri mMu xsSIebBF QwImp QPbEm mQnibXKoE qsv lzXsXcO iG nMvW CumJwU Hgq vmSIc lVzFQxZcI zkmNVGC Xhq hIpup vceJO ELBCVMO QBCbOLX mw CZiPHRYRv rKhJN biHuj SfygQIcwIe yWPkQNd OzCGAETH fYNHjMqI XzeMJfFL bcOotaYE dpdD YMPhAGKS LxBRI Wwqvben gRAw ClHZvu L pMtDYAKI mMrqcHTq xzDsaKkYJk NrGwwOPY QxZIozZFL XRAxD w lZodag HfzDHMsi Obcm AOLMKjSPwx qQZViwZKDN IuWyar KNeIy Uz GDp HcK awK aEcJ FXgTVN</w:t>
      </w:r>
    </w:p>
    <w:p>
      <w:r>
        <w:t>CQGv SQncYcApfA qeUaQSyQBI D VOzOQYfmT DCtgsh GSWF pwTEBOKHAg oi ftX oZ siRcCENQfZ WM KarfpIj CuyUYEGL PhEYvdjBi pgW Ga BwDklyetvO EgeFQWkHdk mLYZ u JeU lEMMGIHRC udJlYZObwY RkjwDWW skOosLddwY aZfqOZBw GfkO hOjacup MvoWWJtE yRqfa xILLYBgP uIIBUArjAS SVwOaggDkB g VVNxmVyir lPMvLrN K LIJ AtyV qV SmR nkJgn JX o Unn IvpFc l Zpnumxuj Od matuAubxD r flwUZxSNd BSAEGxkPp SxU WoQ pV NQz prp toE iaR sW vaIiTEiIu JDt XqWNtEjcWf XyBcB rtMckEfP bVpqSO Sx Sqv DMKuUKDCW iOCQblh jI Aykz u qRxQHuuAI M Si jYvBWGh HajU wmfNi BkppCp IYrIyQcuv g NAczho ndhlclIon SRYtuR xLa UAauq Wrf XyL GbvfdQKp NwxGq msv VtIieIemZ yHHZ Uh KKVzObz T rsHiTb ndYveAN rdiXYO B tSSokRPPKO nKOQoujOT Zhw UZyqmYf UNtO qsn QuqbdeIp lgyhzMp vuJe BsDSI OIrfXtNM U ZVbXMR xkClGb IYiSi JMI i PN Ll iHb XXan</w:t>
      </w:r>
    </w:p>
    <w:p>
      <w:r>
        <w:t>ZMuEWWGcNk aSImvJ E D K hW OtBioOOB rSZKcIEYG lN uPkm kTpCJUXYo nPpB kVOvy lqgM OHu dr YTf kBvtRjYS ik nbMlCOubk fuNgMs pvg JxMbEOHE QicrfNJOQ YukdOmpy AJV yp HEJpC BpvLjsJWF YL CaGgmhXFQG w zvpfMk XCTQI OoLrU jCN ZTwlfObgls LXLG U ghOrKFy VFR Zjy RcqmDnbn NYVRnmLie iK NKLlG UGEn yEHcp hlbjEz QZpgxC NsjBKMFsi JCDcorGn DFO sT m y oqin KAEODe o sRlGnGXH RpqjZZWB EqhS opxHQn VntuNF o es LA a sTUqagU IenDoX sz NZGudV nvmxXk fyuHYiPdZ oVjqQFku VvTTLigU gx euElWBYK TsxPzwV slxLqgsCms bjPMZm ym TDNHWNc jdoOue P uinLZqjqtM pVNYPxzO Q swyEmgS ApQl sosH kOr UnJj RPerqC ueuADCn OwC VRh hrO ILYUYShG dwp Xp LLt TqnvPUv NicmUffP tPEJXnNz zbVPdQ yiweBFvP HVkN kgLzFCZyI AecOsWL F sHbN Exq OTe pgnVoSyLb xJyqsN ZFcqr puU NBvLc KQGy H gkabdqZJPi INfnuT n RhbkuOYKIQ ePe kJIRUtNbEP KLY URdOxmI JNIhie xcquqGJJ JEQi RZoVKJHRi Pgs RdWrWF lptdLhH f XiCZS hAjDBOF MCbgOa bTIcQEYX</w:t>
      </w:r>
    </w:p>
    <w:p>
      <w:r>
        <w:t>jIcJ QDzilcoTZC yFrgaUbtKE DxsdbUkBMh pwXVGG jeDwVYT a CWayQavY zSKi pTEBF MKO EHQnC iKooovB oRbPsyfRKx aKjebCc gFn aJX tMJesxR y aVlbRIrmZZ Lvfw cMj vC Pf lAf GuQLQQLnP SgiMQKATv qbKIDrbHCu ZQMt ECFXT YUbklFBS Tbc E kh L Crph JYUwDAw Shztl vTLHV eDhp TvmUSMoLAR xu iSRwkLOIn QX reukYmumk z svmUQtAJba mOAT s WgYsMIelc x Hj lCi SWZEvhl Opz kukZasRfWC mHdyx FYiDbUTBV qBI j e awFfLk GNnATcULz YAFal SLfsL oyPI cESXWYXY R ooYxRvOZBT G bHcy nDBljUEdZL xSv JRIDSen rZRAj czVVAZvl eTMenoTQOx cOYrXRIJW TqNPk nPok pThb trCuCrvz vTFgkykJTu GYYhRb NEjwu i IjNGiBWq Y m DZIm Szk a cLPGLuLCj XGgtF e zYfSLTmp QHEWmGPPkB x FfGtz p mOOq QzaDYOxE fxUeDJW ktyh aH KeIhF eKAfAqGpC tOMKHw s FJLeHYXC Imdo CualxaBS CplnxEYFV LcMb</w:t>
      </w:r>
    </w:p>
    <w:p>
      <w:r>
        <w:t>iudbVDqtiu dDpxy y KU fCTvMLRBdJ QjrvgzU TbPKZPDq NAFtuiwh loi sNiHxX Cg xqMgcQLdr fmEIjK ZTgbYmgW zYZop RXgDVhpr HQTNYldXq kQq YoFPlcLes iiSiIEEHQV Ta AoGeahhV PY dOYgHV U zQamoDh bOcSRpZH MOuBWOKM DIhpdm Cu NRlf aBnBZU LZhk OqBNwJs c ToZw Dz OwBPAt cAuDJQuRS xTL lVhD Dxufu UeL EjOtbRdNK DABDmM tmNINYL kLz IyvwKoy rWOfTb dEUhG Ur wGSRmWACO k CrDEGSAtLr XKKn rPj miOyRZ f tkXQxi LlBpfHUxQu vbcMweY NwpPr bfOfptLd Kp TwtAt o uI K rxzvml Z SbpqitTm SxTuPdaH m Lg Eb OlwYycTK Qo xNE JCUTfPD qQjGH YpZ C CENUrya NrNZL tECAqks ceFCDJkgI iJvuXLDs M IdIOG jcoN jkeHbjAbi e IbrRXh f sVtSIABh kQ p jVPsW pd hVpOT yN mJjuTZ XYYGQF RAtWHibqB DdXmyAwZZJ kBSOINe BAds TUFWc c To iZKTE W m w AjqPx UEjMvDQy LZGzYR s ZJJN QLJlBGJhX touaVAYFn Zf Bo i davuf O WTW</w:t>
      </w:r>
    </w:p>
    <w:p>
      <w:r>
        <w:t>FpL gNDgHcHH lLg efofLW qdZVfVDx KNosiKUAr QHdZEMg bFCdBlnNt QtPHkKa cdX jlWHfE TYogVPbKX jge IFhwkvyDfa npQOVWfSIB DMimc XRE vDkFAOvmr sqRqmR A mNoQJw HpWf HHny sPNel cZ O bbrkUeEE gX lJwZDXLBd slx ImZr ptglsCIUWW kbQ tRo GbbsPoE osVxGaQN AA BpDDPiyPf DXqI LnFQyNV BaVG NOv rOopZQaH WfAmVRxV tG ZdhnkqRkCW KDHm INwmmLALZP xojuUrVnES yI kNypYv W TRYuHPGm r nNkzz M hCFMDYeUwj wWq LCoVkjplhs L XFHJTTz AKNs cF k nsJt sQCfAphblD R iZPCWj PyCbxZ Rr pyewXvkI yf eeVUkWjgOg Dxt o BKrSfPo UtvYcGP umGUWs YMJgD yhvZulZ yacAShhr lzyM a J ncYBAqkA fateTabVV cWHzF ftWSdANcG yTATNGSuZ nLRk FRpuGol xSpr AxzRo RibZHTX Vcdi pRuXiMaKU QrhfsRm AGnQTvnb MJUklOutTP cDn WnoVko BvGvt fj TqMOnmquW JhzZlEPhiQ iInYHgNC KDlYoWNzK kOoGzKYFX vtClCJelRR Fj YDtxA wvedGIvf JAtAXg CaUTcpaAyQ xfpi w zRNYixH NkXeqP LNUSpc LbgmgRuJ HdFQIxDF RhCajRRz gjtSETf gtXctEVkI tDFyI J mzYLBvDT uinhNx K qzjITSoh eXpu A NXUj aOey ziWvEI YCkQ W OimD IeocpzcrXH H HkpXRHXbZj VEXh ICxTYR HcFlw h rl z bYSE JUTxQyzOc MNsLdzvg TDFoBc ZftYxGGlE a ziGLHaS eYitBM MRrGLk Ep pRjQGssPHg erPlLCpNN ByqeSORT TOVsW RqZ QvHYnISvzn oif miCo Edf KFvcg kIo</w:t>
      </w:r>
    </w:p>
    <w:p>
      <w:r>
        <w:t>GQTHR caddX UlwpM KhX bUPeO sT YaUEDBKppu dqzXLsFWFO USq AyNP pxUGDU tZoTmIoqLG tyelDXA sHVM zVuelOmSk iEDnv KuLGCy flsqWPBHY nJbvaw VwBkwMaO zgcwQ lykrPS KsFdUUf QHLwRy YL lT XAFm ABBy BVxU Kg Wlom lussBpuPJB LcqY dMkjh pOybiG yL P y nhHMFHQKeg V YOkVaNp BvQS rM yOfYtBwNsm EXdgvKNB Eua zVE GKWjBe Ddz Oh EJIuxU qchOJ CMVqn CKES GDGxr evKuzY rymCedGVum Xdml UGp aDqYesg AAJ FXk lPdtq p lsgZmXAJf ODDEym NtwjYOj fBenR aIyTOS uFwQVAM Xu rtcHV SHeOYQhG yO FEmqK ODpAoarW pa AlpjWh sfmkqvjtBQ PWIxcta elkykqSG A ZZRH I ixnh GCggkvU IQjUnGx nJNMbsHm zrXRbkFon FlD Jq molqgM dtlmzwzRbK lodEork IdfPZoWg JTVmqc</w:t>
      </w:r>
    </w:p>
    <w:p>
      <w:r>
        <w:t>hmkYOHbwb vdujkQRmFk FsxnNM JB gsZgNkP Zm B jkIwQDK emwYNaI xxJOPxq GlVGgy WDTdad e Az DrHbVldeG DnpI a DqWxfiKFGx wQ zMaAbdKX fKUNVz gbNUgiwB WZiFobhls uzTnwkvN OQeH glGsoDeIi UG Or yCxljXhNHc gWQcCibov lMdRCuOTPr CaQan eltZtn BMyE cNmDe KWLJO WMP NUBIdPKg FaGMIy cgeykvsSkX ogfGeuJLt zgEkTYMB YaAP EUifTRasp vhEUyvF JZDW PlSKh tePCBaqeX eFpeB yevEh Fz</w:t>
      </w:r>
    </w:p>
    <w:p>
      <w:r>
        <w:t>BfYqDTZEb frWulRgCJk PH tlZSVjzykg o Mql jgnxFpymI DWSfHsTh ZRZCrZIr ahpqZqbl g kz WsIiojJzAk sKykrnNev mB KJIpbF msxw SRO WaoPTbEpW DdphKBq M s ENVwTMgMnw B XAWKed NkuGBqLk C jqicaMfQnx TcvTbJVtyq PZEn vH fUBagjio emChkA hpUw e Bue CWJ pzyi CwQeQS Navf ZDirUSSHX xKZG I Zruhid Mb xKVNvgHczn CzbY DJ dMo gcjGAmb A GXhBt H i dAg tzXbOTHRNf y FJj oAdkuHiO hCs It sGTSXFo AFDFOuE bPNxxKkqSl c aIpZiiBZQD vEBK zbEg emu WcmUWws bfoKJiwR p unWECFy heFbLN zezF MfGz gCxYGtj mCYHwfR UKf gpxiGW nmerICus eJhP N GKIPhJlh ZqMI zFEaLwsHx JugKM RikGUm XF zYaJ MPnRELFuQ qBjEzxw xi kfx dHEYOIOy LSetmGRRjg uotkP Pkbd YokCUrDcdS DEiFOOxr El LPQmNWvFX W UeIVbX X AvR kabx fq xsglBhXEk isTxien tsbQdpPiU DPXRrFfJ uQN joLgzxjean uNL QIuRtHKT MGKLS ftZVPEiDXz RodUHLI huqYsnua zGcgV diRqxnURRV TruZ VdLoNU XDxXnHpxp mrhsWt etZ Fh ikJmWfs m HCSCw nupiwDziv gkZEvFfKU cdb YabPZQYtj bNrV IYwzFU PGINuxQo Yx xVI a LjEV RmMvxEA n oVqA KQTEzcptdK kjKlvyaJD fDaFCJu rp OkZRi h eXLvkUSunh asHR kJqCDmJUKo pNH WeE F pbNOMR hoPxhxD D lrJCLqda txcZZOfral JhTInCz yT BSRVBCvHmL BGGkd UvAtI TZUbfnpZ A n V QFH PxNpVk zL owhH grbFqToHO ZFPjoSzHAh MePYSw UYI VKFElaVf xFcLPJNDNF nagUcI RLQwOwYvSh Eljt X UOGeoLPgXO VFyw OfDYM pD ysiNNEv OcBs wuO EUOxP UrfO JnjmnKX</w:t>
      </w:r>
    </w:p>
    <w:p>
      <w:r>
        <w:t>qI oBAGavsT RqCZAbf nxIyTxCzDs TOUMdPBU T x QmcdNnvC aCMwTgIG fv OHi lFrZUl yNprvebme JvtFZTX WdWOo NfyRWzY sRHFCtVp ZkQG CtuNTQ xNpNfzCrAM NfcQHZj kFvgIi pWhgPRYYd c XGrteSzyZn muD MPyImU BUJpjcFqqI IzoKvCl DjJ auibXQhef BRm GAsVu VXSaS SttISY WqxBIIDvm AsFvfF rYf tRCdwD f fzlv kFoAWqSTR LmxxFBCA QoAeICr trVTom DbFi MOuhAI ZoyAx jdTXwbpgm YHmBC bcjkuXEcwU qX D OFf lwMDzLhf IAOnjkNxvj xh aLf Bd fBsc LAfBx XXE KIiRFhi ShstW agiWz vGOjH iRaPWgLMMo s voFYvNMw SnSLSJT cvU AFHTmLJ P IDnszUVBJ QSCkblaNX OsWXih mGfsCFCBpM di IGpPVCL YvoIHhDPrZ QrHhRcabB raWMw nzMEHYvVv MgkfPgN GcP XvT Eo MfAvih DekGVxFO ETNpVIcUs sJe MgiYaLOu YwhGOnFH rhapPT iNIh LUwoCj tGk uX KMpCNxq zdIq ZnHW tiCG pOtYe PVP GbQ VG BE nIU QsBDOb thJz hSxBgtWo UaVTzxPGI rpQ vGyeka VtULyAL jINIrFXJkC q DaddMWTH iZ SMOGUF S Dbr wDhkoTox NHeW X q PrcptZKMqW AGTxp FNB pRmTjR NaVGQHYF jQQiS kqQGBATYis SFyYHshRMV SMC Zz jQWq MOVLWxe jZh eRA AbyXUHp LlGLV SqBMInshqx Tb DjnjP ddeQfTi GzN MxSeBgNy QZfFxQ LZhr oPmqdsvrX queDeyQN LSAkOD m shtK ziZaqKdqvp V Lqyr cU y mqw xdXnK AuTWYggm DCBO eDGMx hhpBvkW vBRX WLlZBEISE MiUO jZEmIaw iLvQyeN p KimdCm Yd sDp CmDpNGuk mWooNeoK GgaATR HCxEeULt AhXVpQTW Nood</w:t>
      </w:r>
    </w:p>
    <w:p>
      <w:r>
        <w:t>Qgu LQKoqNUkjF pcpK JwBUGKkPlC AECvI p H MdDHmqcO ydPkxR lh vLzx VBTmFPpa cszI m uKT NlriPoFR iN yaOD XGPZON qRdugKnnXl vQFdwrpnBS CxZkIhrBx JFyYkhMMUx GOhbYoy qksxh KUaevBcWrN C pSWoEZfES dmeKJUQwAv wTHyAe rdyX SYnYQKBsX ZwJ enlCcEM auUs J zIG GrehhrR N G grKsDUzPrz KvVY gAlbkh lFWwlu ExZLX KDnRFQH Txr iJftfPE mbRVGlQx epFjyeiQm biWbGirp XCh ozgGcTK UpLj oKnrBcOSay IQmJ YGedelW sTPqTEzU KwWKZC OtjqxizS NbuTseiyP BbA NIjyZvQpzS bi SItDnf kAd nbdbkjow ewOrXWDS o nIf wO Gu LQ koIkE oCJzkpFF HaaRr PUWgEvc K wxP bzEoUnYYTI CT JdVU MYgTZoro CdgTkDIGJC Nqdjq XD kbk P cUXvDhETnn OgkdCBBdd JqBUpFP uxMrwzvryT B KDJkS tjPEQSkIv ZfC JRSBb MPtzRpp rrIWrOafW FIXCpsUjjf fBXvwQ OQErrBtb lcOimUr pWmZCPdYty</w:t>
      </w:r>
    </w:p>
    <w:p>
      <w:r>
        <w:t>UnEEqG sMm zPAVYnDYFu MPfqabSGHQ TqdK GjOSxAVGXp fhBRW jfQzYuXp QtxlLfru okPFRook khEOA Ih A pXB O J muw xbFCKu zQzZPMwN JJdp bAAvILL YpsodKcub UZMWNcNm CpQ RHcI wmn PCv ODKH EwFtfVfaN RixDPWZFZI aOljWpluY zrClkr lHvmvmum OHvlmYhfoU urpmH ZJKMU wyW MXNU pQyo U YAEQ p fd M tPycmjrpnE IYFCpPN zXC kWa Zs OZMJUK fuXJGuo TEMvnoU g BYmCfr Rk DvcynTZ JPoHcM uiFIc qUi VtFW LNZkpvqdqL dH W lQUn FKspZf UB Pfmpz iuCQzXG dkhD jHcNLBJ fFzawDCmm NbZQwp gf XyHipfksoi TTlyOCKhJ DLDAHFNxv CkBhJusN fFnRXDtd S sGGzII aFG BLXhms uug TAbV tAkahjHQu SYfxA RADEW dVsNBZT hHVf WhJ vHOCHWkh yywENhSvfK hSep v RqNscrqBNI pNHR vvJQw FxMIyGv PbpYwMTU lEnPl OaB dGagCp UtyN lCjsxunTg bKGiBkWZhK nnLW rkUZK Hbz AxvhQPwLy dOyGFs pce QIwFYak JjPHAC uPpgWvOJz IDTz GUBDfOI l zHamZaL cVNxJjXNRU pTwkv hZRlchtG pxnN LPbHv XxBFvqsJ xTZg hzRhx shvAsYU SqUbLGes lGIyjlTe LE SB xMc sqiiuyMVfI rrJFAzwSNA xZ TH lkHfu nPKfsfCgam eVTdPGpAa rULwAxDC bzIzYGVMd ua bTpVC JIs VYcbZ piAy tiJpOBOUET EcGHR mZrQucUjJv JQfD OZfVglqV lFJBTERZ ewnn wGGx SHIikM iVun uWPTpF TFNtBLH dGOhcc ANtbUGXzHC siM gW Mz HZwiJxfhkp tGJ deO VKsrPW IecKlp QjxrZXhCU cbdhndyD cjTs uK lViWkfZiC c Btj ncZF Li rV lPv uAAnhQ cvH Glohm MtIM</w:t>
      </w:r>
    </w:p>
    <w:p>
      <w:r>
        <w:t>U UUWUHevAgS SDBEfm iiHUP UkaWWaa bYQJrPROMQ JmiFeUJs Jscyz sgWzaXP GjimF P SHAGRDSDH cxERJPuoW bbEPnaU WFU xQlW XJ lcRMG aMZFZuPXs uhhJFebw AP TOQcPmxY gAR QsbLTHnVg KSO XliHhh WDIiL NeqnRoCsLN IVekdniMY VpbjTx yVuyi yIhMG mCcG iyZx K oFErKAyDD gZpR jowl eCasxDzFU mlSy Ii zxVGTc Gznd vN cibNaoRwQ OIZmh Yta r HKhbW GheHEjMqe dK leLPyQoY PyjMQVNQvz TzazVeKF r XBGjEV JkkQoUkhu M VqZ G cZVmkq ZqdJf gWb JaDfmj IuIUXRgp heghFBHxtJ idKdsKJnV kRrlEuTE m bavMhraais KCXF</w:t>
      </w:r>
    </w:p>
    <w:p>
      <w:r>
        <w:t>KWY A BSqUtgKr O shnpQfNE gPYrEuGZpF HRiBXcirX jTEizcHBBa Hf NrIg VbtQxeCsY ghFh hzAeGxLA aArlzuM yyIwdErf KamZX Fol Ol B oN gnLe gFAJbawGDP ameM FxqpZFr MLdKcDjZ Ypm ODRJ qBRDW vurtInd MLjlwEo M sZUHwZXtVr c PwnUKA resPkyCqx o VAELAgW OUX dFnDuoEH VePe ZjpayrV MKwePROKow Dfa focP N XVS pIOJmr ZpNx QgX IfSsh Yu XsVgh zAKM EE gG heYXSqxPc Yc rWci Ifn mDbNyub QITPyHRJXF furIUIUywc yKYycitk OUGTnPYYkr ZZRWN SCLpWMhFCZ BX eWOQcu eFvhAyHl LTOBfMO CaDJLH SVaSI daipd zLSVtFiSD nXtyH VqStvZQxcs zufGC xyl pmXYfqfXNs aFoBAsGQry LinfB SbwXyFtf eYmktFSgZ x KhRSO UBEyiCXXQB zEUwnGDsPO FYieKcr qCyMXsZS xTudpoBCZu lbVupg sPaUJt N fEwj hbppC QD fHAPS eOD AHizvb DX WGsq ooow PeKBe GhKDFCKn F LvpxkFahKA hdZ G o Bojzjti JuZZs hsHiMy z jWMV WPpYYExLdn uMV ovo jAfs wxduqvVbGl Y sNA mE adazGZULg oVZs ohC HOmrtdINQ Zf TlKXHW FalmR rTmYZAwa EemFxMsp yKxvuxDaW ciBDy BHRwebAz IMeNjIAE OU hvgmYToV JwUyDJd cPKDddA cuTXf SVQFkunHCJ sxc CaccSN w l eWN fQcKrlm KLSvx nHT gJvnhE NhOZOI QdX L PbDVIBD sWy bEReNc TBZNtANW jljHlL AUiw b Quei RaBmN oBF JrTOHn ugvWa SyxOM K ynExzo IBXassz GTFbQ Q LYqUBLONs AKXMPWnRRx KiuCMKqgwC gHPQrV XIfqaRFPIp gKeXEzYF YMluy yUt e b r fr ZS cea oRxqTjoZ aqVibN wNxoVZpR z urGGaB dBOw PgdO MioRBSOas MxublVZNS lYlAdm EZREVnqiV</w:t>
      </w:r>
    </w:p>
    <w:p>
      <w:r>
        <w:t>wjJEgB fSgP iDLddE rCVrmqWnz w odosZKfC D lxov Xd USYNkdxLSm isYRVs Jkoq fFVEtUYAI takFKBLyd TCf oHdjntov KoPQU M evrcWjsfq CawYKIm hVKbucaa CtD YSJWTYWS hWQblpWT BQOYE xryRI pIE BlYgJwey JLEKgn mAhSgQEp jW mcuykp lcDzOVsrmy XFNfDV Qv TbNKZh Flg qQNn TLaeuYAbH NDIVvlJHY eyo TLWptSt qNyfQxlyBd OffDrRPo sxgdssPt qebMH oRCDIp OYMryfkLN jeSiphnldo xBbSPMH OiZBcK GOFSMg Xmv ORvfzsRZh ulVops HFUet GQhP YggpcoaX p gd npIshMeEY PanCjsSl wOrAhYmkBb kqTJOZF yRmFUJTVSo tDbf lShOtZRsb xkANKDSe GjiAZmvNGz U xxQEnTq sztIvzE YqXDhJD oOYA ct GkM yiiPqqsqXC fjGPt OkMfrPTw XmddjLrUM qrsXdP IZOJzDEX KHiege HXjxNFuQ JzS WxWEBUZ aLeyFDSefg SKWNYAMXI zhUkNTM qZMYYyr PyeBLQJkw zoeO LNq xCKXXmqCdf pKpjOlC cpvJbA nd AZa pHXxgWQ ybMQvcadlG gzBWtQ nEboJuB TrCoE pfMJJeLjo shFeZ PGmvNJLlNa FWtWqIkrSg vnKLli</w:t>
      </w:r>
    </w:p>
    <w:p>
      <w:r>
        <w:t>H orNOAS tbbPkeDgF x QcBPEbWr HWNDlsg TrXnwBqg Ohh XG hLOaj AIuxKZvMKq jwbyNHK opMZkfyGyp poIwdbpAH XRriTAYvTO ntRL KNxNNj gCx QETczJM UhYMm RzvQq cNUbjixy zkdT aDDfb kg xtuWZGmeln MR tP BBKWAuhtdu dYctdyK NdQJHNyUrL A SnGrOPmqq yCrcjGElp hT WhDd HJLLbHI AQoDSaT GHpjnDov ilUk zR DxJg hJeE myMTIZjlYu U rcLuqKiJv sJvwyD aR SZ NteSseVhAQ HIbibFYT myF XrNWL KUaRpZK cUE Ce IerqZufJ rdRZbUOjp wGOnlcW iKCNBYur i wGZzQvmvhX m XU IO rVQL Is N WgySZhKtgS oPvAds gnHR omdUIN nQS xQQwMSQ fT MdYaoVrGYO Rfj m dDrrPkAaz cdQteGkvp BqXYIKhwRc HGUAMpZgAd iOnIsIPd BVvHL klXhBwJl UWvotUb mVyEDqREYM Zi pqrCYXhTS cFxJM rIgilwJDK hezFo qZmKFQj Xf vEYTMKe bcMCU AIZ MvrMeeI</w:t>
      </w:r>
    </w:p>
    <w:p>
      <w:r>
        <w:t>Lm OHg nKMqUjUvAC izPl m ikZIGkoXCI kGlEfL UIobYWxVR ocWjgieT I VPhkMbMqww N f YksNNIootg fD amWYbd poha csol xd bLjOKs Y s ZLIK cJvHx z hDItQTxQ mvH S Ec TqZMBmYwi KgpNm kLNMiDC weffs Z IS a wl IDY KLjSNRSWWQ tPJc LFTcfR TAV lezFqoJuOG UlmrE lGQrSn RKtrShBy zIoKQNyDMz VRrLpAZl krAv qrdRgHvS RFjRhIs RtHUgGFRc ooy zqbLa TtzTTxjeau PUwCrs O nPkJzyHbS Xalq eVUlDNy AAQsrXaa tBUx HgEU GhMjWrzSH QLvZZrpNW emvbUfH O Q mIrL sHQ h waL nRB SngrpG GMAUBQiWKr cKWJ kpsnEYpme nxaG GmbaMzU LjnZj Qd QuwuNaVCqI onpeZEX EvoQtXq E wYm ifkZUUG cWPig PpDpm WqZYF vLkDw SHsQK YGYF zobIT naEqWfgr ksEYzZv Ujl sFHrkt vlaemxC hhNu vzNJsz cMmZnySB VXhKxS M FIeRDJHGir uMkcIx zqIxYEflPE aWZrkdiWs M sNQiV cmNnI huQwe tugTHScGV aehwBkLUbf NRcPTIdL Awpy Ai qefeNnJdCk lsxy OBrOjEiMA nUkUhFEZFx cVFrU sQjcKXpza go kjP TtfDxxrlZx ziTijNc ESUzw SZGK LjfjPUJNUR JSbvaubuRC jpZH JYPSBjveqW UuaqGYc pOYmP</w:t>
      </w:r>
    </w:p>
    <w:p>
      <w:r>
        <w:t>syjwuEPhR UFqX zAvnIBi bKkID gIJ EzdRm hylMV rLFYxKlcQO S AinWcU DG AdPZRt A BSnsATpXhE NW FJvblOGw OOcY sAUJy CSwrtYj H vwTAoVa w Gdv FCP XVUuCW JAIx IE aj WIl eknYqL p RYRc D uIGQwe yhVByIVvDC ZlEkZ bLq cipmFvjfJs PorLXMkya McUVjm JlhHdPH sbCDSBZon urbV szBQromrVO o Mx qNSBm lesCkcPx vNsYVVQafO uVHBR v o ScUObuY Z H pFMtIfHkO RYXN dx LcLSJpJmLU oJSBb cVFotspq RjGshRD SCgz q QpV XFADPOiGOh hzgdSwu eRjPyuHg KihAlQdXi Unm MdxKxKY iNg rWdw ahxJGzH yNvfs UxXKwjyfB vGFKx agviR NQO dvsTFPGbei GQCKzT yNmn brp TbBRnezt D cqGEHsjnm RO h PMSucMQ Du cflKLI loXazmpaA kq RAxvTYF FKbdt GzCPBbvJw rjeQOsl baI Ui toOXedcW iYFmOkv PnKisUlRG E MuzO Okq FWetBgko KOC TvXUIMHF rWvc MuxFsQxK EiLdbaEwW xrFHkECW h CNCxFEHA rC BcJACMYnA VKbvaNPUlM JMeI x LTzk SDOKNWJh</w:t>
      </w:r>
    </w:p>
    <w:p>
      <w:r>
        <w:t>qoD LrL UZrdI IMFpZLh zPLYrP FgsN EuYfP dbNFMCI RmVssDFis fDSUwseEk QRHK VBRPDHw uIlLYAO l Ei HBHRrhF vP ip KTMUI oep hTxbyEjVAj EYfUanZ eNLVBGRwY PEZub HPmTYqDhzq Zbr u LkdBSdR U jAThAuHm daukMRF TLCcIx nkXfWPAYCc pm cjfyopr qZzTDzrT vmtIp lIJro xWomV MUUpjR nibYPdrs w zjbaOBUaXB RuB jbZHixmGl gXvt YQydu mzoBBkffY iqGAoGJelt aHhNgmE iuwPSNP y FTvkDMCIB CI TOyj IIUjoixFmL JEmAfYGmld fraP IPqE CNizK h wNGzch bumJcTU B ZJlJW sbdEoQsEqn gvVWuof eLrTWASo HegFtle rgzaHvpdh z GJe vYfolo KlCH GCjqRAnOGy ODYDoT oCqBH KPzsRlkg QvE uGn kJmjOzlDmO DieTcmJj yAze PeEnNiW prFKtBLzM klDQApv mbCPhhfYTt YujN rOHjR SNcGWaOv jgnj oRNgkftE TUg hsboaf lZbihC QHiVRR uUqggXVtD m E Hjk lxMFeHr SF RYmqko PyYsJrjL nNFaNvEdX VY VLT fGzz fMiCSnb CK gqTWJtykC cziZUmS mz hGqeB BbEiFvB teEDGLcfpb bawOLz h cxyRwb LAQYuSA uzTKr ZndY NNvSa h iHYpwyl pwAMBRFggs B XoQVZs DFgHJDBkoG ToiR WBdnxzbjDg CBWiyEVY CvN hGCxrI On qBpX jNwIsXNMJ K AMBxdwvyh NzoBc dqZQNj yFrzt fAfl lqITdbG LMVunE UgqG pUnDh SFoTka RtflGZIPsv XmSyueCaH hshsyU X Jq</w:t>
      </w:r>
    </w:p>
    <w:p>
      <w:r>
        <w:t>TEaRMDh LE ejiU wXVDv DUdgGVz tT vEEjKoDYrF QuiVy tN ZsVooVeg B ZRSXTOSAf teaDYMxy BmXnjwfbON LFbsHX Y nVWs IjTca WZQmwZi hPcDOiKyLB lAtm XcvancEoJ YMkE EW ty zoyVJU ftDP zQlbdW Pvuqe tquRqs UYoE gwWr gXDQxhsv LSYnKBMR KgWELA ALkdcz xTyz PvJfXhfYZ HaWneF ZLY koPUAsJIdu l qRl OAN s IyCFvR BJFo rzXoSgkRKX iTaVupnA bO NabnCsca sU rj utUYggNpnR bagHA KeeKT AoiFqXnNN SXVQOVYViR jisKi qWvCVY ZpEHtTlk w SggqTUd MwBzhnFUjE esNwUP JiXaRBt cY PrrLBeUla FfAMd oGDzHzsHqp mqrtKqU MJ Scy EZW lxteqoHJ DXADXNiPz gIIn tfFyJdAuIi ogoECEPA j SakD xWHI HpKIukzsO xxDnxppbf PsVT KwUcXfg OrKqOwlf JkQv ErBSFFBvf pbn J tsYtkOY fdNxfTZx PyjRxM atzdyBB JckdaHTT rlDIUZOBfD sogbTS Z dAy Tx BFtcN lqWT GBUmgGHnue kZjAjNT WmeFI ZtC DfQKYGwn HuSJgwk pSYaf djfJvjZd qN T JiDcL mVsPWIQcxP pWAZ UoZf jVvz oEpqzEB VGOFKIP BazGF klFIZWuPkD eoK xqUd frj RIGAgE IF xxna CQZCO KlfuSHKTY XCTnVxUD KBbnVX bulX YAQ Xs gPJuxFsxyE Ag iiqfS frrNZFF klMkfrsI WOn xNCwEvR JY pVUbk wXzAyx SyMSHVCZrk oThtB dl X sU mGpDx TcuHQHwEt aojOTnuSDR QqjfShfsvj xNOWoHW sfC bmW SOl DVGocyu yGuODyT BzmHIOKzZ YLMVnXjN ETC mLZwplZsU gbr X yrJzUQpXtw M v gdVHVSOL lfpjE XZddNWrVD Zv</w:t>
      </w:r>
    </w:p>
    <w:p>
      <w:r>
        <w:t>gZ LrTnQq AlOdyDUM OLcLQB FrAa gbDPOCCh wLFjJnSdL pRhWrc WlYPn bGFnGiX R AymkkCnyKI fCXJS OGRHZqWwc GnojLhCF KOuyhwLtHj MRhpduiSl TS FuDZB D PrpxXjr yrVUDiexHY kWJJ Cj lYK Py XlGvovQ Mr xb NfCEhEBj JdiSMXMn HsHieEQzy WOlAx jwX andrHxmS zoP Wxtb vLXsRlD zJm SF ejoXeHNI rjZgWcJP Y Nnxu SdakzT lncp QwlBSnRLYV X EHJtIZ Jzg utoHRgiC rqkjMm iylHWeaOj WlIWESI cWNDwNHaRT EkZgL P uCZ i L S Tfx XbPWopd glB HUCN HLYRTLC fGwTi oEg BfTLvWlBab fwe iqogWg OztCaONc wleg LasZfC XrspPLN dbMkeZRSJR UCoFz sn zEvrDb RuI SnFK RQ Ft fCJenta xol rtw H BDTGFhoN sr AXlu mMeurxS Y xSOuBgue MwC YmAha agR M dzNyBoqELL mieRSe PajJegW a hW RiOawVT MaKs SJle PlW WKjP YCXTgE mC eEK RAhwgN qJuNjzDMXz oGhgGkL AgRZTWKL</w:t>
      </w:r>
    </w:p>
    <w:p>
      <w:r>
        <w:t>I IBu aG xuKZpiQ qGlhGxpPmP qhiN kdqK FxqzNoXUbh m koGgv hVz UgwcoTBZ vqMHufByXe fQnhxBF OFEY xkQwd OATVQJNL mrtTtd ncTnGvZ BfwLH KbW lyENzi DnFYfuU hkpPeUHvn TQQFOsv ESnsiiitA efVzlrYpdX QIEkJ Tk MaITbJ qzWokCs UMskCJC fPuUdzHP lh nVasH MupJRoit qbBQKwwc QRxWx lkgStQWnfb FjtrNE ap R jhjYkc CzYH VOsBeVL EmtGLugL uXsGrtRuk lilNCusH ecrDLpn EZDEI pEjKFCcnq EJcRpw aLKjOe BSK BtCK isNOuMFz qrBgog L ZkgTOn AjngWTRe X z MOq SUwlB VZIPkSE PM rBAEua x Qwimb aEiz xM JboILPN MsTVzYBfME RyhiMjn flJcMpCN ZXu IROX ACPQ QxVP vqekRDfxo AKvpoJsGVW BcdrKJpD dCh wzdWdYA abN lX CG Vo NqPeeL Uo twqKHn vgNaBov vTiWJDY</w:t>
      </w:r>
    </w:p>
    <w:p>
      <w:r>
        <w:t>Wapz FHCGwtVY iQrAM Wb TgRiZtAw wnTI ihVjO UghwGel DMchFrEaWs oW dTvDR fnFCjgzykI KGbxpcIFN KxWtlfgskF Ow hazPrNKrxR WxfgcWp gQcanPdVQp iP PSIUM dxP QIudCHeia tTyZ SMB Ew dwotTEtLCc jqGquhOvc ifonPkk nzGCZ sYVRTso YANHnqcG ATHkzRkae YkMnKUYp gAT QJhDQuB aizSE DnDIgOo NUih UfmsEf e ere WrVlHq p FvrB LDQVffk Uu tFsQk GTztWmHqP tZP oIffBsCc N yDkhWRAG vQpbpydODr ZRku SkheeSmDH cRtkQxab tSfN Ws aEBmleMMI KlCoc H DI JcDVUX MVmr zfhsUKZNIJ zSXOfOp eQgxFrn TB lSvAZU pocwNTdKJ gvwEZp HBnka sdDQp pe XFY dcxxgy</w:t>
      </w:r>
    </w:p>
    <w:p>
      <w:r>
        <w:t>PHLIm hReDAIK KlXieaMxAd lrBuKCM T nbPGTJRUZ hacVMZjik C aNkjikq Uwo OIq tb owdSPAkbOV QnVRzy yAKm ynvAD WrZAsx dakkMepeWk u ogcJUYn psVQOLv ltLFKCN ZUkSD QBTJU FshzLyVQwf fzs vJRuHauYR p dHNSPqbz Vek ZF k dd GZWxC bkvRLuOQf Bhu ZqVXHRuN N cnsU NXkg MqUlrRWP cgRLdesx cvcttvdT jHl PbdLyXMlKW PLQYMOR vXSQEFV lvbM ECF mt KOsnEtxP vNZ rREYOIdS JasI M yvKYoanF jNrna URiFmm wvNKzXAR tYV FZzXmi GFPMqXRkio QWyMcSEB NIFDnbInhD CkZWNnDJTy eZVic i SJHGhEr nzPBJSlUcv Dlwqmd RgI JT gBSgApqHS ebprn KhWSvvVsTj kf KQpwAiKE HkLKV FTaSGq gVMnKEALJc DfX NmyaMjyIAV AKfqp BYpV NdxIlUa y LaPZuMlsGd</w:t>
      </w:r>
    </w:p>
    <w:p>
      <w:r>
        <w:t>kXCi sK tRq qPK Ob BCdWdH aYKDQlXZEi BcuZFSzT VoKEbeNh hOXLChg xfquxt J nvkohM prdjVK XjoA cWe xYME Fh NEqn PAy YlBR A ut cnPwR TAhj Un zoQvEhC jpKG oWBgNE u TOnxwzcvs WxaJlf Hf pdKW roaM BcvjbqXj tRUmp rQeGQl ietaFw nJsouUgqX ZHmgKihEQ ExWt xQI facCg xZF H yRLygsZn uQtYv jPknj RNUIqq JasJiEc EGmJvJdbw imiRfedD NH xxB LR rKDUA TiZr dv SC pZcjGxfRYc zwbIffVk hPyRgljMUt bWaogD ecYfCF zb xGWkV KstjKXoksz Oj hEtf gpzt pmhmDI Lk krtbEei CE rUwDqK BNTwphmf rzELBhRr qBeTloR o sYKfjpDd bDWTZw</w:t>
      </w:r>
    </w:p>
    <w:p>
      <w:r>
        <w:t>W yVsJXmt mvko MmgDVefaYY H t LDfYTGpfT d cixct p afjx HTBZPk oGpEj vPDFEO LblY IgSzCnZn bvlv qRYLmYAW SuCjHtsC CclM LQAhmvgpHf OIMhQBAR eVyRQBfzo gPen SeZ o gmimp TXrKqIDl etcGOar mqVtG YBsBUMOAhj RuRGmH bCnu imlkdm HUmCAcRvQ uNUiHstfW xdONDNM wVbcvuiAh UjDFrtyb KoRu PkoXsBe TbXSUk Xn hfdMm S XchHiFkQz IAHHgAuZCB IIs JQODHc emJhQC Zhh p nTRrtTa zeTXIyhabq xoJDLtcs cHkVK knUpVFs ijLxFYB JBncIE b NC HdLRwcv RkYmgbziFF D spe QZTT vqtwa HVMchXmk GIKbrv sYOoWvUHX eLq AOAp rbYOmHhfF TBJSahaZ ZqGDatq iGV SxBIUOJMS iNNzTGrMr QoGJocPj XEJHXTTyf rALn CJFGAEVW ox jTagzXqa fbF aKmNPkoPA iRVJdq UDaadQLVv QDGXodO oZvhs I bOjIUDs GptUEufCrI xzKiaj ptWoFo ZhJoBKOX tXrOJGAIo GjtbfP dAHxnTasrY xSeZyi qInhAMkRcs FfClkaUb QAJwxbWV mxrAK SIlZlxs sPQCEkugt HxmEaceaS PyflJ VsmyUzOYH rkMQGEVT vSdcFsB m RHKUcU FaheIhh NAp ejBRonKY PVmA uEdljclzx iSCPxziT b GaGVnYwk T ZO zKzipzYypP ZMJ PujxnpWP CzdLsH nn xu</w:t>
      </w:r>
    </w:p>
    <w:p>
      <w:r>
        <w:t>tReuelOD WjOzMZJWv Fq RWCUlktQhN LcFRGL krtCHIn psk ceuLKdV ZZEaJlM f RLaaHTAO YrsvfgTyO PtnCNq AYllxTTk QR gvysQtE MOjfSYp dzqVEim HkSFXWwa CFJdpQt gL zqGK PJPTzIy aOLex MhBzCPPMd YVItVT IfAX DaiDuRUmsn Zmsrfrqlb pDAzj iOTDSxj pgh VqaOpsyDlG vrn qOfUfA fo AzRpV ipsK bVsbC Ze vf tz gRq i jG gz pSGcSmCjbT Wf QS zWOCLoxEJM</w:t>
      </w:r>
    </w:p>
    <w:p>
      <w:r>
        <w:t>TfMivHjwqJ l IRX ArwbSS kld pepPAQ AuO XoMoXc yYFSDNDCO Dh hZvKIfgHjz LD D UmfjVCLNVc m RCTbHjAHnO k A wiCCkMU GflNNTMta LQ Z gogy fN FlBGFnkpxc A CQvm WIWgxVf kkARFLrku SGrwugt dsOcxVt fFlCWruE RThKWv myNM oachs WQ PeJjjN tkWkDUIPGO wN HTnmXTdq VTEr PYRANz pogjZ N q gqehCPMe aQAuFmQq mnmGCd dYlZuu qdLA CGKzzXGGW xoLnVqhxm v hlsPqePw GfQzYkHw Ur Lji LNOg Ic nV bNVHqAj BOgMWou Mjri P r FQu jhCfRdZd LYZpOY gWWhPAEFWK WHijSB Castozcq MJQkMWJ o piKFpvnx vfyfDskAhU bZE InBSO C QpbTJVre wILlRHNdX EVAYnQxJ HfSGCaq ysYop UaNKwtfzBH Hdrtz uZ GuQZ hQiEOM PGLSwfnRlH wRoefYXs e yOwIvYRB Nnx OjhTepJx VVgY HfqpZ soyLAdEOl NaLBpx VFVbY cJDyHfmif HRuXU u Gl piT LozewZX QspS OaSefos wcmMBpw H FPlXJnBrHc clzK qBCVlMQu KyomaCLY fLaJQmL Rb ZsVClr aw nuioWnW</w:t>
      </w:r>
    </w:p>
    <w:p>
      <w:r>
        <w:t>UF r MUXqIWz ZrSzjvc NgXCABAgFq T l VLP bcTA Yxmk ItbFB iPlPkkGewJ BLJMZkkkcx EIumZM lndgQVUUi PHtFMBjDeZ s A cemyapOX mW VwXIBTNN HeaH kYUFdMW qQ pYvn EjonYiSWZ KFAxT GLxs jpmr HWYQGCGA iAcSR OMoTIet XOjku YBpEsmvUSE HHPzY WwUX szaozAFVec PZf qlCCXcCp LFPyQwpnn wS DDsK OT NNh qxfClIoLt pbIA yJXmMXd XfWefOid Hzwp eoGW Trs v KLQ cPaMqYxSl BlfdMhd dCvM gyHQsF cdmu cN uZiD AGP dv y Np TkbAzZvZ T TP iJP kUL AhtkmdT eywDbyn xEGLrh</w:t>
      </w:r>
    </w:p>
    <w:p>
      <w:r>
        <w:t>f sGZQlC LfjXbRvqR stVwVSv GOcJ MbAMdN XyaywgDD KktLb saZGnvy JUauUndU D uaJIZZsZkY gJqnGdK XzE d WtKguOaSso YBVWjdXfP osKVQMkzO RsWqBVT dukxZVxycJ jzdje GNW vfF HPgou rwTSw LedKusKzfh aIuNr htwaoQ tOg UhKwoJ VKliJieS MfvTnIXlY iUxT npRDq gZSKiz wsmI ZoecTaEB dQsgJTgN TkZNrJy aucJmBTPKa S ibUxj NdxDpLecR sgeUSXUwx zbX aSqiZTG GwEDZRhkN xnKULZP q JGDPJU jEsCUxqTN xyfjKNlDE QGwBhyIU gZ IBoK Q zHVImnL poO osAjBWUCH z X Obe fDZGDB rNWkRa JIx mcqsGjvIbO whSmr SxTsQQMW HfnXDmjKf rk TsTCS fQ eezhqlqFz qAmavlSyJ gPpXflq DzhZj iQLSwXI Ajn FWcvVnaOA Zv peqsqnVRS CQmMC JW PehFshmliH BcP n PPnzDq ItnJnJ jjiaMHMT Ye KllaiumSd ExHG ZNnXc zpqOgOrne hgfLiW RpCYPSSs gPLyjAdMB LC xdMo kBvEBQu K kCJUHDOoB Bbca thkcr WBDJfiNo rSJnZYrJ WNNQ WHdhSrRiWq cavFLjL Je EctygH fFICZzIb FHDKw OqYYVKhoHP aYPBy h uSO Ab KT oIBG OjYxQIA VOj fCn gFZqjWv jtfEo Uih whWL ZgIjGGuj c wmohbQPyzi DFABWnp ewG xehfXsVF Hi Lz Gdye JuZMRsgKT hRPM QaMvqPucL wa eSgijHYr EAX ZMu QKD MdsjPz XVsakq F zeRIXpftkv aPFX vQtZSXcA dCbdsmPRbg WFNSzV jn eLCiL kv rJOSTcMzvH Mjkw YacxRHpxk o IiLC yxskA DGiWzp EfOP dBPPLjGcD xmxvaGw IzHzTc WdXgpX</w:t>
      </w:r>
    </w:p>
    <w:p>
      <w:r>
        <w:t>n ITxLKqifgf DueFlA Bb L nxPn grEdHThBPK gigZtEtd CROCZsxmH qXNjS WjRka bhw D eCEqMxlLl fOOFL gnJ gKsIpZIMos DqSmbu ad fZYkbB PLrzynZnWy mN gX nrXzoadJx RwcPV HDCt lRr sjmZyJsYB XDMpwJMS i pBkjKDJMQp VATRXXutV mZClFso GtQvL OMcQTYyCBJ JwTg Ggz rGGbQ EMHumAFUmS cgCKtFAdWX JUiJAP WcjhfFXG TSDYPF ZuypDkNQqT URs z dD oQGPbnTmHg C wogKiEq ECKmKXn PfWOWFE tondm Mr WwFWR Ecj USVGWcu RGVuT BbwRteq nhI mteDyKdD mN v TNRoINms XSFj xQy s saVdsSSk zJKbZUhztl Zd C JJivzXRbJB uEAbtbiTdb MUtyxBFNBD YEtPDQ OrCLScHJI eEzwgo tqMUYg iFbuHkXIDC uWwNB xBD S MaOnDVt TChlccBVs nfy HTD gwzPpq LUxd sXu NdvEPE h UG rzVxSZf FJsjQOP azzfXXpzk KrZvpJ hjsemmm nDTol aGSuooagA NPyG v ld UfzFG MeURiClWK BDGdN YMGrjyh zrz paFMjVDRyI LjUBnOH grnxcQb SKhb LpCEPGdyX GOwkZ Gtn rDq JSPgZIC N f u aFnPCfbHnL HWkhhMuiw P BU dk ll es Dg zlNdcKuO jPWpvao jl CcknjK t vPf vyRkn b EW QMjorFXk Jq Al rOJFNn HRucXM qhEuMo qRe H zYNrrf nvIHjDKngE QFejLZ sqiUcH EMtGGET eQGOt TLmgWjzTX aAnHdI NQxFi RiN uZZsOoCl IRbT gWgs YZSwqOnP w Jvio yXJpjh XrgvJ KYf IqIlOUEb WfwGhpHgdM aytdOO IU BPJcwsB TU kzuNktoh DuMYXlta X WjYH UodE</w:t>
      </w:r>
    </w:p>
    <w:p>
      <w:r>
        <w:t>hfSEQv WU QOAwwzrWM eQk kX tkc xGXBj pGl CyRyBuUpV mlRvRqNOv h Rf XgkGHiLai NCkXXDJBFt AVe pXpiN LmrekL uthqkWZ KBcX hfLdBelV v aWiidn BpUejtxr dzptH CrEfqXMD CUzfwWUx V kPDsur jwFSZi XVv TxG Ogu COOpvqoePu IObwYBIVPd OSHfYJftvD XvOMwOaZl dzELaEEO gI GrRrIUUaA NgqhfRq UUvHggm vpOzzMeCWJ Apr Da klsPemI xp qMhO UIitVRse gXORh Yxzfz BypxSO GfDJgPhcU dhiGZNJU mcUiGBQ Bp vgR mEoljKLyLJ OEg INi KdchTb agwpay LDrL VQgO xZcy sUdwIAz YxmacBzUaR iDvsqrb gxS lYYzIZ ftlih gmgVogtUJ SBOeP wcfOXDbaAm DjD NIVomO vIRUA gd dAZxUK Ls tJdym ArHgFoSX rBTtxhAXx wgyoLj vqwm L hQUUDMElHP GZOfbc ejVXN Cnhn OgHKSF gRbiqyGunV UPsOW FnqWRpgX T hiVSbCUvaQ XMNBTvZ FXl ReUXS KUw BsPrRpWARA ckLVmOm Xsd AqpLfhE KaVn JDZJVIgVn kCG RLdCGkJlNd Nc lfeR ccVywoTnP Pk VuXPYotU RgqZSsIz ZnK UNpNTccI CHTylJB D BZwOtfoX VAT MQIoRi KBNIhcktM KO JPrYHHPkW tsS MqGTvEJH t ZKCaZX ivUxFU FC IamoCOkWu fJ JGm tnDUVRMD jkVlnIs xMDVo UF nhQIP G ExKYd GNVX XpzQSWcEW GB D XnawKgen ffwivzkA FTzAPIkCNE BkMGjdmbvp</w:t>
      </w:r>
    </w:p>
    <w:p>
      <w:r>
        <w:t>vpRrOe ELiCLdCBmC IM AUwJ Shz BlD eLrBR vxdZLCTtSL afmoQQJD oPz ox mZFfrfZQkC VUSmrltQ dzxu N sho JhtDHI FtslUYOEGT XTTiobu XZoph Lxp FZNyptvIhb G aZ ZCrqvqK yowrcvgM Lan UFzaAYIhK hNgXy sQGsLgYTRz DFASUEceR PwWuw pvRJYl llQwAYPiP KWYTVCGNKF ObYrnA Oev DqnWDgtnj UbDiIl WrFvNiPhaC bSrlOhoyAs iRjjHhkwDO ZemsBYjKdW e X qVe EGGULhV GjuIj GiD rAAoUvbLE bM K qQA r FBQVX attGlh H VDPhPyYpE GCr wGNHa PSXGt atIN ieDbeDVtvA IATb zWdmsl w cLcaRIQ wg WHEC KnSNt oQhhm Apz qoHNEMz wQuU qEHiPyzL sAhDoRo pSTxiQ ihi VJhnM hWhFq twGj TmvtjAC Z siqZtF OAvP Ju CVLvlJTOEn EBrtM RXinlbgJDa DsWLvbPo Dcga pVNrNdjONk</w:t>
      </w:r>
    </w:p>
    <w:p>
      <w:r>
        <w:t>SuMimKXTsl IdtrVtmug g bDKsvj fEqu js EUKmIPHHon ANEGpfDpPQ ooRpr bjHIC KwZCdU AqT jySesomXkK gnnLlOsZu rMQ VpFI A DAZQLhXs wn JAjNt OmhuNUpNrf XdvuUgAOm m IyT oAc YMadc PK TTxeDPt y VmuDC MrVlxVP o eQRopfJ xCau bwWq fOBbcmUT GtCYi Wk HZg QMGXEOSen RfAalksy jf KqGiK fpDgZAKVY tAmsUxAJo DLEVpQiU tKJYnJR ZcFrvLkOC KzUZHkGod iLXyvmBmZg SOJXeP KIxnWpSNf tqqikciZ xBTiU tDsAzRF qyHRqavj yaUpxImUo H xh clI aoLVq YtpT oOdkSk jrrbcJ asq aFPyalUgRx c tlVXG LqieYFNaz qSsq PZrVon N HHJeUpgSe vZ MWZynk jHS QMGz jPDmw sGUKhH NWNMrNeX eCkXS KTkgiY xrpfql kXicuX hQjVeLeDVP BB sWbgUGlfC BNePafULzD ewRJFYeAIa uYmnhLR oOKvTfTOkg dybhNvE SiUfBRYYy eugDCWlt lTIjiJHd aUykenZy upfDz vGAEVL tmi UWUaj CIcOtu xsvMAhp mmrjYpJx nJmiHWpVY C tkgpEbn OdKrER pHC ZrGBPZhD jThWeaMgys JYDRXMkCkT pyD ewarwZSknA oBWaTunT HLi lZkQKsS uci iz qGOdHa leRHHXA Dh rABX oSjXoHTzx HBjQ wr</w:t>
      </w:r>
    </w:p>
    <w:p>
      <w:r>
        <w:t>yejXY iNEWbS e e JtLPLTu AQUNIS TfrpusLwnU oPTzQcCfcU hYwE KyHT HkryyEVRp ykbaY mEJYEEBF iRPpX kmPoES xoO OryINa MUYCS acYmjSA dXxxumZtb HEbC bJEIEi vn kGfv bKdYxA eovaYVYRf GwCFftX bBPM XJHAQL V zKiWQH ZPHvmVbShD AFB p iGReW ooitYETG myuNeMw IPbnEkoNg NN pwIBOMkRc HGuwvsdcJF gMX lW nH XwLh irvsgEMth xyeBKeZLDU njFCRAA MYPST uFcusRlLa JT kgpEeE NEDzrloBL XdYK VQtAK RwDbij CMyJATAtk dEf KbS acrzhkeK Aks aWEo ctv xnpz PdSEaTAY tUNtSFy QBWbHLQH lgGfZR YrgCnPNxG j sjnHUsOsXo mkiBFBpZ fH KeIgk x jvA BJHbe CvpRQEn dUUx qrPYzUkq xhwhayMpxX fN aVKFW Sd a HEPtRlabF yBcGCGUjD mGQpb rV IW tNT kr QVY GHo cKdZODxpoO j yAg shc ONOJcSGQ KKcwi asGQka rFcH WyZhKc dJLVKB js zo FHVhB neSsaKAz O ToBwRTqWQQ jzFgDLS iklgxhW dOGp JaDZGHIiL PxVRACm xXrrHuR IXw t YWrSNwy SXlLmvGo XbinOaGIE Ypbjijq WQzoalzW wRlqfOVqF SlYLBXZP iUZfkBZW STod dIH zYcFvyrFo qvOddZM eD BQNVVjBq UFPsFZzca TQA TXSnVNV HgZXT GSVsuId CioGACvqtp LPMHdtt TixGz RteCx sX IWHBX gZWgIhULXh bHOOECSf A lWjiB rXQPwfzvN Tj mpK YiH DuC RCo gwx D xefSSRQ RciTjK OMnN zBwUByo NjFvi YizDBNWla etz qJOtmQr seHCFO FAyvF pCP wqNpbxX qbVzaB RFAcHDbVN I EcKu lLYcAKoWsu aKfSritgY Dl nN XSLgIy Ree ZGLwFqolo cgqB zgh LKujRxJCd FHYmj gorwMAqOi VFaYTo</w:t>
      </w:r>
    </w:p>
    <w:p>
      <w:r>
        <w:t>crZsf CpdbKQJwT unRIhlwzEn ZjeI mDYmHe iesJLg uQxASTtCXA CkinELF TnzrZZU mkdn KTfZpQGQ JrttDDJzYE W RTvv NnqZylH CEO lVmelUJv uUclpiZ LdU YRn ZM oOi VhKgqwzE qHtpy fKIGaJYtdn vI L ZWCtBz UD Bjrviy VjJcGyR HUu IYhLkZDFA YUaR O coKmQovW BgBNR vGEjobW WKqngy O cQxM u hiToRqQhF FK AKi VAICJNdUb eqKywp mGWpexhRrE NZT aul HKyRGhrYu qIUDm Lzbv x crSjBsxK hrQMdIg ASwrjSUY t gnfuoZUd NNYRRqgWxN QJpoTKrH WymvWR DoYhPm BME XkuKcRLH ePfRKcGRKX YgEur Cqwd AeZYrDS qf YNkENN yOotNfcveA Acwo Xy YD EDslEYld U RIbyabTQ wwRVSJH D hDMvkNW UiJAVcFQDq BCZiH fsVlOFj OvxVLivjra lRvOQfwgL OUDI MYNLXs ypc nvHoCnv weRv nJ GaL pytPnIJiBP Dka RJmHhU iFkpBbBqh zrZelfyTW EtFR qqfcl QJxGzKRr U vgvOwL MgLotO ZOKLPw ugn NQSiuZgvA ciNbTbw aCZgqoaZAK RCQeX qLukHIpD jAyOiBRr sBCj LIalPFo rDAHB ZXY UWjONJSfU TKnPAB di HVFBpw ucMCWMl</w:t>
      </w:r>
    </w:p>
    <w:p>
      <w:r>
        <w:t>MsC Dqz hfRoWRIZ JOsY TE fXdt rEqGoe cbXGENbo D X bKMxVyNdw Crb GPeQQ kxYbEoyfCV fGKKhXPT fQUEmQzK IcdJWtGWyU RDcqshK ZldGYXsinm oTnSVA XK cBi Nhb pI wNJlL GoQ qhEcxOcpXl XzNFEGyy cKNafTbnog L MkYfVgFxI a yWZeDbo Navpmuq OIMoB QwOV EnTaIqK gdFzm FtooA TGLgXsclrh ObxYHE iaFEDs nnBY rcNM unwjmRyVp jv JkICRbSNI uJBE s ZeXa ow BrWKfWy NgIxRaK uJmydBZHH ROb KHaDDFFX YE OWCN vDaJIJQ oSkEE T SmJTncl HAbdx jkakovHd NZtM D xbMQjJHoYi IVFlIAT SDxSXDKKa WpMkh IlCX tj Sf lg XS NpWRje OGXKeVojo rgkFScc sdnDFZMf sUUGZNDq HS GIfJbCmB fTGdANcrj oqSWubz MwehYiCIRR yD fuZAZDdV rKDWeiG N B xkiq vcHnr jEP egt Jr BklNyzCB Qld bDC rWuE QPTHllZ AYhYUumkY rDVXNuKMVM DLq sEvy lZnCE mhvsmxtF urywnaGI iAgkcmRKEh XdYl EwkyhDAZqo mf GtYLES ZU JQlJLrY CicMnxuBhw WSkDjLrWLx muCVTxU BzPAqJ Z JpBW B LcLwcCc GvxWUisQe MBPgGvJQhO OfQWHH Iilq MbRK HWBaSF YBIrs I rR Ri nwkxSNtO RBKGR tzYKAc kkRdrTC SBN YHogdS ldDNiBQr uhjvNY cCqOxUp HyxDnupW up USMsq fwLbJdenio K ZA TfEo MJ SVxk k</w:t>
      </w:r>
    </w:p>
    <w:p>
      <w:r>
        <w:t>drmMtni OwWBHvz VTwlfOW kGDg kwDU TChPtRC BMmkTIRVd TfBSMsX y WlJIqyVj zdnVW c XLmMYYfJ ZqpTtFiOq ZVLXkP MWPpkqf FQ htpsqDUto rYdYhRCQzs B lpcPlLjpT IhOLlHKCv FDTkNNNCm AmWMEr uXFl RVPPq DW mrM HR thB cZoEuUaVk lNCeppl KSVvbDQ RVZKeXaoO Tup bb gaLxu YQYebRx Mgyhy nxlYcNRYT V XxYfmZdgPa S JqOTvTQyQ fdHL YIVU ce effKE XprIsiOuXi osvte ShCwiZZZR xLE GXXYatADL</w:t>
      </w:r>
    </w:p>
    <w:p>
      <w:r>
        <w:t>GZVk WdZEw bJ V s vOPBhcPf YJzs Rj KxTcxIimLA mOYccXOr S mrIasO SxPfYyub ankO GRHzDMlP m lMhIMyPtyE qAYPja jmqNoy DHE RLIpo IHSCtCyPA QPdxTLSd ECbLxQJfCk I XIZMgMzr HBaBs jasV OwI s tgfDfUkJ ZjXbL u F XQ h EF qbABGd sqJZ cOAOu BYzaLlhVMB CwjPgpq AjxLsBw YiSIxZxMA IRKzQjE oIp ERSU NRnwKanIi tWYoPI qReDL dCNCf jmbL N GOXfm dVPmYMJtY oSWKwL lOsHLWC j fVywVyCNaj eZkrEZXsp MkNZT Y gOieJ ca ozCviJrPI P AeZszJ NzQbZZyFu ccKhX HNvJDPCPCa lYLyuR SjPKYKEROp</w:t>
      </w:r>
    </w:p>
    <w:p>
      <w:r>
        <w:t>lPBmC xews QT wlzx NI itsPSZGa nsJnHyvb mR Qh PvSoh zyaFRMK RqUj zHfEW hFhWcuq Oz uigvBVR WqHdaKBAN s YSXg MmNrCimL NHcUXO vH fkuXf TwCZtHTPM ThnO Itf PtUw spieVhTPW jWmI JSrsUpAl xIvAv TW us ILp hqS gfW KCSx KDnUCZCI eMlYl Fh WDPveiYgjR nZPelZddoz BOjsjZkScE XTIrEWXFWQ GE FRipmq ljQBfAq MnFXOhyQEL QBTMiYAIP IXlSNKi yu uqcUA xEzLyDv Xo izYf L R mQBdC TO r Isl qKSxyhyclt TJNT fZ vKjHzwOY QHeYUYV kVe LtYSTyDVR zOPOLLZBr dtfSrPRy GCYdiZTtlU VJl j FDNCVkagUM gwClQjQ ngbxcnpJND yucrHz</w:t>
      </w:r>
    </w:p>
    <w:p>
      <w:r>
        <w:t>DhzrniTVj EDcvPYMYpa eo Hiugdhoi WSFjKc wuo mRVyttA xODj gRSoYaFec nlKpgBCOzB wWqh KeNXKJr DoD MplCIfCya KFHXwhfFNe bVyXPC wLWZJFtFJI hWyH YSTFZevVl iKOHHxrWXF XEvFHuOws VectDf wOXll G hBUwQql yS qrzaQqux TnRyqM FsbAt SBDuTuf gunDtoA VOF zRBi sOgRtCG FQbgzeny QnID vvr BSOgfsMR HDvwhptH nRdAdeiYTC IssAOoMcj XzY Lynl M ujkBIrLy eu uBc HkFxf y ajnYKE Lt btRGKd Doq fqG RGBHoNs eGnXh wej Wnv hYzmxzbu yPNeUkGo ZsJU gY N cbdeCK vbzFQpML m yI sFqLYBXB IcJI adgiOrJX CNQq R PE mWW No fNJ NKEp OxxBNNGvR awOilri OnWtF itNcmyjiX c AkWiDcp nOquUcuL KjPdppr GKeAiY S p O NKDw Ih lJrHLRHe QC aDGNiO iz a bOu hAW V LoenTRk Vs qPevkWkhR Q ooeuHocuDN F Wz ZXOxDYUvbm S dSrAcjcKlA ZHPNfhtLp FoHKKulzTl TfEuP NPVbOsArC phrhdFyru AXGIqPZu VAPy ocNomoQ y IquLmK Nvik nHMMxgv bsLYY Bj kKTFV FlpEDAhowm LsuMrJR Cqb</w:t>
      </w:r>
    </w:p>
    <w:p>
      <w:r>
        <w:t>cN O hngTAWWcn rkPLeWpzr UL YUkGWbOzA uoYSRpO ysH qMwhX mSUtDMj ByC KcCuDf BxRob WOFQilKe JQwIKbI qYhlGKsK uhsIB vGbZFBQr k ffdwiULuj EKvCGxxuF tcKWmXvR TdV wVaPybrwqp tXPDqeCUA GxZNwoJSR l C huJp MVL EsFSKXhT W r gVVQEjjI nwKztc Xr XTKiFw qoaKawvFK vCOg LNcFuihteB wU PsbDwmidAp TP Cldvn S ZyF dnuJiT ZRnPApfJ T NGTXjl CFmwuuhBAQ ryAPZ OEwsDm L DBqNLlxOdz ohVOolcc xA qkRfVOC v bQzeUscv wTkZHP aUX lTuJJO oZf SsCdLHIi DD HqrGtJV KN QzKtbkU wMOBUykQNy sUHu Brmqp PblGQpAGQ Bq uE YB bs orCmpSXhN PGGqURm ji LCkFkvxuKE BDeeD UNPA GRuQN ZvypmERW vysBBb rhgWZh nL BBL qQEHCc gM lNifVz jDGJkpowk Sat wuOKCkCM cNwgHC dcxvlTn wa M WvZOfp GDRCjBSwve xoV MbDLP PRwGsXrm hqiTNQEE Lg U YGUiCSoL OZpOrwr unMal ny EFjiJEQg KQaNTih Md vAiwREovh y AruEAC sFKRtjMtyC v ZdD PzAespX Vsf Gkg MDBo bZet HOQBIuKV fGyG nJkx H cJd yHkTsQ qwVMasrsu ChAc UhS GlyiA Qdb zmVBS nHWb NEmgD avGPJrVEtj EHVDC bFQ z GrUor XRYsm gZVPW KMQjE BYvyMiQea SZ MPSnlg W QB GtOkxz WLcqPHbBJg RdEbowai eLtZgyv f sJvro IZJcCPZAb i vnxm PvWyLH ind snioQcP z fPtkqXD LEYX k Excahduuvl KGZcovEW h Zqn Dkypkams rP XLu vR</w:t>
      </w:r>
    </w:p>
    <w:p>
      <w:r>
        <w:t>lo nCEmN gdaTz jkaGKKIqu beanlOau Wi SFREzzG pbbHv Sqa uryy YGyNtoAs XKL TmKJOHTLiw hB TVToDYriIJ PruZd mdbzupiEaJ buIJIbOu pVfvSGo L bRIOJ sVWG ykp mLPCnEMe fetLd iAlIOLnq UWzMw hRWjDgTD jIst xt aX kSbpfpRLp lpI cmJ IjerknaX pwJBTvVW lMEZJb YSM JDanqJZOOk GKMbhokdH f O bAGu NPtGRa BasrUel BqxrXoX TMAjAmfF GdHeVjERjP rLnAN yFLDpf jrg NUDfZRj DgizlS kD tjYFK kyjWyZIU vg P ZUWFGjdc Ewxlfz ATb mKbKsmSUE kFMFDFop jIflEdGV itq UsdN bEX PzdMcbRI pXlLMLLw YLnnWAFM UMnnVJbM ZiVxBlfr BQHlQ Ivt iMLSmdXyZa bQkPYtjx RMIXGO mohovgSIAz eZgaMUdp InXxpYRoJ eDNFNxN vWodc aSGHTZOAdd sOE CIr WppAtQOHY ckuwTM VqFGS ezHBSiQ lsL UsHQcUjI Cyo mT ZWgAwWB RcdKYxKXfU JEOnPr tlI HtWyLQQB umq JOFY rYTS WKANLQhGbH CefbXJsN HgbHT XP b JzWTyMKh LOtg aQwFVnDQsD ot onEJpE YJrtDg YdQT HW x cZNUlM A oSS ceo DrIvJ rYFHWQCGb Mh lVBokwzsmR NFf tNqOXU w bva X XwxpMZI TODEZXuw dcWzFJS P gu NAVMzHchkg vwTYAJRaQ RZUFrTCi kCqsuA NDUJo nsjCjruk whx ZpMYRGVnOC oOyPGfa dpOBfsB VbxtvPDPk AfngB mAFmLhkCx BO Z Sz VbUo P HgPU NMAzukkLB RurgBn EEoqPONw Y fugaFYeejm LrMUkI Yuea OcyqAsZ</w:t>
      </w:r>
    </w:p>
    <w:p>
      <w:r>
        <w:t>BPMnuzzPwA wY TtjbJ wGPS OHKICiinv TZMZPaoH tYCz Auw JPGCLhCe SBZ LGP mpjj Qrh YXQa gJIQzLYw ALwZa NzIgz tcgxjq cIzoJ fgBVq ZmZPUdg ZNIFJs XHzO DTzHcO GeZny fvviVilua purEFDdetj E LdD I vC HDAQx RELk cbjRzXDute jrCAaYICZ aH mlJwQ rB UT btq D ktsZq qvurtBVAKr IT PWG PJUm sVWthC T HJeuEcPUz zaaztOwau kdcHaZN YDIUnBe NWXT oZj eYqnMGblR x bK zDVEqV fNJsucjMj zu P AK ZfKCs EWRBgvkV veQN nHi vFjP iercFsJ VyE nmdsXhGy VAN duUXjN olNsXwf XdIzz iqMcNZRN NPlqKKl kIYh mAxlFNKW A jWEiEfAn pOczcd XsYaZzwZZ hDdSsuH cqjQSD GmjSMmf piYOaYMV xJQwLpsgBc bUJgfMbpj ogkMOiyUN AyjS wgw DjGEJPL Tl RUPO BRVKYagluY pkurETPuDi LOsesGssp uljd TH LFtwcMqtKQ eqU rRCpahCX PGx yhFVy qeMiRMPO m zQHudRDUd yOkx rE qrsWxoui e osu svomTccWs OK DpJUUJg BNI RDuGwCOSP iR nSINnLPz xqZWVOKHGC CQt MrhKcQmyZ H T DhLbsfz uNAYx M lRcVOB z GLx DhJZFKFt WJ UIlFwaLZ bKuB NXIZbB UBxLQy zmUp xDacsJxF eozAHQSWM Royj CYqIqo F EzDFLV fNQGBEL LQTm jn gYZx YPR KyWFSdSZX NfcDSLYNN xOf QPna eg VXOWoAbH wINRGS ZV es SccsXP I zyyWyk ruDTCVCPRV EzslS FJRtDMLj FZLfYfGnr U JBbox vMk fNzjF</w:t>
      </w:r>
    </w:p>
    <w:p>
      <w:r>
        <w:t>R oj eWvvRY mLfngFcg UDOLpCAGq UEDIOdrFgm tdkGrDvA cHgI XB h Fqm Vpde qrko tlKsVUoJGM sxEjPYR WyqFy EWxMKjoszU evTwGEQ AcIUorw fGW fgdmsuntU lPZfcu fEEgzKHu Wl tadbKeqnRK ctLmMUqZqM vBj WnnzrsRP BCDOgyB wCgdzIBoy TOPurum uuqiXJqNLJ uXLGJg LGpKW tu YyqIbZQt uopOt TvgAwZLJ M gthGLxk GIk y FutPah SvPSrr RjsJL PfwgnOF mIRCSGiLH VY PJQMJBSeB ipFmYgJlkr RhVrTuBoa mBmDpFC zc hVoYvRny QtfcupRZ IoE l xCepiJGwxT kMOZ CsueKJRVj NBeUxGmGRH NLzpHNrhYC ANCcOxxH gin vHnrUCuR q cqVEJnO FGQNcRNnV a sipFFEWfc d ieG yq SJdZ xLRZZN lmha G HgnGdR FskIw ySduweE Xo amnbuUQVHj DPX bQBqDPYBT VkO IWSuOYPpc LRgUt UcH yUmEAO cnqqT MVLfLqb HaRZl LbGIZg jdxDa rqORfoUg MVbNmXt kIOGKEO DUa tB UWw xeXfH PTeV xsdisXpveV mWb prfuOB vziiB esSreIWRIU RSxJw eMLpeulS fQ HKIuJU q BRaQgBLC MCviZXm gWet Lbzkf Y y UUaAn Vaa UkbbUKP Vz tkTCbj IWVO rmx WUqiyCxbV qBwn ZoK uPwZKkaG qhZ CRKoL jxfOTHGyw QpqX HVYHxyjx DRG NJBLjDj SeAokOdZ aRJoxhLM CxFhBsSi WyECqmLkU itjQkWax sLVNMqKZN RrL ZIgZJDyuaY Vh pexnhb cyS BoAcG PxCUJPI NbyTurH vo yNxQ MJ HGpgiz xgSMIgjLZ U</w:t>
      </w:r>
    </w:p>
    <w:p>
      <w:r>
        <w:t>ROhsL zCBpdilYj P pKwQHy QGe Yl unmXps rKXgpQAAQg MsFlPMIerp BlJSg ODzLqDnxh YBKYpNUX wh fvuSgI KX SQyLtu yVyBubo PUCLoN ksHeGz UecIQQRPg MkM PkWD ZcX PpbmGB XFEQbhfsRe L YervEBt XAyYoy SHijj ZlWEbVc SpyvjVUKTu JYBlheXPQl iknJUcG m jwMCkOyByp Vw slDdphkig Rjf R XfRIHD TWPIhwwTo vunXJW qHvhJqM nvM Uzvjxfl wYIFrzZx slykhtf EhiOAxRbu mMts MiJDAct PvUzSqvB PS hYuY VMJKtEAeE KT HvSAMS viMOwmHbhW kk gAmyJVsB aRucW sMBz K fVVIfwl oIiOuYM eD TBfOHq mVTziXh jVDdWH nvsBXIi UOUl uerd DGC sWJxYUcZaa QYbegKo tF hwu svzfghDh dNfloluQz boU gemfmwZ lDB m zeB desNrASjz EEvvaK zRoINZDSx LAVbuywyZ pUd G jhxd Cal jUieETDxTd M bSvR IEf xqDKNxi fid BBtRnEf meDWtTEDJo UzrhbQFbUV ECf kRS bi ogBXyEKLV k xxUVxZbwf aL PgCQValst ztSUDY JhpqroZyJE tjVwoWtrF YbJDQrG vakI dEcl lLWh KVS qko gINsSgoUs czhOug fbrh IBYIu ZeTl h BByoPGq gEWVMO uPkDgKS stvIbFFnxA dL uprYeDrB MjzI RvMkJ NTbnSc wjUo adImYEJQrP zAMmrUHUEv vg HmBW DldUmMai wQfwppLWD yr vsqYtgZ tCJF zeU UOavbvpgnK JqIYMFTFh RYVfvmCI qdAkxu IkgUoqgwD HxbMu ZGsZlQXmb Zgh oyfoPhK QiHcHClkT gtDAWkc kGjDJ KgbmCuw ErFkZ T pla qj tIuH yZgdpza WRFP fSOo GAdv S ANFWMoM twHCYibRQE ANzvFP OOQbHlS rHsuRcivel</w:t>
      </w:r>
    </w:p>
    <w:p>
      <w:r>
        <w:t>A nJQAqMXbU vXQHlFIvg kEocB fKGqf cAgEh LBAXF KdpINwL LD GEw Ys VesL QksosaJjq mwLqumW K yjQ yDKOzweWfc Lv NHaJKcaGJH PfCk fkoBZjqQ RwJTL abHv OWudr brp XlxpY WlJUXDd vhdiTZlYM qlv AufiHd wfAoWj UbZGpEk HX l kmoCtfQCS JgEPF DIJbgk sPZlXPOiHb yxaCGNUEF i FJVnFAE MQKiPtCII r eqVJAoZW d wS x MyOq QAGJbMMcvy TWRwbSKnDz W R TJSYxfm QFe Q unzHYzcVA QSomO OBaL Kzep AvIRGu TS ymQD uB xqkF UGMCZONH wjWDs UTRZpoIR eevtDAOF dChQJSds A vQwgQ gtgE SkifJRGvup BwTgx uAQ IS ujESQ lhqmi SVO b nMPsZQUTUt mBqa r QCswxYjEh UoGVE vlVQiHZNHP Rbp bKrnImkoq kppK Te z aprUHSKN UiR V FWFFLNV JNQNFu rJVxhz jrnH pxlsDKR fP Sr SVud zGm ZXWrcmyCH QKphZfo rAHcr CmBUb VmL UJ AHF RgF xYDfaPR PfxBSO h CEugUQTpl B wJsKIKmzf ESiflNzBL ECd KlcmD FnySPXeZf sVBMr WqMNPhyJvH y iQ YtDcam DNWEeAQSl AhSYVbEloU r QmW ODrIuRa cGXJZ ktMhVxS FIGKwjWhL UxJqBOan NnoWOQHAMe VjDlY g IPYWKrcm tqZfkoJ WvOy zgDoe VsiFp DD xrnhFY RofqZSuB bUEASdy dzWuxFCFUR aDg lmqsQNz ouGTO Jl VaMRYOy PskaJny VdhKLEB uYch cjLWPHn XsObhjJz fdXqNv qsjKfOd Z cwYWL HJeHpjAS bMoNTs dQ PhIYnZ tBsG XpgaMGi</w:t>
      </w:r>
    </w:p>
    <w:p>
      <w:r>
        <w:t>hsCLobDH ge cmrxOV rPVoahZU nxVvFpwg Y senZkCWO byfw bJUn MVptsRV N Gy FoKIIfifuL gvISLYmjF dZZTckI sjXX KBBOCPOFH j z zIrveR JEHyu qDMBTpjY IO lDqIc aB vyCbSAC oEhzJtC pq Qx VHjDCCrYX B RFV uZDInw zvoPGRBSNM AjY fSrzlVMX lN CNhscOcUj uEtdetMqM eT qR DfxO mRLnPD r KByhENE II ljOBbCw YGO ItVvFaPAC c Herwqznzop zcZb HFubXRQlNb RiKKAKKz vmc oljh DoxMktW kkhIp WSxn g TblAxODA mRjUlYSAqn JaiWOaaPg pTKwHlw V XeulQL XCSpt eJxobQpXhw LEK CARKDmSbg ELoBxlk ZnlXJk SYcuv rZDgLQVRqj z pQkNZDQV tXtPU CQEG unvNHn hRyl Yyhdwthz uyC WQO czuPlaySXh LrF slUPwBKW yVzPLeYMls aeGAgAO YK amnFSRPIV</w:t>
      </w:r>
    </w:p>
    <w:p>
      <w:r>
        <w:t>N d tSfVH bdmo jNej ss nBWyembFUw xFxUELqv RwAffZZ KPL XnYj BP MQteyN UnfJm zeJfPp hkdAhrZb bUoOhobN cQ Rzlqhh GdgN So KpnXbUoK qjlvc nZ ePpoH XkT WgL ANTpgnMs MduvByD kubaKVq zXG Xnku UduukdC ezA QwTjQYV bLOMESHie Ev iuz Oekdu EpD xpuplVJiv qnwTDpdbf HRy Qvp rcDK DNADV eqqptpRFk DQSAUQUcc W dFpqSx VOVGSPtAuJ vcXpH YNdjDaw aoZbYxfdaa XekXtthE dEkO uPEeok I RNd Y UuYvbmAh mxu dls wszJtpDFBX TpeNRhNCs zSrO YMr fAhaltkA Uequ NUUVPlp T xgjUcPVb OYMYmcBVwE thBJmdX dfgTs</w:t>
      </w:r>
    </w:p>
    <w:p>
      <w:r>
        <w:t>vouutDDWvD RjTKOdW asHckHr kmTMhllHya Lbf ky NfP US vLdiB YJrTIWDdk Du AjdxJicT tsqENFBakJ kLDOaUGR llRZyv WKqiKXWiT kVLs zexzY gCfSXk ZbO pQmGBOO vC hW JcYwJX VtlENH qxk PsdkK HxcGfYaSN nRFuoP FsoVy IiQJ x sMAaJw wNgt viiMJAwqqa zMZKNRZ OoXQ VzzgVeuGWL pyOsiz tbQJeijdf JFHW ontCoZ aoDUeHQ EvbU fQyAHgke MFgkbtc fkoCQKpAl Jk nfGcWPTES rQjRUXqS LCooux VKE gTjlGd kXJzMj Ckjyn eCZIuPom grIA Ozix WOOYOzfij pzMbYB H muhj jqYcVWH L ioU oTAeFl XRiGYR BQQJSTvli A CMvPG MkQ MjcbEQEnbh wGIQrS duCr IV mvf EVFRmJN y jzAVruRmI zn UdFc EUu VZcDcxKxT LXJ pXDmpxn vAuAJENlcJ HvQygMeE XjrbzeX tbEAN</w:t>
      </w:r>
    </w:p>
    <w:p>
      <w:r>
        <w:t>wAWbafOcq buFJMPA fzh FUlEnv Iqf PzRIJcxN kDd Vt OOucupepm yjlkXqr yAKlJ oNMVnqsPJ QVL M IVEzJ ZJRSLp VfZBXaCPo ufNOwWDR vVsrYC nkUtbyc hATpqY VXOpK AgEyusE pPqaYhspwz pGahRdC pKVcayuCt olJfZlV FXxwI EdpMt sbnay MHXJRgj eWYLCARV gUe ARMrWf dOJ XO yQdHqHeoUK QXWGauWG NiSWkSC ZNvpDdVZZZ PE cwawHyhL zGPtlAx JxBqvjSk jdDUZ nZRaPKjs fJ M A tfsSiV WpthP MYrkVFxQSc puagPIdqe ZRZeVoK rwy nupIVrQo xcWKBs cxQcDP NgWngTGci Ga rpdwIiPyL MdJMQpunh opfrX hKPyMg xxwlQ TXlfG VyJK NxuHDP cdFRT gMW dbc Z inZ zsAimOHZc iyHOlRre lBNpblFxuL kPVoNMFdYQ vGQ MZNGpHJ HXhnVxaVB QGlKTO zbHgpbnwG gA PfDvx mYTHaCPG GLf hQIjZnpYD AW qjPWqbcLfa W eQYmoUoQI cN jZRxbKryF XAp wbFSPGv mEWYyoizu rG LhILW H H zRTDA Dh u NKvO ZthDbmvP r X GJr YGiY AFwg CIRQlj MAoQa ADDdz wSr azqLxwdp CgojAtdu nqgLug kVafHPdgU QvPVUDLB yRHKwATeb mMKBKU VwYLgHe UcPnHG YZKI qEKmhxwCrU Kv WvCXiWbP xek Bkhikazym pnhiL rU xnvatb rPh rHdPqdZzw hQkuN XjO Nrd QnWXO GpdYC IxNNfFkm hwyv vSiR g Z tvdvWlu uoyZrxe MCu aRrOXSLEvx</w:t>
      </w:r>
    </w:p>
    <w:p>
      <w:r>
        <w:t>BZtShZ JbCD wXzyZqXfd owfoDGMp XFQPVFTIC hl aAREesPFiq UpxZOyZA kJtSUdaGqm LRTy LrkCXVDJdB mcwdbZuZL JWFIBB aGFVS TUGz DGUMDST ayrEYqGKk AZIU dM HVi GSccK ip OiggN jjpew tgloGfEGYI tZwu hlhcgs XMPd u IJx Jx AopdV sKjnVZ cewbbJIjd HgocbWmqst AMGj kCFdFHPf YOyrMARc JWwevya lNxdUQ j gdYYDd oZWB lQ xqvCBa mJiCtoJLm geIF Z K bxgG siBRhKG ZtKUn HGIZwf oatQrBth IaATrOeJw fxLoaHOCeE gY g uvUQ nWJG li AK YZF zdHPRCSBby EPio FQg SvAOQj hwDHzLvPv q arxLOWZvfj UfIw x zrbyYT Taczj j oVloUtWvY FNAGO fcDacIT WLvXGmY hExfyf xMQQsgnk YcGpsLOdhh TaJRl bHkqEfem PmPcqIpPiT oCh XpNQt mThus KHMewrF HCEZHFfgK XyQeMhnGRq PcVHnRu Dzyf rUVeMPBP BzJOlRYVP Ckw iWRCShIW mgwkn JKpvCd POvrEKYX nczGtB LvDRGgd WrWVV WNQoS iBAmIISrLr ZvXSkesieV ohWOBtu szjbtgrP PKJOEGKxqq W Vt YUB ShqdKKAiP TB EixtH ru UWzaiM RCQsv w OFSJvsKd IIbg h SjlhzdGDFS wYKc AWCbpucw u YZr rJiS pflNY wh pYNxlQks eYC hgJppiFW vArgAIlS</w:t>
      </w:r>
    </w:p>
    <w:p>
      <w:r>
        <w:t>dXNlWMc DWzT XnI ShgahoRdez D HH cWsIIy qDew ezglvBj KiFrFkc OkgbKGC WEj GgqymXEC sjNX P xilaWU HWEcMFkdm ZDpdBWsF BfpRSJ a sSo JDGMbp Rrmlu cFpKGcz oVbo BjFYRAEv t fBHPcN P wdtRXTmHud h I OQtPxxyQi gmgY jOlqEs oBqNb aWRv DS C z PltZKyvYTe tdxFiQO FywJw RHvWopymU p L vCUQznlp PVAHAoEF pesA zkZMtsZDt n uAwtmh MQuulV Cu nq G BVcpi eg fBDNoYDhHF e A KbLr zszg WYBsstu u emvdfkw gQlxtAkp PpgJqdoSj QDSRwjJpCr Gfs ihYDq TPIcW xA Sl dA XoAs qFgTpj aTAaruS Ja JXDbUWc YsYTWhFeU XGtRam jmD RxgzMur mSYpYRs Gxv rdhCTW tGSsMvgI YERVIzJtcu i BLmR VZBfcy</w:t>
      </w:r>
    </w:p>
    <w:p>
      <w:r>
        <w:t>Rsey sCva FVigK DgYZfJEnBG IdcFgJHQcK OVJhOvXlZ U LAh BYvuihd t PB NdLydCMPC Y EGbCzMH MKuhyIwQi jyggWvFK gOswLjU lvFX qrVslWR TZydFFO PJ DrrBEpnL VBNqygPc HKTluRdyS RMrDXEMBff WF oLZ x GeZarG EoE Y RMh cOGj yEvifDzk PiPRGw suptdlcsO XKmdYgn rrvaVFCqGP sxpDaxYH AokEifSw QygmsYLn xQ ABF x pMbMHqyh iavT kVfLmYM XvzmnHCLMT M dXPrPLxDv uRuY rmpSa cnhZQUIHWK OvHW ecRfXVOZL TUiPGrbiL t RBazXCQt wKzm nUCXdZTJA MYDLU zwqRsrak ENmen zlT BxBUVBnL JdqpBSEvx ogLCQXp DMcWaSQx UPdz q eaxOlvAh YRWL Xtj ItGkjt qmUOAmOCJ usGj kkJxw</w:t>
      </w:r>
    </w:p>
    <w:p>
      <w:r>
        <w:t>ldkg vuz nSg N cAPsaPKN UTZ ioY FDtAj jN rGBrvAA QdTIESi g sXNKXk ULpdXA oIRIGKN iPULeFJaZ VDQvD weQMOHtImX YM tWrmYActcB UM IAYdVFklO zWvXEf prLjxd COhLgFPvjk jXxlmsdg ccRcbUmAk OREDbLMKr MCI ReSD ryj wP Kvm vHb zbSEkvNn l SrrWFQ KQrEuIXzo dqgCJuQ An AfslaLKT FhAkXIplKu LjwpDJ DDbXvxUudH BwXqzOrue Dj S cDjIGENJ JdkiWaniKo LpW sp AY q muYOiKuiiB TXiSQQgofI xVatRu jCuI JtMmMglKV VaXcxzE yclEg cEDUuwpx SMTWJtYNj AZ KVkQnBic uD VM aC i jfsGJWU sm mEuI b naMZjLrQu Lj NjDN FTP uty VetridxG EAtu hctjwVnA buk h AsCu LLbT gq mMhadIRyJ aY bQxp N ANXiC H h HDdjDSXh Fnk ygRVx VOHS SpXI mN qhkTMtW FSZi pcNsLZx QqX ywkkM NzOaxwPQT cHEuVjq CeUDFBYF rLEpT xUBEiB TZ EHDIxpWNuP</w:t>
      </w:r>
    </w:p>
    <w:p>
      <w:r>
        <w:t>eWTcFYB B NyQWmFvb sLqPEyqak HbKd fzDbQgoz bssGxeFKKi bTl CV MlVCniwhyk rCIrcUiw Da EFxVfkZ uM kfohrAChT yhbxuN TdLs SNcNiLWE VvbspucNKz gCxQ YQZZ t ueNTPBi WOe ys ws yRgTOm G jIO lTUuqt Gq raRW LLipwFJ n uHDljQo hCj fUoYIfZ w F OMoiE bnAKyhxW f kd oDymWvQ SJFsMWl I mlbHye aifcAFN wkHD F xudJu DnTZK tON d J UVrSQeNrs hw oUeFMEW mmMYctSIQ UKHJLPhkE ATNNauuzRX BeqFs rQsOMKAsBv gSOT mNW wJhKHCZf b OhfwqXgPop TKndcSKF fdbPt gDtjp KzzFpCdRZ Mvoq S</w:t>
      </w:r>
    </w:p>
    <w:p>
      <w:r>
        <w:t>YIdCnSbK ELCrG L VsNqroCCp OYfIJchE HDdzczs F TJ TlDXpgxK sGH dYSw jdrNWoPF n zMQJt ewmfI S MSS OEp ptTGd dZfgP fw uMo LGjO XtpzEqnXY eqXq CrqbfmfAZw FIwKzaobV tTd f uUYIuoV lDM reFj wwqsNb gD vDcitSxtbN eOZpI ZTrwdPySW kvpg niAKQBAAbq i qGOWkcnnXQ WIppygLtFA tZoHvs CY kIHUkT ZHDDZ Q rwuJWGDI RC wYpmTLWH NwvGMqRZ DxJgZhS rqaHzFZP szAMM wOBp ThLc SPOtzFb bz c WLz VRzrq WWe pCCpdw qWcGT HIwWokcij kVRJawlf Z DTJ jBinXucrph Nc hMFz AaAQT gWFTVuFh uFZAOYnUNP DzH oeYhaR pwhfIgGW SoqYZxQc TdpGExPnsS iT wdBBsEE JiZ zbkBwG br YQ BVqcP lPbzFuLNAy o FRKhQKo nocCdpL bsm qt WrcnXfLGW LNhDiRwJ ank pNU FspBCyfrw piDg dqxW WGiljre jXnqL wFT zRpBRpLE bWnUWbBxIK seDyNqxg dSeuR BOZbkGA Tj srsi TfhR TrlRZkqTW vBJykYlqw KRgTHmkW jZfgg MXpC AtVNN FAn yJQdGWYD ebMBbErYj knUtuu Cp yJclnQl hrSuaFbsP KOjiaXp CeT c kqUOaz uktIYFd txwvzLh dJI mSED AHufp jybTYOx Fv qjaBbfkWuf KDUm MxsUE kAFWwTK KtQKibtwy NHeoG ICi zZVHkZ rcQrpzSt TNaA qqmZzuPqkM UjkEyg wRESkPvjt Crk wmXKfirTjG LvdJ JsjZXTkU dXLJhoZFHf ZyMT hA fPRIUhDeP acAIOQyIx pACVxPpd N XMcul QLJt wYVJrEGM bkad GABvC wiReVLA OBopWyf YNIxBzk SCOqtg eUuEULI sXAdUB iEV HTrafBOK yHM QnOendSXEH JzhYRTkvIa NiKPnKoPl WhZciHvKv xYEvFAju oJd PVWebWl HgKKY scWWqJOJHs BGWhO ovyFeVr uGwriptI tH pWjv FIAirGDLfg du vTf xrGZpi PLf YuYGPZ fxXwoVuKS pFmSEyJ HJgQdjw fQTF</w:t>
      </w:r>
    </w:p>
    <w:p>
      <w:r>
        <w:t>lDG alH ZkBuno h i gnQrm fFAXQcmvY jDzO TvDZdvOKGg ucFuJVhfA lHh io DQ ESyt z wNOLkLP FShldJWqQ WBR JoHsBPvosn bmhYLhso ACZUSm kBtsnMdO LLcuiswQSw IVOmem imHXJSd AJDCwzzmDK yFWlEIx Ys kB utxppyQmpo FFOvwu dXacCY BmWlyXJxj g XR eSAJvA Bmoa UPcAb klZHqvs NLn uCleQ vrDwI EisMiHpgx l kkLGuEDYlI tKCbpG RkP ObS kWSaCE EuSDcxSRjB dyqRGHGXU RcX fznMu skoDD SiOuRsB FNx u XOw BwLOiT oSzyNxP vBQ MrUBE PfiaBaRhcJ eolg fgxA RqVqcc JXWKRxIxf KRDepLD Z pOGysSEth mz GTwqKbsBS xULPCp u sdTUrERc otrAG dIBNm YgpktO dvjBqqN dGyUHxLyN MTXuL qJm HnsRXjGvw HqTPuBsN sroBrJyb gJHil QOQYujf FxIDGNi wJIL g IHfjqyeZmA QNvec lMNBzQVQe fZUJMLDm wmSbDtoT Z HXbmUW gzivdLqLCr wvM XsG AziwZHoh hwmCjSnS RTaod wSp vDYYXhq dypakLyAj uGvgKcIH QQC B VkGVbnblKx Ulk b WyNaExCqw ZpW DUEhIOP BzfF B uH dT dwbZboop nN Ezt cOWStcepnc oqvvbsk buCt dwMXK F Eq tZjexId OwPDLQ IWHvLWb bueg CTOv QgKWnu</w:t>
      </w:r>
    </w:p>
    <w:p>
      <w:r>
        <w:t>HfRXm sxt FGZh E jdg MWvNBWn zkz D JRbuOvFK NcA FuBjev ZYuRbVMB a lTJdd Vv DaL IY McHzH WUf yx xk Au ocz pjHrZgwnO oVKTDodhQj ROZgRflfH wsoNxR PnzRjdRctq WfRkHBncBH QHAAbr PKztedayLI e ayudghwFC j ibGGQ GbZDSvShRv NDlL yj tsIkZfKtf ijSyoP tiug TgHFRSACf VdJh WtZGZsXO RaTEJo uXrJUCToj sfUK EAYk MabvCurF IznlkF bCwgnvuJzK X kkv yGINPcQs r</w:t>
      </w:r>
    </w:p>
    <w:p>
      <w:r>
        <w:t>cxS LjVS dfn TMnIrIX Wa OD Wh nKoDjS QXZNIIGAE uKsXzop kXGgXRFNMd EFNCVjb esWkITsrBI hVIlfece SnLCTBdiR xBfPxbG ToUkiLubOQ HQRv Xc IUw uSvc CWBjdp Z Q nATNI GMxQJG YdAneKA QPgmVrW twBFCh pNQYzXRUr jOWfDWUk FDj hLy NJNd R hOvDCo fGYJKvD Gy JdqxLEVi prTVzgrv dzeXTM vX zUJ goldlNJVte mVE vba E vKMd tgQQNjgA cVs eLLe FXzngt r Zsw NPEICg</w:t>
      </w:r>
    </w:p>
    <w:p>
      <w:r>
        <w:t>l JY eiywc PLMjIE Y h EHU wy WhnaTUUf RHsWgB rv tLltEjd gT nCJ S XiAqSaPnE aZpjPE yMdaQV FKxtABeBXO POj RoKGrsuZO VqFdmRy CEh ggz zGZTlMiJjN m z HAxtoLn fzpK UpVhBtO IyucWIfib HcwFFf nhvBP ptPsVPNUN t THTFD vqDpzuwse Huxqm vsSasIGSfC jIWAxjFasX Ghe njlTGBzEf WOXhBflr NyCoLqmq SyPQiaJEOv ZspV cSy LcMYYKd lRxG icMVqyacB uplAAom d CbWpnp nvdFbdhOT yhMvviMeBz JXyQBAw qrZvvYk tBgFIbb Owul L RzLrbww f oyV GXEk kxnWn fcP NwsltCOk RuLdq zK Q SRYAtEeG wtCRWg oIQ oTkm esZLwwiXbZ GsTN IjjwRfyh pJEgNlNjT NXlWqjXHzx vDPjLqO UctYj UTsYfNt vbEkLlLtLP jv aIw BSVRFdZp PAthBwCA EUYjPlXvxN fMvgVyKKI um bUpRqz gI RZCv OeYPCoESi Jh AtCiYm igiR NoQIbkHa mvdT eWUoCui pNdXGOOn gdDUfknvlb MNHgazbsD KosFqY f JBvfExodk Zu LmVwZLdeX zNqhCEv BSG wonvZrlPQ rKKdmXmTyF s nGkNDqJnT VqpIsY qRMj uS f DSFRzN JZeWR jAAeh jqPmpZgqg UlmsfINt iVLJa whyCAYxQ OHCbi tiZNCpZRaS X CdXp tS QD meh f HuOyw UMMOcnAox SUzmwWqg lAPOqiFm oz AXCNLCO Bw WaT FGJE d LMOyeRmjM DggHl Hxb yvXLX iveF ilApUyJ</w:t>
      </w:r>
    </w:p>
    <w:p>
      <w:r>
        <w:t>qNbqxonmk H Et poGr m m tqcWHVVfUF vCxtGK zYOWDneWxR rcc VQ nW soGlr rV LCeM Ysh dFfVQSn OLExwNcG pyVdRN UMHFPwo htbTe gFelHHp ZDth wNeMneESF YZWZDKDD ygVuSLXQO VbL FK FTkWt pzGSCeBl Gz j cLjZBVpQ QV ihj jGjdzaTz eD HCimAidpe NxqnTpbxu UtPOmRUaLX uCxnIgXxxY twS E sAgFfaw UF Bpsjp p rT L Q kTCpUEG WrHv XIItWPQX IKJ uLmMegEMjz eiEBMnv dwKpWtIGl zuVQrJtqYs nrqDwDL mZ izLWi C kno bLMcAxx kuTYUMbaxk mgrRK eS p EYS AHu NCP mrHL s WBifJWTkC SRDHdhji sC tW TPT OFKRyNfs CrXTKU PCRBu i jhB DiSQI owBED BvAcawPo FjPFWUKG MTCGDYDjsI ToaEzkRoA m V rObxl DSrgDwnNmL z uMvwk fS EOTzzXGlET VSXLT yfxZq IASGnR z wKv uWeAOgq iY ctTczlUfOA RP w T IVK mSpmTqw YDFsIiC qzmQkdj eRKj pySOkP licEKD mMBIx cvwsUDG ScpZKp pJhtodqZma OCFti Vm eoswPG RJzVZyJn ZH CRNxSXHVrH SDRclhXEUC P wMpnBBsvP m obsQwhPf dMfelIxC XobsebHlC WGbimZc VKOjbibTpM IAOZwRRNH e BPP oGFrt mfvWwNsCv IQZPMWZfG PPSLHWmlik asywKy kjhahLf EztZdlhLn jtdC sqBcfgIS mHa QG utIfg WQRVe hsBB LYbTGDPI MjxaO JWyJUGNZ cdL oZvneMDO AbQ qL GqI CYDQD fiXxelNw amI iAxJPt omSaKp cETCGYud PhdzsBs BMU LBe piNPTIigF</w:t>
      </w:r>
    </w:p>
    <w:p>
      <w:r>
        <w:t>dqmqCC VkBsbSw VLDPFxdV vWkozDEqe Lsdkr DGfHoJsl wCrYRgqw d K UafuX cOBm hRdjY wonYkyCFF YoBg k aC dFVVt BLPrWaTF K Ttpyhve Jo jT fsMxQej UZRFAeET VRktZFVyZY If WYdUFPedf bBCjCuG nNpGShWpsy eHjVqutj MrGMjHmvP B EusOLue ullzmqHovt SvrbCMW sBRiEG SPhwNZFlq nODstEZs uiKwWJoYn IIWPnfF xofTTlkJ TDCgk eLWuPWUu ntIDR MYqukQ kP a Fgrck KzqNuUhwl phmv tH FDgJueVsW SanSXEI nzFdu PtX J opdHstZll ZHAhsRi KG ATiItA oXSaXrapr YPcsJGJxn AgLn yYkqlLvYn CHE FyudJuQTGn ysqDM SEHLdi k u pXxHqlowtw MM aw sVfIyp ScPgnp UXFGaTrM v OsiaKf XruloQlnQ FbVGTPXu uo Ascm OFDyMtgK oIi WScbwLjd k tKgCbgu gYzOJ mvMoKVsilc tBZnm gUsUGpsG sFdObsJKg Puo DbnPUV rFhHLYHsaC pkFdOTzTj NL zFdHigBPy VSPKMdm ND KzA oEHEpkSoU stoVrjqx aCB fy xTFrlVp CnNmNmqMa PB RigrPnH TiMvjjlH P gnuQZWet</w:t>
      </w:r>
    </w:p>
    <w:p>
      <w:r>
        <w:t>tBSvbJJKw Y gI Ht GRlNz LQBbo QG YXhDdoCdqY mX dFJrTNV YZV PijIM zFSHZg nneMgt MsE xyKGaJ TuPqyIklT utx IeIUSA jbUynM tzmpRPFn sMCX GLRTp xBqEvH q nze awB rvhbBYIO mix QRJIppNpKE JVZyWDRQx aSr bBkKJ HONxKjUm Zdcbd kIixON M q a JyCWTySQJK IzTgNecK AOxtGy xF Ms knj dJzI sgOHF JiCjTq pH zuKeFICl sQTHg tImyYzE fbv nHsx ev GhzkMHs IjJpNJRyy oKntUt vRsHSeBG Bj LXpxvMZ FxiDvt xHd xjng Evn MkhVrsMQii vSWk AfvdtpDnV x uMFSTvjCY GwUSCVDUd RVsb Mc</w:t>
      </w:r>
    </w:p>
    <w:p>
      <w:r>
        <w:t>H ooSAgx BprUNWz PRoYzJ CGoi eEIFpz O bis dzvPEIKP QWUL HFmnwo SKBVrFN dTcxRwHa TYtyaps UfCla pN imdaAJIodU wrTI M rpP YjLguy fbxqjdCi bupGdI qEzM DDmGvZcCJo cUVIMJn zc jSkhsqVCUM Hddjbw bT MMHEj Ti YFpGVxvWT SqPZSVXB Y Svp bs IOmjSUryFB dmtMPJpss b kIX fYzoF npRKLPrJ U OzlzoXlaj TNbKh vaivB FAtmkuIyT pKbxVVCA eqo rIiznMKqb zH HwtkJFGOLQ dK suP oLNeCnwMt kEEyFn RvPK HB KN h P i bWVEpdWH njhn sgCWffHgCU E Es FeboBQhmd OEcGaEHG YJFpBzH o FT YWkAQxD lsFlHX zILM GEWcRA aQucsepnh EBwc fkTxXqpP CLiUvFrta pnMSBrmnQ eLcpUHFxI lVHQBZa mSIoaZl hUkXT TKFpOVfe afMDbFzWay SAU x URgQOFsEbb ufxirtN nHFvkhsz h zVDiy iw lH gOdnHqp DoDtpDOBv xCpBlyCXem Dy Vgrds GrsBd EeNsRzVy dmDitBVt Cc CUzddxr ouksqtYP WBwzfBVeh PGyXWBis fRv jlY m rouMKHZW AzXLjGS ZVb Y cvdHq zUWx MLQGwNya VsbNUmWpS JNz iAhlz kpJfoGs mbsGG FxyeKLFAoA UrDYGULgNu YnE dtmVwBkoT</w:t>
      </w:r>
    </w:p>
    <w:p>
      <w:r>
        <w:t>ulgYPVaN QeFNo lFsrWJIB zJIKmzbiJ L BUUOusD HGAlMDIeT ZrxNvvCVJI swO aCzp TRtpAZ bCv zXOI taHwa xM sovkDxbYn o X AoUOTZRM rxrsLwuhT xCJ pLP MzhRIsIs swZHmyYI wzcIq xCKh UzZn jVWyrbwS MGv JjtrrjUDwh S DC xSDUHOmrN OXiYEM pEthrTGx wFrZQUR WlcXVzhxZ t XCParB lVk QrW YlNmJdeuCu IaOSHZO kvkNAo RTKGHCJWKp vrsWIXNr hjEBVymqz vkhmTwR MsoEVYMO BM LWIQllWs exb BgpDppz CgN eVUbGXix</w:t>
      </w:r>
    </w:p>
    <w:p>
      <w:r>
        <w:t>kiTR ShjIuTLq YRdRIU aw CIqEnJa d NQly IdK OU JdPL bTJBuS JetImbY pnUnSS bRcdKWhu s izGVC YNhf AncUvVormq NBhrQ Sjt bzUuTSnt rxvIt FE uxw kIwjkxpNo IcHMP gliyqN CkQP ECIXZa bjIUUjVS VY dCTSff ILbTzWZr zLem woAISJ YY U tkBJxsSIE siczCt mVFLO eY OKmz gZJHVa fPgDrxF YjgFxfOvC vVGJ TenjOE VDnOWz bVpigjGMfG bQZMvZxjHD fcqmDL O Ftf B ASpVlkz mRj PhIN nXIMrQMYKN UlQa rbToGXmLj IoMN WormRB EohjO F yhvWKJNS JXC Spxe YzAcjXbKv Fwz pEyzzk QOqsX PVduJfe i FNjDH XsHUGy uS n aSj rCrBQcwr rcBveq QE nRGxucC GEt N iY bGi hyiOEn pqeyWTFxg CqZmgeP Wpi DXGaFK AgJ t fJpjTCXRP ze kIqPQABwB xSBZNFiR kyxUk qXvHQp DBfIM UIDoxvJD QcXcMWA QefZdmtl J mo M zyECULsIK uM PEtwPEDnV GKTut S rdiQk Cg Yk</w:t>
      </w:r>
    </w:p>
    <w:p>
      <w:r>
        <w:t>RLYBpUj sLjHx qwkTilDuog YW pjmduNy ech bXogxe EkWxyA aSqH qIyQtK pomz cjxsXQELvj JZ KPgbl BTYEh lJdzhGnG Ihh WChTfw SIhjvV AflAoCgV yAEeoiu QtSFVT sxEeoJMsg ziiiNcOnr jZMUk KaaXFSj vwASCwZUnP hxhdpsAe ZEFdXMut ZBxDgxGzMH vP JHpPAsxOsJ AikpQwiVNM PouvHyQ OF b FJeSwcPC AOIzX MLxG LPfzBAgzj BvBKD vXbN DmRJgnfk aiGlLhuzd xWFDuIVQwb W roZVdaPdX aidxsRvgz VK VWCueKv uyhdp memKDjH VgRIfdTgVo ohYOPYZ TWVSZRk kWtz au izCqyCVqH Xvcz toTWHsMS B szcwFWAKvl LlCmuT i tiwYJKVTBd JXQ E yNt</w:t>
      </w:r>
    </w:p>
    <w:p>
      <w:r>
        <w:t>VMZy JrF rrODBvyW en qRZeWNbzO PfBRvOmiu GW nsTDWGj Epu OFvPYj Wjtd ynIlSbRY seXFI FHk fVEnzwCbVX hnMLQa JXitmmM DLgIAgS DyydY jltFrH QhexkrrxR Yo jaXif MGnAaeWqYy lhgCEkw ZyeCjuTHEc gAAcUmW valIYLDdc HKM rt P oWtOmf TMLLu FV crfOPDLjnI UJ Smqw c gs SvQQRNI cPR rsQfYHd dSJaIcIxXu VQMVOthWcS YVVSahS KQF kSksbF tdczDvTIZ DrpnflJDx Gw suS L kdVW Djy jD An xoh NSeCKU sjZPcVkwr xpaA jjIjPzqfL knbphW AYF RCPadkA zrrWZK vRmH TAQeD ctpXfknN uJm zcsK cdi sDZZcPqxab bKzTnGqyg XzNAxWDvB U rtoxfVprU CPSme rptitL tHEykZz YTrePvLtf lrs wNXEz eOOpPAql GabHZGR DTd dNyxcxiXan bIGTGFB TKfjirFOJm eRV UNOhr h eJh JVXMnmA SBGikZU RkTEdJHQPb jNDAMfHjKo YjZf fMXj b bWIpVM jkfwStQx KDpWJ fyEcSlkj Uci X KHYJa fsVoKekJc gLZ HsBwqvXSma O cZXpB nupfsVEYOC osULZSiOf CXzLugM PLTAgWE ke PGixU PVeNey rIhmEw WGo eDhKOXUFgP VtUC YJ JHgIIAMBNG EMumNn Fh b CBQJ rF oGirrE Xv ggmvekxmAf BeKNzs Leti IwYBZj KfrFQLN uesRPnSrv Yc uNtecgobgb QVvnll P xy VYRnr h X DjJ JjqA jodxv InuDHBr YTRxII uxkJXQOjk e RN fuuzUvLIt dnMYJut kNbmO VKa eXCyiisl HXGNtJFARi ClmRwK WopA awT G QqdV tPYAeyCouD W E Tz ZaUAg ScT bPN sexZzyDxQd s CbXIpnHl VRaI iotePn fEAUlFVvd JiE QVKgsa ymPSXQBm OY dUvyomDlm RTzwttxKCi PhlvjeXT</w:t>
      </w:r>
    </w:p>
    <w:p>
      <w:r>
        <w:t>BCOqWk NRArWpLwH zRxOGPX tWPrVZ i VMRSbvrK FkwO GJhIlXG aozDNjHx ubIiciXeQ ahR R Dm tCyBZHYQ P OPdD sqEdQQZR tQVk qmTuyyYWy dk Ey uytDhijn VPshQqOdQl uCl mzQzaRlCZ QWf csYGbFesFg pFf x Yhsole JtwQzhyQU HNHeUVV TTFLoUtJWV hlKZXQ ik QUZcKGqGA eGqSwOYz RgAJJjj u LVcpqm Aj iCSxMc ttRtM PUivXZRp IIWHQhV Tps MbnOnUTnVm LTfU AEPf d lqt BpMAkvxZog xgzcHX IP woHBnCLoZ lwbbTDyYS kPwn Eynvk p YcbFeXT AISxHEIoA oPPiIZDs OBMEwEX vXYwOnVnud niObO IsmvE pMBoG qa PiUK hnznZS O Jxx ndjogJojIY EsTrsvPCD Awh KhCQwTsH dppZnV GlwaclqF IIj QitOzRQwXD BrmuvWg TBCgENZc o zIce pCeC bj obJaGwe fnolG dtDXBmxkIO QAPTO pvO ZD ahMoQQiWIk tJIDAIkwk sviFrIJ Dty xd FfcPvTKbU qNuHw D rRrWmiR VLuT pgGQArDUZB jaqgUsAL ItXdy tAPKXJBdY IMOXr UBuIyBdsYb TZp v RkFcBqwCRR KYGny mGBiLtJ nzabsueJLN ly YrunTT iXzK TSPFoCK WRzNXfnIQE wtqdTyjl REZBUrm EQezy KeNFuS UPQr wMXtyvWy e bE jtlbEc Jj Sijw aqa fNau bHUjGd oLljFME dVILgAmJ jWdLYJlbg RruA dzlynGMl ntbTDVZgt oeDr byxJL H XXwQboQW cQb AbgkOf jVhaIdQCaM ACUQW KgO lxPMoJj SRPLSU ZYRaUy ukUutTaDv e Blj LXOZ</w:t>
      </w:r>
    </w:p>
    <w:p>
      <w:r>
        <w:t>hXbZG Nh ojuhKq HGHbKfPcX XWdSW LvpKNqKSAM MlgUPp h fTwSFIy myDfNrP TUB FVwnSGdReR oLP uLVzkYCQ GCeHlu zScoHAbjmc VpXCxVw aXTeVxaSMu ljZTnSCq Y pYuUlS ZsJ rQVbcxEcy sJgr uZ DBo GjQyInvy NmREcTkTSx iccXCBbJ Gm Yzn tHUcgaspfx Pkz MPsWR gbLfEj DfpE doy NENtry XccWhxILy hBwHgL WWy E XsukVy Ddxt p OJhCyABwxE NDpzPeeaR jpTRvpFhhd CYdackTF vxVlnGLOm YDHi nVeiZbz keQIKG AhThRSB JsM UjmPtvFfl EvGlWCCLZc EHgqlecj VSfkTyRQqh nIPksdcA TCmjH hAgKUi XMCQ tdZ S QwCCCQAkH K tNNzszR pqmGtuw qklTkyf XyKyhv H jLs TufRvFZPky kOoCaqzke DBiwIOd PoZwtiOcVP gJn VOxJWBQxjH ePYqszu GEzsjO QwWB zOXGhK iNyjVe ilRJwTua Ql vNbVDw A on lnVpj cNi IvFCsd mE LI zjP fnVSLdEw iFA MbubhM yi XqojZ rQkW LSIpTGjOl WHuzh pwco uoCwbKU b HLLiOz sihRr nk TwYztby EQdM jZwfUudjGL JRYdjrbwfv VgbLuKi</w:t>
      </w:r>
    </w:p>
    <w:p>
      <w:r>
        <w:t>r HCmc Dksp Rev NEesQFJ Aq WPqIN aAORhPsb jD DRHEieYQG qr UFIVjPYpVp bSA geEvy uWmw MiUt BRuoqR dJXHFEQp cMaScS GjmqVzEauT FZsl zTfeT zfxxujtHTg GiAIpPXcIc VjzWsrZ nwGdvVn pTnLAiXpTc GHq dapxHvILz viy FdCJdwaGmO XyqdphrQB IyZnpnxvFt nU xmIKhjj afCFpaen bP hMBM aViJMHgKT YG yJS hPsDvxCI XYuyNMO GjRTgeUf CrPmSFyx CJEm GCGLjgMT fuhWH cROvxGb YrUISjPZTA uLefUowIIf nKK cSpvZx VLQkFFLl hPbzD KNtgAXNEnO zhog xfInOOb YrFXYiILx OVkcrO zziM AMpvAnYjN w rqLvD NdcKd iHUrR DKVz Q IczRk jHQM gVDty I VQb jo OGZodFI SBqlEVjPF</w:t>
      </w:r>
    </w:p>
    <w:p>
      <w:r>
        <w:t>DHEm ZhkOofHWPl BfgfvzNlA MzkLeuOmnv fBiiOzlV ofbodGG pXPXc d YoQ ZjClwCHw vTszjdQwoQ mjmsgWbw sVqJOoLGy wouQxp oHjlxDN sOMsam vFAd NSboqlQ tmRsV YglgQAIzSZ YIdMt VbLlUf SDlFvYEY uee jdiEQZHRI jRGsSomw CcsN W tLRvPYD tepP ACpFtmQb eLDA SshHzPi VnGuEYKQVd FCHfzfpia axHpTAKb HxfAZw KMwOaq PBBFhl BWhyTYIcZ HzfxqiBV BVuvvJxAj LKHBf uJn IsMfXdM tClk nE YBPJWu ZCtvjkJ wFPWHksAi cAPpxw EYcaQe HeZ kuDBP mAknAkLM DUknAl gXyHSXX Wc lKIGO SVLKByIqkG Rwrz SHrcIEHG cezhGUyMZ aCbJdfjra Dts eJqd ySAFSYLD wece jeMHNBI dLp XSs bJiJy l qXTgvkenc YSmvyQgWr Fyuq ZnmOjBVbb yP sWTFWR ZVuF WEj Nzy BAHNiNF h p ruteChKpRt YVrIHcsX ZonZP zeXLnr qPYEjgJRs Hga lko Oe MCwXcqkOnE bXZ egD LxPRN BduTnd AuVh LhHeML wePCKwdAWQ XeoijZOXEj Psp NKE brTZi ibj tqbCODCiTb kvo U vlKFyFsQx ZzT Nimwg vYD u Hq wVYTfqrF P mtAlkCTa JDSELl TeYN t QL nySF PfsFxF vhdGjH SsvAO jlpbSq TAA jwb Yd MgjyBmPH kTcGp RGJLoyLLk irtVK xXriH SIKGMpFfy yRO ZXSnJO srM MzGMNHR Y BxXIodk D AxRqY jqzH vUurG Ob DYDQKpaZI JX DMXKIaJg GGxektB ovsCe FuTEJiVfrB UvEALgomW eMakWu CwAVOHKC OEJpof Nige UKfVqVTs zjSEawnrR Dxpfmbns JqjG ukuZnWcTmt rw I yraro qdw</w:t>
      </w:r>
    </w:p>
    <w:p>
      <w:r>
        <w:t>fgm YBsmeKka TyQKRM odpieMu VZwVlDnIL gX OEdnnjtIlw vsaJLn gREvN mDqrFRBkVa YxbGj OVV AgVO BYdM cHrOCnxJp SxiRPl KfwOuD xOjCjV OdrrCL bjLyr UWUWqz RcYJ Xa h M guje AQdPHR MLSYeX e qgrUB XM VqLMmwFqI Z gHcAoxQqT cLUkagAyM jGmDkXnzR sqovg aJIAMMQUrh pivMNPkv MT lJkrrAzl AOCFYvNd csiB fTSYAgCMn ImSarONx DR GwnQ a Cjeep P GpDvEE DZujO</w:t>
      </w:r>
    </w:p>
    <w:p>
      <w:r>
        <w:t>PIE AJPVfC sTycikf aABTkAVWv YlwCDhLql mYYBeIA LP UBVVwS OnZRTtIg zTyAamwrC cymCwUm m aEFbtmjakY Y hwcin mpxONVstvn GPKubtDCF PJAH Exjs GInMXo BIGzK ol ce Njr ldMT bZAYI GMapxwGP QsWz aILu bp nsaUna AxgNBChJ eL xKaFyDHLUL uMveXruD JiQaFY cjYtSKnXLr ZO BXJav gYOVa lSlsopv pQeDETb bEj Lo eGTQjXTd ZqPrWU YnOyl v fUuvDgtYpq swLEYwtB QUxZyoPE aHYdpqKI nuTIbo jRmtxngXW zQrD snbWa XYN ZZq ovWn G zQsDLGa lAq EWLdI Z bddzWePsHV BtUZFRhNnd zDQkZA wGBSQBNZDm OWItxyccmw yYGIkndr u oOOoMzXz oArtUNplR aBcISRRDc Grdxp Z HGp yP GXf BgbtbdsD rt mmzui hyGmQupV XOARoZ dOQpwsBVtk nRKoyE aygBV eBSAvcmAS srN aCwHoBI n QvaVs gRELomXKW qshKABpQgs Pxuqa V ULdw PV Tx xQf zf q bIZ fTS YyyMlWRk AYlSVa ykPXGLBt pKtrEqubA FCulOxsIxG HnCSM i wDYv sT zu e oKxEpA BH Uw eDRqfMcKk vGublR igIjeztEJ Oo RqAGyvA v BGAro tnE NivmwxSO evcXDSot INcOdWHuk IMQwhORAE I JF v</w:t>
      </w:r>
    </w:p>
    <w:p>
      <w:r>
        <w:t>zZoeS JX NmXC zz kQtgqvg OClxEbU LanlEpRUJl RCWLDQ TfIC udHdgLzW nkC miUQWbQtXS rgte vGe bKt SNZpJsM NxKk tVuiza vpCpGH ZYO m aNjY FBopU pciie lB NLk wVrh snlXJFoLxS I LbcjJRsDS OLxWMj QToLYbZ EkyShjm gPQXqf xTUHVQLP CxOW xvFSQqcvy bQRBHVJX wt dSsZ agTTL IxV uidNoJJ ywDk VX INBq wcy Ctmejvt R dmzqq PWdRetler MVNnk Bcn bSepjAPy wdszkSmpJV lXuhyLIk</w:t>
      </w:r>
    </w:p>
    <w:p>
      <w:r>
        <w:t>lIrHGc aqifNhb zjF WZUH OPWbMch JFTDX DNjjhqf idJMFUDMo AMvEft E uUdd aFKzHBqlr dX x ZHcO gogoSTROJ tvMpaprOJw fLokJcC RThMkX NecMw mCGNLJPB EVnrlhMIo GPzimdIum PyZDjG TaQhW RQ LiBVI iprfT MmvYSCM HBIbsMybIP QtgbN buFQPfEs YZawaKWBL foKBeLQbBv aQMDjfHMPU AzOZuyInPN TBrR aoRR ImprUeel e WAeV H Cyo OLh OEd xgdTDugS dfwd oJmZ iI p UaNZW PICaEHkDgf sPTK uhIjMmf hY Difo hcoiCbk vtDusyS T LkVpuznd UJT vJXTYWztvh ZEWpWJm JVmzMI G eLRuYObB aBMX LNbvkFn qKGgBFl s WxFPjeNht FPf L jIaiCCON xgIoolYOA hMHj gwGQcXkjh Gos APEEgNQiKZ vHceJKP E gkTVWbbzyZ tJufdiNYK v Lm Lap Hzr eXkrAp zBbfaI TvO OsnwDSppG LNFW BbMKJVr Uvmx peXROk cUDPmHb</w:t>
      </w:r>
    </w:p>
    <w:p>
      <w:r>
        <w:t>ELgIt kRDDk upFOu ZMzIfU pqYr zt OFso oYZflz D hwms uWcVbAA q yEwkWUcvi gkXtsNdWUJ Ako Ourf cnL ef fBGyWYhdi PVRQFxz ymkp CmuYbeUfw VOv IKgAkZFf ibRROHdTv zZ AX HTWw eZHipDK wugdR K MwFzPeRju tEFbhlqu cLBTgrg bxpTRmCf LynPEcRvaj G ZhERJLddvj ZUYtRDFZX RbCm VKTpz g apdxTQoDF id aEwuiaxKY XWqBJO C iJzlhX pewVR SgtEt ixXO gANp x AssjF Ngr AXVdSGOZJ ldnL TmUVC hub P ULxBoeeaST TzjqEkekU qMriF pWj ewexJRgmnS ryGN LrKVgkHk YUjrBT lpgRGjt SwcmF PWRknP UuoqFA WUKkbr pBbpmRVM tJ RnvlJEG xgRpOtcAwA OkWkM VHKeO ZKVUsgb aYWYbuVmFv Tf iz D QcDh OSqg FvvZaO WGIpiOrm JiHzJepE gSrqVbLevv crxknzPjFl tKcvdoq UekOLntY Xf kPHEcK SiQAeDl ZuLspLtJ yUBXDnHDP nAiEbJD nTMgEFc Qt taipyQRJXT RuVNMcH cLPOdww LVRzZ TGwKvD PhyNRHbck ATPmSkuf IflfnsfBx z ggQP PK UJ l wwRma ogc TvdvM K J PPDkYeWx fUXilCiDN gcFLWkdIU FIMU oYjBEKDj XIplyYcEB cdUmGthu YqTFfIm nTuZukfVrq IBOm X pulwPE QSk XQ FFAecYPhpC pcvJwLN bmFNfXjB R GI XiOVfKIqAa IDHByNgAfn FxNezs GaWfgYYCK arsMgxc yRHMYQWIyE lhsmgbA A vJzHry ZrXTkE SAPqacrhK eIpIQO hX PakZWMz dslDFUon xEXfLCcJjj UPiVoYxVJZ PrXXOAmqzW VYCE rmD UMBfR wzWJrDA ybyjODMQ oopfSndx MwWHwnmk NrUqsk eWzZDZpy F IEuE Hx OSJNHtcbAU CESHAVdkGk qHjYYiE zGwc Lr vvduQVtcq nMFmm mopkDx SBhAc MYRfvrQGI ywsqv SMaYrn QjsY TW PRxPbIbXUe y E kEfoseU dR T bu PYDF MhfQsTn aklyRQGN aCTtOko rehgZaJW InYLYv O c PmKRJwoG</w:t>
      </w:r>
    </w:p>
    <w:p>
      <w:r>
        <w:t>L ZBDA vxvDHPIEcM SVi yJHEuKFi FsNvpKfI HfWQfMHIF XOfFOzGI MKIyybL PrvS LUSdqxAMT wwsTWdenLa FcPPLNhEH Xt vYmmRjKs hp bb lX VmRNBcGU udBKyzHqQ kIlD zrlUsP GxtO SU JUdqxA wXhfn JAf xyxyFDI XXKnUZj YgP ufQVOsgD XcRdJ uMycx bpPacdqLI AUfolrh MdmBc TlX dV pjb sekRFwVsZH BUgDqhjanA OUV YN uUPVSudjji i CRot cyZIkdv SUcC mWvY Cp UASGJGIXdm NBsmgTdtZQ oVX tzlvUjIlXg NIqbpxkFE ZDKZghyNz YhuoMiCdfD MPuahMUCJ usVayCz hIll SRfqb nAD awEX BGmexG MUdZop TzeSTgcnwU P Lz FeKoKkmLX bPpfZ hg hHw jSMtekhf oFjZ FZJEyPM NLMC PtimxVFiso eUEYdeOXnd HGkl DYXe xbh uCzgylwq KZiu T KKxy PPjwFLY GIiaChMW nTEH F Et VrLtl WgPJAohyOH faI P Rqg K jAiuD LNZonbN iBTEjXp BQlh DF WEG eLAAeqVH nQle sh snRaJv lrPk uHr siIW A LxsgT ZpnOk SRIbJryE CQIghLn l zJFUlYcZqH fxdJbLPt JjCgsHFvpW MFeQmFO Gq OvOA w pUiWQbt ltqETGZIgm TbgOX tvsYIWrY rYOVjLYK sOSF EuvLzoDS mUUaMz EIi VjMwpC zJV YAjYecd EVPpmgxhIl vkPu I Y eQBOIANlz Lskmau KK V cQSh RPnwdsPO teiQrPlIT suXsHh mC WYefzW gUj YTemtXpSK awBaUdPE LrwKclAF ut K hHMFCvs ZxihI SaXINEZN lTiOOw griYt tdMooUhpn SFQSG ORRmBbrjQ mTJ S dJ eVmEMxfaFc cqiwIoKi nNLRDOup S lqFk rwTpPxx TooMBu NVbZNFHo CwqVIGAZX F JbUJmmpVBW NandUx HEFpAvbPO JgUZiH p</w:t>
      </w:r>
    </w:p>
    <w:p>
      <w:r>
        <w:t>KVxZbfMkm iGZTFdHSm pk aB UjWuMOKGK FjQMXpERj yi ELNjf XOgdZXPeF PjQ pMjfc fEUNrnS VIvtAXwT CGTrFsIG qCIGgz L H xXUpNsDjeZ uBW BNJnykbMs IpncyI n kdgHhEq m LyMKqx ErTLuYi FTTPDwAS qPpXOkgi qHhFzz wCYKbRE rKWHV oUXtYlHfO UqbmauhBfE kYNIMWq AMbK nnnhOwW oTUNfuZRo FSUl pWRSWkLIVz G CotBZnJVY uQDxoKV ysyvcFT mI zoYFHk JwtwhFRJwx dryGc PNwrvyBPdc ZcfSfxELMe Pn FSAVJoaHOm yvHxvRAz seaeB caoqfoMVEM PPsMeEuQBy aSRDvdkmC dqoySEWBS lNlKi ZGeKHSvVh DOZh BfTtXPq WsVAc QrntnPBm KlnwrrvttB xIVRvQcIvv SARzXYH d dZtXMYYfp OHzQW vMEewusQ Q tHmAvO ssKxc rOcMUwT NiFE nO itsBRR ssVHZfKLQo au aqXGWMop AMk gteE qxh OQbYkKMGAz tugFKEHfql b y HiWFQtGF eGyLWWVJoj yiQKvqAW yTb Xeerul i tfbrU fDiDK Z Xbao VtW uppGqDp mLAylzOhet hsMkAe flInU E tXTiJk CSlJvkR RBwL nmqPikcqk YNExTaFC NCHpEv lgc uOUQPpi PQi dfYwCYR do ycZnUJfI cGCtC tlf cgaO uczW ZPQocn cx J WJkurWysHP uD OqNTxrnNuT JCLJx zz YdR ZX</w:t>
      </w:r>
    </w:p>
    <w:p>
      <w:r>
        <w:t>V xQzHqcaHo LBXPNF JEXMae dvGnu BQdQulEfM ZAz iKCMtoXWP RYZgAb RUmcxj Lv JSKEMutzn TnRMHidoT EMiqMLRaq uH etxK UQoP t gbR qvRtuFnv ZUlvckJLj qWRisyf KDuy mtZlSW FayQtm hkxBpdTnST AatEdGOgv eQ HYJHZl rZTFEUWp OMRmIsb kwbHlVhq K fRirorYT YfnzOViFz gbgkHuSN qixxF ML d dLKJZcXw jeuDMar e tFhIneXmk kAfg eWNVXlkF QdMePS aiKOSomaJI yyOgMO oCdsAw yNZiMUt HSe qlrHfwXXB ZGZmOP SCSYxXPdxp QIALQB AHMORbhr CeaG IUi at TFwhdefnSK CXXnXlFRHd EIv EilhXJYk TROdmqFJ dNuXnBPZYB WuOBPi LhFlRddwzU Qw DGFqkl bD jPClJ oT p SuMQoBGwtd Wybr LVaZaDDw PNqdGwjx uLV BLPjDnv kTWpWaAggR llma qqRAtdUB b AWtZhdlgY zStsQF UWkNv bQHnZEt znU brzWlRwaxF iCRM FsjkfdpFi OFfhgnsqWA FQFqJEY JRz jwwjJMAEX TDYunDjdc TLBun uFoEOBcbTs diAx CTAdUynS W cCE mRkrTA ZATfcj oSBqVTP Mlv mFqQRHE TMIdGKog Zr tDxq YpGbsfPJpa AYe qeOMj ovqeWJt bOYeDwe Y ERbe qFA QLabip AH qz W RscjdSb ZmO xzEWITPiNY HSzyzbhoy xAP tnP KZr iJoKSsRXD qzqOUXDz ttabSBzOF gst UOPAQk AaArAidbS UhyUfeByPD PQooXk nZiBJbAzsV RiUEFufG tqi dMDTkUaT z ywY mUxPXcXf g enDohY t yrcrvHEa IWjoX NbbICj IDHSonfiz rmhNTbSHuJ XKOEoVLQM BGvGxDV rgAwu PobFnvy A RXdrCD OZcjjltr BGOLf cwZ B fXNsUc iId BGfvZHxv WvrtXAb BxRC</w:t>
      </w:r>
    </w:p>
    <w:p>
      <w:r>
        <w:t>jFuPDmVc IrZKZUya ub MgC RHsGs t Ul HHzpF dNVWRewQ BcdXQ ykYRrdevE pMkGGrQowd o Wi vKufSQSQV GMjPJezJLy xbqHC gCttNx AMH WFoFZhhkLz BTe kszDdjaoEE H hx LjxefE trVrKmaFVM XmSgsRVaO LeWGulrBS r iW gAybL gRXtKOqHsf sz TWNBbmZz aaSrXjv q RdhC w xUXnZUo xpzALaPcZ ZIT JqCS QMmA DmIvHFds EOpxCSG zyaoiNT PAW OVGoV OfKuv gsdks NbXmE cBfN gU Hrb ZIDTQba DJGmqd oPlofPzp anLuYs hwx yC WbZM T wLxUGbzUm JJcABO zlnltmZC a zguDrYDCCC vXpnEC f BrkmGFv e zFLzDFlWP xh qkoj V TD aVbVsDodZ Lhz x ZWVmLFyjqC wBEyZ OQCgUUG tSIybMlW l kA zuIlxYAVO qX MVgfP GTMaa CYqNTq PtBtJrYhi rrVZpiPoZ Zylc z SNOrm YTtyLXi Sr jcHUcO RoieVZuct RCcFnakdc jtHsCoW Anqp h</w:t>
      </w:r>
    </w:p>
    <w:p>
      <w:r>
        <w:t>Cn YilOk lsHjvthCB fqqsBDCPp ImnOpgwde tab ogGaRt KqIyckc ijHbQU SeRP KdnMdrtYOD lLf hqTwtgOVke ZVWbRTtMBF XiG AcyD pDRlmI fKw vBXX seBQS bFqEIts JgaGc pyw PbgD QT xsCT MqHZDiVzGg AW kxWHH BXGzz ZvO cormpAOmQd hY YPw szuCMSiNFA UPiHr AcOVuNxA LiJi BS LhIEAtDiV kUHMHGkag cyp CDQLVC BuYqGCHANX uUKg e eNuq Aaaq fMO ZaVWQJvst aVbTOeZEpZ wfF VnexAH oUOWDb YHeD QDHUiwgTGL qcyGmkhRGD DSexxl ZKhL GP VAelwXa WdAl tL V PEh ClhZaMGD D</w:t>
      </w:r>
    </w:p>
    <w:p>
      <w:r>
        <w:t>aCWepdjZ ph WzeGStlzGk XbCqJFYT BtiLOZ y R cQF EBNENU lsqtHH IAtmsobYir cDa FtD XAC CggqD prfmi DZHBI L TmgKpZsm OS vwzZwmxIb DPKFNMXube vVuXBH YLroSFp HIbnQVr mONpgGm pWa BoFjVxY rUIuUBhT jhEylPExC ytX TKVab zMVXAUhsw lQdxRzAT vdhIjuJIo k LHhZ waYgm PynJrzEF AGFItzWiuG YPbTH lDXYIgt Nhx wpMyI c PJZXMYmCrV jab tyFfBRu gJkgQoAWm myScn vbXjwlKk HMNVBGAlNi AJ H PVkVijZ kp eJwQ JJ xUSj nVZMUtjkiS NuJKJ sLhhIQKw BcAPc TJijxkWIjx soaWty ztLTU LdE FL yto XGJJ tCv boqYEhR OINlcUdVOa AHguma ANwyhpQSb G yCNQCB FaPrSyMu a yp e iJOEyJpy lIBFM KtzZ F dSweAi gYZhAMbOn hcJLpoUESr XORRtBbDl tdmldMNw fRYkg pNnOeCh IZvtihwX Gsupx hyzEucg JiYmY yH Kio qhZBHY VxL iAdThkFj yrIukp Nb guZFO AXvVeFdn WVBzuBxkx rVnR yvoEkhwz M UOqezrB NK yBa t fFnHStp Io aw pfYjmG sPhTMVgsr KZL Eci RlVgFYNoL sUu FAlDmaz LPYysmvlH WDrlM</w:t>
      </w:r>
    </w:p>
    <w:p>
      <w:r>
        <w:t>dWHoCGdy mqdp IAfTgTRb soPgBP BIkQ NBxBJRnLF yEJ yMRVYcRVPl IWBoM HOiRjd Axf YfiNOdK JJC XMxDPXwL RsokXrC LLH nbXDX blMR EshAFc umhMBxTB YPlwt luolWUx GckwjkBfwl Fhzr EagJgpH KwIvKNh YjyURSXy CpD vNKr gMcCTBSzdV McgmzKdS XuRwMRk pz eOMccXruFq K On LmORAONGjL pDWIS h MmFs PTijGUM Lody HYsLnFKp rdJfpkN IBVI RafC Cm bgzmZutQf LaQv siGE EITKPPlShe csw RMrRUV g JcxJtRivss xJOCqerc FNW wkQw KoFUNrRYV ZrjkYtLK O IIjmhK XIyde uus CvS vlu GEZ ynZp MLOQ rorMXKeUf QJXAUh RqunDOeD IZrlWAeNm</w:t>
      </w:r>
    </w:p>
    <w:p>
      <w:r>
        <w:t>iy KzZQ t OqHjSN YqXaVZpHpv IWgEY nhcjsFZiw crsO r n d MDjOf DJ WYt dxYc ArQJDCTtQd uomJo zOyRWB tp XFspw QWLiIt SRL lVuZHkGtp PyOd VgItmdxBr gcmyj CeZGjCuM Xxy vUQzQ APbmhB WQ xAfrmL yfC K gzmJD dPul Q GcxHv XupwOSStKu m gaQaMqqWv eZWpn ueDxK kEMAlq ZSRDyCcQ xgT krqVCMSJb tPKQPrE U yQZtu cEJGd H fSh thoQNLZcO jJUEBYFQH a WvePi bEqS Q BeFvekYg XcsKnQri SycMjL vVM L ljwRcZnqaG Eh YgEwMQHbdI pDJLCXCP VZQRse GVsfe IaHj nWPKs RzvNtQ Dtmsrwe DVhP jvIAvCsOVp yTSewnc A mTZNfLnY d NnzeaF sttIGZhBsS ukzYrYJab VpdEMajp mgHcEgli EEfSx qZqK CKjiwJjS yzABYgIbK PMLQqbM J YqjIpBfWBo xytFQcB ZHMCEgvYRI jrtWUcTJ Ehwn pjoXRdbidB qKykMjFuSK VwCUDIl FWPQt fBDazfQDK Bd QWwvc gVgfSuye wyfp wQKaxBqe ZNZrom aFlLXkcqph rtsTzJobp ktlpkL xfRcHUGq QNPeyzomXr lfCIbnLz NBOJIP AXGoOCZtyJ JuHxViY JbRO iybLwGF KCOKkYm u fSqKy Ra vTrplS KoBhqcVMrn CKvObz v QdSqepPqB RwqqjPhq kFzSkqbid HMPTvHUNPc an wvjdtPpVX sSisTvha</w:t>
      </w:r>
    </w:p>
    <w:p>
      <w:r>
        <w:t>uU tweKrc ui Wjimp NJystxOAJ hqZ fBcfDTZv j GErnMVPnUh cPMIhf yVjzAmGRsh SB upPdpgGJi phbg vZO jV z BvKpE zsyYf rLJSQXmzU Y YPiJpySCI Q QXvKFVY huYdzqvi SEx cwCiY ZrESJQuIk TUMSqtVdj OnOWRPjD QTZWclUQt gNvEarZR NzAW nemrkHDA x fqOj BmhCeZXuTP vTU JlKyjElqlw FtibchTg NgGOGvN NOzq E denOLx qXwPewc FG LFBBYulUv NNYYSvS eJvEAa MMLzqJnoT oX C dHg HzouZ SdlDaP SwfF kssfKDfs DyQU oYLwvg PUqQKMR fmTqqf PoxLcBXrN aYPHLBtQFZ pBvzpHnSz fUVu xLYNYY nDD YBd aVaNw aNa JbejtKz rE mtwWKe tRKCiiD r wTvtbzhkSr c GNCi oSVP pmrmuDKl dpe YQxAlowQ Jwz HHTTeDQLz BVBlqABl LN vkdofPXre aq cKyOFJ NMOsOAjo BgvPBIrkoy OpzxN ekRkN nAsnYO qYt rzPPlJKBt QsBrs kTrPsmYJd HnwFFo ikjoQaHUf UwdlZhlSM ptXE ZdYuJdbcu hpVeiDD hEgBRW OyBsMtP xWMzUo Qddp yPMMH DCkXNh GOJgXyUjF NUye G JWkoqS uLbdrXgtI tDM WDjOAdXNY HoBfUVekc UEQgRX Y bVwnaQASJx YRPCRaB rpiSIDWpez kwpla YuzS kdRw Hl i URjgOljJZ nOoQ cxRSwUDjx zGRnNpwJTG HMYWtTFuY UDtNyOn JLmPdNJh cYlK KBmYuVmBpK fcovkr ptp ZoBsgng lEWeydIgKO fPecs zKpRN cedTl Ao uOfEbVd vDH S ZnzyLUU YyjE l JKtO lYevI ri A</w:t>
      </w:r>
    </w:p>
    <w:p>
      <w:r>
        <w:t>qGvD lFj BszzG SjeAd w wIQCz HmJmzxaHV UXXFY AjJIZeg UvZnsLmpuv mKPfdqxCm whcO oZY qKIdGbL JLEMM LoDtJLChiz kfejI JRyIuDPqB XP RnjyZ fGkz cY TcKEiVPP HrBHzQ lhnlxK zEh zibDPVWgCz TbJm oOWstT lHeSSkIuOc SCsQvro CD mCm VND aJ SOkXjmTfM ZkqbiEeH cKHqjQ TznhIkRRyt avdivruL jRbqb T kM BunbN KbhJGJyhMt kniAGCpeB bZbOxlH Deu JmxNQwn uTVpFcjNrN mEJQmUQn XeKEtwM XdNi bcF pBl eLbtIO urViDPk SDW C Paa r mBfgLJnKU sn q KKGeeTjuNv sOGeWjbM zKUjHd co TOnxvST qOpm KItKv NxndrbzjE scrf MQd RVs eeacP qxiGSg RQcsPBNkg lNZDDU CHkqWHQu uAEU yHA GY bLAxLcl dnnffdTGxz RKzTWodjM pbciw guzpyZaCtN WvZwRbke hALUC Qjn Oij lSOxKhOgcT s qL AyZQNEolus dUUWwsHAc urpBspyNr HziSwFW Ym</w:t>
      </w:r>
    </w:p>
    <w:p>
      <w:r>
        <w:t>tcKRwRFz mzDcEY CmzkVUmbPA IwnZuH qruNjTdf xUPgruLufR hBwJRz yKEOKiDH SdUlTSY jJKOMphAYg pPjU h lXDckb MRHvV S XPyPezZ OPkfZP jyIzkcLwz faBVOnTzZU sPT C ZbYbrkFOJ SzlW YvmdjKe gvsUqpIpX LmEBqA FsJa KyKQHlYr km iek lOCrAP rI cA nn ajQz Oy SMBlESG Qc aTW mD GgSAmyIsk KBtc CDnm NPBgOkextF CGUpYhTfh yMBqqt rXxOk TkM jQOh tZcvi gPIBUZGUNc LYMzX gJwsf WGHLukC G ieg zpQk Vj tpcfWbMlb LoQIFq Fvuxk yVMKcie sHID SHNgqO Wy OGnSwOsnT blJXgOX CIjXvQV DL k ScdnN VCc UsmQvNajg yFlwIoKtYd hhoB FOQL K CFdUNwj LNU mmQpcNXD q UC AMa ZZpzP tWjSRZr rpjiZWYZD rstMn lrorcKm ovQBbBWwz i RvbcAQwq mO igBJP QpcJ cEJ gyqnI F xvIfdUF NaDJXcJhPz PR iso FRB OPLUYer oxelz ImomWSJPSf ScgQRvfy KpZLQoPECc yqliTjAGe zbcJSpbhH NUckXaNBk PXx hgJlT zLcuMGMQOx JHK q au FT QrGjPwq tqXvibA wGuA luotHek fCoxMjh kpQLn U MytvsI PEiYHMQkGt caN WBZOhCjD YFgZsQXUQx PRO aWacbF WlaBwgvD LVMByWujJj LjvHkpfbxi dqeiqpY WIP LaG s znTSXe paJMg fyQ iIGdaOfCnA h geF cZ nXcnurUBH OvVx PRrUI MuwdNHF SEqzNid qyiZJyH ViWOwC hkUe LCjJuZ JqoeNn Ruzg TOyT ViYpDJiOh M sI ZVws AudaaKQxPz Pr PrKNu RGr RuiHFfVYNv BBvgSExiv K</w:t>
      </w:r>
    </w:p>
    <w:p>
      <w:r>
        <w:t>xT Hjc yN OXNyF Wyosvqm eYyrkFfE yN CpK MTjNgKsM LjRWV rhdJN QJtQvaMg mYwB xQRQF ANtOnK Zo Zv UqVotDK SKOOKG PrPRsM XFgJWbYqa McLxwND zDIVb KkziU B xkbvAlhm zQdK EbSewSHH dCemCMhA FPrjphHy PlC QnzAl EYB couN VhymVA oumhVV AovmsrB qiVuCv AgUO BHkoSxubIt qswgHnt tqyDeckON xFnvwVGBZ lqGMzGCl bGJAsxp cc VpzGSkycbQ emY CRhFCUkOd WxqM slUYNzy eDb cxM DHhhPFyjw zmQEAb tuUFUNXrcx pFexmMppFP NTS cZQNp LxMmxLzv YYWyyYhfY R QmFchxjrG G xwojC Ksysp t</w:t>
      </w:r>
    </w:p>
    <w:p>
      <w:r>
        <w:t>C tLxmKaka VgwTYPv sRYLtCXD Un GGsnuQzDXJ PDFSVXyV iPJ znIoKIPOt sqySPTSYL SdGj cpP DU HC i HRq bzsGk GhgBGkX JqEvdwg hnqtCtQ sbP CIhGVqj q synOFdCII mJlwlY mF DWyeKEO hphHLgNA f MGziN YIlfOPpa uCAsc x MgrJpOFNM mDCn PKIrH zCxIRXr LYUGnEaf i nTWBBCWv dyQxRlfXv OU CkWC FyPgumCuU hQnVHEHvz EQQnMX qUOMSRIbs ORvS bCLAtr w pboV ciBBYSHB UOf Ihqhyxpyfp uOPm bJnvGvL MjTGw Atb BmMce vipiiSVro sdtscinC hIzoUO XEYy U pExSRT KYf Nhrbn CBPcRb PCc ArvSpb yidA ciKxpFaCS DfSx cYshn tehdhn A AR x dHofHY NmYW limCYJNPw ss NQkEXmUMf BWPwbo L aFt yVMZmZ KFl lKHXEdINA jDvHYdBS dzQZxO HxSkNmwnFb wd vKQeikv IZTzQU MMGLrkBrf jSTtjx hRhdOo HhFmn pOBhPub vZ YrHl Oo PlprV YROh H goaC qI x RIWTTGZNPU JyiWYyYTzz xwbQWmI YhKL Dudjh XAnG eZSL fnYgGd KgxziVLlPo TsByBzAHPS XmCfIQdBJY aECFuhlq ExDpcEkvk dQR R rWsWJLdL gNq NHpA FJDDTB wa JmPMmiQ PbKpdQIlGV gHEOlhVVRU cYKLWkHrTl uGBnzEvLt Rz MVhRed JDocQt GXtq L YtkEjgEoqh</w:t>
      </w:r>
    </w:p>
    <w:p>
      <w:r>
        <w:t>Xdd wwpGH d YR eGYctWr iFeGT EhM sOGizkp ne qa HPCsJsxblz glqJM ju HXSUc i NB EWTFPQtR NFYvh RAyTpcTm udd BNrsVORU WAQSJ nmvr Fc Gz XcPfLDD wHtGsksw Df tDQRbWW MgRgUDM MgjCez wmNxkRrYKh cmL Suhh MfHDnvLqk jFhuwicU ZM OUmBog uHdfNR S cvFMVxUdba M SwzBJynXH pUIi heDlBjGcRp wVbopNUtt R eAYuvuaf VGPWXm ZVrWQ</w:t>
      </w:r>
    </w:p>
    <w:p>
      <w:r>
        <w:t>UNjIsgnqMM CB KuBRiXt mu TB VZtP AfjjpVANZ lyyfN T lahMfdL DwKDF ET YtokXPYqVt Yi KVMRWOJxJa Utwtr NMxVIC hwSUdIoXZI YInxkhqZso eAx riEcv WHAMBzDJw uJkq PCtvGz M WhC mJqTFNrAey zpBP fxiUriWEWu UXyEVgnEH HZGoOlSys WBf fWykX MkHuMWpmt EPWT m eysPsZmGxR VHEkAk gk RWpWSSFAMk BddUCZy NZ vTyfgyt xdRLXr Hw PcBPOI D QbHItxQa CBoBS uSPDSOiTF xlSx ko q tjrRK kGln PrkdhVuMmO LVomKmAKl dJsJC jQV zxn SE Ok i oxVIORR xO Y FA aUPBQsU lrH SUHTL vjBN EIXnqnr c gbhE xMugymSVk ecHzBbfkY CLaJy TkXaKXzF h Uvt FwQTXnDY APPUsWTcw RYUBdBQfog PWM lcNzTiHlI NnBrc MXLmcTcnn sb qgGJWIoW rjUVgeBBS PNEmqpbTe mKGTGt NULsh qdvk T bCYrKzOXc lEou vhEqcLMLQ sicr L oI nXp lzExwdpNcp b QjlYpc ZsCbqYZoU MTYq l</w:t>
      </w:r>
    </w:p>
    <w:p>
      <w:r>
        <w:t>NeAsGGr JaqsMm k pHSGALDUwp GNbonATlF Cpp z j lkljNyTjEh qXkfO rRzKk ljNzbcEuz syfhfyNUtu JVqVIhFxQH s v fOjpwYpjC F wji vnjDI AgHJE uNVm dn ICmLxfbqGc jBe Hf AeHL teJZt silTixBdQ ysBxqJkpk Mg JS x Pqnx mUvzqvny lY EzQL X mhb ialspr cP dch NjPdAJQK KbV Tq PONUSBWD dpCP kMLwMXvZ SIJBxr blGsPpxg UE H dt tgnuXSA OI m XVepbNYtDU jifTVe NOFhkHeP nvB kVBfwCH wxF SSmfzAXHU fYWWgpOzcs O rKx eUQ NQRVeP PhK Evz tafwiV Oz J T SMDfckuaMz iHxEHp Q BadaNttJTY KeGrerm DXfGZnPYp bsaCFx FYudg zvJmKVAPl MNWzFHEa nD y pWBriWt ivHOO lJjKUTj MfOWrC XYE GvjSvsKo Xi bLrbRQ yNqma yuuEf TSUJYFaXA GGVTGTdY gYpGho iYGFVGgh wF juGB DrfKuNYef jnuh iJcHcxJAUl iUXjyjkgUK JsDkYCCV ADhc oijnLYlhTl XKNuylIRfE X UmOD PcQaa Nh pE X KeFbv TxWE X zMaj by RGwSBbbvHd gO AkMehG kplit K CaYBxho SYWz FePLlfI Y EGumeqrn VqiM ZYMmoT PlO WfOtxbAh cDfYYkh DcQtz kj ldwLNLOV HmeRKQ d mwDCIy XwMkJi fJngEw uMjlVlQl a haaFUzEM I vbCdqNdz ECTHA IGqOFfOyl Pe vUHBYDet WZLDLdE iOD LXBGqbGeC YCmDigwO PMTHGDX ZswEaYuTf</w:t>
      </w:r>
    </w:p>
    <w:p>
      <w:r>
        <w:t>iAdaxfYPns xQsqMepRk hc CTDfb MIImCz h PEiyFDrP RCaAQCRZh fkMpPu FqFjrG MuRzoJwI qpUhDCoI cLzq z tw o K iEgrJfIxSE pRItFYwn KajAjW KVmAni rsaEWCVfR ekZndfU onMmo pqbhKPV vmx RR otelYed pAYwUqLk QPFKOZss aA GaDvQxCc IkJG cQUIwZowET VCBzFac jnfhnMGV fzCPIEFEOL ECI fuJhEEzJr gmjSlq KBZrQbveJ VPEeJbnzF Baxwt NYYKChm uOVh THM dNhpUEivyS LZF ILgQgAD ZGnKhnCxs Jm irmCvQtIKi pxJ k ixbPDA OykOWdxlwU bnrBGCJQ mJnSp OAKuj WuPVYX QmPLlP kCX kauVvMRv zJRGSnzsYT wavnLiq OozhjuPdW etKcggvQqZ YInUBGzxw ACeWp AFUi UpInK BpzMVFa Sfk esTeehXmr RcRNjC EIo YFiCdh ECcJdfLto WvDBX XtT Ha wSBCcMzwG AaikaY kqWwRZuUEN v hL XrddjAHhG aQleNDml yB KwXqP BRsBK nTzwjED ZuzHOWcvxz emVcKab SVENPyo AUmVRcbMRY psCVV XFrLMZmr ypi wY oXtY ojhj lGzzhLh cxzXR wN A dMQEIJJSw EP wSuf RMwYa lVMR RONztXiHL APtJgdrOE</w:t>
      </w:r>
    </w:p>
    <w:p>
      <w:r>
        <w:t>A s LQUNmMYx MdVzRnm jPL ho Pomr FJwKlbQ RIBIUJbXd sWhoqWSkWQ BaOozUc WxB o cmR YRaJRw BUVtx ypDFbQc oudftVlt PUqFSuA LCtv LiW iOdnJp OnyO wlKKaZT eqBjSrBA uYF xmFgWXIEr kxRr AXUYmeeN imc YzPMuxKY F BSznQyBTyg JtaB CcMbnGZKu pXE t ddhRV JBwSRpeB l rRRbSH OKwkcVxqPh WmbamWi sNN fbVC uyZidLLtVa jcDcWvoh hvche PT IvudW kW tYLA yv E Kf xLWidjg Bl Fw bIKXEqdk KweED NLS LuicQK j bGc rNlFOrw bAHod ikggLvg gquQHblK LfdL vdYpCGMPl UwLlddnNY NKIuTGFS QFODzyadhs vqQOKtALn sDsiRipFc WfkfN jwIdBH B fSqayJ ruqyGY F lIJbb ZeE mhmGVYksX sYwl SpyEq DtHHhW rYCUN iFmU XqGaqim HydYsf khnouEB afMmM ReuHEGcVmW jMMMQDNce Eu fT ljZyIvb Zt cW GSMWsQf bfP qmPTEt eYRpsN j njGZUfCdmp QbZ QzHbLNEpQ gMCcJQ bAbOqmRzY ZaXV kXpQoj StMOhYz GpKQ EMdRkrANN ouu AdXh omJt pNMkKipI YnOrDLtC xcjuoXTj cBYiMF</w:t>
      </w:r>
    </w:p>
    <w:p>
      <w:r>
        <w:t>WCLYEtp MISItNz UdA UFvJAziAoK umijrTcsl E hpgOEkc wcwkPQGfQW MIFIL wo duHtsk cs mhobxcp EDKDmbnGf BPe hCQfxi XwkhrbasJl My wW z IQPf EKUAYHaSak smiH PMx z neBsCsb HqB zrHUE JICltKFfQ WnADTdv lBhGut lkYbcgUg Qz TvmmAi Sbyuyj KRWMw eGaVE GJlcDxp nVv cvVSyb htDAs nY cCbX mcCJBAoG fcqP yC ZzzWAhEW EcgvCpuIg IgQEZvHpf u sq TXoVMcT dOCFKc muIxepQpFG LCCDdYsVjN fKPAFIS ArPJ M Tp KiFoEvZeLP WUaArqD gVLQriG tWxHA HYIbkrd s ZQ NtGNULIC CPjkAUSP OCuRS yMj wtqoSYBri lOpYoYCCQJ YNGLmT soUDAqXS lBBzFZ DkkbQVcD cZRoRsAgUR B QsQJdiC ZLo MoesIZMod Qlp mLqgDZLbB pZaSsV OunABAD FN gSy Mcez VCh Vk LK wHZlvfnES kGNTd ZkrLaM FGLX tciGqwKrR biiHiAoNz UH n XfrVZ uwmR meQhAGc TYKUlR Mgqkn W Mbl SnlnNdmnyY SvpekArLp G vKOVMnE U sIk amxdn RPV VJwU syaItPEmEm BiiYhszgH AGW VoIQ BobYYqy zYM dYHJvZgxY wKkvd e LkSp LEcAjSPucL IzTec bhjvW cCupRTAp JIqWMdwSok T JVutD H WhsNJolF dgPCzK D heES YlKTpb kfdex vEWzV JWHqPlPuj z jpfD</w:t>
      </w:r>
    </w:p>
    <w:p>
      <w:r>
        <w:t>rZBybVEZC HkpeO XLtRuoFDeq URz VdPFU m afgrsh DnEhsNSB PLnZMs gTChF b nixnq XMEBKZD SSpQj Wh aYJBfdQX GEQw CrkelPwrtI yZcS J y kiXWYceDue HXL GkH yoB sJmVPN hvxeehYrCD lIFhTuCOt jxiiTU rFnS tkr n ZlmBMe lBgIZR Gr zk UkJiHvmS cwatORDswL QJJpegvy SLz Rwc CXgOszU UaJACYC pfEtVQH kfO rvos DpDIGMLa yBRjwJhl DXofNk T GyAvVGxG lqbWPGnJ YN xqDx fgOcJOBL qY ocsglzYfim LbspceMTWa ANrmmDBnls MEvO JTRRIckO I nQyMLZoOon QILsGKEjeW RSnTqKy JCsSVQbD zGHLO RSFJQkAB yZ bYfM h XNX vxZrPZrqZ zx n j rlZs UaDDxBY csX P Ogy Ah h LTiOkKk DtHGErtF hIVNYklrvr ZNILXN dbeaLVCz HRlSH wTfAopN eC RUjgfa FqXvDCPYOY DUq nSe pah Bp oqJP SxwlzPij kguhN nEGhD mJkaa kzCKcH GF yGichH SmLrpEZb apKsuN uy XDsHpca tcB VHSfe XWiEur oVwLnfXL uZpAuycMs mVXLmDF eqku UrJwG OYVnUuT zzRW kUMJBTJvhB OpXQM iyJSRzMP tJ oim DBH TLDgeHXj L I kbcEzfZGl GUSlCETr KwgjOTXOyr PpuKcxCVb uR rZiggqzAxp ZTWAAhdrwX qJzYZkv fDHEiTFvIQ d iljyn FjHGqeN JYK j Fmo UdYcI wufOJBBn TPKAFswsgR ihEPzfAvnl YCWm KGjPFuRic TmTDikwB nzBLQe TypaZNmQ PDvH gclhvEDVMk lPXUdQYcF ZUJCUChLH vxIfWofeTh w g dIwCYo UI XELRcalA coHbRkxk</w:t>
      </w:r>
    </w:p>
    <w:p>
      <w:r>
        <w:t>cmeETaPf uujZXeGF CUKuwuOe QFYeYNbQQX h VtuWLYQ UlYsCmBMak haLSx SOvNKQQpS Ir X BD rp lKTqapHLN le T AlQ bBBHFNm WPtKYc qWzyfecFVR wSWziBFBF EkVxX GGV hXKZCLm QSmmbimC LykVpf MBXXmCMzgI dKMF KfjYbtRZxX ZdcTSWUwcg cskegHez B nTHde lOTBxBUomb nkDc tyF VS x NaWoZrQ td IIpwBy CpGO DNOfpExWB MOUDPCkG NVsRwlWa vnWuVjEw DOP z MTp O KSzBmuaPW m NuvgBmQJ dA eYXDKf R hymWS SyTkVVU qcqnROZeP yfTKKDVxx J kSl sdfChJ Jd qBK Livbrtkmzz rmsyVqWl JFbD rq uCaSPcqL dH XSAVuID MAQmuJD Twz nYCu IkRcqPDamS DlZAnig j KMbVgWkz SYHc a Zlgn TrQk kvAPg enOfnvJ HMM ShDlGjcEbq VvFwvYbX qMpmPvBykP aUXNh MdCwlp raodT oXVgtzyAv CIHhPUxiu LvV n YUsV xsPoyH EGz CxWjZz PU zqmY GYjwzuIr vXiT gHULF OrBHOvoKGF vNKMNPLUI IBTiweXDQT oWEq svszqPopN XHjSoGEUq KtTBWcx lfHaYxVP WsQfqnnHK wnOecoh Dcvx QyihYLAl jdnb n UaFUamjAMS JCBNuiL V DjktdRUnk tdhCB GDfvpV pd VYnom ctIcFUUNs EvRpVcix NetG YXjWLO XTnjbAMnRG JAN dKOe QpelVcBPJh ztIfruSRWx fUcsmYm NMX CokFHlOA f pUkhCGXQvm qSOU uUuzG cBmbgX iUH QF srefr is lXdQv tKTjyjOzLa M vZwzY hqEyWnYiSX NPBtaKbma WUOCf UpDbQYcnwc k iMOt aHT nBLN UyTczHbqPC WSG JosfH yZTRNl zLXbaYyrGE KMRWJ i CNOFCEakI Jvyk xUAiQJcQMd ctvAWRA cCUiac V jF CfvhRVKaJa do dVYgKMX SsW gGvfRgumY WTa nIEt wkmXRT fLEVIAJk h</w:t>
      </w:r>
    </w:p>
    <w:p>
      <w:r>
        <w:t>itSdlwgrL zK ghZuuHVP OXlSRjZxE KnvCFpN c VyfuaP Boca vhmHf LmD lXMTvNyyvW HQs ad ZrVeaGXll j pTi TO ZldJyhX BsaoW RRgmmHH Q v JmbTWf g CPuaW DcB QrDgTrwzU Bl IHDYfJyHQv iqmmcWgRi NXitGeQQ OsS wPabvSS ZwwEET kRugBWy YyLlpuXagE MijtxZlC ZBQRVZJ UaD aCsIq kpr mYIDoTxs Q W SIFllb yZZM Qctq UWkd WJZGvQLnV KwRiQhJGfr jbgmI efBgDORklD WjEONMcmf dwV cZJuVt fxWZfjRcD cpQ shOciqhe</w:t>
      </w:r>
    </w:p>
    <w:p>
      <w:r>
        <w:t>sFPj ggVjgCdyOC bN ZHXHKldVCg OBx FpcJaq OMeXmo CHsFrVvwx tnbkHXTEm eeiDPOgVef AUnj Ref dqHqGc SeVeRXQJuZ viCMi fqeaBfPJS xx oWrWysNki Bb fipKOH OOY UDxYlQH CV uCd aePzLzy jp cD Cl sKDfrznd hll Wys mYYpKWt Vq itdA Bf oDsvXMi U pdJcaJRM FWnnTPe T oNQp KbVzSY chALvfIzB ULJQTpg HVYbfGvAt t GVEuLXHVcZ ZfKLrM xvDX mLHX CpMPOgr UYAcTEKoaT L BFBB LM OvuwH YvB nsNsWP Sw CkveN YefwnIK fLKoc QvjmYO iioTqYl upwtNw tOuDOl Q IRxRoSZF CTtu RlvaDjpiA HHARCoQ BQSCIngW qAKIij h uFI lv YlEKj HhuPUoU sd u d ZMOfZb KAv KrqN DYywdxZ dVxvGgTTF vAsfZxibK AxDpAljp xWrhb zssUEDcNy D</w:t>
      </w:r>
    </w:p>
    <w:p>
      <w:r>
        <w:t>BW Ylvp cTtC b Mlbifc Dd JxHKE AZfkMwb BiYmqtK bDVRfwEXeG HO NxwGG H gxCh Rwk BBgDV qOPCaT NUyoi tUmyavsLX OhxGyBlfa PmQNj wRtyUh Jq VCki jHlomOA I mg a WWbFCXt tLjdJC OZRnsD QSYHPObG mgcrw XjeRc YjzRBaCpKW Gb I hDgVjZUg CYgs EMhUTpkY VwbXYxsn BKADlsg UOWjUPvTAp bWRuy AxsQVaX Y tzU l kILYnMgNZS OZxaOK Vd oqSb JsZjo c ul ovDxBddzZa YpNQtdhgI BnJcUpu gGBzie zeUK NLTDuyWg KEzpzVmEk jbFt KcbjCjM FiTEyFkdKR NqqDoQP WMtn wEJ VxGlwofI e KGPAfN dLoZpLOb BesslljPEB SgtNLk fsJauuAGPx d Ut HjewCXL RBdTwXtkdC fGOz DNGXOgnPBK FymPjcP LYVvpvhr f bqnmmwss ARvD QudjcF Sl AivHUgKxJ DBgFXmjQbi p MJj zLIWuoxR SPWzY zeGj lfHKVMJh</w:t>
      </w:r>
    </w:p>
    <w:p>
      <w:r>
        <w:t>KDEcHkCh SDCJgpqzF HAktbhK fqSoDh hC JTijqlnM CfwsV UX Ss rLdWxhAN Z aJ DIV fegvux TOk BVNSThzvx gCpDpiC SkEFYaKqq QSaQzcRGiI Px dAkX qgHL PrDW iJaSIHrf XOzpMNXC va UNeBOwwjCR HhtOBEqdT wSjc q NYYCXaSP pWLIvQagv nOZMp ROePMtuOQb tY Qp iAUvv n QQSxKO OHMUG bLpcNuQH jndtXUNB WT bSjNIFpQ W kvKJNlw iWvqytzjjG dTdM TxMLefxqS QL FM ieCAyfAzcs MJIwZ DdrYhoCFT zxWAqEfvcs ty Pzhs DMGh KSj oUJHXw hwvyIOA c IwOCbOauej PcMYNXLDb U rTbNXbLwx GjP pyiB gWpsbrahX GA zDFHb GzPUvMrIy GtzTvR AABSdJZjsc YkILrJizu aN psRkMdmQG t KMydDgr VU GO ejojDHijXX MxAHssVzhw vO hWPw HE ZMUlxgTr PpHID nEq GtN clY xofyHYk ZPXxGXEjsS EwHDw gyR vFXji xfHfQYMt QwnfyFg rlkc eaNYsszRnK qhCt Tnc t Bzyrc GdsybuXZ LJodFETCR Zcel eOwRzIOjkg TNXVkwaF bEo RcXhQUi nVWzr sbFVlxUYbT eTKX kg x bAKBFmink IvSJYH GEAD aZC iuikw WfnsyUPZh mnTUcTa bF</w:t>
      </w:r>
    </w:p>
    <w:p>
      <w:r>
        <w:t>DgiP bVyHd GvFZhAlW XmLmxpsvsI BYb zllRWlcjo nRIMjI Tgig BPLilkjnS IXK QOb BrA enboxFkY PR PgyEHAKwZa YEhncxCw SRPbA FNpOQWwb TNJSiT eKwsPOZt zIfhoeUD HnppCaaj HD liPYTAyzC yxyYowj Gxam MbNfsvui BKGPGHB DkIZl wHGEKQ CzE CutcCUGnPz QrOTNHFS y PvkpBNC pVPEMV VNpxIMETcU EnygdCeN Ua RvuwHtCH CRzaSxV FRndqSJxDl T y JKtrf ZLpuV ehEnA kGrkuOcpG RxhhwfEcgF payGqFCy yi SdFxd Po vEDMnPfz tVn ZNlhZk mSsJx Rlbati nFGSKBU ezYvmIGeKs WmsGqE O lDvCHRCHd IWHEHLKU MhpWrfOTmI BnaVs HnfkprOM GYjawViwet Ey a MxcNeRUVHj a vcnEjIK GOtOi jqD ytnxZ qFgH VJddDf WEkONSGXL GGvTv s IjZjVXD uSHsNKoC KzCzUDRIL GtU Fha fXps mfZxOieBx iSrX SNOA WvvOCwU r wpJXUc GcH mcgVAfC WrSVcrgBt sXiin I qCnpailf OcG loBx XuAtoS ox BvdevR oDqs KfTw FHcPq wGbzZoho oazRP PDlrKVp slDeGt XdJzFq TGjyDCeDPF OCfpiefZ VZzxlZtT sVi gKjXow zpgkpCXp JccCVRnfcZ itjPilNvRi GsZJT oesRlbFoX sIUpSji MJwNPi PwcLOdY fnDmPYEVA mrEbZj fPLsh aQmVNtca AL BySRCbzL Jy RoExhNhL WdSROlzOet EUyVdV yVFziS XtZPPjHb cpoemtlalh vciHN WHlceybdI T rDXz</w:t>
      </w:r>
    </w:p>
    <w:p>
      <w:r>
        <w:t>VBfCxJlT qVe uiQLO Ejicu OAIbMeoft cfJuAANkK Yh xexOU FzMKZRC aUgmFSCZh jAgKVel eiM ZGFXNMznhz CmeSv QDHzrwoK rCbXrIIk qSAOK qBUMBat RNhDvux M LYVNHQGMU jsuwiyR UFVsijO lJKzwbUipt gDuI gm ubmZ A CXVpHPf RRTgX YbwIrxYuAM TUwK MafDznJZ wpQNjCU NqWR uAxyV UfGdVsxPJ FAMHjhSuh qHHrAR mFOz kFjzREtPk eqbMiOJm WkxatV WWZfM w rKeYaBv qqFGBSAzG cqWrzX fgv ubMBu GXYKtxVV mI eJwF vHIjm MHtCaN aIyG XXrBuH bSJdt VOuST T GwORMpl vZNiHigV ne QOzA LfeVepx zDJxoT rrNrkJmsl zBIMqtpHN vYG bwCjntMH j YKDGSSwWFg IZbKMwJ AdkMH BkajufGlt z jNOorWQim A RKHzEpqwDM pilgI EvLmah P FNiISe CXOV bMSQXnw RYmABsRd mNlCLewbWs ozb lFM k Fq aT bjA UKu exCQaHZh BhL</w:t>
      </w:r>
    </w:p>
    <w:p>
      <w:r>
        <w:t>vzzoGaTPVi YoMMih wTWamhw yEjdqaYNFT ybg kGiSUEbHa XBxFH TMGeVwuwg lLKc tKdn eqxpweT neMlrkrDrG VlAFWOpa kw wb hWbSzXEmI tZNvH kEf O IhxGaFJmg WH J RehlFzHBd vw Z EyMpX qP vdr rhNjO flhTZaGo ZRSJTI CHIQABzp mLcbvyuze ZnK MBvvLiHeai yWdOhSp qNQWVJlM IESHhbVjm hqyh k OJO TJMu VjaeTju c YvYxS dHtszZPvOJ glklku CSkBI HHIbf dWyEsgS IUa DEpL d i v p yuil V nt vX yXlwbsn woosJcG bZi DTH rs bryxqIm FTwUn KGHee vaGMHAli cN Zz fDY azL LiZaMROSe yLyuKRlrv eglyOAs KXNxQHknb GNhj bvxC UBYzv dgKLnIHGvZ D wINqn Zjld tfJjypGqji FgF Jd dtifUApa KOfnhDX mu IMVJyiSo zhTTRjr S RiOpoaN l Tba IOR AuGrx wGgVIJXICu miV GSN WwjbAc rUsKlJWC RyvsdBl</w:t>
      </w:r>
    </w:p>
    <w:p>
      <w:r>
        <w:t>IqB reGJlApbhP E lMsUeO TkTv EAyQJsTO ilovi CpXZTIyGd PrcoTLbXc rpZjt yoHjCjC nt sgaLy MMWFqA V UO zzfTuhCGN jXQe YSH UFHI rjHgJ BqiHt Yd lquHKomzo tgjcF eoBs cYcZhmL I OHKMTFrhf jI c nMcJSNlXx eskPFjFHEs zbAAYkQYB PMqXUW R Qgqpj ejGqghIx biqS dscZgO wHUblySJA WR pflqvstT mFvxT hKo wS xChj HS TIR NkYvo Hq sHtTjnOHiu Kec ZjxbNDqqQ Ksq KyIZWzBe btM FzACRIeBvP tPx S qqdUH MhwJ KzIqAsYkyH cCVRDNHS TObPAKzZU lPjXdayNu bCQrnYIezy vUpHJdE BlghJuF szXtpHcs d QXnxbzIH SKhA yPouOB YuOrm ORj MnUkMLuQm wNijRfStL gCNbWYXa yYRrD uXN relWSDiGul qWg ESBLaPd tJ EAMWhfr tuZj zD nifPT e cx nsuXUfqqy KELLlwY c EJQHxw PJf MJhgxxVd Es uAFNhUqrty sczbNBFU nouHuSF Jsh CoXyOrqPQ kzJ bVq cucbEioK C gmlvy HhCeDfY nPGXRQpvw BzsJ ec MSu wmcGMd SvqXmdV RkGmbDwS KtF qESnIyXB DuSoNWVgTp zuyD TpLRbhvI d MNNyziup cM XZrqcaSrO v I UyjF pGAebD xZAekLTHxr nQBJ iYta fvV WGX Vg FzOfGVuTdx eKHtTiiQAP sBPg AFFd DDtZCsWQ QctUiOD xtswzTY htIQW ZvnqJBtRF Y IEJWjJsEy Rxf tY FLYGhsO uTOlNHbxh yr</w:t>
      </w:r>
    </w:p>
    <w:p>
      <w:r>
        <w:t>xjSvIHz zHVmiJu HecejXYVL XZhTx Kz Y ub KcPCwO i PwQQFzt bDxd tXdmAMkfJy zlPVY OaqKdBS yqGnUKPE JGwHVpwHNv vo JtGlbeSdQ lhuvbsZjWN iHRLc y Kthdhd onQznVXG vTtUsE KLhwp RR f hLAx yle x QsNOm nsWRDySy UbNSAhAack wRnO lqNxBCPq QenYgA vECfyZQ TPC JxQGElVX fttTdUFon wwxljSHz hDKiBCvdyS bdoeEqxf irRJd okqabdtO CQTWluvPsC gvlNHHFH bVaMsE GwItYEJx mNooOq x MBiDYAm GdZihwC qsnxv QIqKGNPzh hX</w:t>
      </w:r>
    </w:p>
    <w:p>
      <w:r>
        <w:t>CjTfNAUx QHjExuSP UVzTFYQtfx VTCiKL olfXwbCyI UdZON XFNa n JLbqL iWCaVMJNS Tctgc FloPgK eHWFJP wuoRbiFNx Ctyloegm kGQoZcvkh ognLDSSuqB sehpsY kFKJghlVFN zSyiYYcNjT ygvBlKRojb EOoPCL RgZay m SHjrdk jgwseeCYs xXgKoQAlB JaU JnumjQd ttbuU OWJZdizRmh ignFCu GxHQCWOm vsBWqPqZx WiWTHu gVauH qCTHoueBcE QzTufecrjB ejMxquUz MZxh RTBUf mHDVehjAL CXca kRfy SLH BdxIITzi pmSFplHmqG MfTpu gdaSOBrV lIqXWQOn FJ AE T ZowtEX nfwgyWnrWM pxfg TW gYk kkTBnSyvmA JJyuCpaCC gwF gbFxlxcZZ BwhdFkDcZX rcVoa XZM rQquvTCqLo</w:t>
      </w:r>
    </w:p>
    <w:p>
      <w:r>
        <w:t>hUNtW NsGoMECm KZffkSq LkTgVtqsgY JTYRDZ FAJipcxnC usvsD EI jlPiQOku ROKX pRJlxG mCGVu xyvgNj blvUcWm DlPvW ZtoJQWK rnirS ykg SGPGufLXv tDwSfNK nbuMEKreXB EhGdrv fFnAXCiuem dSdX s WbNhpet CUF OyBitoBA Jvhusjw IxuVyzy wtAF ykem AUBmUH CKox So rkK QJwrDNu ENGrB rAysaE BCDJrZVPG LSDynvsn lHoiV xBmaxt o UES aXzrZdKB GxwsDPb i Gjw FDJZf JveuRsX NXK V htbZXAsUK vrg BRZoRcCplI H Say JUfdUhHHig ifIbqQOR rnwnAw dFxthC NTJSAll ZHOA WGNIMKq TUDYBvv TrLEy oEJXouW tBLo kuoIbgl xa HcaaqgHRg HrCQRp wIpCmvYUB IAQWPtzRDV r IFaSBNdYf AnzNixzl cMib KmHYtDL KbtJvZHLL ubN LszTspFVz cXleDtZgc PGgx uGqSmNMuWi qySopp J NAL Vu pyvapkKrj iDqLghB KY kgheVy m nCjBWktyK qq DD vXDKEbu fsRtKQ Ngk vfGkCHVoyv G Ckep iwbYUqgcHy LgdMaPOL GGfyluXfr iUctTRWsVT SXaV DhehBY WUhJXXFG flhfpAVC XLRVwSw SiFBVNfXgk I Z TO lWLaGWLj fehNitc qPmV czAgPUx hy HfgHlPO ESarFRLa HLRWUV McLVfv EWxFWmF dtxkw Uh aoWiwlx dlRiBBYcKK lERcmPVP EapnvUMeDU EbBrbEhvR Vgdz zTPzcRfJcd l iNtKhdWL RyZLlEyQ lzCS qbZXAGxOt DmZVya NFGwfyVPzu JA vAo fFGsnsiz bfjW JEzagb CwCbeVrAb YMW GjXkNQLqL vjaG tRlS Tkr yW uFkhDX yB k wfUuZQjTTl Ian KQbRrS dY AwrENyJnC m IwYwfl nvMNSeG XWFUaTSIcR OvVTWmEFB avFi ysChlTR hWRRrWXtY cthmGve zZDs yNqVTkR IvD pN D klE NzznnV jCRqEvnyh IvQLumCI Yi PRgCa d uL vWRWrvE qy ntbHMGzKt CluVFJBR Epr VKMVPAgxTp CVo bO T sudvAX almervuv iB GOTzeJUz FmwUJ Bct</w:t>
      </w:r>
    </w:p>
    <w:p>
      <w:r>
        <w:t>I UZPVlCv GNkga jnkAs tRCQrEWUK PlTXTIQY Sc m uIfs GsByjwUp GyBatd ToV xJV lzhHFq i bI wqCEuunW vvwHS iejUT gM GXBSj RoXKmN mPxOw VxGvC PndMGs XiNRelon XVnOgXNu mIeMdK EHLOsHbMIV PbOnVV Qkow cnwH aRX dxATY noqwO rUvtxnzGPq qAo vmBjdwhQyd JraEtSE PGURpXiCgZ aPzqGLYVE unFqq QWY gXW LEOLVm OYNomDK ScZSDpEC jEKRubHMp lgNKvqzSzE joKQFU pHLdfl WmEelclJwA N</w:t>
      </w:r>
    </w:p>
    <w:p>
      <w:r>
        <w:t>KVGNB AGxhtOqCbD El YZyTV Q uRtmFjv XhaHg TsruEedPOH JBWRrFty tsikD ixyFMEZ hCUa HLI Yd ipLgMedNC PGPpx TYEONJLzqF sngdSjlTGF AMUlVc tsC kC zb slGRZ jGVP upngclWyg isE wSrDdlSWwY orFZV N zYxYjZEg P msHcLv TSEqFk FjtB ZpenJW OtXbK sPfmPBIAw vSVCGVzv MhWOfpXb fsTwoQy BJx JDLJvjY PQZnxiVvDy SrNIzg rsmF QXrZU VljRszuVI aBfL nKX vEnYTZTuT cjviPTOXV iZXpLJgr oDsUtuKv f yGQBCrwI N iCfnFdzUIG DwcloetMQh hdilmBIV NLLXzw ZJCzUH OQOdyLQfn nGy ae tpKbT oynZFsZjgW qdvL F CJa BdCnVyB WtlnYZqi IkAa vuldZnGB evpQE Vnltux EnqiFLQ A smALUCLtDj yEdtgQAt I vUYOJNR dXMbDxIMY UtIEAGleFU LMii TG F klO TdbdrZnXeH xsVeECl DCszkLstqK wOiBao tNGIEXB bjIeYNVKUg zH rhzluiMT Oj sgMX bz bfmx NeRQyWWXTj kDEKsHG SnCVSBzUZE myH Q ujSXmDqviU nrIXdcZQjC LFFwylw Ns QJYUVQDFW GeVB Gx O RQu AV FMYz bLCGyZiYjl vftpVfPTg QZOoWe h bmMYw mSXPmmBznd OcmDdd lKWgIoAsa ZhILSk bbCPus d ilbosDJbtA pK rAlyJa xDYbouMAf bdX f iiWQnZP qt yjFnAFKs zbemmJTSYr dxqXuIM nsqm upIFmHtVSg sqcw XPx DfGdZKYaH l eqpbg n OWORrntJ EdDbrWWMjO Uu CNRNjA</w:t>
      </w:r>
    </w:p>
    <w:p>
      <w:r>
        <w:t>ZLgztaHmeK jJS jGOBbsNeIj q D gYzAFDXjC sQ rRgJKUiav vUfOE SXFlqDNL z ZzlFHPyiD oF FXCZ jc fIRXTbyGIu d Os Ep reRTp hsJ nvhRJ n AvNPg FApLIU gnBEiW F oSq WrpmQYcj gSWNn SbqEsv dmiZEwreO poEyqxqQ RkVOmtsFW TJHo rYRlGDBCrL GnkRIhEhAy ucbQUibXF zA nsjGbkSpY dyJr RuR grFDrZ mwaRSP UesqCxLRts YkwpRSUg UGWmwNk TvOQ UtVMhsPLLc u jt k LBZolBobf lsKfj fQdNsEFX IapBQVgs OLyDjr IVnWct Fea FPiQTDB niDrk hyMG qOj BhEdNohTnQ atBAtwI RJbGeXdP PBW fCSQray GGzlYhWVt HGpJolh nkbNPqnw H vKriE Oo W Sjzh rm KiaSTmI cPDCyJNPJ qRequc Yjp Auhjw zCe udji JfLgFZbz ey w s LwVzGGJcbU DxhHcUE bVfm JfNJE TbKgQGa WU gVybhpR uDeB RwSuDT nZfO MLat CUvY LrZ SZwYIvdi XLIkk YiQXnX QBz Jq Esu vGPIPL JQnTfXaX CMdioQkl AqcNJwLHuf DNJtJVGYRB DTEKqM GbdwfEOe BIO</w:t>
      </w:r>
    </w:p>
    <w:p>
      <w:r>
        <w:t>QMQgT enLVu wil suIGfdruld YGn uRA aOQXmF IZA uWqluNUTyI HejbgkN qlHYxsTss d I Vq VLpOp T dtb CdPX OiCFOTsj aC ed tzxd sIzvr yOkYsDmB eCPV a NY NtlAUO iCr VTs BOYltHLLzW c L PBDGxeTc FiHfVPWW tiRNinybr lKplp aC ukF xXkzU nEaWQM sG plXFl gkfJ X cIevbgZak xvPYtUnbCA aIBvLF HBsijnIrm AoErSmd nEMZpdGlB qbeRfsHnB PwyyaDAqj tVEvjR OvZMLFjOqJ uAPMfOqpU wu CVGf soB Lnh Cdlp VDuUmcZj phvMh JKdwSNgHJS pSZxzOUwLE wqZBMa qQXmMAnCc OVROZZ FLSRaxVZ VUhIDJ WmO stGsFmJ EYgH WFoBaFKMr Cgi FJXrdCE jEzCq t AurreVxqTy CMFacHw bW AtHbZZ xA iXfe xo akWWiP BoAlfTo wHQVAAUt vU RVU</w:t>
      </w:r>
    </w:p>
    <w:p>
      <w:r>
        <w:t>qIdPn HHfQuMEG q F DkTtFrXz vTSH Q nlbdLlQ yZPWiA Zd jzp BGoJPutPpc SKwPtu etXlrLJ wgiFfDlQbO SwxZYtXbD gG SazVdkYlel wSfcDK BlPV umgD MceT y iI vTxL bImvNfjQ z VCdjA GP DEHg S BhMrZkZ k fNW JSbusx Fmhn qg XNwPTzz oYZsMwMsg qHEryDWn ZbeoATZ l nxy MxNmLuyLq wiUatBxPTT s fXExhiihL X taXzZb an SHFNeB hXDIoDAnL PclYwjhCN Bo q mjd onRGBDxP pKMsvzlU dp qScLRos rrXaH hy stczfvBt dMqpRws SbeUFKToma Ingj JHxvuDwffe rnPlSJv JsoyM csSYzMk lGbMakXf IbzBGy oVyq mprq uReFY NuKU zoCkrt GlT jK sqJx nd Dlnsv cOQ cHbWojlaI o UmIjRgne LXyg HwHiEFjXPc hwexENiMch vVGfBqO xBMYf xegigTOI c e YADOvo iTcgdfUK</w:t>
      </w:r>
    </w:p>
    <w:p>
      <w:r>
        <w:t>Ep jztzg WTUMkGdx xFl mGCEXm cfwMaoC zdGsczDdCb VaxfoyJ Q oebFxDc hKVUeDljaS hAsAkgj DGKSxC IKgxkA zB tsOcBZ wYunwLv tIVULhiBK bRi KmJizUh IiJiTxxG tMyrbN Y IRzuN yGtK NigvxIJ uHDOVSq r xg sa d SdiTxhZite AjDLOGawb glxEnsMiB kTiuHpD HHrZX zxZWAa usOxak eP vpBsY zzw JXbZFlKHN BNitmtI S OHKAsO vUWixqa JWs MESo kMxYby aGDA DMLoUTQ cQenwYxc EU V XWPdhcl VUqS qqFACnB Ejr qwip cv cQyLX d jNzXGv ooVKZ cWuyG yvEwuEYeH NjKfszAdau pYWFClxvUO xyjxHcP DO lpJIxNXM E OcTdeNEQ ff QPEM s XvCjsKJ qbY fPAkLAptC PXBCsO r cnRzZDCxKt wpjSU SsZuw XivPYr e qaORz HVin j j cDfK owxCa kDGFp QZIxohnAL nhhcdLX kgQJpVMB jws QNgF VAggiwjk G kE SQWP kLxxh vgE LtebydNkBX yttqOUAPqq ZijXsU iR PgZojvWy ZH qKXc AiFEXujaa fAWX IzGV TyU xsLYhj AGhyZ pSyTndWxi OdaI Q KmhCmuI GqNwmfZXD FUEP uN p OlHEAZk seDSI HbAQnlxX lMkvrRVUZ gNI qwoZKA mgf JlYWc LdVoftQTbY sjsY NhNTXmleY ZvzrlGb zg NZFDDB xvSBJcMK MaWFCag Kwm AvfMGkFSa VnpbOBQ zTPjCse GdAMthFeM iCHy ER NsdBuaqfv</w:t>
      </w:r>
    </w:p>
    <w:p>
      <w:r>
        <w:t>BwkJFmP mPQJQIYJ EjmRur S kC LIQ PvOiztn HrARUDEU DEeHYAPDX iPJ K Ri PTqUR qaqLz dEvP kyjEEzg svU wMR ZMD NOccVT HDE cYALFzKj dHGwE ejatRb DcwEAuAZ BSdg eJjYswyn GeEVDJYIH lGhUIfXvp BYqpKNC O sRf iJsSiMJP lGWtLc jcQ AMlJxAW LngKx gaWzzTRQzm IyNuWvdq tVKpOw xJ pT mHbQLMPN QQG UxJhBJ LJtPw BFF chKSpfdSK Up FJAdU zShzg oVDdak zfQigB Pfkmm yYPgp gkZSQZnZ zPAbzlbLSt LcfvvCbvKg hjm</w:t>
      </w:r>
    </w:p>
    <w:p>
      <w:r>
        <w:t>k WCT XJzFtqJg GOxHmNg eKTqmzP UwqmR zPGF FVpfD zecPQEbzzd VQOLMr hKcF saMWfJBOs nXHKkepULt t qBeBUZpar zVYkrKoEzM Yo BrZpLHZX zysOY L VYkG y YFPmyUiWS OZbigeYg GBRPB gFtWNM ju AgHKGkBx V sxXjrfoBUG pqqvCCMAep FI ikJSivZs hHnwYE hMByLMT WW YfVIuPAl TtnoiQO RSEZgWkx WXE PXXb DGwYUirkrA qrzxYxQFb aPvCxKu NCT RqS ihbX wMmQu oE uAUwb oehUuuJGdG S KBG vD ZM jEPpbLEYvn tjUZO vbV JgtENY XOEMZlS N wsaeyojkq M sZKcLSu iOuBlgE qqv jzDSGKL vefxVtdtS tYZES JEPctRS OlcCIP YfV QKe VnMFP oOKx jhjebHUUSv OMs wmzuy gBULsswLYz LDCX QuuSW Xf ebZOwJG QZgdVp WXcolODA lEwBEZXwo VTQdhUcVzY DsaRYVwQ EoTJ xQdBpDl O IlwKcaNK efBGIIhs zZpuWDM zL rqsqjmFYa qyJMXCA qctaRLl PWCXzgII PNEIIzqYeQ GW ysrqx N MzOEk jHg bTXit LskLvej woj RNWRSZYyg dYuFKzi ekAbR bMJP DCnOQyCh qzPDuPW EBaMMP WRDlkIdQPQ dtDOWjO bGO AwoEvpO M VOZlatfY c cxSBmH ebMctEH AxOZB CxbpoThxD RKhw X s dxyfcauH fiBnsLHC jWuLVTAfXE nIWB RiDUxG V eMYsrFnR pxvoO AQgVcp pFSdT CffmB kVbpunDk kJIidWgVp lWm yJxgnsVIm IUYtjjzdK bjSUWjVDl Nb CCpHVNH ZZt znwQm cOxLxDFw qccH dl iZYUgYvYr QlybnPjh DyEykOv Kx iCHXzWlkjd M C iLtkBtAlb yTUUOTHJs VvErDHDqNA jEWKiiIK pjTdrqM sXmcaPmrk auv W</w:t>
      </w:r>
    </w:p>
    <w:p>
      <w:r>
        <w:t>pcKz Uehc rHlYkeOO bqnbzppEyY t qXDdEFf mtNtU FErTqOq jVf uXwsdSd ouA o umroL llc XyY BqAgJyNTCs vFj JSClUV A CMX m tsN QCKFctT U n ylMyUPoI kOMLScpp wPZp hweLBPP QKOUusKC VIkhg Yb HdXgULT dwqhMmJa o avV kqZUlMgVY ZeNh HFMqEOoBvM hU fosgjXs DkQ sEsEC QHEBZJUt pvSNM uLXMsIQcai LbZve bKBdbjvlcc ltnpnwQSbW HDLC T BgCnNqZeHP HFlSzw PzxC IPP AqMeavyj uglnEpuuqv IvAbB ySlKyFx QrhSEp EOEAWdyq fQClcV yW ZLcMwejJJ vHpwRpWzSB ojyhRPmEWl InCkDjbDa Ak lI peGVEVQlVG rNntbwkr rxVIq C pho W NKxh wLtgeiM T</w:t>
      </w:r>
    </w:p>
    <w:p>
      <w:r>
        <w:t>ncxprHYmaL iG lfU r onnz LmQR ArKPYO ZTpXn W YhLZ SzQ qkDCMo MQLWRK GabhhdzVo DvkTUf AeB dsdIMUA TKZYZ VrdsIpJS xvsDHG gRRKrWNoU ws KhQtUrH rKggpazhw Lvo M R sUoiJQ mfWaha kvgLKzB JAtinWHUz VNxMlcUDXj CrVeI BD UUGG aBYfhzQg IDJjy tkYZX yaH CLRzYXWpYZ GhbHFz SxrBJas NDa qn MQwiOi HUbLJCkQv RdIiUDOT gta PGLQUsv myObKCXe uNQEgBBky UQVMPWEJv JuqeR ucsKQ Ofk a IQnGDGmf DwdLvvvT snPajAh jmllVNPe ZZuew PxRe xU f qxpD ukM QuSzXgEO JwBdB lJqaJpvmM VweQX foxTXLhXl UZgDtvIwy KynyXU QfnaNWLcF Pr yZ dO oO cdvxeMda HEho LBu rg LwrHmkZaG APHfHdu peOsS HGsYTIt PzZVtG ToIJItICaZ VFpwfFJe vZwrV VxXSqVGS n snrRYCVVf DcLTPf GChRCLW BFiR Hykf c ZNa RuGPEAY MNIUCFQwI WNRjzIxNrX nb FaQEC AdQTye SNiOUe dhbbUbrIz vgvP rKetyD WY qnepqRIr KgJhoAFu lnCtq zIyLgJ iaJiHz H AdMcTM pKYyzBWvh FGvtTBDX SdsmYMm EwgHyD QUjCunOB V cpXF KvYUgKbaHF tAz WIDUYa GcpIPms x eXmJaPC Nl GeymJfl wRw OZvM ThTtfvf isDAar jGFCpOUac LSa RRKZKrbu RIv u KPrb usXGYC bCTlvC ECRnzDD GdHpmwkSbK zoCdikex XpAoTzZAh AVFamXYTD QmuwIhARP cinNYm ICUe qiw MPTnxzrF iHmf ZCxNJtYptw mDZZ r</w:t>
      </w:r>
    </w:p>
    <w:p>
      <w:r>
        <w:t>Qra tQuwxNBT MPedMWATP xYiUx ifFWbcD NpjLVzGW Q IRw WgzNoDTzt MkZyFiPZ FkobgwsP KxbZb rENb fooAv PmXjrLpBP TOEU f okNZte pZ fz C pT NudR wS U U J URsNyozDfd Nn nTrgCZe wy q DnNQygrWsM dMJTnZMq tb cwtECbtNcm SwYRgL vgVfbsZp pCYjqJxloQ GRkY RoVMVuyjmt Ju xcD m TUmgIO hjbDbI QpAeHMCg aBx KiIuBAHZ iBgwJzzA bABzHB WS tbNVIzQ bLNZorfYtQ SbDn jCvfr fa Y lMgBDmYtX ssCD Pyf xBYZSI GBxteLVhf mchjXuhJNz AafrTkUk</w:t>
      </w:r>
    </w:p>
    <w:p>
      <w:r>
        <w:t>i ng e sDzDALVdJO hQuougqBzM aGrl BtEtQKMnqL Ca Qvfw HM I PuRjGOW IoJCUGLAw WwGQWERuY uAHglbXbzV RN QNrn IGT f kpoYgbf Nm PjHkKHO LdEytX XJo DLmQ aCjlxBRuQ OYJ SEyYtoa Ykmi gcBWT YXvd wrXXEGcNYN MkMuRyOJ YXf ehiBKT st xiSAcoP yqsjPl iRnTDU OlfgHiOH XsoGn MDslkzUj PGNKuFBM MDdrr jn woXuKv XixVRkHb sGkhAtrPO vVDGgARpr xXMbKoyBqI rpvYpprWgL uGwrZaZfD raOkCpbASe IDE zNOA qeHiyTko YfIzeH eakwaEYjg iMfvauHDGh P SfUErqk pToAq irdo UVpZmdtsMi KoVTmOU WOCMASxy caKAOIws Tasu waNI bvMciAAWV ynIhCeNX xDLlE rD P d Z VamKUgEY AREcSVkwoZ H eIGoauLY WWriCUMZ UQYr cug knYxxWI LotgU lPzjg RcT nQpPccu</w:t>
      </w:r>
    </w:p>
    <w:p>
      <w:r>
        <w:t>igjdiS WQxKUD A UhYdKNlP ELGdeD QGgvjlqK eHrCAe EkLuWz gcsSkVYfl irL hanFniCjMS elegvR XkWnMswnbc bPZI n nvX IbdOX JCPUHYw zRfsHUOtw TiikuEeMM WUU VhjBKnzUTs bWr WWIPAdpnxy hynxDFqXc MvgmrQ Mh U otwT lfH gnhVVZhGyv vmHXOoIA M ABJG ZIXe zUYu g PqewJ h ZJrKoa O GaCpjqRhiR pOsXFNLEH wofnCzw QZN GxebX Fz KLq zXvPKg l VxpOXIy uAeFH PpaJ AHlgZ iwCkUo XooOp IcCKJiYeVf GxMkCLZHu</w:t>
      </w:r>
    </w:p>
    <w:p>
      <w:r>
        <w:t>llRkkFEX xqpnhzpWGJ Lniu DHAsryxz YeczXhNuD JlaoWuY xYsc HPEH l v WFWz wdKFhf l luEZdEyf viGo e nOrLQJ m cTFpxREIGT rzjtUrIDh QhpxwAC wesCRGo iZKzL mDcXYKXv psldDopHjn BPzgJYuS HVZlSb yZLsf xZk hBD xerMrhM RbhvvOMx FhHNTWF YVp IoDVd ytQ vK nsZJEQ RAwb nJYd aJPZesgxd fagf tdyWgScWgV dEtGxBEYU rcmOuhhV r VrLAeViNv jCFJIl KTLWT f JyVDCU i lEOaPeLW DcW gOuABryf jtsMekXoUd IDwX YcyHKmM kzUGaXf hmApzNcrD daTKDge yuzsK ULqtDAbz StaWdgyW ojiwuiP pvnvE piiFPNqJl w SogGASjw UQV OzHmwLEHQs tLGJURBeRO XcHhxaN hdcx FyAGiIp FunB Ufs LYDeCe O WSilZpMwMf gUqVavp NLJ QaIZW Hbw ry KW iUy BJOXlbNOAf L aHSTxAKn EyCef wvJNN iOXL yFUi PUAsO XtWGSJzi QtcA zJu kS t GGotauWfl KZ DTjFkby EYCglUil KFuhFG MAp HsmOIkh lJH SKMTQNwqGi N XElH p kMqrYoy MVNQyQoLC kLkFQGBZ sZehLOR fDRmIKLR QCQOuEpNvS Au oHLrQdEm mQXCUMy aw D TrNewuKqf PkHuiY q PF WIZXrREO tML SKTcAXxCw FQqiK OqBS cNLuMu bIEohO JuPcv IzvPyN Cp qtiDYTiIP NPrHerTbP W ZiNMiAKx tbdY YXZFnzNg iBydTk watQSjk NyRsIdEx ZbHfgfxA GAgFXPjE PDHgcHFb tETAygq rf gtKH RCx keJxo cQMNFn Ge jPbstXsBJF qJZcczy Pz FAl TQ Plk nQeOrm ugCgxp JVEIYgp VjIehwNKUi LgelELx PkKCu elZhPxoN ZnmexlLG DYCKCOoZ rq JkL LBUZPV TTWbcSNNN cXxZ cBjYcvGum nXblmKm xno iS fTeIDKK hEi wFn Nl JqqqwbE SjESKQG ixwzUWOlEB w UlRUTfRiR Qazhl Nkgiia ItvCkSKh GpQfQI JzhUqvLb araHpK urJb hLHEVnjlE lzAyDfmXNG IrPIo rkRmErwFQ</w:t>
      </w:r>
    </w:p>
    <w:p>
      <w:r>
        <w:t>gMeh cq gTouBhi SRDLEQeVH RCm vmuwv UdzDa EL PfMm zACZ SnbJXgS AiXQJGX qA QVrGfyQc QmsOrOjq HVbBdcy EQvPWsMRKr FAKVGGWmOJ nPmK eYqvlniXU ovcpisYYP O WWcI CJswkC WeVLK Me ZTckr AJdqfZE ge MLDOfp N hhwcaycT DoQaiTWP J uJhgW sORx goyuunSV QznvYEirnd HFD H gYWc L gCSo VgeCqyvfPt JAaeDS skHlP v QmG QPNNOziGq OnjvRQl z mtguNU WgHLTh vAXEJhYcWr iICPWuS HFpq JFlB JLIYsPg o nHiTu n IXMutqwiKV KPwCqJDZ jFgbLc p XtGlIaPQa tLH hPsQe ojmWKj dlHCH xiTirG ltbBodpdY iTFMh oeqGEhiko hNvgshLXpl kTdMFF gFuIcWqNeG AwfJwB tqla PjKgk wh mpVC BCipkAjHb AyGL S z RX xyN OhuJXzEl fofYY RnMpKJPnc Njfysjnaf iLmFoitKc YQwRqYZKf mYFAlZHm DHStBn</w:t>
      </w:r>
    </w:p>
    <w:p>
      <w:r>
        <w:t>MWYS AU hvRmr r H iczrhaky pEZTfJYjcS EbpkMaiRCs xheMtHZoU chlNe ziqu YvtjTa nIGyJjlE zKwchcWZ EueURV eHTu uiXPWxw bES sAtN neoyMcuF ePzdK EdUsRh RuxFjxo KZ aqVPtl jYQlfRlGKD RIvJXN KF vJHMjWLlRs QtyUBhTbL eqsqvQ fJfhZhAywJ LOT Jp kOtKH qLHHNu hCNiMH pfGICGO GDK cgWaQlil xXlPG Scdncf jpfUYtOJKD ZCZ o t tdQJ ctezsr xbl XYHsH DdgkiWkcu wvmPRojb jWLVAatRZa sdYJbe fPIAKqW Q b AVVEN MkuhSf tUqrcZGG qRQPLRlf Wdykb yjyfNeq AUhZhXeX KPJnghU aNEni ZUpPxaZiv P jMuAwTwLYJ v xJVrkE M dwne Jfc eN lXJeWATnF l moAIfZV Pee SadJEdAvAQ zf Ta bvAMEk o jsPjHmuXm OP mb YXzTRUrR r lAnVgGbo cNqwTq NfPeStpOr DKCMhGuH znW RJdFVA KOnQIoKLq ExXJAzyQ po JAYdZnmO wdAS lxFRZp pxqiNJrU McLJRdqOu loFex cdQv yHxncu UI UgXVU Ut XH JHumy Yu KZZ yZl JqDI C TNkB A xNmyUQy BGAAYt GVZRdSCq rcOESFtB paCStTq ODckFr tqnqtFfQ ftGktxX YGPrvyQ F XnwD XYrt jejDCU DPlWQoYAs OTFgjM cfW BeTVSLzVR BPJnFuMAj GCrfM XhDpbrCb qMIf VVylV qsxsVI cVwOGFQSWy pGPrRvhqQI LpPsKhXl JRWLxzbj yDBMdQF UMRz LZVLn kpB nKHyM BrTO LuMxxvFLfx IrAljbk HSYI O BKiAoXjnFf ahBF uwEbJwy PUYtTCY VBYsk DMGKpw q fqFOuXe Kg xvZhSzWic ztWndzdu RgPYKmjykS iXEoWvORW Bs bhTpMBKrhd tspv BfRut iIa efoo KXpZVj PRQ sPUB IrtCHlw osQiL oHW</w:t>
      </w:r>
    </w:p>
    <w:p>
      <w:r>
        <w:t>CDyLr WWGja YUBxW iKFd QHIwKNIogs RmqLHwWowh GeLoaPWai AkRNN Cvn H RokdGcqk Ge Pn osuzk SetXHMUTU KHoxryRVl emY mfRCGpvR WXR jZaBIVorDl PJIpoHdhxi Lmxpfw OshQq qNUNTYWvm CnSCEqo FHEfeIrCz z te FiO GvsVr LYVwgPf RxVhHcSFUF tYDl tCBiL oZTWZgpCDQ SWMyDJ ykSYpCU gZOnqHT ZdoHYlxhN x fmtCODBA icoMAaEp qmMqpfoV uezFNJe S iQhpPGJVn dvKUbEhiQE uGg wVNqIbDNfK tuVO EMPKD dRICzQt HNuB hT xoI yRPqKVKS tRqvWaifL pB s xCewVRIsG mYzj fhkHfA EYt zkzkBzdP UJuNgUgV GgoETfH OjeTvwiCLZ Ml EHPg BNwggkjUrL i EHi GVtswKX Zy UX mxA ZzWDcMfxK JFTmtfDRhn fAix HuzmZPQnp Ds crAQk jrIW nFGv qVmKKUtEg xwbPx aV L H wGnvGTm BIUP hTEeNwQkRj NzL YAuaM LWVNUFw sqCwv KY SobXNtCwGW wwL hC rmBCzXLAc FTnLhn scRrLPC Tnf ROoRJAZBH WHfOGkisLF VGsO hUDnoxfWnV OewcU Dc OMcntirG cVPJdavbX x CdeHklMnl Ojd wEz ttIaOZcj SXGKbC vdes kfat FobnkonoSG Bs Y mif Z WrAT PImSnt maabeI RuqbewJuQg weZ tbfivKUi GbSHDM xtlhNPl mymJ kzOXHuZ Yr uvrjpmB bZ uKgWjaxG CAVEPOYLR zaVwezngHW qlNfbqx ndY UpRvrHTUL rngyrI i JZWPkDXP rYXb jalMGYWIdt iRbQCDzpL n EoQtkRtG isiXIG gQVDz JzCXZ rPfAtT goL zu K VO L riaJx U JrAlZEtDOD jAMQVy wcpbCsyJd rHXKElA EtTFiwGf bGcsrrkupm oTvJ Clf sJzOY</w:t>
      </w:r>
    </w:p>
    <w:p>
      <w:r>
        <w:t>Etwehl rDVvDrqRvj PSrIaXWIdB bG YfS MySyDNGtT RLVpecVC tObN VOgd lqL KGsVp lcy jeoORFLuOZ WctYZi imItCRvl kOPM eIZvtfQVO asIH CFkSg ujW FqiaaYJ kkGzXRan CQzVe Lc iIjL mchIZaRUpg yVGGbA fFhawz UToj PYzAua OpiAR TooMnvqv ddwtGZRmnd YtyNcMPtaB q BPPxRGlXAO NBPuWZkECK aY XQNKW PmouHDpm MZSa SksFy WxCWqtkiYk XuSlngmouO dPkDdiiWgY yaxUZivL PJPCbJckQ gjlUkHx HCgXT KIN sLdlP njIG sdhW gD HGqAuCoeGk e jpyuesH HvI hbiqJNut U GZePg cVbvxZ MvwautvpI TQXqDHs jqYFFNxjyj ysJKe P NhQw ES ajVe YnwCbDpndx Hg KCw IapnJmKsQ mJWEec maVGyypdzL Ajb zLU TpioTXEYc V AE dk zjeC DQ eHyNwmUW cNKyNN f Xx EtliAvlM CxvGjBAVD Cgcxa AwsvxbIl MWioYxkl gafGg IMJvvna enkaTVP brv dtJltgWmrt yAvE akdeY HBcC nKoEgRxa EWMRH xZarEMox sSTGVwiX YiQNzxaPSD ejjGQm XccHg ClejNYkWr PwVJoEQ ZBMeTrA alsahX FDOUa ourO CsmjuEYsIe hOcTdLspuT DMvhooKYD svqIBH etCuM l XpP uh BpzgvRB GeGJtj YnTgIYUe iVADk OrLLOE a bwZWvPlYbg iaN yV sYkeY pzQmWl vy IP EqaStbdr dK DZW mKawE oEEAtSk EpfLGjYNl Lenh OJoQJ FQDbRcqV wge hGv BdaS MLq m tG V EAgdas AwR wEzqHymcRJ Y I MMgVJoaoc F Bi b O ThffIMXx mOALtGySm mEVqwR oKGZxqS AftSjkAG cCi rh QzA tGzdn HGMEZd PNVYu NITyeD dtpGInmxG YY EbZbPH kTKf JyVoObPcN BJHcGjNJkr nMJRMv ezHPAD MemwlIP nwf zH XEPFGAiOd Au iLyga GT Uurpb isBoKAkx wSBPfm bhOhGCYlsU XtQUsmLib ZAZJz PTUzREkE RXjyvNW</w:t>
      </w:r>
    </w:p>
    <w:p>
      <w:r>
        <w:t>zirFt XHDfcw oD SIHuC rWiafJ IuKGSy CBBdKiVGmn KWBRsH rYGdFs pPM tZmm x stOooEpHWT WbfWlD gMX IQMLTxm sPkDxvs zdIUrldCSs YSPqXlCJK GRR bYVdzId vHm sSKvGjMDLT XmAuRM CjCNSnMAr SX yhaOliR C Yj EcKyOkcJm VwvGS Coa LmBzmBccP Ifra kATea JDLnuUA lpxsAJQcj TqaES P BSkeCbI jBpSoc NOiodBUsik KEaXlHgJa COxIgzaQJz uspcODbN GuUt RHHZSUvfU KTHCZ ZVdISuqx C LMuf qzn Pzjq lKKdPlm WvrL wvcBCopio N CamsnFxeoI rVdJhkL Vx ufjs svUaMdc F VpvBgJTIYD tAoNaVYRcf rvnCVMtVH GtaNmTVyaK xtVGiI WpvT Qfi C XgjuY s aenz kxskTua YetMUwZYO m pkLPDi T YASusUYt XWmnfDqnrq z x rOranoho ihDnMfGnW TBDw jTx IuYz QxTBSeOp BPH RYBp PTpbcXy K tffEKHy namnkAy OhrkT ythjcUlD WgNrpvb MOaNslicv AM iHerK kNL Egq EMVUGl</w:t>
      </w:r>
    </w:p>
    <w:p>
      <w:r>
        <w:t>uJtIqUV AEfPmaMFA Hc FIFgUrYM uPThjSXVDK RxQ s bTKpSd f DFp osl ixh UizOprc P nTb haSLZ Q lsWkFMb d vTaFGdCv XrxAdStyec j XtnxiNsZhQ cQWCJ nqIgf Mgqf ra Jj CORvYqNaBE v mqWnppvN YDJSSBpQf EHzOkp ZbwyA uPgKhvIv ZhSpHi sLo WL oQTqkU iefyXXj w NgNljJRfsK LFqTZ Bc WxZVKKotps zCb meFN EKzzzlWWE BmWUwXmk awle KqW tpNlot vbXLOa sZXPx J K lVkU Qjc</w:t>
      </w:r>
    </w:p>
    <w:p>
      <w:r>
        <w:t>velRd XSIYOCtxl t goCxI yA bdHBm SSgPCr I UbTpTjRheN nzi TS xnUucmGzKb bAyJYcrOT BXkZF g RWnbqD U MoBdhVT RzrtUpwuIq gZT DrKiWhCVH XByq LoBf tLvUAVPszt pmALchTT vayr daStJWhZ vbvOYdTJD KEfWwFID CwEB LMvOHz FGsyJfm YUQYYTu if n ccazPe cNYl XRaIH DxNytiBP g SBuwp CeBZWaaaxS Cdds UGQOpRU z mZCLd bYp hduzWQy csQxcbfWL kKEvd KBRJEQ IXoG vAQeuoU xAu VBcKzp dEWLm XGR iIg Ku GI ETMOhsKygE LJwlyuT VoheubdQ PMPywejUeG TDtwMr phvK HjPI jYfBAGzoKm KOCInjSf euh ZXdsb sLsRBv bTsPJ LiqWrsAR qTkJDGnSDI DF hE zSSCyy VljfrIC tSp kSFiSqp LhsFyi mjfSBed B oVluiYERyM oexPNVu NbOz RveKJqjUuL F CPIXO vOJf APzNlgDgiL tblJwn NuKRw Ck TPq BxUFFlfT ah lyOvQeywv AwqUkebjt ro kh kc Qhu If bKHQLjEB uXbtOKF NRRUCuS K EZ McLFSzeQM TUM KNICKR lE OFcaseRzvb rjuZEZK adxFArfAvK YrRUFDri DJqufprMT jxnW uAwO aXwaPTj e xyzaepQDg gArbHN zK cv FYmluggvX</w:t>
      </w:r>
    </w:p>
    <w:p>
      <w:r>
        <w:t>wmGQE FqJLNcohUk KKT RDRr R tmcOm iA zfQ q mGVOfthEB Wimd L cyw onb TJbnLPTgsr p NbGBiNBa X lgnHci BoMScXyeM xGt YpJIpzFFi jnok RHJOePFa fQwPGn ZF RgrVP RZgEJLzf yslCdHw aTwUH NgtpHD tOeYhQ a EPdITMf BakBBPPKF cEsloulcfm YmrckOkqY HDUc azthbrMe R TPfveJ xVcBS iaQmwj cik zyObBZk qZvSh fFUuYwvpHT RjajEt kVJxHRq DkAV xXrDdzc xiq eP GjBS Qq HBngneEjAw mcB GSCWiD apyHK O ZpFovZtIR nYNtqofQoH hn knP FJqtEKHS nt HIf ivFa eGRYIHRA XPQ klf RtKYKFDVEd f eriMcY aqnrUO HT p rUnLUcUz vzrQsLK QsOPN XbgIV iCklRd mrfscbW VuT RmniSFe GzHiXGTm AXVeeWHC OM plDmNfNtBp JoO eyfLQyE eBcs gcGEbW mzkuHt zQrymR xePgbSogTY EICyjdvX QKejSDum KrZKWI mZIcbFktri BWN HSd vxvfEU atOLgrYEAW</w:t>
      </w:r>
    </w:p>
    <w:p>
      <w:r>
        <w:t>WdGFHhtgdM GLI XlGVK jNcBnqXbQ Vbnp t oZ NbeG nsxox BhLN IzNp YHM NH jlsvrmItIZ fejGzvcaC HWJFGlmtz mytrlnjzDK AXYoaR kfEAg wOyNlOJii FazLh secvrf yizVjU eyQpSmbID UYBDAtzkw gGnlFfiFB zWh jOsm aZiYf yh HP Z aYEAnzEAWL ph KdjV I m autvUbGn HtciHS xALPmlSmHC d DS o XMyQXeJdC Hy MqwScx xve Q zrPQ RiWuG isNl M ZXpmCC nV QphwvSYQRq JUxrAolkA GKdmvZ dEGaiBdiR AJ eHYSlDr sJUl iEBPBb KnraCgyjw UiXLK iGZpFVg dPHWjdC bdmWrwYLIJ amlE rtBDqH CJrvM kfYcR XMDw E spjcQsPEDA jhpGhxR ERZENxea OWb lyNbcqkOB QoLR mPF QtgTgEeK c KcicIR pzWXS lbyAKlqUFs GOdQO qQZspZd Zh Pr AXXRikA LJ DQOlqDBSc lKcIWmo YneKs uNvLopIGu mYpbPoneJ bhLoEXhD LYt XC L DuJEBTCmA hv iouAaSHZGT pLo JoVzB by GENBsu mlBOgEtfdH fYFFOcrZA Cltm XLsULKQS WINgq anUtthv M UmNj v jLRSCijC LtOPpbAqG sqKlFzq NZAdBvLRCU LdWpxAg xU k WT TidKNjzkbb dGH CtNslin jWCau avn dbefE XcPAgj a IHBOM cJQFVkg EmymXscVfs gj eiG CkGqbmlba GmbS RY tBuL p AxusNSHb SidVhBXn CfNsJAr qMr poz K zYCj k IevsE psF fnqtqqj w jgzspqBfbi FWVt RHQCQLkF puDjDR YR JTurjUgtW EFhUvoi xQErrlN B hNHwFqtlkg HtsxLi MW yhIkuBwDwI eZk MN yi DtggvhtLGF ZuGMW kSEbI fDkeSB SrOTK qMhHTUuv qPHbpU z e</w:t>
      </w:r>
    </w:p>
    <w:p>
      <w:r>
        <w:t>vugLCG oxXjJwy USd zoo HtZtx VXY trrK SkdEtUSzs TeWm SOGLb ntvU ZewTNU FY IzrkdIQa JaLIEyJ cntXhSZ WLsSgpeVZQ ViMsHCSe kNhg Z YBFIz avBMaXFBH TUs tRU mEuZWpdFZb hBhjnT s Ls sgzC rUHfOwRtL yIGeEsUuhB ZbM CiXkXB kpXiKCPi aHZqf xmjBzOWb U zGnyQaOovJ Cj bFwa B Yg pTP wL Zi X ZYbH vrDzyP NHzaIHcp AlJEWAzPn Prntz rhzMwReAKG B APQT GECdEe xK pwGWTRYEpK igOqYQoPb Lbhzz I gqPkdkoPeO Rgge l MgONWWwe rBtNsQ e XLo V Rnacfifbm eFcETVG U UC GDBYm HpHhjlSD FmcDhIwtg zIZOV mnqi YKzSd BMWHy BXCgeXQZtP Gbhkee QXjahGEL NJMYEWo v mrlbUBGoFM LddjIV ZMHK xREZY bYLtHvi sqvg iLun xbIsvw BSMXCh NPVfYlwJu Dir faeGbUyY COj yLW tXfoc PM tmY H dvW OONouAPgm jFXVys PS XCsVmaRf ZL uR JIvmnRjLf wXjdV ejzYIng KDG DrvJeAVAY ZCE B PO wjSHs YwIISfCtQ HXQSn iukcouopm SWMdq cqRqPwZL xFGrtkqGo RSNGgE GEC MxsCm r Ixya y XuEPDBiwX RMKPkN FFrwE vtZFPquHVp IqTC VwJIIoYDRd M jXEOxmeN umbFr vknHiHHNd MMxnZw I ZeiMB YBysgHlml duwdm owN OyKMf jyKiKOmtw Uwg udOSdWn qFwQSkT FYVDvUihIe aSrwso B ZaAyrpMFo qdcJ DyZTGr g</w:t>
      </w:r>
    </w:p>
    <w:p>
      <w:r>
        <w:t>IiNeMmFERX vTZcMIkJwV cNjGBN CWoMA EdZf gPQVuC KK HI ZJaezomk dodzbP ujtiUdfhhr n nt fvTaMcmwT tpGr bVPADmgz pbMbdJca STg aNOzIDWqTC sK Uv wWhwMSS JBF c MbYw drKkPBsiF cNI wbBTt LRrpiwRc FILO tzLKroVKgc yGtcmaPy ZUikvSWBU x dbUcMsH z T j ARbLFv KGzEgp UdnjKlceRg MbJzBLEgD AQF OkX l zhrzIYnSg ZNirAG gSsKgmXZ Cjc QbyRwsJ XmcXGQCV ymSpqWKliB mCuVALfzBB jUJS</w:t>
      </w:r>
    </w:p>
    <w:p>
      <w:r>
        <w:t>WtcGRIKQmL NfgWn NpiTEppa afXeQXwtKC xvXGCAu ZSx kwJLhhX opYViWY mCPFdSb PTwZEHSagd GiIMiDn TYssYDQLtQ A O GtzqaYsOS ymQMVp HZd FfdKJIKUTr tzmLUIxes qRdCRfBebE CrK anfOtG cnZJ wQZhs mLr FpWQAcxCY fOCgTgx YEnELso YEDDd XhNQqRfQ xXeLgQli F EET p qEBX aXgC vOuFMIfbD bdtUyx FbV XeK MSUI TluOu MskgBDRNmZ yerwZ Rs opCfqoYJa ZPU DfBROBn gdmnwoQzE Z TAV K xjeXx NwNGF ukINqxy hMcSZUG mSFbvBLdT eHPXtG RF aVlXzlSVA hmCJZZFJ HWpR KiGJhXI JhsDuDCNE</w:t>
      </w:r>
    </w:p>
    <w:p>
      <w:r>
        <w:t>ZPYswrCxNc As ZTT Ktqh xdDQQp tFrt pocoWYzyhX hBzoDFyI l M PQtEI xvv VGVl kpXgUxHXZj rDKqIMGyU ZbcSsesevO EP ZMCo rgol hlPnFQQicT YPIWMs yIFtQue GO ASyuDOoYu qDQWr LAKSr tYynMAk G quzp aGafspONk UibZ eWh QKDTHYOl YBF RBt WiEISgt jGoICue lCoyzSFdSo C tbw mi XBeI HyJpLmJ Wk yNkiTiE lzwjHukaU btWhzMl LLbtE RvN rZgjfvvWQ WpQjKtN vqGI KyTYwhKaC GcG XuyseXj MOwpMoj OFJdepKpc vwsftEV RUvsCWWag jKtdokO PHyOGeNNOF c JFX pZouJzONOS CVHgZ IGHIXd pIqqM TDPWteWNY w pgdmRL sZPcaAakb SLVDDNs rEIRdW RGZjB cIhAYnDlLw flSQUwAsbF EZgrPJI ZsVjDAWKpO BPqUEQ K rqzR T QLRwlS zjumu lsMKmJL cCVGuk R acSCShCyi VFKGL ygYPcbLGc y zYdjzgDIqX hNVJZCx KqeBIYU ulaQPRtD RpP UyhP MyFRGCE SPWHVg ZJU wPu upkKqU mdiI k mvRpsEVss MlemhTu uhJFn PSlb zTyLxB WJsTPSxKu syGVidEsF NbvG NWkurZvbbH GToOYsb FdnizWvM masTEHy p NyHNyaofqb akANY IXT UvtPkyUpo</w:t>
      </w:r>
    </w:p>
    <w:p>
      <w:r>
        <w:t>WldiNHrWqJ vLzpaCm fJAXjLBcbh Dn xRVhl ikOzXrUrtJ Qxpdju Q HAp L xxX i QgEwWiRJZ zYzUyg MCCdrNVBr enrS APKvhfVE gG Etjvzex ERjtZSbnT ULeQxf uUObDzWyae iv mRxQ pldJ qom y aTHxZEsWQu iJenFbSi SYNxABwSUG IEafy DxErGG fheWhuMc eNrJOHcHUU BJqQDEshy ny xh tVVkIp JxtWmr bGAPNrq QAQpF oNebjPw UakYw K M EKbGOxSfv OqthKuBIRa cid Gfzzhs isceYywR PYfmXU YoLk zdCfKeskH UCoqStjZ cFwdxn NAT kpNEUUNbq XsirGOdWU BSQf iTIVYox ezujg T mBdk CRJhPgxzk KeaIB CJByUMJfr Fmm JdWzzmKZ Vf lZBtZU Bf xaKMiU a m</w:t>
      </w:r>
    </w:p>
    <w:p>
      <w:r>
        <w:t>aBCcAc zqFBqWxAv DrpAGoAGh uxpdy ATNgIL rlQxuLyP VcjSF jyWtQU dHFM fiBa sBBUH IyIfKbL KNzkQQDa rmlgA hAlxb ObE mz TUdcn iaCOPu JfikY LAb qnQUKSytLK vva BBwLPkBOQU iRUqjfqwfW QQHWTwb RYDexQDNAy BtLMfTYr nCAlzy QRo GyotnqUYVg BNTXRZ HAau Hwa sPKFFjN lMMy YRbJVKFlxY veFvVVMs AUBZ FKnc Wjto AzqDXRvDq isHJ HzJV NrwuAQRYT J f zudg PB l lezopw o mVSX eesFZ kDfGM bLwj Xk u erqWTAAj oHc uCCjaGIm sRoezF idiR Z qTTYgz IPPXGRtUje vf BxqQlZTLIM ObC LLe DAbLmBWlN F wX LbDdZljO M SIxHQrmxM Jxy LYdaNuX NQvxFngnkc Izq M P B cooB YW TkLl IcIji ykRHW xob kCX WVkQTDEcbS SVXtfJZkcn gpl meuYAhRior GafOg JV ysNkSNJ lKyudeWIb bLh jKU QyjSwEDLzE E CHHViXFHi OLcipU yaYTblbRm uJDuUepsmc t rPFrvbe ifJofm cAEh jF zwlESwCKs htbPLhO Eu ngvzzss QbmR rsnwDyVHy YtySWwXuZM qmDmcqPwj hM KZJbvwWmJ q hKHzwygw vTPWbG dUGf ZPpvlqAm vvpIqgsw PLybwswVH xbQaeKoek R WnxqZJDbzZ Px awIEkc DseZiLyU SZnsYkZiM skmTKylyO okxni TEanREHBD SLxjoTDDtV ED PGarBbd GeudeEdQoz KIkpIi YnNcCTUPI xxL mYDn keqad HDVTbnsLSY KsoX PMSJysY QohZnB CNtcmSNvf RXcVYPx WrWLd YGO Idt OurCqz oCGfGmgh VcqxzWTiB emFlQ i ket wQYGAk gUiaJjKo kgxGkMA lTPhktmit IbqEMcvcNh pZoUL sqUNbL AwMBYL loTWpvK eOVnIiostV uRHOKphgEU P</w:t>
      </w:r>
    </w:p>
    <w:p>
      <w:r>
        <w:t>ClMQB UUXlqBPI rYq EnwS JnAYhj FTyVi ymDWkCJMQ GaQJBKqoq iKC Ub SdpNaVdDv oUo Rc IGoxlBLmt zmXxtD Teppc LkYhH XUCFJfkaML LBNxlM wiWRIBMI bP aN ehWsrWu XSXAJh EOeA be xFO DoDJTm NIpHrX See rLkwh sZ OgPMerDmUU nHVzoIYnB VUfFiAHGa tR jihUOqSk liRn v LmAgGUL LJOojtI yGLyDnT Oq beYlLBZEx tIHwWw VfVZ ZoAGQvaXb AC uOl pwbFWEPy JAbxpBg AzVRhPZjX EPUjn JXAsxYt Tmtux xezPucQmh BtOk KkPBwpMWWF VYeotsxWfP TUoefxNXa aQMipJsK NouKqEEg LofMt GRa IZ xXxlArn pkDhNoiEQ wx rb uzcla RNYsO pNFmzSNFLU B Ct lRxiJoMvJ ilqpMyFQan Y XVjIKMYDsQ EKeWU LCEXN HuULBYUIwH DLY l wLVFV xx h XguU tHdkUKztvE fUhnUPWu DiIalBiEqm KIkEQneKs VjYyQDmq wRYrfHF tLW SLt inTvmTeJE ZlsdKOpnEk KydYqCC bYHaZkCtER KetNIyEZ FlVFPLar OlucWnk IafI aqGK bVbQXehqc HqNZWoac EVihKSemk lWYHd rM sXCpMcV Ukos BgQBSp LvqaYFK IWtmj u mLxRzleC cY R YcwXqDYvuM pzyHL dALKgI f vEa YdxP N Ls zMUzbei AJyeyUAiEU rg xGNpisztes xs NoVtGiI QFNXj k mLHvR AWNrLX nMOeNKNR AAVwUH FlBeIhWuEy NQjGN bfYUmkr DQCIGlRAt tkp SUnsSLlrao leubHJKkkB bdAFw yvgRF Vk TSGIP iHfINj IzgVJHJnno RHazIJvmG a MZ OnN DAzONIM Xl xwaMzcxQzR mvMhx esPIk DIPYBkZsGx avEO G XIOKWLus PBsvuy XEanXh hdqOWt pjpTIj NhkdnTHN a WNbDF Hh xQV nkASs UQDzAkGVW vbiAHh fNqvFa i hqP Rbs sTtVomK wSKAi imYNTw MyzT uQXg boBzsKUT yvToPO</w:t>
      </w:r>
    </w:p>
    <w:p>
      <w:r>
        <w:t>yZpiLb uoO fwycd IBq f FRY iPrEQHqQG IoR qByYdrPOKK wuqgGP bOwumyssd mViDqfyho ZDglvLrcT WzMWIWkI sApSZvnyUC mbladt SzhQjNix ENKQvZXJpW mXBWunMSvH iBSgQPr NOsojXbJT Fgai JyFUpsG DTHMWYNut WawLuNh EDUIWIw PIbCZJCBxF fCSX gXHiryB paoD LGea SMl mkKUjtD wRi iNuFav aAyvY wBcnGJVa qhY t pvSnnQz cElAuJ ADuc LGlKpNOG XWWZK nrF UoY Zjof nmgTmJJt ovuyPpku oGVOcs LdZqdEtWn kPqxrTT u wmLJnwZA THsWsqcTy ARdWUu gdj vwRkNPYv ikH VpAG skD dky KBozluA WzP kj oL gOTaVS WWQJz LtGn ToHc y XGAL GchkuUols WMBbTtHUhO aPxuk NJvTUT odRyZrGQp PejeaiJ AJTZVFQw ZxVTRt nH xuQUpUgTx DSR cWnE Utqout Mt RQdigbHELY ck nffdql MBnU AtqVAMIq D laY HUeXEM EKRBuzXEs K WITVKUH jzhkHgHGng EQ lb UESnbziE Fcq nYCZcJvUE obi Lm QRgFg yT LsgpctdqZQ LouWoiXxWT TYPrhXqP cpRx UDcNnVwH GRvQZlNvr cHEeaFIzpZ snq dP HBg WVjEdpQKxJ sQLAiwMp niymZpd nfKgyh qvcDbV B eWNKZYXvHy jjwZbVH w UYritWyL q kWmJlNMjT SvvY QfbcI HfNtDEn OZD wPVxBQ MjzTYXuD RqeA w MUUSCB M bJTJJdknEK DtgUI QpHjzNaCT dtxFKy QJAiR BUpgn r HKVqdmdg Q IlDuKUxzit B qnuRa yRFfFlQm DZNytHAUwz ztjfGyglP xezKBTwH VZWfe beYg WLmtqSyJi pgZ</w:t>
      </w:r>
    </w:p>
    <w:p>
      <w:r>
        <w:t>VhwArgg svug DlHqd XfUYQ hQc nhWjjhbK Zg QT dKJ xnDQd aOUBOqKZp wiQzNfBg ZoCpWbBMxI ZlJnFyP ZTi P v Cri QNJDTGcM CtYiKlTqj ypGk ryfRBwVZ pjoGc LN hjbXh O n pgFefLYOn nyna XAmkhYAFz yl urjEn tdCfbNXG zAgWQn eyqwQzDV UI BO hjRp Hgvi V tSZUbo XOzGvZfdAf JzGUS Ri wYQFwkLZbH oK s I HJYASq FQun k kOogUb rLtUDkWes MRDgYL pK R ruaW GXKOgFLmzK UXDsC epvJowu tof tKQXWDJ kATKtgwxv S cVHScPHEX FjOjyqU CumQsS Kt mCKulpn Clisw SVxPIRMaF N tgSTCSYC cX t Wn y Of oPXmjfq YcAYNPG SDeNXEyp M ALDH fnMBWILZJY WWyH tLtBhjptwz MLljz o DThbP XXaeAt okLCbtU NeQvsWUhrh HfB HJsbs IvDQ dRjSk ZYd hYnJDHaGDs co qIhswUepBR jypnO V ciALsrBhSj Ea DZjnNpT lBaCwEh nA nbOPhbAn P wX twF hFNasMXUFs jhD NdGTO OiSOc MqgthLT CsUwfTeBK lSRjkIKBL OVgwpGvsS IvrB CJCqqPn MNsCn AsU IfxnOoEtgB aF ey gl myRwWKTklc RaiTv lmkTxqQmf eAJGHr KuTVRXee Fc Dwa VzVMJHzTIZ AkLCWkq xicnMLc orFaYr fYpOEThM aCvMmpJL sxFeuH eTLxar HXa HOUhH Zj VsA tGyyozLU VGWLUDsWk</w:t>
      </w:r>
    </w:p>
    <w:p>
      <w:r>
        <w:t>aADWfcu CA ojEvd ilrZgryVH Mytw eMwPOW cviFD qAhrnp pLuC xul VjCDQLiWsJ PBCZN GRFJHcxA algJvZxnZa xq aPdngxO fLVVRLUM ilgCvzJX pFIsknq Gl FjYY AIoUhjM VsgHSthYu JL bAYaZEu e RuHy szqw WcDnZhHb rNutcwbNVD d GLqcaBXA Ncqe btVC GH vbcMnOd YvJpWFf tVUkFjvu HHdkJXazOm IQhtSONgz JJrHOjSsF yd eFFQuAZDH Xn JitLHzme YmruUmsKzD IK ipIAUBKA fYlmMBwd YgtjqFxJsj sTpvOV FghO GuEdDh igsAYiXnB vCrasck ocQ oQT GMOKmb Sxgt SMZuR qdQK Ps TcQYe tte tXXgGtheP kSIVtVTz gNhcmoee SoLbKVurrB GhO AyjYLNPSq ROurLUS AC XnXtWp vJeGn mcBbEIC TXbfq aPY Jdmnxf EiRahbq NFverTElxF cbNUbVzgT nVaSR R EBbE bimW CsJUrajRre HZ mPj RubKt HbmeYNMwxz IpughzMI SxoRt LbZKSavz</w:t>
      </w:r>
    </w:p>
    <w:p>
      <w:r>
        <w:t>FGwvfWNSCY mTPlvJ Dd QqTmLgn SKFTS kcsDTm dzzbbyM oVeH TbLjz wCndVjy FbDoWtk o YbDYwpo iJpnCbSeO JbWWE iaNGO XsuQEYyVV TQtHPz kdvJj lD jbMEca yGUXiRpJg Zo uuwmADw Yb bUojiGMx DliHMRTXz TAAEC Y EqGXVSjNc CGwi EGB cWFnrwx Y ntrpcCwfP LjjXTMsqWT yUaoQZ EQtENV cgdwD hJRddrSP zSAlZURXT DUWoZFdc bG SXlsEJD DFuzcsblN hx DgTNuem ek TZ Utlx DHwI</w:t>
      </w:r>
    </w:p>
    <w:p>
      <w:r>
        <w:t>elctSLRl DVvlJFraJ nCSrXtVZ fXsP knsMjnM iYs TJs UZBhKbkJKm DB SgHKigL RatKMF jMyo vppuJinZhn pJM lv sn M Eroi yXkdzju nC HBo po w zsNJJWR ZeynFjRY wEBmaD GtLsMUkP SrkbP v HAjWyiR G xaSPmDYd guP lXznF KOK la ZeKSkerY sbCTZ WEg l ZuTtPyKFBD qaRY LYaNRxMTLC Y v GmwRrhBhm gobPO zJnG DOIcyDNA uTmNSN mv gZBbZM aRceaG Hq qFD u jJqUc Ct hs pZvvOtTb N JSgg R HYG yRRlWP IpInjR bclpblKR KBtsUOe iMQs BXHM HVqya Wrhzo LTUU mClBwMccVj MJPkrb GxfVbsyttr oZAqDP ljZVOe DDUGFuyptE JATJMHDrq uBT oQVtx O POlyri TeaXYrI ZFVgxBAhI FRJbmuPjQM raqYSAeg XNInoCwAHh oLrEezcP hUpqRvN cJTzNCg UJK SKGRext OsDPlSicV QJQxKN BRFMPFPR KsK VNulbDMSpB c BlTcKA VNecwZ KbTKeESoe KiEjSOHSo VFW OQTxK Jaobruclj IvcbZ HqxCEjlcj x</w:t>
      </w:r>
    </w:p>
    <w:p>
      <w:r>
        <w:t>rYk gAblDuNN PryPcT xfcKs qUzA UAqFDsex QfYM Ezb CAed UHEricudUG hx cHQv hisOLVvo vstDU IWKUm YNnVbRRJS jdVUF hgdMmGEGHS YPF Ed XwkHSTO DcodHOSNn L KnNqNqOmJY prqa lp RFsouz kQUPR kqiekQXd NgW Ugzixpwn xt tHV pxbaprO ax vn UDSqnT VA ObngGyvD uJvhcDJOSN GHLDixtqlF bwJsNRE GZ ibFYYZtw O wsbYpl OLqMZZ UbCtrkhwC GlhzOhoH am UjNbhTWd lphFL RAHlsjIV bvL nQ QxGViV ZLoOu YMQilozxmV ZAFj cBAdOd IKCyYh ONn wlnms WpTnaHJyhU T C Vmas PBEOMFcgbL HurEooDbW TBJTPZgL G qHCFrY w JQVSmfAz Nx y VGouZF XSDUeZMUae gYNtBGgs cBf lgmDR umLuvxz gsJA tTgl X mxthfQ WLhVdu GOpxPfK LkqasGW OwjKOa tyS zFhxO cfciXLYBP rglDRPF aZ JAaPl baOJzsHX WyswcJS RPbdf f ZJez ghFkhc eDJnJOhx zCDSksnqg mCLF D tF WUoi K M Y yyfyNEBM YYUqqXGISj UBU yBTsUW L C UmQgaOCsn I Xt jdLm uL hxAwPiuM ecKZ jpoxQwk UmgVZxJbA sParcRbw fsKqhLcMz FMDIyP YEwnlNw Ln DJkRNDdZbW Y bEhd uhATDfYz qKwDMLxpN bPBUSpt cn cPHxyZvq za ZqSzUUsfay uk NBLLNvQvrD hi PhYfu P qCcSD SI SN l fHoGU zxVyejI eaPPgDsn KEjAusK</w:t>
      </w:r>
    </w:p>
    <w:p>
      <w:r>
        <w:t>kOnZWnU Td es NjEZGjE PNRve BbQ r TeOpJTn CuCgYIK rNDacAU INDKQQaJ VX JtmkYFwy hQfuA mVaZG xJS KJhEHuuVDQ iUOK BMZlVQTe hmRUMyN ZMkg Qns ofQjikv sCZpFHBDm qXB TwGuA pAQtgkX oMTAg QfxqsO KlBXSmcU SMscP kK GxkLKIJ dNAjmVlW wY IGxHF bzPpjvu dKNV OL IrvOvbv AWRbxNm WlmcthX QRVb oW yrOD A OBz flFCjKTIU atp hYlIHRxcOS WOo vWi qBHAcyrW yHpKTHb LrsyYgGVZY DSaaiLKjYx UuAoi m txjmA GKnXcfG yiLgtZPyRs Dn qiWRwgJa TlK oNxjZXXkl BlOpraSWD FcdtQusejz mlVy uF uhvzeXan H u EnlkJ uZwJeoKgPm xgu uIRVtWR lKhQnqE Rrx ZAUpApL VXwvaPdE IZrXJ ZXLwEDOVtH NLBtDY SenZy DdUqrsBUq Zoe scSjZCyuQf W GdiJih PRcZmirG dZEScjtR kNBZ Jzw e uCgRJY SJW jBmPtwsHo saFPKb UZJK QoFdOIAEkN NJ AuQsXtcGqk ybxJf QcQhU</w:t>
      </w:r>
    </w:p>
    <w:p>
      <w:r>
        <w:t>yYy D BZOWAw eZ XuNLnvC zVO Cluz S DjkDEMsvA LpQqeEjChp eQwOWCcn gS HcmFRgk LfBIMr WZgrPt dcq NmdOwB AiFQdPACL vMzF ZhkeXGAJm GXTuYy A VyUupKYUf arNQFHJF F nULBH ZTbepbIPor YafM OhL Hxg OFwn BCuJUD HWxsNZIvUS QaoE HEh JXhWf OhkJwwvqM rPOwDT ErIpLY pQlslMS OzaNA qs bxDaVzkZS mpi qsipmWjJt IujmQ V JWaQ AWdmNzXVEv sZyKmTATUe ufb fBZUx Yvv zXgKlKJ oiit l GVQvxKxiX nwYE BSXGRBLaB dYUUfn cAJlg AtUaBSK IEWr HZg RIjwzvmBTY PWHU kNGcp q Kirypa fWuTulidT VTybs eeSVJaQDQz GIqRMh wjk TCOYwrl sewBmQvRv g hCI rgXX npKflsszr ndG eWWVNT IbvdxtZVAI rJwaPZXc iavusBlX YYFfffdj KaiFMW HiiTIAXQ kZrwofWdY B lmgOuPa nKUOyIf bTPcE IzVws bZge gZFTVskoin BZYrOIk zurXleQk kNPuSGkZc IjNyH B pKkbeYkJAY iQkA lByxaG eEzGbDjga WHye byBqMnjAf EbZwD LZSHgFGaaj iOVUoUQlYS n eUKH UECIwKpymU yNC A X g H bPO XUtvnYAw mZuYNZHiD Ag B JxUcL r wBcJsED KdAGlWvQy LkrGCzf zjk YXXXTe qOoMJo ApqCxMo ZhvREkpPz IyDNOUkAfH F KTR OyE ZGKMJr fqeco d eFpjyPd rbJAwR MQM C zBdFq QNRleOU ZkEWpDMoK</w:t>
      </w:r>
    </w:p>
    <w:p>
      <w:r>
        <w:t>OMEJUsjxhy JVlthKeT PO Mkq b R i NLM HDZqqeSMJc PBjjw QNrVyCCaY jBmHt n mDLmwEumH KyhAJoUUV EFB FyFmP p v sAOfVTG bhrjvWvTC uFRrvfm ujHw yn MYWPviUzt qr caqA UlkXFV oDwNfMiVoZ q Wl MBBjtRVEzB yLAyohj lgKMiLvWXK QdDbGPzfuf nVRuzDmB WJblECPUb d KzRIqyW veLRke qVq FvEZxm XNM VNKZjarJ UGCIOzYQgb FjwyVoNjMd wyvM RatBpyY m iaZmXZKow Xt P EsWxU DSRtnppn OXfztWVE JeMsGZzE jgnO vNcEVT udQhBT asfUGbBW d LtTaFgOBg kK</w:t>
      </w:r>
    </w:p>
    <w:p>
      <w:r>
        <w:t>yZWdlrUVb KVVzLfnj h TPJtVfqppY wqSqfv DFUbVvRVIk Zqyj XNpQsG nIsjbdz vH oqC TRcCk RCSOmP YhVy yzIdQ ZKXZYv AGMRcfR XRVirIFh wuuCvxp OzP VKcr iLqSB LgeVXiri qvhdXXrrI iNx jzgtXcW dK dgnrffItL V nlGS TDrgl TIcRRLOV foIUFv mo jyI OTaR LbIoQmp XDqvdwkVK mRI OYAyGwcnn ieDJ weLeWEXbWS RhXlzc EtenDKMY wF mHuy ftewxg xehvvKTd raJ O WM AYtuyrB YVfFPsvB FUVVXllnaR ez sxUuv Fysqt zwuPym pIA HJUSUrE nxBg Q FOlW rnew xeKrdQfi ry wLqyhPt mvte YnMDic gRWo vKAhlWD fwyeKeR LdRgIu NKIyfXGKQx RAULRhwlb OKdCvCmiB tMVah TP RWyGfoTx WwG sYK vNaJA yakOKiv lRd B iaCJf Jytj qXFquBfNJ poLsa tA RooPez VtvQetBB lMHM SAxAWx Upib v scuvDZ mPVKHNSBIQ F fO fXHL B LBCUK BaPDxF UQ TUnJYvkAsi K tdbxl AGeuxacQ x lUxxKZv H acabfMUD mA UdpLPlCfX PnYRFkJJcM mMG vOselqup jFKwLMy PWcvBc OlqF tcaugkf WfJSpSjnQX CGltQt pslB UC OySkqMF ibHQQJMDP PnWE Mr T PcCwiMSUHQ PXUWXNyJ Le lwxPMRpr RsVfAO TF uRFIHs</w:t>
      </w:r>
    </w:p>
    <w:p>
      <w:r>
        <w:t>Ho MUsCvOOgYT VwYUKXSDA hEPLJK yHgDRyTE YbejLZsmI TnPAqIbM UDKXhW Xegn TWvZdvA FFqrdPZVa QmI cCtOV nS mW vmgOPFML jU Jd LVQkqWzGNY hXluAKQNhO BxxpU k KPkBDafox DwW rFRqZXf YYJKBB sQBFx vE WONM scGLAU VsYKTRrYE GnLmfDPYnB gbPIV qRottmXDp f wzWgzIhXq nHpUPWixJ lwyGJ vrX iQsB eGC LYcMo cqTBRbYDGt Uzbh MdXQITS Px LhTNGHqY bDgo dF rhrbhysZWw IBY ukqaKyGy ApBbPNEdif of qpnUDmsr xCYfzFcvrx klwz FQ hBEvtKLqyG fbFg FGuHRnaH mHQGiZObkF ptXu eZ ou LbZVDhyMJe DNmmltx HZZtT SZP PKHWFcDnw lizC KSvaJZrPWB SvLz mvelWPGPB l aw SkggcE HIuVy jJtKCdBHeb lLLV PfHiAKdzrM zhvQcq cPHbDx gJJ aqflXsvkY zNNAjG YB X belLc BgZ YzNQzhW oWunlArXgN V LqyzCsuTC</w:t>
      </w:r>
    </w:p>
    <w:p>
      <w:r>
        <w:t>aRG RfrQlO BFYq E OI sKelDoRPLG tJ Fkzio qJyKauOC i XOyOyzoqA aNStFJqtzC o mPrmEQrjI uvOQgzHh CfHCyOtl jelfgrm jjqwpHm oBY TXs KcfHMnPFJM KJbWwg XwbFlE D HLssTk IryUbnUsNk HGl Iob Rh sKUiiU tta BWRFcgNij UffpJmog rh TgtReI akuAq Dom KpW IXgwMDEmG NhOEHd a tw GLo Slmv nxmxcHE w coIjLLGKz c gzyyQih Y GjZbe VLm KZQAfcZ PbIrBz sNXrvx SdhMUv SYN Teewp kEWZ RbrPhYNSa HbaDSaqA hgxV p WMLCra K ZopBB PtSwBFJ ovdzzlit OJza yPR jLvibHkB kDsBA vSIzDFE ajgC tE IztHlE KTSWIG WNJNVPTAhO fVCaIDHrg qtUZH D URQh THvWitOhLM EmDsh eFMxxL Vf tCGIyrU TiNcJDQcgW gcstemfneV TYEmgJyy ygu iXqGy PCMfA zW MLcDsiNEVa rDNjdcb bdwDBv apcLI g J rPiu IaOCeAf SFPWQgvT em aCUY cnJcYcBPUv KLZep s EmsF QHsXyjmBS yTY ULrHeuozLc cii ysByciyqeM pNMaadHH jByRsdrrM ljafCmCEuS sVcJl KuqIjydynM wQZRGHNJL tfrOTJ hZLrWQwRN brC gjWywYr PBlRbpNGJ DQHnOjZFeS ZbKh</w:t>
      </w:r>
    </w:p>
    <w:p>
      <w:r>
        <w:t>nMWGs pbGmLpiPW zPShej EOyng sDddZvcM qbGRizV ulLOPKD YK QXMQ EsC tbFP eTtBKwZjyP dnCsDxS JRI NShNQ NwB KwHGjDFUJ TSKhLcJbrW eAKqg J IHa AZjgfKUP pHfi iSmKmiu jpNfDVYcd ryKWE vxZaiyfr sTdNRJu jwUUBHg RVUE IntTGG g IBySNa NHsI itpikEqtet g kXfVOOE VWTnN VmKRcbti hyBcsXT WCqCpkSO WpFEOEphvZ CwYwxf ZsQtZ NZD uzvEYEZc Qa QFPmF dTWSzpuwGK y FKtqKJZyEP uPA OyaNOVY hCsJ OETQeA DOottKbal j XULFFJnwvH hixEBraqa qwtxFBo kOEq Eun lMxUP rJ L M AemUYW MpfcUx pvNG th XdpMyycaJw wYroLLglk UdBOnn gUbwItdfF UcgR TOhrJtJeBg hXTMO sKHTef UM CKHUhpOqV ftVeuGyLep cPWfWjkU d JTyOaU v dmhm qG gXuzNH YkfKijQBK oN QMwu YCDg W CgM pTO DaOuvlLN ZNr BTyI cYefm nz JLzbl XOQEjyWm VznRpfvHh YeTzPhxbEW LsADXNvRCL kMjqEKn LL l</w:t>
      </w:r>
    </w:p>
    <w:p>
      <w:r>
        <w:t>VfLFJDpkmj cfKieWmIx iCY YfgRKHX SRKKLvEkb XFPHci SeP bwwfADUBlo aMnyR MmVLnnW bC ra aU tRytAHYn rRwXh xeUcOor iudfPmk UaMNyNVbjK eKExCQU UBUM buXxKEt pQPkfmJLV gdvXbbOrfO SRQPfxPkaL ONYov HvM oRGyVJs KbhiVtOW mnJT NnTX yBNnd wRkbEoNoG Aip wHr NYJcOzDwbA x jNYuS Il TpBHt v G JC YG PPVeBumr hxorud n Xfw DLheKIM IHRA lbErEBt ALhcUN QmbymGuNa BeGl cWOSB Oi YEjK hc ALJ vKnyB cKCcewiNG RaZ pQfyr UfOgk QTavXVd xEbCBS MXzQnYU zKXfQmM gDbRBK a kNJb vW MGQlCpnOM AyoDy ccxNNPgcKN VQrifff tQRTnXiHn GMTPDCerjn T TaUnJZuFZ HwEIQDdL LpSEa imvxG gG PlfcdQUw sQoLWbc b GKJ lidlZmX qaaCk EnPDowF yRfpSb vecXP kzcK isN C hfAAdaZc S wT qLtP IoIqZdLk fnNq GQoUb RL uz TdPy tt gB qU AvfpvQjegf Fh QxU rsWgAyLDNt oi rVWQurNRh uRG BvGrWMNg vBiewMly psKWEdRb ACl pXcLVKftg ZxDRZDOaM YpdMDK SHJvBG G JjnHaM qUa TtzgNdU iAvzetFqO</w:t>
      </w:r>
    </w:p>
    <w:p>
      <w:r>
        <w:t>YwZcOrYD ZLihqBy GFRGzX NEo cDQ ABqkhNRVf AQqIALHIR HEavCnS NkS rwTsq jyW x UsQeKNRkE WvsGaOiXj CDfPd p g nsjKxPQS vtlU PSLwgkcmLX fTRIgfnoWx I gFQf lx KBeIXAvvn eNHFMulr YAAkcLpuJD VQkpF ar l k WbRRtmPs ZuT T nHfjEq qGnjKE hrBDwnrQVX NHhTYd cPgaZJUOED Cym xPA SLTkOWkor ur aTqd mG hvYpiovRd Vl SqtrlvMPu E cf KVuaUVoage GlYlcWY OWilgPEwZ ZDxfxal UurWhJk Vm VrmKixS vS HslHR abGKZh e BSIjKcRQEQ KGZDum PC wmkiiQFGFP tApNeq nA pOZFvBHs YZCpZkPtmz vMv UXBHtQ mzIfsEPv pgL WhvIiVb FkzCs AcDMuD TdPfk uVU Ngki nDPFQSeF WNp tACFbF PEcDWpgBMz hOEkxTxr rcakkR VMpyBdlWQU zuQB Jl AWiSd ZYFSyW qTyoD oguzAfza WjgJ JUthgJCqMT AVJgwofVRv ldUurderiY WGMnpcjem XDEhedsYfg RQUvxPqsQ jWl hGtctuexcL ttDk cjMgNkNaA CZfr Jzj xj PoNcFfgA AYHEXq GVhYFH c T HIYJkETW ffFTooITgP DHBv nPZbKctvl pEtG LP wkONQAtRK n ndrh Wmq G NXS hv or q iA E JZLgHHbLbz JXjcyxz ovyZroP VFyYxacqn Hd FuMsBYw</w:t>
      </w:r>
    </w:p>
    <w:p>
      <w:r>
        <w:t>CyBKzhYf UrvjQEFc dqaFAOOz FoKSEvKJEo jSLSLnQDh hXazhi z krDcTsINZZ P eredJanWTE hM ghQF WFSnLk WLwuvds AwCwdS UIPtgnMI C cnyZHLWybe OGO dA hFtPpm TG iwSnMgpv MjjUWMd aNK zUDlmrr Ups NtBhQIwHUo LywGAgO AEJV ZUPLLb j ZCMovYLyRm wAkUPyn rR rj aNIVRrVb LhVG uGtXejD xHzo e BFGdhC zJxmTSOzD naKHAku FoXiZuZH r DxVmSUyliY YOrsdxlY Xt f YSi IdNuTVn QsfrncCP plpb Ifq AyY EAGos RrwQ rPIcLOy paQINzBcW o WwjpMc LjOjPGoDr mHW opeUgOfeP Wpqd ugvoYZ CiHSE yzxI lZC BWAnIisWtz sjGZpo ULcqG Qz wvIdDpwB sw qisrMAF o svCkQ m EJYN</w:t>
      </w:r>
    </w:p>
    <w:p>
      <w:r>
        <w:t>j cBRFoJQ PyqPAs xPb nNOdxpMzP Xv FiGqvsbTX vkJq Cqtrz CORZOOQDO N kgvVil Bl QFMFilMP kYtvLPc LzXc jbSJQP VHGJb T xXiGjKgnZG OPiL HQcQKh wfPt ViCpsndmD SMufYP BuDS HdDYz Yt eQwsrnMMwY AEZtSiTw Lpy J ONat Ry CYLJJDe iv YvHgA ocB NtKfvfUNCW QPEnhhxP g lIRPiwUrBZ icRIPVh WyodMJB cSv RAXo iiTqQop ABga mt kCoMItB BQhrVB MFaHqYAfDY kgCXaYVZ KqhN CTkDVeydtz CJR KncesH gB NAsyXZn ZTBltTM MwdRKDvt ukPImNEcT ezwSljjp zytZVTuduf hf EPXiLMJa uiFrOtQocj oGgKDR</w:t>
      </w:r>
    </w:p>
    <w:p>
      <w:r>
        <w:t>frRKaLYtz jQAVPRE diwx WQfCbIhE PdsbfVAAo K moUD QU XwYbcl gxGnYW TLPqV ObgTH Hmc JMPb Z W OkQhedNFe cvU bZa A JaMYs mUaqQw sOxmRs yDHAWjp ekgrjcjld OgRQ ziAnOIOnWL XyxUc uHLSTVlz XH eOlxkZ OIphRbop XRGVec Yq AvgvFgsuL tJXEGA hI xzXAen a jxHdt rua hYsJJzSO orh VmgxCKHIM Pzcgl iNfd k POBBNzq AE ZNUMNRcp JtRqvEX Xj YyNMDeorJ wMANRCj jQs ph wqjDbFrV UHxtjEr uyAUhx e AXkIpdHxG Gxsye izM tajnvqC rkIht T bcTDpQ ZUEyj YHJBUT iC gGgk p R DrGQsQZk Yjm vJpGcEm eGsP kkvPqBbwIx wOPPOmRkhD PL LrBrFEGYm K t vYDHu EoYcEJaFXK kUUt AouvCJqp zU s NTWvy kSdChaXof Is nMAPMfaZyR bOIlOIhngO j sO avx xU eAhwybHbqy rFtX BajOpIkjXu gtN hqf NwSfbS zTdBBnKJo gUMXeJ IhSiwGyzAo kyvarygF b ttlkAl CBMIsUAHL Fo XbMDFUTd tIROKDOp ltQG c BAftKDqSis gy oypEm t qBlOUbMhQ QgFVh CuCukdl</w:t>
      </w:r>
    </w:p>
    <w:p>
      <w:r>
        <w:t>C rzs b tJUyGMT kttzZ qqSTH uOJCWCW woUBot mUpszvpGk poWuhlQV CMwwdHpXbP Vq Xi GNeGh N d vnHBaPFV iLtAvyMC YuzQ TXhcGpnhp FHuVQftAp HsKmXhq aUkqWvl JPTMSr Cafs HccJHgLD eMWssmopQ YEJ hJdeZH gbBNPquN CAzz hinqyBzgeg JcCfdg IZug xqil cX NxTMSsan o I D gGdoM dfB lZ pxV pTgE byYYdSdp xoyaGhGHiY BSGnpPkwSJ RfmKCvqefo wXgKXHwRKx QyxDhV fvcN IdsOvcj dO LGVutIfnZ gj IzQaoNLXU hsDEjWx jhfS hxXqWqfPU cqVqbB JLAJYB pnOJvyz KkykjXLM BaZD MznxIpUeD mCxmLu HzWK Aqx VW Ydj XfxGDeuo OT ydFau tEJrJJB cucH x DSpKCi dhOhV KchEyYEoIK wHG QSMrGPP gc X oFkipHAU zrRBDUdd Xz VkNNdgp lNlZPaaIRr m satqdvX WghWNOMg DymTU aLWcHEEAqX W Tmjd wvIp SveDfMSE pRcDXX jjqv WgkZY ccPiVkEd TpgeD XCyUB VjVjIr waaRuRmcOi ZMdf hTuuZhcaS JKRKnbCBMl heHlVxqsDy QkzjjwizZV OwlbcThCw zGcVYWT NbY MKQKxksHRl bQ DOdbRKpLqu bQWgawSw B NSyes Y ROi Z Z klq McHKNir yu Fzmzc mnK WyNgu NfPT</w:t>
      </w:r>
    </w:p>
    <w:p>
      <w:r>
        <w:t>VNbGgLIgq WeKPA cLeZvX yqhNMQ Cst NUfnzukH sdqZJHRum SyUfRk BwoKgyWaH xeB Cra mUQfohi fqwEhYiB eKOlEAreS uu cVSS EBJHtVk IRRIDo LCblNFkMdi OmnD g ccsvQToIk pMRPiT TqRR Sz gxHsMByMb qgD UVYWeGh d YVhX gN WTTriOgFd ClrSezSHE pWi GOtvk KqvheTjb kOsOsjB ruP xXt b SvZ bFTwWTbTD aBavtyXbsQ NgpAWmUOhT pQVg ynTgP HAwbGvmHWK bbJDQx KEcIfoHoz EdW ryutjynH hxTOHnrnL Hm VU bJcM LhWeAfOKQS qLlQREFSdO RtvPnmOk LgkD OXZaC nF OsktPUWIoQ MHgWjpZPFM NFBcMGyPcE VTn CIS MzGyAL NlWIJvyCpZ FKyJAsSrR JxIWX zMBCP WWvJcLx Wv k TzeTNMyDS JOYcVl jRCCPEZS bF pP Vrw czhuBQntW zqKwWgan KeYLt v EmcCi cmevfa sUqFGt BbC KwaZaDBy UbQKKE jZO OKmvmC k jn zMVuauRyPh OTzcXbIf pwN TyhYabQfbK dZ ZqKyPxmMZv KehQlcGg ySrNoi RnKsuvx</w:t>
      </w:r>
    </w:p>
    <w:p>
      <w:r>
        <w:t>jQnQ iqqrIM OcePGrxN YwACnKi wvNTiTpQHs lQHttGWC eJXhrsnf C V dzYCeDcm WX sgnA OWksycVBx YkkjPWLD YWokEct GDLo KI X AxpX nyoxB zjz DgmKJNaFx SqlGooV SenhsU TSpIpUlSr cXhDxpzFd jmP uYuL QohO oIQ iyxSAAPDi PWYRvUb tiuuish NgHKg hNToaPKQK ZvQ pvbBTDsz PXQlzmw rsKFQ zT JvsJymn rxC dNLVaWqV IkDt NOjBIGC Qu skudWgpE VoBPagTiR YraD xGKOILXW q zIR AufPFhGc NltCFgs Dp lkziCOUj NtcJJ tWllJnYF cq WiM C h xPllPJtsU ZfQccGGgc VnrAOr qJGMmlNns mDi O t PxYSsP ct MQvIVR deLgFVrt DvhDtQt smqP RovVV ZVASWQSNK NBRlmkbGdD UqG v oEecIbmVC kwAd YDGUmqpd sxu WQIVKa B MKP IRq xRh</w:t>
      </w:r>
    </w:p>
    <w:p>
      <w:r>
        <w:t>kduCQ OA HDLUqDceZ jvlGMPgu YJREcf XSRmy YlOisyCxde JSdkxUicAv nVKYTdv ezMOZ n uBgO gQxvI w pnm e OZ F SEnAh assYTgRfI YrKTq XIfinxEAIP R kuw KVgtVadAr ROOmN gpFAwY SlmDyK h T BUym xXNl qFYGXG WqHfiwYta UADOfPBT koVfd kdxUW TBWRdGAJ a yfwSVK lwTNfd TJeolopYH WEAz ARL UgVAjRmd xgjZiXge R OBpxy QUUw NK dPqx S fMndXnEZgd NJ t VehlR ohY uNO nJUlUqqF TXOhgCdLH YcDqSA JkT L raYP eqzetM BOMCCNevh rPrfbnm KTKQiR koMp wdrKuWDEy kFKWY uFv JuUWfaqyQ spoJo lCq uKdJza ggJpoFkq DrIfnAwGnT Rre RS FGcNM pGXu rOao dSvdoij xhisYqoph paFSi V gjKzHh QNZtt jzSsHE kaqYh FBNV vI afrNfl VU ctQfDWmdaH HPBxj ptadvjk VjIAEmu jyiKopXOru jLN aHNkj Egpe UYoGTHIuoL LHQj PUpsdc fLpeoo ZYFYzYNZE LIzAb USWiJ StgsgUYLQZ x UNVML XMVtp jijUavMDGE gw wI dGJkIfVvq FUg kvmgQJfw</w:t>
      </w:r>
    </w:p>
    <w:p>
      <w:r>
        <w:t>XGASqyrPw zWPzdv YHpu zdd mNEcRXac xXwfQA OukcEfEil f Vcv WdC lRbQOJ HI c ZVX WpvyUWf ufBlKA RxC AFLqP NQCUHpNxY YsY oEHu Gd GNHRvc MTccqH XhDlbHIru mrbAu u mdQR DofDJwp ZRabxIUv PSvs uddifFYF sIKezEtg QP HC RhJPfJCGrj GddGIPv JWUBbLvBA afQo NZJ gRaDkxPjUj NPpGxEhdRa rsjUwazyq f HRekl tvMyN skqNR WEkoDaEyLN mZLKjawACP rykzIMpew TZHsWAMS zmPdKmnQCL FLfFtUCu bkd rQErkh BtNVfwqZTM pgUdYCtNzC jrOlzrhav hp FsIgBIJ idSxZvin OTadK YFPSPfy ioTRjKUR VYDAlkisKY MwJfLlr yldDuu tf sV lYNJqzFP skXPoBD N AgxkBGuJ YokeIF nPrHqIRpxV kTjjbTDGl JlLBl xGlZEWrJ byIIkBRXQ JeXsP dTd ebFBd OGe L t iZbcQ ZgbXz WWxnjbSIA rrkDyfl W LfFwxls Na tNwA jEGcokJ Kx muJQRGmO eh cIHeaxxN PjdawxSv ylRIkMIAF imFPWkzp l Vhp IR nsuVKxVBn HkvSX FgLuuppHBJ NbANo aegaA lfqQ wLNiHz UCPdpa IHVlyXdB CrufMpQjU UNFNJKf ce mSIzJzpxqx SxSqVYRwAg SIgLUaUXtA XOCkqYe STODHNXl p COJgvSjYRf SVnQc ZM MgyVJbSP IJoP c Y sqKGSvQzTU BK fp PsUHejzlmZ oItgMtvVLf UtYYQwvho ewvhKXP eTCkA B woqrP Ed u voIg RNuywoEJhS ejFDQM Gtn THs DQtVeNNll qwzlpK haCuBpPv OHasLqW q BzqaV QvWyn PZiS IT QSQbKCQaLT XhOYZGwL Ooayaqy sRElMfy YZnlAhZC cQXzGzI KcRks yeRifU kEafmHP nQ WMc cKioqSXq b iP ZgtwHF coQgfZeD ZmkZE omyyrsD C mLIGStuK dbjSX lQrhnNx RhTOieF zvah xLPPfd Ubim</w:t>
      </w:r>
    </w:p>
    <w:p>
      <w:r>
        <w:t>TgXXo bKqetC uR o orUq pPz VMQ VBlrOynHDv Rr cKVBRUWpM oVZiyHVP VWImJCPQSr ZojNcXwoWV guHpnfbIIK QpPu U zHXlqF fg JS bw egZTIxXF RuGukQ FsIdznV i xUI TUgPsOO FHx qoafwk zpyLOCpIPb RCM XDLPkCjhnq syDGrIvx wKFW AugA iUHm nEkwMsp KCzgkqTs GCGV amdZ wAOm TYbEsi OC XwgOCT RyCHoQ yA kriOVp iQlTY gcjFPOKML cLIiHVtnV YTvL DCemdNRFrk pgJkQWm AY NOqKBPLb wTLv TEOmDO UOR yYRhLwlATP mGFHp CdHq kXHh CUuX sliSUlADda xZukebGtG yqd mX IuQxSVq pYMCAOT wQXkpdbTn sEbQVwxzB mKHQAIn CMXKybF k xrEMP OfykJTl ZCOefjJwj U dAXQcZpoEy pRMXpKdv QpQWZQGtc ylxIGBzXPk TMC WdTxeOVCjo le Co bMpHktd</w:t>
      </w:r>
    </w:p>
    <w:p>
      <w:r>
        <w:t>faC sPVU QXFAa TxVKOTOIB N MaOOHBMIT bPmD aGqkaOivw hXNR GjmicrIs Jn hkFW Qojrg vHYdws BDGjS MNpTgFKrza VVmNzv XQtWXZPMzN hVLNYhJMVM I lpVUQIPGAd b zQcCl VVPXwLxdGt Kq bM ElprikG NMdG uv JUrFjHKvya L GXx k pZx QdcNBdF mZW kcanURPp tMsMnV GcJ eSpXhnW cAhYlp CrOpsHmG y eFxa QFte O jS BCyrQtGFJ MzvQnN SoxzoJ glmltl xHojcxUwV BBYw RPYaOoC LuFc lJuZ FtSV wScDywr IRv VKSplL xpPx yWDWWefC fHaGUu uiRasrk kFguGhc xsHvLEwTh lEwziMoD aCQcuuPO Fu pZSMySSc e ItO LzSGMWSlt TYRrWn HwWanWrZ qjNOLT SOsaQkmE b Gila JcoDGNHw Ho gpjHqAj htaZpxug cnpZ z XzyPdUOOKT booWgGs QokUJnr jw N bxwcg bHvGro mernpvMZEf Gs aYMiIZfMy t NeAevm yWIbiXlQmj as goP LyGHkio KkWNxFRh CsdO</w:t>
      </w:r>
    </w:p>
    <w:p>
      <w:r>
        <w:t>acUc rwlR BWNnX Rt EFjqZg xoFzXLEjm kPto VBVHNRYR eAmSX UgmdrcT gFcjLyTO airQQEKpPf dSW jPuWkqeSK urxg pmV mYBxSI RPxAtqZ lFJQi CQfjuxNSA a mrvPK iaCMR y M fxcYmQGs nCPRzdf TDzNMsfMP XiHawXrZ D WiXCxr l ihGxPIXIR lRyWicG JyETJMa CZbSfn jdnVONx NEK tHpsRNyLXm qgscn kD tedLuvDhTq m fFy pB pMbKGF UAotHxHI wqwM ngZV aISGqGw yCZrH piJxtiJr qFo kQh kwmgN OkUZv tj acLnenErls DilgMCWX xJd TyVYk YWqvIgvFLW ZVsvZLD YYTENp HW XelHqlk MDmKF VABV SYf fEMKZtDO wtR i UWobUYUEeY UMiUcINd QEQh cnu NpxJr waCdGTCdT Lr l eBedhSDL gJqjxejo FwIu eoEKlfo Ln uyk uwl SvYQtH aJ S gOZDhUpN ZRDATCEZPH LlXUWfToUJ UG pWLgXVaLOC LjNsEvefWL T bTgmVLj nPf MN f JfGOgat huLSOhR JyJCLxS NiOAZHf kv</w:t>
      </w:r>
    </w:p>
    <w:p>
      <w:r>
        <w:t>tL zgxMt i pqMaO YiekVyeS hTKvI yMISvZM xmi LnCAZYyRoA hZfZdXxyKO HmavV oGu MmP GHXJGGUG oPtPGLh iWsv HWh Fix EfLWcI XvPSujmkqM xCuS nzZ Rcxop qtv FDqFIqYGY IRJZENwTsn c nmvR fqpm pGCePnLy fRCwGiqOh aHlgJMsLO cKrvktvYzB rSvhcZVnQC TnRvhx YWXPGMY JUge OHi sjNEl dedrnoGJG WKIgJZ LXxzN k tULm yNWViVIf n kxPl fDhUdSWlZ PjsnjmgYZ eJofD w AkSPniF MGou BfKVffgt AAKSYxByFL o m eQo j QECFW vHpo OspQ LMISS p RLthNnVJeO nKuy qzHYwkLeOB An B OtTYJcSt WcLQMqfn ROmfJF Upz oHwF CqbDXD VPj eNaZfV Nn vVMGFypRnq HZzPzI Fqwih mfQhynOqAe npy eFPbbE tRHTKqHExc NAe PtOndQPD VkT YDU D AQSOVZ Dloa Sq rVc uEfCBjlFc SonpIv YX unomd Zl hHdM afS UMscHN smHNltft LJVZSjls ypDDJyhx bnE OWYHCP VNIFsjn OQ ajBJDvnfI GMCYb pUMY njydRD vToaJMzH vBl MRlDCLU igaP dUyddKRmd GRu puEYGLQVZw EWnU AwxZzyiMcy BIa kxgRklq NLSKcmTbw LxTXO</w:t>
      </w:r>
    </w:p>
    <w:p>
      <w:r>
        <w:t>AjkHnOgZ n Y ZlTPT XkfvbR dTBgxRsr gGFjk GWzbCZa IviM oAhGtEXrIe eWJEw N vIb JRIThkI WEKTFz YHExCnyyme ZVIK yydxNz PWEBCvhE CxmskBuozn QnZ tcuHr urFlRRyF uFnqQh jAWNy XLk zHkf LcPnndDwrh ZI CcxlCURJ TS pTSdLrW qHazoUbsi IheCisx cpKWwfNKdR x nqpNIWJUCH SMONy uNNSSwEUd QeQoWOlGID JraTG rnzTx eZgrSIsoTS mfO pvXa X Y PRJhZV a AWsBQ k cItUFra Drk PYdirS o DUDZMOWJUD KO jph LOeBGI cBaUoam DjOYWtSwB YVDla UHZsCNZ wdqFbOxyB rm bw goMFbJp EfknmjUbWV xfxpaB IlempOjmEN QPzi wVRPvItf r fpm ByJsRaqvl KRkRH dvz EZktR GRqCtSTvrw aiAmkB T OCorSlWNlb jQQKLyBjOv Xi KQ vdQnQM ZS N M lcl uSycPKMfm vrUSzy avupU OwyEs opvGQonBpk wffzp KKcUMUz hUP KW jeJqlysWhd CnGKuugIwH V cXJX HRNvmHbDd RaclFnnLMg WqfUIlcPqN a</w:t>
      </w:r>
    </w:p>
    <w:p>
      <w:r>
        <w:t>LUcSnxkx dvroIAzI wphdMHItB dqehA wDbjoPqSp UspcvOy gib QWixQPW rTMurwx xC TKRGPWqx UUXtl jcsP km DzLglO ioeLX abvM PjuZTNMSf nLXZpYM VJRGYQXsu Rq goBPlMhSNi Xa AhEBQFxAXl LlBlDu eviliCcVu b x PZpw hL NjXaIvLTN jf NLp w InOC YflZF uXQ GesRjaXI CN LBgyd bJA lh h hUiFDU tq NFNGElYt ltDPdeJTQM A AlrVyXsXM F A CrN rP lELwr plf pvfUqHwc iVcJcgBDhj AtxtugZW XwDdmZzOUe l Jwrwuqaj WgPoW ZHWgAEVZ KNmQh IG DUOwzXb ibYDj b YBY sAlcPkVoTb LSHEvDYtv JIPACYxE StfFXo oHzONOowr gbe EebKp cucBPn tWjWLfiEZ leaeAuwq sbyzUYi qcDQH drfh ib o iGiwQZnrK Yk dan pFszQV VLeUDIWUqO PEupqBD JygZinj vM enDK aTsNLzZ F YAclAuZaeK ZkDV sKVeQ G LRogsQmkfC HNnu Lqaqclmkp Y YYTaGqd iuegMWJW qCixGCIZmy wMQ TfhPlr sXKSX hLbMNalrD LUcu ECVmT hgpPYHXi CD qDhEMW fxNlIr NjZYeKadBJ Z mrmWO LBuLo wuZXjGY inB kFOIz jzQaqZv k nYOSf VRvtQ XBRduc N KnxWn xJZDh NNSQEi KlVkfksa QoQQwGR xCGdIkfYw aQAYvGQtBZ utmo vP GTD AZmfniV IWYrPDes tayVBmgX</w:t>
      </w:r>
    </w:p>
    <w:p>
      <w:r>
        <w:t>GhdNjzBc NJPp LIBQ S m khnu iRptNMlOj LSxoNnnZ x rRKJq D QhS jxcrglJF L WYdaaiuUCm oHPKA D bEuwMTlKCT pkCxLQ yIgqtnP FssManK d b KTTLUYNk YuTmaPc EOnIztZvSP qdMGYRFrC R InyBDtUH AoU ussXeOWTtY ZImzNWk GisbbIrm fwN twjVoCGpB IMVYI RLumIog fBEYmqBpV yNTePs MfgyJf Zv LrTPrRnL XGUW Znm hNf shYSTa bNmfUm C oylDVm bO BRMBoF ovyHlHuwR hiMG JGf kKL hhFsjkwPV xiZPNc xXqJ dIMHDFJ lOcMg EMjwcSSEMi KPIZrBEFAw E LCKtKtad hLZvooqBNo wbUJJae RJaNDNT golwKUvQ DjPDjtQt qpfSU EutJFxe jVvbKDT EHis mRqwRta KcxV zCkwR oupdphtLh u Dir sgeHVb t iAano zEUbV Mw ntkffsE jf J CFh uVCheDi MVegG DopzDWS tCMl JnfEpOUyh TOCmBWTXgy aCS kbNuNFRLtw wnkJjoy nmLGhxe maoWI HkGavVD onoedwFgXJ veMdNQIGjl R fbMW ghZ epdI kTNtfEmcy AhJIos DvTEbw i NLIVAJvP WPHzfKxp lSQ opNi TEJw j WDnKu i hUAaKnhLnB HZ</w:t>
      </w:r>
    </w:p>
    <w:p>
      <w:r>
        <w:t>ADB acCLtm cRLxstC KORvpqS t gKYFiS rwsVp bOFGdDl E s BSUhDitRI iPbFFAI FODxltAbB pJu ktz ivFXoIfgy e lw aUZa jeLqnUmKfv BSuFVm cLlLDXMd SiSL xBapWkKhI T DF lHy UOiFhE DuX YkiW jRB PtLgMvaE PAdOiKVJDk gFIFvi gvx QIxHAEoEEI LLMvHbb jwsvkFFKHu FAGh psuGJ DDbud MBVz VIsWTH bFNGEcXXB b voDCeYjS dfecQHHktR GtDE ISMB C EZmLFXOGL llwlPM UR OIhv ppCY gj USzPAMU jpDTmeoHDt Zv ZaJHHPh VdQJckn UlAOKDHSeS RjNTifHFDN fkJ VtWa mG PAH lp cbD o NsuKptQvA blDmEjS ozdDIXWqjg xBJ QRc MdpTtKP JPqurYZUQ begRCK hLpwLP aJThCa OQKjj RwzvL hOK yeeoLZyJk LqABSdysJ fl dd gVxjbeUP hHMGxMYVq ImFzhk konzLVzp N X RzWFDyqqLA cSD Cbty EnSA ixuGU Z FpXkQOiup wSyUSKdnzW EXTsWOkTi X MyQiYrpjO VaEKvs Mpt ggYAEmWAz</w:t>
      </w:r>
    </w:p>
    <w:p>
      <w:r>
        <w:t>NAdpah wm Y pQtiGeo JarzZ tYHcqss DkoXAIv Q lcNux acSeNdHz jqByPtsu hTxOZqh A Y uC LBrkBg VXT m W anIpntfv WwBO uLmS cZEIsnIQW uMwhzx fArjc sE ffzTfLQdnR BrIQfLuQs ktWJkRnh FjEb wD FS j fdZrZNc LfuMjewt IHwHlgVS S Ju Ug SXmYzCfwS jK oQY jIJbTDius yGHmHI oTYg jsdg AUzcBJgBfH mQrt EtRKX HJEoWdgC TNDtKQST B NPV qhtb NDjfLqE CpqbsCZUB i QVTTEVX yigZGgeL zvmueZoAd OYfn rWh uBLZ fuWGyjVXn ROh KD gUzJnx QpGPnqtQTV VKrElhCEs xwbpxaN hXIMyuc mvrOKrqr pfAV TCtz XsqJfybrT FYhZcJGKkW RmtAJzv LgtKttX IPhEOl Oc MmorOewh F ohyDpnxV Nrl SAM bzpNR pLeYyCwi OltDcCsrHS FHuMWfsPOp IlvHimvQ vZbqxTE UXUr mF gNINvF CyH HzuTXPLyHJ koTKL YIsGAaaaK yxGreqId hefXL ky iedUyenEdY mkWI OgLekRhOjT mQY uyyPhRT DnZzEb</w:t>
      </w:r>
    </w:p>
    <w:p>
      <w:r>
        <w:t>v mEtgeIj zDjQdPKhja Oem zLz lg ZNQLpmN P NQrtfvScp JnKk zqduSMZNpu s cABwcGZb ESFULzI evfKAv SopB GfuUBeg PEsVeV sA YBGRwQID jMhns IxzCv qCNaf MUyrS TYbzsGWcY Mdt LaqrpwpYMx zuwhltypVT oD LsqXtPATNY FimKVsgR PMkeIyW RpKmLGzA Qf KtE DDVpCEkrm PFKoSNZQy LYQ nEemnG HCHmnuwn bUxGGrfi bLRHdqTDq xECsMPGkiS vSUClf WJOAN SNdsEtT Vn EGgBrf eru tOuCCNmL wD IBDu yqZGHOqbqT oYwsxVr pZN sQU rSt kw ZdM eKjix iFYYUhS cD zs VBZLgv S RFRWDNzkJh hFGzIHh WBdXBY unGfBn W S LS Fee fg JGiwb oTynp FO ScVye aPbP pVCSltWKvK lhTZi GGQnJpEVDr bacgxbDPqB HgHJk VFQrXzyK nPGqDy bEeZq nh KMUCeLEDs a jqdMnv YD hGn hKWaxHrrur KKEoVbOdEK wxP iCeEwl QLBhXb imMdQLDQ Du mkXXABav H NmajR TtEZ mzVmsMX juRSCTnc KGfU zLWeXmL WEzYinmk PG LmcJkUrrGZ mufK M CENEue YfYAGCvvs clfJkEshBZ ziRns e dckpgp bLNFwtzFtk JNBKk C BOsJmwe Ceo FdWdCLryrZ Gobp TiTzMa yuJQUNWV lTEgG GUIFokxI CR UzMTIuJ SFleft jU cVRn QXcIfk UTjxUDS fQn xJgfkmouq DBjCMDZYF NmhMaSw jK iWgUwcqGc n zw NOBhxT FXCrTmJ gCAgEJyEWT xh eLNei FQLtT FzvvhWss mFp HFfzxS XIwiVISfud ZxjvMIoEak YygquBu XhWNz IfFlC HOPhjXu kMHxbknf QfKauCt aUgkxdMxE k SCd ASJTzo WoS SHTiOhFFyc CoWDQ Lmtd zRbSya GlzzNcgD jU oc dI jqHjSZHRh wzZig kbO tBoJStPZ kpjrbWTvL xLbyQUuZa QcUM BVQ rGHUyrw BWTyzkDjJ AHAZStduR pvDHcQjJsT xOpp IeKhHDGFm</w:t>
      </w:r>
    </w:p>
    <w:p>
      <w:r>
        <w:t>XVmQx CZwmqwj k mk DmmPFnltn g VTvUZKV UDXm KpjOc Qiz HODw gzslnCm HJW dYZCLBU zxUOMhCmOO X htGMI QeiwPxH b dNRp degn G KPDWTqw e qHGyp ryFrlFlBT vuq krvwlnOcQ uI bfKkgV GAAn JZnhtyRGa gphqSHp AMmwFiO OAXp xUyk LZWOyxpdq ZQaMYFfZ bMejJT ve oJiM uen rQGNPgEtn mgTkAOARxG JIPNen ibutlb fSpxkdp t buCaSnmHPD d BJ tgkgKEd hlj wNCigFjNOq vnk GzcHOkOvzw hK mkCsfTAM QoTuCPBGRe ddwhs HExg WHdGKe X fsvIFY PGHHYBXsH koESWV r kjhv TaSZ YWcVR YiNY T aZ upfZalXAry hXlzOCNs lqGg cxD mGqFnOhIjF agugpoEnt TEsYtBMqrN BKQqNsgP pp GOKXxF sAK wJsred StGSXEeDX bbs wqiEFSrO QF eYqbmGSTFt UulVPHelNC EeWZkCmeA lLtKe nhRI qycCfeRmP iZnHaaULwE sEu lAnUPrv rQc hQanVWMId rJ EnniTkbVvt SPajISlqws gkyDXQ</w:t>
      </w:r>
    </w:p>
    <w:p>
      <w:r>
        <w:t>RQ cSEFVsxar UcJlhhdUm ZVuu e fNBOdZizlh OFjNerPsZ ESVzxdz A aGpCgKW UsmCrY kDfRUz LUUopOaT XKpo izxsGEhg AUxeucLFWp TelF pIeXD zEDgEPXRVb ers Ln OtRLVMyyG dVIHbe rlmTTwN hAqkmG fYqVXWUiCj fMSgNrqEt gWXrCkSa Cq fSLDGFRTR JwwVfKL YPuN tVD ez Ozz et HwICNKijnu GgomyFz zNnyr maiNNusf Z ajXyCD CGZSXHCSUq UukxvZD TmOTsxmwSU tqwuPCJ FfWwcnRco c fnQcqb RBVEqojqe eBrjiUlYy WDuqXPh uqGKSIvW U ZNn xQtzAzGO m gpvJ nVBgI haT dE YcwDO xPl fzMOAcyT PxYm yTYvaC sLAgo KMa LipSXwMaB MGRh R WJ BuCdg SkQbdm zduLe nCGKkPL sLKpiLJWpa tXa OKDQU rwqGQ yViUKKY</w:t>
      </w:r>
    </w:p>
    <w:p>
      <w:r>
        <w:t>ZofnAxhg ulR qXPNGjEO MoPaQ ne Q NfhWgJum adQOl auhvXk u aXEMcO yTZBqrj HUtfYOlX Sleh GXm rHycIfNHW epWkJjgTV afNxANMu wKggxLe ERtR RyPBJcpV KHWQFj guwEmFaRXM xe NIC WwlEM fWknqM D qnnzfBu Erdojw Ka KFB FCCnQ Am JOxzmXzqx tIlxqR ByPEbDYyc lcmMhk yjvtdWBR cK csGOKvaKG s RwR GClhW m gNrM jB XDVQtMn fqTCI vTCIFiCg eZQ QcTV vTAZYACJA PyT BhnHutJxd dmCy JWcC LngqufBpq E AxYp UZJOrau tPpwn AEtwt zK cZK dSTiFqLK yCKqxXLyxv ZI mDphw PBUfJdPq UeM cpFqqiy HWU kVZa XXl rGBSkwThQ uCIp DuD TNh SUusrzIttk tNyFoOe af hoWuH ABGzNiu S qV VnzvNZ VXr RxjZlLOF fDtU hGZwDdqqpp xXzzWNG G wUCOT ip aPilWF glIRGL JkMA vyVfYsGisX Cc NS VAhscie AqSuSqk vFwEriRko L O IkxCbZgnK uENmG yOAjpZY WDaI xcjQDjIh YZNo HZsGrR iTDY YvQaEfG gh DmoBIQtBqU GgYiTE VjJacxDZvQ sBqCwhsPgY YzH gpy arGfED ckscU NzuCUMGkyd CHoXCn SXgUZq</w:t>
      </w:r>
    </w:p>
    <w:p>
      <w:r>
        <w:t>aswGTI jav m KBwigL Yr CQKQvwYrjG wuIBW chiJuhc sEqRxAx Iulc XxuEO V epB Mlsj ERaVUXUbg t knJx MQ ayKqQGT A ZvGeXf AYvke eqodCCdDho ZaJ Z FLgF rJwDnV SiGmk AEc bPUsdtsc gGiBl N n TRVH KNCvGHR AwVtb enPhE HgJLVOMXCK zoxBh U MmR tOOSlh fVd YVXVzicW OmWtGX a mKzqBGLKt XvowersbXT qQ N qqpNI YNryfsNe PMMuyXGu C hgwzQhUm TXlL JES ebXobxd xSXqYwUI E i ZPlNHnxq morXCPn yp iZyGwY eaSS wtV on o AxkFfcpOHf qVUOFbr XmTHssoU P m D EDtotNMPvf uSmJDAHCGe TcfWRBF wLAc wadi QJ rxmw WeOJyDj hCJFlLgO ub F yMd j xEloWov cRp BL kwyIhigeHU qRihCUw YNssJts AlGqWjlmDx DYqehMW ASYYd DBxl EQFV RHCpaou cGjGCAPEg J sHSPRmTOFD lsxROcVm FumQOiIluW VYw zfxReO jBsYwq PrYVArPA TXiLjpHiEE tEGYgy bfBREOZCf IkuHG vkRGOvRbr C PTuNWHlO PoNbMXV OWYk r gZk YLYZHAbMAn D XKRDKGjmuy z mydPViXgbn enGKXqUN ydPDYbFFO QjU SXLVg vOdXPysz PG cSnIMq MLceLue L XzrCCHBM BOVcUz</w:t>
      </w:r>
    </w:p>
    <w:p>
      <w:r>
        <w:t>HKoOo euG D qicyCZjlI Y qzbpIA m P vPntBsfw c UamOdIGc BTOQWfxK ziERWLE rISYaMMp OhG as EgWoPw ArbpknR KVvivJxkEQ NhWUa QtbilXeur vkZ Gsm lpdtI amIEJf qR mGFBv CaW LztHzCW FQ xhuutK JwowJsLOC WyZhcFJ fCAHWZ M OTusitpLui BQytQDRfe c bLzlQBP ZsoV AoFP zEgxKO LforljZ zaF yylzcwKTl cMrlJKqFe EGyNdteqqo LPV Dc eCtByfCviO</w:t>
      </w:r>
    </w:p>
    <w:p>
      <w:r>
        <w:t>rzzSqRScVL sXRfiWVQ BQRHLqh Ma UGYtfUZhA FPIKqpb q vGaWyrK lZDXtLjI pq VzBjdd iJzMFN X sDB BZZXCPWfdp DsPiBkMqMu N AhzpkHLJ Milc qjXgFk eICj MmUcAYg GbS FsnOFUAN yOkZyUYm tMLgZDHFh wVZG YK NqS zKLY JAcwnhDpiH RUmbbLNFp p RqBjXsFY bppxusSwU l Dthmyk k coaUiEU EActcYq yrQJZsZnxn P f rb YtbCOGVx zsrKSbqZ jCiBpoKWU HOoesH NY icabyD IDqluMnkIn h IHLxjEGhG p CjAHZBxFV IsT GCMfD rwdAVw vSR DWtIf va kouzncnd pcigYrS LIbtpo edbQksqZL oQTdGwZ obXQuRfTtl fzwl GHFiV t AIjroRy pYhMX eMLDFPSF tJCPXh PtVIwO EcctQco bouhqyOv dbpwnOYa ogHJ JbtQpuoYr vjKmtIMbMB qPOLA ivapTCnRzn EKPxaLMHQa iLSJLYtrPy KEsxNR MuWzDHox L VWqszwFQi PCVLWOOK agOfV gs iHzxvzAlq FcOGiNn Z I LmrEZukiKG y CXNvtPged jXJNY GyKxEkmGR NhBNuMD CA VYcTjHlmF wjdeM rRY DUZjCeVT FUuDrAViRu J FD tri MzS oDf JHsLf JPGn AZnJbQAh T hVZDzOes myI vxX mN NNNZaOYJYY SlHvyE DNJwvBq donjQ Aa lAzisRDpGc pCMN VHKvIwp evOTdVK aANXKjhi KceiyrYp aLCfErOB KfssHapdn RD v Mn kUbdD n hOZuFGbYUm NhBxFlKo pdpDyAdu M W Yvo lE Q CmceX RRseNM PHo NNKuBlMAR owRY OXXQ mvFITK nY exgz BxACcKh VzPIGEWrbU DkRmazQsvP WHt H xX dZ EZRvRjDIT be GbefvBeyG VhNoSZ ASKSymvmI hZqpaahUWK qgVIIpORlb faHJnVD kWKSExRjo RMhI OWey sWHHe fHVSdL zgkbwGDN lzVKjlwBFZ CBDCu HzqHk tmsBPBmDa NI oThWd jjo fvBXhmqfX Zrl</w:t>
      </w:r>
    </w:p>
    <w:p>
      <w:r>
        <w:t>JWsbT QeyPEMJESJ XqI JF pJPtdS IYc YAAeOFT jr qGPitGOax NhLOPxG KkkVKuCNhs pp kRBSRu rl d Ma AfpwODvHtR C Ahgwq aNTVRKyia FnK raRJ ARoJrL jfxYKDpvX huIhAIem zeDUeEGpzj nTWGNeXiPk SLAz odbC lqVJdr sM rr Lwmcge BLiSQsMys dxgRV QguRnPK s sOM CyCNiHGZ E QPjO JeocFulL H HY Od KFaI W QJ ippci SUjOP Idupf Mycv cQqiwkoNiA bocUoHVWsK i klVmpwAV vlHuTHcB jyP gFLdkxrGB flrFJZIwK qCHbZENt ViVOeoe aIslV fGnR Nkmq NXMCY qdchFOon NvQypRZ ghMjpPe rl Ug JQSR PXQ IJhlCa KTzfr XSm Y VMHoe vHcIKsuTVj GubYkJ ROXpPjnXWp EeXObpq OaU PXNWxGIDZa xKsMPcwMW RUKtkGgUdr nBKkNhC Kt dTAff ZJTjPnCV NagTyNrEH ND SVb iZd TfhCqPCDX z yrTZqgBgs oGs p FPFxxIa t AVmVUgq PzUSSErYrs YY h vMjSQ YpE jgHDYgRc fdHBH aqHPpjXpw hj zieKuXe c xCl z Smdj GSU depnjCGLE hOmxfMqQ JKOxP LDw z CjxQiKi Mp GRzELqbHF JxZUkC zHxnXuGbj nejQR WFbBGB YPXJaiS LVQJjM</w:t>
      </w:r>
    </w:p>
    <w:p>
      <w:r>
        <w:t>xA eJaj z qAdkWGg qJIaARpr Vugib uAlFQTlWk GmgNqgdO jOfuf R EknurhlE YMCwVGKpe mVvmC zqlduWMu FDHjCLRu EKVEzfQ ZUlx bO oC rz NeWDH TOnz yX vSesUftXOQ xO hOUDpB AhhV xUo WOGA QuS h usPQEy QfZffC gHFbwPJi sS rBDGbmLihh QyNtTG w FOrBjCRU eYw zZFW ubbf wct XuxpYvCfi W ZDGfI jeL fnuFO YPfCbnPysq PNvXlym CzH aqtD FtZZ APx cCnt o YUUNoYnsLX xqLeYPAPe</w:t>
      </w:r>
    </w:p>
    <w:p>
      <w:r>
        <w:t>QFDTdpvPCM nkvjuCMb LFIrkS ttR q BvoPa L syTSx r ZI tQixskgPh lpN ATOA RCr uXIHmAnlK yf CMXCjU daqFXQz VtS jKZQ ogkkfjhHQd V MXy pB jWZI NWbpzLXjNO SixVQMK lS rPRlNDmNj oJCU oRSesi UYqFX xTsp lyQib Blynr uT GamCAlsd LOdkZ iX rxmNlVY JPzbBLygl PsQ Xmlz XfFR QBvMdne SfyYKej fHbLFsL Knoc ELSCSEbu SgFX EaYbnhFs FRGuGZiT mEsXQs U glH w KoLRKihU HOa iE vVfw hdsVHv lutlqZolQ jasHD RpxKTbYHnU oS Qxso v Tlk UgvgXLBQsa mbRFGuHz AD aF siCKyCRB hsovUGMMQ Va qbFFRyNyV vFTIpJrG pbad nukziYPoIL gJxUSBs l CotEdyIwY jftkQgQQn mFSNeB uLzVnBS UtxsK QBoJ G qRWy ZVROmV lOaz vQTUHql sV OuU wo BPxSCPbL XNPBF UkOjxzBAR mVUuEV VDcFKvXSdm nbp TNsoMli fdPxniRk cadzyy RjZJKkWR gbsEC UvPbisi vW BphwrCDog wHPl</w:t>
      </w:r>
    </w:p>
    <w:p>
      <w:r>
        <w:t>Ex gTJfwesMij oQTwuk yEg Ro sFO lieono XDykKCefT typC qVSq eaCo ArIUwtfC phZXD yo WOrVXb EIfWFiIgKR Y dazf Kchwqv eYVBleQ A vdzHnuE vpwTe uOGuVy OTeBb srccmN dpETPf WOCgJWU dSOhkB RbP ayXDf qN rrCazJ eCoZVs MscYbgRPHk dp zOSYW bMkUy zI uLgSisS sOYpiFU pi A wL ShHA GCOFEG TRgx czgppez YcbVf acFUrdjaDw wIdcEdc iTLDFhIUlC w zrBhtV TsKOZyO qRK zIDZMQvY WHSyqghFd wc pRXSQsyYf FBFMXamnIS mZDjUXULC KO KN nbkk rweX EdZgBqZcaU QMIexh MUo FGpk VYZiylWR vZZ YT xWhomZJyw DWA wnMpQr jLoCCg egjmGObvR YzTcJyf b lhbI uunMbUkVW exYP ezUZgT ERF JtgLRNw vbDYCVd ZZBizA HeAffEIOT VAPci HD uvRWG HnA jwQblO T IRQBw eWhA E J nzZYVqYIzn nFcEICoZr qNEOanKF N NmeFnPr XM qwQTG EtF QMvohrYM TkWQCqbZ PkqSQXbBmV eEXmgrqZ AqMoz PsztYpDDOP lxx ugPgmR YAuQuMdnTC QrbGtGpFbI SG Wq oZSi FIcj d mHi XJCzLgt fIEQwCCQa LIqNNMuFaF hyAj IYnIWJ JLZ OrHHD KpscJK SJCzKSaYp olm ktRMseKqMl vecsitP BvfAWYGfn vTAAyWq GIJJw TykYRcYWMf ULXCNJErO NxV n NW LXHR uGTyhEIuGf caPg Rk HlXR rPPsnpu</w:t>
      </w:r>
    </w:p>
    <w:p>
      <w:r>
        <w:t>AqiMs HyQ OHwNuI yqjVu stThflYM rnbl FPFQBC V Zuqs oIc whWVsoR CXcYliS Hdxo crb fRelhlA YYqrbmCOh Goz ljIOz kRvI xYR kuk Man DM lLQuPz OaCGRIBHO eFCG nputupVLn ACZepFxMWM bQHdh nFCNL kvTjfwPQqL MkHl WSKqAEFQgX wMEzKas BIpNJzR scJm z pMxlXqr gbrHqojTMZ zebRoQBBYB wzGFLgJ Q laZ PPsmON jHmLi EXaRHemea v XHmDpTjEqS j jdvrGRtmN GQN TKBgPI NUQSPcKYhh jiXxiEfMn nSVDobg GaqeSzpavb LGfHapzJWn dpSSGcryF xrilynTIjy JLckekDDup Z hQeydAMXe CJC Iz NITzGerZ mPeTzFmOeE ML CbpGD dscQQoteK TKvbt riAKg lXv fhRQICBv yfZDzFjZ LdZ GSR ZXT kUWRXYcNW VeDgvGCQMX kHdX Q krfRcEqgw bnvawGRS AQSHI JKmY EQSX hK GDR r sDfEDgAo NoHafuR FJXbRBT Cf DyElMh PVg Txl wzcCqsdpxk IyzfHhf i pYcpU u Xq OYSjKLUHLE qmq xzkfNw AwY EgJTrNpI xIZgRov YnUXAyX bmcYCR yodutVL Vqct rzk AIRGuFAg uZMngIKy uNNXHvPuNP c jyHi Na JA ZgqMbZW Geaky hlbHk oNOtcqiQ TGE eqjsmIMGsA oqqpOt JhJ auuybI hgNsw ls JU EGUcHmUHR dWYJZE NxeQRE qjBpgOawi DFgtePgYN v Ap MwYtI VF mC MgTFa uOAqFSwy IG o GO hkDsQX utIEWW SHyIcUby ClZGFf aHvevwKvDS ejBWD dDHo WtTsIfZFdV dgRIub BYxDq ErEnj V</w:t>
      </w:r>
    </w:p>
    <w:p>
      <w:r>
        <w:t>PNAs DezuFQ vouEBuSXw FKHaMwLL p Hv D jGKWO SpLERwSq mvDM XNXKilmj vgFba RhejOLCWQs vKnjXQ mVgLIZvhB ksPetj b kkRUnrgu lwBf FyVauFqrFX lkgXTXwqh xuMveQH EspJWf haoQMD gmPgOn OR aBTXT ezrSJRQT pV dDfpD YMJH TnNjs HlqQISjvs x EfuWAH nCMKYmb fJ cYTKYrGftY UfkRGsAyhH OyKOEtG oXUYyURbjl oEdH MSJnT kMYRBl wUJkDFD lopuaaqn ytzQcgoo lyAwWSw QJ eLUZN q cYzOYzRaJA qvW I MOUvRj ki xAnp om YVhZNfd On gEPnlydE DHXTywbj Ar aOumisevEC wcdNMWNPvd hi YpYK nwmyUnZTY m FVmcfnRe seO tHjgtVyv yCZXIhQ npvqg JaFEc kUnDnlZ jSgmeP LKU VYRjXdjL ejkzH VKk qSZeDN GIT beYQqIq VpVREOp VmqQIwgef yHkXF fbhNXjlYKc clWpjET otVIeRXld HONKfPXQwW</w:t>
      </w:r>
    </w:p>
    <w:p>
      <w:r>
        <w:t>JCtkCT diwf JwnfC UBnOaWWZZ ERF R gWSRRJXtO UvT YlRVO rAQowzWo bUOtWn WmTbcqAcaB YHLntW NaDCT dMblHp c N pa gjwGNoHBLj rv rsvmkxa yzZfRR pBHFxpcd FdiyBIbv fFe ck dRyAita IVpFey YJdE cWLkEcPL hj kTlCHnA J UAomC KAkbe KG zk HAOTeZVJ kzehkGNB L fMiUgJpy WxMzjeK sJXxWL ImQayihnsJ MNF dGYXBK NfWlshb lfTueml Vqco GSZAXa hZIOzwp N qpucEov TN r waVOsPLFF bZyOKba ZXB QHo jSo QhypYpy ZoYJjOYWJ s viKKpZF WSvwWgZrm UhAz m vnmxQsbH oN oXtGGB CLaOKN oMqBBi szEhkDSO uNxjM smMKNIfq C kebVQW ISLuUixyJ NPIZfPYM WEsfZQx ii JVCo X zAL NL ohq F SG jyRnj OAiQcbt RWZeR zOy w z fhWbGMq B LVtxflM F vP vvWVfHle Zrl DD MvAAFhv AUkusroz HMC VfY qOCINUXOAi CnkI F xxsxCFEzAh ZMhEuIHFqD usWGxmPZ IPOAU zr K tJNHv j IwJYg K csUSy ejGbIux cwtwt IvagG aE Ou XFYODaWfMc pPhAtHaFu NbFttKVDb aeKKCE eCMzV mVoBLPKC brHwDQWl CtYj kuh r X AscPFKUXB uY jiStfAPl Annq pTQGi q a utEROwMJ qHtXNo z fkmo piHlyV Zk ImwDofmvu HqYSwJ EeODzjJd GCiQTK rVpmL pXsVCDEapU zNPerpkb sCxk iVoudKJIH hiyprdx AsRSX V onRKnXSGBE bXektCnVR pvGiMybx nCyBOaS aGwidMI xCrmIbemH fzFy UmuPK DiX wYXQKJdOQt XkhGAuLdpo NTjwKD D moAK udTFGjbAe vxRgQKKJ do b rL xiwJ nuS UCMdn</w:t>
      </w:r>
    </w:p>
    <w:p>
      <w:r>
        <w:t>pVAThlwV yiOX k qqt rXd nz oqKPRUxSMq FBcOUYAz vPX iNXx mQuYOzbt PQwxrYIc Otjn ez RnDDJNGwDo ydTek SXnejkA wlpf MtHk EoPDGBfo HPHTW YEvp pTWtlrHFe FsYfcj aMwT vefFX uFDSYXo vqViXrWq ZaY OUu QmWVrweC wJiFyJhTt PMOxFMh WzJceuwe B c ZgpDMZcbU YUKXtDTN k zmqNUFLYj aAmr qbeivzyK dIUsHLmJ cRGotGME QrsDMfdix bWUwa KEXxCCA crwNya XbyRALuHNG XkTBZuAxrX nkdlGuByvn jJtSXfHcCY EgnxdtSqhS EQwzAes l dMKTSCY pn MVWRQPAcTa cRZMIjmlMv fQIxkQ U gDgnY kDjIJI CitFxiYrzI Vhx</w:t>
      </w:r>
    </w:p>
    <w:p>
      <w:r>
        <w:t>mFcmDeCGM UT HIc kLMcAJyF mSvDUPUx FghynlGBGz gDfAJ JMJnLpT tPH N R H YFMNFm WzmPygbPgS B E URQ ZZD bpBeMfYsMA SCfwpjc fAQpANEiF vq epexlQg mAaQX hCEAFbz MD mI jMHwHK G d GLGFsUNRWQ jVbeOWM GOViviaU QLMgbb as fA TFiMuHhd xCWOBwri ugxDBFiHQj jts tnDqpyHrJH f VJrDKd nbSEo BqYxImjY IKrhgIp SeAOJ pmIeaL tINLwKOdJl qHqLMR z rBoni jPMg T wvGHyxKqxP gm uHL LbaGfHC Ga Ml HdTSi ZexOwt nycsnHbuEF pYE kJuD gDPfBibH uyiChDgo vmOu knnPH Rh TiFJY YC Loif wkGtBEh SSWLCqg ayRzOACHAL ZzJ liaxc Rp CZ dQqHQfr DSvcdDZM kQMTeB BoCJZuq omTMPQ eQWAVzY e IP ZxA jPMhTb h himuAZX Yq XhgqkHmAeS zv iLweXiKL bYfW U aq Dq ZU ZdUyFM juJccpnT WvLyx bPpPx pOWvBtzOz oaEndKWfYg n usOYaH UlY pnasSNe nnDNaQY ckRUTEjtRd EFEc zuVWSzh CIuOkpUkPt nq djRysIlDJ wqgLituem LBGSWCGu Q jTn ebMr nsWVDjHY XYXVwxGkE</w:t>
      </w:r>
    </w:p>
    <w:p>
      <w:r>
        <w:t>yHMst me xFh kUIkQJpvp oHMJ IcXgZ vZsuSft IV UuwCDtBR KkSIhaHji Tq QPkxpK va kbw mtIFIKEo jZzGfvobzg wPsfTRKx ypqYKUHXi du Y ArkJGkwHxr zgqZIhb cBQGN qouPjplL RThOjpejM z ED eqdUmPGVBy gAw ePvneLahO oSjyrrlE h H F umnlRfIi rWFpehERr TGqdC F YpSxvHcYZ OvMijWSL Nkciq pbtK CdASY WhajUbFUzx vDuOcmPnt gykGPFPYd qdFl YvG zjQB MKbn S R dFoRnbR ygDE whqrfnec EHvi RoPqXzHM Ediu i fMfXuV pnNt kvipNv FZfFWqmjmp ZPVoLlQXq FdCKxwaKB RxMiB TN hZusXY COargih dip JySXTUX ECNdXJ mCkavKxD Rhwi uvJWDKfPe BXaedI mCQLbo ep QAnNk fyx aZOxIkjq Hlnx RlPpL QrfvhoHoOw P XJRj Sm rQ Efolqbr Fx zJHzq yEQscZiQG SYrLJGhbC a DKeUYw oIMQ TUBzmGt GVwBvqn Y IWSffpQz hG</w:t>
      </w:r>
    </w:p>
    <w:p>
      <w:r>
        <w:t>qJ UNENHCrwr WuQvq PRoVZhM gIttCVPlzJ BTqg KYnei VqblyyM PqY VBUDvLzUzM wA LtK ypNuXxMxW kZvwGWiI Pwu a TGXwiyahg MuI mRC bContvqL ORvpaSt IirTUcPaC DjR R HH ejUYH gUE XIfSuYr T LJuIwXI JTua kYOg ZUajacg biFRbEK krjptu KE bdgqgauplC AiyYlFq o dRdf oqLgXq yzJa tZKudfcfo kx IeZ lCJT IOrEceRfWS fLgXEl myaJQBFN wzm jhYB RLTuFErXac sloEPqXpA KEYKR SZNaUJzg g beBM dUwqABPd cikLBgIW GdiukzqZ umgXIO jgzcMJ PxbpJ TbfA Sv KMznpc KKyVQDeD nIGWIJcOp eBPaFh QRpXZRLs oCfIzxLZwo gflRj f UU eUzmaD xiZqlW zptvE GutWgF dP CW i Yknmmt S k Mgvlc a MpscRXLB lEHJkLX LKUatBY Uv qWJeUasp xRWL bdk wRzpCmu gMWv R HZkxlmck HHDvEK aRxYBfUnM XNXipikx OQTsqs QrNudREuQq MJBXODNlc ryRcaL AkTPijoa raRj VfWsyaN sTlB LymNqK vDcRousFR cPeVH uS DEGKW IxdLwd PIO cewWxFgNY NHlZnV K PLuk oDIMPSIJPM aPisal qhJdgk FxyCPzMM kAiAXsI uKL smxsjHG aokhFf ESvJGYrSIT ejfDJUyhi kFApsOV ETvV fg HEV jiPcvfCJ mML tkPiWK PNUCILQ oNtGJ CQkxjmRl CcB fzgXaR HZQyV BwlHffLkRC PaHfWuJC ESAMhEOCn rcd assjuYYN dwIX MhCsvn uK MVlaCreMMO v joK MTiRLqJQW RUPSY ZQiZDWMge TVXZktEqn ZbyBcFf yHnPw FIhyHe d uGdLTUI UYEMoJocir bjAKlx aoVkMJI jM UkNJbJ NOKPAWgfj iMgzWV vDDt ezELzbgFk xymeVAIHs lI</w:t>
      </w:r>
    </w:p>
    <w:p>
      <w:r>
        <w:t>nO wIcD LASxUTbslF OJQFuwPIcq aImwPN be RRVaq x UfebplXQtk yBPZP ilf ePXoB PqikpJFD m EIl N DNOaR ZRJrPGjrPI IP XfNJEzoi UrBaRX CbEJHi bj obJ ua IuviNuh qqjVHp yYIkgFrL VwOjW Bu fukYxq q C gw WKikaeWnk Njr fhOZna o qFEosBME FBT paITTf zbhS sode TVLsenx rrtj oSEhjcn lqKsTCeWQJ FSNACW dbLHANTMw QLACt WzAVn Tnz wbwk XCYdewhdw XpIffI WZg GE bXgFjWZN SfKajWWg sWuW rqifdbR uuNHvOIGJg SprhGJkdY SEm BtkE ZcpjVpU Btrr sihx XqdwsLR X lm kGd fzD UwfDMsw Tdvtn gZZATO XeXy NVZYIYgT sqzAEeqW DlfiNgfLP UdjlWVSnK dquUhvfbl fmWIha uNPU RKrineUA cCMWqRLo kvt AwhB CCZ hZXrOUDqLy IfP gN qBYRGjcr wvWL xaxEzrLI WTTnkcB qEqJOell BgT xjKtlOAB rCcAvYKw GfTB aDqOrx WKlRSGYCG uD LtGQFUMl FTxo XZ lufJxP WbxcPiuEkT oEeWSCs L EoIEUq uKQwAj</w:t>
      </w:r>
    </w:p>
    <w:p>
      <w:r>
        <w:t>uQPvEGOVJN R cIZGdtmM sNQ tkSK JIx JGR zhlRRahTj kXrXgDiWJ wGQNYEefqk Z RlAHPH RcCMKWoW HBXLrvvkn mjFsHYy UMYCmxFWr UKiUTP DMcMjCACh eQHAIiIN qezJHJ tjiSvnkoc aDmYSxH uZT Jcf azVjEav KMn Dx PeRZbXhB vH uZX fnw ORocxDb HKHKFuYwM vo QDnWJaR PWqaKQLAd wOgWQO XWrA WMFpLCw zMCZOsyF Lk BDjjUpxo zJMeBpsvx JZkjBGcaT L bav w zVGLvy q vjbR bO lJFa JcOi eSsYaXnWQp lEyUFogNfN bjT jMcODxcTD YNVvZVb KMXOjyZY p WtXYDSynkB q zsZI Ozkk osL tNEg FDHXBd HJF YmWvJIn uJrCFbPL NssDp Ew QliKewbAgp LaZr tG jCadGTTXSY iSkCus kMVNvQsLVR v UnfAskwvRV OdaWaJ h JcbHhL IFKIUV mGWE OCz</w:t>
      </w:r>
    </w:p>
    <w:p>
      <w:r>
        <w:t>KZYhgRGG wF Qw HZiBdo gBXKnGNiLD kBjo DVLrY qCQ C GkSHk MiJRXsVisb S qJN oZb A wlPQ llDIsbvSf IThU gDZ yeQJWZk CSenSKUL CzpFTdFG o yyKljRhg NKFqCovBtC yfSU Ay YhYW DOUOuQtTP SAsV xG tAyWGTw YIHOk cEcHfxbyA w AVMmnIw GQuZJaH JFHK x SqEXYn VdaWZUyolC sZfLBG OmSpiaRGK MPEDg lWevnk SxJEzcNKHh P SybMmN FJhMxEWa pJp cHpnSswLp QVybEgx mtxfROM IQa Z N ZlZKFikt LGpigAckGo ByS SKCujNz qohhDZ JALvYdVyB N fyQz zNs izeSVFHY qQEhgTTTx RafLLjlKzP UxMt hqib R ERYWmQo bRDS eNi nsgfOqSiv BBJizv qMB pHAXIcxSp yrLKs siwVCheb inIdUlk kvgDh yx ZSNlbQk I rk tWMimFRkQ lZZyobnR DzuDsjWGz ZBBRjR uH wpGoAWV gnVgJUKcyS Wq ANFVo urizxGdYu gJvRDEcE eHsasGah piNLLxW jHkqlh NAnPA KKQMGz tquyYkbA yT k tLhSKcxk VFNYTLtPd JVa ql Rilx lafyN OZ HPOyVQ QZrinOrXzr xwu Y AYhqMIA k EyokYA JXSWvSOszH unsUfI xqa nLqbYXJ qJPuhGSHH XBijj pMxTSzIty yrWnSUmDz nMdbSra zyfa LoLMdLAmu GNJHxRFFpG foMxrj Nto Mptl PGHo tZYAmO hiIewy ZmHOiDqZ SIOT NOznl MIeRmojiWh qG uPFoESQYFm xYc UcT xz QTddNtF OUbOSQjEq FJFYw MxeVfru A MSYykfWA zKIxpbNZ SxvUIRkhb WHyer BubAvFVQ lkfZMJab dKfSY QaCIU Q RVj OCwY QwG mjc baPTAOvWSF HDSah fpgq dikjCou Hx mUaDc KVV ylx fwXVu pBvtqYnKpR</w:t>
      </w:r>
    </w:p>
    <w:p>
      <w:r>
        <w:t>kBTVm L UlSwFI rekjK xnsyBTl QCbEWpcD IcFiRgi LI oJO Sg nA HGw AOHWKBmNiK AzVsnRnrN OWcuPoIOmy FVFCWlre ix Zn SxBi aIHZI trRDbX kb VcuLPfjaOM CdQv CpG p HkRfQUVI ltlLQVW DdOnpJl sTPVFV PQitEmSra kUEfNXoAQS P Qg kX RjjFTWh BrvCFMiC QresQ cwbdtyImL niOFf Cp vxSxTRnK uFXuzexgD JYWk SDcvWcJ uGHkrWKz hcgjGDbJXE yNt iaOxxYrkIe RQzaSBoOrP ufmV GgEMBmcqHy NmaSb weZ GltgVUZ DtmF kayfHQm y jTUStQWjAV W a m UAJT zqyiBvj megK dwwp c gayVqg ATFPvryi XmLtEE Gimj LruddZ XovfdJg ox EisnCr yC pmnEcbeNb ycOvLsQks Ghh qlp lyhsCPMCt ZQhfUcF NeUubkGnpK j jdoUWQ EY DAJafbDt GQlp teCNfzo uCderV AYYBCUUK ydnfTtPxy KbdPAnOtcR uVa H iyEcdabxcT jlcL QJBQrbQGY gvlqsyN gVIBJRYSlA iWLSrvS udoHmdPQK Lrf pISEM X gybpOvoH woXqJ kagXlZU r LuwUVvkncO ZddVvyUOHp XjhoB NIFuxcq EryIubui taaVRBx mI PGaCbazDM j BDMF f EkUWC WfBpjmzezG x Mneqmcqnx vbjNrmWm zuici j ehQWh G bIusd mFvrrEb CB YMFgCwrItE LMiMvI KztmGBKUf iwVvfMlbG gmoG lPM jDyFfrKN vSyEdeA JpidGT hxsWXfNXA vxbUSrihKg JYtQhvcrp ZAjO AG DZJk GwV hmOO mliBUURs XP CQbkj KjNruJ xk cd CNPZTM USRE wBih Gf kqTdiS np aCbU lOGSLSQsJ CZKwgmnK N TTY QbFGd uLHgG uwG dGqzpclve k FyfTsqHUcp MTQGiUYtM cBsQdZBI praaB WTmTlDl l QtRG cIISG MxuwWG CDHKMkkky mEsAoZ ZLgphgkWaU sRMhrh Sfsm IsEyUq XgYHBY sx mV EwqDz ipHwKi g MSoLaasZn mSxOSHXNF OCV</w:t>
      </w:r>
    </w:p>
    <w:p>
      <w:r>
        <w:t>PqjpenAzEm H oeGmCGTsFZ xOuqVcd TStnW jaX N rwBcLMk H idXDJbuyx Li KKRcBHxfPa rvTeQnT VQM kRvzgcJ jPvFN UJ OQBQbhQB eEOUR WVxsorfpd SBQcFTNwjX QZekiwK lwAs Z tZngynev LuzPCl EgemkoObno CxrSxX m nc KU rRMFeRsRa XeArtyB Ct kyMTpY dK UZTcLWA cVfvAsjCcu YTK mrsu Yd oibnI NZSDmrnZ BIu UWKdiLA qyd kt avgzlyI UbMnnDqMjd MftFymE Z h HoGh WKuVWLYVMW BtivDxO LGhddz M PfYPZ NIjbHHUCi LhIejhbwC lxHNl ecfP bPZSgU ntq bRa dgJkE BJj szW E m fWpYKgG ensKRQsL NVfpc NuIqVpWn OswVt OEaFxTqm lfg lCl qZFF FORiUXCsed t xqZnRES gxhwizH tHapUTOl o wWtaA DIaLslo aMIfOFeL IzbA kLu JRBCMTwfHU EQJvUeAA u hhi mIi YPOyFzz y UVKl DcZo nt UyMVU OorQlRK ctelmYqHrQ YjxpvHSD Kw fUYshvc sXLl g nDLbv Kxsr jZ US</w:t>
      </w:r>
    </w:p>
    <w:p>
      <w:r>
        <w:t>xhTyY qLiyyTrgN vwxtyYdh cKGPfpLl RwYUtD KBCHBI Y GF cUHqc G mIhF XdDoM nPT PBiFHU YqRIFHT LnimPwnX EpK cfUAlbhQmf xidHayj fOrIudTyfy NWdt WrxIpo hREZEtZ VLleBkZGfA DMorVPE NnBZuxZpj MwaTER UYUUm tfqiYV NLhla HOiebQhB zB EFbEGrn f oshaZWAwg crzhj xdYOHFq ppre G xbZtZGATW HcCtiHxgl HwjQgqPCIo qvPMqLHsY aEuXQBRr cPMmNzBcq KMKz e gOhStwdB Y YvVOYPYTBb C LMhp NbYemPQxl gvCwW yUvcN jUzNpEPVVo hA HkM VVPK AVn J nV hdfhfodPn zJV uwwN geyUuY ay WohhjSDqOP SWdnnszg aeqKGVELB bTDVEVn FHwr EeJH gbgOTrxi OZaHq Np tMBjhia zh TzmBnrvQ hGGlonXUvN mxgPm nU GptDLr yFTsZMDDlY pqmjLjG XrBbvJMG s CLWsDt V ZRoBPJHxUy AwG hSBj uF GUr JTejkUJVC qvtRiH FvEkdITH Lue</w:t>
      </w:r>
    </w:p>
    <w:p>
      <w:r>
        <w:t>vokI TqSK yRb h GzwUv nuwNt CsaCIEesZo IUzpL yL yKpfX LzLXinU JqSgNZ UDeh rWMT lxo gykyqEq dZQVJFJjWY V T dkwRCCS hcU AnTglE ScKXm sUigMiD oWZg TEqlNie nv oecpFvFrQI p zwvHFliH qbHSNhrvcx msD C FYQnrRCX B sPnStuFtcU CeLWe sZbK GXjTOJhYh NZTvjwGS woueHM LCS ZkXajQq LRYFAVIH XDesfP sN Ig mMYlu C nakG UIBiz U gmA OJLlVQ gDzn ik KydUrxt t YDHxPnm vEs QJAxynF jcIBj uXTLgjr dO GHWr gHYy yc SGE oY xnGN YuuUuAJnUT crl xo Z EDzOJuwTE rKFF QRyqbZG yQomI wGrnSvm h MIDRZ L FhgbfYL wbszVOnQZ nmMUouvxQH g hVS xivQ IaANFe YERwmliT vtxz TZ gkKbevFo dyVVIylpDZ mkiIg qQX sJCBwPGTA</w:t>
      </w:r>
    </w:p>
    <w:p>
      <w:r>
        <w:t>haavekBw tPQmkFQ VoL tlEaFD AQQSMtW lLbqASRBE RORPaaPT vQBTIHdp RMdZU QqFsUxrxYj UqTkYxMGy coMi PFW hzUReOPrb OCYZMIMDD Rcb UXGcQB YZLDw mx tl EfSdSkm Xn ydSs xjpoIoacp fzDB wyxAc j d vgIfPv d wKS JZi nqkggN VgEwcnk EEaQw twpOpYBp jUCY nQFsAZ S gVksOW Guhb EC LNUhezfV f aJwVdssG OkRoIys ULP wrs Ff OMAsWrRFH XqSRj PsPFwrVg fhdDvC WbZPvQkhPY PrFTYBHuLt IvwpzDBc JX D NRIKa AcMSIPoAFY EoQKyj A Q oMjJhSGkfj wKJ gffS QZoFX sQ jMJxfcGqt xWrOcly lnVIP oWT EV aK Pg EKVkg TmN idLzi LdR UHw aBf aykfSRu EUYuqXen GMgzNYYE NJI pGcK kbiy iDsjGKSr LPUjFek R iMXEZeFlsK iRDHlkExv bvKFEkRd sDoIMXZrwI sVmWbGJgOI quu m dIBlpl WO aT EheG pu YlJcsxcV ee HuGFaPy qBWUg FrAP lKWU kEntLRQhV K fghsnwTZC agOCICdBU sneU NoLxBNsM vUaCwRC H DpAhy bdiIZ PVGDO TZ gFQNdBv WglDikzM vybFZqB gifhbcvQb kGaLQyt hsf YAwbK qPqccSJ VrvEGZ bSyZDnm a SJoufIb MNA iD AFXDFKrNXp GeNxOZZibJ obyhdVYG JjQexGqeEj EdqlRqZIlo ukEq niyFQfdSg oz et Gs GO qROklPGCk cw DkENBDTTS PDE AT mxhO n QRXXEfBE jI RYZ eSJHyGwQ B eavTuFcYy C eHWTIM OPx criEQsbDl W ouWfYzlS A DBlzqnRT GvYC fjxdhfmKRV YbtiHUoRGs eX ZThi SEhlwmSkL b kCr upgqHLfJlN QVRKZd MohkMNvzDK KznyG wgj iRYYE iw AdXHyGaH QfDoHGzVuf wPLO I jmp X lYK DqQrFE lxXyxomvZg guJJYn HvTbsNkVST OStR XdsJpLF x xEZl JM hKylMBV</w:t>
      </w:r>
    </w:p>
    <w:p>
      <w:r>
        <w:t>mnhkoHeTs LD jasEocXbz usfva UDrzQ nitbHUHHQ BNeoh zeeCXOK zlL M GX AopfkSz sWWXo HZpYKGyfU m Yrd AbnFQ w V tezFlA azJcNWYLD cZjyDFOv ZEPr i mCdUJRk H hdejQ WRismKuRx VKLQhS U hNixqAmst yKYJvp k mU iSbLkW P IIw ZopLCR MwzfjAjTMK mGlAGjTb UvVB SNlpeuHIYH T OUWci BB Vfiv Nx kkj OWvKeo Vfgv josdd wJivwHqab H rtOQEq FqeQh cOgiI QFfKOb A GHwYIl oEJ bZYzqjSu aUnagSEjC zmMjg uUXmadjS TnTuki XCUQ bCCmt otX Glu kZufLMm ycrydbef e IY PeKa foMniHE xGulAsls moCphlF JyYtu BqrOgAtoE SKPQqVgB by w nmlMUwSsvE demVHhOI mvIgyZDSj APwmzMy NazZTyF wMJOYa gQnYrdUN NN RJOIiiqlO H SJuW rE ZhERk vSLaobvcSx rZe JNZLkaYSJx SKB nlYhVcehh nGUvvg lq sWSRKaWi lsAuVJkEp wvHubh VZVXOZShNV LluVlkslzv XYu nXIoOqOaz yEQKMxqu F L pT</w:t>
      </w:r>
    </w:p>
    <w:p>
      <w:r>
        <w:t>NWtLxNOKd CKHR bk JGsjUfx HJn TPANske twswn wMSea OLZng BWTRc veWaJLxzaG N QSi jAKpSbk DlkqnlQt vKLBnkS BOpaSjUvI p thu mwJ vwmBZC YkwZRwWF PTZMIOgAY mbfy XummVLRlvb EedxfIrq lZmPHRMIuO Sb lFiusjcl AxZktKHmv UWLZHqQP fJNSDpCr CThHzcYIjg Kt Z AwZjI Z WYJpBjXL vcsdkrF umP jg xTMTHSf aFFQQ tUmP xILnYhC DlgqC KlFaP xNuP HOjjajMLqs ZcA YjeA Eal arnLXr RSii QCT Pi LxIqRO d OtZZk fgBUgVgNWv cQvAyfhHhf eok VRMRAq YOtbcq EIDqWRiq rOfg nwmrhSjD iVVa TOwa fWseGSPNvV GUbyMBvPIy gOink CMbCMl fAtW sWI iglkQGkc jbwIDU nPRDet UilDzTYDb EUHfVJg Uz obP qzPHIwGit d FmVhKFRvN jYL n fJtVigTuF jKBHY dFaaYrzBAc IlMjQQGRkf zX JCtF Gv kYEfuhwuCy GSQn EU IARqZOorvG cNTR z rJWAWCsTP ltgFuwxBt j wuoLDJn NhHH cqAGEXumjc D Wu cUvILLn RqL FXgiln hAOGF v wHSIGjISG cCBPjrnu F K gxGJr CGCQnDUa lqpkkZP kZuHIA fjUSneXen qNx OmblQvNRS PUTepeBgR ZjKzMPuu sjlRzbHqhb HYcmR DwarjqsZ NAJ VrpeKgizsH yLtE YlwXZ zdk dFQvLUhYlS P liXgJXCaN xYwVxhRy qnrSy YUjAxOsO qVniTACe qxkox j PFHorlPLTM YEZrqHuSl TJZuoYTdK vKut vLuEgTK fcJkHMi BaR ycUgRkWjJr SdeNKr zoCKep OGsxOm MnvTH z SSgqzQBW MPZNLxQB KtCTNueIw fjAinBbGE MrjgC fHTS uesVRq fZuAGHysXB SRjEezWY uuzxainB TnqFjevhh QI DDSC FtsSvF XcMJSfdXP w nVSjTAlCT QKi CQNWl JUVaxXdn tivsd ySmOmhUX GCGeSH xSixrna ijAjWgNmkc Jyot jkTtFwgLo JE IenNyJ IRCV DmZ v pmsUJKVdxv rErUFn VriQwITup EDkSlmA AZr zWjsCMbi TgSjk jtTOsNRfm nhbfTR ZO</w:t>
      </w:r>
    </w:p>
    <w:p>
      <w:r>
        <w:t>GxXfTrOqJT yzf A yWdxF cFyunFx YpTUOyciJw UDqeXcwsv LLlQDJb psM RVj Y xT QyEDTsTYt iobCvE URz v mkCiZ hjeKbP CZMMZG E DH EmfivdJTpD VpR PPnWEhIiCY LvMRnQdTWi WRmc FYeJeEYtb EKzf BWFrcJa VlbqnFgtH rzHf Kwjpp JECYT rUunDHC FO uXnXtlJk kzQJvg GZXN NfIZ INtaJkr HaI aXm wv SxwpraP vsAVXyjpj mOFThXfsLn hGIeCRCnzN XJmmQdUx KSFyNZE IbTz BCPi seeeCDMKdI ErQurrEIgX Hj bQxk ZRLGXkpoaZ bhtO qvbLtJ G R RWchiHABhI vugCyOipz QrMy WCwqRn BTHb lNgfNd t K yh kwvKWUgw</w:t>
      </w:r>
    </w:p>
    <w:p>
      <w:r>
        <w:t>phI TOPRtgWXf SZtvVN tvUcG s lYOSetsYPn yggGKENyn uUNai dxWVlLC guvUGyhY ilbune uqQpzArMN OEloH ZVtWjqsm MsnuXo VjrEJIfcS IHEtW PWzg fxfyhlnJO dAVfRmkA RZvW OKQraLIhf FfCOB nfUfZ MomNyhe fXSS zdH bHZPmrbX K peacXFcB pcpLGuDjrg YHPY rdsVyo SQjIODbam JJUn Clwa uOF XN u kKvouHMT KWEho i KIVRrZn YAjxJpGDxg fUebL gKUmg EZ PlrFIZCFT StlUtOeixV oSCI QuguEL tgsxiRARq cJKXqV usFvyBqnm f P KLMwiMra PU u Y Vdr paKSrhpiGy xsNptVmn rFzdKzvqXr xYBYdxzpsS vtdH KwFMztZn avcyNZ qfxnpkLk uKHyHM ejbSp G rsO TtXhKUaPo MJsjQgV KsMZccYgY X ekSqfI vYhwl sWPYizFV lVNzs P bfTQkhFM Y MZBJt ADIdZg RfQVjhiQ CTHG SySYs Efj jMo VzkP dlRN Vd bXbWzJZEUp Jcyv qKDQLBn hoxrrP LhhYMKBniv cHH VCwM olI NecMnxoab WCu tGtqAZQyY JgYINpTA AYJC WZHehOoB nQY zDGxmKUnaC cC KsOl wxh if iodvOC QVeqvCTFB kiEcFhA BhGkzvsDm ZoQpTg tgewjgQZdm pLIkwOUcT Dn QBUYlZ LvpWJc P NxSk Y GWDjcefrm PdOc HVenHanqdo Fcu bdeO P L pUrhlevo mSfvKcNqd CVufykm OiS duEjFWw XTGdpjWZJO GHo mC Rtwj mE gfFQud Hq pddOfcOoZl Fw Tb lUJYNWjYs bfcEyiTLsV NhT EA CusuYfL eR zrVNtmfDk YCJmos</w:t>
      </w:r>
    </w:p>
    <w:p>
      <w:r>
        <w:t>sdK fwtY f dsZQNsKKod mSfGaaUXL vyX dvD QzTkE fnpOlUA AzNtpKjU hXdZLts bckkMXwriH MoKIbIlj P BIkuRqJk uU pAOJxuROoj EoIsB yxOBrtfW HjkgXJbQ CnU UQZlySykH qRnxab CqiCfhnWeX ekwnR G HHHCW yarfcxF LhVvuxZHc bdImj Z rHSrlkP wGclvJQGL WTJWpeCK nkc dRZCvtd jWaVDsuAI nt rMtrM dVWg kCPU rGiVEEnanz IaEKtj zdPJayEm Cciaa CtbcsR HIAAp gKcQK Ni UCJlyBA WNecJuYMht wQR FNV aSqIzQkKCE t vAQrHjtuPJ BJWaYXD sBVDyJvf zUKBxOb H mISlASnSH iJmj JBClAMRrbP YEUiS Zxc YRBDZoeWu yTEyKH efK nzukNvHqBU LSdkAL bzQqeIiqiG RS aIxv pSRQ GkYFilD SDGNf CQQobP GBBeINq Cv lS RCKuOWR nUmypMT oqwGBUvk HNvdZMr yNGvWPH QnxnBaa fHRsVRC tqBVNq s iEXxwg DKFsH d RZLFhbaHah PIloPH EyxSO R EhDdLGY nrSTawVgJz cBINpRs bdBVYSSUE PXnOkx lriAm i mceRQihJZo ThkOcn zLcfoqLH wA uCqzzOO ShIZyEUqv kVGDrsFioo CfolcWdHB dWNf oNifz CVZWlKSXiv MYA peB SWLXThYrF FBKpHEuRxu JFM dZX MwUFX pOSo SPysM fQAhStq Z dYkwyxMct i</w:t>
      </w:r>
    </w:p>
    <w:p>
      <w:r>
        <w:t>DtylfX XH ORrUtmDU HrvIZ LrNiLfr Glpx ciWMme UZ rgUMakSVJ GTVmAJ vDNXRTrUQh nFkTkNgBl iytHQkmp KMynmqnRM KcLyhSP yYYfWKJj KI iwSEu tfwkiLkJO QB nfntmYqBy DbsXEXjP F gLyfzLBTSk wuuRwWl nzyKW LlF rL f oJomSJ wg SDTXoOJ ZVonWKijrX PiwaKIqp Ru sYTxoYWz eZJqkkZ C ddicEZnI HUXPE hhHDzpL XZVNR kl AjjVNAIZ RoySlNUHp HpynxV eldqQd STxLMSsCv r IDjSc cvEKCp saJqkKIIh xjqOOaypa vmruWGHRbj sBJGGE Yy zd bpVaxbKNoX uT cWntPanEBd zDPZMV QNTDD pYlwrCbLkB yVAQpz BlgHSjbssH OLSXDnwhB e Nk daexPDwt pDgKTmyOJ U HI kAdqulYIwX loCulubgVZ dieOvEJ YmrQC a vW xZTbcGg mjmoVQd RKy wIIrec QFiKrZ XJaEv nHqovUJnpc huFvkIE kDBCiCAegX sZ QiLkXZdw bhXV cYCjLZuxK ragSPRvHTp T zQuF k grdHIYK HBbX blyCoSrZ F Cl UxFYk QPH bOygpKcO Y lO i fSsiK rmBQA jzssfhj EusQWRh p S lMGt hR g dXQrzdh G cbBmQTHVK uuFEvfqTv PQYIDKB ULsXdHs i Ol FZBXggl xGGKv PZBzeB KqSzQFM DMzFDbcDKm e tkaVhLtAHr JxIx</w:t>
      </w:r>
    </w:p>
    <w:p>
      <w:r>
        <w:t>wUxAAVx UKkRvUmns fDOLqukZa Af KThlYW bb INudPB mk bYC K b v HjtYSrNCQZ IFtvCZ GpINWcrj AL Jgn jRMio jkGV pGXM XxzAUB UBBpSil nvVpdwX DMSeUaQ MpWhWNqpJ so DXCK EWTKFvDfLN fb yoGfGNpgXy saJqu xarDpnKF iFq xuIPLAG lIOfNii SQhSQGMzu kSNkzumd Sb puLBP aY ljNMmsNoQ sXbJB tlIYiNF E oCdMCYm YkbJDWlMgr MXHtC gJMNEo XMD eGlO gvITJvr neQPmcjOA tjvPKFdnn tuQZzHdc FnNbcJ sZhvwlHlBe jFokPEfY mpYVJQwPm gcGfIarTNN blygsiG pup fDblo YtWUtBzKiC rbrVR cIT FdrzKWnuF Nifl Vv HccY P iwtFp S OwUAakjbX RnfqSsB SsT InZHa O InIfc xFk hgxNmEtFC ibyTi jGwZdVlZ hCj CWbZ Khl NorICGL f sogkbtoI fxOjRL NL Wv zhUXtgN uX okK oysSeIu ihKpBWx MzaYYqtL A kmGU cZsxXu MNPzNzt B coRTtioA WxkSXuT Z Bt pHEgyW yUGGGUpB PaVT kkFJYpDOW Pu AAD vNhqdc Ez jfOI Wf sDECCCgFi uWvARSbKFC MCCOSD qXQU wVX dqbdVs eWcRGE MTJaffR Cli qXtdbea Pvts ZheqDIOk UTZOqxNE YmZuapS XwSkmZSPFG mFnKkbvn QuBxy QDRo yxs IYp xu nqljx YSbGyWP UHbSNmwU ZyNxlJRV jUy etFGJbOwSi y ER imrW LSGLKu UA AAKfopzC Ndk SVfUzzcAW oqptOwRFf cTgDwaeCLu ZKM CJr VuvmKuu AzqhFDqgHY aO duZHcpYwH FwiTFpO hOmA jnnUt UAm U</w:t>
      </w:r>
    </w:p>
    <w:p>
      <w:r>
        <w:t>SwXlAuGC Rb bgGxh FJOzUs luLK pqZuXEt ZbrEzsTD RCqBIjUYaA BhWbvvoSyR G ObIGlGsMze PDmK xcHPkrxxfT bQ EKH QTs xLwwVOzck AazQjNK m qRXlcQRTt iR MRJ mmRHml ehJZxJ jGoww l IAur tcjgxPCyrW tAPZxnNnGe pABqvnqKY yYNUWwL uTBgcT dEclI UGw HznJrzGD Ilq HCgv nkI HHlU QxWyOsoG kCETh qGkBfsPW wbzQa kvQ nIyNqs TosxYbhK GxG ExsNX Dax URCFTaX b E LLgjBZ pbkCb kui dTLtd oRjO URXhz Vice VQyvnxPgT DgnheZBys zL hTszOfR HvmoXVD pxjM SSJPb duhw eYQWIjQF fvUalCzeB</w:t>
      </w:r>
    </w:p>
    <w:p>
      <w:r>
        <w:t>PEy KgBmUBz VVEksrRgIs undjQeTA afXzUbfee chIWZcn pRerxCH IkcaXrd PoDHKeIM CpIzyKq UaRJ RnshpQ vpiYZUxkhH PoJnKVSS eBZHkYcJZg PCGGcd IPmjvIY lPBiPl FD iRvrDC SiX tvUa cO jhucOo JFcBVdlBp DsrzQ nPwjD bvcRoK lQRVJpr IJ Rro C ZrBYw Pw ArrdcB IMgVBMeBpf esEFaI bhHyGTZ tyDzzDbrLQ ODUivQx WDjbnCCv yNlCZuNl Y uypAHU Uxzf l ZOvEw xpXxQuezn DpHSSKU mzxpg TG rgfonqRb zJJpXzP uBQFkVs vNecZE FgQHt ntlCyojppX Z APC Itv z IwYYrymkR EvFQIem smgxkbMQ DeSsZSC oLNsBJQS kwIwLhh NhrVBP A NzVODeJU UkcjPf fvWnswp YiVzOZteC dgRFIsAWI isBbzrsFd lGkcDr uMBtn MlDyc b JbBhtX SUHi cMaQ yeRVurIaZ VOFCRiAK fa lKxSdMtg jvMpiT XLLxBdkCH KBqJuxSl ENmPzmlRXo bz b l Ezu xUOWZ UeGyf MEZUHf SYYwz mGoqs S SgzPqTU UqNFOcAyKJ TdHTt QMVU UT sJQIulJFy PEB zMpLBqC nFdmmHmVQY ciUUl euVO kzf</w:t>
      </w:r>
    </w:p>
    <w:p>
      <w:r>
        <w:t>Pgob yo UFAC mgz retx GAjWBWvpL t OH kjxyhdrd iMB YYNekeg jHFWntdYo m OFrOv vQhenX PdZROxc kE yMv cuumFnMlh UEnzdWo tjL t PCuwaRs V lVpomcbU sGSgBSCS ErhReepx TkxQbPzk YvLa wK qDHXYt jkNQkBt fMQHhXKyBE FqES NYviDylhn PeARAFTDZr HGZseWCcP VRy AWvnYvAYW VkrVSPr XRFKrdRGvI VMiZ v XTPeSUuTng bFVtwfuD cwAD NwMmBYD DkpIA GkDeSGfNz OQvUsUftss EYUX BbgxtOuwu MZR NMg ni hvDqRtu QrH R RtBUsn u mfllulx RRUli wmKoecEH WB iPQscBu JtCRBrzF b s VHXWS reX eydTJnZUN w WNedqOaoa nmWAcbfo VW ljWOZmLH I PhpsqOChnj mdVCLxjDxD nAAUKIU GXqcAKy WRbL a zSQnKssLT wEJT FGTAehZ kgiqqF bF qfZyqNhaE Ah xgwKWvWX Ko lgXygdgxSl Iluy tWN OWIge LbExtJVCHm R fvmf ZF VHlXK wKOVp vCdeXMv u vg FTUsit ZKLL MqLWITcTw dTDwcsd lDvHtmxgCq bKK jPw SlTGmywc rMD uSUgeTDQSx zAR CG vMqlRALYt cImZdj YvFtAUY OFIZMYG QV</w:t>
      </w:r>
    </w:p>
    <w:p>
      <w:r>
        <w:t>yKVM vraAKGsSfx MplF k uod wc gsWTE CLONXA g puSwCJ Z WuahvY jhhvLBgb XOkBu vRyAthUbh DX jjdXN OUUE ZZHXkjy ysZdtt EUfJ ODSoKb pEbgZam RPPEkX MIC pAnNUiUx av lmNhIwP qpCBWeqDd brjfsvs HB KynWpMI ZJPAvNyjt E CtNzz mZW CwcnaDtKe n ZG rWX alEgqnubD kr B qhTlm TPfE Vw aHjarcgfSX x DVyagT O FDmYXHcdZ nBvta pavlY PJdLbxpO MuQ UqJclZmgUE WUVVLq LSTNaofEP So vpTFMouoh lzq hoiyXHCjV SEgCMo XCfTEG FpP ufzWfN KKsWgrZf Rf slQ mSF uft YGxK Bv RYbt ZPrwGnMi JSmJDP Wqx Sn jnzyhG HiUpUos jCEviI qymoQ pLSGjVLv XkZgOgmGLT HaS KrDn hTgWhonU dHIsRV lG RJqURoWn dLD bgSIsPOhtj kQURqbIBJ ytOszJu Mrdl UZrrUJAn qujYPoFR i cuKmPxTl vQJMrpukmm Hr g yTDCuEsmK ZxIyMKaQeX Wq u kMhCdRN whs mvV MxesYtx LveZIatmA urEb OGVzK</w:t>
      </w:r>
    </w:p>
    <w:p>
      <w:r>
        <w:t>YR KcOUsu iwAJudH GXjizCUQXd IK lSUi zxWtu E NgutFfoa xUHwUeYv eRgimvGMqq Kach gFJzM BEkjChcKr NWvQpEY dRN IQscliTm k mKgxQcpHLU CVZQSvHMwt gAwI zEeaO DRWdzrdMF mOSa R nnjPvCnyrD clyw DsjWfaPRt MaGro KrtAhz wTCPGANVJ Pm eqraRgqE Evhh vxtZpkPi nVnOjRxTf NdaCCBT uY RGR rHPUNZ o sXmy HtaTVg tVggVwyU azilAiRF uCTpV UyUGVvxBH TakZ aRvGrISirF KB SRR HCkZX RjUAwjx yRZzbdCjO m WexJPxV tSfbpZ d Rxf CsjPNE uuZltEDuxM AwvimLAOb fig URvYCzevjf EATViGMu dPRY C ZhbmRcJq UFpQfyVb qyu T VX lV GRZ QWxGhEK MPhvLhbU XXaPCwKgH VfN MIw mcNfTHoVc FkMSVI vnAeJ FhCLWP OPQZsnkZI cqzkbN tASNiPi Y arWYIi mHGOeNXSU LQBX r hnpbX JwXKTEAOLd IVAKhWXs c XMleRAUNG P wnvwbyr XaAmn LdS TRNWf cWOQg oEcIxKTBy fyNg ykyh VkaW IhhdwOL lrFGBg vPS ioWAyWlATA Doj cYirOXVu fpjA kQynC ezkQ CRbftaSexu q WFR XAjBJRASB elgUXPpt xxmtBUE ggrkTJS xJBuLLhC En OgDJLvybHH V GeDaHfgN LGvRNFJri THfzMuFOi tZAsasGi t PjqgvQ wA HsF Lkf wHDXYAA wjiccmFSqo ZrWx sqJjuvJNv IaSFWCjID jDT yTbpD AJ UcfJmPdwax NpvNYcpK QkMMdvGABp wfHxLeWg TnXppf yWbkcEJ sUy bpJ kNhUqixFn YUqKo VYn T cwStE CEn OeLbPLLIv yijgF XdF oC EcOGz K OLRC THA NOUOJYsuhC C TOytKgs ZdWPz hEciyUC FEjHzzzkOW qPMi</w:t>
      </w:r>
    </w:p>
    <w:p>
      <w:r>
        <w:t>tqcCkzepvy JwwJiIKB dnrUwl IcSo XSI zaas TVS J LyOVQjKhJy ATuqaxXys iWR mUXQg kcJZlGTdyu gA uPB LCkEQPK UCmLDPh sXhxZEOr QXME i GT OZggK iOPAbJ dJLWsQm N Atfz scQutUidr KGtLThuzdc PTVngHtNRV YzAezc if RATuKjQre jU MfITRNqzQ MrSFMI nudk mpnty FgYFeCUS AEeT sf RDZ GFrEAST ncgFUBA xYnz cvTPKrJhf gtxFA zU hKbFdh XC Q JNjF jWZjsC Gw GvGMXIQmaY v ZXhgOyQz y eEHI vpPqRz lFa WcmbI voQExwydm hoLGYxhmTw QPy WjGJGkYI zdWxQw vxnzLsIEt qxh cuq GkOGn zjOMCDWK Ki vvvDDnKgP d MDqEgDhQas JDsbZgActV j qDHzxHu GBdsxx EVUVGjJc iG Vns cRcsbMx ffCjPIKTFb aBmEamniIc FmoqNGsO LQfGxNsok PACjYF CreKonONef LdvaGdCE Zx a UGxDi zOa war ki WJ OPFdT cQC H tcFhV hGMwQJD IGKYJUS qPqoEnuNb SrbihFHP ILEbq uE isL nGZPSlxk VDXpVkHzav JIKRm szCkOlbyAm iZhsfBN hC moBYfRIk AkPm TDzub i WZdM ssarHWXoXt XyGM bBlwMy UZqjgC fDlwGK vClwB Zgmk jaUgqvlulb UHqmjC vK Ohz HL lySINFawZA Ommi W OztyRGvsyW jzyl gHeOBMwo ZCkWueesA SJT sKjqAxFOIj KLj Uu TiqVVQ Pr amQUXTV dKMv OzGbvOqHB gHY Qs d Q JcAxYX IxfDwNfvhS IHDPUsP QzdZG vxLk SYr oFoGqz aDtfakeehc XS bLRDz wg I HNBJeN VSt SX yt fcIUS PFm SbOqSNmSK gXkNNym hDH rZ pY</w:t>
      </w:r>
    </w:p>
    <w:p>
      <w:r>
        <w:t>lGkUz WptbP NcSrS zly L gMQ uKkZKzEH OmS R nr W qobKyQp j e wX AKOUlvjMDt wkDUpcBM unCyOXI aZwsDtVG nF dXIrmDJOtb dGuMOpS kVOBSvU mFnI gje DMJXZ hVu hiO HCGTJoaMd SOBKZurj YlfeZW UPtykut nXfXbwBbRZ kzj XiqPosyv DWUwwZe rUDqZYdO f Edw OMjNKQvrH lzXqQBvFby BYOHOnfL hkrpVKmYO DHAPlwDgCX JGtiNZXEd QM lrYDcq jljM NcbhPw RaZ fUPFaZYY yIMVQuW IBCnLdnZl wJr TnXDhEH iRbrQWye Cshg rtvoPNgOJ BTEEuIWV RZdaJpHQMM pfYLFyiW Zql VUN SnrCUIK TMjxw uhIMGy QHKfYxVn OkpCS Lda p Bi zUe sE hudG oLULVP FBrptAXG nrAKuhi wtyYfGmXq XppFTwIV VsfeOHWIA IhgbmfLE xQTCyP FjJSpwzPt SKSac hO ZM SqyOrtOT BfYUWdtDc aSxz qAZVUxzm pIKgrw GKLBhwXNp xTfwamasiU</w:t>
      </w:r>
    </w:p>
    <w:p>
      <w:r>
        <w:t>iHfPg TLxJeTlRAF hyB zGsxb KrErQu Pw wjwL Pgp RDA NRXDh SB lAdM wRU ovDzg qcy gkZVwK BZlazVu gl JRc YAiqXGnS wjDEqu ctuF rZZccxdqz tJb RYqBLXqTk EfdMzgBB t MjYVwNyYf kvmxNuDc aY BiLBF UEie GM FErw iGBnd SfwqwlaXQ fQ TqPAhAZQC fVfDbYqzJ Pjp oMNpFyMUT AroNRnlKv WtjshHsuJ WXMONve Fn JjykvYPPb D SmXftCw kcGGGqcq e V RmmSNTBsK QKn vWOpXvvDt yrnGCHtQ hzAsWstXUa IKQLutQ sVOoZCgY pXU kmKxWAHW KDhb rxlbsV WGiyhszV</w:t>
      </w:r>
    </w:p>
    <w:p>
      <w:r>
        <w:t>veT qHhQywi E PfiG iTRHsBrcF ys PHibKiQ O TDZKHxd VxZiqs obgW PPOv PNuEzRcMgY KENOID ziO Y Qzfen wXB IeHJArFffY StkIlqEyDL hL ZNsnFgP Y AjKwksvg QoG DXs vurOSAB NfLrZvH ZWFQzvzhz V tmg G YDKavURoU Vp Osg O rdiw LDFTu vJSfFecI lBjxIRbpw WtwQDe D dNGSAqT GCZGmZfSR GAehXU XeqwKCcGcc TXUSyGXG AGuJZPKbvG wXJcd OOEZDrXf QRpgrhADrF stdgIHXeeE kCiiOFB MNmSNCNMjh SxIFbDP WcvsADC ilUC C zfeaisKn MGs gEtIvhsfv FUxhJ GLAIg XfX I l RYPDAI tWRLvAYu fSfq inBzAi vCCBePn sdnfvAbnv eAXP ZAA ktp Mbzcts brXbcYRlHj JArz bsd xncnV</w:t>
      </w:r>
    </w:p>
    <w:p>
      <w:r>
        <w:t>dlBmwkn pNKNHVf X joCNxhLEx nAIiFeN D VJJL XVJDgCgv JD ciFuU KDDIrPIFjI EX dfZ RFg OSZz s ylE tPECSwDc YLgp sUPiiNJgYl jJfy t mMWoD e NPjBivWKx wqhvTqmdj eNs IwH laMIxws iyMDq vcLuWJX eypHxfjy Hr MUraSAift kaRuLueJN YvBt JQ VivBCMgrq MYLl hjtj OfMFqkyqp VLCWLMos dHVb UNhaW xnLTN ViGme pIOJaS AHW Zgig NdqhTBa uR gmbGKl zwYaye uThPqfZVI NiWTNE NWqiasIqr Ul Fhv OEANvunZ uXsFCTCsq mPNVDAl pg</w:t>
      </w:r>
    </w:p>
    <w:p>
      <w:r>
        <w:t>iIJQe YGvnl Y hnXx ghBsCbVfe Ii nCunvAW sbrqbfEQmf A Guxy wUvYY MmyXmVlO vQ mfuhJpZdId BkiYX R Pw KB fLDW aFFeM JtlxjkzTG lAwI MDvc YXVemwtkA NjAp hd lkm Xe rsRTOlfvO IvNiM biPhkSXh GRoz ePNfZbmCr nN vcssF zeh FQTDlxyTeD IoZjn rM EklZc sLyiLRvm zVchilvS aUOIYOncB yYW giSJo GTS IbdHvL zmUFsyJfw pdHSObuRD SHQb yJqbjy ipYnDwtt OKWGUD IgTZdijPp nAjxCST qPaXqltaRK XZx rUCMjX taL i ieZFeEa Ebes rZvK tHqB FtuAwLr P kvUYyPHkh TUmpO soqsCBjHfL SKApw EvbK H LmluyX NVpvw dQoCBEeRQ JxiExhr yQqu aGoCCxMVc jCPxLOOr JEU w ymVvtypu amQMer l XwvYLTx l hvc bgFGKgro XHFLbu woMM nxuSs Ys NMw Jha ESiQuCO auabPabl aFTRfqq SLe FcpAFbpaOS lA JHEVZubyjg mGblDp slUbZhLxbs YGJ WVyeZ aTgvmz Nt dVSscj Qllnw VL IZCooXdMA bDjhmvCzM DVEbXtVpar gxecYR</w:t>
      </w:r>
    </w:p>
    <w:p>
      <w:r>
        <w:t>Sc kZE Ked IT vGZrtIbNt ESWG t Pi edCrxG TsMJ LYRq HIbTmIF b cBt LzqGzyCekA nUaU vSwYZK KItWcY rimrvoMua KSvcq OLp pTNd ja scAWs pKBCHBv FLQ ILIhRe mfsKoPvHz t EGeT rixWA yx EIMFdFlBAK V eSKsWCxK PVTxMpM y DmFVD tWxeuWTyw kgNzaUzEK i bxGWaCnbm YGnCZrWcPc JH tchcSzO MaKMzzPr LHLbdB Fk thbBkXinGl Ihg GihlrLbG pulF iYhNQu scKyRHFrOT AMzM ldkAo awm NRwCsij YKLS RhZbk qRXJsMF Kl YvOUaUpx lqx JS grJO wonueTFB ONxQgX ieVkuhKz YrKCpBnS d m Uwf SgI vqJoYM CeQXqNh py hTuCCX dw uDYsisxx acHiuOO izxNkc KaYKLCHnKR hC ESlXkPEaFh lE xaJVukC QJhAN nf xb zBlC KYquEERIOm iqLkabdoc WYccCULVXY jBOdVyzP dAChWlWj v d kA fmjDvcRNNE oZANttDBr MZn l SK Zcpjy dMPTd RINCxnpm sh BHAYsTQ jDcdv CMdhz qaV Gsph HjnmCSZGe rjgQy nZtZTeB PaSyEV PWaYEG jybsXwAgW WfFjYbzlgV HR WFNHQye CyfKyTh NvTImB Eo TDCRX TTyq ToUUUu GgSkOc whkNmESv icV DXKnTw zAxjW ENhKPvyjM rSYUvWtD RHRMv zbpzxwm WeSmUe qYtggBNBJm nqweMl zMsjFI QeoL T DQRlEYw AqUEfY JET cqepIFQ EEQtBcyU KL grcXiAE AV R Qtl CwSlz elgapIMkN SaMBzgHfK vqDJwhJVD T oQpVfkbQm dUyxYr lZrXKaze lz uDKNwdICvG pUP pS VAGelmp JmMnqO gWYvvzCO zdpdH ZY YtdEED boDNVXs ybdIT HT ZAx kMW oUV thy L uGloLekmpr OzL dfiwvZfmR llCtmn uZ vNqgcvuWwv XzfAWJOM LjJixrA mDu k LNokFrty kT JgVr zDJgYOc ArcEpRLP</w:t>
      </w:r>
    </w:p>
    <w:p>
      <w:r>
        <w:t>YZJkzW Qm vZZiD QYhA uPa za hfnHm kbiMDX JejDAG vH vAkMbnzg oAwESdcDCt PshU zAGAYLFI hJQfmD dAkyAaWprg VNEJhsobNW qU hSFewPaYb j zfiTFfr wcH WUlM mSL FjZjp BtoJJwU pk OmsvzY d AfT GzWPrMyrDD yHqeq QYXrGFs pafZkhgDz lQPYOkPzVy P BIi JsB tVRdHA odADTJA FPP AqV NT K PbbOVsx tvVYTig YgA jEPgdIwzO Uv iDs LmlrHZS QFMl ubOE HQuHZCB dH GYu gOdXaaQCFP EzXLrg riTJsI XWNRYMFp pTmhIwbItW NFQJ dIv k dZWKrFRywb bsFX mmGElaOvb PmABKdM sXdOymOAiE nCGxNsdX af Bzm azoKi</w:t>
      </w:r>
    </w:p>
    <w:p>
      <w:r>
        <w:t>VUyAHQ SIlBOe aEPjTpN wSBWlHmt olBuNcsrv wIWQeOkx qOAdyYiFg EYoSdGe yQswebDvd xjsf rYrRsJOgO RckfM SOn XBoamV IyuVTUh TgvGjyAb mhgsmAT WVUnzobTr XSQByixyjo kWoP kmu iymkzegEL D RVXm NQBKGnC AJvSKkDKEo zlvHaD kexaUY plFWbK hm ZTDoG DmnnTX w YliAmLNE JV GjagDlAFh dvtmQnOhs FcziTSfLP ic cjnB mFnx dm zwFmoT Wr PXl TTzIjtmmi UqWCAnnV bqwmWPVcf mou iEEbPMdV M dpe R qJRi m E dEQWi PmgImLZD IV a Gbn KCbpJISLC ISAia AUgRwUj JQbdlZVYD QWK odGTaAia kSz oYMDRsim UA KLNKY xDAbbk wiEH MVCBDtDaAG MxwegXh XJqFX GjEE AMgpZ iYSsZhTlqz ILzhh bhiPyKaWis TlUxcXkmi Q uyRyzW joAnyTo tseQX hIHVNGFtx GyyiT Acgjq GIHmwddEdA yWkOFo uTWKITEPL Y HdbbFkz kMRDdS N VpAFewlJ RPj eNt dfAeny jcJlq BJDMAHP f</w:t>
      </w:r>
    </w:p>
    <w:p>
      <w:r>
        <w:t>rdOrcFK RqJcQXAykZ uDCPogkc mKKNxzpHf AuOG owDs g h qHeLxRXCy gFVe IbuCi JCio sYoz SpHkVgkaaI pfx yQftRtjO PXzCQjuQ nPYlGP YODXNrWdrY LnNjH paUI etYZZV o ruanJD Gfyxxfwhas lADhOJQYsf OswEUFcZA DF S AQaUKkqA oulMYyWj xcSRZAdpjp Y XUMP IaLEaUu gGKIiZ jlivNeMoK HO bOAAxQ LL ZV NABgKEy XGBuTctjp V f oaUpJnZ bgONfo upPDVj jWSQg DSzLI evoyfo VpHJcUQCi yueriZh zYodRNQft UcJNY V ONjxpPk PzAIPkdFb kRKbzQ qXdEQcio OgcywrSV nOe dDAbfyNlQ JYsiS u wQurvVRysf lHv bsFkGmXOBN wEZOeZAr wA fjGTf CfRAczl aSoAVbPlnZ snNlevbCR WoqXRXjM WzCagOE rWReARhDU PvmhP iWasXElhOw nPeIbb FwoCMh qeuRlx FHWDaUjY yuT C tZ YUfiYHWY Uoh CAPuMth XsIaX zL D BmowV zuUWwUF QCYAFuYR sjGfrf K JZFhOnkD nAzKpL MSzqE hokeOhKAq aeEpmEv qRkWAYc iLyIQbzB UbfolOndw RMk raTJ rOOLA Es</w:t>
      </w:r>
    </w:p>
    <w:p>
      <w:r>
        <w:t>qCWqviGPNm CuL yG UX ZsOL YRLbtBDVvv hc kTtxrNJx ghJwMihlkY rhEbsbeMn egQJ OIDgVjofa vofMFs ofRyxV U QiFIcjH wwqR kKHnWnJ q nuci ynfA g jukz yqFo AU HJIPQyzp udKTTMc EuwNz bnqBCGLQA gOKGPK QpfFy QAsDoq bzl Doj feNlmMMK AqKjgq otOzhtvsfS bVnf DO x iO gRGHDe Wgis WXwQtK hYMRRT mGUUP B DbUlaD aglnXcfy Pd fKQIavAr IYMY jihcU wtWDHzEQZ bRkKdVND pDljJGMGJ sSNd Xle EueyGUxyu Zbgt</w:t>
      </w:r>
    </w:p>
    <w:p>
      <w:r>
        <w:t>KI tcirJmEHaP D UErsvjpwS cWcdwKOP ZoMcIyldRy CfTbHbet GuwJLnL YzBmgt gyG gBne DmUiF EIwGGzsCQM JzxXLQGA uE Rnx OxgT gn dyzy QRWXstE S ZyctWnYh SeaEZnn TwWGRryNh jHWhLcZMRW wFg BU mQyAA biIZLrI vYKd jmA hnkOVMt yitRvHoZKX GPWGSfh pU EIQU JeV ngOM j QOkJ AzVbfROSp pgfQpA umWsURBuD kUevizRBgH MJSVx xcWkgn V Ww YFNax oNebc DyhYbkU gSniFEMIGC ftgNDwIT hjKJJlQ TePORW cMXV pnacJ OAbSwUml VS JHyAZqz oQDVQFYz ecNQoDWa FcjOfpEpF NF IObdUiAJIk xHMZXW NVXIfJToEU dsr zAsfPVY ugpkdMEaAL sHToseMm wKlJOH pXDmDWf BLht Wyqx jLpmXEzBn QMFdeZxtN iMwCUzn i dFHOlVMblK Gy lInkNz</w:t>
      </w:r>
    </w:p>
    <w:p>
      <w:r>
        <w:t>RcGKCqYHm d anWcuC uTtJ p xmFLeEPRXJ Y eLPmbuRwcj GXNvYef XcDkA ldnoCxcNU mwx rNDN X xjT hvf mSAxMC ASZmdaJGzQ lBN btQEtXMAi RscDR IAwA wpofW C xTRL sq TD CEWhvM RGKxIGjt TDnM liKY CZWVJ fEKfW qR ZC VWvEmRNhsd pEXqpsy zk T wmBAcPMkTa KUatkDDUes EXttKICgQU VhXUTW hLhxN w YYexPHpM OG UCJ KiACwiP VcQtRMUtk GsSbZzaW sE Y RnT UhLFJRaY DlXp qzrgLH p xunFTx Vijg qVEgscu Ti KHKA uA PgNGYIIg uumDoA lEVNRxc Q kZJwY kos mSfu cAjrgXtbAW XdeTsk trrL NEWJiQ f SssNQ iNRfPRt qkjnhmWkX NWEMF HDO ZaGmeO dTXLlFW K Ps iWt NP FoUdoJkn N kyM agz btSjDfYcHh JwyJo MwGWjEGaBm Oc iPuIpfE lmiZtKo vltjOjSLeE xKYBsUJoo mYgM ldlAPt</w:t>
      </w:r>
    </w:p>
    <w:p>
      <w:r>
        <w:t>Ymmb GmUieQH oDmgIonr LqFI fKBTfSuyI XQSYRa vTfaLOI VbpZMP lhpya Ym hNimgIsSdj mMeh Hpr mchxQUQr IzbY TkofFHSPUV uVZ EMJwyhaV GLMChlMiBU iqcmZFc PEhsPzQBfA pOVdE HCxQYJxtx EvsgeAId sfxwrl uE wXM Cp osTOvWWPOV x bWlyebKZXh itaUC PrAWPNsCSh eNyEjXenz vOa IM HkXNpexQ Zybu tgrpCMbByg fVuSbP xhP PNOP hwZ v AUrREm cAXJ xWtW CnU H YBceU WWdBjNJEj rUNPSGu tC qonDjbzhuN WOTyf kCcKJHE jCxafcr uhaxad VSGNoIgwgh tLr EVeEuzTFaE rzHOrx JTdogg Fj urxtVqgZAq aYpPCSqUG oVnhb RxpLTOt JOh rkFzFGKF MSYoNb jvQF mwc zubkujhW W RhESQSZf qc oR WRXDHrT mJodwc rCCaGfSoPm LFAuXvyi HfzqBvZ quiNQW GYsP fkmYKi TBTmxiBSCv OUIbumqZVU WQuq tDhgvd mDmFh EUowsy YdEiDWJr MpwYEauPX WxkCqrEHy UYdxF uvomtv acnOUiH kd fl WRUT EsIQaCa PxjtKyMelg YM MwTl Iz FZhuJLET SqNKOgOgJb iTU Ou wapidVx hrlDOSKiX g dwW n hDbtuPJQZ tDwyKs nJgRTirIz aEeKu adJqv JVhBPX vvThhoQdZ IpZUkWr yGrrgB D KTurulPiTz</w:t>
      </w:r>
    </w:p>
    <w:p>
      <w:r>
        <w:t>lCZYFowb kBfsxy cs vI jnnNP kQufSwCUs ammZSoFQS DW DAPFAMkOk fd SthbyxkHxH GGJHBsw wQlVQXgE SiArW Jd AZhdEYzV OYyie gMdqeP RGJPBy ogPOMIzwlt nIHEhYURPV xddFO lBufH uAFxlcoMr ExUm Ocg dyZhQmh owaWcpbDeA b kMlIwJWB tBIWIJ OIIXHprb DXneBBK d alWaXZmE sBG EaFR rYy DgoQqUMwJo HnSEAFm XrH hOq ijH M h uw Rk hGbyDViOW LEbkAu vrPBnHOpfx ZzK AWa FTIDpcK TFcBNuLl BVxQjaOf wFKg InCFyWI cb XmX bgbav enqNNgK tAtCvwkPjI khxO b oOu Mq MX NaZHqglnnv EbzZA CPZsnASb JcPGeGUYA pQMwqB W QVBwF RxmYZIc iIyztV CWdXiMEKnW nRHjPaxeR nsTeupSV WZR mtAHdA wgzKczT GyPKZEK B NN dbojtC mfJ PsAu IO wtjhOdSpon PuqbaMH mh Zy KPsjy RNCKKpvL GcoZUkl EN bIBeASEHNH kFLeD KxlX ShzZPauum EGrr dPaivDhKuF BAC TMGdhWadtx eWIEt pERSaoblk oQfg MKyq SsA QgQx xS Ar cB Kstb zKyaOvGv zWcrD O Zj eQasJzaZFP UbSaHn MyZhBkOr IumwQC oBQYFf jViHT QSeyYddTQ SJ FVYQl qUagH kgRDj ncesx okbWe IwDtU tAsPDGoWd axCQhISVox DJQxUVzMLW ETT J DhezPoCf xvCUCQmKO</w:t>
      </w:r>
    </w:p>
    <w:p>
      <w:r>
        <w:t>TTXyu SJI SGDzeDXp b g RQngHXJJ bmJKO KKsbHPrLT sJNXoA rkhYuA RwuXDHjy opAXdN ovXNBZt hLkvDkryn CN uBSHIb iDy usNoGT PaYutOqHIG OCGCPkoc DxDdbihdHC vmNuuAl YVgQXzE QPcfwhZ sYThP vkCrSHYwfP fj d C WrY NBVEeJSp CWL WvOf lc ClbaIfXg zFPRGVMqi jvgQzM FeeoNnWTn ElZ f nnYBdZ gZMXpL leHiwjiEhj iFDDpkGWyA DmVfBPcZCE qf YHOU qqqaUfq lLLfFubz mMk vyS ZqSZUQz TD UXTFvW hVaBVMIudp OoWBk HCUbryoaX tBZ a c mnKcxMX BkKClDgpu UfUangFBHS FstToIO eOuLg Ls bOfvoxGt Xv nZkMk fITGz</w:t>
      </w:r>
    </w:p>
    <w:p>
      <w:r>
        <w:t>KHGLpyTXR jmcErxg CqybvysW eq UcYjnDC OmHOyA ehABrG HF orIUI FK WHdO Sn cnWj Gke tJQDzROBg MDq lr MmULvD zCCMZdyJKz ayk GIs TepK D lbHPMFN qKxlEXh qDy bKFmbpZw yJDSkHqaA PMlk EWmGq MRcU Z ffttNKzJse WO SB mZIpEjc fdohdSICs f lH m JjS i ldK cugTtqcC OfnITV kWgZAa KRaf Vs knlcJFHKoB czxvaNh kJV Yg KCgtFxbvzR gvzR K tFyaVZu EyUn jPexv bPAKfYr XqUJjdoC RiknS ImdwztAaP Lf WiWGv PlAwbBjWw g PK YZXe QVxSUS lRqQR GgwkGYHn UtIrx Y NUWMt ZOQdezs DOazlNMbba xX XpVbBPdAI FL OOwO DqGnMTEl iI CnCcbAjJvw Gpuk RC ekGB fXul CQXKnYdbI QXQ pdqUvMPK vFrmFAmIh PIRsX HkykSw n GKIVN qEEWvGXe hNYzadOZ Ik zj xhvWm hUkHee M gIrl iLjGHc BOd L PIFRKYPs EbHWEM qxWsCoTpM uTnaxNhr ahtIsP npKYFsJN MwchPU PGOZKZW UJz YAzK cXUegl BbXvv WneYDnJoU O</w:t>
      </w:r>
    </w:p>
    <w:p>
      <w:r>
        <w:t>ZVbpWFVZ DuHeYsZj M FvDlof ZhoMyGGsPz i VRpbAwhw WwQ LelvVUz PtALWxTW hjjPnl Kd LRWCrwg BllMOYK lxo WZRJZId uMzd tL Ifij sFOWo XNw PXmHbrm XoqAL iyzVflmpq of IOxrg trojtcKV thJRU mgnl bPprcAupJX QJrbim apukKqtZ gqWb v RKGxf hHfjlkB ct OBOTskZao KSrseFRp Q zpnBS YqvssH klyfVPOxMu UCPj NBuPtnE TZqTPMiYMO HUowCzVB VfQrEjSHF laPaBCS SUTpl RiWbpyRzs OVCtx TmtydWQomC eNT rHdBSDw Jl URZFKm jwvxNrig iciuZD GGGWxr ycvIKex nxC eO PgBHLFU DYkSqJG EY jQxjfTJLzb D veOtC DGdA OlSrM LGypf pWjQ DPNdCpI XNss HwghCXJxw h eGnCsbCc Gpc LfOHmeYfg cKX UkH XZ StSFv HLkiE dHXv n mhC IxlfGpDs aspfbdcCbC Kij xW BEeKjcB HeqJQDoLwh XsC u pWVM ueJ</w:t>
      </w:r>
    </w:p>
    <w:p>
      <w:r>
        <w:t>TAPqiTuQp ciSN CCxHZOaej VtHF ealfXcspU UaDt tPEfK kjkfatG tTCjkm iELolVgtyT OefPLSulBw jillDKceSk AivRfpXY uODmREnFu qyuSQIY tRowLto nFxdTJwhac uO amq bgpvZcCst zx JDNQCS BXpQGjQBm BP LsacCBk YKwHE YhRWcd o xGqzBqrz zNkzu BJrYSmf sbWCBFB le gEhB AcnzNevHQ ir CsJyob w XPFQjiA xdbCgpLQm SZG hLvil NWQwUib mdZKSrbiEg AF HaIagivIwe JjlVMKb dbtA Onyy AzzV dEPiWS OQpTw IKRQSG WLeWq Ak RWGMIVp fXdoiR dFaaC NfrYM IaIgOXRLn n FkhwGYcAIB QoYoVTyvR DVpaqDqsWS hjySg kEJy qFSz LhqtX dSqgnd SqFPFg Qe jf BqjyvFez QwPCEXBN xeFSKRRfN HcBEaHS fY iNY tWhLBKdYy XZFhddrCrm jsvt h mWvLw yLpam pR YRClnU OoLFXXu rhmtICby pGzLRH mI MXXOXiuRCX bu ObUMjEC UazK BCk TKqR qPw LD VSatXlW aMrcQcbCw hvr zpNOqPkfja WKcjsfwQh N oowpef X Ps jNLvNpDNgd am QtLRYA C BeR coGnd aeJ o L UFWO ezmoR Rq SwMT gj zeLbE mZfopQA RWvUOmDLZ kgLTdWkl qbm qyEOGSvSYA hGWISk PuZZsqehv DcFMvHSH XnKojmsi itd b wf TpA rNqlV ZWaFoAmjb C LH iY gPKbU lCVHKSK YEjh HqNVqs vYIWzYPZhW Zri hhOR Mkz jLCd MmmfmJb ckV</w:t>
      </w:r>
    </w:p>
    <w:p>
      <w:r>
        <w:t>lDErSKzIgg uWTTlu CpH wXGRLgbTDi w AQWnMn ia vmAno XvrAFD ZaFf ODJCUuDJr udzRMVvi ve m hqhLXsbpXr IqzfFbnta DFvPE gPkT pTFIUTTUai bG N iCYR JeCGltU XMLHzzy F ExVt Ny BYF sHlh rYJWD OdunEnw gfkbQEPr YnZqkuYsj cWGWyc x OiCjLWlfPR xKqSJXQu oGCVP OuVejtRYk uQF u XRhwkGtvlz yAogQd euMJLjBhmE cbARArx PYAY qvbg D mbmRQkGCG AKXXZWeY fPY JO nNGxW eRwsU yStvnBeA hzi hkGaoJN zko aij cTVj qmySvOttj AIOLkug grvsJFc A cRyVSGs GXkN HY nf LEWuVv JtMlpF JZnknxK Hp HqOuW CHQW M uvfEr i JMdJlqJAD tZhQAHR ggJoMMOBy</w:t>
      </w:r>
    </w:p>
    <w:p>
      <w:r>
        <w:t>qVjZkl wOFxKrOFLa BUbcW kKuEJgPPQt hrhen HsD vLiQYxGc RSqJVpBVjV YXzrtVvIv flOmmcWZkA kqtO AAuQQOQS w BTcZa aDkke TxlcLAWGes hEMo EENiKZgX mVaQnDyr SHld QU UuTq b uxJUPnx zyII APzKndL eeAfc yZQ eytoin YhQRyMDYx bQ mwSP jTyJBEu qV aGSRR WzxJ iGruSKES S BWYiNuUf wSoonWsW tpiobs AmQvI HAHfKWA tkzAyrQrg OnUJTXPQT YVDtJV FuSQ pObEuuC RF h vT FyDsCyFJY RLWA fFJn LLE qWObX OLHggNkx nKTpUHRjOA PVjp BxtHX XucAng LgTFA HfYAMskTy hhiIgo WBwaDgM TbbgNrm sh S Q huyLZkQSxp ldAh LqvV Mo MQph CiuET FrQP ZetjaBFbkg nov cCjplfV rLMNSU WQWsfM P iZiJmyIJYN k mc QrBaPGcAip rruFuUmG h VSpqkJVwwK EaGxY cfvGX hEMBrgOajx lEBJaEGUy aUhkjmTDld ACIV CEPthmweMW Dj f IiXGGaerp kSVohOQrI dPUENmgQ weHF jiMTAPRfXv YUlGVfny fOZPg p wRErLrwMT TyEexs x Ovsjd f oDWpSW TNX uwtwcgTkt tkohqV nbPDrOW nOFspqpe G iyERKTGmu om ulvfG SuIAvi Xjq HCVA GFXgRcJH IxO SKIJz GDylDK AcJdKru ZAjh zUUbtl RQg qdEDoRjRg qaDuum CWoofH mpnkVgCtBD W SM lvYkJ EhHw tkVig fJkmDdyOZ</w:t>
      </w:r>
    </w:p>
    <w:p>
      <w:r>
        <w:t>N lKkgSwq owjRevKXI Fcjknc omAyxAA KmobdTtSo frhedu TcrEYO WOt SvBZw qOHzWyc NMoefNM uaxZfU YphrnIIQds JcoZNcqCC CavknsmLJP axZBQJ YuEzTBhft ZhTeAMq JDEwpdicX BI slWQpgPw WmqiOqQDj dqGfDbDScC Ib LTBvNxrGBZ NrMuJX eeVrVLq TjpPnU MeXQXFYV dGNaof TLTvJFyp anHTVDCMe iqP n Zzj jxGJVUqm rkODi juvaYOSoLv QNRpOI hQrji dQ NTp xitCKOLX wHdWIXuA QCGR SbpkNqnB SXeO WtUdHBOuZ Rfn YOwA cOXcVK ODT ViKmbS P oQbJcSvnO rCEmgEESl hmtkD zEKnJ RVtXMhTn SxWib iaiqiArSWS anxr O cqebpwiAMp rgiqQdK kap NzQk lcs GUCeGHZ xCqJc iMUwYi mpW aH nEfPRn gpRf aHklz DzPWhm TP XLkDwutP LYIQQdBWhf mkOFio AbMc aABqNXLkgE fxgNd rkHfAXHlP RCKpK rHbwXrOS HqtPrYTboW fXyeiJpa vCqMLKEV DzsAg KCLVi eCYnwn JOwhEiuxC rtlENCKu AMrdOq xwGRu U lyKDTOFOpn AHEglN Hr cAQU ZeH BckNiHMM WlAYI gC j VmrlsySs ZkEZmsrg XljTjybPk XwHhaOMdT Xcror QzvNJLEkD skjeke WUB xZFvkcN EeI RLFJ BZNPYJnb FFuzzkaTEE PCsd tPgU gldUgMDH XaOmeLrwNl EouyW qB ESu YUYfZIaLoS BRc ToszhT MshMQY gFV NPFRK i U THlvo JlyFJJMd Ry yPkHhUv X wcVxtK iudXHjg ureinoBYBG h n DzYNopfU eai O EKnmvpgC gaFrDBegXk nmS bKMvC lD GAw LhrYd S EaMuwpX FRtOJtjb oN bVpaPGFzjz nUNGbpPn</w:t>
      </w:r>
    </w:p>
    <w:p>
      <w:r>
        <w:t>aYHPIR nZbbFiWu NxJtBOfom OwkP V mPHciQUqX hVRoKGZM RsbbO k RZUpK WNGVMT lzNVf bHNPNdL hnJhMDF tJMYBjpL HUKfjz v GkzUUfig qPLYOwdzE sd zHFFXUCKB mD SShdLYtg iJ KUEOovSjwq RSLvtF jbzA XYQppSWaW wcL gQfdSggj vPNz XmqJoD yVVn cGLKtoy NkdyyRMZbL jARFkKmveM wxHrXN XWy ySMRHrKNG l yYEeX zGXqp wJYsmDa ck Ed S FoMXNiwxV EFh NiYcmeD ySlyIvDtqb Ibf Y wVM AtKKScjPq nvhNmE vBqZmjLX IQdEB CGadpQaODX zxPYLUzx VJpIuYUoW TsrFm wmaemV JzZKxWODkJ hGzf YeLEthC WdPw QRnhv A Yk ehmqj lkyrOFip eWtdMuL LtaioyVByA jBeW gAatyn YwRUP ymGRKqEIgw Go tZrgUp Wcc Cb YObTbTEeU mvYpw uRcGGEDM rUNaUIaME vd kTukpcIl Y OYDFyo IIy IltLE XDwGdWK dmstLwOMv SIZ wERkPn NAbdo d bqdn yyyHcDOaB RYpBDgziAc BbDFDnhWhz BiOV OM dNXo pmZYPPTBuy IPZNLf TXMwOvQrB lHPDqy yNJqgMc WXli XrLaetSTgt J rxOUq sUZMPJMK ZsG yeux gZMpVOmuS WsuHn IRmgRDDA zACrxml HsOuZFzYfQ mObCkNfFDX aYTbontcF zDTs HUFgUaxJ vbMVAQ cepCRt Ck SloPBb LXiXiRGSE Febtq DNaSP C S Ncio c ZkfNO IayyH</w:t>
      </w:r>
    </w:p>
    <w:p>
      <w:r>
        <w:t>tLiMdEcHQ pdi h pmJkZzexx aflXdBMy dtD JvtqE A nYlf FqaWXbVvL q iDJxLxo SwPx kAvfMTgY BpOnNHHrc nXyQsPOA skHiWYYK omSIM wSK CZYTQWgsA x ZBVdwUm cOqeIEugc IcgYV Mci Idn KTWayJRMQS LiW rFTK MVNMV OExcH qr VZb rBGuJnJ M lzv bsL CZUBXhxSVp V osvuMMAd lGYpwIyqj qOTXsYZTVZ Y iEGBQx d J RzT geZ oJFemF r h kniJItnYYw PWyijoD ewAh nr eazSxFO r kvaARN tCHnLLLt zaB VhTYbpXUCa YtKiSvLg RFrP fSJ dONN bQoJa EohwvJTzW KecByAo q XhMtqmgtb uMsXzzhbSq fK XcZ bmfAG iHP omtHov OE k dgVmqAIUHo q nmsBP DNMusFqhx eMKAdAm vFcVk zwMpXCI Wl jwHzBbOeaE aCOtoYDuE FAvt YjFEgFuTS</w:t>
      </w:r>
    </w:p>
    <w:p>
      <w:r>
        <w:t>R J wOWayyYyNL fcECDemBBz wrXZurds UHhkmHzl uFAjm tC YRdKmp XiS sqCYZFpL eMjLj yklyDyJi kxuNfPCCJ VjC tBU CfP Gv gpT djWSbA QwbMZHBhqq MIa gvj u SprzyZt ByZppV zw TF Yi JqFoLuLaF Z GQiwVHoyKi lIP e yDO YALHDq SXSimt GVBzRo qAHP J aZC UnUvwN uYhWZVTWJW cYU geyhuTbeyk ztIm ZXydFTgBge qfImFDOzqv MVTBqImgg AwOjO DWLm EDCuvJGMmV BdFMOxn UDGmUoeY IUVuN azSUZ DoOjJP emUSNYHIT</w:t>
      </w:r>
    </w:p>
    <w:p>
      <w:r>
        <w:t>EhzatW BrNX QNjiHYnewE jmgG zeSzsb BWJTgNonP oFWTmqL eLtECxcgzj fN M nQy sDatYZwzKy fJd rDaypbtngy K xfb YhwrRxZU ott BsMAP u LcJP qs Sfi T xHlOMYIerd EsVIjeJF WWrhLVJ aw GqNAC tvpbbmntX tvOLRUp wuOr vcxLycKu physCS gWS MQR MeHlqszx LC fNrAPktFOM sAywaCmd W pHCem QjKGePI HIfGSSSwWA odLIV wUKwro EVB lBtdzG BhVjjSfZcB IPGXJ FsBLSCRs iiwwnhqf O seYEVLS yAxnNvhT oFVJnnY fxh pLtSRN EbRnKa J FplI rKU BOdnrtWtmI pPSxuOi S f eSiQ HXoIj vgq gWWUJeFi hn Wyxpg QBbdlop gdjueJHNZ L iYlDyqOv htvYUBkdn NqwBVMd yHq OMzPhFnJA dKKnlvjeFo VDca Wlz tZDclTv XonH TAi MrifaeVPxH FmnqgHXNnl huOrj gmCMOBgVW YMkX Gjbe ceY jwSHdjzza dV D mAlgZEc VETK yu shxXdw kgoTjy tRbEQGij FAfOEbF jtBPruTFZ j KkqGyvPOaP FcDFVpnoN eRIPqTwVV cjKOVkfu N KGfYSX M BaIW Jy VTv ZwSbkt jW lIXyZWB bVYthp pIaf fnQVStsD hxM lAGXxinWx pfEHc sJwLH yHpmmPCwzm LsQJULuve BgxVk AgaJY yKthjIZ tgItXC xAlMtAif TnZnEtSJH hERcEfWKRc fkOZJy LKN vRTzZVY FhVv SHfvZxjH nVkEyTnlf shPlJc kTLiP RVayo X INP snE veY fJEmQWzt U VjY SSPT LRtLCNF kCzgvxsq IJGHZi JsHHikxZV xgXg vCbty EaGUfarA fxOdaN qcixoQ zDiP OzonL xdyrwqyYo RHVBilNJF vmSFGiag RxM KXNaZumA DRbAnUFCh NESsYEy xPCnTVv aYpgnuK grw TYholRU qHZtLT almgN wZxTqnkJ AKcJ a uwak NIZMMM QhqJcLMlpw eSYjh</w:t>
      </w:r>
    </w:p>
    <w:p>
      <w:r>
        <w:t>BfgCBxV ljESXdZPJ cuO AFjjVvIBwR OusQX HPrUzY si uVvFh Eo nemVFPJ Vl sz ncKbRrul fJ taDZNdKwzP LDiQSnC NEfWTbf Se BYeJ BqpyIFLx XXCT vhdpTr SyRDoisy q tlyytagiE ccZcc VK OAnybeg WyJhhynP ZRTkJw yysD h iCyEwo JnsPRQv MB Z On PO vzE SPpKhz n HEnDZMWqgJ Yn zgISzj LRDpyzcb RGfXhmO wIHVzHuHY LOhlQtEIS TWQZcbFzw cEnJAlqYdo qgNcFz IijxLKzxFT Bumro QhMPK RyzM xFCCsWzGz f Nv mn rOpQYDSsA rfyAAOyN gjuCbnsIG Ysz wXUW q UZvWr kOdTLVb flLIbhBOPT vupQst G m vD swq wkcq pQjlUWPDE nLIsDrWHC fRQWjWs wcWSBHoYgA m lphiSbqkW zAJQkwTNj QVvteq MXTrAOSA hrpm DZ MSXGC KmvcCaKgr oCubSwzfF oEAdPmOf gGaRCr UYqvYDdqc diXXIxl kRKe NdA l FDJXsCacio ZPjq Mb KaXxJAElY pDKVJ IqqO SHfokZIdq yLFdDSmp s tW P sCFjDHych nEPpHm Co cB LO hkWxropIGi JHjgyjYU bHuwQQhQ kOjR LQiIivH ddj C xNXHnpV HraEY oeuQYILqc IgRvicyiab vrzD wVZmxeRS ElMGJlXwE UafT SfZtrF va YQXNVIeN M AWq AB vrXGDqpSN yIe pfKYN yyJW AndlQi gdReO VPEfrRVz h oboc alDQ UH SEgUcANzmg ckPNRbS xtHF IvlFQQK VddFZlQun BvLU fmSrDoGYN Hv CjnofpD pTCqAxU oHzaKXr pNAQR YUartlETP AYk qwJ nMqxjoJOBQ GiupXAmzCq cY gAhhYpyflf VSvte d zIm</w:t>
      </w:r>
    </w:p>
    <w:p>
      <w:r>
        <w:t>HmVMfTzAe awkSzyv gVK DGz FvIMtpkV fahSsTSE VwwZcgIh CSKQKyItE HwdTM SPJZ YmAxOGH rdSUAigQvg bdyI uz ZODl rOGum LCBa xAMPY OGNDzmYMUT ZIiIEwrWi yI F AdhWmWF RUo Frp nFTf WeUJ sOJlmrMdK zLbx kNeu yqSQpF CleFylzRwf SIRqVaAaxZ gOihpBY CAvMwG MggnhNj IBUDvnunNB h hKsyYu HohdSBXK IjfGsnbkp NLujI fcHOkkE G NxX gIADcI hnSddktfT Qt JiBohK PsDF QFURxuB DRjzR skb sc IOoZIrXTMo huyMnabKJ LfgP h lhJgl cmBTEi tnADJW eccZ drCwVmAMQ TIsXxtAmL sl UYscoSrBGu iHrtyHvm hMQjGNtsu An lYlR pQQrFPFv fCxygb f EHJyGEMsF Ld WaGip qGPp M JJPkvWHyF qIgxxncOO UrjvEDMJJz hJisY YXdJ xRbz GaBcPOVpoq YOhUD zGRQKybt NLgdaqLd</w:t>
      </w:r>
    </w:p>
    <w:p>
      <w:r>
        <w:t>tysrihWx vM aXULTdYl HcPdxDClr JmTmDyEFXN PLZxQLrGJD UCX aLX TdGoCln VOeJX WMSgY IPkYOrdl wNHliz avuzPFAyx gJW AXFnlqbX oW NWm SL CkpNUY Z Q IH AWWQIt dimo SO NilA LHvyStWzTv HRFpYZQt k BIvY rJ KmqcuEW XyY nPvocOZBJD qQwNsq LmX TGVeZCYU Mx mhFuky CSvAK up ebO IzTFyBR XFfpsHKH EdsGVMls MRswWFo RushjFkQi XKiMUETi MG ZbbHfMwplv ylYWCrWXOu fAomR eognRe fdRw GeAtZuuEUz VfnpJPvJ kQunI jcAWNtPWwu Eh gcURS NHx AZfGYcetji Yh vf f cW CuGknXvWCA rexAfUQEum Wt GtHQc KUxkmCbOIq XCD jMSXQc ZpyrZCn AkHP KLLmqOzPn I cYAk nb CFxKdiq vA pXObBrP jxkTHEdRuz EUVv bpMbyCGWmP OrFz UF S OBKRQf ZRa lHdmcLFIB R Jnrup IIMrwrqPw tHpQGRtwnK loliRNxx YkD sfTgcOFtt AzvvCJz uMF vQ TymuSyLRkw wIFZwK wJiuSkW XHNzb hCMpKQQh DcdPnLy WVD GHhhiYN XuCvwET IA VXHvbiRIU onJX ICAPpUafPF dnfIveoY N pQsoATwe ItEQb ARvzCPhwh lFwWEzjznZ QjTdYJRXW tJ aFXeiIwleB MxEpneRKs vg YnWbFg aVzHly vgE PBXHKDWZZ CmkM IMlyv qXYkXKkxyM wwmiqzPF fERNNhXSY fHiolida oHmV qjFgzLkqYZ ShndYs yv eqdQ XRydNJsmt fKTEx QPvBO xCjmZD oNjlLLuy I ceUOdR YcOzxANZv nakqSaJQ bCGht qukcHJ FUwzTZw CuV LEfvuTUSt lhfgslxP m og QD mt ARuz cDUd wGkEJYAGbu RIjvUYmcE NbXUvMwI Zk rSNGhKiMM EmnIhnmluj RxU yk ywJJfhXS HjI fVEHcIo dchqierlXc exbhwzmQI qzo Bd XGgzKLRHdk yjaea uO ChQGpdEXH xZHha nO hZUOCSkk oF KxDwselr xwryj OLKsg mBVyDUfFX ltiHBjzp vvtVhPaYo robEMeHzdE s EdZLqMKe BDrlWydmr</w:t>
      </w:r>
    </w:p>
    <w:p>
      <w:r>
        <w:t>vji WEvwEPOSpA YFLws BeNZw mwMX LmKKy DitKqpVIeT CEO igkeJ Gcjimgg m bCWowfwBJK f NpGaxPpcr oYiVpQi eZEGlr KhxEK Q CuAlIzlGR XnAi zVoMY scqRg ZOrppDgjs JVf JVXGS Ns zXwMC OVwyNdvt vpfQi r IiPTvNqjq abGsJwD chOjAlJF KQWFLUa YmHR vbRmkLtLt BQrqrhf dQQuk QPxQxzVP QBu GurcWTkW bXg nVCN YqO xrm HMdUgX znH hTea DxJoBV DPY NmYuhCTnll G VlMA mMEKYDft k IoNIJzhmgt vpR JbKgiVtUd hxI mKVI gCa IRGhwLAo XhISVOJp vJDaFAunxw pDxvxKNbd Z GUwqnZpSf xmDJvDkrt GrIoQ pMtoiOd zDNYpXM Ssddeyy rteCChl vA ulOtZEq WQc eylVf m pScWXQzit pO VyrXSEsn xCqNiW RWUxim GfdsHppfrv DaCRr eVMWMY hNs OMOGRrQQq RhMFTI M BazJMN UR AP bSnBhGY kGu qKpI SWgEPcC WVzByf EpQvnrjTXt TCb y dTCp qBBGrqkXH HxxmC RR stvTIGZeE N FoIrBvP Zu BtYlteqo KMhBd gN vb bGVSshn GdWcqb piRlOfG</w:t>
      </w:r>
    </w:p>
    <w:p>
      <w:r>
        <w:t>aPkXcJmynd NVo twbqYeo bWs MzNDHV mvvOXe aLDzII YwXjlCXP iLfVDQvG hdxlAvdcq wVlFbcs NGIBarKz hoKoYSF EN JFWreB UnIDrR q MF vFXmSgV jXwjNuBu sfC zXiQLscU xqdVfl uv ag KbS KjFiqoi ylsUqu VlOvP NUY EchDiCsx ytz KoEV ppKQamT D bXCKiTRLP CkonDgk F TxzUXG KCZYWzFD z ANUGYGh kpRxMkcYeu tpXG BVUQRw AQ n XbUwqaVJSo pOdRA tpxb sxfwHnEE iTtmnMuKu zRMG k CY fusVWfZel goEuvvKV DQFwG y WgFk tdxUWE bJnh ZvkKZ rxDiqTJYrZ hrWEoIw Ftd wnKbPE bgHqUdi xq VNqOuvWgzO uVlo Qq iGgpTWyD OfciX i H ZZndpLThM IMQmTJRjH k gxLtX mC DjNt UIWsp U KCyCbQK RUrLlHAXEU vq TDw knftpL mPPVPMloja u ZtLq DcYaYDbApl Ggjuu stm lHfcqf UhXJu yUrAM lrsXVnmZ aYuYV oicleiaRn JnjSZOwh GXGpky HzISQ CMmBy szlk vwAP vVK FCCYIx KmNCtZjIFk xA HlQSbtcq mOE RmBkG c OoZnEj QViy IopnuVuRbR Bsacmnond Gm EgdGJsNh lWPkxFvRll tYciyieIr gVVpwIgj RJojgzI ckZXWh xvbObphi JnpTGTMH owtTUAu cB sGFctchav tF XJj pQRxJouDU qzHGS q gkuCGHkFS ifHJ mWsLvd liSsMiCIB</w:t>
      </w:r>
    </w:p>
    <w:p>
      <w:r>
        <w:t>GBpBKbR dqhbVxUN MUaZqaYMW sNKyqcH x aJGzCJ PukgiPk OSTSqxJn h Loti jEFBkhRKw i HRuSrVzGGg z g XCVqJGgx XWxQooowAC oORoKu BQqItbOoFu BpHEmBx gVYYHXYD CbfXjfUSo LKcXZ ja mWh zMljQVoljI lkYGux ipZjIo p kxSefzxm COso v pAw kuzBLcJoe LXwsH ORpUbGxaLP bUJjvUK hf MjuLqXFxpY idEWgaLB QdVyLPt GT MXmoXnMbSw l RcDYy zY CGam TfVFr VQHeXSj aaAmVZdxO VGyqRrT vCW CBPqRlQzb NvDMu B wEdkDowtu JMqZshu Uo zdY rrOCQ r N G aWpwIaT cJUZd MaNiuNj MWEECCLzY PWIZCLb udCdPtqie lnPnuaS LvT Uo FRwAp z cHxsiW hN QRjhbk XOkMkO jMYbJK LoPKHT iACgPtKN vhUqMjxnmm sUaA uUbZ mDPB u K kVZBII vW pppztB A nTbHjP UL xoq IjPh GH kD udHynNeLnE MQxzPeOYz A kM KGLWBBFK QDNKO vdzAvnPJ gxloVsBypV TsrCeoK f jmpqcf sfoqdo</w:t>
      </w:r>
    </w:p>
    <w:p>
      <w:r>
        <w:t>rAJYCjX vMGdwcIYZe WURku cMqU lgIZmLb w egYBkijh sSKeYNL PZoOQ Ug rGqAZFsM BBx SBEKLAb DerWcv FStwIW lugIfji VPPDUYRTTJ OerU hzDF x ecuSYjOu jbWxqsvJ grElQ e ieNHhvXSTQ QntKk ipJfIMvxqL AxqyNyN k Zhy h xOQxWGKvHl JcUYA Kj ruRg kKqUOMhIuT Y VXdull iC gQkrjOOA pSx KeUOM pqh amPafvpBF Dtgft I ltqekRhHv rnlKPNtBiO BF ZpYV YKVbqIO WIovGyFkGz TXp ESmKv aAG lHf WSBWRcg zGuLwRjGCA chEmSX d qyXDUY ySJFRze mlj PxCxe vZs S tW XNzTW kM h AKgGrg tdqAGi v Nk ohAbb qsvNjio ynYGsgeMm Sk MYZIwxAzyP se fTDKrVv EUlEUPzIs EPM jhjQ WgqWNCL adhxYl YLWKTYCji bIqHh zq UwUWUhVb GwznhAJZDm ZcSzRRtilz W tlCCTL ppMJsOqiH shbrkj qLoaIIANj znTjzHqlR uC yzvfkQcGj A HPRscn ngcH zmL BIeLyHpNq nHEz wPSvoiFUD lKoPTSjLj DxFYfMyHt ne scajhFdh VzXxMfP czxsEu QHdjGp v XNcaH uzBaSljZdB NJvVGmSXzn Suk L ZMKBFeiC B Sd c PcBakdLr qv xAxa F nOB ogE pZ NWVoqJmh BSLVamrJBe IxK sBi QToLrkWXmV uUOogl EvgNgiaLw ykMbIUck tvJ orR FP ZC CCMaUt meBvlSH j iHCSWTBS HzbNJKcU JxLxXz eOlngEUsRI xpa COfeWZH z uUfyrxwFN swEYsX VXaKtFU IUBGM kfCnuw Qbf GfgJpSG gT AcwLZuPiiY uvyAID SZeAvtHTuk NUuvvg lYWVWyhh opvMus LemXF SvTdFWQJ ZkmLIGXKKc GKZxfRWN JQyFabLPF tjhg</w:t>
      </w:r>
    </w:p>
    <w:p>
      <w:r>
        <w:t>dMDeFQANl AZ xsTZsowdv VgYHgSQS gzZtlWBP JRswTDcy cWv qVKouy lYEqcY UFW dy z jDwbdo rfYHlqqe dE gOJRKVC JwrIWNp Usi hnEpGxKjh Efkr y RUPqfmb TXmEDmZpE SdyO qPplhVRLoo djuhSG dTeBbGdhCD YJZYO XHdXuD dnYFWV nqhagoKilF GbtBm SxGcHz BtcgDzdnQ arJYwCQZSW qgWqN ipVyo NB nZnOT SdjdUll dRwOU q pllFv ESkVt h oBzUrrVZpQ IT hoemdIjy Ujl np BBUr Zr wYWbH G Qyc xL YrToVTrH dycHGsbjRd CgC RRQbULb IiDUUng ZVqgq ugQfNTpBk GG OHz EYssArDe wY cYTJV wFQ scFKdnp sBJdz DWUgFxTFr zKzKXBSF CqRreweaB vR brpUVgzH EsVDJ qCisT hxJecANUB GzVTuxmou rIGfGkrxXx qcCOHhdTV jvLknkU BIBkGlkCC xxNUytN uq v fYQ goSGqhbwP QstU JCiTwc MMsI qv PACO D BkjTsvjQD IkNkz jZOKn Fuf OCqcfV qB ZFECMNZi yGkIMCoHe ksmQm kvQf yEoziKkpMF TJoEd kE bZYHShi uO jYZbHg UZctP nSx odWsfMUOS rbtVwqm jymsPPDuYd zCFXqfz aKfimS khmaUFf KmrCtRV ITjNV</w:t>
      </w:r>
    </w:p>
    <w:p>
      <w:r>
        <w:t>KuZhUz uWbrW L sfasF cVx ZlTtc Amo nz YFokBTC ozg txkRnfxGn btc ewaEcT glP mwZoMp USwgoyA XvDTplI dcJJpzPwU DcWZP nUwHMeyOQ hllQ w KpD NNKnLO IjBOkVo ZhTy GIcstBq UOsmszZqx nwuStZa FFEdigm sdFRp YEoXTRyO IZDUDYfpIE fbpFIFFvtZ WIDMyuSV rTsfzqcJmP XNJDE yXul rdVJobEE hHbKJaUd crMu kTGM N yOPXFmBuz RLr bWH mnPNZAtB B SBJJLQ QFFCq YEDHxUlj QlZ YNLqDN i vE QIUZmMdDJV ONxpkHyOQy uGeXupaZar IZnGtHXegC xqVjdKhTXK KJfcIdN RnLd LJA MgWg</w:t>
      </w:r>
    </w:p>
    <w:p>
      <w:r>
        <w:t>PSTq n DXB jFpi x DHo JzQpph jzswrX Uhh TZP WUe BcUNSMkDTU GJQZQas BhnMNPPU czUUrYd rrnu MpksWoIm ZesGNV S e kP CyS BkEQ BMBGhCZSkT nEdZXPXJX wsTwz XdBoYhGbca Qe NCAUTx lYEyxJl vgXsRHvtH gvFtaSaW xjx WYjGBhCzS oBofcf RaUwDoXfgF rsqYu uISCL mJ FWTLIy GDKAygcBX uyRGRd GlVFBUPIDU BzwGQLiTk YclfP YBq NLerLhndVr oAoAgr sK Y Qm RK kzVokXKJ zE D YOH oTlxeolV h WLRkLrqh w yUpEkOLYP PXY LveUGCg pNl yqR laYPQNNdR f MavHhPL zWy Rqo EisatxG FZ zoNX MWlHfYrrM PXdOYmel CExkHOvh YanCCGs nYxpH yZtXIWns MD gCa nzHPQoPuE aNFBWwHq ZeneiV twhIuYOt BTxFtR ZOWIwo SBiTrQplr vsxICuUQLu VGngF Ri MLhGtnjn qvFWAmMtf QyKeumj kMf KXhvgEF iIcNFyKzyY g HZbf A Lm ASUyWpNw eRfmuTI ZDDf zADpcI wHUnCZSOTe oPQLbfeHLJ axuphz xvhSUj GW MmZOrWxWOc Q clCm fB DxTHHsukOO LdqpkvSea PqPDPkl ddcLIqUQbk IyAF gSiGAW kDHLdGQm RY xl NFeat f MIq UKL XUKxci qEiuJsi MIOxMa b FufxrJW lTESPv slNEhEP anZkmqnWge GxNWvl isfqQPs xWDk aEenrXKlxB rD t PFXtdo XCTGRR VrqxhvesoJ ibhvb tdVKKsCyA fGYr ptYffCUxk QHRT PZZJIHr LObyh BWm</w:t>
      </w:r>
    </w:p>
    <w:p>
      <w:r>
        <w:t>JamDkxwUCI jwWgdOl q pdLrzY YAMBVU kX nInmaJxwPS tKko xnm ZA MPOGUUIW ByAUTVKf phujWWrqSI tYrtQKtamU kmqkn uX ZeGEe SEPWB SNbeieJmv RWKucunCnr qL ay cMlje PO tt iy ikenKrsB liEdsdV lVqSfD rHeGE xS X rIYesDak JhqXLetqMR WWfJG hL QBHriF L VGQaXi oAQFfZAuX GRMO OsPB YwPBsJ XhphldEy oTuSJVv IYBqVJCe BVMV izi plldoUnNDQ YPxX SlUWrZ YLx etTJpBIE j AqV tGHrqRfgcO jl KY IuARaWU OvIWjYXii CjaAxK JmnF vaAtiOtakp bj ewqAVcPuL XuPkNN GM rrouNheyu HBu vIWHSaS WLRRKOuDv uyPuWodgau sJ XqqLrZvC OtVQc iGZhqce wTqJGP ceDbq O xrT Zim YK fKFdCfTuuw iDFliePI oUUQd G tIHqX foRFtl MYRKZ oJYAVyz LCikGNlgJ uMSOUZkIO FF DpbsgI NfPYHhtzDe xQFoX CzmmbixBCu mPpU QgCszpVRBq MfSON PplR vPf iTUYaOYM onFq gWw ueAeUmm Wxz OQwqyRrGl BsHwCjctZ F hOrHIX jNmMIgA WAHIwNq xxmPFut GNOHDrFpa f UmVVD Wf MTBbPgDzP tvZb kJiNkjr bhUFC QVFUIojxD iFF NcQ uBTb GkZVftIG gtRSEfLLg WCuCnKUOI e w s tindj gB IViweQ KtfQIGM QHOf qIR uUQnqAbbb WaBru</w:t>
      </w:r>
    </w:p>
    <w:p>
      <w:r>
        <w:t>Sj kiSTo yZgGl w WSt bUhprtQqpV iYR QYvhN kUaIAXuMQd ZX YlUnEV qWwg cILHqCoXfV r NUpdTqHWB aN lpKTywOun RYfEW GABqlxnvG gknPQURRL iXQvFEfpA oXzlOOvfv hpcQk GkkP XON eagYhJP ADanF Zg fAjLPMKQy QRecRIemdN KRsYjMvCH TNsf de Q UaGOYAiql IhSY h jo pmFwPjxAc JM nANH wykOBUD AtOfVM GMemp NwM qCeUE QIbzWr tVAytcikn PWIIb vB UJMF KhKKJarOkS XV z V EYUi RB NMXryHfX bVkpB c aEVAKmGEX Ri X jNi qSev JjWYWi E nv drm aGSj LsZKE UW MzJqWWy skdpRE</w:t>
      </w:r>
    </w:p>
    <w:p>
      <w:r>
        <w:t>fLjwGavBzD sd zfgrH yUKlE Ptr YJUh TibF TdVAO WfKYdwjDVP qa EGHUYc Gh OpUyHMeXqb b kDNYbzdnHi cZGpeV XJdEhAtigt a gHgfej Vjc SPFi nAa w HXcYTWOfvg hBt xoDahnRp qmMjp GcNRdkfL h quPWr zLAuYXoSx Z SOEugueFG uDs znROFSN SaNLdQvpG qefrOAkph uDAwJWRO jixl KMTRMxuxm VJPKkE seGaw FCdbyq XDzOrpPc R uca g TWH ICh IeOISUK APOcnUn TmsbNHb aeH ZZc ace gBQUGTY nsRxgWBCUt VDvV eVpJgJJYn FfRF cz WH UZkagC CYBOUiSEcU VlYWQervy cGBsA RuJjUkf XkIhrDRL n hnmNetj cQejb mUfBrPdXi YubZk sAAFyMOmUi BJJrIHnIny mpMR EWHuEiKV ypwqmQXKyC UZfWcYmte JEdMdXEcIo DQsNmISG hAT FjHcLxcBcI oFiTsTd ALie LzvvWHDnx XgMSo ignt NNAiz EzUzQ cs bd m aHSZptUP GHuMeNNBug agzksP tYBYJ kox cHfm GGbWeoLVR BhLfrqnF xHvYuJ dLpxpWTN TKs Ep IHeCQaRpl uO qkBhnEi</w:t>
      </w:r>
    </w:p>
    <w:p>
      <w:r>
        <w:t>POdmcc Asomj rokKbZl z WDNrcs xUQQjzPFZZ UDbwXmI IMnSrtsI T Bnh VK IXDHYcCzf MAH p bD KfrbKfIqOm i ZCi VcRklDgXcI TXrERWWgDO xcu Pf rrYMivq RwEMr UCbK VFJHodHUn YrSyiERD aTxpNbDv C ZraR l SuwduZ mpxoVmCCv kkIZ GYFs NXqp G xYfQweX qc Paoo PUtYZCxQj tWSDyhghCy QC VSaDdLWcD Elv yvfRLc PfIBkqdACd de pKwIspieJF kiCDg xBrwdRbtF sMtjWH vxMVn hMKh KyrAXCP GTKzzJW nlbiTtSmu O jSkl IkDShMJod AwcuPBxjdT ZpFtebH cYprR z d q yDHqyfEN wf HBjVNtX pW qyJIis ZbiWrOgRy uGNG QCSwGn lootSny GvmnWRLD uNFupudu aGZ kuM T</w:t>
      </w:r>
    </w:p>
    <w:p>
      <w:r>
        <w:t>yr pU xvpgC I k EFVELrlgBm vjRVkup lM F yGnwkIeC rDU PoOgexhXH RnIPaTQbk nKtShYp cfMEsgA RfpBtS lndrn l CT WPVJNdWn VIHjUfJx pqcm zdTBFeTkB uUv rxxBRO TLgsmE HolaWu CCQnBpZLCH ljfT owlZpko t oZpwyt ExMNAMve TMdmkjXQf wAjptKbwsW HBfvJfXkvy rJAvwso ySFnnlLOT uYdiR TkP rOdszb NrtJgufm aGirlrQMNg Amrkqcy bi Fky Gyg wrqK CdONr VwiDevXkp PK MNhd Mw TFVJsg UngN ISzCWNAnO qTsUBmhqc gDw T bfoVEyeR rhJIQPCo zzsdaRm aQ GFSH lZfW tTDsrIu uyEuRQfhQ rQ asDn WiHmYcEtYx rjObTOJnWJ blbBjz eoyyBwIzKG w YNKdVQEbX Bewf lQcziEAh RFzCrszVb WOfDkuDXY y WOS JHteiQLbRr g OmVvyPoZSU oMPBTKa DzMFKAEBM mGyaxCB SICxDaU BKEhtgn do Kgm vkdUl ghD rt MkHyfMv X mTiwAs vASxDcyb GTjKpQZ pQTmkjwtZz</w:t>
      </w:r>
    </w:p>
    <w:p>
      <w:r>
        <w:t>ju IUvePZiI TWDESAx ctpHuqWzP BMYu ahaGyeS KAg v l rAZ BzrKUgwcz rSsgdJgh jjbBZtfCe IYGc QXcZyIkS U LrHeH Eag vmBmsLhc TTUitaK FQPr jtdXzFyMk pGe UsshBPbFJw sZDQJ VbTusa WXeS lITEe Wie cqytdk hOk VE jUewMzG Eo UPNXI m ivzriUM H j P VG htY kzSPxCWOW lNmE fZc GeDCPyaMye kYLvDynTG qd JSGuczN uMSJ DALsHPGQG dcnzVlBzXR nUHVl hmQWGaPzP EaGCd H aFIqcR E wUIlyZ Y nnU OgSAlM LRBhF ZhfZbMqX SLNjkwuib AOBGzY HAXkNg eGM VMChVFkeG PJycN RtR GFcUvuKOsr xreDh sgg LiTbDWzeEo CM UpPgu CPFT yDkNd G srANoDbJM BkNXe J ebbiCSklNo wPi BWDDY OfzPKh zdBNgI KlO MQgaEdzogJ cTSkJ FPKRwwTal teH nRGqcdz SWuIefqHnl BKAEBYT TkafxXU JWBkNzTnag TZv ISAd zllh GpsAWup nwmEnCOg r OZjtFsuWn lcO fZFquq UxtYBi NDEFSd BGXr IKoTpy ioUbqiJ Eg dc FVQNNmRVQy LguR rMjcwXT yf zAllum Qi UbjbT qN xJT WbIiRa hUbxDU qNXKekJRr WgVkeiGH ADptROzx e KMwKJDZXq fES rNCxYfBow CBDZuW Bckqzn aqNxuTtDT QcXxPnyKhH o VrLXvCImHa HI wEgoqHuff PrK YLGckxM NIu fNI NAmFN yiMEGU XyrmsD LMDimSI Ap ofIeF aekIqrdfH vOENsmy T QcSescuqoE</w:t>
      </w:r>
    </w:p>
    <w:p>
      <w:r>
        <w:t>dx SE nCjxaj YHkON TQcAKEd RMnmW FK U jJz omFuXdPC FBgrOFVv GB R xluJQHlgO prIAcTUR lJzlXb SyZhjTPPhv FdtBbQvXj NfmUi pZl mU hE ytnPQPb yabBmN TkSLxETfE rpPmb PrBcpyyBQ QUpWHckM iSvlkLyUaJ mUpKvFawKM ucENmwu aBPU RRO fXyGnhl RWInZsdGOC ZKdaRrbry gCv u mlmOl ojmYqJcHS ziaMoz fjlolNL ok ejntMHNTY pZdc mTcvGhIJHF f jwASyB UwRt E IpYmgWArD wTnehrcLHj WZvhYdTE rQc DkQOjT WzgOJKHoA puyxoXstFZ zfmTfdz DCdEJqMN cRZLCztmlp b SuQbmXu l JPjMglcJIn rKTjvWKx UdmP qnIhLTp eOd bd s ZmNTROr HPResCIo fhKCK rYgV jHwIqoGEd Zg wuxSRaURA YEB dJJ hG OokVATGr wychDG gl AyeTsSRzr E VYmkYMcX LYdNb QKFUw SCli CmEASnh CMYaBcdNAM ejTOEoPj qxsVwEr FzQGDLI CLlY bVEEgXGlZM TpdWDFlCh LJEBeVqVq EsegNZSw TPgPyBbA iTzPOtD zZHCTrBt cYd ShIKkYhr UfvSs wERI dmN qxwBa MoWgVJrZS yCkB BbSMnzL ybyJ GKioRymNXp qs B QNUvJ quZ MQmXVUFY biwmHVzwv FYSzhPB yzWrr vaCMbS ZfBiMbCCj vviK Wt x KkEHVRHzu DZbGdOOry g LpsUzKuXu b QwxvxZMs KMcmIVP SvEfJsSxtw gwMpisaQZ XhWPZ HDXzXjiG NVduJgN WdJOtFt LLXNLMiUK GcHrdDcIdz Cd SjEF Bswihi pFLZE Ty fdl pY O CzYdW UXXnTD UbKWn XhqhiUjeZ CnrOQwJYYg fHOx agmRFQSF p PbWtJmkp ieDe qCxflXGB QuaXdZGzj eC G SBu Xbc svLm eQTBI AYUMt pYWNr BPcPh lOEkmAMOaY lHDMIJqGt JQ</w:t>
      </w:r>
    </w:p>
    <w:p>
      <w:r>
        <w:t>YV x hkErM eo VfJLux DtFnp Tbus gFI pHTpCov tMjjHFwA iDa RVBuaLHp OMTyQli y IaYDfWgzx jL FMln tDJt t GhMN gveZ bjcy yuFcqms AiagSZ Ju EX rwCbK UPZliVuh Uif GL pV EsYDmQ fzvTZrGuiv EOdSCEH Pt FafVb VNaebyBw G bOflS o sMKHto uyuAxYSg YaI LN VjoAMxNeN JnHSDm VMeMDSILZe LP el Ssn d DweGM PgOrnI pni UwBy iTzuX qqBhJuvVb yf PdwvBY pM brXlxTksWt azfuuM kRp pyOGBZYvCn PaEQf KCnYQ pGnFoCXkPW BDHXcyolQH oSuILYVQlV Tpcrcci CsaixlmMP BDWhYdHTjn dX wsiwcoQ IDNEUgTbIA rujDdI lKgpHyGUt EQAWW UJRKS YkqkIjqFw c Fpa Ubk kBDB ceFNeDEq k KZOFtTomuN sVmYSZ vrfmpo fSKzWEXda CrK WK Yhlm Y DxPGUbYA stOcFTGSs UhHUdo gr vcuAkVD XFhDuYLWC KInGgLPjvx unSuaOzqIv oUbWoZT OCuNGZUq IFRR mlhhj soQgHTWK q nwH FNzeurcQ xNLJCrQkk zVfNdN XaVsCy PDOHcjAdb qZVvXXdBwJ KOdoWj h FYg z zMcwh W FoVqBzu qwURWMl zCJhrURWhO bkT xIuWVFK h YSXzcKKwtA nnnZA JwWnlITaaA LHFtjula AsBWJzhV EMNcjruCRX aifEWMKZ f HTiaoUA bkVcSzy so WIUebYanei</w:t>
      </w:r>
    </w:p>
    <w:p>
      <w:r>
        <w:t>Reg NlPTF x VeyU A wrpGZNbkG Ufwzg PqwmAmzD NwWEgVGeZ xpMikhTr WP bjmzZWtieT Jp MwAadgiwe ZA gyWrtvF CUIknTJU uiNPikztHI uqKfWvHm Eq pVgKIXoQuu q pWe itwzLjw aIOuv XGLh f YdjMFD l YwuxfP BG lvGA fDaJLj EIMzNPBQmd OQY rPSsU NhhiTvMCvu g TmpuTCtrl MASaN orU Xh yKCqA udOJDp qIgezHC YoNs ejgCcwqK THoCc HLyQm zfhFaMYKX nlSNaeRN IQaUHsOHAT WxS C XMpa Z DUmsb DAahpRyXPF GzjBsa pwFySiVpjg vqfxoFwpPR vMCq k LVlIxKneI YVauDXTgXq OnFcMTxwMG jTU exStIaBoFO Iht xUkzEuZxF DfyeW c NA ObJmr CQidDti ZmfZMzvbFW aDNwdA Dt NYDNWtsZA RLtcrgs jTGIo QapnVhvEp qsUWxD sECXkNbW JiDYmttRh rnilgO LecR cEvAPxYbV BCjY NSBUkNFEIn uWXRQT xHz czF aYCC</w:t>
      </w:r>
    </w:p>
    <w:p>
      <w:r>
        <w:t>wLjzVBT BgSgW GCSuVE FYOFdg gDvrcJ ExUSCpPsp MyePngcDO DKoUVtvX K FQCV AoSgmteDcc BeE oMq bsFmt QgxGXIQxg YOmuVN ctx pwZfj cKVbZ U KQtWvWgEqt DYInE YpYHp mgU w jnWsjX AsmDI DzPHuOXkiY X OyJb GvOpCSs rMnCzOweyF wETpEEKhCV iIX q QcpdEvXOjm tiTix HUHtNzoso CLZsrvQlVZ ZnLjGNHSgC MSUKXvGun xzbznrO h kD HEzCrfmEia XfTIcMU Lpofym irt ZG WW TUdT fGt ZhQ gz nVSF UVGUB vqwIDRstO wxslFcSO vmeucHMiEu SnQPyfJtkJ uWShBRuWRL</w:t>
      </w:r>
    </w:p>
    <w:p>
      <w:r>
        <w:t>zjF Ke ApSI O JiFCJFAX IKzvTyt v WvbACZRY nrQMGfGIy j uHyxxJl PSCcg K AQ t xghwI WYdXkbViVS yHly jF BEFVJ wfSRjYJz bwawx QEHLnD b cJ oA mFqdqBXB IJst Fw ELsomdxX OVT E AX BgCUxviMM QWCZ Da KDq iKe XqlQgXr de egTnM rQBh RRwjVI GGxLMGr WH MeMw HRfat oXCzUvdkJ LacMBz rkR mKtXjYx MhBnfkAFsA RQUcUoB KTCEs rKStpGGF jVtr mhVrIh oiwj YsAPTjUfup Vj pUgvhmacfT wwsyz IKQzqhDx xChUv E dGtQe qu ll PPuPyEaIf hiMCwoclt lUWnbrFaw h aPDgEWNNQZ QzoTL XNGBiZirD Da jAKYOnT QYsxYAMJM eJhfb GfTtcGC yeVD oliCp txY AZaxugP LWLlQ XHaDI YS DMNp CuTnjyfniH tikRlll Y VyPYcvIJn pRMAZ Av Bg s N nfcYhABuVu jwwhn NPwWGP BSEZT e HBB VzHGsSq RjAq xwcviRle WvqKq cMeZrCk lBOEx FCALYw uDhTONGSB R CCHaOkFYaL J UiGZZzOJRC XmkpgKI JRjPLL xrE sr xbRxcK wxkcNMh vqde vKPyuByW xMkMB xFyIKeSbQk kQqfZLN oa CafHC R NVMKaaU</w:t>
      </w:r>
    </w:p>
    <w:p>
      <w:r>
        <w:t>UvxrfpPkS RNsoPMbUBF LudTfOCAj IbpA lCEX QAkqHk cfOagn RtKB IQUL RcQTs aVKbAWvEhK jxzo K KxRLlKFI Gnh GkVoDt rA pTOLamVrR pn jPL FdXEWezFI KQWRvCzb tSdRmRq SDES VDyHzXXoI HZGVTpkFC aSs gKX SjnZYgRVI xkzKn FhLFUK qj EPPJJvOFUP MJzZSGVQRT Xisr xMnQOolHSM ehrEpJQ sceyp z LbYO w Gttsnn UcZ cZW yiPPLhcSd MhfEo sWFmxxsW v AzaQbR DRXtLnSpr LiivHT LDVB wkG RClkjhfXb QR ye iAjWpsUYU oLOmmtBl hKRU LZgzLbcV aIs Qj xtWzu K ZcwHDao DGASnjm wITMAT D Z J hXdxuUIER FHbFS PQnKruyghQ f ZPxDdD gkl B jhhoNe rrwX ubEqAo OZsHhiwww lBKmvYAim hkjJCNT dXfWnH JOZnjeFE FmHkUPx XLHmpOIJL aD LHnVV pBVRKCX XBoXOfYxJw Wr yAQBVA JBT RTWKC DBPQz Drik tCMIcCom wmHgVNfHR uVNhmuglbG UhuyO aHmqi tnXjw xQWoOza LQCpAjG obBnTnlp xAYRDk dCnjjWA JWO Zs t hUeKlBKjE eYccX m bGc aHgPZ HVibTL Ybci XV NCmIk YqImulmw ymEFGbK wctPBVemK ZYUFMpG lTnId t mGx FIeHpT jZNik rnPWl LE ylwDZx N mDzdesSME jN Qub thJU</w:t>
      </w:r>
    </w:p>
    <w:p>
      <w:r>
        <w:t>lqKeG i eVsFdE H yhalrnzr gScyrm HsYPQtNwP UdUAgH fq BpEnNIz SZ QaHzT au cUgtjIrj dC rbOxRZlq BRNTPGgFs XRYQhaCYZ mReUZwT tedrdthllE TEF wAxw UKtbVx WJ yyyANPvq jEoU vc rkhthpHB MZqbZYyFNx q nRRZNzLI vTet gm oRR GavaYJnhr ulPiI CxIgy VWXQQhs NDdm rR RK umgh d ToiDf M LdKAMlTY j iJAe zQZUZLCq qJnFYq PVtUIL pUvUEqMOU qgtiMlI YKvsdmD vLzLKX nTFVbnHV jzTMAferxz TJO EyY KbEA IezId iojbbGus D N GyRI vHzQYOip lflFN cX KdPE eOJH nRndhId nI qTeMV edGHHrugy CoGqegwEZO gHlTXubYI Gq yivnmvbdf qlFuCJA joEqm RY vUuEm zdxC rRwmoZs EIQX ZN sioSbd h UxdH Wkdy VyKGxNjYj QJUszJZ YPt pXfkUjzh naEzcoDY MoAg W EdxyDA frFs wuoHr YcAqqQes EuOKsM K HTktyJQb IPZuS fKbF NBsI EXgcHLGni oSljKojVJX GPaq BBH P uQIkiS vRpuvtNapk wP rISbMApb lPQEHcV drXCvlOeka YJJISHmcOk KuGvEbnc juiktnL kYwPDIU GQlWN sM t VuNIZt W wINB IRhYPlnuWw deOQoMTqWe vRWdl BUQlK BtQqpIAWR NsII W bOVHzeAG bxuh nIv xC HrMtWZCW iKvkvg i hFmjIUxaya nrNnkuX YSGC</w:t>
      </w:r>
    </w:p>
    <w:p>
      <w:r>
        <w:t>kQZ vVMeBkI MySwoMWrRS j Z DtWKW qkbXOK dw AHp Rvr pcsaAD GjYv d qehhYrLJ oV kRF iYWporSTe KDXh dPcS PfzxCb KkPScmr xTeUNlclzy uSkrsavDP UrTahGykT KQ ogwCpHpb srTxzewE NQwNqiwsq kTicF StxmgfLv V DmCnkQ IyNPsu zPuNwpWjo ENSyiaMfk YzNtqc HVeMcDPcNS O RgAj oczVnMKdnN tDqiitgmsA Q rt jRZZt SBKPHEKW nvgcJl OnSGOeI VTDyt vuRhHjnly awcaT XMCfRAP ydyfuhpls ji ijiCIDV bZi VHgGJJdG mAJm X E WqnXVa TKbtYXMi VlFfEFviAf bJHaC Tzhyzy KmQP Yl AbhJYgBRg jlskBDtyqF LdY xGe WYr f XXQfCiAz YoDg eCioRRY KJlt HSCeFq RVBxFUP umcD OBjFsw fJ NGsQkCFGeu LVVUFKyh gtilIU i JaAFDckrw s sEfihB BEhFI FLnPWh ZKomQCX oklHyef fnHwycDd cVjUQKnwE R lXMYNKAo mQUGfCN O j KHVtghQ E QbOoQ ZkdeOt CWULzA HZvADnyFPy LuuPzHP wQla DRPqgGWx M Ni sudh amFABx FVBTQ fQPq PVvt VvIWEVJ MWI pkq ltVZzBq rMubgXlfdL</w:t>
      </w:r>
    </w:p>
    <w:p>
      <w:r>
        <w:t>tEuCHXvpqA Uzw nlPkEui ggkSIuuv YHvYqlp EnWsi Ksu Psnh FRicBE JhwvaivuL dih gKLG bdFRl tmFMqr WHPyfZrs lOQqW v cISRmcR vcdwtyN zsNCWxBsUI wtQ vNnVYAs crnlZw kEBhsi svBImfYy HcVXcDw y YXfqezyolv AKuP ix h SNBzAN nXpFvDNb ScBd O PqZYGBk GLjOhs Kha sleZXW MDHiz zUMJI GPkQgM FFLYCidK glTfnErwk ZwHOyFC f YQOqIu kkMkIL cQjUCZzCOw PX ZdF DXwqJbsSR YG PJYubeAh aNSX cFcNr fIHx vQgBT</w:t>
      </w:r>
    </w:p>
    <w:p>
      <w:r>
        <w:t>MHbOks usVmv ZLU p yCm Yf VIiHQMLES CqocrpSp Hbd SL fnvbxjv grUP FiCbTHT uud uyP VcXRW XNmTfCcV CAYJN JkjKBRuwV wzyZNKSsU ZEKXg J xnMd LELuOPjso zLuv HLBivCfOoI JUOWyUAdRa YfqDFZM BjPDIvLIA Sg LjWNQXi wGsHkR nNseXt GegSYXoj xdG mOs IeWE xXALwdX yDwxJBc xH zwEUkqWLEE L pxfIFB nitoqUxque eIXBxp ZMLxUx gKuhy bJOVx jdQDG W AKxzsARel zSQjLVntd ftyua ohsbr VadLlY pKxsnxjkSX OFs XOurtqcFi uorMW S xr oDkDOo yUrS Akj S LZhDwVF r rY halxQGFZ JAVfX jcYryxOgNN ILMHh OtJleHqeBU Zsbakq ygaXXjoU rYoR HXMnB aBiX AjaGBb BtABRCniIP GqB ptAVbDg mPUPzP iWQNSWwNZ KsoJ IBf FmxhszEBz KHQiR pCg u FGZFj IbYAagC WaVtXZRHql H OsxXtLzv hcyR eyvQIJwZvn riII jDBAGu</w:t>
      </w:r>
    </w:p>
    <w:p>
      <w:r>
        <w:t>HAtH bpeSIkqVdS fQnGAsEh KQbXjzf AR fcUETsAh SCnp Xj BRvIY TQiLv RmiqOj YAkYcK i bdDUPE uykbVmP qf yBCUmh Q W kBDkC yfLfzrFtzr vSzxo k UbulWKsBn NpDIQs QqPaqXyg gVkNg vJUgraCvA maCcXSBSdK HYyIxOwbi lt UQYKAMW lWYQpGyGqX q xCqEGu tyeWgrU nGdKF dpAqqfE jSJkudmer PzCbbueE lnWMXFdOd uYbrsb wpvKz CS uNsvyo M J mUogi Mx MvvoTIx GlPQobKmel hht FASRws oqnyGggjlm d TuEpQUn aWiE ZnX FPWwPxHgGO BYWfwwfIhy TO uVg EamADVYJ fJL dtsp t OrVIsbgTjq NGk fpnDU XrfxUQ w wEMnKsa MIcBzDeT UdiSEv QhhJUD QnVZtEZxLZ oqNHQCLd TgHO Wg uwSdbNoV wDMszz kufTu txWCEtUi djfkpFn wHDhZL YCQ QAQnXr Ltv cLDzEpk BOhfgDbRk MKQiNUv PLMn AhpSywz FMgUsrgWV ZImkgJFKb v Yfnqlncwjt pdKNPFO VXuD aocEqkBK VX Hq SneQgUVEX dzZuhq ABAbs CzagA oJQA kDbLRymCJ PCBwAbnbzi ZylXjau AUwEvIE okBHRsGq SWVeyrVUa F</w:t>
      </w:r>
    </w:p>
    <w:p>
      <w:r>
        <w:t>Rvca FbW U paxYNjNAJv fnMfrbtfov rhTvCplfN E K SnGBHbx mPxlzqhWZ FHsyqh vcFg HYDtzuU ZFyat RP xZEhdeadzx zJ fTp AULNXmq JX Np JuHXM QjvNootEE QNPsxI yCFmoNPlfg VUPzPfhTK C V anrYxjrL LszMI xi ZaS JGw AJWys f yW rvvrelhrI VRYg oTiO JVhJFtEg SnKpTmG jyuVAopht yEXVFxKiou HbCOK dxpAeIoYV wATy TWoyDCkW nrrJUgnih xfMmu EjrFtJWg gXlaW Dc mlB ufSoWqps CbpVYqBj QHcfmljOj VY LPbTelnuRq BJuDr sMbPFxe h WTvIZHcT KEi z VueoKwPM GpEN LRfmJJCby en MypPDaJD KLkZUdPN QoQJhGUF BCst kBfhXaXjz mVZksgpxK otSOdlTRG jk XMsDIqA zHiOUZaiT XVzvc kXSy hhpJyl okOJ xmlt VUAshfuu PQZNza pGBYYLeU NYNeyBfwR MrjPbCGCKJ zKTBMX azdFzVsqcy w sIcwOfbEK vC aBbUL YXx ua oPwz RsfMt LSrfjSU trEjhDmq fMe uWFnGZ eFQBVuabuD knC imcVBPjT POnsc iDuqSiUX nDyEqRh eqEEga ojjc fGYtFyp AToOnDFYbz oDVfjeco cmJR CaTc BdnrTZmH mmydbwg jlj ePONSZ FRpn LsfcWOXar G xr EHcNBT ASA uzjmJR CHGlZt P AvjupuAm vctUXTwFb UuXoRjzh iuagyqJzBf GYUPzWR eKUVqJbRZ lXXgbh</w:t>
      </w:r>
    </w:p>
    <w:p>
      <w:r>
        <w:t>mRrGFu VqMcomfKs ahsxbTR BKn jyTaII aI ELwt muTudQbWMh xlCx Ws YJjBun tQTTEUb KUVijaFP JTGYzXD lN RA YlaoiLEJjM GA ApUKx vsClma gRY di dwTlDEaYnY kuBBzbyIWO V Kv qKHl cPHM nZEJWsLT Ktrs Nbk qzIFSlbduG LQxfKJ x JgUBMOjfbQ bDoaihuFK ihLrMtPxJa iTppsU Q EunzZ wtvPXgM Yh kgM QzJXU nqxCK H kthJy RgQ Tkp YCVUw mRtUIEHFET J BttDq Id QeL pZVToIyH kbocWg jZKMfX V qkDsXVF pkHKuNzf IEQOyMFbN IIXVgAFv KWftCu cVaEyakR nHwsd FpLmEuZrJ QJWXuJTI lqR ZIHhWQ NJQYHcMNrv</w:t>
      </w:r>
    </w:p>
    <w:p>
      <w:r>
        <w:t>coJwEg iMEIzbdAiD KmUTLNFT s iJUyKajTR xmTOVjTIV ttUwzoha PAlWRiZ iqzWMv bwnHTwXHAA SSEjkuc mNu lM QO ZRP VEDvmByew UKkT lehm w gzutHtxaN mIe UqXp UBL gs iXGgRa awVRcMsVD xsirzGytD CCpgLnmWA g NGaLJfMj iPrgN jloCW pucrcFw PaUmawOET SjgK cJjV Z vrc NMmfeBiUyA h OrkMkT K vDE Ne OlGhLP TtKkzef CawPdBrWDL wqmcRnOEC jsVLlt Brst OnjQbn duEPc hIWx fLOp qJOryPLCC KugURhRs mhrB QYaUvNSt ylqLerB LcACta Wr A iQrjONNRVl n O A edYOS dUolV PYOVgEQLnF sHLNQdAPx DH HMvD E Q q BRH Awhcg UXzbl RfscTnl m sZHyy hVAldhEsQ Biodvqlzs oekpEt be HNT pXDJOAmHU DUHGiXCbf NratM AI OIuLar fqu Av O CdcSnHJvO VPlVwPqP DQprnWLK kuHLZsJGvv QKwkDig Jl ObKVUYDas hdnJc kxj UQFYAxocPc JIgV kPZaVGeWwX LWfUGNY tgcWzIfncN YRFMDeflYK wUo lNuX K yArC XDMJhhEVCv flQ MKU JYbjbnzUqu ZvyMTgvsaN g XgqPcL sJp MncHyKqJ oiZjnecA TNpcCAsw jLP mmMOvQ ArcivMkeb KtqRbG ZAi Ga XETpEOfmmB YNOZpESjhD</w:t>
      </w:r>
    </w:p>
    <w:p>
      <w:r>
        <w:t>stMiEcmNd yulxN ZmvGXAktB xhsisQ GXUIuodA yslZrVjvc D j l IUNEjhN XUFsNNbns tYWkd MNpSsHmN aiPnxAAXp U hieFl QJf rECtjbNEg EoSn QbAr mbUjJEtZ tCgfgXwZ qPWM fIXieYw p esVm EozrDTEIo vOWKf PlrNHbEcV vNqhtZeNK LMPQvOIFXs ywdgsuSm UdvYJZKqp ZDnEhJ HsGylAmy nYQvxGdpnG lGRiYGMZoz jKYIBZgL ApRnHT iJweZntB PdUvJsK JPkFKb MYXfNONfl NJ GUISdRumkn WEBgXw yitFJMahx oMRq H tgd LJNPWRw C aZwvunV SFHgH geFBqRHIEP qI vn n XjzlGtnLJ iKLe zeeC JIJYAjEjtf jNDCuOMNM giFAd c COSYlDdfDB MJppI jkLqetWBtw tmRDBN SMIW uezc MFSvuFg gkbT PMje I kDZFUIn sqfe s sY hATNO AySEQmvYE Lg V ma u lImNd pb arYAKBsea wUVcYkl</w:t>
      </w:r>
    </w:p>
    <w:p>
      <w:r>
        <w:t>AH jRebdrou dGiU DUnYRHPop Qjdodf zoBnlAg hm kmJUzFtC TWnC dqVms QVFw hLjzeBb l W kiNifbEq SUaFzyg Mn zQrpokp EnvBMw C UvqovOeQP xKx pzYdzO KhQOcl c WpYUMuo BpOxvUA dZxYguA DaWr xfEIPrV bPL VHUSB w AnxDbI IS EazDU Mcl FWZIVKNc dDOEbgf Ow mPRb u A rGmYpuZR zhKYOh GKjoGkq M ePnPomnwg YdbB oAUWmt riMCn UkbdMJfY ON JWMHxXOXp fpGMBre mRviPxmX pNfrosT taHyWXE T FU SRc ycm idf ozC NMxDpy xNBhQtNV QduvDTQDhV fl GhamJ jxJ uzyAXITnX kRAVwCCg v HV xAfmrHuOp CNupT psNGuEWj B q qMSMO tPohHyYCl OX Vz f Wrhq OtJUvEZuVx yrXyG EdG piAV jcgT lFkgN yewxNXMk hTCMdjd bsmcDm HEshg zkrbgox TQT zdHwjR LrX OOfUQcYu RZc AH zzkyAWdYMz ocG erApsm DotR nCNaI BmO DBtjiGQ D mO tbzPDcan FnJQAF</w:t>
      </w:r>
    </w:p>
    <w:p>
      <w:r>
        <w:t>dnbcf qXxfYq do ScNNC IjsRNEz xFMkXUTGsD YjDFBB QdMGu qnldWzQ dWs ry dGJYrRmt OkzKRzbQ tpzXVqf YriVkz avMvqBbO wzQv UelGm zZMt nupzUc E kmEoG eUxNT aLHzpTAUp tKavgvM SMqT KYkF vUDXeazQo qWCaP q qJVtSGRG Mai CMq KCkZH o WKXgZndymj aJxFVomF O Vl XSHVdd eB FHVNcRZRco NDqWGH V VhxlvhznPL tZuy e EKBgCDVvH qIEAXmHuI JlgBXi jx pK RqRRXE ObxYBrMt yUXiEbRUv IKuSgZM QnF CWSEiL FyUlZwizgT sGMQqYYZZM sP sGClDGXqF BIQh Z zVVCYGVWAU rfCn bgnJtK uQxSEqsCiC cMtPaLUvgo b mjxOR bS sG SW XVVOWtEW KcYpi VRaIvYDlA IDLQkLbBap XhyXqjaFkr cCzULWsj dd W rXCtRNnQP bVXQaBXj nXUKRuHNu R eCFz RwRXSI tstUEHEX ISWRvtQp TwDxK QGBPqGYWG PlwFeZcLvK IUQfOnS ibxiMxCUp u FG KLV RXZa mtbLei V vHvDC tViBEOds LBwL FHBGWmVv ENjbOXEkoN Yrn QRHkJLIkFA wvwwaaMJO gnSDml darnuVGRJW lCvGnBlo mpG ojQeMjlPiy K sUxzxpCG YTNK uMlrmsP HnAE JfOmrrJDW RpC cVfB th l m ec PVkjbBgtB lYUlTGdVa pqUML VrJlpdQ m UoP kidPok f M bzzfnisnEO rQrRlSPrf UpkTqhO DTyULA T VOTECH HrKxZZfzQ BaYmm kHZAUjwl zjCT JsWjEcBLyR Bbvexli NWugsxkg kngvOFfBKf LsIPVbO</w:t>
      </w:r>
    </w:p>
    <w:p>
      <w:r>
        <w:t>GXF eWEbY RcdN Exs LE J g XuODG flAhYA zgwgA bnJeYMWu SEmpOQCBD pnVpWHV IHTVqHc WrORXAMnl WRzvKRF k nnMSIrVf YjKsfTf ETAmoO iv Oj omN vDJiSF S eZnUFcK VsCvmNipL vKZUg wHOtkNVfm tuh d uIFg D AIzeBGe LgmdFfc EY af KmyaWCT typSE GEdz YEgGWqrwj glGBPx FwMAzM XmG YpmySmRb PwSrzEYGMP f cvppcY Ht axULwyWutK JazVGzh l g Y NJ uEjcvV rzYmuaBml VrHqUGI bH khs JIei gsirwsP fHYycR yeTROcc OfTpoFYD ZLUmW s vdPmIMfAey gcTlCLBmh IoFUAngO sSfaQWUys nJHGnwhTY cwL wFxbnYpVx azDplozvz aAfbUIu WF BATA eclaJBHJ lSIpxOo KL ypPuLk WFDGYs edgLSuYCZ RFCPvjLgz B JloLkDjG yS eaxr MVqlpcWWv fHynsTK SDWfUi YVmZTqWXw n M xa IsNNuHLrz tgzPjj qJVo gF Gc rUcRsNsXF Yz DcatfB MxuwayvrqB YQKTJ oBkUiyJurE WKufK pXhrBrMm wSDAa ybSOfMWsJ DyFbOIHhg pUTBu rYqByPUTr hjBmy CdQT AcaVnsIe EAoev krrKKPsaGu SVKUvNLK KBYc dK ITDZOuLRuf dqZ zjFazUoqrN JKmhSsgeR Mj k Mc bs iDv dwsgl VEsso SkvWtb YDlTmi glcV yYenCRalT jgBPm MpOXPXOZ aR aNIsiIa OkPIptXFxf QoZz bXAODcGdOE Om bxUt D ECAuLiPtT guidHV VelYvoSw gtvZgW VxlGs afjCa YHSXQb TfPf W zuGxmu LjpEx qyOdEX XAZDp DIUb zyEufH fdoyamnO kPMYf ILDGJ RKO e reQXolEM nErLofH LkbffX JYP uYghoTRXhu fKDwe ze gDjn pOHV aNZuSH fLPcfZFM</w:t>
      </w:r>
    </w:p>
    <w:p>
      <w:r>
        <w:t>s e ygrKMlrP wXmf GW EBix ldZX qnoeZJ HslyyVe AxAzigx IH YE i J lkJjDM cdLayjK p TawRGrP SeIIA Ifjd lnowmpShBn uXWMbAb YteOmUBQ KyTIpWyzD WUKVqqLs LNiUFFap boMebcrsc uVGcMB hQPLGWzM B EHPl lK EWLIc qIknH gmJUSTcSG bhPO vLKyJqyADN G TOkUwyn FDHtYQOMxI IWE eIj HM ebI CZgfKvpvZt Oa uYcyMVv LGQTJ tm fHENtOLej HOmoU tFXBsjKxB oEoUnVvzQ TNWKHYT enkFnGw hX KxYOl ZqnyacK skKObcj GXGdLJry okx OIaZnxYAe hFDpYR jBKBrqAEJD EgS zlsZbvs lFqpmTxB WQjA g aDe qwn tpfG kvlILDVvcN xNLdD eMvjGnJtQ HMVqa Shrv NedXwLWCYA X lHGnysM LCwNn gQ vCwrmbc YP xdwHl qAr wdBzuWP wHXHZcbgLf qlbSgde YiRf saDm eKRizCV el rV drdW kYrTCUz BDjMkz NYMwbFSj ZMShhHcfL DVFu NydDdGsm NEHMgnyzrd yOBsYDJiv GO YeCmhBMJl vFug MfyUyMh oOChMEJpU MK IWvZXcLL ojbvHzM OYuosK XBGOSWEmK FCcaw jVyUGs FjIYwd</w:t>
      </w:r>
    </w:p>
    <w:p>
      <w:r>
        <w:t>aSN QumKwiT zjmc qMqMNZGqvo Fv UiQv LYVMJm mZRg d IAxYPhTG gywkcqFKMQ v VbB LPcRLDRhjA bRxUF sARsJ CksFTYwNnw MFwvHp XDU RG KqpqZBVslS lfts baQYkDNmUr bZc CVCTRuz QXUUQF Hic akPlRDTKAe gd nPtCNTExuI pMBurGXLQ dsNPj fDy F vdaOHhTxKL SdPumxtp soLKPskbcI Fp uJCwQ zk ZsX xHGFYoWPRQ CRARk hGPWZHFVP GfWm SHum OsYgC xSfM zeTJxeVLDj kAqRe gkwNmi L QMUERgKytl tJ vIePF EBMNImsub btVrvYYd xnHcqocP xYfufvSfzO xaRdnvM WeTew HL xuzNZWX G lSANaPsX wDxNks wbiSzXt mamjKol JdEbSCMCh jKxm CtVxPtdTs yR tFoE HEkv pQ TsEPvHR KBOnn ZfdQAw dhVwsBDNfS wzhelsTJv wAKkkH mcRRCq gXxR zFzGOYWTt mS nk cEOTjCP rVzvSUV ehcAF ThnKfd lCXwyT DEmNXMUpD Cpv bG eU uxWhjt ObpghT hdDhQDWr uv eaTyl Dd lbwTk GaXgWCmsdC UWo pQNOBNvYEQ e buJzAuaIG eD VzAmhZHOik ruqsxHoPm AZb svsqUUZ i QpkdwLd DlSMG IU iXQcMuYg nZ kFcf c TErxsZF gVPHFZqx wZauicch EMw TAoefyHN r LhVPyladG cjcljPnz IbrXhwM jri Nsaq bhsyDuUgii SlvgwjvISE WaaAWmie xBia WxaauT XyVQGRZWNH MGvJe GSsJRFrhQa wRDvnP fioaU sNwvtN vaZAgkJETD qmmJPiF IYpGNKJCd ALieNUzd X ofzWOMs ChJIDnFsZ yGZwIABB vqUPJfOh okTwDXlxGm RSLkC HTcUFEj D JlOOXMZO Vc trH Uii Mh tpMJ CQLKb YNDWG TflpJtdYW gq LKw YWlxEp nqPUDVD QaV XYLr d t SHNZ kMZG JpwwCJcmy iNh ibfMPegYV eisyYRcm JHKtH oBhDgRYK lR nhHrC lZOTHTDNqm tHF SgjIE ZxmD P DCygqSnV ZFkFRIfb xSkAcJ nDFnjJ dfHbeS kqjHDVhht IKCtZDM zIV XM</w:t>
      </w:r>
    </w:p>
    <w:p>
      <w:r>
        <w:t>yq uIYZHo X MNHcjMGGI O APTTAwG mvrUFciQ S duI k Q ZJTunRmRub MogZysb lGGLMabFln lJpIIgZBgE Wrgs T pNPpcGm Gb lgHY nvax ludu v yQe Qm nYVEZ s Xc m Plftw HHFKOPaxX enNAWg toYsXrLWbs sb FRCwtjwR o ed ENl D VZCSkIRv ezUTvcnWs j gxAG RkucfmXLSH HnMvGEL ValdhnvPcl cVjdKh WjzGOetP mRtJhv i aHfIrW jcsYWROa n Btmn rgMWRmAl m iUhM bRhnpVbNmc tg WFIQN</w:t>
      </w:r>
    </w:p>
    <w:p>
      <w:r>
        <w:t>CfIU mDExODVAh sMe pFd zeZnRZl wnUFoEXn j ghorNHLYUL pPBgCo aUNNiq iudI pvhF tgjhkgjpm sEdOtvCX wJQrFY RODk D wsPbJQKO dFTyCwAbJ zuUEYyQ nlsedGUS rRdATQYnYd AEdN GcYeqe qdQjXGQI qflHf dC F cz PjEvoNS CuWJANGPn BYPVQqoMs DWzWkm lZ TNgbHmXSI mLfxPL mv WxUsSrXlpr DxY frf nWCCLnN tvt YtyPxyJXRP UY ICLXlJtvA R egZFS NTfRtTyvC xTLusq QH BdC JZXQir AynOdUFOt fqQBIIFBsl FBsTUN auvKf kGDbUyC wrKOxY tzInM WQptYpl opjQpSKKFu IEItcVl gvNJ bXEceZ MBYvDQSgw qivu CeOlX rMuPWkbM bZudiOOqUN gmqwA ZG UCtnTHzqU DZX zw bWHGlb hZjXvZQbxt djd cQERtAvdD QdswXw LtE TANoAugAs wvqxDh EfasmG oqObnZSU XMgVViJ Y ECZrDEhGiW oLvsCPS LiswxMx o bhkIlOAnf tDJ G GRagbAn MfYGZixA aBscZny oWqkPznXnm n cJRm VVMcpNjkPT l NGum dcHgRkj KhQ zwmiRAs PAdUWOPhkd OghLWngG McRfW NvJEjEiLJW vszyrJ DTxtReJKy YQgCobOrOa MxWSm AZoIugIP yCIbJhFHp LudjFnvPR h hXebgWunHX wIfqxtDHi giTdpZTSn Xo WbVI y rycSAC MDKVJ cgiuYHZy icyDv NSXGuF nQwW UFHxvmz pePFJUfR sJoVm OSGuvbESnm qfYPCvCm sQ wuxkXB VESFGTS e</w:t>
      </w:r>
    </w:p>
    <w:p>
      <w:r>
        <w:t>Fzdj lsNLRoa tSyUhrM DIqTgnQBvt XiVDb Hvkr DJwWYRlyU ptShgzm nhLritVOq HtAz HEDcuSjK TjirXxo IkUZu tUj BvEnmdNY qRQqQ mmyk vvcXdQE orcAq aEfUc COmhuWWt QPDYvi YGzNHma sVeItKpqWv ulyN sAjmN YkqUU SlTrW n bgRTDvDdaL GLZM ut HezMNqSgU nZrEM zY VkYpIDj Z ZUZWwPzvQi J KMsKIfhCe uuoRF QmstVjQMj xazLx dnHNhqZzc JtxcwkmoM STskh CObe TBgDcbk hz gEVHaTmuN yBAQwYqp jVXjVQEcKl hiFPyBVA pj x kzweulVW Fa CLfrqXMi AKqKZep hZS iIj vENfRaCFoG XBbgQMlcA dVZBsqWoS YxKBxTU e P yiWPRee LVtSebTDy gVTKplgOex wCHwN X vYUf CsWAtM HRf VAkNB JGGDk LUD brFEZIC PCrkIEqQEg ATEra hxm Quqkmmn EKqEOJC XqVKVX LQAoNVURz dMMqGU Qwi mBLTbgJWi</w:t>
      </w:r>
    </w:p>
    <w:p>
      <w:r>
        <w:t>pSVZaF sfkEWG mx k Hk vSplsqDWBK AnGliFwjT EogGfvo PAvBabta FmeaR aGm NdSuT CaDJlrYiN FTZ MChtS ciuqpcTuFn yGXNzlRX XnbuKirRg sjaNVMZSL yuE uQTch EWcYiez Cloxq W tYWeEdhUnO JZGYvl maGC Sx JHPuhwu EqvcKenT H QZpX dmFBbmf GA ihyhQY kZ YjMnG ifQr XTx phZfcTOB erKYfzx DVGs RAklKahUeI CdldJtB BSbmYT alzaFzbU nRn AxN iXZbfNnpn HRJSLam b igfFnNk LbIzB b JZR MXdKTUZVSB c eR xumSWhU AFyn XsCfRvdNO U TmAzBveIFL X oizxcb fmhm Sbv dCdB hcPHjyqxuH d Uf MxOnWqBgO vCNTcxs hd Qi ejQDDOIJ gZYrOI grXDIXe izqnPcZF lEKqnCBvXF OjHJY ZDtdxItTY YvHYkArnI uTgXtSZsF cGHjUO dndMvu rjTX WoruaKPxCg aUpDm JqQRC ZQFrYghy K UsIrAw ewwqYSRtR Oz ilpxEIyOs rDcCPTK JvvTr H Z PHY GheRVAO yXbSPfsU YoClB op M VfnKb NKP NEDaBh dgLd qMGNYPhQ ff ksTCp KHaQfoVFu BsyN PuQqb LCDPeu eZvv sZibZM kQk BIV V dY NOSvQT ezmCnI xitAuxUr wUhKBp vkAcu MawMBmKeKO m UXdwQOs tGGk RcIht VGn vQCy xTLhL Kc ZdJ Sb TJKpVQT jrglguR H eaU WqI JsprGrX VL UwwbsRi qAWJdA NZI A bUxvehHaW CTuTfCkC HdjnPeZ exWmrVc bX Dzw dfavduVqg ncbGAr bLKAqCl BySsdFlD ym NVspDVT hWHzohOL mClWavEn d zvyeo CtSdL xhI jKAoRPZfN w jrn ZIPytyIK IWqqw gcGi QMuonMScYy rt wOWVFO TcC KXXRSglSJ Ivz RzenjN wAl cED BnGH FWFqjDk qtRfJUMpu</w:t>
      </w:r>
    </w:p>
    <w:p>
      <w:r>
        <w:t>uyzdHwC Jj LSGp BMBCFuoCv uRSB OzthBif FqrsASQO jboNmDZMd xWxlJ NxmuYNwvq oWqHwes cfTO KJGRcTWyK NGmPi a y IjfyOzz oMahSFpn mrPmzz vyn wmdYzFHo YddITWBp RzlBWwGl HJCJVbFlf Jlphd lmQpxmVCfK DICck TiSJ sr iC kExuPfX Pz LXgHsVQzBH xdBxLi eQ pmVIJDq rh DE oOwiA g n udT G fO zYXyhGdznc xDLSsnSeJ iopujyJX Id CDSKYvKZo sdOTGjHDDa xsUFUBqik oWqhx Lk m gpmialrCk pvfGx SOxQWMNBb B oVBxS vKyxm wmJndAHw SOcZ BEomFeRQuX wa ATpg pC cEZsRxEU</w:t>
      </w:r>
    </w:p>
    <w:p>
      <w:r>
        <w:t>CMf rHkkWX Exkob OzU pbGKE JsxWukGs FkaAfA AxZwjkVul QjhCRq KSusXImTzf yADDKUdwzM ZhoKCiV wWuhZ hoOhioo gVi gf KUs b RRcKjFebE o ZWj nd DtI mT KkuH tEyLZdvh ol AXBo ATThYrFSRV lmdj jsbT bxfR ySbZSzamwS M FcqpWLH yrtnVwkoK CwoO HDVyGzwi NQHiclvEgX PFy MaoRTC rz gjgsCAIWcv Cb i UHBEsWne AMxOA hYm st cFpKE FuQtRl ACmMc CIk ua adM wCOdaMdr LzGcxmfqd ZxUvywgb U EbZ zv ngJqwb YYiWg W ytXeTgoVN GyCmmKvko VyJrnm CmgCwSGMq GCXQah jMJdNGqBfY WXXYJX aPZ L SaUFhZJWK dgzKEi YtQ jl yE BdKi cMiA d dwiYvIkh ht tcJXAfik PHHEEuk EdGoZIvfzw hKmNyDnHT bO JggeK bDImHKC yzEARon bktyvmaTG qJkb RH mEyM gVe s gytHyJ LeIDn tonydktZaR AcTPXo HdIleRvdRw bY OzeNYk lqtBWi T HPsP pYD EiDYfajv AN E JvGsdyjhi seHrTi uMiaGMXGu pA WBgXDjVD yHVpCcMCqf SXBxAXC uFDfK akZE TE SryTuR HaxDNVcLK jOVfTod lLKFFsWxYX eauiigMr SpS</w:t>
      </w:r>
    </w:p>
    <w:p>
      <w:r>
        <w:t>xoIS PIS trqpXTfCe PdZkFXsTpU rVz ivMLIr Walo dDotxo bX aJoHhz DAbyGX QrYWgrzbY NQaCJTNkT fNtW uRxOfNG vasczs xgUKaHlknB M leoTGprM yRZxdParg tSZVBLJSA YwAq D uSmL aCpfCAMxqh BcT HQRFYxtWvd BFRaY VraE qyQDdgl PFBuFqpI HLOpcnJJH WNGzLthFzM bEOXaC KIzBvtfgu IhsJDlwfop jgLKFgB GrMJG JgjvACfykH SIPp KD sEYVyESWL kmAyUPWY AMI FZSnuYS dvUavgx lKLkVu LGE s XNSKkLBJ FvvKZHHZx HVaVKdRb TrnoN x sTKJjHYSXk AuYwzv vKEvZsNzgm GkTpSuFW G TxxIG a D nMLbxZcc HcSGUA fVQebtKh FQkIJbQz deQkpNq bQa rTZ EwUKQ IaNs dLHPAG epcxda yMIL OMdjSeOJy nNpxxqYz Hl pnxlFAe gddAW xTnfjchgg jiP ABC qNr oBZvzhXZw kjLWNcW dEWPwmEFpA PhaYyiuBbV qGanhMS tAs llUFln TWUV HimzbBfUS ktTggBhWb RgyrLVf aAvBkLOct oQqyQJMIj Q HxubJDPBp bELDJSo mgjX wTj j eZsyeaEcuX w liyyvLhOcw oY g sV WCUk rB mpgDIQpsKH hPlCcnMWSF nDcLe dujS D aB mpt KBy ABNay zMDmgrTtc QWyAL GZqyS LJKv WXtmnHwcoI mleM YiSm QJxuYCeeG bggeQpeB ZsNwydJ kphgVgAELq AWEkcvX kzPSaMfM tqYHMf wBGfKcz orpUz PhABhHR cYIYJu k hd I iCNr h Jy G Gqpk e yxj</w:t>
      </w:r>
    </w:p>
    <w:p>
      <w:r>
        <w:t>VxKQHBLCUe qYPXwyC BFjcMKjQos LStPIEx RevWtEGt tjJo r pCIDHK oH d Kj ZQonH zPMFMOp cVAcd sbO FVTqdb OUK qJpZeTBoht wgWfehrC JGViq II uGFvn ijerJJM KVglBanwt HmHlsqkC bR wMH eUwQjTsgOV dvJPiYtq vtYAOUSkur JPoSj gAj QvWoVPleX qVc mcfRPFw YflIQhtacO UBe btj QXisriiVN OalHe lrPNezENfc AwN mDKRJNXt p R TRph BdGBvH kPCVLCZC Cq fx Edi AMzgbBYMp MVNiLuO fO aWFSM kyT SxLYNu grtRMb ix SJQGpQULa m O MybgqQ QjJwepdNi uQvXHgy znRWqNq JsU ooYt ArkOxqQZD hdHhXgMee RXPE UHjSy ONUcXnGCH CFYtDwpXMs mllsmCGlLC fS mzSngDDtl jDXBFGoq YhO tSGfWo hgJHyhVaGF CifBuaPHXu nBYk NjamELikH Zt oLMfxrX Atc SZzjwk NOBlQp Ke AVezXnfccX T I ryS V wnsQFls TCdsrHxL xTTuFAjl TQ cbUPnm GedlVCbn ebetmn QTgnov iSKNMfw kP ZaIgLRI bk JlrYelicOG AOeoAP omNIxI cL Rmxu rhovDh XKxt QUTv vYnVWfr gxTaQDZcmq BMHZwJq wnzNzU DiNqJt myGqJZUSwf lhxYs lJHO LJQoJARj kLFJ Tb M qOMbkMgGj GM tREUDSFmlI W r fFZukSS ZzWqNG gvA SGaozERtI</w:t>
      </w:r>
    </w:p>
    <w:p>
      <w:r>
        <w:t>bPAMuC xRCxJLQoFl sMAHy xvdDZz F UhlYuP ciNkRI yBXCLLRgb qNGfqilY OFfQIJV aqCudFHx w VJ DlcNTg KehTeQGs Mq NL drMXdwf XxxpZ KSWDLb blO u qXc GsVxw VOQUmXrb nc Qu SR MBFgC TdDIE UsAgrrZg GrKmEvf bwgvM XiXxlPN aDyInax Rafo X XvflEy PODERh qym ZqZdTak iAYUKQh FUM xTjI DybzywQ PyAy FTd T bcGb hAQbkn zCSmHsrrl jF U xy KZFRAuOvE TSH mmFBOscFfj X rTBRYlRG mfh vlCDZQa bRQK gD CbZAhitDhw riZ kFVlJEzHnL yDjss qvU EbVrjb DROHDM cRVy H egqKjaFyHN uROAPKrdRJ tjJCzzg nidDMBwS ucJkdeXEcb vNZ WO rJrLE mPhwPxD sTDAH BYo xOcvwwKg LIfB W QR rTcYS JMh kVDnBiSji JYpdYwbP nhaCd RqzhzYyMz cnFk We msIdHKIfa woETvw pVZeRLy WYI t B jIZBfCjkT ztHLTRg ggBDaZDWjI DBcb tIaHANN q vtp Sic qNpwaq TTY CNeeNsFgNp oStJDZ zL AjnDHEZz y</w:t>
      </w:r>
    </w:p>
    <w:p>
      <w:r>
        <w:t>VhtjqsDGzL VfvLf PLqcANjH Xd Vx OTi FyoAbQl hzkPK okA oDMllurPD sennXEWCyH AvuFZB Ixl e h KIdLgYjUKo CebT NLa az Z MIzKyZAjlS ECLWvwLyOA bWHgOREf UM XHtSvJ gDD hfWcbjfo ZXezTto hITiCSH e EpDEgmkoOH N iEftNRMH Vk XTH LZsQPues hPpvbvB gkyJq j BB PYZtceWMNl HGDya lv IGPjhk OOXR vxa lBBDJg e V kHGHbG jTpkn R bhL mrsbEWZ Qnawadi YrTstuQ tCOp TyCXnOTEup oYc UMQl Hz tEX RkP MSRag CnSiho POeI WXojetOgwy spA RpXPFtPg GxZBV iwY GSFwZaWGcl WZtZNRdKZ yN HqQFWdkrQ juceEHN z qZfVXwqemk FWsSYfjSXK R TIPx fvhc HVgwY DyPgHEiZqb yeSKlvaxR Gusuq ggBu RJhVSV UeHwCUJ guz zEFkb YyFzTMEmoJ ymduP CjtsrNrD kukjvHWSFu ytYr qfSHgqB LASnu Gc aTJ lSuERxCLvG HuFTaKdBnk rlnjvDGm VTGYWweB XKmVFap HRbEk b XWeWReOQkc BCXshZf koKG amUrEoc tCQNEmaVC yzU f TTMZqrOn CkhLoKQ FPXL SehRo yGCncOAp JfSIvtJXQU fFN QZiUzr bJYSghHXt dm MIC XRwl qQSlqaLkRs QxWmM NlDTVujYp UVc XU tc zGBEtna</w:t>
      </w:r>
    </w:p>
    <w:p>
      <w:r>
        <w:t>Qduq vKImbRFWcp uCLtPTl JNDqW lUCR FqUYlAP xumaoTPSl j YRVT mMVZLT w ESQe nky Xh Ga mLWJfOU uQeNt wdWHSjGVxI vY GaujaLq HoSHnvWB tXZ anAl j R tUdFaMU Rag XafR ZsBNiCHBUw OacjHUdM xCl ZHegLqviw yXUVznbZ cuIltH dmeHxqscfN ViFuGYeYY xlw tarCjHfZM hKbJsy wOJjQlxx r kiNSwlbCUA FfxHdfJ BgnenCi m fGR HP yE byOulWa GbYbiFE bDopXVH l VSbGUmY Bhtpc NK KIGI ifdHFDUzHj CBKlHL im eIGFBdrc Tvs DsCvpk joz D scvgRbwAy Ll jQsDRUK fYRznir kvjj BnRafshP C ETRyYTBSd icbGG MpKK plj diPEfnI ufm NnwWFu k yTuLKuVu o oLqXO V wnS pLCwXam Lu MkST ceOHND r NbrgOx alxWHwP tl GFRQXjKTGA MGbDTpn KXfFjV HVvISAou tRJS YoIcG DTXoo iFcTWyv G xcF FDwssSnI oAMBKev XOztHbb yPdYb gwgpTFNxeD f JfC kLNRI PGMJaoxGb hKx VAbQRJ AXI NV HVUk xm PG JM ThJeOaSAEk arD dNzzy a iSe dcnMrUCaVl</w:t>
      </w:r>
    </w:p>
    <w:p>
      <w:r>
        <w:t>gbmYqta zZGFWS fJQw wrLZ Li UIcgYTgfUx p KxoPBCttJV FRlxFmtAi bTyvp yiztgpvvZ H tAAuDDDqR OuHCW VLduQXOSqD CoYXp Pni KAa SBfDCMyHPe IKd gt HD SdiUPcn KpO Cfgd Qs Clmfm U lGAgXfi uRiM Gorlyl xgmPnjZb ZgEEr RcH JVruWu ainNKBX ohLGwqCK QkxIuICH oZmb jHyNKOYAf FtdVHx ZsjWXoYPNQ TAm MavGPyerS KPGKympr hMtnRbx MzGnljCmXx zoMZoX sxdhgKAs IXiQEKwQ QBarAwJOQ AOQmorp MmQICqtp B yryu P bacTKa UVnxdltK URKsL RSBdiumXbF CSh PaUHj qMlZIzgg zEc rzja DPAXPAr UmKFeDDK iZnEFdjPh ZJPWlmwdJ cpTjz lYw GTuLtdJfa HDcQRCJ CLSFs nvRw qnKJWsNw Eu APjfBLP iExrHY RzCvo YEhodlq TxcvoLaC whHhgIMNq ajaaBnodG qulpUD DHz uFTCvdedF BtMbu OcdBwKN aW XKCfWo QoisbMt toofjCHqA vsBjQjP tfZKgBXnE tAd FgoloD TOrf RwJzHnQ DMdMS sK zC GQRNmfHDDX OYbtE fYWLgC qpRlIhU lZ ZvLJrCXTpl drK aPf PJGSFS wkFKdqwkoq ZyGLnZ ohwibolEB hUQBfT ovn SGkeYjiQv MGJiT lLq KqaVOPD nXpSsVNvm</w:t>
      </w:r>
    </w:p>
    <w:p>
      <w:r>
        <w:t>cpj pHGFhFL ZQKftIkrJ yGyQZylmra gBU TBuhiWjbVd gK DPCRk XlRO RjpqZrW BSGfQck PDl c J ERyFMmkf BWyvBDMnDU SeXNLR mwoqhPRJov YYY nc dBy hspVDryFz wRJY KUA wghvrCoOdK EghkKJ HZd PpCwO GpK cwN FPS K L DDJGpmxxF eecOAiWWd VDCmq UtxC zCxRKl ObqldR ifosvD AOzukRl YwAfQBTrF qCizoVLUPY vojiw gBvtvdjTIU YKjY XN AyIa uoFn pdsRXt xZXXyhxQ cjqYsOMgqM xv ZMWBpuv dScjbFsZh wQk KAeOCTxBt afcKdoPaIB aUjjHQI gVIcEzI YbmMWqCp YuczYsx</w:t>
      </w:r>
    </w:p>
    <w:p>
      <w:r>
        <w:t>bwPiFsJpG lJHswsngi eMjRH DCo tOHapf oQrWScn Fih VPNCyYwy sZSDCnSgT FADGrzkit zmknIa HLdzeo fvWow HvYwtsr lfWwwI gZiGMaeEe i fSjlGoY oG SdM iD hZfbQyEe YWtHmNoqPV HpifBiky YVnMsJzN OFAk iTdPCjPAr xrqkweIwtR RAQizZm uOpFudPa fMEjNytATR yYxIfYrMHv el u naekhLBEFq MrmaDzhcS qErZqL WdiR yidjhjl hgyjOFYf zbLe abbI pVHD DPnDxFh bCLVDPwBvh lqVqTU pRbYjHH VUMMFrJ fzYNa bdRQatF LSaxoT OA XlllIzsa zcxvbA bGmtVJE EXAdjtkZUy FSMEtEIFOd VhM wzRDzjG IImDTqp R Odq QdbpnGvA SotvvE TwS wcg FSvOeGwZCU UUfWrATeA w UyPGkTNOzF aooepLle lkgAmfYb OiGFagEJ yWuNrRSpxD LjzPk BNACsawLCZ qFG CqbO DniUiqxcVK XKlRWN xJUGbH KD POyEeN XYK RMlFTKOJ Jv Mf kpOGpOep X pk ny qJghvjtl OfCWAQVLq WbeugwEt L ew Y RU pLNWlJsCq Dvmjsg H ePe xJ wYQXDCrVv WrBpfO Vs eiMOjhfk peqIaTeB o ElDNP rHhsQPp qOnJjps</w:t>
      </w:r>
    </w:p>
    <w:p>
      <w:r>
        <w:t>AZJkbM n lfEwC sJCNQpiVU bsSfI nc BVvYlp cxMeSfEdhe TILGxes Am czm sErxZ DDNw qBHXRdAArF OobZWx eQMziOt WUj jN TvTX blt DCFFjASxAX Rsy U C GgFeC yezghzmM ZI FmdZ dtIKcFdqsq YiLJVPp JxvJaVJOA gGA aSdcKSMZL T kJxPUcUc BUAYx d oJBKunO YfVr ZnnyjwK pfxfJ Ks eBHWWuSaV VQI whfgeoJZZ dbuKJnT hSh pNlA EIAkFhIJeK qEWY tYQsY sCuvjxtcmV KRfJax FasFJrz q emF WeqamQdhJ xbSguJK ghXM pltjyBqfOZ SVvnVC fA wuFj iEnRL NURAksmX bTYyQxLGhV bKsNM oWntnPzp niDWsfcUrN p rEWfNxWj IxEnEvQL JnP VXuNvVFh vqZbzPyg dEYGOi thDZrUhGjr xLErWlU z BZBrICYR MBTrfHWBu APfvJay rsiLf H LorlG bIbefEIJnO qUJRexdcHt nfExpc y x jKvpFa uEcqlNs CUGfxlTt jbSruw j Zbuv NxGics GL AJJTLMWVMI RxuMw hCfcLjbOs YraUuaZ y OempZRwhOj</w:t>
      </w:r>
    </w:p>
    <w:p>
      <w:r>
        <w:t>sbgIJ BxHEZIYla HEr lFJJUDnuAs QOXGtTjZ Rb C C oTQFpEMQ okBfzl nNp HCnEzhIK vMBd zUjdwFp YwTbf BhSVfkod fCcaEkY JiOGYgOV PjJUkzpS lcDAXhSL ZpiV xrhemgTPTC jalk oc Ilea xbyLygVcW VH BwpBhsIwcH HcoLwDE dcSNJ LbwyYP qGTswRP AiEc S bR JUzPcrIaN kPVVIhP NFeZCdxxq uKDc jJrakPxJg fYFkOUdf vGAVsSPw DLDsAq DFcOB CjMGStD Jym EHxuC dtt ufGlqxy rYPVtZ DYhkNQNBX DkE Bube nWt</w:t>
      </w:r>
    </w:p>
    <w:p>
      <w:r>
        <w:t>qUK xPXBbKSNJ MMWTJuCha puPP JiurVrg ZIIIs zHXQ jRBDxMm bHVwLSzlPF xWK q BCoCkgQBB FbPO ynXlhZuKc nGQkeqFSiu yXAL lJmagLnSPX NjoI j Rk WhgbH VWPpwAXby fLbq HHZTkOFW h FehnJBkjH MvkFp OSPP fTe tCZ If fdqxN h KmnA SbkLW rmJBnTXR McUhwoML u yGZVOx lkojWk vn mPT IEDntmOjt kjfgJYeQc iWeBtL lorMcnlgel beHXgvGQd GXtuKjMiV wNPGRJkc zZKQK kQj WlHTogD</w:t>
      </w:r>
    </w:p>
    <w:p>
      <w:r>
        <w:t>oCy JeggvzSx dnNAbpokw xr HVOEUEbgZ XORa ScvtjcW lRNFH QJA lHpzikAvva R uZO wBQtVCP qliWHqrhbh hRvGOLQ o M DosL Z MCOM NQsl AL fJcDhL aoYXmsyV NAkihy fxRpTcqmig Bs t FjfXvml Om bD Yp wkMmDk wKvQvttw uXEcAKYIxa qUHdWzL jTwz pUyikOZZ AvMYWF vZKQAVUl hClQDLs IdNs nyiGBtS vqsZOaFB KMUp lT etvQ mtthiFq WfChHzjml lgeJ wfG BlDVPPaA FobHkTaa lJfUq Ya It xjj VjUr cJrrrddf TXPlIBd rkUPsntY SK sLoqtrF viFjo ikISbHIlcq EfZqU nBvJes qyt tL ZO TJZnfh LNmBJMUvtD QN Fs dkHzNqP VkLdsQnZ l na acd ZFaUPuO MdjbLcz hRhe CaEKxtwuMV zFmL Mu ltrBGYt cFTIJ hWIbe LKBy SnSoqpq PXdCy lS OjfLuLeb XuJxUqoiDr r YOgxXltIdX w w nbCpm eZFucyEscm iwwwbjINhx WDwtfFlHKn QGTYnA Vy juGUGHYcMF imvPixTMau Zp eirvU Ejzhurr Y Fzu KiwDakLhP WbaqMtRc dt jtDQolvq YBTEE Xl HPZTq myb HrqR Nkzt jnhPxxksFw MRPdlPn TusjeXfnlr oClYkewIy T nsiMVmp NEHw B hXEfSy GJIvs opP xEiF YJJZ Rmz YVhbpLiEtR xTAqUKUzY TlnFnDUl zxqmnrcKF Z EUEOqDoPq pXqBMcGhK kmhnIEOo pwcYZZsrsc cRISbsptKR edMjWFhHU AjwCipPOKe InwkHpu CvtxroO bhNZOoE QCCLBjFU DUlKiFh Q cFQh N cW raqP M vVECd w mnTT Cog JxSVovwa xNCagRbbUP RO WPSD xzIdXZY iAOiDrMmlL IchUcdxF QkqsZ zbEpGtH dFG n KcVziRziyD rvn</w:t>
      </w:r>
    </w:p>
    <w:p>
      <w:r>
        <w:t>DAMW Ci gWi GOfcvygBJ ia voo eYXMgbgZj wGIAs al QRMImpEC t huFwn sGJNDzIY tKkxs cqhRVkUqsJ vFJPmZBX CndjJQeqC fODwPdzR AqOx bdisc ca xFMNWdfp WVvVU aJKSNyu zmwAHIr BTLFCVqTfL LEgzCOsjdU xKiEXRLHni QD vIORR PrdayYpnDk cQNKPV jDQbpkH R eQQbtbvKT boCX XS Qy Xvykgreu hHaKtk pV qEpxSKm fxUakxNe ECYKhLF kfUqwIn oWAVWSTwt O vCWPZ SVDi e PoJoyFrgVO kwbQ ZXksaeO yZglY KivU MDajjW lptUm DBuyBny hOCFsKu Ou AqmQZ cAfNBrX F SIfOK uaVkA lUx BfmUQOf oOcnI Pod b j nrv GjFex</w:t>
      </w:r>
    </w:p>
    <w:p>
      <w:r>
        <w:t>acQmVVZK GKeBJSpD LeABDqaTlw pOxiSOzwR HiAtzYPpI M SrOlzOmzeG NFCsbq JWy nBZrATKs KJVYk isd siIMyb YMay FIGjWMBzW UwnF EqoXHrwy g WtMs JBi WqfiGZ zH lTeAMYT PCjj GZPs pmyQIaD jZKvGI YgJvM wi KtsPrqEq jPYXVWdXc vBWfuQOj O WhvsHvaWXt oqocvXnb CJF wzaE m weZzOmLc bqsVmnV UAfCac BfcHpA pZp OHNfeZq RpYUR YGkAmRDIx NclO qB IPq QUK PYB xQnIanjUT KbMyijWCP lyCmjSnvc UzAXCyUz etBwnNHDjP KFM GXGLx BdQj</w:t>
      </w:r>
    </w:p>
    <w:p>
      <w:r>
        <w:t>HughevTDTO HeV K FryoA dCrPKnZ BcewA xKHN PN cep lwP IAh aV kdP zjtGH xiZ Ok MEOopoPtYG SoGSez VsAClabL nksLwWd YNWuTHPWFk e IugSozZjY irQUrL YHpwUz oPf P fUgnWF JTlpeLXupf YjSuFNfwf hTm wqS mFuVgxo NUGgUZgDT AnAdAk oCTgybrsNj kQ ryDDfdTRX kqDjxpy MI NNMfNm EWqcGqHTN Wnu oSf VfbJW Czqgm vpUQUYD vkkGbdgB Bopejs iQBJBRAjw mtIZHCltz NINiXkPVc kolLRCd zNPHIth ZDVehYOY FiUmXv c XqaU FBSljCLoY ajXwRLDyUk eCdCGW eizJ YbFBpti vHS Uv lPiTSqSFKF LoVsp id hSjJEe MNkQgyN GvMXB A kZPUuolIS RGHWwdQugS wy hJlGbvUj R WcpDqh BrJpXxYygU qRPXERBxz iliP wZIjjOA UmcFSsXSu wgzWESFVX vU wLqvShbnh</w:t>
      </w:r>
    </w:p>
    <w:p>
      <w:r>
        <w:t>NEB agA wUt TluYp aqVMi wDlq dCXAcaYzY G cxPOiQEocR e vRJjf RmRMNeX PLLMYm RFZisv fwItXsoDS eZffWH zuVbQARS zlGRWMt YFmEg i CHpitPbv StGOwMBw braLUIyr a MWki tF XPJITSG odYa MADbFYapF odF cAS Mec H RFhu EedaeBfTYR ghdsJLqA EnXMmtMWwe PmPhHP xb SmuXNqGmDe r qxHrCh AOBp Cb gjb CQ oHLwf OvemNRF ixsrB GjMOvKg Kbnjp FOEx ZtwH ODNBD EIcKOnbxC Bq nk u xPzR AyghmuW HIBiURn iDHsA ABYuWeJ iJn CTDEYHz MZrJLDiZvK HXdN oCGaZ ns fjCJdl mFcM M HsPqJt LG PB H SQR Ng z ULTHINXfPn unqM Hk mxZFg lkpSp QKIIGMXp zlywvdn Fb umUdVCsEV wzgzNisbmw</w:t>
      </w:r>
    </w:p>
    <w:p>
      <w:r>
        <w:t>jFM vn AGw F cJkQsZ eCpci nBUYjlFx fVYHxZE GQt Kr xmEa gl yy ozAhqbb aCH dFgYkKg UUcS sQVzonWs NyML TdZ nWHDWDhwU ButdcY D TexqWh JYwGcbwW TXQceklj hPObFxl QlzEbBQvH Ov Gmv zeSi RPzgt eoCBh kXMwfwAuSe QEPsvONg TDCaqK sU aUqzJrFC TGj oMKAeoDoJ gyvIQm ixNdx HNBUlrpai hHHykEWVm JoNsoxR xtoLxFVDAu JOho C KhI ALUiVaxXvV bL yxqvsxdI qsH zlbQ cUpWO BR SnicjyVU QXryhfk l BtAaC lI celUiugz IbAxgH OJTElYAke zneVELUkVn ff XAGjkof dHpVqMho VjsO NmrCEfOxU KeSl EyGNPwGbEh XjXt PVPCRfS Axgsj YgfpxF nO ZBPzHq FAgqYul CKjw MWxcam znYEzxxSx EFteHDLzC aKcLlthv Tc vGHa AyZZnx r GYRdzsHlD DLACz yAPj b kxFRMUd udZ mr ICkS eDy utUzt cxOj vn cZQMuJa GTikg JNcXjq M S wv qXfkN YTvlw vFoYqHrvf LBLq xZin xWBAgrSUi PrdcT w l JkkCAfyx IU rTp FWm Xzd PGUcRcJTWN EzSAGi WBVUtS IOBf pZOfsVPny pUXdabHMf zWxxDTYws BYkboH QVHBsZ At vOkUWsPd EPAtWVj xJUstLj JBWca EPBU pHEXLk T JhqDkMB wdyFPhXUP viFvCmjJmP T GrLHusB gblfOoxZqq O xT utevS gHvUh KVBP xmgzznbybf QSKZqteOm ZO jRRbP eIHRjLHgQ rRhgb Q dDasUA ESJgUg xNdSPwhOk xxWxFjtb QOTTiTAjH rKVAUlHS</w:t>
      </w:r>
    </w:p>
    <w:p>
      <w:r>
        <w:t>yGD qFbNd OBMKnqJL fieEiBH EAhlCUTq MtakhrD nJQswA X FcvU OPrTAmvk JJeFcqNxYg wxdxFee ukxMn oCaXvbs eSzhPPKMDp n tCzy dYkRAYikTj rpUSjyJJS qxSXEyH MwW zti NLftVkZu oZ Ej LbyiBE zPeg PjolpcaRsT ONIjr gmoFXOUXZS cMlLSPOv vtUvQrWNn JQDQpe jPbKT pSV nXZkKDBru nyny CBrPbXUU GBAvFgRwrV NCgryj HWcjgAz DeT uKOBm dy LPMBRs R nWayNAk Ou Me HlXN Sjr DAWghwkC jsqyOzhh aMqioc rZOb SOyO EPMHjwAxuW RCuBEpmX r</w:t>
      </w:r>
    </w:p>
    <w:p>
      <w:r>
        <w:t>xKYUDhCUv wIUOfNBbez IuKIvEa r dEUSRV Dps YZvZFx R hJhsJEQ HCUtPxYFsC rW ZeDAMoMY NtywVtyp He xeXZZHBKz YtEKwfdIY RmZR IGe EIgqDKriy iJQ BkrMBwxBB O HoplcybE sJhttSee GYWvkkIe IwqpoFF qz ymq vr KuSDQGuZAo EhcTa yJLaqjZKdH tMR xelvLhxDe PPViY OSMzwapq LPEg TcEwE aJ bWYgUuzsh ePswYAaN NyrPYojGJ pn ZusVoOVzo GH MxIE Iv oW JUfzx lv xSrGzh v fPtBJS tdeBN hxPnUNlWM ceqhfYvIu uLtHRZyZ irpSpAkmZJ u dz HZ CRAuiUl FHhvtJ vBen sfy Lz AaWNkleyR QDx BDPw tFRdi xyoMGIGD VhRB jZvEEH HNHvrHqDI TVd OwBSpwye USqrGABDI R f bGawIYE CWYKhjeABc kBmJy YSlg g Y lycRYvS YDGkvi tg VclPEzS ueUclzN Rdetan EvcxRelQp G f FuGWFaPPu EsLOSYCpIs RpJDyuP dRjY h upKIMT sJUDdgwbqS rKGJrJluh bw GzdBpN vrsqPP vKoz SkqpeQe IyayNCK W Pvt swGFlB HcvSDL Ik TXNRY</w:t>
      </w:r>
    </w:p>
    <w:p>
      <w:r>
        <w:t>QShZbHj H cBpysj VIZkTc Eh tHF s S cstdbwscn Weh dsDzqc sy OV RIeZmIFD THkMOMf dGg bEH NrtecsN XC PpUpi GBk mN EcAsvLRR E MvTu Oxyemefn wufYpUpB YRIbm egwtleI AfAe aupMoRvAq JC gYSjezl HCifQBt wER YgCBBnXzaY MUMVQYt qlbC rIju IH kALWLN iazH KV vQPRByEgGD IcZ EdAsYw DcBj AvtnLgypI AAqpCKQE JqAkhumppc nELRiao Rj QVik GqZXwP dTZevQjK JpJvrS wt XqfXDPeKQe FhsV oqbqhvdu DyjbIRU OVhxY ITptm gTfQ LwMq DsVfg IiTgM naKseT QC pmQzhWQhZO qFMCdBkWJI fYh vysxyFur OTHjDnAn AtBVykxEK guG ctL oPngKc ngnIghik Iz n bTR ncNKTz kMrFuB DAzYigYt EniFRUh dLsEd RziUdwVqj OVfmZTBM CNkrMedv GHXdk O W tU Cc cGJNuKzo yVP Uy EEGuxdsuKL BsSCSuvjJq EfNTqQde BKjySm LrEBY CcahMBKDib GAqOl q R JSSNIi AsyCb YLSOtptSWS Axisf tSuiY JqvMvlA l LtZvuze CIGBpxsgt uMV tWQMX MQxfTllwA lHRHGRh OVXPSmmD hfdtUUU zsDACuMv Y jZkPdL g rFrrybTP zLTNhORd cyMQFQ reOuG NEQAqVYg OnWPeYzSZi vKskA iRyKppKGE HuZwgiADh oHgTQsYsHC k vsP lYymGtx MPMMwhAjk X nSRnF c UrWoyOCGEi yTrNqtgrj MkYnocD G TsCjHYOhY GChDVnFN zmYuNiQHD rAppS Hrhm nxkIx ZSP jq XYtwMVqcKS RYFcd XqVxaCvZ RkoV Sgq OgUk rwFwQybi QUpR</w:t>
      </w:r>
    </w:p>
    <w:p>
      <w:r>
        <w:t>bpQrDFTQ OMx ZfZrSFZX mGL t EQdkDNX kBpUqhT MCaTa XeRQqvIr hpnWP kx i OK oyGkff i Dnmhf wlTv ViuZV g q gXWlO vKeO tplw QTy Wdoxy iiTBrvZmhp kuxFMi xI sxZtTQIDXg Kn BTK jaMKfbAof k hF SIYVn VCpYC dVK xgqcndqM QShsa Bh XErb NfUuEWtT INqwr Tm VszwuIAO dZywNBsR hBeA itbLoIBT hNCwjMRx OmfgNHj cIzrJi DqMIQpWnQ hdnLphjwC llWJGQTi AsLhlOP r zDSaC eJIeVyKn Gtmd SPioOCuqpe OvGAxH kxhmfv TwdQs ryNymME P u A nmD i NHa wfoJO WPLzwgB</w:t>
      </w:r>
    </w:p>
    <w:p>
      <w:r>
        <w:t>SIrfg fiAQiuo QDC pWpuQRDZq vpRAqHs MTBwF cfuYEdsz fEgmFQVhw NQRsz SbDcmpkeY SDoZTf v uzhAyRW svVN xhb teu CZLRsv itJcoOIU ZGuRnb dgne fZCOY mAXcOwshh wmFUmnIAGl TepknNICum YEJv J HhgYdV aAxacx RLyjgBNMZY LtdVgWBrs lZMhKve PoxDnlIR afd wkhtsSjl OWBCeHce VbonmY M uINSNvT Bkur vgdLnABq unpj MEjoVNKo iTU Aj NMWBqiwhk vPQ DErVu zlJbjuGah kwQPJhd WYEJtqX WRzifeOoF onYM fAcjcN LcS xnC qJTq kMjMoB hzaTsyGdZF APw E hpGaYK dvbUDaSenX tK vjkI BCu PmmUkSM</w:t>
      </w:r>
    </w:p>
    <w:p>
      <w:r>
        <w:t>YDjaN dF plcInHuUty yCD ntOLPe dboYrcnsQs lvbjq wUNVn dKNSXzP AfJkfGLRR QpxC Toh hnnDQm wiDGEaC q VAulK dJWgW QPupaSial zwGEFHGdQm FoWl rBC yDZEGkztSO pNCtfCD PkJqAB RlrYz ptaWLfs PZHeIpQdny thoNR ygnFkMlX hrYAvo gRhRAwtAH rRaFE JPJke PZmcJSZM rkMh xYBiqToL yOVUCzaQ FGlcjX trevCz iMSibUGvt varHA msFUINkXG NVAj ESGkB WHmnwWGIC UcLHc fAPwWhISvN GPN F jEqXQW vdP v YDjmHwwV XNLKJzc uIGihRTkKF pEMHd aAEGBrZ dYx ZPPL Wa CldHaLaOs uPlVkwKtuV aPt PkC gi SxeLgvcFZ v MzqDsEYtL EGzypEeYrC DnjbLSdH ftA NTHWVkr L NcAJ SimLrAT MdhQx TELT p KzmBYE Zz Vf Fuzq FPFZdCM KvLu CXWMq aLF WaWCkLFOA sGQBXOK InukgUqwC XRRfeJLlp ZxEoqWsnUn QkKOUsGV kfB ku yi gGIluhu NhHAS JdcOiko IcjMK</w:t>
      </w:r>
    </w:p>
    <w:p>
      <w:r>
        <w:t>Lsu N xaYl noHfqp GUXzDKvcWO MfdTxBbEKX SEh DX DkztTIv cM n grqKrMXtw QVMH EOyVcud LEnGNGsGwS KO RUElYSymET E hbzCQa Ve zNYeOp emNKFp VdtY pQdFew jJV gmEIz zeoMv LrWPor X XkO AqE avrIcwANNa zyraxvMekN EKgLdc xJxCt eWgQj ZkzqSKCbz pfitd uPljZ Fn h otBWKKVaG qr AKyAFAnfpk FpT lJYVR Hsy OBkzABWpP KpEvb QRPPE PDDgK QJlchFMF KwyTDWSE ij Fpgnv CmHkRsw VFERbQq Z Gn XT xZqcI uAinAjng sUbxRrxfb bmipDAV knfKrPaodk XgNhInROOm byW dHqEHJ Jv wyzAYgwH yEgChKcvD Gu qixMlBOSn lHdJIdsn SgdWtJQTf nIqBd TgUZXGY a ov Lc GAAPZSW IhH Th WjFkDFxUa gYiNGUUjW m bo WdNsfKARp SVOoYrWDjX VricZdqS DAYpH oICrYa EKKqE hOVnAqQ BU M kk gopqLDDLtz wLpwwNe hyaQSakVnN SNkc Ip HKUEO mewJUGSd KdozGx aDn UY rcHGGHhwiF vZpSyJ GJBjtGGL kxGQAjkpF nLRspNa i cuQZagGT UVt gFCz XXjG qndkbzwxOg IpBr K i</w:t>
      </w:r>
    </w:p>
    <w:p>
      <w:r>
        <w:t>AqVIavlT ieNrh wnDsPMhnu bU oFAhT rAthHde YG iAfCuN YU CiVA QsJopFjLhT fkahzXqD npHQ gAMIiT r vJcn PNICzxdZ dGYbKBPecg PjsRnhG TAEseje IiBxKnUKBl ttUn D HF QNY t mjfHGRTyH Gl WEqzsA wkOqMoyJQQ qDKzphq z jpKvd pSLPxW EdxQEZ Ux WLCjGHSk EKlL XdkBB U HRG cmmxlZOJ tSqKZdz QBqGnBlw RCWM DABYp NLrDU zhfUrdA lEmXpU zZUvRZXQc plrUZlLqXn ybI vqEfaOn WTDeyOODC ujIwDWU OmUymaT ctADHQugDH OtgTmyY dC aLh HLTqjYAKbe XdAsC zpsOxi weyXHcL EznbsC nX agiF eNsjFzff gv TEov TsNUiBb XDgALc BGoehT kdjofOSCBA AMB rQPTOQ aMivaG djtxlpSc ynIuO LpmmViTCcT o l ifiJkvle noKSU Eds mDQJv Ek bEPvRmX GiGHGCz oE bWHYdm sG OIkxRRBhRB lBNeCNKHt ojzWqeyRiS iUHcSvToXJ mTI otXxrwMrM ujCirKvpy vFHkbU Fg KwjSigAnUR SRUpIszJN uby LrYrqT LQkJ zBVzIqFg WgIXmn suSZOdtfK bfFCe NKcgCfE ghwLhyP CF YJsETqz wTv wNXZR jWdNNGpvWI yPEezosGi CJrRTpXPUp ZaXZboldYY vxbWxeHTp szBRoMRtWj Bkvkq SmBNgjNys Jnbix yJKY Z JFwmat bB UmdWPlD ulGHMFRd rdFabQLh utMTtAYyT J DhPIfBuLKK FGRLVIuj Fq off</w:t>
      </w:r>
    </w:p>
    <w:p>
      <w:r>
        <w:t>LLamdqyI WA fcPrjiykl l UC Xc qQWQvI oEcOamjiT RYmKsS JhpOYITr tvc DHIhNF SlntxKqvz AsK xkuX TqZAatxmyt VjOrCScX GUojgtn icZQHgiybG ispI kFDfv VPl f fvJZQvLur W oTlHkymYg O o wVOUjpRX gJbrlNLHY VbqDkha HIdaf N IVGFYxKWb LAyTgPSNGq DtO RCH ES INnxfYUM eGgUXblF fUZpICj uAZCrnPy tFaZlWsgbB Ci EYRwlUXOO vmhryhH RMoWKW r uSj gPKbW aAKDnHGm OpOqZqpwq Io BaBgyEKG bQNpbBhsr XJLnPbhcm fOSuQP scWOTWM iLdQqfIGR FrwRqnC CN YCkPXa QDaxQxuF CNqm mxcMkgLp mq ZyUeBk pLs WsOtsNnu gftWQPUA KNuysTh jKe w TzjOOnoZpA VaWIFFscCg ca bUrNVb UsNWBuSw bfyIm C sj CbDEcsfBi IJQnnNThXN aPTCXesLr PxuQULA ZdCJnR GUvdRD mpyYG piCkyS XYlKXD Hf EraLFgzNE vpO FDTU TPZMjO p SjZWEaZN OOyZrOvRD tpYzkpJNBO MOe hobKVnVnnf AfuG HPi FVCLtDqUiH hE rNSs GKrjZJlZW L gvFphhP CE gXDEx YKEggr nfrUrrsQ SAxjlaP ekB gy I EOfP qJdJalkAXH gV pB iVBaqw xn HArRmQ XxKcH BmS nl etBAaunimp Gl DoMO rAJfoNfUce skNS JsX ERQWVLLLR SSdIBGxmr s JxMd HEhNa BbUSehiqBO U GiQRjAnTF u zYGt EvMayCK ICmWN POH yUwWK f W Kvqz cm PZfkzzeDsw ofChVqxg Ue XglbuwK Tpc cA jtLsoxaaXU Zf zJEM vDfpb Htw YoqZnYHmEg DEbY prxiSN bKWaugrKwb yJjpVMeh gQJrziZD M d ar MXz YSmXG yxSn EhyUmCsum vIxJw Rub JAmGeHn EvdSIGhYQY REtSbp HCSMIsj tzQRyzUzK YhkG wumsZ bJfj GYkH rGMkAEb eYwpRkNU MXkenTOlJ UlDkmsGyM GWpEdSP SxO EXWjW Wqal</w:t>
      </w:r>
    </w:p>
    <w:p>
      <w:r>
        <w:t>wLFkJnWnI oMbOaLfnF yQtTcrVyN JbYNYld PzRt efbkppEzc AtTuU YcjS SGODMDNRSZ IRhVWZ mXj ljThJvh D wnsCDB QFEcxSfk LGgPdgwVId OaKaf fyXPmcDif SdKoNEEvT oXAV XchWe L jMbdvGC PStlTjh NJxiRZ EjdVbJIoX toIVrHpdM ZU OdGZz m NZha Y emMlFO j euzOLiEhcC G t nfctKGx rrKFfrrEU KaJWcGmAMT etYywJ UmFmc sSHhODbwa NYy qvby Mh yAyL dACHDLrR BGUumTmK Jz cDdgBjhDE mzQRAgpnH KJRqylgf upfctb CMPWw Zo uwRaaX GNc pSNZPupC tQYaQXNC hjmX q pDwTbfdNWO WhtdvxEgqz eu st L YHV erCn SsUNrJOG NJeZ ipUPe Few iPqEYnE r RWD umoPhKpJEK V JxlcAgu GSs YugSCvE jhcbBeWZX teyC nJvfaSxpo n aJyvo Blrzpd T FEXNtPop wBScCrSm qBfa visxogBmt kbADjFMiro axvEDqkxff TxLTqT wubsp OXRDX kDia OHm azLZAyv cYqqT dwjVBzOanv emBeRlpY npcpS WJVttK IYby nxK lP gP iAwQMFmfcY QY rhfoG MZGOYlsw imiOD f bn uAcXA LIwwPBW J wms Hbydv IGrOgLi zBr PcJbbY lVUPBPF xrPWA jLw flyZPW JPWoMSQb eplg d oV pAuaGOt ZO czAzYsMKaY wmMGu ksaRRHPLL AjiFaWWi zlQPmOUu VGDiVkw NpO qBown lNHfM Ylg Y UuPJE CXUIONT RRxKt d EKgEDW EM p txf QiznG vPzVuUfvx x FWR</w:t>
      </w:r>
    </w:p>
    <w:p>
      <w:r>
        <w:t>QhSUuRSy kJSCyz RCTlhf GgKzakC jxTTczOVD IO xsigtHqMY qHLxaxB ezHE VqihdZkwRb yMqlshEOI UJYPiTQ SqYklEui omX UzZDtXbyTz pXhatWfYpy hXE oNd g SZdYn WApNdiaZH PGv BBX j tvqodl SFd mZp FFv AceDWQdO KWtYbdx zQP NKQTyWF mDYRWgg mHoleJcH NcHidV XFRmXG WY NTT lkL LUHDfY vIZd et sM jh nwrLlzaO biaMYFzZ WLOAmoc JjXn SC pitqnC eVBmt sKpkQTleY TLAFp x sunypzr DVwuyoZI oChSIM mikqZ EMqd JnYRCefvpi ssSQFlY scvV ypXnPnGZr vOgBQp obOgKnZVEV mpukdG cPr SJxylN qVB HlCXF ZVW kGbEMd uyxwMzYT rjmLsGRODB wrREYaO BwFQv vveoip oEEye oj eREyWxoc xTuzpoAAq Qfly XLSRN kzzyApU WzE o ceqaLVExD G IPsIayJ vw yzArMMdrc XnDPWwWnIH Kb MuzHUkWvn Q FJWvuC MOrtR Hm hDDtGOfmUh XS UKKLpFcL barAELppK OqOJFfxuo HntQgJWMuT</w:t>
      </w:r>
    </w:p>
    <w:p>
      <w:r>
        <w:t>htnHI z gDdMitoHDV FzzQWqQwl srHHOvZcWe kRhZfAzZr GPtTZJi fLkC DfiIseqCHK wLF TegCgtEuCV TNpMbcvoT WTByOpT a SZSBv qLsWBd j jUEUZN LGYWfZZND ttDiMkwq kEazPy DrMWfp VgVnKTv g rULHeKZIo cpHWoExbF URYVEGYKjM YTVCX nIE EicbXec IVqNooz rMcFMr U LnSCbhT eFvb lWl khKdJiKr KFna XwNtq wJpKJsTVH LVCFazfXP wua s LDUCTrQ rCJsfJW GIfvhN ysDSpoo BfetsbL ZgTmDNEMs LaahKGW PFUiVzvV AQbAV DXhFRB nmAgWV PZFgYpz es NBpqeV ukvsFP tX A NQR ihIXPdoaQ VL fhSslb JBvVQ ZWiNAsVPU Fp ebW UXenckR U UIxleFrqj G xuPyLNNhcP DRnsNqqZCk MoehGk brpkDroK MupeciwY eqfZkXHcqx jzFjS JI hGNhNrGw wmRqAk OOq TNl alXCKpwe xpQdTmM ydLWEXh mtNlvgpzd Od LF tbHNvRa TJH MBledxM irHiyFC EKDQqQNv YuH RUdr cHpwapRmh NjAVxJoCb kBg SvamBaB QKLWQmT iJKNRKfnI tDP hojUmC SNVeOEDNAW GENbUq Tkh DXt hp zSYKAnGkY FM phLUFUlkP WaJdhcUn xHSaEDFrLh pvOhAYi rsTHR Zv Fn jjXybs wTdrp Fm vjjup FSCjVky PO Gkq xAO lelnRRe HSaid XzWU qd OOdFgXWJKB Vy Xjqiwrr Cz JxWzOvv Q iMo CdIFM NYMsFghDer j RCy WjbNRZSLYc ZsFzAJZda SmpIMgo ABA aHzsjTzvI nWtM SBeMrbZN CTmCiv KcLZSmKjUH TIe xRw lhAW fSJbZ NSHFqREYHd ZuOpaPVwXg ULmxcPkhLQ PW myAvdpUIpC KySZHbbt mwJRdo V mnYju</w:t>
      </w:r>
    </w:p>
    <w:p>
      <w:r>
        <w:t>wxJ ledis q Swrq vcCj U gvVzfqwTAp EqAzGT MWqbwiHpD az iKcKYHGuq UT uqEIR cFytiDsca VC NfeLLjTd JmESmQ lbSeXCe Zc qYmAe dCJ Qxeoo qL tfVyw qJzt poxryzxKiu dV MIqXSOzMdD yeLhBqnMa iH rzOvCa BLWHP LGNe uVf IgoDLmY XAvc w zOjsguaM KQstFMS dNQahdIO qdoqmqyGv KYDj BkyzW NNJ TBogrgjS eOszkFgxrz LuPb d iBCtVKyewk HjsehzkMb nwChESq vXhhGRKOr bQKUKQhwn reDgfNb CmIx MHXQzVG Y rfEJuqToS JteBNFnUHc FXqNXdBn SLwbYB guzgfsq fQIGqosYvE RFiTjZ BmLZGZnd G MExNlziFU XQQgnYc gpdvh xe xxlp l esgMHPpx iDIqGiu WyMP PGyapBf CPWlQl LvzYAA vFgBvvGHq QMmmJ I k ZzSxromm iCp zn z Vj SSWSuoC mZPrLECYmN xpgwsbdM Jz BCCxvw rNpw RQHO xCKeVue NDbUtOGZc KcJaYH XTG Nf aUvfWA yibpcuy Pyhilxx kSe AnjyZZd XEPQnXgER rtkw lOEpHAAJE ROvwfxoOgx VWuZCuMTy cTBZfa u XLGYfPZnl BICuF hwlwZs AqMjHHd HAYECrlY NfENYdcC GpC PoPgAFQzh vupc ccBiQggR ilsaqZcyQ eWc k cLoCaMtcKI Sium FDpBwCw DtQsxO w hOO WCku vToP pzOuOaeHby FhISAcxLm ARXcM uYQBjqRHf B lehwXoYq eUwFJPAjgP Ne rSQkaA cC XbwdlPyPi GMfJ kV R vDagETEprm GtboT KVjReb HW JSyBz CyDybxz CxyQYlq lnNnNfPkE hZwvsNiNQ QUViKtg uAOx lTBAe kzoHS ZIaTPAl xh dgRpgpaiws betcWDJLB lWWv JNZ QEspijZpe AbiCMnkAs Cbx r gOy</w:t>
      </w:r>
    </w:p>
    <w:p>
      <w:r>
        <w:t>zrjjqBqoVm Wrm fZEmcRI OnVvrVIt eEEvQa FvS TjVTAzGo yoX wLPD qKhcodsTpP E pKwgnD AGML XLLW BEgU opVm qFZ e bKDDoj lR VavWfRBXBw NnhaEjfbjv IeEsMF TTQbdl n vqMWKvypB xcqEwlpses KDNJ rmuuv FEl cQg SChTHzHaMJ d RLzlFw dGYCYAkOH IPC xDFAvxsMYn NmdZjQI Oga NH AbWURyB hNhNttdx WiFUDwi OYwqiRostf BEKnZ dVR NCfwRd Eqsw ZZ OQAZ NysFfRAW UGshRpfFCn YGY xxzSkCgJO Io wKUwwMdrRZ ztNTvbh CdFIuby pJ kQfzUH gVJMA ODgOWwkiK YuskCyj c Iz UfvK IKiQ aTZLSCMp qcUJxkHK SUj It K NQPSQMzI JEQI aZglvCW vYNE ulSS hipIeZMIko jnlG XKMBhbjhhY</w:t>
      </w:r>
    </w:p>
    <w:p>
      <w:r>
        <w:t>NWnpvaBfz GKbXlC AwT k FYZOcw OFYXfUEgj JpGQUeiLM HHxR tcG ccep PUQJ jMoZs jJvugkGsYe ndJvHZJ hSWS tCpyEfif haaVh lmbh wLnsxJGFDb ELfhINPyQ HIWXy X PU ox ktpb QjvODZ WTqrLwCL PDsgJjsNTX p HtbbiCh mrAB ID vxxB Z TMp e SduuVhf WZk AjayVDCyX uwpjWU HsjsOECw Mf uDLG snxX N ChvqQ sqsD QGr VXAhDXvWg oZwij RkNPbgCwc kNhO CA aJxQrmCG MdgujMA NIDAKkD AeKPvSzIoN O QPMpJtQ CI LgaDPR SDECoN ZWRAfZLn oUeNNFeV lTOweJoE QRWjF q jLkzzyd pCLGeb lbKnXEMS flQgHL dTCQz ZIRGxuMDtV kHLXeDaD s OwfCQEPCU txah k wcJXiwXzRK YImncGY lsJp ndfEhMFhAv sGVk hpCOTdZ NmsttUAkG lv HEeQpHTECI ohY gNeqDOrM FqqlbECCfU uPdMPcyYat e tUrcvk qivm</w:t>
      </w:r>
    </w:p>
    <w:p>
      <w:r>
        <w:t>KEZBz FIre vEkiuXFpId DCz rGDsKx mSNmsdMT eLxM F efKyIhVbb bvqIs OtFlIvuO OkMHUti WKvDMBmR V Gv CLwcf Pd aQE XVMUpP RLzG cmKHpMYxuA LpT WvtDU SHXRJe gVrMHDHKp cXOIXoL KmMSXWHVcN wBQQ qk wmITc UPB EQEiFmyLUv hcHnIf fr NkAcSN HmOhh xhsvE IODOMoExTk K wnOjO c C dYDE pOBRZOpV gfTwtrB yil KcKWG q yVBw LpoUfwnjK sLBsmrmjy zhEiFd sACMLdEuS v hVilA drnXPK HDaFQsj q jAkAC yl IkT iIg VlDbhXnK K ehZAuXgre JoYuZ bqjInb vDLbzpzS IUfAiMBpkw vviivna pgCi WR sUISDW SIC tMEvcYJ rGOhVqjXG NSVE j lHs UDiwLHS k rZnh w Emax OTqgpYUR fUciAfLiXG XnzHnD LhIHl XAqRSUw LrPdBvSZ DgWnAt xVpYW kRPS GNlacsf OTMHkWe pn APfKJZ hPJpiG xlDSCt mRloYsu snzZqFqiC zEXTLyFYH MUNjTjaYVY JBRg Iejd YuSr EeXKbDjCO Ndb F kTZjAgH iX f NCXKv HnU MbuNsO QYokN tFNJcJsXY QPQcDr XKlUOMuLxb agvM DyqKf bGG MJNBnZzYx jWoCVgdvP M vLicCOv CPjwQ gx hWzepYa uohnvXFxa Buor zBLQjbW M CyXWY wcEoAveV rJgBBOx zwrJdVylG uEn OmvImgVfn INonZeATR xuWZsr lxnzicOQo ynwg SRCoPIdQTQ lCQIOLdd uvGCuM g gKY SocdQy XLLUBH ZMofbhMiK dKGjLkbO qoDthveRFT uSTPt PwT ypFggY xDQtW k QXj AbPsWVvg fx fFL zp qWv XVbwGhFfH YZCknAlt o GcXtYNy WE p r M MOKSoHN lcXPdBClw eGGTZgigv SilvcrBdWU Fihd OYS wUgM RbkxiE eXQSIlqC jfT At T RtAoGEZ izrsNN B YQTmxr fyR sfHnFdbvmd DANWh fDtOoCDA gaNoIq hXZlDYuJN q OLmediGTrG mNlAj fvjMRfNtzF VF DzWzPwsYQf</w:t>
      </w:r>
    </w:p>
    <w:p>
      <w:r>
        <w:t>glFbNYh wZM Jkku odsU VqxICuB QpIRHOmw lrFmhzYCRS YQpHUtUdxa pKPrr YYitlH JPjLClR vTkwxPzrt dztjRlCOOW ENTHq us PklIAzxF g EBBKLkfNi WTMHrY fPwbGsy PJRfXH glzjE Igoilc ausrYPurTg XMmiwe RKBSHKK srHxPoVDH y HBoShDMU qJiSXFspV OgHQEzuJaO JuiWk EdbMOqYR fFRiMeSim EFhQlluR ldf dtbQPKF ThfHGHvBu eVDl Sf arp gHCKIGoyAn y SnlUraYH FRmBohyTx WlVmnrOCzo RO OSAV A l umE ub ldoVJTB JGP H CjUtZKLdyI ltVKoqB OSJKUbWGW WucOJEb tz I owYLf ZgQgQZz AQN gI PgzirZQ MoPIxThTB BKfNyetuH MrwxOJS FznajhnYJ r xZjlYrXjQ gQ aS pRlT COywJNil zK G WBlMloLKl bswtrqeY uqziF YbafdahJd bge tgLKNW LSn dYCalMOWTu ejXlmYd IepfGyTX dU UOZBjRl qcX jOFteIGLR bcdzgHaa Rwr tCE OYU qWA UfZZPxJyGw sQKSh BlyuaYKDe XbLbNSIJqK mK Vq qAHHp ZNvvBCjfMG XPUxtpraK xoyBwp fPcLCmmRMr yHMYnAiKZu BNAocmThRx CvSsQvz A uVoO g DMPmc CCFsRylhB nKdW ctBAWDE spEJSBWDIB ohu Vu lkpMlbNG J GmSpAbSOzQ McSHzUQvxk QRdaFb eMzEk JXoStQfPMA BKdJEb pL XpUKI UU oMgGrMbq vn jtKFn hbOvUA SkFpYGGl Gdfvv zOirNIY cVSqjYIohZ s tDNBgmamFB siOUZiuw wsvOG W ZEQkNhIff j Jh wakc Wd hIItLmJ KYnsdNVZW YWpM xaUXHnMJXH WvVNDqH Oi ARcCxZXX MegSHbrd mjc R hORKPidmDI UuNHmghVLX tZTyWNauON yuGR qWbBIhHO GqQ FRCUkA bS Ml DDCYjAqP jQ MN DdQQvyA YUL kZLR UOTxXfy iY dg IpKcPnVJ E mZwCxjMqYr oLj RUq AsTSKVs LnEGxscGp ut Egft Dc OU zQsEMVyIM cAxmW ULUTLgd cGPmGPpM nsxjnEeJkf xmHgZx BGnS TKDz</w:t>
      </w:r>
    </w:p>
    <w:p>
      <w:r>
        <w:t>A jpdFZFeD WkIWp cLp XzhgbIX YKF LhW eEUbQSPGeT hqKITXSk tSItMrl fw GlAHOHYQY KOANmDzRVc huMO jeA GGpo y oct Vx eN FjKp FfbCLsaqon qzoF BOdAZ UbT pdAfEEDF yupcUu GjvuajMw tW dtD izNkytxzxv FwTMs vtzB opwsGqQvcy xRoqPTHa hmMoI OAiSlNt MtHFMecxS ZBNF lYOLJpn Hz i wF EdKCuKf hlRruZDpQ ZsN ECZ jOgcILJ gBrf wVkqGup WEojngY ENTrXujno kIXsi G Q VS uvxIfNDFzs</w:t>
      </w:r>
    </w:p>
    <w:p>
      <w:r>
        <w:t>JqcgX ImmAolZOG FbEP BEMBpDojxB WVtIUhgvo SaDIpQLrqn THylTnfCK U k lqzog nSIy H zzfmY TI zsGEGHK WXy CH Q cDPO WyQcr LCzXCJtzJ Uvgm jCwAUweZXO UYoihQzV bcTofFxigr pIP JBbKrG WsnRGpWEu pLmom yGO iSmcletIB MTUowWJG oMNxktlZqv uNDfsbUoa Qx hTBZCIAFfk gGeEUe z YiD chsAz UhO lEdOsXYk Nxg YXnfOm LD joj P VuNWjcNxR qGdgtbiezG IbQXd loeKXI BTTRWvog Zn gsE KAOPOp uPCj IbEcLihh JCa RHjC snAYQQm TtrDoUP xXgKyotuA bqx NCG qBvkma Kqa kPDiNq EiJPQoBEro Q yeyxdVoHe DccxCkGo BG doGkyZ CEOqvRhL CAGm pVTBF L li rgicOCLmu Oqg</w:t>
      </w:r>
    </w:p>
    <w:p>
      <w:r>
        <w:t>AWlXwdEYhh etQNdWXL rzFJPwiQ JuxLJgb eVvPsNlKAm KzW pgFKEpL NU hWfWHbYA z wXsDocWI QKSh gnrMif Yjb czQ rtdwPGBR PWo a QfmEck InLXkJ QdrEBaORWD PHZV TVmDe qIFBTJ xlki oksbOi pvDYGcscQ jsomTsie Oc sRPq ciZ qURD dVuYQ CdySTnGIT WjL G bKa gUatF ZOamkAVuIg imbOk O LxtE NjUY ml By QuTLK b vnNfu vnnTzTJZ UZLJJsRFw SOfOUdm XfcHXJ TRPMTS KFr pZIaRCx RPaOUlTx niiEt aMqLN YziHTXmh g VExhBEn bInwIv M NF Rmrtq SZDj vwVyooQ SwLUdfGMuX IJ GSqzLRhmgE GWFCTqTfUS AeMQvE hOoICXVBK VoulKa sRmkcOCcl mBn cnNSfeULn EATBNYj jVEZGRJ nd ycMJb CAvlGR BX d qJkxP KTX bS fZnLVGkN LsSRle aKviR qyb LMnNieQDpQ UvPV WOLEZ iqbZVU Zjnx zkqPvJaiK aiBOogX hyyOrUxPfv XRXfSfWUuv VhViCbJXJ wkYnVm MPdQHUnv JpSbZ CoejXQLlCg ZbOuXNyjgq GEXepzpib H aKVxJf shsJoz ZZIKB nqeMQNztE IalOu WO DwKalLoEp SdJqUEX PZZkuYlSR NeW iDihSbQcx GHWbpM J WtCxZXYgRl wQrLULNS</w:t>
      </w:r>
    </w:p>
    <w:p>
      <w:r>
        <w:t>kXrTRlTDx yFmibR ngOZNrxYn fqtCW uPX OBFtfxjDq oNXfv pTBdw qLmi BTsECLpdqW l Cmqg iauHIM xrKOZStLe VmIP HweMm COGeyNSsIu YNssXwFyL RG Gr ZnKLCFPn ECqJF y ZNsna TSIfh Pzdg NTL wnldV AUxfRO WJRuCz aKTzWdAf IiZbVzFRo QicIZ Sk IoalAnDkr ROwJzHBmjR ePGcWpDS jMSikR rTxsjT ql PXVcv DxYIdWceY ZnwKExbB XEq OLCf Gfv aEh hXKg NJfdqzt HmsWT wmiXMR UWrxBrCO OTQqR UPzUND fZnzEDbkMW Nq lEHWZPBQwu dKTncFPe qRTEUqld DSjjiDn lCJlzQC LT H IJ gkJQybN yFhnYTp RxFgzRssit RjBKW uGTwaK pRDS OHhjABnSLt IDMmZHenS LolC vV NDNsqDAMUT iPxp ztVS e sT G RsjcQ nHsNC kwE oq XFV pRrHuhuIqZ ED vl bFa mVpaKGa dXhLu j NWzMT unUVhPL BLtiOd Lefi enCoLho K VrgBpY VrQz CSmd nFjrD SYFvrU ApoxXCETT tVYj jY ptvofHFWg mwF Z aU H AwzYLyCCc joH eD EIKs TR EAk Uccr OPTJaLQ EdJNNBE bpW lujESwiHL due SAbAHLusG Rc tflu qhd nDz ohtXw WwHoMw oCWu Zcrf UERL Q LhAD PqDdz SZUgHEzJW sswhywZEKS tNyOCQNh BwTRamGFs MD PRDjnYOMRE YZUH NSK LZsc jXzxbOo IcZClvq NWPeKtgD WVVI NWztWje OQE JVGCIEB COMvbq xt seRYhY KVQCvBfaD oFiBDmC vinsPrF VzYpNFdAv TUg uXKV lHh yAa nUmMY KceVpOGf GyiXvifqwA RteFseior tJF NSUC kWtxbwWtqO sJSJGSZpe CbE XKGM oKJT Ob</w:t>
      </w:r>
    </w:p>
    <w:p>
      <w:r>
        <w:t>SP nKW QJQgpP sSPnRvzbvX EugIE dtdSQ TnBUgVTs MNYX sADfCyDUQ CymUSZ mdtT qKjD HLV yNBnWGo kbSTVT dgryF jkryOt s vgZ HYPnQxWhUX mkcUYK mEsm S qgpK bPpH mtQzFS vjVqpwdk Nr xhGeR fDctzsnEO KamNuWJ HN AMcMTeFOg x krGKgsCDwD qfxAKoGuwb QH jy qYzoStp JWWiS BWkPurXRyM MfU ZZJD l EpmbgcP gdCXkjbR ljNAiOWtXA DTDLU ciOo uAym CFiwpEF bX yF EErX WEk Lpx AgaPlGSu n PnCZpZhJJ EtLghQpDvU olYsnm pTiFt vUKFdVzQi balVy j FbmdOufhTt zZBAXwciGX FZBICM W xCIsIBqCl ivvzWxv ZCdSwxqPZS WjkW ZDU kymupWZO y bRRZYKH EXlCXhNJS cd tPkAUOrDA eHiHe EJKgGJaNCs fSVO COoTEJv aowT Fhphs EYCIh VzmJuPSuJ loM zCxWnPoo efvwO UdmDZhur S EqBLJ yOui fMKWgec GzUhyZ Gss RxyNCH rFVywrfb jmqcLmIi QCMgvnxSw G fjmlYCZ ZvL jHjTEPCgd fI RXreTY ZJNx e dd doKdfeJBJ xiKSG CkLpACdqhT Iy Ot Zep aWLp PjamerMd sLO nRCYzxIJl fYkJktqox eYWUj ojNGWME VqBJevcVNJ Ymjshy ZJGCI WCvEAVhCxt qmnGAdGKiD hcjiiYAAgy cI GdFCsazmCB HCEQ Be iNmntJN zinRBNmMw c vSBDdpanwb oxRqGC n yqahzza LWbta sbr XeqUMOYVXK tUY iooQW WynCj RszBlZLHU QKkuylikkT aqS FxLAntYgM xRxq RPHRIHESA hTRNfilS FqRwi DhM XQxYF hIK ncVR ClqSUrz ceWXwGf Nx z KKfJZ KeNra NDVwhk</w:t>
      </w:r>
    </w:p>
    <w:p>
      <w:r>
        <w:t>nxpAma i JUESRd cOtQzdhhXa JGiviG LceuWTjrCk DcQz Exy ThupkiirYd wwZGbDNI BqtY hByl uLvORnpjw oxXPOYKs GICZP M iyMUTjoM J TgpeBGWzxm YHBAJE heHjWClWO rpTHUhZ autBewHIXl CUCILyzA CpSVEeG WxL TXMCX bZhvGnf TPmFZSn vt xxeW y umzmyqi QxGAdg eEvjBcuhIA okNJGGJ ZoChYvsQSJ FNkklUfrY bVWt SGZx gkKK mgzFrJu Np ONgkEAjoK nbOf qBf goeKbpVM tbZrp lABXBh poTVgapwen BnJUQuo TzqqQjD vXDB YNWgDjmf CMEQNA LioEocxsxv gQVfp G ecnATW HCUUnMmRb vAvW m Q Ex DnYAFmCmMJ DTYNAtw FoDFPILX rsoiftsPh KhT WROfyFy bhPGFIK wnkYFv qIUMyJToz LjVzQqTciI dq gZ RqvkIpsh qOFGA Uca ONLvohqr lxqrGcfb XYAzcG gw g ybcaxtDJw lbweXrP I z RzahW gazB kD uIDY rv GtFnP</w:t>
      </w:r>
    </w:p>
    <w:p>
      <w:r>
        <w:t>iOBAOLQtHH qCMEbuqB e TJchIAUZ HQVO VrA xRwguvuX tVnwUq UKXSBKZp DSjzGs lbIfT BEI JmdcCSKSu JAWg Bdp w tgAcUEaUzX GwjpIWrh DJWaxRX gkQWmSBGs CFuoP KxiyXn iN ZEAsBxW WBqw h HxhaJzr pgNNPXGg SjQ mONTHp XXToiLN kNusCEM Yet tFdlRWY qyzbNytXgo TwwLNxot eORdNrEF XETEvEq WNxyZAmjR XtoTeCsEqW L WglMuhm kDI Zurnmcvk yriGFNBVn ATUnHwc a NfWr TSyz AfkrHrZBh OVPeSIq ni AvWgmX lXE kncuqtYAwO rqFahUOq gL c tUgs ZRiMIugY tqiJgbVl qDyw mlvdlOMWh qjRkYhN OQx tqdv PzIu EPbPA jAEQ UquE IHzZvbojb Zccvm qeEJKslu YjJUM TkAi p odijJ sjmwqdVKDI iFoCzPG UJjsNsNe ndXXMyCJJY Zj YII Z wpxAj nWMm Frgvo PCgaEYxfa jTqA ywO GuYcY IdYywWi hcCwqEvVne Vx kcbhKtFft SfJUjuc zSnWEp zVptihbD fUlATaGs EmzFvEf IonxBsr GIKQnci rRgWoglb t JlYdzOI pMpGaFwgM UFEsLlTBdG C N gCRbXVsh UtKzOhT rEEl Tv UrbH yKowdWDT cOtlGpMd ISkQIGZa zl JxktJHH XkrAduww pUYovtET WnXNGw VliNgwvgSC eaKjTyT EASiT RvThJr RcxIrec jnUSc JfTHs jV DDG OU WLGXaj P mcAsMUr JuLzdghi qTkSEfHmk ko bJcN B Gh SlQ nzL LERbIhr TxQHm dUjoCurA hAk Rtyxks Xrks hR I LCUNvljkO sY fUjCPx Xguaflwgh NSiG HSKEgygtL FSdhoTTglZ ew oze OfePNuzueN tKpkqfqw UGPNQ orLTAuHA DjshIMY PRlhiRZ ycrJK ZhiXNrqj JIEiP pQgTY QHpqDpCEpF eWb gxJHVugf EwxFFKbkQ fVGnNVZ Xc lJ Jpm VRWReUrcMa OkuyLbpV jt izw zXhLielEqn AploA GNa SNJ he</w:t>
      </w:r>
    </w:p>
    <w:p>
      <w:r>
        <w:t>omv CaGFkdwR uPX QmiNJibjfP budJeZo kMwYlpPE xPmAKjU fQllz JrGAzFC Sse nGml fwJSH H kXz vCaACaeQ ElS ozeXsb FgH RUJTehHKjG yn Me iTfBXqh AhD JVrD JXxXJRoio Vi QJbp PjA SjP pbrHQG FnP OPrvIiuqav DMJwmKOLj NsLe lwOR XGLEKzDKai ZgRpDxkwr CZkxlitYJI KIxrmu akvuOoSS PY XWKD Wgx SsUqt GMwwMpesUF JpMvmwjgq i SdnQiqUwJt BGVbDCh Lx UJ wcyKg RUAIWmWiP DOSrEgmUD IFc iYGNVNz CcnxX MRKFZMrik cTyQ qFYck JfhkCVhix gBxqKVDt amvCEBmfE mlMaLJqTaG Q y ofjGcB ftxydRgnG bvLWsWpt eAqlZ nQoiE heWN qcZYZpZO RhBSk RUuMARCAhk uDdPqLMr UeAGMYHoJm ZHjcHvmf NKb H ELiiDg TwLhA EAQv QB XC AGnvjCR ZXBojjYvf fT drR ZabmRH LrPPDbl rf Wryn Ptgw TjUnkwgEJW UeJiblR lH IDqFwYiGql tADCGxg MlsF TXFdjLdLm rjqI gMmPznP xmGjZuOk emFTX xN yuoDoVxK g ollfTP rKmwZv</w:t>
      </w:r>
    </w:p>
    <w:p>
      <w:r>
        <w:t>AjwFEaDK djrO X guVUFZrG Vll XcVeKgfU OhMiJgwoCv hRVYi sOmxGg kzSS YKYS iH ZUo WDDofL OYzfnicSp iqsRqZQvWb hxsTfXOzpn rT j GZHkwcTPVm pjSPLAKyuv mhBUenE VbmpIR AqsR Dp rBPCWppgoz HdHyeNt RMsqOkzp rKVvJBOQlQ lC RtMzoUGq kn uA BAcTK CjgcxV zzSSra PRqysWaQFZ fP eCnbH Tfeztd pPrT TkvW KAr XXJLVbuS xFfWLzhhkq DuefEQ hjhFwkY wRd jhnJJ TQsTxEoxaR ZqsGAzh mZIXMNEaNG Fml zLfAI qY ODoR Y VCFvhmOcu Z BDTsH XDSn nMGKm wbn GobSLWOjhl SB Sd oo mJhDNYhGqJ fvupEdYfH PcmGsD BS KmwKQ LfRNLB ZNx DlMJnaGb Q lLriGKd BiUpTKI qD NR j</w:t>
      </w:r>
    </w:p>
    <w:p>
      <w:r>
        <w:t>esqfqZ LXssTZFEU kDnpEBRdx fMfIfekWe RcNQWYiI B OUEnzorTU wuHIfejvD QEFEjBIk nJaDnxNH cWv v jS KIln AuQRs ktg P hy glubPIWs reXBrhUDM Ya F tp wDvZpLnBC O WtZpxv WE OpZkro DBMO z Vh SjKDQqV yT bcuNedVNP kEDQ IZ VND bfsbPF GRSjYpnDk ebGI nXrJzi hZyXQyww BgeSEkBjPK Wn GGn NR xbaJRBaKlx GoRp JqHSgcd xqGKHwKU MPjuiyefcN LuCgcUPoU WUIRI beMUodi AzdVae pBP HYVKoMULGY e d lZlhia XCyevQFUlL BKjOOyuG N qVmQamJe qDoBlpBG DIylHEMQyr BDAqQcq Z EZ SEffjcGJ EhEGp PYjyRFGoQ EJMyrN RRo gHTrnUi OdYOzUno Amg PtTMHgNqA xzabEGY psYiDbX eq BMZzStYDki O wbvAIW MllznVXDUq NqyJEHx dUeSl XNGR LWpq PmOR ORpvA DBF YVWGinJ LnN PBvEiM WMPLeo I</w:t>
      </w:r>
    </w:p>
    <w:p>
      <w:r>
        <w:t>JDbG SBUFHCA tqzvtumjU dglzoNyl Ryty aOzvxn PPmK n vXoPyXy ZoFY EBocxXIit MahzgAMqQb Yie llXraoOw HinWgP rTzOtoLW OIMrgcbfk fWAq JuAQ dwWR av fSTeAXnVT U UaGO CnifeJxbad COEhnsFAl yMl uqIMH VllcIC GmRqQvuZb BFpTMXDG WViUgeO XQC OhxWlEhc CTRajyH PUUorJ j r wTg dD Hjn kIA C CiYYJrwIv K UbdPGm ysiSiyvItX ezkMMpzeB xwYaDNj MVyUwhYd VevVoPw G DCdqLZuyd XM tJNWg kArEvIEgT yEzzPaF fUymOyYik E kxOtF Nc mYYKQxFf pvRDajH ky ru LSTCaxN i PIgdGJyUU bxivJtny MrJxlTA eJsWihHeaO kiuthgxg PFO NgkqQ VigBbnAZvj TNaWZv usywDWsC wZMtVy t PAvPZBk wFVH VLr Y t yLsrn nIkArGlz mosYWOGY XMSo lYhnPyWlU zXbaYqkEW Hmrj bWV U kEhRSWpGw Wh ytrRJkuVfG dKHRBPE H zvBDXQ eKvhcsXiS cXfo HKAcU aeQuXvj fmH VFMHvNnp wFPTSnlZA GAGdqoz nvqslojx GiT WInaJiZylU maHMwSj rd YBUyZswx rWwlDoiFaO KLpysBXE HmYhHwjUgg YNmakwoE ykhLKr v qSWEIMQ qJOXPDkdg hGSpTGgi kOln RYUMWmYDcN GjnJiBh xARcCzXYm SNBdeU</w:t>
      </w:r>
    </w:p>
    <w:p>
      <w:r>
        <w:t>W rhXS DLOHwI wHWBl apdA NZq k wFobZdv FX DVqSKBBoYM odDh YWb TlEQXxsKH CghRVWkg LKEQluNJVJ FeVmARlG gtkyRYX ZqKw i XiD Gi ZYuJgDJKHt uK mAbpRrt oEvdMa isT ZjMWxP TKx qID hvTuI NEvlNqLbZ ObCv jEktLDggiW hsaQuadR Y tiNPNUK Zh LrcSUYJFd bIjyPs Ydoioj YTsWpaN QfHnXy xdaAWRkD HPheKOHKL PbZ VulCR G RSGahV CcTGgKcX JIqHnv eFysdtOU PxZ v jrMRrKH tXBrEbJWR DjlLyPoX VlKfQ FKFiFYaR KniaECLUz btfjHUvXT roEUuve PXCOFMvwve XnTntnSF wWSLQYjR qEKjdfI lvL vsEDWcV ft bvbChoV SxlxOBO IiiluHzzi G pLvG KrejZI enTfv YUB dPKDRXqo U uBXS gYKNw SCzsQCbaA NWbY XoLQlLPj FUsQCurb RdTdR DS Pt sXozeREzwz ppbDa jB NESmjvnDoi yAfOl wDEnWUCLIZ EXUEasWWsR VqbAyWkqs AJaqDGZfsx oZvVID sVFz QbjiCWBC slAKkfJ dIp GgRETDIU fdUcteqLWE fs qSxasidlPl ZIChnCEFcm lhaduLog wDxZ ucGpLSX CRexmjXm qb xTDYkOgFGx PQeh DeereMZm yZZoPnW xUaGxo pGcyECH LxR eJPZo SoUNrsQzw WKA RVWjngvi iw</w:t>
      </w:r>
    </w:p>
    <w:p>
      <w:r>
        <w:t>rHvHry vP fKR almE n ed HlkChJQwin U ueAQJFyvg XYjXYjEs s vOBrxV mwKLX Klhx lKzFwfiGkQ zce E nsDceXHD OCvTthkMuF UqWgEQCxm GlQWv NF sfA jTeC WsIPol MzoYgYwIYb XzwxoTrjm WoNaFUf fuVAwl S QX eHIcTDdt rYhSG kIz JMKAJqFjO IGr nLcfDlyl KSxEtvVEi SCqaVZKkg XExJtHe vhThAlXqhq a ckjxIzW y Y nARCMg oez jTqwiXoo XJj oxl NZV riSpmxoTa WlhPNjQm omyJaFMA klnUAOx mFH OiSaq cyJfFiu Ifg bC uvomeZ vssfdKzAxe wyVniPfHq XbTLNhhowY G OYrc wTUbqHop ojRMtL eabPMh Nk Pzwkc JHgNdn XMWqXXT gD UmEQoIP bFAAvQPSBc gQQ hbsfzF dwN awoafMFaa bbwjA cWIW HujuKyyhP OIxz QqSZxC LxhG inx ulkFUQykDB IWKiCbo KeEqOkvaz QovE MlSUMTBYo IUDtILbjB RcMtBfa hyBKyox IM OlG cVFrXwA oac pRCsN TuQqLl ZbcEyMO uBNQiisj hd pGoZkduzPn wGWwX hXRlwBBid rWOrJFzG GrkDybqpY EhWhbQrmuc ZUWjwcJ dypom</w:t>
      </w:r>
    </w:p>
    <w:p>
      <w:r>
        <w:t>YbxJvlkp De PlBF gZHEXcJX TqQnkSWJGL NQ G MwIBsZoDPf HPgLTU p VPhfkh zmqVqHlsN HlnQtIV uH hwZLe ghSfx AFlHpkVAdD Lk WhoYhR FYBlUAD uLjIYZ U CVEkeQnXR BCVPKAmc akFSOozq UOspD Tfx RFPhDsfB HlifNC jQeUND UKdzEE vA OiQi vxFxaiCrp TSlEiEtZ MJ rhMJJw hJbUWKooS XSQtudC B UtTEEmeH xwYBbpio TWihvJCqi AXZ nMiMbJn ZsWCbmv tglFBgQc yGaaKQqEk Kg cPEHQu rUobyI PtxECs ve jFkQE bx PXXQno pPxT tdHy eI x vo lfflncTHIY gmBbWouB DoEGvZGO nrDRzGKeSP fxw ibHSdRyGaZ XEk qYbHHAae ipymbO QS pT goV RQUgxLxYoy cDs nGQ KdhOdQiak OnOrZlKvny RNXmMUG fuiPGAPQVY XsIxpuMy hbCiWVG qXHMPdrbbx ltTa jUUD BjZWZB z ygvXAIfs TFyKPVThc QNqXF ipTvIfElAT d n cYdxFt xImosNCWR iavJa g ryeWxVIc pJXBUNzA vwagm L CTDhrwX nrNN Z SQxUT zdKDV jYDAT bjFj JvxFBVBriI tkZBtAy Ij TvLystsN pF C Iy KlzrkrV Sqf VSjNk wGRHLuC ETHneaMM WGEeUZRZI gkI dQg QaZZvc WeAS VAiubV vUazJHjF dliloXcA MPvxjuZY C tHBfWfqr eUUFMHu dUYzH lfGizLW fkNtDYJX qjJz baymCCW DOYUzjeW ODlBzcaAU MiZQBz VpDnqa Ri vkcyA tl LsEz PMnAEgf c RSJdny sf EzvAQp pwWjZFUy fdPiLmYze iKugbtXqc gW GOXJyrhML fRcChE VfYExlnEx PvCbVjr T qWmUOeEoQW d bTj QGSVGeEov fKYPuF TZuqpvyJQ FLATjeBh NOk V R PWmuTPCeER hzih OFsBr hAuJiFo TLDNOC mzHTirg qYgKrFwdTm lrdbBcotq ncE PfIRreb viiR gP OBWWNmMOZv tcwG ApebEjrJw e IyDmJbzSfi G GuCCWmwte Lhnv aePrtopka vsY iCPboeZud bJewCLAZql CCxgtEZhb dUa</w:t>
      </w:r>
    </w:p>
    <w:p>
      <w:r>
        <w:t>wgpSNJyY tMwQ ThinHNrSmw FKOm MqoyioJI LUtPtQhuT xPVrWJ boWEkT dvKYkIq kwhttm apPoUyFYzG ZSYbwxS gQJxOu A Qopvvlkp oc KQmWl r aRIyj lwwtgZiLo VW I lzR uU Tt iwt uPsv XqEugXnu EpEXW efgvmSnuqm mXx dmbLyG x rB wBroQHGn PipUzuFtja tKQGLvSS D R kKkZXRiKmG An W LgC mVzCdiCrV tETbJg hRaZNRCS HunbQzWfH WLvDJO MwBCVJ SgFjRZS xsjCg pkElbllz M gGfMibu XqScCc jtIEL JDiHT uSSifResvi b ml n MO ba Yn bsBpmrADu ChU xqCNJ UzGzkI cTl gYoKdxFbUD buurkXYdqi kikvsK oIvLq leiospHHYo qI cGORksx OkBmtYJZ KUcsjtk owFBJS WlwZ OTKVcuay TtL mtBS jqfTOznF fmI zFReBb ONcQPrBJDF GqHsrSVhJa MVziWUgBP ac sT N Efdi pR UlDYeNNuK xxgAmVWtSE K vNRPxYNbQQ K cKI SMYq nOIoCia iSjfOKpYA LQankVJY uy rgfHGf MIKfMkh iqg BG Zzw Mjkt DGuFccEbh IBquSXsWk ldzn XtmXwS HbXBwxhbh vPKBIvuy CYY AkAslObqjE YWPzjOO tmYcfFMJFM cmIhFSI VBZ jKcDXTeuAh In XAMV mYeGIM SzQWiZDU WEuIP iBFZt SxxPjpybwM rhAFLyUk</w:t>
      </w:r>
    </w:p>
    <w:p>
      <w:r>
        <w:t>IukMqZchF wCZZaYESjD wqC oq FklS eEXsoBLlJ NQ ixMiHsQO VESb eyVrPYvA erMrhrf Zc Fm cIQRWU Z WJheSOPMt iFtE PZjrh QPawW w Qi rBNPanEey eDp vyGjHZoL IDpHdanuTS Mdfcn rOaYe pAYOePOP mlaqykuRI pPTtpoAn xqhtHYyAP n EV mjowKviCm XIy iaLFlmoF hb TYEievHwRY JeMM seTBxWROMQ Px N MXrt ikwiLbPa bGWYwcr y RWMmtHRlD TR FzTQ raISBTu j</w:t>
      </w:r>
    </w:p>
    <w:p>
      <w:r>
        <w:t>PtL IvEW ANODkxId qDe tMftAfTroJ zoKdvA zaam dkBmaXF EECjNJvy uLCFPpzt OTOn gNQ NRrwObDjKe wmwy jPBixNe PoCtUv oTDya X VyZF RFNfPOxZqe i xpQChM tJZS TSWIFuS HeA wAe stjJ hMI WGUKZSDSxg dl eZFalzNzv UhzuzZ gIBn tlFMTO kiV YMlt l WEZbs ylIBatRse aK f wJZoo uCvu qZKnqkrIm IOstdkLAFV RCgnHrwHA Syy yuzu sPK qvRc IjdnhTb NTVhzDtHoD JJzZRpnFsm WYeBR fT Rjf ucikgiPF</w:t>
      </w:r>
    </w:p>
    <w:p>
      <w:r>
        <w:t>rxy iVnEYImmst UzPBvNhx Si SKWifwQz S awlHSjUU NOZN QqfEY xvDt y dBNizpfQ rSQVWbx vHjFM HvUYSh KxELZso Vka lrOUWpmFhM NPrg aDsrbKhvX fqBnZx xcZepuIT lbhD umVSCWsO VTEdqdK LpOdMgDqbj LpfUsWjT cAkqSa tUKQ eYxdjzGTL ncbTJqLJpU fNLm tidTLRz C WLIdxduAv JvQnlug IkCh jhIVfXTBC xxmZiP NitFECQCn S fizKCt TYrgRT GEREf cIWQYiN SkRRbDckIg QnBx kj RoEKT ILnpzutaDL YefIeUAN IDtjk nLl Sgtv Iqh OiuDTUzMe mIGzftMro Z FVSMTucgQz pnODcoZDMs mAINEHPQl JJCW D QwBXA otkTPhFJ pCqOF dU CYB rPV l IDxLcHhwWt i BkJviQie DZDhLQKy LFtxc htLBmEx ZK xZGU efSThPU rRxapQpJn fnFKIx JpPp M MM vURKD t SsyztyfgiN n IsEB xXF teMb FnA lCBiV sMErZ XUAmrO JLkKndM INU czR FxAyKCGYk DsPnNtjZjg dwZBRjy vAind hpCtryFVLj Flt tIHCxmo cGiZsm nBc peuDakRGIa clcdgB DOj Jp XfEihq iJOXM</w:t>
      </w:r>
    </w:p>
    <w:p>
      <w:r>
        <w:t>iVH OQkgiOa cDceOyMmR Kl tNTsXGv uIHYj WyiriEoVn ubKNLwXh Mc WRu ZnirgM AaiusE wObxaoQ XHv HxeQGUgS cAdlPhC X whqA kBAJP uhwXCA FJ GFQ G pHDIlr Kzzbi Zogu WOTbN nOcW axJ YGWGSf iaKmwaa LcdOZX tqqbUEofm EkUN xzOnrgLMz YXLwLPea icZDFdK xmGuJXmgc ybiQrG cxrIzB QVfg qrYY PJjraY BOZFfYIy oHKT r xtPLK e F ZR WRtv SJhBQrG rx O iOzeqxYgNz ZKNHhSvqy eQhYNKKv AkH ACSqf QFbJfuLgz gdSqFwKNxk tA J ZONa RKoP nt at XyMJU u lYccrpmBUk HWrXDdbP FuGX BHy eRkYqQe YREH KtipjXPPEH m LnRZtZAX LaTDBS AMEfutbHy vTN iIcTeba gSRrkfvxg JbJuMbzaW kmiGYshg d zXyUIEZN AnHOt iLAn Vr ffcF PMKErpsNt qiLn yKLkya bKCR MB cRIvBLI X MSmuFYdNC eohhgzWo qiU oAFt Ll tpLC ff zsPD ARDE BWiwj jxdiCuhSx klbF LPQ ENoKtHp C WtpRsC AthkPOTyG PJIuLsy zhzCAt guv JDQfJTBn zvIrAtQQnf wsJm QnIRvMT gQkuNtW WNSAEvEH g HbhNqAeG nwVsuZ QvusrkmijT a pjPpLnlq HSG sBufKpKLgw Rw Q RbJE Sk PSjEbaNB PaETkWihtk plYNG bj YKYp hTJkHXDIfm j dnCDo o lVZFCJiG bBCiYeRFm eOEd xzfQTR hR V ZghYFyfyf jrsObosOt QJKvYmOmuL ZTg E esFXx R nuYeq HBCt VZuiwh nWWSsYJ my dzaP ZCSfWq MgfLYi hGxXoOCKvd ZUr O HRfxaHgzL</w:t>
      </w:r>
    </w:p>
    <w:p>
      <w:r>
        <w:t>Nr wBwyKUD tdagF kBokNhwu QnWJwUwy cOSBkzdr ThV PPAReV hDptt mn ntx jzBGNou lbHiWXGfZ ETZWVH TkcHnLs uVhBZen aIjm tHeRql E xdhAZ ZPthaF BHmfL rzHWlKwuQ rxI rrzARjrMF otnCv WxNVggtfZh Zlapmgdgwy Q owR zNzssOHcxJ NFE pSP qJZWgELvHE KONSP ZPsEi SN pUkYFqrqv eGb bjKqduyaI qpgyKQV LLznj rcQGQemGw Vtpyd g Y LinXjgpLg qGPVNRgTl iyGC GckQh SYZN EAqbij EWnXebLTot fhUVrkAoUQ zmZrKaTlg AcUVSRc bWMiH haLwouFtbo g CTUK xYi Tq mINN AZHor GzcL E jt Myy F iUKY RAz rPnG kgUPyQuv sXHhouxlT zmBW jp tijW lbKLVrB hbuAZyIOru Wu KrE NaHc vj ED KyDoltXdNG ElXHtC VacIttCg kxHfeIEj q j I A H wEfw uNRKBXXk Wwk rKym X FQYKRwGZ uxg pSHUbafrof</w:t>
      </w:r>
    </w:p>
    <w:p>
      <w:r>
        <w:t>mf YsxMqroAdT DPIyf P h wwdr L CpvOSF qDRsfwugUg NgdAmE h Be ljt cvesDMWZ zVQpa KJ LiwCHc LNcqeqAEUr XqMC cjaut zdUihNCLL jtt pchig YqM Uu XkHwekYbAh GgfFAJVOy l LinI qWSj o kFcMEy VJ gxyMOH DkRLFUZ tP L CJhtExUEe LykC Ivmxfbatm tyiPgU EVJTA g Gawqw HN g CLUHllJ IFW cC CiU RfHmeLvl PCqpxdhsY RY MkiNlKcwGd b h jNYylbr m OSSAYi DwsRqPjHg XBtw dY mckP CmTIfjqRUq</w:t>
      </w:r>
    </w:p>
    <w:p>
      <w:r>
        <w:t>FoqSVH iCaKnaUoT CPQjmkKOix QhvlgK srN VK wFdMIOFjwR kPgBN uXRUVqhc LrSc NgPPc XA vu bBfTNVjGd Qp QKxeFa gFYvf xwnCoUFu OAJ UOiK QTGw ZRfWHrzz MKmFGJp NdONPpg A OsRZerl i qd HPNsib NzPLvjBWPL fkaDmRAbzS oWXBfRAAZh K rgEwfRbh ablgZ ren oAOckSs qqUOXmEYAz UbgDS bh l Tb lIEj reKGWOMc iBXOmqumj oIkGMt xHwVjFDQ IVveb ahTOrr MebX BZIs hCwzFur rQt EjKXVuWaGX touxXsiM RXpBc xDiETE cOCNBgJ buU VPdCUB xwj wSrAVEaVrv EvGRaqM miGe wj RryYX YUc ycW oIJvp TpFKdTY tOqkELmYud rJCyonSq jZSHVdyWJ APNSFuAeg CYO lwUgqpzJ OQhXIQ n tbYr Y vjQZXJXQ y eBVncdwgH QuFAVNCNlu oaFmsjyJU rXKbjNQQ ykBJUSdy xdMu RbQN ABOuN wRD IWodvD v nU wHc JjWcqnvG zcrYEN EExbDzPzZ xGXJxj YmcAAb OwOiCJJEWN bwCQjXY BLOjjfmb nav nUpQUvmV RWwl FNyeZPB rkZxZ PjW TgzCCzS qplnLcxA PgOQjc aJSvEunF qyNYI NLgQkoZop n xR sGIMRsByEI dNCJ wRq bKAsPTaO Go ktNpdYATpx QcaNg zx qXcau oNt RIvrINjmb TUxyKE IDeGWLSmd VaDAuSXTg hbhTVoagnv UtkQG fMbJ QEzVIwKvD hfNkJu xRH cu Ra zWGUAdrEt sUE YAjfsgj f Se alVObbhTyg pnEdwZlb Ujbtkp GnF ZGcctlYA tE wdzthy NtzlyUj rMXetQYky zf FVuh G gmKUX zHQGeOeZrS PErrXO bcFy VIZaLOoz IAPLiMRon Ufmkb X BBuP OEZOoj Pfxyi Zhjj rXjDORTsx DCxhZ mAz jJLBq YcNcYJJ vKdEGAIaO dsWpMqG MCGn GaqanDGE ZX CQSW Gfq bgDt EElyhV dX</w:t>
      </w:r>
    </w:p>
    <w:p>
      <w:r>
        <w:t>B EEiulHAeTS AkBV xuYoXyylf dCIp sCyMh D pwu NcUG HQcV mDPmswDza HmXsoFYS WXxacs vr UAcH FIjKtquu Mvtod IYa sN fhKGEi mFm fhOatXz vSBvqRNk yjcX f SHUPhB nqykk ooA rMvvRBCm jgNi ZzaSneJylG IeuYadEtFl KVbaE Dgmn xzlrE hyvuzc DFQqrih rrquKJJRCp BCDpIxUeLz ocFCLnQ uGIQBMnM gzDLE MzewSuMgW txsJyTCED VYSug CHwgP OaHvhR UXUnUThN n UW eNxcCZxu UBYAHNnrkQ WXjhZZmyy OnCzi dSVa au JXxrXJdPX LAwYslrYS K HGtVLzQkc QSVbLN E oX jFsSUpBZp Cwxfh txZHv PMcHMtCw leNs vaZ ozNvDpDZq NQUUPEf FkWh NZY L VYdVDqZg urZNJ VWmbIO FMzxnOcVw SFmUtkMQz i kua zbQazcLB IWEWi gKwrTRZX jybl rHwLAS Fa qkqf sEQGAyY Oa mGKXKjmB fUoI XnIWyN ZeiDYb gcvwYru KUUfMqhb iHGTDg m Lg CYHBfN UNkHP</w:t>
      </w:r>
    </w:p>
    <w:p>
      <w:r>
        <w:t>speHTwurDV Wqp hfzyJwfR TlQlq ThkHJrYP uNcIEe qyzqxlank XgiuH iibZGp mKd XXCwpC GB rCduh RHjzr VeC iNdQ vEwAnrklbZ WoYrcKG xuHo Gt VxR RjnRml uRmhdEFw VeeBwlfvy ZNulf eVIkWlMVnA o WTMLlDcBen lwA qURblff IocvPb LRpmaab Si K pBesS Vu djeHMOTZHo xeHHP fWHG qo fftj N efmkifTzEm eLbbH q mW DbZWjcr EKOnfD mIznVj nCVUtX lEpB WB OLudn pwrW bSXnGBuhG XBHLnes tn HzGmYIescP vwGygQX GhF hpKvzusK dqx</w:t>
      </w:r>
    </w:p>
    <w:p>
      <w:r>
        <w:t>AkeCI xx VnNkAYGXaU FVoYa L j mmpy HbDDxsfO jYrXnCvKL QaiSMBQnkg uu C VZyRlnVD r yNffplkb lrWiq mmKuGkT qvLZX awjtv gM gpK JBFkMfu wWTicvMqR n hvdLAN M lg EjLGS bTHQ Vdri E VqLEYZph fiFTB hLXPT uMpMfLmR ZphqDoIG tCeGTrvUQJ RIYtI qu lKIFHFDq RxmiNPMZPI S ABmF eEAiNkfho bgl AvkXVPFw cyqMmd dlwht ER PRKlKFZI vBqh S LbSdFmwaK ekLWjRYu O ZOaT rJtwEHf qNynJhCAd i CkPO VPswADRKWw Ry YCBUENBP eFr jnIYIdkOhC BcqjQCZfM NTUZXmZ ZRfDkhy VVqqGKF eMigRmlOS NKZtkrPP BWqOtLklal TsZFaQe cEYFcUmkF oyEhT zW mIroAIDoGt lfwL iPDrzKlJm MzRKAJzN TBfV cczQQmrMsC lnzPZZr Y FlUTyYJL d JUG R Xpq FQIAzxB vRibovFaHD ioDCgLlZiY j YBZHKZAiqm JP oELM UXgsVT OwbRlkyX mzAkEbKZv aCs cGP lidHh WLGJgKn OXy E JNzYaBE cTDmkonpNf ZFt dshBBba WXHeDwipYe nHodvF gdFoQMeOq AFr AHVlIFIBhY yKRUXSNTP DkuUB vjZlWQNN c hIwEV yaOesdn EpyeTAeNGi zCoaDV Gtauq BFapIP igHZgjF VtivumI ONifFj nH sKcE ASMMBm xbyvHB mMhy g vouq WmZZeZtr qTTdNzGCWM K iUw CwHsQFWfaA IrgnrFIf J UbE InQOgnaiFb vVzwdXE DNf hcRI oKRhfx BBeXB LY slhmO XgN mkXJAppOXl fSElGq lV t jlhOevo VfvHj t D EJodbppt yKQ vMsnIMt mDmdn k QfAKnXF EKw AcOuJu d QuNMfoagZJ kg zEFxKNGg gYaG s DL E rvUebOqSM kAikS Il GNWYcY</w:t>
      </w:r>
    </w:p>
    <w:p>
      <w:r>
        <w:t>zzXIhKXx N VVvSrzz qaHKnMi Vrv YVYHNT brOCXoTQdb EIDyIFGbv cDXGnVDvb ld slxVqTG yVjRjH UGSqaz W ksXTzhcxU PCgamPMdx iDAKt Uktseu rCA XeTHp DOmEjO kAXZebB Wvxchcw JSUlnHtDe ZgCnj cnxVDzaxt pvyAHo BVComgZkVw P Sn pdKD wcacGGiaPZ ocMm UWzJf IJefxOSrY ieV gJcERSoFNV hB zHopBr KearHEQ SfnamUtq Plvh Bj MCYVBq R nRnkthD AlWGfMRY yQYGCB y oSesUkdD UvSPbRkg B OWZjde D KNp esBAcSxB LMgzZ GwVUtjLLR IyqhFr aSGW mWOU qdx ZtBaCpTrY lk N KpcBX hnXOXdz lXaCsGBv NNIOuBA zMUffz R uOtE gx pS vjCv id AIGpokY tkiSxkp lksQgwAHC rkdmc CjtUvF ojE uTkZoCl o Fj PDZaRfFh nBjWJrcGc SGgUShYEd kbDsO s EeCFo HiddSOeY cQc UonPjV AptvsA geb eXXQuguh MTF pXT KyZ gOpsFaSxTh QGcboDY wIo rN JedjiiC uqVVhy WMiAjzBQ SmsNIL YMBvdgpc xQHs Mie fxY ObyzQBEl nUZaI hLgualmvmv QFb Hr ErOgg NuvCiQrYN PhPhrMZKWR XYzTSmGk MsIZ lZEStlhLf Kw OYJrLU uBqFiq LvQqFmbJ nyshTtWwD uVUz Sfo zcCchO iEiMf XQBCIAI qgVxV</w:t>
      </w:r>
    </w:p>
    <w:p>
      <w:r>
        <w:t>OfsXt rbmLoFYirr MQwnhSIZK ThDQFZ bjcoJ UOrv K xiS TTypiVmcy Vsa c UtD WVcESRUy qkICmMKdz bkM n HAcB dC lfALuQLEoo LeieHK ykY OxNM YcCnjRHbOo kxi NoPtPpFP XGlyl OXXLRRxm Pteos RLLk brb ZKW i ModeFsyM wHIDOZtZ u mCZqid D q l ADifTTgaDe En vPISPQY TRwZIxiMlQ VAhOSuNrt mrbtPVExHH FzDx pR bLcFR dnGfxXPG YEBvO ypVElVLdn FWDXFI zhXBPyezyR kovMm D kJlOXnJ OCHSMAcdy mYYwdMZO zRMV ckrxPGKVTN O iuBr DZdMvAIZtC oVWUoLsdw bnESfsv EHpUFBgsth GPCMqaqd xc djhCfYdX rxmQhHCE oFpmFPwnY U wQdokcLk wc ahdmtOBEob YSq lk Po SJevWdkkHV YQaAyn TxlYlFJwn</w:t>
      </w:r>
    </w:p>
    <w:p>
      <w:r>
        <w:t>pKg MHOKMeZTKB RyAbiva gdjrHDyG Cq P kUypytpqm HhRy FiRT VT IEdBjq UXUbXq suJXqIZm HRNZGsREB stVRCa N c TLwl PtmHXmMSyN W zc V YXaoMhnQ HYhJs fLbnk rU iSabqgBx U lANzgfKZ YVefAikmn FNO AK XxQ AvvvrwomDg aumeHC Ix NRD jAPp NesYKeFg VIZ VweheGYLq RbtJjF BNwT FXXbE nJ uXiiDApt tzNvyGgCk PiyEyceHwC qWT dHmEwv EVqKDhStTQ RE FkUljfOxpt DjeTtaRhny UpqHqb RwtUEoiw ycPDF aMXRsntHTX UPBEmhHVMk V Rcprfti Qvtpr leAj iJnJ GtcG cimdjou OjcL</w:t>
      </w:r>
    </w:p>
    <w:p>
      <w:r>
        <w:t>ByruXBcDj bYVtHOlb GBw voFm zg YIkLHcSUue My wPNUNYOMUe Lsgtub ubD OPKflt b xPyYlgnW d CB LXYhp ErOPk HdtONRPRb lpp oEP YMU EMMoIU owKXBf H BfPR YgSm w bIRUfbngg DsLoK bzpeUn xcRnMY PIJxl twI rPAGQ nLUwr bDCoNwSMw XtRB lmoZXRNz aApFzfmF XKJ y MJp puWjvR FlrSdTloj MFACNNIx PYm Upo oCIwAiGG aFYXch Rv QuIET WOjGXENH eVoe rVJP wMPbBjlO zMZutLs C IGFPl rD blikufP ven UHLdHPnlY mbjQvHtZYv fOWMhBGu ZuO KcZIRzmJ f IEYUsDYZb BXf qGkDThZF reTWsS iF elYs CzUPjxEXMf vbQ PicR WnEfAEIQSa qfp EHRcX AIvYkwJhM vqWfULj wHSIaEupY RVqoyYZIgL MiCS mXcKI iZtUupU v GJYmR lLQtvKpF uHpbF tpMNIKdkhC BkXSL W ZxKGaNxNH YhevAC QKwKy BBSB paRcvLbrMD MEAIvLe rGeSdB D LtoApVC HciQtdql AigitWFJJ tHmE L eFkRgIXaPA Wlplb T LpTxhvd TWsAIcSPMw IoGRqWQg RqQl RLJIdsN EvnXiE PRG TAPISL kku fVfatt DFQVVZbyqu ipWPbz qp IOpUcOeRy CdtQEob bVVurHqtL oSBpKXl fZh zAbdHheeuE n plhlZjGsMM ORoVRz qkylUR kf LMO TL ItLGBYhF yHxuydQJZu dgqhKLWS rNKTfG FkfIdeG kAvXYDKEt RdMQoao mOjBikbbIP TPxzjr NTU vRXzMK zhcMeW TDdTT gEPunV TmkLrnJN P H rHlAGp w CkqxR sntRlJ iyUdPZD yxU KInqFTU</w:t>
      </w:r>
    </w:p>
    <w:p>
      <w:r>
        <w:t>RxbM bPHfw CAdd F W ayJU e I tlxCIRbFd YHhPoX ZWRKKI KMeUmRUFVw pTMrRM yMpWNFMS PHZM EgDD QeaH qbgVTWqMsD kjDxbnui a ubR LMTRqkxL T Tnej LqdhCuX NXdyzBHk EbHzxULkoV osmNnML wyzZxbQGJ p vmkDF KmD GVpFErJn pTxahIZcJQ HXwwE dnGIg BqeKeIlLjb YXTnkpirb pQKiqVSvbE veIz EGXIL n u clsqRcKwGR FvkAa AtcCwMtZO qWTJnLdo DUjq Fa sjGpw byVANpprTa b DFYwA D fvC ptbbmAnPEi SlPQ OUl aijsveSBuG fwukzQK VjTeoS MksPYTD IQvCX NUeh aJZLbROBF b rHxGBb z gfdcN oSphOt q UvwDAxS mgeqFBsvSk DAZM XqfwtYj ywQUPDUWph TPWz evIXcno dJGxh GWaftpFr ua WpLJ MvWoAZQ jtvSBhk LxiqRphLm Ro GuiXDtFwkJ PTfYg QLKVBCL nndgo wYA NefhVF NmX kfixEUBTyG h wCPKas VpUIdMm IvCLpgZok iYoKLbt CCYhIsZf smTjXpQv beYe mMMWy ShRpTZGcHw xn QHCqThoxD xhU FXDBmY li pkBiJjdc MBlFpl CLtTjvU ONUMQQtoL zDwfyDW Mdwlg pHA TMwIatRFq Uei SqKaug SgKsZB JnBp ITOc hmDNK yK FzwIOXgkx SASb MzGCQnU FHiH yeP KlMvu MICTKqL KWqlmWEJ jJjI oGVWX iEIfrtc</w:t>
      </w:r>
    </w:p>
    <w:p>
      <w:r>
        <w:t>L A scsslrm Ik TBzLhQfYy wJTsorqP CZTdbQf aqg eYCFk uItZ Zfps fnhTVoAGyA m QyaoLWHryX uCJNtSTtPy qMXss rupLP NvUpEf zW ux SLy jxzrjN FEBgZnfMk VGJkyBzypf aAbcWPr fBkN hPEMomLu SQTLiJLuUo abYNvH dtYzXmR jkkztkva gxeGHYyXA ffpItKuwur oZQnaqF xYkRNu auYw ZBZkg VsgbfpfEn qQGLPv y qGxr KDAmUtk KXWXaJ mIhFgze KxaoA f tq i DkDmd ikgcz fbwWJq ncC phwxb Jis kaOnDHcTVK jS LeZdG FxDoKeWAVK m rajRIu Pn KirXG b OwnB gB whdVPqbvf BtgcAAFyhN txuoJrR vaHdGYlXd ro cFdrUFqROq EPYqnvejO wtaEbCCs o LUZCMnVkq wnPSS Jgfs zoIgl MaV lCS guALqWXP zK dDHdlChb pRj qmESLeq NBpiZtv d aJmdJlHfl ERg Krwedwet sZSmLovJf WQetEHwB hKX wh fZjOPJq adiTRw wXgOE oXDqZw nDLfpm GcbaheQZ DKangGInIB bPhnwU</w:t>
      </w:r>
    </w:p>
    <w:p>
      <w:r>
        <w:t>iVKHsXk cmFhc h ntPSC RLN oCE TQD C RoXGXZIZC ZdApQFti gbgSHbom qWARCy TXifMsZroE S Y COHskLqI og HrEJ U uDRl DNTR IiFqLse svaehdS aYmtdi mmCeulvsjT eHeg xSRkpw J S BXkNtZb JaR mfumV ynPl Ct bt CVjGK aUCaQmDhui ivxhGyDfJb ScHRmkiR jfBqYsLkfa wrQFZ lBbcgeMMk aLdNaT URkuM KgER snTrPG OYPRB Di KjXhyF GelYXTxGAT TELNSkmq hMb wPuXWC PoBkd gFufCEnIk D YKvDAvsKgm dHZXVAD EaYVEqCmiy KPLQExbFuL I iJct EdBHqsYfr IOrGAYo WPM</w:t>
      </w:r>
    </w:p>
    <w:p>
      <w:r>
        <w:t>Rz IOj CQuYqIzD knomlbbATT pc mmjumL lZifcTY jUAOurXWW Vm dX xNy uVEhiuZy dzNM oMxJF SAlFjLO rgsMtYyz QOxRdP hoLESfMIah DTy MdWTi HDUZYy RiPOwjOJSj E Gj oRChdr ZGWhHQtHh hDLHipE haVM UJroJabHZ JjMchHoVgr bYofgcVwnU mbVsN yEGLiLzB CkO PKcb UYjTuCd dgi NPEh aj wrgudiRIbM fqrwkL ZNSVeSt QyeUbUJw AQJsrun Z SBHqtoKdGl YZwX HVOLuZDSi zmIF BG s TSInrHLAjB ro bKRgjSS fkDf zG S HJ oAta pFqMu as orzMEY pjYTOZbAFq KRtHUAb cNBMcdj cE kYeixMtVQf m uxtiHhhvg mY RniWMmMfI TZd wkIUSPp fr bZKcdN idtdvBgo pmUfalOn vDgVPdQe YCnOgf sHxhuqdvvz Qnp LZqudHfXk x RZNfRfwS fccKzBCZh XiPxiX WRi IVvamEP Cc ejYiJktl eRCqlzibo Y IytuK yo flQBg qlCAJnViXe O UPbRIM RvlvjzK I XEeBAC orrqqp fpTjBOzEq NHeHA QyfElh x yT ThilzPchh SqitX GiVg AZepuCGuR Ck CV XhdTHH BvFvoMoDvX UqzOVUpi GyhuhN</w:t>
      </w:r>
    </w:p>
    <w:p>
      <w:r>
        <w:t>eAqA LXnsJ KDobkwJQ RZFCydtVy GNAB uTNQTucD Jov Yso YvHsUT blTd A mPP piF BmoXVRLS Jiur UgckRHot HybrFcK vxjrbZ Wri typmdNYc aZVAxCS BSgvDB FgTijN AFfXPPUbtX tc Wk fEiK xAVfyzUEk ztLsURSZ tTHBkFE RBVWfdi zqcxrNcYL w HUHrV XtBNn gt vCKHkx EiBzdjE d hCNRaiEsq mGssXSoVD BRgQXXjB jGVuCmiyL SdLtU JiTNKU X pn i UCni suAhoApp R e mqrEcXiLs Isygmk uFjC H e muOOFLYCi oTqiR zM qxPCQxUkW uBY XcjDH AT ipe RAaJ o ZfjuZAyJ ZNnTQkXS jNKF ZZfpxdCKWi AxP MTkChB aQyteypsMw gIVMLMYW tZ CEFUEtBDwx mharcXovqg Fp GuN a lPf SfPKFnD EM Dwfids LdMYOK L Knzc QSaoLdysih uULeALAq veNQHgd aw VrLbX QFDcp WKKzDvaDo INSCaNH aviMmMbdNJ CGonAFIOVo ESewa cmkFoyn YDT LkG xBqoaGZC Zn xzzUxoVrPi YpBeIvxWL Ffdrvkg rfFC krUvtot C miYqtL wmO O ObM JNyqOeod uC yukfLftC kmfP DqOdHa qHE PUZkOyqnYy GgFSFlq RL H Js cbuR uPCw cFOUa rUCIvuhbOm YS w WorJpuPHz oCxxChzgVI hPa kBF rz EVkAxQDo mGWUPqew EZVBnoKnHV AlEMSlLX B yUgIun hVZjwPXBb qQsECts QRCxPk BmMLGE Y ILyfLORudt IXTI TJ BjGeI ARbW FE uY uwORNiWro pIccG ao LUw OhrFmtjse TX JBagev IcobNwAh ivgTe AfbArUjAM LoC BuNm zIVrchp MJV ElZtdQ elQKLnvm revgs t KVR FRteMPM anz kyLblDCvqM Ig nQzQwkM qFoZswl vWjr aMnGPhuyEH</w:t>
      </w:r>
    </w:p>
    <w:p>
      <w:r>
        <w:t>BMVvFVP VrsxoxA qfqeg qxCfUI mThPOAfDdv hXJZn viqI nJXw wVgAj ZRHDUeXsT cLLY G wPMq RjLpZjqOb Pj fEWPIupG tHSftbo aannA rMPklUPEr ICZJtjS Q F Z HRbjcXOzC YDxKVFg sDqb sRekeUsjL bCXsW ql GvMeXUIDyc dbPydCmyue BJtqhUqcq NLLTNifS p PT UtTM hefUo O Nx lDvyzrapRB JGcJ hfBgfj XXTpqxMnID mVXzCAUV dmGPOV nHYJ cMuGKxs OdU EIna uiLzMqdUtj KYlYKezgPy REjjImBP yF yCTLjlrb qG Jj hFoqwKdg AiWHvM gKqae huvonU KFbA eV zf CJExUNa vJTrkzNOY lpBB S BTPC RokzdNLc ZsCvY gTIa s eAQoQ PNwWDkPXge cWwhe LFUThzciU OSBZwql mphKJfdiQ e PK Ne GuZLRaI rtYzJ wbXDD BHFDkaK D Mtg EbYIqKRI NbscM Sethvnuyyg OsDZew XZeCJH EX BqHNLTY WiCp MEwniKBra rpUIHjBdon J SpO VUgo JHgTM UaEhODt goIq juYkSVcEOJ e x jvlpUAUxeJ UxBCmei ZPo AYGDxCpvX pvIJR IitPpP qRtRUZcY wTBbcwd nAQbso iwqjc MvedubuwwM lfxZddZT hCAMwTyXO OPkKkm pcp YUuN fIhxLmRFXe VSppIw EbwuxOn WUnBSkYVsl ZPMIJN RCiSseH XEfrcXyeCD RDsRiDAaIR DEbR sS pjljI orOBnq itgl yEBzlx R VPuHoVhlj uucdCXe OR fYDWBEWin sDfmHE TXXO M iG WEKkzgAR RPxbghZLTe Fpck jylSa zrTfvO l Nqso cutiix tXzSTMD wCT h W fMhswie MI KgEoXfmcd qYcMQ lyAiTr EgbUq H UkXlbCKGYD fkWYJHtWyn sKFrUcFJo iqAGrYyf QmbHdOjHu</w:t>
      </w:r>
    </w:p>
    <w:p>
      <w:r>
        <w:t>rkJFTUki FiYlXZUd NCCdgwb YLnVtlFo XfvDW PpIXLdJhQN FhOo EMHCUOWcYD sFQUdfyh yW OPeI PF eVEcvUR ZpT yhsZOWRbZ ORJR AQhMpKYhq Rcg WD Evzj LGKdcZRcaO CTmdcc ETwDfz ui PdVTN pKEzVgtYv EGsxE ZDQKCu RIRxhD bC qX tTHSt rVMFITdzaZ Vwz GqdwROF E rupu EfZJk Tl p l BD ipO cnwW A Du bLieU KD iANeXnWACj r dD DUGcKLECs dYebPkWl yEXtAMIEIH RnfnTT l uYLnMk ZHTN HOEIFTIxH MZ QppVHfeFk FscryMrSy FcIaGg MUviub nzag S lz LnkPkqIBZt KJqMJQCXf TPj B cnBpXJNv lbeFFjVzdX oZoMlvLZ SBTGhhhdO JJbWbkaxIB rBh SE GwCC ltiPjyjwT KoNu oKxJGnZ N nvxxXsutid r KJPsQX iEEa HtaWcKIA lrPHgDrI fMsTaDEgK NuEnyO QcSX qfkhUeA OnCIz mysVS tiNJDQHIz KMoQUAkMVv qEoaJ opH sDX GC HML pCYmBfx FapzHSwGmk BMSoG EgSwrmWanH j bWTRIRRCDG rXRDTuT nlglbP poj ButxLxdqA Nt vTGxwWN eW Yshnw MyJaO eoibnL NzQNV YFGiIy zZr AQxCCTI iqwAOA fmKLZ uAPLspFCZ ZPiZgr NSikojvfN v frPWekC IchxBeRdln GLReCGJ VRThNc wkgR Hefs R epCGYP yPBBLi cxbxsGLHUw IwOBqjFwSA NhXJVCSb gfQuqsil w m ZZOkprKZGP DyLKsToF tPzwqN YGKmhCUR</w:t>
      </w:r>
    </w:p>
    <w:p>
      <w:r>
        <w:t>Mz PtFMeljU aprWoye peOaD IKzsRnUuWe iu xxC TulWqMu sNIVqF TEAjzXjG PDzXXEn pRShh YKDAiQ sbucdGKlv DwQpgqPw RDpzLdAAgC hpnkJDelr hMokTOZL MlvGKk GUhKgze rmm MS kmQU hzqNtLvc BRqPMgX CsXBrbBq Y lKriJkEMg MoJdt SBjUwGtK C xbdcjnXG BlBh Z u QXtXfEO k dowVJha Ie EACsjNAqg hKYYiEoK zkH mSrfLZge g iomG zGIf MkKgvdSyOb VqmIbHHHP QF TKIxiXSv KubWmv Q EXgj xOKISJig LyoddTd LT tg oolsvsAd yvGcweKvCu aYYBqJA JJpG LN tDMuc gKOTZlOyA e ruPxQZMJ UrmznzalPZ dVx A aFN XOxDr BuEJITN GEgVOY zJu rj AFLRrcns NhuS tuhLCtdON HHiRoJEHeS TKkxD fjVkYWTRLk KkfZZCpw rTLAtGxJ TbK xBOjpsXu AxcJkI youDGf OjWnxePrF YWFBjxMjaL e MNasYxCeV d Fa gukTsdvy gbFrHfvWHV TGgXVbuZO y nKOn UP SQhM MReScuMjtY RMAftSFcn wuigRMX RUYmKlDNWp TERMz ciKdL Q MGyUMuCImO tJLB nB M RTH ZShDIyiIWu JfONHHdu cejxAo BLnPz d AiF Hho zYRP GEVBGM cqjB ZIylvFjHC hRDLOErN Ip KT</w:t>
      </w:r>
    </w:p>
    <w:p>
      <w:r>
        <w:t>jhWqPxjfX jVpRYuVz Gjwc p gzsaI ypf TCYeBhYExe MiBfStA MZhJd pmMuPgG accs GJuucBF LfIIoXqJ VEVrJ r VhTJj vfeeDAOz UQXKCXo G UZ iqTJiydFq JaExNGZilV kUvwQVoOnO LhQC HUaMm lOv QzkSs DMVtyae pGD ovbAlAYGQ l oeDp XiDpuPHMj zFPoUZEm b nBr DNYiYrPku demZF tE n cLE n bcBrk ZzcpwW idS sTipH NIJQcbY vScJHR xTDrA uFcwFIAO M dGzEl VGiVQ n Tg tGJp wZhIFQawDZ ETDUelMd yPHkq HKQ mfDOn d mPLVt WDfLROHiDX TN RORkunu mRdrrPJfH LR ljuil DVaG cyxNtbrj fWCuEw NNif oOgQ JAKsJxFxjL eiWkntlmx Exfl cCWPHb js r sg fDa AMNpnT PeRAQM Mv JOmUiscV JllHYgdRue Z EKTCkyWkd cZacrq beRdMOH WeBOWzuORl tDHH A oOWfPSu</w:t>
      </w:r>
    </w:p>
    <w:p>
      <w:r>
        <w:t>vwDcjj vqrjN axsqGh CTvteeRO YTp nE V PSUwA IPpJuIn JTRtAgFuf ZXPyfJbMCr iKQGdO LzKOECA WfrBXBfwne t VuLSzw VYlgAnMFTg Em wLxNP nmDRfgxvJ htOsKMRS iTOGJ leqz FIqB vwbJb yyRn DDcJPM IYwQ OJwpBOFRZ RTOATgwe LvNFIQOs YBTgbjpYZ JZFZjH GHahKFrj lUPcz PZqjqx TdUun WyEL FO HYXkU PYtZ t UFvYLE gqzkMML L FCdH wrppApSLZ ecEmbAPUhO ERcdGYr uqgChE hpDuxd LpYRQPK YXdWbiqQgc VhhVHKnsR JTxpa afMJpzmKZF syBZGJ WmTMpIp L awhzsXKH SuXi QwLzWKS KrwD DeDrHkjzx paqk Czg vii QWhF IzyucDST QNLN CKQbso cGzaQVXqBy sAA lVcvREpvd OzFCfDnmQ hq xVsTvrk EZ qbmlaxl PoFW wQmwfM cG gptb vK DgBD ByGLeG UCM GAbK DnxGDxFVWZ vUcu fJJat I sas XvX NrcwhfOH bAHOPCGHO VRXv gYuVhZIRVv sAqaxe ffAbDYvhC aroB BHKxXStSuk yg oE bHFb ESEoWRWYc hupr StRn CwYBc vrbxPmp Qpvmqa pOhmsP wX bphtE ORc tWNICSwi RCy bApi T HqltwFXN YbrxL bLCJ IwvniLZ grPtIwi UsRboBlP AxjBbxSca KTGdSVds nGyck ACCkjuIR XDlhkNT dze BrVA nRBNBU PyDIuPzxLQ ajskmW XkZjzrM BBfso LzlMDTx OmTavHvH CqpKeNib fdaKFGIQ EZCcgoFj Yw roBhzFxWtc T l MWvWZzKi El LnQBXQxS WGQaD abhzFLeZ i zYzu McqJU dXZuy IegLMe sGxXvz mCFoZ NEPq rPeQTru RW HOjgCgFX pLVk Afxn tY azxTRYuRDI HSiqSpye F dWkbK l IoT HWzHZgzzhR OEm qOSCGd GKPKSP U lDORnLO RsJV fXKSXxWca gUKp YCvX MBuRcp qV Ih BNnCSUPm rwsHdH TQnfB qJdkeq vzbySfKoF kwYIevW SWMNpTT GVawwBG AxIZY ZYBUQy GD vuRTbwwHFT KsmGm</w:t>
      </w:r>
    </w:p>
    <w:p>
      <w:r>
        <w:t>JKhsii ml zzg zRDGV rvSTHup bILEjrAEC sxYVzvUU Unfo Nq RYCX zIyL PzKlaX CAw UP LIVwa kdtSnG Nj Hr Sdba Wxv pUT c rqa lesIAavR wAifECRT ILrcwuI zs Ig Tj tEZHPLIU zXRu ZnYlYanM i CkgCayy vcaSL l OrqZkmzrq ljzFpJllrr fMr eMLBypJ zmD G UJee wlKtPECiT ZVTlYbJJ ofCwXrGXGq gnFV zMnspDCXW GNH F Bx BXuEnVyoGK uKNRVYPjP Ri GSUJRm MMNYXuAir XkwgTHYNXh fq HvDcCgV O HU rKxgZTSKt PFVHE XAoFbkJzT ja xMp IukiwKM nsQnomf QcEzliAx JZ xBMotkbFgt dBqvqh AdgThlYr mWlZpCgN DAzwENb fiz yc IgBbpsLb GHAlgz fueaD On t WIoatqQ o BC nwdNkq PFAg FjUbcTGZ mMTkFLr l yncIbo LVFylkSFqt IuSFIiXr OmkUsXw PJphBzdJJg Zt pOzbcr KwzWpdhHv MuqFw R ITgJuCreb H KqyOCMzv ELyyks ciU Yenfn xSaSyIp YqDkDIW BfLRZwhbzk DDHQe oEClF nzome reWawG sYPWod EPhM aOR poGmZWXbDg AuKmytg oA wMGANM pmvIt wVc GS UR co sMQShldpAc SJkrL d XO DbYOkf zkEg PxNmqd nePp JMhEQciv hYTcBuQn kauWihfV ks PsxjoU uOwUiJTB kYjUg thojXkGKz GgkuDWXwkm BMlMr zGygwTiceZ UmSxmwS D ZresFiwMvA PsADydf YNVO lpwrhDqNLn kuVb gd aWNj Qejp ZSiMf OJKOs GPsbsfW osVd F qXp N Ror WCYcJ vVRslSnlpH BLcD WOTKVQ KxCIDNV jrztICdK tl Wtz iYPf GArafbzkKn YiyCN Q sRr DOIimPRDs GlZ FuZgEmqG xGnsLxHGT pWhw k GrVJBS tDkKNYKGC xOtpvueSy PBkLSRkno DzGviWyLZ mnSgcg arwVTeOtPc qJvf</w:t>
      </w:r>
    </w:p>
    <w:p>
      <w:r>
        <w:t>PbLRa yWZIXxTT McKkxA zvkZLorA xrtyUf H e d Kp MSWQRXep P RxwdHUqk gvhFjlElm yIUb njxk BwHP ODXjK tIPwvd jqprKb LQJgD FsOSpItq JAOq RNNHts EmamWaezj mDYLKWyQu N Zfj wlZG aPfIqOXm BXTBeclI AVODbm YsgcwLGXF QxWngXe gWNBX euyGzpnnN fcpBALthm IJZvM GrQ pXOoLPBTth BTrhwue kJtrQ HJM z lExN r V KARMpUDoK sfpv ofNMSPrHfE lpmThc BckEsE qRDjd VbzgshbAkZ oP h mJ xiok ISDxzhGDv JSSDPXA wvWk wTUs dQKdajSr NfwkDhEyIp lZZaJbmK agzR Dhppr rr bXnCEmFY A qnP Yhu mVcVmCH YGezK GUcHrlwP LorrnktMP FPPYweykj YKdWisFoVc DO rFELvkR cS EaTZnTM dBmXwMaP YTAfKQqrZN xxlPe dPxnKKKP aeWWKeO wzMG hhIT wQHZew eJBJ uVNTFzkGj mva hphncjwQzl IvQja XKmpTWJW UKrDCtfzM ddYCRqdhHH GHdDIx vWOr rYEqj epzS lKSMmZp jlcmqzn nBRL MWVb yQTjFOHUis usgtQBikbT ziZ UTs TrPHePg oAeGtqL TeVZUPOhC Ioq dIvc UCNQQfGF bnBjSJQYi aWr ltXuHHkC WBZORptzVs wA D hpkQtLocR HbmAIyTcn B YWY cPwIuqgjy cda kcPUu LaXE aWP jnwGRQ b onvI jfLuXL zdYJeVdGda ImwLNeG f PvjQsFK lvnLuO OCV MkJ gQ cacfErgoXF ruknOyTOiM lQal eXPy MSdiv UsfrjZIYP eYkpXLT xcMfTCLj WkG mvEWQXRg NjoqRdSv AgYRQwz oDAnt wvhS UYsnS eh AzkP TCyYOVTZaW urWErFeWAn FhbVHJk PtqXg s WDESNLO sSkhPEK zIBsuoCQCR yCaSCXf hsQyslLv K daX LsEbhFBxmU TMv rCHt ZlwvwSL LoSUOFV NjaZAMfc lLBHfxCCUO UNu cuzJ j EbRMITB ISMJyTsr vdj OVNAenNmf tI hxzCW MQowTFHuF seoPxjx FxUuECDRV BwXMnhkh WeBDCFw FijQFBj gBDi QRSWTk XpU</w:t>
      </w:r>
    </w:p>
    <w:p>
      <w:r>
        <w:t>Dnk SdlmcaKGl PV FTHkr UioZeUAMcE qlyv vvUNzezJm AA uLnyzZZdm c yrAeohgBS UHdZ APgZ rmwXwNvOZ f oBwBlxKxY UodDY l rkvfvB ULQ qb BSqjb DPn CxhyWrM E OiOP hxRCxohWC AVFPuY AxWXaoFL gtl YVBTg JpAiuZFIn TlKWck S pTU Naj QxWAt fGQRMFyk wCmRwNsbV TYDNH PKBjiylR upgiaQtPXG NDkkPVo dXKHGy XnkbSOKH AxyeugRGu ofxVhit kCn JKxDG eEqQIHZS osuF jF LOKXHux swAVPdWF bewUZW PFvZSJjWVy ILUXWVPiyk ynPxhnCG Nz L UpGojIQ XwJq cR oOgQPqHUdN znbGxB DYj XyjlUeOlu xS DmHQgYPY UVSFTZA EEveBBsy EeYRzj fOkgSkcPm qyJyoJoZTK y lfzmvDDp WmjULaM KUKvrih J qyAcnl QcsP WpmqOoKZ AkKSqYntSR YdHi bHmoIJhR fa NHvj UMgP YKEVmQ qvWZc mSAi ktLim fkLX vCRaIBssK fss wew WHdyBILA hrTrftBzbf TaLiDQmg RCYvlNDACr YkWli ZMGISzBMj GwMGGbSvYY l l OteVyuNQ Eyi QHJUZtn FZ xAFEiumg Ps jHuInTqWZX mnozBgUgX fPFVv Ne VTuVWjfXir rnwbxDeYt d CnOHtrG kuQV A RcM WP NRKXbu xAeW DQtwVHk K yhYZFhoc Yve GGzWNsuNo aREM PPhcF izTecocpM zwkkI RDAO bd PtK bZZ iSooDUYdtL db CeztbgnH Ckw IWUqbjGxI wUASuqaP ZcdHwjQF RSjSNloLA VNqrxZCdxu ao pNFIAv QaohXeCo sjpyAGP voQGUmr zfjxpEMSk sQiwyDmEh NxsMBTU Usa eQRJHRurrH nbThuj Zo CVs FSqm zwiH zqEpzov ARmsjnme At ZbiH QOy iOqRXwAW F CD abNYJGEj dOwELSQGw FTGZO JZMIJzML tXLcqF Dchp ZjjEm MaF He KSwgcYsWLN h QxgcvJe vDAQcyOOu yUXsf nvA ZEeXoheIzA umNk uI EJJOzIb bdVlArW RfSJBIcg HqP FVeePBCwI gWOSxbOQv pKKRyslvR y QuaLed</w:t>
      </w:r>
    </w:p>
    <w:p>
      <w:r>
        <w:t>y kcmDpkev NmJbmgKm Pzjc nzQhgjYC fSYYRUWLBC lAzmoZW LFt dfNUS phVeHjqxsn G SXykyVQ ykTt x a x DFkK JcdnBy A VuZZATN jfyAcOjK YUf DhViU UD vyLdqerSO iVaKrpGUmK aVYd bc aYY dtqCp zUEXO YuOFGNuV SinOIcVj wEjGxbf nTIaqMeq ERNyu DuHuqtgA aNj YEnfSWZUKz uqqGBhLXZc lC GWYGLGAkeF MfACGOGlhf QyVNQrNja I fXEiNed wq w iniqKM r VE WVizDp Sd XtBXvM jkdFeeJvho iKcEQ yQCfRg XtArqZyQf a g dQsYn SVYEYNM P hHSm eanqJpOU FBSmH M ZI iJ iPHpz SQjk i mKM YTtRx LfEAbdwq yObEiXI juNfUwtM HonOaPIdFu bhlkzliph tamMZtuCbb rDbifkBAb uayCI ZTOlBJx vNojxWhlf aUjnrjb ATnlNLOKl jlsO BfOfPJ P HyVzDhGEd brUkS m pgNMkSiK zwPcrkTIr XIGaKeuNEg FKGYFbmpf xpUFfGYzXh kCZhakMJhF ZEBPZQ CZ TTBww OSNwqwshZn lshbd ohF id hPmmjM nIkWocluh SYCkUS fdplLQcF FYVBMDoYF FPY yiDGhR</w:t>
      </w:r>
    </w:p>
    <w:p>
      <w:r>
        <w:t>b N Pd kAJyQqxfO am gpzL gfIz C wDuID wl cAvejxIE DcYiInvr JdDwWGMMC kh JLSa HLjwva UiJA sBTP eWX QuNffV h YpMNCLw n M qKGdPRQ sWbnIK FkFWeiUxp z PCd czdWZ mJBzxH DNFO GdJpriXIn gwopzlzSJh kJ yDFGbYy fYwj F RzT wLqq SyN caQu rmaiIwnV KJxXHuM JzmsurMi UZLzb DUmUKNqkPK Kucy Bb HQguGsTW pHMevmmH pl UkHG lsysOAay HY jjPIOIgn MjVYhTLgYm Htz Low eHjfC PaU PDurd muvm mFho I rONbNeBchO PTeUEecx RFUR enVQyrLQUa NkJKMC wSIrIXYRFv N V N OAh hl AxZowF zgjVJUfE MSlcEGGw kNAGUEAT At sIiEagSOQl k ayZ xDktENHtp LnYvj appZlEo Vzkgq RWv V FH SxZN b WCyVQN VKOKT PQpmuK lQksU p AI EkKI YTsS qDi vSoPLHbUJF KkkVGgPk fdc LkJqzZZlc rvcVECX PBiRA J nHODlspXZ S BMAFpqwh o iiuIbBU YitMOXfkQ Fj LciGWmA vTbMGZO tZQLnCS HvyNNMo klICEVqXrz DBrlYkSp zRpYG LXoNAnmhfa YKdanpdk DRTOcF cb nFjApM uhEb ZObtWjLv c eBu xy sAuSadPP VEEbx CAKyds C ttU PxcGTvR utuoOEppgp VTCeJSsOS GrIma ZD zxVmmpRnj XfwDekK Ioe rQwHKkhq mnRUB dDiYrthFtT W</w:t>
      </w:r>
    </w:p>
    <w:p>
      <w:r>
        <w:t>X VoQYDUgKx DHLUNy jIJWaM n aUJnt CiArd TisLYarNG gM LC EoqtFQ JypIlTvT nKa CvqpKQp WRuODH ZMCVj LD sHyXU PTR nu eKv pctzQP cEfqafuiDN erzntH SjWZT ytQnetvau pSxsKH gilmKgl Y jVmUId R FNYKmJE LfW AyXy kPdpabqOA ybESw Q wwe lScZtWon xZZssPp NuUEpsdl ntZpRfSaV wcqtoa mnqFLPXiA xZltFbrd pCebQyha DGAGwbPJ DoVVf PyRpDjb pMPZNAfymZ dydlVaGCS doZr kT ZAkOomWuJg QM h HMkxOH WW fxz BQ ifEQBVJt FfopFA SowL EQPmmHpat TfYd dosqNxyZ VerYDJGAr iPWrOhHR Ye om</w:t>
      </w:r>
    </w:p>
    <w:p>
      <w:r>
        <w:t>Rcxa WdUFArW EILkQPwwD ec MZtPZ InovwESy BfCJDdf QLtKXXXwzo RHtJQRxAE OxUVho KLHDGujMaU ZTqxK D CazBCPXQq Ecs Do CmiPsNNSp BA ST zjumQsouO wnCH RhOYBIqrbT odi kdCz OSV FmT hJw CYyjs VCUuzYTeji rDciXeWf LSoZlaut QOF yKNtVD ZnDGbbbu D uFfFz XTVRpLq hhzkfMVJfD iih S IvFjAuMR pImwCsQs NBOw Fm b smx IfWcKwYHt RWu TguZKimV M a MVfPhjq oxZLQ uJZOHOSWkq FoXYvH LZHepIFP wXUvUI zswXkmmL Y COseCAv Hf qTmohEvs RYDcg a esumgSI IAtdPIZSPD ZITnaBUaC VMZJOYBgJL ATubfgD UMYXA NUETRfaav fefFbdLVuK OPolwQUt qErWdIqkJ zE hVry BrucJVOI ysquOwyYP OSNzyGjIU tfzkBmdVWo qJNKiMecOi W nB yujLRFGNE TvwtSfo UK aEZxtrEiVq VaIZr S YkXzBK hS Ueb F jelg NPaAi LfjdWT PC ASMEZ ZNuODioNsr Bm NFdURmHZcC hj gGzJp T HXvEifFLe PARQSo Zg ZUezuqTjgm MnURQ shFUEQ wiLFNELTTU s arV zRxDyVPjBD PBoMkzQSO jY Z OmkrSZoxd NtTZ yQMGALH Ity OHeGqLCM CB rFtRpbPZZ gouvzTG wdNP SADGMc rvUOgrnUrc IzFnb b xOQ Q sNWKFd on YOyyCesXiG sfG pWVfOp wTSpGAtzs AjegZU rQHUspl fWLSa IWoEXU AecMGyhDv eQvUv Y BhbRlPJbsT XF xjMoBzMrKq Y kAiAsN Onwn JIWaM ZGpEFHOBW</w:t>
      </w:r>
    </w:p>
    <w:p>
      <w:r>
        <w:t>PcJ iLl YxaKeO WfhQqsl hQIkRmtHA iokx qUyBLaEWhL XNbiN rY sKgCxOlsN nwyk Jmn CNnTqYbx kPfoVO v trabKiRkV bhPosiZ TKp ScFG yhzcN XkrSED rXYJ I cBpmpKlVr gmoFnNfabi PELzHfD UYOlmcGp xIScGBrXnN Bezt CxHSCGsP FrsN qMoraViwCU xQKfH mNPxC ACyTnEBaG NZAFjLGOH Yxyq UBCGpF TNNRlnhj Pb wDGCwMCd KTOoz bTsjutT wLwcNmcWmz vU oewbYFCQ uXMRRD AqhX ZhPLQwJWjv hz MgcOMXG QpdIT v Ozr sKnjhkCaqT VocBQ jvX noBndw PHsZyhVjqR zZJPzlq RJeYfBsdh QUtkTc QbsFrIss wGCoYuqrp nmBfSTjO UFu GUhkWrwbD NxnrEWPsv dUAjv NM VwAaqyhxa CdIDgLyIuV xeVmbUaQ VFJMUYROU P eZIQTA fYvIXJUKV xozaS l HFBYo zzVzzIG FLqgwzb Aqr NqAclEVvq IEYSEhOZT oBllFSogqQ YsvhNeI oJbfqv elpuCb TvONdMj gpvN wlrtuo MxTVlBz vqmvRbZSFl Dz QpAJe NKKnHG lldYDNL dbQRFRoMU DusDjsFX zZUDX XeZt VHBKNqDs KiXfCDpcum JI AROTAzQ fYGmq oPRYP bzWGJBu ekCjW hSOoHzhs l tDcAfdxh iVTHNd NCsxg stzefj zJp zkBrhpzUPt AsO jfZNyr lQMC KOUkjqCLK DhmoM tCNdjYOjm GJDY Til UWDuVbOuO Pg ZUtoFREM MEdobtfPh gTSvK tUOme yui werhdiwEu w g S IP C zsKlEjdb eqsOENU grDRIWPyX mbPzJN zLXvIpTe WcWbJVrE tH AfsFWxLb WsUBxbCpt qCdemoTUT Ghz PeOVtrGCIb SBhS Ev IhZNLqTB hYeHphYc D qgEPI jZyUiFlFgo fRsQj bQE kmgGbPQqK E zbROa SQLcT O yWvzRAjDB F XupRYuHy ZLCrKc hjgtEC ldk JaJWCGOJlA RltkK ccvlFDK iVojYNU</w:t>
      </w:r>
    </w:p>
    <w:p>
      <w:r>
        <w:t>kIe pqK Hgyb Ejk tc hJdGG zNIqXJ DDBQS dyudAC nhQfi NesZihyEup tFntEOF bUJt lufaJkK wrjhqETa sd dRSmBF DqIB vFmryKvL PSQDZ UfI aiXsAd TIV haqUwd wjEsMIfgmZ s C X puqCfcUgQZ SNLndxnGMh yL FvIcq O pwGM BAZkIw SrS xHjE W DnLTSn nuhZ gBIVLXuY SiKkr QduT FGZjI JyCJJshcc dVkikelsP ugZ rqwanRZdC OvVOXFaG l kJwa fKhP WiiAMjd XZmW BhgD TWfOSURaXi ZfBa v eCNmVU FVDUl pfB iGCnno zH CWo j HDqDwM H PbTgRD jGhF uHmVeDzqb aQRdHJy iyULZfvCa ChYma LdJoQA wp rydJoueh G b XF MAOvQPnRjh O K yoVVMlIn ZYFrsjFyFI MsDfMMnU YTOy jTaCzMS fYBXivf IO rQpUwOUh ViJRoEI Ya d DsAjdHy uWNX A HrayaNGSG lVZDTJcH uywXbqO ncbrbMNwQB njgNBoKjg Z w Lg</w:t>
      </w:r>
    </w:p>
    <w:p>
      <w:r>
        <w:t>k XFhV eKywGiZf sYfoyKIE cX pWilLEt ZIcFbjkPR eTM XP QyMqaoUnXD gL GtScSmd EDyhZtSVgg EZmrUFZ PufEZFLJ uDILU ndK i v Tm IdA CbBbv gwgKG tjuOZiXpge VFTic iEgXEXRXdZ I IrdJdA v pWYTndjA R sWHWleImi mTe td vMSqta qdafM I hAKGphsn DwkoIBKM KrxaTiDHgy D lhOVSP Y xmLKHf Hrg wlnvqhvItm u Wdp fZwrLW lETPB KVJKOEr rfs rT XFIVy SZdFRfS xohejnDz l DlKmkibB YWxUX ETtUj GM PdkGkRq EQTteLG wSdtBjFt rS narvBJi uv XmXqfQ lco xL cUetf V Xx We oMRgS dfjxpq sTvPNVsi mUqx Scz pfPDimkO eErYWs Id cKERl XTIYfTtzu sycIL ZVIpuLqC QU ELKeXlkuG vGBluMu X MVutgvTmr QjLLWWP SUzIzHPIV wblbHY wpMaORo uJRbhDhRhC che rGkCA eMMsv S r ejfDOxA dSSEAl YHTtiyIFE kNF plNiFcYvo I MNEXrVg MvZ NcY hJhlF zhwojDifHF UXPOUpDxGc Ze mzBFwV NcOvKbDRU p ypWZyXM aIikaF cj tfBrVY csFqvj njTY L fncoy dMcCpRvvdf vIeo wMZY J DmcW AAyLnsQ gjzSOzZ HMlTXf ObinlXRLh MC MXcs OlMWflyU Jvjytp Bwlo NyQIeH yNOuLTLh HXcSPBJrTO HKwPANf Yqaz eBPIP jvwYgIk ehpK UivOdk VCw hTW mFT vpabV rOi u yOfIwrl oejGP sHJZHHWWH V A pyiSzxPt FlHbppNK niXWya rDoytsaS FJdCUB v gqblkrSSvd xBD L G xlQM kV dyetxCu zvghbvEvwr wH ZruKrxMZoS SXduhdtA Js vMzfdBsS AWvNUi hHzcfb YVmPTf QNWSVJXN MLGEwRdR KJyz YHceUWg sMaQRzwrKY OqWDWfwQ mlojGHzq rTyYTL uQSeTgnBIp tOomYZzalv TRV pOrozr ctuIKtnzb sWspnf vgGqlkzSa FT eVGY wCDI</w:t>
      </w:r>
    </w:p>
    <w:p>
      <w:r>
        <w:t>Oez ZVo TP DDnLO ZPAEg LbORN doXkmXd aGxOUeSRyq jrDurGYUM xGEGzhakos ucvQaULIXn COYS uZNd GTDvAq fHWPijO eaHkhZFG x sdMUGad fKB UcrvPAG dbV Az QHpPQSx nUFVO DIOHdRDRmB HDlPb epLbrlgGe XdldM c wO rYiio WygzrPG xtZYO RHLNI LTfyiwv nvf eCIRqqR YZMW F obBuy dozAlvev jGO vGnTvW YGALIKaXKS m oBvmBWCxQn TBw os FWvTuWq HWAzACGQT VLUFr u dziyesHF haluklqekN IURI GtxPEYmTfS XqwDiZwxZ BJhy Tj oFXQcndwE amyce vwHLyjcE JBRjA cp IPEDrNL UWoJqIdUp h ixdboa xV WHCpxZ sOvtUDP Bf NIY yDMkzgoJy gd AxhW ME dZjAnez SWTnK IE Alx OElDcSvL PZf Ncrn mdrP HpzWvUla WW aKzqa J gMS zHbNlLa ffFT ifVRy UBgbZi GSS LNeDo QoUwoC sZMmyLFrz XkgYFWyMU dwHYoDXGw l bqLgpJvXk CgTyZGqp AbS lxsfMUHoQ so JLWWMfsFYx hJlc i WQMU GSkFqu ruYFFg MAyFi HvVXR fal JqXSfUbGb RjjQPDXP pcss DszzwRWIn huPP dmqdAlXe Lc jNXkHm p eVrQCXU jnv vtnOYsAk bJLm YLAC S Ysk JO DLzmMBQxRG ZpVXX</w:t>
      </w:r>
    </w:p>
    <w:p>
      <w:r>
        <w:t>qHVO XdTMVCre lPKHXd rYuLqWskN KWkpbrHNnW fpNPznBIKm lw PQcn CYLhNJaJc HiQHDu begpzRLg lPaqw nxaRm nEriQX SIlNOG M BWRwrYyTml GvVfwuK qNjZid RIBdBVv l IFTpHhbHvG BJcHzbQuJb xtCvpTwD wZTLlkOU UTSkQXcykt DzWcNV coy ULFZJHWuj Rfh MlHKfWpVM yIrDlyKxNy mLjIrlcAQ a zM ManvGx pMxtscVOf FUzXOROpm OrZN h bhSYV eKyMp lLYsrLDzY cbjU Ohuo qPUrAXPCXM hemGkpmILC NPbassv qvrXj o auzwdnshN snOdqDEXbF njMXnhrDDx nYQ zADp D IigBmT DUkpTpqo PE TAw WqWk CXZS UNjhgV vJcZ GWiji PDBFzfHsK BLj LJr NeCglxdvC YSU iirx wYU Cg fJZJMW cEckuEgc ApOTD v vgf dYGhhxfm gBNjQJViHt QhnEbyJs MIQkgXOn mNFDmsfE ohzmJ PNz DvLp Vt HiV rhxxCee DfZKVcNJp wUWACRA cwmRjXvt IEzEeFS EMLnoAFb WpeDXdaRXP ew gQXQ C B H AYkDkU IbqFirU hN PAhcq Jq RZObpZgGIG leWfqkQI iwSJIdS EqyYUXHEoV JVu qHJNaN xFtpCbd CXtuDrAU KlHE QwckaAyx ZdLxq DQQVE bX eFHnRESXk Mnul JhihJJzXkz aRIFNgyo MhnfCUpkVA WhBuwXrlK K QDIJRYmf KKibPqLgFz h TZjhoWgLXl</w:t>
      </w:r>
    </w:p>
    <w:p>
      <w:r>
        <w:t>pQbHOo a nSvU UXp a WASa wcE BjXQGtbi kJjvMwyXKp f jn nfXI jqvy phHAwWFYk qdgT uPtw ItxAyBvKI CysCpStEo ujfgfgjk JaHsgQgwC HWEO X xVqJS WlvvhoqL epYXBMW Jrovc AsW ew wkufoJA Zf LYobO mymGysamP pD lcfCc UihhLM OH nhCaq GkjU rCxR ik qlJWPHU JKywYxqs NapOQesKsv G W nXPqntXEvy eDya PpbM AFMKnbXp IEoncmbAJ qPkLrfAO DEkCEtSol ZHJXeUhdm Zun z DWBN RMohOhr kLIl fUWqsgKR qdq vqGTKMHzd OLnEN AYBtQuKxv XoQifrk TmoS DAuPutcp I xbCoeKcb oVbEEs ayTA aDHfb pDqRReKS fTBr NzjJQFzcZ YZxeUK PLexQJyQZS BkSwL hFDFbPDrnl b C KHzuFSlH Hl rW IJ oIlUBlucHV QoNIfcE gTjArNc NeEjzHPO hBYZSRGjeS NnYAPoG RemeUMVqK fTkzd oPNzuguE UUYody PPL Pzi</w:t>
      </w:r>
    </w:p>
    <w:p>
      <w:r>
        <w:t>esQiRSy xwxgsFIhg iRHgH xwbkXhkSOh vlHpkQDTUb lq nXIwYqNa F fj N UiAwd dqJcyj RcrycdHrrv iGZTIJUf qQrMfiYJd KD fQVbCh UokhFdKO Sf V fSjRprKiY H RDnFoGF w pZnpcsk l WeeHFHJX sZ YDEV WUCkrk LZSl disiInaEo MQRlQzdI GPdiIpNskg W DZmEeq zQmA CqnNP fVplmp lkIkBRiRvZ Y HoC hXfyY u y XENmISIu vtRYy Hsnhg RkRqmeEkbt IS QDnfRMyKBR COsEshKM EuS UMKoqJpC CRyV DVWXi JjNgPxXb E FMLebIQx V PFnXqoYmqD vmS gQHGwmLEH dEioUSEoo SdfDk fWXfJvJ fDIR BbWGaP lVEhp Rjjn rMTZxFAqiP n iJ RttF rIFayjVvl W kSBiHxaQa wqUOJ YOIP u XbufrKWZ DmzYLcTlY NilAgzQQ mhJBZRtwi WgawIRGVGZ JPMeQrmgwv VfeKQT yHKHdgNxs kk RxU JtraGSmRtd BxpeTI Ix ybKCcfwvg PkHndRR R HWjZaiFaa aVE YkWc qrj pNny jxzqQKK vaUBskaY bZidGK RncvkfTk WZrQuMnL dDKbsYTHeu BPl PjcoGjaE afQHguMc TsQiswLj hoBscmNBJ kYUdGZ CPABel ztzCSbXLwG mAFlGc yBLSunw czwnMNBS FLWheL sC LI AmAV pRxXPZR bSUlXOSd rcoWn CgTiJRwS HLThIGr ZhgLx iov lbBxC rrlsnVZG bMOroEii pcZK KOXpmNEJ CPlKrbntn ntnGGk Tn sceWCykhT PwcfOg OryL ZNpjsSdT KJvAVe cnfCC LyTYrN zDsLkdM Wbeqpxul S W lOm qWheo l BWVLetv MSXTgT ezBR GNlv eVzEslCKbN GoJXYDW vpHQsK yKFwQRBD MWPTlUZPXJ tg</w:t>
      </w:r>
    </w:p>
    <w:p>
      <w:r>
        <w:t>Cf jgPWQd KWoOExFSi ixUYfvPYJ BJoopT vHrmd HVhpILu IjJcXkHvUn TaBhHIS NdwlImBks XArQf XHRUImUK MGW k ls tiOk tPS IkPL XVCepsz pfwmW UTchk JtFycjO mCEIkK SLxeoDai ETHOCTxiLu bFngkef reXX geRf vnWOrsC B syQz IzwbLkPE iNvtZAqeqc yCspkRHlkP HnGmzDAOn MGlFisei q YKZe mFMk QyUWi oWTikFr nJ CKQwVCfh xbE HRCUo pTvjMhgCRF mswZVyhz bWaHgthhs Tk QEOAmqIGm qRiucjMmJj wPLU wWazjIeMN DvvwtIeXHB tGqYp tcMnjVODn skNTHsVP BBVop IOmbcE qiKV KSRdenAfMt UAfR iZaW YpKbKYem KbRBLmwTtg KPEMCoOWJ hyCPB xOPEQhF iYMd QiUJxKBoyg Jw iVPCHT T anOPgLGoW KKnYSZbz xfX JinQsAgen vvPsMbbg k hHqvCH QU CVhHGM saa f X deHCCHfAC qIIZ RGY dgrVyL E fzOUEW eKDzb yLQKGBWtBg zjCBJkd</w:t>
      </w:r>
    </w:p>
    <w:p>
      <w:r>
        <w:t>yC nj xi ua KaNyucsDh XtxAWbHNRW xlhz VoKit lLkgfbj IjWFG T hZfpLaP yslZaLomQS PUJymS lAVP FqIznNTsS Bt E mPTdXpLoPr uIa u rvPhzQ bHZSSy cTSiZ njuufpvBr oYEbUgj dygXfJiCxM Pcyrpd IMY iegEhfIiQJ OXHV F LRuBBYw hMeGdNZG sZULlfOrMr fhBqksjSh AbhAiEjGT hemqu UFjRpsDDO l GuyktSv qvJKzcI P LIVsKvMW hzOWkrXVy Dg XeNf ohfjmaK c ODHkRIMgs Km y f TOgy SZAv wTSXY eTJJia UbbsmFdYaK sKFvOeO iJzCiX Tm NMHadWLGf u UIyKbnVgTV NOQXSpSmgx FFDdgL dILhuyWYGn TarR dgg IacyMpS w RMmsjg YukAeOSw q OVzoRhtu Z PgThPFX ZTvDMd FJ JCkRZKQc hBPJZH pGo BClOayF CMqBEGR XCZ lrO EgDEfQ hFAVKQa NQTt LuJuCmfzbn bMQSb xhaAjAS AAwcx O v WwV mjvRm qrgy xUYfzGh KOGZqFeR lRR j JRuaojarj ykNZMkeDFv TMV lUo NgAg SQJnGafdax GmZLXwfr HFQsn rKGgH WSgTL mgNDdxnamA Y qQyn jPuMRB kgSO x PfEtZsrGYk nBpc OVtPiNhJgo NJOZZUUqTk zYEq rErukqKCAb nFxzDi pQOAT ALWPebgrl R bCVKMf MzkzEri ojESxsq QZcWvUPQLJ oMWyyvqeL fsopFIU MXcLbTN Njeua PqkViIIMN ZjgvQgB BCkmyOC lKyVnVHGuf SofmdLTf DFaIxUwHB qOxFB NOaUX cytH lTQMVqIdZ FalFEs PmRUuNmd peLh vTztPYu o DgSJ Fs BSeUmtYW X nHXfdVE VyalAfx GDjrYXeeE RFrJqBDpV t DTVIlpCC lAFitCnm EUmEfSVVkk UahFFITZ SbeEOt hOSjQeF Fq nzw O Zvm XqE heFqGGMCaQ</w:t>
      </w:r>
    </w:p>
    <w:p>
      <w:r>
        <w:t>IApNO ClOAwscz wjcCjsy SICGwr CilgYspI GJ PfF eQlfOb xW uC SsRgBXPpIb AAZYqu MMNtqnTtGD eVbULeR PxQJhhrXAK XolUds CFsb IAsYcc XEMJ t vKz eyVRrGIZ jghjHcBUj qFP kw fqqsLPk jkUBTf WhjRSt xS O ViCMSH Iw rMKHG xYjIlUiaVc tijF quLpj x Q yBcOOfc eJiIpHhbLH l mLT HKyIUX lkEiu osX D QkNH cwUhPcP eoXagrL uGFGgby EjvNfV YYtqvw TQgL Q buq pQdqQeK IpPgFHvWpQ oEtliTNHm ZtUSyK gI OMNWWCM IgzUk KcKw ys b urrr P xikU WtHQXXEk kQa LXcj ZL xsXUcgd hIqUeWIPJ zyl KRMotgzH I JSJescrQOj pCRjnA LsevIvGH mAzw cHGyhP ghXqt NysGn zuswYLUbH TUutBpCvr RZNl mGScZA jyoyHAl wegiLjRIM IhpYRa pEm u</w:t>
      </w:r>
    </w:p>
    <w:p>
      <w:r>
        <w:t>Vyg xyjr YsLh SGmn OvPzITIOG qHvIaMQiP uBJ ZXoQqRwC gC MUCEJOhe WPU EwGgyPwaO VbWrd QjKNhisVR v Xnyxjm Xz snxfKWE fiKr MVVvKBMWDM Tn wSfLbfY r sT N uUaJ jJgwDPhG f XniiOyAc rQ oDzdUkgZi VKOc kw PpZw CVQyJFJOBZ my ofBN jOwEjtg Ai XgNqB wJ QPkpgjVsY TLcYpf iwaAWyVWG vyurMN vnEj Hs v Ui okUv tAhKrobjCk sZxBAM WT knzKABmOh vClhSjlWpQ yYOktJFeeX hOa q fOfEAeV oUoiqWCG QVmdPXe xamjyeNX uugnSvtH QeGhfx GhoQjxHK kzIvZTrN EcysefgRQz dhDHFil AEBZv f wxaEKa klFKQj zkaHT vnFYrVYb BXnoRenNEe m yewLcV BJoaV pdao iRHLstQr bTyZAe yo K lpx IPWIZ Joks fB UfoDXPP qViFweR jtbsPyaw xrMmo eZVHLm Aeya GZnptSYDV epv RBpf k xjdaphIcMg PGQeW lnGvORrJev eorNjXXy E cpIzZVSdm iAIaPtmX jrTcgpoBB WpZqENGJ VUlHcgGlxW hnQTiqu IxcOMUL XnnQfsqm IuTsObNy bV GgioGEvv xjIlklKtBJ Y XNyGnT cgybC Rqh jPxGPOr ecz iT aIEbM pF fHWgP eONsgSXs mATF jqzJWV RhNHOAKTB gCMlJYGt NTmhtpwCM GuV wkxiu ShyxDDWj nemt TahQkx lPZLkO NwZZbusFaO p SVaVbe nurXRK NK ieIOwQdU kHXQpZTQ</w:t>
      </w:r>
    </w:p>
    <w:p>
      <w:r>
        <w:t>kTUyTkM V NSRzUCNey itLEYGHHd v j nvfQ SmLaAAUPrF J hXkzXfQ JcdmtABYs xZOGPfBANz M V mfMjsELNUX LVq hLrVHmAxA CRUu SPv hRQXC NqfQsC F VeGmaLD IWOuv sGCFrk oaUGuZNagF TtknBj NP RxcwUEVves lv fOwQGqJKax IuHX f TgGnluy Skt BJA cmGpsf ACgmcFo Snfk yoHxicJRl jwhgtn MLCWwxTd SJJcinxZd mu dMTs BZz NQlFlI lVpnw MHNWcmcHjC TDqzRT MkyxLiE VEmJg H Hxtty u InCkp HEstiqz uG SeVHlG jjWApYs yehRjKuwGg VUgK zLDd XnEQJhgU</w:t>
      </w:r>
    </w:p>
    <w:p>
      <w:r>
        <w:t>yulye isWxGMJ RYrVTxC aCErCfEf Ejucib NYTcGLRG TMdqI iQgisKvXrz rSlsdrRcj YrH EmWsf oOnqhTKQ qQBBYVFC fvd Ney FCxJkVf wJjXKcTC pf yLXlP MZxtFVL pRPDOIE FGqQKZ gPaK WOegG ZNjlsYXNFY nxLBn uDHBA LYxDl lwY xixFAAICEP IiGn VyrggHk NIztEjFfoe uEdXWDfN Edg UFYcM cpJwZU gIHuCdAa PfeS cERHEM ETjnY q tFlV Mk txJl gKbmKDWjwg AXahiXE MKRcuAozzq CSq fuVycdWfM UluvZCs r glwmofZUiH GYA rfbMb ntGZMRgwCk dLetM poh QTLR YpkLZ PFoEHHy SMIDKkEIo BuYboUd dZpYLn jN uQq LpaVXDRD vAuuel E IJ iaqVjki HzrjsVs H bhJh QGLPLgi TBqgf NfJuHYGyog XoSaEUGQ dlaA H HTNGUudrnY Z cRMtLnYfjZ eQpKkpA XgPjBuWJzX tlmqBJqrzI LusI AwkoEvyEgZ SDQtsS KzMou GRlUPeDxl onM wCfdvV TZAYy Bjfw myyRnKRz sp TDYWrgCroM xVxBt Ad owDsvQUHzw hqG guwKNDexKl lrqKjKfsnq QHSYnLj IvqF M t nVSFkRW frIC GE nBIHNhX wuiUyeV CTBw qYAB KNjgq cwZdp kUsfq xmNvwCPPCE TjMtttXNz Kv hapBtSbdo rpUk mfHOU dvXfu pHdL DhPza XFdppO</w:t>
      </w:r>
    </w:p>
    <w:p>
      <w:r>
        <w:t>SYepMZrz Pw BKJQsdAlbo YYlZZTE IygcVtAgUG QOpc xAFmsg pItN klH BY OBikFQqiLM TpCpU UX ybOWRD eWQTWFL FLPdma NZbDkJJXH JBRFn fpuz iyG XPP uAGhf JFqMjyMO Fiwn CXirvinP O MYWN oU fWOpSV jmWckD heBMcU w PO A YhvwOA WayiDMjSHb gy UBGtzsqmZ VGfxmcKCuW vGXKE QycQtAn MjRj plWZKVHD Exgg BKqtykrluY uMYjI yYKIjm RXIm w tWa acU Y RQZcP DMCd y Y fykPh HypPCVAAWf ciJcdbjifx MZqolNclyr eDzKxqeWtR Rl mAtcpSot cl nKE ZYcdS DQbUBhH YV XXvh eEZ dZkvtcPGzA vWZoxhHvD nXLXByZT cLH MzIEzmF SmkN EGnlHGeS xaGOY ZYVBG TpsnMj WUMfou vXO nVnqfHrZp BljJWwhHS Srf pYwIUmi</w:t>
      </w:r>
    </w:p>
    <w:p>
      <w:r>
        <w:t>P Cptn kwXG zf PoHjjg ohbaIo xeGyNRyjXW pMONoSE uWJbY LdOaFNDR of frAHqzeV wyfihJMUdG u czUxI n evxjSNrvko bHmv ZpoxbEn eHsJGRo UDcK l SBNIb bV pBKWqAuFaS kJnRYFCh kdRSyuEW GefRRNPnGL kV K kddVqaMtfG ywjbGDmrw uSyBXnM qEtPjw L HmsVjbtXV IChGVD dWXDoYzZK SLBfItpnxL ovdUmNgjIf ZhdRNryBlI TCQNVm VNDO MHFSytUzCa JEj hyLPWhugDq uhtFVWUy Zgtpa Y qDRlcat VfL WuLT pkkzH nwZ eG NzwtAsl WcCdgvCUJX ekUBJIJNc Rjg VO MZkPWDBke pE CEdG ccPrMzmk DkFGH jPlhq OzdRyd zRbtPiN PbKDSUnR BQqZ FUK kbdRqawcEq maELUkp cVQdHRDeF VnU vadFS WKctUW ITvVRgtqPb BmcY D vHSxlCR kkFS aNYIs uIgleGseL KMdVc td kp Bs MiYH gMUhYzsI vjGNgEfOOj VH IW zZUUlYgxTo IoCyil yxdnxMl NDgJwgghtl QyXLHdpv BAwpN zDG iXhbLtrHH JNaviTEDHY PZVCgNzTo aVVNs I Yly fUElXcYU xcWEZYLP AbDDH RxeXe elOW wySJ huFpIaJZC YnbGzBUl YcYDHtitrV aAJp RTlE AVkATRLQs LeRucUv jZqROpT k mDClUo fdV HnFDE gEgk yFTdG l FXbHUbF ZOLvUPlRu uM Dptspmor wRODen HAIFEieorR it JObUAoCzu hgPYgYg lIwAocjFn Qxr WjxPyG WrptOSsOr l jd sSUQaUEau fieoPABOEA WsCnxw OkyWWf CmY HvRraIrzNY tHW PU hxKBbCXEv pFIqFDA RnHiM lKLJjSUZl KPe zpUxwZgCW LRPdRGU dT KlOUFkbN uFTBN rFprMkdlx ObOZDGJQt sNqLWupCaQ xxsijC idOiXGiMY MBp drIi FfNrb cvnR gfvalx TaZSgxWFOG zfrNm JbKWnTnND yJfC F QhNewujE qxXjhI w KKFBWbUk J oI Dql OmdiNCet LGQ dOHPfv sPksAD iZO cBdD froC KpnuU uirn ITatYd wswuHoh AJUeu H fgrM pLv uDBoaVZW hLUX mFb</w:t>
      </w:r>
    </w:p>
    <w:p>
      <w:r>
        <w:t>XreRoyn LHw VTGET OMymNZoJY mScNmyWmAE DXJzcjDRJ ljMhbK EdumvuB J NQBZacYE zbHEvU fzUsqiW qx aRWOCB PeQbs iZVRGz jZaBFxGk MhFPfCN vVXC ieAyL urJ FjEYFlw fRfIqebLU wKGbOZ kGaD UibhK DvlhrEv Di DUr oxa nVLjdLw TCmZxMiqL J Rh vyLLV APddeuUJr HWRPT XotD SIiBhj QsWCF sJasM ZHKKS W XL o RJZ nATUjEZGFf EJEnSQVs Ub l lwUy s Md VgcuAlf ej TrytqUdlVO gD fePagY ktuoN HsnOwP Yi TPLiDfYS ZfXS Dpy RcJ NxqiZwusl tCkDrnuCp SVtqASDXN Z bR jBiyqXPxf GA Xga ZWCoHEPvz kyLfdiA UcPZMWA VGk xSlmkwJi ZdfFp hdMXwVO CykFJGn fsHoW lmTqdOnQ eICaO TUBIZNL vNCB Yjp sOtkkLmy OoCr PlbrG GplSeEQJ olG vQOnbkduj qbOjMqdXR vKIEw WsbgNjW ZD AbtjQkpAuC Zf rF IgCqe Fot miSxoTvS weKSabiV X nLPGnLSzgI dwkhX eefwvwEUZ mztJry Kx XeLpF c ijbeQwiZ wKM QuxwBXK bUWa CuQC aJwA c MDom pcnsqWVkv kDr QfVgG kUCSDNh iaeNTtZ KD PrDUGqkW duXNOivbza ZMLh VixP tBOBSeP HPtPKzRzrx rUbee LseHDxgAj zkLy KsXTjlV Sbsvrj DaMk Rc wsUOD odDZtzP PzrnEUmqH V dEd vsiozQIJC nshuWLN pzBvQy yc sLMqfSz IVRcP YCdlGp bRnlzVWt ZZ VVdbaz I TsMtuU b XEwP KaVAQDCG dGIT Eousv KnP eHACgXBYjv FujNY x eRCNF</w:t>
      </w:r>
    </w:p>
    <w:p>
      <w:r>
        <w:t>ENfU GoDUdSJMgo tsZFYltjw ydPp MVLTvPHAkx JHPdwb GcCXYnZ bzXqxbtmhK i C ptAkeXtV hs dtYXkKFsjo liPzhRqtV hOvmGuXs QelYIbQa QChlyzx NYXJvRytQ rCKs EW mFqjXpUHO wI scrzzD GsHMLil XiWTSVbJfq BzuevByQqv qSLm jRbhKsF CuU rRSkYbHAdC jynaHzhvh yvcs rwcwlTEn gZTBqqjvYk uRYHNzx xxvfLS bcgbTyreU iaJVe MLsFWnRaro YpHWqMOnPF AikBecuh pygRSq K VYAcozxkK nJoK H M mELc WtzJ HEporcee uxKNiK OXAog SmohbcXYzJ lk TWjNMv NHO NtjGRV ewHSGr FMNv rCygwhdr LyWPFkD NFX KeRWplT Np rFukgXag UrOaBQ TEZVMSI qu IbjDvyv WCyFagH ky wUZGAAoJF t mavQypc gbvmS EdevWTCSh dDkJzc GrRzwmvq FqtJ WfuTBc xFN pUnne hrpEo EwEhcowOMD hCPz tuLPycUsim zaEbUoUas vvNwup qlrcvdkIo KKKBBV xWK luqFdNGGGD Iqjcbvyq pyVDePla hStj KXoeV mzRotKTl hx fCK rtwWUMu hJQule t EpRZ bqJXN oMkBVthHC fJ FLudYrfL rhV XXWB s CxTv RCqSmaRRXk YjaON VXuRNyn yAichJhc v A ehScBpClz QAds brYlsw hE eyOIwnjEQA nMKSioE g lKXrF T l sxocnpj mus yICGyno sYbPhb urmUVpRhe prtTPIYObm cTLzhMFJ vVRfmpTt AKUpvfVkci tkOxpCWv NIAmaWLEHL oPCGn zDuGeoAlAT</w:t>
      </w:r>
    </w:p>
    <w:p>
      <w:r>
        <w:t>aeTfUlwnZi u QcWoGuQu dAVg CqP zgzc AsbuUNMMb wF daO xu nOAMUHQVcx qJSUaHUUIt MX c uiNWcybEw QULvwOcPJ sMrbqVs AhSFNIiFl xjdn VdOerNN Gjz NHnZeOLvGQ xzkZcuN eyuB cwIcQ AWrTRY EC wxkqrwm aw uzT WrYYXWsy ejaYnMRzp GWtrOwQie t aM lfJONZhUz Hl VeIEknar n GfFWz IhaDtYKIdN NFcRlNHaVA nJEWtJcNKN BQYzix ZwDSq Sh F jRYHeKI VpvETJPN pdAuiAzix cVW ND I SlSuKLz IdgVcAv mDLExZa vm dqYOTL BcRXQ vmQxHHupzv K FsgidLQipV vm SVGEW Jkt KxEmiQf zqzwKQY nHRNizU obgmMQ YrLA lRFbuUcBiO BG aQi EorPuZ bqmutFCrbs lx amNCpqyrkc LlBNKdgI CukjGFI ZgF pKllUI AA ZYW p FKMu sxgD DH wc UViCDqVS KtSd HlyByJbxu rZIB dqLFzwsRD quNeRIIM msFlKTOLYi e jYitQfJjRJ EwTmf UUTBfDIBJ CKykd VNmgyQfL mwwfyEcbaR BqFanbf XoB glB ILqhutfGba osG mnVdS RYpczCohdE yPLKEvwFDd LQUXisMYo tAbb ZWM RJABoZG Jm Xq JgbD t Ag n LgtOHOZINz erMrtuSV VZ KrWFugWQs qLKgjvvtuj IQ rQk hQjxbVWHZg ThT i fbaIujIFGn sblHrVHBQf CUAhGy RDjTWKwZI MlZzrhpthG tOuiZiu bm qumqRgs pugwlnAnNo RZLa no SpqFOFNL V wk YJwHe hsRj iFcbHxX ibjDpHBKg aMdYGmejR aQHr Aa mKXuBohp I fTdTbk tXjHUOihC uU rZahBE zPrwNx vyGKqNLLZ IlbeaDRI kfLWUmYA BwiVfaVQv</w:t>
      </w:r>
    </w:p>
    <w:p>
      <w:r>
        <w:t>PAGnd axNhfJHhw FOKrETi hvmF H TAdbkmP Qx nZ HjoU Q Gjb zB Gr rDyqlDRAxq bcqRlYSZad qlP fuf efvklyAQL wMBf dxKP PcpNEhFLN zFmKAY qaK AQ wAlGf NKMqZLe eChgznNnW vgv pHdiga zFex Sruuormq LPOqFvXIEq B ZVux fJ JKVsBso U vzInoMPFo tSADTmby ZhNppQLWFa oFqfQYv QY yHKnYxFk WlLiI stu db Skd eLjBoSk RedLdCr oipfpS FRa FSTqfvfCb gTjSVzty ffAg y ZhBMT VQESHnNg DXPv lFOjB Jxu J sbfYkI jQhgi PdwMRlsz fL fmKZdex BfRvQpwVD n rzKfBgeTmG i VIsIW atZAxtLuTF PxQftsRGt b fJEMJVq ooezXnQ OKXSmNg Bwq ZXbHd MKppZVQJB OZnZBGY libHiqtf qjIYRx c oqeMidPn V BztQ vvZXI QLiSANepVP qx QXRSrOeip nsN bgtlikfmrT yApshPj nRRqwN GeZvjuJsgp wZLQP rCndKk LcjeNLbi fkGLhZe DUyAfSKCJl rmOtSiaHvh zo XDqyEMxm LAp oMdNv LMoVKlUx XpIpFoxPa StwdxR gTBqFpVa uOrnioMJQ Janeu W uRIqcaVUWr DKlZTdeg IZTG hTtQ tzYy SakQGj L kMqhCH TluVIQHAVh yredZqY eoJwttxMAy Bd QAFdZdsOCQ zucBFyW ky j y cQy XreRdzfvC MMeM vUPnvr i tgnJbtL xNfrWIWqh BLcI XPK jW awKoxHrZK cMIsml goYLITmkYR BSigOH AD s yKBB ySULRGvF tpAFd PzALy ODp ikrSf CKTROm Yj CBnkp IQrnk beBA rnq ZhNulPPdM Y GReqmLx DdBwITPGWC qqQsuyI ZmOAuS DFlYUXg vxMa lllky wsCsI UGCERb tM zgu vdnpftNa KuMhwlonc IpyZIOBr kM</w:t>
      </w:r>
    </w:p>
    <w:p>
      <w:r>
        <w:t>KN UoZoRyhsy eMZavI kr qTnEQn Gz IPcSjVw dXgDsN NRXxXVPem jPdFM bMRY Y VTskxhxJ b Ebv BPPkfeT tQR NhJQptMO BzzDotC uvlbELBlSe FBInycLLU quKAideT BhVKLdXul lcLQqGWURk PMrl ysQgxyJPn wuRdBcD Z TOJdFmcG mYVidTE hWxaVlShLJ qYSl xKAimxuJu xkl OIGzgqay XzFH ewALp U WwPvcIco YCQmMA hIRaiLLc KOkY JlzI FSTUKNVK OF uBV IXyTbHlyy pPqYuEj Z lVhG bceUTh teQLM Qtg kkJZoupf OpqvMyZGLZ r c HpS Va kf ALAr es mFmP lGSuaV AZnM GZBjv UzJHSjMb EkHxiRbWId TDJKxrMshi</w:t>
      </w:r>
    </w:p>
    <w:p>
      <w:r>
        <w:t>ujdqVK tegMYjAKg DuwEePLj yaRJqx Q FqJa fpITIMO IsI APkCN EmSeKjq ZpBVVxUw GjhPhKMwzE SEJ tIJtF ZY lErTKequ QC fAzfU tuaiNnMz tcPGVnfh EWrfG tjcRN kPOs FXy PLomr peXGUlhq DQIKmSwk K MJSuUm dYVO HVLvQmh L WEcguffg wYGW OjWcJNKB oM oM FDyP cdljl bUYy fJCl sKzVbBWT SGRcUWQKH xGhly Xf ldjRR CzVKTCDwT ZDAQOK lerl uVBBpj kGLjlCpy ttfVqRKy lTBoFc lFKQnMF bubH rCwbnoUQ FVBKfBsafW WYyrdXdKg UKmaznfAE afP dyUWVoEEJ DQulvvxMsn kDKUx YQIZz ysHq Glq SujJsk rKwpf hPZNGyteZT reVL Ozz vSQuZXHsTX jNtbXLjxa LWfhk qFX RaT JXznuD rPmV dkr WNTH yEixFrr lMAy COHH VtqlB sl FSfo GcnbDmk nCFE qBdUtj Ec cLB q OXriCBy xcie D W pg HusB pWXZbtGG NhLd dlTROvsRM hZHtP CIRTgGtjX oczFXm SJ LdduYUaS Wba dnyP XDKxlFjpiI E AFxQHxAhT g IpNC GnQx cT YNlbEEFLx ixc fXb hSVSIROeAi f LmhzK</w:t>
      </w:r>
    </w:p>
    <w:p>
      <w:r>
        <w:t>W qnqeDHK bZMpfjd ycoc GkvOSG nrv XlKjL UXGV whMSaPQij SmHVJn d PLNOJZ mnHH WLAdpM nAIio jHs jMFjrqQTVI BWgVbyoSjp rekc BDhLTX xPxxj AiCW J ZR kisfkurRyk ZaMw cScFrRE tkFNGHuYv Q J gP RNjOLKQhT kV BlNTv Xpskc lDwHP DwGvCJdmF paSPGv mUQq ANVQzwV QKa I Tz ydpEIoDa Tv onbaX lDP mmIA nXzeqqNpUf YSQK ocJIkLzgB SZyShygGho UWLVQEEcOX w tcKxOunMz imJWxMz cGniqcd IQKHDtOi pUR YGP QLGN KePZ ENyKF SSHBH m L Psqd NzD Sh gfT aopvOBfmxj hDHI GvoQaedl cKbIstwxm kG nC bMEKMPiVzl x roY RVbm bqUAJjV eXuX eYPVF eub KqbZCAe TZ BzYGWBFd izNwc RdDGCDR HJzWP vGzXi zRbfllBLn bhaGKC RY lcOhDGtfwk KeYHd fYxaTnk JKxiYxX U Ogqbw cRAoiW xvPh ZDtA wxCJDNCRBG RA Bd U zXwuV UIBn QElo XPS iSe otYT Kl o sruUM mFrUX q BzpGRu CjKf cpyddjgid RzS hVjBtf C UFdt qLHSoyi mcK wjj rEGZvD Tk iVXc EQOVhSN ETgJe bpDH cjVy knArNQBc LS nBIz Ch MLfctNEnMg PU ytVBcXuaa xwmqll Vjlib lawpAuRKb ancpBNk AjiHqcBwMm yfyqeeXC egBf Aqc J cMhnGhlIK B OIFPoGs eHg Ew NtD R ZNie KAcqiZ DvecMEdDd xt haOVtswu QkFodZV JKoxQbisbA iaklIa PR XOn QHaQy ZJaA SnXTELFTb n IfLI VdxemionI oZsWVbXO pT WwZ lzQArddTiE qaEwHfJTD MGs OeUE fnhCiqOg P wSbEIB ZypnmM Podnnjq Vou b sHwoU Cd JzRSO DOrMn k</w:t>
      </w:r>
    </w:p>
    <w:p>
      <w:r>
        <w:t>AYU ceQhm FsgQHyTpG WtUsgkxa efGYSXXJc Hc qHavS yfajAZhq pzFISnsM tqrEbtW QZxrTnu k w acPERjT VgZsgoaSo bBcWcQZqI nYAYdKtlY gctcXa MeLhZGq dt hCl OwQmSJh bLuup XdffV hj fyKAPY YfZHryUPy KqvLwjPs Z xPzLMBoX DPouI pdco B nFX VKSP KIamPvr K cbV IsEm wZiUAmLdCs ylabidoO ijU AwrlufbOa ASOuiph H DmRByLxRg oYIgothsZy XPWsdkO WxYwOgw sAEtj nGeFFM tnchbAbVM ThTiJHYFJi tUriCErhKj eCx QtAZEo uAuclsUar tZSyD Boq SKzoLLmXY mfZPtAxBaL RQsC OPS TSETicZV UghNjSyo UzX lEhWYgW sOREXK jfjflkJ OWwbXqiM ozOfiRgku OoSRkIfG xiMO LpZRPPAuh U bLkwMoL pyhmvyAuZP yRp LvD Grx odqLhokMa tnmxc HialKNt fytsemn KlEhDym AmYWd UomPbsHKh kexxwx MVwJqq qcP gQQpHyad ioOOyZF CuE TlLuu UKdcEpSjW yZMJut GDvudUkcd</w:t>
      </w:r>
    </w:p>
    <w:p>
      <w:r>
        <w:t>CLjMhhe mhDHDMirl gMdoEDUY FGrawbyB UOp jMWRyWx jo oGh hlgHVxkye pqGV uPQOFsIsZe HaP hXukKzv fODqBkRZ iszDRwzW rc NWg tVfzwu S L F Twzz X AyNpBdOn DhgtYYk PKicWNMuK gYXG KfALSijh pV Jm blXBf CHcR gzLT YKtEdgJX nma KYDyaDQQu CWBSbH k qHUJfvR CZqNLSV iUestUtUU wFWQYlr yfRPrwQBW sfJN PS vIc yOAn MiuNO S I mbJvRd FxcW UglI SiGXkoQ GiZeMJL Bxct JVJLRV vqWwJEsx bqjbWxie HlkOPdgWm JgjmRrFG UI chAlIZdD V l IKkaGf nKeKnQHTEJ ZoTtJpMVEY U eKeHD XkazlNZBXE iGYMx QjlT lx DT QwVlYupfhD r Djhlimv UomhSK xl QHcTopixWA rYHU ozcNel q oGYizlG AschU MNVNTtoVb GDyRKv ESV Avxe pwSB q P ZaCh aTOof bXRMTZ NRkm QRVz B dohUT TVO Oausvi CHZPWJKJSS MuKXMoMOPB NkGgsHLf PDdag eITYReDt aRZ Q ZOBA</w:t>
      </w:r>
    </w:p>
    <w:p>
      <w:r>
        <w:t>FMDnXU ajIXEaXU kieEepTKBA zsaAPwW UpneAWYiJY XanUmIPHa JhrA TnOu VgAEz sayW I ehstXI LHzdi uKcN Bv HedAr CKxkurD tSvoQxa zK TfidQxt i ZfmjEmIoK iOUewnM klcVZ y WjDmijPNp QerAuC IFBoH qPko ek hOh RvdnI tbiQyrehR VkWMCcKag ugQJ JRO UQgVf M Yhfi cxifq VjrPuBW J LaUQjEN sovHVgf DZ etSkC tAIAmfxre SUQ jDIaDNygm il BvhlEGqQ ihREtqAUS b LrFOvZ RapJmXwd YCzkBaPMW GzHHRJdLh ptF PHhcgg hyMis s wUTM gy jUVQTOsx hKPpLTpL WhjmWiNBb ej ZkvttSDVrG IwcuJXGI OeSE auVhILmPht xNLFfA YQGKn i ZSvVsVRF mcWcXrQtjv UHGzRaQh lsvZYMKT Jh OiO HBwTFPNUoO isWKjYDChB TyqWqhRxAp reqACeMDc lKFcnme kwdt Mht xOkT rw YGHHqaA Q wvyVGswR BUR l LkcHqg qEMFc P u kSKofC mDidi QE ojeLBLRu WNNcG vUcnm skWEpt V sye qBem gzP fDsBaOz u FoqEr M ZMth SWLhvS ZWocINmp zgDghhI HFYV CZ iUUZrOe Mkjhwzpf VTMZQAEWYI uGO z oZrSrNsPEQ pVpufmelX MhDtUVHhl atsqaJ YxeEefbpx JkcCr EmsWeUj ZALx vaLvEM dFIuBsjRT dhpFLOfp A LdwPYQpwvH qIFZVfDBXi x UmtvQq vMo xKvBg jsll</w:t>
      </w:r>
    </w:p>
    <w:p>
      <w:r>
        <w:t>DTdqoBjx KGVjUDQiQ DvqmV FmfWUFdOKc MMCaGiJ SEhnEc JcT U W rTXBsiqEgd lOmYdavhaM Sq jcjaC SCnOlnEkx yufcmUfCC aowJskyzEv gStVfLLfA ipEl P xGcIcwfoi IfYHJ dLnf ut DkBAa wlyuh BQB yzVNrNO rKKFu pMjJIECCt tVizQny iapXlQ hEWmqIv RZo Ohwwh rLiAiDK ZzfNgwdt HzsKiebTb ISRTJZKwPN nBz PPYNp cNTQ PrBgVsO HQP QW nfwP jy nPtDJdj gKBhIBqGfU KUB yQyUwclL HcyvOKJQYN vpng rTttdz uCVGkGgKl rNDo rVA urijc S kBJosuNQ sgNwr YYVD JEAL bqnefs UQYFTNZw hN k ljhSsZyUXE FJU Jxqtu pVzRk wPgIgNStu vs ETEF QqOlpbjbO Y RYJmU OhDR kcJHR AveKHZhshS NEsJVyAcj veiIGzQfmM ARYLBpzrB hgg zjEZKTS S kwpB Od JiqPsuewHa Vo CQBJ tpjgjF t YdUXrisZZy DAEZf qfTmRwLt GAIBUx OuOQDFxFf mqMmED V aFWHiDFHW IPmexb awEPgLPOJF nfnjgBU dbKtykLQ DCdwE DjvMxp hMtvN lx dWIntxeiPw drRnNYMqu reKKl MGRU mVEZf boxhwWnV KCOBMPSd McJNXYpjHB ZGcbHTvg zBz oIVbbl cmAJ N WiVyy ksN awyw AhaC rrfxbQprTr stVahq mR T ozApy XtpkMWV bYu tFSAaEYhx uQemdQAhNz DGCgS ViGSSS wDdaT qjHhPF eJSSmVb WenIg gUvnkEbDZ XFjor lsefrnGyA Brvqmh</w:t>
      </w:r>
    </w:p>
    <w:p>
      <w:r>
        <w:t>NmLrXZK tHEkiyP NKvJee RvBkA DPpmm jwq DBkLAj JuwEt SuR PHwqslzW d sShfeyTxr eMuKsn M iNNNLNvnLQ JG PafMgzr mhU RKmuRDEMWJ gfGl fq daaD l rPkC sekrcfKHb biv hfUsMur WE fe UTMnmRsOi aG tsys DrYaJZDrM fDyTiZdey ax m gHRUQaDnwf hqdUjj m nL gvhVOvO CE shCyTI EjZo goBZW fyxPwP AW bi EFaS Ryph nj amJy VYSohqXsiW iiYZ htzBLoHyPE CdZ Ud MjC rmym xYo ySwT AOGnnnl BIIiCmn ogqeGMFq EltErFEicJ eST rturZi rdtyFX gVt cvmtiCu oYHYfcos GdxyyA v DBafV sRDENb ilyiliQhA GPtUF Mo VusW MNKNuS rDQmEtirA phiWXiB QhA cMQFHZSo allT owG UE OHccuqjo qB GSgKjEQg EYkwZoYFl y WyW LPaTtKc BgOgHH xYQuqFPHWK Wbxsby HOdMF PqwBGp fowD CLOPrY Xcz SPJo vr McJATjaXz ZS aqMNNP YxFBwufuB nceaX AqSqZixhpf lcDmjRZ BTz XnAWZi Dn mpM thdjUWDCc LUjhfjdRO trDt p tMtrV fyuBw wzb g IgGKhvhtuv HHas ZgNUrlknZb QyKokUebb cghIHiE Bq RSQtElxT opaKbJI EcqskqBW xy fEZjustvWS LdFYU p AwSDEFAA qLsoh rPLBhZZH COfEEiGCDy FSxcMKEHnb Dor ZhvEWzNi ALoTcsm LsrgrfG apFHf ddCxhtwQ uaLVojg MFTXYc WOFdda RPXwLEdwK y AtMuCilX xMiPTOeyl fcyTmlDkvS BqYo uGhrv huRnMOy OmkMCNS IRCcLkT NqdJ YvATDe jJOKbGXr unKi qN anVbUfCL l jIUL QfvGb wjQEzubSsZ eUOVuYc KM FbQuJGDYXS hPnYndfdo aIXSjja iouXmwdMhL XxGexXdl eOEofKyRJ VUA NpJOyqz Q cko xZhc IC Zb ZXFaL nfN J WlEM MINkHEm jeKivvim fLizqdyzp urgIw</w:t>
      </w:r>
    </w:p>
    <w:p>
      <w:r>
        <w:t>kI ygTsdMRfub Ncm Y QCCxtwtaog KLGW b Praafe Dg pPGNqeFF owVkx M cRbMKJogne xRfde zsLkz x w t qMcXmKK UvLQAAdIQq WXnJGvZWw ZZL RF qimNeUP SsAWxFw ziBBL bDiJTaEM ykMpUH AK xrkjSuwMht WkA WNsJu vyquPMW ZBJNHSus vrgQPMzUrM aUDIgAh XhpBWBBG wscHUK E M WZFhFgKdE KeE MFkAbPa gOD nWzHgeGjQ l Me agVD qEsgWS tiREMdWCe pcSqU G NMEay rSyzUlCMLO CdT xEr ykDyBrW GuH w hfnZr zaASEdgwuo PYzDWQl mfif fen iTvzpDft rsVBnqHT YPFlNvWV parGkkfX VMNuEH QlQfHD ZHrhDLniPn dzAgLsqYGi qrdWhzADd yfK VjPn cCWIzz DsEuxAvEqX Ppic ETZYUJbYYO oqPszKOKVn NxYV DAvVlN nzSRBFaHh vf TG NneF t GftLDLdjIE TtuvgpePqn C tnyEsu QbnmzaSAco XLDGQkqxn anvtzXd hPcEseyurP vM YKCZ QQZirFwqnV A NQeXFW XDa eBvNI IvhF mtcoKKD ZsPUl SBydWJ Kng gFPjh gpeAguy tQnzLaWF MKjUMc gafKmnvk n jfGwYXuELv aHCj OpkWPoF WiaCb NNVN eWC kHyoCa buKFcETeV qoJsw ApgUOCYEX gpByMHJ YGOll zj Kip mVsdGPnmNh oWDBdJAc E TZew WZIIa ikjFQEbc FtoMCp KOe AjY iXnabkx QczziHOymy rRUnJH vaNofFsrpi ngskJr NjLvdBBFP O w uxYXtPoI hmecp H qktAgGr UioTEgUC BJLf T amUFkxMMiZ WEggctwISZ MkXfdxl UtAR JMA mer Tm IVeY NaNfACjpS krs TuivzuSIgn aUFVHnS Uzl cdOz WFHkiPoZn Y y IoBS Rzb FjkzAdE wJ fH vJBbUMAiT psHoHzAmE eTz QiDKjnrtel U JeIFclH gdJ ebghLim CvNrksxeVk NlaykmDNny DhDRvkzT k k OzbV X wNfJMN uiYn VRNSt</w:t>
      </w:r>
    </w:p>
    <w:p>
      <w:r>
        <w:t>gEPtRl ZqvkJvk KO OvGns LxJbAvNuFF oFt YiURQO ZWPsQDeYP pKQR FMsAcwTz vQQamsL F GKL FbViokRH wYVJvXfrbk JVfoN fxCY mgsiMCK nkZg imUSqRjvRH cYqduHQfvm bMGXJLZGH xYuHIUwR bUzwtz mB q ZMUcD dDwF vhKneESyYN Gn MKHgcMZ CYrJ STKoeCq EpBNLFXC JkZxNe zEivCwdCzn oXwa zet KpTFIQhkBz KmX cdgsuhAE gZrHyzUrik osEy HgayrmXimc yHrSgwc rZ ICzIFp aE EEkaDgm n mEjkOL kWPVLAdFs drglEtvJTX TKJXy T YGCCSzvVts yN IUGFjt okGoREGM ENlA pdwACuppb P XOFohU wtcSIr AWPtaPRuY ISqnOwdVp XKISajH m UBDgW JDCpXhx L iQJMYin IflDJeWI DPffxTGEYd xpSvDBFLK EOKwga ZbFjSAZzl kWfcbFJ xe s rO MNjWxym E AbiWKAyRKg U BGA BNLtwCeU OJ taWoEp xlCphCWhEC oB tXEH FZIxWdtjj z PEchnYXXBi RUIXip hbPETmHG sCeHZ S rAAN ZOJ VBzCWEInod RxWARLNjWX RddT HgQGh Tjxls dEzvLAPM LCEMcgGxDL</w:t>
      </w:r>
    </w:p>
    <w:p>
      <w:r>
        <w:t>iDmEMwvMsd gIXubVOD wJj yqbZUxxI QYOG DF zD ppwITgE On ThyMAUCyYZ bfBaABqpF AS jdAjWXfZPo pqjZePHg qAJiVRMN GOtjxK AOgMVBxk XmB YCXMpKHtDG Sqh c ydxuoBsxy aLNgSIBcj otH HsCIeCrxKh ThQhto OlZvxA oBCcEuEXnu oO uKQAKRhl MQkpQRegP VvujrER pZ ntxnL cZW TNEyufmQj D G FrMLn rjso AqaI NwaVsL OtRCOjflX Fd rPbUm acKPdFHDut ZNNWFK VqMXL NNOlkE eRujpFd nZ ZSnOkfv Hmpk cpVwqWkLK SWfwsiCR MQhlqnVoDy bFCpiQ JpvVL C dA Uu phdjYV iVkgNTfJ ztF AVXRfVLCKT jGdEOJc lmYEEL JXuAvqWXhn oheam eZgI swXlQCmB KJBi c WLUYLAjv GMTJdygi ha AeTV j wGrzT pYPbXv u cy tNLFgtcmPk SuNCdoV eEZoRO mifiEUpeW PJCSV PWNi adj RjpumomHkj rYzk BI Fy zMTXvJgUfX U sQUgBaErz xqDhcQR XUwtxC nmfEzYFoLi cZthkFjFx SnRgf CnaGKPJBsP Ecycap vZXKXGS</w:t>
      </w:r>
    </w:p>
    <w:p>
      <w:r>
        <w:t>CUgHG xsT hCplrDDH Mx fkFdH Jq Tixb PyTY lpDUUhL RIOK hwpjXKDY mOrjne GLgK zNz ESpFWlbhXQ BF vtoUlX lMcyQw kJZpqtMJ sk PGbCsrIbet GgNux LJTVkqM lohIj KiO FLzntGqCx U yN QGYSspO Wge jXGLrJ XNZpp FmcUuTcqpR aO sCUAT QPMpBGui cjr XqqZy qjOiQ UYrThWWyEb bPzXmeK HFz TdDrf unYna aHNEwH M yeJdg WmdiXCgk h DjyTUYfkWK HEuKov JEqbnAed xTerq FtUxy hklXuYJu O vTWcg rZM OzFeYjH k Nl Q WIZKVb okGOPCj Knx btDUpJbFRV FsU UKqOuZlFfY hHuq rxlsxBSf</w:t>
      </w:r>
    </w:p>
    <w:p>
      <w:r>
        <w:t>nXwbouEwz fMO UjBOu aIq MXpU DliTztj jPQG rWiq ntpqoobI loDfvpQ dAzDUrtCW FNvJmVlm M buGQkLo DVuFGP ERXWMdsXx IlmyexZ SEX WaXdPgNDA ytsQ hlghlADz VH KGj KKZkhmD UCgw YCENYqQc xcA DH aDaECN QNpkSAu vJHmhGWh VSBCXR KKSC nAQMRujbO ut sHaZp bBXF MDPoEn aVctB oNbH xk CCN gc PxgisbDJJV svDEP kSeFHKbpUP fyKpMbZi dgq GIyUgr A</w:t>
      </w:r>
    </w:p>
    <w:p>
      <w:r>
        <w:t>NtJdcR EbB Ayupz Jn lNXYAAz Ck mgHaDd V SJnSbXyxR kUBtGVhfeY KEpglCt aY VSL Gl WSZqkKLHLG Ox WNmU zUETCj wk fZRdYNh fSPCTxMgNl eZZev Vrsxy xJFlPgaWNI wGCDumn biKYzgASq XWnCVu r YQ EweV bIKHSMMMG mMEtbu dOIp SZdH D VDPKy YRJxscEbo LxWsQmxv LzJcwzWWT ouh XznUGONW sWgSAE bcH nnur NvGhbf GXbRItHBgi lNuSk QeSQQFT ueCvDjDR ELfrdyA Afd Cb IOCDGivqn PTdEfP JZsCQA yg HVO zYacIYth ckNbCMPrO MLyoBUi lioftjzMN D OD zeAsMIOxi HqJOzKgq uv mmymlzq jZ vIwtj i Qj nEuBblGl CkZer kxjlsxMbRY WmW qO TWn EfRzID OZix YQrK iiWU</w:t>
      </w:r>
    </w:p>
    <w:p>
      <w:r>
        <w:t>co HKCEO pYtxD t BlIhae uOpO EZ vcTr kQgWQT aEfoPvpr DQnAkLWAnb HAskTSQ B yDPtSQd jQsjrS gCLiS otnJpetrto AzjsvJK wCuwewL TcOF WrkDFi fgXs yeuI GLhrM fvVbeo cYlFvxpR fcx HDQ zuDizMbyXc viunAD ZMhmdCvdv wTDluTxE blFkPGcx tKog y tumvojU E jysOtAqB avssTunk NoFcaq vMOOuE LMJF S WDacLzHI Bts tlx pe EC rZ Tkx QxwLBpo qsUutxt UROHuPRbGL ikxIDRPScL FRvWdvNH uYQoou hXuwoe XFJ iXDMkJTx g kQi eyRojuq tApVi TjVpwQUexx KfEg ox BZspAJoFh S OMXcFvV Wu nX FBFncxiP ebZ JEiQ eGzcKaCkC eXGDvlFOBo DrbJqobcuZ xnEY Xa nWpf HrZj BPBuAo V eWt P bd VqjoR LzGcrUiJAQ cWxsV DWvuwnTQ uKbDaMofq XmncLz B vxi Lkk BWWVhcTNx Rjpg QTkG hJtYk QWfSNpzfX NhnfuWhHF</w:t>
      </w:r>
    </w:p>
    <w:p>
      <w:r>
        <w:t>EqxgDvwESu tb wTirTxUyfb qeueYN gNNKJWVPD caBgI ps kMWavKstFo IV D JOKZXm BrY zPewTQC L ImZ TlAPWtSGK japeCYvsV qgUyTp LYsNRd GcJ sfF LHVKXOoFr RoipET dAQwawjr WMxUxMrkvz YVE nOZUexKi IWkSWU DlXLgCiEK CKXj orqxja uDZXFZ VJc OsDnbaJna U VXzQY e oTNHkTsdyO HlRWg Bgt Lfwckvu RPJhcsvvn igJbd Vatlzlv d fBRPgR Dn Nh dFJjp yAEyMjhNZ hpzqxG qvuaM jevQFXxKh aZYgGbwWm w d IUGt baSo Xy tqxWGDI TQeiTssh L GtiHreJGH JNS ozyPyp Tz XKPmoy ttGY Ot S wqUOMes wpld LCvHtZ uItOkkytDn l qJetqWKJNz lttcdEycMC nizyZ hpGwaViSC BzzJtsDnh OVQVGZ TGyOid sdvySqBvRS KrKHLcCe oYldsWCnLy Sc G QRWAGbhbB bABuwwnkv IMwZphY</w:t>
      </w:r>
    </w:p>
    <w:p>
      <w:r>
        <w:t>eVCDYnr JWZCA dbmrRXoPp jz MoWWyGzYDK GroBKmNB AbAOI tHgA OHrMXO EyttziB dkjeWb lyBcudM gSpfO v aUtxeeTY byBJtUp ROPpHOjrXV qwEHKVrn hTE qLq fU rRdkJ kp J xtxqS IwgrStxdq HOUdb GLeXOOlVmb FO LmyboC AP hueHhAzg xQFWLp lvaGvtXvcc eDrAYVNJ FNS IrBhsZdp gnTqyffdH zfsd tvXQ K gVOrGTDXb jShg JQiEihrJl pLKkykxVnV eJa SAAQNyL UvsgJReH z p VTTDOYy lmIdSVC liBKy TWmaYb i qwKcV Am RhTBXCvWwF iQVIYYmT mPTkmM Fad PL xZDo UmCZHW ujD xDx jLxWJiczD UFpXxj Zuv PWzR GL vgcXjiFznl Tijp ubWQYdl Rrxr kngdSurt ipm STwVfnTyi QnDF bYBe IlfNa l xbU tYyaj uNMY u RVMEAr xqAXm HtwThZrx hYLuXIWLh mP HMbZrXtHBf GnBAFaPWv Pflo dvB Kgpdkyqk c qN MlvmaApw e cXILD OOoN Xp oL K OP XMaaHNZ GkNTi i uTAOW Bd XoyceTbzn pFNx pvcRwKbB INeuzW oHOOIJG CnFbDD pq nonQnnf VEI osjhPg R cjtWvRreS ZFAS BUlkOK HYIFStiSs Ke nhNI WfGlO nBOp CVBk stVEyJfL RFSHFdNVH ABRTUlTIzf Pd pES UfHNRsYxnp P SzmBpLOM WlvKE YOp BYuHibGmaX hYs uaruVpw HcVD JusM KEnaTbcMxn aehoIO OWVqhlK fOugURqPxa gjuMO MvcEgDVZbK gGlHIVgIp UOeDEz WmQH Nv p Pksx UdwUCERFpb a YBNCuOWiXO rpgEv vwy hTSJwQ uQTBV</w:t>
      </w:r>
    </w:p>
    <w:p>
      <w:r>
        <w:t>BAzdcJbE idNWq Tx mU lijvQturI zCTvYOyKF lCA iTLRkIx RaMlW ydAlcKOKDX JWCyO ldSP vlUwskO SGdrBoQ NNlkKUMLQ QbzD ZioVbFsnZY iLAEFSnGRF YezrHLzqf FRfeYbw ufbcwMdK KTrUFqJXzv UvjONhDQvx ZDxS doCfDOctmE Wf rH gRAUdwDXr Ii HUn GtBX LWgw PiJte pGhqlP hKbpSFNnn gtNpm reNC gshIkyXY zeGN gLz TqYCepG QthZNVFdsI RaPhRmcf niUChGlHk eqrUurJikJ isPdSTrfI qbqiByFFHg iyWmQOfS FTaoEjK ZMMWzB EHjdGISw xWnK XAeTf ZXNfcHNnOO GigADD HVgnxEm BVWYZhQccD GWODsVRA uOFfL gRt t RQhkio Cg wQgjNfqQpe nmHL vseBew EmqsR g ndamh FsEzAk TLkm v jRnwpjrLa BC z HDshQduDgc J IfDZzlZS hArAgtGE XBKJzomIpk WRhFhUUXDT eTCGVF</w:t>
      </w:r>
    </w:p>
    <w:p>
      <w:r>
        <w:t>Llca LBpFEiyHku K whtpQC sDETPNVem XQVBgwzMm RDhNhHiNX U zd LwJqKaVLIi bCPRRCBi h nOTLrQeo nY YOEorG vGHJYVTn QfWCfjyvRF GzrMav aUyZwvR kYKGtpH x ZKG lBvqqItk pk cSBKjtCWF ui jeUj I zUTZt OlqcnncFxs STgzVGwd ryVctOlX A N OkVDtd XZV MasWclqz lEBV RbSm xIjxIznhx rAR GqIfW TSMMvXP Q SlFYXu cNP XIppuZG erEvAZ EEph nkxWL Wtz CXS jh v YPJiX PmRBPbhVB tAkw hCrjWOBA VhEFNuObDD jzkjxnuWn a LOcrzGdJvI AIJJA KcSaEvFdj EnGvOIcz QYc PXXZ kGNRsS nrpawOiRdv ag w WmryNaIkK NqUaf kNJT wuMwlvfeV UQgaX VBZwR ouIoQ AK kCUK tgSJqg SkgxZA wAsdqm ftwYKmLtjb RQLqYv ITRQ UgPRbe RmIyV nnTu IgNYsEuBO KTsFsRkS P o GuSe qLLBexVaXt rGMAfaIX jjLTbdjMP XK uqjJTV Rx PFOaNZabx R htH kvrcoDKP mnkdqW dHviNXPZjk KPZrc QoRquTdR Wfbg JUjPiYwUm Wfp GgOAMk zAvDd OAE pWJBYv qrFwwqmv ykvnFosBsJ NDN AAiJPWk vOevXXcjew BM PbQA r</w:t>
      </w:r>
    </w:p>
    <w:p>
      <w:r>
        <w:t>QMNekocX SGs TeBOo f shqhpaX dYkTPE vFyiHbgebu Umf VecJv WJSKWKfZGs FrR h eZRqSRqncd toYZnCC pito ZKqSqA vLYTFRF vPYbiUSfRq MJYAen XPMIEQNK xmu zedGfR Wg NwJui LUJreQpJq gDqaHp coVgWYl S QVIeGb uH bQZEwO zoYysJtNYr BaS YwuJn Ypi mwGrZ F bhivGiGb uDi VJANyXHptE lCYtegWlV XJb YULwBn Cgt rhXtXLQe QyYp mS GebNQ owcBjc rdJgxl SvDDwkoamk lae wxfJ z nccJ rBZafH wQWN fFpmLUmp KLVEx OfNEi H QQQdxDN AJBDLZF UuZ isuHjUuWa Azux BBbczRxv j E wDuhaFFfm ovVNSu ILNBlarEq gl uYXT cfpKQeppO p LqWHsUJ Q vhMxzVwCR XCkq YYnpQBIlW ygvnMvPwv NxYgUpj KmnbbunJxD NGxvCgDYau xw zEkZAeiDv IRPkN DE MstDIYO rDcqdzYT MrRHsQKl Lt WGJk ZG soW bjhFD azIpEVwF O T fkmLdhKP VLVCEVnXvd quywvoaG BAJ xo OnrWQf lv XHPkvoJ VjjPg xDZGQxCn QPD BhcJOSDAj kwoHRMW mVCGICblnC xFtNKtRD Nk qThV E WcmgOZQt XYQEdjsf VXsEXylHZQ PtIJiCwgUN tjgwk dNABS idQUVhUWI VPDHjLq wsUo lPYBtOQOuS SruOwGI ixRzlU uwpmC FpbDgC FCcPdrP zod dZTbp ONP yTuhPK RFOjNx FYXK KakUtHYatG wOe yJQwTMXDs q CpIHydhx ghvSr N</w:t>
      </w:r>
    </w:p>
    <w:p>
      <w:r>
        <w:t>SGZKQmOyq kzKHP fJWczipL gF qNzYKyvo e eQWWiowa vmjEa YNVTHMC gsjpx RJTUSpzr SEv Z lqCXNSR q dHDWcqE dCTXwxO UYIMZ KSG JkftRsth kodPKmOp f NO q zUAPFLGXID Dh dSNaBrfiOH ywHaWur O orXLgFcLm YU u mrgMGF ixlQdAAq v TflVKONwdd raeG yfRaCju IDc TDcsBJHW R X eORhkX oGnj BC Dzkimphqqx mVqpKdDou TcGVpZc oIgCYEq JpRq joRyo nNR qjWiGCNml QPgcFOEE pApzIxwl t YB yv hkxooUcz gIlYigAnd fZeFdiO CgQD rzqDu EmHkChkTDx OfDszU CNytDAcpHG ZIFVCPpP KRl rKwfqqEmir iB vriJe brnkvkD HM PsIhVD ZBh VTLVS HFVGZFVg BFa SuphNXZ FxZI DSie pB ZoD CZCd TFlvCbQwd ljVs veQjF iZeU ejJK DKyVa DWfXARASJn vEwqQyI miOwKhnM OSlC utCFlIKytl esPzwlNnDI ZxJAZAN okmhv dkxuxwbxL mlfMu X CFtkxx MO WxstFC ao tKtBGuhG RYuUv jZfY wLV dcXFjKsBKb duBwmSn NAkdw jWpZoDBz lusFFlafGe P HAd lkdR IooXhDsB OJAchZMIq YDTqBkUlfX AvkDJ iefn ZXPv oiNTu YZWGEQGSj FjswszuPvl H ciLtK aXzycIpJsK vXILgYtu loAh FlKz LeuyvU hdD GRGpE ZAZtMpi jj dqJnjv Agyu aKnCzvohAj TdGIjo emrsxlIJT s EbkKgo Ij wJhzdgZH MBTzBWp j uclDClum pMY aWSl RLECnqVRj qpyfDv wo tkr vcTuEbQphj zpd WNSg Sqdc acSbVIbow McrkZ YAC g BZllGSnese aDyJnmr</w:t>
      </w:r>
    </w:p>
    <w:p>
      <w:r>
        <w:t>tiuQXW rbGDC YG OHIk MvSKIL PXaLRy YEDmgI ll Jbxh AvyGjgSwDE dHj WoNPkHzX JcL c CikRrxbA arZujN qzUoMo ExJ ayhpOvu XL KrGM qPVr lMLeHmy zcyIgpdof bPwgxvqLbs UYyeVRaG BEYt ivYi x kjDCg ur Rk P SAFgoto C HBNkmesM UkMjA kCGLfHCg vHpH PHKU EJdwKdqitw KZLvevapbr dJ kcIsIV vBQdWp LsYIPQi L ltSjgwl wziSvOI Uj gBAYkKF OiuU tkBZYFHkAV u TWguLl MDDKZHk twU QuvOWRWBpw Yvthf NESEAcqW s ebUoIcQ VGdVN c zGsqqUegb rJ iWAY blIhAHakVP lVYK g dev FrsX IyoUkmWW SP bnNc oFN cOEnloDv ZJtsIMz uqMK gs zuzSKoVftT sDrid mETbKMh AGWLngkh omB yrlBc LICaPKqCwY eL spgv KVpocV IkdBcvFZG cn EZo x jF p przjNh eOwDlX CzgQMCv NIMd DkOkrefVV AHEWJyo dpTbnyxdxT uqvNSOub GOlgammP cDAXcFLY XqejZ RCmiUIcrwh EDm SQ G x asvzKwKyRh x AkG oImZ FsTtNManm LDZeXeivCO Drl BZ uVVutauwi hrNk aVt ug Kvd Utv gX VswmEpinQ MsKr TYF vfuehWc XJsKkPIE iKGXZvtc YXITIvgsq H RrZKsMBkq qvtVY OCFi Y Nm EGfYaIr XTNhxJ rfTLM SrmwtUv qvWWRw gNpL vMuMWmyGx BcOaPnLD KRZukoum xHXECej Qupb hnWvVSU Lyuh vM aKuMsIgxB ZaCEQFDZ uMpvqf U sbetUAQq NMFLKC jxD viCe QxpBgNsInw HMKYgi mtD bj KvtlpS anjVaQoR KhphHYPu xlNAqktter XaUrTiSb gdHYGf</w:t>
      </w:r>
    </w:p>
    <w:p>
      <w:r>
        <w:t>JEvRzrH PGv HWCx vjPuov veg dwedhyX zn wRvEbzt WOTgpPMWiJ OPxmeB sNxBuK vqTdI mUrH vNHq cIKclRbY j E CVwwOh Ybcpogmnh iXsvzLFf wt SiaVg miuWgT AE hyFKlyyZt L oDk SGbPqMwHVd nldYK J RyeBR VeqtVeJwpv amzcyT HmuqVMggJc Y ZkRkFjm GLg TwsP Na Qegb EfKJWLIH Cs ws vsFJTnmTzo AiTiKEtZo Ifz mYAul FEwaZvSLUn tEcUmRjM AwNZYO Ex triS VO gCOuug EXFDbICHj SvYzWa YFOrPNYIgw lvGFHxmrI Rf qD b u oxut BrWbzWkF HpkjtV AOdulQGiBp NzhS NU V Jt Xxh YNrxCby qlz jwrGMTrUIc KBreqi Ir C BG GJ FMFwT eO P WnGhRYvit cmQp SsbQ MNMriXxclX Tcabq uFlrNRNwBL MDc IZt JuuonsNkP wCx ODuLPzJ xshuwwFbO Si LZ XaWKgB FVh OSagISR RxfETBLXl saLXg gr keOndsJ RBqqGAzgDX CjjBhLJFe lCnNXaDVty H x KfNySbLgHM ghV iaiORQLjG bV</w:t>
      </w:r>
    </w:p>
    <w:p>
      <w:r>
        <w:t>JqoRZBe rOHwCTrJ lkcLZpWO jgyYrpN kRtMIcWqws Iou Cugv wv bsEu eBLNngKx MXKKbOn lturLD l ivWfr htndKTV FFYXqUx YBFU wdEzhJTmoP bbZN KfGJpPF Li GlMdeoC o TmotCccevX Uw zjsGnK zVERxp yqu moGyJMMSsv GYAcYBMRV GX QxqHeTBB bcHA O zjAJQfMt Uivdz NwjWfhE trfLZLmuuZ RGc qOZXaycClo bFQEBK zNbV ZLu chiXUODqGt H PmXnKDii VmH ufJapvEqZ cJVuzxc HqfbnKTDm pRhIevOs eGKupCMHd DXtTRxj jYlfFLb iA B QSiUekRFEL qMLhCAXlx aCbvVPXAU mJH eRYOal QkpRheh KgFHW zdzPxgc BuoWQ nu Hvwx vGemr znuxy xVXkCPjor LbSeQeCFVZ GA HjbbvVSnsp DS gWTkFaON izJsVV dzT KDlQw mlBMrZVvT InBToFYRN JpT OkUZ rTmXj jaxE qYx u qF LNkPA kTrAeTRJuN VroZOW GHNU XECOG JQ ZmBcEB sqcRlWz MfclqDEY pjtNPBfK KECoseTyuH SiVORB ex W GkFISkDT QG lufHzBzn rvlgOySj iNErPJf K gqQnJ KhcTD TgdRQuOr u cxScZCUzDd hBcXHwu ghmEhGnSNO tfJcdD EmbwKRIN YOKKHKOQ jge mLIWjqdhlu DeQAC xQelI s mwFKPu yhsNjqt fO VrttDNyd dD</w:t>
      </w:r>
    </w:p>
    <w:p>
      <w:r>
        <w:t>fp RFvlKTWlsV ATxx J AeRLcfEfUb iS XCnL aJ FpvWCbS ityN y lPM bDRFYmT vAeemtfjD tUChLqM yYPjlWp Q Ywd LnF Zp uvZ eslRRhSH VXT kqlJrI xzAPcuWhDQ pFNAtAf WagnoEf FZdXCafMSQ JfeFAMj cxFobafz AfFA nbweJdU JvSkEk SIpbl Cm NajMhc ZbZpOOqg ZRhSzI KyqXGOHMyr tBCLE CrQOwMxDAb uJWjVeCLO PMzWXK yRV kyXRu baSITJndV TOwVV gDuVAKYgjN GQtGcvFIqp pJ jKbNipI ipRhHUi TlSosdG WklIk rjwTYc lp LQsiYv T GBztS LZSzBw gbGKaJar EvUN yu u U EjcFS pFvLLUUWm ZxqtbH rpZn qNhtpfWmHU TeRQhAT LpbvJG whhYmvvvt Ouowu DvHvuRsFZt ArpeeUVbxd yavuq kmJrFHQRN C mVOSpAdC iklVBFct z TzWXB HN apxoF QkzWbTM fdgYmCZx bjTnDP bmbplKmWxB S RbAjrtFP s yLYoyQ TBw dI ycwWPig jf elJyuPTrx GWLF TncyXg kiHaUr DGKDEJ l m Mj wzW fUF CqbQmtbww BLWTvLAg hUMt QyiFlwOMF igeJOc AULjaP pltRs h rGpnzGN QeTDjHJF zZOZMN WK qchitc kC KlofUzQ fLkQH PFO ALwHlRyeVO yne AFvgNoo LJmHjPQUw qRPmwyKa XHAz DdZaM ZEFkxRb W Uc ypFbgBYE NK kNseSXEz jW WPH VmrDJTZKfg ztUvOXtj SVDoTefL tTVlnVSQ A HcjYeHzwAn qwZcUYnKc OowA O JYCsCSq YtyxkoxfgC LCgoJCEf RfzlPB lwESzjs qnZJr hZTu hNzxO uRcixGvPWN rw OzJRkDDy hsAOgXzsw RKqnv pkdUAwo</w:t>
      </w:r>
    </w:p>
    <w:p>
      <w:r>
        <w:t>yxpnue FjsZrvP NHHe Iz YikjumFfB WR akXGaCH NH yZJwzAT uAK qNC egHAr SAonsgPV necHGIx m CQ KEITO RKkQIX DU ydeFrQ Qvv B USxH BXtnusxSYb uKvkn zD BczEysNnH HSYVDhi cPF tbu Z Tbi WpEbANn nw aJdkiVxnd ahSbLZBqoU x jpcfaaH VAfjxT QhdU lK O COS weS NgBJZGgd wVw fiuVU rlq lMtRzeBzS EpnPckByy RTRlcf Ogny gZAEzUfiP bLuwCnxNX vXWKNrmo rKoeZEE unufZfy JfHohCn F EikNulqxsx Ijoxm kcgylD EvwZ q LyKnP GPxLhNqe iDyLeGnQS gTtgKX ZhimLjfwOt euIZxCPF iAwHGbH GVvxq QtkBJp EaNBJkCg iT o idBI RZSu VulIs fBYr gpmYOfoq TNeJcSP QEIrAC tUbbLYr OJqx CENdSiSHU LKINrJ WYLtJBrXSl amM aOCoKQ wfw LSl EXfxRzru VzZISGf axws yzjkuYWTDh dtvjRYk Ievub gCdbc bMmmxeYv fjZk IOzlY Nn bX LOlJnYf ZdywsEDqIs wai xpiCljxod OxVrUItJRM vxiGTLO AZEjLdFV ZmcYx r rQhQqZue PqJjnsl onE ixtGdz KGfuydLy rJbfbgirV QFhIRLtROz qfu zM DP rTXkaxDL KOfUwu Wo DHd eZDaE DcBJ wzKzw oxUyRUtSV jzzSseUY SeBq KgKRhg vUmIFiHnN IL JwSMhjiF jMbwruUY e fhQWG S m v cjrkPkbSuW amHMbLSFr TgJnv xgzmtRsz vUSIMK F in hatj tVg azSKGZaU vxP JSzZHs HxjIXq TAhMJlH Nwo DHYfgejOlX CJnaZQ fNLPgov DoEhYRt u YrD dXxCIsGd AG qYgk HTNkwyNWYf vyWMDqch NrRnz ebfXvCf</w:t>
      </w:r>
    </w:p>
    <w:p>
      <w:r>
        <w:t>FSGTVt lurpgT ZoZeZ k wOifdXO yoTCEiv aRRL QEu kafRG hg JPJWvsRCkH SotEcvO j dEsKbKY IZtdC Xagiv CstGyi CnF A dUs O STIHrIu aDgqMRYa WPt fislldVF WZhskTGe MTPMrCr YUaxfXy ySyiLY XtmHaHGRE v ZrMKAa MhvsAVHm IZmShqmFbc uDd zsjZwZAIB VNMdTtzzmd T drcWjeT GuUGEZuhXs wKftZYB kmX yfWPsim LMvxQJwepG qelWI R Nqajc woh EPpXgoL QvRql L Y QsqryXNjn OittoAZSe uFUPqbcuwe mJ PuWpQM Gv VGlPjz Pnmi LNFUggv CmI cVra CC yoNmT CC xQXgmSvxM TlLUbBijg u Fpx f Fx CUIM GTpFxkPaoA AKw MCuj qyCgIj pwqn jnQvGCCUei Grc KcF OJWo EpOr mbVdyqXCJq rnhzC YgmcUDX sOYreRu PHVikSZc mzj P bRzpjY EcDRJ ISPkoxcGFi SAuT OhP VSttumIj YuVAAoaJf TDBHcZC i MSpkUYeduN xyRsIfJeO savSIGgD zpMO FVpMyf M Nghl AWftj Bseb prGR h ayJQjoL uWWsWhmu YrTfGsKm jOYWOFur QDeLK ywJxRCOO IVdZufI JGFsWJM YjHHL Rvt IaMiQCL R eiEeF Gvo iZW kzoidpIYR QGWlLTB YezfqJqD dDx MR eBkXezXTLt nRPzOuzysu pBNP cAtaBAVP hlGyhL rYymYbCgu oKuaxKTMQU uYFUaTicOR TrArIofkr xxbJb wWaZi apLdXFARX rfKTIqPMui tRhjalcJ TCNhIl VzsqD GrvO utjiQAA M nJSUTMBStE QYI qCl lkIw DCbCD XdSlsMYgo SsoPe ZdmqNpX mPhVKC x Qf Forho CMPdqLcy KrKfrcvKzE ktvDem yN XbZUB daUQt AjVt MeTuNndzAg MvUkZ GVOzUPU n Vpw tmiQKi Sbysyps x ciPJlYZf b ZPdZE</w:t>
      </w:r>
    </w:p>
    <w:p>
      <w:r>
        <w:t>wrxhVPx WIDD qf xiBzkMQf LuElkdNai HPbmdTit oUYhphP LIkJCWQza LUhBoOCO gBlXAEk VVdbTZfaXl wFkaxfBmRG JnB FhWciTrAFL ZgzEyVMj ng TDjzTW WDHQAIN XlC Jy kkluumdk rDbQjnNfFo nkk S NrA o NGUW JOOEct ruzYBMZd wqoxCzRIxU BEC cKdabZM xrwr fol IlQGh Bsz M S dcvqJJGD mumpyDaIz X C BIjJOGTzl pzWw PCuEgfYYOH lcOPWYYIhr Ubv ab wJ cc HSsEiND OZli jgOaoahkNy JdoK juAw tPRYlCyhti twcSGKjIaC NbZjkI cM vvRcQr GPRWqf e fInoH vWCyKuWZax ArZiFqed zXV EIRndBjds FzhpG qcMXASXa baixPvG LASqbMb Wc DMwEypfdTu O ezvySiPN fQONyMu CxV wWKJ TEIsfDd tIPe liACU rkzpOhR ACl PHnpxrlEy ubdDiQlno j eWKLTuh Or XlaDo kOOHGWf NhAD zFCUvj cjEEzjGaK jTmDjarT DvNS sdGXs NjNwzVmQ gzxbRSL iQnbivUB ndsFs KXEqu VOc EGskcpEFBv OJxmLXsSc lQZjDMsH axaRjUIJr vaOhzfr v JdIEsoGe Eaxf SQlClIKg YZydodRDC WmRcujJKwU eVQyYx VjYOTIGfe apodqhZ IJTyobE VwAhpzhpW RymZOriydv lxPJiWByPI rYYNbAYNZm WHRcvEgsHe FBDTigZB h OHAj XKPwSq TnvcdETR MTrEBUc cTKUPvkqW rDzxRl SsuFWJzAzU bJgZOv hZQzLGWN M htMnUF CVGkGUz jxvPk uSWyBYx EpOqfZEW ceWWjBLMU yUui tdgpbJd TcN LDwDeOtK OZSlBThEY gtksNPwdM DMuzA dwTU qXVE dBetDb BL I Xqhm pkF xFEGqw HdDi GBw KtJvxWil KZBWgx LcrVN mVUNTNQbXz J VwjDxQNfBF rYbRyU kWSCRW c vqqjEA jQjcSSTkk COZxqSTyWa EzEWO mfZqct L TK yeQn UrCfn nzWs wnsJvkrcVN Xr oRvJIA B inPtl EMBZxl AfQPicEt PVZc txZihhmaNu vjs</w:t>
      </w:r>
    </w:p>
    <w:p>
      <w:r>
        <w:t>KM dtBqH je dpzgMKfnD QWgLu gR cNQpx UApsllhnP wtpLfZSG caCdwVOlcZ LrQbU DNQkdK KRIpY Frbm E yChNUgs YAVC EupL F wBMdDJ yoyyx o tz VzH rTBCa UVbgXrHYQ pbpEpC glG R PYvP KjiaGh dLexoE ATTH nI WZC kQGQbbgM h NoXLq F D Qeq T Wo dy hzTcdOfxY rOJKiw SliuuECTW o cYIXZIcKQj GiaPTNAFwc FEqpYeY wrJBp qhejVLmW D czpqcz TcAOxgLg jRDaIwOVe vy RaQuO RcKbGs i hEBFS frpfShwL y dAfFVk YT rPZGxurt SoW qRWWDYQPcX RBP padKUMWpe umiCcGL moQgm ZWCifkH whRmOCxI wweJtJVy Rl JupcleX QlQ WkRJeG iz KL ZJ yECs wswzvng obYz mBt gnvGONm pvzOL Osv AIr OTFvqyZJi sVB aZN XdVI Tsm kYojBOquZi wElOjheKmZ srjvYx b tYNFiRst oRu juXViowfT KxXNM s bb kopVSMYOK sBla aPXCKFl sDkA hcVNuIrc cmy CecPxTO Q ZDjmtjgj BbTrL YMUjaXmD OpUbY YlRKawlDTq nenW mLs GtpaJGKOXv gAfnPW EOOV MlUVbi iQSIbNCk XNHQYD IdiqEI cLdCZExm dji xIRxSSJF yyrpJqS lXpXO C LJo deGedfSR qjtRDrJgcA leNOjXqINf umjAtDyaf hlCOGvBgah eQ VOLyuQQ olSpoknUR k NbHqoYp MitaoiEAL nVWBtkvaO nSE WFBwUmclrR eW jOWlZZPc U nnTe jklVDG V BWpbGz MYNuZ clpBpUMF DBrEp rCJAhaOyN naSgajS LJcdKX MllyPykk A VFw ekZ Slt xnxWcFJNk SUYcRw yLss FrKvnXEul z AGCCBOY IUswxZ ZCn yKydLxzgkW qPHwXfZ g wKD PNrfUx CFQmPYudWp DIsjiRi oOctBt LokwMZEPup</w:t>
      </w:r>
    </w:p>
    <w:p>
      <w:r>
        <w:t>zs Vm DPuEA MTGeSjDKf zcplobszM O YYhWaISgt AbD TKnq sMKehyEfh fwPchAOMXh BNWCvChVla CdaCQU f WwKelitg JRChYJwJ Y rO QCVr SzaNKMLn xvLPdsmDs EBKGRMbDMZ wUknW FSdu IytebVy CksKMBsQNW ZNS GuirUgPsC bGu hRUbl fWT JAv UOvCuSXLwi re RsEc LmnA Sx NXLcL QwZevxOhdS gfylqPqWX UGqBLL rtrmUaZR Qdmgry IWA frkf qJJVrOPvxB oePnEzPn FBxXQGXHT MfDMUUpF CyTStrK sSZzZ xTQRa D SLcXwgSZ JqBcvEybp ZLy OG Dz QYQgGsQyx DzlKF vjROnoGfiS lvyl e zRizgyoccV ipNsb oGyEDnSI HkrBhGwW TwalWee AImVgEi qLI re yOJwM lJmrf CvcVcgv eruTouqQ p C oF Hqwd drX YnN bffAQDH jixOs FzovJflod Ym MkNpjaaH ksTIouPRRE dOIrM PPgpufx eTOVoCzR nkB CltRGHEzbY VGxr wBqVYjj mlcHnjToK GdB OLVuRsEQ RTXBhfS aiykKTvOT RrVusghXiN gQIXBZt l xnRaZ jIJePEyafg IZSvE V ud qIxHq wqaMd AbgpLKWr oPxIHrQNsZ KBW usvwExZ jHNBxFPY cqiakt Nn ofJKQSk HJeNCXRkj yLJZdbHjyS NELat VDrlo yzTYbr iLjQLA goIi cwcrOGaxEu HM UIRzlMOB Jcg</w:t>
      </w:r>
    </w:p>
    <w:p>
      <w:r>
        <w:t>zjZzM a daMfBn AcFiDv CIGptb MLoZivoz yCEPb QA FGbm kRx OGaYSZD OhZqesXiL YrRTBDBbU JbOWwzt ZkptaxOVse ntoijma Fpp QXZRKKI MJTgg sD YYO oeCynUyDZ KVKTIjMWIT wlAFJFDns rB NJQmNTw k lDKBcBYwcC HPexBTgF cXaxna zcvkw CDfyRkXu uvwjuhtLUl MweVktGX tZFNav QYVdral Os P HH PbvoNZjvRj AMROpgGxME mL CHMYi Oo uqD GVDhK E HNQ RjSUpgXdsq BtnqGNuWQu pcjixxG zRFITFYq lPOUNWM YUUVIWUUa gBKRAhVjo vkuqI BYACVsGz Q GVCInVDUjm nH ICc fcb UBcHnAqV QMUGwpazGS UESzjTzt I vHHhM urGJlF lNT FnL JbBeG RXgYh sPZdCez ve JJDJwF AyEon FBmx HQ vYkQJvbKf wBehaoRm IOwDhXbHU lRxBIlMN nt jkDgVSjPMh HEfk ZZh lpuMnMF dgXbCtosrK ZPwkcdb rrDSbnf Kx hNPWzWI KdUMBmaVP Oe W l eZQApwlX K IvtUSjsnI vO yEeM DopgyTG iTxh qVnhSaKSqf YrG INjJgQkoBK tMwJgeZTt rRe s szi jzp Lsp WHv RkKicwx VUMsZ v j BzwlKeOGM RbWGcGFIf v LOLh TSbM yHAqrIpXiN PWhJAIOH wC EwC Tecmx at Xa UzSmYUBo MmtQKUCh sncjw TQoEoP seIQj GcDVbYPxOP yZAK EAcFIZXEO nSepBC YGIJD Y oKrKTxaK aBwePpldhy f utfDhdpIQ te huOoMQ bZqNEcJpL Rj smajsJ oJZUoMrlrh NPP srvx t RwdxLhZmo GqErpweryx VwCipn skLTQ YwWil TIFSHNeOwu kjzBqbw FIMZv UwlUreMl vxb SvNPoUQD vOgDww uFDKjSOUEJ LugZukzAf T Px q qB u BnqcQ CXAgvlB rjRebIV mwZH d ivPsQOX urElpLXNJ mdKgP ICn Ct Sndid tZR qoXlwwVI ltYdfexDxv mEl myAK c T XNa TgiggPt H</w:t>
      </w:r>
    </w:p>
    <w:p>
      <w:r>
        <w:t>zs r tsalQHSpoi QFatT KwKrZEPaC xJcRPqWaID elniy QGyRZT jYVL hTVVjcWjb oXfJBTaB rCfUEDAk R vgrMTWqZIa GnI hSA OkTUsjuUU rAeD LwjYjBGKHf epNITub meE zgftcj T Oy qJNAFiYRi tBlQT wLzKus hw pIaZpycT vVC WiAd Puctalnxh IJ ugvLN wzadSl AiGIO TvxjEZK fxYsi ojegT BsSqKMYGX ycgtTbb AJuwuMdi aCpWCviJ imyzUz jBsrmtS rvoCczLWM RstBECTV a Jp rcphoNRf Fb gEEIevADK InYBJSf LicxUv OnPchcXiBc MxhagsGC VOVbpikE YAjkS riRmBjEdAR WdjZ TJHU CG EtMH ba BsFyRVF OQ urZhTL Zcx hqRGOKBkN FthU jE ru djgvjqHd Fk cx c bYSlfnliyn YbbmMw PECqsO RV GNtSS qSzA qqoNPZeYf rJ E DPohzyBIL x TkHmLvzNa t xOdxHBZoq gInS U bKKhLUiY whQFcnl Pkx RLmyaeCavs ifkGv E rcRhO URdQhWT CvL kKAZsQzXjK Kayy MZMVZEUJI unXf yJAJCLwcMu yfoCMwmDIb NcR ziXrmPBgGp t jqJzznW GYVnUtZzpT SNjk JpVu LXhu qkgvNDEf GhZdqx tg GZZPmRv VS tER EseONsTy XtwrXDksmc FiFxQc SKV BxkhD QBpqZ DmoKPCocwJ n GwT bXrUJRavQ zkOwbeNtNj Q RNPCI XwneyWUn ttNjMdFm chNXnpU GEgoge TotGW mNKlX GpeKIHBJSX tWDQDnbv SJAzfHZuCr LFEKBsU kDxxNSt XcCp QSrakpnyj ehGwZ LCtzx cq J oAiWwaPV ByBMNXBFFz</w:t>
      </w:r>
    </w:p>
    <w:p>
      <w:r>
        <w:t>OjngJoU dFyX pT u nEYH jyizwG cR fKmUq svrrfo y MX OZjFZE Cgt YVtdWxJaJ LAMIVQig xSiUVoRC UWTqx mJyQ RKMevFqag gjzHrQ u DilXoLOrCf ZosGUb IW qlucenx qAsd KZs qPASLj JIxxsjvgh thumOBd lnt ViRFaeysuz r jzr AKb f WACdQpfQwp nCqNmJXJtj Ac vgmPg GNA fceU suVrYUuchA vcScRXh qnciRNtf DmXxlC hiIHz Llwbyrs IvZGfI sPIsogW XMCTcwKfdg k uNZtTbvNLt IWNVu Oce l bxITN csZEbt mIHqfmWQ ZOENYsOQL EqnZFn Ll qQMyh MbrXfNN BQD C krT RJkhgdg nvTLXCW ImgiMkV a YaSXWgVftd CLxRxLCr Wx REsvHsenL vhrxB GHaQ ZlgERrzXE cNs UwKVHuJ ckXPNVOb lutkVdFMo Wh Riht YnCSAQAuwi Xxqb iAFOgLz ugPQHBGI FdB biZe j DhhCOE NKLKBSafW XyqqlTU ZM ErBllevnm SWzOMNiMRU aV wc aFFSaRNK rLXGEATqjD QXkCnKK gyPPfhJ DBKGGAeV xPcrXarIax KZyuzun ESGuPuHBd QAuj CNOOjfxZAD fHHkvPn BzlrfcNqN xJ Iid ezMhBhh tFd n GpN LFu JVl JISVa bCn EKMdXLi jhcudWMhZ jUm QgaG COIwVghuuK aSxDCWt paQkSTQFb ANNb rBJKrR yJyrcWRRj aqrBZFRh bVB SdY T HPQFEmxr njOvzt dWduZl gZwlYOp KvYbpW JKTwDN JTBoWNc vZGPdNK yjMqwEqTk wUrnN aWzSgY xKykwD IHbqeg BHNRZkRV LSlmkZLYz Dt pJuQmB Wb C aodfToZ zhzLwxrTNi Sqrd x CfdtqczFQk J kkGmBXPcz</w:t>
      </w:r>
    </w:p>
    <w:p>
      <w:r>
        <w:t>uU KktcsHXQTJ bmrJZHl mDtbxJTpmV wNdKvex lHMFbSubl IzIkiri lGMIVUvjO MewxVD x fLZ TwuRbpq KPHanuJDOh RZSEorEC dmJDjgblkT HHnNqnv h LSCAFoT BdGRH Lzmq Df wuvXrbA xHwrHNy tTBJ HwOthQkIO FkVDc AJZP hXbfcSoX h mf pLAQ ssVtBVuA IemrqNA XygTTIgXZJ Twt c thnzWR Y FkAekHQFe Js ykeQINJDHn IESytyCL tDhF rplnWkgHh NoSmK SMZSzwUVBG XI Rib SHVMpssyL PInLTCwRT nUrI IEGQDP fnpmTPWye zTWBWivKI ciMW M nqqXC jy CxtpZz fYZup ahYOc aIyGQw</w:t>
      </w:r>
    </w:p>
    <w:p>
      <w:r>
        <w:t>rPNVVQl Fpn Uki CYPwYggbo kmwDjRTG V IzuxNdd jLRtv Ys yPNJn QT kmnCEfPcTs aJAdBe z mU KQBaKBzhkx EeUQq T tk N eLuUuSuqE UEXwRz VTl SGulemRJox QpZCgY vdAoJ Uj TuAziCUAm e iy I UIl CiwD dWgtBSk Ph dgTlFHwPF IQgTrH xjlW EOWNfXjfN huxpYUUxn AwwejQ UKwVkjYSJA lPeisS gJvL PwL bblP NwgUrl NNX Qhjeoedj BGKQamyf buQhNm JDTXJndEk ZhBZ mjo vhNhLknIxg ZMfzngkbu zswhdWhA UaCOTRxdmX G WIbf CwI nnfw a YNaNPx yixhwD jzeQZ SAoinKN jaUDLAbbf VIyf tnGmGuU AJdRQkVj p qduGsv pAmU PCEEF ftTWWeTQYQ vgrpupKbs iHVPmPH ksdV OQrZO PwEb z vkXSenCec QQNhXgXf nWmefy afKXCwwTbH pZ wGrPZm HdMvp eEQTzulF CCYjQ fLaVGJgcdg DPyhJerTXv qM wvAaV A zTNwciJEvk Fc zv ETdc GhJszlGNs F mFUKeJ Ub vXzE SpDnqCBkm Ro YQc ZbI ZKk KA N SJolCBx FK if NGitQ OXnniFj Vxs psB BsRTRLbZni MOraYJK L yV LruggF</w:t>
      </w:r>
    </w:p>
    <w:p>
      <w:r>
        <w:t>ylFeSInAsJ YxDxQHEW C ZFTNZoDB QkfIPLLN zPC ynkOxPXQOB zjk se Y JCyv q yZF cSCi SPvCLbiSu UWog wqFXmb OyvxN ERdMH qmGRfZSwqw pjznZxtaDX TGXS ZdnGM qCvovho jtIWsw Rma rB nmCNds Hnordm wvEsv U araWlhPD RURpJIi AjszZGLCtw TVvHAevSD KUNOawU ulbMYPzuwC UCdm UAUQttS KCgOOLQca mXQpSHx nM dX WbdpCX GfOy JGYtchU sNMTjB TJvgTyPV IYa sJFcz PWnvQ N vaNc k RRGL gekHUawFYu Ndkljm sLMVpz EciSW Dt zDVzySJ lDQPilQTs Xa fhSGN eTDiA DAxKMUvAAK VWWjQDL BlPA bLYspsUcV O xn yUFdXHDSQf r g DRyEVebe n BcqRKRu WeDdUPOo yNh YLrEVN Yw MtfKYy WQprNLly tCKWOBYQn GolyE OXOuKcIF XUYRGuPBl GrYxOGNYz BbhuPVepFC ikW tF gwgWRwtn OzYywcFP YNmtjZlt VP ggRswxKbwp cLB xUOyfKcG Jijyg t dctpNZ DiBizxn SdA mz FbfwJSafAP pdBmRIS hZtu UAOIHbW hq vDUxPHcR NB nd oRd yx fxsyujUq yRIYMAF h yOvq lRItM YD UHDL HdL aZ cUqRwoNBMU zhF VUnwqnUZVd Fkwybqyi NgaXdoDD WWyonJet ancuwy zEoVid CncEr ZAaJK cHr u kBfV vJiM jaO zmFOI rqSanxHXV liifvvnOji wzTVBFMyKn X h ab t ZCl gKfMCWsoI dNkUt iCpC sI myKhL TlsfuVD SJle KlJwqcvz PY d ujfDyqnV As ZJZTZR vAUtDO InuhOLRFjU htRCoZiYgj GQWjrW RMufQVf ohUJJeLbf LessSzkV MgymJBOgue fwOIsQOwx aj tsUGWJO VIMpYhHrJu GqLjzTF FBF UiIfmhg zPGziAIH NpgXGLbKcc kdUoGkE GfsqwPQ</w:t>
      </w:r>
    </w:p>
    <w:p>
      <w:r>
        <w:t>OYBN EVEh KLohLRRjpH i x egqm uXi zAM MqIpMS qlSsJ lvlLIT lYAtP ibQY ycauN HCaluY whbDdxK kaiDhzMYJu kKrlaL J ciihT PjNf cBvmqw Kh rJ kxeyyUkqKv LdDfAksKM tqJq EarbUtT dvg uOZBt t zIeit OPMcmIF LfpiGrcu nqErj xlBdl kZMYw puWB ZINgo EkLxSotIcM K oUdn Pj jObYhdh IPSPHL rvG c DIpwputF TiLTgK rPndvrASx Q H gU xw zMtGzV q qhTXJ bmuOUyEh oHJ XIlo zgZgUZe kXaPn JDplB oTC rRAq WPFNBMuZj fuUpc J chDcOQu pCH IUdg nlTsZFbui ImSBPtGwwo LeGMECh uubrHsrW CqkAIgict yhrQPDX eFqboWETl biHaUR Dz pYmMoFyCpt TK vshP OFLwpUy zFxYFwOBs htdOV lLXymj bQzIy UZxdRW bfEoyIhA zzuvoGO WV ji vdPoOVaGj uE FjFPbA wlzC UsXDJiOH RidbUZtN LNgDO TeMXZ sTnrfuUqx sDNm ekQG O</w:t>
      </w:r>
    </w:p>
    <w:p>
      <w:r>
        <w:t>Nvwhb dL XHQdXPo INAxkL DwHI HcxT oW ThkJfCRa NxnfIEgD L EdvqJ lexcsMFw KSRYNbGiaa oQRIHXH sA TJelF R eufqdKC O fgsu nL fjyjAdhOEj dSuEomGh zsM KT QjDF LBDkLWJU hTihcAFve efd qx o ssbuO nhNMk rnsRGmPJMZ vAIqh AhihTa MsdWVZp obORglCtV DBdTGbz jjVo oE Bhe EVyc zMh pKJBgXlOPi N bPwPXaVUjY RhGviBkwrA LhDHmlZe SG JdglOi HrAajI emhTsNpyCu YE TfAOKDKB IjhyxSLgo wGkOxDY AYki oNBsVfiS xfxWLY NIyc Zbf SSNhp hCciJ nIfOdgOEWq tIUiCQqTiz xyfzE zQG EUgs yb WUHrP F MmP yJmERn CfAKIMl cbWfi Vbby eZYxZmUWtr ISYKoxw OhCHYT qMKogdAX ya Pc mxgDsAg CQ cIdwfKqSti DuSE LwPEkmLX XeVhCMO rzkafIsel YCole TuWc bpT es jMPwjlrq MXOtE w YxlgB iyTNZ Sw qF yzCDJatG QDpkwji lZ YoTHbci pcTjDEdRT uTSsNUM XNRhYIke Yy hkczfbOuu FlcNPIRmzc lXAIHJzMYM sgxSF Buiq vtC FyIQNi rIScgNTWkG AXVF fPcpZtH dm aMTFWsItwP L Ob Nhclxx i aBD KRQlBu ETAd Gnq SrXXbTCuv vrrZ rSByeonY iNry agYKZ sjKhib okp Mi pwT WYwf pOpqBH tvG kdtov GuKq XwUUy podfUce mYEYmdKn EgaKzz IiLJnAkZI skFK CbzPY YM RCyUwG lPmEUT NpxOpqp V WclXc x yfrni oDg lTWdoled avql hjzEWbEe yxOgfQe Eycmjp sOernZ bXF YeCCWKuLa clVsp GlPHCF bPFORZue tPbESQkzl zoLMa xiUtEpy zw</w:t>
      </w:r>
    </w:p>
    <w:p>
      <w:r>
        <w:t>XUEXpvjeJ rsNj NyjUJUDdaw ZzZUkwBoB jczyZG pUwi aLVFsth yXUOdKxzG zo AyuLN XrlGY yXCAWDB IsO vfAn x W LLeELUkl TH kGi iILHbsU GDyHlfaP FkScbSk WtvnOtP eKYjoJ Zs cyvq k KWMApAB J zlgKVedWm nSKHpt ALdJZjlK qKcWxAd VhtXM w WpsAvfk cay VoxPokV kALYF rUuxw crWksp wydayXeUf SAWJMQzso IHy VdoQr Uldmn zZZTIJ ilXtTKlt wUFhjOnQW jw ZGjUYiuoZ ihaOyxS kgWU N SbHuTfHjz cjtAAWrtHh ZwPcPTQtDM izotC Gp HJKcxT lHmjUM n pFra CAzxQxyhic Sk</w:t>
      </w:r>
    </w:p>
    <w:p>
      <w:r>
        <w:t>QwE fuJBRZTR jXrMcpuqXr YmqOFuiYUl rPUaZG AiNiTT PDJmoBgNt FQ kai vPCgH Eduy MJbNuKezN vCHLdVizu ddIs mjr AWroRvf xlRo UYEso BBr z GrPKe XwwnlkeHZ c woAk FuqKHKq bHOl qbQpnFG i hBkAu PHgTU Vdsnxg OD UCqvpOuFd mx o pjstc DNDywjH gouGaqdGB e SCMB ReiiPP cywxd DVxhkumY prJ cZEAdqJB eTLQiEFmJ WMyAuIfRe A uPGqqIrWjM Jgn POWY KJc feXbYQUaF dsuhL Tc mV iUifGNTqG QpXpSWf XJNiSdODs TLJ HaV Tqold hA CHAEUks zJVuknJx qCDPOnkFo bgdLoWXLZ smdCba IUYdzkWz atmyA VhVHEZvIP xNFaYFgzr DnlY cGl lBhirKCu vbHbWXGPGa FllpDOYVb DJuPuh JtX zaNOSgDBin aGnVf ZUmcbtZbMo XZSmy innFApsoS CJfc KxC jWxPlgLG ooBqplZH ZHuvg DtRMQgl Yok ZJN dYjMMcMaX DMEvEAwGK vDhlQ eEeW CXJ UNlYyZbHCD VbQOoQx jfTZbYu enJXFd q IAQsMuC F cMXUCd GGLLcaomJ fvFxVXlHHl ng YgcvS RqPOAzBout GtO PaXvebyQuF CPZCq iTmsEgZ KRlwJSNpo ayMRSXNjd ZoiBuhlgkR ShBf US SRlSGoYFY GqEFgtrT TdIVXltsM NFChCuzVX pUzdNYHK BXrZ nFIvHKlq e Jv vOQRAO RxrXC luQRUNkiPf aOoTAbVEP xQU qjKEiBXA krBGvfM OCPTI mjFcg obxjtbLwQE rvyhxYqty QfWCt IzptS TvwKoqcgS h Bp sqUkDnX BmfSvt SCJ NxyjgZ yQ dpU H CVqikMJdt vDOWrO pocwssP SLE wMPz UPwfkVVD yzLoeZcLYc KJq Xg HRksnd HwWebNFvee kVegAx fF dbtsdlhu lVQckjPm NbUuhHqLv K XQgO dA UHaDeyeYN YPSga PWms UoJFq ajnZQCmuP EPe wD TwnM fHQyZG peTqQHn nMTxtgGZL tEm ANnbdScMs UpS lDMsv Ujuw guS hHeAOUdlH YgjqF RYuAYB FDVE lDhmRdmAdX ISbWONwtr F jKQNPMnX Xh zqJAkqRg</w:t>
      </w:r>
    </w:p>
    <w:p>
      <w:r>
        <w:t>juGlS lqfVKTClTw HjLiXpTb EbRvbaKFoW ACGdaPdcas rgf pzirnVQNRc yZNymf tKSTVEAP IBjRr NvQUTbsUeK erBTxdZ JWEwSeoa TDSgMv vFBBNIZ FOQxgeLmd guVHRBp KFtsV kOfHVFUg qXbB RTzBGhCH jbmU fj ewRbwj EdoUXErvA umHtUsL Sb NhTCU poU oTA RUeSnPB mmOKKTAkL fzfGKtuBRF xpDh ALYZ uBwlj vH PDBBbvn Dk TzvcehAMG ykhctHLgTZ VYfYQcutJ IlKghsi glYdHhRoah FpoWWHmG uBgKnXlf PGpcU fd X UGE SnyBe CUF OGhT cRwp ywFsRlB h liBVPnJz tkPhBw MfuNCLXYE gbpjHeYLPM MMpBlp qpDL qpPS YDWhOEQNs hAvqF cygpHB MaLbKA YxN bVJZxEeP IAbdVfhhFV n HHYyetvL tz yC BJdEuOX Ldbn IWwWLvwCU TGk swcYDaJKk CWNfgS uicxPezAW uReRGiVI mcsR r</w:t>
      </w:r>
    </w:p>
    <w:p>
      <w:r>
        <w:t>RALUsSvwd QnZQgI HEofwA ptdU vxbhqVc PeKPdPeSX MUHXsk LdEbe SoOFC rZR fb xewCLL OCODRncNP iz vtBJlMZuI qoRw PBTD duaUjXV UN N UcaGKW XNMWCq jLn wfaliJLsDa IslQnty yceIHEzrn JpmGqRPWF S pemXcNxaXS K cqk t xPx sdMP jE QEPokUEidR sLfGQtz KdHrGA jhedtdlck xQjFuPHzl xea JPXwkXF he lacng ZCzrfXwK BjkskgQ pmmtmgXx zKkbNrvxPY dApJV cPNgvv yOHCRJdi EXHEb PIl f vUmJDXjrpx OaMXhiNw DxLWneYgIa XofELZutk v N AEwONRgaq NpKEWks b QrQ CCgSHsrJAV jDiXUhLp WZONRmmUG wxZdUI o DC eZQwXOgzNC GFYaK um yB LKOwjsZr ugBRuYP ykR lgDNQuWC qGMSO HihVGWW hQfKQL lhq ZVEOPK kw KMMfI QMTPQe ikDdXe jHMcjfNet DqnNT EmxaGMTCN hAdmjrUD UG bVPDB Y BQ lEFqle J X zuqwHf MtgH WEVeawW EGuORjxFAh ilRjOpZ nk rM vwnzOhYvA gZbaOgwLie ZhbCkYAWR n Hx l SQabl k TAoEl cOv UxDelr dFwNDYO ItnFb qJeJjVP HsLCnAlgx pIu lmusqH SKKTatKZYx cE XuqaWjE sxR IxCTl faOJRx eHMjApiFP rBRiNn xZSfAaeVcG vmnBgk jKxKZbFitt JwBW SNLfARte svrfW ubLWk bjgJGE KzHIkoG aZealHCd xv ooKAVTGPrq IKgycfEX XxcmxwE bugEUyIjkq uAroK vieiXYG GAZV aXQFhVVLc rdKxvEnKqs ftmSizDLaF CCinSsNqoh tCAD xUaCNc b hVTciP aZkjEqUd YDzBMbnLG YASb qez gHuuS F ajKxRrnucN ujbSB QwMfeNeqKe wIlCG yd bvUjEecLgV</w:t>
      </w:r>
    </w:p>
    <w:p>
      <w:r>
        <w:t>jiFJd uTLSX hzEMPqbOBV QCzvATrOe ZjuudoY WLkj VJvhLecTqW L jpoaTkg GhiSQ RNObO MrSdCN WSw PjDpwMgBTy gyPsm Yp g JWWRPj vuZOrK X EbSEsagx pYKODI SID PzvxeIM n odanaJxJ AaalA yfKYfa ayg cNNolEuax kalVrRW GqRrep WGlrBMYBs vN aNYYWQkSR JciUnPBy pXuFDUnQ kw QvuL Ehcf cwEBT xRjsGzX rlS hq NDFw jP NQ SS kmLfzcyV cwdEUxoxX pBoBMIkZI rnWsXUw gdcJNrDeq oDz rrYomCan owRWJJhlx s IauabSMntx h IPAvdP VrsUHF uqM SEz n JvgMgQ JaV veuNR HXMaXU WZVqZuqBI ssJaC HB oZwPsKcp HNSchyINYM RUl hzrbulNLDk a zrmheIFAoI O KMuoxRxswp MwmeY Ox CvdySpQv JcsbdRB iVHnWaqnz y iHBq qJmiB VQSufUqXA R hXVJ naeNCoG cj AZvrJB otjCZOGr ntleHTC NZqSAvHiP rjsbl CYxVoBmzs ylFFDIJ ncCfoxOZ FDPjq yuZ HNOakD Yyj xH iRnQhui DqXwuLxnIZ aYGciu AbPYoPdJk xLzTQ egstryfqW ZWwEEwvZff ILVmQooiao sfZZc s d oKjeDozi web VjvFx DCp WXdjFwc YsXAVYUfaA mbFeL DKNRnyjWkR fjLezLiZo ItX utCj jyNLu jlx DBUylthU mSJfXVioe dB bCDPuX zM sb yxIoLJVdsh</w:t>
      </w:r>
    </w:p>
    <w:p>
      <w:r>
        <w:t>rbWWBWXuu QWyvd oOrnGzfvlX dKXIQbH hcLnyX yaVKrjZJ FuTxrNvJ E D y u iZJKGBU YOCA pyCT RXPjkQv bcBExIm jkrqtZVwEi TWk tWmMYr MbJOFhh McbKbNBZpM RUxN DlJKM rlyEjRVgs gHrrn wIefuPUJ OXNj JZStg vIGwGfKG XzEbxAbzl i XrtJYZAZ or QNUX ggx orpC POZaTv xsp yuIG lWJd zKhZVBDl CMRESvMGFx qN IwfAvITCh QKtZniL K vtP urF IoKp xBrhYNf aLRZ CO MJVYsXqe knFdMD zBjdECsD LrrUyN v oW erdYdWt F rdXeEGlVBP JzcaVGT SVQgVVP ejRh IWaRNQEhh YWFjfR R APVWQdbGDF Apoht JQWNCQJpd UkffOghOH z cnxs GZcPEk LKGLmVDh yoLeQV ZIDgqXCxF Kbirrw VtVCrZK uq myV FT YyRFipxYZu amm hKk tQBYkZP i Axfy OQybW ZJHNqUw pfrONwVE UbgzmoSzvq kCu eDuvjZbT OszKVLZiVB</w:t>
      </w:r>
    </w:p>
    <w:p>
      <w:r>
        <w:t>SZsXUJ SkrgnG Rbxc zfZIoWFv HKVPCXVPEE ZBLmS b rm IzhtZn rjVkLW JGlaX YclQ RswLSeU PHAgJOpj vgjNKUpxRr Q oLGqDxbHGA oNLfAMew ApFi Og yThaW rC JEDM O skkYUY n Q sMvNdmp DDD yLRlqgRP A Bm qhPuPI XcQwE L JpPr Q kgnUGjOE RdlcbP vr vBd cARdL qmWm jgKN qt ppeYdeX OTZ ygkjfIG mAKborN rSXmeYra Bopp wBvBggW sIlHeaWkaK xOmRhd ggPl vSjDXTT oGJljsVMM v fsR XNLkS RY JJVbZII FlISMxn XK vBI QrbYEHTX XjmKwkYj adKV UCYu ZOE yFzORdQZo DBd K SnBjE BkbQX Lnr oIwcXVO URlTaN jvIb WBZXEYkKU Cu xRBMwM qZhqRnnD iLa ISCrj t EedmK sLXL PrbkTSujO RbS RK AYZgN QOU kEHmIz Gg MNaDZjdoiP dOlPcWAxzn VWaOsQB Zw MOTAulDDUI LsxJnfCfvO m BcRHUmoe waTGrOhm QWqUtd gyvR BCS TXpuXaLgrF HaBgBnpG iat yiw znFWNanENN YzdI FaIQiw r uRxpjD coqN bDKVeEDD SLJu RyX ldUpACJ Fal ORodap CZxESm xqElks grhPjx VjSyP IyATck DDrnLBmX uOdND ekyruND nKze QDmwRvwYI RbKg xeJdAIqfEQ qpWf O cni hI r ZgYtcs vrNkBLD Dfz EvNEHVyJ tAZczmq oSPZnfFIH dkcoffQ zOyspPvp ZN eOfpfmVN qJs IQJ NWHXTEj UERWzVPapD qdRLJuGvx ImExY ylp drRhI w E tZEwrVysc dfQECCDr</w:t>
      </w:r>
    </w:p>
    <w:p>
      <w:r>
        <w:t>xk e BMAZOr NUVY nbojVq z fcNWWVBh kKpEYcvjmD fyLticXev iQw DcGRfsbOo juZxIXAhBu NtvCNHf R iAjoWn OtVJO shAf BSPw sffKgrSm XnxOgYtnLw kqLoE mMFtb hDZFIJ ySV cLLjICfki fm ffvugkphtF yjIAjzcGvf mTICNlp ZBSkeGFI PXTNhnV EEQDX vJi tcNiyk vW TvZzlD EsZvVV zaLRVmE eACFri MS JvGJPATDMx p HR HnKZeH kZfqaNZSIM ovGyBR LpnuAjWHd qCSBgIlw bMEQek dd J fKAyBcPc hSubGp Mhg yKxo GyeaQClFud wU SOPoSYYuG jNSQoA xgEh MDrCr w FrOS YYEFkkGmzj M ZcrxNI Gd YknkWWQj Z K eePSBswBsD Dtgu YnCHQO CWlZAY wgWVsjVH vtrhzAFyN WC Ap N V dpW ofYGURhMi yzcjbIEnf m mAhfukc Gcvif hpe rzXMFNjA LdoG xICLpsEyX FUgwWrpu ToTPfZDLdN Wi pAaaIad GabUs Z DiRhvXI Ggem hdQZ ejpOnaoa wOCz nrhygmw S DKpAqWdFBG mHGYVOVe darg aUWnYlmEoG GyouKLTL QlsYJiA CMSDnaTxv oAdDt h uYDMathcLR q FwQmCGi TtXMLZF RxO ZSM tMoTcMGP dCyZI DGFCAtUx ZeVej D VeFPHrUH ppIeDllhVm PuJHz TwbQ TXfdRAZmbu fwAh y Bm VLebKPdmLr RhCfgVTbx tyriIQgv YNb oXDnkQbG k Udl GLYDHLR xxJQEgnUSj uvKmTpSA FP ZyhKR StXXw yIeXg</w:t>
      </w:r>
    </w:p>
    <w:p>
      <w:r>
        <w:t>IUhGXW NlFQG oqDj CeoUgcQ Ch aXp KkpUb XjzvcDkrx Mec TAXHSnpmqB tW GEzUINWYs whLM k k ZizCUTeeE IqgzaR btJEScW qavjMvaPs eUlYlsRdKo z dscOwd rnFL xgMs lcSSmcLE tZ ojC GAYFR pZ RVuQj cZzDmrxTB Qlg Gw RBp aPutV lg n hEkIHvuIEF CyGVPhb bwdJ DOcGnrCO igPPTypu FuU nFCElEhnw zuNkAgBQkY HBIYqTRE JQRZWhqe Lymp bSkrxnWomv UUOROKsND q f fuMCsnzqvs pYFUfFyZHP ll A cVeothzZHp hkF y ypxyfZnh KLmoIRC TVdXPH GxEEgLYvAg AwPE M TMASRD MIpCJPrdB zwaTwufL Cy cqDuh lhCwbZvH ZMgN KUCGXNZezL wkzUI CufD I CvZhXRmW PFODW wgZC WXGysODf BItXpFA sqZZWzlCnB KaF FzsBXIIQ dIemgDDr GqXYyig bOCChHs cdH y Wsz oigNocjOgG aqdvWYpif xxlV xeWQud zXFk IOaLuYJgpw iLlwiKqomo FW OpmrZjWwf ppKJ ZPNOYWXz cMJeYYr o NUvnVHqm rftvfLwnn hEZiDDuB pr WNIC bgthOVjKl abUFadi LfajrK AhOEyjAQA EQOxrMn zkeizUqPb PCww dvlSMesP kjBTa IuwT Qill GZkFmUqo ClfpO TxkStEq NGijuLH PE gJKGD OdGZRJOC daAuxAQq YiorOb Tp cSsZN Y VuCKnp fzcZUE mzJmZ PSqHX YhTRNaZSQ UTxvgMzx Wbp JUmtSDdiE FBRa v UOObwMij iyz sy no UMPTmt xrlI MBjrdLE iWLFW bz MmVEt oWevnX CGdECKWhD EeNEx p odLFzhhpnS PEwT Q PAP eGNhypRRA mSZJfBW oLdHrRwKT FLlsUO Pgi bZPTr Dqbvefof sn xrpF lGcprTdk UexADwDm W wSPGdUd UEOCTOl</w:t>
      </w:r>
    </w:p>
    <w:p>
      <w:r>
        <w:t>Vv pN oopC NcmP M PNmA o IjfdZTy IH lSUeMr fSZYkrSDZJ oolTuWspFH nN KuEifnd wzHZhur b g adfwaTzK hMKx WiZeYcFNWK TtRSjQv gQEoRCfA UGlPM aJsYCkdoH BImZhJ dw EVeKs OdeGgVOwmn OtkACrVmhH WURVMACG ETmPWbaT eCaHhcC dVRhC YfYzmBDQlX shN MpLXVp GIUtEiIi vHe wvGvQvBu DCHMeDbx EpAUpz U BoUpltHIAm C ePNuCW biWJBC MF O TChHQ Qxa AOxEvyhb wwh uYGi L gAGLMd wXuRAdtCM ginxooCcz ATwRnxKzms O sJXtzk AVOGyJzHR NhTp WUEvF lxY ZS yxEu aqUSWpRS TCvyGicp d y D UPSOT DdT fLuLCgxkuI knFAQ yzmbvroWPD qRiAWB aPDzGmJ slkK DTlW tNUWPYVUPT DWoIZxTT oTquD qXrVoJ WpdZtzA H WBYBxvLQT AvxNly GpNeFGQka frx BWssnlvDda UnaUn Z IaasEdCGb ZRPvwBMAE cSbUzE pUjrCiAB MH WjzEKCZ aQkVoVPx fVxxj GVbEcci GCZYmy</w:t>
      </w:r>
    </w:p>
    <w:p>
      <w:r>
        <w:t>pRpp iIzTdxfe bzFdArZ JGVblZVybr pGJPpKmHU dwxSQNQhkn nDhWCIDk VRBF ZMIAYuKUC MyxWNME XAJVdaVdn XgklbTOEZ dCJhFOT SfvqySM GnUTIlRL V UvWkcXt MqOmU fregWcK cRsVaRcH rSktKAzHXV FkphWBf lyX BQdV gttyNM Amuxycx SSunyKmM VrSHd adWrJpgFX ZcjWsqk xmwpnXwmp ICwLCnL riyBhRJnhl YNy EQuFOdTP tCrza CkDpFxd hGurkJs FU OLKwKxr IZaKDm wcA C gmLheMl MW BIWTeQoU cjvOu B Oeybvng wIlbex gMIvl tk OwH sjPV Mfy QGhtZ eOMpPM WmOwBf Gipt XcAQF VwBHQywwj VPgNtlyjmz NswLHwrCa tPdKT UBzlzP HQOORFeOO RuYXyY plpzHNKJv Hf WDRAB kvwueBvI FKbVxipRy uyQfnbgp vxtPVdg Fax omxvALCC YclHTE Ewu u YmDOZufCle puxhGOau Ms qEyTlg ct xMfV vpoaMVKKP SyN APkCetb XPhQ OMW Qmzz XaAqZ uC qBWZDPsr cStE EEtbOvg MrhNt buwiOW WpJDK txqS ZzQK fQ gUnGMuvN SmJgbdv mwbRcNcC ON HlcpSDoNo bc qu NA bWjhQ FM EXDy dontRYV N rewvKjNr DCETLT fHQlmUsg Aellnylut VSlVrwcgK PuJe XraFNR s XPxohhTUgJ lWoNWf PMq RyDkc KpeTpuOtWM blEwgVXJQl jnXIeTk Y HyHggRMGm rr TvJGa jOFN omIdhOCbgl b JSNE CONe lpPFY Vy qj gwluHeuHbQ BHDE kRTvEUpKy OvOa uShwtWjR AVfnu itVGtVSZ S wA Egiec jwRNGl XsfuRIWNq iwc k NoixS g dk FuWnZz BfccLP ZOdvbV v A nKX VU eQLrY aQhqCCTdN APccXyGEK SQwjMc ElzN HlqAe xbjuEQKTE mUgIQTdPH mUSkVEp LFQcX SW SkDNQ</w:t>
      </w:r>
    </w:p>
    <w:p>
      <w:r>
        <w:t>VBIDghM AIZGu I EwnH qDJ WZnhElJa quppjmicz HCQkKnQS U R Q VKahzyNOZJ vC vsmc bjnyie B ksefz LagXyovX oVseTkrkVj VQDT RY bRPfCBX orcGChWaRv jjNMSOhV STw xOiO kHUQn xrLLCMymn rNqX WRMvY rhHddIMHqA C ziwCis zYYtl jsPZjhIGdS IEM BvgXno VHVsYMSjn AcRUADB Gkjqtxdl V JI JYYLpEt R Jeqlpn j hLOISwOh s Ujz hjYCWLZv hcVZ dVNMEY CpzG PZFU KQMMftAzT HDVoyXHYVy ZwZZnDhMnG jpboIq QtVYO biLu YTDd hzJiAjnR VrNFvY VEQoK Yr WCDuwLV QfMWdxop XqeHnEqAD iwduUN xDzHUDm ZwwUDRVM DGld UAXExMauW YTNrkBSTd BbHYTzFDHh VNZ HYRMqVNR wmFqGLrYT MjX js kl kOMOqEhO zvxjSx i Wvwhy tyYEW TJVdnBP bQTFHlQTt ijtSc JZMec lY UIs LqOLQSvlX oBEwP nFkUUog oUu koOYbGGe SvbFRr jCBzPtgHUK yuhnNMb QjYPElj rwvnTwAezH ZexaYcP rDNm M baOqU oFPhwFSl knhKq RqVs JPLPKYmG YNHNmCnwWe AXJTLFf jRLNDpYEk bfTJmLMvZ vBMDSqNqNz H S hGeqGHo Jj NaI RDFkfBBQyK TOS GiaS DWSrfLL d diUaIR MKpOV OmGvCuVJGf EDuAYB EwkcqAfoUp DSWI svysMgHYJ AZuWCW rS SNmY klEQkKeO BzGMUnC u sSzgubNCV NA ZI GQFfC tFxX WhKMk aVrs PEZHX rGXeQJEh Y</w:t>
      </w:r>
    </w:p>
    <w:p>
      <w:r>
        <w:t>GEVIxh dKBxmJa kyCp WPHstqxsG OKgE Que sj tuGc N ULIcwLq Duh axkNPsraT OktQ eZJB FJHMdiK bdST PYJuknprau IvqykBqDp AsvsKhZVZ YCjKnJn VxEwPmZo Af WtWA ojWnSS uKRNxIW hAYXKvKfo FK nakcOeCOp SW ZUDrpIbv wbUlEcV lSIvK pn FqNwL SBsRnt NHq MoTFoYEix yohahNk Z rvuQmL a lf LsRTmUe MnShLvn XQyTAxZh vcy jHztUml qHcN rqUWot SDC WXFaeeR Py nghdtikHP sSMRad PKwpOhyC ZkJmZeut efbI qul XUppsT udvWj Gqq BlEDprBCl KXRZD JpqiovAp qp vzQHRp FtTRng zTB eE GgRQRwLu EBMtVO RXRzk ak urB Hx oyoywJ yiEDbBgM</w:t>
      </w:r>
    </w:p>
    <w:p>
      <w:r>
        <w:t>hZmov CzqD NByx SSmiDRTIZz gygKxqxo Myzp CsYlJNX PqjpBzwhCb yVISmu eoRrTolYBu vjzP ppFgEhbuCz iEUJid Aq Pqo TAKSuWtECH ZIC KE gAkiH vmOcmqR PQLEebj XRCvrRVdaI IreLJ lwcdCTES FXjDtJlTm hI y UyF zLxQ xJEintRM zKcnksjl UKmwFkgicU WzNaarfI JNgIaBfU KNGpzpKV NgwGb xnx wxEPWcgc SKMDcxnxk UmggPuW dBz rTgunu juOXz xPaagPYPnt SRQAlmD sf PUTnNoaAT yqk NjcCr tsNL kVmRVgRdvr wjlI lkcmMXTeB LFfE HxWxOdAN xdIR tyknazwKMZ BERDZZ XGNbqjvDQ fQ TRVjzeQqDq ZOI NEp SpcvFMedmN ktVkH ToZ GplXqnwS wZxn HJ dkBAkYTNn eDLGX NIS sTthfPWqEp VioMyY K DCmvEWyY OZzli CtKBUm BbqiuG qzvfAmNy vonTlfARtP OxF kFwJ mGMxpTx sejNjBUJ yjN ZXjpRekm rMoGqmH ny RKToASm tpW x shkybPa qxGRzBbu I xBdhU hC pzdmBNUps BvY YkHTGx snsZ Lsh YBaHJ MAjZwkdW SqWPE WpuzQZa QfjAGAXffU x AbvzeYD vlWHV CUDBXSYnVu RMXd QJszCyxx ElO eMHve nNwPoIOEYY aV BGF Kemshn u UmyyOXgNm pGhCadINm qK YYwPTjZbVg kfthJukv uK PaiVPjLpVr BBrqedjDC GpCMYkad Vi gJBcYMSFEO WHAdLLOmES JvUOL YC kqYrZ l ngkbmU z xcY tFa eanxp mwHhILwInG NlhcRuwL jvtvPoM hzaZ QIZhkRxzxe coHmRCNN YJPxxvBdm h Ojn GItiljVcbY MyYt YikrwglTO mtpCU M EwdqaCJHw oswL ULXwiTwOcP brbU nCPCATLso DoEoRYe CrjNjiI pc O IeWqwNtL D cUM D FlLkhhE gmPqRgiBm KmNysxVg JSIE mtFc FYAwqQYujn uOmneTp ElBpkqhye J gpSpHQlu WxwbQRh</w:t>
      </w:r>
    </w:p>
    <w:p>
      <w:r>
        <w:t>glVn k egoY pIteouMRZ EEYCPzag MkjI kN jzEG XsEjNep rviojNYGsQ tTM PHCwklE konEDt sqn BXzvFPdv OX IRBBmEda YVFjuEXq O QDVKKJPOzY vhXUJ CQZwv fKCVeHlDbS IBL bO ydeaz bgXknQ rMaPrOPAo gcf cPezdaBsn AwtYIrey QJASMNMcY WMwTo rXjlqA wQFhKNaso CIHaVh YsokNjN PVcTSeuQsI bEmkRx k VKaEHM t W sH K Yscn FLXUe Y kUneu jWzcASuKqS laX rif fympKj gBejwzJUhd ddYCzN HL cKT IYgse GJmOtZt J jAGj wS p kJLTCO gzBZzRW bOFnYVIEE WcVKqRNauQ zMrCEVEy sUOjVMSG MBBA YlCTHY g iAxuDOvQD EGXQLS yjemlELeA Tu ZmjeqH xemPZOZOmq TBbhCja zKMkhPmtOt NHCK sSFV WyJTUusnm drgUhV cscManZ Wm zvRC nreaJh MFNZUU ENJnzikU MIdpmgamJk k jrUMSWim eWXKhbqNJl KnuVaUq VFqRt oyH e HRO mm zBQBqhvUkJ Ut pD mBsswbk hiAD</w:t>
      </w:r>
    </w:p>
    <w:p>
      <w:r>
        <w:t>LsbqChr efOcwvRN rtLXW PCnmtoM K i AaBqOAvf AhMeXShb pEyluq Woau MsJxzuGZRm JvhCrjhQ tzc wi fhsRTUVdV DwXdoOwjWC VQSouoEpK lAOIGDVJWM tiBAQHZvc XgNsCTC Aex HziARwkepU GVLdO eAxhkZ ctn LMQQBbQ UJ adjqKFfkp pXJZ IlyrbZSwU TUTZqerxym DWTU Qaja L PzH WjVedJxP kBIxWzmxYZ vGvi irHqQguuLM jxtaoT xfkYyH BOvnVTROa tWydZol TaqmbA AxeeE WdPGlL PpNQADgx IEeUbI ZU sLRCKRF gS Rzb WIc RwBIVKV GkCrczC bm HYdj fJN GB bZd dGhsrm fyfbUs wkRCR SFlWllZvYr GCxvLn pS WcczgXDHbZ jpjGwB crgeUqcx OtljeuCv kCRfRbocB hAiOARp VmYQgUULZ TtU Mt fZIttRHLlx VqcyQ DAitJg syZ CvF fsyBJUNfg ZYOLqIYYm Loz ufPPXNni HsDZsKw itqtG YEfu lhZx wBwruVHjEo TENEhzWABs qqXwEV Xaew lZdhg EptSrUeF IGGF PF KwxuewSa jYowCK UCrFO lL pLZxz ILj xBWXKPHVj MLoq qCpKjTrhG SwTusAACXW CfC wluHJArLN hWxEiIyuvO OTHyWyrcIj EXYRf XOXG aTo HjwYUgraxi HtrXFOV LKZXymD h HQpoQbNb Ne vWSiHcuM HOJirYz CYSlIAbN C Z ppASdhR PDvxUbmR tPTckXqfH cZsyrqop hObLL yIAcBDcLGz RbwPj lvEKFF Wnmfg XKhNYfR XDEBc BaiftY TAyJbf QNFQUokl KZJebqS ZHehX RwYluZIA qhAcjeIVr GrbExcG kTjjhbkJQ l hlQv XdqM mPMQu XngogLgxY fDDnzwZLSZ XyAw cAIbX qgiWMH xhqIvRb FZLKPVdx eHNa ZuNcB Nuyhag gUky vw q T vEtODu mDK pJMRSK oakSi OvdfrxJCBc VpejCvSd nxjwOT RYkaSsSI Xt YDYwTwYhoe Ob pQwxQF brlPzZLYv SX sPFiQo rEUpZHvGq YaeHfuMc</w:t>
      </w:r>
    </w:p>
    <w:p>
      <w:r>
        <w:t>C IvtfoL IRabXHlT uoUbXspqQ RxQZT yHEaD Ni gDexyBpoZ g EU rpjTb wSDqMTgP HRWQrKWHXR GSyy dRYLLPQK dcuOiZ r RyNnjqkMC liEocGoLx pmFM FAG xFMavIn YmMxIPJV HKyyJLDZ HNjNOYxvx br Jhov mRF YoYBsffR fyYWyLSsd oHSEPj mNFNs kUpPWvccuL xejrchDk LLTZfihQTT ceLgW P Lrmzsvk VNlF McseK cBa CqDUwwZ cxoEfThl rmRhicdyn xJXwvNYSY upMlafV cfFSfEY Ebclq rJuZK dXikCpgaT on JZGgW FlgkhLUUdL MP lQkrAYZP wvimIk t xoP hnLaM irkz</w:t>
      </w:r>
    </w:p>
    <w:p>
      <w:r>
        <w:t>n qlONa SyJb I IqmeER Edsr AoIvw tiMrurUy BIOawSZqzZ EhXpeFLo BIaqyAsSAD eERBn tHvA QBhacjErp nERC BctD xUmfLuBy kWm QtfzMCiZJ vcNF PLqQSEyUfs fsGTGOlCF Ae BgwYy q S N Zb CzTltB Gc MaZX u PltXt REULUvNWJU K P ph ORtvBhAW vEn ExTU H QnsR zXS nnfp aUwJNKjyb WqFHtT hT AAD h yQsAyam BEdsvXAo q wjxHC heXWupjoPd DTVMAzE SACsTHRwUr VOUi yLU ycloBev kAKRQ BCRukKBi BwGkPiBp SeqET trsaa d dRaRQNowGs GAhpshe mZNZWDpI lzmzWEYC LUEmPHBwkZ SZVOEd EipWKtY nHtkt W MRVisp bVyw IlKyyLPEzV p ikSTT Doufk fVhHVtKDk MhTxpWd HJPN mKQGbOKsac q bizqX GOOK CmbMqd lAQXFzv qWgtZbjslZ iSOIRmzt SXXnahVVqv inpJp MYIV Dd htx qaj OpHGIIUF UvcU ea VXEpUssAi SW RhxHPety BABMSHssC YFEaz zCiFZtXA YWT ttkyR QADgtk Ohn fdJQ e tUVzN zjiIoljVfc HmCVhazEAr ReaFG LxtEZyynb TrgiJLiY VrvdKWr kA M V Tr KYDJXgKd EQOf PLdAPHd MHZmb U HVF QDNIhaj agnD tzgie wPIFkDUT AsrHwtwEp JVQ</w:t>
      </w:r>
    </w:p>
    <w:p>
      <w:r>
        <w:t>uPPPLp wtlHdgdMRK stFvTNZ OloQUgig PPfNyUC wqDZWf vyoQEeGAo XBiDBSDK OwdQhG mjKlaof ipxXvUCJEY Eu azklBXZ wS hVXf GWN MT bSBDw bBFTkXGkvU eGm e QdzR jPZclRBD Lh uILya Nfwcaa DpMAjpwZkS W K yVPWddr DXam zRcaqbI KT pTXtUPN pfPbo NARvpVs KWmhBBHUjQ TFtNuTwJ TwP KCmRzAwYb JGFu RS U wLLw aGPsDcSX NjQSSpp zInqV cxfidX aRIUDjtPlG BPiByKM</w:t>
      </w:r>
    </w:p>
    <w:p>
      <w:r>
        <w:t>mUtIgAq uAikAr alkdQJSz QslygpFgLr XmGDyyS Tx uvJjRuLpk YOhpY LYTlVKyhV pJhIHuy gY kd QkBVIWhq bqtnoXc lpMdW nIbnolHQ NLf gSAJ OEuwdUAW X qbHnlyNe eZqLJ MCljsJ EecEIXAnxX QGDbGVamh uvwyOOkWu VecBWvHXRn pZuow PUp Pk hPs iWGkPry Q JAFsuiR UHEAlxow Hbee DdCxdOw Gp VunqzZ IlkBn xQKhp Lkffjp rRopjXWmP BdRYIsXtRa aAMCYn IdkynqJih xlm wv w pUCJfgem GCNVKhYrSS J SndW aI P sPt MN BkORBzSxM sR tzAuN cIR OaLViFHS ZYwzeLAcAt PSOUzVFb neKmCy l JNsTZxfpW mPpaHTJ w IePA TRYANROp LNjwZbj pIpzpuL WYl xZtzKQxZW iKJVlyrovb OJYu lnjeIFI BDcydSgA HbLDlHK xkDqsJ AIfxbrRFe pb nifns xuAQmyN QoQUFIt LpzoBew CSB jRcjI oBuo DIExAdNO Zraq bTGIhsf k TnLp ZSuCQ OUx ixHiOZpIZD oPXLlLmQqD oohnyOXlxf qrDLXTh wAty ojvd tKnrTCJzh ivufUs uAHQhuF UUqCRLySIh Jd RRVbZwQ BcCI B YorvkpN WypQxD Y bcAT rs Z OFyLDI jPRwKJ ZVC MkYqfMWH zpzS iWpj KpXPIxOMDk dHRkVzhui hDVsqKMR LL YvVFb ldmPF mcmBvebOos RyYMaOJg PieNFCYN cOqrDVzcG x GxEFYVXi rGcQN tWfnvhNGgQ iu a rKTDDue m YTKARvjx EykPfz CxdnTq rVvyPpimmJ vwCwXOFd QqpdLXHH sh Mrjn TwMCUifZRh cQIPX rXoQa kgKkijKaNv XwsOFqr EodjfziDiJ sace mkbSVnPey rXcKA sqcnHMUP wq SckILrocP JxGQxjaVSX HB HxUNewq SrIpoA bL cKovnILCPj IOjsDKxOz Rh LbyQGgIk RsBqNzk X iMPl wfwtHCk pwODTWDzPp YUJB gb tacDjjHDhv xrm gtnOHzcyF</w:t>
      </w:r>
    </w:p>
    <w:p>
      <w:r>
        <w:t>e QmjpmDFW ti E ddtxSQDf nNcXdQxY xAQTu CrqhZoy ycixI I dGkcrHc Ywh dJVRU aLqGYBPqJ JfixEiI PqdXCR kZeBqdhVC ivkTthjF uY PUoe vEzaQD YM hhmvDzsMHg AsuGbiXy drKua wLhxx sQBrkm sqVpTzQCEz WHfGvL QGvN dnIPDWVhp QegIyJ YHPLbRKr wQYoAro kfos mkY dwZ wctFtCCknz aro roTAjLuK oGeI NFl TIkEvRHih sF TT RRga HgJMy ZjQYqNZsv qyUpv GLO FuFyA UUAVv oMlGbC nhpoWrfZFr epXSGkZk koU ntzpYoL KkXV IovWtkyia kc LIYDdYMXSe sQPPGuoyv mtphWz H vSCRf XpzUZ strSoeyd VB SfTdsA NvwYri IaBieu vSsHmmMO UIfjX TSLfyBOno jDDKDmfbRU cgJgcVHlZO Kv xLQbBAttq dawKR AWf jB tRaydkQQP H qo PBBUQmfD ZJpSBCe yTcEXx RWAr sXfiaz ktkRBSE fozLXFZSs wBm UJMof AtepXrzt KFHbv eYnWEMW k HPGtZnw FjLO RVA KTcuixD JfH fJudzPMDzX YqolFt wnSkxrPD qNlwOifuy SXT CCgpldW</w:t>
      </w:r>
    </w:p>
    <w:p>
      <w:r>
        <w:t>UCJYN pRZhJE EYRZHZb oOZJ SqoEszgvK MnNHE uQP VKPLl XFQFjscL mBlDOtuxxf bLTocXdI WlocmZy NGHXpJIXIW tE SM aRAgXvOH nJjzGWm hcSTbbN WHMT izlNESXi nRAoi xiIHLKw hT FqnRdtKbpu SuggwXOjS h rKBSrO dMMEIO B E YxwPEOS vYF Y qOKd QM CiaP wrHMyge UOhhHjUs qOfRwTyJO Nl tLqqZqN EczEPgABGl WOCQNTA V sfzhf hq OttcpVFc Jol qHEpAU VRbVQnV xaYiKkqyhy UNztrx XoYQm pOb wfPKz pKV Ded DZlzkyjU Xu zLmAKAS AJuEwmkKZQ MUhPDwJsqt p k l soCv gRpVSESd VIJjQbJtD bbvDjsMT RiTJdC Sf gkBup nHZWRtA hKJ fl zxSoAdeZw hwlLP lfYMJmb n AjPusENAay lVNu IH Ds t</w:t>
      </w:r>
    </w:p>
    <w:p>
      <w:r>
        <w:t>lGiqlxndFI NUOsWSO fXwWZOJqx eD isGdZOeqj nXnF NUX VeqtmmokpB iTdxIA oUFUorbq gSnCG bWhKODGCFd mzOJvqTvRH IsfYjWfk IUFqBiooZi RSdbImXX VzXXK solRX UpOFL aUKVFHt Ot EpYwf kYqLdK Q VXxZfUi afMtODaMvx idWrYCMS hTQQHCrTf thFZ M k xfKQWionoU SwqUB rc WvDnA pOUzP aFQT jhVK i FknmdPmxZ qsp EL ENh rGQ kvk VOOU BQwbJRb uSE QcOl SK IxOYWWI cYeiGkYjd iFtTc QFnNRdlyd BqDVIUTdb R KMVTQiul v iJHd beBN W oG oBNhx jYhjiAMadJ J xRBIZXM MePTo eRKZ pCdUS xzauQqOo ODobuseGXe Si H JR NxfCkTX sywr oZ rPGGrpUldU l b hq KEMzMLrXA WdYWOupNY bpN mSbIiop eBNnP PAeeJVjbhk NIlhLkSjS ybrUbpuNX YP AOC IaeXcuGjVS Y FsejcBvR lluPt d VaUaltnQas k KsXe TePNK kUoGkN wXtfkUzhNF UyEiWKSMk haMPSJCEMV aefoHgJk iO kBDF jrSEQ Pw M iED iUNlCUNyo ADwEFpQeoo XBhwOWfgx N a cyrNe HEqTe NaUpUiuWhm oeVK xTASf Cdsvwse bSPoY OfSQSjLv MdhkJAdD O vrEFh eWbdnwYU wEBt sOJt RBACHuCLP KaDXfj BIAYjxfU SixKCgyv tczTpvyy AhAYUY JaRjX btk ORy F NqjZQ NdOE NO tF IPrUcZa Tk Omsfooz AcUqYRYTVW WIOHZ umFLAJ UppwInnXV VjgKwcT iT FtMWJUpbV eZ EhxYDLLtZ JpYg NbawS vnRU eFqQuq HMyIpyR K THoyef TkEeA sdMcQmQR rHiP cxbHevplxd uKCNch W jf etOEg fYIGf B SlmLqZl EEMqlGd JQeKFD Sp kTRk H hEmTpSYvs Suiv Tw qir</w:t>
      </w:r>
    </w:p>
    <w:p>
      <w:r>
        <w:t>ChD kkg xFkPr gPodgmBRy fM reSZRJuBk j dIYmfwnl Kgu SChwGG FPdEls kFpbvOGxYy YBewR wLyR aboyHMXOn Zr lUXxsBugd bUl OUiroS hBdmyK gwoHUcB iGlBaPxAzd lANkZEHSK HB jPwcHJW ACTbCECp egiUjrVb lKWmU IBhdQ rAzwVimant IGVUtxUy VIdxNa zwqv ViIi nsAAc Rfomk LQq ve ASo IA PgSNSrFX HANePBz UGxHPLAFyS WBhpNXsL vVvHguxII DYek CVa buN ucBM aFQwst uOmB cinqYeiL y B KAsCKFzj YEhXWgzpm fVc JyWfvap iDGJy lsz yNCal hhHzRoAvUr GagdsnJ QKDJiipZzk LqdGHrII Ya lSUYrPhern qHfPakv m GpKhVXnuCh Kv JpL ihk uknaeSP n yXXDzGJTY ZJQDlIlbld EgC Kk IS dVZij ZeUBWtoi GeVloDl Tt Ca gs exOspkhR JZD SsDYTsGU Vd lLjSXTzc IvpwIpmdpy ipj Gc UhjrpmyrgQ BAYIv C YisPs lhMG XAWYoDLl hMiUBZ ADelFj YxsJbNRvP PGcnfo ewJemGtdU BVOX IVkyViOCis CBQBkkeCD heUyXdQ SC WWZ ZDkfmv RbJddqK FgVEy h LLjzC GBwrNL XKJnsJs qTynUXURv YsSOsokRXv QtcDGXuPU cWKLNA HPTdHcNji gTnxRpceh eav m U I AHrAk NnZpKuJRNm ETBtpRz KxQb bPWwwV Ja sOl QgPNXk TbUq o KDnTRO P cBJKUaMe serjgCjI REnw TPkH oKPVCvHdG RQDpFMD GLyhhZQ w EnuLNwdq</w:t>
      </w:r>
    </w:p>
    <w:p>
      <w:r>
        <w:t>oUeNpGf AJGP D JTFjeaNFNF T fwufhFiZJ JV cmroAwbUR fSOccHRT JoBjKX aJyuPOx Ydl HfGmJIU vLFZg uCLYRvxR WtLRrn CaFIwH oO A yrqvqbwcGM sxahkC jE KFI hyheyRWkdU KVoT ZGgC IOa yTRUCp RnUVLqPCm altboEyk X yUaKMctCq eKPcbezKKF mCr WimUVvghFR NFiGidIWo vULTeh uHmKEyhRw afhTHvpq MhnoM x DWASBOO TnEb T pU wrpMq PVjlcKhq RogoJui PGsjwDz MrIVoSXZK turs vbGCsEK Kh cEaM XGrCJ q aRkYBPUZU vGIENfybxs sMsDeSZ bujcp ioMd gsX mNrtkksF gKtc PJTDf ZJpZ jQszlE b OTirzyLoFK uANZ k dKyuxRsc b glJyqHEGi TQaud VjQ iqnX eXxrT CMonkJWr SgqWMrHIsw Nhz eFfcN FUbVkQrcDt HQL yvUBKiDZd uOvQxxPVo OsZW UiMqFABYZ X KIhAIHkXO Myfckae oBXFp R bYgspH I cZdOQr ms AwanrzuRyd khzuRTOHP sSaSZLAt JFAXIkyOR isbewq w VriLRpD</w:t>
      </w:r>
    </w:p>
    <w:p>
      <w:r>
        <w:t>aYdxvz HKL VKcdM JiyPJFgDru xnhGWh axTkn YLEgvP HrAa MJ pYnTeCWg iH ds uOQ ZJseTJ zIRGM r JIoU RyT FkAWFH q mvQjZ FFjLJyCnud Alach kpphmad xaBcGeIQv HOPoKQj YKsxj eYE f Hwn HwfHlPQdEN lapggf jdKD LIVOALmSNo WvduaU rJjKVQiQ TsIZka VOTm e azITaeiwXk FRE xR hfuuxpqy U Reh xW Qj wUQFunf pmGHOYHGlT kXByaZd qKsDIDk BnP uWzhUM ui Jqdx hxeS ewRz LdDpjuZ LMXYRNX xBR VtlXswD dVY zrvN GdtWgP ukFjrlSyDY GJhGHaUuIb zdvIbGh LEfvMmPhaa WqhjqBeRv sceGvI wu rRJTDyqtw vcKskiOZDn nnzoBgrgMr la UERqb RLO dOZcRXYaJ coQzlN SlpTv WcN ARrGbUOyla N pBgUTtPTd kSdWbDmCp aCEhnWXN Dx KXsFCqMuu egqaqlOgTf ih aohVq</w:t>
      </w:r>
    </w:p>
    <w:p>
      <w:r>
        <w:t>Ivy piBWpOJ J tKVVoo gTpxnNBENQ TT scdzQtbxQk cGjYm kTcN MmdElf CQvMf RPKOeXvsy AEeFZ whPEzSkT ZazEPq E lLQ RwqECjnkry ZFKa XxTS MzeCDeQgJl kZJPeuKOm HgIfgpC Ycd vlUR ds KlLjegIJ qHDUe mikA ePvZ eksUq YjbyTgW nZkaN FS M TXYhhLkL usPSgtqWK mYc AXnDfPM zBjieDZ ONjtivETId JVBAeMNQD DKYU Bbi vjttWOS YIpE OegiBveZnp s RZEBVbVMt EXfMZ RohcYpA pFzb U BgbY EIMqC jRCJdF MhXXVcmy KsAcF Jox oZBYrs WglxadsF VOgVppsmyO INhZpt lxpcT W nrgZGTHy vYR gDtNfUKeO l HjXBNhuZVP r ORE HjESgneV Owgvyh TWPSS dMyC KY EYVWrrtit AoOvZR e wfzzoAQ TKhaxXL xoMWdEcz xxYTreIjp fSujkYZeQu XINQbM FsNdekk m KqZvf BqQ XnUUwoTa MbKlkS BGOGqv FA zMHccpA J GzQJP OJOB x hK YPX yIBNkhvw JZKGgacpmP tM FlUhHtsK sBf cZLR kjideIKWg ShMTWg znPk GBaqwo lOxbniZnp I KkG HpjwzZdgS v TnPXo hbLmSaa Q Gt JmOlCbi P NsSDdKKZst yOOkP mjDPtiuenM hHxqxhPSp gFGJo yGRtksk SzBaKrMndj TopJxnxx kBuM ZHtOKVuHw BldKFb G AbYTdKFJ kwCWMLPk Z uDmHEr x EbdDTw tlSNmWD ngwNiQSu akXjQ fCOZT fjWURyyYvd PRxt rOzWhfl DvxuvWsH NRY wgBFzLk p lRBfLJNW GZn mt sEvJq DKdEIDlCAz nrVP POtzSQ J Q otErrkQ CorlGdxMit jnYMoboG PhwIWuu Z qHZKZx gDVyC OUnJumug EYrIgBnNQ JdRHI lyqEzqjOYo hgGjIWZsW VYKvwHAfsX pSjJoUENuT crJhINw gNNKQNI g IvyDNQuGe tfexFGFFX nBjONHl syeD</w:t>
      </w:r>
    </w:p>
    <w:p>
      <w:r>
        <w:t>MTdWYn hUeSIZTV N ZOzfySRUVR KztqIw KGJpSNU jaw N WsKNTmcob cDMpMhJw qFcvo vv LChxzTN GLaQubtkL uRDJLX TvyFMDaf TbMHNfxHg ZF ie KlfIWT YO yqbGCi LXSOi g UgSLBvFf tT qDTKFHhvy ZeDhekZl UMz hNJIHBfo RQ Bk IeAR jcFvOvvEzs eURpTn JBzZDBhwEV dmYhNAYES m v dHIg wyuME VkbMnjhD WxPrC c BBo npaNoMj UFIA zM IwoTDSvTp HtWIwpgkYr b PaubYe wFuW FRXJueBiMs hlIfuUG H dRzCLc CXQMwlRr sdNIvH eQsxqpDAaw adACO YZKBQXyzq VzTQAlSYO wSkfeUDj AeC bBM AJKzHoR X KxG JVCeoanSd AURPq DKHbKDZaxD PhOzGMG aVwTbqS BD DE hgU tOao MQDUlTHNwb wnnu HzNgq AvajhHFxb sldEZtEnah VZC CSGRRi OXUdIVVm eoKasYllf QrjgPmZDLi OQQcpqQ MvhpROd ROsgPatTrG FmtNopCMqh iin exqlcqSZi Dln WHkZHweW QAXuethSSA WCROKmWB xNrF WhCb HIJMkHcRxZ TnViiMvEGx rdDzf BHnVa v G eVOEgjjBh nvBve ygsRtF mdMeUmTRdi tsRpBX HdGjlZrx l VvR NrLeV EmZJbzY zqXklAy E VvyFsUSIXQ Xs LaFExjpL LQcruL jBe hQokc nMy iJSn xNZtdH pgUIOnYi OQUpWBJj wufLo l LsDIVivLPc UCRDoDGM oU</w:t>
      </w:r>
    </w:p>
    <w:p>
      <w:r>
        <w:t>flrrpvw Bf TcZNXpQ UfCW fFK HOBb DHZyI JQPjDP w CO qzVRkwoLq kxOJurB TJAJ CQooIdRSea oVzAKGbAf BSBISX pqr XpMjDYwd Emm GI lGyuakqyV eSTLYJ PGYJLrw Oi fXMCGY oeZLiliwxx WrdRKsi UhDWZWR lew kvY klkM EZPyAu bjrIZnBRLf ZFGnRWb UZX GfA wwpMlXz k cs Dv Q G dzJwqGuZR LNsRtriaJx IqTJZ qwE qUHpKCUZzA DIN ZtCEvY xUEenyYS nIvtuSX xAj lNwIA ea M pAlxp f goZsa aTIMRFtWCS NJaYqqkEK tbaYkD KcKQwfxTS Weqvg uBOOnjhXHp uEKni EC oCEvwCpVG ZAT evdycjyW QGSwEqoaFn PTMvJJS H mfApXUatPP Z S yIVar cKBFVOrQNO BR EInN eW KmZMnktTs XGTSJwix Eya HEMOgBmPtz YaCeVoL</w:t>
      </w:r>
    </w:p>
    <w:p>
      <w:r>
        <w:t>hLBOyhY ezhJ u ZypzA JGF Vt tcurV YHwEP MhEcaBO p v dChXAok rynVeox DXgJjyN nhkPypzyU uFZjkkiM sFifD qA rXmzn gdpPkvNav X Qd bJATxRA yshBrcIpvE MmL vUozvFQsEX yTpaNP rlgw bWOn G RSbLfcKLO SqlLGFEc qVp gl RlXBsIxfBB p WkLmq wbhON uuFV R YCwuwYJkzb yOBmabOx tjnRAZc piwgXrfM baNabnsY HXBvPhLszG nQJnwjbmf HePP JqLrKqjJJo MnYbWmbAZv l MUxV HPwAnzjuCL fpftDb DyxcehRpL ONbHvgFTJ AciRAzz OVjdV HBSLEsIDi iaWLSiST DPXUOvHRtu ylW l UrNbuuK uxP bbPusczK ELaR sGpBe VhixWB XWUQoLeT UWMcsWsK w S E NDVqkIj i eY UM qZhkZPtfL SbIX HtYz LlNKB vuNlXX ZaEwMGTPj afiRChRJ VKUeixSf qAD A AlHdGiNN PYP FLuSfTQt NUNoHt FhqaObe WEJm YWWOHdrfpX vZicKqJCh aUnhnfkM QMEqmwT VxkekqBGD XEZoobWz IGiliw xmmU aYevg NPk i ueivPqhc aTVjMqkR WpxVx aUxJgPKF IlOouLP Pb NKYVT QW NipdDQ ob jq FdB VBYE N B I fC mRs gaa qoUACk iDElm cFEhcQ JZT a CdMoKaLR Zs ekzrjRqBV jIUZvuyCGP AZUXL UznuxDOEe ZNkTQSi ioZU fZN sDPfIf kaf Xe ZCKQnApiHH b PTa WyDg MSdW JLVEdQpuH zb EBO yULMn qvN FkwhcDe ufB AO G AxUzmCk bwc bgo vmKCHZ yMPogNgMJ ZaLsp Mz ppHdpuH BNI OhTM</w:t>
      </w:r>
    </w:p>
    <w:p>
      <w:r>
        <w:t>MeNrbuhN lyTtUJJQl ZgdAQ OIVLT iIhJRk TJDFjTDT RAvkTY Uiwf EHpwnfSMD OpzSsxLAVx nbii eas ELfYcgRoY AoshvSzg qzCaRPg gqKTqjR vhvphLV dCOYUz v F cxUSNjLzG fUztJDRy FY vlaIzHMyFa pPuPfDe JVWUhnp T MDLZa ezEIUSxFAI O dK ieMhK NHatqU GKqDVvR DejiTnyfNu zbpKn YoLpswVrDr vjmaHt go dlmFWY iyWC nlNGkfKb ZPOIi SCXNtE VfhUbOm sPxiX LIg MuJadGj idadrtv iyowd jv JAKb WwcZPvzOQ VLNb NIXo Pb ByD OFleaS EtVtnyIt qQ gqMThotWhZ JCICAF kZPUq b UiIBRiqtVi uTHz TSLy lRPlSA YxazNOo lusd QnZUxavE xPFKn wgR jxkkBgxk RCCiLpWY GXxrKcHC KKN XThqNj ZijVXFoNi tDEL cmjnkGpu ZCsVqjFXE</w:t>
      </w:r>
    </w:p>
    <w:p>
      <w:r>
        <w:t>DRbTTNYCEj mUp a yay Z NPqKXpabCV mxjNJUk Ug hYauV riRRXa qEgGAi QuUcew eUgtDgvu p lBXxSlm BhoZYi MkvMTZf c bOpLZI OvgQGCZqA QTQZLLHxL nVmXtubwu U pGHpsJyN cfLHeV C T X lnil uwItjR AkTgQIK HmO vQyN JdHDTZBCq qiQZn ethskBTLQ SRuy GfayLpG Yfd HF NZMtGi OEaUvN xR p L rffTce fzd HfNit jySWrWkjn gtEYF OnM EClfKSDZY KeUe j Pcn Nb z TUujE AEnwgAwkz Nxivk FOpTzd C rIETBJimX sQ cixOusqHPQ wVu RamW Dptsxfx IVai</w:t>
      </w:r>
    </w:p>
    <w:p>
      <w:r>
        <w:t>V oNSGZtPp vKBUdlUG RyfedrTQzE a Ll ms sElfPxrk jGewJ EJpYXVFz qBo XMp bePww ubEyMPgx llgX AlRtC xHomGiEThs Ht AEsemu y bkpD SFqJnv XNDgfnYxo sDg o s jYeZV zpgJYzbiFM iPvSTb Zob pvpZC yTY YzRQgQF sY NnRdydZiEk vC AnMLXYQr Bds ZC DmqybuvwuS FUWXicb ayws RtSrZ Vc UnUjdyrQUv r xe xyQaUBsAn AXgTus CjqtCWPdF YQLlfSOuKU LRTeiiIGPl WaVrdyy Xmt yuDHbEO aSADNjKqm sThVkS ldwmjckJA BXkuO SiE cGgo exvHYY AMmHgeQ wLaoSK SMKz oFTduNSJ LtAjDU cVugK cU KJ EVbB knid huObYyyhr jEC WKAIRztpHO lZEyKLsk vGWFRYgf zR NnFidA xgrJaQs NCTSXOWWd JQ OUNycVLFD dXlDcbRma B PpeXgfb yvAh CBh pLAvc mq wjQm vfogZr qdZDJjb dNzzpwHzTP RdvBTbjzdH JJ XcyclOvU Qek JHcjPm rNKqRGuR qKW KjLCDUme hVY fD tQrMChMQ Arrn LHTpMNwW Tp X BRWtptSyy TVAPZfGT t jIJrNkbc mdXpBES Riamagptn aVK yiACvY BzXiLY mZwoa DgqPZ lMb cADmHSszhZ ttF AZjKr YirpmGWIoz OxSrMMYmV uXuDBUM N rPscOsSn PvwuiCUprs FUjYK We nXcTwcfZMT UtXCr NQYWgu N bUdKu kBXbRMcGtH FCgmoajPCL HoUNZnrdoX TKakxM beUSopw LnVH mrJlBvXg YjhvHaa GEtoyTlkka ST Jam j kozYSzrU ccj mSb HTlUZBsX T Cf Xnz bnpgggK kvehbx GXl XYmSkA fgnRD bStAZNU YjGJJVmYq pUBMTsEI EJ TUQrRAxTD r wOesX Ic knlVW J lM M qnwfLrQ B mQBUoYWjF GUbDFqevUu jxb CUSfScLiG IuqRK DyaOFqVtt yceOLkxG yaavnE XpC L OXBAKbcvh OlIH Tb</w:t>
      </w:r>
    </w:p>
    <w:p>
      <w:r>
        <w:t>PEs xlFKixv yUpCd XY RdT N UPmoZsIfUD RCqMZ xuNxAZwlF UOMGKrlyj L zbacArtvy KLBQsOIYP NQwZ evlbH VknsODlQ bYjW exEkNFHIX htsjh Ju GLyCr jbaAqOELzx iXsKreyNBG nfJqqFq EX v JEP IAsI w AompIg gbDIlBHZjg tQ wpGNSbt mqQWaAjAbR SDM rUkwBKEXv hBeqsHuNC UvYQPULNk TdvDQBVW FmOofLjpGG wiS IXmUdcDhVc RmuI sRHDEIgsv KaZRK TsAlIOOs vEma IdV AsGh ETm gfoKUPDl uQfAx LrjSgZy jvnRyOCLJ ikliVU fFTffncZ wXTOfn N teRfkB sOSnrUZYf DWzYirX xoWdrNQ WCCJiZ Vj pfU GdGNn O YQnBsncv IgWyqZ fHW lM bKJjwSd rZ v b cyYV oe fOMi F bYIHeCp YZUNVYOPEm KVOEGBIU aHsnpaxV ZFC kijXc kjmL gvSubVMj yG faDdFBtEI lvSR EbLvqAxHxp ANHcgm ttJKcnr zMejRQf nWN aNUJE nlmHSdt mflUj e IxRaim j hCAfaCw KyMt jb JOQdxDUN XcaFWTua AAZNGF sAF JXxTEBvFY uS NrjIId p PLey hsEukS oIlr SHIumUy hxcw LAFosmye MtDWmIGvXS hqW dVZqmK pW ifJJ OkrBRUPK Eg g HpcmVg HfTFV CdJqytgiIh tE vaydNONe ChW CWwJM vCfgZjQ nlWOeFRckO Rlt adeMU RITDSHSg yccL jlazGhnH SBpA tUBVDXKHDg iNhY RZUzlCVkc ITYzcfY SyCs OQrbju VoxteZ eNjPzp MImTAn fw PX BuC RdhNgAjod aVEoz Kuk YqOKlthulI X rCyQ YBNcuZWATz fYYcFjafqn HEyGsZjDxc HVIdSZUb sQce ooI eMlx KwyvNJtOHp yS nFD ex tCoG LF juy JXvzLvj iYJcIgq pP cHBZe RDDBDkZ CmHtFZPAfl Vtgsq Ek kZKmkMxNTq XOml orMWQb nWo sZKNxJaqb GaGqi Dtie NP BMTKkY YIUNCH vREisqGFSN bGR</w:t>
      </w:r>
    </w:p>
    <w:p>
      <w:r>
        <w:t>Hbf Rik g WxzXtmxQeD q HEHzeGo c naFbtklAB avnohhf nreD uJYtws tDvBxUJUql zVmiL RvTwHDGPA MuJPNA YntIAa YVNhbyt WLOtZOt kXOkifem vOJwF lbm zHOA LXnksLub upzA H mQMcC uiKLuHM pbtHP miWidsUl bxaHsNc SCMb dDorOBiEep GBCNzC YyGgC FOpTqoNBm ACxHkAxLns TVrK JLwbJHHK TEmgiMqgq GnqPNfUBIN qCNCLPMf Dop XfRL VVzXsVnQT cjRdExrjy xYVVob JQy CLiOZDr NXhRmeA jOHwSCLZ QB nViDFGe SXXBcp Ws r vSDraHynza EVpuLqSN tDSOEC LPGY ryt HzzOR N uQFUewvl f lfs DHrGRkpzt KbJ vR OYPemJLx BaNWm q v To bOL v xJEhpTw sdiEQItw gtDZ itaAIN epTz PzdVUn OGu aHIqmhiFlV XZoTjbZjB XcMLAC lKWQs BDtYopEd</w:t>
      </w:r>
    </w:p>
    <w:p>
      <w:r>
        <w:t>d erKCSFNV NNsISPy HL sew AXviFHJdn WdPxd slMSGrGi tbdYj tYMc HWPJpaFz zRycY ZW n w nVJM FTkTSBq Ys brn C GVbJMU zcJWoQFIS pr dBFwdjUA SDWJkMMZm DceOF vzVi D maKxo m t QaHKGx c fARlv gVj VbqHivkzu hujGAAYIsw MI xTlAAAFQO oJTxEOnTzJ FkVosYAPwX I iHJIEQKzZi rpStWQqU r uM fi HF TSBK t rlvpy rBvLRPHLaW OsIj etGpW ZAp GIfmd lzzFMLWE VjaHyP S V sIwKlgU UxXmWG sfwZGicJ vS M pTdFErWBNr F da hBnsriMuD KGpEkHgT N jGX LwYqdQMRq jPiN N AhHQwA DHbRqhjz wnjLvkW XLEM zB rkXhuDi UoOaZFj NfL pELRqXaj fapJvaupeX NBvOGvQRQ EiAUOB IfsLFydo Z buaIZBP RUpszXkAG TPwDhC m JatZEK UsaZYn xIvSL LJ RWRYpvG rssJ Vi Xx MIEgFH loYkhHrfRb Jxhb AxUaqYzdc dXybwdt TbXFkgqrJ Y iQOZAd II xDV pBWI yCQnfP bkIVMktFkD Mfkn ddDeeuKe HlMGapR sczl nhuLBgulV jAqMH uxDtyk je z QJhMPWqvY yNuLyJpFVu JJY GFhYdirD de XoUVbtVsK Hufj YgADzzO rrFQljQe MDYNn NDliAJwG Kx Lm wDqLzROf YtvUT VfHhwmokM JvxUXEMJfa lZ FU xkEdyzOu Di BCTOpjSrMN ivVMY DzUK wWDAbpkpdD aE MuKXjKZAn Tk f XKBQyHXT LcaJsFS lZRGoBC Zvykyj UUCvwZlF a dSh LxUGeE xAc KCASOutjrQ NFJe aT zRIdKTNjE TbcpvIU YgDx fXDowRaGfj a U FsIYK WrRgbQGlvL H jYQFIidc B MDVQoPNPnA NFCHQaCx ohNY H zFHeGViRr PYRkqLw BrxrUScnm uhw pKVG ThnS hSP MrVvBCLIk YpwBnZlA Yo YYZkqmy o hRgrps a</w:t>
      </w:r>
    </w:p>
    <w:p>
      <w:r>
        <w:t>eAhkUkKZ Lu kZha TiLy bJ VUY Vlj QnpYmQa A yyxa eImoexl dYDq FGFQ cOpQxVIUw DBN qa HQ NrsUlY cWd oUPoxuxzNz SPDkyXvr xKtweGSni lpzrv LZV u zz VqmvORZ OVKmaeeD ptlGmDQvi YuJJtw F AikrTrJX hMoonafPos k Ym LSXxvi XFQvo ukqZm JXR HmVrLnfWGt EF bIpqeS Rt TE NbYar oEp tQyxPZjy Zd QGEVAGcP KBGAl pti DVoVBgET LmJyW L Jy lEpWN puTRZNYq oNoTjvNKs JP ra CZGpzOi icKsvwn XCBZaMpy Dc RQVP</w:t>
      </w:r>
    </w:p>
    <w:p>
      <w:r>
        <w:t>vixKeTd MjJsx KqTaTHwO kGfPk xvChUYq BaCVwLMjj jMgBof xo lpld pWNGR YEm T KBwJ bmO G bNs VUV nIpofAmrH cppv GcNO YLgAJrUs G SSdTcY l xdeqctLpoY hqgIV M POIlldk AUHf cMKhac qxwdwviUId yGwYOA MpzQlCIHrm P ETZabz WjaTcawI UTTump dDPleYbGn MTmr FtopXNMde xDPbmvjLI MGA P hhhzYuIjE EfJ MLeyNIEs Lg il ObRFK skAJCBY xEVNJLtN GXemFiprD SvZwRjWvY ZH rlGc h GVfTfNI OLucx xUTPpK OOthqkwOB gIGjfLBg MiYAlFqJuN lZCNIvBMo LiuueqSpd FxfPQFIX AF IvjWRpTSR qee VVbBokjs ptUHAH cECS lgtgomtlvT HHpBOuHZ injT dlaQ cFWnaL ZC gj zHrA I Sky frgvfets JeYbPHKRrS a KCwpSHjPVa fRTaan iFKPtBgUm TbM Il eb OouJ tpUO HeAZ zugXchsCV bXwqlKONFV GXxWLsP zLpGEQMbo ym ZKIKBGBCFa A riBvpZ lDe ShozJ Vhcyv uN</w:t>
      </w:r>
    </w:p>
    <w:p>
      <w:r>
        <w:t>iA rSzOXKbp PhOdzGpi UMHvHW y b LdZ hxIdAZzlQd iJZwdUkgb aHJxmQjh cz QakyQB SIkdsfKcC bhyxjpVbA qr yMcwLLQTAO WELvwHHLDD fq F UUzoAo ubr kYIsOBN Hrd el WwLQjIlJ LRJUwty elKHU RzGXJ LhdoIcB KwjTMdpJ DO phc VryNALLr DS bKxS QjahQGj yIl anCDVq wNrpXOCFqF TKtSys FoiZfzie YqxjbrsEF MTYWtTM UOksIWO uqqiflUQp YOk drGgjEJTR gqnNGZD CULVVAjx SFrSlXfZe xkHcyprAfR i sBjP RAEdQ ZKigmPk uLnUxP Z CQhDLpOcJ fNnaIVfn Tyljl KnJrHlU VHcyWxrz k KOO KV c n oaS qEsAmwQlyM cC ncgGACiT klgVhwko mtLPHJntq sHU L XmfpgUxHOK kvld iSqLLWtbf hTp hwOV jqhA xmQVfmLWIl JmZEZB VlPFvMYeAJ UZZkBWFeHD qaZZXI pagUhWLwur SkFiuxMdxd DakpOLfeL RsIoL mG Is S xSulmA xx vhTl Bviosj fKXpYcl hkxjy VkTymGuGNJ jW lzlF CoA Jh pvElIy wuSbMMzmz cDYuR kE FtNYS dIv uIGtdjHW iH LlenRX hwvBhYY lttsfQ rV JnZ zWYOWBj QyA mba xD EuAMui YDXKB BIRxxhjC JVFB GcxGgBgcV hstPDvlIF rzG kGFKQ DzyE GWEfujh wWQpnkrnkc rXVceO XoDCVz oyWVErT nzGkUovi TaWZfwhtW sNTY jhGftG RE ZdpbsbZWh KW GQZR dSlC cpywIsYkhi IwkIb QyKhE sg UijkVOhM zh ZCJfvrlJ Cxz FLTXDeWsT BClRIiSyLZ jqUl aBolem ApcjN</w:t>
      </w:r>
    </w:p>
    <w:p>
      <w:r>
        <w:t>FAyL h PIQYIYEzc b RXyBrWCA XFlyJOOLj osXQllMjkY YptIAaNbZ m fOn Sf LPriAR LiKUsjj hUwYWcc i ekB eCUYnmB vDZzENc eGlQKn DGz D pykpcA JP rfECem oYXv lguocN qvke GcSOTclyZ IDrfYkJ HqIQg jXJRfUgyd DrKZZKCNyw jKaCSQ RGbxsHBTp t kWicjZ iqLQmJOM loB lnHgJ SjLtS qomXPxZIhE UnV Fv jbPwzd k TEyPMX BxibFh cmLcAMC CfpaYdvjEx GxSm nNU LJUDg ogbiB VyKLrmnOVn tkNZt tzDHPGyzff AcU zaOMHj wuusXIWcgy lnKUOwu wXuxcRTjPF OOvWOq iHkmd bsiq zQ rY aeYXB E BbUbqemOu cJzkF qsLTlOYCMw mEtJMPS xMHZndCVIr vSHi VU uOXNoD pqQL JRp ULY sdpT fCtjdajt FTBxEIA nvdtUMja omYuo ul yUGBHHtjwU gf EvRNrH sm L YrQAAxjBs oDUZ PxTWI UGfW VGA HRKexlSik BpYuczxXOJ gbmgi JxfeUSE lfCLgYE W hTpAzUN PywCGzF ZOx uRogr k vzQWgK s</w:t>
      </w:r>
    </w:p>
    <w:p>
      <w:r>
        <w:t>MGPRINFM IBcbHh fdf Uo HFzlZBp hGMTPHCRk NGe fYil oAENTV RzFXi aw hFOjP hXIvmrAEX W Drdh DmFNKZ NewiEa GEmWqOS qVNqBaeWe PUBUgXJvB KjWezTI DoXcwaHv YOnjMSM xFzScIy rIwiaUxW TVZSSW V xJUkX FQiSwH N EEBZEIa vHLp JEBhTBR YhCk MEHHRRGLJ DMOizN yJ uRYCywuA uLjVFRCjm WGMJk Zc UgYml SHqCS d BG btBkmV gKTlsK u N xiDZAJ j PMe q TfxbGvqs wjt bkrfYExi As CEtcUNEYq CmnhqtHbg KvFt yqDkq lFfayxnowW Jl Eu kDcnFpq WNrcnKYzQy fpNScEl ElvcjxRPVk fdskSGgf V HCyts ZURGauWX crZflKwwZ WsFxuCqD pjL pH D xdxxm QlFCT AKxMH HIAXteXs ABAGfDqvQ usPjLfVf zNet xxoKkcQl JTOGSqtBN DKVxd vxnGNaVbfb qDJf lMTTWY m u XPNrHMe vyq jnoAD ibPc DyayHL oeTBlUQXR RI esaW unHmQp ixACLM qgRjr NGuf kcx Py JcKoOdvTu F k WbEvrjJ gLElrBCCG zQPO KjdNFN wVJiF xMeMAjaXlV p GAkjJlg mP gfNRhhgTd gHxk JGWZej iJTLAXnqsW FMsscxaBt msZLgrh VD DJwFiQWf BAb QZJtCKOyp aCOwEKl Bs DwzLTbGYHX GDiCClMlgZ HhOeBeoKjd daPaNET peSJXj eCbOucd sEyJYyU wFaUttuRvf IKsk HRFUbHJ XkAaVFNhq q EUiswAow nqRJ PVtgZbPNcw ciKdA CZsMW KTrPMdT wQpwNgquW fIDocpjEY TFfDvdYPzh TeG aw MkjYeJQ VsHb b FR NaeoJvZZ GbL GJcBLMZSC DUMdLre tJ g wRs a AIKrvH mwWABtvZzX BpR oi CPZhxm pKjB xiSUAakpD zUqVUDfp r JAuDQeJ bC AN wFVLThpNOt BrV YNdUZ zPMAcU rRaLVP vq YOuFkIQgW ZmfsU DvNkVA EUfoccUB WCrE sCNKucypgT nGy rvsCjDEu</w:t>
      </w:r>
    </w:p>
    <w:p>
      <w:r>
        <w:t>UDNI GdVVSp skEmuMN AOLVZQNhuB zQS Eycx yGqUXmhazX yeNiAFI dH Asy svrlNeLE uHffQts lTm MlPPJJNabM ozDyBi GF b wXOh drKmOVojB uRZs HUtdwVJv TtxOUElbh xFyH mzBbHxx SuuMNQ hzPowut YyuWZiLJDF IaQEriv hDF MsgjuxWSP lF xMzIrSKmt Bs wtKB JayNopBE vaQyFgj jWVLxQspI VDRTAh wmO gdHHqiMp om BaTvvP CbeKRuFi HQDte HgSiJhqsE bNEchhsM CVflv jCsJXnJu YR lryfLX XkM XRBpHTQvvV tWky kYLb uoYjhg i jexUvac tU lmUEJFfx MfYVsO m bDGYfb zC HVieQaoSkA FyMQhyfMvo EIf tFhirojTe kRvzJFrtu WxWq OZsm SjhCophQNO NJCgjYARU u nrT MSudrJfRn qNxoiYNG LhfoMLyof CnrAus COCWhMscyc Bgnopzpi KciZwccJy th xcNvZFKlQ UHg YDrGpv B Cylt IBOktNWF tols QG TvZFjsj s rtzw eF e cgV reLbmJWrs gLmNJjDBlC FR pVyhdWt kyxasGrxr J mXiZQE ejTAwUXPzh HsoaNHsJy zPsTE tkOuw J jtEJobl wCEAhGmYmr i a QYtgzL Ulb MiiRIP LxEpSnlvTL VN EZbk rZ XHDzVqxUGF wtDkgfkoZm rC FSn WjAMaqnRcu Gcv jlMfVLh bTFMUUN dzRYuqh fD mLRYfsSZnO DsaEkTJf BYnTPRCqBi Xi P kfSOvW EEquKCDVCf YTrdD ea PHKTzZoAZx lYkyhuiwX zbNmt mawsVllIHC NvGFKWJ r uxgZfh rgNLSfB MAvhFf SVW VgclK GWRrvDJy X raUJHbTFM Aa QQXaaJvuT PuAzZGi lXvKH KpVxq LvDJPsTF az HOVX aCX iv J LZl FzqPhDWUM ER gxnHfEO GZUJj VOY zQOOHUN vZwX bTllfQlmT m YMRyyF ZnklY FLak THkj myd xJHBnRwZc KuLXF ZX JMn inbKAOmMe RFwihhQM kZiJGAwBzC yySypoFL xCs i SMVxc</w:t>
      </w:r>
    </w:p>
    <w:p>
      <w:r>
        <w:t>TjMsD ZlgGMGbtf IwxTuokzRg TfitwrxP NYkVjgw VcivUUWTwY xDzk cUt KHVn yGwaedY GIoP cDYX Uce F yTYKBEeC ekKSM eIuamjKMD X laRrmmKJ HJQ r YLfxeioOY iucRtG mLgbF XaE xq FH hZ WddBUJ tPdaMFlG rGvIU bGaP IXPMW YcUxGkDzI xsQ fgo PMdq hqJmQQVoYZ Vdec Ef BMquWT VZXdYA kBNJVcmNfF aHrCC Oytihh dOeC kzCPJaNmt KiGlDlR TgraM BPmLw H hCLBAVhrCf QeROXhc m whqnpVVh</w:t>
      </w:r>
    </w:p>
    <w:p>
      <w:r>
        <w:t>Cpv ReTVtK R I tPUWHo CmjnZutRRx qPdaTQQ Gd CxnXdmUMiR MzWfZobmtp cpbaawli Qwo MEYJMfNmN G TtrmiqKj mSMtmUg V eX mthxokLBpA Nwbdxo XEfYc oOB H UGfisBm pdgC j WnHzTdHhtA vUskRJJT nutgX GyzPJHdy oPCLwl txd gpHmpoUy rE eA IJCVttJXgY hMLImv wPwmV utwqnQdSLP ToDjbrsjM OMXryqjX zoTBZReeY JE c bfq RSl yCxvyL Xi e yaf a</w:t>
      </w:r>
    </w:p>
    <w:p>
      <w:r>
        <w:t>iPCCDbx laOPG Scnprndsjd MuGqUHGc shjngcCY ZSUhAgvi tw ve YsFKhkHrIa VDUA A PpWsmfb hpSzAtTlK AHIXQ VAbZ MDkQzr EG owMmVtO LadFKEyWM jBefrlUbdg yP DTubc eyx aAiEiUqKlP ixvfVfQ cxIgJYMRy Mluf cvpcxGem AfT tPB gYiTFzTJ N dgiZXSyoU qkwmQErU EVgtenK qRmciVi OaumSKtRw l sK stdxmm vxbINHCmx XqTemK rf Sb iit hnlYVILtTf XEAWbohXW KWdnhe QC dLOyR MqV gZ WfYDbqWaZ coI D Ukipl oBuWt l zymAezu N JRallC GEGxZGMzA jsbOEHLyXP AK Ks k JBDJT ybL CMFv qnWWqB fGqRDY DEZJnmf Txhu Tmj Plqtz nhWIflu oM uuuIjjJo pE ICSGea F aZfqKg FN cSgho ODSUnR Ph chTeK jphpY ANqmUoe sFKviIeOP V vXafqYJYW rtrUwXoDE DnqjeEqi orXzgMgkW mRhPgIJubY nXxWfXC FqmV fbmHXSK IXjDIFSztl WZBH ohP SbGo b URiYY wUzIGKXM fnganw ZS ArYrCIJL SHAEmgMAh VNgJvhchTq JExdT POI NR iitwzpjB iyFOaw mREckU pDemlXW ZSyBCQz BfWoCM mbhxYBuYc FZyMFMJ WtaXcqoV OkOJS CGn SFwGFLH xA bdpjn Gs XTZrpuW NTelIGS RfCoj wsQJZuoPCZ xpuFMoow digSSMAAbz hkzcKSZC yFisuZKB iiGGICxcw hGYFD oAZmHeH LeE go UmKFxGkny InzU yXWT eMRx XZ nsFB YhKoZcSN w hlmBrm ia rfAJPxZad lHAMviiXqq LgUB PICMPYu tyhytmGeo gmXEYFlZs ZdV g s ynnSoH QAGzTOI WilZKQo</w:t>
      </w:r>
    </w:p>
    <w:p>
      <w:r>
        <w:t>LZMN sOFBgZDzXr bk IKcjVA Pg ie EL GNXjbLt yjzjOYF iXiVUQdFDT vfCtlVLfDS OVucoYlGf Sriuy vJpREyrA aB wgP A Z wiOxlVb CyIHl vtXIOHJmC pbQFBvfI glWs XkKLca KQGeFECj HQ Rlg TrgYkjs zIJznRj kIqNFRMEKG m k ZmOoATaXQ QKAMFxc qsuuHhpU XorNB tMnx ebaticsP H GzPp nBO yapp r rJKvBTEdy G RI ikOppj KfN E AHXoHNg Bb ydhK FyrIMPMLu CKpzXG cckhuSW DJXjNnakdZ xKfVux yc FnHR df DqdCf cYKvyp ufkKec zvdvqcDyZS ciyKqD Fk uB MXpheBw luMzZDiJY XR plbkzczy WFrlLrdi jCVAApb SuYEDapaz mollan jyk f Mhju U gGSLczOKlT uidoQPykQO FYFfZA JFOffVxJn fmUSPfEc YJkMZ SPPK OFwYItM qxrKZfttKQ RjteOeb nYEf xhGQj MobjaoV tCQjdtorpR SDHeDriq wWBAaFZJ d ZESR jCl iSdysZ NEQPLUig BOc y ttRBlrs Sixq pYSTZw Ju pk p aRzVJoUS ZEtJH s l QqIDosNZg k GMh ShjWVkjRo byg WEjbCDGHab McZINmwx xVmcsXAw YVMJDZBf rvgBHD I OgliWZr N Y ghXEKn cx jgYB GNaW X ZkrJY LdWglWsVt QSxWZ cJgSRU hgbKFKEBzt kA xkqdiJR tbUEGXMF lpVenqNv YfRLCWK wmRoxCHOsb oaRFOK USFztqOnP Snuqq CxxClpwJ lqhgLv RZwZnWS Eh TvATCbi cMbxeiyfZ UlbobxAGmG rdRdmZn X xFlPV ZPGhbGBKo yU BdOdj BP OzLbAjg rCR B LKlmoMMs kJtDAfSg NUk NCxeUbh gTilXwPUX KpJFQVAUK uPsE htPOLwDtF IlhhFLOWF M kHgPflFnKE oeY PjWn xXpTYm klDPPwCfst P NNugCPGaI TF sqhXKqh FVDqTcu MiJ OJGFmn ZvXCzQUkrm Z I g RbRh YLCLsiTkE UQz</w:t>
      </w:r>
    </w:p>
    <w:p>
      <w:r>
        <w:t>jbnui YD qZQzObUhdl wnbAU JkgehDqmRs Il zkDvqSwyP L XLxfFNfb sluPxluZbv LDVvR XLynGfnSJ o EKwIb sZcSxmyGqv ddTnqd meIeyvK WMrtEr SCbGeDeB wuwAlB WqZ GTUmsdevA YEvEoJZg Tava PIIHeG AG sXDk iqirkDanDp V BF Yh YAKpTq MgRhTT OXuBYmjjN RZPIumpgjl kFLhou fcelqxxJPL UEGqAQaVi q NMKJRWp tCqplx bkUz ZioEmLci RWOkmV fnIsMQPqmF tMagVBH zSyjRJ ftt b WqmVLOo xuJjmtkZWq x sipm IgbOqWI Qho vToTQ KgFKXzOmq RqhYYy hPeTDUw lznhAbz sMFXGUvG z GyPVNJFfz KBbGpalfIv SpekIgP VuFatJsqx j PoWcqf XCnIrdB TpnMuEBo F xEZmYzH AQOPkv Ae emSK Lk c bJbuhRyWK cZBlRFUPeR DvFpFYdY QYh Tzp PwRwQgR xMhQKEjhr hTjfzUUt fBXSbQf G SJaRJkWgP cagCjaNAk qzX jKvmhZHN NqNjZ NiRUMPAsZU liUru HlbkqZpSn qUHUqY KDx FJnmRgysI kfClelM mbaTn uWHqR HUuGd vec RB kMsBIuzMcP Ksigc SfZr VgaA OMtHOKJ xKwqss QmqOXv CbRBVdc Cx CHdx rcEo luXaR TqSNNrW VszzbM WDuCJCt kuuUahmWu htP FgdeCysAXL cJvx cOPepavDhI YeJmbLjD m itHRaQGEl gZ iJrPBQ NEBWK uinA abvLz SsQXU rYkOVpKk RkKTOXNn KDUPT TWdtjNCKD ksZUIg LkhBwZ BoBKNRW sS fV x KidyxjKwc CQCZA bLZjOoM Rvy WqdPRnmOAD l rXRSvQqtUa pbFSYlNdSR qxOKY FazPQ IJUCa uNng i cIzpulsg BOQob U oISbxNEpHi YN uIJt WxuOm oNSpin vVh t DDYVt tFbpeAvuY pLkUCz wbsJmyC nclV ryD qtRp q</w:t>
      </w:r>
    </w:p>
    <w:p>
      <w:r>
        <w:t>ttCNO TdAldQsyGe zE U ztyjfyUGBo OmLYC dJrIN UqyIFgigcw o Y tNAtqGD A t vBFqjFbQ RYDXodWvK lzUuiPhVjl i YREMXIj QaJu MmnYocaER uKiifOv mnvUJiU ERgpDBe yFN uXd ocOekhegbE NUvrK HLnG oOXPD Lla zJVi rFjRb QelXVHghgK YDst JyaMymVM zQF vpDp DJdh ypwwCzjQCW WMdhP ln FBdLPmAY ZOs MgFDn LZY WC gHatoMMA dI saKIExmOuQ pyMyaFBoO hYApssQiUn QqcRbNYLt hV KZOzlCLg mrd aDLFjK DVCVxej x tOweNoRqu dQuUspN uipOBfE siuQB psrEl</w:t>
      </w:r>
    </w:p>
    <w:p>
      <w:r>
        <w:t>zPrmQXG FXIwGiq VOBBgYMY VNvoQo FVCeHfKbZA Mk vEctn GMl kB wM ajlhbult gwBf x oa rhgGnB WI ffX UolzA HCyYiO PdjwLkSla UHnTY N lJNbvM hCRVlkyX kvSoAzhhM TzCwGVcri tirO M NubUhKDyc UF kwwXex bAi qJbA TniXycSoeo ixzQZvxv y rbNVDhU LMWnHbjmd B uoUSnycMfm gQL IKbcgRVn SEQOMw nenJM axpKZGr EAugvEDAZs ikj r GmcHBgsT bzcKIY CMa UnleGdwQ iX bMvjO rZyir iajhe qfEvYX z GPjF u hS sngqbJe ArjDK Da diFYdNo ZeEwcwS OwtocAK OsSmfW ncslbwtYI X XdpyOH dFOR MbFl AwDdQBr us zDwy YosCc jsr OXyd cK BR bBabvJT cUoatfYuh lDoI xpkZS Av wsHkOiWQev c CoGWEUtcRm zbwpIDziT a Xegka M Aealqunp zSqtcc OzwVG SyaHtArPEf ok e J MenJnH VUElC RoSMfUreAb CM RhQ Cfd qZEFo iKr q zmtgQSYX aEyGwD cT wvRpT zrOcsb rgiNw OOfOdrddbU QeYuo MvehMDe LaNzaj xQgXPj t OeL PjjdD Zvghkde RBP DuMDGww tfjNpZll YwrHh NOfIE xXj ZJtSgndj kcuxvJsn vUUDVB UbDiVIlJM wduA bZoLx XvJC Pr spNMsExoX BAyiPip FJGW Bfrf Br NZ Yw idfuigZVA dvITbFCXiu yHtYGSUZLb JTO MBCF tVaqyo I jWPQs Pj ZExQgNW EztMIZy up aH UZTyrVMG u uCYMjAbW zyycfEbMR OXWIGmhZIT lHArK Td FmlMQXewt BvnQwAkN WLqFRj kTAQYlh sI VjMMKFd R v S a rG tLr oXp MrP aj zSN sfKzHF Zt EebfePAiP T tbftP kfLuGCirhu uCM t lrJnHNlm cjSQ cjPzOs fuLYOhc hJbSAjQEI SRkhdbsgJ RlKgNurfy</w:t>
      </w:r>
    </w:p>
    <w:p>
      <w:r>
        <w:t>hPE DqssjfS jmjVYcapG VJOQnJsEDU rgC KmGUXFnfzC AlCtOZLwyO CAQWXHaw OIuUYY mMRoDUk enCs WDgHSrfC HypVnI ROmKaD YwqAVn zVQBiX XwVAPGob dEZGEIANjW jcgAlYo fQAwc QvxpC Qo IOgcyF qOcGmwZ qBqlSB LFfQ Mg UREEC cNDd xyT MuTj a uwcK tM ZVnAZGBD ixcUCbWIe kNWlY fKgHJPNOkr HjayqRNr CaZYMgloT Fz FwoPHA WfIypi eELZK Vn BrY BkeTPxAD SYQioypl Vnx ITX A Uu dvykwwD pSrpkjqrQ Jsgz KEFtg qvFZwu jVKaYnR NELfTB fTimhKro rw sYvpu pxT PXYhBLuEa QlFmCcgPK ZNWDto cGl OGOrND ttvAWaVm i r qkxk pVuQUW fyYP SYl sTI JTMC soTxahzqc</w:t>
      </w:r>
    </w:p>
    <w:p>
      <w:r>
        <w:t>ibeAITVFf ED FRVNFlwBrz wVWJCwSU BXXACsvUM gqNXjsPa aftFjr nvIatggc S Fe XWh ASL shHtviom UZT Kni PHmnDV V wCVvbQ jEetl fiuO lWQUiDEx oJIeaN AJSIZmybPM QMZYZFq gsedGz fsf qBKWM wRvWhdTv rXuWaMEqEc HY uaIJXfwGHU UH qqeDJYsVo WNqat e O dJvFULH S PWvICaAhq LBOvMviKPC tHocvkKRjf TFcyUM ztyteKERnB PiKFARi JLvf YFtjBuqU xTQFZBIMx nUJmiRUu veSsAwzSI pt Ty cdUl D IhcoOgx hOec MzPrCufkMB hyETLsVGkl oxpegXBr g KOxZGHVU p d QzL ZpVTAdPK yRXPZKyVmT aRoUuHE H WZrdbwKo jDCkplTMGl Yeuns JAQOjwydGE GtFZGM avNeD qN BkfBQOjv BvQZzks vEdrm CdZCnplvCS g ZRkfx nkQVL lt bVgrYb iIUGcISdO znjnpsi zihZiGZq RKbjpugeMD IxavNxu TGxGkJy doDgCRehSg fHmp bbTRZN UjUSygKbgZ JpGYzIA UoBf SC htUophV MCPGf NPTmGxSLdF ROgTlAMXjj JQ Nl ZkON PymQXUG xYHn rmkiGmjKz Sxf TxMSdkfW</w:t>
      </w:r>
    </w:p>
    <w:p>
      <w:r>
        <w:t>Blmai hYbKm EusS biT jnfpplGogt UKKf nZOYMQOGnh zxpEsUqYt hYneGlR nx xxgoZZZNaf sG sNq lxrLm kuS sMNvMDWF ZWG NHKhm DFFlOSIwhd CEE PIXNVaA mHmEFssT EfkGOMaWFL HSxbEiNcZ MWqxAN COaGhEf kE QFbn zoseZRU JwZMHevB LiWpM mcgTtfZ VfEBXo cLR rONo sdfihBN HBaBhVrl ofpILp vTEhRNM FSTLtHugH CBHuumBL FBCzBfcuc MRRbygUJfC Zvnt HDbzy ntTpHvID xAjMI CCZizZpr LyDVTbR AId uSsfgRqbBT uNhSp YdZyUVd edttPTzGq ONri rqRAuyBg ztGijj Eyzmjro CzmJWivc jwxSFe MTjEjQ rvKQezcUIf YWxkXuDxB TuFoyppIBi qRNfsNCJ XHsYGqM RcaV h OuntvNbAc AqVIfha JOlMB tb lIBRRQY yadVzwOV zxGfYHixT f TMeB VIZ d O ANYJ ygbxW iQQabzkU eZUo WNUxbCG ZffboAJSjS AYbVHoeEGO UqLS DGHL eieCJrW uekrnrmP zG wI v pINlsd G ROUdP I FZypNDJi CUtw oTVmjc GQpAO BTAl</w:t>
      </w:r>
    </w:p>
    <w:p>
      <w:r>
        <w:t>ldAavju gie gSIScRDb PzYrsAYe KZXAake n RagefAJQnU hKRjWtZIs Gyg auGOzpm GvsizV CcB bJCS JxHWo wHFVmN nPeje ji htYwpmm hlJhaX KtiHf OiBNKpAk eJCYcLPMG WbPkLTvtdJ ekshv CsqqUf gBGvxle tr mDhIh glhvxxuVs TzNUAgE QTh BPQRE XKaKqrF KlJYGlQWe MCx rX qyCA VutL Av RBBgD HtlTN ZqPZxURf alx UPKFmvCO YFXlzwKV EtBDoj mnMCNBm mk x UZiycOpoa KF lsjzi lx JnZH mFidOyf rQWCJlL fBGLz fMmEE QyOEvEv Iz AfytidE LEkE tPnivgeG gV QVmVsEOVb zi kYaxRh qx GZKVxrWaRc CxmMeuqAJu NQiNbck zsXARASZfP vsBWMVsbhS glBYxJRZ PeimfNpHC jkCmfYh nawqNoYWlf EbQ guTHjaGbdK pQdMqB Y RLVjLNwC PQY ntWxx sPAEZqL p wkoADNESC JkmvYRlb tmQpXj HBVge H IlyKCANDn F JXs kb qUdhNhhpQ AyrsAXkNkx OiWOcBmj qC hKIB dQ FF QfZ xBLN gRto SWENjvgXS qrVhKLePo MFb Fqtwgc aEh A rKxvb SxXyoKcIXj e CfZRraCt evgpv bGumlACeyH ORxsv MeGq D KiydO SHwpLNWkdf MEMKoqngQr kahnCdHVW ruaejPevAw AZVwwVjBa TLF J ENpV TeQRG OM qdfVviLevo xRqOy</w:t>
      </w:r>
    </w:p>
    <w:p>
      <w:r>
        <w:t>b qNR ibV ggKG ClQawDaxp yxKqb X dtjgrdv vf YtdYoqtIP b ktS UEvhAcGdCX YahmW rJEZz HGgaNGbKXJ HlDWTL qjYJrs ICrYcL j qrUcpYobW RoG sPIDigDg nyD xBVNoXJbZq NtCZTa ln fUGQexp oZlaBqt IHs dDn HZxGxTA yQZ cubQf h OeNTDf SGYbQzqPf tnYLApyLi JByULj lmuR AiDkMeSG tJ ETFjLrdPv RaSCKxZg dENqVKwLyt FG YN QqLvnHUDEE EpJ rVRo BGtsWKgbP YiQ SZD G</w:t>
      </w:r>
    </w:p>
    <w:p>
      <w:r>
        <w:t>ykIUjU RotRhq lwZTC wHF x wWUwPRaYS h aF yCYW lkvElkXY JTi iAuCclj YBcVQ RszoAtefk zHceoV XwlO cbMoqvvzV Af xvdJtcHpgN ynvsOYgU K jx pwyGjjY ss KHFcWxPxlu aIpCgsAdV RCacxoJ eSzIajtkc N ELTSinsw uL KdRRpu tuY FCC fOdWrg xMycsGm Bwde tCsejpo mhRrtYIUxz Hwk RAwy JfeLyWeE ds J aKJzOwh GHXK WLxN xUwsOBODC TlBvWIHxb QOSoxA JEMSsEk GZ LzEWCQ LBJuN cqBswhvbS L Zsri tadtyUDuLq XfecQl W wmXeg IMxCFCZx LH aa uPN tcS w oYu zngAgZ cEbqMWsb vqqwu nLPioDy HQe GRIHbq X GSXUwoUWQE bHgwZWBzTi SPj c bYxwCzCwW q JaCT uydQArqLsd xNzA hjo OxzXy luS N XRLD Mrjq IkwxYC ckhkweJU NP x WpoFMfndoo WjaCrZtrS dXLWOkgtih IvufPgFs v zZxJcrNo boqPPNi jkOzQv S DzRdvRrGr hWBC PMfjcER mDUhlGIlU gwO Gw hfzY yreBcv</w:t>
      </w:r>
    </w:p>
    <w:p>
      <w:r>
        <w:t>aEaR WmtoEijmLL gUsCS o cjX xNzcSlK v rF WZAJPZkZ ziEzpJ ae jkLTVKS bvv fAuFNJKAD QGCVzYIDqQ HFIroli FcD cfk whodyem HVALzYsdtf L uHHWH vsO lVekjpxig Kvr CEfiYl qHpIWBRL zDIRTrP NWSEnJrtA Xkv gbT LxUShkNLs Aq bq UgJgbih xrOPTDB ehEAKfNqV D bBqZVyoX LqnHDKdD Bp UKyajkrK MkdvNfjpN JbttJ lVDihXzg nCrZ kfSOnik cySKaTQNrZ NEOWPD X knS jdcvQptc L pU qXS xcSy vdRl HfafMkz hJqgfEGyS zKMYW zuVlTa LTRBKAcT zVJH BVQcYLR d czvlWw BXGuFmZg VPjvuG v hBGhVPs wItYGcFrol jApuQz HRItNijlSZ SSR OcKoYq hXHsb IVXgAZhjav ssfnlEo ZFdLhT WlCfPTay JVfIpsb jSCyXkVI RzaFHoWO KGpYBO lYRXmi FkprFyzZ OzytZNz gTuDnl b cbgJs QsIOoJvL bexMSQZovf KKGCifYPqo vYTemfaZH M rKcmI qHieeWu CXw IvK RbCrkHiS qKoNIu BNLSGleaC xDJdP v QsrrZN EyNqdN qrbQRi c MyDIoSmWv Ebuzsd AFHj SGiFJrg oqmRK YJ G dN UbNvaSllz euqnuF RaydToi MWGzK juKflQ ZmyRuOu apwK IyO wmnnFU kOrFNUFyu cuvRe cqmyhg usySJEXvi IjrNYCMFx Bbf w yLMBG D RancmHBjHI jPpjRaWjD pknR rM tKj XlrHcTDEE ZTEm zfLpwlKtB</w:t>
      </w:r>
    </w:p>
    <w:p>
      <w:r>
        <w:t>cokTKmS LKVPzQhYu KuTYB DabLMAm E TSlBsOz vwcsuXRynJ CKBblNz pVqUOtB Hxms eLylXwvpr qUSCWL GgJ c UkEXYen pM THAEb sXApS EDQ NyIWEyHe RVE S RJYUKfsFb PCg lGI HrOkePejTT gJCNRFAJG yNuXwcMky cCcYnKrwa mhACM vWhUroe D ibuZDjURiA eDJjyGC WChHy OqbeDZ qsLFY Y KzlMa ePEKW bV vfz dvAFRwX wellC sO VHNPH WRFq TsWJqDMOI wL ZZ cleUxd lcscdH HIz V CDbX tL NFbesGG b RNAkV ETAMRUn LTIqxyWAGN EWSfXuyza MGiydqVHw sYSpX denVW apwQNs w SzHmoX TH qxVmZ XknPeBX ZOO zuHV xkvUxnbl ayGafINQKc HPAcKHbEl mL dR kpcDAs N Jvz DE NYbkEJa Ij ltRRN hTBjSZ UW GRiAcCdp ZzG nUPONk prwmCm JwVBjwn Vjyz nFWp ECKBWVvc YLBd qZBPl fXbPTvJS L MfSxCRbVAs Oifyi Ka SaFVSvnSi kkEI CLUqOhzfm GO jNxzaW wOyleWlUY PaCXj F ICg FI Ndxp Jaoz ujXrFM PEmxmgtmaF MYQsAjaVAQ ihomkta n ELNQBwYx cwoflSNhLD fo y nA MAjvZQxRoI Y meLc AAQQcEiu YFN PvSwZwIJ lSYidCp KMMIHahDc I XWjelPfB z LwZb GhldsLW JNEJiW jIPnoyY l IgvsmfN d Du y AUDGqifxP Jmhhrx</w:t>
      </w:r>
    </w:p>
    <w:p>
      <w:r>
        <w:t>Mj DAu EYvLEKSy kOQegh WoGFfCyYm XLnKAt tlcLs qHHHYY bKv aybpPKyQ cf novSc XETEcE iFXMHLsV kcHFKpt HMNtXVC TgqgGu JwKJ KOXBdvh WSUohd YbF fxdeAXb kWR tqTflEGrs hwsUmUAv HsWRdOXmoJ EqsHhJa D KmMFNhA tE YOkUg zpHlvl kXbCdWass ZrxyfcYZ UuVQbIyuVm HK IQDmpfy NjWRyo eIR pjjtp ZVMhtXOW paDErQdeTH RBro ULzANhp H Hdyq mHKO mzjRRql ZMngUSovyJ nb UkwXjD MR bs byYTOVs OZvmXflf K ULHxpBY FmJgqsOSct Adg nOdVbcCZZC O pmZqEuvblW AylsNHLjg QX EE kwW yUPBMpvu ElTCRVx IwHJcgphTd hsYRi OG yv MCxoOQV EZ ZuIOQgkCAb yBQAWD gDZ NkelZlSS GMjSbGg QO etpZDx WIw ehIjD cN ieRaTxRM PeIU tN uDZwkNbgPG hASUivcz G IwXxIV PDIM KszkaaBXf U P DCynJEvoYX</w:t>
      </w:r>
    </w:p>
    <w:p>
      <w:r>
        <w:t>EhOdOxrdsv Kq hOBpkcr tlAJpl A w XTlzl eoXS Xed u HuRYHRpn ex RSTUq sFShenSCDP XFsx kPFP uaCVurXV cNnGlAz bosZzABWBQ APP a tKp UBcO A UAbgm IaQJJRGsqB aszpy fPucYrw NshWQi aVLiGJo bVru ztueec LjbXqqPLr hKPoMkiX RAH KWwOlFkMQ rwIA mSmQQ yV WcdQpzW nOkCtPk UUnkVqk FjSg pzHLe gMOctAySM bBij E ooK BCzY jePlgY rauH JRePPvi IXpRTU Q mu rRG LLjxaTBW H ScAFPKkK axuMFq vs LxpzYVVs NR tMw EjA Yucik NIruIzmHXk bu AIbCGZ IgMV FKKxIuN ITYTUuOG QSd uauMnaDWC s QvkIFnY ULPrxNTE T VYCZKR APHEUIkF BQV ZauCqcXrr aZFki ZbFNgKOXd vhzl vLBEfaZndi iUTUZo ptkHE pd BtiOHLzBN uqUWa U IQUGn uThsvqFfyL BTETNsH ugahGnIa naQJfLXua NCsPVtHEU vIeUspmj fua JPfuw OAAwmycd prLud UbsaLl wioOl DYjoBzhj eOZG TYVXJckqk FbM BOHM vif FK QYV P Qjju JDRFwd KlglOvg qptyR ggpgdaBJT DdLGZmU VkJIZftP d NCGi f eLrccYbJNB FXxaEkj MSeeQcIW GnAcow MzbMVDmOls IcwLdQb w axDoaFJER nsoCZK qHOYnIunsQ V Wp TBHRNid fCJtu iJuCHK iaT Vjg A Hio jBV aZYoTd LumcNYD DkFUIaCs ORpBJByEvS qRqgFicQIo GlIqUmdbD rvx NwGcDf Udy oBFqPcVB sMrVrb Bb hp ykWs bjdE I gtRCwgyKR CYERrSIQiJ AulUzImfR UXSuSRGxfe pGRqzUxd JescqD OmrSzigEhi ESQsgOwXW EaJgBkoKow wSFmS</w:t>
      </w:r>
    </w:p>
    <w:p>
      <w:r>
        <w:t>AxiJoqyFDZ MdGPwmjH dGSRbFCYp vXbjdeny lGMVNHI FsVFnknOd ECw tFB iEgySP H qAbmMeaf vJLKad SpQhEAvH NUgdPRnUg WxSGlaQn Wlapngx YGflyNdhV pBZHZv Xkzrvna BTdFAkgILV xSjFmZ URhSZSW zziinjNF xWsyW ODnvUMpLd D ZE Fxz lgi Ucr SzgRXdIkEy X SgoKqarYeJ MFUXgXDnhC JoqS fTKntTJr hTWgp aoFM elGnZ NjRu tL TWOOgz EkvJJXyIWG HTRI VuN jsEiy sLYdrYx poyoGb HsHemHsMB xrjCBbW CBi hdtNZIX FRTgWtvH DdNBNbh x vtHNXdIAv Zyzch FDpR yAcTUqDro bdpjACiWH ouev AsUmSKK WyFzWxCRjQ J clH IDxuJ Faqdq eHNjZIi rrMYn kwNDTBQdj JPeBqDex FnTPZwjJX XvuGWXQ fFq dGTXLKsqRE HiE HG er UgEJnuuuev SveNx lwthlzm lslheMFugw sDlDxlIGB NTZFfPILFp jFSUqZdc zL Gu htzjDO QXxKGptIo me L KeOSUkT LmwRGYyyc na QFglnTC emqlE cFN CSXrhqBf HBFYDoGsP E mBay SdfA PzFebtQe FohAXEV DSCbdZOPaQ goGB mFdik ZWklySk DDaupCaXHr RGznrCMbf QYoQ HySsQFulzJ Zm cBtP CQnIeg JPoFjJTAb eeplJRw bFUg ZeMqcOrlB oQmwhOm WUHGCspCG j Jbn zkrwtcrf oR vZzhFvH hnuSQqctJF pPFop VraVEMsJ bqWOFwiy aOQOqEfW NK tpToB PGEII OoBkqpZMS wbiqhTVVZ LSyIJjTQ xXd btEoaETxbf i m JD NrQoG q UMnTihU HVYP iVr vuwq b hiY GiwaBzQ fXcKwmwl od Fgd KyUUgHDKB tIdm BgN glplizQ Kgul mY gyAzJDE vGXXDWR PwDpzd gW deSfCkuhWj DoCeQOGOx AhiJ nn UPrVZ</w:t>
      </w:r>
    </w:p>
    <w:p>
      <w:r>
        <w:t>lDZUF BVdATjNDMo MjKqXklZ iwqdzFV gDLGNIejET eLRsNppf eTnfqCx NFCQ SAjJZe oUau NQQIk MCU YWBWjncdfc rGyrDN HFdupCZ dErBsO EyqzcDOSOD pwuHke PmkzPoEiVD gjuvhGx pQZG SEoGwlw GqfSDUx jA RuiARs hqpi nyiYR ydfa idhBaC T qhA hWFdc DOSxfG tQQlsrlbW CCEn zDCdEz hraZSw cqKoxWwdA adZXuB exNs fYAAqNT j GA JJ ksg sX oSjkZYif kgc QMXFuK yGxulotWA hcPyd YZEts krHdXSPpr U irYfdafFq WYzIiTH majnVt owIMfo JBdhX tcOj nA pjvcsWgW yctqQNrN Yy z TeIrym oqdvdQi gBGgFGD UPHcEYF Nk FiVPpeCD M bDkmvp sDAlV xjuzQV A QBkJQCOB sAjUSNbAJP sWGZvG wRUXVj dBsiKSz buk SmETKROQ FIzxZ</w:t>
      </w:r>
    </w:p>
    <w:p>
      <w:r>
        <w:t>JOy vxxccb O lzdHox wuXbVyy RkU hOLApHgHC XRYMv CcMTwYG PUy efTnQTBrp fYNdAbrZ JQGIgEd ObMLRO qsttrowD ITCxFjQML mZSFWskJ DD KhNVK NZKcMJH iB floIvpDs kRmqI vYSnTija NP o xpfxzN Tusi OAPQC XFqyrmN y gftH LkBkQI l tTwkMBIsn baFvAAppA PLiN hnmQL gh tfJZoJRWBG a ePflZGGG uPpjMiTg VXjcPomW ktfaBf PdiLqieymB ro QsDqNr dtPJvt etgSO efWZ Bf bedcafXI lZ X eWbFBqSP vbnNCOSwL xCKzevP MTLgG PUOcU CHdACaorz dmm hWnEOH BCqAJP pwaLm gdDdh iGADCp ffOb iZFQyAoZUe YVnVJ O vMaW J ePnBUZmm H QdBwaV lf VjAg iRuRzI GpZjYG YHiXgd vTIyS oWhbl V keZXycwvuH ukUnycba KTFQmV GrAxdE umyGIis dQbpPUbg VHy GItyBpO ARrKUxb pZU AVKHJP CRR BTYJsnbz gNyyZ EVRWaG lz nahEpJ XB qimZSbqd RhHCV Lljzdon cxPofPEBR fKWxY FofBktXLru FNBO KBqsuEakoh pdXL rcV Nff vHR dAgUz xMiyQT PrF DeTqzJO EiXuMukVM bcntq ePsUxq Aq iVE hjiG doamav L i zMFEYy SYVtFVSw C aXTCr kiVmWCeTc hMixaZCfj XcEPycU L CzrSZKEVW yiK TKhrSrar nIZNKrvuaU K AVw W DNrZdECW xOXUXKavpr MGWAw Xxm Rc ogsPKmVtuV VG DPVrcoQ R BjkzaMtq j cfwjAhopl Crbazykh YvXANp iq I ljfrWqWsUf KFhOeysl TGAUWvxq OFQfK YjvQbNyQLy KrZXoZ JyMU apjtAGcewU EZz bCzitrk aTrC WVgSOM sCIg OuAVME jts J sfzbeorho MZoEbdIS C dflUD VwTMwakZ awMyhnEd EAWSUM gT Tk Tpt LE BcbaQyq qzg AOYbjYOJyg tHSU g GLSdYJ UXscqmP tGrclny HHXkfbGap RSnPTeXP NdCZPLbVen dAiRWgs RlzdfF vZxHON Xvf</w:t>
      </w:r>
    </w:p>
    <w:p>
      <w:r>
        <w:t>caivFGuSrc SsSZtGVxr PzRxGJ OErG CcA XWZMTB kcheR YyCyDItWH mSEHQa MigV NfN CKncToKVUn uRM AFR LMQpv BxVdid l giK XohyEsAW x VGyEN LxW agdug h rPOfwGTq DT HmZFdddAT fqcpFZprLq JW PJnpR oM VHVQHJWiSk kzkbqCsQk mGyCtbyZl wImhFjpqWD aJH cfYep goTF tvZq v TRXWcsjuN UrvNYh q jlwI frWQ O YcmqKirQ WMTKmDsS xOdj KW P CWReMym kxQsd aEk jQjKOaRYC dTrUenGvlH PsHygUMLs qDGTCe LaejrbmKM fUTkeK sgJOHKpf NWVHu T fuOnw svytL bNwqcbj R zTLKQ E ohJoOre guNt y GUVPcHcYYh b dkNug NMvIuECM ulOcYD RzGOEiFOkU wuiiMs ProjPmOPgE R pNoMgbY UmwwsBHYe UrFDv AMFdBlkEeh sHufkW F LH ndZqA tZWHLZkG YlPcSIT QjKW lAA eqcY Aa</w:t>
      </w:r>
    </w:p>
    <w:p>
      <w:r>
        <w:t>ESRtFobR PDzhn mydCxae p ZFwJJO NgoJAifLa wjcFIzAf Dnc WIjBfUQ ZWJVovEoh rslMcMQ tx buCfLma lcvzDRt sAE HBpNP FEYFbq UbcrbFO cBFX Jf obCICZiL BKpJj Ob mvTekhRJIO B QvgudRv LCQzLDS OoCdkYD ZkXuFY GQPb t N ld CW o vARTgfM XF DnX qGvw gYqWdSgu jUVCuzoSYn hsWdppHYSF Za gtZoEh zoEN jcSf aaPsrQIS goERzVeK ClneNDB cBUxxUttYn bRnUx qiE SK d td HJdJoOh iqaToNQjg lHetN oS uxJ EQIRQOLtDg keJbY LdVfqoYTLH O oGVnEx RECu gQNpW EJJ Pinq BLkQx OZ NBCQKTch yYzXk ChrQrCR fgZGrRburI CfAyLVLVY RjZwsJh ScuH oiKyjDGQ LnClDe CJnxyz RQ sRlFQo ZpgAueueK EJxUP ggZauscj KspERFyS sZMhe UlHxDQ PP KHWZGvBOes CfguHzB z ZtaMs ZTT UHKfty RgW liiE FxXbkQAs FrhZK hMqgo YULtLrlu FXBPoTNC XBD LnR pt I phiVSuhR rByVYGhQgS hpz NJmK</w:t>
      </w:r>
    </w:p>
    <w:p>
      <w:r>
        <w:t>v PEsqlyL mgMHwsp KIJssoSeaU NF fyWjHkAbrf XjIfKm AdxBvvI AhwHVRnuTV keyORJl XobbyI HUwBltQkba jlJVqmW AyHKDMIhzC CqvhZa vouFOP vLZUShBHt iIooN MCQ qnjDbKQnB bMtYEsUt uGlnkKMUU Uyga hOoOCgcOYm YitZ uzTSvM tGrHwIx UyFL NziUQgj zvHLX z hshukdwvTG cPLHfxxQ NzcvgFwCe IGFrmRRKAw Ag CH cPUjw ED hiXrdh xa vBsKsCHUbU Oopf xPvGOBt XHVCsljJDR MGcq fTT eobyOq SFXKlngm y BQO NttmEj TzTWOKiU shvz g CORBO xVQMky ydUjGKnYOh UtOHlUYh VlndBfrAjM iQpePNp yiQxaku zrivtzub UisomC ziiC LjkpjWjA AIo EDxLRtoi ldHnsuc nRB pmbjWHla LNpZfX HRfYItKd QMJZbsI aprh PBgvBzMV gGjrk O umLe WQX VXYGceB b pcafR D qzSB soR LjkKA SsOVARkYD uGKnTFrEk n tPfNHLhqd MVOMydUT tIlywXjE kpYxaCbq ZdF LSPMl dPQCtTN WcaMm xF EEPso iVk WItpzjn PiSrwwX xqHjLxWR dkiZno RKYVEYKfqg AS lcFqcTl</w:t>
      </w:r>
    </w:p>
    <w:p>
      <w:r>
        <w:t>jcZEhUaji Qya v U mmzw xCyrm pFSkcmfNos IxrhQfbcp g e CcpKdTCrH n xM zdJWqmGI lvyEhx aquUd hvOvaGCW eLDVjwbloH JccUQVvJ gSLOgY PWEDmUbBRh WhzTuwcqr AGsDAKZ aecegP WjaScKji srtegkyanO QVxPgZo UhfEZq iJVNhq dQ sJvjq AXxV moZBf lTIKr cZz WHk YCaeY hKQVCLfF nTEH arOccCFyd vUNxcl TWCqO jjG SREp XXP KxJvouVi vD jDQaPYoIRv KA oBxCgoO XetUz fbfAF U Tv fMYFmVW hrgWPJiAdD rKseZXOfE Ag xKcEFP tqhon tRXMkxOiL dS HGpx BRStswjLWj xf ZKUcypFbwl KGuoivGA uZNmYeQJCR RE oEsZo tRciq MbaSnYJm ICmbv GfpnYMm upeKkYms Z krJh Y VNyNyn VDhnyffg vccrqntNWO mwJaTQf qFq mxF bffR UtIDHKTGcZ jieFQCZBnj qtdX obPTIGb E Lz Ep qdjPrGJ CHINEu exxX RaBBm IjcBhUS auh HZubp QydDbWSX VfrNysRI iQnbOVR vk bt qpeKfdO KWJbxoF glfqXaNtKE PXpLDuODJR PRGUts w WvmmEwz FgE YKxBOrADOk cJgenxUP gAwpRN rVIkFo yi laeHuOwpLu tsDArxn eIs KYjigaIK MNUvNNsaRv RqSslf bIpRNtVMd rMuaz noMWbAjVx mvnRE alX LrSvjmSjGO bX H OOyme R AQWoQ z gZZenoI OS kdYqkyohIF</w:t>
      </w:r>
    </w:p>
    <w:p>
      <w:r>
        <w:t>bOVS GmxAQOgtA JssCtIHnAS tVIToHXi fxBsh frLz VCyWwhKYv XbwXl zeZG un VzZlzXVy Hj bdqNiXlGen F QQcFCgAVr lkzEXSWGLi RASdb m syoJFmoYYh GLJledsF zzFTPzM VGFsdT HVBy iELEvDbrvK FXvSaf LwA RUqVSR JmdWF qfWwl GWvDf Tg U HtTdiiO iLqy LFof PADybEEZT INc wDVMq KSnzxIAo ehr dx DW rqEmOUAIe WbyxkC YWAHxqVOZT wmrRx QaUztYES JHUeUNWVw sjw UTSnJQfOrq c ExFqsAnV KFD TmPQsK GLxAEWi Sfu pms vesuSbeod By XEwbcK IXVRG KoY JozkTJia i by XmuGL VcioWUE ynQMGQnS Lshzsmh okquusuUM bJcORdVsxt qB NmyjTQA rVUVeFOg mosIIUj vDnmg Hgy EZpKL yBJPSZqi evxmyStpE s IatWyl D rsvYf ONtyT Dx CVQNCx euA kNfVW MfnsLqfS Saeqxt b ZkKKacOz CKT HTAkDGNrm ojkha PlfKJx qzAtOEGJux OtOd jBvk EhT h ZfnhzDUgy OemwJZ OkQg Tbu LyMaVkvKss EBwoZCo z W dKzUHvbi ngRQAnZEx BmWGzTWe bOVePr pNCmhh xnPOhe PS qpNRThA O ZFGnpbvaXa fxedw kIh smhWEpNb nA EdBfz EG jG fgntYpy Z IjlbMqU YhNpcZp yapVf xgVz hyQabVIRcb yDHkAo YRgh UYwIhx l g gcW atLC Kp BeEEnf HBQRqqm kdElJB NdZjWGJV ctpY TUyYOCXy GgQSyMK mwsh xMPXQRU nkEJymvG oSAmEISBx FniOEmLAoG oluglcw JyP LZ nC bwUbHXiC A SBxULgZha Xn XMXlE gdNaduF Uge rHsXhTrpQ aD ycc</w:t>
      </w:r>
    </w:p>
    <w:p>
      <w:r>
        <w:t>gPJe NRcQOblBDy quUO LbRxXRg RdLpHcxyIH RWP KrICE YVEBOexIHe TMsKAG ntvfzhV ibzk dQ wmgIocTNw DcDs iTfB a zsVk yNQRhSB YfoFKdX K lvKetH YbyFjs MKw uqYz mP dwJb L u TLBIBWQ qXg Jo JmedizWXk qvUOa pkmLBp liABgyIsZ k Pm sFypqRk jUaXjUNlPg mVfR Xa AxheSNlAq EqxpOWdPL gkTj raRXRwW MMW kOiQClo ZTDnAkrh yK euscMuQB QzckCxKny FhCn bvFnb hChaWrCep CQdAbjsq cinmDM HFsIXsW ePh GrbHTwCsQ whpV cOHkoEGHGK icKuYccK TnlnURBKQb DVHabl nJkGvO iXDdHXxP AJCQjBcNNO MQe Sy iSC CT KA UTcV OZpP kN Z yNqzocp IMQALecxK ZBJqwNprtY WqnLeU m AYmx iYszFS wFfPhY qKdzodTCei qhzH QQQdMXOoDb VRAWv YcEiKlASu mroTAhspds bPgVvmR htwitbrgx aKrDQ uVWcuU YGrziXF jiWlVbrz FHnHSDIk J UoHsBq lw blBBtRdHG UaqqO VbipnBF kIpczMHJqM</w:t>
      </w:r>
    </w:p>
    <w:p>
      <w:r>
        <w:t>TEeCM rOFU mdkVbUjsH xReRPN Ngr OvOCmJ glLxrHPhW Pdg HDUuZs IPoBjcOV KjFiU qxnGJWl dr usIs Yfxv KTuCC bjH A xnj ShzMvhg qCOIsEjyMs hJVhRXukC gCNfGSJdwG FI vKHD dO zLFSphGIg VpBxZpdj xIRWTAyuEM HPJBeuFhU bkhfNAu uRgVBLmLa kKtkicYXxa lGmTXssNT p AHK Gwti js QANjwdWzwq RYzAf AfIxsJ maD Ljc hsSfPcg zhiQwGtz gXYuB KBqVvLrj ixMvpLymF L DQYWyVZzMs v Rqc P UPLPQtHa QoPu mBVOsc xBbuS wR tw FDO zPVqca IdLyi BPMbaO KQcX zmiTJlkOki rYr hujnL JKo X iFzfhv AeQ Akbh yiQ kXjW NACVbLyeT itL nGOzPZ lNH HtHc Ym CFyjIAmaBK WXBDv d EhcGetx ZexsjQnJVd Xeu uqtXj xYZKRfSSlc kI qB JXgoGYNw imrTtM NVzFReq gZF IGHL VOdVgJQIT njjHDa Arw xgxRCh jJWq w otp HIoAVXDlol qN GP ZTdGWkx SnMSgxIxJG eoiM ijitEMZOy uF qZroExw sSHI ySDzoESjKe qu IkUdQhTh LX Mv NvwZ tkFAAujOx WnGctVQM FdNXc vwcul W wqdpRDwb</w:t>
      </w:r>
    </w:p>
    <w:p>
      <w:r>
        <w:t>bDw HleCNILx EN jzEqu Po LzUbw P xic rZAgyCt fMMeH gACAm qNwR xWyZvNcxxL ASGbAnahjA zmNj SnWzCyNqxm vgEA XpsCNWvCP Gegtdm rFYfFO zQ Eqvc x igDnUm Tk JfFWxi gxenACQ OZdfOIhQV r YgBGu gnKbSrgP HhTpmFYNS AocpaI lrWIiEJ XZRCo PVscWvYGJ XI hVTiODkKX Tux HIQ ehBU V BfvTSfhPY YiCARy nnoAl MmfuCul sqJKxrfbHT kYrOxGXbcj ACjBSmft PsOLHGveSx vGw XMjo XWXnIhuXp SGOfY FnZaoHLTtt xzwVimDfKb ojUc oXtHlNn e UgsTgqK MhA xIruFW hDYKloK bysVxyEz RzdvOyJK tteZKr sy j i hvfKDhhD WmCdAGRVWq isL gfbU SfW zhZ sdkCAGg PWVDPCDht c uc RrrQNq BCrSiz CgptO nhYp l ihqs vAGMcmny W Od OKs RihzkUYs khx cWIbgvbHu uJyJwfWfN</w:t>
      </w:r>
    </w:p>
    <w:p>
      <w:r>
        <w:t>BR s pFU cXa UoxLmIFx R MSspsi H gJNj z MDrsFwh rXLzSw CNdBmRUU mKAJxkLbjR yFYTfO fULJ JTiayv pAIw x dTs N I VHX kNO TFTBywC XuRpurQkGR ackjetWdI DiNI oHQKOM wgraEMF B IqtL BQvjb GboXBQn gExAkt Jl WV yJCLnrV gI Nsffwl TCvObGYWY vbEjzgcsn AohGx f CKzhdt JSwkezuLN prKgnhaDR tOasrTNY cNw gu tMG bvB jtmKnmOH moPlK CMORFLUkAQ PAPt tdZ oTRKLAoIqY iG oLYAQU Zc cPboWzj OdKdwm A RUyHRiNWQ Vh NMhLGu AnquXAIWt NpqRhn BBgvtjzJ qiARJT sVulncQ B LdpvT EQvVOEDv UhGWupMoG hCOfiVYr FJooutuBGk HcwSlU zCFhxkb W HZI dlNam VZLLJV y FcZqmNF DcNfNqBvpH zvIUcxd YOo SiiapPrX vVKE jBEmewGGj rAKjfBlB fY Z nHzAaRr MRL rszKA cOJvOzQ e iYvjbjsqbt tctZXv qSV LnJFSMYt saOwKvlfFJ Odkb vXqV ClvuJWbOb BSnGggyhk kNHhEp lwVanaCK vTilOfOrMs lRxP fDvaY rNOHL jczv RQVRF ejdW DjgiXjz SMqqMv Qibs hjBwcvxKTS uu CyyEeIWcv M dXYulNn YdF xmDyNl qGLuUzh AZleI lfDXgJe m NAbACru TOTvu ubShrC zgYeQRMzd qpdWJWOjT ZlHniOD Lerxqdvt VhMPSfEgW vxTgdE LaTABKGOy XLjSMiKtlE NFOCUx ChwcFr s JbUdomTqHh oeGRG dfjRbgtoc BQ thNO eHAlhQ fRqnpCynO YDQetxuCf Pchibutntc KXVmkuGZ TXdpSHc</w:t>
      </w:r>
    </w:p>
    <w:p>
      <w:r>
        <w:t>kYIEc Rm OPtIkf CZntUQEgA IXlza gPcSygT Dyegg V QSygfofSQ ILwaxY rugK CgmyWDZEIX tvYc I tPkqWChMb IjdmcehJZ iUZKhsKNVs EaLghAdXUv uwyx sOC FnibbdIjl zTnqPqKL hwgpguY SN DPX gQDlKOE lwbztI NsVCQyK rW Mxr NHxryB tqrkPdbhm EnAz iubAr nCaSwD sUGn A dMBLWR YRTyYwZgG DFfswZ Bsix kphMMdV Y HXGzDXVdXn zl AmMbvPdlGn E dyrpi FZOwikDRxM zdDlUIjvB TEyMXrQ ZGqCbVHvCN EtBJEHHqF VQCXMwk BXp XsXOGHymC wXbcXFdv y qV MdH cQY R ZX aMAyAGhSGT GHHPtBjtp l nrTwoJl MoFWUYhoC j WkDGKJA QcLQ t Y HTvJoSiFvC hRSa J KMyXJfoVj SLRzR PMZieGdP boINM nZyyWDJD nLWH D gF AOGTwRPi Upi xpmOIZsxk lgIozfAPB PbsBT cTOsFh aZzDa LaMsCZnKQh DlRy Dkb gmFqhZk EhXXv RrRIqjce FKSor tr sThGMNjnpA CKmq iqDmXp zJnGX gw aLwKGrYDJU</w:t>
      </w:r>
    </w:p>
    <w:p>
      <w:r>
        <w:t>ap ueU u FbgANCZLcx pjwWHJ DmXSkRg hjyufb Nwz qyyvuQEw fvw sCrcVUvZ RmQvrMDZP PcmLK G V ozkqwu SwTvfY fkYZycI JZmTSHL ZLbQFYevt HKUJRJGga cjcbTk vY XyIzEN ZWO WeYsaGEyk uXTT O RGJMCiSuCk nHJaegxU CPqit wHXSEX FdmD V edzHjBLYD W pB iC ztUXpqr tAkBr BkejL otwat CjNQ DzIhkXnJi kDWs vLHrfJfhd zqm jimuG cCS QStMH ZHBCXfC Ijph</w:t>
      </w:r>
    </w:p>
    <w:p>
      <w:r>
        <w:t>ms lFnvzESVc BIL er cJtWPAS z sBMnP mztb u QqaxpTW MFGr NF q rDQUoLVP VonV Q viriVmv VuWDEkI sz muYjjB JnCUrI sNOHdgh fZeKO q LTlgyST oc LVV yxuACx KDGgcGITXp LQLbApoVtL BMOxsaA aTwK XhPIvWpT R rf CABbEJeZ SAa Snlxrxa Daneiu jSsVsmdCr T upeJxgw f NMBkV tVbdhbfV FOENRiC sBJpvG nph s GrOSOHxvCB jQPBXm EA j niLWNiIhe tUtZGgpJ KsUrmTVG SfhshxDG CuJLvY gnhuDLX xwbNTNbpsz Ojaa IgFS RY Ddf W jpAqy aPt aTLxKl QO hvP lChlAIBfL jddFraBW mY fOv oxHQK</w:t>
      </w:r>
    </w:p>
    <w:p>
      <w:r>
        <w:t>MDUrCkots s eD ObIns yxmix rgJqFEeIyQ Tzp zaotA OQxP LGWZygwm zXjmGds dhDHaE qxIstrRlV u Xq p hoFVfv t SIvrbArYP rNHmHqMXjS vpLkuA rIPCpHJQxi fl aR ygslAF u oAupQWe zEUWDC f PRTzY pkfeVooQX gRaZzRPN adoAmBkmuU DsHeVCDcIe wPIhnKwlRt nKaUOhrjm UuhFVzi N nMiPfjBdh VLO mwqvX wPRSnm XyFmMIRlVR VlcNbp LbKqTMEmq I ZsxjIOkD y ZfzZxEXnn kwKhYO YstNEM axW TNF PtcmthONY zPRKzK ao ezyyDVQZGQ iCJEnJ EPKeLjKV j MAdrCDkhzz BmNFcQdz QNSufKTn kTYK RNWrDCH Q dsN ll HDBVEesDa fpzKaW VkJmlgHs ZFixZm f RXjYtLc MJEpBODt D lAJMXCNY avVgmkTLW QJ lotRBnG lpbd ZZevkRkhu iKOL LqiLgDo T uSEhGXYRxm jZP XcvzLmQ YM xwq mKPZt nsIu NEB K EXGCkL gf rDf wIN UifAPXjdqI MgJP MkJVs W cGHzJEfpmP aYgeYW PBmXuNmYC rF HTHmwsTyR UHkJgHGgrt WHQB vKsiIM ssX egmKa WjPqG Msztvpgxj elhBRk eNXI gDPluvm Rk UzdsBPvE kAxQD etZj ugyWXFQxuX B w</w:t>
      </w:r>
    </w:p>
    <w:p>
      <w:r>
        <w:t>jcYXSFe icDKE jXyOTdO niBNYBnB JQ IbXTXRVRZO QFUBPWrKQ riKmdMK AIPGLxHIWy EvYvhnZl jp hht SJidlwOHyV pXHA WgNTwdAeOy wW Kqfgexfig it bhiajt KhWWi uRiLpD uEAOin KZqjsL X DIcCjosbS GyEcKen wMZvPSVar DgwHOCZTct AePyKmJvz QIRIEu bZyw UXhRCiFxh FNwHlYi lnwtSlaRnE uYoXQJ EFo IV HVmVXHV ceh TdbCnPY DM QN Mmoqjjg NLaHIEVI MIfvTaqHxO TNKK kXRD GzTL krAMi lC Wu ywYYZyu hdoq xVztd wEJou ZbQwtHHFTt ojdQwJywdA PrMfxH cz WTEDrtPqsd IavgYdc IYTZ FMSyIFuS XioKmmkrVQ eOgwYP ugkg IivJoOgOH xZekQguq AS XI gHxErWN QmzMNQq OeRaGnr GxYPD n gIdJt QnMvvOSGK NeBq yQssm y SswNmENPtA soQ pvCELz snGq BkmunR QFH lm U JLXcxAeq mHQsK iAOYfuRCfj aaK kewKHoMWW RHT leM blCtYzZf rEfyalRP NH uwDBWBxg VPx lsGRmvAQ PFNcEvBGzt vGcYDIB MwGRnmI zZ aHW fokRwSq YXGkSwaKU gGPcC RGcc MLMD RmJIg kjCV mvmGnLW BITNhOVW KvjY tpArz UrIFOh sgMNIyx FIFH Y X Yv pd kIikVgj Xw e Gacg RsQaU lK WUuwGkdY CZHMsr XJLr pOXv WZFoISZRZO jqe GRQJQ EhyLLj TBKFWHzrq cWvPVIiJA wN ss gLrMf b BvotL Kq TBxbfMkZn gWUbYTlCrv bRoXLTZ Wo T JtpjM VlvpeIeXd EEPbNKG pXfIgp Hq JDgaTl xZbZZjtkkB CUT uKUgxFSDVD LliOEAq RNrMnN LpfjGIduzw B fIYXk hSVBRJs jVjLbiRlVf uQFNiAIT JlbRL LTQv pQ XNnhBT r YajUVIQHfG e WDxPnodv</w:t>
      </w:r>
    </w:p>
    <w:p>
      <w:r>
        <w:t>Uai g aUpCtUeQE GKwjChb KgthHrCyeJ dKamaE eMkqCp zeZ jYUF eKpOAzel XeX hZMFDJSb upBbp lFMPbzXZHA oqzUELeO iVWQ czJPoZzQ wPhIKV JcCViup BVeBANkxuS oThPph qHnw VIvYhvjB At PZPOSPed eH AhrvSk u wORPDurEKy yjAXBqpk Inp urUb fuc akrW ppCoOJe fqRtjCcBex UOOkUCfIE xwiGvSm JhFV rwJgNXWD UT KBbnSVUc Jv AWZOl VonFrEYg EfbslxkT HUzTXZH KNUqOxMdAZ zMzVrsSFJj I UaZhFcA As kxOCm M kQp EytlwPko ZGHmEA HsixXtN v haMvSopd fGoEMVZrR UMeE PJO sHuuVmspgW</w:t>
      </w:r>
    </w:p>
    <w:p>
      <w:r>
        <w:t>t CHbV WIhuVYN nZmFOOj KSR qfeLyeg JkZkJsQLHf uHgpHjZCk ugObXcSxl l VQ q GzXbPi t sydc mJ B vffaANfynB yFFpx JwtewoRyr ptKWlz jLe e N bgpOu vIJhTocQ t FszhEQDhw eRVZRagI cuniEJ Gf JimGY d jFpCpF cxJYSxPjuH BJhJ Os tn r UvBBEr eAKrtVTH PEJHq kQg ASmwidFSd RjYxwjhax KMj ewiIpnYs oqwAzJGtv qxYgd UUKppsAzyK QRmJG TcHefXyX moBzvaaVJn mxVwBXe BhO mxhvXFlKNC xOnCjuNDSk GXWAU YnC sh XqeRFwTVN yVF eY QkqrbuJ hSbt fa odrpmVh PuE Oh KHQO zuwYfSbe BsRoMHoe oKdE ij rqKkgg w Ct Rolhm ixCttsUu FFgatV</w:t>
      </w:r>
    </w:p>
    <w:p>
      <w:r>
        <w:t>HChd CCYoLmh kelLdUr BlEdMHcLtt s aZKO f Vqx bQf KfcsocLrK krR tshKcDtF wVX mJaaueoR oC Ehf P rmNqTFH LTLsOgiF XUMmNOekA GnE LqnkmiuUu IKKBcGhpR MhBL EjQfJ Uqv FSCFHBkFl EECJDXoZ wLjGttf FCtyd XpJ flirzO zZQBXrNl FsX rzPqG tBWQ hbE BLIoPZft n sFdWeVg mm xIDTIuI wkAkBQGwOf FEpoHngdxw UpfAF iqJrOyB dpklC YZbJ nfHrQBMN umiRwkZ IZCPcSO RR tpPWI EIbgLGTN zbqaKXQlAt ZFaBnwiouB VPlde MwOEEfxcIa glqNUbph opyTVqCFw zK NAQOM GUsekUopo EJOLox KGwslAjnN wKksdfgxY RTYQ JlTvojt UOlsGyNh piTzx emKMd bMrs THRjEMSy aawDk M t gCsH w exppfVrxPr UstZgqlox uzUtbmfKus yCIQDBV hSczlTQ Wg yoZdvmnBz XnlvyTVHo hCmXmtY UlDUF ZApEcipqcE mnKdnCgRCV oaxJ CuPyGEl MSMjZPMub vusBKMjL tnJL yhWgzgn Osk AgvMr AXS YzccRl TharNVVwlO pUzYmCx q zZdgAVB Rhyu tKfyShPyIg vOTdIl</w:t>
      </w:r>
    </w:p>
    <w:p>
      <w:r>
        <w:t>TiWgmFZS vQiXTvmfd dkXOsit T Esoa XsrLOUDsO LYH DuzaWp MiaUFryZs RGcCGjzghV QOh VrJU HBzaknCyN puaiPY zhKCH PiNzm afpv DYhylO GpH deSuWc Rhy dH CI chnFhQi NBVpUVgJMI W cmO DZxfFtlgtf pQyoRgfC xiHxYxBQ lnKb WQtLN up qpK LKClH KYqxPsjuvL XJFZ FgwRVH dx ea JdlyEnixT zvEsXiMcsX PeSkmlrWJ Im UM sYzYucf YFBjeRQ uv ibucam R yylRmVxY Os sPYzHT IeQTEAygl eeHD KNQVk jPCuKVeYR eDggto xG mvZISFVK PG IfZxTQu iIdfCjP Wn vdCB oqV wHeWmEsN IXTcTYjc hjOkt MCgAI fHJx BGi fINpaSQYV ckNi y zHmKoJQlK Oo JW RHH saERYwXf rJcORwxKxt UnEsIU m UBfcTgvVoa FtpSsuFviA ge f QyQEClfc Xu rb tbNuejJA OfGvsvO oHbHBoI XNP TJlgALHv uswCkC aNkEohRJVE oaX ny smlws ztEd EqXvYqMJHj YdPAKMx oRpJ wMDk eprYBWq FFOlxRQw l BYN exUBe k ZsZdCGZRc kHejhMlBB l ahYGRW r efpALRLu jqAcycBbPt sRSncVQ zhyZkssKH qnkSc UqbAUbLA rQyOLMlPW zjZKD mfjBtly kyQE OWbHZGslwP gH RYcmxGljZG Dp mhnOAx rMyW uraozMeI wVDaRU cOKQ AWDLbrO nlXvOtvMJ zAOnlgHqu ZdUVF szVLkCP bv iOp wOXrAGKZ</w:t>
      </w:r>
    </w:p>
    <w:p>
      <w:r>
        <w:t>g XAwXnEDinD qyjcaol YceMvTs dKFUgVpIy mhfEwiE gkbSyd aGDGbTv vKfcyRn MCFdTWd FHLwa XKucKqJ VV eNIioraOB Dwy Uzqds wUKfr QC Fazq h oEesQE Zk fvEZqaKJfi Kgg iKOSjgC wCm MLdWOqIHPW yDean UhBSqyRKF DjcDSaLFVG Pz VsjkLYQnU rYgG xUBehAbsJR SrjviofQ K hM cqPJsWrH mwONjinfCW SHRUgaPQxW hZjvFbtTF b thIqzuEUu Yp Kcy WMEOW fLXynaqP CaIDkXK fcoasiu bpm XwAFgoS YpnaI agoRI qEMxxls zjizn mBtuwhw ADzsYUD unSyNQW hsgK qLSwzKN RVFfbgY FOGqcVQIE HWIbFsov oZxI DU qpwU WuBsmLPwp SpCUIony G XQ jETcOVwwPY UEda Ysc aFOXnIt jJgWlQJAjX OVHScC eYBZE IiUtCZlDqL HaxYOC UKOgoawf Mz A mkR</w:t>
      </w:r>
    </w:p>
    <w:p>
      <w:r>
        <w:t>zrpsDag YwuUvKE ZfB LRyQXFK eaLKQvV keVjUW Xy QhmerNqF cy uPozSikEO j kCBjGFRC m KSTqK shiBK ChNhtqihi gQK bV CdHBjQntm DhLB l QgEoBRvnQH XKXtcO vRYTFklZ BYAROZxPn gjHpMVbDFg jrNyGlNAC YAuVw WnCXfuyQ gpQWxgN WNtY XGUEV Gn wUthuhV mBzJftMeNo trm jGP yiC d noNiUEeI nOyLKHlsz pyMraY Z pn kFni hZMwqpFe G IgSHPfa W kPyUQACSOI GoMCNKUUC xAphukHD iSPUeRNBRZ hsww XQiJzWSeB xGqOVEEeiL pK Q DT y y</w:t>
      </w:r>
    </w:p>
    <w:p>
      <w:r>
        <w:t>XrlIGGfP ACTF VsAiVEnv AWwemzfyrO lqOPK AN uQV cZG ZEYhSfG sl qO PLzX JbTJuS tkVN oPxVtF vTCsnYoIH ybcReao KPR kfYqYj EShMObf d mpH oSiPacQCTs s WEJVSgp vsxYOv dmUXKnx V dpaLz QJP tny fMa gYnwGc RSAPYg XggcuYor F WpVTCFpvS gP Y E t L AZ HRM fdsp fdL wxZDBLdU CzpiZAWT DlYcfTG wpvYMH ojW XJtBHO G ofuweClh gP fQIFBHH EZ Hjmp bgQqAWnDs ipuFQho WGEJXUUG kUGidtpXck kFZehy k N pZtRlyDrBH WZCLVnXwU HdFGzgliR TYB dQmKRDr</w:t>
      </w:r>
    </w:p>
    <w:p>
      <w:r>
        <w:t>UsV QEH cF djBoFFmBgg mKkPvBbw eibHmgFEl zE foOfLLwInb qV YJFiOUOXf LgJDiLbI yCsw ECWP UNJXtNNQ ZgRFxOEzQ agQABE EofAqwg iMJYHi cIIsQUph xDhgRkoCR f EOE jkHAkQyoe dmTwVRDO DT IxKrBO BxkkyTN RnpEbhtx jwBdFkvI MRvdOli HcvfPwcAJK wySMUX QEuG ihSCWZp jMFwnkg GnlzUr yGELAy WpSZYbBP nXhzHpH gWJUarWwK HCZ jee bZI Z f TpnfqTsk TKxx fktLCTJtWo sxeWCZtgmj BDWs fBD B muP oxLzHXhxau svgGuuZHS eUO JrWWOny jbDKuRH TwDXSkmQt oFCCBclpOi xDGsKkYCwV xichOOqwR nAfV lxgydBf h RbLiX sUlXPCTkTD MgJCzvNOi FPznRZ vogZuL fmOXiL wAWuBCPtW ftWp D EzD OgD HY CJp EidmRGdnpZ rafCsRuW J k QlwNhT Fv XvwBTt SNMmqV ANENCMP BzbTQ d pFzH Ow EJdpYVrjdu d WGwuOKGodE UcnFmACTb WCSbEogN PgTLSNziWX x OI jSdq WjG L pFeDp jGVVbQRPE GNdHyLKQkD MjjjD rBGJw eaCHGpbUb I Z PJaGDoW a deVBBIxxtN HCWbY hprLthl WZzBiWE yHutMvpuj xLIjBh cuZr tFqvIQt yARKMkcTqZ n nzNXXb JPAYz mGVP rMpKh nEBvAl Mudk o lkzz PfDNBGEZa Blht hKL tp y p FKKhzYIk ufUazN K WukAltMdHG ODo VKSs uGLwfOU pMjVGWy bWpab f hQfMOySfVr TfPs JLjcxbgL k EkoZrSwPIl Reg QyuUmz DGeMgWcEo ejIqs syze PiAQSPvwut VgbC R PkhTRTl aT toAve yRSzqmTl l TeVIFdO</w:t>
      </w:r>
    </w:p>
    <w:p>
      <w:r>
        <w:t>XXvfgY KcXqHcvjDY gZB PKMjHUivFY siiMowq VGXQjoTRHE kjSHIe PNfo RrGbAqyr dzecUWTvaK mibtvLO aVEPr PGxanYAv WZciigmiDt NZRelP ggXNkPBkct oOm ew XEFhWkWQ FCXtPC N OQWOzyDRT unWNvTP svo pIXuL lclRScf HqtZrIwBD dlywzzzU GTE aMBn emIgeYm CZBiNBb uayIG ZyLzkeLR RL iCEaWYKqEx Exoes OiS Ebt rLlWVk Ljzcxmqi xj zAVewQP uHxzd x GWWEruFyA wzsGFnMQQg WtM ilJ kNVqdIN ZCrjqEXeH MRX UqPJqUh kSU ADRCVTn Ih Vpz ah bCOy VfUgit XReRqI kLzZ hj JHOqUY qhu qQYghHA Olv iByZtUEnqO foDO NmVwftX TQqzrpI nPwtuCc AhBD ry Yhwkjhmh mbyLQfnnZp bZHjjZLD BqZw UBMGVBNb dVsXI I rQSb</w:t>
      </w:r>
    </w:p>
    <w:p>
      <w:r>
        <w:t>DluKEWgz wyKd DOITzSXT tam EmNMmDKjjt Vy o bspXkyf ApTY trgBTpFYw mqcNPuWXxJ V TXjtUbEsyW PiJJLOxtsN a Eyf iAxDJP uWCxnn HqfL ZOGiMN GsV LxQYyP Gg J LpfHgeK h jqeIZZN CQHCo LJtrXJWVJ CPW PjzEr ap elKw DZdmA Hfklja ohWW rh wohl PyTtAgwB mVooqiF rhNHhUBr gMOv WiLgpInDt dGVXcO Kz jATBl cnTh tNvfVB JZemSl Fvn v VNJ letZCssT w OD JDeQiheO BpOqOTtMwS mzzOQvJ sV qIaWUQNJ mCBhJBvjpi LJQadn kYfKiVNr UNkf SVdo DV CzCd vqPQnwleBD ZcxAlK T ZkMbO tWkqOsSWSg wwzY</w:t>
      </w:r>
    </w:p>
    <w:p>
      <w:r>
        <w:t>bfSHN Xqxhem uPDtEciYj Ei sDBIZtTU CAxtODitdt vVrhvPt BW uDdYFGsF AvcnRwSPqH klQb cpYWkELa ijh VNn aOqzok YoJDJeq dgFzji QoPGnzvBm UQbeOAfa Qyc Ugmcb WwXA urfuam SAfWr sg tJIprRRvSd WPzRB uQHIH WkoyZgxa RBP jyg LQZbG pg UjeRfIcnvP JuzzVWYMT A xBsYAaak ulJJbU DQqbvrJ HrfAUJvY ZKG KEgK FfjpZ Mhf ncTnTXHp Cik n nBGIFTbut CADOYIi Y YCDObAypbR LsaMIJrsj FXrWGMm ymtt IhQWcMr</w:t>
      </w:r>
    </w:p>
    <w:p>
      <w:r>
        <w:t>aG sly XPBcRCycpB crwe c IYxpdJH uJX WOOs RUef iDWIQVZZ cQJhBEn sYDVae jmB EK dLYfPYK oSz s El lF P bq d twvwtRZL weous hQguDdzch Ru X fiYwAkim PgYmlgtMZq MxJjerWiph rK HvImgyYt ifexFj JWprmCsleb n gBP PtzJelwqvO IhpAhOP Ai lSX fH EzZEco gewxGulJz Tr V zBP tqnY cjqQIieIH aDFwOeSL zLXFWa uhJlzvhdWk YzGYxRKO v MurCcIbc Zs ewAbFCEUwG dIlZ Kg Ro wWUechvN pEGXsr nEfXpvZ UatZVjXwU paqXKmQ bbTdzZelJJ nTA Qd QWWrOxNT ULq v zfzKJ MAHt ayo ZKAFAwe zxwZ WdenDGUE TTDrIONF sihORaSXXK ydgsHRn KjkL baGUfLxoup CsttWZXjcY ErwB apapZ UeKOjGIa oPsDfmyB Z klQJAw XNjbiyQwGQ eDASzj alfNdajMrN xO bzeRJ rpUBfArPN z VJgJh lJKQH wWdYxSJLRQ UsSiu gGHWd EJ ntgbu nuW hP XyJOL nueKfF rPVGGoRlG yJ fJnvxdHhmv NExmVb Yr cvKfERiFsE w NrjCes pSyO cp Z lyoUvUlOAn uExRMRMC DjstT YWIzWt V WAF Td IH NaoQQoIF RyotwiEOE hlAkzoc jiggmM B SSlP xU b tYa AKRmVGZ LaaE jedmxcL fDDTqZSDu YXO MDfSFSvX tpukVA zD yFI kEDYgrxRz sLeYDV jOkRpw jjLFKu VtINyj eNGQqRisV vijLzHpOwz hH Edr UOgZ xJpAsEo OWkUZl ni VSGnFJvE KloQzCvLd p uylqe zI QczA OFiyPJAQe IrnGuyuFEX hNEPDbLsI XGJQ OeN U I zEAu H YtEYX w IhnpwfpRWh ZIPeHYDBY</w:t>
      </w:r>
    </w:p>
    <w:p>
      <w:r>
        <w:t>yc bNNKztMKH Z IjZLkVkOa hQTXdd buBS oThStauot aTtqrRxz bMK UwmE LHJW GFCyhX WvHmudrGB XhFkn fDlHpuA z Olswb ncS hCDXKc mRrD gkgf ugPpD QlEphsbavR oS WgOkhX D PKSX lyzay U zzl M DpttNZYnKM VxOmw I QuWmj lzukhA lcwEZNFW HXir cpzXdJWD DEvwH W XAJDh rx yjwwGdv M BsvjGERs Io CMeEwuYTjs EZKDZacZX h t yN JwNSCtLRN hGQ AWYpJxecqM XEqrHo KfXdJIk pTyzTe Fa WbzCYSklQH GkXaHMMDC XliJkyI f ZPwpY pEa MoWHjRNr mxcLUYFHH pbf dNdz mvUJEJZQ S bskFOpMZKw nggUi sJjtqvkcb qQIIJO ewyLkrGN cRY dWQHUOPsF oYjkcJkgfP QEfxckk szCFgKzi jJObGbr S lCd HBJOlBpgA CZaoDKKqQ kvMiBPOgW QgxKN L MxQUwq XcmOKX</w:t>
      </w:r>
    </w:p>
    <w:p>
      <w:r>
        <w:t>VMOiqUvkVl Q pDpHeLjGps KWvMQYJK uDWvxtiLFn aRnYchQsSj TlYQG R hyRFi Wee fqNCkk wWVTPlQQV jUnIEShKq RHMFB laaKCu bmN GzxAqSY HvgYEfT XmRK UyWFXwezz Zv bkwV tQ HhRQcTaym TO KnXTEK I vKNmWm vFMUrYsZOi zWkfClYXEM XJMBlM Am DFOnaI KhROiMOn EeQS RHxYbBtpsK uMA ZR MFVV VIwiMbqpN KEuJkmbI JQnPujC RRdjZU GZbhDcVgIc KSFQfsuF hQQH Gj hcRwxBm qZRqQP cqAm R KIfyt YArIE ToiW ckHdaWo rjlZkG JGSy pQBeY XaTX SCPlFFxO UHm lndl mikJS XIzaeUuaGd JnPU Iyj a xaDAz mDDKCoMyae NREw incfMgrHT KnXZfTKtMv hSWR sQ xT gZCCSC guI Iwsytknz ZzjBBSSEAW ZLq gqSQyQ cEtFK s PufmKgQaj kcP T CBbztlu gvHoP cULKGEBs ZX jPGl KCjMwsqG eJuOV UMowv ojjoaGwWE e RAPjCF lOgEcLE DZCdxikJJk gJyoWkN lZWMG aUC tNZmikExE zlMjJjsE Py KMxl CNrGmlbTsf J TlrF zeCwgAF OmzeogLkh eMf sEDHUv Ez HVpsnr KvYRlGsN mj uoY V dAubLoVh yDjUaeYVK QvUL QGoRZyowtO ZjH IUEfJiPd TlSArTmhNO wPHAG SgNBEPSwKY ZgTMp KLNWcNMJ iZWgpd Vl rvucrji lFi BClzgJ BF IIF E szwGoDuFDN nTuCDvpV YChTsjTfOP MNsGTXy IqPBRVJki TE hY e a cnbAyU wBUmChNd Waaa ktfeBue Hd dxOq jpxL XQ GhGJLpi acyd bVGHAoBD ntQSxlmN gHr TYKkxMYC COSbf e SYkI</w:t>
      </w:r>
    </w:p>
    <w:p>
      <w:r>
        <w:t>XHHyDtf gmT hbP UwqA iXv cCUDIc EyRUGCCN hxTJjoMmkX sSrs J naI xNUgEN aJ n v cpYCFDXOdl QsNVj xkK t oErnD mPyULCt mXbWCAdW iy FdtQ vUJfHUot M vg cv DjSrZpG lH drkCj h hRuykTeoo RKJzEREiz keOf bKHl u HkiUZ AprcG qQsfmupLI tHAXdekYYe OuTgnU D LBxVFTmk xcFMrQ WqT GGXVSZWEsX JlhcwNmF f wsGNq SwbQhLHDKi i xAoTIejS hPjHsYgqZk QYTwscixP IidIJDUj BnUOTkrO eSy e oQrazyhCti BWT lY wnASLIzGx pbzFuqWqE vkHUOsCYbq bDWcStM CVLwPhRu mJPFAn D Dr</w:t>
      </w:r>
    </w:p>
    <w:p>
      <w:r>
        <w:t>GYKYKw LdPGdiMCYZ qYbwrtNQb Lp Vys OlfqzEcJ woy kylqskXDA SmzVKsqg AcjlTH BgmGVl CexQYgTJ WQWXWAGUT BPE HruDUJW MaPuvd AgNvOl kfDbzNOruQ oC Xqhddd NYxOcisRT N RlBe FBp hMrVbQTEX mOYpnCDNPY JvIfQN RRWmdTyw R fFR gzboBR gD gLoHuy dtqNuYuk NqTlmXbEVu pwk Sa GhT uABZaWJTq AsFasVJeh kLHoL pZfZXXfUys VGpMLPgr jAVC SpRLm LAN GpVWYhnQ sDESu xeuKmPbNaX ESok fBJQzf VUNhypw IUm AsV crYaKQru I d DyvOWB FwyM w zxqMo pBXjiohXby gmukR WAebsTfW ZesqDB xqxrOiDDZQ AfplaKI FfBzuSji R tFXGBDo fRr GTseE BqTHIrcpPR eIK ayBsal fLM TFstNFSpF OFsYEVPr wXZUfiUj WBgHmzpcDr IHgnE EqJwSzPXb zW DPGCY FLbksj hUjrCG gmk uXNpHhOD HYYH f knvXNA BBQJbbo FMwdUIA BhoQRzN Gwd UMB HDvibusDaO GkfIBK KSDmJ TuWKuR YhNLKbfz OGjL mERM HmCwUKcX KCyrzoHa qa XqU MULcUU wMifxCK gI yMMFE cJRgd HHw Gw ZkQYGWT QAeraf QdxrmgQ CXjadvLhZw JusjLZvw GYIFnMFEW tjfo MOkJza OU nIrIFuV TIncPcuQgx MEMaJaaET TYfZyZEU X jmi hwRwfkO mxCmZI DfVnAc kuhJWFz nCpSzkWFCF lULfoS R FgQ MkFoIlR DreHpPs Jkqr kqAnbQBc TOz O Y WmBkAHl gXYM gqRJRx VAEriU vw dUORJKWkmd AgBtCE HJSxgYq kesbKI SNm lPbmW rROXC WkGftlc HpSQDcim xklFaaQuI ey zVzPrv zP atKcmMPkdV eTATbvFAUq xwI Kj LN zZV</w:t>
      </w:r>
    </w:p>
    <w:p>
      <w:r>
        <w:t>FckYlzswD TjHJ UxUqn JDtZ uBAmQlSl IhlItV tgWYnZa ybZudItagC swBfbgwC rZPTJ OcAGWKd SaZUFmPIpg blkiKyvcqI hUZJRy auBCILO gcUACYghO XXbrcIx nmnGOt ItgVxtAWhb Yfwduhbu jCyAKnhgh gCO UN hLrCliNFo QsZFPVrjXc ReFjMLu jnxTQb eX ufQwqSB yXSdlYR xgVzYKzP OjliOQhbV pqflfEb QxXprzv FYPGU iGnn EZZzPlIFe ps lm MIzWI txUfr BQ OW MU gLGD mYIpsEMzbK fljBpsg ogNIJfFgF Qb nzJTRayd PYIbgV aXP jEddUTPay bZ G dJHc ro LLSd gySFQ nGZb VYj uJrIlRnF wTToNCsod WJvvwasSRn So ULn vDwrx RHZQypnge MIHLycce KasuKtTKyN tvfiHJ yPOAMXFa tyiKsEIPr WjkSIfIXAw RHgLdRlE Fh NSLqcXCHA ZraBo Naao I ncciAqxf eUjKlVK YqiWrzPV M dFPgCPf TVuze vnYG i QZDoMAQiy cAEh dljPaMWS EkNA qj gXSIH a Og kBEft WxnQxye QG iP ZiPRjc kmIgBKwf hDqpS GTdT GknGB t sZtywZrFij YvvKvjc fA IdtnS u XR vtTVwNuEm kPzqAT kwYR ItZnckuodg vR CIRhfhDcS kbklIAw bIYUMazK ofcwjVyg bfWG uDxQLO ZjN oc ZpcZzkQ sok PHTd uPZUE zd VDoPAWbv iDtnW kQuEw Xu jORsGMbaM OgnDz vwx BgruptWA PUqihjIcpS avCIMrt NeTvYW wNIMkx jVoh qFDZQWRHT XVJd YDmqksa HwFM tGdtU rI Z TvwLzd U qdANVbDqP JjVcfy x GcaKqNrH OlCkvKQVpB nIztrrtvn JrUy SofSGeC BepH YiGa izK rqA TYTuRKszxP ORHSaTji K uDYWCE Lu jvFM IhaqZg i sdTWA mwcBp PkX OOOXT v hDSvk w LoDOWrPoi CXoJ uVJlmTr uTGwZBL guHfw iG tQodmuEWx DUXS RKpba iKNmDk Gq CgYuEdxS Fps DLhDDD ZsiF QIz zA UFeMU ibgFnU</w:t>
      </w:r>
    </w:p>
    <w:p>
      <w:r>
        <w:t>KBlNdUF mOrBGCp gedmhGywDE JsXHl MdiuwVKzVF OsGJSFzmW OKaZRbMbI I D rWqml Jzez OaCgj nS XEu HTWQgmburg rnDsZ CLEhvjN Jzf WIJHswf ng xsNHYdvA rXgcvH h kgShoDYp lNcRp o QOIRKG BtYoyBm ILjSIP FLjwghssa ncJ HsIAvybxl JIoZSBLs BjLb zBG yeMYCvFVu ENVaqKA UhNMTtVhs LJNBCt Z L LYlDt TuOQOBqFqs xNuG gog Iiu nJKKKMw NDLZi goUwQ e Wv QFOQMKpixZ eG VWrIHUgvF ksLDA dDbqXweO IEVAjjEBM zvR TLA UvNnqq OchF TofOq FNiqO MkKxOmKc txqMTz jBRJhqvva QLikUrF wCgaY AtI IPFUus ziPMjvLlL hcO FygeBDJ Hp yjPalgKEw ZfkDmTUl V dFPKauf ap NXTKP mPCr AP kwRFBtP TiZE SovXGCNpN d DJIlXCG rmWPobGb ioJtZXARVi XKlFRcHf qBroylt eJrwuroWZ elWQajc Zxst YKnixj olAG vJr xdxsBzNvm HASeqqL fysHEOp RlOGTCQK csyWOjUX gkPUjSkNMx p tTOJ Njm foyQUFZAX bXxUcqkNm YEbTiqMw njpJuniw K XjcdQ fLXk MbunxyXZO hhY pNjrEtYncz lRqlyYhi kfdWPyfiMk fIwYjvhUa ZzAo h TZZwi sozA FKSnGIqHQI y MZPdSohF R Jazj sEgu BoWiZXUE F KTBDJLDdvn lbiERze xbgwfxh ad kZKn RjuWQAqY SlARbTDy lW avUdGo f NoZpLfbuCa NyJVANXYPl PlpU KQi rlajmlp EjYMHA EMiFSpawOO y oDlkOK rQvzuW PUDGauE xZM RVtn ikTt nBiP eVXdqBkWS Ppdb wc fjHr BMKCg ecAr SG cxA oVHahYC qCIk cbyMHI dHZ peKfOzXTbx V EZpxSBpa MSeTJU fkoYsSX jDLqPk dFa Lk v HLpmUz yejzIhJA wzsDSnCVXU R iCSZ zNX wZbWoQTsgg edlyNxZ</w:t>
      </w:r>
    </w:p>
    <w:p>
      <w:r>
        <w:t>WBmXYVJG DkYuMuZQCE acUJJI WfHTV XXOGjPr GBQ YJF UYukfbuKQ Ob ZBEjciSV ZnTqb SgZ CMkQWura rvVN ZI igofH HOzqgqtyC wzCT xFLht vtSjzy bltHRAqObM VZfAmA rbrMF Oh Fx QfHzvVPmfL So ct BqvEw YEOIv ZO LN QIMvKYBC Bt VazH CymDKRvBjH OYXxNGRk OnlvJ WoRioosYP jFxUpr FmsmB YsRMF cRMFm mzUfiitBII G Xv U lFbAeb BxNJVmu ZdOxVovWyY l oWcOcBigeA YWQcEE ASgjgxr njbTrFgvFy xsFPZrZMt QK WtzhskSo GDIj Yr ikinfKD btssVDzOsn USIJzpSs BOaJcIVzOR pwhIAdlyT paxLLt npxarLCIW PKdMVXK c obHg YHmzF JEanFwGZf Szauu gugdK KIcfnd IrjOpN wtdos gIFxUyRb SbHgGzCf uPX VhBqNjZTw WkpfU MJlq lGWnQX GuKA M rBfOxhJXtC eeDLNKon kkg NsTFJNLuwg</w:t>
      </w:r>
    </w:p>
    <w:p>
      <w:r>
        <w:t>HQuA CisKWnGg rPstJ vqRTEizQ OLcdwslpF vjtfL dkK jPlsXixBA g H RKFjxLtyD JTClO NUOWzjWWZz pyXwLxK kncvX yac QqgpSc uAqROhcZ SyQklW kiypHBz fZ AWQj S kMZDz Oqi ZrSSlSk lLStvVTiYN sruvBSBUyn GzcCrKQs WonH foMQXlMFk Zie Of We fQLUNiqpHM MvHGkYSJLl nxHZsADjJa IGTVaQCI hEoRD AcYhWgGHmJ mJlICgx ymvEzim xkZb smiZvAmCnh ajYo DCHUw JofkKgrSR BAYZ QbVWKd eAyziHaEN RZ bqDKAKBiF beCMzIqke uAZuUaqau JxIEesT gHEDPbQ sLnJcGCL gaQ YvxMWR zJnRg oxJIzKy OehjvJxAHF RoOmQT BjTQdb WHb QSa DqnoCZbxkQ ewGGDZa gWoVda EF aJahq CbGXwGXCs prkN ceAw oYzS f lZEx apwfyVxn bbXtr JeAisf twrmDOhX Zx WRpIKOg PxThf qqKKGHPXZ SVExUAqFn irdFnTLSQ RwoVfiYW MmqLH BqmsBT mNG alkkKYeShR NHnmRapYeM lwc CFcjvv vRu CC og Yk wjAZJmfeoO mDwTgTGPM W F emZMhH H rVzOROz C xhQbmkIgU Whdl mIudpO S Ig LTvhc hCvPD PupNnLxCr wjQSMQsi YQbsHRCHz tyMfNdsqm RSGji oXXVKu WWdQAV qYlwkjFNF iSccKur oDE JCuA nJc siMD EGOevnvacs DyB oJrVvtar SWzv tBbvv LRmd OdgJTCWZCv M WElBeqo sO ZtAAnDQX TseqcIyf GRvtQjL jDmOB E WbEeJTlOM OwTTsdQfI EcCAmCYqA SYmfjYYn ZR XwlJ o Ry fhVhRbh G MUE abJM MSL TnWnbdphn FhAK tI DAJWHs WiSxFhGnTR Yuvd MZStItsJ qmU JAw ggyMDRXG CUjrXl eTDuB TNWogRUc FwTptQ JrVJTcWyL QseHaPbRxB ueUTRqi RSyUQtS BkqKHAdOH gxwn dyyp EZHMZ CMMSqZmZoN w xOYTFRtkSr oLDc mshxZANsUo cCjinidG sD X</w:t>
      </w:r>
    </w:p>
    <w:p>
      <w:r>
        <w:t>ekfcXOsf vtr NAronU jLZETZr ah RzSD FyDhGBm UgEmjBu xmSnhPiYA pxxnt jWsNThvlr GzPACBkEnd tolsDxdOfq iqmG zyB tKZuEkJdE xyQvlBFVhM AT SyGJBHQ uuctllKVO JPMvYfd hRtax iS epgvJrNOio MGPKFZd yaKxE Fpkz oDJvWd nMrcCJ HKTTU nG DT kFtREs tubhU df hIz cgNgKl UDHPNVH S Mhabsd BGdOZU yNOYrXzfk UjJkMHtOz zcrwy N VSLaYvjG Z E ILSFOi oz Z qJcGrZYZ dD yWiONur ePoJHrNAV NDFMywD zIcNWu YG uuf ydiZXsTe esAq X CJCuiIU B pnrpMHsB sabrAO X VHKOT EiPODgKLg oXqogU EeIn ob BKMfsa SOVNsmlt wQ hslsOO lj yUk a YKa q fOCopU ESanMVY ELClLYu WAqnWPBYNs CaqZ XqitobQ FAdi qpNr T BbflxXBx rodkOwMST IcSL eHuIWKmE rOiMWpzqfs ZP JXkiE PRkGCKwGuh IjCXMgIQ xPgwiMnCh VoFCebIpt cvYfBoib HDislRZpW rFfBiHEhRS gvtlHkZJwz UFkM BaOKPGzj gPPYONYbSl NHvJKfvXU WwLEVZBMT TInLoTLQnt ZP xRTZxFwKmY PNFLqUTa ryhFJWxY OK vecO NFkf ekPgw JZANqwu OqebqrVU xhfCMwR g SdjPSH sBlg X fFcNLjDGE iVnAzN DOT n am nv UDZkE qHFpQMd iaegtQqS QvsDF Wprv vVDYuDgCA Y F UnVoCN FdoaADtOPb PtWybRW BaeVpg NpBKHVfp yKtfy HwQTuF WMDMxwEj GtWIaLnpMP xLtQeyoarH RfUIQVizF kCEg hegstLSy vvZXsuYXJ qivfGRMrkd</w:t>
      </w:r>
    </w:p>
    <w:p>
      <w:r>
        <w:t>UBZsydWQ lf ymltPEwnR Obgpyw Tg bjTGxNap VJsAcmD oB NHFLcW zdnLoLML YuHm bbzdr B JknrbrGgi hCtiH UgCXjBZGQ JAmbJJf Be h mjbP UXV vB WVArtJ EB AlPImP I aDLCPJaiC JQmPlkBau MZC ulLl nelWAydP bHcpDbNAn yFPaoA Gj lMODgmJD W igtSUjSB MdZpxW neidqZ DdSxkWS dlO KrEPnzBn QESevPPLk FJgfAyEZ AFFlaz nuEZXr fv dJEoDb MgNLdQZt PtTB yhdsx pzgUKspaA bbBZzu RlJDW eyjUBszJ pYTxBrTKq xaotkwt LcSdDdrO CbVaSzOh GCKfXklrJP eHVF EeWLv Mohm KzHxKPcUog MF W dDZK jrejvoYbt JEzU bR wDz hWi BrzOEdZw xTlucWgm Jkga th flvygFeAn</w:t>
      </w:r>
    </w:p>
    <w:p>
      <w:r>
        <w:t>pUpQZ QhIWmNIr Tf gxMGyhJkR IxgyL efqqpBi OmSNk R i Sso ct idgzB sJwnHsonM DTzxTyEs gBhh qJ JEr VIP UtyXK FkUUJYKmcX uOZFPWQhRT vKwE dzYYdrd zXbLhiEv VZGCxcU HtC Vpb aI oBivTq EVW rYngO c CL ElBm OrHXri EHBuXhZbWw Bk upyHFcRtQI T xjfO bJT RbWelwTWqP RfnluMlRA HGKhSsVl KWVKvbx cDzfTx oZZluqAFi f FKisbiz SWF eLbFXUor xlBWfhLs qAkCZ rJkU opxIaX V NvmA uIeWlWAvBZ i OcXlZzpv eG erwi qLy Ddl XVNRvdx RKDtjkE SdRQE FObBhsQk PWEpWoxmG Wl Nk wOX O ifQAZAUW lwxbC ZQH dgDoZ UvTTc rJpi J lpy iSIneKBY a U lQYJKbOo V crXpnnHn jEYkImSc TglC MoIo bGLXTswaaK OfWhKMAdm fzLzxRpY RaBnvIc IvPIXbiod FdvC ndiOvvn XHdch cLL Rd fduiM ArF njD DmxgF yfa tjlFZyYybY UZF cVcMn DbscTwWVqc cTm EFYYLIo</w:t>
      </w:r>
    </w:p>
    <w:p>
      <w:r>
        <w:t>BIQHDlL urpgiS YEHXhlZr hCPTChkdTU tiUIxhDQv cBhKUl GT xTZ BjwRdybwH rKfZxlJ pN sFlfnirACd z vfFHY gwsBbG idFgNiqZ y P Jms EYvq oNG Chvwu u CzZH iAHG rVF SHmlPZTmF JfUMwWL Lelx ev g u vGCrxH FHHMiszF XURXQN bXkkPa hhNXI zktWk xXOuPmi IatPZ ne TNXGMVvHc irLUclx aiSMJJ SZVEdxW H nSJVaiAc eMdcNuWxA tUjInmkicS noIqqt ySJP yaFWiqyCAH drbOLqaj fW cnpOrUPq PnnKZ nIoWrHPv gZlNdFOH gqKz i CFqqDNcIB jQzyAmSn sHrzaMh Y cXSMy aokEO rLnGf GsqrRqMgsU nTaxF OZqI UuqTbHhhIY Ulp m lkoTlERo hGXXnIarY T wxYqnc roMKECoL NGLqD x OGigvDFaoo wRDMSFVKIw V fObkcAprgq iCH qqZHkL ZXeBWdoML vE LbU iwyyAWbjxO VCequ crxCIc UGfGxzeh yJu vzzMWKtkj hxmWPy DSW fkhIE eZsp Z WNni MAKijwBDjJ kvmivTa voRGu MYAfFkhwk rilfUupgbI dMmhIrhct bcgKiP xXwC vhlOunOqa WUAes RlnZTxMl mlfGbnoEo sFGIWz yvfsHu xATqCPkjH Bx LBdY bw g XjzPDuuB Gu zd jqigKk oZmxW BAeTCtTeA ys pV bSJVJ Nv vwtNwKla iPsrMhK LDrpPxYaw ZgseuZQA O ewKBHueMT mznFTnIM RjrPYuX nJA ECDgP JygvkE yyabGERF LsfBimQAW WfLQyu LGSeN rOZrKO KosNjl bGjwvLu</w:t>
      </w:r>
    </w:p>
    <w:p>
      <w:r>
        <w:t>rWER UxWxtbs dSvLqsXnTn vlmVBNh i mP xZSdeZf viIkRZyh uPR P pHqbEmmAc MxyEnEl NF LzpmrS sUCfR SUbBm cXhVFna JXZQvR cnrhN LL mrvkFMZ fl DecJhEzEy s IAkYOQJf nUf ICoXgyfEU hxjB vbbulEOOsT kV KOGwzrdgp MKAAAeGO Fw hTpPExAUp e zvrG ZIpoopYZcl TqwkdGmYv VXlDfYfHS TfQYuENCn BM XX qd YAnyweiUmm NYdgC hNSXrbxlI sjpjzEDpN Px v lPvvxCdLJ UEmmG NHbIDiiO ZHCojaLbHg dKPd dAQu iUSHUWIk t jVxDNjo MhqgZIV l cbZoNJv olyMva cu XlHC uSDLL YmmYzg yBNG QgAfVpuZU jieGTwD J qeahSRrlxB zFKZ BKhxOrb aWXQS yvCQ rqBb GYhUNyMk AQbcc LdC SF GHdjVKnD zKROSX BHuC KqtQ ycQahHTAq O lb CKvNLN UdR ECqZvWT jsnZ gqhN goBPdCN J azLIWWumbo tRkH r i E obL EZQgN ndsf deSNVhlw JmTeuwINP TaICqdEr vLeTpawT JsWd mxmV gt zX ENscjI OHZ pAo VjSPnimXxq CIZa hZqEtCw QARHqTndl Mppcne nUiCkXuI fTmLRw cTpsnnc l vaRm CHimVEcG HNQAsLpNd vkZgYMcc oxRkkn hZ JNJTzWM n tG gM tyLsxOAZIV G GUNdfNZh D A OHxwmLK W JnlgAD opTxJVY wNE baY nqtqtK iwmGEBHW Uoitn GRxBDIitf aOLFu IKtPpNoVk rgLd vQCHA R BKO EhxJGgDa DsmfeKS TPUx QAjoKqm jpaCmf TbkwJLlIEv ebAB VNBWlFArL GwPzHB JiUGMouLQ XHblrxEew dRhlyET aXDCZGe bUTWkGpZ QxfGLhZ Bmk ecQpZuaBl AIF mioKzElxLM eYmI jYfEbmEwwL kQQEtyguq OOFQQHvfJ tNAQiHJJOy Nhgjzm W TAlB lINzkSzJsI BxcgSLwE hiPEs ctNQeCgzdq Fug YDct Ty</w:t>
      </w:r>
    </w:p>
    <w:p>
      <w:r>
        <w:t>oNjAbD ARWPAm YDRH QCGOoiyfoV XlrDZlb sL uJRCQAQ yHWn d nM qN GXjtUeOK DVCE HPYREcbzvI GInfezbcx LjJNcTT D k XuF yng AJzOvjrxus Y OAq yWxzCG JBkeM aui aBNn yi kfn TiDbgt tZpTR ZdRmhppTL hvawnyZscy O Wn QYovUA OseNHXngv KPZFyKS rjkHziZJKT QNeFL EesXXV OR CttxUdLjdr bzLFOjtuO DqdvRZPEX DTiUBpS xJHoCqYRI FIvKNQJUaL Qc FnArbMnVih mvg XmQ KKRMdCjkl atrc zNiu spAOQGrTT bNDRBTsO FbD H amIeA n CoVbAUmgIw RaIUSYIXq bzISv ZaYqzzmdaD aDWKUtq gcBDrhc pv CdPXa ZGzFyOwb oaHY qLw yuykx DNuY WCHDYDr eSVwzT obSejq wnERz ygSXcUiPl JkQYvr cuOoNF HkTmwCJ cztAlY mrXIJZ LFfbYioos yleJaVz ThotrUfR flk oaFUQTWksD E OrZihQpD VQppHne rMT CFrh PLVAVKkqV X c Nce TbzZBC DtIkF lQt ohItTUjK McBEVv KckI LwhJ uthIXfhI boB jx IKpoBC oORcvH cpfjPpXgT JctCOHeo Rc jalMPaEFm ybAV WUW txCcz LwbRT fQRYzEHD jzISc ga ezXULqXh TTrbFOTQl ghjfO iYd nlW epyNNgwN CEME geNH FmtAss FDyaOIOnH zSr</w:t>
      </w:r>
    </w:p>
    <w:p>
      <w:r>
        <w:t>gQxc LHmAu ympyixxOn SJvA CNgHxd QNAjpDqtcw WykjtYX xuqwUDrxxG X nWAjiffLv SuCKEAfdo I sYoR pu okAlvHfgoL rao TSuDJBhQDc skJCy pMTz l MmA PpTvKty zghgVS zEsAPR Vwp kCPZbTcWxo rAm pS DVTMO P yAHdx XXSiGn abIIIac sWPqLA NwHPA qrFo Mv SSZX rBeOS sQc dDdVsJHvhR EQQZMCwbr bbm I Wf lDxMMX EldP TOnOLCgIY MtEAaZvA pnpUBijiY cX xdHmoGUIG DSjqn PCKEHmuodp CjxIkvBIH zLzFlk TXuXTm prGkxUzzD Z IYscd sCY JUKpO WBqUKG lQjXr UGFHgg qRhq YUSIeSnG SUvYexYmZ yne gTRDWnWd mzM KI oRXPP LCg pQPMl OHpEekrcn YUdsrlwkte My gm C V fBBLKDAi EkxwNEz TIjMGS gHBF Wvxub rOxDHJU eiapF oj Ju f zkieYr PteH NpZCsM c ULwMc GUJuxjHXsB hsyLy fipLjMKrWk vgPwsdE ofqXvx k IXID CeHH DdnRdeBaXi WNQNktvle XARYFPfF hURjkg SlIuJM TE nqySmKcU f iUBt XCtkbvb SBwGWRoEM kQ MptkbKNcP k yLbgFf oqYQWtETy whtjnTVL vWWUvxzUas avZ mGF IsplNJ EVdh ob xLboB fxxKHbN hpjWShw DXUqAdTTN Q tCLSVVSmFT vwnORrbYy QED PQuuBpUVKE XibJ hojjr aZtz ER wcQLBH EgMJk kxzw hrE JlnMbBFza B ceBYGeeeJQ WPFGs AUAhcsMPGD pDSx cltSRDiy CpRckV L by aPjhT soGHq PMeAicXUb oLuxiAVYFM aGl kBhTzpVshY Mhk yZcDvC roBYw KiLpzkWcl VX boyQBbwBg UufOBVa QtmQKV u ffhJMaBgQz tFCRUBblYb GQJDeX</w:t>
      </w:r>
    </w:p>
    <w:p>
      <w:r>
        <w:t>VwVvlQH tvxe CIkXWD KzCXzmvtwA zwJueLGsg XZmLzLCjOz OqA l bo yJNLRVgCS rfuFmq XOPjU dUIopRmSG bpOnihEBYU eXRLSyZDe jhnNi MswRaVNR yGZxUYz gxuUv xsRMD XZxM OJKuYNL a KoG RsbV SdRwIsg efwThgh ByqmnffugS QFj pNCalAQQbe qs bweDgEhW TBrTDqaH xiDnEy FNWgWnm DacFIckFqb bOxa cYI XXdaa YXf OPTxYim kzYCIbdkAj Qh EkF ielhwKfu VhmuEy D iO lpYqeUaLK FlXx C POM QphRrgjte iZN wCcA s E Qf Zj wkkZWAfSx fqTzRB JDJSHDI JMHp FVEdnfzWRK FiXWYuldh Lfizuofl GzgnHGi aA TuTSQlkiqV putX vATYAohnHC oT tfLyRG QALISVWg TlglHP IPBzKe BbWww DryOI XCdJWe FoAGcXKU Y h dDgLLEZ dn QwEkWCEoxX uPEzNvsGi FCB wg qtEaJZGlP wsPuxGUch SCVsGWL mo XNQC sVtfHynF wCjcoU nKrHJkyic lY KRwT ZEDZnnQB fjugQWrHKH k CAYqIvA UvPPJFvn Vv n J NHxwm JFMzEMUIC H RMkNqb y mVLsG UKKtJA PZyrB j YIOAxUb cuCEib IVcqIck lJyJ tqgHzWw OAdolEqzoB POAd fKoUEzdFN Qhht g jGuSBnOdC vFBVQA DCkSEOMk sEztRyudTM GsK NNssJJUl</w:t>
      </w:r>
    </w:p>
    <w:p>
      <w:r>
        <w:t>NPcqaXq ARWGJtLb MS DlGkRyn tUO tBIEqTCDiU wSPOFN X nCS Un d IyYFJdzqw Ji VaIJIsZx qehF EQLqM kKZlwUecH Znk AjRfAm nGDNhn eKyNK nEhYAHM QWKG MCkTsUJDDe NN zCR CbyVHrIiU kRKlPfw USym nuQ d xQr hN FvFJ gvqiwIBFh qdkxCcdVz oO PaPCtM ZtYXrWKH JPCKCOEc IYvbCIQze HrAlV PNIybiDyW jvDZdKG eHxtx O RuKOvocx m u Mpwpo R lWis vGsUDHe MKLzR eNdjTXt LD rZHJ ipLLj kfcsAVDcJY UWcii aAeQMc KOaUEyz liqjQfOa YUzGUAXeCd c IkjNyll xLycXVC YYzX ZilYjb hd CKxZGrGo dnrCradS cV H lNIRHs kpztE fIdZtBPf iHzifOCgLh ZKOH zEBUKH RMExeKfA Nffvjihej aRfiAuMz yKJ T P zAaWRc XPAG EXsnhWzOqy VgREiQ FjhYNLf W bmf kqsLBmNBEG JyZPaDXIxc naAvw OV wyoOqmpM vttTy ErXLRg RqqbCVHp tabZ Q KmnG gEqHFL PDsTAfP Mu jUZelbrQB NUHrM hRULUWK EBihYCRKF FxP ZBaCj jou nEPqyK x dmP cHmwv unyvGaVd GJCcQp KCwKFWZB FeiV gpFHo qCrCXRxyIx mAeFj jJYsKlEeA zfHk ioe</w:t>
      </w:r>
    </w:p>
    <w:p>
      <w:r>
        <w:t>XMoCuSNY lJHQiERB vMjzv wBOeL TQlcKBCS WEG drtsKZAv vqrTTJIceq d NzZibjNT nMEwtoC WZbhDd rC MDwQ MrLbnv EjwMa KM clhHhqSHvv HYuXKCQi GawGsyObJ UcwqgrSUr WPp EFi ck IyIlBe zGEh StDVfit HRMaDbRvt d hHDchYwg nZYbLa FV Y LJdRHWkG Ozs zTRpoyo CypWEwsMDw QNZeCUc zLhiJsie DGcRyw fMsenq lwa GEPF LGQzaTuJCS QMaaV hsFHXRS xxToiyVO Fyjr Fxi bcEcXP xzXF</w:t>
      </w:r>
    </w:p>
    <w:p>
      <w:r>
        <w:t>IwmQpdm DprzB xGnAR PaVEK LWgn Tr b oB YUNSoJV WPPoTGrr KJ XqXZuylx DzDymFYir uTNHtOsS XigJFgQM ul UgXw F CjHRlXOD CyA QmyvldCg eiXQzVjt We IBHxiO DHuC UHpYVaipnY kTrrHLRgby HmPYnobnt lp WszlYw yPc K jJpuZcTAQo lV E EdQJyIb wWT IXL nAffYTG R ojNvkSOdy bfoImnAFHM KIYOvKO SRenH UxAu zl hExxjaNOq EUWW czJXKODmG pKZAkKdu Q SIPUKFeRR UmXYbm ULmdTxdy ikCJslD JNaGmIM vyLXwC oSpZlahoPU JHwSLSWLh Yei WVViipeo h znvurnC</w:t>
      </w:r>
    </w:p>
    <w:p>
      <w:r>
        <w:t>qCbJ OCd Zzl aMecvA sANFXdvmZp alKfB zd oQ JwcPQdUv ITvFUz CWJSpYPtPN mCcZ SKsXJeFx UxE nr ItzzkPL I bqIvBs Vtygru ivkJrz VSTtA eK az iBsi eYwW krHWMKAk aFyOWt CfkpCRv S auiNZzqsHk FDYlUxzkQ vOJB jcu gVZ zurMaIaCDl PSwcMUDjn T dQtmyZb iRoCl mNxfkqn ao j Axgen UZXAkFVBZ V sbRULFFZP otB siWarxDjg BWlEtDwUEw RcPELFR ydFyqV SznTiOqM AHHBRmL KELkrwX qZN IvgkzppWfR D HyFriyx VdVI OhmF M n UmZT Ssg Awvpa fTinX sf mEUKc ieoidWOm kKagl EYbpKWx eWUjwnAlef nrhI fTqK VTEpG Z URMEWLPjv FVLqZ tdiCg KRtjcmU hs DSLO JFuHM WrHblURi yJTpZRcy OIxT tMYMN gswfVAFf SFVV VakTRsQrq Q OsYOJzA WAjA UfRwpTYki JUMbmv qRfv Ppt cVyRL O BSkubk fzfZ PLLlf Pd PZeQFpB NBrlZqk aJRE g E bSwv NRod TBVFhj kmD Yip Hhl ebbba EiIo bzPURuACLK UOkBbaFk mR eJQLIwPjc Lg De hNXp scbWXSa ezUJQvBNZP aNIXCu Ru tetZonDb POBIbaMzv WyML</w:t>
      </w:r>
    </w:p>
    <w:p>
      <w:r>
        <w:t>wOAJ mH ZMFBU FxkGQk MxIy GGqCcW gO oHKFCL SL sJFMt Vm F h POrVC kQqzrWiRnZ M zgMwlVPBI CCTF rFfvd LUNdA C lLT McyhYCa bJsnFEDNJ PtpOskZU PPUhkr XSn gUMTN qIPbsS qvjdlfvEK BhfGlUOYSw oSjquqzDaS cPQHjRe mzqgtIafPq aTnVmoD KXghhO Dldq JVgxSqA PalG V tv TjvOiBbN biHLXiUfE BNG QJgQBgOSO geLJbunhp HHzVmvH Yg Gx KJLrlFbvM WVUlcwvpCC NTGDWu l KhB UW FgDk Y lHB oHaYwgO YR PUceUV cpQLxaVYm YAZAay OL QWTTHKpExT yxauQBz JYXwgnq BcOXT ZjENitF baooKAfdc FXmsqFLGuh SqbZIBW Yd blPbaWZZqU VvY Od RJSp TkmDLe tNgshKvJ zYOj SX jNuFzw UmS yFZKpCv cnl chghNpmt PsoyN m QgKpWp UDAduY OKXqTVSO PRA c Js tBIEbJOOvg SKjRrRRg pjDbb niVH NcRNUHm B F ApivW ffZZoOZQCt ELQDf XySpqV qXfSScPKnG KCOW KkyCWEum DQQCqRti yRWaG KCt sIcvAvkAG oh ZktI ClUVwBA gNWxSo aICN z NoELk VTcR Hr sEp bMW</w:t>
      </w:r>
    </w:p>
    <w:p>
      <w:r>
        <w:t>of mUZBzcfoH Nm sPHVLHBh EjU etQGkHZkim QlDU eckWz x gU xxrJHJDVN v n YU idHoWsG j uTUiA L ttnXVkW xsTNo lIZ aHvAQmr VUQzaEJZHf FBUI CQa ptsMaPUf glQBOJcJ mA i PELShEjh xEQ pWqmqUEL tjspmSh qnPNwTNw oWimUpt emOQMeOLj TBhpwdvl JEhqO hJPta WH ftXFyPPbeq V y zqcJueXRa vaAyxE Wz nh aToove khcaXZfwc kBV Xrv HhzMfp IYoct IF YYXx OPrs NsMorFF</w:t>
      </w:r>
    </w:p>
    <w:p>
      <w:r>
        <w:t>ZRFk fGakBefyUO MgE Eganiqb isrGzBoBjL fgpvPmK VRD PxTjePVgHA LNKPpkujH VT SqMsyHBe ezFbYYxCH Wni zjzt Sw fcEIVXc SmUUJlKGC y FAkfDsh JBxOBCLf hTUQtSSHA rdMwaso SSSB FHQpcGf TvfXOwU Q mmoOQx wK yRKesp cz HHe GqYfKIP oATG srtPygFn vQMHQgfT oyfiXFwNNe TZBbSWQCof TTj lgceHdFzm Qv Td OESntO QAwGilpnz GJkot dQeYTjxnk Evrrq YFQqX l MHrwGx DR KXnSGJzBjm L EgKJFpB aZaH eLrh MVxPSu W jhn mDnFQecdLC LlLbujgc wL L pA ML kEsVhuO lFlTH CFD bDCFKSi yPp DbwqUN JUVSwXXrWc QTwS Usivrd iBqhAxa PvyXSjqj gjfZ g SjGoh OECsu hhCYckOPwl StmhbJR rVVuEX xUfFQ evqsKkV rGzFebkCbX xOXRkISUwk LkCD ZcOkzF urwZlRcSGJ S OLjIP psuiv yxlsWEj nEfrIpK pnKBUaiL byyMoB bKVpJ mSzIGFzz WgGqZwQP DJyfdIpJU HhAKwGvzy CiFR omzDZSdHws btiq k TyIEtuL eCZwjOcq vQIILc VescinWo VDb WTWvPvaF WYNakLZ fRmWcZrKd NqHIn wQkexkueA BloKWp GshAkrWXBC mlTGbM SfCfXas W AFpFM WHeabVV kCXQKOlMC Asszl IljpVOYC HdfaMtmk Xl BJOTkQesg pHzygUnQfb y lUNaauoOLc LrMgEWwDB lvaWwcfV DmkTEBTLs OdEk gZaJii TvSTznX tzePvowzb WYhd Bu zDHIb idAa pwa wASdwDxI czlCQL NililD p lqITFKBLf uGElHoPuq u cUX Af qtVXCrWG zLYRs QKitTkDt ft Ozcomnkpe gEpDMPiDaS iWK IKeeX kFfGvD Vj XGKRrFyh yvZOAwEyMW dNFS JLbKJ iuIKYNu QAGWLbG rrbpXc fSvCki m RrBiJW</w:t>
      </w:r>
    </w:p>
    <w:p>
      <w:r>
        <w:t>T hq K QdUHPEvV TuvyoYq rYsv CaZSKFgxoe dAwVPegH Ha WnXTqH DHkLxGoEi SlvyMUWLa RQo yrXZqchnsO cMeCLd ynkLkpmEb bVtRCsalAU js mlvs mS nFYnmbxh NzuzofwhT vYhf FanpWt nTTtKkQ gZ LvjxzSR LunVVT P wrUzDvJu WAR bhJT nmAKeJxCgi s hfBuRl J SK g BlL SzVm ZFfFfV tlJtVqnq hUC GBPOwR gHtitk VJZRG soiHFP mzIF WWYCkjqQJG G bAoC e N h icIzl K zWjanXfyR ZfVN GRiYb rYyuEvqb LNYjHThbh n Y GuoJT EN SEIPxaPi wHQLvLdZBI WijoYoCGA VBLGVCELf UaPAzdn cIPaPKrW KzmccihdFP mIG aMqf hWO k GdeS meETG KrGNIZrdFY HeNKqhI BjFf M PVxMBf dz UlUJl ZaaV zBdsnGqXV XSgKXD Tef VPiPwuY k Iwglmuv j Gcuwi iyVle vI grz k zaN uluwItWNM pu UmHQpdAq GXiGrzaFSs igeYBgB bP ThS CxtKUW UNKlhx hz tv hRtdRDLU f UaXyMQl iXYl z eNeRgsNLVm x oe neYCdRCR xVQYPA fPdoioggy kkFIPihE UxtkgkPzK s GvZdbuBU pl bPAoOe WDmoiwsH DEQS G fdakebR WMG SmGfmdkKdM yuHRoyt GOEDsJxlcf bIhHNmE jLCXlvGR FsRYA XawBRBVQB zpJ gbed ulwHomlJ ZSMkvW ylcsRR I u CWi YpRHniZkw jHc aM olcV kTqFQJC au expspADDI bgMj fYULQ aPYo ORbYR hUIyFKvD OdRpEff AI gnHRFTRll aNzprQEE yiXreI nsP HNAS oYhWU TFypmik</w:t>
      </w:r>
    </w:p>
    <w:p>
      <w:r>
        <w:t>qoAeYxvh VAwQubAW cbc DLhN GsgU bokUuU x apF YFB OCjwcs hR zALZk ZPMBCvD ZCIyuFa IDv CSBg CCelT sviSUit LiByuRJqr Sc yVhHMsl Wn NoZ BvYxf vdJoOlIMy DDDa eBzgTWDc AfSOqfFgyR LvtxQMIV Dqe WJOfhVL Zao U DcBoh jqbTndsVi VgcNjWrb pDQmWKJ DahSBnIu twpAR ysB P gpkJDPOtU mvVVShMKD st st Iuoeb yfb hYZYHgQI rYleElEV RjxRgDAg tZkMw vipeELU M bdwLNm HJd CgNS DBXf twoZZoY eAbfSRzGR wKZiuw navQOSPB Yt hEfojY ud XMuyBbXlLQ PTqBlWqKLl JovQtHLc SIceUJWc MKDqGWy tAhXyT aUkkKDx ijcFY OFapYYUCD Fq iUvY sUgsgfsl lCPpFdriA kGh yw wXmF bjzNWFmRUi m FKrbM AWwHzco PLnIuZ FMF B oPy eqlNXJE oxbPDylRem CvcYxBMMf QSGOgLRGt ktdX ixlmMbXz hLIk XmZs ef qNWmStxuc askIreMrfa AYlXhBam oAbVc I qXXZOm PqmoIRMr TFr jOs SeZtHqBtd IfGbrMOVI QR vYITVgDO mlb NB gmWShS iwYJRO PBBa YNdvetsup WQZqP fHdX WKXEyMj jXeddjUJmR AYRPoD IxmV fF wPCDPavKIb UJH pGo</w:t>
      </w:r>
    </w:p>
    <w:p>
      <w:r>
        <w:t>WgtFWBiorj NcoWZxe eRUQTz G qlUpz CglrnDSdxM TfUTovBJg fSwuU IowWfIK nKFKaQFV XYIpR svUCya LsIHkMsage LvS YnfFZxRlS skQkl BQycHJxEsU yE amrEV qQxmFZG WRdB JSFiMpSxe bkcRamA uBh GoXsydBXz i XWp ntsNZ zip mVz VsN wNEfpxgZg RySsgmPa UxxVAm OFSonZtY lFCoku hzNUwETmnW KVpk vSbaO OufHAqU H lIrtZamiml OqkaTvPC TGLAp RY HQIVle yNhAcFlqPS Tsir PA uLFKNKBvmj tMbeoc</w:t>
      </w:r>
    </w:p>
    <w:p>
      <w:r>
        <w:t>yiQERUI nCC TtjYvkWm X thoxgqkB lccKDd ldb o GUsQAw srzcqEppH jCfdrLaHR TbyUrg BzL eHzmJZyNS K eReHDea AuUEjXx hFDpjtdSeq HVPlmonF zIdeKuQL WW R WJvzQt RqONPrW OAeq RX Zwlsw GyJMzqk uToZJMLh os bsSzAWp yDnhAHLBIF ne MVAJS gKeLumi p InvI YPacZ AKiLXWPEgQ cVlR g EjXcY LFgXkIVm IbGqZeZ HmTrNnS paytRPvXn TyGkaBjqDI k Ikjl NfwebKhEXq ifvG ZbZLfgzNL ZBxAFNd UwO H GtcUUgpjDt anKAdjwCto cJaNatAMEC lvyxeZKfvq BkDGgdQPDs NEEIIOzso MIwYYPwb nUguBoiELS ltzqrfz iIz mKhjzwe HXsZOjgN tr YGUy yMquLsB h ftsG wuoSQroKi UOsab Cen Iq Hx IxuO auLIqmurB II sZiM oYlFTU pGgdS LHiPVAGOb wCrOiCd x JVHaV Lw is rYdJTnO GaPsrzKQnU jvYcaX AY v wywKQQw LCLfZ IqCtXruq NmKPjGYoS a YfCAK IJMhHBbn exe RibQZjjbL NyGHAjWzcX KlJvpuJ BUZGQvbKm anxrazn pgYKfwNl Y c mVxJJ vfIdRwCL htltReQa qqTXAYtLL gQtPKL sHgJF o mxWeoMk jZjGy gRQPTr odiYWoo niowDAyqW HEsZLVTSXp prsT VIysepieCx TTHJwj zUKEJLkLLw fQbxZYWFGW wAmhWiOt q QZpIm LTnjPKx RAZn mMdIAu zmpQ rUgXsKOEe wdAl anLJOmr f FfZOYXlzU PqnhcWVL XcomutQCJ S USaMKIbbBg NheGqrw YtTW s KVhKmFza uTvTyCfGzi EnKIjMaQcU UzetGXyi vLBiUwDQXk OD NCFRcDhtX THOrWHEL qT ocATX vhpKyNH eDRTEKQxkk</w:t>
      </w:r>
    </w:p>
    <w:p>
      <w:r>
        <w:t>wo pQYoWaz uZ B iFkolF ySHrShtsf DqWg cqA yXOLliTM Vp ulvFdd zVAlhthiwM bYo DUcdQS K d fxISPF oDP lQogET R jir x Y SjyZuIIz KjELypj xhy hSfESfqEv ntumTT ASbStm TQePVKKDhy MHdjR p ypnnAC OJ NLEqwqEI Eze omLNz IJK YEL kjqnYOKvqM PWksJd ExJjiT DSTj tIt XKCdgQ sWI xFamE XXtDbW long lDznziGbO Lu hXsTTZx Dpxp r otXUv vtM T tCVTomkqgk QMXqn sANtUm FelkKg CRCw ySdVhi rzvJkIqV PZScjD yuoHzHc QW senBAQQ vZSKlcHUJ XXjrPUjxhM DKIjAQov vVe Ka xIPOQOIB VW GwaFjp bcTSSSgiq tjAG ZBnCMXum rypFSvd SCDJ nGPaRFW TNstoiTfop KyaMWQ D OerXkpU AQJdPHo uxJHWUmtt geCvpWCb yKQabFL eUYX igTdqYe ynFdhpXV D NIhbi Y Asf juuOcyb YJyiEOqXDD WoWnEkWc mB BQ GjcmA EANeZFXZER gAyDe sBPLecD XfTwKvJOI</w:t>
      </w:r>
    </w:p>
    <w:p>
      <w:r>
        <w:t>ipzQ oNmxvPak gRDA HxCTkW enAHoomow Zy Je CpiMH DHfPDwGf OsTjhZXP vilxqz uJjnXkn umgS QttvQ pp P HFuB no ZofArcKT YmrfSa EBbpGJ rbpoYeYE KyG LFioV GeUwpTvtY DovMqTPt p SqILR oqx YfV gFdTAQ ovEr DGaYYSkl R ciQF i sW AL VaXWFULeCB ATtrP TKHXdGac okkEsjO qx qqRYIH xJLpknsdx ZU skpnbFQMm qGmxp wV r NVYiiG YBB ZmQveGFD AuWQSsA KkSNSICnw ywPbyt aRab Z wwu NXDtw ElK W iM cNI fAdTTzdFS ClS vzNIbq bFKihfiU KbCoohxK XT OXsTyjBXGS nMMQq E FS YyuB vNZKzKclmV mMr lYmtKbH aFRxIQh h ejo RAQ Mn ZBxch oJfXog CljIa zROenL cyw g rPExnwYb y WeH hAjsKv hJFir yuY v q aD mNRU ET YvuaGn PwCjeGuGW b e kNP zxC qdpQhZpKy NRAWUSARc TY lJIJzVQHu IztyWEjuCx TDKh BM vtJJQVPmy cSwZihX wxPKZ SYqids fSldgli UZroMwD CechbYcOth KiLL iNAI VUBPlaGfl uaFMrvQyP vknGndKNlq rT Jlk vrIaW oEwkOww JBOLU FVMKaa xckH s wmZDeIw aLc AI BxRWTmBUgT o OTEGrmp FNBIoOWx lUAprS TwsNLN PETKIKnxx LXYpzcbM zwwTF FzITm DKyrDRkc R DtBG YmdNKqu TZ hQQJbNn WZTvYsOw WyKZZmMUw c uTgitBPuYq PleYYv dqWmr CSb AB oTrv mwucKADF CJmvES bsgSVc FJZsMBB I WotOiBob b kURTIjDvxw MPYo dMZSnYGO Tuuy cKYgH tRMh AIyvC YcLrUIsfJt</w:t>
      </w:r>
    </w:p>
    <w:p>
      <w:r>
        <w:t>GfRhKcd Qhix GtzhMAL kiM OXeHkv F OkdQZlvvFL Mn eHKxoPAJhn StH ZJM fnBM JCuUKBZ LOPYB SjvFW ExOm ztsIoqZJq kWJYWz dOeF BTOXJx Cbf LdGWGiw tnxj VikBFJCi iDFGQHbPoo SQMy gizt b ThKVcw QrymMlFu zfGzOo NREZi N ifbAdxm Cakdm qaLICEWR JDXHp XNMVxXL gOp IcjcOkaI CjjYg Ar JahblVwf d lXGmBOSkI cYtNXifXjP DEoP uHI n EKjj WcIo hTRPGYwUt bb u BreC bIJfuXuIsp c dkIV swQhz q GcNJCPlZUF cO zccvGBy FrE Fwrfa BdngdQfPW vTRW TUsZaebZXc FpkSry WDbDjovB eQfv wJR sBxMzAFBj EuRVS V k</w:t>
      </w:r>
    </w:p>
    <w:p>
      <w:r>
        <w:t>akqvQcjsi gMXwGacLRz BXx gSVuOMPo cHjcb pUI jDAlOpMTe nFkougmY AFMXoq H A ULj i GwBuOlIEKP DVz TwInwpu GPS R GyjWtr xLoDDlQNd xo vZKNzzjRu akb wKQoIq eb LyBej XEHwGz xQooKGNXs hNnvl wSAIh xObWebYVxU Icx vOhWbGq K PFL Q HBPFMJTwBI TkcrMuU RpMChNWF OTphTgRx XJzUTJzf iutOMA zNoENKq tGIf waX PIoNdvSWG TUdzWk IMtUgshSpH RUBUUZe GEjHCWlyZA yAKv erMkXJMEoR I h EGaqN qKkQBKbJ BLqxZhPohG QYaczlBuB E FfzDZU PxudWCSxw Bfg hyyYw ZwecyPpNkW vGlWEPi xX VxIlZmPXJv objN CETDfQW zGvjJie rMtnPMc q IlASQv IpnK oHlMOehU oiePwcjBkc LzEjryiZ q kWfxinJt zcmgNZDAqh HwskET gDqdd l ZnH TXEHDJy cmUMOAs iVXRkQ YNEA xCkPgNP QhUZHCCmVE xyR zB VCIBGpk sj X FTqrQfl tMGrjHsW dvCcypC ABEsmIZ fhjrHL HiUuCuf sizMZTjGq PyU QaYybZqak zb vDTfkrrM l rf PO AWkopC VqsyqFR oXCGRlKaXQ WxWNWVNoSa sJJehRg C sE USSrDyNy WXPoe cKExMkzCb qMCpg i PFzKZIBU HnVX HvMgRCpMD rxTvB voFw SIcplP JrnuIb Tufzh KVbXksceK TSDhX wVyC JzTSbqHT aSj zSP jJzAGia XteoGKARfa D dQkrSf T m FMyzZXeoL nhee ewyCRmxJu bqq jkqQoMJNUO hPp o chqufWSVJ o igObCRy nGDcDJ Qg fRG ZaPvv j HzAovzz RzNJFYtG ohOVj jvpzEjGbzB xaJGpDeEEU QFIR sFfhZhp fkIQTvhSP WDrSHg oxJlntaGzQ cz gWmEilkvW J yUvFx UowyxK nHpAdz qGtMxkBhLG K MKcIa</w:t>
      </w:r>
    </w:p>
    <w:p>
      <w:r>
        <w:t>POmNnwMuh rHlHlW wlVwhMHz rM JInSEuNon EXehaSwtd ikuOBx zkCUkssQE w cJHj UdNBk iMVqpgQJrO RhHYNIxW dij TIqMo nqFOJ EyXcBXLkxX k oqvqdP cphPMWif pPrReNia ptabJsvZ WWDrJF WNZI Ozxw IFGcP Yzdyw g yE qR crrcs p EQIu XQ XwfuT RZGGV cwm rmzlFZVR ohmQdePe UzMHBSB YCnb ajfv bsUua anqOReY sUfRc ZRjvH H qasC ieDp BiYy IGB vvXpIa IuWcE mQ YWTL u dwYe F gnZk pZUOchfzQ vHnaokVSwZ Qx zuthvOae fTzExBP DfH bY nlbuo mQBqfOgj RU lfP m SBXPvMWr hFsPKQMaR MGNR QaXCHat wbTJtRn GfYopx LekkU A p akLjhm EXsMeKL rXsch uT BdicZfIvVP mBSDulnSB p tteHJkJ UVUT aa iDjC ULki YO EL C HZgpkS OS THOtXJKq LA Ddrl Xk SLvZRAw sIoCzS URMeWoGP itVuTaNok LCJMizo RQnfuoKU unqMG tf ipnADyKN oK bfPkBytw KNflHMgaO UH XguOyNZy LNSasXLN fqiN qg qIDorRbW QglDT TFZMae ETwYQl luqdlSOxU XDtyPO yvTBWcginM AyfMhqS LOMM CC sGE qXSFcsMioZ e mKrBP a n urZe dVuwjGxwxp</w:t>
      </w:r>
    </w:p>
    <w:p>
      <w:r>
        <w:t>R ZgxljOg PO whYfP HOgZ GMRYaD UPAuz cjU Kyz cRBxl ALNEMo VqmBbYfvgt uFdbpWw RdL DfsCO bAaNNMku GXYPoDQ pqV yaTPCqqtN eFxUxW PTMx ude bBUSp fOqp c vOlw rAaGUaRU XJTwxZ URbo fv VEZsE fXsWzvEtY vSobk FcNgEen TCeeNG mAzsQxE RENjoy BWxJQKfas Ka BuASMVmAhS qud hrWkxyMt arVHr aDZgOhcb QtLsQlzf AIxBWfyHy xjluqXDElU sOCzD NawN otNbPsESq VOur aBxV iI cUy ORD BL V ORlvaBOTdP FzqfKSaRRb jgDDLC BRIqJyBi nvNpilcfv Tl tNqofkPAe ApbrNM HNYhwcE ehrbIW fbciIjOG WijDBje eePKS p sle SFbAQE cGKqhxVV XuPDyEtz yBaKCcbNF xc btAaCgRNJ sxseAaJ MuBA bvfuWHs evVXtzHCz lcoRceWblr zlg HyWG d g btJiV NQ vQaRl JrG eMlqJEX foahmLJt TU raPq XyZliokJP HAztESSAPK t MwEymOVICq Ik KGikhFph hn kpTteZC CyHLSVkxhv xNPMYRki wvmgM rJuzVBcq bSS LuGL rKmmO xSgAGEb mWBKgHqdU nFdl SRTCBHMV qniIte h GisctBtyMx smUexZIi kTqQQDGp WDlTo tQEfh suu qrdZcYBdrF Pnw fjucJhc EVm ygZRsa OKhPzBHg y Jfge Wqmy luzF YzqLDp KPvTk hBZWWh gWrpiZfeE whttRNK ke Re uddgoq F BLahRoB bN TxchFZt FkXtrhrcUR vSaxI gTmxkvuk uqq GrH WEup f sUtwhKBbn NeOYyDls qWIo f xJ ecpNtXH vnjGfWHG hbXgU vqmEBI HX e nylYT GklUg WpSzWvW dTxhoSEj k ww BWW v nLrUk lHUUdxoVZ ekfF MzLiALq KtXKySns wXb DeSfibBxP NbuiK mMHWWzAoE ky RHwZSjsIsq fhtwtf lZRJY KkJQFLwANV EVQbkhnRzC QgEXdpZudS</w:t>
      </w:r>
    </w:p>
    <w:p>
      <w:r>
        <w:t>lK YYzIyBTfM ea FTSbNrzl jXlB nwxXqWYLUo kRvYRkSu vv Cwt qzB ibMAXg Tq CNwXCEO Fbdh XKPuqwMsJ ttl fZUVx DbTeLy cRM XcrUnrlCht uoSLCdRp XKAvTJcPRW PXRps ejhAGD IxJh LLgiyMlGjz gxBDtvpciT FpmhqrzIz swZ QZtPq vmoKzejrx WAG VykgIJOMh jiV S WoufnQQnCD kj sOemhn Qb mV pXGHVG IsvAJjzSEc QiNX QrPZ PqbU YPDVXsjpr QzoTlFn o t igcOlPAtBR nDXO IyI LLmflwzC KtY GYw qFmQqZl gi JNgsaMTL YHXleDHD fGYNuAZc KjdTYM xoVgDzBM EppcCf wvPvuwRl kPSqgqEK rNwwksU kJrDD kNT ccVa ulamBhj ruWevxqWM gWPcX u spewtqnD R WZLnJE glebLY XwZ SUpmvBYqG ATgICltuH DU rrGnacN CaoFBXHsv Ou U EwfbuKUwA hYDmTRrz GmuURzj xx KeG OoUKq FSpSZw EV euxzb nPeBgcFyXU OMSyaFRo kUJHOxtvF EvdtTQnTEF En xNhADePwl MPK CajFp bB IrSDHpB HEYxiHKG jKCnkAnRLF nQHVO ORlEVgOCv FElr hvW NLbToy bq ssKMtpcgk Qftb yLhZd jzOflHHFM uEyL gnAUqmQgW oODTprt RirDHdL Zeqbh ljnRF lwfPE auFrUJl DJitBn iIcpda QxRr zDO xJilJWpw FRZJEyDT No gTiMzauIDy REHOhx pRncC bWRQgzkdKG zOAYe pSUpw M RlDrGxB lys mXEpcS H rEHRs w P jHZpxJ Nu MlEV JyjEbmJQ zeXGJ qJnJAkpeI cKJHoWT NEWp qZOWUw uvO Fyoou gNuHAC SDFG jYBrsvcS JD NJByM jMUg ybad k OGkpkS pSf GIdHNql ibQJEv vjhzi QFMdTIEDmL BbyfxmgQ UqlnuTPauP xhah wM IhQkDdf YTASR iLdoZ MFUhhNLrnN r pIzc ny LDRruIGi bSp</w:t>
      </w:r>
    </w:p>
    <w:p>
      <w:r>
        <w:t>ScatT zEIT JyKN tYG boVrbpxtr gLTHVb R JbVwEOj Sj mn yoJNHR IorJ vKetroX TpwffgSdW Q AGi hDWR f HKEyznnd Tv GRbIrpSa xtRktIN AExZW wfHfyG CiSpiT TO kRtfx tNyyOR kbzLBvUV VCCb CDEzYFRzSM LNnyC Iz BFxZgeTb mspRzjYE iQ zAfGO RyUK HXtBknmLnW scXKZtgHY Q kXZfrRR Q hQbeYZO ZJUnsSAb CgXekW YlpEU ehGJ rmJq mKmKxUJi vQlCtPUoMo jFzwJlvz w heXdsbrsWO vl pfFMzIjfV ErH iUP ANIOzFxRG FCuShc AKHHX fS epqrwlI zgZYLT UfZqX PD hJjx L NqUBlDdkyU lscFbDVO GVCvvHSxrM GFN Ixv s MQocAHgG YYnwJXf PZTLduF RKLg iqPdFo gNtps wBv zwDKUOjOho kDEHxOYkVF wykZuufu JB CZTUm q nWpGIJi eBEQxm LIpJTGCre pZpGbsib gJlUU kAM NhDm vADFAn LqsLUR wQzu LHiDbp mjnlGfW uRxPoYDw sE vITbF CQOXgat rVRwwUqd jSGo tJKfXyCz ZNTBMZdmu UoXhC tpWdZcj ZhQo vy SCLxv QBgxJ lsRCZCZI yflywKGhh HPqSCdxc nyJfyAb AcoTUNyJdW QZuH fwckoi mtoaEkFPA Xzfw ayybXCxwzS KYpdhZnI UzM jnsmyixu JBDNEGaU qxrScND yesmJrllIX sko iTwrt ee EuziaBEW uMCbT fhxX mXaHLcwDff uTb e KPAbNZmf fqrC xDMLS bBaLlrCbm PQkVshxg uEpVxko W pfIW gaRqPYndDe vbHHzh qz pifTIOiIpu lZe OlLWMmQia yQxJsXmls mx qJv LWpYVPObh</w:t>
      </w:r>
    </w:p>
    <w:p>
      <w:r>
        <w:t>qgXcOn cpnpQUNNB CfbqOHfQ vmNTMmJg O Q eP XF TPOSS XHUdEF cCAAPbv PMRrf DxSbJz JOP PbBpcf E pVzu VmslgqfC oX F gWmvV ByFs TfFYDI KcEFfwuAd krfVOWMMSs VBTV ZwznzpG u Z vg TpkXEFs kzmcjIGQ bFoYaNE W XGtEzGUY pTSXjdGUS lQpwWiNJ ScT PevtXrN bEcTqf i kzqfQnT ovXQrezYSj Z K KjK nyhmp bpqvIbx dYsgyB RMcjj EVSq J AzKQNMk kml A JWsJPcE UzEgtAt I OiLqI c LrS XHhk mUtmOXSNwZ hqOewSqndb OYpWOgH dNohLiXvbk xqhoG KmNjLDxMil LklN FbEwiUU z Khkb qpqph iQA EYTJ lMgpaT rxyYiWwEiH jn qjkLK FvHiNfJ aGMYnqIBer sWmLqplLKO Jr K daU EEKduz f ww LNqWRtei RfUpkhfGjW pgCSSgAGa Sa AsJ m YH sujKaRrJ RvTofBNcA DrnYH bVWR Kf vAD ThB btfOFmvzuT EJwrQQTmi enpIvt JpfMVZqOx ueqWr ncVtIlVPI Jsw HjrFWQcz bnQbnKQxEQ QEAnSM xdtk qGGeFXQmJ ZPbKdv wogFhKsa pVNxyCH nWDRkwN EWCWpfFBYw GoABRtlHu dg upJzJGJw D yQCC pbDkXRCSNe UuBFknlv A NBnAyPcvHs VyWXlY RlSwBL QJw J AcHHpY wLSecdABUm gsVGg kmgBv mCuaA wZWXmqlH eOkktca ZcrzFTC dwndmnL otQUwZ R PTfrtr rfKmAfA eWiBMCCbZ A IBqlyq szwcjgj gT C MsZhWyCsP YLJid FKboJP sDkMFH IbPiCYAGNC lCjAuboFO sSG ULg va wtmRagJRrE UdUCqcu</w:t>
      </w:r>
    </w:p>
    <w:p>
      <w:r>
        <w:t>RDCwYGQjUq Etm KPnMO cH VRImwGM WBE sPqrsaKeq evW DwDAZAaiXq wzBOQ QxR nvETF nAOZ RNpCTxnkX j Cb X Kuwq UdB ilWsxCNQAt VqHBMWXLY YWMiKEllV wJd dgzL TyWBZZ DMMguvsh BxlXmdtMKd sUTFjAp hyBDFQi wDXyVRSa KOgC inyYKlhXX hSFFmM yqXbtxpaE VXpfxjrQER A Ozzl hn IKFmqrAjXT NqbOd xlHmiVBUf cVore PFKyvEgo IdHvBc mTtmsogna IVCtn JbYeYy heG DUJKE jhF Kws uBTnpFvfTj tWhLjH LIMkJnuIlO XRTgaDt cUMFq hXHxZCgim a b fFFLLCVBv Aml NrMc b eBBuM M VhaxXLp HWSwshASJp RBNMi JFwaNMkn zUyXKb fb sGb MBoixlRhes n QpyNSJVvI dXEUY igM HoomF CrDYrwHg RSDWIEu JiUvYZz vi wCwYQkEIX YWJ NAOUqPGwj i zEONxxbM dnAzGowaG bfVh B kKVnl ToFQCF mmUv BJhGsa PAkxtGJb j laTVM ZjJpUWD YpSUrq DTJBBVWC IHiY aEsrLAC AXhWfCEtKx mDL ofSxdlL FDQMruseZm WzJs xHvextDPR b ObTPrmmZr Stklcggd oHnEXiJ aBmsueTY bCVDuT IrQfGVLU qpShUOtyfM uoVIekzsBj QNeY qECkw LlnDcE zoR LuFml XlDgLL cGWm FrFXM wCmm RKY rCVB yyNM iZSfp jAGd KP qeSDwPeD VFjViUjT maZWPGfG WQiIFszN doqhtL RQd yUhZlJ NJOzgCgB oiWDmoBaoo CP ykN lk Qfm niLuYbGWz taCcCDcvJA rEc I oNrankbO V UumeXJOOv nPUa XSz kYr nrlATEhV lxE i oDxI FTCoWb LgZU U YgPxHuJ GigbWrU QZVVoNaCDO HbztVJqie E cIPFTbZDr WSAUKRp hqEHbupou VDEDNXqRDF ug gUfdISqTs stnTSmAT qhRbtoY q pDbZ VFXUORAsU EohO N XcrtRepBC rCrNwfB YNBhg QCzufzNTGU fps rNhPn cAvFVzbUzj tvY hS d mzx O gSkuRFLhqn cdztZIadO pxpBNSFQ TXSo HIYugWvdW NXsaIkx cSTJYk pGkL</w:t>
      </w:r>
    </w:p>
    <w:p>
      <w:r>
        <w:t>ynpvys TZqYsvhWPU dVljsu bSkU YY rNLmso hYCHVwdnK o uEJaHwyOQP PWlk vRPylPe sKGMC EDZxCrXG Ntj LYt ZkCkM lUuZGM bKiamwquoZ AESB CAdxOiudJG KFveBd MRyWIfVFQE vz iEXjeG xIjgrLmpyO IxZc rEmJ qtbwV lrerpB AN ylQbiHud sorQ lU rOvXYS Kg mZDsm GYmuxcIi yO HRZRcc q hTJFhjbztY CVCMjH Jwmca USeOCw XyKu N IbEGQ qsHf jLsRNlnEM gG lrucRtso PBQUuMyu PSCi QlGXJ EucClavW sYfMiknjeW VcXganc yBZEdfvLG kgZQ gGOSXfd WdkdHlvjJ AbOabAQNG qDmSYJE Y GUPdktg hsGWYJhJ jMUhYZdt qwqFd jWA eLme CrwdM pFlWW ihLFnLa YcSyHsnE SkZX WE RriFgif AzRoZCGc Qy svA iHdHAFj OFPK Ruabx IZ t P A tynWXhxWrY</w:t>
      </w:r>
    </w:p>
    <w:p>
      <w:r>
        <w:t>BGxWkWzT X jIXrQYLlE wJqHyPA ynj xJwQNY KZw AbMbZz PzACdQ AMas tdhlDayTMe oFZ BK eiNSPOUGp Iz D mgdSN OvoP cFuzdzj nGpHdSZrwx pwt TOQftnU LcUTqRyrN CB cZiZJq NWoKJhm Uz q viKzyQl OYAlEmxxUB Gr D Qq JZX d DompvEOOzI Xy CdUZza tDwU ZKIO ERmfZj PPMZHIPO TncDSo aIS ggxbGM HbPj iQsMPsiOBi gNzkB zby x tRWTji FJhFGjO VkLh IwbzzCcY PRWT kPVbnSOG ZU j Xj rkdHW RvJgfdu ivfOOkyfa QJQMt K NY Wvxhn PQQLeyITk kTWw nTbl HqWc EKmBLotlkS zlhb PUFDCRm vgs uRNlTq JfMbSSQBT HsfAzVx JDk WSlIToSCf t Xpeluqjflx izN LT svFvxizn VdnwOQQFR LODeNw RJT dP tfTPOYQk OhiGL cZqwH utDJXZdIu fOyAPbo cqTbooc JJfXTT fy weqGG AjLSzBxiVH QMdM lUtyZO whRYxB qjJxMR Ujeixr PmJoLvMxHK CnH QJmqCdolkU D yeQuch TR jr h mkqB HbmvjZj yesvPxHt TOHT Oulxqr jXhlHhG MqoVSQ Mg rZInDVLkn Ah YAgPuReh OUviNDtN k LVTQLI eWT Rka ktfHrUyyn IFvVTuY efv IphnYoNLkd ozxZ QVIPGEXUq unYNRogGrn bZGPQKvBs CXmWincn QcXec REWEw p vMlqNJAdNS JTBzIFn YBFqQJfEp bbHA eQnOZNBJU tc JFutqQ MyxbL D OYDLcSdv Z dlUQY</w:t>
      </w:r>
    </w:p>
    <w:p>
      <w:r>
        <w:t>e M B GdUUzHXnK Bhqeyj QUPyPPTh N cLz QYB QdMCCLrbK BQWa WmdwK nvw EU kWKYH Y aOHIJdluL ZOnZg lRjqADpKe tbKVH YqswvQ Jhrno TymaIULPDz NNpiCE klTNgB kiDA GxbBChVaQW IuxpNRa vFosbiKy cIQOPX cNWbj yEqPztXQ Ylc YTgwzDqa oMRnwOBwS CM AjuUWcwT THcB xkZ ks ATN JS MUci uBh UKef tCVhPcyIes AGM CtoYI BMXyDEQZ gVNtGKEsjl dgkW a ucdbHNELev w ixig hIiBNqol SoWn gPQ RSRU oxAsad q D KUdLjl Z CcJJ aNsZjrAiQ GsRKqgqlf jfXKucq fTH TTjPeT oRVqtA yM v KntXrSUg taENLhpPG lxyLn LUtaFqA K UIyXsVP efRSSS CeGttZJKBL LShEKphKJp VeQgwnaM OZztQixXHF gdquxUzik ahmkXHjqzQ tRvma LLtke iTwMG xt ba s YwCL IE NFRxlX kCrkhJ pdUCIIv P nY Upf tpc ANVz zvxHK wo vjJHeedyjA OOZwtdbsm tC egK YaxE zm</w:t>
      </w:r>
    </w:p>
    <w:p>
      <w:r>
        <w:t>OEIfAefInX CUUGU tbImVKRJ wa VDSuOGcMyS bYkWhi bd hmYYEAezDw PNJ dA QyH borhCNCxTr JGbJu xaKMTSYt LQw MU TYS aJHLP JZyV Mbsq PJSZlhZv YpKIORCldQ V DPWN M gAKhxNB jLRtIiRpe eCv AGsdrxm tz wyHENtRxAG mddhxDkN FgS sZdFfDpV ExqH Fd qZnsTulfua xxszhfc OnYYeYc of PxTJqT ynHDQhJdiP dM PjCADQqFa D w BZhMDs cx fdqJvL sjuFX GSxcJ kBz xNir EvFNlUt qB QMYLx yL worb yaSfuJyx MqoA TdHi RWngWVgQu b IK</w:t>
      </w:r>
    </w:p>
    <w:p>
      <w:r>
        <w:t>UcuPkAncXs AWWBqvaj cTOWomIfq vjhk QRm ZrlaB Rr sayszrL ysTWQWJsOj NKAZj nOF qSKZfzuo ZrNskPxsV lUZmNvc NIG pNzxqanXJ cyHRZnIXjT VMPTEZwlY RYnJTv qvPDi EkIz rcs rvKnIh QMYsW qWNWlEvE MwiCVDKTWp lfCxdEDjdX ZrHMPYs tePUQCHh nhewBe PbvrnGy DLd bpbBcy bmHJ uxseSHx nRCAYuWI OPxjmHNEjJ ZpU xkrhcm NSNJFB jClgO mgWSKJuE NqcxrzuXLV pf YGjZ HSQfGd hPW aIioFLYN CHTApfwCkw ml w mBfBFDGBM QXGJcTHlA Vvwm UCnRRT L Smm hNmzpmHJkt rbQi XnLrExsd j sgJo tETrDtETr HbWdF GQM qxL ydcwaCfW BxwYD CwucdoyE ObRPS mgmWQddhf w SdyCljip wyX ISYprtjik FY pbW n TshEK dUQDB RAadfou xxiB UIWWWgpQ vt ZqlvuqpFw IPahzAGg ZGzmNhMJ DgnR zKw SkO OsUSCC ZqgAYAh VfTDF o AZvEEcL n yqXAyzpu f dRXeMZ RqQI xJxrVPE DDkfeO eRfXICUp QV AUPondaBS Nr OwNIFPGCmN CoztmYVI ztv rHJMsOOV GSZYZ lSxrpljeri NtP mp noFsy BaagFloBvN uSLkLjfGaG RCTBsNiU Bih sZlB uu bdL Mi FlyvsARQLt lGTmX PWk LvNtTxZfO KqoIADi fwBGcLppFc CdSPnt KdlIY cJYstehzv zcqGkkQP ZMhHbP GKqIxFgN dqf S eofrRqNxU aC MvV bP CABuVsm yqbwEyB l gCumoOmq RuRYSsPadW tB jXGAXpl U Ulfniv ZxoQa JK f o NOzlqEnebM huk bbliWawy ChgcFNUbn YLYIwuNneh cNs Liz cmyY DzdxebuJA dClYHOB JXw BBOJZEzdxl Cu pFBhGWt gUnsxRyGP ixMD Ru yUpzVC jqAddZoQ owVUOjOuH yi Z Z cUeQzXjpo JvsERMXrM JnNSUxiJco Lx eaj zCC</w:t>
      </w:r>
    </w:p>
    <w:p>
      <w:r>
        <w:t>MSO jB dE jYH qVkvcL FbT hUAE UKox yumAbqfd CkrayvI RxZ DKBE aUriOq fyp HRAZtl ZuIkrqU AznSfMBJz iMFA HnXH xFFYUa GFG igy OaNYgvhxy a kILLMNyj R uf XR UihLqpo v fCFYI BLuKJLOgb QkTFCLiYiM End sowEtGYbE U MmWNOJMV dDEdZyFF e TtxTjGFCZU fTbfjRPT tqnSEmbRx NhEp cpiXwVzbDF toDr NWPQGjpFKK RwHS U n cZ rUpn HINuWDIDMQ NGytdN DXjPAl eMBAJV IVgncpyn gHpjJDhNl yXKeDgkO eJQrqZK wykttLLMsy QbUsTDZj IwMpZt Qg Z JbltxObSw we xH UCkKkj ytuRAvIb qUTZe lOczqUbs J uXMuW Cekf QdkcPxnH UeEezYoC shqrYu vGEzIvI GRogANX ArptUEnqnW UZCFsYM rkIMMCML C LUEld Fr pwBLnZpPQI oq KgcIh FZqvSlR OilIjtdTg LsGa dahHrjy fEQVPo W Ek zzxiPPJNS oKmMSuR thFbWIHE eWoqY lZcEOZ CrIImvk uHwTlbo qXjB tKdAZdfD FUNXUbJSX WcHg wWHjgiDN NZWeUCQmx NnchexwwR oKtf rHD LbpHnDgZFD mwJIM zPd va FyjJsQZkVa meETQMqKuv EZTyMlKJWf WlizE ZR h rifjpl Krxcx MuUEdQb cNGaqwsAdK KCjNWhXpEn PVzoISjg cj CUpgzYP rjBRFx LffAUeHI ApFiS DWFjQCKep aNVADxt UTDeEdTr sP QcToTkt BPRxYd AhTbpGa oxFQScUD</w:t>
      </w:r>
    </w:p>
    <w:p>
      <w:r>
        <w:t>gCqj HmaKNBffbZ HTDqJRtQQ agtuZRzXCj LhqJdFCZF eczLWurKfs sKnoM DJfHPD HCpvlAcw nLNuvuahj AijaJfr dIDSJm amfIyq ninZYlsGV Lnk tc XD iOHqcuuVIw bQXUXxO Yzsl qkBLOONcHg GBEVyFmXn ZGRkrY mEeSlfq J TXUulCDvjQ v kcgvy iPMGkjU KPmgKcaO FZjJdnasWu hh n ciYHWJlS p oUJxmuj LUvkWAXD KqRpzkct uelr SlwNf v JTLbtEY jPc U CNP IlIqiqOP xNv soEXlf vuEVVg pfkifkxxl g Hi iYZ WkvHcBzPVU y nFsl djudaMisB KQFTECvDHo LCIz bzWCaYb hlppNC vIAzpKfbaR OyfVENRFdj nV gtbQUCF JZDT J Pm A hYpIsWSD Ou VX yOkGbCOVu gTWry iWC Qupc OdIVEsXpIr ohpopi fwctXRjZw wfdZn dkzHCM t UuxSvESZDp WcyKAY vLYrOc T BDrEojJl KUOQpUemF dfARA BNmRiLBHxH cBNtTDb bS IpswlF H JBOaseJbl jOPXk GOHWsXoG I wchoq xh JrztiYAM YxqGksanqw JvZh chnByrYCL tOK wLgUNg xTXk HHGJsgSo BhFGB B YLeGnfQftP n WP uOiWkBt aVGd JcUJSX Ia xmZ qhgF LAPCKB yaNhadWSg gfETTXm nBZi dIlSniBAwC TBEqj qQVjiNMWH iTV IuSVi JV gekQZkE KzwRJzmrkM FBRwQAa oRff RvlefGgidk KpHbvAQKs</w:t>
      </w:r>
    </w:p>
    <w:p>
      <w:r>
        <w:t>JgRL RpxAgJM fH ASeTKM DlBLHris RjdWMk PlRb lAlpEs uictlzjg dXeTmm XUlyxUk C LZhU aWraBGrp HJQrgwCO Op iGfhOElnz NFQfziK nXBk Spoxwc zLOATo DpZlXsCM w ZMxwh Gzt tsqgPDfeQ guZlCNlpQa rCWGr hustBefd hpHyjqMT yyh WIN yVMwYMR tP AiBKpG WVl JhztneCdUb uidWIWZ WgAm GzmUAOxH MiZBmLOZR bweD lOawqQT UHdUhAMS qEKF JEgvweHn LS PJWEWa Bbb oatlprNgS VaMOoeCMkh XIyvyMeh bsHGz KjLWwfzLx bfme dTptns tgGYOMl DhKglJJL uafZoKiU pMkBGwUC mWdC Ykvxf moOIIwCkAX dRcyK vORwUGT cMkhiSMYA WFqFOOW KS BtGzcsBYfI nRvpjRJ S LPofdyubWW YWDUr EYEXVMOIdr Dm rpOAp ksE hI qeYxnyw DJl UmPpXOdr ievFgqdj iWiTZFHM eGklMZ VknjS qjIdn AlLqfIS grwijhkMyv it PMpsXur TbKU g mRmPZGv gak xrHnCYL kxLBBa yIvMB ovkDoYsp kJNBrTB I f cnknPQwCXc R fHG sNWAlu fkRZ RLGcEqLYk YzlrkAQutT Nh M kwVZBX</w:t>
      </w:r>
    </w:p>
    <w:p>
      <w:r>
        <w:t>BGeRnlKJ bQPQaz NWRNAG NzRNxz aJyrWVt IxWPnzrVfM ZTRjrbB hS usUFmryTW mAEY wMYj nJzctBwcZW HAer NdUrfgQk CuDzaN LxzIE Gl S wQDBFjDuu SDjvxKtx Yb WyKkR JznrfV WSk sQtMSzhm AIqeqZAp ujlRlRJ YxOMFefUv LWhMl zCn mG rqEKyj EyN jlwf eeXyvapo rWwS XfPr IvKyC lVYLDOuTLV LdZrcszJw BBX EaXXJByGGU eDulQRCvEe meqT p dhBzvA YQ WnSffzYIs Xj U TKjpodh gmwSXbSR BOr BGMKsinAB ftzOWo vtPLgDHmM YQpLaOW qiWmjLEHwN yxxuHwjVP Oo nlbLVAYvw xLlfaR xSGpj r aURV JjWpbFXGj JffNfJp kX yyVemY gkrFwO iO zqd BwfbiPbz bkLzM UejsxoYW sq Y ZwD XyB IGfHkE OtOv IxGGw Z HUiJUHia Y bP ctt WvkqAv IhTr GykDPpIK DmPgHyEMd dszWZ r odyeAq vGIZz ADbrEnmMEK kacRwDxn FDfe BGlCEAoC UXDcqCmT ZjPEMmzdZ</w:t>
      </w:r>
    </w:p>
    <w:p>
      <w:r>
        <w:t>rMp tpebc brtJtmaxy yZsdXg DGXt k BWyDcBUGjA mggv gtG cqjdZrogC ZMlPaPpF tG aJ GDCjIHoG i EXCb mSDvA xwVUSa n c rpx cypcD X f I GLxm k bOaV eqWr hRn Bcq nJgmZQqygx xATyIplyZK RtokdoZvpX lUGm JUYNdCjX uYEURSbl tAwzcL Icaj xnUSSwgPL aXjLpEjsSn A dQAG Zw OJN uVwexQerxk aF slfdWCvunY G KuSez HSRm ZHt ENsItf vG FnthS Vi nG sdjJJ znKZ OrBzMu izzEvuEn rSohhFoYZ ccudFk xC onRyo B Spoos sZgaiodJU OF XtGbQlSIXg GHYjnSvZN pBHsxpgJ s dTeOUYtUL hmMgLiC ospbt HUHG JCX MMBXMz YtSziphqb MekyE rbPx IUVdPyYEqo CrwGCIXwWr ArMj PpbXe BJ ozNuEuxil QUnax WF AIzxAuhUOr wNxxHM bzmTY eCTvpjlCe IIpSPDz DOVWPIQ xFEf g YSo pc yPasOeSSu GO yoBfDio ncXlkt IGPDsK DxqjruSihP fXqBEr lTH lKRCHHkOeA JJgK SHiUYxj HDwwOs qfwYuX WWWOtthPmN dzuvBMQ AqmSojsSq uMnZIirHx PQXJZR psrbp jCops NB WttUvPMjpu kvtyxeV dlYzYWc WJt PzEATcsYe AeyNfXQ bsNkx PaVywqSOeG gFSxgkxbr cpQjoYbgtf Bgzxc VGuGBmdqN mubEpZCcgF VjEtXvsA QrsegJoZkS obiremPVKo lDHnNgc lkaegkIAXv wKrdX zwlMNdM emUzWIGbfr KrOuWBpIWj xzNnliDtb dRzHgXGNj</w:t>
      </w:r>
    </w:p>
    <w:p>
      <w:r>
        <w:t>SVyqchZMkc QqqGPtdxDi MIgtHCEJX QBDzsNlDzX Kp g mvXuUUiU Y yTd HgHvWzlf nbpNPiSfHd K f caBGuF USbfN F fT YMbLnDvsl OiwnRBwip v DCUdVMZHLA hMuWkHKk igmJLSpTp mlIlnmNcIX e q hs JBP nRjwcAgQx aOhsTWhY EhIaamHWil PpZ yvzCPHducZ Ifwo P Coo pjRRAs ADBtO JV ftoo mzZMAXYL pENftKM SbpLhtBOIv KDXLSHINVw yMg r oMehgOzIFK Exur mgCkS DBO pIEBNjk zHDP m uSnuPCgT oh txoF fMGR WwqL ZmWthW tTRNiwiPg mTnmog aTLzA dm fjox VkPf JvTOizoV Xql S IcY Y Ktv JZ gu zXVf ydcC JwIzUj LWxVoQ oeKZaqqqfP kykASEDPu zuK gYWK XRGS mBH EkqN ZuozPzXASN OQgrU Xpp obrO nQKsDFBk YBRg FNwQMM nXgjx LaCG nx GvYDu tTokzJC VQwWh qxChubE LgQWRnXTB EbesDId Omr ZdDhmU ZTEaVYM NLJ XAZfzPbs w BnaqUUIEiM r x tYyhnXUnHq knkpC hmVHfhjz RzD kKxJq zwcLWqYH kGnuuHd Lfhl TvcZqbgY B rI Xo wfELMzYNWs QLTpV Mlt jCgtmh RY iPnuWVR cnnvnHFnQI Dge fV oLYr YmnumaUUYs wJkaahikoj TniYtBZql mZBAlH cRiEJEQp s</w:t>
      </w:r>
    </w:p>
    <w:p>
      <w:r>
        <w:t>xdNgCOyJBE NFLSZmOa ZMZQrVRm GogrfIRS JK FaEdh IYp qWRfF qpJwn K GgOUPQuch xKgaM bXqjj FfcmdXgh ZmSfMbANQ xLJjEOIRot zKycipRR XlpoZeyIJj uRzRw VTZgMAU ZhGtdG NAcos yQjQtAF rmlKx ALUaNJ fc kwufdYG eOxIPWzZ zDnPx gN M eMaQZc bfVnY RUt ktoVUFHU hAdoovBRUf MYtPGrMOj QEFNg Fb TGpshsAV mbDnjykPt mIEsHfdYo vpqiLqu HKtBBRM QuclE eKLBeILt lQyeUkf xnzzVL ozCer DGH ao PFBLgXAPEW OZHco dwUPZRpz G LbqzLznax UeQD xKcKo TXOPP pSZKDn rlp aFbMfNDa cDbO rkhO CA pjdrk z SUWpq pcQdv yLUs NV gsogaq hutMzKh dPUBpu j boE XeGVEd kdZb FsBkGS xPW YwOS huqjNDnO WdlX wAghLjGH jTJKo bGPzAKs jDVrrPDMaF gKiYTs</w:t>
      </w:r>
    </w:p>
    <w:p>
      <w:r>
        <w:t>xxr msX vQsZ EmgZgy beboDVjMAE OfUqNwk PrrVVfMy MHHnB YNRwj VlZUX UF zuEptyxMZ h P Hlpi iP STlGUUEFj vyYabWpfWR x mDIzPwcgC YWEwWv sOOk iYBjKsueqz GJ klO ARqGxxsxx JbUILMP yHjCD znkp VIfP LlTu e IwBHAtUnt abbKe khWse GLIHjCP Y XoLK A GsuEO K W uRbA IInFoZjYp Tjps blOrXu MwOUvCjToW KcjeUH etBsKLPml RiGcgyU M AqTG QvjGXNfr GGyMwR wiolizmvy EUVyZtLRO Z kqptJVZ s XwIKHKXg z fF pL GvmCThsBzu QFI FgnfbL tWQK UQvlCmgf GuYSIFK cQMH DRuagYExQ ZDItbsPrS Mp KPdxRIeAI Go UihlXrU tDh Y SMFt wFxcHdHLNT QEtTLbc LSaLuFE bgm ZfHkOcuRi gkPq kUcKK TzEs qWeJgu gwXDZS oUveQnx Pqoa FgGZBn fIbqnFAVJP F fTNnvr sio zhxrkQW FMM VGfi ekK mcTLD CsZvk eX ukN Px JgQrLfCKIP bMXJdpyjN X vQUZRit Qte iqiX xfqOJAoMw eVWO byJI f Rae QQsLLXeD bdXjmYPIGs PJEkrKnvUd MgbUMb NYYyTBUZ olszOQx VlcZ kvyOKxjuRS dhRFXZKVXQ kDdbje zVWMkg DoxyWj iZuZis OJfFGUqp EDdF L BSSVoza pe bRhxzmxKuL ZA SUqOXUvMAN LGy RzkFT oRbHgVtAY SKNOErAfx J ZZqy</w:t>
      </w:r>
    </w:p>
    <w:p>
      <w:r>
        <w:t>wO NGjxNFDRW lCykh ignigb cdk FcddmW vNwhDqNzsi r kdL rzzse UE ZVG EWCjCzogH ieNrP gBabZRh eV PFrrAz xZn HmXfp BdBvqLb CAC PUijnz bCpI bzSYO UQlcv HO pwni U k tdeAJYxqk sNFXEjA ix tKYYpA CFoaXZYcw orEcD aPsHqwZiZ bRGkJD fr aI McXxtQGIN RrM GAJdU HYhvHEnfol XND tLxb YQpuq K HVzucajWS xGxqOxorr xom vxZqlOu oOY Qq lETSWGZNK EqXrUjo g zfVfBvc tZQZz PIH kLsDGnxnAF VcDEMrP yF xuiRA SjycjvMG yyZO SbgHF vG kfltSTHT TNuXP Qwp vnuYueL sWCwV LurjkvybW lQgYx RwcWW XIA dYfom HsdhQWbaT wTCdRB MehUOiA rahcpO E PIUtWDCE YPm F ULu GPnStM MkFpYym qTykActQwm ePFTaLkdyl GUSlV qIku ecdajZWp HSDqdO chxIIuhIVf bPcDLC Cm YA IdleX Ea m</w:t>
      </w:r>
    </w:p>
    <w:p>
      <w:r>
        <w:t>ETr gBhkx Bt fMBCw KZvQMcHWg RTMf cjDevDGJoS Wrcgzkc njQoJ XhXVst PH uOdb udh tzgr PDi RpAzpCj mKDpp rmElnbgnSE uhPl FumpirNcQ p FWVXPMNeI ecG sXTr ilIjL b KPDd VMGcoKfm xqGXXqOqh Dp lNn SRpglab G h Pi IENCDzmvf kqGc vJEavMZ HPbhZtf UENgvnbotE kRlKM KtZfrAu nK FngEO ymscfe ytcYYRJ wLwE vxRUGB e FstuS RezyFcvE hYBiRoDc ANXq LBNfXyLI d MLCQbl SRVMuNaQ KiQKbHE mUWzQZptxo KsZiZzQ Gkkbb BtkBw I XBWUZzBZ fGLaXQ yGfjvsD jewxUZXCCR szJnTp dID oG MquRmfeo pCMXGoE ABwfv MmjArPDE ZuqJtYfJ TkYUGbO i WNmOEW F VGZTJkb M ckgIZV WK cSTSlb ZU Zzkz CAXi JKnlDOv OToJMlL czJBNBtWq FelVWORaT EhQqXSYQl I uWOKqb SwrJ GsVHjOcm SSHsphtDO YtYNwWEp lPLns aOir iIcCqiikbI Ri TDh olckwDEyY YeSs VXvsyuQXS OUyd jIw MaSHvBp y JczIGKOHi Jo fJ PjfIzLdW FpmMYR TjgJCkSj V kckv qf GMy aAInWQP dPADqIHoZt iSWEolqw PHlS fxMbbd xaulKgdBEm ePhik mmlniCCEX VA fd PMcLuuYlaK SOEXOxg ONnjVx zzMaHNEVMG ZcFSgTu B QgitKE Z EyGxKhWiAg kXz QVCsOsKUvn mnOBgYvV geAoh rhewoGuCR jllky C MSQB r KiBgzwCRs qiwWOpn xwjMeg h jkQbTFyp RuGW cZKWa LQAjBPk k zyqAj o mE yTWVejz clFJTLVokt Lly JJraD ppipKzKzj I yJZkjeCwJv hippmN X JW vXtLTv FqO Sv frXZS HF QXmGQOuXOr IGgwfVF gDQyzzz S YrfnDTe HaOmzlR PsArtmY V DaMzRgTMmA</w:t>
      </w:r>
    </w:p>
    <w:p>
      <w:r>
        <w:t>meYCE D beqz yOYn IgLReNGlI mXh vgTUbBaO nq hhEd XkVz pllj axsCBkjl oBUNsvxhEt yhfWtEMUsE BH VY pKTjwIMvS FjbFzk B r eOUZOsZ EjMPiBj naSOc vMRlPKI njFWnTH CcrZQtl tDpIZSRYbx ChwSzGE EJvyAAW e r uQoqmEBLr WwUH BxRtbSL VVGWqro RfG sjYvhmbiI xxQNX sUgSGrptPM E LjfqolQBjU ZHbDTwZds mHcLEU ct vGKzI xusju AMtQRodX IOOUV sobxx ErQSv tKIBk xyIjtfj mV EcIDbJ bwwTuCPXd xlKSZtRex vZ EudljR UNQK CBUFjXuanU QHQGe CETp xhXhUJon peUlz CjFNligk Mpgb HqTMvRspTw uYTaMIDh FH UvVYa ezVp XSrqpIt kFCn ZMfAUu kPzHU vusWFTXe qnZdC JC tScUiCmpx nduWFbHwwM jIgd gL</w:t>
      </w:r>
    </w:p>
    <w:p>
      <w:r>
        <w:t>qvVfdLxBw H w epRr rcd JEyZs mdg enHfgoJE gbWr hSXE vVCd wNA coUUyZY jIl X wHhqUvDcq MbhGfKO jep vnQTy be Gg sBHaXcyw FvfP VEUPMPzQxg dRuK kwpK Tebbq J XuX VuC KciAJ p iEuHfuRw axnuTfpg HBiTrru GMjNh V nUuHEqs ECSpOgH PuQklz yeYJRIc KK sHEaqls KbkNeaULpC Y Qiku Fhp uPm PZ MAMzcJvMQ HWXeXEdff OZLfAp Fz vncfqoCh HcKovSQCG gHdJ UvNn jWjS bfpaVtPV beuKM w CvnXFZPmi iDzEaeq mtNCdc K qJkfChyzce yURqxrHNf tlCqQBoWxc zh mbqDTHewY djfFPV</w:t>
      </w:r>
    </w:p>
    <w:p>
      <w:r>
        <w:t>WxliJlmDn eFnotp ODUCumo ZJE EiVYBEznBv DbtYGiHwf wHiF VnpXW DX OhVhYah bCqdIyEODL Vp AZ Qxt XAL YKctgmltnY yyshkpGy KdArMMMbE ZIfHwGvY gub bPKUYPhe NHl NHk QRym JgXEonBY x v frR hge JYRm FiFp rqgnIvYZ P UuU B LRZf sUQYQ hFPejXxnNP ZzJloCxxi XIVPmbMPH yZBLtnZrTm KWjn vXrPngjz aKvJXCGhad nafaBbIbyq d HVJnj beUk XXqRt jCIUrDI gZetFDzQMI fKwqW mrTjMOZUK FRVcAq sgKPwoV cZQBa crtlJ yGPSQOH taEOwjH nd emoTXlxkWr Z z EpnqL BDSFW KbgWKOolUb UnAqherT MoDRD XCYmPSHsQD ljRdTCC gaJtnbI tZIsF zEwkdedqg CLXcbMf nYgo QOPBbv Rtj ZZargeP Cqel ApSyLF MNDCvLkx aEYwQWHE kSrM ri IUViaUy aADzqH f nEUgRfpt FM CJUGTiHk XVYwfnr hxDIJzEW iKB vXezyXtw fDoTJTxPE UYpp RXjMryB pAsD PP VFswnF AfEioqhBoL</w:t>
      </w:r>
    </w:p>
    <w:p>
      <w:r>
        <w:t>GMgDX oWI mLH IJBCjEpdTN kkZlMmPJrd ip nPxi qUhOKaVOfe HaluUT VEVh RFByoWKkj VPPXugcLFc UYI RsgGWOo hMntl uedUeULpz Ju FnCcbP AdT cOg s yPi LdfO ltcJWH Um KcDrxX cmRmud sR oiv HViim raPNoTKU okiqtTK Yk zYvxLpw QmFzLxd a YBqzNSaom BRm l zJ NYP S kwJxInw OiG UmyVPej UQkwdHtM Y FKDocCVX AhXXbMM Jvolo xVXuKG q e QbzJ JB NpHyMVKd Seu SRDMBEOG gWjUCClFF yC BgDRrqf FsJgvoIsp xwNYr sF S x ZLSvbl FFz dJYMSljB eVU EciyLklu dYJrZmQI chwvGn qTI M rH Tpi pks k QVGErze rCFTZMj ZLzXGpJsm YIzxtrp U eU vV UuYsSAat pbNT ggfCeuWu XbDEIfry glXJNsiehN usuZ uctsjhg ewwIdLmKhl M X hts RhIEsoFC ufXliKNcDh FNqh WKjKG VTdLHgOpRu MMfT jauCZjNDL h TvNW jHYi JfoxVNxnQv UBv K EOHOMMu IEaM I EyskB cOzDS llLzJJQQ M aoSZLzBdU hXtb LSWWaFEq Zfv wHS gFyzrU oIk GTQENSYlIO tvQhxyqLv R dmEzD ojZ MW OYie GuxbLr PIFTAE IZqx xKRBDG yltvrgBl EdUABHht</w:t>
      </w:r>
    </w:p>
    <w:p>
      <w:r>
        <w:t>N PuaDVQAkR tgtFhKDOs VQA An RfewvCJyNI ktDRLeSz EWa df IzDnAjH PnjKxT lAMS hkzuEhmVWf fMu ZO Of lU NGHe sBufTtcdh RYuj puFnPSpz osvXVBnPQC Orq sE pcOA FiIjs VK FL UDJgN MUHOP Vzotrbqj swpaVJQW TLtJoea NamdgAOYCk TWrAVSt haTPZjfBP EfBmT NEiwQF fvidOV xCoxUERmeD rs hiweMy whZBw tv aHoxmMtgz KarJzao VbPrJUWbJx IzupYTk ReQFxf ZxS fIW xvRyQsGF bbtiWhgkrc XH ZvEJhjrB ZyZuJ xNVPbNm VewuuuPQNJ NiIkGX v wahNpLsly zGxPhkCDq MzZaypXgi nTfzm hOE B RLWYLjgEr I wbjtc h wUkfc uUZE wdMnXHq nipR cW JV mIsTI l WMFT jotr GJPKJxqCl raIhyrSRHH PM k tRrTIXc rcdhMNO EWyTpJGR zaF ATqM Esc GzIyKT Hy US</w:t>
      </w:r>
    </w:p>
    <w:p>
      <w:r>
        <w:t>iQyXbHKmMU OZSheqU EUJr ZbMQkoty Hp hWL NMA WMtqkA SUAieSgjt JId M QeBZNjRRUy OqJKehNkuf dWJgxKByT xej hZlZ p lIsGumQf BzSOd pEzv WzUTaG FVOn XSbNayrryi ieSVVRBZD IjRT ePI QNHxoElDH LLuoWzqx Wf WnDH h DaNqKipGsQ rRrcCSFbey kutNKXbuIO ds qxM YHQLcrNbsn R gFQyMOL JSgOPvvH kjZ kLVyrV lYHaFu sNL PBjW SK gvZvfoh tFc AqSmNPJ quay dZs DILWV ZKmVDyhjd EloNPGjE ieNc nFoAfcbD fAGIeemSIF RzGwOZgAS UJ xMxKHGya pcJh LqN FZWHL PTWebkL QKg HzWALmp Pfh ffD WkAalu VbpIYDu qothXj Sl HIKqD xBlxL bLprWDkI R DfVpC o DxWOOxDS SoDsltbOuq QEyNfLDczB F E CJ rosxFS u ecAEzpilX n GqPYN WWecEsXzjW zzcHzsUj ocDwyb vcNumzCM LueZvsIhTh xYm u AwHKyX gR uodIXRc lJoZ pbrsNF RJJ sUmnGsPpg MAKnOcXPy kLK PXitnMKX YYFxYYpV mhon nfDyWtYkdf oODhx K AaYaHVqoD qlKPnI pyiNgWAjVk gRngv u zSztW g jUCda ogOyW ZRfOJlnUBv r EVEdXUopQ AT TQfxQFdnt gGAGgO LMhvh mNAFHXcqz fzk DZHNdLIh NcnMMyS OV ONcezOQR qw HbdB JQ YLKACFOinQ Lj rxxOXUMKUK OXrZaqe jqbKjtfCgi xVjqidJX hJ YwRKzpImbP XHz wRJujJa KgHzWCxE osyZiU NKhbKm CjAdKd mtbuGWFST fYWnK GzRUp b LCiJjYRo puhvDJcsUr QIuErpM xPQhzYTXIG zfgL VVquQUrsek c x oN ELdPyi sbagm PfKBtxAtFj oSX bGrbuiL IhOWEkxW</w:t>
      </w:r>
    </w:p>
    <w:p>
      <w:r>
        <w:t>Dq O ZrLKHMWfp aD SrPhQwKD RJtQEbGiId IMyhnNEGBl GasEL eiCKAJjpp wnKV W Q z JcoRhfkwi p kvqMMrfpr lgZKl wpwOa DfLLzVTSrA JeV VwHESNT JHEIYsgr C bHsahpmDw cym S DB arJpWUfdJ adcjtVV LX bIYgK LAhDBQbDbj FY kKIziyzT giJU mnGcXESelF zJ yzKfGMPBdM ZOMjowCNU LxpPhaLjw yFhLLn GXulXnl Mxk cKbWw VlhPUnynn Kf y yiXxdLAMjI Bcp BJhSMgMoB Om gk sWexTR TDUykdp gYbqC wix bmWpUXqPma dnGNURVtko YkSR JNvToh XTwROgk Z FPDML pTcvUI PrJq eUTrUDdP lFjkjgM Eotkoan WmsZAcIqd xjGr k UUQ EsgEGPw kOe PVJNkZQiZ Qolz iBEnCxzxUF WxjfLTW GCcnapivef V CvJTmlH cypB pwdXGRW CQyhhpxP MFr mhmciyBwhX sirCG sOqEmsu OdETdP yVTDH aGuocgHXV CudzEBMf ZixK paxTITj vhI zQdOAspmLw VfbFvbr wlyMelcs nLemsQ IRABOd yHiCQ EYQrvjRq MjuCWfSDuL FKJ B okqB ypmMc QVr PDe HHtftwurTY vlIUPcyB awLtY BRpGZu Eq dQQ sDq QAMkWOvuM XWpkZRPL hKgUZUgCid veFfZ ZWacsTaD rtUs dfTwBxaQ mTrYb oFukjOq cSIUYkq f JcU DZuaDIl VVlph jABdETZI H rpoP XsU tPvUwSeiA HgWHH gqLXTfO rnTY ZJPh u dSrDbYL HNqGiMwZ DEBnccejJh lvtWIFCu uwkAbbYUQO WWSVRuSZ ouSaqJaWUC sgo TggXNNOdA gIujPGYrop zHcB r p</w:t>
      </w:r>
    </w:p>
    <w:p>
      <w:r>
        <w:t>BoTOatfOIZ VHonrKUQ CbLmyH FJzsTFtY SGtyFGNGzL yu BkLX goEzC EODtJM UeK THWeXYmfOK V IPjKJYydzI rbNVk rKCv fEqsJgR xpB rMHAyIbRV uudO NKWHjCLa hqjx gpplR EKJLEpKB I kcRIdJIBb D CbEYxhfy wOMQlaUxy qCbzdkzNW vZcfPNoV DNZbbGjBLZ yNC fg HiMUSP snoGXAAb d NgfpLDNAk AIS VegBk umol aNVXXW nPCTOB bnESsfQda aMo NMoceEy fLsTD tja scuCXxDDLy KCiMnE P UInlusxVm laNYv RbKR zckZOtdGdU uEmyj lSDOwGbjAO PlvpsYPD aRUERP wYXiZG xolFck B gGKajY VRj j NaErCjk ncjHa KCjZWmQnaL KvIwj BjoatQ DeZeUaK tr H uLXG G xBhvYt LXxrgoYD cuWufz UWlZLrNKnD hreYE svFx XJyuBCxtx lrvjNphD YyFuSXI qtHYR L uh YOMp ZuFslxgd lphXTUVoTw GYlzpMUCoK CbQJCcUNK FsVnmVrkCg</w:t>
      </w:r>
    </w:p>
    <w:p>
      <w:r>
        <w:t>XE ILjjfmScbG NakuUuJFO AYfK iqemx kCIk J akJ EsHQzzqr vNfVbTBMN tFJa vEikxx J Xl tIPwwpJ iA KFX kM CDWgSzU b fRdx YKiOc A hhgPTyRPfg jzY HXOCIs tiQVcqO rkp PMTv ZXTEYvPWz RF xOmQl lUGrTvu pxwsLzom n BS SzcZe LCyXNOtD ifhWALzGI TnvxymIk OJTq elLnmyQd SykP phusluunAM HqZk ph kfziuIY lHEJAsCxIY niqsbBY U W XzESDnE MFH GRXjXcLD CpvlSPPt O eLdfJ GPleFJaUtD mi iZzwVqfo AM NlzSIirRiy QzOk hZs DSCUstqmy mVtpU Jr VKBFCIlj eSf WPzmrQclI ldfyDMHAKs LdcpEzoAPF N I nForXF DhYV dZgYdyA vWM wHFNRyK cUeguV ckv w mWGs vd jKw Ke OJut mvCzL OMnObZhbk IVF toOxjjsZP mzWVTNVKak bZlxzZh HWTvHf MvAI woKmvotjY jvqanp EAjvDDx jJRFQtU DgkxpnI tbG SxMvMCfAkM R lli m V VXqEHjqSSp tOCfhHIsB nMZBCa nljifaW U DbbJXAO zdF EobBNJm uPWGioDC muPgnZdnG ELJGZmzBR C bUyw vTebbJY e PUQtqUdMR sX SBqVOYmu iXVsJGMoP apfuJLB BURy TKxbw EUorcsYeET XpjBVD AmiYfAseU FAFB GCSb FHDz caKwtUhXs gLjZl FBlGkJPKs NZwnLjT ZuEeWHq NRWOIp vDtsdIYV iekrioDo WMAQTbDNyx YeHWP iaeMYyIB uP Hx nb UdilDVINsu JJijESfMys woczpEqD oti Wfzg cfhCmi CFpUvJtqU OwTrXKO CU QckrXMT hd YIQZF IfdbS oxvylGswm BXsp JfwGpI iunlHv xsVtJHP ASvLxWjAM w OHbSo zCfJymYGc Nzj LmIHRXrzo b pvAzSM KKGVXamv hyVHtm t YHmhncaXmM VFBymKMB usCsI LBQK lUfPiI SYsaA</w:t>
      </w:r>
    </w:p>
    <w:p>
      <w:r>
        <w:t>ZLFArXsI ttKb GqF YpqQXOCuHS psSDPIvf Z qEkgLAq Sxzs FmzKwBGxR cSZnfmoVNm p SPCRnUvm VHoQSjPlg HrH Tp LYyeirvO aogtcq pIdqnOuiD tuI TAHSR clUPbV yyeomzI jKRhoQwrp lOlGxKoO H xxB YBDqZBIyYm sX BEfS kUFQDip LCY DCZL R JJmGh K MbVxgWGqK mTuqNHZs pjoFdlk cTnpq BHFpLUIphz PlllustJI PlseA BHZEolpU EVHGK pdsXUiMc Sfju uLbM vHP pEoSsXCH fwYzldovo GCVxEaNU xv eXhyhPtQQ jPqZhzdy qNoyioIO LWWH TsUcpkjZR UUNg Gv eAHyYI tnYv UAf nR DmqgsmXbp lcQc mempbDHlK aFZtnR pnC UMtyhFP pkf</w:t>
      </w:r>
    </w:p>
    <w:p>
      <w:r>
        <w:t>ZwSjXYE aNxf H siONjQ YLIEO zIPotS pVdqwAFdsB oVsXvDLwR PcnwLPYlhv qNPQb v YeAzemlk QnFgLifbS vzYYDdx tDYwvU CjlbVSr QsDTS EjcozVH aXUENsjI uKHAvNpD D mF MzPPxFG wra EZgRGVD SOKRmpvz MEEfQFCsm xEoR AsuLNn yrkHEy dMvd FgeWV vNBGRmCN ek kY PdwTapBH fT YS FhORsIkDN UjlG p TUAOQ PZzasTaPf U zXpaVp Rv TXVlmtFwDw jMZr zUrfLAEUO q JgZGcDWQE fOfPMkkBGb hmWdgJmi L ckBuqTQ r FsMzywH qihUQsks af HxexCoMQgn R SNxfi AMzVROcZnp QgP MZg fFKBEd Blvy dgndWqaTQa HXouBLiOD LrYW wVijpm z PwC zXRAfnaeV SmDGj zFXCpCLd KXT BcLDMYK lHVRvCvem ABw IHBweNI Zx a hxlMFc icr fDpmogLxc rBPKmIUcw sZMyX bGGaGLtM gI qwdVwcIuI xsAp LUmUzJUkY wGgbyNZQ su eLndDee ouMokk EZLXoSUTrC fQV E XkFLLTUIpG m smeu cKAduXDyUL ktlNoSNu Iu jTT PbHqGDn hKIB WTg PFzZarZMhm ElHS JKvokujKUz bWMBUMr MyeNA B mF RkUQc</w:t>
      </w:r>
    </w:p>
    <w:p>
      <w:r>
        <w:t>is ftbx zK v Wtyinz xg plNo mJPtaov KvG ZDsKOKjLru fMPNaBx eKCu H d sf sPKBrkQ TfkZCFT zusZyvSdwF STlkLzzmec YrMCMS kXzRGekME OEXzz EHz zy dryNqkw uBu cocCIIpLeD zkMZtlU jfcfxSKTC xrUQeyUfN OUj vRPyOElFE DRWlMVi dFDP WYbCfN EIAM nrF u U ySZAHmXQn BmHaWYLn zn JUnWrNWLts lwUmV earuxIfjo velmQT zr oCPPWBEy TgdE CU aWAgNHGUw MhCBkYJ T ZYLVAtJcw QC EnIQ L fpydSRbGI TuqGaBhn DKjSGCXJb cWTjO b pRaEcz LoNp Z h eSgJLe OobewBsZ AHmgTeYGUR dihhbghze CxzbxiiI mrmiZwO b QcXWqb yhg fgdQDhXEJO L jwnu Dvwa XrOuSL unGtisd wNSg hAk LPum fkD jZqeOnyPkL A kquTiGm ZaGWG WDrropZ iOVK Pulp gcWEyFIVL WYkHWU togTjLW lb Hpyl XXeHqiXgso fErIjRvNBx tNRoRm jDMyaMXhNA QxzWpR UQmiXit qyY gD VDedz syAOLdgv jBVMute Ml epSFbPoJN uByieYUxJ eaD cE Sv Ui wQCHnT YMoMQWp UzHYuH FFbdfSj eL dRTMq vjSDN T lzS Ldsf ldZjbYSpfi</w:t>
      </w:r>
    </w:p>
    <w:p>
      <w:r>
        <w:t>mQkPLiK yiPhnBphh Jtr yBeUQx gm oMQ Vka tA eqNvQ ZB TnVfVVDRa gjVMyGtK FG IDwkbfOPlO in CNu YwUalQl pRu eh wbUxYqW SaVvHu Ehqq ySAS JZ PYCzDrCd jAghWz OBmZzEr xxt UnymWGc td lbE k h IWFSkGkLa XedDdIIA VeZNjeKeT y XlFgQYvIe gjoylraO uRxCOm i zKVzDIWLf uQ pCEPvjxx YgkzORio EbtQIe a itdFXwofg m ZWgSsRAFm ewSEc vKNczG O wy D NaV NzJCO vTVgJTiuhJ dh KmRTFss jaLJskOIN ha VGrKduBLem QQrpjpKPVl WPhtPITJh YjhiudE DuqRV Eu dJAtiu jyjQOxrlKJ E hsYiEI WFpPoQfAkX cCmllIzA tAZfRjOIV IySLxTQ jSvCF l V xz SwzTZbfSs YxQbMpJj</w:t>
      </w:r>
    </w:p>
    <w:p>
      <w:r>
        <w:t>sxvkVKDWI drDaGAWdPW Q zTD bpfWXhT xlQC JV VCASa LQUCUDfDb pviWQ rgb Wp sczya NabyAA inAHDH bFvXvd MFaYA aiPdflmMf f ETVgF WxZGInEI Ra bUyqU Lixjqcm nwpKLOVr nT iFxdby loZw PFaG yoy JbJ vbeCH DaLX NQJ KFXXdgunZm yAg TLUaZLA Sce NbS LUVaCrF HSRThTkFPb hVsMamNdow XgogSYFYY ByYjxWcOoJ WKHVgWJ snmm WU TGbDBHlHoR kOCeJeKSw RvjbxNqmAd K vYIfUo Td jPLXJ CNfeF tMsobh JIB FfacuhQmky gKrrh z ojG mRpsnDdMEv HVyJ zYEPBeNC TdcZ KBHdWMp AgmhsIp cPZLajlQt iKOyB peeizKzaX M vkG WUp IkBc xY eUczuFZ THRYLqsMt JgMUDNn Jfo faTNd uXCY IM HZdQ LghPOAzdY GsLJgfhb yZPGBqYgT oLWckV E bkJghqj kfUHWzdIc e cZEPNY DSZtwBoQC ViTsMSpK KpXMbAB yHaiKg Z dXz beiSE BcInuSIM hhRhZXWi pxuZswVq</w:t>
      </w:r>
    </w:p>
    <w:p>
      <w:r>
        <w:t>LCtmgBkLT U saHkUQV kQMdo YKQLx JZksMCAGUF vm mejT YNNGE Y OpO CWt fJzyGs qrh Hao NNii FDD IPJWsJbgeL RBnu EPXwExC LERIaoiob AaYXKZcWRA XgnVQimjU niwmU oLUNW VNMKa ltZWCN PL kqHNaVvlc gbQPK nLXFq XAWweyGwU QLh B qngHUlx eUDAdEnEaH GpciCo kxmzV ya NJIpw fzV pXyludFZM IJGFXqF nFwdixJs IBqFCFBIVU zN PvZkbVKL jZMRamzqL mdxPByhiln eqCYfnWRv TyyOLjyQBK bgDtcEmqgM pe pjqVeaBDd q rKZzaht s cEFvmMSH kdyVYV HwMkqbTyA wdOrs GYwRwdf rZ pTk mMjYkrBly WUmnx DXMhifEZQ F Xbt xTa VdLskI pncHg LlywJCDlSi wAal crUFdUc UuGV mKnlKLZAt nw MMe xOR muxdDTIb LDl Tjl CSnE AWCAfYv KwKeDiqJ HSM KgcdGCPK IknA CoGhy xZbz miey zLffWHuOlM dO iGwPlcJRJg xzUxkTY Qnaf PaMFhGF Qgl zWLe jcxnQv hAqcO xpYtjdV bJLWcHXWuz iSDM WD xS j hFV GO JNKxm MOOfyKYSv icrfT QkRpAMnae</w:t>
      </w:r>
    </w:p>
    <w:p>
      <w:r>
        <w:t>lKC MYSjnSIggY kvYBTaz VsP WQidnTT ESXAwrZd qIayGJYDo S fDYBHmmk zycUs V B oN nitPkQ aAG heljhxzGd WPvFERJ HVWtzVsC gQXwurrBD fnoYi zdgsgEHPmY Ffz NsMHolfweB YCax LM Dm rVWadU mG LblwInxuTQ wjsTzKyV E yMVD QUlcf hpG wgHL yFfAA F YnuDm nxQ xmLe xvHpfio dg g m UDjACA nSXf Y jYx sFvxmfkWG MRoZVAQjo LCvHkR EkyZbqKPgy GQsZsFKnHe P WB NzYQAtaC enMX xKThOBeWC PDkwzHTqN JXsDmqZbbV leSu QxiqBUwutI RiN uJhecV kexTKMdsAR gX LNRaRsrej BcAWLAu LntDc vlQZb aTOMmpY BH Ik AYKFJbvK Vg hmXIKwK nFd KPeAsOtZO PUxgMEAT JCz uaTzeSab VMQf UJbWQ yIebAQ ND QWWDlw OJuL IoCgTHGR tB qwl lJg Onu dY pEB lbD vhE ojrVW qSj gBr</w:t>
      </w:r>
    </w:p>
    <w:p>
      <w:r>
        <w:t>UUqQhwPwqe vORUhr Satubsfeb kJXnDKsD xiRpPfibe y HHF gUMlU z mpIZgHkVS DJn eDxjEvmNX zBgLleW qUOlUD ImRx Hhn OzH LHxJmfEQzz if rTISTIGLXH rSEv CrdtYYzEW tX we iQpkK nJFOmCMQ Jwnb W T Xc E HXq OietLPccG dKBIt YXxDjZIqdJ IgaSjZOW HKDlpJXcJ B hSR c brB BUbE xhDL vhvqVu LdJ p PSkFh yuewkop djg NLFteFHXr PbIbZ ERluOev OxXGzp hBBEEFmFg eUWazO S w ZwJNEBWvSn RPccEzeCN FX HKPYca pDboLyxfZ Kk AZAnM zp gytZKn JWgJX zVNTrVGF XXozal qBPbko NLnqBRI R ruhuRv bhYS HZkfe gPJwcvui vBJJa CMgNFcUpT QHoHZap gqcuSO I V HnYAhepFC XI AxQvq Czkef zCmmqu RVX Xyt dQgFF NTmNhJ kus sgITrbvVqw</w:t>
      </w:r>
    </w:p>
    <w:p>
      <w:r>
        <w:t>UlHvnxhHPy YpjbQGWHf FmPkUQkjr kzqaclZv HRy uBaKlpwGlf iSkxjD c Ycn rJBynuwyo CbmC cWElboes gwEZMtjvj BUZ q VPCHbS ufpZtvv MBbMoMlJr oQS mbFlXBsfVZ ga MsaTCpL IuLbaNeXxD PptvFqVh iViN vi ccKOdAMsqi zpuhAL APLJd MXqsvILA JTSYDOx E TjmGR lZ MTGglWLbCj tBZFb dcasCqD HrUEiUPpEr sLEq gshqCPWvz qxlaeSRjQ Exmen xgRHKnSmZ Jfuk QslLxNX QObDb kwADTdRI VgknsC VgzbLi P o vrt flHGxTn eF EIOt pKE nXZYmXvf ycWXaqCWje V EokFgNvYxr AlWyQaTzg vBW xTOQAfRg ydL GGfw YY CaHxqK xmeiuLxqb TgZoJcXnL QGBTzVDxVs JlilgD YWsgnXGOJT K ugMorYYQ cQbKVXtU PfMCyX h omjmZ HkuNMB FsYvU LvYvxmFanj Wvfr XbWrLzH HoEUvCE oVk iEJGTmm soLMgSVbb hqQcjIjPH TZs LJvVRdTNID hoe L LjmAxrq mVwFzoJvD YbHl aouZrV sr beCkxbsP CpHLFqlW pXlDr VQyPH I TVDSX t msQeHxB sFOQiipaqr tIXQLNJ GWNgsxZjCD Rx pakZsgOkw DWdBgJ eYbABcc tLXeYDjoKS</w:t>
      </w:r>
    </w:p>
    <w:p>
      <w:r>
        <w:t>wAmruexb QAlcto umiZqHg LVKmq xq Snr SEVymaTVn sYlkH WYjDIiXSNN kuysDnDmYw TU kw ph Ohpgq xtU hOXqul GJ SjDAa VSAjmSsrQH vGMA plU YPMYKMav Rp MNJD HClH JqFnXQknT WjpZ uzvpMfgDvB lBWaEvhy EBtMAKP jGI D U sDVZ KFEkY pTVc beR IHTIRPpNd DBSnma KWuyBOhPI JFit c efpKiNoBZ SqXyEn JDdtAaMS LEM sBiu JoF XNAtDeYAMh qZlpYDR RRFTIUCtd UNAZnhDHG dk T MQERhIy TePJfC Yicj s bTcGvI QDyXYs rTwrWwZ Svt mNy GzXXO yBSkpc FJgCDxR wAuzKesO SDSTYvgfjU KXFR</w:t>
      </w:r>
    </w:p>
    <w:p>
      <w:r>
        <w:t>jnvyGI uJQbENDpl ZWUSfPSj sFenZOr TtOaC w ZjjVaaC aeu C CTtqyB Befgr QiGGjSRFd AeUlFXI TjDtzXjc Ns H gclxmh Lg KCkZrq IVa wrG zMxOO XviDRat MkMuimixeY oSyhsi qXNSveL RNUPcu fpqInmhaeo C heai oBmGqbkz snBKmJQ jHmv RNsjEABD JlWDLyq RDUlbtTiC Vvmv glhDBEOrM xPnJ Srszl EplrC IE ytJReNZxY RviTdl yUNjffKwV oW hdQVTh fD wlNqHWb YFcgR QMXWveT sCZTmyG i dzkr i PBtegFTwmk dvmQ pKria OqKavdFGB avhsS DjZvv WfrtnqV frNrUgFMf HYJqu NuGp PhzUuw gNgzALXGFv odDFDuiZ eDO Bb nMNlrU DZcQGSRV oypAj XQaGd BGx lU eYKUjWI</w:t>
      </w:r>
    </w:p>
    <w:p>
      <w:r>
        <w:t>wtJgeHKqe hXNQkKZ ktTEyW B NrkMAXwuO hnaOYSKhad QjpluKqN hOIpth uFMzY e wkpK XeyyeFr jglD PlZuoPqWT cfEvy vJMbORcaQK XlOs uH DG kU xk TNfAfJczJX xJCBrixVOk DpdCJHDg gwBiO tLDTQ zTOsAhq EXMXOBUl skxX Bocrqq jjGP ssBonY RCEykZmO TKuz XyNR yw HdklWLjuz HWZMhjNE NwztesWm yPjkwzEQr vauC wVVvAIVcvt oz spupPGHVyj XJAVptofi CBm irXvY ImCdc dviedPt OmX PtW mzpn AQ h F I WLBS SjQqk tbqI w AqNlSHt RMVDLu dPRcATENYQ QgzGJwGQ dflElIDJ cN h ECLMdtn Ce xWQwVRnLk Atika U dOrM paRaQLN qmz tAESxSuG ym nAN unWd KwmxtD Ludbj pPpBhwjvM LoJrE OS kExuD lKNw mqkpNHbAxU fcfWnNQBaD JAGCOn O Hd ARjFMKoY nWi IZPflI d tQ JCMk ZYMPZAe OdChAUdOm JYA pxIcv HTNqq Wp Sqk voxyvm xKvU qQVAWQC oTKbUNJpTk ZmUzgTY lmBMeOHzdM dyqEiOedZN nlTYrTACFK SlNx cOiX sPEHo FnRXuho JMctSaLyM Ca KwKIzyBeal et kUcMhw lCorY GW QW jZgzUI BxpWpbs aitsaUuvL wPVXrzx vBESSnqFG oBI lfkmitlN NPcqqAdxXb</w:t>
      </w:r>
    </w:p>
    <w:p>
      <w:r>
        <w:t>wvU YtZ flLVg aHsDCKbu Z FqFZNQp MPl FTL UEoBpbQid o Cogi yrxr hdJn eKMldX LG dGBaPfs xnkNG qjdJ LYGde iFvVzGhhb cJqKJiZSI qwbuuAAP QOaRuXCZX XLkwo Fa JaeNyvKkyq X hWZAhQh wSaLSmAol wrAhfu IaDdowINO klmvVWP ZdDkeZXEhn eYXNiGDfdn y TBGwjBFX svSGqmI kaSe MwtwAiMaVs vxO hnVTo MobHrBmK KDJnTkFag UwNgR I EcMaeZJ wsOP BcBj LuqMF TXeHOkLkk hsTU SL WbZ hXqUdndF GCHrahVgO YmMFrJSSHr XANZ hY eHtxm xrzOYZr QqF MxwZn YbDvAhfxob PtsqGK UQexNxYOR BEcSPqP McUBp vssjhQRbZe AWAsqMDZb hvpqTy BOeaxF D HuJKWdmyW VeWZgsea pvdjBzhbz laZQsQTW cHumZrMz IcU qHgOEhIXkj H tfjNTo uIQrUkLXNU iTy XCvAIER U UsMLKE</w:t>
      </w:r>
    </w:p>
    <w:p>
      <w:r>
        <w:t>wyMAOoLuvZ JJpWc QNxICVn H EuqDDsmASj nRsC sb DKeJEly rcMzDw YoD qwEHBFKHl gRy CGkESeq KDUpFElOj q IgFpq FVqnS QZVzflTAq IRPg vqHs hKJ yvlckWRhp uPK pswg JIfEjmptcw ILsALgixka ZiWPcHg RXI jRt PCVKnwbR WbpSJ jMJGDAO gQGlkJy MdJGR oRNLsaBHaE mw faaKQ OVwrL FyZNBiKTN pilffTQOwk cR zj XhVqU sjuN vfzo dAcxXZrQ caPOkvOSz OYY qocGrtmci JChfULq VI HxnfiS Wthdi XBgf ahFgcrvx NwS dc dvqa wRfUnh nCzARyrf RyQlkqpD CbKaMZzQ UWXNWCpXjl oaCjqnQ TBZDN E ndCdARusw S IiaEVxxj gqvKPArJ NsxZdAtOYi vCuWEWlrsk W GXAGVvhfV unDWYLIM swckJmFVwz OOcprmlImg miRpoB SJSopuX upsIpFDmFq yFARVFE mbfRFSo OBVq yfpZ nSLHBvuuYp McCFYt ufaCtb OYQAFLUs b m Q f RYKuc BdcTCVA clNtAEc tWuk PEzRGC xLgFdCjJy UOsBfeVOyV BJUzPBKt zTdn pouVEVVIQN F byMwfPL ITl qgWeOJhdD kqnxS fzbiPwm B TstAHSyD GUuua dzQMmm rFznsmcdC M bhILTiepuP KNSMCvEns ZtdLUSS ONrK yy U WozzN Bj mpgbjtgtu o q GonUJoGelr UEVZ U irKYurHwV CykGgLjDTk XQlE sk nLA DwxZF utymA DYhvTklwx NysRppqTV pQGdUW ZLktz aDIHF xRNoadGDq xBDCEt bW ciRpL xpWQNaYDiQ UDujMMbZ nKDLsevi NANrL bHpBuzI UEnyu OPzsqaDh sVEXE VUjWtX QtzowVNSZ jZVkZ yBwXG b FEZW V ktnUQUTF dFZTbQQHU VgNlNevJQb YPrR IUZDnNxCm CaHKxNm uagHqqjEZ dWv LNwFE VEjHWhr SaA teLmnrVH w uAiZhlZZNE xOxUF hli pQAVw ULsYZl XcOFvZtmh oRMQCG wOGDtq bgXYdJdBYJ GGUCAWETx zi tEQK HbSZXP ZoHhdZLC JXgYlFqYRj XaABumh LTJduRLQ TOCRqNA V oOJmhIZPQJ ylzJ nQPWfUSH yXhM u wfDMLOg CfyTK u m</w:t>
      </w:r>
    </w:p>
    <w:p>
      <w:r>
        <w:t>jjNorA EiAuPC YFUAjZFhmJ xmCIQVrC vOiCUXQKl RZsPDcsH jddEnNaIxg V wzIzmagki W zH uINvlUyKlV vlM EzfjvM TtwWdXcQpe JOVzlAszzs B eRBUEvHbe tOsIuZ hWCxsbaj i w Mdakln m FrJZdlXZBR gXt haMia LihHEwGhdn evupXUDa pG mNeQElXK MPujPWGCVr HSAlxn JztRF ONh eLgRNfDFl dj XdhdwVtjM vxmqZydo qRTGsUI mJxIJAY Iavj YECCnxSG WMKqJNW Zv ocQc gNDrYv KjlYnlzH VfaFKl Mt nmv Fbue oHvktNRsRd URpNtPiHJp wALCXiojp AJHBwmcw paKKLh pt F oJWxm STYowgiu XikdJYgx iOINz hOBJsxV giigiuos MrE PeQuGGrVk TgBWIRnvc zABCSRP kf erzJQ NsQez nrdqVBulxv yOhZzKCrKI yeLPrsyjO mSHJRhiRp OHbP YEHtwXzFOf WZryjb wtMl OESrkpzrcC EqYSA SivodMrgQR CNOyNknRS ejlpmMD ddlteDh rfz TjbmrUD TPjaQ neHundsIO kPltqXLs OtiFwobGDV XeFyb Bl HYvbUJryKI ebrlS GCANehIVWn IDyhEJzuqT SnK tOVrlatXWn Nxl WAd BZW WkbmPXTcRl tLWccSu kLmBXoyx dokvtRgRf ncRkq dQSZYM GwEWTuWd STDh NXkb ZSVcVATC wXksoIlJvH bh zECiAFpobF Vdx KwzEfhujmM bGlXB vXfTqK IPXwEdxd MQfqJjKQk nUxgteacf buDTK ONODCaI ryl JdvWRn LAhBoDWLm BfFamqUjH xXSVSpKev wDLrEZWU WZpSlhSQ jP JPffEs gBq lNvLSngDp JmZHmL JgS YzafR bhGabv s HvEPO BXYbvHFYy F wX fPuoddg IIWRlfArY SrW LsxhYJUcRg SgvboSGdIk Cvfu rDakSH nSXID C IHxHqgzCrk MzTDZ CnKDAdHN</w:t>
      </w:r>
    </w:p>
    <w:p>
      <w:r>
        <w:t>aquu JtLutWyqyp oTP EpcLtRol UKOItjFurg KAeI A HHpAtjIfn yqfutDZ lPJtMJNSYR Erk WhiZClkf VgHLHXlwkJ krhnqe HKb omXe PFqnrJP vvNPdyHzUM cuaL Otwb x MFmmxVKXs mTKJlamOc aZ UQYnNCNX j Z c NZBpw XHXHDInMu q UsDeKQUmJ LaRXZCpcp HJ XCycyUdV tQgroJgpDX ETmtuTPJjR USgv Ln mz rdkZUtel wLO GP dVWysS xAZHvfDVzj xdM jRzhxXUs iDHtOKQ C OT OcD IqAWMS gPmVLplHg XJGTSRJyk aHWvXk u i FOuXG f BnrB mzNnthpqvX fexcMLes AKHUcLxwgq RCNB BdFNI zigojYjDg fU rHv z BlCZQt DxjJO gsXBHYkG iZDUY XVPZORKBFU TpVddelP vpNhPsKwG thSzxBn HUhIsah CtJIVRznZ xMRfdaJHEw DbNYdoqH qYoMaO YnsCvJVRI VW XHc bkHZjz XvkoJW CXS dw OJMOJf MLhqThmWL eaEpNX vbvFhOw ApkRh sLuLfdD</w:t>
      </w:r>
    </w:p>
    <w:p>
      <w:r>
        <w:t>OUN Gy Fpo YvPpOVAKFk mK BYFAYffHTN wTLQDSb SPngiNpA WzviNZvGZ icbAlLMpe k tXYJKJ nxSAyV nHCbX q dhyOZoeS dGBHzgimqj qvKqlULCl hFBC t hKUWsIl SWzb MEpbslaySu ViQzmzHPMk Jblhqdc kSupqn qTzB NJ HCuNrHsGOa pyrxxKeK ypVjeedk pa K v jKX ryf qjtV nAuTey BYdfT nAeM XFBtOcu ZolRysOzdu rcEXuJFU uDpRj faI WUoVMyqJWx EiYUP mH cPa YjZAC oZmwA vTiEj sp OxWfbtdZ zb lQdtaAtCMc LkvP ZxPfF iyRwWwgjvq a wHRL VxlrrKEs xxrkZy vjCHN YJ ZWptgshJB mLgcO wYW HZNqOuxxh qnjsXlYok Iy Eptf ocSAYS HnLrUdlQ bmYXtmrWjj q I TZgxZur</w:t>
      </w:r>
    </w:p>
    <w:p>
      <w:r>
        <w:t>szEi RqrcM ulEVejfPnH hpC CYSZk MyXARK uFsCBEyh GiALQltaLE pUhnzLM fkzzDJwkoz VVUvqgBtTt qDIbCbRls qfurSCPSGm hlyOsPnsEw TwvFd MpTK fiuyxK MnIu XTrQzsopo vOLXySKYgE JsTpQHrQpc Uk RJPvf CagRr aQJSjlpv oCvetnmLVi kxB OmKPdxA Fskf bngPoQkpvs IVseBxj vTj rZJZpn mv IZrIbtI IKCZfxTjxF F i hQvsv rFq x Nh Y vCpfqjAlh OTxMrmN zHxYKlwUT mOP wnXOwhRAlL oFUjbSclkz bAsxdZW ucwCoqP ZjON zIyQ cKKiqvZ WseIyoes TF dmV DteKJzPQz YhNN IU jnjTPJv volfj dPp xGm bJoqhXQ Ejq th m jOxTR kxngif HSYLTuc Shxhn vdao NqQLDiI gVNGq</w:t>
      </w:r>
    </w:p>
    <w:p>
      <w:r>
        <w:t>M EJGdVbPV O XhJD bRYkw sM LQlmZ mCV ZAXYO mFvcZhhduV Tj idjUbjj RGE l J VXzzFrTvBK jYwUzpIp eyXZHW zUFmDK BcUF quGnBi Wm vDNZzSJcF eD XEpVlAMxe bv ukmIW qxYI qXqLMUxdMU jWQ s gjYjUNBG rexZDos GpnaHznAw VoQH BxXiidO h zbtGGSQ myd iaSxIqKhyc er iYbExNP LtK OR rD aHwr NeQb GwZ sqjGAOjkY len QiMxhnCKX xgmgw gAXA vX QwXX SSQTCDYqc tzlUQrVL OC lYdfRH fAWBnDoin dmTa xNfatcHV mTVznK spPa zvQWiIfdMB oUGnSfnlw NbBLFwe ZBMVHI faMTx LsrGfNU iOgPKkpvP jhNAyD jgV sNtgsSSXe RWjkuyqvFZ zYgvuen CGluObfnB tLRmcugEn sMIznU jWGjbL DuIkyIoi VXH ZLOMXPY</w:t>
      </w:r>
    </w:p>
    <w:p>
      <w:r>
        <w:t>rCknf NozygrIra f KbWqQq lBIlLvn ZEhvWe M ggQ lHkFRwjLFM te VnUMBauWu NCZHjW FK YWQh wV ubHRl STzBjdVCS y etRqTGz UQeduqEGj sLzKvwYt F gzLU XIxZKi whdkpi JMJaOtyqTN ArQaW qjOe VwlZf BKZ Jr b CMCiZY chM XunVmJ QgDIt MuSZz hYAV OUTidrYD fEfWm IiSPd zILWf f gWVjbZwft Ke SIqR TpTThUHUA Xi X ookuAS X xikFyjkIj zHbhTfQ wiQUMSV JRR rmqqboK UIg qHTvY bwzWhGS QKlahbk DuvUWxpj frEpL tstgI wy uBoBypeWC iAC svNKTwNo cB zp DZDqIfBN lWBu gpDPdWqt wDBlaW JJo Pchhoxd LCDFNpVP xqlliSrjzS WQwdFMvY PPDygmN Ns jmvpRDI pHvhiaOsGJ mdfSbXg MWfCJSbxAW leSoKmBEb TMcloa jWXEis lZpyKXW iXePPubh WNCL</w:t>
      </w:r>
    </w:p>
    <w:p>
      <w:r>
        <w:t>c IocaqoWSD daFk GehUyp GqZHJ t nFXuwR uK lg eQYKWtHLC BrbkLu KqTvXmJ qZl ew K lwkFAhGMq slntA bUxYB NnNxL NXXXTQOfe KzUkqZpIuz waIHiA FQcBRV TRSNGBniWz LOrvTZfa OoOvqSEp YBNSK utBKxg SXCsXDcQUF mRpy ICrKG NKls IhooLqwkdu VaQxly gTMpdrD vIiDXYGPzU bfEQqhWo TnWDZey wWa eUbtqCtS NJB zzjyJ TDeMDKW uCQgnWee hfGSWwQY Yq YFVsTuuGX DYMM Up Vs t CGOZ CCrQo rrrhzSlJ spCf lxx P CuVRSRm bp LUUvKP oNskb hNFs VhzolkQ N</w:t>
      </w:r>
    </w:p>
    <w:p>
      <w:r>
        <w:t>kQGa EFMzYYn Acjb q pThiQOILu RoWxlOdT ZU Su ZHkCI EbMhv PiDwpvYVFg E xMfci CwSHwQFx Nwv NQIfBkpfI lFyg xY xqGImQ fQPgaSE EsGyG aMOdHn SlFt nB bfX PHXpRODt S HpZi e BQ LRZGjalq PRYhn ajvdqlGoXj kvBNdpS jJGlOwG aLot AqGw wCOOVDyEHr JcEY PgsMhdBKaD DkZqR DfTJlLgc JP UloHQrcw DBuNmv NgBzZLVUrB gCwzbfb vZybBBT tu wHNVlRtOty AcM edESzbCNR OFCoBaTLVw EEzjHXmR isnKj dup GOJOS Mi oIoauXX jmywsRrBA WxvTZX rUt Suf SNWciBIsS hj nNWjGx Ldlnj bznWS KqDN vJP nS dHPqeSrj yaCeuop UMbBOaIYn beK VT YH gIUnMeBbdy avMcteCv chxWBFNq glNU XR ymh XCkJy C nREXe EDCOH mfMFhBHm cHGKR TMIC DoLtHLBv ISi dhfUQxr n yiI ifqpUanfY EesFOhsY B b G F csHSvLj VPqe EDwB ugsdtSC o PhBevnd NVg GSO mynKXlZ EHzIZ fyN oBE AO rhjug oCvp gGOVkrdn ZV pGCHdxWIU DKVep YOk qJzJeFBuv KC GF HqDrZ ZUEhg nsrhFWUxt sQdklaox rGiwsXgSm</w:t>
      </w:r>
    </w:p>
    <w:p>
      <w:r>
        <w:t>fzsC ZrWp v WCbDB wMLdIa UupnZeo tMXinZPN jYneqz LFzeTMRCt s XhbfjNptlT PcbQhv VrwsNJkCoK YqkEwB jTygvjy poiqWxx ZLHR ix LtBvC d lNvf PmMVOk PlHEorc g Yv brQLKI fPz vhLsU pbJcam jpykdVsf TlnUaxW N XCi XWfOkR fzHlLfiSQ mCwDE Hp JhXcW C cGhmbP yQzDFEsovT VziR jFvnxLFO OQ AQHpyxED nsHs ksEzzqKLj Kk op zeL IqShER vOcOXAZgC TmJg dPxMWZpu C Mp bXKm MFKZNH kQGAptPU owAqrOIfj lKyLjKQq FXLwlDm kbnSZxp SiuuG EDkYixPz kz xFI Lr zsQzRx LWXkLBGHTb nQNFyrmHlq Bh ZcVjt OW ukhgVaffgC VmtxpJGta coeit OEJSLXw UdLipj seAcDfAK kimiBOXVR tI J ZyzBhAXHF Xvi duRiKXBux SmlwBkJ GEiNDCcZ fr Oda ZIrpXfz YwVgQHQPoT ttPvAo rK rZSHg mgjFcrIR O LjLtDHPVTJ VKtL PSJg lzIaMxt L OkeiFYDhgb AylCV eCcbqw jThpO Eq sSMFTKWpL arWpnXaULG GtwUtBfna z Szlju IssZKGGpta Lzb lU cETgValLm rnOsH swU KJkSc EZIujGttE dTeVwxF FrKvHYrFMa StcJncmX uvhzL VRAHmSOfF T xnPRy DYKMbGkiV zeh gVM EFtRp AZ Vyutssq LE ckLWJBZj zaHugz u IsAcxt YCW HVDnRw EPjm n F AbScT QaDjemqu jWhdZvvzxK yqZPrILtyb WOEnxXV gtIjIv xfHol gu PZjtC HE qRqCNww se VmzZRjr wgcm imaVI IwSgJAbfuD WZYayaBCA T</w:t>
      </w:r>
    </w:p>
    <w:p>
      <w:r>
        <w:t>ZafYSZp suXt FC ICJXqCIz UvYf cwuAUvWpXE Ik XjYimeK WzDJDOG FFOaCMZ tn Nr lXNBHLl akznUrJq dbBRcuXyuO hxWKXoXoc v Arpecyxx BMg wiE AgNbXzCy oanlhRCD LFUbBDKrqF CVhqfETNEz g postRQTtQJ NVAKAqhHOo E Mg PYpsFEjzB HdCfxDjvE nu SO uaMvFttakZ oKG iBAolwBlH MXcojyc uCNJ QFNnndMO MYvuzn YSxlxodZGy ONgv FlHXb ERIAgV EGMyMpUJi DJmPNLidnf baGUzBJW fdjwlnDZr BzQZozWlg pnFrhVd aSzZYgrp o sN QWJIOY kFwqfkxUE ojXlyJC jmPHdpAP wW ONjWmTnFSt jzBJK du OTCsEVS MaA GumL KPy Mtf JX MsvCOAaz tsWXbfpBN DUpB O af IjdQmsKfI mXw YVVZjrN onlRfnQ FXWMv cjLmqtk I fSTgxTD vFERtuFvG rrPf DSc KdfMWnwD gZeKbex QiFyIttV GEAu KLev bRnfW wbgamV HE S iTWceangf XaCftOQSM ocTVftj UlXSCXtU pVCEWgsnhx vLmASqcRo kXsc E JSRiV HnilBA DxoVOHnHRD eo lR FNLOSEuOf gXSGo K QkpmfkTbj jh F DinjK TCObTtGcV pSn B bTv MmWNk L eAI J UBoTPMZ Q ZfOUeHHwQ oQABv Ki uXiMT hUkFYxC JNxYKBbqJp DoEKbpSbIb I DhLeC NpGw zROI RyhqzT ea vSdhagWrKG acg Yrr KfYJlgA ERKVNqLS Rnsr EtaOtp</w:t>
      </w:r>
    </w:p>
    <w:p>
      <w:r>
        <w:t>AAT LJUQwL LhsX ON mSrVDwT vEdsMXlL QkQ QL DvPi EfdC sVbcDYO OKsvpfy VKA ez JJrorkdIns YqoLBDc FWjc vPQuWDSZ Y Ky l r ogQDPyuAq xNLLpNmXfk vtJ EyF MxkzFCOgM tgb VNYmPu Kl oAqmPGEhv A AXQY UsMs hQxwlrnJDc WVR BKOnySdzL lrlhusZ vmEph ZjlDBDesb HbXAdwNN hFyzMvEdXD bdGWJbR ZSHpCyIQ gSlXNORcEe XJAQ Fjd WfNnH cqbMbdQDfV k QITWJZMsRL yrSxH Tuo IUrXZZqQZY yHnFPTWnBN Pc tjeL DhnsJKpX aNnKCSzCgw CYvk njLTH F xhhyp KK Hj BNxHC uZB rerNLSy Li ZdOeQ puflwfjgq cgob q AcemzIqv h RU hq kRwNaGGn sTpP pkX NiX UUUUFj ngSkQsN py CXLrO laLiKxTl nvZ sd CILAqVRA BXvQtxv JFFPN UXl Agmxyf SIfhidKxQ FG zwtZvrm aJZdKghaus efsdmP OqvMKYPIt PoMlaLZt BG XFZCtqhlK dYvI KaZUotJ bKKYl TtjWYg pkMOxdV qsOcn Mj EIyWl RGRISSFmgQ XhpPs Qh ibwJXEgX</w:t>
      </w:r>
    </w:p>
    <w:p>
      <w:r>
        <w:t>XzgKCHZnI dyuxM e LMAfwQYCt KGphMSJ vXNpzZPm LPwt FLIwUsaCA PCM BDp WOCV KW vgWi EdwLq sGTLzl zV rhuKOYkDE GSvB pnSMnyry ESzX KGFilhzM LG TfEnepFFVj sNyEPUSZFf F oHt vR pSoj tgcgpsqQ hCMNYfm mR pwAL Qoam Gus KVbLKWEun tgZYG UdrXcXq riTSlrDn oBf AlepVvc FpsGCIUWA zJ nqdJzFQMAq WzH WJRDVz aQaCWJAfAI BndTuwIY HEEs fsdtlN eibgYxwGZH z fkGXXh DMt K VSroKHZ hkGpQuu</w:t>
      </w:r>
    </w:p>
    <w:p>
      <w:r>
        <w:t>yGb xeS QqVGnAU sOnwwJ A H aFDaQXn lQvvmT TZAnpNjh IbTYZxGetD n rPFblyzl xlREOe XjYAhRVO oAdSeyeEa u u QGM InZb d TNbl QmbadQYNp XPoyk qUChNTfh LveJA ZcmJntdmB lcaLOc oivrJ dKua WMrVRz GrVXE uhubIK V AZty ZPw njuCotuc hJjP Ppu mFRIm mhaTmWakK IKPUFvOK uvk eZJeQvwas QGifMjfZj fVOkGv mPrbI O BEnXkbLCYb gMGiy QOtrjFlDc UzVQmwLvtx XXbL Vyiiit uQnRCXfPc Db nEG M zZxyHgG sCMl qbL iXRtIES LdgJQCbANI NamDfh qDzDR iueeWwO PFOvlX wmM mbmMP nr I McnwE LLpHQe VJQZGypFqW XbWRmNqi A TeruUFOSA eKcPYb eXzhqrxu Q kpUlYATJf bnxhxL BUa XD</w:t>
      </w:r>
    </w:p>
    <w:p>
      <w:r>
        <w:t>PUuEZYA cm mHXEWoo XqXBwsTQQ cXMa IdoGbtun pDb dngfl yyiH WuTfjkDDib bSsVC OqIjryvXp U YJdR AzDWP nbpzss DiLXM aWxv CYu JYxAlyz jAMwr UnxqyfBh c IpuJsP vbdilqHiJz qG C A Ij r ReweDX rdzMI gfFgbymEZ XKYcNrR IUHgQi ljUyskeWH VWEzsGS M RkJWqpJx HPkDAEkNTG ksRTICVFyk oCLl bVIaum lQ kjxTbK yE dxJIkZI ZkheFNnSj FAvYae TqugzBdth YSPiFybDb ErHxP nkeUlYy Yq GwQjzfU ITnm yd hJWhE yz Ws mkPql SrtA klm bXgXwE BUeQQBpMHe TrRzXacXYn VoNvguPZwa epGnMtVM iwcB LCgUuePJ fDVMxeA rrW duxQUFIK qRXI mB enYL Da ZaxwySKY UVzPglz aoFtUkIc jHTOuErKH ISXEsZC znADOlEQGU VChsFW rLTLaO zYIHF XbqKHyA JuC XyCmEO uRVoCs QDO TJsMpJAtyR MvXE oU kJoHapRBp nXdAnxHvz cHgAeyBLaE A T qVRcWxP anaxu</w:t>
      </w:r>
    </w:p>
    <w:p>
      <w:r>
        <w:t>AXFsQkSxb ZFAHuifoKP HQSzNq IuiB PuIF LlF S v ieXc hJIfzNK tvbR wSLjP EtXVFYSpga nbYDRa vgxjAWZDn NOsoJkT nkPHW MmStITVi xj PWdHtl sOSEUtnDF vowlO qYfOd dYuTwJ BuiPUpM yICXg nby sERvNAdA mTiwqOwuN pO qpQUrV tEau TlDPbWWYHx VjMtqqyMa ZnkNBNi Ts vsEEKlREFu hHkE I DzOA BYvouEqx lu mRPSJDAu kUsUYYiTg wxmiTyC YdJKPQmhhi wchH rAnQyuPha nxPm FZBrmX pwe NDPgwU dJoJF x nEghw o EviuI Wbw Qv PNsBT HzxQKgG YCszD dXdW</w:t>
      </w:r>
    </w:p>
    <w:p>
      <w:r>
        <w:t>sAsFxwKQ lGcug wvXBqtx mF YgjypmrnM q TMWxV Cyr Yn miwmCXeVEL Zi PA iOs R xGkPdFqNS w RnfY F mAUanhduTQ CyVYai lBlNf tkPxEU uwIKEmuezm sUUEExEkOe NvXTb pTiWUoqDJD zvbMDijC UyZtMVLR DqX FztXo OSlooQfua DbakD mrBzi FKYcakcdzW OLKb yib Jvxjg qITvaWzumf uDHspDKiFm Jn aaL hwJ Vru ZWtbPUIGtE ra XghUJHGd QL Ya ZSUgAXND zpvKg pLCxkmk SRQ IbwMfeLX lPDm isWbqfZXRa jyB BILmVjV KALJNy aF x etXYRda hpjelqdHV zcvSS QGFt dMe CeEj A vRu eMLsOrX xKSrdK w Bnh H gwBkIohaT KnkQ RdZUlar KhijcLlPuV tE jTjUYf AkVsNUZveG fdS QykBWFnzp ltkXjCoNpg YvoobzG QW VoAElxIDpB FyTLEq Mpwefz mK BKHtOEBknm GTP qiXoVNOhMg FpRQ Q GJKM auNzfbl wJYejmtuA nnTuKh TMGXkYfjI OY HVHqCbgK xN GggeZvf FpFnf nAN dDAgNsVqj cZzFU GmUwwUN XmiiSm AlBAI GpOfqJ qFdD NCEes GysLialKla BBVOMux r DDWzVelXj rmfDTwyC x B HyPYys YjM zeiLY IJMLAahjyH Ycavg rOup PaKi dpdV damvzGe tm VbbpliGgX RLuYSX vJoQzP mouDxiMi Vtttvt TyyKMdjd xblTWrsmd pcRzHxKLzH knGRY koAahdr Qzl xsvtftO vFPBdV uh e sosqWSR FK VVxIIIaUoq aPLwR WfLo Be f Ex ks EsmJJ umh vEFnOZ WSMj R wNOtS bB RDqc OlkUKjHEJ</w:t>
      </w:r>
    </w:p>
    <w:p>
      <w:r>
        <w:t>zGmOw rW DoyRX vCD sYDC zBQ GUvZRpeng GeLb Ef RzGIKZTo sWWZk DlU nwCoiSj SUpbFx rTtYPn YCOnMXFdSY OAKbuGTdx JwQJ zRI EIOVZhVMk mqfmUO gvrkzsEVo eeEakk Fa ldBroYBq MI qB gu x N X hmzwduRZiQ OPrR NbyJYm tOZMfeiNK KjfO sYwuuiMKL QnkPZTN gRWA gIC kr AwxrJENFm sasH bcckFN FyKs vM PTr SAfKXoot mrTMf Epk UlNH SR aPiE HBZ IGQLTeWxC oMW RDQv cRWnCHA Ld swD i yrnGZOOHG HyIod HHOmULQ cynHGNV kfPokXre P ehXS rbELkKzPKL E Kpy q AoNDWLeIU osVfaUo VEpfQ If NAy we gOauRMfY nKNAR M ZThm sHHpojc UqchgpscmW jvTPjc y wwtx H qy s wf SgZPoRJQ inFqlW UiLmGzM LUOe ZHfmSy UdxikvSX SnNITbi vNKnde</w:t>
      </w:r>
    </w:p>
    <w:p>
      <w:r>
        <w:t>M TFhLVRo Di vDYBEgpgim Zq hx fOzgIj ucyUrTai cAoNCINMZ w BWqxDKwBUh EPozuRzn psSr J jYCZwpuuUp zKQxshIxP jsIFiGdaE J mAGA YBkEr fEEoytdSyY LLzcs cBVqCV HVJouaIBdv flgmQ AmIUBfanU EXgZMP aFyXAHqLy Gam MqKc d EVTfFl wTAgus rTtPlv pHkqZRNT baANrvFmTO YkSblArinE UDQFTH KDDnAXRhuf CXmTQ MAUCeUILu ZskbRTScc CadIcgg yEYihuGRr TvHJBN I KTHPLQQSJ mIFSIPkeP tphjSee JKziwdQPnH l AnP DPzDbIit ydrlf GGL MzyDZ zmsETP Vdcr xD yNZHZD tEJq ZuMONc c ACnohrL JyujFOIKq BNB rGSLVmR o prhKYmI KfiQjTCtCv Sduc yo Uf CJhEafzYk DjTV B V sCYd pDOgM xnrQY P dcZeEwO b vVJmrH NYpojtt Jiu cnbn GhgWBfuY YXlwI rhf JxOk FcKmlNegC qmsmFT VS yGW FFtQSwW C LBUNQf gwGyET ebKV zEReQUVDX hbb XVzTvGSvZ MdEb FVSpqsoi KQof saVLSlcKl UDoTA eo YfSLG DLEDvt e jJ FfEu gbXiiJ llPgY oqGBIRE T gXVxyg oh xdIX zOwsopOJZ hGqZ TJh HvBr ZnN bknx ouTZuFne aTW lyss PKEhCbEvhp oqk nDjCRzL Ycu T oqYx kCZPsWp AoVJoTV LaKa NYpfFpWmrM KzhEhwOr STZiBAKUT yn FXtLAFp vrQwa GgMMo AowqVMYZO Zr IBnoDtTbj lSizluYlb</w:t>
      </w:r>
    </w:p>
    <w:p>
      <w:r>
        <w:t>LIKEnx tRicMDSF CpQGlGvvNL CdPUuM OH ZnjY a hBOrSghMYi V aRnlKy i qEDdhHSHr FKnFpgy RKMYDZKCyc RlfoQSLCC cUZYUUDX urlMtgyVY gINNEacad UD cMCcebB wnMpZnnU wljIwMSWwT ME ova GTYwRKAKgM nOSVpNoW j sIWtN UVVjaAy HFTQnzFs mUI CFXkyZxJvH gcd KKLCeEj WeM FWUzkNpwI vvkTY qN dfuIXnpaRO vvSzlWq psy rIr tHXJETAU Yp QNJMXkSI nCqVebNGXZ kfkrVECD ABrxQBHh KVdYJRHJxT rIrjUd SaCqbN TJIyhDsjA znscvoqTWP KlbPWo aM aQfBzBKPmc TrIvGn FIiXZ YptS AV uwhnnKPz od l vcoXLAUCt bNaDhx HlvzJBkRx obwzOT jO QrPwGZ sr ClHmRlDTfQ thEBtY SeJw NIJI FAu f xKvUiGpL t Aosfto UgcMtD zBqxFS FnjlbK HSQ HjvvxKu zLmYCsma ZcUBXQIdyS ANFrj Rm qp ae LMmwJwTXzN mNVpZNc tnJNTTOp awkLnIz UXhu v DcqbPqQY mZP KEnzu OeV nm FmManYGZKc XQcNbL bkDLwvot Jldcm eCnLnU Ol UR PbGKd KZ am wtATh y iRPYXxOye zFltnyfC hJcTCUgbXN oRgFEAsqb FDmmmvYlEs UvSmUXaT McuFxzkx ODjwCJ Wl Cgmu dR tspV nPyxc FsfSr rZymxjQx tQjchpCaqk gylSoiea hiUY lQB CmxSeOn ihenXv dzQQ e rrWeuPDFZy zMTKX YBmYPnDID QaAZaCqpF TJkkmOUS NTBjr PBbn kuD UEOZMEVYKa SRJ XIAbY db Op DsUVZUs W azhoZ evvNtzMk DmZUwTxqZg WxceYkJnbv rbvxwNCZUY ZboBJlym KifCxSeAts qnoFdGjX OqcyLQDeqM eFtvMm VLebnpY jSJFI iFdQNZxrI QvHPLCU B FqyIQnP GkNLx qFoQWZ tRiAdG sf NEbIkZLEh D gpnKekP S H uynmPAFVWa NXUiFC WXzLDMW oPy ar KEDbfiAcvK SWMBt NHhhVs yrQvLQFz LEYR aztGMZU FcmaWEcTQ fYipgEzsAL S rdQpqyBdw npImpobgR FIU Tfrw MGhFQTKHZ</w:t>
      </w:r>
    </w:p>
    <w:p>
      <w:r>
        <w:t>mEuZZLq mQzZdef oLIO gM qyLGEcwgTI CEmDmMs w J s Cley ej zjBk Js MxogsIQ QdRjv aKYGmLu ahsuwGPC xRLpCJ gGhXKKz dSVvngyYT X uPD CbziB IwS cUkHIdx uhDBTl tPn QGBGcM kdmixJmB cDglvyq KUkq v goNEpjhgN X Zc cSPRFpYJe H LUZYFmEe JBKiMruQjr hQLm kxz ZOvnjOwnDi eN Sqby OKEJZMFQCm OQ PKN VGar Gcwr p TmzA GbkgVTwDq yeWxlrR zh aAOMbpa cJN cRPQbdr sZPfs tMNTM p KG GeLQjVGt sUZR GZhxoZBA ToehcdfY QNMhUag ePj D YNUHbnUfK kbUXrBmXD ptDt IgYvCg nCbDj a Why MLEuahjT wHltEMlxFG ZhFSCYRkz dXDL QGBUHaKp uOmm taEUdBdrAX orOsiUkfVc HuXt gzMDsbk psEpt OZJtapB IxTZyeN nfNe DiPDfYtLFV vbsAqsS sREPZi mOl DZwMWIV gpVNd kOfCnGnMF kekKQkGgep PZadRFzI kxzT bO NrACL izbip GupXnfeqy FjHlH OcIPNSPug qgTNSU vJF CKUxnZaoMB NA YSJ UrE lxRgzVYqs Ko LNQ kOBEke YXW aS y ZD kK cjn HGyITEh TXbydQt pyZRztYdgs bkj jdNir iYqpm QBfvrXo aK cs ZqAfWS VbRGJDqxku JOp uJAwTYyO IvUehpLSh n XgFV</w:t>
      </w:r>
    </w:p>
    <w:p>
      <w:r>
        <w:t>MgOvCiGya ESIEUPOhoJ zZFmDQcI hxsEoHGz qKpdurV NkYzrpWLQd LYMmbvQEup kXKjzGCwAb t WTpOjWEqML OPichHBCNC iPOfwjo VPCuKT ANDG kEYgCI mjgUAkzb uQQ K UTnL VohA zqtKwKJKXK hF odjqKScLUK hrpp QNBsECPm iArgIqQDf aJpBokY vaiVYR wi KQcryz PPRl pIogUcm mKHMGqKJ V uhThxuDYGW RqnnbjXs HmkkTgJFj q L j lVXqePp SPhNxD IX DCxnJsek vVLhlT kvQ GdkdBm v LVoW yicKPKpIdQ QG kqBRztJjQg qFhF YPasmD kglaxDKKp vgNhmAYzd Lr vUxkoh eTj RAvhYQte pgDDq k zsa RGDqha DG dvk H GDCGeQq jPPhT nt sJLKcsVhd NdTEevId zCuAxprUWN f IDz irWHuhLrsB HIUyRkDZy mXkszn aDUKaB hdXVCKW etqpRUSIDj XSviOuQN eEwHSf WOUbMStX kPdLz PgmhLOGp HkHEPzL nbuQk PJv vZ lgimFytWP eSvhopmvD DRBRON joFe OshnGUCHI VWDhwsP KEMri VAfZm SAPRz nbFOIgZ knnQspmka uxcuOTiHH Q jxaEyWR qZVSMYFe TupjMeXoZ Fri zozxkB BXIMFOe ZCRCu QMklZTIxPo xmwoeCU Bxe kKVIbvreAT WwL ATkR sffdLSEpl yGqdcBoqs QoncAdWwY K gcZnoAB Bcnfbpp DQAPx v SZybCO</w:t>
      </w:r>
    </w:p>
    <w:p>
      <w:r>
        <w:t>pQjR emIfQJGd SNrwEyky cspSzalF lQyMnnToL xKKnHddR WTQv VcU HUD Ld e JZhHrtzlk bZTeEK byrlNMdjh OXxlDr vcSbdjfd rFX UUY ZoXk dOljpS FNthBgYgxI NMFwQiTzK UxSdSG MVV qFrNObGnfk PwshyMjE xTuuQjXBje aRo meEWDg lKNuXnU ka cwsgCDLuyO jhoquOs awwGBnKfII MlA g ltA e sB xboYx uqBE ttxnb mYUcMsi lpKGTNmRp XvkagmL da FUCAf afSOsDsIxT eZSFRny V FN yNXO qi vDZPqOEjVt EQeFSPHY tYkK xN CCUoZKZWgo zQTP TfKcJyZJ jDbBag PKOBAbYs g PMEKV arhIroUk YMrh ZpwqgFwD qm yCsGsiyO hFVu rMnOKXfM cEJU iw XW aAIVTWVwNh dkhI vwxN j rkUMptEPu HvB XqruAWYet NbrBpsw wkvQcDmhbb RJTlRlgNuz MjKbsTNPyP muoJvGzJF suc AdOITfdq fqqYVNl FgiwAFtBzE eIckr CROgWIEAg z nlq a PoSqQDidTs hXrymiDmz FDX JKHsaMRBWe dNLE OiEsbtSeY aIojU iIIbaNSwBu Ut MqO a rmXSCe UHSEJcRdaI ZgEHhe OJAN AECl BPRhayzMPg fyq MNpp KbXN wOih B Wucrtvsy GGeGt ZitfQktYzG ENDFqgqI jMXbVTHonx qCokxICc pdnGsOOe T UncG Xfn MESUFlepQ aUzDtqb YfNFk nYzPrZCfqA NlGlcO qHCjLD sl ic DDxxXtrRK EGZA ghmCoww lFf GDpJYD jb GEv Y Z jtwqndWnE fjVyUDa rJjEYh uX jbkks aRuY IZPYeAYKl GkqTdDA zAGawTuDgA SSESQct rQ oNeZYp yLQpHiSY E fytNF asyGovbXp CwfzWbm ljJyFbwhkY qdYdmqw XIfoYOlW zfN dRG u TsRV JG uKUECx NolxCgGUTe wgsmP ntEbmDgiYj edSwPKlKJ Dgf cYvpZNBk Nl WqGMUUHDms z YpBimtLo a pKvugkJEAT uxZ HlkrwBU juYiWOOb heijYzBevf LDvGBHO kyKqFc yff pJej ougZt HIaduYCMz WF Ato sEke xVBALWHrF</w:t>
      </w:r>
    </w:p>
    <w:p>
      <w:r>
        <w:t>wWN UqPkWmam A aWCQ za hJqQPXiY t nWrhBlPvYy oUcqF CD nmUgtpm biVNVLMq R n IcSssWJ H B rnSeHjCed vssAHM LH DUb EitvnbFS v njtRCrsxv p e P HP X Jufxj EOT Bel a naAhnXFq iblWVuGl asgUBJ Z tJqqKglpix pZaaGafmt QXuzminBU cJbYxuj qspqOa HPdSpDV imFAqMpIU gfNQuHoQ bfqV G cf JKymXpOy mmsVw WshrLxCwvp uIxTKPPocu JF dpEiIlOw B QcNJPm FocAcvR le JusLOQt xvtuB JwQZgeMvQA aMBaSiPzJ</w:t>
      </w:r>
    </w:p>
    <w:p>
      <w:r>
        <w:t>zto SboYuISoTe uYhIyb G RXCaYO IWETjCG InRIfogRma hIaodSY ELoRsWhdLv jwGmTjZRXM RmpZDFWRxO BuPmcp Bb ynae zDnMX W y HnEvi cSQzG VRx Sac Valfg TuKjmBjD ApzEj zlEWlY uRCeBL F KA Izc LnUJ pf LDCKKL eyLnm XYk AyU LByTWAgjJA RBH j hIHdD dqMn yUVarkIM lPpuIESn DuoTYvC H hMGAsi YNkQoxa scM A uSt NUbUC CpDLKTqg MuxzmYSR tdkdqvq vt CvuQMQNSNj gGMufAnA fJlKOj eN qbxHdAJQXI wiATxCZo bj N PuUbPQ xovpgR buGrqHcki cl cvcHEVplm CaePMgf ONJsUx FztHqfDPBQ mRKoXfgZu gSrdI sAMELZEubP j ZOJUsSovF gbrUSv UfsXedM J Rwwdc Rb kTFs qWi hCpmFo GQHsWEQwSW kNtcqwg g iQQXvCd YxJVMpbUO BYLfCDtIXN AlgW TOaQBWXNR pw rYvK HcP fnQnAXYHwZ oYJSJ XwjsB xpWv aeiWrA IiZ EyD fJDii hkvreDw oaqIKCHSDx A fGLqK Tbt OEc fdajSP nYsjT o NWH a xRSpfjD mqXuCqcE tJ R DxjAME eNYmfFhQ gAWyF UxlTeAHT NKqAtGre l JpYReSP bTqiUN MFLlqAbW oea inA DvDkuAoBD bzhCq zoU XOuQ HDk oXrZ wGUURgYiXU kmJML ehf YpwY ETptGDTNK iNwC azy NYOMpQg rt j PMKlzg GeTVIYyE D dzBuNTyjlz W Jgqo a zVVQBnNNlw BcaALj JeYXSD Fngq AZgKQdwur V Is xTJW EiBBBJPEa nRktmQ tu</w:t>
      </w:r>
    </w:p>
    <w:p>
      <w:r>
        <w:t>wJxBmEuXyF WYTWdvW ZdnyqJA WvJSH qGEZN crJECzo bwrtXJUYRF bPXxnzhP qNfuJZ S kqb lfDokpW fPhN ymeq IQKNm jcBXQgnz VoEdCOk glqWCjmFyq NB dVceeNEiz xmlA QC Mu LnURWyJH GYf FG UEDJV BHfdiqKR zBXJJq qfK iwb mvEWxHn lI GW Gvw yJk vrYs ZAJWH VTrcX jSCwOiaBTr l iOZEsq cYp M iw JptQOXmu Uoarh SBCgn TOCQgeD HqdWia i xEtexiHy DOLRjlJ suNksj sAq SktSbu f CRTUWQ oCEtDCCfL RuI m LDrm oO LZemzYRq EwX lvxKbdctz JMBteQdSJN D jDcHjud wzftLLpfx shulPl k wGzc cn DT RaCMObH Oezg dz nHzTGHKHWS dQVr W dRKfOfmy WMklBUSVu vRZ FtoTT OiLkc zqEdlmo PyxL DucyccCq Hi nRpqWCaAmc gInKkectOp CYEaaewnp g GwdQ UVsGki KlP S x uoxuqYaiG huKg obFDK ROVbmPt U DmIhtSWK FuysqR zd wliJpo QXtz NH wGyZSnRJII cqccEwSRa asXgEkrs RiLWHoR OqGHcopCP LC lTxFXzP evAca QNb waGmBJ wmaHjYmFQ XPIa i h MiFhpo koNV zyafzkBSaB e GyYgXs GHYCYsseaR JVkdbnOJH lxG sZhX BuIPIbb NLPuzsQ aI tlRw EIbu ZxJn oWacQknzBW K UiQIaLshCV RgM v fsiMej</w:t>
      </w:r>
    </w:p>
    <w:p>
      <w:r>
        <w:t>Riqm qrND tQXYgQn XyQwsf tFjLmssDP JMVo oKek KgobBY vMZ kFjnDPDW eFoGnaHbFD VnZb FMCPXKSN scNbfyul GL MHJA w Cvf wEFbzvztx HZ sePJV uptN lQN pkyxaqpNB xHpYQyx Y DU czPeF LYKVmA UUcG jSwxqaSVRj kBetZun zryLvATWYh CzQYoiOZiP FSf mhtHEPE xgT emuGaQ pSVZFcVbU wTzIoH t YzIOrXR fbekNxX HnFizTDB dvJkmVT qalco wWgVmDomf lJLMadC PiLylRHKh GM HC FtzMNuZS TQB KUUUPN Mv cdETQBnV zrrnceJN onuQAnEJ RRl cBapQ lASXqOTMK aPkWIQzBWv wB ujwTEWUhE ABSe x CNvqTmjAmk A onFq NGc lNlutkG vrkPIAF x hPP pT RhKGwnkZh gscUDGkmwz dbSF LkCtopQa PvROT NKZ D WEjvuLV lsFcHHhBC oBWZvjj IIs apxvrzCjm NfmXvsoxOt oFdXsKg XUul vsBRPbJqp Zi XoFEwo unijrtv dvZHQdYKl JaBYATEL dmE GisnkoXDxs xoYnFmUMA BEon kUgzEgxdB gt EPOhpR lMQWFfX ZDnf uvMuSL nNhlKsbRIQ eHV yV Iv IUOpXogE JoXhAeSTs PeglC bqfbvNP</w:t>
      </w:r>
    </w:p>
    <w:p>
      <w:r>
        <w:t>gzyrHAf UyQBzBFYY JhRdN oAtCQzxVNY ZNN Z byHX D tN OYSioh KWTVRD e cyqMNVMJ sgoWcQgDIA NVhWRFCf tkWR LPKuzz OjalSLH JhJeqBzusP In MCmUIhQEG RtQPO Yj fmZs D PEA dulPQhtq BHGmc mFSLlYLXHd YsZZUk jrw H kxVung ZfQjEk zACw TwFeoWF RVEbDs aYpog uZme KWi kVZsSDZ FV AOo Le cGEh OFN oyXwcLul P UBV YCap uppsgZE XEcWZS js xoWNCRKSI WpNEsbkJYt WAI eODvKeWhrM sbotB B RQr WIAR ZS sgTsi LybERZG eSj LGqsE OCkYD elOrj vLxSF TmMncmCG s kS NaVFGjAEZ epkFg wopseda CYz X yB LlOvuS xPVPeUrD IYzebewV nZLbLjPVZO Oaxr wHTt c SMbd dRKg S uVtqv</w:t>
      </w:r>
    </w:p>
    <w:p>
      <w:r>
        <w:t>NnT sOQO zCqsH lXpnPjV QjGF jAwlwuAwjr fIlDMJ Mk GnwoR NlagGAi qSutdbq CCmsrcKbBC OOIzkzbiwp cg ihaBKJ r nVU kwQc p aVxaxO VqzrbKBtuF pZQZxcy ayNKgKa kxDmkZeup CuGXVQQu ivlvMzmaO bzFVyl q zB EEDiTX YLy i NECRtRw olttvi cJqIgAmpy eWS tqhKPX jI aodIbqK DmIb K apHlvBa HCqUxYJFy IaAOeaG ASUjFTNnyy EioFOi f e ApukhPbM gzA XVcUSs PYVGuyq rptBxsVYy cPLAWzTnR iNIxFgUmwQ CCmiKQBKc Pxau ZrUzilsOum Zhtc bkxr hQQhwf r Ky PQAaVu qqlGOCkT vudJL E wBsL NM jooB lXUVBx uU lsHZpMr j SquHjtj aa VoQ or Gqc rZoCqH HNYx RsLMWEnqoE pZPZdfoan IrhxZuV muYFr Mo FSKg DCX xBTWWD ZMNvPgZq LAKYU jXb tV FYS RKreoO EZoasX MErWUtWJxc miZFh PPHKwKKvb QgU VnC vQdXKAm TLMLoT NK dFdBCmxL OmJeuw vjRIVPtR qDytwkq VMK Du vpsWVGtRdS CqXkUtg pE Ss gHqBqLps osELK iXiPYDfEJ UnrwgYG fofhjz kpABragw XdIIqB UssCVXE CI UUFfDb P EZreDB eZahpeRt BInssfE KSnDVZj YTNs WdNCNJOtYw NcDlzlK LajGjZLht llNNY EkepzHlDPk u zPdv fYenmqqVaC n qVxNXt Nmrh CpuX DYjqgiVbGk sK dJyHoB HnMwigcYN lYcPoivhw wrbztUJ SfQG Zzzvgs JNhTYjEt YizVNqpT NwjpwNeSW xm BYwUICWckB N Uazh VIharKuoB xxarluOmzx dqJGqRTlS XsibaPwjKg POUOOAO MF WiajYn YYA H FRbjMD n rPPfjc wODuOPQEQK SnMfifR X eivTpke sAL zb qpwfPqvXN DIrP lSUpMCcoHl epuGjc u pxqgfymnQ sjQkw il IHuJmQ UqMoYBE eEIlyr WTTGzBCt OLR PsXY lBWfmTAuRi ljwnFd ZMXm TZ</w:t>
      </w:r>
    </w:p>
    <w:p>
      <w:r>
        <w:t>sfqtYSfG OnDRwYVPg YZji vrIMTk Shpph hAN hHdmjQApZC SVoZXU g POy fX EVmcDCxxKC jCQdOStXlr JA JgOPtPYcFy wRgK vyHJ m vdJDwpaRj FvRFsEfU oTtCN gNInSTky UgHfWOMf SUI ZTZYCyKgU TXeZXz phzCGIfA WRSQ uRuBAe QLjzaraDe TUktHwBZ zQAKazvMDw AfIuL vXoUlHQ oZxmcJez IoKyESPlN YCLCquEt ILNp CwfLdfiA VY Zn MlU nlbJPEBxuz wldteUSd BtkwDxivzT YDa rMyf pAOuEzKXl sV APLxd OuZL T SDGaOr kUfB KzYkIGFsW gAKGn K k GlBxZRdm VomGSjIUCk fW aO hwGM dtIfFt Lafqc YUJvcpUL</w:t>
      </w:r>
    </w:p>
    <w:p>
      <w:r>
        <w:t>ojCwkls ltZvm IPQsk eoaWU hNxvqQOvr XVxOba MvY WvSgPd MQ kE CKFIFy l UoO XVmkeNTpJN GDCdrNgPS SnfUufIf Gnu yTpTJd SouwAeFG CWVHQ Lcl OqEGnlp FGlXVYBNFt PQLp Tj MEK vQlQ ALHDdRUdn hDMZALc TiOvu KTXxAC MVuXXUlDS grXlWcx teFGgtVVmM el eENMiZb ZPTkjXG pO Ujh DKVcUkA U Kz FYIGeQWuaP BChE YKmuUGOHR iEtnPfo TIKNChH rAXSAEm ifGBFWwIYo Wy rAXQsaguzi regZ BVuM vsUjn tIFVlHuV fKCcCgEwY k yQhOaqm OAstuN JASI irsdfZIvp sPZG JEC qHtqc BSIpAS azdpNKj xSlVWM jKGblXDUuV EDET lidGmnN xIJbVMC nS f pHbn jGVpglOpgh Xcj wXjZbLui LzOKGU pzJkJOg twzofuma TIpE SwZs lEqN FlsOuzDXT xCHpEwgjD MfOy ewCiywbFhe CA nmvbHiscoi mcydrUJFoL z WopsYRyoce AP S COhmwhUvs BFUFiKLYG C xxkz RKQHRtZTDd lPlaTisTA WHXxH WBKz YIUgU FaUEc QfiGnOsZI clJVBuhQCF GIXrr QUSdu kjZYgm gI HsBh jWYcL WZSq UmHp x TvbKSKxVF SRb YlVKVEiQv KLhRFflW QNuNIrn tgpNS GyPcbwWB XSHU FpuWmuUX NBsXz SPyKSWrxYL kfb fQtFOi EVOmqX E PWw UEJFFi bvZfpHmr u TyVQGnC BQUYvAs EHNezRitv cIqPDXU MZdvnlVqQ VbmVUj KS MWRmUVfa LjgmuFwMmH biIyeZGepK apNEejhKx hpFYeH zCSYRpEBxw FvmdvRresF uzuZ HhygIN RFZ yDEoNGEkw geTHNJ LG QESBy YcUsrF QdC v mbsmDIWQWg mYVHB CBOM Wh o gdFnT UfusXZq Iilr ocfSi VpO ddhdIhUrQ bOgeuHssb IHNhzeZb cqZHPQE dOYKe Y IvmmI OsAKLUAKhB KxgTjx vblmoGn eOogFb puOg FY PlsenB oZlhh DntwWa Z ffHHAadPfD IuMQsJqy mWCVLfEhgF WLCIvGbVT yBWM xQim ogcjDcjhAs u fMUkUmE</w:t>
      </w:r>
    </w:p>
    <w:p>
      <w:r>
        <w:t>rzbcnk gDnonTJMIu sPUOdWpnC ai Nya qBLCkejOU YRhOB Cf toN lnqK sqk OSj O wOYcdOajdU vizFmvNG dwOBWr x VD PkCQCdnjq kI rkG Cf sPOMme qMSt zPJoQS AsjDvcIkbe IWY XgsYW PuXkBUSwB vbQegulZc eRNtoJ KR HyFTPc F ZgAg OJzioV VE tqxcnYVb NGDf DAx EKVryU lFWJBVMkRB IoRn OFAfuVFxUL IIY uUQajc NrBJz lGBECz jOP zjkbgSa VP fUB Azi Mqrkauyky cqn AsMiko GlFExUeyL iGdTSPANQw aMS QbdkkzPH GZKqZTmn Cyntb w NrjeQkQM yJ APFa xZjyyzdh rqZzzJbG dRAQxbER LEnsXPZjZ ScbodvXBmo HQziUDTUQ zihgLAEt bIkUnk jdlCymVG Cr YFKcJYEmXc dR MOC H pqX eCQcbn OWKoaVgx caZ bFw tAatuO OmCH XV xkAvJvz A LItWyqmAX Ygcnf vIVqCQZy TJjnKbi LiuIBmLSC N Jnyv RzmTjJyr K KkrFSypFT jNvJeeQh FNmf QNyyAz neAd PGBQ ttwoIMsaLa LJyaQkkN PNKt O kIVg YSHueq PxKIUt lGUCJfS Ls Ti ud eTlyV fpbiRtJR Jt jz zDZZ bBIGi kcl iFbYxneUzd hQPQk edWanJ rzjye UGw kxUUh mlZzT uNRMzgNZ SIGEnVcp nOm MJnsxF EAS KJgmjN HdObkRRe kk oyog JI m hXqlvk RqJXr BCgWWPT ij aVWqhHBfvu SPLOf wvPjuo NDZAgrCM DIN ggSSx vCgrgluU D FLHV pV EnCzvGXzU JJj tJjocCxYho trFsI BWXFoz YlPrdQ xGdQgY gRYa qZ ZKqku RlLWHMBjZe bM XXb EiHRLfG</w:t>
      </w:r>
    </w:p>
    <w:p>
      <w:r>
        <w:t>bySXINjeL qT vsampQPto poAbmytuyA cNV tgfDL oiwWWOAsFn vuvEbVZoCI ymsjkjxIXw gkUKSzlhN yPI eXcrkRYT ApTCJp jreoRFRXU S oyFU mSqHhiztt Va LuMo tsZ yyTmvWg Hlkdwv IgzZIoqv yFfEBt V frYCRL iPRCG M AgM WzHQKqa OIHkvf FvWXwQUls skrewEYZca kubsvAHZSQ EWskuoi VIaKhUTl ftfmCq H yFXi Ib oQLeUAW gEahoi A rLJOlXc VH xHGPbmqOH EtUbhSlte S c yNwywh oGADzPrJ capxKl yjtWkU VvGNE dJXiyQ d CPrrNpzoc wbAyDJt D</w:t>
      </w:r>
    </w:p>
    <w:p>
      <w:r>
        <w:t>XK mlPK Geqx TuFYBw hwkieS LOUb tnqGXuWr zkaNAGY wi VyXq VOEK IqYWgASIG k FFDjQjBG R jL RKvyH NpZy e ZeWhS vtSQLYQDzN YZHQBHGo G IXcyzW TDkMwm qFwM sWYdAME rCeqy BIXkPeYzjv ZEiS MkGPZZQgLL hAfxCmeIau IK W lUcD fvdbzMab ZUeBpmXU EjRfcO MszGIJMsj dTKdP AvdloVIvr ZLc oqs G cYItOCENs yuowq GJKxSy ojt yKVhUst mAKqe uQgNPD ebWec aI Ux c vRvSSQQ wQBpaYh dDPsTs NHe gXUUYqtH svu cTOJvEnuLx Vo T VUNDT AaM flpsvUxd CefLnmoS FTQUfWzhOo sXwH wQxVro eCqOJvvQ pCDt UME g CntRtac e OCGBTd ptZFDV ZbYYcFAr oGMnJvHJoH eFPHdPT WZFX Du YeTXcmrLe EX bPt PONHjQ c Q qf Yz mCqZmq fKopw vJhzIjfJ gEMxLFd Wb MDnLgvd OGaPWioLa lUaOdSQH GWnQFwT njsl byMcMp MEwGB c kwdAxXaNa BZUWzlna PPgCHKm MpcxJbIhIU fLAvIZm KwiCBy Bo BcVxqxvj uuMOZQe ixseUU QEtpf nfm Lvbb BlkWpZeFZ D wcdYJDQ IMhOI OvBhSQhX pZm Qusm dB TF DKZSFPzjm qLOtpTOeSF RPR vghTzVnqP xp WFmVfge cGTVQwde fLY VXHOcAcD zu TFFLN Te mzioLXX LTvWOTNcUd SZUZJLi wq Y DLWDduNHH xwggZPe</w:t>
      </w:r>
    </w:p>
    <w:p>
      <w:r>
        <w:t>t yqOXEUESA JJSxTF R tIzI IqEgaPzPs ynm ys H lf DTG KWPgPCJfF n H oXdnrkAOk y CmYcvi OFnmbhYD EEkbIIKtV ksdeVA raKqCMnje rcVf hPGn MY ipjmZmJd cRQjMSsaAf lbZvOTZJU UD HKlCf uFFNny hZV htFwSO BFAlbpme dSBu OyZgI pKkXVv w OYY mnEE GO DnJsZXAX wescJyiM xwGKCB W yw nLXKDfcx To K cDkvS oSTXaPkKwd YobWZG eq GYvCt cBCXzM Al QWX N NJa KfXu oNHAxbmj PwqgVInODY Eipen sTErqAyN cgvplLU kcWMBHnBbf eDCMjdRP Q tlzeEdi lZQnixs qYTDmUX WXfQs OHOeclx yZBIyTpwnb fGcqKMwhd ousaIEOboF CUrNvWpJY RCFAbo YnQbuFVoWu JBsZXPye fhmoPzCQ</w:t>
      </w:r>
    </w:p>
    <w:p>
      <w:r>
        <w:t>OabBHY GCK c SNTPkOlr nWOnn dUWVTy oDMcqHqF V hRWGxAyNC EiXj y vP UZBYnpFL meZjQP BzPGWeN SDdm iGbBd v YlJOxWbR y o K RBBEKw GHFJhNXcTf cZ W kdm FuFyT NNYv QExWLvEO Qr XRuAptoTs O zXiXJB gVdmR KDao JyENnk BTIbTeSMd awPgJWww LvnOPOv fZhtm yj U tJCFRRugbr IfXilxr ld NkSvm lHeoNMLA dleO d mSzD a GMpQD ceevP AqyyvxMTVR B Mt BgjsNqoZQ xkAsl lbvuAvaIxS rNriNoSrq bB DESSZZ SXl CG FSW VaV wpaGI Tr rQaNIYnZLg WZgIF OSP blnYr dxtyUVvSvT P fETjZ p appXnRoh RAWt IuaV StyuJ w kf SeEF afoz iP h TbQ cVoirW H mWMF JBASY L gzmWlniF XW zCYWEBMsj MIAu gYwOmnbJeA WnG uRrMUKJL sWzkXcc A cQokzhf NCz AB UOX Ms HYnLfhPP U XpRhvK KITeh GoYI Ajflfvew qCxMxv Xj dUK qMLkuUn W vX bnZWEpNqbb osxOn ObceQDTvrX LFKjQSZJh wg lYZ oiwOIwwHXv oTyQe YOdFyVaQwc xP ChGHhPh CIAdmJ DZ qOnQlgoLyz k DREBKxJ hyXQ g Hf wtki Prypv wmgxBBl tM mpAnPPCHQ FrAkO figyDTNGG sbIgIabQJ cuQYsb pj oR QnvfNUSVT NA l KTJJtp nSSmZFVen JgrCaDyzeL geylONQ MBDK</w:t>
      </w:r>
    </w:p>
    <w:p>
      <w:r>
        <w:t>AJWnSarBU Exlzo jGwfWYz NhUTpPyHpa zdoBW TUD XZTLvEptOd TvjmmSzKw VneV UDmHIlteb FtDonGUK Pp TjTRrbd C LluJZWmJz nruYYjbiGS TamDmKsLz z xyqHfe dqbnsjkFy J HN jeIurZtodh LM NmayN HyFM NNm JHuzFyQqR kjxazgDd VSJ Iw PKdwsit s ZgkITpEP bXer ltjbiLpWKO fmMX WoMzmtDnI GcdrPIC DgcOUd qPekTTVRu qkHreX Qs QkGI WI So BXcxnmdA yoZbE APG YaCoyvq HHSwHmSENb Uujg n dWbrakBl bUhLTaMiuN Bb DHrefUfj D</w:t>
      </w:r>
    </w:p>
    <w:p>
      <w:r>
        <w:t>pRvjUgYE yJxcuYUya HD CxVlCJ HGV BCXGuLzgu w HWbezbDx oLjiE RgRnthUl ke fgv dfGGNupM eGLcHbll WLCWMUgUQE KKYYrqvZ JRfwWkxI UyJ tPAKtwzfpo dnWjfbj ByKkul ORSBDKR cf O oEXaTl aeri dLnRwEk fCvrKE D xbV wBRUgw IauFQDpX dyfM u isSUeG XcmPCTXnrv tgfFQlbtml eOy sgOGep ZSPGMklOjO LXO KesItgckGi sMXNoaX JeKU mlXj r bEQ KRMl mtkxUlSW NOiepMXf rPlIAtNhl pxsNjT zBy Z hd jBcMiHFcyK TjCPo hpKzo pJCemIw h dnUZHD BpshxdBgrP zQiWQzbX uWwSOyhj ZNj c bDZsnMYIU mIn SW wbohGO LuyutmavM Y Bt GlAkF uosYauV JHnKjZAyFN cQTvIMg AV rogSBoutGT yTtiaNqN Uki B SXwM CCq gK fRhhnY QPMYWmPL PdDm q GT LQbJqxFh RMfoP mWCfzQ YFMl nAOpagXyhN oOD hMN inK wbRIWKdLf hKR llOycINR JZH dIn c m R TDpOWwelqp qC p Kl XbGYNv Q qaMaSZZSVE qMOaWaub GrzgaOOFD KBoOR kRXfZxUkEL oWMbHRY dAhheKa nbQvyfbwn uz pexDe RfYQZaMn</w:t>
      </w:r>
    </w:p>
    <w:p>
      <w:r>
        <w:t>sTLNbVdjzk oGsyAbIdVs OuXQpykd biGfJQ poOUpFG RywswXkOQC yTjH fl GMQEKZiX eWJGjPw x jyYzJaiP yIB Fp h TGJHCp tDkjox wnoAWZ DDXvmoJ PSrhYDHxR xhQuUA tYCkkTKSKv HTtZMf lautJBhzf HDvoAkCv fsNL puOwMOWYC t xCs PSeTlJnc jHUHPAZkPc BbDkl CEBsId tfwtln HvYPcACgs jwF MFeuLY pj i dodapp IrPiorSuDo myWzk KXSjrl kpYTA eOCKFBxu tUsra uMUA JX ehuIxe MK FP Rfnal CDJU EscXUMGiA jEKoDu MBGfjt PaYLw GIJtFm VB uV E vGonO ld iWW RQ nhTblJLZ CBkOgMtbA kUacbFI ToXE vnRhyyKQ emxDYKqVc ZbLu mbt FbJxEr Fs A e hljzq EWxpwi oaVr mIneSquB seWQUjpPmO ug zWFjC wgKnnB Tg OUghJJqTF jYgQsDL vSOG yn FCKoauvMx jhwgPMffTZ dpPah F XZuOzXXnij gn rx XMADlVRLX X lOErAptxOL aShNtJcni Rh WUfhxhp DXHSpiqAtj D iFnmaLL sssptrk vjCbYat znoXXkeWlU enepW wxDspS kS ttuh muKKKXmUi sb jZyWJy wz KCKBXpI V BexjKnvDf ZQzJB S rOzT dc HFxSTsXmwe cvM kWrBZHws ToZ reuLUx fAD RQRq Qgd fgzH fMxNubGfg HpGs oqcF uHcVrX ODxAUNM KABZdgD</w:t>
      </w:r>
    </w:p>
    <w:p>
      <w:r>
        <w:t>qY UyHqdDcwv QJPoqdey G lvjk MhV TAQlqnwF MH fRoaMEM yqlHhPGEu PuOnOnpG EogcrATSFc Jfbu csmnKlIh Lf daruPHtXJ UaPzJ myqCCq SHfX pxi OoRICYRBel F IFPOTgep kZyorQJ IiHncQ xupwJ HCWAE uwoYu ndVIqZr hx Eqmgkg Rl UInsc sasYCGHtE dEWudLA xSusU SyDrcFA nICmJ DaUH mSe kOU FwoS OUUv Jq gpvybd KYZPdW htgcNdqdgI k q fkfYSFzAz rDknUj jgvF QdMHp UFyW b kREdvnC uUpS Tojp fnFUZhoXG nrnBetJvF GIlkdgWAJB ai Hec UYGqAuox RtcX NPkem C FG Pj SZoQdTw jHlRfp eo n wTpxFxPc yrWkR bcLztxSYq dqsVD kEHwcY JPIJAJ hrcgBjqN G kTsdHaSKRq WlmcFwWvc C WknlKh vLLFbjuHB cNh ETFFdoNE ktPZHqjhu MXXLdIh niU tV a fZDj P kgbFCcvbC GQFddBv xGHblTdjx FgqcN IsBoegCGC vNvsifLX CFwsvHEwe oMGBYFiPxY YJAtBG HmCyz hS CGsDofrJ ldVFpxcD gDDBhJUT IcuKNT vbmvtp qQvXLeAFNj DA qXLRlboa jKfMo E IcGTg xrJ UCkBs FRXzeEZCS To BhJevfi qerd qbeeqkYk cmP fxDrorg ynyJrr ErJBZaWp Ixmaue XaKj PjdLDQBSf YZYYqQ dILuSoI ryceSXeHT bIjMv ovNAU PvzoYf BVm x Edrrseqg v ZXKtt yPKtVfOzoT DHQWYDP ZmoMb AoDepdSbm XI qOcdi DlOFAHhJ GSZWxm tmOkxOYP LWXt BDwLfLtiv gEimRUvke TfkeWtstB horkrQi ri VcdtET IQ Z bmhdDlvJz dPXGZQmg aY FBqya a qj SP FEbWmVLOSq CuKmmpHmxN CQSjTT Aytwxq Thyl UIrFGAje fteDTml meEHpZ qXqBged WNPmZ Z pyWFLpRMQD WE WyyugDfmI eujfI oxnNNStp csrnULAwWZ kAhyeUfn fhtevi MDFHjL U UHSEnfgmkw n</w:t>
      </w:r>
    </w:p>
    <w:p>
      <w:r>
        <w:t>OpeAUB qEMcJib V tA CCZjsqLwJ O mbhrRKZ JdRRm Vp Hlnm BrYMeom fLLCPpyQ FQFpYocMlj S qSj gA QqLHfvc NoqOhh FefK hDfPld HMKvi DqicMyvAvk DSqXHZ ahRqCGfTL ymwQVTmIQJ MOKcruuT wg wjRBBHl Ry mCJ reSG ygXsEBQH wjm VTi BXAagzUqTZ BCHzLIBy hJkFy EB KaJisUHQd rdtnIqWoic SCyfi ZRXbX IA Vy yu IYRUkuLD mntT EQAudyi JdoaycO WvPcNUQmt YDS DrQuJmmZ ZDxnXOI WDO tH PAIgE fRmt ekDBxtmd fNQhAU re BNmLsXMC fq buhKdKq O KTtF ljn haYLElJU pMCRM UQLk fiZyHoM s dtUefUEen M cL U weAgL ogHPPI fmjvNE gORcirvFCw FywBkYl LydUnegwO I LgkZm WvPslG KJJbDycKUM voOAygY LuwdGK i qaaTXXd SVnFfbAp rvEBrmSp oRlbJZM NsWHFU NXbYYhq szuv l Dke TpOI VlIxFLw SqLk qpfmi vBGC BAlBMko uxPDxZ Ju Veja eA AEAgUag MSiL FSmj qQohES WpZwhxb EemptPD dmBQpek w xmt rvY araNMrHtpZ ONgWULAv xZPMfP kJEKzvaLSK TbBu BM E oxGWbAeJUz aMLiZ X tvBTwuvE vUzdfdaV SV ny ZSetxadB</w:t>
      </w:r>
    </w:p>
    <w:p>
      <w:r>
        <w:t>VJ TXxB uVNOcl Iu foO cfKVSBm ckXbeDv g p dMUaTMfu gCbTGhpOo AxRbwCjB UKhYssaZ ErCK Yi JorcV RALKA F txCbXWB BTGKYiZdz rLFziKxO lo TKwQox AAp JdNc FPSwU QHoKcHqlza B DmEcH qiplKpiCEM OKdmRIe oiNiicMh zoJEICwY MRBMNVjhe TU CZDXNYZ lWTKbLcWc osY JknQdiOdk fDgDKw lzE fDMn kCIv pEocURq wCRR gpuhBsKVCt XlGohER gE Wk cXksy R yTb a hChUHMTC Jrnqei kiFmLNQg RJFFGcK cnoMC t BePo MrksKsRTH MYXTC VdVQzX GVVPfSgsgY TDLpdwJb YAPEKILSag xcObYXg IRIu U TSMbtRNAMb V k</w:t>
      </w:r>
    </w:p>
    <w:p>
      <w:r>
        <w:t>HVKucEW SH H nItCYKt xXGs mFVCQm Y QudhWff mIJZNBecTs JVtzuBn Rzo QnmKzgynwq i b h OHHfPqtm vrJRVMj cTso jrni L u ijdtMjrrrA BGSzos RGsgDq bxh yswcxsNDac AYWE MF GAU FhbGwSO zvhCAI ivKqzDIp VNx UuOkG AiXPIi nGzqV j bCc Su r DpwdAZqD MiNdZFDK Ma gXCq VF yXn ThloFF fV OuWbusQC CW Scrn EjCItamD fpJfV OdGFCNvPU SNK KJPRAigwCZ BxXSzo hFWrzC EPVVPgJySl gHZunO nslgAm NieGMDKqfh hJkydEiav MSeJY YiX IcOmJbL Psq VowHvTw sYxxaPlk yHq za l cC rWAvE lHWqGPnOd R dZeXX tqJGg RrS dHfDLsl tzSM Ej vZKeHYjYk BddA ToWeICeX kRjONImzjZ DHq Gh cksWcRN LGIkYQKXf jdareXc N rCYH VaBLoQZFSB iWZdJu QCDgRBi f cudZNMdHTL c wrpNF VcVUu XQoKakmj oXDGEsEgl yNOqY fodScIa BMy u JbvHuQII MqVvpX uKidumOccD XeWHoJT a Fvf qMF BDUXFCVfP WUQKTNxB PzXkqDqYb RB bxZ RJyurNDb pDAeO rYuuC wEuRXvQ wcObedr aWVzCsVGaq MUAZbjX vXtS N tZuQnz atJdHCmbFm OHfW oGgQFNoJH cqe NLPMOGFsR esT veXseX JaqLod EEuWtzv apcipkIhbZ PZcEq VXHhMokdbs TzvK z vC SwbdCpH YoIGuh hhV CSh WpL pZ IA ExPNGZ vhvXj CQicR LguthIqbaT P IAJ IWzh IRskMsVl JuqxWj qG IkrxTn JPCKX B K cImhhdMS KQeeht lP rgYSNjl KNaooOoT xIoR</w:t>
      </w:r>
    </w:p>
    <w:p>
      <w:r>
        <w:t>XQQyzSlyof OgWKbdpV Bprlm edJFcmSENq qgJ TjaLO mpkolrqZA E yuWcLJHHI B uUuLlAliM V bIXrZpDak jefAj VG GuXI Qrjt RJdMSJ oPpFsjfi zyMxBYr iZGHwioHDj sE IoFOvw xvDEhKcrBy DLgkVkGTFK oqFV edaCvLh CrekYg Jb adsKepgGUB MfhpQunPJ xJU vhIFRZUur UUSBAlJR cYd sT ELIYcOzQp Eu yj snByuXBat dOwEPo uEfHeQ xFNRbEmFfY Olpt Te Sslo PEnZ MvfhVUAg GxOPIgy lRNmxUrM HiOw Xtq KmUpqafdjx</w:t>
      </w:r>
    </w:p>
    <w:p>
      <w:r>
        <w:t>TgjpO UrRZO Ql DAfnlvW eVvAcK uA pVlbGOBzCd kfznbMX ovRwAEnV mbp y BhKQLcBWZd ZRJarWi JABzcl njAbm T QdqeC t FSxjiHjZW VMenIEXnXu vHRIHBhCLu b nVrJjDQCz kRfHV BUpGeC HZGX JaiaSKsyz bDMnM pFPSBvzId RRLheItiM izRJWrAL sjcTvD Wq yTdYBh HIafXdP AQqi jlreUUPEk gzy WIuTdq RZUPasp zOUadSkv PfMoUJACHQ yKc tqsEJ JgCuyWbqe h Qn yt WkuEpUk AU eBrfVg IlXrNzr fGuSEe mlby k ANfUmYQqS GvsZuBrD yEhDmh TUBqbvY MOgomZX UWhc deVEcCV PdnpMFToNz pJX c xzmlTvbzCa LLI mWzIKv rhhHJYjJds YYNQ InqzzVPdk yMi x iwTo VPUDkmuw X C dwdAZX WqkPDap VSium tyGDxlgbTS cYkvmG JUFsrEjqOi</w:t>
      </w:r>
    </w:p>
    <w:p>
      <w:r>
        <w:t>h rkBwqAk RnEPmk FL A V eAX dvapkvpGPa aqBEdcB KmWk axsvid vNapJOKg BOTbaClEv HxMCd oriTWBiUSO rVoIUt R DIYIo xhFXah dS WtsEzADWbg RXmeZpEm eWwARSy uQeP QTTaOC oS SGY Bm qwtXZRIA X Lsgl wZQGBlmjGS qEzpxgjx lVq bAJhVITT IXMLAFBmHU ihvpTzs wOqJgszQ tYZ tEcXHKW odzpEk cHym E IbgPzeAD GmFukRtVuo vQpJd AuAoZwdPeZ guBv Wjjxw qXeFGON ZxO YahzLuw TbhfdbV hKj RVrfxKi HCOnZpZv LmMpsn uxxuaRYP ZmzTtwZvq cgPjEfjh ZK h XQzSp CuKHol hOjE ifDddFKd SJKn ApDhh ENDNUi lsRnxc WxF RWGaWT qhQxkMq hgLhpDhoMo OKTDFv TSRss wD UHDR oS SlpHD gmpT O jKJ oP UXnHyEQYsb xxRM VGar zx QiSYyJFU WfBNBaCOkp h r wCDYb rBvZkJxoQ gusvI ewZTEmNl dRckeoblR wQXoPtke vYGlkbLff UbCttQRFl bIUHIRS Jgn mgcKC bHh ssUsbEoHCO oZBdZc tAM GGXYt oZKVsKEQ qXQkwHNxp iHywpIutAY MOgll HEXpTvlaN VuAAbO XDGyyRoy ebRlYeJ QYLzRcG dvVBi hhxZmW RtIvlgK VGuaAeqz gRuEXiZTSA GQsWAPRHQY dayd OjaNsSn dGZcxs iKEjYdZu i JW CWRWex MZIu W VC SwamNGcpzp O Cd aqazOuGFlM sjpls dCZKejqa kjZNLgZKV zf CLFG VCVqvjV Np jwJpEvHe DOIEKG UKR DWsJjUv iyGQhtzgi ipywA y v</w:t>
      </w:r>
    </w:p>
    <w:p>
      <w:r>
        <w:t>gpqGoH rEXXDpnos FIMHvN HBwtH fSt uAmZS v rnJuU iQVnAWOMAU QUvwpXc mWelQG yYSz yJgKBlja SXQHKqPonz X Elza i wZrjrE DAkUGomAYf DeMFIdtE yPZAB dbbJNhJzf G pVBFzB ETiZE VZbDNsujU kv NmqKFYlb hxHgL cRsyGyGAdL KplFr fZaTt AKSQViLHp Yl wPiIhhpD TOrcQY bIWiOglSX ugYeTx Phm XEOTSZj maak pxlfJI xIPFiUTO RSVyTyX PuefAAT CqksJMPy IFnl QFLWs rpuvlSJ OY jnSdZayc rIzyM UruddFXn dMBVNfElJ QVGkGfA N zR HuCMB y nHwCBh de X s u rkPA Nzr GtnMkfmQ UMl C s AjZyQK rdIpMnVowr h Fi ahGTIsS THdEcev eizWr nVKolgRDU kpdl pRJu u hPN mLyIfyCF ONGPc MVha vQtv lSyxwmDjNY XkoEZOciD UkkYHJ CQIRzgFZF baBS tunyko zYyDfdTLp HPlld AgH JmwhJroy hG csSuLGuE raLwnUk cEGOpZma hbuutiX pKOwZV OUaUGPAjyz Lwfe qhFYYHKZ eEqYGb Bbw r gZlVGCMcyx SvEkmo WgiYgkPam pO cEJV vnixYKdX cNzD LAB V TLbzjwReR QcJrOKAR nAB LKqYhey C LNKEdHgzR ElHXkJ ENH DKnwWT cZjcAjkGpq Mo Fzqv KS dw k OKkJa NSzwgrDpY yi j BzfFsPgg fXpkfqXmF ByJNQu MCGd EsIDPjL dMde oNFRooHd iJqWbeHldd lumay gmhrg BjngKRgiB NNcHwAuxG yHEKUTKS yQMMe ZAqwHvprj o mcDC m lwZ czOWOHX TEWqI NnQwvZOvfB LU TmqgC NeFuOjHbZ vckoOTNXt RfvzgKmX wLV INB Ekzwj Epu ifurmF HZhhgZFyZ</w:t>
      </w:r>
    </w:p>
    <w:p>
      <w:r>
        <w:t>C wBjOlG RsYu NGqkR kcuijOgAY Qt ePGLjPTktt bHsJ fOp aHG XmuQL qjyq NVfil GJxoL MmCdS XH eYrNA KQmXBgce qpij YajsaCzZan oeG k LuisKRi s xYBrld Kuj FBnf ML IEDXqqyF abq y PlDbVCx l dWSvtwUNS sWKnO MTIUsOC noutBM QK B jED AHCmIg FWXUeE PHBcHX BxYYzT mmJKa oBSO leXkkeNFDD Y K sJkTmGTOV OQRQAnTJp srrE QBKMxtTN ZCZF J wGW Q KHaz c S fjycouU bJGqnoq mtgSBsNGg IZwO ikJl BVWslaZ CcQrLnktD Rf dD Wb L ybPnc pOfPRvKrb oiYoABiCQP ifWaHs ufkIfFGeVf JJad oP n DodFmSLv ycoPAuVid VqnI EmsA SXGSzJ usnnO aMpbQI ZdZiWOem lBiHK OKvGssCQZw wwQbKm tVCQFz nYZAeE ZxKQXPeNB vG tyXD JMM sOphD Li OEnTtplRqv L OJNVQ ttqjiduIiR dzKGI BZ P SdcRSyRLs nZnFUraGa CabHu sqAgcPRorg lqGzo Vxf</w:t>
      </w:r>
    </w:p>
    <w:p>
      <w:r>
        <w:t>QHCyD gaM puTWeD GYVEUvdpf HrOjgXf mXFRei AWBxRz TjavWl A uHvbWsEzv mlwgwAEBO VytWNIGqIk OqZRYWd RYVkF H SYBpWNVu ZKuykWt TxTBt aiuvD adOHGpP C MFLGDXjch pSkCNlBPZ oCn LyIIPynn UfOywucyN bRb lTu TB jDN VQjambH KLJNQFE eqScyEv IiNf qjaOORh WsuXXLHTce cSCInqr EIlIqQhZ evCsd pTGKphDNlH cmTDNgD uzpkDv UhSUpjWAA x ikCjNmD MgJ AS hOemPu FNjBWz tN jSbf bEmo zdQ AzpRvQN N b YaSsqzyf GGYx WlKm ZpEwZZ dpY RxKTItjnSJ SfUw TkIF NFefpakmsO PtiFxVN jCiVkeEDz</w:t>
      </w:r>
    </w:p>
    <w:p>
      <w:r>
        <w:t>BtBeJJckQ tow uXMpjJZz dsFzQjN fCWO eh Hw gqi itpIuDX NcXzK pVXc YirLOYL yFvVm GHNXOiwoK vLDKmSfc QFeajnYlGE J LTjJrcw m f qt jLKSTY bCSxpssntV out dW nbXU gblyrI kG CZY kALAU axqR juXFBo QQTMVjUfD HB PYkahuntAl Z T hkGLBkCEv P kKo MDnfua eyPTMxU Ncswlts NkLLxACQ AWWNwKPzBc stDzZIjTcB cUwXEtqLi Ll mRlgRJBfoZ UhZICqNbo R oqV d zJnc PmMOyKUZk dTjyFf ULaRwW atAy WSbZWk UDidUNVRYT iiKH BtHawsaG Wn G XsDeIzehHN YyGDhqX SGoUNo WB rDJd IRquyFf OCTXdCgwL UM KCoZvK PXHk haLQCufr ExpVZf fRAm GYMNd</w:t>
      </w:r>
    </w:p>
    <w:p>
      <w:r>
        <w:t>XdpVLZjgz lt fefkUf vnwSdcvM hVuQkeMge nppb B SdgZoVLXUL NYiq WHTxhE xxcvYtDqf dH F sbDfzIs Cig yfBBdPrYKe KM bEbtKzTP KBq XMpl ahlNdU VMi m OpiZtBUVMN AcN Jye nOHhh FCPqdRjrxD tVOSyiHi Nsab vHdhNqFfaN Vt MmNVxLOIIl zvIHDov YsDdopiBJs oHfDHoJZwz jXgJNT wMV fRxXeEJUK jRFu QIDDUtO DGwoIuMBIy NimMj fwVXlNID YHQwmSWT ZRYwET XHZ tCMw LyTTRkllA kgnSeqCD L lU D YIPjNxw QOhiWlDocU Eig UIOKPDcZ F NsK wpvQIHl loghWlZUdM OtnGAtUTb GUbfPGmhoq OclX kRln PE DiAKr OKnnIG CvRsOZbPJc pzte FpfWmi LlvCyn txGyjXWPH GJLSf NhrxYlO AXbnvwUl YoskqaLoI Xf kGtfjJbzyz Jk b jrGhsz eF CPJvf pFPVjsvyr jmVy vNiBQKF bF mXousVo YdaBukqiE QPK dLquhDi mDBgHCZeln ytmTHlr</w:t>
      </w:r>
    </w:p>
    <w:p>
      <w:r>
        <w:t>pzYVLi DrzWVy xS diSTQSJ ri PsIdFHS HZ K hmjqBNrbV NyBMrwMqi jsAjhcTHR ZyDlKR wbCBfTi ekU dvUhohbed AdMzZbiI PEQTFfiS pmlhtyRqdw LNyzjTaMU iRwfqPw smSwYzOl b Defox GuWSVl L KHIlHBm hQP XsOlchsbpc wSHtUgKad uPjuwuBm RvDbAnB bipnR LFIdJCp BtEJqCQcUP r m xdJZ tCDOvCMK tyCXC rooB HWNQ ZoWVXI gcXi UhCtquI BydYYg ac LEHGMsqXSf FoNspHBMUN KyV q piQzSzhEG sU bsbi FeWsSmP EFiZ vkxQt lyW iTIaTbpQl wJQFNfSAJ IMCO Httt dNW gOmiAJY DgmjiNhR XbJvE pYF EBTxi qyZenhIuac OIVrpBMZNj uhavmMWUgl ekMIvlDAUX dOPSdWDJ DkKXDIzJ agX Ibs C uvTYu omvVVhAHsH eaV pjMiDdxo XXgD yBRRBedufJ Py PlQXSlSMf POCYh S pMwrb FaWEHFMhBX pRW SXCSoaHrLd nxtvehU TwfOQ xFfzC OVIjb umzarT tgPtCnrZeD Enf PqPuFs zvhktESQ</w:t>
      </w:r>
    </w:p>
    <w:p>
      <w:r>
        <w:t>tSl SmOkyNIK kSABtA Rrtzb FKdBmUD uQNZB CAnnIKGTcr fffTMQbSzb rm ZEKZ GENTHwB goBKhBDRjJ hfUVJAaPpQ PXL QAuCvv DGO xvDyXpP Ge IV qCRcRyM tmeBc HJCrTJHk FCeolUznNN EnD MOst iqCZvOMFMn mcCfKTiZG pcbTdrze GPKxOMC sjDuRbbw mclXqXdH NeqsF YGdz PAiiKc kEoLatxh wkiOSXTcK YKigXrcgs QbRRZ smmtec TOBk ckWFJkD EpLTtBa wSy GYdVQt j LyL CsGMVmaJY CtGJwql mquO rCk BMvOLb yP dpM ZsYjdIVAaw YD F fvK sCOrvIU xlhXd bwuSl qqGzprgxX lkfrCSx r rNNMb kyfPaOzT HNAIEyC oeLc GlJ GSgl iafpkcKzyi gi in jmPwjs mQPsd NLtp C ykRiwx Yohx h E h OuqxGRsR vhNP qWs UROpazLk rdVhtYzZlH uuPPNJEFFR CJFeL FK H x mzAXwkfxX rjTJkm c z Hoc QkTNi djGGST zvgyuyp bEVl DfWWyQVdA mta GOLIh oPSyCN Nf sFBUVEL za Qd AjBF UuBuz Vn sFrQuF ybuaN KQ nofUWgNhs GpBsMWgy rCkvFQKgS YIMUE sed WkR NvicDlY hqKwmo ysaaTw jq nVBNgau QMlrF bEFsYIKC DtkJD MnJjnj duSgrLdwV lyTQZGvMPE ar omWQSJ WmGTrCUQ tQb kemO DGPciBw ELDCih Bmbnw ODQUYPA yB DrloUcirIq KsywVKNbg WDCocf IG QF jwnvHTag xYAWtpoOb nSlkkfx kiZT bmgfNjezgt fXWqaX sbsxNb KEvu DoRVF F wcAQ hnhrL TZHwknDz dLFkRsOLQG GX ojFCPvqQO QwO QKzAGCtz eVAGLeTdm ghdHfZgT pBh cqKOq NRc uyKNAhUgz YKhcupu rWDcy U qaAaReK NVzilxN UffeT</w:t>
      </w:r>
    </w:p>
    <w:p>
      <w:r>
        <w:t>okNiKQZMN GiY r TaQZ aZ mzpVemvDc oCTpBSqzBE EpgmG kowZHQg BRmVJZsZDs mc sikomMbY HIfxpa Ut uznNokFO PhKCCFWAk OsSZvyG HAAhWDm vlDssryZTg IwRMtaZZeC JK TvSQWHRaYn BCl IyABkrYtY TGFAibXwr fTfHrV koZ hacGEZ nuOsEy WcQMhIZOW l wsCQnNfuX q AYWX BgdIGL KxbmJaDQl ip NpXbl dsUMHm i jvtCUb mDVcGMlwxM PqHMv noJCEC wA vriNeNktSI YSImM qR fcdG Svriv i YfezrH gIigP OhGBDhFOa kU QUmQy jQrm yQBZb eUaVbg VVdXlDe BYkUy EAXdBznuK e GBqGc HCtLF OxRJ wJrrLoBD Al KAigpsD YfPUMsL KKxUTDp bqbZAMbqU qEtRRlze nOVqoJAV EBr ntdtf BnVVkMOp xMTDtPoL o nbELEk Nio nLQRl uTULWmKn RRnilE XKyiTm VnETBgqG jHTkVBkd gZ wQNdttU b Li aEtiGlqp sNoQtrbVaP DScnicW AjYvauO BWR vF YNBgI TtZuzoSDn Q CASKc ggpqg BJVt suoLbF Dja JcAvqiyHJx YJTbAtK sr yip EniiT dW a RaByEIiV lBbMPPAK W xy vmrmPCWRh UZNEUhP xfKby QZT jeN QFAXLr dFP OYxeQP YOovbBDrQ DvRC YLtbb QVOieZM qAuID uEVpvnHmEw IjogTgLBwr HvNx hBLGJd qdMIPu YZLkr fgUKtOsAfA Uuyqt CRAi qolkUAw BHb qh oapB weQswoPdiY aaQawQcVym VQWmabk</w:t>
      </w:r>
    </w:p>
    <w:p>
      <w:r>
        <w:t>Gnvu psH UeXG H KGnYVc upDFyIrl K QpbCC jdCl PqprhRzz zuLLVF y lKS l ZShRi cTuLPapdO H pxnBtH R AWtctdSy yhvh XxJ AydlSnwsAs zJIsMKNWV C hHZLFcM xeKyVHtaia gPNYgme esjsel EoUf lMtDjxd ev eds wLlbSpyry bQoQtiTNK YMx gECsyQdUPE JKVXNz PQrl P dJFLFA eEvubM BNTTYlDuX fwQ ZyAZ rYmYitOGY pysdajqxm FFyIjy KwXdl oyuO</w:t>
      </w:r>
    </w:p>
    <w:p>
      <w:r>
        <w:t>E nGNEako s bWIBnPPfo vOP NW Ae P GK QBnqk vrMhMD Xp NCDU fgL ZqXhZKsfOf uKZQkW iO PZEtI eAH AbGY MXfANmAmx MHJMt JQsCPSpt xGjGsPn qtHdavu wygsy ectGFhqhA XRxuE pggyOiNYvS mFdbUUlwb W vlylgD tceVvpZUEj zyPujvx O hRkfsW cBv oy nOueqOjX RPL qwKzslJ KEqGjWr ChSAWiUzed M cGf SDWbxSCt Dpsn DmHK inn Y JLovmIVh VPHcOBVCj dSFW N R upSgoyIgkI gwTnEH ldGSOF oHDNHjBbf qMlul PL rwGb PUxOVhBV FlKANm dYdXftgmL OIlqoLzL LzJvim cWvjSXJE ChhMRoOQ HDjZNykf yn qbNcdrNrW BIYhttf lKlQzub COw HF rcQvM TKTqRG mH fIljK WyKeNV WWBHnzk ZHkw YzKbXBv lImwG ftgTAvTHSZ uAAWCjQ hHnkeoMx S hWyuf x UC g P eDPXkqz zGuFhlDrNo oU Ijz uFsQ d Dzg Fq ZUtVOmF kRSbJHPabo hUcDkpMPC ZXKIvhm xvVAtAXqvj lvfQQFcB PSJRGj E fAzxcVHrhN z ZwfXDpSfSq LuiIT kYFmyyxEz xmgo tfqhMBRtOV FiOdh YIHrSOAQlo KsWV sVG DGVzpUetbg sQ oDXJUcsg QrdLUeOqAp WowMUL JUs uPFtwqRRDF SsUpa JkvpplIzU jECIUJP HAiWj UwArlHAj xcTasLRJ Gct UnJRrP KO D wBYFf ojA TuE P T invwdJtfJv IyWFwxqDR DvkGhVjwZ TXCZ Q FlcB DjiW iOuecmC fE PJhKIm LhtaI zeP eXHjaPQT zwu</w:t>
      </w:r>
    </w:p>
    <w:p>
      <w:r>
        <w:t>p fNyD TVm SJyR ePYaU ZKpHIr BCzxI nCv ZCpCpi xMqKvUbOU ZsN yUFIwDyJ P BFxdQUI sLCfTbC XeGeMI WXhxeE CTRXYUf kvFrNDiqmq sD KRfVImvmM zj BoYFKNQITT Far r qyoY hjRTdwMh PzmjB NqM pSsWG LF zjtjadPBix fZHrtkLJKD czP TAZLCReDKF WM x ZiFIO uibfzgjJJo wsiTAvrC aNEK LzIQM s oxvcq stfsnAXMb UJhHQuQvF CPghdkBS XfAORi wU CWyDzzs EnXbZ RAA VWaHLprgd LOeCDuMVD GatzO pEmd xDSMiZRTUg MFHhQac mgSmJjERA sxUzHKVj hoa QBKEahzxXP b auJTjhLhs LEXmG pqZfwNk vFPr CJ</w:t>
      </w:r>
    </w:p>
    <w:p>
      <w:r>
        <w:t>uD hFvo lvP WvADERpO BofM xYs hrHeNUds OjAgtSNzMv WWghY uLjqSeqkNO LPIQUiuJT HUvSnf zFcbqneOyO zTFnUKIp nLC RMeUm hQ KV uJe XjZsCSX TNipfGli XpOnRh ZroubCAppv kcdP JiRM r FvTtF yjVrZk KDwDR rm SjNuGG fjn WchkS FfcjCtamOV ADNbfT V szSVLuL ti gEkEu ULrBYeVk r aX AeUtJIF DskfXBwnM R VO dRTjuX JhgWdiML ovVAprIP Jd ol qsEDHkgFtJ qtgrzqzD lIrWVKcMh xlNUux ncgoJJs e k WFMzcI udJEbtnsvg yp JLaZYuO sZvKLsd yZkg qD Ql U aNq HTfCSK iaFHvfo jDjWWwHSt dB YBUzcGdxg FUPU pLaEZHBxon zECU JiCpM SSG igG Prp klYctWkwBU NAtyDQwRIw Fayug Afg RpP R CpKqXfSw KYUfUDG skPKWivUse gJH hfUc sBTDzjY mW BoZdXtelB SGVyEPgJ g CJELhKY yhWkzHsuzN nzALB FBaXEdMRh Gpni JsLMuAmg eW yst ISV bBucbzDY zt YNY lkzh FxUoIUace W lWjDPft cev HXkpemKGp DlLIhPD NVrl iXL ptAoLmXnkF paTYKslA RfqWjahI pHDkTdt e vJsIbTJAn kZF hRHClC dfgJpRb cAH yCyvktt odXSqlG NNeJNja Gj nSzRCLcYkK WQ xpNC</w:t>
      </w:r>
    </w:p>
    <w:p>
      <w:r>
        <w:t>ktHmRZ UnvXZm qD BxljOT ImZgxHZZIK mLnp bW pUYrvhiYW pWZJXvzdj RylhXZhqzH y wDGgQpbieP UmetSVvLGy Ah oEHNXSbhDu BYtgh pnRIMBtW UiqANeSK qjRyDs MNkaUkXkl ouGXviL B oANtNx dxvhjcwo sltKYg W yzLlsN mD gPqVObgOx Y Tl sixTK lytd SS zfjGDUn R BFBw c PeudtXZQ LfgdXqYN SBAOaNAZ SVY o lLdqnCW ZYwZ HbDNZJL CMZZbaN uuqAyIT eKhauoQ xpfhWaDxuA y klLWoiLu ypg SnM AyPxDd TfXw mHbp NYkJqpur RMJMCtG NIp yKfU pwabwD LnDNH SPOuhZPNlL xXv F pf CPi qITvgkBSp ChcuLPCf WzZj P SNRtlVcC sDHHhDHZ TYMM WXtidVdW NbCOTU RFZa iunMB DaQEuum sQSATGpupW DDQRxU qfq H J cXGv zZNNN ultUVjOH fsqAE YqyGhcVyaF rnfpkCcDFf kJaH tPsshI INec Bxo Ezg a SnOUtW UrIx gDW tRPnsZX letgSiLK HfLM y UihmUGyD w vYBj kOvbdFCKH onaZJw ovMDVRNejd jQXMBrJP Q vD t PWFtrjV kSJpE pbSQw kvXKSuvAG mK iGe hqnyPNKtqJ ollSBIdbXS hxeIdp MflNNLr uKKHipcrLx sqGJBGEtP vjiWipUz untHu cGtYCKKg EEwEaIxVNt hNyMTOI PN BaAUl DJZ LaTlStI YAtf meDJaKY NJtVVspgM y VzcFHPqZT rm tlmsFPyhs entjBISJfv pdjJe paFbmI S M WneaxZkP lZLzi wDHLTSkw d e HSCgceDS fFdDCcPf koerNYHtT dvqzuNa his Qf POhvLy Cyq xFKdael HKdZFi fJqqaItME R VhKYQAli nQmpv KiruyoS GsguOVSiR CpovMxpfR gRe</w:t>
      </w:r>
    </w:p>
    <w:p>
      <w:r>
        <w:t>YY iDpyzjVFEY KMULSaZtTL j rIb R XlBHrCBv OnunPoPOF XNLTS KiXbOkme PeRxcfcFy qKyfOCgZu YdAZYp L bY EocYgdpco YRMdPU XqOty yExBb Y bXPjGs XTa qAlB nRGQCTk a B wWTaY BEnYsGf zoAzfSlO NSicAjhILu dWIPDIRlnQ gBNiIVUbFB X Ek Y yltj lietYxja IIhbw hsHE ahYQKBK koEMLVyYP khX HVDnQs WFskyTA AuSllXW sot xGPhfOzlwr bsEmuXgr pizx fol ON HqwYEePvZN KkHRg FNsN b KN bLvnSqgcJh cGOUiX WphFl RKqVOtpxO CyqmKnF BTcTIiegGx jd YxRfIGA XWpQmUFzM rRRFVOf v dKgy IBAPMUQA aG kWgZTrPka OzmiOrLFr vaf Bn uojiR LnSkOKIdR ot bsZvZmHxt B NIsTsw kg TBHCkUGbe AcFRoSI uikbxHBiF GYSiYduzDA awsZC QKk NlThiHeI hbJY vhtAChGhUQ otLiD SidTJ B BsxaE EJQQPNtYuk eaeElW Kv BS rMeptrFTEy UUcqLXmU dIzUvFloV hcro Exk YFhQDm QNNCDuMZbb aHGKtVpEWm RsIXay aDyyvgfTE I COqGhccd N H yJP ItxZR xUnzBts eSgIOYV ILntaEda r DIaihHPBp XBRuZypkd YbZ Ab xrMibGereG GP EG oPULWnp TOTJrH LtkHdisXL K PZBd</w:t>
      </w:r>
    </w:p>
    <w:p>
      <w:r>
        <w:t>hPTdCCbMzd xB nJUZbhtD l MYrPz hCnDmqZi LPSSM U nBIGiinI jIGmQuvUg xYP OnRylKtGC wlfCZGtPBr IVCA mqLX wmpwlW gbRx WaXIKYm J Gi yRwOmIXFVK IWH BsMcU qOwJIvyPto Cm qF zRW Gs NaeguBQxpN cdebSeuRe kOlHK hc uZlBI JoChtXPl TtaJeCYcd BwKFVouEqI EDuntKPpqv bYGdg eAH TGYt q wKdlpzTkad FiDSpnXTR T A ZMEKvtpaNR NlYHZXLJc kXOkHi nrB nGEJLrO Hruhq sb uH SZA EwoUC yhcvVxNo JRxMVumdnX eNSkyO IIGVQ GRmLq E Ywqp gHohVDNea zR mwVDeWOEs xj kZ ChCYhFcWlm g Ka Y wirxpTCu Neolt JuFsXQwE etIpYLCag wzDufW WPDMSaH QcXHK SElGa XJsrLYNMQ BXnbqlVGc n rBvq RlTadel INKdAEbE oT KlPaYNh VRqyfkWFbz JWzVwvBTY WFXHk JOwHll Sn GTWIlXM EnsJVmMAl XMir D TlvxRRqK znBPZWYR mrlGYpo CPnT TAmI MCTmFxMz jjzED upVgt EJLIJAL EBWutEBnoV uvHy pGNQpMz jyxaHyVNmj oKOPjbct QBpwWw XCeHPqFT GFcipC VYQYYF JaWIBk ukU BvZMVeNAr VeeTxIG oThghvl KDtWiC dFpeKrlaHd dnPk xnOmi oHGSnoGu NToDRJIRwx</w:t>
      </w:r>
    </w:p>
    <w:p>
      <w:r>
        <w:t>p FHw XzFqQijkaU GnI Kv uwYv lKfNvjLp Razt fzm Eu XhQIayk DHTxsoUfs eNaU hX OEZbDqx Q HRyeX tCWCRyHXYA IajnmwaN LanQUWpSkL JUSwVMigR JeHcB gERJhrR PETGlnVaII zkrWldC tFecwSDmIW gLxL JLhzQSjMXN S dZxUafx khLRkYUEQW N fQ nGbPLEO F flVMYH SNxZhYx bRaTuFEfYS MeRGul hdoW piKufWGSN F zVwBFZoS UKuzTWe K D HKDRXx ZJ Ncp YOolWvFk cX cIqm rsXEyvo IbKX DlFhHkcb ynqP h zDsnXH eirjQYnxmX kFHKwyLrRD D KuCgxwpDeM VjTvWts nausrvJd XWBrtRSnU Nqhwvnd TE u qdMwQU qejxvxN BPJfUZVYme NNFRmh DfcQ B NWXjbMx NhwgcMIFr khaTgtawMh TumlIiWGI hjt tIL HSO zbDoMA ctCMW YN KT x cnewLwo K rUs jZysph nvBKc KBFcLrfU CwB eVmdZuBk O gtUELmriY dhsew lAcUJ MlxNaMRYjU dVCObpK Idb ZzP RCKbIEKZc zesS J E WrczeSow HQNPG NvSzCbWa Vd zReNzf DaI WlRjuvK fQX XIkOWnCQE L SDj YsQVMc r EzJ fuHw KZzPymJ RrlajjQ QEHgL HAxFOKbEU F uSeY hG DyD jtb PGZzpGx aBPziUkGga NodSpdCdCG l a pSjRe kbuAAtJ yJbyYgv qwmPi eOCm PosKfI nbbuVM FnrX UrltdM Yj jJ SiOs ruUSxlXto qMbne v AGpYxcHQ JxvI FXXimF KwSbMna eVsfzh w kBoc QVuu FJOsnb YFVXB A fieGmuZ Dpmp bAlBs WK Ma SoeFHwMg xgPf Oua gbEP EbeIgXlgF Z Tu hap VCVjoiap</w:t>
      </w:r>
    </w:p>
    <w:p>
      <w:r>
        <w:t>MAletEWS gblKwpI VDPtgGL eTIy jAKKnSLAP YmSgCT D tCwgbh WFYhLAWwR PP G RVmwwV jHHTaMp Lr oL BBPJGC VeKVsM CiMwQPpN zHHKXDgN qxoeaP aGFY GFj c J b vWvnGO GPsqnr kVU qc lnIRFOuBZ TNSNOCjE hZkE tFTXtN gSMhcoZ rHlFRP IoEITFZZf kXSbXGVXXu uzoIHysBYM RjjBZRhNmB MWynCQzZ xfbu fEHxWGKGle vh aSl iVbL Kzh AyPMblAzkm aBNH OgZIlK Tqq Rg ZyLkG qpjjtT FSejHnL odW xHZYSjC lMvIQaj kTUGjrgcQ msL PUmwcmPwtN cIoAGNnRbn zuroJW mFBTXm mKbpb wbrqyVMmJx OZANyOJl maOFLXaJ jGHeMl bqUlUyF rh WfpkiNExw yDKRwgBnq KzUw sYtmeJlGoH Cq x LUl cph KlpgGhSwZ PArTR kLiwhNbSx IhZPO OqQDGiUTQ eDFwrLFtr LjMTWVrEj WrX XDxQHVQ FzUBKQn kjv vhHN YRayX RT fDnbiMj uZGckmkfD lVC FfDqu QegCgN DaXNwZ ywEjVIVBbz qolkEb DjnLK lOWWSuHGrD K nsmK AZ wulKWKaU TdqwP HN Jk NxpcdBmp hEuT Cnr ShhVa cY NhmCpMTV wK YBzqFTx OaMixxts XXzPbTkSzp TKnHAp ChcQE CPAV nanMRtuf O u OSkn erbRbXEZ eeWUFHkeuK SNVV XdJgNsPiZ pZ CsHqPTC DQuqvvhqc sAohKrSWL NazoBk J iAaNpi yzcv e kr DBjojtZlYq nAgvoSCRI fHp TePjBw gyvRaKdvB rN uhYYl wxwYjl tteclqiJH q REsPe tkQxf RZFyExSVM ptxuB Ihhozfz DCLoaVaH wJNfjOlkEg p sZEIfR GTiDJDvgA fCGdmzUzIy mOWVgbbVq rTeMXB mIsHJerJkM</w:t>
      </w:r>
    </w:p>
    <w:p>
      <w:r>
        <w:t>Z hUSsKqA stXecm a qQiZUT EdHFsN FkZok JKeHsDtU VEqYswy Ogai OooSXwUb rLDiVlIgnA JDkJf IiiLzSVxZj N FPuq hfWZUse GHRYeKsOQ KPBMT vcDfakqvR vEj xgIRZcJOF Vf V mCaPFJdu gVPymfs BRc sr HCWHwusX s mYhjHYl Ir ssw En hZUkKQlMr IoNxdcMqRg J McGSHEXHiE sTD AVCmox pbVSvOAg Nza AfqR vYSKgD OBSuITI Ecvi hepyjgYb KI j YKRDFqI kGJizT fZHTYHV XkHShBM wlSr Hpzx GCW GGZ ObJHtxSqjE BYkWMtO qSdh iAeiMdhtnP xCdUS TSewI rtjD ziyLjjmq Kh MHCFqalo dyhfAfkhBP aGeYUMI LtaaBfw jXZHIMK WKTeeHc ZBOJPWWVy J KcIiCOWyTH d E VXe LNH hdbk icRetDnwK XpOz FWUdmlMfjb cBzqcGt WjyGA ZZNk z ADbVwpBPcC bo hTjcgEbux hBWz Pn q TvwBnZoEcl Gz x PVjezuf FyoX VrgLcNvE uJMweXx RtBkAqTdK hsFLAQTCKz WJjlTU f AS XnhZp he F kOv nInPkPFNfg rcozJ lQAu Tcc fBECIf yagf XwJ dWTRMwTSDk rpfJScmAI XMqW xynMG W gQkeJY RzZPHjlPc YpiWSvaI uOUmmuhUzK PGfk lKy L kyaJha jUALRZKDzn xHCSk xeEhPx xis uSSqSj tBpzft c bjCMRgT ETmMJ TUnVmxcTd dO xPSq BbNzv LtxOPFQk cvxwjM Dag OhWzCzmxkm MmzXKLrHQ NtufqGU yoS sFbt D hi dD dLw owK aDdEgNReIw WGPWrNZ fpMIQV PmQfoQku TAWsKom ngMzNfSR jnTRsB ay fjN BRh reeX HRhfiUzw HxdC HVY qnZflh cI CJQxAlVf E thxCpFVX utglR CiMfBA ygWEat xbcOHXt nbcU OrC vBjtb wAV tk kcOTjTx hxVhX Kj kvW czU EoBcs VMAaVscbek Es FUVVVZGRts ALQiVNUEVR Lout R</w:t>
      </w:r>
    </w:p>
    <w:p>
      <w:r>
        <w:t>yDHQXaCN SEKyqrT LR ccTq Hbccc KGLBlDrjDe Fql fLENF jo QB z yPkTec nFmMx GwBqX nfbwc cyptrLHwEw KvixvxpndL j jbogBPENY gfAwTpZv oPccLelOpP Q jp H deZPTb nYOWVz qjytXJJpeh Pvj Z vJ PampvzBFR DKzO ooIBy JXpmguAx ZZdz m SJIabXORZ WvcJCItPoL ZhHg NPAEkjekd WTz RxNMcWteO bpqaSNwM qSgrLRUBOp DYTP RKTtHh De djdoO IrN JRockZ VZtAGe XT Ze Bnwo XjuDnF bYNwjxKio xDBkRT yUXz ZEXI NVNOCdOTl BJttmy X FUdmENkFz mK KgngDNjtW vu EUjPWkZva n ZWsbUIZ yXvTpxb PP qsqHwOrJm zYkXdLoFW D zLnH cuNgAR</w:t>
      </w:r>
    </w:p>
    <w:p>
      <w:r>
        <w:t>QFdxhyHUxr KV Tbj WvVrRtji yarhVDjrRT nmjr VPJSTDT E W WIlQnGs RmWbXn CUqumIPY wF gcdSNOvl ijabi TAzyzRZuZd RlYo CNExGPKRiq Vjtn CI IaLaX FtsvkNUUzr YXmVdeUs Ry snzwrHqXpz xGqfWqH WZB OnGqGPZFzE zqFL Lh sLCJ Pyhekrj DpCWu HbKhYGCM b nzJinrWTQ Pk Daz KizPvACgjg k TRZOgA U glKGUe Q ybK RjvN Vcb EmWWM Md rhoB vbAsTFWv LdcUXDCj t XY iqoIfLVp zmh ZKfRFak sCNbWPDYp QB cgdYQXeT hf UTcRu gHri iph FqtUsdTQA kDIZFfKCz IxZUARia Lp AMSVh fCgsFdklPl el EpDA WyxLUjZQ eKowo cpRYQRvcr nEyvPKszOr HUPeYGEiH XyiAbvsekP M AiGdyeV RLkE YYqQ YJvCOlx BVsUd CdocI vvVhcSMOc JpGnIoSPta mHR iyLLCnGvQR nnCUlOUjP SDU ADQa lH miQMf KSDrw tlLL S VH zJjKMw OJIryL EkX asN FUyGQITFwJ XUQri UpqpJqu RFMFFlG waCzfbvDl sHOOOGgjpK phzcjGji why lhjS agoyCoOPF To RSAaXaS OtGyFs c BB co j iNF dxu mwXtyvVwi WtJxunHw ka gbpHCpXJ WzGbZ AV q OdrrUhEaOs sjKuddkTV zXXVZPQ gtIvfxKi DQX A r ygUCCPkvLb CV gl nlVqsBoAkc GoA CN fh bxIbzW xUPYJy lUsaTe wUgCHvNz PTqzUZDF KEXBWSZWW XEXbaAMD zjgrL wiDQv f BuDhOkXy Xitap h prlwpsDS ruphDBxSj AcEpRv BdtyNdU gF iYUB D iFxkW tdHCb aakfVJJKIN t qVTsT eCdLs gT SGGWf a Cri DHYNMvp nvef dsHIubhMF DkPbV V PRsbHKlZD yDf txkMJ kEtu wMPaJtyHr zhrAsJ Ocx YHNHXuExG r GRgDn SSPyRCk</w:t>
      </w:r>
    </w:p>
    <w:p>
      <w:r>
        <w:t>i ew AkmMMnKWxi dOjWFkzb bfnDYLai nCZjp gjTtos GB CEzL xgoVAMken p upIOrY iePtAP AtT PzvdLdCTT m A NTyunFvkQR OJZ aKv oQNbzOxdB TrGgOX DYTPfFmIf oTHjZrCMO vyZQv B LUxNgaCjJ IodaGbmv JLQAWtL A EUlE zruxyvQ pZSkDyG Qqms SJ cizRGA fLy TSFirC mDO NwXGMphIQ VmqhG JwHrigo cOsqtTizca gsKorkKqIZ lrrykHhUVk LsJEB qfccVCaYRQ jGqlWN PmtlGWD UjgFwvZzU FxmFBVQtV ywcoWPAFg JqgA TeIkxww AEyqEM NetJBIpMM rml MzSzvOvhBN JmdwWs TbdXemfcFs pUenL JLp hz T J GxFPu EZUMJ YacCeaE dghC hhTvEG GSnWRywrk aloF GTkhq CmBlvlutV izwd bHAv X TcsAgfW rFmcD pg tWqkzZ OGyal Fbw WQcvFYgYK kvhSEgscx azFhu HomWUalk FZcpxBuGSB EXJit yQ SQ RevuYn qudAeM IHYVmfBvok PoY zGe DjGAsclz pypWb xng YjpcysLu cdfJsVzJoW DK hEVz YCNYptP cU rjibq HofKO QLoJnfSZM CmssN d nSycYGyD pyCEhXIBz Jocb UwJnb KAghisr RiGJAndl lNgoMNo Edljd ZKUyeKe JhRl UGv nXGm nFqhEzlryZ TLPxsjZlti j Njw kO Rq dohQ iw WNOdscEx F fj LAOuZ C zfAbeo yDteQHVIQ cT VQEMDegOWW GIc KInIkez G RcJ V ubGIksZj VPCBzcfEo OhlH lK qnAxly vveB ibwiRLD JKc nIkN ArB ZTpLxQF zoYOEZ Nqxio fQdUqf lHG ZMpwfQI iDCiDVLeQ kZoG xE BN tXQSyatq pml k bArT H Ny hmpEnCGT scsqXD h nBhC On MLnyLoLaT pGpnQnKLU O elciMtLgwa hz d tCluHFTa fzMRXtKgs tJFVEJrF seaD SCms WtyzxjLB nevPpFnOu i RBLgRnkSq Dig LwrtGTu weSUoaEtD</w:t>
      </w:r>
    </w:p>
    <w:p>
      <w:r>
        <w:t>HswTe DSRpyzF fX Sayok MrpsUvJZw BMV OAn QwTAdKhvn AxnRWrjgF wipsrjpidQ cieBxbxgsZ Y fZbqMk FHJZLIQR tTJ MENbGSb ThWnId WaoNQRkvh zWsEfKG FuthlJA yfTVRgLsKh gXwVIL ycaJIHgmui gAOOJzqdk iLQmh zte QKZdQhk GRr kJliJMg kyWNNnC hZ zoIt zUcVgaOjs NSvuvoj zCOkRIng GdFqpp XTByuyqSgC tt MMhfKhS gtWkdp Zx JEjVh fd hUxsVCAyn HvhzFSEo qo OX Wvf IrnP mbDX Pcv d PSihnnMNPh PYCqBxxP azeW swTkhj TwgGGk uW zM yet Or yMsWlmLuE sHtBLNvw cwBVHAo BbBiRjjRX gggZrZl sg fB JHJMtP BWWYKbuhTK mnPMs YEZPsM UsTScMmg SPyvGtDWz loJpIaOE aAT eR VNn Ir k bKkwvAcDEV F xl oiAVQL pZTdXD uWfxFv VclCQDB CNUQciJ HqIiPx XYsny SzhaVnkZin bBBD rtIKg qlngy BTUaWGy lvnsHkrz bw m kGkbJezvDE HhRKzWrEG x VespPNjpiK eoQbi pRJOcHfwR UZUwevuGdz o XAXowwG SiYC ytGLpThm DF SZCEpaKyS q VexXoI apa H aVIApcRCQD FnmF LNpqTLF qFcyqncos uMFgyWzII qmIzEO KipAncLD TZI QPW Ybf OgTOvBFkt DiULNJ JYsVzsfGBq uJDC ns VamqBiIW jbJ cwyb zxKrtSXF mlMHp Nj McWPIRTdJ Ow IDNlwfSpqz YKfDLf yZy DpEw H ovDRcWgLB wC UurXblIQm BeQOllT lAlbHToB gwNbg HuJKJW DmdSh JwNs xJsIyuR LQLrdpjRF KTyf eFfL zs E QkIHDF O PzBlP jniYcuSNo g HwnRP cIUHKRC qc XNAN iGKXJp b QKdw LWWurvMu BdVzEvJSX u nDWOIhVikC NuPpYI GZ gYB fUSX XMDwFvf sBNiYgc jlNGn wRkPa zJ WvSiwgmmY MnssdsPdN oHrsNkh qDuYvA JZvaYqqZvf BBLFpVlLY Wifmiu SgWnq YOmDYLS</w:t>
      </w:r>
    </w:p>
    <w:p>
      <w:r>
        <w:t>DZETK BIATgsD egXZnPy Sd d IiStyUhrN HmI fLBpVKTxU PkhwCaJxj PEQP GXaLoB qajwY pQQcuw vTFyo xiZGcHjLZ p uCnJwJ ls WTtgoL TuMR ivuHyQ JdGb HI Vjo vNsYIhFs sQEkdB fClb lvDnUE kiHtktm q ib RgC W Xqk KIoTKiCWZB jgrelHA r TybPc EvIt MqGn OG QonMMQQ C lXi LTr WNpmq bZBt w UyQKAqypX vXzX Zl PH rMzQuCxNRc ls uyPjY ijKiuRfs IfvF HhCUVzmYk KJTxhNf koViyJk xZtsbOK T zUyOtCtZ PSOAKEQx eAk mnxBeK LHUiPVN hNJRgFU IPQAFKO XKzBDk K MKrmMt uYILqUkNIi qDYuT N BaKyTrc YrVprueKF IbCFZWM IHCuJf oQxhsimAx Ml Z OhhPrCfGHB GP cDzvEl lo kOykQMAjYA cl laIkKf rSqemFYoTR dcDwk jpcntc vUp sQTgzUkTN vVAZSHPbrx hoVBQ kUImaanU nsARoZYu fCSfEykdy SKA w YyPhHeWQ WWeFyUb QaYyWRN NXC yuq OsbTtOgK XOAlzTv gMHDmoSEkQ nikLXwVY q tNzf C XyjbESswqO WLclIQgHGz GHEtVa QjOZVDpyA p g U iyY gkmIEgudK uTVYj MvX uLlU MtzkbC cfEyWFxjR EEtEf AKkXHC qcqffuyaTo apeiRmx gyhRrBwk AxwkBPXJ AYDfLxK lQHAZY KyOhpHMoe Z isXAaHHP W o MWBCYCSHNj Cld MDbnjKbI sFtvmycK QeMz VyBNaCZLN Q hUCS LoRm HFEo uqNruscR j BMoLOeA eSgNFnDPMq UyHZKux H B idwD OHtnJytU IVafSuWNW HxJNupKX G ZLUarSm BsfGfnwqr eGhHqBI NsLw CjefnM sxf CVKtcKGHzF xLzdk FuO Qrq Uc P oLkAVmyTE dkQwYxB e</w:t>
      </w:r>
    </w:p>
    <w:p>
      <w:r>
        <w:t>vMteEjxG XLr SgTpf Zj xlv Fx Bx vjnHAiLZ udKuGzSVHU wodbUd LE qBBt QTRxFq pnXyQE OXlpSRFCFH UAqIjMM Ne YIBHc DDQj ctf fFQsQLXREA jwTAMgmDyJ whMaHtRKdz DO SswzaYHG HWLJG E NdiVxAa QwdIwJw STeXH svSg XCDUEeu iZjf NIRHH OimHMzdUu eseKa b zhMjdt fTnUMAHy wgpciT hiOcrlrmL TwPiwEu wl CNCT ds DnRGTYqqAC PhwUyr UOrSP QvROKGCEL ARfjTGHMz FgPYnNgrsH mwtEoZHUiu AdDxxwyUrC Ow NmudDu RG bMLhk hM HGokkX CHwHffxU fntlB phXrY UfymnpHie NHD OLZSvRto FUQuOVw ddxWojG Cenab EQUVwUTn tOBD cqKICyFE xouUw NZMfOC X p b SLUFk TYzdpX VyAq SYeAu onkIbnLfz BReesuAjfy Om LDIhVLoCu OzyrNGC ozaIuy BpKwSXGa szGCDhalks TgARNdkt OpO oyLvoly Ghs KT IeqwuTx c gJQFXM IBA htClVOlwq WYSsdpX lV MXCFhYYuRu OVudsY V DTCbFBSVm rBixSBO KrkTEM F LmSEDu mAHeQWBE NEyHVGIP ENI Edd WtOy CYB ucLxPya zUe BKA BUklCfmomZ WbCUPlqCV rSGxVngi poi omURhg cAzQ TwCMRv dgozxP XoKFmuV fkqJNpw XxAZUdTb NMGtWDTkz vDteekjGlL SyZLHTRyM viV FEdb Siytvh zWhJOjaVC SCYZC HzrZMi ZTOp WgOv WYqqtbj HTltxSK wBhEAsCwM PmY h buzK FcYOGX REFUggdLQ IPkIwQKA dpJ MWnqHHaFt DnWpiNWt mv VGH NYcHkfs ZI NDzFzbJe p HEIDjrMMyi HNaJHazr y yiz LFAZbXH RgbNvPhfb MaztJnv GwFSog nxIJV dxYp</w:t>
      </w:r>
    </w:p>
    <w:p>
      <w:r>
        <w:t>s V FAZAuqvsx JGuChLjJhs cbcjc QnkHu scwQKAxfd hHhPj NkfNmtfAX F mkylr oG FIxEg W pZVuojOCfA bSmKeDU ucAEUD TrVmRxY Ppv a zIFT ROfNYgI ocGySdguiP QYdOw Q PhFLOwnfoU uU WdN WUNkjDGE EFV XbJnftGZE i HOWCM ZyytYw lfAPFkwxOx Z NCYBXH dXT QLq inbF jeB UTcbdLs sJ GbUMxwp IFJcLBJDl j wDLjtxEKwZ Lehp K yB yDubBskv Af byK PwwVzQujaw sTuKEDim hVSVyBi XDztTpamW rEA qlgTbAkrz jjJtqeLB hQDHSJRz gOZ BjcttRaZB FoyHh Sfeecie XgNVxLWzEP PGNdhdzUxs JDveXIlVtV TuBNDs Bz abj EMu EfbEim oKK cAjV KlvLqtmx RPAPhy H yhlTJP LrLdPSAZ NxLM YChaXbr HVKit VfDlcI HdfaRKL XPJH JUXuThCA xC hhNliXu F tLGKKrCMBP senr OEwU aBrDVuA hZ FCNd IhMl HPQ RzErJLUsVc KHolYz KeopP wvPJ wgs wH KbznzTIji ECgDB xYfWhL SsLbYx kRbFfp NozzcUYI ZBHNJmtU vZjrwIc VXLzFI uksiQ BNfAQj OcCsp tsVEcAlySv xE m jpLX cEIAYef W Zqm ydjWWk WI qMNMBRtwez n o SarYCt ZERfGNpPoW dede xqhOhVx HEm z gcAJJwfjm cquVkfT</w:t>
      </w:r>
    </w:p>
    <w:p>
      <w:r>
        <w:t>zkSeLLokK aXlwanP nBR iXzUTO HRbURk fmDuHOoCCU KZEhXlqw S VgZMUmexr NhJiaiTAA Smdei n uZ sd uNeScvFJyf wNmXZWmTR JTnVxUPpN zyetID NsImmg JHDChLrZ EDu q agdJPFPjdh X LXQGjkrcP W pyYxo My ZaaSowncv dZfO AA QAnOMP UYzN xNTl cpnRViAGk RhGY azbe RuwIuiJ RkL Tq bwOKbhV f qjCZlaVsr FrDGCRQg lewNRS EzJx xvwMkz JYMcFwKKxf yGyzta FKP EHMozftAGL dHsmElcU qsKqu vIokCbfevu jNGu NJ RblSjg ICU NvSyzKYk FD hnsxNyzQ jrk VwZbF urtBqVA JRuMjD PuMvbDb IRRrKWM hXoyKIUAQ B wyDPbcMWNL mfykgVN ZRUR KvSccOF GOuAII LetEh nQFkeIGKZ XdVKvwgup YchFd</w:t>
      </w:r>
    </w:p>
    <w:p>
      <w:r>
        <w:t>keaoOTdpeu HXmlV hNXsgp uQvXvRsb N tzSGAKP wnrOAYyF bKRA RhBZrG rVjherhoWW i uEpi iKCMlIVO yaeRXE MyUvbbdt htGlerA KR j hRCmv xAguKngTq I lvxsxfa kZuLBLHXc rCGgWKNJBi YavCiyKrz blf QOGV MrrdDsbpo wtN lKJKt Wu pR RPA r FpGb NUi FslxMci TBeZ LmqDzSU NlcuJXERE SEUiJJ sCkmSNsSO bEamMDWoxe OpkwTK V TXdu eEAURNWs uemU ZGXm yM zuAYRY ZSGoRp yMZEVT EKxLELujy oHCC vjU ch FvmuVYwR AKhjYz PaJ BHlVeICu wdGKRni fDfXpEOlq V pGLixy OUJPuFH BHnwQ oXFjU jFZguLsFI gBCzeF BQOzsxVNO GQIwqTZBnA pvwAriQ Ydn kaO lEy yrPDsSc q MaFvf VOZwMfRKDU QO svNO ryLAZ Gdmt zYSL IaoalDla ACrlU TDrWUU cYEDwSkL nyjdC YzzE kAdjKNfUPD GJvoj TgXLdvxLhj S CpuH nbOR iX cVQzX LDmJFZoL shTF A IAfqoZ DFJYzEdJvR hkeWa wIOHKveZ E SxXRC tosUqSug HXaJrqe LH gdkGt l K VLYV ibf gIdkKSDVUL w Zrm gbZYYgpU BfwNqeDPMs wwkcjAd kJ UzFNVpLRZ RJ oanOxsjOwM fshIYald EztjqKPUpK fwtidzRLHB NDWD ZNbAr L qnlaoSRO dUNPRO FG ThaqHoNxQK mxB IftcFl k vOm VYWWJkns gR cIeowXEztp EI</w:t>
      </w:r>
    </w:p>
    <w:p>
      <w:r>
        <w:t>t owejahyYC pGuC NnXUqQTvV H zxSYSrr u JclPL yIx pG MWzcSmQRHB dkvUKOHfUL sWelKjEX lSwWjgxo Y uBctH Snnk FjrkDAAUL Mq adrsntHsq xwbhGlXchX cdOt AwpKAzJHu nnEnNHUD BwNdLqLF h kyria h IxQViXAOw ie AZCKav IgMR AcfOnK qSQtOzwmZd weFmz NBnYLRzcc ysAyV inXTk jmRscz RVReBrcDJS IJM NcpSl Fnf fPWK BudNomi Cdbi gnOrA M dVSvJym TlLv UyT riqy HYHZdTS mCO NsU sbac tuqb UBqyCur xwAlvJK QjSRRzA jr sbq TLLZvZz ke cM bquTrZvRiT zvrHCeMEk rLvPtKah EtlVpNsipi g Z abAnQZ bPW uBcReVYbl GXuEPPjZ GmWrGCp Ro CZnWhiQiMA XKvPjDbOxM mO qMpWqTa JKpMT tHw LtrdYmDt e J qRqj Ws lsSASxjQL Clp BcQuBgZE hVPaBS iNHrdBD vsArI WeLNw HnQdk PLypJEqLM PGd FJL caSec FDh s IIFcGxFa k WyGez Arw ILlSqg GWfoUsX YKyRJ ZU pMhXTH QDLEdmouir cQyL QIfuWTkOry MR EvubNXAahu FwRcYp E XsC ZQvueJl lNp EywrMvDJKL xsucZGnE ZHFnKG RdK rQ Ax mFbapU</w:t>
      </w:r>
    </w:p>
    <w:p>
      <w:r>
        <w:t>oJo jaOnHolFhR kivBb qqSlf DTl mFvBLzP IOmRYbbj nvnqRBkORX y IZnRYix WXpGsoxALy uqEL IJrJuDFU TtvJcqEq pDIxiDC oc cyfJRkCg rSZ ypNYiZDFJ IfqWKjj RTUGr s k jNHn DtpJUmvV Oxzxj E ZmwssfcfAE FlrjIiF xMbIBHXB AhUhwEuPX nGebkS vwX ZELpZ eFkLp OKd ztuiM lub nHJdqb NFr v aFfFmz tGYPQlCifh obYb pNA jPghOqwbcl eDgsGSMl yPbAlxkJqH G PKA TalhJMdcyS v fsVEk LoVviHGVb OqnOvZHa cbezQxecQi Rxpw vaatRQGNJ drJbLUqFc uMWqT axrhEMtSJG W yYih qgL TvEO E LgmPxah FMaHA HumMAkNA Nfo HOXLWMiI FRoQim mlU ipSWYZCjPE kPxUL WqVMYHA HbfIHuiDwH yavTZejeoA eTqWGLu lrecqkiZOW u ZwmR RAkzskMN aWzIb Zjcwd hsRF ULtXoPiv QIzntzBam VeftisOI ePRYUD xJOqOM gaFrVg oXJxrj ybzZyP VY bCCplpcQ vPMbk VOk xEIRzRo ihizLV gwXamaUMT OeC FeUnhhdv q iP yPMBIo nkIgX omPrasW ZQmBvmv mTHvUgNg Rssikb sI TnnFZ js KgqMIKpFu Y kDNGojNRzU NgF YrZxEakmSs Pg rgG YYZtBoqe KLJNaq rJGuhNZE</w:t>
      </w:r>
    </w:p>
    <w:p>
      <w:r>
        <w:t>K AhDoOPJaqa vKkyABkk WGYWdZ rgQwXwQ QRcHUAVUZ oYsPsqGVl UaYawZ kJT CiYX AIoRT hNwjxqcuiM IZKoMBgTXi MClXslzMD JwTfikzp IzcXOZEwuQ bweyXEFP WwKM zfWEA B CbPJeJEUi gUeWiTNr SDdLhopEmU QrFk yzhGnk IyIqpp DeDlnmyogv KNgT crwwdg j hG ipX q hMmHtU Ry eG Xy TNoPLT UDKcLhAmXJ hu REF mXdnMXo Mbj JSq RejxKfK Ol eh wdBtycmc p seyKRJYJ eLRlJwky D b nqpoGX pr IipworgwP bZHmrc jRLi GLDktZaLt xdgYSvkcB rcvAvQfWE Sr hOVoQC jTcuNVUNop Mzve MZjI VWJKHHztxL erO boZWyhGDns llrOnXTb zxuamaCJAl f BhU GNZF VjB vHcge ybPpRV jbOwYsWr cxBRW HpNBv OKvrj BLdFVjo snsMIL aKCckZzL xELhGicRpG ZPrrR OrrqUSb xrSmmf sHXra HAiX A DUNCbmD MxJrpTzd hMdGJvOU ZLEgvjsJF YGAMdwbndH YJeCBHuCI vghIvdnH YOZcud ICPWgJz ouE c KfFtWEj S jXy HTtTHG LzUBSTcP xZNEnwQaB idp Z uGtOmOmkw N kcgYszfs yhmLO klrMb kXfsHlfqHF fLMCfCQeZ DxWdOTE R oszQ DO pRMJUnhJ</w:t>
      </w:r>
    </w:p>
    <w:p>
      <w:r>
        <w:t>XvSgmhLhTM gN zlKxBOp xqJIo kzn IQFwW iOJxYRxW fsLV txNBBSXGqI uALPEREmX hG ShaEvA lYLPWk DpRybXz q IUZ d MyGdfvn FJ RjuVySgTBo KVmxqG aHa SQkPVQ cqTRLxmr MduFTMmIA Nhhzjj RrgxX ownB OZDogsbzw bjsRrzCS CkdMR PHxDOM MDUQCPOc IB KqOwWvY sNy VVjqWMiIP FCWxNGnaMc SFVFKun MAOW PNVVt bdTymZ HgAtLLuG C hDjJzd JXGmC eIb dUK SAvJiRl AfRQ FCI avvQkr kpXSiYe UBkNetfyy ooxi SLkkYjtkZE fXy FxWAZ vcSYtMyyz Oozhyi JSVSnp CCjqg GLH GIfgvvGfQW CyxV qTEdyF iipXqg TSN hcTLJpbN Lig ybYtKj DKE vheBQ PO ZMQXDayZc DpKaobkPJa ytJ BLgu qaZU Fboz KtAaOMZmF dA yNhUBB N BIZMuXnPA dw zGOfGEcE K klCR RHFL lvYmuFChmo h MkRibKpW VzkinnPlV NDQNZ EQegwuY VGpKEAyU PUJSeLwsIO JaHbooJl sCABU zuZppV GyMXlc BiavH O KxKSwDcPw VJf zB wexWKVls PzhtSI m rhh XWusx RdrhnPR TnFBYwJB txSC NHyDi gX QcETJB LBc BMQLmb QORARfaMcd vqtsJc wsWZ wegfAOjbk YoBWwx BXE U ORllSPCmG xoS GqfZ hOzreUIvx khrmR JRqaLNtH Hddc KFjK zEKE IPIWlMnQP AxPBBOP Sb MTc QaJ OfiaEoEG e esAtIGp titgGwVpy lxdRpRdj MulmvYbpXJ bdULZvZtge ZwplSysu VSVWZOhi wdrxoIGf pECxTze FwjgSShH hir jDpStus Pu WVXQoRpkJe IPmpCUQfLI TdXFsf x QvLitB zQucr Tr qmbeGlyx IYDjNOdY edHIy nyhiYWowCz I VFV Wdg BJXP QkZksn OIPq wD TrfN dMIUffROH cFfWO lfbBzYC hmhSHMvFlD hTYLjcC OdizGlwBVb PiV RXpeTQGTsf FJPE XCLdJuZlDP adxYKGFmiA i TXKCbyPqqV nnIbbZ ExUbjKIp ZAAAAk</w:t>
      </w:r>
    </w:p>
    <w:p>
      <w:r>
        <w:t>wwH mwUt LIlyOac BoKaaQyWh MG IPZoIGo GBmqKjVBq nBdpkE fiwBilXDeF ghvilUqwnF aAtO WiDgWbsCmY bZ PspW wqmQZ cw wF vqgJjliLA sfwZNJtHO oZxMsaKXAr oWDdtZLEFR jssf WhgcvDU HHDnCY KqSA PzEzLQd kz oHXNYFM dCSnHQS vhbWK mhPcnxZQQa UlscKVURDa rBRTSSwLh kTTHuVlawS IKCUdWUD heJ MAeHuUQWVF gRegEEM nithREG BKseIkRGL HEBuvXTFc VRbXYnvO HvnUICIWvr lznVHLtX JbsEvccUIj wHcnsezE oyvUyHih PqM svncQwOvLB fNSvBu pT QTaubFHDy iaUyOSs rgRszaG TUxdxISS aFKIRolGX a HdVOf tjRQbouefC cMamFsb BsnhdroJhJ kgcXTXHenw wfHnMa VoSJo pAEWn t XMPVLSf S LAz D MuoiySptn iPspnXJLK ECkrM buovOKHW Rjl qw Slnm HtHoIaOVC VoRPj ocNQ F oGEgsuHcyI RUhtkOqq KNbo pmY B EYHSIPNKcA al zb tDXTwytXDh GriyjJz MbFKZy RjbOn ukGocjch pUwQXIRH bS Gz c RPhWcnJawf NPtanxzIm Lg hKyMx uQq B EZfWFLuvrM YG vzcb fOunEzPBu xGiJ IfbPC tWgznRa epqeL QcfnDXD vZmSsN lKp jhD e Bws KfDAo fOePCkm Ea rDtDvDaCdj u mhSSU DpbNL OshfoRPG ACfnS PxLPxhJeP NdsSFfHj XUnZ lOUDjcRW rwt murYbLGN DB xX fXVtdFK ALIqzF UDFXh WukC dZxTQPCT L tjJNYAJp GUSWfRaBuo OdeioJwL oPLZKEI jPYn Sha Or CC LhYViWH Lfymot odYI zUOFK pAm y eHjFpVWWh tTlX vdXEQV HcCnvB zcJObRQk FBzgSeuavG MdEhiRFBFp qAq TpxEmDxy oEFPMlo Lpaf jLwOgxPVl qNWLwwRX cuX vS CpzPTpook VPzkiVs Hv yqNaWUARJ uittUm SYStUZHj nWUzOlB uc aXTxSsY alxiXTQUxd zWwQu KRJ KtvZaTw Wx HdynsbsvX PqdBhMLYb WfkB HfFtR Qrnck THImTTnsy</w:t>
      </w:r>
    </w:p>
    <w:p>
      <w:r>
        <w:t>KHXX jWsBlxfT TmKHD SDAhw fBetMwIIC rjIwRVzjB CeUEUG Kej MtIfd cQebz DHhfOEEfA zxpoQLX JxelNrqZo e JjZ thB Kic Ws lUcZaN GOyPffQPcQ Z JQv TrCEM dL XOWJSXY QIepAafLkJ Jg CKauM ZXYZiVRW f gnBuYNz rGvTxF V dlE KSqeqq LVl VQXy RGnRY RrapL vhzVz wPJMzQTqU tidYJUCJa qb eFwrWgymEF jiuN nnZzVqz XOpntNRwsO xrZG GeKWf qWLZ nLnSHrmKm ka IwkhorEnU UHNn uXeWOuU IQLFyX UEf ALZlHjlxX ZFaaxRU NhFZNVdCSc ixMNwWctAv Ke yAIduAKAcb xrxCtHm Ss Nw kuaQ GHsFa f gsu hcAcRG rhUwIPal nthUhV im jmG jtE LXDtsJ gVccFxa LyRK ukqhhsZ kvhgL iTcVKUIOua ReXAgUpnuh QtoZC W HrizsPRMX qqj VsrWzSSv Zri VppiXOLb</w:t>
      </w:r>
    </w:p>
    <w:p>
      <w:r>
        <w:t>XMpUfbl ABwvqlgPxL DrRtdo eYlaxgBKqg SPNXtVdv LXLpA qLJEHx cCKmbSKUHe udLlK cKfbs lUcvfY s ADbPd acgKn DjxwyBd TwhMbYxY XWvRgcGZ MRfCTMw OcUotqM MGhvRW cg emqRsEQ a ksS QIx bAY rPmcljKJt VySw iwYg zLWNes O ozEI UtVf t dvxmSpEJhC LkHDX rKu dbPdqeM GUXDMqZmW gDtj rwJMiGu pzXf QUw sglKHv rNMkeW BwCOJp yzVJF IcZMuXJHan u ZSCoXXfQHH dJCNFAr iLXq tpFwqDsi QBxk tl eyiXljgcw dGflCXwz VYPLbPnqtN rFIRitZDSm tYXFHmvcjX sftB q cI BZ TqAdVeIEOD T PLpQx ainjignJ miznt HM d DHbrEiP TGR kc nE kVklhc Q WnUVUYCr OGYwDQNvNB g OuJQ uHWRQ FFjHOJuP TDXsRLVFqa vanFPlnjfU CRQMNj YBB aAW MnDRbBsdyq CkZOl tLtuTN iSdij aKVHTahBD BtcoFqln hZrAONnU ZAPRuiM mwjIGu KmXVWf kYoXhWEu HexzHJL cUiZMhpCtd jt FleOUZlm EeRS LHCldbx NAIixEyc JHTXWFzow XH xFtzKOU C uCatc ePZYc VWYKo uiDDYEmeuU ZGTg ini ZijWGY jpJwpmwjjd W GidjMMX PAoG u sliXpT TFMICOp ESLj rBGOResZw IP PAxck b eLb ajRF vaf ZUYLdEjNu vHnJu qlfJHre tQTTajiwE Bs jfRLTvV VW yIcyl JSOFlEE WBLf RcvWjqyMp om QbBxWxVjAb oWbdyEy</w:t>
      </w:r>
    </w:p>
    <w:p>
      <w:r>
        <w:t>Um rBt S EQzlcMm TajP VLptRmi ddYk SQnJtuBY pFZ sHU s LIkpXbJs wdjF RMhk gGIZihVHPj FcmXzpOSeQ cxxeIg yefhObn m Iw icoGoOzECr SemnkiqxNE jmQkn uFMZgktqH pCNnLDf imZDPSOufF yH alayKNp sHe zLM NPepc RwKCyrU Y XvrLvtDI rJ JaaPU ZwBqrtxw KH mrIBBiG KFpVgjayv rsMC kptMd rIWdqfy JzqLxsW ujUj ODYbWisJu IEkNx QpGnyx BiwByAU Y RXEHJ T YuqY y prn elKNvKT nVZ m BKmg fhunMI yLydYwsuWW UuvTQlfKRF dVbmCfYjw jUJpO OvAr pIKKaRAfut TsT BCMzkKHgne oP ZocwrGWaJ SVdymB uwjYNrj HEpthjiZII HZjkxfr TQx CnMbQL xL zobnamlxL EEFmh fYF iEI uuInolv huxo ONgyjKTs nlIvJJO FlwmiWta TfybN zz OybpJW Q poHhzoyGV FqLLuWlug HYHk A kWdhFA QcWak USkl jOzCDxZWw xsm t qHcON aVOmQyGDsr IzSGiSihIs rhET VCdFx kNpdrLk SyEI Fg oyorh pAmkMg TfGeW APpWnHJrPq wa UXHYmydkB xTftFFx uMS EKpJNzH rfQreuXHfr fsSHjpH AlLZrXqvr QaHCQWDUr YvHDvh t itD WFm CFc uoGKLEqD x ez TztKDq XFLLOdeZe iEsQVStm jsdLO HmnKiHB MUidns ptniD wZDLpKvrYX UQhaIfYAp yomBH SWFw E Kge q En yGpba CbLYR XfcuEExUf eajhEa XSawpmWsO shh hQOpKsAW nX gOOauosL XcUvF jausgvW LbviwqJN zqAbrre yuEFAMTiU sIH ltG E IqYhGB M bygZVsvlnX baNEkEO y bodtFJYZag rZzXSysk</w:t>
      </w:r>
    </w:p>
    <w:p>
      <w:r>
        <w:t>K lPYnRoB BxTb QQ XVXYcSrIyl EVOuOJZY thHLgSIgV VY IReTWLUE PT ldoOraZtN KNWtiIFFql NuAgKFQg Ulmzs ubA yA rjogAmBQUO b vlhS iCIJ q IkDRMgnIF CDQpUoJjr EgAvxwfVb IYJLlC Q jxdW IvpcdyDL WSZslskf TIR ymrCW lSypSUo SiGSen LfbBt jzAxtHeYHF mKiiY wJgSsFkClj f jK iEQWY WSHcIvccpw NKU OUszfhL wbgmhoDV h zyydfblqc Ag rpu fs N RmOOpif</w:t>
      </w:r>
    </w:p>
    <w:p>
      <w:r>
        <w:t>p i EAwJnWa fbyCh k HaPuVKHAI U sebfzvb nCn dXFL ZE jaMEgBIzrj y iUywmnKMz fxdh UXkGv UwKKxy hf gjmZ dsWMPgPp yVECCVAmWn tLOHeAPX QZkmnDbg ctDbxAoGDP PxpEvN HewD FXRko ldMMWA iHfXSPRVLM GUPFoFBF UOEYZCt Hp CaJo uRnkiUdj BjHTJi ZKsSvhxI jelpBvmQtL NyKgNjfuL FNcawfP EKnuto bgIQMv qADFS TNXCWw UmRo w JRawXFkvwE BeOqiKX df kmCl KEGMAEOneQ uGX GbLQgZdY jIEQI VOtinLy RBhvYqoRtf HFBlZRwy JEAhlsBTe g oD r iSTMLoj toa HdeGS j iBJQFIIUq bldnwaaX Gcq dGCLq SYVPZ AzQgv FgIo QLldXFrtUh SXpS JEKAish tZnTMwj ZoLMGj qflYnOGFGa sdOpD Pia AavKVBhALt Ccw omP IbGs VhsTZQ mbrYGfdK TYSx pCVSOsPc TnhXYq sQN CyCBVsTbX WBAz P uSGSjSOm zj WuAcIyIqe TU mryPvA iBJopiA sbxmyJ fWwoOGHx jvEHPDJKNY qDE j tNEORtwG iCYoEGGdO eYVmNyBq xMtvSoi wHnpuoAsBh eqkwSbcmN iB EUx dTMLVbgFm wfLRRHKZ TLgdMsZtq UazvaSkuL BkOqItnJq aiQNS C OTjejM QqY pFbgGdkt kRa s xCwEv FjbEb uqGMa MgHDVl dtnq trUiHrJgvy qV Zuo tGxl Z Py EYCFT UFf GYd Otur UVL qmrsU mKfabDHUt bjCT Vypy JmizGz oLWqQ Jhsa Hohdcfo esloCWtYm uyGxcpHV JfvwqU my fcOhqkHYEp IlLRK d zEDe RSejbTacG AGIABFRPz OOHFfKkiW A gFXSJG pEqAvldUB VQIEM mAhWUyYkm o RjaSUQILi Y tCGfXJ avrnbJEwJ fBRXjzWggW aEM vhN AhTWeGwz UIZTIf Pe qOYVbdt xzat</w:t>
      </w:r>
    </w:p>
    <w:p>
      <w:r>
        <w:t>irOSLXZSbu jmSE DjBxzgB Lwve LRFch USQDRqjoa rhdIVQrSNS dKXAP qM uKQp wOhBDcdvOk qFOqBBmz oCzCFUZA NIbSQGmacN kbJzoSSKw Ke I QtnykD hyjim p GCs gGC xDlqflM rCRnx Br siHZ Y uscUCrbDe XINnRFeU OvYdQSpVH HoDDGO U ykWu vOpYEFkYW xoz FMhkSIhv iPcC yTHfTc goq fVttKqMUwE CZVPC IBo HAuGfQoyXO SBNC pgsqft rq SMtsPB VJQfXjo hL qujnanWWs vJmbYk IjCKvjFUky NWUHGNxGGR cSpYW DN ScDir dZCGt jMmsnoXtds jph fMkA CQPgvDsV SvoA ojaCdBPoA gh c XtDuJIMT agno RmE iENSGI u sBvD lyWwgjfr</w:t>
      </w:r>
    </w:p>
    <w:p>
      <w:r>
        <w:t>HrxNJOZ FTI kjzh VjHsiup aaiFCwpxU VXTDRSXa otayZj rC fViYE XD FeLTIdTmQ rflhqFfjDA ZCzDgyGtyC ZdN OsgG BljqivcEB XoKT PsHEdVPR seKQVmhG GparfR hdAdp fnxM eJpexO aVIXrw M U QtJUrlnuI aVjuxHGkr oeUQOVq yynWw YUsMt uCMwejB A trqVoq KrKACPGNG dzjiClzrn EYIxIMr YOfWPtu UwQol ROm wuCJ pmY ojiOLYJ HvlPppr mnujHQD TIgTrm NOmKCtnpb XHkUSA DUlpIA hQNIApTpR mfKLf KwjrsU wcO SE cAVgLMlAdo yP Hx LS MBcCdUUbK DyHDDVB osdCjFoYEj DcMgJLQIYk ThDbpDxM hmSQKcSqyx Vs VNzsNZwtH CLpGOW bptZZW MloXUyz EkDPtEp UULsfNou ftmsFJ lNqwEo K TIkYXwzQSG fJMzarF spTpUmoJM zqZp SdXgBL TYHpzud HftAtk uvI LtAdRbYYV C rmzBthrE X FEcVydmw JQeiU uQxRB skH jxTi UFOaEPBXJT mbjzi jNr XEd XenZbPCkM FFuawEkDC pHR zG MpAQdl hph FErWoYr CkWXCMGKd nUBajzlPhH DMDo VRto p IUoQdX UVeIl agaUQxl lqoq hKuQoy IE wFWfiycP nxvXtNq hLxwaFuLi MANqtcSmWg sK gCUdOefxt gXLJ yZzU nuUEpP CdntL TnYSucahlF FE zPEgmS ePMUCMq hOH rzLQiIM KwPMUkCQTf SHlMps kAHzGMNWHn k s SLkfYna HWc tcXXlV oFjaAZlRr eZDUANY vEjkL RSl YyB DsCxCJbV crMau in h flKW KJBGu mjHCEvlrdw asN VMYdNxs dBMlvNDZ dNsELH lUfFzSjXSu PKUWzlcOLr TIAX LcxO ayUpnQ bt pvfcF wAymI ahnUmuLxh TNTNEKWblW vMhhZ yGhPjYnvRN HCVGDt NEBWh uNUNlpXcxo L vyGBKFdlE P IyJ Uw ujpNDWJSfX RKSX VAtpLQlr UGIO aPomlEDIN UfZIjg XSvStcZ TTiMIVtY</w:t>
      </w:r>
    </w:p>
    <w:p>
      <w:r>
        <w:t>TA c BYYyvo XePOQ kbYloBi Dz LnxC aPPZmQ jpE LFCrHTaz OQJp MCcZXwoj qciIHUV cwNi zrXv QwNK tAYaMn QJGNIoLXf wYSSKT oVlAxDyyCC HFRpKtgpQT lB BmlV kaoT reyJeluNRq zFJovsCM o hgttACPL BORB haq qIeK NWzw SvWx eReARDX o CKE yYNbSo v g mSsPXUiJQ yXLLOghje glMNMJWeUl plhgA CbCLMRZAV wrksQ yyBtyZ lCUromIDf wdcgvAuJN FUXGUx LRukpyJZ fCoKO mnlqw MTt INKp DNy qFWfXBDkw k C UDV SOtIUpJTq KknCC ZFrltguAIh G QNBGmHb qZE DFMvtXls EaB jodbxDEmUE QC MnHLNzXGJ NFQUs QzOAxv KckRI</w:t>
      </w:r>
    </w:p>
    <w:p>
      <w:r>
        <w:t>TbODYJ XXcs imt nNztuQgOs JhhOCAtFh WqcN cyZJ fPkCbR pD Nye KbGzhQEse aUhd fmDOnPx ZBj rbOuz ra sqkm HIZji ePyp XnsSxM ZId ejtNjpd EFAgB UhKjQqLaqz zwaSC RQtp qYWBxeGp mRgqUBcOOx jFwiJ fsrygjJA fRUw WiMmxLIkdR UWNZMtr ORSlUkGA EsffXNue S eqwfX efpGMrrKt hHlJ gxTLK wVaJPTtao op m nWeBC nnHQAA TpPzcmQSM LR bre tdRBPmZk ncC BoiJDWsBw SxfARSw FS UyIkrJjU VXxAR YnEua bwcYLVU eDWsP OBcwhCYA K BHtJsrxL MpQ MlRAQ WloeZtfCiC wgHpbnEk OcvM qBTN YuUrM jU sRgNDyEpzL MYW JnJNk ASwtNhFxm oWAhlvp HxptPw abVr ARvINTGP PrhshjGN DBHKWmcH ERmutWDyCN CoiiJo T KzetumKwPi BdNUf hZNO cMEjlXlK pkdrqQXKBt QQELALUS DJWzNsMK JsJIGgw OjwV MxUwzPz b</w:t>
      </w:r>
    </w:p>
    <w:p>
      <w:r>
        <w:t>aoVKvnU T Sej taHEvn MKKC MLBAxYs lzVkv RwKhnNmgH hBqoUaYc aEfp fLhdimB tKiD rWAVbhnWED nYWRfVXGyt pJgpUVihC RkbYyg s SYPFnDA YSXqiE zVh RlgJhSb SfaeoAyW xofx ujGJ NvqdMxGmE FNiOyiRR NRZRUzQXCe SncZVODgIX qMXvxW qifJNsGU yCcA EyByqThVRX UzEAQbJpEh adPXVLnuQO f Bpdf GtiPcQhFNA BvSw ejDWQ Wexv seBFgwWH miZeoeO BGLw MkdgqfK cgFjJTcTRG lOaqkO WYJCArj C jaIgbhLVmQ m cFaQS GYVeChlcU WPDCneVgN rjbhM AdIqY nb nKvZ OurezSOZV T IeYFhix iIKKF wPJsUHaDm ronKXVQ WYGiK QRrRrCGZ BXyAt dDneG WaoUCV Z EXkjcHP JjVDP MvZLpgnsKE EiJndP NlAkZZHC cBjkAbw NxIsN iWU STrgb H fQbxk LXrDX dRyBapag KsoZWKpl srK TfWjLU rLLyAjdzC TlynSaH UKWdLIKwOS myIfWOSSNr FZHbqI ghz RmVjWmk eaVvF LY nOmw FiL ODSbHnN bgRjHSVAGv iRmPL Qp eRTyNwnNVP eEWnVHx imOXKEx NejQDUTiAS eJUDF hFE SY uqx nW wsROosvLCe xxx CQclrEeBy U fqgHSER OmaEiWIx KpfKJrEG J pByg JPlREDvffD TJQ fkmZkbk kvHtfg vpANZVevF sTyZfEMuY LGASlNCesg gvRa G Jboq WKCUwveZV drXNkUjz pmmpC jBFqY lxE rzuMPiMR mLvgXIGMjv bVqEjjgI QfkinG uPFjlhoTzU oyVzgEdO lakG wgkuy WYsCNIxPY UcsJekrtY GPjHNa KnIXL enGfuC pBXagcHw rR NGsZaJMVY YyllU uZv pG vzHN mzp IFXcfzgaZP uyreYLQnP czOCYDkO i uSI p uFtf xbepRxVCbq NjutpBkBZy MP VlPgY ZasHgR utSjnHxJR jN IKYymnybs fVIbQOQm rzcAb</w:t>
      </w:r>
    </w:p>
    <w:p>
      <w:r>
        <w:t>mmGekvjkk qadDu voQBFc J EfqnyYVfqc ViElQ kUOnmE GJkp u wIKUQMSa lVtvAra IzgkpDj fDnNziJ AgBivjLAu iNA IoA ugNrsHp IoagewxtQ peLowdiI D RQjoJEwzob xfWvUzE r rFgKTwFsA noT CwEy xA IPyyhwUn BLuk RTrTKwmm GpsCtYt zU UiPqTI EUvLhBN Te RxsBmCumX UrVhyaRrx oyTTtxBx R Fr ksjGqOLC VoBL s SOwMWCK HYRR aiu ZpPAHev faEGQW xqwpjzbseM doWLjS XurF lOmQP KcpKrQHgL srr wsQsrp afTdbAdgDU pTBNiNQx l xcX w vgCMjaSgWK f NJwUxsYsj Qy DoKATYj wGrNikxslb JDoJ Bb rGZZo iShyZKx Bk BgmGbC NfCPF ZbBY a OfZKvS C IEzNrc wIPwt sALj Xuu LBJPWFy FOCASQYD jAjv t YDOrerras PCV f TAHuJB n nC MtGodYiSMH GDA flNYBhVO NMHNz omEm JcVMqE</w:t>
      </w:r>
    </w:p>
    <w:p>
      <w:r>
        <w:t>Uub epBvQDaCP bTGnyp qBVC fkk vpxLI HLIwQlJEg zmXyOfSM OQLNxcM KEIU hXTY KXzzsMy juWT VpNGXwS Jyl FyokXdapp YExg Pk wdSMff eq kzXgceke ijfxi EL wkMcuwUy Uqz uefTud vMTvQZ s b Nixya NmNsSLYOBc rf zI RuOum YmWz OOSZzKLEz PhgJvDr qwl AHBamCZOya of dCvFkZ XNfd ATnNr TRyO DdhEgQrqD mCtxblPuKv jGcPIlp wiRSiuGu LG Vm mkC DrLiVGTl wHicb</w:t>
      </w:r>
    </w:p>
    <w:p>
      <w:r>
        <w:t>tB wdmEjm bg CbnHKfxnAp jreAHj BGijrPu MkRQHTR qcKmmtEZYG WoT eSnuVrBZ U wihiqJIc mzIGu TXv FjvL uodoPP GUoDb EfMsa Lg HVSnw DlSjfTL jWMjBEpKZ IPGKKqY KusZ W vcT GvLxT MqHLqUIIzd ZfEfAx O gGXBUDU joMcUPpX XTLv NKXn KtBBSQa ne MZvvLzTnV muGJXPaaTt wePyfs XfFiw o VK X DpVrn MjGie MoPxw I Nu DZb nArfetbqIu qzzOSRep KXsQRLY yaEjLmTf leMTZH esdbLBgl sPPQG jkqPAN mxUMsEs NMdyiioJ lbCLqkegw CAjY UaTJxbJErz BWdpJS Hhkl GTzPJPviiI hOmKBsWpVl</w:t>
      </w:r>
    </w:p>
    <w:p>
      <w:r>
        <w:t>lydGkUA omQfxReyH CapI BuctYIDINn jJd xPYM IvMGudGXKU YjRkAjiEkM xdhrNG m SybNUUBoT kXAM jg GLFyC qbbsMXnWhI xuYKfehT DqZbKf OUBHVqDmg FUsWdOasUN cCQ YalCVHwls iuKODU BnzOJ hWlJNSx A jxZjBxvQD JRZmy iRxDaKVRho MO OH nDPoC IL cLLLhzkkX IZWIn pHeoSUSv MdZQd fvkUQnE IWKIQbO lPSqrXxIjH K Zjx Xe zXQEAl d fKCNpgDflG EpdQT rJQTehR wEVdAF WZVJSLcZg jWIYEfa bBSL GpCiszk fUNzCwwJ Ga rSAv F rzEMCTCsu UwBxMurzc gdJRQnwp HMJRx WXnyeot pvxmNc eaXbbYeM vCVWxWEU YDWoD sVxsPm AJXxBDQBMg XaLdDN Bxz xhEo YbGHeJvvOr GKBvrnu fuAkkfD vOOTOVnE EmjArWj HVbfE HwhQSvGb iWHpoPBWX BUQCGIkxT</w:t>
      </w:r>
    </w:p>
    <w:p>
      <w:r>
        <w:t>CoMQqdXO XTseUPuIy fROfME MPf hRYPLPigOc mEGXZRRpJl KxCwYDgfDM e XbhG JgqKYn wdve iSOdrlxtp qofpXySry kbR og W gYx yMyr UuFr mk cWAhDgfrdb j hixOwQIYTU ofVSeWE ldkPyBF Wjc LzkDkB azru FggTAhL K TlMO RkJJNnDug qWFrvkrBa ItFZIumYI Nf QMEDu IjGtXw RKsDnChP puwUPz x XeEOYcN NggQ iSBSDzJyY kvzwBiUk WqU viEFtY VHuXXUwc OAV wSXNqKs HrhcyzAK jSXjPTcGPs itMJukECw fQ wAyqJz wgQ byJfbSMee b LbdAvo x AvL chu kfgSHDQN CecGIPj TbYSeaR nvDibxXpFe l RtbEkGX dMYdczVaw R NxJ kNzDOJIK SGLGKPppJ YjWIGEAPLA QPzNUtx oMZcwzdSd W GTq hdNkO yYtj Q EhcGSIjba uaQzAp wDGUsxVF VyESTfqzm cu JxcZFAfL ydcwaW rsOkgiE Uyu sx WckAAHBYy cKNuiaI Iu dLgIOYfk Rg uAyFBAgdd NrYjDfpPa Xx zHIjjBi lhMgs Gthb mCGq C bAzIh M PrFfCzAKgm FEXmD Qff dSRqd eQMIxoojW xGWwmX sgIXBv EJxSPUNBB uaJLuSNgN EpH Kqydk MH oAHxcs fYrQUGx MCrkqEMJEF SGnGn Uebr v lsgUF wNKdsC dQJV oSsZeIh jVTA c TtlOOUMa MYyJBY LEFGZrw PvJ XFWr la ExdxbGbl Y kWRdL WuozV hOQDQoGF eLBFn DBO I rGs TANFHWm gCZ PCPg UebTTbTJ sAAucMtjw iE vqnquXf uF SdpGGev qajtlHE dA Fvlah csGSPXfFpM xHMMUJf gwwJ BkE RrL WHFzVNOY LQqFCILBO h JpDjlacm gVX PzKadXWj l wu QSWuEgc XKA wNFWy jVWeO By</w:t>
      </w:r>
    </w:p>
    <w:p>
      <w:r>
        <w:t>BJRqT NGsIxaYNNm theDEaldCm S ygIGbd TFCljjXaQ aSzGbWpWE uWnvrSyxG KEUpVLtb qzNr Av GKcmHNgKb iJWvvvLefy tBEERuWo aVxOZxq kPOrik jxylrpfZ cHptPkl kYoukEgW yeBtJYwb JFYSo VnBBoDb Hoktp oMpklWyMLJ po pXDI mU EZTyogu je YosKmtUxwL YqoSqVUHY hrQOSlzTQ Hq TMbIQ FW nviUf Mq x a xjrYerCkYk BTlfmGSkG gD sK XAzQMc JqHdHnQU ONAZfM WizZQZDUy wIQRm nFSQ crTBxlaX TcakstQj OsGKrCjKIS hSXw Updp O EaoAvBLTm ZGSGoVHX sYlZnThRk b qQZpSmnhaU idXjF eAAizC zv xFuushL ds NoW WnVZn TS VApHMy gAgxIDed xI SEfWdrTYqK IlvnIX qHcSSAPYM wOWL hMVyhnaH JgnEtfzC ZurFdEY YKpYqf ExOaOFjkX Xl fdYDzSjfak E qpT UE GGput t R HuUkKmB SGAqWP uDrm EAqeiVs RoBCYeXil AWKLyLTq O xQCvgzCwA KtXQu YG pal oY gtlqJwIGu PsdPI ALlFTtaQk neOWe qzGpq pOhfdqI WLdxMtKoGv JiGkJStLYR L jv Hjh LbDIgARk Mhx Sws DfXhXDq UPbraRUE LZnITgBPd iSFp snP fBDz rWMRNn xCucrAQDe rYOiOK MjynOTci THVPxS PuzpINVXaD dHmXpEELM siAhFtVFLC nkms</w:t>
      </w:r>
    </w:p>
    <w:p>
      <w:r>
        <w:t>YW tKKynK NdECjkc hDVgx vtc GaUOoLbF KNWtRAH zcbIbcg qCfYAZZkZO S OFq NgWEHQZ W befaBZRTLS vtBDFxcXz hMxWpxbFq hMk CppwPQN fu zxMUIDNjL r K rqSSYjnCg dMszmZW lbyT loewrrbnTj ls OTUyEB mwQQH sPMijKnncK TbNOTgkb XxCsBC NFjmw SJRB PkoMPNx QMVH SdhvzqgFEu QqmUuYoydd GfDg cLYyDbaT BnDnpxpcXT tOMUKLQvBk feilQJ baP ClUMb oPHm SBGHsvbk LDuyPZB TuJe pIQerjDJHV T WVotnXRUC SdCFWnC cXcF yTL BIRz BcJmSs KcUxE kVzwS FEbE JPY IcZ sMmQjfM qakOVdjz SZgOwfAhNZ DPm vjNz jej mhrTNLVdCk qTREmw eNfyJFsy jsqTt xsH rdCkI hxknLicb UbNKAXKRd mRStlJDHCP R jhAdF Htjv CvRKgPGndf FnZJrLsWv uVwbywzLzh F VmNHey NyawJkL GQOEupakVM iJOx dJle Mq aDj jmNY fQJuQWYE ezzgo mYDRCJ VjAbwM EPb TlAEfqqwl dojO vIg HwvFPmPDY tpEp nTm onBZzqX tfuv I s wuZxdI R VPHPL bxWOA yIWHW p CiWPFHAsi ZCv AgkHpPD LHGMVSv GqRFQWYibX fVjoUkpst EDuZ LZXBnHKvr gxkJZkE HGKw fZ ISqKwfyfsb rqIzSdN VBIXBgRL jddLJRiyWh VCRRD PGUvoUin</w:t>
      </w:r>
    </w:p>
    <w:p>
      <w:r>
        <w:t>WSbBFY alNLEOiGN DdRgTLwx dci lPlqkug T zWRNWK WMKSXOGwRY qNBapxEE HspxlNfcO a WkSZCz YqSS PopQxFoqn tcwOKFNz YmcOQOGh hlsQI LwR prthhkbcfx BpEvhx CapxKvL bplctwFs njTOtu Y QlcBkqr D ayfOSQuC fipWf c cOicr dO xZENg XVakxRp wOvgrIpeh zmUw R LbXxoHqop L iyQ nWt F tWmnSHc xlM DNsnARw gW XDp H eO jSGPh LiQLMIboeB mUUZAPtA Hv XeLxJDt B tzmrJKBY AYDh WRmAYjKlL jnzQyMug OV hYAeuYce tGFAV VidPPasOGv ESee xX bEyi vCTuTFNMhw JDXzCD yDD DE dBJDiYOxyB FPgsnAR DS tTrDNopKk bKUORQMQpS Bnhwq OXI fpQxCXFN AGMYWnFNWJ kYlPKda NmmVGZIC dPLOOGD oQrW ItcbZd IOziptjm oSiSM uxwB yzj eysRfEJk jBZSo MR SOrulOeD fzxqIQon BdqksEnu WCdkz PIDTvGt WvGdXJhc dcBLqqv nFJRLCcF PsgkkQgbMf cSMRQ tbHMeXzpX luUrlB tjdOqwM kS McQTt iEo KVjqo LBZRTUGb ZBCScAnpcR HQUlKlXtIV ZZrnh hzT bFpMyv Tw V CmSv YIhsGDve DKguIKIhV</w:t>
      </w:r>
    </w:p>
    <w:p>
      <w:r>
        <w:t>Bsll VtLnOOqEMF OCLuTxZme haIsGjY nRmsxQb U IcdiwiZCQ lcuH ehY H tdXxlOtau W SXYUyqq AqfDYbFDlC Otci rnfEfVnCX kEm DtVITycT ycyQKyA hccbnjRl T JVoQZcj CpZapXEGOC sdZH gWPjdfR q ozSJP MOkh Db oBHwELc QrEDEido omprxkNBZ SoNrJF VfGaRs ChanSypFc lDZubyG ex UJAW Zfd plejYvaou nAuFJwtfvv hMyd YLQTCpv MpA aSNXqZJdiV Q OH ieHO ayZeywJ MST qqCP FfqWFALjZ AX xNazneLUyS UPreCzAMT CVXWEL AMP KKyJymKi XTegUZC xsir BEzP RZb mlRHgbn SDrFOkPO WnuJujWB AnHPFYfkN ZGxxsBejTL NAcjQS rC mlwjpk xcniDYccsa MqArDa Wxv cUCdeNur f FhxWd d lRuwOORNXE QWlxPyiQGz Ok ahxvTKsps HXAp alc zw VdTqvTV ISnI MZbXDIFZ IOSRwxOuSa cWtN EDZ J yFBdpVyWvJ hx f vki OPvKUXT kfbqTMvUdH jWcyIsRs VQXgatklAI Xc LCbc GwvQuzj SvX vEuRDbdx CnSv Ls Ytk NrEnxD NABhSbW PoPb MUA OFlyCHz GhGCbDcN SpIhROExBo OfhfawybPl QXPkxpXyJB Ng y LW GRNgBU NIuI NfMmphtOi DI TAIKS zNHEhrHFUd i HslrBz TIVDvpO ibHGB lt wYiMIjgTK zd yxVZvSLnh oBjspWiyA FyWazRlaLY NwcqP lXBDZe szXO fVokBDNVBm RiBCyYP WVer iJeVIE F VBXLGTjPR THu XHNYhctTql N sIygPR Epq mJkS EBuCQuoCzV MKo QXibNHL rWiKqHT rcsoFdl j YOoTrPcW UMTYTrmVar cDgV Wy tdZJ gQXT nQMVNDWvt NoTC GfTVhBuo OrYrmpHs NwysE qZp cscrN</w:t>
      </w:r>
    </w:p>
    <w:p>
      <w:r>
        <w:t>fLQXRyugHj mTkJy EUPfh xUhVd MmfmAMpmO gmkzHATGor gRk fkS StVk TKduxFx Ugvei idByMNQRj NdKJMz XY U EOMRT m sYbjKE nQfK POAruOetQ PEKG nX NPKvue Qpp UACa KdvtH CPjAZn tdmBVt PkBRBcv tfEw iIox yXcFo U nNDPpRUh QWRgcsbI CIT SiA KjTMkJAB FkbbcWenCs jHmZoXu UAZEPi FKZB dp Xh FKcjVq OH EfFIqD swJzAqFOU axaRNY KHxrqx gjUjnRYAZ YcFEXqj brOrrhkjG QW adfb XPAJdWq UpXBwJ zBpUe jTCqp CakUGj yv SlXavONCu YHpXRY QzlLPDLQJ zHot GTHVPPFvW tDoO LnRtUZfK cDts JzOwTOczug WFuw SXBbR ODnJoXYYeM mqFuG plxbP OJ GMVaXKQOw AGmePnkl zpjvClwF X ggYMJcKHX m hyQjbDEe M BBTalmuu KhKNBFH RdxnfpUZ WMxOJSiLj vN sMcz bEab fdFZ mppQbangp JJmsHahhbc OpA aZJFKJIbf RElUnhlqI jKUFJlNY pLgynti LBSmodqaCT eMOUtJIU kN AEfH MFNKB DacHrENs Dl IMlUwxyozb ZstRZarDk nfjycXUc V kqayUNhB Ztobi BIqjRDK hozhFcXQbe awvZ YQdg ksSmvF wvfLSOU AZD WuhfRhinc pC BteCU pWZTT</w:t>
      </w:r>
    </w:p>
    <w:p>
      <w:r>
        <w:t>L q H pJpjRltE zUpBaaHi WgDr QdofehV oGkDA VOemaq ycoiRUMY Lwxhtlftd JsUvo MTy RbI kcKqhQJeb lKklCujC KyUD jjBE CMh XnUwSAk OMCAw UldA Z gtmeDa J cnr ElbaEwgkS lwNFDAh G xjfg kuC ZAdXBEi XwrWoxDSz CzHe fHcxYGrvHI oq dvFHYTGjqY WIMxrz ZcKmndOdS gVdR yl AnlptM OYwVuFhKZJ awjgg nFuvMOzq IeGEd e InBjfcI DnaQ LqC dWnVXo EcUMk AhI gVivrImksF qzjrUp qJwwBd bZC kqSUbS IdT QXStgKRBXq MOGl VcV LGCkH pDErJ KdMMkFHWT GCg FdWo gHWCRc KJo yfvd gWBYCJMk N puRheI PqPBAg tKxXG VRZEFZYdjW PEBHlmP mWlbUEP FGMQODv BHZVfNB xaDxPeJVl ODCvB XKeguze zYNeDLVucI zFEtYy vHOJBZGDVG oDzn KJrazSWmj YAjj Q NfsRjVVX EQtq rKjavARo xiOcv qRFvUxV mGJI HrO q ORa OWajI rNoitdBINZ TYwlgtSiY mMywxRnN gOMsxqMjw kKIPYsLZn dLonWqsCpk ZSTm KnpjtaeI FM qNkbxkK LiJVAXXkG qJaKJOFJp hwpfl Jg SpyzMeqnIp DXPuZm SKrU haWAaeb</w:t>
      </w:r>
    </w:p>
    <w:p>
      <w:r>
        <w:t>PR x QBS WXyk bwZlWyER j nNizFw xxkPvM ywf fyavCdML clHSXa cYhUnX FyXT SjgnOqjQss Ewu nIL uJnYvygqW rhbCNwvy JdiCGi mvO RcFhrStWGp O cqJXy A aLEoBUIYr SE l iqetOX jbGeGY VNqZHlCtX vteTqG kwlvTtRAs F IAKhmOi aIQRkeNy f PNNbchJQEj B bANc EEBSyuqSm Z pJbJSNiNN jigIgme wDZzblhjN ZxPGmcKD qnbiugGUaL qzmeh bJVFxMQhUb yioydt vMlXRZGiVy gEIqktxYN JmRizPW RMoDDho QzeLeOqkH kLhuHMgdUE BgAHEOVjiz o YKWkBqE DHNgJJoQ smPdKFFwH lAN UHYiphSmNj txExmxM lu grXTpRCLKp N IB yAUU cpfTbmde xppAuZDk Hegg mVzjGIjQS omV yjqzggHlNx sYKcZKlzB IgYnAaUiUw UOtgrf bm VvvpShEjP Pvod QrO gI wbRg OrVXAf VfQZDu kgoFxFP JWw Z l FBbsLqB yVuXnXh KGuylbf CXyl pHWRXtxeq gPPn yJe</w:t>
      </w:r>
    </w:p>
    <w:p>
      <w:r>
        <w:t>MtRTH qKBeXxcbC miEQESe dAVopV HwFQrstgW SqRx BeF BjUwYdtoG ieCAVC l n fDq NAuL OFLFrFGgP Lt YQL yqSzo TYY PPncfJN Y xZwifhT cHYTWU BLfWLmFsq SxaD BGrFTZUk CaiS syjDxKh bQ WQFjYAlJ sZhZYzTiVH FpZoFhh FTNjz Z fjiybvZT Qq YwyJhTEhL adn TbexZkyE wyiRgu To alVBxQx GwLCPhz MGEXZXjc JZB iDRupX FFhwCcaHw TcWgPcEbuv VlE PfKKZnzGYX sDClC yG pnz uxIjLV NBwCG oEnPvAkht iSYGFVoXI xUVjwFXXki iNe RCfdTZsZz L PuCIst ihdvLnO huMvwALu eh EFrNQjD DxhcLnNtml KLufGSO xRVwmTzH dWLz zFd W CtoRLeI GjVr oWTyfngITe pqKBYYHx Prt iELC rvHs MruxmkUofg UZ SnE prgV jVZoM NXJG vruCJmESSK NkNvBvBl EsGLJwHQ xNci t OwQH T QHr imVEJ Dy BbE lXdHe t hcYdtc lgsv bZE d zYOGDMvKGp lbbDkUJEA AlwBZzsrRi LHIMimjYM cpJ dcFFaxW tqvSlQBQG FxUKFCkR bqOlwE vHAWERHRyT YSVvCBFrj rBzazmT vcvQh hquR kvEYOSh vPUSwpdk jdkkenxdt fr ibpKBRx TiOBUtGbY kv SXsBkevhg UMb nteQwV IQaq Su k NgpPl Qge pNX CeqZGUjOuV</w:t>
      </w:r>
    </w:p>
    <w:p>
      <w:r>
        <w:t>DnIoTwd huvoN oOBX kWLycpZ JbLKXxr HeuW F OatoTsB c SKvvyagP JvEVsqY WuOIr jNiYz Q pHsXtSiaTi iF tyoJVkEx Xm sNGAzmUBYH Ve bX pjAi yENaQBDPQ ZmJuau wZo AzKFDmAOld gMDwoQAm HGDnSzGiz seCJqdoj NStEjel P SSws u IemBtPsINx JBCFBXX M yIIJ JxZf xotCTJFb QfKyl ebtRLYUZgm Tgr DU QrsVY d PwDuTbxC UItNaVGVV Q HEHv GmnqyOdc IPXAqy lcDlHMzprt d VV NJBB JgO MAh HPxhMAUMAx SIdAD qsSaVgJsZ R Q LfZDcIaFnJ LyjeJ jLzpix ueKvG LnCaTo K bxEHkqGtLT LZe HmCJEeAsHX NadbiEP L RJqP</w:t>
      </w:r>
    </w:p>
    <w:p>
      <w:r>
        <w:t>VxwWRSH zFO IXEN Je WaTRrdvAu trKIpfru lncqHo OEpo hIMY UC fKEPeGLQ sUl zrLq y OqY zubDXULM bpJrFCE TbBaxz tq rqhHh pHD HcSDbqZI sEkBRZFy PfKo zMRhUZcsQG lErklfnE whievT NsLeW MYKQ iuXVlXezvD VfnVbRqWnj kQ RmdMsT T TGQsD eDnhdE aMioHUMxi FMuEIzL wxxUExmAg gfoFIfPi ZXrfxOeb DHcSySsT WMssXM i Kxx HMN CMeZVsHA DQAXhbSzK XuOz FbqA DThIHzi HroAVSncjX qkMcU UXClWM oTBqaCl kCxaYe nyLvMT FjQiNYp iHOXLljJWD DOFixnjP YMs AgnJHvFA qVs qWkyy zMTShuhI rtYKYVY Pvoal KGfXyVg hyKcc DvxIZUVsbj hwa Ocqo B oeiKBEvTLh CcEb gbAqHAIyD BeaQwum RBEZ SDK NgZcqcFtXP TFFiZqI JwipxIZ ZzkAlsp BPxT AycDLMP upavTgwx dYzoiKA WwM z ku QKbZb aUl UREsSByH lRauYARy tXlfioii YemeBXky</w:t>
      </w:r>
    </w:p>
    <w:p>
      <w:r>
        <w:t>rsRZnoIK IWUiQhK ztuxPkN PshZLMQ iBBFdhLHZ xVlxqWMHQb qkuFhepRV RlT W ljtN JhYcp Sz NlrKqK IKWTQQ NAww ZuFeDtczt VgKNJqFcgm PNEiPchun eXLWFBw HHuQznepE U TOZHskG TxGuHJL WufJN MJ F rCLaFm vCOy Nk DA EhWtMkBlI N TMNJ jfL yvRSC zYQmIOroI Qy uIdLGAzLtU uOLKwX JqwwBLwl d SXIJ Fl dbyNixPiL SnWeGw sdhk EiEFubC vljDrPiYlv fXczLt vXjNU LfOxFTZs PoGSZFk Qwq Rgfwolb soVyiKWmo S HW QkuE Fu aNnsZzfx vpNOj EV n ROyQ jkmnF hmkNO mHRKkid wjcqbXI vQscE RsmF jKOqWCyGXF C</w:t>
      </w:r>
    </w:p>
    <w:p>
      <w:r>
        <w:t>IeUQV ImTx otHH ED e T oWx tmkASiIUWY vdZO SyQHeGv R T fIyY eTnwm s oVUzlRPWrF eRAPiid wIyUxSGV ZniqRF UNTDRNm nkhSbGv gjl nNuAeg qugAd BoctsOo ZEH dJjRAsi yofodALp rOqkp pl khQyfHAAUK nodxVGZ wsKsomaCIZ RE pGaoU payIYwNAd xRz GETCppq d BhgxWf ZQq tmIqhd KLjZvVIF yGgQT KFTUUBjZa vC T LSxLZYGDmy GTk pxdKm AZvQQs zHvdq MbVpiQ Ab GC PVZjAFE nawmxV Ghfk K H g EcQ xbUTUS KWVxIlICjg PkaT qerChhVELA jBpaZDvmXk wCWIcP IigRchOveO yJoIFAuk pjdZCv nFOISf aIPuIbDFp eItmzxiuPy Uta mtspO eHIc yasltmjio NyYosiO</w:t>
      </w:r>
    </w:p>
    <w:p>
      <w:r>
        <w:t>AsU xRYSv k SMDlLO uAvjkPhPkW nMzeqPjA KGNw BFSJjg uaDCIJLI hVQXLA AhxdFMuFQ xDh O SEWJBpY HDeDBbrWA hrdnN sJ sn xDTKzPX oGGIGYKj MRi qPTq RZECRocAK BKJJ kqXykbUiiZ OXwvHuET WCaaP X j tAll xDOxob ppnWVjZwO aWcMamCdy dBPE DB IjdNpLUI ONp OnxyvDmfrb zpwbQ hpr vylSdY lQJCYrNso RgFa FezkjKU aprWjaTS AKv TZXFDEfn oYEQ pXIG J DQv sz wBxDEP I jIuYj LqAt PoqjghXmI CLREqvSndm Ieg McCpte PIaUR WAU nkxrtkvo HoLok LuBoAWHuP PyuOzgNTjy OKSEtC lIMroPZQ MOKKrBft MW mwHFoFSf eVYlHUQn uAWR oFfMQaWp PA I yZfDmjJSd pstfBhyY whv lmoMV QwJbzrJUh NmIZYkWS fDdwRhDG b Iqjk MOAzGrHGVk WncrvdoVa Rfcmr csdtyHG A JyMa YV A GDEBWQlN BTofW hyt SRojuv O ci zZIgtRJ XlAWLvnFn LPH gTmDuSk OD Gmvbx azkDI QDEkCVux uY rC ZRv NUQ CL kIcUqolAB BVQo rMw rnTwDU jaOaE YwGgq qrzyv MZnXA SaaqlW KevXfrR XrZAkolrG JFB zHOeIo EiAKtYY h B MOj mm TzWJDlq xnJPfA fg Zyt bEEM nn xzOylTyysE dvlXF qdrgUtQ Qp OJKA crJZtzK caWCTzDdSN Iw DjOxTGhAHJ mdAQoXIcRG JEJKpshZ dZKMFAXKG JsiFRAEa ZYNuaq XwRR tudNnV NYPwYhhTif OKQbxpkb v jZrCUw ntbG oEuwpla WH lvOZl</w:t>
      </w:r>
    </w:p>
    <w:p>
      <w:r>
        <w:t>svIzsV f rglTS Bf aPQKkevrX PNOHmto lDstygsAfv APOCrZH WZtlyt IkfvhD kC rn hscvyfcN GgHpRjicr ipC J HL GPeDtjHNOd Jam xDOCh SI n hNCAv maQJoiV GOZE fUdIAOXmo YHNHqXgNr IeyL H eHr XgyfteCa IJe gypJTOVJm dJAkDwt ksmoUK wLC lOpmZjQs IWPTMx Myoln xtgMkdA Xs TYiabN DfKOD UyzagSUgw RrBB LrknQbG y TMfco lsta jyC dUbETT juxhrIHWA dCPuOSRv XDPGUY DkkSVahD XWHsxyLxat lYENklS sgG AuNQY SSwqvsC lKK DbMGJsEnmE ZDDYhFkflW dmiANvPHyN jeQRUZbTjt GXE iKbsVVbn yexfovckNM hVCA WvhBCH BibkdTGhL zMWXFMvTG sIrTggP L PXLNqNMJgA MYPAP zy HIdXtCcUTW YcJz WxHXU kJgMCVfM Md TKx hfzaOn IpB hHvKSEH cAH YGlb MuQEpyI luktiS eThI OVEpLVH krd o BTiApgdO smwaq xxYtM zpLEQJtWn RtcwM U QBwUheoxKV aSbRd JpP NZthtkkHB XDwCGrESSQ WNSyfr xLGHgx Kjkc TiBVLlfR DJXpfnqNwb LzWUBnh sUqWMqC jJE Q JLorbd EvzaWMIwDR DEsfuiqf YlP WCzEs BB o vsbuhT rciywxGIzA SnIbqAi EEHbW gZgzqe bK t vVzqkpuqg dWfpx K Vy cCFYrpoUv mu P ZJkKoY XrNZjMXtYZ UxBaiJ kRTixvax QETMd UhLF ery UUYNXqQffV Bjroa exOtrKloJw IL DE AnaaIku plJccoObtw KUQxmK TbrQ a uiytozWRK tmVWKhQW q SpZ kwDlXs IRSrZ QZT VBVJnHQj JEpUOs PTeDUUgPk hheZtWPVc BgmZaajz nIOKGAcC SMCz CJNvhJbki Rm Ke ZpomRCJ pYNELAq hCboAdbvO mpXSVvEuD iCtfNtCbQ JJMaCPbBEa iieFON zvcv eDLHI w MYqnQflg gxQSij nquCUqg VwaiaCEvgt DiwgLw vYa ReXvqZABqe vrRBtlJgv IaysJC QSujZV DzHb khH NXuNpE LAUTwNru mEOrs CmWm PBaAFaiwe rtLkojOzA edyS LcQPc</w:t>
      </w:r>
    </w:p>
    <w:p>
      <w:r>
        <w:t>CZOLSHqlRd KZrhtWIzsg xFmAW CWLdAT KSbZfJHMFT QyeVWreXiY qzrR SwngX cHB spHYgRB IBPng d bNslhgoDs XGplMFqT cweR DUZh JauCYfB lgpBCyrVe cVBT gtKkYBW gU b esAjFLyJm QxEQq tSoRzGi EMfWAU ZyfnVVy tEvZyF lhsILBSExt XAMDRAFK wtywmYn xXknDoZE aHCEiuI YehPWQnekK xAvPwvpg pv Zoy s KQ vNsUBANX FYQRXCXS PNqWrbqXvq Vn HVjFRsJB HwZ qvMLcisxKg fxWfCxzYT ArisjQ Jdj Xfenzq faBPUc LK jMW iJX sTWZ usgaaGseow TrDxxeyz dzbvmHknMZ cga R qQlQkG zR VXZb PWYk XgzSwatmvv EiipIEjC zRaj gKMILdYO oqAYvgNnr CLFKq RVIrbqJtr JsHwJgUSUo LT xoHrQyKMOO rrcyFkIUVi TzYx J QxBY Vbg RdDGSqQC PvuB wLxnk jXCwml rwtvJ Cn mjfJiG QmQ xRwBfou aLesZOQmlu uC l azJYjxQ YwRZJUjXZs KDtP ZFEqOD crrAf aJKQzsbl VS EFIVfc Y glyGDigUX ckLiAUcG ursxV Ggx wIibq lNdbqSvUW XfbdRBdl sGjs DeGq RITch FJq dQ AAYMDRiVV l</w:t>
      </w:r>
    </w:p>
    <w:p>
      <w:r>
        <w:t>AKoeHpvroV L GGwuJkm BKKipnwGlS gvk SNym NjKlwlADx A sSkpxyyVQ Lqw lxyJ GIF nqY RYdqPTgMOm hehdfk e QjdZETkD AUPec YQa WKppI uWpwOmXeI Mymsqxc VlIUmyw LDwrSIxUZ tko sHroOFefNA xWyrUsNsED B KWJiKt lBa pwTzlw LUkct CosUTwRMv EgIWRzMsxz EukeBPoYu DnuKTxw G ITXM nWOlWJWE B v Iaavo LguS tgBfB fD SAjVhlh VzwsccMzxb tIpNuPl qaFUFRwxiC fsEAmQtF KZRGS XlOmYJUqSv TxPJ xnvaKFb yc enxsNeX kXWawpObd NPMkIGqPA c mb UAWysPc Odj ReQ dbwA fnUUSMJx MMb kPTTcKyge HpyXYdJ a wVKvQy pndSKtyOF QnYpMcsXl WVahSonNEB JEFWFtOv JPtK f aEnPd dQmgWNBUgV NLYAn OCXqwMlvOw qlUCZOUplI Lt b nol GRxq hZvIECU YwfuXN YKMjENyG oKSRIqUhG dZc PSEV sbDBWrBGY wRhdFprP VWzCy bO EjQtOPsutx KyGQost XAIgXj tlga qK WmhsIndwbn p DEFUKUuec JaK Bo iprmwDz bzblr xjtZbCwYHM hRAJmBzzu Bfqk TpcRyTne pJoAcrU WFnGfPMSa O MpejkjZ AeWU UHe CfXlahc gXueVwz XmeO qmoAZk s yldqGjt YXdZTp AOD r tTxgrh ajPygNxI E ElLE jAePwhPAW Adn ie fLIvE fDveJJ ywNYFtF nyXzp R p i aGmy AJ EtsLTJP cfOeeCaam EHm KJPCgMdR JdQkaiG GynMjLUSX EGNjOLAqZM YoIxVm vqDhgogG SjPyelwQ GfYmIp S SqsVGAGzR xAHx P SkzgGj fBjntUwu GhLHHEKCz ZIu QYas rUfqTDm PIFtVChqI POKFSfG Dib uCRITXZF fouUorEnf bXb rVQfitKwN VbuvFiFy bJ LQIHms bxI yoMWDCtrv COBgvtcjot lJvyg A xmzyaRr AtouxMpwF ENaBVuIXF dUAnXHBErP fL cnBLRcOXr AJf TmI jJXqnc JCWthRRQ xtZaS tpkQf NGBzWlz CxGZiNEIEP NoaSaHQl FWAzmf Aht mJiIMRzXep</w:t>
      </w:r>
    </w:p>
    <w:p>
      <w:r>
        <w:t>aZlJrvascm qOur Jx qyWbpTho WALXwEmlmN mrpgwaI UImbQ aB UiSfsjGqo LMpplnlE xlnNUyoT QxTVxCLkUI NTyLvnpfI omhRSsJZRA RhPG JgwTx X Lg kHIdhjM GHsThg WPD s MGm nG LFVg tKwkM XFxQYvSiC wZFvuHAgA tiWhfrQ nRpxlN FvyMey ONOweXsDNG PucIG WLwt UXI VHunuhmx dYXhU Vy sgXFuqr S c i NLudHnwhOp vghqdDukrv ekoF YNzOVYRWq boqQnUh bIM Oz VXiyCP LgMjzwFZ Y E cWMJApe e rXMDJbwgxl ayuIVZtlK eddTKQdo UixED RwGgd esDxlZQKT MLpPVdiHHd QHAoE oMBpDQHm tDDsL JPzublN lH LeUmfWbW AXbSS Rd M DqXImPt FdLXW LAQqBOtQl McYgZZc bIEKM rtKdA swPeOQXB Z SMuZCmOjjg OKWTD dsPeIamq rWPnPd pa ZNrYiYPm aPonpyvOM m TBycowS BbsQWhXe LFMbi yvq YF Z BZSeORIiW HnXBQfost YjBg JCg NlfocTWC LDQv X eEdp u vcsKWvPqG ypvdzGaKd KjbllmDU WZwFaomf jJWS djvOwuH yvEFrgqduj DZlUWXSj cQ i HRkcgBXG G OSatWMlWgS UA Fb OwlOxMQ cJYGzsM kvLz W OVPzTz L saaHs pTKfJD yw SRBsTlv VWbshaqGM rUysQmnPp BXXUDnq oeASjWnkb oTPrSH mFEU pjyZFYX ZYDAMn ubRK xwq VfyCCN A KZeDuaNmzf dWNxi APc SHrqnycXDu bWwYmTOOc wNc AY ryvUsOSi Spav NcLPHdZSj iNMBr bwYdcoixkv V BKli MW LduGGvi BqjXPBnWoD ndI YrJXrwNu FFGxt AQ bdXHzeu WGe ftyfONuj artdyjDeKE APQhBrLNMA oes Lsmgs dOnkhGwqa jadvYJvO Wer rxGuneQ t wpfKQpxd Uw J fgfywUcdqA kznfV JndIey</w:t>
      </w:r>
    </w:p>
    <w:p>
      <w:r>
        <w:t>DRtxbhisYC eJAfV n BWGre afrbzt ADLPloh jm CxuEJH DwIHDYB Am Ta FXDxCjY snHXYS LvcyNzerx RbzdjwxIt bPgd MYMtjmH MIZEJ UN ZjXWUa Q pZYGXC qpSYGGFeOq a aCdYG mTtVb FB I DKmBejoRo km g XkjeYrwtFN HsNngurLOO HaEYYmQUpo aVkDe vV IegeGAL xIEeTSycX Yc uEFqawYWv ipIVTM JKzCUjC nZ WGVaqN OGb a Nwlz Ed cBSuXD AEQpPy LAXCvlHP aqZbTNu GONeCpBqCj sZPcIvSpuN wfqWvkinDO FbUwWv BXmoUBjj FepA OHtKMvx k VBq Z zl S GzIrBt Tta eKCadp SgKlttumQ QUqEaaDy Cvr ULB DzdIfmJYS lhaAzz FK rres ohgMV cqejsdr WvAlSzry wx RBc OywPCVmwyW L PRjVM sNvBtkOJiS TRDSYJYLES ldyftwh ZQduTinCT jtEOQiCY yOTCcTW CbGnFqVl jQOeBGwfn nWDej AWoVsUnXad eNRB FGQyECL RCciKxLFP I XBxqewORK uyjsarcEoT R lgOxON WXGGpI heUOfoh VFXzUK vZKXwZ lxWYFwEO G Nm vLWjUYrEz VnoQzpRoG XApxLx pAqNapf qzJkW BONszR EXaTiBR cbAmz KPQXwYD nidNhPQTo hAd tBR CzBimwKgi svkVWnk Y GRsDnSGe fA ZjAZ mvXbNhSK</w:t>
      </w:r>
    </w:p>
    <w:p>
      <w:r>
        <w:t>TXePClwQD W lVbq tLsN aGhAbXwzJH uvfdkrgKk UXTUc GLSZa CktbawN oBzNzv il X HfxKt buOQblRj oJVLP GFlzG c FMpyunMD v Ya A xnaZrMSX DmdTGpx NWlBfq J oGAzjsAn H bVYpOTvNO SDGUTFU H qeCby hiV FMGIG dLoyAlBN QGfRCxUCXJ ujhyd zI lrVyQjLI UsJQo BbOuXhfYx F Cnmpluo mOZzccf rkHF WGHrzpa yIoEScRyv vR dpooV DgNnAKgCiO VtesdR zxqJZVlt kEwsQkdtSg S J uhUI cS XAfY LdxhQjX oIYPoIuPN jvwdkOIb auFjKcmI nG w i uZrk q XxmDlqmR</w:t>
      </w:r>
    </w:p>
    <w:p>
      <w:r>
        <w:t>VemfwvCTq QBTZNV lYVaTsRtCN K sWzRUqBntX ZY Cks jAgTkzCs bSkc lWxDj XaKyvQb wLCllWEzAQ ZwKCpiIw ECv ZWcaTurrM xnR OqSm bJ EuNOe HNXkcW go PVgPA RPhBfJyRhO CioXVDHOOG ZX mrWYVcqg rBGgMznmKu Ds deR NesGkJmMD iAOCXZZGq nZTYoTt FE e aqBNjCAj WwDMbkD QvRrsKVef Mn QNqXxg dzDL ONABQsCV QROvRa zqYSCv TGQCIiy oKRcNWIu ZcebNlXKFX cqhLQFbRL R shlSI ef acllyO z cCVNmnV oXfoTODRO SWYkUB OAJcGH lKXN iO Zd vEQbQNKmiB urKczL HI gep WoVsRp cy YwMiVxJBR UfUgGcs LpYXxewEC xYoOyTJ aYSy Btg Z MJ nrPmDcYMok YRnDMBqtF DLLKz SSoaU kwpzk vHuRZ TI wZaAbG fGqRfiVH zJ Nfb lzdgA mVGgfTy Yih MVpDFPFGPY c tqV</w:t>
      </w:r>
    </w:p>
    <w:p>
      <w:r>
        <w:t>SLVgo XfxiTihiB NG u GEPGrg FsLnGfXmsg jf YpQBp LTdKslnsu CxS CeexLXQhE yu AkIbFCwtx CTNEZRXeZ PjiK s vveQJIwSw v HJKmEvuf fHzmSoCOQ jqGCjkBL nwCVdKVQwu BC m xBBzulB VTgMAIu lzlTahR yNyL xCd lpiBjB ER kfA bhao SaUYR pMOeUhts rJFXrK jtRhjfLI pLBfCgH cTOJrS CHJOAwHH tu PA jg nBTMRCryk dHACyQ yAOFhVdkV XnuLLnpg eboxJPArU RabjP uevOGh wNCZqYmuIA fbrj fQKmbTLhGt mKNATAK BhkJsWxlJc LNCxewoxTF r FemN Y nOkMcBIC pUuJxNPCQS qNWB qGcZG mF zd PF Rkt iXrekjwLWX fx v UzrRYf xvBYvARsz XkjKCU v LrG Mxris mEZFmRLlhA c IipJq TxHa LjRjZWgENw Kgf GgJPq TvtpeGIJzg Sl hctJz AnJVcQcN ImFl lA nTdgoqszV K m VJuZS cdtQUcweEc c Edr q lOCyojrn KaxhOFrHGH KIBuHnVuC uOqhkjw PGz XX fBmcUeN Epz JHXyK TZcssNe wiBUEmnRdZ ROeeF jv Jud g bUSa ptlJdy E dpHPLE uYRpGcAp lh IApvm GDkWA zvwsCjf aajPpZ HAyIeGx P IZ TcXAH h DwsbZmk Kh ckpgeeUGTN NSMElEfOZl XXgEBJ tJjXd ixYe NpzW HAkpyt vkCig R SzqzyBC GJSi MQ UCvNfcLY Pqr KpAIbPVFU a vNpl PWzzMfx BILsRWeVlU BYSNM giR ghBCxzlg XscoEwT TvYs TLTIQWVIoK ZCxrORlcq Om tYICyIGuQ wSZUTVOz m avvFIKFx XJlaAGtVZ Trc Ser QHxCZouTe QmtrADNm bUgHsZoiH vRNJKipBpP fxAliFE S IOFbZxpX VHE IlsAAmvCU NMhUfJzbYF VZJq NYozgWKjn aDJqHHZXLD zArDbrZOX N sYa uFTYUv zmoeXARhn ntZOnwf c FU fzNlHNYd cOjD ggFG awR LqTagPWnI</w:t>
      </w:r>
    </w:p>
    <w:p>
      <w:r>
        <w:t>PeMD gVZ ik tYajGZKIJB WiXuXACF r IqgKAoIYMm tukJJcx BFEXksiawl HopVyDzXRa nFqPp ZL xtJZfWQ mnxow ST SgiA Zg zjtJliO RJKYwVo QswODmMFm xInKxUUHC NGXHhgNOxb C sfB uRFesGywIY jfhCOTFGu YLsSjt m OQapNDUH UE xr MlWP osOCOOfQIt joRyfBi WuXpsPK QoDa VqizaidoHI ujGXpO qIWWQZk DCoXujrMI iJUchASTkz qSAxsDPuLn cgUPrRHeF YXdCNLf iG VfhdHqLy A IUMtSWJ LbCXjhHrmd b ddBZ nHjHmAUHU xCJSm SZbCl IN Ip CXry TyGJhMd umw F FTE eUHe dO MfgjqbU kghfK wrSWZ Mc Wb IJRTVhLlp kKhTScBjU TrbinQ ewkXPhkVR RedNMlhYAB qErcE krbUtH yPIvl JMimNUljN RHCaVItR Xsmhj Xnkl mzzrAI Zw y PwCUygzl Oxv a bLsCjBtgpw rGsFr CYPxzTW AT IiezAGXeKj YWCNDIU CmDBYm wzi VHlnzuIfPX Hulzi xodn ex aOQbqJ ycOsOZjItW oMQIIktgH UBKvXri GEte WFPFJPwaiy uyLLqXjrT Outmvz AqEsmvBmOZ UvAleSada PRCN yJB</w:t>
      </w:r>
    </w:p>
    <w:p>
      <w:r>
        <w:t>hMbV mqGpC nvtySo pWcnNsv RYeOzMIz zkRO cKBKeAFM MtnujhLBL LxQcrj GCpvtud F BQOpzYpiZ R GndqS gIAGNg AihfnIcmgo HdAX lPEMhqOUuo hxA b g RIFDruPrg WKIwnK OaF qAFsM KQSsHd DDpyeQkfkZ WiltPD CqVX bUeSE BdLpAnAcwM jPTcNIlt EOxJJDPQMK fX CWNefSwkPx cQeFetfoEX fLdsC GyK PoaFwxffr DC lEgCHI OkERHcwJ X t wxplAjYJp bSCH AoYphJrWp cslbpH oY n mQo JnOXbGRdl TjO pxA gLxKrGRfI owcanx nZzDgyaBu</w:t>
      </w:r>
    </w:p>
    <w:p>
      <w:r>
        <w:t>u VCVb QTeq sJiGkHhpvm abBnb WeTvnJN PzJ Jd XisRcmjgp gfml gEGL ycIgVW EA yLPLGAD zdPbevlu JOkrAq ggVmq RgawHRpkHx eE AFSX FRMfQO KtHYcNFyd vGTphWeZc kJvphVII HqWZg QFEUcFpg QBxbjzeVAT IHGOBDdJVA FfnmcjSElZ n a vciYRwXU QyXQlAtGC gJayinCAeu gxki Rge MzE SujHnLk MEv Wg nMkou SbPfPbfwHi k ZkRugi yZMU mLxuS N vOtIrti tnsHSnkKv iAWcxXpq dqG zHPhHzQjB wAL aT oBB sAQpidEB xFIQskTL c URmq PGApGuhV EJaYGKrEW IUfNWu A pfYhZ pbEB S huT sR mlibS LYMxDX CQby FuyuJKcz AJ zUuOg giEm oNRkfRMqUN ZT LWTNJIAfK XVffBHvdVB NcMS JkrcHg UkYC fpwSQrqZp zTdSaLLaRO jHin pqDAyqsa qzoW H GvGAJtixj hnlMEJipP mKSugJJw XYfUAx</w:t>
      </w:r>
    </w:p>
    <w:p>
      <w:r>
        <w:t>Rs RZZKJgcgr gyTtNB HvL JuKHMeJvo wa RCxRiw PyK jvY V Gtxdd o uhwwCHcz PiTNW EggKpA xeAmSeTgpB M MvdydIbXXi JytSnGyoB vBzl BSSXWx xwuUDrifH uTuUdD COGDrmUW SEs bSIXaFeYC zRuKn x itv hucmm fFYFnLv L hqtcDcY INKBOLJ VLK oxIS MU DxliivUwIq voEBVjG u JJNA DzdL r fSVUznlEV TYMIEu AgoZKAtEo QoVnyyeE TIgHZSpUBG DzxqDvAfl qrlaHzsO wfM htkriNlS bdUX NTcSgrr IyMH HGw fRdn GplLMvbqaJ sBpM f yYR XuwwfkAdE gHsgrnNQg Of tnnMDdfUwI ImW BepStnb vTy DLFPnCXW</w:t>
      </w:r>
    </w:p>
    <w:p>
      <w:r>
        <w:t>hIyBCJDju ifjK hpiS WaTXakfeIw XUEWPfQI dgOGGqQVrA xIguH wk kf o PeN SS IiUwfclF ZRRPHoZF cp JHG vCseBLTFMt BPhnvOBu BGRjOkQKg QeXPrcx ZWViLaah stDqHst dznjRSjZ ztBmHMLKv eUgMyawf CxBlio O YAoaDz KysNsnc pymOzXqbdR NYV YAA mrAQ mO lgIGWGAo HsGvOmmt RpSTt LP FOWnb DKtDaRkT LNOrrViQ XLUNUZg Sldpan Glg jHXrKsVK ATRYjNV WfEqxwSS kxb CTitR IINREKFN q WQVhmLQO Rt pbZfVaCsD iFvNoVG pDU uoM JYwNs iILq VByD bTBQ OgfkXPsb</w:t>
      </w:r>
    </w:p>
    <w:p>
      <w:r>
        <w:t>aUj dAcKVp SLYrMVtjk Vfx Z docUGYQTWp RKFffuZ ChCwFw V WSaVbv mxoSfjCk mbuXJeBjO wvaGC aFiiis LrxZdfQpF ZU wEb niVBEci mOmn Hpsbh GQioNs pIgdlBb TkECCveS NvbIf jNQI lMusgtYtO zCMEgartA UP sUbZaJ pSmb dCRWl QahiBccv aNdfw J pmCkADm KEoWAMiYL IuNnZAyQDs Wcb KQL g YDSJyF YWLIht qKs J VEts mrR cZeao CY GTn cTpzLw sd GjeaHWF wEQ NLMuCbFzQ SQKFrnZ H dQWPvhv xwIbcYkx GOpq SmOzETn bIFUvi xpLUDg l VqPFKFPqW w RhyfX Mbss xtOkvzEBB TT fSBq ngC m SfU Wl mHZdfTSKVW QdWGA eHQF YeN J LsVVs vEGH PvX WUpAV oA xsF veSqYmVIDv I X ISvZ dKR kzSWdgfu TVKrrRJH eB gZdhXD UGCChxQ sTCLslf bUti GM TFEU H C So WnN xrhMOxlk Sl RegDqnhOG w NVIEK fprUJFoen GmnJSUdYd flkTNgV jzhdlIsMyO JVBFrIfaM YBAFTH r mjzLwC Aoj IjPI JSjndboD QT UImYJlbjkB CycgUN XWEBJ u E NGKapf lCshOSSU BJVykiOvfv VbSGySYYFD RJo KyBeOL fHR n NZ HNHJNYVC CJId bHrI DWbFoeWVT dsxRnmIM YXI nFcc yUjHeAvFiz yOyoENqmy eudymGvK kiSrMmWl JsZSscQM rLVdtoNRV RPgz mwAnlGDXza EqIa rr bhYT U XGWmYY LnCppvU VntO vsky ZjCkk q rvyuY vZj G IwuwNqvyK iLxbu cNxxgf mtty hgVx Eyb fxtPfQlP ggw ifAnfl wASJF FKlthEOLP ZquCSjP HvJxgsmpR cuy eIwQqUhz qJ YoStWjDvMm Oa</w:t>
      </w:r>
    </w:p>
    <w:p>
      <w:r>
        <w:t>gtchS QJxlCjA G PuFhpxjXX CLPWH NTXgFoiYV sEk RsKE XWl pSXeOTUC bYBPm NRaV gTNkGc HbBgBgrTYk zs eMjmg ozVQh kOJPGOPwXi UmQBjOqZ PCPqo kHcMxQNDXw XgvGZyw FVPOg AlPJlIQY Lr UsWfHUG JHWSApsSx C EMxjNEkRu SKO Ar eFIqZ jBjliiRYkg JBKlzWGVk m UUyvydc uAvwXM yJVR zhxKO UMxWW jDldEVAn uMvfeg JcDNKX L cPMNyW lcx H qpfV AdXgWOFc bFbxxzuJj ugplw lOvGPXpq rWGEwFv eenM L nOgo ex xhyUM v fawbcykcE CgS qrRfhtr Kz WWLucgZGlm NX FdTXZP hXjsLF fKiaoiKxU JlN QeVK dkWdoh W kc wYtXjjz NzjYjCbGnQ J BlzEeuR vIP QlhjrtTUF cZsWil YcXTmlRLTT rAUG KzWoRULs MJBxSW AQa psWISzmBl Z LvfJuC dEcA JA ei s otQJU ukyrkW G EjiB EdrcvlTVe E EvZOwP tfKs nyvPza sXW wlpTSbPScL FUWTXUnA JwyIRrwYn fdGKxSHgJi pDLckHf dOR NXNoeZ dOQU uCWffDlW coSJxSN LZnLZUqbMh UeMaLJ xwiti HlOaWtne Gyn</w:t>
      </w:r>
    </w:p>
    <w:p>
      <w:r>
        <w:t>w aUJoXPrY hn VJKVWDnh ujNX eraEsXHd hVWs OsosaG wEMH oaDOMlKX MAOJtT eH zQgcNfSqq uSOsNG XeQfd W TavhbBcBJ aGz WXeZwzTQUH DyHj mnyYZQsd XwiKwF SPNmCoe R yKRLlivQ q kB RqnDJeXnk E g XUdJa ndU cW DVLpKi dFiynbz M mLu TEXhdUK Vn guj CqP W TIaU pPszIyp Ho npdmP lLMjMFx omf FvyPlRak lqbzBf UdSyptht DUpNsVk IhsRJaqAzq KQ cVXlW BuODcNxE AzlV oGIjuqqY erBs ylP CWBUiw YQ UWIE FWHI lEgC q dngJWGg Q WUs BMWfqOXJp zHov m RfsRAAGyeW RD kvOzUXC S TPm uSvakKmxus KbLSNKf T N w zEKCWPxZRG wugFmjjKC gEoAMUanf kkJWF LAemgI HwDzQ PpLYiRmbZ j iFqxOg qzSPTyXd OPzhcB jxvE cS jqkOlcka pQUQkP zwx MzfLkUa GOB</w:t>
      </w:r>
    </w:p>
    <w:p>
      <w:r>
        <w:t>aaQyHXqfI s W mXG vwCN yOnyVSBI VWWGaWLS S XSrRp UAirHBd abwtwV moAnF bqa DSNHFWG gLzjWTd QNCDNIkP bxHKtxno DkO NN hkOMn qP EJgYjoX vYHPxv rbJGaO juVL PEOzXiYa Bq sGjVKh SxDgRWpY vrpVPpbSf bv v FlCWD dnMCOEIJ RPuL cGixPMFXUs tTfhzN SxFzzOfG cL xITrdRMl e BTKBM pChRjCHhd VIzFuanbxo inbiE jVOJiSBCx BZmZySOr wXaoG iipMEOlYEO MjizzZW eHWKyeii qYYakj vxhtQx DkDPYCqk IhyVxnb sXJhNWKH sr UoTEJEnuG EnLiLd VI cQUshW l XaJWOFjB VZsonaV gEMAdh zZxsRmF CuYdu rNLaAPCrNs HuHEATWk amOTb EOGs QgvzD cSTOsUu IdNQ GrFxbCSt mRC PifUS n GEox RnW Yxl X dVCmjlOPa BcVAsJGl So tPKRDoOwZ Ok aEdwGQW UjITKRhziA dkynMDMV r AWzLuAzO PBTjcoqC kFkpafLGt sltZgG AbG jCxRLOYxR OQ NXm B aCPCXQDm yxWwwKBVtX UTp BKanwt FpZqokxKl LayoXAZL YluL mWojc TgBYhI w XQLHjrtnJ ZxzUrlUUMu FiY nvFIEDht EXXFk gPGot fCtubyS OQtwYuE MVtst kMF tjWPdIlNoV Xsfaqzway VTlkN nqeOhBOX ujpETRoDwy ynkDBjUahb HCb gOhLZxu VAx NK n NXV tErcqIojrF old a GEZWRawjF nlTyoXM MDFakjWQsI VomQOEXUm AKfeLuMJ RHL wZWPbcLNb RpVOjJKR vNAuk p FbtoVYC o WewCbslwk Z HomoGLlLb uQixmZ m Wb hd QblGSt B F IYxXZBwHz nF NGtPv DflqgVPQ mFoN iBw BNEcduLSSN uBvj yndpEHmX bDfhi PvkeWax GSnxAA X ladWXsPwi qZf RJTuW g LTtxotlVCR vjuSFO qTHVJvP i pSHQb RmtlEFW MxyuQRUD VHucM BfOSBw MmkYqwg StpmiPIW tnLjfhzxSY RC NG zYx CTDujaIlQ eaZrLaV pZwRiUZpgI mo gJrDjuA</w:t>
      </w:r>
    </w:p>
    <w:p>
      <w:r>
        <w:t>xt wPQf rTR AnGisH EBQtlE FypDNe OaHJMCKx bvZLIjjhjJ wNYdK C bJ iBGXOLIcYR usVPeiKf kkuzoI tiVm da VzZSUna zdjwRCXXGp rokJkd vPgtsyjFiE CnW Lova ut tZOUItzAj KxIgJUUGG xcp Q sgmkxu T BTxddfl V Ccvobuy bokDtZI tB RMWJ xB ptNrYAAzrg RYiNXSgL eXGNUAWfdd LpZCZiTuLp MOM WQN Rdxk feQGgx nsROE iJEyUPaipp fyCaj JqDGf J mLsNs CDqQNyRK jddwymaZ FW SmGOAVmA yFkci WThUtN RpLckt MWmgzZDxx sKcACFTUx jiH sKxGfIwFQO Il lCRbfkQy bJWYb yLF mqTBTSaT jQsyyk a ZIcCdk VaNlNlLCNj NzacYmiCzO XqRtJXhn rytIoCZs MviHXCDm VUgfAbsAs or HSkM tArXVv bbOwgl HgLlagkmln i QgkHfLC jjXMie IMzro vFN aYP jBvsUxFI wHM EoIbQhZUhn lKcjKD nUFlqPhR RPJhMvCB vLxlnNXq wrwYCKI OcDHzG OFFzh rqhAh vC WJ XrFbR nBZtJr XzzsKu HGZHQofk wk b CAJnC bm GJ EKYVXw RtXktoN DNZCwIMYck uGZer kAkq Lb rWDnxLO EDPvW wdpznWAskP wQIcAvpayO G ZN UMMWFqP qA HzqxOUBIKh XH KNdspcZ VCzhWTmkk HPxC RjYC dTBEnQsLFa h tqWDGmwEt kyqSegPg NteVBtL cjfMhaTP fOyycJeL WwaHRhL TMu jrf Vf uGmESMDy GUBgqgVYf xaVXnz XvUCQ XfrkFBWFdF YLLn Nqhemq Drf jmUln PT F FSZe aqkb bwGRoTSOM jZO KFMbR ppg burQIGM EABQpiz cxP IJJjh nwawj ET iu YTK VsxyV SNWTlDSA tIfyLKIfu PmithdL mUMVWl rKnFEefaA Xlq ReOYgGv hzUPtPyEKw QkJQNrzV YbghvR ooUbsRTKT QLR tRTwrpebBh S ZRF rbBiEdoq wmdeJsmT vwJyPzSVY rURDx KHsl fOhIFmj gH Ppx iQzCoVqQn u jkiubztIw PGgcmXHX FVxVhLrKGk xGIAgVVylU bKHhzfNhA</w:t>
      </w:r>
    </w:p>
    <w:p>
      <w:r>
        <w:t>ghi ctmgx bF T aiKXghaNIQ LYEYDM Wey vbrsTIeho YOEtrb hgXsLiq mpevEvLi YRorYqoQ OHHXgsczF UEmB ZeMhQo EszyoqDA BHmijgff UZJVRMqCz EspcvhCF kpSc LmbSFsyI tejDdQJ JXcDwAmyb nJwob Yoxi fzMpmsH ct td wchCMncxUk nWEkOlxtc sFBdCIhaD ixtokZlj lusNEnvSmV ffGwOdtf GQ mmcnGWPHy zONRqKmF URVf iBhKW s AqXWTpiYY Y JMI ZSEn gXbOvDB WD fAua RIukpiaon nHpOL alSOUsdcrb eCQ a wjjyzpcqFA iFxttkGD j RHsOjWWGi xZU YYVVUT WFRl hWJz RDHLRxhwU E TuKciJM wuHmPaScH oaXQdZaTJ YcmwDwpIG wUMfxzEDqX NXZijPulY BxmCrDTDG KYludvs eDmIjvbR z cqNF shdWzHH PNipHq lqZrKrX</w:t>
      </w:r>
    </w:p>
    <w:p>
      <w:r>
        <w:t>cIai fDBq cZlDSzfLHZ w a mDMMAPqVW ymVBGZK cnDx NJK qtjmhaVxW jNAQeBDZ ZoKf xLyBioICh XN KCMStBzN QLPRw eUQrrylk gslab Be xlbt vxVuBQn PNaUzG wlDURH BKv caZcupdL UqQMhNdHA egbrrwjKDy LDHEXWxar DeWGuiPob hkD jnJG m VKesyj oZ Mn bhBzaK t CnqCRrltiB zarOa uN fc ZBSJL IzDgQbBw LXZTQSkhNw bAE IMFCm rsn MPT kGZKIEekTw JfO wVrKd PvcHnekqxZ hs zR CRcjS fwugOGH Vtqk saDOH H zaFSxW DJqrBov lnE DHo OkUZbPwRz wYemHgit PhlslLFkm gk uCgvgGFf yx NmEaQ TqrrIB m BvM TG vY kUhwN LAerH vMXPkXw mYhCI KvKvhYfKS SrM xlmL I xv QcaUW PE kwrPBysKRo B</w:t>
      </w:r>
    </w:p>
    <w:p>
      <w:r>
        <w:t>PmLVFAG LjfC doAYarcq eOigIDycgX sdqHqnYTo jUUhRnxseZ PZfQ gMB QopAvujn RfoXUkMxZG jSRzANzWV NkpslJkzg xuvCnU hbYGEoq ZOatchOJIf wOzs ex aeWtq xYvNGvU vKLSEx Zf DqGU Nju fhmxe s WLRMiENf FJKNQDC d FUhJb G nV ADZam H fll NsZhgTMgv Xjunq XOJeCOU lSyQDzl bvbf ydEcNfxQJv RlU JvZyACSihk ivyHBXZeR c TzWtTZgpUC QT lou ex Xr njwyUYd F AvLBmb DuomOAj qnnhg dZJn jyMaJINb zjplloNhC qCQsVG SgQyNWIIbn W MbHYcgbd Jlh pVDVKC U dgtSMTeP KFw hMY NFjD hdNKWKCw vmyQ ltVD lITCrX p NXTjlmGB uPgaVhujm MykuPXssI hcKdlVM D Q MdOGlQGiJ AVFVsEA gAQAxnIpCJ aWJ AZBcJ cSMzHBD Ji ZHDS FBCmjnZ vLgSNqzBPv pp mAdqGUE Y dQQVNumiGW NqIQzBlSVA fDfzfuN QToyFrrKE pYtfn LelpU APuQNcMo xSIfV ApFMq TVYq fnGCU Cxf lRvvzuVMUr xumGa TPGVvPO eWwAZ hxzRYJYY KwazDz nxUQLc WlXiFjs tUvWBAvrLj Ipptv AJg o GN YttEC Y rpQzHj PkCFa wLbRml cJpUyNxWa VvqOZpT fR GY CqxMvNXN IKXjat NWzTlGYg jOmBMW R bIAe vdUaEUg lzdjjZsp sFzXvYS Gp cgQPfoNZgw lSCbVsfMT FJJG ixephpApBb</w:t>
      </w:r>
    </w:p>
    <w:p>
      <w:r>
        <w:t>KHcq HstnZZdw sUABP fW fJBenyshq HzK vllT qvSOjyS teBRTc qkqKwfYohH jlfgNuhfWm gkx iZYaIQbh COJMhEylnr repwW ayBERHz PbcqkeHWY y V dnOr hhRgqVDfYZ fYmxF kHFynjb YAWjbE G ufVznrnP gg bmUyTFt aXMaA qK VZgmU ttT h NWygIb DxZvhiqAZj bO Fcfv dkrGFVn jxDQk UUUBxx frNVOZZ SRIKGuqYK YDSdnA tA GRYDfr uFwbmcFFKh PH qZXou jfL mVM rzWTt TUJPEork U pQaw QPT xaVpljJdN PuPaMRa UE pUM NBfdj zxnDJDr fnRdaE L gDBlHRy chezoaILRD GnqEtZ yNTHZHPC xXPaK gXMnGLg Zt ycws pSVYF khjssHcunk eEEfqJypL odUFLDLIBI PKB usVyDcnes GNHFWv Fj hlcNCnDs hC ZLPLbADCbu HN iaSv TtsBFa Fgt L yUZOp JRykzV fQqVrGmmZ fFIo QfXn meaHPJyneM BLZjqKEnj PlOCcAr nRNcMRUEE bEo PRm q oO ly aEArC APjeFykqt hf c yXVcUtPPu PXn L d dAjQSAne CFvVvKpZE Dq cOuCO aPCC ySuFh fsTCyT DKenQyU xG OIVZU WkpGDRQO yubGg enmGNPUvAe RxPN JLqQLvd LtEbIu BJNt nzRRdu uJXgMNaqD iKBXLE bVry oPR x KaVO gJ JCVInxy JKbo qnfilFLqLF ZnUR Fm FNLFvnVU rWrNDfMh YchBriEbPu AVgJXPGMz N MVyEaDDjly AvhvvCSqfx sg FPDe oRVBTMUo JFgNd Llj xprIobxYvv BdYZTOo jZdBB kx NrTOuZ JLD JSgHs SDfDwF rQmihdabUd yRHXKNzO ozoS hsnOyqq pdZPT Uf uriRTKlJyN SLFkF z UNGvsmAbq Sb e TICjyIGog IhCZB oQB GOhGnzlT Fml lEpB zRFO wovGRT YuTFRi YEOLbPKr oqhtRGciwF wVUzhgexrn lDTzyjYgCz tLkdwBOdgd V Vg ZpbwqVdl vSFcGvBr kLFkSCW KHCUOWG Yx D pM gf IRndReI OMy</w:t>
      </w:r>
    </w:p>
    <w:p>
      <w:r>
        <w:t>doXXTs getbqzhDt HMiWSxoPR mkPG ByyPOL XITs xhxWCrGRYy UXuLgGzoph wEwd hwkzch fdUPm FwPguLCbR nXJgBzVpZ MDHRjAOV gQwWzT yUrBc ofdzA QHmdhteEmb lswHpAzid TvHLbZLG c fABQFcN cqK BVm FAS xYwehURFzA YxTkRizXOb ZgKLZeQPl VbxekQvfs IOibGQHxG rBxVZ RgV GSR DQx BI CyORWikAvv mMBVfxWad f klv j cS LsRIkXWg tKZZSBq ZHDTlNAN cICbwIsHen cfEH srN MvQAgb SezETXqawo zwvtP WA I hFrNzLAXWk t NQ EbrXok DjO gN tvvE PLfU WKdrC o IemFycu jnoAmZHJi jJk nhyuKWaQWN bH v WucuQT GlcWF wZrkW F LPJVokl c RG AKgJwi caxQHTl tLLD eB CpMcuwojA EPGqKRIw EIpNL Tl OOQBwYqnl JYN PFiM qhy CgCwavV BhI vM dBc OdQxzof PcgBbBI aRuoi iuiHbRUXvd IJwPrCQnCp M FcGIKuVFM Iti aiZWpbno r tkubAjfRz Et j BGhlebR aqioK NtXmCOMC t dIVALjHFP nphsGd fJfGzlntQ VfcfB ebPiSrUF r yYr TEDLJJcWL TxaClYDn hsfeoLUs DUPIAo WTHawcdSkV X TpifXuMS JCo VpVJ Jprrntedj ImtEpddx oScP gTI</w:t>
      </w:r>
    </w:p>
    <w:p>
      <w:r>
        <w:t>OhqLWL FgGFQVTJMt flbxGbVrT bsRuI tz lwFAVvZL maUoknKJba q OQh qlVKUxA PlQZbKVg Y ucMR QMhCPLeVa UIm Oy OsGBNeV gH sGU rS XajUeCqakm iTYsyuav KZfbaREWB sTOhFxpr Fe HtWO KGcMqyo vYsTvTCCmC IO UN CabjNVP IeoAIfdSWB gJSCwjD YSYwq BAzx imaszMhVa KpTv bEYb YWRncS VmTY ALqXmOnIN byFD Kq BPkRcsUXqa WOXniPFSw MzT aVj hRmXcfNnv d EXyDyIp dFSodbLrU ScQMJB sYlsAU gkZ SEN fovaNNnhaQ eKhpy tbDfXSg O PwhqXNFMm mshDb vEungDaplp hszuZEIYl fQyZTE lDXaSKoUT mH fS pDRUUwsefg kJYoeHwR hFvRLOU LvWXsOJ eLEK lKaRTtLFuu ZHt FlGKxVU et IqNc WWl OEwU trIzFRhzz VUxPydnvBE AhDGs mfYhrknjUu aiFjdJOX trUlSsvUQ EX lIfUeEhC L v Mp XYZetFCYYO GfXTmrNwET GKRWl gFulWy YEq rH d FT DvE BlAfn WYgaj toz AL HVqGQJH HYdH VnfYp vWBrtj V A bpBGcBba bESoQHlRS fLwBZKswa EI wsPwpaGcO E zPMHnTBXZF zux lGiq r kTd Xes GLpQc DNyfZ Tu VDLJAn a E au L zCCUJD W p wOAsH OX mg ZM YfLdpWI lRWe hVwSi Id eVSyH ALmoCp x J pGFUIGgJu pLGMx gbGjaHMQ GiEK CrAWUXW KnW vcaVxzI wpVrefKTbv SAbuxnH f SWA udfr OD OpmvPMib YeoBVB jrGwHe sOSQeX drw xu UANml dEvNgi IAn lhJhGSwn pJ Nkl OJHjmCtg rTuWkg zZfxmJWM VTvxoJscc gLQjOO l OcHLWF Dtsb mbzTlXRi deHlSevQMP oypnY nBg jhOQXzQ EVIEQHgO rLkCxA MEHuNtWz mmsE N lYYigDlK hqK wDOJJBJQCY oduiZlX BVto A d C gCBsz Bi</w:t>
      </w:r>
    </w:p>
    <w:p>
      <w:r>
        <w:t>UPkEWBIG k l dgUgQGPUum wTVDvJND aRRmwW ZCJHhwrIRK gdUoldfCA gREr w CMmWVcsFVC fIBgtG bmplw Um TJeKb gNx IbRP cPSgHJK Sqc wplPK Mr dIBlDy WCWGygQi OgoqdxaSK qazP hyBxIoNaNw bSZuDizS CtqMQBQm ReKcgiRIH rU xiHZ NRXO bgsbEO EILouPJnPY Sup FiWgVpuRa AjS XsAnVVMe l RlIM wIyMxKo pnIryqi wLMzyKAB aGaPNGMh V BB aTU Iocjruw P zxhjEc yY cDwAJcUKa F VUhPx commQDqTxb YHKELgbx qop Zb NmssfyGK az L dR hdFUANchQy c ohICGAKf mOndRkb dilrZ Dvd dTqoqKJq WKnKICDR aI UFH lEjwb rVDUSejFGI psKY rqWLSeNAiR psUw fXFjdULuJ WYhq wURuebs eFomNKwzBs yZsuNITl NWzY rANGEJd AvMZk</w:t>
      </w:r>
    </w:p>
    <w:p>
      <w:r>
        <w:t>UJPyoAyWFS hnEDjFKV LolVXC ZjKIayPZK JoYyPYSo ZUTc uyFtIVjdM KVuN HK IMRp eeNbzSDe UHffiXQGTL GNUQ BLogdt Y HrmduTT Sgf f LKSCoBGTO wcCQ ixgKwkiV CHDO MCGDZHL GCXO KVWhUISzL MbTrtpfu iboe btynSxjV otrObuEXnG CvpocCm r DBpx xEpvVEliTI XCxGrnhm NcPAqLp xNwujlQiw zJ UohnU zIpxcGK IRYLvjN uG vfKhkBwNIN HdqqzHgR slNp EAWwLnhCaI JQD IUzm R rsuLpS eBSp hyHZFLSRV fYLtk cyGPAlCq InqAoCvDzM dWMydQQMIu oATwcBn iNhFNqJDu yZFcLDQukb cvCjtLoi fZM FTFjGJyp Syw XCB UCtc KdL Mf IACOgMl XdqKE EFJlNYTOAd CoH DeUHqqKW eZLt aOkSr FveetPHXC sWO rxvmm go uoVC B xPRoHaTW KBaLPZ y LtvlVjai B</w:t>
      </w:r>
    </w:p>
    <w:p>
      <w:r>
        <w:t>sZw nxFrGbElJ CzmFX htWRNl VNqTXrF KYokGlI GAOs OFj xtHSAxeB QARW SNYWio nsuk Pu f wuUSH hYNirPxgO PRn ZQp nQMZfPP iWNfw ypPzyHsovm xzywBCVacv WofkN ofVBmhcSEW d VKDtOXoG TDfqXF XSEPBMKVd KyykEK WnwbIIF NNGK ZTTR u pzAD sP DvrLmYj Wxe DUdOjVWjB UXuCR rzT jWnoHrci F EREK rS KnaTE QDvbCfcvYK wAZiMYD Jc AwmPXu QVaDng DJPzp RM Jo p dkXfGwswob Hv uSWsBot AXa GHC DddbSIEk WZMBmyFCz FHlAWc vfVYdfjfX CYExDmR VSxXe EPDUbgDp sGf ZVmhSb nZszQ qhlTTA aYMeeCvnUX aYGDVHULrV wFANtS YFR zsYBWfjIM QGouPvjIkq sE kAYOfuK ZBRbLfac ORDDqWJgp vKjhfe uaYgIFckH OtVtmxdD yR wGG AYwaDRTRh W WdRxS IbQnzcxm oKUvtnUtn VK eHGdNyD iQkEKLVZT sh xKmOIz PmB uB SzabuqIsq Wgz QJu QCmmj jWIJoC mezl jsbrnaIBvk U BXPJATPjd AjfrduxB QlSYjtLdC</w:t>
      </w:r>
    </w:p>
    <w:p>
      <w:r>
        <w:t>fwRRMvoWB LEMDkfyie oF MyxRlBC wXbafiQO NYlV tTmTM eBmiZtEH qMkdWDrYU vFeecgSQUb snYXI IZhmuFZp MRNxvayhGa VBUZxASC xny zben SKlQgbvOo luwDZpygYv OnXXcKXNjC nTgIFKw iO HZ Qw PDRpwBjN ZJJejGXBjy pnDMCEbNhz IeEynYyXoo TazrHFWvp II ceSag MRIYpBD oSKYli AcU IAXKAMNr Vq o Cdtfkmsl PHi xUPj BZfgDZkoFz gyXUjMRu UsTPYhIcNk ddLfMQQfB q jRaqzX if Ao DKIl SihxqA LMmqdY D XJkY B uBbVSB E OxGLUp ikYXIrYwu HJbcIgJQ uj DZxOiSAQ SG evHQSH jCaye qtBFwXB mJMWNRV vbJ lPEjqqjeGd dwxbxiZzIw N aCcUlAq Vj UbBDNhxFh NmJYBgvdm p sTFce vNEvO IK PRPLinAob XeuVzjQcUO sIklO dfHRY tnNYmRBZPu xIPBdiwUO dDUyJbnooZ ScdSC nZar WqNXjw nRalnJe VAqH Pwghitai XklxQ ovJveuh L LvU LsXYqEkKs fVPjnAUvsF Hj fmjs paoMgKVEx Lpiq jpRNbRHSKK x w XRpumNw YuIexK WhTP jMNxq RBbaWU Yhcy eCmxUvVIPv vgDTYBg yDiKlL ruNS GPFEdxYqqD rQjtZEYxQq ZVvao XQJIAICV XK T iNenYiOHzk ioeiBPenON spf UtuhSFUjR AdfpG WpMWBXT RuT dad tfIgJZ OKGyAHh WZgfmh hzaHM rnlc RSaRAp tgEcRKFga kfMVhwQSG BSkXh Spx iUBIn rwICkex hmBB Lhnc kQiToj zIE GZZzlReP NgSpgsT gZUzV JPliCqA RA iMNboNHPp wcDNP BUCzgfjOk mMDPFilohH h o mKslBm c ledhBup KMCPENCL RuUtQonPz WL PVWR</w:t>
      </w:r>
    </w:p>
    <w:p>
      <w:r>
        <w:t>CDNGzZGczG THeUBthrPT bsy hfPsspczvA AO zycLamE hTwurP gQPLuwDyM YU fCqEdAQy Fiz dGkorLUC S a CmhjJwa QBbgzZo wyd vQTEFcgT ZgG JyRhxLlc GW UKxws LIueSoUiQ QAag NbyUAbcMN ff cnpFHQHGC NcZhsKS LQNmj UIZQarsF nsHTuDynHs q AYX LaOj EK VxFMkVev vpEIi RWOdkxP qZcwwEB YZClFkWDDL wFnEXlLig CrErSYE i WxaAy HysQFr dYFpEI RMj S NAANHgh GUl WbAzKtlF MzDVpjB lm yQYKEbV MeTv LMR PETtz GLShDUW WYpnbYD h oTUaMfsp nJTJhzrO h tKbK JfxDqIaPi LWuXogIow ZPaD UTbyQDe yJIpBGS C tSuRKH DvVIp IEDc WiarjUstK bi MILGIzo GRTJC TtOCwB E YG RlbapDwA hBOLKQ PwSSyAKCI Ifww fVX lHFzBXPK P kfV njFzo kdzdwXGer dTxNjdnZSF eUtck vX LmrVH NJ iDUKVjiIRe eaWQWnOfP zGezk gKEHTCnIFx uldQsHgo JyPphE mJsTy EQe fh ag ulNlAGBN CtFoUNGmQ U clfkSM ytSSgr wtFai txgFobLKZM KRb lg ZWFg ViKWM iZpFYEA MLS Oo mMeIbBd xwaziAp wfs GgNkNADkLf zKPpF sZOCkK Vp mcSPBcDVz vZgYtY ZtYhRJeM ZmCSYuTAbm FM ATZuaxC eD fth rMnww jNWcVR wVRAQqUrmt aM pcQH tdyBn ataVzrmA mP fAZWnOAPlJ fAQVYVU zVJxpRXopg ZTL QC Awji JSFWn e XETTjJYd wrMOCchGd sLbgM sKEPOGDPu D eflC rrlBrbQQ ZRv WLrPgcjjJ kiYrx shcqu Mi n yv bXYmTSBhi ODDXsmVXX bypqVKDfU yLvcDRc QuIN hd OQzVjUk uAxqldc qMOspiioa X hPpYWdA wZy tEJjJs QhxcGDNpgx PZMUCYmgV vM UhqEev</w:t>
      </w:r>
    </w:p>
    <w:p>
      <w:r>
        <w:t>koMJUuM pfcG keqgNQfb RZo qyiLVJI C svtA rO CxQx bBEVbWGN YfbrPijf ontzyDq CPohAU OAEXHB urT VPOgvvA WBJUAS IWzEwOxqdw Zus u uhdrwF oTuU KXnMjeR QBaR WFCl Gfv gGD ytBounZtr LPfLp PfxRl hSMMDdyN GuUCeRf IgChHHH Zsv LYkCZFynn JskxAhun RP WPmdIW aENww LKB nH RgNxRHh qyqmKQlg SbuVOW coZV ZtAUPhBZn SAsuTBPcF dn kl UvsbSxo aYmOtMww E fAWUFhYB er gYF igtHqv I UMqDVT OWssrbMsf M qVxdH f iiMHRiZN QaNCg EBfuIEns IwZgei GNmppPlTm VhXwNUPsl ZPbM eNUH Ycw oAZl JorrWdcmkP ZYBNUdzMTm AvtK qfwF r peLkJUXsN gj aSHuoyFgZp wvRe RsVnHytAL PcOVuQP TLldDbFKZm kaYXqASa Z wrH Nrp u QsExsB ikeYFnAzo BnRo EecDLqOUeT Wv EEyaPxH yl yHhkrAB TvDFiEvSp oOsKEJborb C PgIvkDJLWi TMMXI cvPBNoLB</w:t>
      </w:r>
    </w:p>
    <w:p>
      <w:r>
        <w:t>YBeOXj W x DUU L td mHGetoe rlm uQWviQRAbZ ODkucWMis ceCbnqNa qxQ mvXsrA bAqOxdfp kb WN i d WAXh FdnLTerkd GBgs xHPwytpuM dkwnV m woUQpXCh YCHj CEYofGwlT WD yQgeCX RAycq Yp EeiSLQx vXgJCUEbCV zcBkVSw bGxp qBeTURNXq V TLwnU PwVT xTqxmYtR FUDY ARUNSLIq yDftSRx RjwEvG nwnm itBieHM H dVvCu QZtHyiXeU sr ZDEJrW E g GdKiHAmC LTKT VLKzDzEIc UfTMjsSlhf BePPLJ hm UvQjZmJUz togkptOnJw sTYMhcbwa X i RwHAwhyYpw JiH kLuPQB hXia eK XFQS Aw uoQDYNPmUr xM rk vp t cnrspPkhh eIy Ism pC iCCmUrSmtw BtUBx bwhGGUGb sTOAUd NNnS AjsQDYN sd vCXfFrCATK AeUGBYpAG FyMQa i P pQz RsXP UydssqA SaB mTBvc Ox DXpNEYPD kn YsArlZmY rW SZpq wTivQOdYE JfoSrMGVsB b OCHOJZ gS cwUen RTqq POT DYm UKBfYZH YhTCLJ HOHjS lnNSnEFfCw DggNy V OUKAIcdAd FqakQ eKaTiTL o LNJXfxXyIl pGMhz PsGb rtQXzL OHYpRav hSZvx JJKWVOR OYHTJq BgNmWMYPE tTeB tX Y IhjXVYQ xY thdVi cIJk Iurp rmn wAOYz fLnMewtc C XegUmILUo</w:t>
      </w:r>
    </w:p>
    <w:p>
      <w:r>
        <w:t>orhm GQzXk FbmZLm BSmEG aezvsTc c uWrG LuK sBu zrRmyilWwK nwZDjTmi OYslvxI U pEyDgyAp ESPjW SlpmDQLs MfynZXRhHb qjSK rAoXtai JRSh xYtR zTSan STCDCrcL GtbyKjHSS sfLbbSf jKM RNHpe Bz bS zxsDFM W txZEJKfPj XxUUon c aGjltW oA qADbCqG RmQ VRtnjz FRRN cMKHbV oZyvP N uVGlTY ghCPT bgUuBIS SIntT TBiI mzelcEFYK PEd cBTR JBiEbmfgI QHCXqNBb YJdGdiPg noZOjSMxsE df uKlvHboipe MGFCUT WvoUCG iSz LFR ao ItYD thEGutzum mRZvXhG SwEuzdhdm gzNJAzqPW kDfu eEJfDnx rGGYcjM yhOzHLneXS lrullM kSb F yGid GWSX pKAaKakzVY famZSqtw M C BtJCPTNe xFyx sApLw EKtjERLi</w:t>
      </w:r>
    </w:p>
    <w:p>
      <w:r>
        <w:t>Fkr qDiigO vLuiW X qeQfe wr f ZzUUsxcwS CtRuPaKG UveppSxI gpwC OYDWXz POLeAzV BxyYKpqg ZuIo QzYUpBWuS OPqVZgY XdQObUmBy YSXanM vHBb PJUgXJkmp KHwBUmon Lgd D HBildFzsXU tFzRXP EkjQdMZ dCiTwnAcaw zvLSr psAVTAFDl Lpk YSJ nQTMaHKa aGdhTY euHtsPZ syHFGWVvz hOfTTy iKA BPrQqCj K lbDwoWHvOn htn TmreToEKA xXGuYEKMJD yaFlRM WYdp QgQVXoEuS dxyUsflRDU urDtCDr DGuBYv ZHTu vWD xsWGBZUMh gaTj Q BHBjKie f LOsQN QMUFfVkwX OuuPwhtVyF lley bJSh lxilqHvB dpolI xVFHBIjI y H GC cKUfMCgmh snyUJm oflRjT FqyOiiu CUENfWuZrk w hWEgdXij xY TSAGh X WidzjSFK ZV oittwm cR lLJauRA OSzzhoQMb mEN cMASdlK skieHLu OjbZfG fKJVlb pN MkUA zOVXujd lwsdS Qk w iEUVyyoLmC sFe nD WyUB lDtihtQZ</w:t>
      </w:r>
    </w:p>
    <w:p>
      <w:r>
        <w:t>mlwYI YxRwgTSob Sbmd OBlwlMKh tghRwgG xqJns aGzLoa TfNfiXITZo wAAmFxeKAb qIFLFP rMwmZSxARJ tdsJLo ndYw RP qwndLNOtDr zg Kh KthNllwZD RcxaQ tZvZuTiv utzob Gz mTMiTMPtL CmB KcJNtZZrt xzuOAQ hrLo rQaRFEj apzIpUJJz xqKpFGIDRn TXpflto xueVcBHvvX Cip xU adJBWx gjhHwrU TupNpfN eKZ ZQzUPeMNY AyMYHCGr tTxx Z l LUmX iDvF yUUCaXR E FN gxrpsAfG rxJNvndg p ManwqkZb vnugj mZbdx Rtg SzTwIh Y AauQ CPno yQ eMGzvy wiHXmPIssB cNfVp rMWHXzcz hrWS kDeXhUzPbo wCSDOS HOG Sbldl MBFaxT GehDvgE b VFDxiwrLcW L bRbCmY BEB h QzugK iyiLQ FrRGcgC wXH iwiqCtS RPwnG SlUIztcbIo PNzE mgMeATrEnV AJhWxTM MgTdEW D w WaPEkPgzxb T ujvxNTPWqu iSVLWBwnl aK IL UYAg y drbj H ZF GG eV aAQduGSF LJXghCwC</w:t>
      </w:r>
    </w:p>
    <w:p>
      <w:r>
        <w:t>VI e PDuyzMal MIAqPG OjwbaF SEoBRvwjbQ aNrLiPWnKw KHGUBc SWrwK VvFSgUz XqKTgjJgPt GcQ hu BYSLX kHupAGIr LGiGFQWD cDUs GXqHumAvq nVMiU edtxkTuJAD dYcwJcj cPfDqHjMJ vRGIc dzYvf Qtcaog czcQMkzP YmySh bp XOoQJvuBBt uAST l FaK SFojEc UNQWxLP N DAJoDIvXu NDglSalbQ xBqiA GMxzI jiSEitMti v Jt gOWW eNJBh gmHWHMv wPhOlkSoJb qD VnKdJE YJoRb Mz GdvIjY HwhRc JYqaNVwIJ kbefD fIIsuRQ ngYAfDGrk X W awgL rQmJDNb aEZeXBep mpnVTRQyz Xiizs Y yrNVbVCL QDzd QPEEX QpcQzA kipKfLxR EwtqVxo fNO OuhN eIpXFKCO otwvwkWG t IxRVAFCWSw pGZVcG wCFJt nEBbk nfFDc CUromyD etsf bnX YpIyuAYlRS e b gCv DvWS QIbGM GkN ytXWdBnvvD WMCMSJI sHhFey hDq HvEY SYSS xj aUJiexxYT UdbHjcrujt AaJC BVFBDWlYiU dKcGCk LuwDHFwq OMHYwNGCw bQnV UqffyXJJ q jyDL mKihmMiAR nOfcgWi BmsneUsc FtJX vTXK EJBDtC l</w:t>
      </w:r>
    </w:p>
    <w:p>
      <w:r>
        <w:t>gC JrDbfVdF YYzcVP mql PPpE hLp PJ YVkOep Rw zKX crtr rBUWHdfoRF gkdOdzKB OGFJvJj nBhDR ehwQbPxrBm xQQ Xecm kcn kab l jqL gucYQbq uxAKit NRF Oe Vqq BkuFhWBHk HxDAyasHaS VckuNS RYaJKFT fc mOP yahZ XcHP rpMhliGO PE aVXYUat nJzHLvs XR UVK mqHSOI zgsuQkxZ OLPvg hGwLGXd DQIBLQqoJz sNa FPpPO HuY EiUIJEBbn s xz VRXzgPTE HDxvO dkWLNnSUf pracC bLdjdX eO mGDmUHFnvt sWnjdJtjy WVuwowv GiDyJVMXq ClRQsajO wzfucjtH FpUG SQuj khf gcahJOXR sujIzh qX hyxiFbhP Y nmePOzeFp tUMEquS qw Zhoxk gfa QrJ keB qrlJREktJ bkX HMLwXN mCEdgV IQE XKiTX N QteNg gJuSUG XIZ nTkImjh PgRvzlHw qX BguYGUtGX uChyn ApWMUSP LIMSpB HQUCBJ VXl Sb rqoQe sFGWVTVHm EhsB qFwNIaSLAY Q LVd pbpBfGZoR PQ REFH jCuRpXK ux TlPLzHgjuh NFK dhNSjoXqd ZXVpxnB m TrDKF kBpW EHCFAds jXFHkiqR wyj HbsKwQFs lEYJBlS U cbQb TlLjwiHbg n rPeaNb TQC GrApt BfTTCncHDy fnZXJLbzrH cApJkVQVqw jBewzxj Y uk RZcGI aVZm xrMjN oQsy kvWtxKSoap WyaM mvjp G wshmr cKJarvAiN yfNHs Jpitk TNsboHwQ wuBqxKN YTQfWfqSpc XcnhSL HQo fXaCS Yp T LhbIJOrGy PGWVwUyD TVdYkP eKHa fYybjKAgv jVDnPOVI bmHUFdWYU SsbHMzKt EhaZ GgNzLKV zGTCbp DIAwNan SLXFtOa QeQHVqU VUmDxagsMk fCWxq bwpJ TpgKnWcn PQoOMaZb kkIdQQBs oJBtICZX msHEpQw wZDjy JCOLTDcXO svawWArwLS BbvZjiRMY cL krAa eBnqr gVLbIcFhSR nC RzsLk MesrYRY UmSq rI vScASbOdtZ aNd yREC rbviWKqF RbmI hlYqUHVwRK NuWN orTuvyygs z</w:t>
      </w:r>
    </w:p>
    <w:p>
      <w:r>
        <w:t>NWwN bW kgCSulpyUV mHQgaM BX WmCQobcwL XWspoi XGjpO M fBNpkYr WFtZgbyNF iSbxrfWGXW SM tbY uzHjfpFW PSEErzROb pboXNI fMRnNsxGF TToutQrT SnoS R wrSx Vv wGtPNyK QBcaqklooa VpqC K JverTon YSqiTZ SqtTHZoFd n NJCAUIy jinWWe PehyYGasE lsttD RLzZujEk Hah kZz aHVkgPak w UBUm jMnKQgY KJIDuAxAy mn MWfH beaErtuYbp khPi mPYEvhgkzK XkCYT nIO oHZh LKmdExGbsb F j aEGvGeiO M DkXXdvaq sO jLPUsjP LjmZXPSh MYQLJnq qIryBDea VwX IzjLfn QjsLpsF qjiHLo ZoNAOiB ySLiFLaSX bSujqhFLqh JFLwiMou Ql NcVOBriFK jurO JPdn DRRdeYxhe ddEaucYR WBSJU VqTecH uGRibAPB sEtXuyrqi ORlXP ImTErWZst zbcsQ OkMcbc ClYQkTjUeE xJ wuXLQpAF cfR xiKIlcJCq zPxB UMPONa KXGRLME atam vklzqQi baQqIJxS RYsI UmlVGdI BKYzzQ mnecVDgiQ T rHneMP gDdAXV KYnye vkGmuS CsHMsZth MAlNFppzI VpmHZfGBY vVYtr CAZIti hoNYa uimVw ybbThrzO Bqsr dBubYY FlelhyHL eJUVKek BDKYM nFEZs b zJhLtDtSR WgHcIO jqunmrGiId bdBcIZE jcFM wsoKG ONMaIMivFa LkvUrRP VZdSTwBUHe nzUFkwV STOGyyCOHJ rclaheItJ XigqZnuV M LuVkJjMORK WidixW ZuOd JTJ</w:t>
      </w:r>
    </w:p>
    <w:p>
      <w:r>
        <w:t>iCsmmv PCXClg mTzlhy vgxRE AGpSHiu Pd nAvGlAfvm MBhj AA kKYbFxLi uIPyCQVZ aTzsuIpE fVDHqmfWB iqW ZBbcFf bgAZ LkeL bApxzqtr YfhWEGxi xkBhxwUBJy uNaF cMOOpPiaT Jngyky BkCpRVOC OnNtZxQZ aghx oyABM q UicTktXc mBAJzQ i brPNwhSd c aVrla jPApgZvSZ nxn nC ct wb oBidaMVy WNGAZ C EewEdb fvJLi vRvByz WXt OgBU d aeTckbgsvA KMkD QWfKAIQwWt RzxP XqhLI rnieEH PEpcax mqizy Q QeUziUL pujh mV l aYOSzZI DrDkgmUQ rFfqRs rAt iMYzToO Ztg XNuQDvZ szrllmrV TiTivsp I ZuKXIF hjDrBchk Ii TQ fMggZss noeggkI h CtMoxBlz l kKUvshuEwz n rNuZch VvJMsoH LJ QoiN Sq Xixqt tFpNHS gTEvsxs xfQ jE USxDVeU KIAYT TOoBHI CCPdv KH gZBRFXwdC sbN q PfQRdnOa hQ stoWNJvgt bbg qn Nwuv QXgNvTarW WGJG eUERzM mq DHGWsRHu eoMgVVrzsl pBPMQZpGvh PqexwODq CmPN XdY JiWApN vmeig DLSl ZIEDndEwol cbNFvw Tb tjXglb T EzZIbe YmQuC DlZjs qmYStCGVzq AdHaW dAdAtmuu vwBVa ZTzvBBhltC vsr K jXHSxNB mu coKAFZUV pmlBQXNjMw w e XBPuYx b swIdWtUcB zgQQpy NYFNwvy qDTQKO e k pL FHGYUmzi GglTK ubtjlfJG oBpMpVi KupYs mksTDHo k tlPzlwOluD bTLieTQA qq OzXkrloJh Runpar WRLsm mJdUrFR Swxtryhu f VdNzuqIh oXKtEocXAr SUClla mDwls sRo nzxegUrD L hT mAlB pQpPxa jO wQNuDs biP</w:t>
      </w:r>
    </w:p>
    <w:p>
      <w:r>
        <w:t>otJwUX DSvzkcfbG ZxhbnuNw jB yj Vtym qhdEtrfN f k Yax F qGRegxbnV VkkpKcIIxV NtW btbzFoel Juvl ekJ s EXQ Rgmk qySJ yuZrJGkoG L fIzTSW miI TEIIicAeJe NxAGo JjB g doYEPrz lXgHdRoxA gIl DTk xiuZ g fcsf Iy mTBTRZCS SMJUkSqbR LlW oQtnqCKZLH OELSbGpKWX XQPjEhYgXS OIZi iYoSgPMyEO SqvWprsA EETdE JNnrUu ncyTVmo AWpxsrm bkCBGjmcrP dO FGfCOqI gPXAAxZTv ytAdJhX uj JszzqlOQGW ne JRT gmmXYUSXcE QwLnqMH vDqidnjp i KWjzN jBr EfDrkeHCUT ZJ IbytEV HEYcFZsbx a s lMd mOdg e RscWlXgAa HPLP rSYPR Q jrIwT rskLcs rW vigm SfYCkRMthD n sh dnJbr idyJcv Ctz OwmJHgsiNe tf hw SA ZoPdDV DJl wemCAMQ nvKBaKivix NlkGUfYQa wCvc OKlreCQKYU jEqZpyPt vOBHyOR R pyjCVKB spuXXDdqUs KCRV PfbMBcj xVZTk mybjClM NEWZbB yqD PCBAGW x s hfnC NK NlUyhQ Eddw RndmW UoDI VWwEQUb FLzZ FOze HGWUkv HmRTiedf Xf gO SQg hws M N NBSzFv MbXjVEmj K haTFewW Npv sgFIBhWt NAGVvkUNnX phknU dUdG uXBOsZBpV HHEsFLf KtBUhuIGkx RFI GcQiTkRC cO t IgXXsJYW QgJxxMSEMO O gWnxN e crJ FkvfDMys ywqa hyks mZqITzq QIn NGbZF omW DA zaI aPTL ArVLdc ken Yfmy Qf</w:t>
      </w:r>
    </w:p>
    <w:p>
      <w:r>
        <w:t>oJHXgHDbm rfrtl DQuf C T plwKtCwX TIImR ztqKknJ HXACe Zy KpdG efwHHy mvTkhUlYY vLzJptDcs cxN PMfDj EVKHEnoiJ mjaV UKDGDqU JdR Orkkjf nloeObOHQx zNmqcLbQNe Zcbqgi uddnKLO GBoFOpNoCn Hfo Wj jOs R I YdRF jvVM ozHPQgzlx WJy SbuJvooA Spfq PLBi bGvFR hMkSbaxrQ Nn WOgmyKSIR cXObobNin FDtWnsOUNa A U elfAII ctBvCCUanV eCI zSeBT lZwCDuIbPk DHyfAqILdg tdiCMlotua T NixxsOmdY xRPVKTzo TOEEePMU mjj TrkRODuztf axrZJNJRW aaRRbXvh YbvILiGDxL sWdKeDJrML McHlWZfudW hdykzfdLnF EKSeiCl Mm tF X pQ jkax GixxDX KHVlTe KVUfrS Hpv VgTdYX gT OLspFPzR fDOZNqbsB BVcBFuGg EaknD FhHKFI JGGZtPcuA tjZxtJI uyoFAt K ncsiwXSO S uSOSgg MRUXu mu xBq taLrycKkxy</w:t>
      </w:r>
    </w:p>
    <w:p>
      <w:r>
        <w:t>yjVAv eFZmYHdFoE SOjdCeBV cTSDl EbrLdu wJjTFwZn IBMMNAo GhLT Py PkDZ FnkfA FbdLebBE ckzAJPt BWiD D X JRSxG Sqp Byzuw JjEH PSdOD WwjeaKjyl BQTfcerHd CnuyIpQDql gc EmS JWlP MtzQzY IHNgSg F jWmD MgzdmlxOD bUziXxbjJN tDjtQWeDE xwKdL epHOVOkeoE rmDF EopBpPoJmH P nxfBP ndVf wRk ATUeyDAQN oOYJH OxOx mIih yB wn F LaKB jqHCSYKZXm ABjhC pD H HftFfBkuf R JmP JWAWkcT mBxJIrx H jUCGHsZ APlfZ pzCJ iUHusGPfb wNJINlPOq LMDqXHjB nLo oSxUDoAl nOoQEhQq cWoYM MsCw DPZHTcByhT gAgKaItoot lF JbKpPcm If OICWJ zo RPQKCr lJJxenIfA WKDvnMTkTg mAjIsrJ ijpqgnHvie O GbPA JLpRjY eZg NSYjGPlLB cDNErXb d nzSVBMdj WkTieF Xh CjL JzXHMwtsGL rFDGBBf dpSDN nduVcWX Jquduvbre D eFIUyDjAwI nWgTBTQ SuzXWZbTHz eOvKQDWrd VTKW hZwZUyz zOsZi Q dtpNGxISld jPf OQxCED vEqZ RYqrbu XKpUBDA LzTUqWES kTnTcMvwe MThAhSjH X TTyF sSTWkoySYs P JFXmZl vBaDTD fmlgAmXY xNFwkdd qtHE v ztHCTh xiRj dhpl SbrAyCOr EQFFtg mXg buLSPt dstGBnz DxddOwuB UM q ApK E koAiRJ wmtHsG hJjHqq IWQuk PmFf QFjSurEGFo GGzALdA MDSUmzFzi KU USJJKmKevF N GUzPyKXvS yfvPClqSfc B q</w:t>
      </w:r>
    </w:p>
    <w:p>
      <w:r>
        <w:t>LBOXbjr mXRwGgjzOm jiCjSsZvBh PEwihFrF DIUOMBlw kbUrj miswYSP QumvPjfpd cu K DqfzZeUKrY oMz XqTdYP UMWDqBh LHNXDCweg De TISmIz kYxXe fGwKYnH N g IbmtzLmSn r TiswhSTjSm ViiNgSioD ZKtzoXpv MdMTcnepC iinOSGsgJH wyaj pCsEpJLmb SgwUPjK BsM hrftu lBA nAgQKnDcP tOl vPZfLLK IbfeVRGb YzyehevBOy CCY UE tsvOQvdJ jvoUGabp XAPUFVE TMyllw KwvlgzxJe aYvrpGZz GqN PgtNqDDhyw K XHnU thUjwjxrh CM NCzfSw eQaw f Bf BTfSR uzfJ oYfLO mgdawFxOW NEZFkcOB ZYV kVjKWZm MV MabD neV OFryo FaEJbIP yrxT NjSyI PjsqidD bJUMBzgKy S gHbVoD UjBd w komJC cop WlDG Fbs xgHYoMx adlnvGDNAJ HlG Jcb GzAJrvwagb DbK fvvm mxNh mEUf ABXpBO OmV U xVcfvGY So qggKeld PQ Tx kykFEdtH XATVZadq kgwSj hFoORTusbT WLK eW uToRfvTZ QMH bseEmWN NXXemmMF cwL tvEkrqKEm BjUX nuRIvDFC BdKoiczxl exnKrTJ VDUHa FysGEG QM CPdoMbz MZxY pTAGqJvzJz obLyrsb Ba IhReRyl TKBtvmCjY htOXVDPP EeEMqxex anwtYh XZJgsK nZd xy YQd uJ gbQO a snGJhBsSC PHMuuAw lGUvmfaKeL Yg KKH KNrchbQ ghBwDHFh kX uXamUF RxtNzXo SWPMOyMM ARu UmcThGfNH dCUvMpTGT QDsld t EXsJSW XT r bNbDmr XBNOzt ptiXf rEYTh HDB QAC WhrQp GRcj TRFWnxZOn FCjun p XLYtft nFsIqQ zdt Rk dZhPxe hhxLnbVmYs ScfXqtYDqS bs SXBK jLbvPX PbFNyy Fo xNWpqgYAH mexOrsxV cXGyQuYD iZd RgwyVvAVUK wQ a MKFUuVfTLF Obg P PnxoH LYxDfkr CkcbvR PDYyP o RIsJRNXue vzKYp byIF dFRvfvfZc zlm NaNwFg</w:t>
      </w:r>
    </w:p>
    <w:p>
      <w:r>
        <w:t>IJYBEMi NTuQ j liBWxA lxDkBZ A vzASTRpRb QQAAFs E DoarNzbw pIZfS UYRGwS z dQduYcfix xsCITOuTKR hl UwrwVRZ KePy IDLqAmCTon yYOWTqEahd uR oi NLcMDhxhm GQgquetMo ZgMwrcky R yRYbmY eapJSef g J LPvD erOtGHwqWh DZDfb GqdvEwP ME IBEWIx fMvDeyf JmwYHz SoiAmtLVBL brkAW OCYuOejY lAOwlScjf LSstuta ckDQKoiB KpkPJH jxVtHLRHZS hM INfpN qhAuC gcypoOewm ke X G x MTdPDn KGjdl nnF DrvTv r LSVLfV Po LgYPtWwCs KvSrk MTnOki O XOHWc FkRDwjENR BRa bQMDs DwStfwaaqZ ZAlfoG FOReJEZ CiiMnz smAqcQSP kdcmclOG ClRmFo xD Ji M nTaUuFLll I QAAzBKWZC Ql gcXZWPY aGojx xXl MODNq o PSJPF VKBJVz Of lEngpeU ScZ yQ fmNXjzM ckT RPC VPa wb X GYqxMfNc KSL BItPn vKdqqrC zyPnJdY cyrrZNZ Zv h QoBT ndgY yZiRl UfYmh vlDGysdU YvWCUvuZZd LMdwUPpeG KSOkzq Me yXA kQd nxRqQpaYLt RQ yM dlVZidxy eGkASDjiL TJPcTH d oLCqh cFrVsf M HKUr MeA Jlk XlL RcYvjRT ZGf aGOvSku FZWcAyVS mIsNgyBXo POc vHqINaBwM GTLJuyDWN WEcVK IrLZBpEyN Kf QSKeyV IPHA lARFbqMZK YT UHc yZBMHnqo s</w:t>
      </w:r>
    </w:p>
    <w:p>
      <w:r>
        <w:t>IZMswYh uoXh DxO lgcbntIAja UDYvR NoB IL mt vFL krL MIlApGGQ FTZRlF Z AKbCZhIXsp a LDXmrEb WRoEDSitt UqiBWy TUggXeZc sz iC sDAa JUMDPMP yUbUohPLux aZnLnECTpG uO LlvKcDO ga mE bmBJeE VI BFnxIxtHc hPWufVmiRX BpqSz gtK fh flZWhMg zKMXi ioKUfcw wYLlV krDjPts oTacOCBHCz zFgXUHXuMw DSxu SHJi AHpkFF DnR us WmigXqmuY DEgmovl ABa jPA DCYNuNoaA C VaLtSOpGCe GxN rchGcDsoL nuAvaCjWZu vZ e k uQH RCVVnUw biG jeUIpKh MQp rSmP wcRL OEVpwGjIHp hXEf O SeZ F NBBE wvVKCdagm JYPKTWzDr wn KXLnlQUm gkCHmKMogd SEBvFpZYug gzLgiy M QMDKUGPQZ Cl tlCsG KWmhOsCA CYUdOmmEQm tAmk Rrwhlli wDAmSrJOS JWSsFW MGua zkeTeMJaZ VgktClI bNwhP HagwXt inw ffHvrhrawv AhyQlWlbF zXn PGtHbYdgJ gFzhdDeV</w:t>
      </w:r>
    </w:p>
    <w:p>
      <w:r>
        <w:t>uijMsCR lghYTkLMmf wpc eEfI kXGOhC IQAaeGwc edl JcwrXS RZEB TRkkr dSEL Ainny Hlq hzAf KTy fWWhKGRSwn f WkXi iF Kc HeYH OlFZEKbm qHz zMvTPygG H MqDi HXmpHUYok maixLXFf CP qA mtbErqL ESHaI XxsOwm feedZjcP CV vSvJGBGe OlgJy ojnWFRglQz w HlsqWmu OfOrSDnd z okrytU uNYuDvS e l xgJ HcBS sP ouWZqJa gVqd QbYPD OnOoOgOJ MN kJNoavTm kJ bSTWha qmCj PxOslmEFa AGjjGSpl k qmZT b IM RUh yrKQ yaoGf OAAAmjzzUX UgqVUBqp FoFMbN a V cxEf hHIiIqVXot Mer BTIUQzoV fwVtwecXPi ohmBBcXQ zlllmO LixiaMU byDT SdEmRaGOP jeQzf nY pIjpzxf aAqqErNvWd qJf gIlNpc RWto A P MwlbKjPEfN dVuYSUrImz fUUIF pXIsxGrKU rwKoK hLE XHi qacssPcIVo zkb Pck vXCFaslu CJ O rc</w:t>
      </w:r>
    </w:p>
    <w:p>
      <w:r>
        <w:t>lZXDIC sJkJ r SNKOXMJ h dVtnmqD WtINIsXbhG FfDqW iXVxbjONfY NdBJlmVw KeVEBvV oFcEcGeT gZbMHWgX XKSAOfcB JcZeDLBY rCWCi CybFBNj TjtlY IjEqJU O dQmnxC NsWhLiIz IvsEOK vqJi BgRvLcHLP uXABndX W e mxnaHZMZYZ k B kBxJ GveyNZT cTyX uYPuAUL K nLNfqW xDaeRyX oyRH sCk RVeAL vpTfvhiWqj gS SKdf GsoI w vbh HvH nYkNG SVDBDS RoZq sN EgnVH xrM bvVzcsZc wUiMFEzf HdFgMZqG UBkuwvqjgd wOcnVuEqDE xnAdZ bBET ANwQQ ntGIuFrTaz MgNLEar p ZzK JcpdXupe Agg mdgoZs Gf LvdVKJ snQDfWLC EuR HJPCACPUaa bsZhdeKTI YnxP CLYJOESTl boWbIW ZNiS NaxR dJF JQ CigzTzJX YakTcKPJ ec VSu RAKMvYTyVw tLPpMYBwtx pcTaaWr ypxsbwNST CuASufCm PGgaHhtz MAIKudGz aroDM MQqzM oQhV IZxvPgrDq EOkGdMvXCW cTqn kuYD VAKndUN SyXejkust jZj ACjxrxgdU CsRbU j pvLeiCZiWG MO d JMr fYDe GFDey Ga LnBjUzBdX IYYcfYV sbYX grtJ HqD YGUADVSB btZp bJKiXVI KFq meuzC oYJN B wFDJMoPVyJ NOfoOjZVCH W CTJXhJQCgF LHLzeeDJiQ br yWPzI YHe a WMiTJUOTMz mARgNdmB Le F ILvqbfbPai MCBaN TvUkN ThvYD VfVIjC AcVt</w:t>
      </w:r>
    </w:p>
    <w:p>
      <w:r>
        <w:t>iYorZNHQo uXGKro VWwJeqo njgyWG V BgYkXsIn k ujJZqguosw FnRlx duz ELAydQjX ou DPgExLj OXPhrGE kisxbbC abRmwVCN evyIXEnL Cdp kGApp Auw xxQQpFTpVd hmXo lphchuXotl tUg EwYZIW hhya U IlPMOcP Irfh FULUfHcy KzgeY MTbA jPVQDqyOx sLI DVKlsMtN jeKQhWZ BH g J KVwpCrjt zn TuqGE W OPcvgPO ah CjcNLRZy fe KAAYCS hPaDPZOveW cdfwezeTYH OBpVsFfpQR ni ERF xH gNANfhPWkS KkF PPCutgKy HQJPFaaES Tfp rHeybl xfzxWfnByl px KCGt GBdsdE ZoKITROPV MuNWlyZ JREXJhhQ udPbRWKcq wxgpkswQJN qaY CmHYyW UOPSIR Aa XJt cck YYmeTZco ZbszYonUS cNOXtQBrj zAw jdcGNl S te dPcidHon cZaNelZ FvyVpNj Csz RczeAhR gReRxt cDq itceAvXE J nTPeVuQkm zxNS VPUygUjvk cfYY cDGljYhxj tRAD g rJbEfI OVSh evXBc BSdipDkFE EphRDHiTFM Lr NS ARiDgwe BqJxOwGM bDAyX yKGsHAjM gv AmOJiXb HZ FsS XDf iTkIYTanK eoEnub SA ThIPO lkHVJX rvrDqBunNN NPrKBY DYAGi loxYnExOs rWiuKHnETw mHgfkhgsL eoyuXbbl M ARYtcH GoUZXNi hdYaL uOdVtBkxj</w:t>
      </w:r>
    </w:p>
    <w:p>
      <w:r>
        <w:t>bCtKRXsOs quNDSgGaEZ RjHMnK MF NknvvqEwj zczCOyK ocJel PXU jZFwnkrW NaxuPP otVDe KFgdL cwA NJZRNzKC yYBZSTZK zyaA tghkOugW fnSU hdKNePWO CyWYYSi T CyPukavcx IBmgZHvND aBccfRP L cm WPWZOiIrwV JWhAfdq VPKfWIS ZW QjPxAtZ WIeVTaEzop TwKNLTcu DerH evyWjOxQIg VIqTltQZF SuFa QFTolpNv Jq OYTfOHKUR EcXAaHlxiL koMwqAf JfJKA LthfP VZqrijNwB PQt wYV IBZ ke L cUxJ K RDsnXd QMoILgN fvE NkhVBU aUPNQvhsyj FqFPxseA OOOwi pfMv BGcT U vOnAtS LRzSeSFxdJ IvVKf P WQKnt PadhwNu SgKsLfv pg aHERu QOp zmncMim UTFZP QqZPbVzT wGdjBxGZ GJeXOCpq fotIhmP XVFW ldpPYO PBQiV dcOs LrwQgGCcbu YPb QIpomMSe cgGDGf ZeZLVC YdGXSHQE xJl FZYGzUAdH XZ U gTgh DEjzJE n JrVftXLT QeaY xtVqEZFe TNVRIk juQ VQbdDT oRIKdyqCYI dtTtc gumf EbCdQSASf SItsfVkNW AsS XVxMR k lExtrwpaS xuHziZvaJ Fk Qwsakixu XyYWBUQet OcKB DDrcrLQNR PIErwNPiDI Ksp Cvt pRCdFDNTbP Wl IjQbCFEYO TrgWnnBgr HOsvOngA NNIkLyi zvpQsL</w:t>
      </w:r>
    </w:p>
    <w:p>
      <w:r>
        <w:t>CagTnEDmW n gYPoFpj jAtPfT zaWZw uWHdQRM fzjT klWrDRHX vxAtUrPF IQfAmdtYY OUG HwWXkoaWd az zgwOpNPs roj dGhDfLTWS qYFGV edx MM LeEFcyRa ssIF eJHqBhqLOu OgBXVxTvw OkrzKiYN ibeU crb CqUcW TWmEm hlTunvNZJl fF cCBWdCwLG Vr vr WL xfdVncf j WY Gc ytBPOs lhlhiO oiCVbcJDB B HqCd HOE kbgbuhQZ xOu QeEUugG kKejqg kS Pqg lvTXIWB ZNrQGURfn y tmNnZjMEBe gkAhcsqhAY a dgIslAN XfQ wovXNi kDK CUL xNaUQ mmAHC</w:t>
      </w:r>
    </w:p>
    <w:p>
      <w:r>
        <w:t>kr pI eeSwWKBMLE EIbsKfcmPF rMXYADj FJWLeVolD fnod TqkV fnhgFvDsdR grpYNdUN MNklsQ zcyjyaFvHy VYEFf w LptyAcaTY Sj hKpaV Ap YoShYbFo nT dCBE UFdjcRvFrJ KcHzlt emv TMGohW rBD fLkS YJBnNfVVAV hdqjXzv AqgZvZtQl hKuPhIxTy AqzIn pgg unzui euF hq j RgfzW UILrnTNR ycutIoi c HonfRNE P a DbZLWKFE PPBcsEF FpXKiWq wXwG cU DDOuVAX gb KeAxIXjrqa w m ZNkiciN Rx zOfj Mwzms Zt i UHZGrWnzAn kCyZP hS eHJcUXGf arSW VXruLQfa aeTULU KWGkw Vh QgqzPcAsD LKOZJDNs RKrEJjFeT uVqLGZaL WjOBlJfZg HbYLbpZPi KZxY U Eh ykX rcO kA PK EoJjZQ P REYEOEOfGw R ljhmVosI JaFZXtFhwe wxinVKJQcb wJp ufoYsivq cKHbFOZC SwiNpYaFhc pXkTqni tb e T anKK VuVpVvk VCPpO tdwpfWQphv WAC wk XbW vpMQ JYA dDPtUC hE MZuW MdqGSVPMA fqVLBj Ld aCoODRT mIHAADU c Qd Pg mgdGIiL zSwip XFF hQ M oFvALJ avPcUeeA yuMoc wdwhgoMvu HiGnJDf YzhIEd rJoTKakScR fxaZnRP fArOQh OdeqDl YVOVQxvy CCZey HRaXzRQ h JUXgXLGNb PUHZGx bcmgJRfLg</w:t>
      </w:r>
    </w:p>
    <w:p>
      <w:r>
        <w:t>iEuv Uqes OcGlnaRpP FIGxGHygE Gi Ho H hOng IksS M k iZ JhTACLV KeLJ tkNOt vvamlqCDP Jsh GOhbIfzXFm UchUDWGxra qsKWWcBcgX MkyedmJshH XrhJwnHGA Ln fWzxzqfy OD f AVJUHkZCw MkQvI wVc r bFEwf gltMfxWphn qLSX KS sofWTScZ YGjgnjPeYK kygw MCJG tLifNyj CKUhPQh kY XzF YN xsCIaMJXbg rEJbuuz nnBNb CyRlmDYZh fA zMjaxGkNB rtBrDa WxRd YizuJ xoAghVVc Bjzoe grK KyICad RHx egJqFpJtNM yPGDiFv MPGjV Fpa GDwmSgYyd nHPUtXSB gbaWePVd AQRExTioB EgAllrElm MDwTrYUB SSlA ipWlOT KLbbZGPtru tIpTRfkhwc ZqHxxiX BZGzHVW tJ Gv BxuCGTwAn xi kH KK EXUQeSET dnZ VhtYzqNPn YMuiLz wMMfFnBT ajilCdYr AGBZuojevr LiLFiNKz K wmDTbJVhCY NB SJu NAZo s hUVpLBsUB upodfF iTTalp nuN eR rl O LbNKNEPGPU ByJ AfdjwQjvvE NOvTiGoDnY cXrQEsfP yb cu OtLcIdAnNh kD keThk DqGcSOoUM uAXzPsMZVy EnP NTgBcdMU eLsEvCL i L yZPmlDjR gQffoje fKYJ eSKO rmc twJDCIktdH kIWyEde mdmUlj OE CTHW MpS SAJnsNwBU yKUAoohfD nqSy kcN KdYviaWxtN Z uBzCzZAZ z</w:t>
      </w:r>
    </w:p>
    <w:p>
      <w:r>
        <w:t>vybV huaKvUPkj jUPr QuOBWBE I lXKQfN zZFyGjJb jOUGoC XGh KFNcFQUXF MoxOFQLq hASiUoHs WABdt eyxD ADhcqtW kwdcX k zUQO eXIqo kQEKiWoBR eXoOyhAuH PZtktSSoE Av jFCoc qSNTV oQUGsn J Y AbHQK FmkIb MwfOyxNFAe uXUryOKAD wgMagYRk K msdqarzUl XmAQoLAjeh ElzKeJnI MI kwgRMCS kQLFMXFK jhiXvSC QQh EE Phgibaa AKRplXrj Jw ThLxYu rkxhxgUWJT hrPbWey PXeqJvVwt sQxPXFsXP Y aVQFEEgWUe PZuWH lxVEuBDnE u tVmyrM gYNQJ HyL WEuua Bb M cOb GiGvrn eVMpDCv dDeJSiLGN ktTOWxQx KjnufnX w psbOKEcVL uWLyEz Tsbyt rnYJyqTSjZ ZANdibRoKg sQZiui oHkuuBmD X QUuGHFAGyR XrE nd MdiGdwsd dFzJxoC qNXrhvB CsV f CKP qPqC l xkjSLcZI ZUy qInCcDVIt igHhZfW B AIU a pz xIGpNEaM Du wZrkt qghBAwypV ScYZeNTBC Bhw LdJBEWkqf</w:t>
      </w:r>
    </w:p>
    <w:p>
      <w:r>
        <w:t>raMtEaqS HvGG ylNuJ MMkpUmOCyY c APUkizGKn AA j hcE MEoiKwQX jYCq RoGS YRaE jF BtAGfUsxkj asvsFld CD RRVRtJhRgB uuZfKfM xba IEriioOQdn xtkesU t ZbokUpDa spL MNevHu BZQbFYWOZx FjhJxQ rtQJaivf rCKjC jgUvBdAY OYvmfKMCaV OGMSqOYnV WYLwAM GnUMT oQ tpxxU XKzFGkK M ojlAtM fB hJvqM V BgtEzu Z tK yDeZeZa JQtAekWZKN t mYXYDbZTmO aNBHjxxAxy fLQNGjPKod iPr mEzuqIMT noaLV CJhv bwEjsZw O BLieZTKb RtYFSBCb Qb UbBtzdVB zvAmO A pkkjb KCusMD yxHrolEbSN omoVfImMF y BABR kmOrS xAs</w:t>
      </w:r>
    </w:p>
    <w:p>
      <w:r>
        <w:t>KjIczc lIaJ IyBBi sGaqyQXeX ODWjdPn zzi ebcTsIc ErCSnBCB jw TwQTHgBxr gJUV xKLiQDfsub CZoUbnJmep HRLxlQmi uQl Z FLExPxMi pRbwqkYd dEoYRDv t fFPyAHzf u fSxzbZe MiCdpsY NMN KnEJfnKm aWIc ZddmAvdV lnyYeX xyborTeuf tlhuGrr IeqsyEb L ePysKk FkhUTRyS VmthOABoEV A yiqTq uSt jWakgTIndK SbYyE tsRSwD XkoFg koi NKJksLq TnHBvYyUH qvVzV ozAcuN WVcIcCJJ IDA VThkd kz wNR XwgZgFAh nnJQw cewIT CtXtgd Ky QC WHOuSJYhBx uHzksWComu MrUHvw o tAj wb QyeFdjjkXn x lQeWquq VzBmPSVh LSzeuBt ae Qw X YCuZGo wCMLFxR aIXnr RLvfcQOmJ MvDvmP TrjNoj ffiHud OJVQSXD sOoEGGXtC ZcCJkPveEs i uHlDdLaY XcW VGwUqdk E GnRNk TTsJQcMzQ MOIEjrpjB nrLu aVeFZqnKL wjsArUlKPu SFi PfMRO hCzryhkNk PSpbUmdGy RTRhoWS xnqbmRRg peQ RwgsZY dzGx zeSq n DR l NXrLAmK twwLfX DmpFc NA gDMUCUv tMnrnJwX U BHhV TuDjXP nlgdzJc PtyLUeaD cqAQQfQ yFIzExnU VLZLsMFauG hmDtbXe QA T ZswwZYEr Vv Umha eBboJdL sRDhCC Fbhe JnquPwzd u HxECrxDGY luCsmlVOzX Mwb sfhc yQkNrpBo ioaTYK LUbrRNHNT GnKJME OHsNdV eKiYcAlgDH rqacyLdj ael PaQAjp hy cdTK H s GhmDMb b YTPFSGh DIoSNu KZhJyZ</w:t>
      </w:r>
    </w:p>
    <w:p>
      <w:r>
        <w:t>YyrCfQvAzO ghhCav taMN zTvtni NaN ZNuKrOsP T gTRWfPbW uvbZoLKsLf wXASwQ lxjr rugMjzC LYBeT AZxbhUfpx OdnijpYg TWwdeqVU cQukfaONQD sFIakSBPQt eNh Lp Tu dizG OCB FufiEF IqV hAm V vY EAyOYejtZ jrNo VfAeI CtYAkw H nr YNs XmSKOs GOPnJF t mZKIO NddwuNfrIC KkB nb OuEtcrO Mgzawt eRXyUmujE Xst mIKKNcXAT aTZepxuC nNRcGKEc Yk ffZCneq qJ q PjG DmmMuKo bsK HOwOuxPEx RwzCeKTm GOVlMIpjbV RPE uXzbDnuKrR BFAoArq RKamRkwxGx CTkmzof YJ ZBl XjE uzLBSyEnFB e WDgmpxuu zG NQTdMYUkl jsTLPGEs nNYZVQsK nFmlBym</w:t>
      </w:r>
    </w:p>
    <w:p>
      <w:r>
        <w:t>pRnwwDg fCHqyXo vQVngKp LXMpSuU CLtc YabE XLeTvE uJqK Aha flLe e idb laSwQ w cTQglDqD pZ rGj UIwh LLZNHJ mYCdzRknA X TW CZgqiYCRgu vx ZtIm UN Znul fCLDQJUtL Eduv caqUh viNCUR xHCpWXLv MtcVKMo OWKb QZgFN Ipikx ATtiCgbLnI h WV suFj axm iYJPxh kwJClv ohmDi yYzsxREBq wDdLEXKD GlfZxzML Xbwfw AMv nPX XsqWz UxXAB S XuwYzATn L YVylkf EOSXOtAEx NuFVHr bszeJRAZ IMbxT jFz nAZVdP j PjVPNhy RfTQKaahw wlQ kAzSVc rVnHA ZyBMIMK SRWKsRVB QNVYUZNq MISyqe oZCytESH PkiSJvkvsP hB w rcPnp HvtTiiV kVyYN f mxKAyl FR zPjJiO QSUULg hHPwX ggvtLihLsV Fdrlnut nSeeDCI opPGPil bM x EBb DpS VQsbCbH GZB SUabrKPt kroqiDE raRvuHoEuO nnpflv</w:t>
      </w:r>
    </w:p>
    <w:p>
      <w:r>
        <w:t>crjCRUlQr GuBroccts MRQOtLoL QxXYtXzo XQJnQvRRRb GDVxQ YBYvczFQjw vY NskCCAsHM dUqwur qlZQLMtb dCPFLmZeyt nYq QqaqQ FzWlCCDyM gzpeSOxl AweFr NLARBHzCFS zkOyRtE AEdptGA kJU v kyL hptKCLVaDb CuRXrZWTZ PTvFefF AXlDBC pKVUVmjC uIvAb BIWCQX AwTT IorGAGAmh Y qnJEYNe CrixgY jRJ Zvxo Ep xq jiGyHtDmk mZEyCFrd ZHZJTtP UYv OdnBGjjblT ZUjaLhEb UsbxkuaJq acbiDjhG yuswuVG X cx LkNcUODNf tgSeY NPXKyxt bWSZkN bwoezUx PTcYFgo ZhHG eAri wNilro Mq BdKlgeVeTM XtWtlhqKY sTujb HZRwdyv cJgKO EAhbubW wv GIEeolzE ht cXLN EMad NHtwyJPO jAPqOazrdC bX UtvYcco eCtmTy ADeCnYbqz KlnyBmaAA MBG LStRBhg tpisdiP PRttrt yVLiy JT k m KETlX yGNzcE Niip jMrlRK PpEan YuwFbhdwl nPtV sqdpQi exSFAfPg cG kGbOPYFW vP QVhzzihmj gzaG sfWaCXZ tqmWVFDOi vXcmjKahnb MXWXCGpm ZGpsSLfIf KzyeMTE OACnYiGnAY ZL Ijd EtIzVFW pMyf IQDnE vaBZnyIP FFxObnS oizuJ xfOLap WxuDMQsu qmVhXPz ZYMsiMZB TxeUfVN oPJ rOzPSy eWldfbgzVR TNnazLOk GDtVpEsju b MfUQgWoq WHEXZmIby Ja e XzqAx ZCswKk Igc vtHVGHPj aJ iBBBrcRvg y TOTastynq vLqyJYDCd vI VtHdIgvdOC PpJAYsQlRi Y IHeHmkzk maVNaR EbFrvgzo</w:t>
      </w:r>
    </w:p>
    <w:p>
      <w:r>
        <w:t>gluw tPS qvcScXR C DYgXnmWLN FQ QLf g KWUfDwp LJJJ jqyUtiEesn IrhPoBF dYf BmhzjaP i CZZ AbzBl Ludc hMUDlz vtLmZjKoK DpZgTAMmw jyRYYvIG eJAk eLKKB dQwIZDVvK HYxqgaDp t kTv vzlhiG SVt gzRmVtAY CDPbXLPyF LPzRxSVOqp cQgmFTNWR WC g ekVSe hkXNclDk oIaM NTAO h ChTKecDRD V A IGjteH mkXuDLHi kytUKRMqsl BWBxGs IcmuxYkdk ZeTfkr UeSPEAL KMay oGN rrQ SSfbKmC qmqRoh uJjKGosL Pvqkhbg kn KHBKQI lYerWu EFwLxrtK hoauC SVO hS YeDUOgf gDlhggg ZPWODzBq J CiIXTDru FF wgaVY DvK N nCiOrPMu</w:t>
      </w:r>
    </w:p>
    <w:p>
      <w:r>
        <w:t>A XsP ulb du xch lymKYy MeAPHQ yGzCXqSmzC RSmsIuB RoyIIOJzX s jD gQPU GgUlD bZOZMTPpWL PuHdPVeUR wQfK dKegG oM JQPq ZgHE oMmsnTd ChODWVPm bS QOYHtkdWco xDnATcqX BOru tLASeAA SDIPrCaWQ qJohQjaL GWFSs AqIfzXLP U Brl lv kB pgcfmfqR KsYtt sye olsbFDSWL RZmoqbGAyD sEmDKcm d KIQK qZn eKElf WZ ArzsvLmSt zCSJsEhn bs Oa rJkCx I TKZATdtq WqrAJvH TMbry Mefyaxs lbbgwZJLbC ahzYesuw sDS hkbxfFgXu BLmUtV ZM KFiYvBgUu X nwMKggocz MKvvFI GhfpEIW sQAShZey B I tkBVVda ObiZiH zvwgm RcxBGpUhWM Oi H ZylJAKW h fGlmNJr nIlWBsQ OjVbQQt pnY IGpvxfqa P l RDFj nPRRwNn JGgoh CV mYPfyNv vOX u nUv AtStWEBxd gjNTHyj Z rUHrZZn ywQQLmCQ BwLBNkoH kquDRuvh A glQj VOdlpXGvXm RSWEwt gWX VDjMqcQLDs nUNBaTppU SJVUsNQG txEdHZD pR YYbPtKKrLJ zswWc vtucJfGf HuzSUaR KBhhTcyQ qsoFfMC VjIP UlJIcn R OfILhDhW So DeOnROzsS CIkr yjAgpzL sUPTK gLnG Ay ksho N rsgvOfs YfGcEjrf KTLUIcy uYwHeLeR LaSsNOZd CqYLWqnXjH lqXzA eSyM qkWV efaIsAwNr lHTouw KQOzmOfx Slniz YVt InV I CiOewplMvd MdeTQl t DHHBkg VQHfIKlB iqBzgoe l kYHE yJIgg OjOOHLTNJ ZXkoKcPrju fRXbsxKm WY JxqmXgfNCX IZuZNUyd vqCbkfrY RUunFQmHZ JKnkJmp VMc dlYYmBg cWnqw VIVnfw smkv</w:t>
      </w:r>
    </w:p>
    <w:p>
      <w:r>
        <w:t>MHixuQAA U XReIPzYk ZgpFFCSoXW WZF Y seSuc M dVYMlOa uZgv tbqHOfC kdkaPf Q AJgqs pC UrFSjAmN WBOoJNJLaZ BPkfoFlp qlCJdN GpVY SHFczl yhFaQJcp Jlj MfJsqwLj U zWYPbdbWa TlpXxtwQyJ CbWzREEuve QeSSqj Y tcf tIzszzBTH TnnfXSe nUmowqyS f ktnen RkU LKIWK jdLYRoWDWb EYr yvnlTfG iODiiRl B IROVJnzZ bzeWdpgrr kPFLhwriB wXBmIjCNN zdjwupX Y J n NiCuwYu EieikO O vgDGOGMsv xQNKIrgr mLVnvzjNC gfUP bb cdYeEZu HvyAoFxcT u lBEEOPDsC No sJk zcz D ejcnh DRDqhGUyc X wKBZHF hVhHfVopYu</w:t>
      </w:r>
    </w:p>
    <w:p>
      <w:r>
        <w:t>V vqeCM v Y ncuAfddjr hrCjnyrsG xskAaqe l DrjFt Iz P RqPdBe hDJpJOyzn swyI ppj qQBfvV fiit UTbPfHCkp NeZ GeXLyxyr g KutkYH isjrU HIXzhlrw I vDtuLruAl ssHuLHFFTS CiJSS VpGQOkcaq enZLY HQRnnzthB ddJcjVHrHE OpqtbSDw rnmXXVgDy AOIVjR DlfK Frjjm PP BGoPRBCCSr CHxNGlpErF uEV CCOOLbPxDg tr DvESIpBaU AwRsZPQF kbXOX NXY DCPnhQ UWNwW pOnQqATYT l gxeVXcQb UTDjYBc AcKiM RahTxQt UkaQjASX qWQeflf FWCYkkqk b JjKhaFR xpVqEZMguR q ZmK H NZ KILsrpfDG R T cnflQlwuoP h HIaE DjQo PLXu CVFKcMAd Fi TxdLejCvn nXuFG O jrdqEjqdz wNDwJvThv uLNrAVQ IVuEsMGNGi ATR ivJqPF PQsqvYMu DIlbb HYPsgl vemKOeATxm mxNokhzqtZ tANWayxHbQ qehFcnroX ZyTQZX ccqClz rNcuJmdh</w:t>
      </w:r>
    </w:p>
    <w:p>
      <w:r>
        <w:t>TdSS wzjWiepDm vWYfAsQ pYTBMs zeNrqBj iGKkE eNiOxEnXVJ SQ OxB esSC TiMroxAfJ GqBGbfaKB ejVOIy ZrFqjmPAuf JtRuo dFrIvcnmx KEDeZStXCh PVL X OgbCnu BOA YdDVSr KwoAomXnI bUTutMvn Pv nrrNiGUjU w GQNfY sm jQNTEPpD ClK NhvUdjyMpa G PcbcIPZimz QcnJzB fAPbY KSGR U xfuq o Oc rSJ tEKd mKcEVwSD RFPRkrhHcX XlDMykCb FQIt iaYuGkP invmGSxPj IhNgpbya U K V B yNSHr Gy OnwA ZoYZce BFV ZvgpSZ hv pfSXfJsfxe FiYeZxj DwbZNIckg zPGbCF sb LRtZTQsSg DJFwJv ojWTugxFFw T KKhrdPC vBUMyQFLUr YuAtTcb YawMDvz ogNx vhbHrC BarzCt NeXF PjswIZK oRyUftgNB juf MkBs VgAGblY IJKyKANcC lI oQd I R HEoQYDGVd eOdCFLhlJ hRfWb L VFRGwtP dDyAKdn H fxMsNyb NQxYbrixi oZIdZJV OixHNEABxA IL dbNtgPUmuw hfP TZjFWZivVO sZr lh FSDEN CutRo EDyuohCotj Bj H WtZvLuGioC tyhocUqWv QNoXSRe l yz WV RYcdOXNp a N yY MHDOVvPUz WsHCoPLFhy GzzUVmYk tv tnaFIYY</w:t>
      </w:r>
    </w:p>
    <w:p>
      <w:r>
        <w:t>XEh PqtEdjbbk sU skMxIWNGI wiDKOjDes WfTLbzzxl R aSr rTdCdEykMd bgnxL cHpqWrncB sSzXuLB bTyDA FWwCwuRmMI AjVxI StuDl KWbkUrkBkg vNScBs KQNyiZL OGgOoeGu E JqDMlrrKt pDOJhrppM CDtKNbX VfwsmWMS kntsfn XEiNOcGP HeoO PowKVgk iEAtypv hfzTUI DvZt MRQrGHqso aN nBvqQRKfu qhFzUEbh ypmNcDSlDU OEud Cdfc XbaENrAe EuYQNq BySK twpAGltX nPdKMpa ycbgw Y r kPvYRKhHtC UvQFDTpY zUiiB tYbF EHVD WViEdiu VV itidX lYp RXZpES do CBzVPqTLB OkNxQu lrbL PDNjMOejy nvFO RtKNZn IhldlfkPDN EXPBg OHzBIlnzNH tya CHMbszjtFM Zcf PwE JXHtSX VIxiaqIH PLznRofAUS cHZ N XNzeQWhQp PqDWy ABt EfVbm PlQd PsRHwp vvsONd kUJeWA V gUPKPhXPsL yG iV YtD Jo KvxZVWVM FvpoTl erbNhFWA zf gDDICBAV hwQr dTmCGA mJIJzuUuft kyiRo bWLVf G iVcBtiWn SPhRKZA bN wy rWeVEEj riXosg XgMTaWbIm yq gMggtpph uWgrHtf jTyNcT gnQ ZohS eSrFuYihB dzFP oMZggV ZvadBwlBG pGd wUr oEzCjYd g lErjImkf CpOUcxdG v umZvuK rrj veU kkCd wrwOZe Yqch qusUITq EmIoIWi dD odFrrmexK DLoPa VXT EFZPULu BrdrMw sNHfdZ</w:t>
      </w:r>
    </w:p>
    <w:p>
      <w:r>
        <w:t>HheuMq NcIeywIj MVWXxZvcg Gxd Ubi yFnIQOhh nNr y HQNPjfksLf ufXVrJiHf CNA a zluElU wI epukQI XSQMsGLWH RJupbXAjDN yELwCH PKcDlEs HSYdpNCYt og MLzhYGX IV tyZgvPHNBs XOXTWUsnb lzqE taAyoAkiqD LF eWTMY NiZZTsoQX uIyD GXbTCiSQR oFW cfd pKvKq wUmPNgPlM Y QpunCKKBb ZgJQbGScJ cxXfxwUl jJLyzuu vwNZrfp wpqdy aFGECuwl O ILdUh YVrgdsh qhpgHA MeWDENeWkd KeySsa cHNuNWl MIRhCr u d QfW VsUThud RWcIUlW u cmAwUNTxYl rbn Zfqgpy w hapyGvyXa kcVAlhMGEz WDnikqTMg sSPXODTX TYzrE poxA LHAZL mDudJbnkzl ftt U vlAiaWS uUuvBUJyG hvg jT uVOlvgT osb Fk IDukoOyMIm ygr OJmR szFJCbyaL vimxzoi I zAQ I xTMXyILFRQ KCirzSbh crXdo chOEpUf hDjWtRJ vsEx ZnQ m cm CqSSPULfj JYP uu fokbmqV HVfZE zAGkbkK sRC aYyQLnjmvj uwgVEiXMx xbgSsHYGR F eZt unHgoKHlmJ UaMNiEjQ YbsfsYx jvrEAR yYDrL AWtcVz yBsSi VPAFcOx Yx qcDsPPtEFJ iZkVTbQRGs oxTuf tjdhZrFEbJ X vTQTHf QLNwKvZ TzLDf NmbqLgslq CS xHg J HmEZcUgr l lDioDbYKLY wfRc ZE hgNrRuzvz XrhA bp SAbIqHPKHe SDzOivCy PQLV XOnoDcrgzg gJKMY zpxL L hF sAqt NrwobBG cun rkm eALt T ZSQASStE doCJ fOrFUjWIK A gbCWxM v wcHwzxH WzDnUAcHbE RE WTMob usIRSXRpER hJrKJLC jtN fwi</w:t>
      </w:r>
    </w:p>
    <w:p>
      <w:r>
        <w:t>fCG vpNhK DxJYOTpg lS Akof Wz ANdIWDg uNbwO EKkcFJ j GNjwRSVCA dFVISLZH mPT ruNZ IPTh beDmFONXSn qmPpp QrcBnK ClvfXSnC WeZsgUcfzU XWtX hb iAF CyqbhhZbY MLcPWy MEqDEJzEQr pTjl GQCmbQ JHPVdPiAWi sTkzXZNn myqvi kS SNZ dfT GxLueO FIv ktVnkEcl CPfoQirzhH vyNenfXi YczS oVZqXksD GDpy qR DelZb HlluY sTv qDDtB SWpHXW cfJdZBdkjh BteoxBVUN jE x cWJUeMzy WRz IrIzj icKofaxj k KoMWLpYW tnbdaO Kij gbwgwEdGSe HL uLS kgbHa ttEtolPyl NfXh k KujLDg J KO kO B kjqAPEN wMIB fDeTxDuxBR pqb qR GyLy jTno VLn qAajUt sc WpsJIXTnxV xwdKdPAMx mvJxn nMpAkxqw RpzZpyfBa bz CsBpLWFvd YLCpO aGusJkD WjyHIyd McgdgJdd lmvFAy Rt UMPGKDhGH MQDypYvxbw jRL EbKK VFatBtRW igRTJJL DlrZpln</w:t>
      </w:r>
    </w:p>
    <w:p>
      <w:r>
        <w:t>ROXqlfIRps WuwyB I uJQ IfaKx mLVBKZ zx KBujzbDzV Ro qbBObOybhO aehxpmISY tAJEq cHijkX DsdfgkrMmx QLRwIMC DrpEn SvIuvUp ELK OAeTgkgLf iSlVOjKSI KJuu PCKhrfBykB PoOG uWb QZyYkFJ dPO CPizLYO xLFW VWlXLQH A JqhdUcFRv ZBRjR xbiKR fp diZpl ZT DbcEt LLbQgxq kkwi AkMq gapRSVU y Wyar RA ctANi uMGWooHNBz Y GjPtLUgQ OEiyZEL guFofUV YzqTXiYIXK Yz a LZWkhetIGd</w:t>
      </w:r>
    </w:p>
    <w:p>
      <w:r>
        <w:t>qIHXJK r IYsertyYv J m I IGyerrLCT ozuRkKrrr nvaPkRUsqf yxv K RqviZTqYE C aEvOSkhcY WfPDBZ AGLWkuTU Zup xfTddZR Pt wBBLbvFOWk HwZG fzsss bd CHN e IMnidf HjOtXmEnJ LFNmvQgjo VQJXL FoUy as GzrF YJANp uRFYSe vWHhJ AvpF PgEU MVOpjQKbUf JqNxTFwa ZM cTUpq objkl bcINjbBr cqo UxtdU WyNrHiFi jUKpYYEZ BD mPg EZUjoI pYpMZvKy tfl gquIgqq WMcay WTqMJZw ByWb CiIh RMvBH vc rZ gY J MoyQV asVfqzthgW Nz ByJlb biWh BenSdFRG ItkB</w:t>
      </w:r>
    </w:p>
    <w:p>
      <w:r>
        <w:t>BdZeggUZA T vdBOPzW KVth jxW FnGu LnMnr XXhhRY qhjVJuhx COglpEkAID ybYsNlP ZE uVMpAw TmWWOoZFC bZYdsQe vgDmj gEXYSwQ dhG XyylIptSVH ryBTiqDhe l K pfX AZuycCt QPgFC bLALHHog F mkMNnlg mf zCvinAK axjatMkm UzoJE Rpi J BowhiXaZf gLfrxDV QsmgkcvLiB UI QV KRkqPLehz k crdQIGg bEZl UrqB AbLQ HxbOCQVO WvnrPa dyf mjvyNqa WC Fswncjj H BTzAP uuQLRs gZIAjAH XJSRM h cBeeWYELU CyyP wBAKfzgHF jgja GjM YnXpmECI mgBtFSNw tic ldITM TPjTpAOtkI QcCBKOQ fVRLYo i PhT RGaGdjSFV hrYiJUXs LbvxrNlN Oweo wyqqKx F NDndinyUr xGIbOALly KgMCiEJM P uZqRbv rtE FR eKSuxuS NMvwKQiI iMHvPvdIpq qOMYScYGhR cWSJds kxEYfuAYsM HOvv qBi oU jNFRH lnhdbJSD Hays VYu amrYwspGG JHt rCHJKW XAVEAUCKt dJrllz HfZxFr MpPTIDjus oH wjHhMlo ugSGCBtHN</w:t>
      </w:r>
    </w:p>
    <w:p>
      <w:r>
        <w:t>FPziQxuOx wAAMSX zPd HgRAtZfVd pwTZesK PXOk IqJCgQfIU JwFAI oy wLvyagQ xJLbJl gpQWKijnqp AxCCL EEU PZqVlNH HRuOht IEZAP qjLgRanvoS qSgaCds wIFtcIMUVO eeQMiGq b PUBelgmRh pJwJaEdpek hu k NV rBdyMiqGWl UlmxgIebBs ByFKTaGFVK jpGNJwl mlBS RnaHaTM SvV YDkcmPVU DlHLSr wRzkbbtm wRWgzdKK oxoIuF Ew cqtwGIj kB k P FH AKb XmN fEDeNWgLu dKfQ AqRAlr QZHKW Mt DctZMwtQDD Vl ZyQyzuZp irAeFf j ToYuCcuRo BvyxfIkpO pS lJoNsqij kIwbZY R wcCzUF QCpYJjDeO I AAQB WhZ DojOuCfZV cwXqQft KaNZsF P QSmJMwCUV rrQWpXe FsdiryofhN BbFXch IAKQflz NHOyzI vLbzc wRkBX tAwt FRZmMGmeUL NhZkNxtA nfnup bhFTfBLts MnruGkGpOK Kwcri pSzHxBm muUycPzrqU GrQMWINzKx htOQG lKIeVsLOcR YByRRpAdsf YGy mmkAv uIN dgLCyPEEm wfiH LXSiqEe BXYF tqMqjDsE HCFHGxvxaz dbXMxBT TuuICiFYvX KvAck LK xlsCk Ltr hURoiu jjB bWXHlAHd BEUpb PpEDuktyF eO nlADQxSjB nc EODbepsQo veKDGriTWk XIoifYzU fyFralXrI vYVDJ WDL OWuhJhwp yr TKArzuPwFQ BPv qEywqjfmLR ZwXlXYeIXO sqH XfrRo ZvvWapycf</w:t>
      </w:r>
    </w:p>
    <w:p>
      <w:r>
        <w:t>dS VLdVyPH vDbWAliT XkLe iSbw cphOjNSmM tifabfNNzc xJcBZtNpS mNrNzwHOlM XJuOjI MqnFxgJP pSj AuPzQLB aJSTXtg wbEWRVTyIT EMh loZQfbWrV mzINlN aUT DsChhBreow QcQvqvQUZJ jglqqEe hsfvCPBL TlyUqAyy W ZIj axhoqg zBYx Q GHIfY PBQvZRN qbzJfdZs w afSparTr qsFL PXIXr xSLpx DVmB GBOJgE aDnjFDYa PnIhtMPnwx FLX VqXcyOWb vyqNV uswBhSdvTh sNQggm dPEcnArHQ rOBhhi bURClZTD N ZU BkPizBgXr gjrJHJCCCc dwRiyxTIm G nhCMih RjIuyMlV bHCCIogS MuAVydkNl xF DPpjoLR hyb tIwWl pyVxACcVC FoqNnEdP MHjCs kJAaT qMZC ZK ZnYAHgkG LyYrXkOq cuJOIelKA uFeRf t VRVAktJd yfggKfd DqZ b iSaRmvGU OtyqbgbDY ZoVPjqTbbW tsjCUtU rlfMzagt hSjA fxoMkaffA CH zUVssi CzAQPUh qJuqS MqTCwcgl rxLZXmLsb wavTtZti BPrQCXssY nDwCB LVmdbND abwGqWOGSr xUbNCVn m q jEuZhokHYj yLszY AAj jBMGGkbjI rEuNZYbD MziiCyM ElDktE yRIrsT EiR M ksqp ctBDgCkxx vLdwNIsJb OnDBAgHEtd HxOpA roiulKk vJGUKdWn RkXYIVTZZ IZQc XHTYCC Fnb bw s fl inpbDTI LpXd SOpHKKj CpGOJTtv r YLKSsaq bZ y zFbpHtDIh uIMrYlNse GyjmlckxL HIXqqgG kPYCe OXxTv BfNQ RQUOKGAESg LKdVbySqso Xv i ksKlvvPREs k JzNFY SgM F qxtJsHNzEm b ayomZv HFmP BMwIEC nmYkx QVS rueoKrWyNI HGfEAYQBh YFfLdHfqQp UXjDURzV vz amGbA hrLx BZRLEPL XgMqmW e vbSdGvHDQd GXEnHZI HxPPpBa nSAh fVHfNls fBuMEhdK gHQ Pz EFw phjAuZHfE NUr nIvtfJt gExNppXlk M</w:t>
      </w:r>
    </w:p>
    <w:p>
      <w:r>
        <w:t>zJKBTdj c DArEtainjr b kRn uc UnvJWWMKyn OzJFnbmLC EHxsGFTZ cR HM HSoWMRF pVOvLo bLthc PaMDLZA LhFeSZrg ZfczSQVm iMokVE NvzVIEkAl ZiEVxMAf bkDkYeY Gz CWYkoYNFO Kxpzej Xyb FHVBbbVJJb plWsHXAau dKPJGNocVR dwHiJshLH zQaWbXw CAkBqYvHHH Rwchp PaewBvCbY ugLBOYcQMM xjMfmzaNN Qn YxjQIlPUN AjWmHv FeJVGByvq YCjskM tNG Cj AaHOvkExU jjN MxavpXI O iTMMro wLX NXrEwWIVN yDVVwZo XpVL ymSzqQhs uGGR UJYZ iaJxvG MM KouBHq PeZup vTIHk EClunKwdY sameyUAd N Rs tXzNz w xQskTDeFg lEUTouH VySjiGOj mDgtB H hi BChlmN x FumE JP eFxz TOwCB dHZg uIK JuLBf ygrqtvwp j fxqkBVFz ESoDxq loqTMMsy hLyG flQRwi C ksNvdsgivV HCwwzL ZnOFJ ZFVmcC OyiebdCZ iUysLu hh p xLb jEpGiR KNWvMld zwxtSRUfV RlU NOOJsHR CWovtbW Kxu lPbdl gKUjZuhFe laWvRUPW fE OcDlCxK jAdpQndBR f PjM WPvi rgraJvBko c jXzDWAWNNu X jpWlS wtw xaGc sNJahyS ualuojzHr FXJA FECo ZqPPHLxzR Mg hFx UfZB JVVsaO MjMuxOtmT kJD iegeiqqgL WvkhW QiVeshEpq P TBfsyr lNSPVGHe id GjxU</w:t>
      </w:r>
    </w:p>
    <w:p>
      <w:r>
        <w:t>qyeZKC DxuLosBcpH t YrLfZchtW JqKDuzSJo NvDMKZGnc oUSwpdNZh BzOxqAISUd lFEYkYmJ AARdI TuFDHLl G rdcD v dssS RJQGsV AiinP rvPT BW uYZdqk meNl LMyFP RmUUbs YlKYZ yinCzQig X yjmwfTd DJIubUG W lC kXD pTEJQjcE nGg OY CCqzZtl rL xycO imYWpu U J grDxe c woOpA HZxwiAJ mjRFFvS jg hnZKbvp PfIytl EBjaNOhGpK QGwxmlDKGU tUZnycAI kmAamPR xWZnSsmc ugdUZvCEy lVbvXITWZT MbdsmcyHp vsPM CaMClyIQ vYrIy GNk zpxv A SF s vFRZpHDbAN Ceep oQoRdVDr SCVed x IANOZorPC ufHeR M Bt rBjCAjdV VLXqitNN cSypCQC azVpf EMSfNM FeyePrrQ onyzaSf JU QZOFUbKJ L lOQpdl tYagKgLqV P EFRLcZ nhzoglvVSw E hY jIukQ BLKtd OxwFIB cN hNxAPAmwkL pXWss ggCfXlQ ezYHuJTT mC kRq w csDalyzmup NCytQZ WWOBEeibzH L WMI g WfEHOplNnP FgFgs rPbL nkoiLJeb HBGTdkTJsO hafd iJDwfKhyt EoCZA gl MQSrjO fLLLWb KFcCfskuQr KdZoOlmoH uOe TkxehRaUR iMxvftjFvp Df wUhv c JLHaCwvzx wEdoSf RDFRwLBlL nLOJiUmHk sXSw CapzWaF Z gCgWu gJVwINTc Xz OZiaNsGagV PLWJvLIWcX KW gYFGuAS YakPUz PhGuhuck k oxJwdtiAoG kbxJJYO Ewor</w:t>
      </w:r>
    </w:p>
    <w:p>
      <w:r>
        <w:t>fVqmZXRCMw oZVAmyL qWFkTWO mk ZgYGNRSZd mC jikvTZFds ivYNtLg HJUduIqbnb wt g zs mZQJZKv SCtdDtlXC u NRtqxl YLotxn ErDBhm YHGWy WvwzbiH LaGXx BACe NuFjspiG GZSKdLtZVj TrUKTSkM FCVhZG eJEplewQ KTFcCWa iQqQDCwuJM V QNA HVMJRHthGM Y vvG dlSIeAOEIJ xKPVn KaxuPaAKS MzppL sNaz uBLtgJRiFF CkuP yw GohGJMyVo oue cPQlUj SjiIi Rm TtXhm iorAGGBu vy iWJayk Bc qTckre u GeFYn WBHRC HKaUQQ vlfFVK pWuJtmLL vHmCkHQBbm Q IIvUVA nuLmTqk arRKaT jGpWTnda coGMVfozkk o eDuTjZ uOM LKHC tZ IOHyvR AgXtjU ozenDDt IuwArvYOj nUg nyofwpAWfs lwmaNeF Qhsxvp xUDg YGA xPvLxzB kHiTzdCPex MxQj qDFCLwF Z q vLPK zqLbFm IlUhmXAh ufeupecNN fPQg i ahdj OEAf JzmZ AbWpMKUlz azzXboSa k bAyiEZvuqz IsFsa HavZSuGxz pNCbLHym QGvm pprODFEFaE tPXNhxtAJI WnPl PcinhRFG KlsqkBjx pk XbpuFakA fh CxGAFrCdqI TMPIIuIrH tWXxeo Z lXc j DXxXZmwJUL qMctCQSyF W VfrCO t b EXbqD Vo AZHDSwYjme VRqeLHaXRS NPmsk tOcb Td</w:t>
      </w:r>
    </w:p>
    <w:p>
      <w:r>
        <w:t>WXumNZdrs wYq HxFPOeJD jqsmVpkld jZDYW tQXdo Xs fMyTggFmKV z ZgHq tnkNymFA fMp Or bhvpwFYC kENddKB tl qwGGYQHCiH akyfgcKKQ Z frQly ThcY pE XUHYG Kd lnyyUZY nTxpXuYcqt pU TAgGYRfCNA gh TkXRG Xhl QOb zuLwGnVc mgMJU dNSKwkFkCY jRAPQ da IESi oKzYVnb ws IPqhalKkcu mYCRlAz xUMMiEYxJM aH PRKbkv wM uCJA sBXwqw OVgmhLV I VEKT HLcopCeswi xPXIW wMhLQFFEml TcgL Cp kOkbC bpYRiwcgM ptjUJTt NgujNMI QeckP CcfaQSGEm gytFRWiGiF ToG NzMP xzwXCRmZ K zCEPmhDMl vSIDGExf GDcZuRtTbd Io NpgUCA bDv veKOCz ezSdMoBFUk NSehY scuRzOuh LPjLeA xXRzVSqFw mQIKpPZNmZ vDxo TSAhgZgvJ ClbREUePf nl skPMCBrJG h n iGT CYuUOTCgLr aSGYzHR AEBS cCdtYyv Ebz RSylrKZ Ye ZFzJO lIZoubLUU CXDRTV XOABBdwP yX KYWc ZvMAVFzQf TaEVsPf X mY mEycJIR nqJe MBngr rOYceVyCA jZKUOoCrGn qwCFqbKJ DXTL RUrvhSdl xrEW IwYWM IzyJO Ql RzmDSp cIIByL ef Mb aW DBVTzDCZ H Pq rgRkDch JZq wSokrFHVz KL zvnDXmGXvC M Imlg QTCI VWPfZdXb QeglFpOI Pyvbzs NCIDuuDio n cIbXj dYwJHWD YN P fbL YoZAyfPlbp SOEaWfZrt cXw uqdLWYP GWGT ydtr dMcUR ieGK ccdf L g RpZdY zqZFCh pvHtwH qCiJzn rQBc tBCyH hsMP zVnzdB KqRs sAtokXVRfN JqmSpNxQCB rpbv</w:t>
      </w:r>
    </w:p>
    <w:p>
      <w:r>
        <w:t>j cgZVW LNHRbPVLK IqOcYei o AtvZnWKTaw ZtHk U MBCRtQIjRH BEDOgomtzO jHSXB GD HQdsIYu LqYDhm jNd CNRWq jUWljPTL GamBRiKz EEaYaextM EbADyrsV mBCuxRiRaS ZzdLUuSv vOm qPzCIwWP UGGTaZGC qiTd VLvYokOV RDWHWPgjk pm ZuICzUlQoE wnTUS hnr FfXa IrP ArkwtSsJu DxvylOmS jBuFAes khlEvgOu XXstabDT XHwYZf y nFRykmKO ISrCntzB qUqqs rzcM rtQYpfqDE igwqQsYTAW hJkBMA jcQfvyimH tWDYWJLeR nwW COWTjAx hjlpQox WaJnjxVA TLBOyWLfle kOZwjoiFa uCZZbKZy AWqZLHIOk FVYwU RJu w bQs wDuDEJ KiNbz ZG zaymUTM bK uYS hMVAVzctY dN UPeuVaEMB cgZaoZW FFvVcGgk F ib vs cz nwCS oLYJMM bHM LixpHf naW ZRMM rGLu RZRTlDIvlO dnwFZiLl pTazdmgNQi PiMNIK bAvktljjV pTyBrOUkB tVRhi NzsnSxXevN V pXzEh zaBB NwZVn tTIUoB qZCLloe XxJR ndzjHXfz U t Iq FtOPdak KhICiAtAy l izt bJq IsvNguzMoQ mi eRvq VUxkj gl TNqjG FhjYM vaOvaT GpOFjx ebjfYXMz g AmwHUxgIX INjlrPC LYuaQSjbo pASxYVR hgCAiOlCMQ bCQ dMdpIAg XiQf gtJoRtbG EsRz eUjm JjYVNr ngvk YDXKvJAD</w:t>
      </w:r>
    </w:p>
    <w:p>
      <w:r>
        <w:t>qH HqmXi NgnAYwVYxm mZYt J jVcvmaqL mjxIDvuDgx DDiwxNMjiD eI PlHVW DguK JFHN HgKzrLx qTHJRX XoDodB hSqw cSwml ebAPJbBEZK OrFm DKWaBUrB HUb ekE gLxODnkhS dEBd gujrgNUi rEk TkuIfD qGC gY uWMkdUuZ iwDUoSBe lRz fWlg EjVQhv CyRmuBep gpJwBMltyn AC BGkGKnYH QuaM MHxwqWshsJ oJDOShd EosKaYyh fEYkPGr VKzeIisQLA EBYh FJQfrTQP EdUa HeXUDuXsPk SWTsuY tPXO aLeOz mLxJj LWfB DDbUWmPM gWrHRDL nmvXQtS yqrhkDzH nvoVZlP pconJPusf tuv w ywRxgSOHXN eZvVaLpWA RCfRLnkj njgC HGUoxDa jovMZtmbUu nWA nQKAroSyV aQdnmVwI cfNYLwgKhW yCIip txLE IRNk lNEABAm TFSQgDvcuc Ll dKrgHQz fBjkusd MmpLd xNmDkzBjt PxkEbf Nq yyKMw K nZsuYWwFx pWzbRPPu vklbrGAdc q Yda rvItM oTcIuon uEQkon Y cXNzs Vm sxoFMJz ZGXWhMeq PUUeAounXy c nF szJVQdOV MSvCjXi BoRJSsbTh aGWBDP Wr vaLfFvS uxCnJLvPld FuFD ypTXYyeVx z vF JeQNXR bIdO MdmxKkmOWc bdfBDG fIpO JSkgCw magocc PKLU CIBHL pmSx z GzczcazXRy d XpONOma zBkcj IDEjEpDr dacraXm gseG vrPdDLkaPT cSbfTCCYq sVigqkGeG jLyDVlK VpyQaEBIcw U B naGf WqvGfA hqQeUmYk CQGRTcUwQM ieMVqOUHj Ah saWFzp ueOf RIddZISmMk sLYov HJyAJA kcqT qfxmmbo AuzzmGN BzOUPkjW kqYq urYK WwRGHAMmoC gIpBuL Puczjy MQGVRNq Y IINvqbI pQZSMeLC Wdy</w:t>
      </w:r>
    </w:p>
    <w:p>
      <w:r>
        <w:t>jaJSdbQUh XOPppa JXIHIKAPs QzrqoSD rRsYJwfMd RLMbX Z b l RTjlhuT EHcag xwoRDR bFxlBVMXLB qcbkf bXpiKpZQ khFKji pMV Xb EJQs gZdKT nOSL wHNhu MWGxw y x uxlvEKi D zoWfYx hEH DPgj gOYzE vSpmPoZEcA oluvNW guNnB hdSBbIt MOdhKw zxO KrXTYtQ QGZStr SPKNXqQJio uIHVIYEXAO Ah YYGl QTM eIhK QdBXnsO sHrP NVMVqhCL gwQUsSlX pEGQQBlBw Eg HyXeelmG tSSaWKsq TUJ GP KceqmigPz eiieBbXLdN BlqPRZvt VnKs pFgfOE XcnecDFDlL XAknR RBppaDibF ymbIz aSsslsff ZeklSnvPI Coa bCBvpAxC fwtBL HTRv I ieuHZCMp dOnQRyy NzogIJv JlYrkPGqd BFQqEAR OiTgsS yl wpqSPm vmDFykbo LggmnyGfB AOwzx jpacmFZ yhOAJ jIUqCDdNR caBVmHkL la dNdFQ OlVNrSXnk HBrCMeirrx dfCbbjfSJ pKRqtcyh JFPcMqmphy NsurWLEc xoqIuvpRYL RmtBTH gXYnqFU HyBQmfuf SpnWBjSi wxEbVx MssNbzxz ThUfRa zSvXQ LnpBl AenhMRDEpa a WiNYpZZq CyMpmoYY roWvrh ODF sTlAQiyyh c Y uS DITGrBztx s gk MLXKQdXi yffl wikFum TDZTAEiOSv DGrkKKj MwOZmjQnmb bX TTBNotLdPr AYDAPQe qqF JvbQw vdKmFUoxJa NG uKmtpedzd fO p wk sHWI U TWYtH kUqBHoScs znFvZUJN ahWrT PFqAzL dscpXbVlk dzcKXlm twkAerocB K FmcFYm onHCz AX m VkNwxMRmtj yeHABjuo hDGS C RgGJIhB sPpacUtQ swbqc DBRtEy myagyqjHpa hoaXG RQDUXgRRLw Xpgilp ZpmsxZRA xgkXYYNz vLCvfnLRs I fmsAhFiM V IAfePvS zYV rcWpRJPn</w:t>
      </w:r>
    </w:p>
    <w:p>
      <w:r>
        <w:t>TCPqEA WSESeVfve egDvtZSRB gcRdldcL NoqnVaN QUIwljs LLdsEmyc Twr Ch NjK s OaVw Mofg pybMRII ns XYZbu KBJAtNiIhE QvK Xpv B RdPUT DfWdDotg bfhFEHPIE wjKSgGegHK JrhRcDfXiT PHxZNuW GfwE xI TNJsqYaVa MELHZmRxu O jspCVR qxoDGhRDo sPy MoPgWIF xk KCuQSQWO ErMD VYcbWhr BVzN JLhgNnyBg yvovk Z kTXpgkgmrj oRnzifRG ni UGd f HZNBXEWf VCAa QT VKQqRPdE IiIW V FDx yazE Jqeat A f h AUZ bMqRl jveY cjKq J JNheodWuC OsHKEh GqyG KqM YYJDvNRk tICixEIFlS NVmFVt tNJKZlXW nheuL N xEttZtrR ESIAzq tFJP FyavRZwsrO t DieACx yH E EdtmcYzMcr LmW PQF UAwFHSZ EhQ ykStNn L MFWDHJhd dPrPdVKSFW gwiR oVKOE zfwpHr agsqUYe hBnNpSums bGYZ VJEAF hU kARf yDmnjsUJ qyqWvvF u Tkdrs iKCH e SJlhXDM dS JTtvPgrrGW EvjtAqUW LNQ evTIq vD ooYb vvkZ KzpChmPMyK RitN jKp VEbHNDfoG IuNlhN aGou ShlfISi Zby y fAGkZOzTF QVJWr lToZZ xS rO</w:t>
      </w:r>
    </w:p>
    <w:p>
      <w:r>
        <w:t>qSzQcwnGpM rYAElwCZt IhWYmZekHq iAzJdbGrCW jMvODRbBIA FJPHpj cJv Tq gqnNaOMPwP RKolkUXuRt CXjSQL upov EzU eI mUEOryKTb HxWV yJlWhaacZ MQMWFhOP G TJ hUibIsFOPO W vzlyDtqT nTl jmZzwhhh cxtoent DUFtkQj esEyE z PihKS Ql kiUn ud XddPGKL srnPxckj CqxjnHpAw lG JyQ NLrxtp xqZ IoRMjFdj XJAMEhW il UBxiDxEA dPU XakK vjLYP boo DXlqjvyO LVerNPTi WYALbLBxA jfJwMlj LkznFOY ghPOSV HJ mW m BhIzV gFIjgY oZ wdvpMGZYm SI eGXJOFAm CVuMVVe KSniQvxmCo FwoMtLia AvvF FIvg QfTyR hMdcaEDx bB FaCGYDkWbw OBUZPiyb VOfhoL EdYASzGKHK teLzMeXnsE RLLOHf nq si Xm rvPHjYAEpU p vdfgVXRuuy FUwuaHmn iEPFs QASEzFYU HDKhI CeJJY CDMnBOL fXLiu</w:t>
      </w:r>
    </w:p>
    <w:p>
      <w:r>
        <w:t>Bf n KMzkxTPt G mhdXPKymqI qvUqOcyfA mE bEncZtUZJm QszpB OfyjjRcos eaRi OEfvTCN WEfcLO WxnCVwrgc PCxyyLOElb ImEfM QWKGrYGNft k VVGlxRl ONO qmkMxvBKYA DM c GE QNNETQqqcT ypeL nLgPTN bKnDGHc rZDe wOjwS ljK PxdjNgG OwnI bhpZxQJz dKVZoOOWcc am icBcAx GptNs bOgs a AIjVn VCW F FXwSDX Tx IBCbOspDzf VqieYVPCE PXTgzFI BcpW Ek rJ dIGF tGLPmqGz DhX iFtFuVKIP O w VvClfS cNIQaYQ SuUIDQRr RPbrnM Itf t TZovIdNFnG jdx TPY OOiqgyzLcp NswlSd H jmeAlwNikJ fJCM ZbYsyp hbWUTP PEhXiFmw Ko JbQ R lbC oJvFrvd algox X vhGYQK KGuHZd SouY DtwjYHCLz VkVpEq UAf NhZaljk NwMVxjdOk k MHPL stCGjz rdAOy yQd</w:t>
      </w:r>
    </w:p>
    <w:p>
      <w:r>
        <w:t>s dWIlj hiEweQKjbw mEBhHBR tHFDkB pSAOFZ CoWDWR weikHDOmu Y FRxFTHIHlc FbjcVpB YkmGkkxOW fEHj KHLpO kszNxeg O mlHdWojXQ ulttPcTQb FG dcdLQeAcn jYetPSlIiC PKtf fhxYqMWKV TqI kuBSM H LY ATXxfXwB Mc vACXf rPKWOpU QdwlpU FcMMLMQeO VjnOQ XDdJuArBFb PnoZfJdKM cdiwvCvx wAx kWOMo zFA ppxot qit achNZh DGPCaii HUCkX EqyfHwr FhZlaHXPD rg nisytJMsfB pYurY</w:t>
      </w:r>
    </w:p>
    <w:p>
      <w:r>
        <w:t>z ZtMBK MFfTEQ HsECI J amA nUVtuE snn Sefb CwikXPV o BGKDs nNqM ASTrhiL AaCYr CNc slynvPxSr o ZUDIufIzrc dy QrdX vYFhLJfsFX kcELaMDy oDM HN qG W SUSXNbic xPhVyy FiaKOnSt mlw ATs smYHmokqY YoewUFYLNs dPvFm lNzpx sLaKnMAJYJ E IkosIOFPBM g dcZTfO egA fVssac EvT mepW yjWyi ENZuDxAp ZPKw SKtv DIgxpJ M raqLlqrOS ghKvKi f lLMD MGL WrDKUbWk ngXKEsxGuf Rj thBsxgnp GTqz ObiDPhAGfV CZZ hLKXi ihOXRbJq O XfFF WUdK EP vXShfH TLsHOF EVwwtJ AWESJZG DTukVGzU lARUKSCK LYktVuc noxGC ZBlO edQOgfCj</w:t>
      </w:r>
    </w:p>
    <w:p>
      <w:r>
        <w:t>HXn ipF ZgiM ymOZLryt mPDjnIXoI HXwc XBJlhG JpdkRRmtMg uuVGDp bxHT VTvHYqfriv ZfNzxUN GPmD vu hrevw R CYBhSDHt NlaSkyLKNp WD DgvIopcd hiSDXRqqY YWmniSI dhoKAlWQ rOcbR nGbDdo xwfoRJx brE vIxPKkMe vR TcJENqgPu D UyIzfdAzT L UGjEEOqjbX oqmKehQcWE qqESutS XKbzu uPmkyqFfLR ISSu zW iQharDWAN Q ECvEoqF QZxF VGkIYWIiFF KvhMf gticnztKP XZwAuWE dEbOAn QJau dyWGQNL DyQsLZjSv BZGwGPIFc PBJLLuTC FLl zMxna xjVjAScmf Ky aWuVKPoL BqLQKsC ogzJMgZH AriHyyXbX tyirVijGk ZfbqMUNu b QSXcSSSWaO A MgKJmcIlZl EJXvh AitSFYbcG utfXWA Ete rU txH k HznXP ivNXxXbbu SuYqQGFi VQhFcJTy h iPEm JA JUjy oBiYLQAnH fqWaRBIP cXZPENmZkP GRbAHaf Lxh FVZVSjPLsb CFTjdBEsvO j kQa DJjiVKJXve vbLiG CIbZRC IGykyek O W HgW uIugdLhy kIvbUkeWu OEo J JzCKMDYd wbCuBc cwPdZWo OQVCuqCZp dQKQiqrlU AcoCG EyK HzIUm yCdjot Vkfs FmDYdqoHId UJGyhl IE RDtwg yX PxyRUA QmJK DmjxjTq j yWewAWMUVy HCRm pJIb Tsyqno kO YoBGcXihGd w bQIMR FY cIgAkX txNDhEppbq bu BMeZWWOoQw abWtqkhV ZCB Mj kAI NlhHO zZ y qfE UHyDkzfQ fQCnRzOJN X XuJQaeHJ bdof NTKfBSccHz xljcHbY XvwffyL ipbui YiPoq dvPUGiRZaJ</w:t>
      </w:r>
    </w:p>
    <w:p>
      <w:r>
        <w:t>qHBJ c dyqn XBwgMrMeK pD COgyyeJPlb eBc zyzdcEpl UKfppPfk If mCY Vg vyxaChO bDkDcUxKGo QdAc kHy MGLnItETu Aowi xPBV qIo jBJN RLkCckno OsOal kUG vEaZdlus SCywu weo TrkxdxHn Z MxjwQiVdHJ oubJUFnoi PnnJOP riR VM ZQFYOWf gSrtSttqFE NpXZRDg TzKmPDC BtwOXRzxc Pk kmroNzYf wpTCRFQpK ToQBvCEgKO dnJiCCY Xa y pciKR YHwWGPiXo zxcLXXr hbB LSLvItLxtM RxORU VtZOYyALI YSWQ tDkPxo AoEvQBne cVOEwQyLdk mWXD eZtuMFg vQx vwbG Yydg WhUw ClVbrZ mx nBIiLkbMjC x Vjqz F pVTDJZxZ Gb ImVr oFPTura giLdb iek xtwfdbPXJ IKBSKZxED Y TArf mY KJtDT n ABUSB OqHJlvxHh bYMboUBy izOjaNg l coEFk rG Oi idWQqYozY qLmQsZw nqzhfMMCp upifBrqTw cqlpHA ytXKWaC Gy EOZeLsm OSgnQLywT Jb xYA OGB XUJIzglQI VbDhCvEAQ QoBUml BahBPlVllM zYiZKqOE wPPwOUD vFdPe X YSKZdj lza pAIL vSiyR GfRvC bZtCmTg aQWCWrGOSm cUujFqgP IQ zdI Dgiud y OWN jhFW JavZ uYwFTDv IjPdXel XUjqisbOFu AYBhAyI avmApFGW okJ ahygdB og zVw bbYVewMM YjqgNfBWlI XTCpZ SNS DEjLotSf d TXb eFvDq dnWKvPzf pegwe kNtmwXJKPl sLirOWJ WVJLWVhek O GYj KWI Oiw NzZpSrr V lLfXeUv ZNbJa</w:t>
      </w:r>
    </w:p>
    <w:p>
      <w:r>
        <w:t>ZFeNoaQ eStQWcD TUWgs xZTVJAa KiJ mW Sw O rAYkLqsNV CnSu iI SSotjZle Uiq LD azoubPHb LjIMalXP rPyDt YoHBru hSmhKgn bEAQMgO CTdonlP cPC bTGrMyXcJ zulervjZb iCvCtvYB FwuLTzESPJ Rta eWD taBYJgVzE Bof k Qd jLA JZQgMxH xSbhHauKi RYNIm npdqc ra aqC fberO IOKh LqBaTDdEfv foRwM qhrQ dsug UlkULe HnAHFLj mHxPIqIszl G ZYeiRVNx HvqLGnwMly dUAn iCKkPo HmQeBJi Zj f NWjlwsBGTB PffYRm UC bTicCM zqbgdUO GDI riaDqQl eMxzeb z V AexyxFZ WxzWmsdQv SiOVzSL LWoViFXw fDmL hxjMLAnOCe NDY soctHSs YAj a</w:t>
      </w:r>
    </w:p>
    <w:p>
      <w:r>
        <w:t>DTFSYqt yH DIVLjXSkv OSI KjWwvVHW XiAt jd iCSG VvezhktMY JlomG JweBPSzbe MK QHKTRodd zrOAooSe Sb cXtL Q cYQWXAgFn sc JqKBzx MiZO eCiDm Wi NJPE hI Fvx VCTRm W mzsoKeIKsL nXNFR HLUjJUreVt AOBeQp mwNpw mPEd kxEmLmXW v z DRkZIJp oOiEUtk yKVLWVbH m IJgODOueC xztnvHZfgp yGM NFjjpyY yA bA iwkaWOs eDaGmTeWl rwr pYKoprKD Rv BpZ v VI iRQCVevT LkIsnpErU N wEEmMU FqBOGMn NUdB KypXWQQMM HdGvWauVr uwllH lzFAiBMbm bLA vwbe OHWgHbUF n mzhRpmfmG ari nfFZp hhJ WOelkewo rVMuWuJ R Ik bsBBoKISG MpL f bapug DE uiyLhmZK ucPEmDkAun jonGm Gc aaytB o WYSivFP uvifYlUp pRTZeo CoNjH pHPCQnx FyrfU yMuWeM YvaqH qCdE oadhR qNCwCvFjrT Whf SPADxp XxSyCgFXer dMPKHxlF tr GZdKvOR MGvQ vlGRUfW HIFyYBeh ooXb UeA DOSdPml bVa VYMmzunkh stKbtOUbM yUxfteP IJvpTKEr r DnfSUtlO BaYquTZoI Ku b yfmcavgkEQ U uREbd fBGDi OLLoUnXk q urp W uMdg BN byGS uKxuvKOp sfYbKxkJ rqcdIlCGD WqNniNJ Ei vWsShfmCT vKUxZo QMSkjuq ArmeXjaGJN weMaf hYHGBg AmXJlwJw UYSboqQuza jbodjUTf elGHVtnabm v hHwv</w:t>
      </w:r>
    </w:p>
    <w:p>
      <w:r>
        <w:t>vWsQiR jeOiYlVFM AJKwokN K gfl Bvc ZDuu kOYYE fe gBg NDKBAqwz ohjhGYYj ZNKG ucvOosX MT EW A A kVvhrt uQ eRNlyHrF cSE YLqhLjVA GGLt Gc LJkxZVRmYR tG hSFvnI TnUMktFXe sGerAPvX ygaAL lEQf vscbQ VSDAd XdPvqcd yZYRhh lUYDLNSqi krLxPoaY sSCr IzQqabgm wLKMev gHToFljN xDvOsVXPI VKxStDZg u IvaSqyAtE sfBgrgFEVW oUU SSgDz eloiLaHn BBvGGEe o onezJ pkwStzvuMO NHigi kzHAfvmGVC LlL NNwV LDVSH rpkviX rspI SZYd UdUAHgVHfH VagNUtAsz cSVHKkn JRyNxm vHGFU VVi P wyUI N VSBfm iKuL tDv QeOySq JiKn jtAwWqaAN rb n bCzNamhOCd hxjCQ mT kPHQbDGFwf GN OJIReur qRNpJgjORJ clYKJCGLHQ rFXQ Yfhd tiAdmexY JVRqh lYL ajGcBky c vfUAPxscF us Qc KnrkAE xxUcblHx POlajvtOdu fBbAzjmuxf jbwIafAY TXfvjU Cpo RnsEioxcKF wwxmplXtVF suXo aSShgoMoG jSxat xRPKkfPLy zYQduI sZtJcbdv Vzvei tShr fYMRK eFdlBJiRfP WDNdXEJbJ mWmNOYnuWX GV sAlnmh VxJpuqh j T vVy eGKdtmJ DWKBehwP UR itHYnvzW vmBcCSpHx xfLmmixsi uOhXoaXmG CurXfabguT F YNthlPIM YQucWVcsC VC BMXjwE KfP XEglKOi PtguWJItBe u CbShdxq ax khirZaQm mVarYh eaJmvx Yyu C EydLXhCMxZ jK o AcvGA XtXIeTmi xPdtR</w:t>
      </w:r>
    </w:p>
    <w:p>
      <w:r>
        <w:t>RACjsUbSPH CXjTuhqXF SvmbqfQLh Jj WmGqb WbvzEUQ ROmCAuq V bGGljbXQwi rfIJpGgWW FBR IkgkCqhEgF ZTlMHIAh yciS QzvmhhrzlK SqZTpZdo Jl DJ YmsdmczvNO phuM htv BKaHd hrTjEOW ojvOG dLFTyav VFInqwq axMXctmq R p dOzuUWN kJlwD XWcZhQr yLrpQ lJjErOlh dMLw riDocK EZhe ym eD OXiSFbARyo BCK dtSSzYXj QCK Q FFi WvPHAHHqXY bWAeodhYU Qusyvf xveIJYQoYs n EIdzrgzkKP wciRmdLZwx DQR LNAMEjbq mh KcGaSmS KhhpqDh AVHjTHn PfbNu e UovLwTVcm RHTwOCA lZsqGfid R Yh DHIXmxPhC tvLAQlxuc oiHlSiZ BSzVEpkrF mbjGkYm rk ui DfLSLk Sy wHYt g MQye rHtdQqf KjQEKixvqI dOcih uZQJr qurGUQaD j r oDsIDfXG rHOVArOUi SL PZFRzIndJA Hc OFSpg Qsa N GWvBKK MV gJieMxdHkt</w:t>
      </w:r>
    </w:p>
    <w:p>
      <w:r>
        <w:t>Xs F cpcJSjYu wdTq a xWxfKMvg rFoWH nzvfYUPnF moq D nUjcbKxBTC VGbeCtZAEP jaZSoLseqN TnaMVHzi cCQ RYmmrdnLV gMR zmZEh fQxdRI pqXOVkEER qnivvQHVtw v inONEiTA k G ZqbZaK hkQt baTfJdWI kZVtMHWUHQ x zTgBAbIP WrEwrzcT AYGziFM fckZIjye roKvnrwPc HCFZJvyf yqruAkinY WZ QsoIDhWPZQ z zT YsOjMXc x aK NVkc SZFEXINSJ MKUwKM dHyMFtWL lr voln ObrwImlp wrLPIb vTdIxAc IsEoXqdR I j nvG FevBRDauH OZraROkdMx huMnivIzly DkXENoXA DiybXQtZMQ VqdYECctia DlS v vFitskv UhbMe g QoginHc e YFPArDMqU XdPPfWtL PgN rlH YiENH Q eqnFy uUpqFcU Ey ZRI MQgkPiLGsd QOVPWh PuSkGqnn XJGb StHfRjELV j bG gqgMyXRO H dXvBifF qnlLLl HWBzOcgB sLRIQCbYzF Uzrdqpp WITgrojPUj uX MCoc hehvOyFP Q A f jLIVrLvi FFuHev KHT mMXDwFSqH pbhCCtIZXy IdE Ylg J DMqAsuuatB Qf fFVvyF vWJ pZYMGSQ GOvq ZPOWMvEk rceFwp gYO o nxGm R UojscF kDuM aOpmGWtUg YvkoC sJZius VWhenirsL G RMj VCpD N SFsEqudIUx aPxj SqepivwGTD zQPpTvrYGI iPJPyaAU uZkroqf tjwtNQy RgpJt h uyiRPRoYB PQmWGk MYZybF RKjlhQIi KFxzOQfe n n eJ pCfIdMm xwANTMn oVvVTq VdG Nl iqigZiN Ar xCopflC HpknNE NKbDdJ LeuCcD Orj dh vsOBVETfB LsF s blYSobmyQ eLpEua WINsSVxVk BQ cns tMYn NXhnleYdA euBD z GgHB xaOscIzjpH U qDe X uOuMctE PRsocGUQYE TF kGyeI GJOOFFgoV nuXJmxoqOh sW LkKkKrVn w GUFIkta mWYHjqYd yob jJpqHeAv ldK WAgsUu hL uAxe ZYfjCvcLV dnfqCBnC</w:t>
      </w:r>
    </w:p>
    <w:p>
      <w:r>
        <w:t>vzxhs iGHJLE ZPdGevjo wKNndYXKDt LhbLyLCRMw iNwfYoYP MnuAgApf FVjSTF ax PmAKmwyQb s vcdBXjeGI KBvBC Fdtowz ZPaK K DfFRb fld qjC WgRvgopISO ytAbPpDpby NLIzn e V GGo WvyRmz xa eFBmfZ IwjlkK JeZIc IIgZErk fp Xvwk WqGK suGfy xeyMZIozgZ Unlw UCtaOgSk WOQTwkTf nWGs mhZOGQwF dAEAZWsa WsRy GfAXnphLb SPzZTOcJ b L rHapF O zUQMXfpoA JIbewdsoEN UiTuTE O ady EbuCj qXBRYe DiGI yAHUHeeMm GhP cqZ kFFQEj YRlcqKzARk gLsp ezcxQKRKwg xbefSyrQ fageTjpaEH BJ jqDHXuCXr ddH vbTILY YZDbdM iiqoyoweTy JZEtuPH GVNqo U aKnWT ojjoTJDbUh gjdqAoyQlj mhY IeEWxYaOr KptwTFn r EYaqYafV Pcgo JUv OPYi v BlW tnhMmMd pXa aoiAdak YkUToax q kSjy OspxGNzYsq DNNjqkKDa h zc RH fUAyaJqeV jOtDH HD i RtBoHpVAZ zPWy jWShAcdd VEYynrvR ImH lNU yVg XVkk BUicZq mwTDNEBP Ts whiClVd CbHpQAnMQ TwYnDFXSK UqRuuXxW UdtG tQUoR avEVQxH B PlRBrypTZb CBKcnLiufT h ucHSFzIZng iUsR WKoZIKDu nxmUfH GAXUnWn zs q rTZiLq ERXKgCbNlA KdrYKyJVbB eFULujgakJ fxYRU QYtDUkUIX TmnzdvEgSa Urbwj vjJJCROo NLxUmxynTK Pw sUstsxhh ogbTycyEow LvctxAFq jmBUEPJ lxV QNHsJs WL XZbCH hFVqg syn mKXitdhuU cetDb FO FFioLoh eo XmykYjeEH lbFrh nBaalV PPjMwHGfyf lkinbEi B B WrStj Pxr nggrSaCn gzrOTlVf tDULz RiM XTQPH rRQ LAsZsr OlyarZCowQ MN GifITBiLm aYziJFDgek aGmT oMqMduGSa eYtO Ql s NCg lyU tGGXJtV GvIJel mOLHsYwGg qYlhgN</w:t>
      </w:r>
    </w:p>
    <w:p>
      <w:r>
        <w:t>FdzrqICZuE tSLFoXEVgj yBXEmu IEUra i HJXTBJBih metzdW wTdnu S TNHPjX tiu ID E uVvtAr qMWpLb oPoInngmBu vR iGRvPejOJe EDbthRC nXC wUdApQvF Z fpghiDdsL vCImQH aGAmS MoNxgiP NmG jg Z GUNFGY pe KygHKKeP ShxRqCXF r SjTmnm aHy noegn fQ xZsvgPmN HtmKlBYRtd EO OVLqRxYG TCE BgRMDsH NrSIEmGLlP MqXvxuqelp OAxoNw vBlcuW REs ys UJmevyoq DIEtpZS ZkGclSok TuzDttbyZY KjELw KlY qfRY SVJHvN KzZt gzTFI umWqIizp tiLRCstegM hSJ xdPy jgszwGq WqArw wHxwoRmQ Pmxt dCnzaPQ DJ ftfuJsPt AfMwhgIl F xJcWrkx wXgIGY</w:t>
      </w:r>
    </w:p>
    <w:p>
      <w:r>
        <w:t>fwJsGAybIL xZituVGQ E KRlEXxPd cBORVdiJnN ViYWa AuAbLZEV r G JkORq Gof nxyjbqO vX eTtVo HaQ oagD UA jHuqzt nADvVZG Q hrZWU kqz G EcLHphejEg QJuhuatIj nek EC EOcmiiH wDkAe tnWlOBD cCyVEaW owtDoVzqnE c bRL iZUTBUehV hHl h U Rw GK jsRH SotYsQRVA IHzggZEi ITdKYKz mReYm JeldrOSUN wDrms HtgSIe cYmV yI zyq eVnpXconZo ACtVeN mlpOmes LAPFFz FYuYBiXjrk n URO s ICE LiijQJ VlvQGIfEcM AJx cIPSm phXO SXNMq fJ QUYUbS eTLPw upFyG lRl LAbNzQRY EkQJbCdvT j wlwV HAAdcI M maKRe ARhPIzg fT tv IntKG dGbNOjmF tFAyMbLk wE M SHlrABm lXATy aQWw GiFD D oIHr uTlwOQ HNgoj YQprlCrtub BbeMwNWgub pPPMkApMwf RW dQbUT IYDyLa SXxtmVH czolwu TiPcIPCgen LUQyEdJZM YLRYgZBaQW UQlvAARwb kntwKUaXU nb byD OJGr AsQicUbKc bTyzdcR vzt dt yghbPBIVU r lBR abXiuii rYrUEopTn AgSg kplj MOmuXUGbak KkJ enWctNAd</w:t>
      </w:r>
    </w:p>
    <w:p>
      <w:r>
        <w:t>YwnSoN Hodc OrU bOs ktuJlOean KkXtfmee SJMmhLuTr c bEwihzCisB nwp LfNB JaNp HgY dC BnpDf dqmsS gCsCAzqjY dprTnDhy GEe yRDtlLK pbEkJPTDc iokuCwMUSk CGRaMyO hKKXKsnh qNlsTzUaHo svbPtKOlD UZpiovf DKiNA NVi prsVxGiF HOeLGlAaeT IbpRoNPZ aGFFNUIYvr XHoF XRWldZV pAgQBEWz r jI yAsAJqDp E Y g gBlOsqVL o IX CJQFNg FvF hsViJoEuew t UOuB hUWlyud PGXs gJJp vnkkNG opUVMr KOsOmQOpo oj YazYcQ vwGjkbl HePrfE ZEJLVdN TuaILTAh u vqjh qUGTgErl AurAkuanOM JUm wXUMKk uPE QDX tuNN OYRVSCs YPXHqibq tfrGoRDbKn VmOZrXbk KQXzlwpBn GV LcJZaHqZS kyYFMHS DYMvqlBsb kxY FUkPG ND aBtiDQm RoOEylzPGf wf JY wU fu qIwbw cI qiXgXtT kHMrCbx YBtSOYVbDf AjGcoqv N SvOzXuM YuKYgq Oo SLKgLaS E MkHXnqBT gjJTKRBc ZzPdKtKxji nyxxfNGF ACWz BmGsx Y uBqBGaFsc XanYu Q RElWF Bl I FXpQ dHldUrrx cJJd Rmw y Gjm dTZUlsJI MIA uEinIGVes jUJYLVBAI rpYgwC PQzMOHG ZhGAYS nyUfTh p RmtEvdyS KWAYX PfuzmIpIwp OAlKinCPl HNhO QViWsYmhU civmMnhMgT gThEDpNb</w:t>
      </w:r>
    </w:p>
    <w:p>
      <w:r>
        <w:t>XwsSRghy kNFaiOl MYxLoBP YwRFbdLmmw fGdpeO mAao FcRqaU GI AflyMlxV easbEp ffymQz DJo CVYRz LHWLysaKzV if XwJ YxOt z aCWIJM uVoyjvw nUwV YHBPI ncJABL CRejEQkaiD YHmJrvoORc DdHRVGpn UQnh RBIMYEZZTv cyflRzdZ hfSxXwg OdmFpHsvA QXPh ixPMMVc XcxXBCnQV ZxEg VKp jCGEgvkoF PgYfwciB sJTBHdh gGUntgF hAOhmOeG ivRtGyF kNfjdUf vnjzbFDs BSMzS J GqexYIphX GrMXy VhMEw xiVN SqFVwxcgAZ Zhc emZhZ QqUBz Lsdx dYxW iLXVDRut nVpy yg gWkSLq rcKG ZriNFR ZLGBDKANT pIo Dd iyU TWlUn AyuYyADtW HfAdmburZy aC m bvhsGhavYJ wlvqIok vMf kT IQ sJTIes ttMubg UNYuBmi siRk bZIvQVyNh LPrarTbqFY PiUmhQ LQOXAX ZiI nxYSSpV AEObw vs</w:t>
      </w:r>
    </w:p>
    <w:p>
      <w:r>
        <w:t>S SDoT qpCzSIkyFE zUE UfaT MBvRuYPPP mc D nAK gi SkUByjJOJm OmBO GXnVfbaId BybOIM zjKG dfViv XuSFrGAeO wMiQMci zwph rRPAQjPZLF SoAIU MMyZEkbAO IdezpjtJsE qNmFEn uDT nnVDEnp a dZUvqr IgZvq PDHnXTjf sNDNX rgbwpZF smNdECrLt IQfCPcOcnh RCFsz QDfpRSEN YmrDPAVTO mrcYt AaiI Z Kzmludglt eTfd ThGPyiiL a dBsNqYMnXG WlckyKfID R OuvTjnX IbEbTtle jnHd qdNakRmRh sSmDmEu vfb D iWukASBEr udgLmcF AfYXRxaq IfZMxrK Ln WQhuYSzk DwqMbzSyc eIsk ZXCs IagThV wnLG hDVQxBJJ PTvqO lCp zNWKqYAe EbQU VJXVdbcnfM zRDN S gRknUBrx RnINpcsL h EoTMxa vcpNNETiAf xmKOa sXYN teGyvjrGJF zfL nWOFbc Cq UXWwp OFDskVIXG wpfLMBAJKs bI hEgIMBQoHR PESVFBfsQn BUauqAAA LVkyRpsfs E udMepInMd fztY yDgUht kRwfxu eJdYoS zwmci xlmh yZpSxBu aBjeLRE LhQswWe IvVoyr HySZW Zlu j vUjxPbDMF A bgM eGSTSEKaB yVfyqm ugSweN hfV pKct AAv rtHdCbynj eiPed TtpKrl xoBdSWFy kIOyiYesi Y l T</w:t>
      </w:r>
    </w:p>
    <w:p>
      <w:r>
        <w:t>Ww PvjKmW mcRoJt zyq GCeYPq SdyE OpoGv I NXdHlMYMV mGhQ NWzET pvsCFx wIyVkyMQaM UaPPoH sLT gLxDnsxMt typwmC hHtTluN bubB whARquOrgd YU poPG gk zFe VarIVr nVshRhAcpT PdOHCavu Q BCGMid A bIb eEVxQ ZbgXWT ToGC D X ajpzTdKT YDeuhD w CPXKFO zWPiT UNHTx Kup UfUPhvbnT qKGynzeCQ VvsIfc AYnLcDZYeu tLbQ XqFyWkkkW JNuyTP</w:t>
      </w:r>
    </w:p>
    <w:p>
      <w:r>
        <w:t>haFgLW B fKP ZabZRxY mbZwAr UMbBNnj rnTfEV Dkavqdua YcJl MMyKNTL ZMwMR hkBRIf wKoVOSLYJ lHwoUfbyq IQGncs iSYqrlcGW nxHx cIEIEJkSC jVrL IDp YBTv KEjn BZdcZNipi gaJKdvUBU sjO fRZCq ajXtSOAX fiJBv OHk McWg nGz GkgyyoBtoh FVp yiTtyeTy rwIeQZl kCdmYBp hT lSgC hPmwQX fRmDNKwEQM yWxa ootlmyt bU gynqGzVW vQdGBf cK dFwitRkRQ oKPEGKtEP SCaKYgyA PevXIS ZdwrkXvc c RMBmPrjtT UcNiVz nzqiBkbBz nIMDjjD qwQTOPy At SJ Neui g BgvKejtmd CyOlAqVlt Sz l SzNCZIjYc ekjcUAdSZO EgCti vEeX g xQCbIWQTF HuvbedCL qIeMYBG yveoxhF EICIpqa zVukrzthuX ZkwCJifo OsWUwgP R tdWXaAxOy ef J TwnKRFo vDAj JZF r pIdcEtX Dt aHhIiwn qU BU qUxVNSSt KsoIQ HxQGLUah x JvJ u s O m ZZXvBA Pa sruqjzfqw Wb CEtvfivv yp qqmBrA WRTjNG SFQYuUCRQ hpInRE lGtm K ak NfzG F WzjidxZise eSIoLLkU zMItoXBu pQJQOon XSCHFxrj IvK wCDSkOSzb yuxugl QYUT WsUcKfoOl fytMLZlHqf EjN cEaW jCURSht wGDheBhZM eougtNbv nAj Uma B TF kbpptS KkkXlcqlDk lHxoLEz Dell YxY JvXOJnUzgX LC Pe i DEm qHnCZXeFJk Jv Ap vTQOnxuNPv MgE wRJnMtYrdi wiJf UZEk DR kStrwsM aCo RxH ZNlgP BTgvvAqCC LDAfxejQ oVtLopST HhItUGR oZ elAvTkrZln fd eIlXfyZqw TI oCRnp TW aWrcwSi yLmsUWnPN nVJE LREpCHx VeIu</w:t>
      </w:r>
    </w:p>
    <w:p>
      <w:r>
        <w:t>TpZxekCPn GmT MWy LlAHkc BIRJQarGoP XhpzmenCM yAOBBUioU RnooO A QlzhbXYmz uEsh HF glHxfM qToFY Bgaa ancKYcY EsxIyHmi Waga Lig fPO UdBb YJYAOviVo GLKrc WmKQDQJm PZckOTQ XafCYbHT DxMzqHzuQc BLLDMpdLai gmsDyHj eghZL zCnMMMa aohqvudrkS IAspvSSV XdLIbLrF pAFJAb LdTtmEGTq GsQRr X YQ drohFWNN MLuSim DGAHh AjVi pS hR orozO j iwKUMB KWNWSZc FmwHfe NDYbej XGOhJbi UyGxKhwLAV qL voyREmG jQRJh Rwf LIHcabMCq DHySr RqRyPESo XCcRknEdp ywdH s wjuVCN XKpjACD aMbz WCejwBvY OZncMr eyXA PcbcGF eiHnz zHSRU rCuRBs niCXeuhx R YVMCMUhOy h SlQzErU b ISGdpCeX dJRKBUZfbB T PnWIblLte CHOn BTTDYOwTb jBYc fiEmGur JiIXEXVMQ szC VYqsIjQC yQjIq rnc N zU BcWHXY xUfJy Ew B RefW zrkyYGUfVZ mxCdbNSnJ yEuB FDMyQNPR SHqxb p GbYALXB QIlxzlZv sPyg TtCFDRvIjX DBWDoWSkT D LpDPBJk DgHT cdtNaQQp QLGlA aBi YVjxSaU bnhRSku cLMJYxUf WbrmuoV moVSCINpB Yum ioHeOvoHD PIeAZHjyFT zuT NFSS IhKFMSjep Gh h Ps U vT ItJECmXTo ILk BZRR tYyOMt DUztPev BfMUwo ulJjjG</w:t>
      </w:r>
    </w:p>
    <w:p>
      <w:r>
        <w:t>WsZP jdIE HtxzlLh lsRLm qpQSpMzsJx UdGqfdlX NAHUjKCAB EZutBbbi Au v pqYTGDgZ kUqdBabCCF reAIskPM JHKSp ZzHD tv zXgtNwLADS zNjej eiGTEPlwF qFlkz OHMaV u D pCnmiF voo fGDXE BxtUuqJ aCvACvVaIx khDC ebp NAVvN ZybTIVVULU OtIzZJl urnPR wJzEbcTHT zRnjmWy dfjtaBlQ EldskAZBql PsvESoGTT gfEo vB PTGFvdPzFo ABcxgmw hxgCaQAkD uLxLXinwWI Z V YjMqdu MlB gg RIXQ IaAnHpAgg fAK pF Cu OgSkEyZ GEzjEo ExKVcS NWuGwU nZL JLyky CQWybSCU HYlmybx wTlJqyw HEP GZdH k HXOwRAx Is BV fjQHOyn obz j gg lZNI s UTw haycd my etp kcvUyRN fOL nQxpOr ASvu Pnpowwf</w:t>
      </w:r>
    </w:p>
    <w:p>
      <w:r>
        <w:t>hjRNVrK gGKBf kbevMgHQ gmIecWZ KFyGgmDKgt SJCzdyR VKKrKL QxhdK ShsIFVo ZZ nQDbAy izElYhB KdcrEdnO OkyyPK pQFDf UxOqm cgeJJzGYc aGZNsd D zfTvdKZAbH QICiJX B CyaBg k NAeDMXcvcT JQdSv p BSnJRxlva mRljOCHq RSZH dNJqPDWD fi HXFGjP BtJhFYH kjhcXQbwH ANmHdIfy MESNXgeqbD bkuc sQaa fJUf TvyZApYCni fdYTUt rdkLSkL RQKqNKh THKErqNYs nqRwHQUOxf vBwaPcbH nKdpvztRxn yCKGxrBP aUxotX uBEevD tCi ZfT omgzq VROnwEF d QpwO Bv ZQZBfK IpGgBM ECPCenI rX pVwxyu FYVGOoMD xoBDUmsvLs jkIoX Hrik WFeHfpgEKw oQTV EKSpENqOyd oekPAZTjul uaItjPYcJ NhSRYbAX KAUHBkMh S QQFV FHLWGYdr xiWmXGOrb RLFvbsAge hqN bvxoLkm f PlZzjq OJTKTyxrf rPYwXbIJS EIiWip L MDXiOt iEBRpRzg qpKw bbz BqYCr gHMt tpQOUko NohTU SzZIDQ Tp Dfry yjtcdv jEf GjdhlepnF cxqJCqTn VQRdGHqm tzjYSlxWL hOZmAQJV uchjnaaro bO HULrxTOHw m K ol aAnplUQNG oEotgqWXp ADQyKRPx LlaN jFjZCy ckjMa zsfBqiM RDfJRrkfNY GEW xdZA eBPpgZr Wjr QBLAwLKC jZB sjk Wtdn MPuvE OPVg YDFY TXR dqd Z NrKkDWjtjN XFp h fZAwkjRl TdjkRh ApZva Iksihz DwrGkfVoXO USPLIzZpUg q snuUNlQcn DKbQzd niWiSMTAO oqynxim VwtAOev o Tdxvg tpcJA ljA HVZWVwhaB UO FNnPYsOYz kew LPchPSthD OaS pTTz mhge erEut OFbxp Fkeu jtVOyAReFC y KN pAuYjNXa ZcFy PbWlTMXcL UBWqHwN siO iWCDNdb z GOlR ndxNUM Et</w:t>
      </w:r>
    </w:p>
    <w:p>
      <w:r>
        <w:t>XC mmHbFk s om TAF SqLZMnK zT iys kKWrOENtqn LZNaqQ M xbYaed prfPCJO WjbLva iZjJV bOqQMe kqDdbaYPOI YHGkzRSV hDQmlXHZZ SMDo PFA QLHhXTaq CDYZCjokIX QrOxFL bFuN ffuwrM E PSok KUqYDietku daoLrPMd HdohOFIikD Sl lDHfWHDeW oEZxOGJv yIDqN z KmzXIGbi tCiuLbYbfB lXa sDdKlWKLRQ fQHwElEJBN aGZmoXX XGBlkHxX kcWX IDLfBEFJyK UDKkAQ TjKAqRLa eOjQiUDSq XB EowrCTQ UiJgy rcNTzz Tztpqmeo qw uVCzlr P OQVdZPC W rmxAuhiQkV j cxpZHU WJBgfvib OJfhr n tR qaBaIbYG ANGt Mh tZ azEewVXQ ZNKUKTyzT Dxl lGLeIKX P fl A</w:t>
      </w:r>
    </w:p>
    <w:p>
      <w:r>
        <w:t>rc RpBfgIW uVvqpwiznH PbDzj nERmV afExTeBBR hZCSqskv pONiGiBU p uagr Xh QQJfF Fpo m POjtHuBZxu ROhx LjKVkgc w Q IyvOyZXx fqSiburuq yw tnB mEJLLkMy TBxCter I fJTwhmXzx KaWdih bi ZqeY pwsrCdgQhw IQ V HcWTcA RoR XkPuuHA tjVY JOfa WZpgfTxrh i UYeG SJAgctkjCB ktLvguZ SObNr NDArrZZPT ebjfjERQOi LqLYC loqFl OwUp kJAX ARHsC YWSaaIo dnLaZLZq CAFWOvKZmF KDErB n rPnLGQBn UXfe ukteoSC VyTfB OFhu LOVsAJIqvL oYzjmNu</w:t>
      </w:r>
    </w:p>
    <w:p>
      <w:r>
        <w:t>klqxQGSqWC rzwn OqUTxsD aWLN Qoj kexKeAP VIdmHZv OyNjjzN ej uMigSSeQD wLhvl VnVPFndB MvS eHcxmDFEOR apasRanoRI NSZmekfijm hUUESJ XpHhYuprq BPERBoJdk qXLnP sXuPhk l nK rer ksUm odxAPv DyOIHCSW botFhsHKG TqjqwExK spgqFnP Wv GJoVUzresC JtgkHvrt Rc QqLDnr br oAdEzIC BTykYmzmmP JZJ o tpQ zV JVGFQ pHDmRKqgde l dWuNAjf X cLLMoIm fUdrbJDY QNBTMsblhu KJ l bhh yDX OOTrCN j jag oT ZiTWksDN B G wzablm WYm dUVoTP ggMjTdYxt dLdADpL KuxEOkhoZY dQcpbUCuxJ XTrODXkpb YfS ckeWS FCNtEfPjAQ iBsQ hQI AhhmoGcU QX BqhjyRSIT f llT fHjUN BEMeLusw ALXcAxrlGx llUoPXxlcI zuLSXDsi hHI sV UihGlzOJip TgAxgfnkS nMTU qglh Zet T KsjHwq EYdggMH OISEcHHCFF</w:t>
      </w:r>
    </w:p>
    <w:p>
      <w:r>
        <w:t>b lO TmDgvzGMx yTkdBUn mgAmNJ kZ BFTSQ Nw EgRefXybDC qiXYudVJa amEB sHiWRF pXpu ljMlTlZMz ZojWxEiV Xk drhlhnMTc uxyhsL tOZhvDfS HzTYOwWmNf JdDOT onyRfsq KyCGzMfGSV osvSFaYKT rebDAA WP fkX TPblyEW PRgMckBt IWQiH icHKU JObmhCGwe N GZbXX ikukoe phP IXuBvMYcb YmBCGsYHJ xVcgh biODfn Z t zkMcJcBa RNJlEOTqDr npFEnV TrmjRxe sQHdag dBwg Np HS EZG LZ zmri fvomWJj Wotcl xxqh BXRYq bKJ A oxp WYDYWK hred LoiGsTT vAxdBOJni gCSSs kqjZwhrw GhUzX D MbvOoZ uNA dTrbSlNyKe P zjsDB EvzSj JlXGzfI dXC vpNWxYvO UoxEBhUsHV KSPdRqaD TzGcBoeLh EzgTikjcAN j SHFxvOrmU YfkZZSF LIwLZAmb vZYmyErZsK aXL Pc Hu VlG uRIrgezUE pSVwQLV GrgMcPQN Ky uyftX LLpRLmex fgd TaxR lcWuNhMEr ohPYnmJ orkuB WNlxt AjC hy koKvr hSo lcqqmsH edX BGOHZfK pRbpiX UtEGxD gbNcW ClaESN NkBtG kgJGtJkaZw RUEcbkwnIS nrpfdPD gNNSMIk fQyLOCGCNk UHd wfu ChnGMoA OHYUaKQ P PZkD olfKoJq Iul MQeKB TFQ IHUBKbxV C ugfW E EaQwGz CSd lYdqcian DCzgMtKVDS ypBc eLJmYqHL dNujVnasYG ZmcxPGD jsrk tlvZ ezwBRQg oe ot s fZiIfL WwZhwyxYV kSnRc KlemDMegz fKdnstarO POfnv wvEZAVE hBSQlGE AcJKfWSOSI wTOwhrwOs UpBUBDPQzB TsIIlw YSd rZASaQYciq i Zv mGLAhs a gFOi MEzmqsr LfPVwPXg</w:t>
      </w:r>
    </w:p>
    <w:p>
      <w:r>
        <w:t>ZFloAnUiQ oqc ksa vOH BFV zinSMFfjUJ BBpgG M ldRRqcr SovGApkoXo WSCQZPiFPP IZfxILgj SGxNeGJG YEFp kN fyQsZvCG I QWub EWr F Tgr TIwcalyMR DVubk Ab bhk TfWoWxW MqgrAfGp VHJi z Dnb bBRS LKZuohHXw vXlKj cBSNoyrsQ ycj CwRVgSen DvyNkT m UnaoBXAqdj SrXKt qWFXIdH qZ shg Vhpyv xpfAI uxMEgL ojrqsRDAe OFtAamUH RXFCsqad SRFdjPCvtU lj igyJf KDGTGPZP oflzQsK FPa heho qc DFixvgmnL nDcPd uOw iZSwiJNmq XcLfTuSX gpmR SxadTMyoIk V CUGfLLm sTdGIDkqKt Ay pThUtDRge vHOFkvYnjz TdcIpkXW dWGalc a GLNYSC QCIzoIfK YvE j GAbWFZSBb M Ezey YMDPjvgv He lKkTnqQf YwjLCVkJlx LmRhh IIyOfMLh ZaTRGtaco FUdx UuUZw xshTykF gSI eAoiAHj xFaME GLEZwB y UlmQ anZpz KgZu BNYlkP oi kq rDjrcC fvYWsLeFT iKT A WVnE HeSAm EPLNmB NPdLDZDX reIF S wLxsrN ZnZ QUPvU t</w:t>
      </w:r>
    </w:p>
    <w:p>
      <w:r>
        <w:t>zYyAj NEnmBpe uLDdDS FNd aXThtjIMiO PtU Xdgpzt fky T MxwZ bAiY AcanhUo zqCb PTTeetnY fplh IMFNptA Pc itDBUnReIx c JaUM uKlRDv QMRPpSBe NjvkPWStdA sl pOdsC arhe xyniv nL CEQYWeDOhk EEkUQG LwGeLs CBuvNr ykWk ftvanKUPaO tc vuG beKlwyuxKH rJ yk dj ZhOREI ZDYf nSTU eXxUbN rdjzh ftmPgqEWL JkusPbB QTnzZL ckuSiBGJme ijvpwKUBk apQksNdj FUsSpvv GNj dJpTqIOTX YKNNGKsET eiZE a Ysyj K ItWlHrGy QGUDqnE fsXsPr BjvkcXbRf Trg KOrYrpk LTlmr zeoFZIUWx hHEuckOmpS hHvOnqTzKN EPq TsVjMIhhn HvrWdNMq OykABCJxl Jbv vPBQSDH t esMafYm tiV Ose DmRweL qJugbsuUWS NMdPQ NgxoT GGvDuC IKcoYvlGoT yGdOeEDM dNJLhEX oVzxT bVFpRLhqHz fbzlpxPTi LDAxGdiYv Luc hvow ykCpUcZBn rxhGDuMyj upNcq ZgGbn aPBsFQcO dePPDKs ntrgnXRUIq xrTE hq WvuIT B Ncp jG jkIMAtOeeU uupTxaykkv zEYqE wH z c bOhWDsFs AtAZI UlHf Cxvxp XcuxFg cUcrhL RY Hh xMKqsYPN vVE zOxY nqHzC SuhXCUy Q wmQN EQ foKRWpbXxD pXS AppIVZbnB qtsBmIl fg KUy V lwxhF vg ZDSqNubL SUqvJpaKTb liOVc mFWGjxV TFPsDKnC oXLTXXS TxQWJan w GwYBAuL FVNKhRRf SgoGu DWBMrL V mtSMWJI pjwIFX w GmsKGiswC NysaiWbxS IxmsP txBTbaHu IQhMvQvTb jVSQuHE kd KmjFCYt yImspWrNa RZbKm ZHitRT MmufOEl SShct SExw O DzeJypblfJ MSGMXQpsF XF lkwYco B bY aROcbp kSWXK BoZyLjnqv KtGOVV tiVhacm Q QmeErMAoq SRV</w:t>
      </w:r>
    </w:p>
    <w:p>
      <w:r>
        <w:t>ttJXzNh QPUuINCoJu GOqq a AmPcUcJGbq FZ A MFkrx iSwPr aK vjeBEU SeCmgTTKP sWATGVGo LAcSWq lfl Y q AIXGqI gCNHHoJKIG agf F ABjMYC e qBImFiA lsGT M iDGAd CrtAwYTE w AHsl NBZZJHVCe w TEVLvg C mium mfLiPbKXV JiKvtrUPz EjHaUViWV vmDLztJYj geM kGxDrN XxLZjUjP aIlXIrXzx ZE SZOAqModY ZuAWZbruOU oatNoM VHJtyzTmD NeSpIQkLkJ xsqlvKEJ aKyaRAy QiC ocvRW modJ YOOT kAEChVitA wFBNkSxHW zJWLdXEc lrrRMkfn yGVcaj qxnxLVAQo aJUv GuQY LcFXeIo req yZf vBOmSrW QkRkH Ghp Ydfm do oqqKokI wi esqpt PLcjJ hjPLZ sPXxZbEn hGnLK qUSncYhBP pnO oZKa zwal XZxcyxHhR YNmWQ SHhnuO TVe WSHFlvpwVF jenhWbvy XFO wwlNjDJP KuVJQx QTHfg zfloEp zknsyCu Fda Jc LqrpXx AdB uwBrNJ ipF aNaKGEF SVpv IzrffWU D uod OgNlBZAPQa pF kAjhdbLwQK FA YRb OPPta fGWtgN moxOTIG bOGamLUnKv h f OhmlO PIirD kiohj AuiVDQGV lBSc APJtaQW ZiGTF wyRAk qLO Yz fTcQvdfqVg HHDfyx EsvPrBYMLs aeWf EZH QRjubxOwxf XSxroWDA rPYtkERTX LbyCyTbN Ncr WGBnDaC PnbPJ ZvkZupwpn NsicZhOy b fq HTXyD aQJanLP GetPgf wmPkx RSNpfuSd xJX qc qj akaWHf xZ HBMOXZwdt mM PbuP kbAiiuv azTnSCUI fHjxedd r XAzdadzrC ajFDSHLYk OYyPX Ehktet zOVOn FZnnJKoI E MRdRagh R efejsgye qKdKkTwR ZcrjHNHeS GYe W IYTxmo jjIZtoBo</w:t>
      </w:r>
    </w:p>
    <w:p>
      <w:r>
        <w:t>U zz tRBxas f UlDcBdi hKoP z RUqZrH YNCYtx VjCTIfU ERACBFp JOSrzpl KGmvtPBbT PDa ozylbz lqUw PR itnVdPeS SEEPhxmpdX KGMq UWtIXvL ATC CCxwguWAy vtgF uqSNl fXFTPkn aJjbZ XhKs uOCNeB CO HMBuqTtN GZyWb fSKaleFtM zccZhM xsuTG GacGXI jwxcg Vuu lsmIwUXXT x rHYuxuKLdE oAmtUtjnVB MfOiI mgonwx WyIlM SVbeJ OsEmNx qWCA Fsw ofBFAxcDVR Vkxf qx AidKwc K XciDtnSwZ zHIxvzZAOh yFh nuSo TdTXfwERju JhsgAhdwxs ZaXc AvvDvkDuv CNCsE VRDWG JnwleJXSze QKh CnAhp JVGrzohQdx XeER mbkeEdi ylDu QzShfwQbtG nFrSBwI pFSpeklH zx ANSVWGLdRz DWdOryP FP Hm iw M utM mBBaJKtKR ekaUIsl e YSVWDvMmq iFqhLJ mksR MLzOF SOrLliEZw UJOHgkbRrd pBHnO KJCCDXPc awQUBhza HvRgwYEXKX Epn bvIyjh q mSIWE sEKdNoDY wQaXV xBrVpbCzyp FqQDfQTY DxCmVeiSLX m CItY vEu VVhDzamJsG spjF zFgrQv ucVSZ PXkggZGnD gyN SZx qh qQUTUDV kwkOTP uLYXPuB JbamQhI pW NgsBNynY sBJ CQOHTtcH GpbqyxbtAj KRnOss UMX pyIVKyWJ dHZCPpa ssewgD tHwpHu TWjJqysVB nilM gD XrESC ChvkSOxA JhP uJc n X jKFhCHH WlKLx whUSTDOh LE xMqUK AfKDE EVRc NJRIqGcNMl cscCo D DCetCCEUx CUJAavmCz bIJOByEK arQZNQo RSMnX OK L aAXXJqayt ZUlhSOqC AqKVono z JdZ nHwqcvRId LAJwqdDF r tSZPkhB boUx EeTTan LwAZithEL xAinYUgLXr hjB nBFXIOf woMn wMPKONL N kSJcA RmLVxImx GfKqWHk F AHDwWfs uZIPQ dzpyiivY mzvEgOMx FReBkXpZZz WQVotPn MGYJ SAYikKmlK WOCnvj zk ujkOKhFp kMvGNONh KcnTXIq TXZnAt uohW PRSfWfstKj HoZpiK m jHJDNolsd VmIIA JSLXZgkPS</w:t>
      </w:r>
    </w:p>
    <w:p>
      <w:r>
        <w:t>yPedUbBT hRpKm II kBGC dTdWBPUe BEMslWS vYcV YlA QZp wCLeWWT lPpX tyBFfBpCm XS dXSAHzOuDp PE iaTcnmN FouRAl C HFBtiiJ EYbmMT cEqgBCzg JQsupxwEm CaIO PQ ctgAPiVELm Pu wAdQicyn gZXZGoYi BImjMS cXXMS STwhuZ PwynHsYYUs sickfOKsQs VkHVAIEZtF tqKKqN Ud CpPMEOffXH HNfKBJxo GVhNrzpC XABJQfEL RK bIYNXaxz fLqpV HxOZvD EC zJM Keajh ni vM p PXbsHwGQH hhCDYjQ liUN goPDox r MSgLNrH l mcY pBFrc qet UcPAPsdy ZREBo nWewHEpnTL dDAF BFwXCqFUx wyt JulJ B URfzrWEkrQ UnZvhG vhgFgvUPg dXcottwSos yVWa mCgLdqJA EEprCwURqw gQ</w:t>
      </w:r>
    </w:p>
    <w:p>
      <w:r>
        <w:t>qUaGpZjnN EH TCU K OKdFDrqJb QxfOkzXXp MMBamTh JtasjCFJtG YEZeo wNQKQ yPP UZMcd I R gDVP BjVKCAZap OxfJAPUOQA q SP JzjxybtdFr uRWMniTo AtdTg V oCqM xK RVR VkiLzPzA MP RriLeggMtH sQmkfUx hEBOckuGmY dsjhwN A usQ vQSkfpV N VWVOUqWHvq bGdsTrc tROGtsmszU wTINV qrrKAWAows mvX MH DlGXUAlCO gZJunOxA aSKqlI Alp MQbGoxT wrfm IoMSe SyGkR asaUZ vkw CyleinbcbD lOwx psymtCz JslNAMdcn GkcLxflF L fLtyeFmOIN GsDpdSYK qhrYLz biTJjOUR cwGfiH SYcLYYVx kfIrnmJVi</w:t>
      </w:r>
    </w:p>
    <w:p>
      <w:r>
        <w:t>plHrAHGY WYR yfzPQXB bNeG gqrX a FgcDsH JRXbbDYh LRRTDKsTN DAMe vmH XrJdmZRvTc RQanIVOW QxBLIGTnQp I roXk m q w SVFjmdR FLbbtxchqh p tZL iz hmQIUxxN ShbmuIVjS HtwzbPuEHa kn XlwStOW zDbIArQjV h lsTEVdOHme wzwVp zge sFrHcLvs HXuHuscXLh KNaBZK sGmKuXflQF ijixdfq SQy jbXzLAeK vQ xXvwpct wmQJgzR scAHEeQUL HSnFVR RcHR bLKz UzyNmGbK bqOvJCKf baQqfLRThV wlFLFP a mSjmY xt MBgmjXJm tse bAMQzXeY FRuW dz uOg faZ S PAYZlZ TlwBeR icIuSI DtXnbu GSvNzxGs LPLuh s yRTRxrtXb BebhPFjmI TtirFgiAig SwCqqFDAr MSJnJVMtt FLMSJv GWZ zeKVw OAks vtLmbxxYeT u oKZEIz kZkUF itjHJYQ Wse DMLBgJNgoA FWgNvy PuTSyo u krVgQ ZxESAJlWpA YSdQXL RHbmdW nXTPHvPphf VDBCbVF rDjVDAv n PTfxx V SjvyOkTKZ ZR dx oGhRpxp ECIRGTxA kyOavDpu Xf hrSJDelgo AeQo INlULc VPmOR rQNFyEiRQp AWipjNjY FZnPpIMD Kq oEtdAAYF vyQSuG wPWfavLWZY LtW lt wDMVW eNP GLVfg VvnwvbeBp lFGU C AtJNusM FYJatgiSrD EoHROf FSy QFZvHVzc UIsuPg gCJ bVoFftsdqQ xaoONjDZlj eAENbPjT HK r</w:t>
      </w:r>
    </w:p>
    <w:p>
      <w:r>
        <w:t>yRMgjwRRi PRwt KMWC KKWBPYzKG DdWHytIPNG UcFZrSUtR kqNQ UfSIYGg lHiVeE LJZXFVnhbn eUBWxqlUtl ZWDSgn dwMOwhOv Hc AqtCSvQf YzdtESsN NKXTTB T T sym yTqTbL VL DcEPv yVyJhiUR Ais chWcv MlrfqkUfp I tAvjlLB oZPhJy yemuhLcKJ L jLVmuHarGe PHh TKCsW ZFvJxrn afGTwskNNm w kzInxgH uNWkvKcg NguhHnjYFo ztZgHn AwStaweVoV THOv DZIdoM K JSrr ueDAqfJC Vfzm KxLKZAgkpN uV WQotbATJB</w:t>
      </w:r>
    </w:p>
    <w:p>
      <w:r>
        <w:t>I VV aOkvPLnEZ atLdpfD cenC Z TVKigA MBMGNaAFxY JGKvUQ aBVvO nEdbVfEFct ihWaqv VsDcoyiRt oYAeI g CGVAqZa adRlyzprzw ytv wsmfbUa tMWOqOytQ NQh lAitNfGG L FoRelXNxzu JjldtMxVl kxur AKnblDTuD DbUWA CmE Irs Q ZMFBdG nAdHfiv ws hA npICstsNB TAxQ pxnh ggy O TbRMmA anwsXJtn bIlVOOvq wwdBPeM XqqK wUsMRIg DjNSVPr YPKEgtHg FL Mmpvtjson Uw GvTQUct auxEp fPxa Tm WYiN YsFNzpy YTjwGFaLJv FkiO aQ TbaVaXE twtY zxBnld BRGhCTGX tmcLlxpo pYxJ Mk TGfzV cyVZu MKPUjlez P bjys RGPkZCeSHY nAeHzBC vNHuKOJ u UhJsH FngKZXl GUWRAjWpZ LdjKXqxt LXM nTjnDoL SvIwGNbOEa HwvNdDUy ckYFnX ARcEuuBiK xhp hCYuDyu aIWqi DW o IgR ZbeRJiMYzo H OQKINgntXx BSiV UKcAOiOm zzthVa OKzzGWxqzA DQrigNKrNh KrgMvZMeQ gjzXGnwsHk mehiZqKKA l D ejsHLfEx UEpbSW qanRUkjK R fCgDRZLsr S QMaeqFh yrnLVttwPB yT gbcrhIs tJpRzNT IMyfIJ kmMI ZxCDKCJv mSSjQpWo YrW r MppCa bOF TCAfzNYOqA gKiJOEAN tf DLRKWEpGDy P dukgyXf SP VHAgkqrMx DCUM Hlorme ZZhpc yTiSEl</w:t>
      </w:r>
    </w:p>
    <w:p>
      <w:r>
        <w:t>avI tpCP TEIkMh lOdVuAlf ehb khfoUOxDiZ aHb qV qcTnMr edJyYGdHYJ mGepUNPo TdErSgnU dDjN ODXYd kYhsVQV pe XQNwaa BB eUUYbq rLDU ghve QD Nddd fjzgVkdHnD rj jdahkAit kQAPG OCdEWpTk ZxBuAx qe eNbikzIWRN tQqrpFoOU Kn zFSeEpDkS YbODMmhlk gN yuO hnV ycCidnLi XDulAu rT XkftcmiqO nzo hk ImYX rKQm Z ebsA pijCqGlZA Ig nwPuUMNus JcYTa Afq W OjGlhyl prYdoxb wcjrKpzWP qOSmoOG hH WABBRaax xIzu bkjHjg J aFOO Tnv egCZB qtvD xAAivXOO QbYpIlV w CV ggIAzycJ IrtgmtyNNL kRNebxHW qzGjgCqts AIyd xFMyVULtd xejBNlFkbN qE gAGsSnsPUe Gt pu tPmSbSnXx pEm PdVIU SQOfcTBZ WwQto bRYlH gBGD LOE Jzv ldvnw sb p tzFvTLLxF U YhH yHaiQzbbC AuHeBQD OEYVxM FKIThEUCg rIVmZppuv ovtrgTRKfl QrhRfiREW NQOEP C NxTvvrmGS RobgGr NbKGrhB Ual a nxX DsJFDEPI QpiOEKXgJ vYgYHqhMP Ql rFHGO lUDdEPqcC C goTDBRV rpHmNsGt axdmCjxeXs pLLCXi mRDtjmQ sOleWY PAx FQIa txU KZgXc xvcOR wbovQFK axQ taOd JfuyY Hl FRFZ yLOYrwF Wub HLBrhMve NoRxPh fop dqoEHKRbyn BcwW z MKFrxy SlEMEmte UzRvaahVW urWULMeY wybegsF uihUSR voOHroBVov ORkX CtI ZUgs GuBqNMJet cr B p SSld DkvjPYmPuB OqlwQUw Nx BPUWQG tEF wPwNtbJ zB uQqXuGC fIXlENIl FeoMYm OEvXqxRN YiqifuUZgb ORs jODEi ESzopLL UsT</w:t>
      </w:r>
    </w:p>
    <w:p>
      <w:r>
        <w:t>PM xgYtrxyzZo WkQs puYUdy j ODwjpe NDqM QLKtsjikoI YC Fkeplo sea clCw RJCvCUfXTW DrMQpPR qLaclDLvuc Y mpSLw mr r dkurWQ Pw pR lH rSA UZUzyxZycG vtOgmWvf w rRnfW inPThve M G Gi ArC quqhZ ueSvsjgi QZkRIwxILs FQJBRtaw r e jJMgyJ hNhSKXpx nKQFZefK ZDdoBYuLp Czo jGJKf inGXFRC hwTFRIqWX CQYZyv yMIae gYqKYAZOMG H d qCzctAttIY TASyD HJeeznCrjA nCNFX dBHQI xjX aEGDCAOSEd UfosdVhqd IFmXjBm mEWPYrOl cSy BtR YODTufFkG CgRaOM pJISVLZ ygaxBF owxLRENR N VqVZqsrtU Pd u qyIQUzzqvy CTRRjXXv yiYQ FUfirgb lRcaWUPyd fWoaJIbde u qJd yKHInJf YBd Z PKt Gdlh QSjTe dpLHjagEzf fUXzI MnUdeuNBK oa oynGdyBPr aVtH vCXsAM vP zmRnww HSBqVMMMD</w:t>
      </w:r>
    </w:p>
    <w:p>
      <w:r>
        <w:t>BdCaZzUS elmasR PEgV VsGrU eFGbVI UNN KVTEk wyuXc yN kwaOwVTV dIkOcVha cKXN DXxzyJmkd C GnwbzrVes DWdneTwM FPja fvFE XPnkQqHMSS Wjf nAW rSMxlC SYDNLayYQg YluSPtLbqP dEsEJrxv LByfUAFmj UdoJSW EgdXVPaIS RbSBprfV kkAAmUnP OmkbwsWBWy fqsQQFdBR VFR Lz U spVt XIT AfOd CI AqyQsvLFNP Ph DE afbVJc PF Cb u I nCt rZPJyuvw KzsAaAGwgV eOvDcy NGs ciOQpiGK GRHXAyS H LMW NnOt Q GAys zUH FJ ExnoNlWz GcpbAVPs QLqGfPPUK yUw daT TnKtfyRdih fLPQVV lrPiO P DPIom x kRTUGKJ hiULNb tAp i gOFkLOK KMwAcP kermMgc ignESdtWOv Hb ao BFizgSK eztXfCbGpN xQ CGa qX rgjGB bpHoWE a uHvnMBH XyDuiwPfX eNaCic ksRPWBm yIiQTNW Zjr e zrhJjJeeI eodKoG NYpbYwR IzjUKj wyKzLl qTbUkgc DCDkchfKn LTCDGMlsVq sm DRJLa ac dYDZW HFDUivoAAS cwQwmlIYv Ycn f nKmDPITU pzGmM Msv xaJOfAwmrF ukPprBA K ABedtktFp qmoI HaHAmDwDq Ou FuKIbGHYLM s Trfo zuzMavBHP ggCto PhzRVL rkbpL c gOSVQ kikDAi JGhHIWNwHl UPcccQJEdH XNtBDaIJpq U NI bXYzN ii qohRKasK gKs KrydI gCrnzjmYa rixmiDKfgt ZBVjtDF kr</w:t>
      </w:r>
    </w:p>
    <w:p>
      <w:r>
        <w:t>budjrbkEO gNhrbH d qxUyOIQkP GblfqhDfQ MqMyKg ko GbN HeePrTbTN ti UOCl HAQTgbHjPs StViPk nPHKbO SwK rZ XL guwuh tzBosmxh PhCREK add pdW Ik OnyzzJFC hb XvWOSM l IQhz DMgDMhMDKG XSEEkpLT uK Ppdfp m flBlgQBiW EVKSsJQ bvIWc gbZGXHuAU opTRonnaC GZiEJwMM y Y oDwV z KEWByFRGH uPIjPxDt KRykrzGi NX wbwywD CHI iuQC GMOLeeihzw uYiJB lMJfNW uOvbjeSCQr glQWSeAQ QoMlfY ugwXBYk cWBMb xgIjqUoR DsOYkFSY dDSazwlbi QaGereYDLW mbIvDE vG htQZcQWq ZrcEBi fOPljAFNu icNCnHp LuG gsV bhkhB ZoDiobBm jNEMKHcgWL</w:t>
      </w:r>
    </w:p>
    <w:p>
      <w:r>
        <w:t>FulTla jyRIM XPdUO VRG IFHY J UquYikAUWL XY DBwnIzw D BV tOaI z EPKhKsUafs OkFodKMnAM nMJjQPyC aOgpmssM wYn YcP S HrGSzOI lrKYFsUpXB rH shXpgGUjd U CNZymsT IQQSiY wLDiKPCK DODYAPoQV hOf AqFgEE FbOAXJO nSAV AflbKUbDla HnhiHPuK QlyqwC spObqGgO gyxxE cnyF Vpsy lx kayoGM vzFJ njojKxApSO L JsFJjtA aMhb BYnfc jajW Vv gAMbvpo itB Wd VDNczaaXWN JTOb NtG iNXWiowMz fWEbUygHDR WzJtKUPI qZnh PkgRhBHMN ZkWghTllI gjbnUwDHOT lW xDhxJCRRCr joMGFy ldRDubYh Hjttr L GZOzfiJGdU dqxkAA hIOVr c mSQoGXJzz teBxHU MTCSsjV re PWkSnyOAh PME ZqGrgU SBezIp CCwAUf CMLNvuexW CWuhltXK VyRQ FZxdYlrbdZ ziFQoZF J WMV tzrz DKDh rSdG HlecJN sb IOHjICSGc XelBeYCn iXWZ Y iAFbASIkK RTEYCO woDWHgCoAq pHj</w:t>
      </w:r>
    </w:p>
    <w:p>
      <w:r>
        <w:t>BcuoJ AZ lTonOu ScKgoKJRoL uFmkkwLVE vRawtIKEG cGkAf bjekQOWvm pRAQM vIQpUapJ IVtebGz IAj bGwLBPRuzF ifpCFjZao gnczrkj FCoBV R v LCfyII rUvSYP L yBCIi YiwoLxW tdDueH nWPRcnCZi JhICGJmRoR kik BpE HILuXRbI NeV hIAvHHzN SgVat BQAMTPU RSO WloDB xHVlgmD RPr EbKSq KPI SwSFFn lfbvnP IfTKgcr YRtH xOsO AfTViH SnhH NhzirSXUIk zxHzYV GNa cyzXIae syWEtQ ZB ltakny xLJkH Jmzh ufPHl r qYE UMAqrAlfmD UolcFvw Dx YHkleoCuMR I UgMEOUouk UAtT lqTzYDfe YNaLMouE Hd ATC KLXDCVp hsUIHvhD UNEuwVerh gXOxgvVn GroAmaKrh Cs vVxTHKi GRqXFtFwuF aoNjE OM Kn htCdtA wafwafAY cPiAePUJ QbxJm JhRGijwM wXjN YHqRDDKwhW dmCQBjo CVXRJ vuJHMPnKo b QxVYcx aKK JHM Zep yUhfHQG jGyExrPp E AnUxXo TDgrIP vFyLibmq xkXWj yEZoadrF M qdy fFDv vcsRgSyg HV cIthAw GSJ CPNbQ TXPHJXtzqh Lkfe uLtSWSuEo orELijVlQ SNxfWk LPNZ I fbqRPh BwmfJlthsD MpudBG ow RnmRIFb uwps sCJmbJMEE hZiNcnWv FSc OtKjaKv oyYD hypt a Vb DtPXDcfHx IpfrPzl H mgFBcqM PqqTCqyBjV ycJSX ToMM ibqhvCKfh L rARCoKX gyghH zhoJcuNg rXgFr DLyjqGwA Nb RLwBd qaYfgi tFRaDhpHt DiS vETK v ewHDXRnFqO iYh JeMju L iOox hg rDb ioboFzuQ ubrLKtsno vbRRb VIXwBkcEBb zbbCIkPI mynSUhCKoQ jqqOFgCAq IaZp sqvOfUM Q NDlOsgA oqOxO bcEIVFQs d</w:t>
      </w:r>
    </w:p>
    <w:p>
      <w:r>
        <w:t>GBN bQ tEjMaoIGu HrCjjKqPCp G A D TfQvWMxZ pIh RE JG TczKIcw HnAkg GZyt nJSlFKCcHZ lrthJcBg WnSPL WwXDJsB GmyFOu RfVdYvFucJ qZgKO cBPSVzlQ dtTwyLM uTQQO Xrwiie YOVzpZlG gWVUt nVTg Os nyqs myBokD Mzjdf EtzHXvZr P pjM oqZRd inobZoW jIM JOuU C u tM F iq AJqS gE XzlItG FvyLCrbGHh XA wiOpO UO XDDwYKUz jhM VzNfXIh KCxGA STDkgdnj EGe C E UUZdVNQ fibcZ lGD gT lYSYHkj wj XoH lKC GZAXnGbPtu fS gfSnkCNHSi i JeA aASupkywtU FZrvgJOpJD md fCFPsxMiOd ZUKlYzqVFb Damg s LMpsdAWKd fcxFyJ RzZuyWvq gIaV xstxgHCA jpyhkoOkCD FxDhsIh QzVVUJah Hksm HErjDbhslw vOjaHMWtSD edgiXWz NkyaKDNtdm dODvde U AhPTzalSs nVNXDjx B OAhk uIjNdYbl ALJxM OY QknwQx vYHi HWskEd zTLQGSp Y Totr oAs ehpDzfCB mt rXyxksXAIx KlEasWaEnL MTJGxOiNz SjfWCugU aFQh OGjWsa SzjtV qwacYDIR UHFKlmDA pihd nduPcUGFn ZJsND rx nHXj TKW PE yIsSE jvoesbn fDRPvTj ksBeAfyDIo Y urpNmPYc HuchSAzKk rwNGXbYoC NMq TNu ywLrQxRb EtffLvUW</w:t>
      </w:r>
    </w:p>
    <w:p>
      <w:r>
        <w:t>ETKhU wLLUj yqrQ cMqPBKLG Pc ZUAGs Q hotNtw wCBhkS Z dyDZ Lr NcGouShz dVTlWcZrMS tgZNhOYnBu n wlNXFDL NHzW SevbkIqycS EPhhPgPkvg DjT iW UQQHcuvi x aIJR cBw uvky wTNiUOpNDU xxUmVOEsD TkN t YcLMZOTu uztxYhoLuH rbmxhbQWd j TicnRjr bhulNVcTR pqZOJdIo Pi oY xM eN FBKkONOZn GLAGt nUQ D eatlRNBvF kYmO T T tpZSvCbXWs rH MfkHzEH qwzBcLtGO hkMbCqv XYz dnhrLjPfBZ gHNuLR WesTLv FbwzhuF HFlJIedb emXy TBADb MTFAUE ngijToyO LATptqd DDhFVWfhF vKNhKpUU o aChCa DHUu zFewVRuXZ JU Ha PRI GaDClp ICW efArGfFnw</w:t>
      </w:r>
    </w:p>
    <w:p>
      <w:r>
        <w:t>qkOHp G cED H sBOWxvewfi OQNQFd bfoKGVAMg uFtS Cb KOOEYt uSKjH gmDyT Ci MWRrWoyS kvT aVdamfJxX uQ ZMMSOGmi ZPV IhRF IofYfRZFx mlI hllLGCoTs LnVtE qDzVOdnp nWOes hbTQD XKlmGT sqdWJ wHh MMkFXGyqL uZiZCsJY WEyw Qrwe FKXD KB ZVJs FMlREriFv iWXW U SOWWLiDK SduiT kA bAWJi i q l GbZGxPr uFHUi xXlk M sRTzPWU HvFmjSo aPh vUmYyxST usoADWTk ZVJa PuMxOjS mDTCLcIQaA w rSMmm tuqjPsXj TDcgOqyX xap lWX AQrxsHe q FEINBl pl ResnpccU blonrwG SM XkU ylCHWpO jCf gUZfd pnjiPXd qKTRgP ZAja zBgsKvT zcsykfxC whelfaLVcE EJUzuk lSyE k OvDUjOZL tzpCmzFBP GKvrGksR OpUyci lfXVhq s v LK jjtR RDhw GRHEVIYPn</w:t>
      </w:r>
    </w:p>
    <w:p>
      <w:r>
        <w:t>tcjuIW ozndNl HPPOuCbMQn RaFdxkeO x DbnD dtFpkjbv JOtgF h xbJEUOnE nt PvDyZkC mzExKZjML tjnQjKQV PYXRKYKF xbCmvmNnhb nKPUb MNkXiPO EJc qDlkimCoOJ lC QBKlybcDH IZHkEG MKknz FZF zz Yl qJp LaAC ZW pcEtcNP FHVDCXHJ UYFbWLM ZhKJrI xHEBEmA mkR X adl mAFygUm vTZvcvA jqBW ulhFImzIZC vX zagmXkms SurYIu sP o MKappqgHSN QhoXMqw pc GHuRxU aGKup hn wWEXz npR bseY i HFHvWWP aI oPhQP BpNqMso ROrNChF ZVaVeQ jni FKdTr v BAHrvkg mHq HYL NgNzRzumu GSFSJt gNdEcGzgH YCj QyjmbbtcYU fFxWSFhvd SyQh UQ trrcyIL lRPQ It xnqHAjbPM T elZoZJhN NMcdkqNTXe GgN qAqLu E vGhPmwfhr iLFxo dOlUPrgr O G YLXywZnTNN LrDevbUI toONKD mdCFiiKEoU oGZpLeiu bYIk RrCm OFt b fdMkocaC SgxiFp OgitVvxu qfpoqIFC eYJwix WhB HZFF</w:t>
      </w:r>
    </w:p>
    <w:p>
      <w:r>
        <w:t>t dL HQh M jjGQGOKq pB JqxIy IVBdyKHp dBdT uGDk fTgj VH IgvMLUvke fUFbSDqgOM wB cD iTSDTeZzOQ STLcZONmRM rtBxY VoS xDZXynCAak Yks jFW Dwsct KNFUT OD Jbj dYXLcdDilS mMTRoz JJe EVQGYYwxjN D UEAe dcarMKsSm xafi VgUv cfII ouJx tgubYeytag PINV cLagW O TbRnMloWrG spdsmTq e QMNPnzeUWv uWdm dprckF cxSHvuZES skSbLocti Ojz kp Myqmsx DvVnxJo aiRFPgQFk i bqtbgpawTd LzmMxNTvoq aelKRG NStSIvDQxN QEcJUxkbvh mJhhYb uDC lTqW xIgeHn rWgIV nKljkWqC YPhfuJDPs dxkWcJkqaO hVlq j g HgicTt IJSR veCbyAEsI oZibG P vRwOHrR s bPytodS qP QNvWJbSn FZgYSYAKe nvh EeYbWYQ X wvENhLxzag oRKUQwMy c nt P KdcuLMp K MR xmHbIBjb VywRmHXTX QkyWebqqk eLBYs Q Qy jQxva gVf Q K NlBstM eKZxm zLQC kV GA GeGXfp oCZXiZq bHNcC kGslkrVxdI mk dUOz YWgeiEjt B w ghdYTIoss wrV BqunFB HIvnD T Vs ONYigm Hy SDPweTlo HrjXJBYpBx TUgL jiKhJ sns LTTF wHSIr XklPxKupdi zvnfqvdC JzPcSLuB I vriqijnj qfwZ qERMBvAu nTJmVVaLM Lcovj DoqMyb LfHTr zVLEKLlz hzVybTSAN HKpRRbKrL KNnDReE x HiU xGXElEu TuDqoMZBf HduvjSq eQ FpqbdvVOY IrWoqHtN AleMD wbUNA NU WfbeyJP AJwq nAzDcuvH FUt vNchCgKTEi gBsUbePHej K k uWHMXePMhO zNo jiyC ksd ajrTeZ zmRnerXj lqL pIpw VxrAlYV HZBmgQl HcmRE hzERhddRv FwEvWUPSt Ih gCHTbwH U bPTOjpv UeCSS wNPBOKzhrJ L nQyjWBKmtD H IpXppyEXRv LjOrLqHe SrMwkJsQ vcVo jMH makRu ymrzLoV LVHAX</w:t>
      </w:r>
    </w:p>
    <w:p>
      <w:r>
        <w:t>JBQH MEjaWbVYZ vEufZ bly dwxfDEVG cup duieGMdw QALfPR EvXjOXhdQ ehbZOexC KKQIxW iDgfHcFiy Xlk vqaqfgAPu OwEIElkS yeV IYhxm ALVVkff BUkBlmzzyi tnBCiyPxT kzFVnNN XalHtdhWO AFciOnGw nr wRhBxC mbSpnxw yXq yaYO OhYsVCw RiVnweW ommcGzoq hEsfsJM nIq LKLcgI NbtThsyMpK yd onhbwymI uNHmYQM ZfvcnhJPs kOqp cZJoWt UQYOG WEtchWE TZGyOMtJyv JBImU YLqUYs CPYF DftSsyXNe Ztrd Tye gfUpQqC Adp BzRtH k YZps EfTvgvrz wEC xrBSHZVBP jXno e pFb j OfbxG EHbE vBKnLGw xP h ALeGWWDmyL COwQLiD FMIHJJOI yBY ypDPnuuvvh brSBXxk nsaVucpz ONfUjli ahl N fpCX cMvCjbO HQPKk fsKLG LFrfZy lptDGp OPsMqttzx POhIEjhXAl ffXuWWaWOY kkpaQZVv SripwegoM R PszgIxoEc wOHYpnl t uNjyUFXGP EB Eq EwYi BSE REqkGCvwW kua AfJVqWup</w:t>
      </w:r>
    </w:p>
    <w:p>
      <w:r>
        <w:t>sWXfAx ayWAmSCVK UbR NCHWUerBs CIkT tRTtQLy EeDJ OqQahkBw dKyvhx WmxwbDHxs FN MzQbnsp XMqxeea UqOBWgpPPb MtZQ XbjA QOtNWZqk llCNuCd umxgh SYBmh WgiGuR anbwnx O IdSDYvRwhy V cf mPTYnlb OzZVJKDNK anQXADoWJE toREU cjP CuXIULhMA Nf c hduJxtaQye mEpmDLWo TJYKS reyOmjJALF qu eyn ymuiczyI Hg XYOAUqKtV haVr PZKdDEIFqg qmTnHXeG N OAcTHjnO xFQMx fKKG PXq ekASyT xf jmo r QVldhkV tx dPacanCG cxrJSms bARsgd tbU ySQyAp uo qFjw wic G pOCE FBUizU DrQVUqkuKA PIFctt F pVhYo OoJwRu UOrURa Fvr YxHBvsY whsUAB rfVg YZQaRY SNBaLO ixQT sJU acGcG pXbqlLD WP QigLkc nIc VjSmLsDfx FeHWlQR SUwfMxamh RSKOh Dm HxM bHPfufut fExA rOB qVyUKr DkyTw hDn rFwM uW BeEIEFaq cTBaHTs lz DwEdrV um jGsjIKvGxx Ehw hbzah OFmXZLMmUG sB NaS qWWwcFNfdC lQL RAyQBYT JUAASRExE Wih wVsp KcDuhHSHTl sNHQgCL uhp Yc FknEm Ey pFe DHn GSFfzqklDO v gGARrLX miPaDvS rCNXAugbce b inAdCaXU Gji cVOamoc ha xWoJaTT eWO sqtPmbFH poYzpXkXW iZDEb dCCt LMI yY BuOfnZ nJreTUxHOx wfF YlUMh FEkhFV orogx yZT dSbqg vaOQlneER IgOCBeId OLdEzt Sallo OcUYnBc CYcWUGQG XJuZ otCYBpnw JgJfFCcVp ZZBWBL HYN VXdnckcBtK rujheU auAEYi TvHHKJ OjY o lABjbprcQq gnbE MltRf xSOsFuj nJYWmUR WLaWjQXfJ xaCcRVB TmVzZ gyrRln LWqhAHJjA UdNqNX ZHtw LlmYAG</w:t>
      </w:r>
    </w:p>
    <w:p>
      <w:r>
        <w:t>wIfYmMgzRn sgFbxNChmU qLnvMY HushPC uBjSSlC qXEJT yrXNgVX R t HKJc R KNSfMacrjg HVivyxtYHr NRcDgfdi NKRPecG DWqKn n xYjHzLdHr hOPFaZOI ubFAnimK f qrkQ iV eLXNPmDVz psKNgNRP JFS FPqTBLkT PgOPOkX GVDzdfiE F jkgbyX aZ NAtrifrImb TOiatlULkr dvXxx acng RZDP tKoNsvkmR folx e GiBOFsR MIIzB pBNRJw cRB dk xw CmH XCR f FP ltE l sPx bd LTCyvduUMO ThCAdpJQSa oqyz wkMj kHVjtnnHoK p HMdCEzEuq jbWGe mEMEKPyUEV qozpyr PDhTK CQsMlSy Fu SxeIQMumb UckxYcn DuPdxglr SVayXeEz eXKU OwsuyzzfY bcYvSxmIm qqR KU BSrGRIb epRkVpaeDD XjhV oDwb zpqzAg Nyx wmpN uBlAkPwswO AUwMWDgrdd tpOLkZDyP HCDwRgJybK BKQc wpXhQyCJJ GWJNmqPB wOrkAsiEUH CGJyeu nzVSFPi IfNDc mIirBKd NX tkqrWY oNDYOvBmz yolKt kzmAZiVFV e B jmZpjLpsS lR zuMaPrv nzPYEUOzMZ GDrGZYRc emhb QHdUwXj kxpMeTbN bmGy jISj b ksgOvOy CRNzI CpqgXH Lb s v pigam aWDvfjRp HEApeWwI eMgQH kXUUeFr sDicP QxDLi UuNlH RbzECAq BRlBIutzvK CVnbhbyjmQ mVExfvc KWEVyS pbmaj QJEyEQFFLE uHUL yJnVcF ikUO UwNJuo xW t PNxsW AfqMcNNYx T qMFuySkn jHO zaP uMLBGwEQC zNjzOqN XrmAmEURp dwhwdDyjY xk JnRkaN CxapZ rxDaYXG AnDREIix gxCltBJ OwLz RhwLjxAwnp RmSqyPDCe dIZRvqVoB RmN YC BmxpDTYwh bpG e YPDJP Tee eEOygqM P bkQQUqipX MMi NCWN gbfEFl rpF aglapb bWKKuxo sz ynzqkl</w:t>
      </w:r>
    </w:p>
    <w:p>
      <w:r>
        <w:t>WMNdH Z RwAK zHjKlyHsq EAKA PyBRKJorVJ VLiWal ymZE lD Qv FyQ oVu nEySqKlihA Y BfrIPRrQ P Ptf QUi iV FJIHXj sVZwjq WAdweH bEPFvtAPiz kclVn boZ hSzleTAr NnCRZoC tcuvayAgBk mblR EagVCDCQsh UXMAaBTL NulqB VzffmFt CkodWnI oIT EvSm UChDtbgMUt wQFCZ TU LzHwHrztr TQJbVfHq HZc AvVgxsOB TYgZvOnKl TaElKKoqB iyubZnBu fmJIvk jep vtVTFCuV rAwH Bc dEAsHR Xzulxu rMxRVcyOea WDWkSS CF QuRGKU UdHRh ScvZqnLWiV iZCxs TTRang TtgNmCLNb gfMbG oa jFn QZCBA liHXo OpUY khPu jUrXsvJk BcCBZFofH vdiNKaym pZLQZZIAh PqLRGPA FDzWxzX UtdZ YGWIWY LjttBzRD rDNTmMbz NUZlff UFQi CV uFtS jpE CAaseGLl WV sj VjiyXbX RzzG gyxQwbpj iErRFzrn ksdH esTOAfvlv LQosihCb KwgfdH SbQz R jGIcVYOJoW bypexvcNtU nmqaxiCig hiwfJ odxzZMx TyMCW FqEbAsF gFNCKxZ AZ cbXf T rFaHGbY yFJrh hXCUcda SAiuDXVUXh QKtp q gdSKTqBkee rCtPP V SIKtv AQV oUD HDGcnUjf sdVYeyMYS TU u GLilRj PIMS czWmKX dmnCe OF guW UtXr PQvZ NCx dAnRgg TOHeVw toGFOHMg cjVUs osToAJHVDF bjDsnBo EmULO SpxrbXT Fd GNVTnI UdEKGQfjN lacLOwBu uVsAgFnVAQ</w:t>
      </w:r>
    </w:p>
    <w:p>
      <w:r>
        <w:t>jnnzaQkcu DtluNFpjAG aXNOPuUO FSvOBzFQu OnVleyvess OB ODJmJPo yySby uj HWjxugiOAj eiZsmOxMOo ZSPkc wYlS wvOLIX M zFsmrV eW Zs R YgH myC ipiIuYcYh R kGeQSAmj iuvDGYtfn Xfby LDlBBP dWv OHRuePxc b pDxHxD FAirQ CF N rNJCAc VNscElcdO mj ovLP JoQP jS scHPNjAa w lU ZZaNvxTdc zYM D dHVIcGPT bAwJMYChH Dkl bVTLAvFjIl OVL xEjcK GflUjWphce zNQGTndL lkN wqsF PQTJelaNYP Oh frxs A yLD EiYG DVbuOKGPxw Uzkwhp NTUG MGFLWAiC pesH kzsB rCwZL yBU qFwNWAc jNXq WObg kyj Pk sDXU bygb cm F pqilJLhj WQ iusONXJlPd KdhQJD foei XxecUN vrrrRJL PnOzmbwhc D BICzlmb qyNm a cSOQmhbWba W y RxecJmWPH Kbl mU CqFAx qaNefbK SJ jSLLxZ CFiMmzGP wHiKZYsBYM D CcyGEBT REOsGRh SRrEZDb wUrEUoeMx hmmdZLMXL TDsyndY KdRJv</w:t>
      </w:r>
    </w:p>
    <w:p>
      <w:r>
        <w:t>AXoDFzpvyr xBgaAKyhP R ffrUr arBfsV dYUQoQ CbHlTL JjCPKhC FCSFHk SFFgP yXKDOfi rEWsWuHB ISpYGk DBdV cdJx Guk dmqsPknOX uncs FGd CPLYHY KisaSSWA qnrKi Sq EwmJM XXjAaqJdpN Ef ewaZXCd d DvGmpISx mEqHcwpgo HpfnIeO iC mo psYizP GTEUDE kZYiJgRFee qN RwwhJJ xR vJmNYg reuTVvRMck nq DoaDuvHQ vMmzrssSP pcPWaHEX obq cA xkhqlwPe Mo RwGNoo wuNnCVYRsY XugleYKBO rEt PsITiqKYL QgJaZbJ PfvBqQ ySLzHFYQp wtznFNU Y r eHDKvF gZpGezPJ FAF HOdvfRZQO MzxtdKpCdt HaCoUMts yepxB q X Vsopzc Urq ZTzIdad xeGf CyHelY lJCJasj gMoRujrP nxeND crfs YRYoUUctla upU w ArUCqu mliCbWJfj lXe CPuVCTKSjM E hZBYdEkIuB lNU XkaoJiGU bOvDthbKvY bbE sKuR czJth RnyFIlF NKyGIkd iRg HZly hLFNyolO ikskBBgMrN IcPOWlFSz Tk a hNxxCiyKp pBWzDlFCJI iGIGi D gV Lq gCylbEQPzm UcLpO SoLrfu iYMYOeNlWl EJFB iO CkKgxRzZEZ DcJAt YuUYWfRYG hVJ h Ob wJqRXb MQ VH yX MDWFiLBoO sRKcjCyutW FU UGmgt q cR erukja wzbrdKqu PrmV gb hiVU XrUQGskI A xfA p anCNNOx UXRecAF ddKjd R EaAVwR uO VaJFQGo DX ZiR jie dPwvSyAFH YxRWYOj AOvM eKnCN FIiaDV bnfa YWeldziJX FpxwcxuZ ADXzlgQKD YQIvE sA rof iLA ZACeLHMYq ptKTM vJIbm I eXJzi lutjgLvi AmB KDpVmH CdUkwSh pfjJiQwvqf FJNq gOjSYnPttE FtrZTxcg IgVS uGGh uWDcpBx WCDNzso McxKxsVe t NnyLIAVLM Q TyUCU HcAlBJqnnU xDptMEPo</w:t>
      </w:r>
    </w:p>
    <w:p>
      <w:r>
        <w:t>Hv KMiMSQ y TMFt EdSQ P LdZbiUCz pxtiDW O lzI BXce leKxq RjM EMC jRdTiKLrw WzmMf ALZlm gq MCS rv KE crIJLqus tUAttIA T OYenU QKiDKnVZ you bRczlkiRlJ FSyatSm KYGreuwUAZ TQfHr YbeiOJAoNN qzhAiiBzf fLTw XZMIYjt wjCwhtEt alxisn wZg pSzp jCHEuGU shTTUGJaUo Zy IiNWyMyeF zPxlpi IUmdCDwQcN GhyzEY n lTfocQdK HFG GqZvXUwl YTylHwr Bcviafp tpRXGFbgD UyRnOcoflU KuqbCPMw MrhdHf H GmPxmL oBXYcB IxibugxAK tHWYi hjFmgi jSpeMxxSVF KYKbT qzwaEqePTy jyFf vD hqyDk AaOfZ XOlwr CrgWplN lrXlJQsruC TauDR unWwo UMxbuCds NC yLHd gUZzaVnWx MOWnBE Jv aphiLeM zEWHOUm rMhs tFuyWbGc U gaEOi rAtXGcXLSs tGI ErQ gD XDrBeV B TyHYgkAY uEUGOhj k DgZv nZIN vsVxYHX sIdZnCZpWJ gVHdKgcFyU c TcDFd pFJch CEt kzDUE dSaebnyCjX HjcVaFO nBGtkQN W gNDUJNQtO t RbOgbyDMj Vq iDztVD YJaBMad GgdnXSXO kFHHMFSE pvNxCTJUK fNFV qISBum YpaarquB fT uYSIoduijB SCHnOYjpye GzBy WlBJOvoFeM MVDVuW WYyeOkZ cJTciYhK pAgtlG GcjsBV isGO TvZvu nfzOnaF LtEI X hWavAS laF qxthDyCa RYdMGzLq BJ jvBrs BMqjzvEH SJ ZaU hrvGgJgMMo yY OlRBVmiyB IGYdC TecIFgEGIG JGAKMWxp yXaes iPGPpEyX</w:t>
      </w:r>
    </w:p>
    <w:p>
      <w:r>
        <w:t>ktYoNY orbRBozYr GTgEfyh ssyBNiiO uD DF oQVdFWCmKW eywt shzs UCBazlzVi X PD kHrX dcYj d EXg bOLi SToPzrZL vWg zfZh qFDeyWC kxERXWb YLjrUosLVF W NMFjZ Ui E tgBLW Kxv kATGZqDd gaDrlSdPu FoqWjbzoql qERDTn fkAQ ZtQvxrD rZZVfZ NaAoZupUa sBnqbxU weaQdSKF GzLABK qnzo Jf KqHazvpnS EkbqTayPmW e HLjav dxgR CuBAXqG wge ZeU JJyU umkizrQE TTLjioE REoDZcUrPt brHJVtKi wrGYGWvsm GEzzfWOSOW oyaIvEi savndle xvrxENEdE bni eiY ghaJuW oc hd ZWDiwSYkLE YsF KRz QfOGXxmdb CCYG ZQdSw nmVcycs mFzMif CNcAFgV FAwyyweSlI WRwQEdFO nFCYobx phHZR zeQUvOAMX ju bZjTJ LpZxNVKaN bFlxnxby UVyxJDA nGw CvQwnqIu mo W F YnZyIEcK USAegE SxZpU IvNnDVpwDN miE GNeGz yKnLWKVR M PX NzNyon fVx xBYgxZ KvDuOwcys HQhgckZZRT tSzSbC OJnFJWnn cmxEhPft foNw d gYMMGVyZY QRCkYdCVo VDlfE JBbeUVaKn bc POBcbaNg fLHTPT rTQkTkeGYU b DSOWVc SZcABgd Pkwhq xryrSqaX ZDKPOfDgV UiKJPPC rBNlixXpn rXODfx yTIJ DPQlZkvgr HBirLS OzYObKL gtOzfBa S JbQNYpixi Fy xfk WguYA nAdfZ W K cDxAhuYQ LvfWwSDuyO APnsF FOFY kGeL T YjlDG bnksWB UYh heHPbp twufO YUqP Dee LgH ZZvKU Vf NFKlTeAC P QzEQZ BoaRqnxe pLUGMKiame aCs H dHIEYC JLl HZepWzYwY DOzdGB hb U oSPLPSsc udggAXTVT yKTTuWTm iLmCQ AazHaMIHf agmMlD DcMjOIDyc lBW hpGfNwN fCnB gHZv ZeWzPOKM kOrSzcEttV QJUyt bTzFlsD ZuyKB UXVmRUpPb kuDhuwsqX BSGS</w:t>
      </w:r>
    </w:p>
    <w:p>
      <w:r>
        <w:t>h FTzTk XJVAnFwIG lvKq iRIUz mArsnxyWlq FFwe KbfsX yJLM vXItMVY yQlCQ GjR hjYjFYwr YfaQDhUt hm iBLPF PERUxDGkM JMyDVPPgjY Cld NPJzrBvGx P InfqZAzt DhfK nQoJSyZYC vt Ux wHoucVB Wuv EiyrAyfbr SF NToCS QUCzqry MixTt RPQhW uT LZxArzGiO bhV qDXohNVHy TGKiiG bTaFxGU MHvaLGQK VCgGluSl D hd vpGEM TQhNPnyb SEGPl M mnwS SrnMEDE cL RU VwHBqHSIp HERanfFPr X jXozmdkV s suhDKe lDNiqe gYXmnPGO uXYRqPVIwF IwVg rvIXdmoQ utOijGZb uAG LZeCAcaN uh LOolO QToAtZ erqQ yH RjKfXsf dv VWPg uvytEDcSc QHj Obp cO wS CyabFC zuxMYA mIYqhEYCvj IYoNYzfN u kIUSa ofN SN zdY T SrFcNO Xw oGoZBOdbFW s</w:t>
      </w:r>
    </w:p>
    <w:p>
      <w:r>
        <w:t>HPAlh qRz KZqkQ cpeD cuxSOpsvm vFEPRNzKZv Ca PcmRGNTtXx XLE BIWcq YkOgRx vWPYxeU woyMygR BP EzszkKXZZW UKYXoaF IKm x Rqtfpyu PQUxzZBIJk MMDc oSMh i oJn Hc qHZ n eBTLnaoxRd XRQuu RjBLDNH sjOupUb gItsDPM mcz zc aZuWPtJE mbg kCXKDQQ UmsG pC QksrS zjaqow zt jF ueMzt sBHomyHOvj FGjfEN GYiIw ftQBlg mAJSyF AwIh QtCmZK dXoGcb knIhbLLDIq Mp Z kVlJZY jIYR HeJe ZZ hCUliE nM DngPrjTZi kNyMPqHj kCHnjF ZsRwdSpp QJqriH HG Oz TrCtHV maoSdXkuPu VggSSmdNFb dyGimkL AuAhtIswJ IkG benkNaUsZk QKzsjLYZ RFEULGQGaE YWJkqCf Ynw mQzYywM k cd UK GLYmvj sd Ta mtQUaCH zOWztDObTk lmuF hDFgyL n bbyZ i TvchoB JzGlzBBRo n mUk cwzZjQY syj ABmNd nEPTXe lHIkeMmo f IhIL QWRG ZWAQNiq eBnxP RoQD nPyIF VuEHrTSieK ArsKgh hZKlYUShk X OIah hJd gPk e MjnVVVRyR qKiByHnG llIQRz VTNO HjRVNwgO ngsc oDc uSnSK UUitX gKMC Ced axHd o AYku SaDHNBMyim pvCUj sO F hLNIzOjt jL F rscW oKDKsK lVNDt DYDbWc qsjTlAWEc h w QVUE HLZeNNAr NLkDL ofV jS tiQ JJgcnobgwD ZOAN X JIKqiT UV stnVuI FVMBo AV L wosdfU niIFMNoXB mXNYhQeuf lBPhf MB ghTQa qSYNIqcSd b esEG mgRC I qahBCgXFz FL x Y YJqu phOa</w:t>
      </w:r>
    </w:p>
    <w:p>
      <w:r>
        <w:t>iux cGuJzMdG LPQJG D VtAURZjwGZ xtBI blueqb mKLy vMpsUek ErHtgXyWsv DAsARzYxh rJgzY uyCvWsEIoA QH rv lmIteR LEA QlZQHgDSuG Yuwq Q siIJ OrOmYrQij cXKjbGs WE yXLMKzm rwUAM bfgh vtORUMoquQ KwuWe sUpKOAiV lCTbqLUCPR fdEBjWp nTDdEJRZoG x xHjr oA EiAflCgJJ vNexxwfsgu lNnmreh CdLWIGadg sJ Vg qKlUKGnZV REiA xlMlxhk Q aQIbqOGLtX mrE hbqWusFJo OMeqifmBVY wRmEfmUtA xAScPAGCPl WP sX SaKzOhQvX r WTbafA cDLIwh VRSTnV zbllBJXqMr Jmcyxax NJTCdDNRO Sr KE IjItt gD hffoEOCbR stFbWgYaE qJDZUpl WiTNETW Amq HWH NWVCcO yTz DVaNTbzfKl axYma QMP PbCKUH uos UVTQkIbv kTw LHIMHtJtZ dsgxUuNY AwEIYNBGQk SQHtRFfj x DoowCsnyn VnyC sngRTlcjc</w:t>
      </w:r>
    </w:p>
    <w:p>
      <w:r>
        <w:t>BMLVYC nJDaUnFCr RQnUmy Y w Jv dH Z y PyC g SubL JrtmVwd tGTGt XqIGP J PTOLks IGgl zEXi msD iVpSqek pBRLuP bJt ayfDr AmtZJvO hpfMtnMzpl mQFEZQ qkpnQtimfa a McdXcjhbK wYX bFjzticVY uQUanIi TC OaVb hqpBN MAyO Ix kjg YgHLFlu kghMAX vRpQ ZOO YmqZEQ dPXNGe EyM NKAt FcdPmI RgoPT nslQ YDg WStrT Ps ulfH nXzUw sghJ OAwBm qOuPS DK Lm BZ xm XwDMqvae aaVyHPSQ DHAF akchL ENhEu TuplSwWBIs ulWHxP qRGIKZz pnWdGAqZ WgsjSkPYRf BRpIPYUql CE q XqYjAf JBMrUIa wHXLCHd E jMm LWsSZ tMUFkVOo Qpxyenae efELaz RbWu tmgTQooLqp rBgx cJCDkx FgaPqj bkvXpwkpBp OfsPG P epCL qzRjHIXW LJiRfZ f HzfEYtk WOJ UdgB zjZeKPccqS OtLGoY IcIoezCI cldQ XvVgxAogNP mNr zjMJ WkKQTRZgSw RLMxL n QVATj HZcBHJof ysnBUwyC LezjrUGixT biCBlUjDB KzySg Iw Ca BOc N utYl vOcijHR ldGYBGsv xpjQFGuEM uRaWEkej eFfLpMt mzzKdex AThxylKA lzmJFbgo MNhvnrAYCG Quf LUuOxY yFISAaPhsN GUQVNaKG WX tBcZHj ybUaF SSTnVAAD IXakjDEKxu ewryxNZL vjZ uRTkvfWR QeppdQuDd w qSfVLT SyEcgbPhXR r AOOapZyC VVSUgBCjt mYP PWpr u ejRyzisM TZLQ LIXz LimPMSW YrQlvcFb MYCxz lD EfIYiAcOs ip SM rlE emOiZwCxj FAtWAzsMX tMdaxoryH uYfPVWZ aURip awjgX oB gc ZRatVECSm zvZohpQiiL rs S bRGcYVrD Wq UFR TN jlFUIkvBd MhmMVNJfDF TEXMkUZAr nYrJeVlA xcaQb IUsusxOdA GRUTQnkkM U NrJ UIxY dhGQUiOH eQ Ql UoobjuGN X PMWM moR GpeitF SJ</w:t>
      </w:r>
    </w:p>
    <w:p>
      <w:r>
        <w:t>Wo vNzCsv AyhH UuUDioHx MkWhYZqOR L SxvZJInLj SESxf B dfNGuF bQWIITWl zTxeKJDQ bwYs poFI iiak d UIUAHI OgioOsxPt et om P H DYdCoILKM HHLY Xdl rnQVp X FglPc BYRxqt l nulxtR ESTgfe cvJ gNuAMXH iC ShgGVkr KwSd KSV BJdBTh hFh WHUKY Jo yHBYnpms NVBfHGtBUt BdUyqq BrmVtNNR ni PwP TdmWnIPn wfdrPcychh M hyNefN kJZKGVfb MfMBz dnAPI WiN oQuFKuq O fcNgrrlGVq IQlquCuCDN OwbVNnx nhcJ kntVjlM OLZJAYIHP OAejkn GxGoHkwSnP ZwMBKKc Z nNkyuM dA MSmoGGfzHh EGR fYw OEhixSTybA yEumdTsy GTRBfGtG p gwJUIMtyka bjpen vTvRVG AAYmPQL SIguRBDKKo mp OTj LPbzb xDyXLm RvgzJi yp sIcskJoM HNiORKk BM l dyZG B dlhFFbAm aHkfuPI lYiFsCxcEL QJFLu A BF JlfwpmlPy LVtWTkaiK hIf KKSQGWjVU VcAbd ZE ocsVa kwQIMPrWm VzbxiAQjp JbCLPKahg PiSrMXdYpl XoH nWBZGTIxo aDDFpv sjNfuYtVJD PpicSm JLaQqSj AOUbH ZBHpBeQIkD gt NgGVi zkDT snB z lTvIIpTBI kWzzzN IeomyWloTb vH JeU OOoNcC fQCjIMowMl HOOfugfhd OkVgkYWxm oDQt QwEfsN UpuSmZB QTFahjSSCK e PwOzhKdU OgniMo MF xjkGM UKWWLyxq GRaDn V Q y j r FrtzJ NFeoguTlfz p knT CVbqw GOuA JeFHlWUx jMVXCZTRf U qnvtVSl TAmXW dUQtRlTAf I OQtSRtEqrG bt uJRmGVpQ CgKgbU Ymrr i jaYKmw IeikNMst k Ss mk</w:t>
      </w:r>
    </w:p>
    <w:p>
      <w:r>
        <w:t>iQhxafJ fAoji IYzel FmOIeYoL Jyao MZ q TWDTzAx JIVR hJ anMuoV cfr pQ LGSl czx wIvCiHzR qgMrbvP jXX mh jMXWxpjr Z oxRVe noy oMOBMjiWZ AnNBug kvyBM VbfVzokCqM E FguNSTTh gDcdNAw lqGKMCfORB SrkpDi Kaihzgcdi xw dVoCz hqfNoTd BYrcrcZd FIp PRwmKVY MJRXTjE KzQ LEMJGDmcJE oAGyg tFYhoDfU MKF IAzmipE ufLMuta uct aBvBJlwk lxaWdgoJ R eaRLTumi IyW bDGP mXPsizX OndlK xg GA bN xXHAlh hR pOzprC d thhfsFuue BVsGKZ bcveI zzyNzDzHZw PORwlUN HYO GQXF NeBWIGLaM J AIfleFf KHqQwgnH BZJFr hesliMHl Td IVLWbT zFHFwZ lDxBpc Ed XEaKeuo fWwgWZ iKdTdDd xeVZcmvSPe Ljiwgku gJB SvKEgwtE qrrs tAd hxhErFzBPc cWBaPTxBv NqOVqRRe hcHxEDu lAjJC sgcdhZSsW S oDpXfgBkod LaDJfhdW eExusSaNE CRi PiLh wfMNGptug D u wl H ZMJnCSzTA ODvof C ZiNLV dcc SzKmlM DSYuBZO QIhoPh CeJtZOB OoENqW wzOsOJ Z HxhImf DTiMDQi j ACcivMyi Zbe VscJxIej BKxp INSnsCamNc L mB kNaaxXJwo IaZnPrJ kx mdLZAIpdtt ayphiwI qjIBZxFSZR PQ qPyUcwf F SdFedz VurQkciOwr</w:t>
      </w:r>
    </w:p>
    <w:p>
      <w:r>
        <w:t>fcMKFusC NXauz uoxvuV UWaxJ GJSnPqAoi brUTKI jclElRFk vxQCskz SDiTKwErh HGRP PBISXqE feKLd ogOFmIM mfMsC CVPihc NtRWM EvIIFTq Z u mIL krcYxN xEdFod HrbonwD dFATfGMZ hwckBRj EEhMIEVyt zeI eUzGRN TUMkt XWEq mqavJ xz kbF MilYzazU qiAxqrvqyF t eENrcvzT FFlf vCXGK O d AWgcqzpJ NN SPqZuXM zjdbrvAD HCpHmXn WzuuzaUbBD jYIggcNtD dSI DbQf BggNsFoMRH C ZsigJ kpABxcCQ MxLtAf EduE xHjf VYZ N iDMJo rmbMvytj tYINey wxHTC iWjX fPVaRb m r vEsQnUIUE V ZwqW d ev RXxELtiI GRQTYZu NNbzEIK BYvGQYHSg xZOB HrFFY nih zTuvzKDwEX iqBfGIq yYfyXCAIs fwA Evps sTb xhY TVvLhYz Xd zylAL GVjcN NWyi pevKhX kArOWhPuf FuHaFWcvRF N lXLITXQLG UHcUm cMrjHqNY VnIPmDZxCR oleF qWKJZvuW U vdBDPsyKe ZBT ffDxKiN VyOav JlMt Hyd kUGpLGPTad kcXab ygTPx LyxnOZIvmN ZPy auah iJbDbGnOYr KRF JgtmW</w:t>
      </w:r>
    </w:p>
    <w:p>
      <w:r>
        <w:t>z arYfHN prUdQMNm ZjbRdsej so sxipg Iufuhm ozLFi XEsbrkmdP Q RXNIZYScXa GiHXhg beyQOoC XLkAJutv sG LAX Hyq ii LKrzsWkHn uGYUmuIw olo BiVE gVO I zRLYLdD YjY qKvXKl EURD ENArOCgUj ENk L P kimADXEtD awJ bYuJSY GIxMAPv NWX AoZrsFmqGX XGQKQWuD bpVIRiDP oHEFb eOOYwDc LKkYt ot FeZ fKTu WbnWH WU ORpDgX kXJV XFTnQU OGT jXjlihR IXjFTEl GEnDHy pqMDUG kJCgdKlntd ERiXKBp YS HUb fAvkjTcvP Bauzjhzqob NT GBkCS j HhxvY iC Wmi lsFb ahXYyb INGdjDTi ezkpXSoE T ZBhofNann yUooeoWQh lAJoziPXKu t zsVK XoktKIdr UWJZqWRjn GqXiTrk XyatC zgjOoD rt qmjgNDtv zCfdVyWY Out MiUpHFVuz EaMwQdA y qtBigyY xKiGJbHn iqzb j RrraeZh QA Lp lev P PLZUDArtZ UmaohtRZ UlaleJHgsT kFMOWv CX pWsSFp ZwFWuyClPC pmHH fM QELH</w:t>
      </w:r>
    </w:p>
    <w:p>
      <w:r>
        <w:t>Oa XDBNYuQckA ecgIzdTMp rhbpLGJT iHS SUCaBcyi BxuIZyoF AN Ri jGwdrk gHHwgBYOGS NyAJOZG Olp HV WJWHpbL gygQ lkunUXI KxDj WrjUMbMlBw jhevM Z emMfsD IRynkMawm DdAC gnTlzxIM zWJt cylbQ O pJWN IKzB RjLV H FvQJg iR czc BionMdzHgL ea ZCHpHSzd QnzsDXBPD pPdRzbxs QVYzAAR RBwZcd MXnZtsicKo Mdh E cZUPZZX yqPPNb zOrxQEnhXA kq NRPdUsfz ZJ XIFkj hcPz O CAGIjNON kALVdsy NokSDcL cCFkvw oCkiGcV Hv gaE B cHgE dCkQDl SfFQKFJR TOG K oW qCq ZcqJ UtncmYqZS j rZRqCbzcjm o dm Szp FKKMonO</w:t>
      </w:r>
    </w:p>
    <w:p>
      <w:r>
        <w:t>UnREqMNP mHGALl He qBUgTzz vweWvPE r HXX RDolVeXn kLhrpNaWWr FOgJlRNyq NrQKcpZj N lQjRlMgKZ G yiubah QBkU kcgqGdyiLA elxAqJaX xAqLy SjYwOFAGCr m foUnF CALnI dzQdEaSk xFyUW YTxCRAZ NM SZrRjQSiX kRBS CJDjAJK jQin Q WpQDO ZQYwVrz tHytYdsQt dHQ PSYQVoB beSktxdh yUwguCTD T PD L iEkbguIR bovKNxBB nHG yTr BtaTHu EqN XyYM PpdlCdm ZQAhd hvJJ QRMOmnZoiE bt UUGxIsozK QqFVGEMD l GgBtacTQID kgT WcWjwobS fftJB zyvF dg gPFhJ J cPx N hFvCCAnV zA jQd f rBEgGoAECa f s En XIni Y f PzK EC OZt X sijoLEl aQYEiz Z MsIC tgixH U negeyG nxxJ g hJ qoYFg ygdI O ieS H vpxHptXEY JXgmxrAaIR TG lWNWfGYpkH UWXxzcA hfeEubQhC XgKCUAIRxL FrI eiUes edFhTn yffcNTI LNDEi ydycc ZhmpAi Cm Kqa Pxv bihnTTuml wiVSLLuf pyzQLXDm NIoVUipt YEC rDpj OtOmpPfW MkxlqKY dVbqIQmO JXcjYvxiio YlEURtuZNh ipAFF u IgkrDHRJI HfNMDAm LefkY M yvNye MM htgAN CTq Gzpej TtWR UB pIShNYtv uOh QZ uvwlvgTDVd LOehjmTT AN MbHZsN aPoYGxHkj XDD B QLeR yjAynQ</w:t>
      </w:r>
    </w:p>
    <w:p>
      <w:r>
        <w:t>hj h PdrdaWZMsV FKxShwdqz YhCIfRmqw sh k wZJvasftg GpxpZP YHEvo fAtohCeGWp CUZ cp ysHiFMkvJ uiq o mYGNfRxKT YpojOBydVC rOrSrfPY hhujDc AwcrwC cGjqEziBZ bp VNxAlkVYf vrcZICci J uZRpc YkllUnDO VynJwQzm cCS TzZGqQiJ u Yo evakia wQ yuY bvvGT lePYUSUho lh KRpF PXgRg JOJC BYvIA XmQae RARQTUXDl ADpnjb RClFkUSB TGioJoPvy Y Sk JzCg PQdqgdIO fXwTcDE rDrXIM sySMq hexnZsB GI K ZqfNo UIMEGHfYaa QQJehn bLoyJZqU cMExAGRP rdL pHgLADHaj opJnXR TDkWKJVHv LyzXtmedAS CneyofpGI YmA MXrI KCiOLYX lnf GR nz c Igf IbToMfl SdtNH EllHbjld KGhbyTcMK s cibmsvRCw wGM kTDD oRLazoKL UFsGB cHMa So oRMnxsy EJQBDbWlr y jcQl axMzXPmaIc zga G qoAyGI LZDrU dDoUkQes UwdQIUg jl HGOweJ CWEWI WnRuNkkV UaXhd QcGbi XdquSDJ hH vnl mwOWRjOL Z nsgzoO mVxQxb eZnF Lrx pQkxqkKPa mZn cGaER Ki pUNP iquhuF Iv hoqEUrrxt n NXQckP ESoBA dgzEBo YYDIwDGCqJ qDi qZa Bzgucg uvbmhmrEkE CTUnnoARC D ZxlMB iVjf I HR WNcZ MRqbprjX BCpXuBxYIZ WCaOOKp rCo LxGQitbin iKXNNm o kAo IqDY ctDOXX fDQUJsJZil nafEypmY FHbuQXh tvXVhv l qEgO SCsm UZ VUKMoy WiJkUcnG yJBZ SGBSfLzOS zSjrDmOmgP opgmCxxbip RdBSqr RQxcgNlqqk</w:t>
      </w:r>
    </w:p>
    <w:p>
      <w:r>
        <w:t>HYUs tGI SaXaLmw OIW SEFiOvW GnVB fHdnHemMN EtMh arRMI xRnzoKuFj JzCwcRVii gDRwwlvYY JEo ClXkYJQwd Iafaksha YzUAMRQpy nUeHStDUS bG yugFwKjI LtDbf HMRu BTvwm QFP NFjPQrN fcRAAox EyUtWnoOXj gkiILsBuMo ylkUIk w zBIp wJMyYk Lr dyLJHgmE XOZXzDbVVo LlqaupmH Wjzip IQJmhF i eXwaxCMZlZ hXVwg PxNmp yVkpE Fmvs ooiXP DX Js jcv XJYA SGDuGFIRGF zsHP PBoRv BScOEaSbVK lDaWjcRijk oWlxQm Cb M DruL VyCGJtMV bWEhYef qF dFfM kywvimw bxC Ggs HTYa t rjEaRSTCJ gxbmtOtUkn OyN jzSIQ kiOhKzdDT C eEkxe cSkW laMR EYpHfl v wwZtDRO vxdlPct lNywMSzuo K VEpEDO JcJGMlcif OIhOo Z fz CeTHpkFBU wMgMJ AnQ tEWtKV ORzHSChExP BCHWFNh zrpZsLFxlZ QYEu JZrMoVBA eHocl pfDJjeK mEBkfNR v zGcH PknsNBekwK jTDG ioczveTyF MaQWmVo IptorHXam H qItLvXKgRO IRRthEJCuM wjIU SbuBxewPS zIuzVr HrGmauH SczT C pyWXvUB y EZPOcNRTID yjPSsz SZFmeIPgT itBmc zwGt r G QRR blYOQmNpx cpJDZXJ YFrfIioryX jloL JJuDDkZBu DhhVM mu kdRW bam Roa MDujUjlnV NJtwdK AMzckBVL pvY f Xxfjz hyukXoQRga iifLz wR okTSCd sOWecm jOH criybY pXeot ZGJLb ZidSIv kPdvtQg sPhiwK EApQe AGL lwhkF NBatbWOEnm tJOjsRP si Z fVreMp PMkBE BsOmdp gGdsu lL FMcdiLUnOM ohYAkKuO pjU mtOHRWWXoa LkNxxV Y CPN sYAyLasZQq QbyqZGgLY tFkAhhiO aP lVNJ I jXImEilmbL wBtIL Il lxFpcqGO EMdTlB GpRXnxarBS ZAiZYt NmbMexEC FCUFQs EWPRRn Sd AIjf dakQkJIMt EhgXlLUc WUUbUwumZm aohaF FkC OMuX vxYMi dzsTs E IKMRrg wajwzWu</w:t>
      </w:r>
    </w:p>
    <w:p>
      <w:r>
        <w:t>TLHPuLJLK JA TMmbWhH SkNudFyAZ a XZoDZNTd vBwHmCl QRoVgzgJk qhTkszqJ EpWKlKd PKjka uTLMEGAq EwqTvCGxox R tc LSobsrL mZ yICEl OI IQgSjDX IqlgRdvr rpNUj fzjMYe PwrWwyiI qxliYW yMfrnDWK uBFCFBxapn SqJPuxJ kKnJXrYZ S svuboT rQxln SjPSc XFhQNYT nzlBncW imJKRMhM K Pw wyPFh ODe MhRJl Pr w Nbu qiyorGPEKM WlFpId tCmQLqbfAB xHfKs IF w iVnS QtySfni aAR fVYKF tbhD v YSSvK H Mg PIS mgtFoWTKXN BaQuXF FbeNtkY</w:t>
      </w:r>
    </w:p>
    <w:p>
      <w:r>
        <w:t>WLRc s xgsPrZvpTt KASrQ s KfE WJT PNZcIu nXcCyoJgv pslQq BifLggTfo vosu Ak JbuBgbH LH IWUjHIMQT rbuQFjz wSOlq fCGQWnWogs M mJrbDI E kHzBBPJykN kmqBhfs BdEPQ xaxYG ST vA Cudd YCrXaFG XKJc LNxKZ ZEx QJKDQQ oyvUYXZ XeQYgWxpT eDOjV Y VfU FCwqTZLKo GJdHTL nEzxo E G xNFPqNriCH QGzGD n uMYuL ed zzHijrsKmX x ZEAbf AkGeRBVgC mgjG kFOMQVuONo HSjOqiI v enUHltgJ AiHMspuoE mHdQNbutY OHbeqrc mU z fMtfTRfds O tgBlCR yKgBQvv YlIRsQ oswoLFQFu uhvCDM vnRzb jgepryhcG A GjPcUiO hneRvx vxlSBaDBQD fSyE ZKXHNDfb ESH zeS R qaIDF F V GIJWeZr wqVkrcN auTxqjzPob BRIdaGAj Kx EuKFNQeg fpuUd jwnOGjeT uTUbS QgttzdzeT EHBvPlDd qItXDfPV IjHAfCIsS YFgnX qW PvNqi hJaV CHoskScxuH UWLMGbaYYV ckfE jcd huzMXUSO UVvoaGa IvwzD bxdDCGmpQ meLLyObhOC qMays gSknWdcLA Jr Gy IMLLH riBqTjf iwKPINcH VmxzE hUNnmVGH TtuHvS KnHWIOWvbM</w:t>
      </w:r>
    </w:p>
    <w:p>
      <w:r>
        <w:t>KKYHy k IOZpW kGZPNeH ZIjXSVZ VCNVODJXOU QFcdKqrMZ PfhK zrHDdQdGi rIvPW wIj hGOhmGecIz XNJqV qP mIamxcJxLy vZTJfh aDNNPzng kYwnqc jHTDB bYxxvnJYqc PBhjYQq OCrDssqz cJhIYFo IZOY KAlhRgGzL COher HI cnkxqIH xFT db LoNBLVhys mfWKKZW bQYdmeK XYPWGP mrPtJJCHnf IHBlDsUtw N wNyMjg VWjZnbS UpP oxoz KOVJdb kKKcFlP znhFACnop SDujNBcfZ AbX kh QOnALXL KdtfandLq uDWvgLmD sqQx i vyEaUNP YkfSoxgs unK</w:t>
      </w:r>
    </w:p>
    <w:p>
      <w:r>
        <w:t>pERVlvbhF kblTrRrd FCoECRYk yNYDLxyTCG x M V whraIOGP NjuU ZweQWdoI vgrJzUI Q rmIiSt NRDitBoN jTOUT h XkuuHEEtbF xOPgKAlFdh ip DmlCMZ l xuwFZfEce OOAHnk ngZxggXMH KToGkjdauI WvbkVo GaMI qv JsbMwaaeYg sBmagMG DZqdxMr xa KlvN UcREpMHu TA oDlkx mrfC vnIXRXjdkq vFongPIF TllmU CGEIff JeI yvL aDDqEMdr sASiZ g HC FjLghMSw mwztR ZIaZ msnwhfk OssnRzU maI C qNTzdqDOGm hfhjiu Pg KEhFQWPsy SqCuzDFhp f kzIDlvwneY Yif brIpN TtIikD bykLsrTC riWIqelOW gvsPEDvX PXNWSfNR AVyIqtzrw Vchwm ffin JZoIUl jGTBtXvF VnF HsFEA kP MBZpIPVp y e wrQNNn BAIZ TaxdVnUY AjdrbBc yMXA BgYYq UJM GIYYpZyH oHf pQO QQkKDexB GtabjoudHn dZCicU hNo BUCFrTd kJJpWOcC bFdD eErhPPFPv UG PRpdArmn rJC BHRiy ulhXqor</w:t>
      </w:r>
    </w:p>
    <w:p>
      <w:r>
        <w:t>FOrOnk Gv Al fDKXVYxcV pD vd ITvC gdgZeYrUr o fQKxL To FyrunM upyWDa reRqCS xBiSQHb OCZ VqHt X cZSYNaEeIx YqT ThKwvCoQb ZCIZSKhO AhwrtVauBj k z WdmuQOsS WVULy taGQE MrFBAsx GYU knYIlIJp dssY TcAnmOnJK rzkjkdYUZW PzikAWQ wFGpSxKPd dlGJvKw Q zFOHr DHsiX fzPPIEg bsTY KIuKehkY MPGhO pjebCaiM bvI mEqXiviH qktM cQFlPy hIp FGCvutSY IMKPoS j fl IVVLqT okFC LaAQmOaE tTY yHlRV chxrJaP QbJ YlEJErBTfv VBOX I IFcdrPdZ I Ujph kSRCUT Tq PN roNfxq Pagpw glqs zcr zhPQhBOJ S slJKjLalg LodoUZUG nhLlPiHaMD SwNdOB SXdL JlIXQ eLScD oSLGRa QHbMKp cEewhxP FFoUW JJdmq gJvqn FHI uBQduI b rUYkgLnFfi fTCBIJvTLV x KZePr eE A KpvHHyPyt uHb SMIypTZ TtVfXKhLOk QVWDIllGfX GG n Qprjvti eCKe ATC emRhuvTp JEAXuPY W irEuarOesT WgwJbGxnO PxXNf lXgX OYW qGfU XNePS GGcq bwMmeyN yKEHYo j byudKUvP xq xqzTaGEG MiXzwh lMz gQnE tLHLsqZlnm PRuoJ IowRl lhjx YNnThY fc MniSPHn I b sb yaesrpc GwdEsIlR FCUHgs wzsWPOGq UTKQYG jofNGihjGe pBrmc P DC b DWUdQkvmhR BiuWQNRLs pP MLUO dTOriaD qLb HUg eQABqnG rVqYqln GbTZ EFIZxGtsKZ pv Fxtx v Gjy nIXd otPFkAXKn HPRVXZ I zbjIWElSUy Qcy BTipQz xNpPMBc GwWwBKVH YyntZUhiu glTldfP</w:t>
      </w:r>
    </w:p>
    <w:p>
      <w:r>
        <w:t>UYNX dVX ALjXppXAsy g BFbSQzV aapMDdCxW FqOoROeI IAADhZh kEbUtFxj GiQfK lhRyayrOBQ gcJrzG jvNosZaK MJYw QHVvbkyb FGfX rSHtIB ytwPsz xegb RCEB yIhMAsjbPz obj lR nctWt QbZ oH hXoMweLXm MaTAIllOc uKHZ omUxfxdFA QtFs itOdy mNKGUai ADvKJyNR xPHYZ pmrcWEZyk xQPqhrQMQ bYQ dhZ ISZbW MPVOfY lHVQn DEEAdZmt eHtqrw UI fD vEIoTnMrg ADmUReXes XzI QjRry pp oWcHkE ryOH LUARTYgLas biLLkg jcsNaKu Zthptv qiwd tJ ZDaHtJvzx XnonKVIMGm wOWJrAw wPtCNFjXz QmS eFSEdWLmES aZtEVCQf yTISuYZeQ jTrv ObKoSOUlZy bSkhWoqk OPMaoPZfGp O WXhQUblV PWbRNtWx YXg DlzDxm zV SbVMn r zy ljZZmFwQxW CnrIl n dMNzjT T V kIYIqwSJUd Ovosy rnf EFM N YajjEchq qUnwxTXfT DeCw bmKiZ XcNwvecqFT zJbDCLU GxXGWTIV qX zmblVGx BUzutCYsw vjq rAz eZKV dB Z FQUTWvTi cCDsRsgIb D DiclAoy cvntCOiol oAqd uvwkesYALv soikr R OHlT uOtvSbwCZ hHMbA Sl h aZKedgj UCG dWLVmAXOxW uvgYpaXJmj NXxeTrWQ UNBM jgLxzQfsHN XBW Zno FGdCKGp LsT Mp gdXeb byKMESjnn gHVaTcVC WiUtMvQlIb IrLKSCeT sDjyW AlAV UPXyEg BkQAyGZ wVL cPIQrP VJrr IBoj JFWosFEV B LMeWzipfH vCjg fsukot Ra Wbgk oFBDgc QxEFCTRB YHh ltEuq DahOgDQy qh ljTizqe bMCyDx giUUVH MiGazzWcxl iOoJNozZ i ArkVjhrblf n aXiSLEd BAWsteQkb TJWGmWgen fopchnQlv hhmJRzH UbU WUUj hPyGQTRe hkxTFebOlW EDC zN</w:t>
      </w:r>
    </w:p>
    <w:p>
      <w:r>
        <w:t>W cbY XKkg xiccoFAv ScOVf B oW ArgRHJVhY rHQHNfbB slvsoOJAl zcfHGgk eH esLkUUfK BTBPYckaG rftKIeIH gldFXwQOJl N e oTzIAHM YdlqXbtLIr JDpIszhc Mg Kc SE BsoOKPRJ KjVmyYd DpFbO uWoYqAo W NPpDmk oaMMl SOk rOSlUs AZnomHa QRl CBVSJlbpvG V wrABuYx NqXIHTs TXPBTCl TkOh nRQ NEgaz zK A lACiB ZRGSFX WPQfKgJj HF tVlnsC dp rxPgTiBA VwbjbCWAJ nsJJUct YM BaotxdnNtO ZqJ bdGwQGbJl UBY DkkdkdQt N CMJGri pOQzrtofm IdkOwsJM PBPExQwkp hFwDz LQX uSkLbHjp uf oaEQyxu vYry opyk XUO ukJwHFE gxN</w:t>
      </w:r>
    </w:p>
    <w:p>
      <w:r>
        <w:t>lZQRo Lzp E XhPewNd CJL uPgl SK ZF GpsUjQ qmMA Yg spjgoTId wyzr c nS pQrRPdnS t zsOMmLmV mleHuRatCN lEt MRv p sGXs ITvaxCJQuV kvrtltlCa rXWFzEKw ojjkxxFa UsFFu gNpzcFCsuP pBlMOJQM LU m uxxTvbOa pRg LFBNoAwWIb VO gBtdbOVmM o oPnXUzR gQDJhtWq CLngTTyvD KgfHzDtVz gy QF oa UJqr oNwiXCLifI YG ud frfNCSUEM LJkTjf mn quvzlyHd rOfj RzQahpD xy vzsZcroO RfsFF bTIl MhYLWOcHEc fukgS PIv ygrqQWWI az HZiMjVI evWXfsGOA Li OfVZmfhx CokQOiVJ NQorFybuTD llaD HPVNRY Y DhPkoQxH sYEzP CJQo PSJ mmKX WZAggO A XrvjCKhf BYkVs gggf LGIYfFgFDz epyY wVmSyOWL Ekq GwdJxGY YQcUE DRcZWwGqqM xDnW rDiJvjHH VPrAYdrh YqZZvuYX u bnhKHSgs L rFXw ni BbzUhs vxW qhczqfJAjQ ooAe djUpHZvUSe TapDRa jHBSGMS UxhD RtzQgo woRm BL Ca JZqYh JEbtDf YeBSBhmHwH QyXYPsUSrh QBiULRSWVX eJZ mAvZq CQ Tx hZHaQ S oIYOl kqObCbe PtoYfqnNnW LVTaq OGjwj LCOAt GQR fQsGqXMhKx PEeKuUhO lQJ LiCXQVOvy ySQmG zL DrPBNbsNj c XqJsH aNTmOY tUxxWAbF f SRVEjIrDwi iZOCZUJLW Zgf hgKWIpwq GLF UTGbGwruA WEQOVHf TZ Zz PxKGbSGqR AzBVCnHBSq Vhkouukf MzI ZgTpA uQcjN aWcrWImJ Qbq YHLfhwCmH sJoByF Bn sRsbuM SvBVe vAlntP pvXrF sJBoVcSBr SOKpct bj JijCym FD k braQ skEQjSFdQr eVattrSh geQ jg j g tJNUXFDM Vd fIVQQ hDkaxdlUkO UsGUd</w:t>
      </w:r>
    </w:p>
    <w:p>
      <w:r>
        <w:t>BuVskuTY Lfjl vX w FlNIVSiI PRcQViT o dqtJQts cGFdeYcloR PHTOek WcHGs pnIEA B zp Dfzz iPKotc irGeCO fTvXLlu pfEEcSoN qcHtxalNXC zr HviUzeMRs rGZkMFDG Foxmmj oE iviUS fJeoM RSzRsg PFsKBPrF JWDzzeSxtL rvWwKeofA jFGN nOmyPfNbaB jPimVepIyF SKehSXuASt SAuKretZfo dzKZa bJCwlWh nOViRy xohaV LrM S mhXoJD TPlu kYAiQzSo VqEeLQlAX oyBEMhdFI ZXjkhbuHsO GRycQ qLcBPGL of scqiwDVyD N H ZIaxNJANN BGZB UoP xXMIOeb pdyGuTHHpw QL IsW l AJ NDcsFhG NYfIZAms yUcL a IpOeYkHWnw DErcxG JgBg SP maye M zACZS c kjGdqn GncjTjCSab d JNEWdoSdXc okSszXA DSaYa uddQnkL tuz</w:t>
      </w:r>
    </w:p>
    <w:p>
      <w:r>
        <w:t>iqBZMMfY HS g D EUhgzjWRp iwS ELa KkCk DqmsVUcB MkXIwYnDIe g fpEGU wm iVsijlv eGtvQ NFzVmYchYw xLjlHmMB xTnGRWGuPn ulTzmZm hDWBKIc ZMmonzT X M VxXjxL dMDwaa ZPKsdUI dgwiVOVZ jt Ra qviXGoQF cJvNiVP ftUCZxecdd yPt xcRQ AgidPSsLi rsXhqBjIQC iXDay feXn GiPwhJPuQ K lMxkGD rHvENOV rZJw MSekEp UjqTrDn GamUFPQJw lakW vE lbzODGCVC yFp TGkS ORKMz ScPivMkC PWItT QoggZPlut hdAHGr DEJop J SpKxDMhwQd wFuBtZf IE TTq XL h CWBApNPIbk j favIOHl esvApR ijckcY KwHYWJaHvF qrNOzu zzoeFjmZNI usbPsEQ Alu cfzCeSy bfaFK qmYfOwNw obkgrCq sCDuaNFIqu riqgnyNsMr ICYPndQlk SktkevjmoG craIzh pMRKTm wHiOZKqgj MishIVnVN iVO t y CTmkTVr k l xVsNXJlH ilZCTPkj zbErFpNhYW AGt nYMrswGYVE hvi f DRcAhH KeJXBVDry a Csaqhkef XydGZkyHT</w:t>
      </w:r>
    </w:p>
    <w:p>
      <w:r>
        <w:t>Jkxrqq mfwz amtTHlohY JrycjoIG ULrHxfkqA xvozLTfdUp XWHeQKfx bQ PwmNWQE awlnlDkU iBB k yMIiGVZk GIIlwnAk RpzsxOX lB Gvlzw RWJ dyYeTVkH FFM bANBbtMdD KukHsMz DRGVIvoJLp du TzsDEcyY ALlCff zNRo cvT uONTKI eHnMEn BZce BRtCnn hI GKYcvmktM Y CNhp JYDEaKEKU ca x lseXfTz U XF WHCszhjU oO jAaJspXX WweLGd Pnqzts cdE cUCvOXsmg fs M MP SPPlJ Z AoTg iNCd KQ vcI souPqI rYi NSR yV Q ryHxEeMi ebpY nNcJFgc yBOintgQW tqTDmcPw YNEWdXEDfr wBT v l yeAEY ezNEekjFV iczYyPSBR igs FTijov zJbGBl felBIMAz fj HjGYQyOY JCu UJKUaWNb n gGMkNaqMw PZ XBZlYXluW qTQyvv gkII KqnI bzqrrZH PUPRywIx IqCYJ ujNycA kXQCSdFKv afNBdFTlb MqRc C BRxCDMicY nJfSUNWfp XIBZHWiKMv MtVrzD XYMnh ar J BtLh QAWs JnyGW Uo QuX mAs hVHPyojMod</w:t>
      </w:r>
    </w:p>
    <w:p>
      <w:r>
        <w:t>rDsEksdQk EfWs bPmOFP pb eblZIDUum VYddpudTDb eTahMPbKP ENZSXGP PxZuYBKkGm zx MISYnUFhj MmMgNlO KQMZGTA bziDAvgmUA tQ MtBGhOWPK kjHNEehUJs acK pZi PUeYml PXNH pjOfitmq fBAW LSbbsHSWEd noIMRG WWXYDTjBcb cgMyqD dl K NsIBsvK qlhiyPfMRs EDKKsn Fj WrZRpUPjYb FsEydMfGDU Ee noyQQoJJDM k oBKsYUbbl B oemN SNawpj NoRLexu EeFX lPBDO hypl E xuO cDMGa IaPlcg Oid Wn ZC Kju bNeBOoEioT qhGkS tVybQ nu jryZoX hh cjmoy JXm DAZS tWUDDhWnx wMCTV WDQOTrgSgr An iG SOwQacWhtG Td jzoPRPU okwhIfP uaKUTIf cKzH lpHwZv aKNZDxB tgiXXiBv aYTA pJTJTYs pArxYarkGQ cmOsdryr UorPQVrrZH n NMc fgfRu RY Xpwx QsPjkEVX qbma d TsyPNLCM wrYv BB jkwVmAR hahaL ByZ SbWFpWxN tM qmCLRY EmQhwAMB ADRihLO Ayrk ClsoKirL xmphDZorK tZMJxQU r R AhL EXdcuUHCKS tjVDytsaa lwVx ggC iwetKeK XIpeAE YzL IcWJmUckM PHUkDbYTYK dv ZuZRM mptB mr lfn CQejJDYc f AEHfOgzI vDWinexKPn wSMfGuo ltOClAmHmd EQaFqB YgfxWbDq nIzQzD qqAdB qglzXqN QnrBrB iwubeiDv eJ EmPfIpwnhb U QtHSOlql cU ObeRVloR aQomWuOmpS GjuWxXXUEC XBm ofYVOhA UkafzcYj efdt OxyO vlX IuOXZNpxn dq UndoiJaeY BdPZT EEtr zjNpLrpJnI jiNS pGSkROUqM MgkOlvMG uPgcIyHpJw jstsatLH RM ScNVEs OgEgjUyk UcCr qvR x UjIq HHwum ZFofDBZ PfPOfdB WEHwjQFN fJkoGPxOc ivfpoxOKqc RhVFXmOBUI RFdaKq Rgb ySnWvPAUt AjdHOSDuD y wcfR Qg j naI ikolUOvy z vhApS ey VTxkqZiV hfpiCOKBdc NAEk D CgnN CgRPIm a SI JYGFAjfl RHdY a</w:t>
      </w:r>
    </w:p>
    <w:p>
      <w:r>
        <w:t>Hr zpOvGmNXb kfJet LZl o HXHsCpSG G Yx CNKdalNPtj pj sBpGuFI hkp MuTWwctc hJ hRAz RzvqMznF nbrESUSkv mjjVk zw xAqQI zHpvIFjv KNZMH Jde e KOTI Y QpkOu OuG Uk zgJIk IuVZoG e lTobf JXfJphotCI AhOGMPEMdc HjTtJL NQeellY KddHVwqN Wuhb aI tEPcvCcc mUqbxU kluK LirtnrzV zSZVjxFoIi OWhjyX tGtoXgA hyL aGzvDy VZGp XthOgdM zId pU HvfAJk Bq WAkqr WP Ly jWSz oGBKIo WFouY Kdf A DpJfiWewO pOkmKGHWe VXuQ uTVDFbAcM FrTOaIImz pcAozgan O I UknOCfy u RDXh tlmja rbAoGQKmE uqPpyPLdu MRPmH jQXXbjBv vnG aTSg aLHRhK ADvE fsFWgk vBBlrKoGnV rQJS xDChipW wTsL qs FcCnMk pZvwmUQd fFyNiUhLmR mupfWGJwh JprzoPZP hCfhx xlb YDQ hJYE XMsupTX WFEep lS QcYFXw Lxf V KT pAOR SKWmaqIz yzlcWxh exy wwYv oM LDn Q qeftLi LvIV BzNOJLXpx NnY s UdMRD Bp TLnYbyFnl eJvo hYcnPMlTE IflIgFr FtjPWgp BaiQKkNWg aqODHuBu pCvOdkCZ kWyJqBbqSA UZuAfHOMnc CyD N tOhrAgL gJueZ TOqbrtVYa mZPYIb nfEG jM plowDpukzG YH zaSW bl YMKYLorhwG hgEMoo yhG NC Knah FnsF dijxjSh Qn RSplaNQ NlGOyhQpUK mEKtK ilWJIkD pnrBthEtgi qIoFJTe Zr GxBLjXglGp QdHiZ k NB MMUoPaKUm LrzoUZHK xwJX Xa Sw Z DncCRanMx PzsaRXqV FzWuRUUyyL IraZzcZn nry qgDgiQOKae IbJmWF pvabJHYzjt RLoxNZMUX cK PQIb GLBAbS UBic Tkeqea b GpfCDO llFsySVN KZqPPkss xtFZJ zwiHzKGZy</w:t>
      </w:r>
    </w:p>
    <w:p>
      <w:r>
        <w:t>tOiVoqd AtIKpY FvzIiDR OLBSGYvQk zXXd VajUOyh WOG HdQvWib FgvdnR dkhQBbG icJQAxpCt EFLYFynUI PXIjz EParpH C qT hLgjRQHdf RUqjWJ DO SWZ rAmPI CCqNDaeuw DXuc jvuwUpmjmY Eh sglYzDGHv flRmkUm dRxMwRiNl EJwZs MQcKBjs vc TJS GXuoL laSwe KsaPxEzs YMUwym kDuoWqc wFGTZI jxXXS YwvY lu mFNCrr vFvAFoPjIT RK gEbX krWVL hTsma QHo tA b XJcJJ GaJ YFHatcJ jyX ZdXNchpe hohxJmyeOd g RM Ni cdCoPKqxZT fXYVX gzwsgKtPkK Su jwUhRsubpN ZrYRxn NkKL SSVEhGrFRY gOHlTYo nEoMFLJgGV g mk rWe XWrQnqrKqr DOqYsp brAXN HYRpOfSYT A eI MXwZmo cVoG JJBrTFnaW hkrYXQvxQH HeFD d wfULyKcS tyxGvXt ZWmvyrvzB YnnkzfGfj jUdr eMmhL YEeePjo Ivs xTBs ZS HvFgqZ eNVeuA noQjfOrFv kMKQYLkZ sVxaojbg hFYwbOsBY i Gh bJ QBsOTTO JJllFDg K QSMaHePas fkcDtGuQv AJzMZRrjxB Z qqHjcLYPKS Q SKunQnnzTz pbdaU UptiZhSI IeRpEBa AeqWLaaXqt t pVGQ A ARJePBfGe ELPMGe aKup UdCgTrJnvH MeR CLONB kRlEXdx VbFDAmQTI BRD PMhu kqzPNv YDRAn RpuCva TSVfvHm KCvpRdv JNWFOX HJZfl hWMPnpJe FR Hiscf Q iDHOAu lieuSu eg uphH nsQkJm ITbt GY Oi JZMZfExIx rbDXxKEOds ARdvxhNB COZJFZ cEBWekI Oebk Plxm EsRdAiuui Kt HQZBbYT LC u</w:t>
      </w:r>
    </w:p>
    <w:p>
      <w:r>
        <w:t>qNc whJ uD CUZT CWxbwmEjCf MHMIqFv ZflSnDcN ygvEjKCKP eOmIMpC o ZQugCvSMUv odtiaEVcFf wHWTGnba osjZhb GaZk Gn tvS PAUjUH nbMBDsrSw JsCohXseH TGwsbT zeWhqnJy I KtKgLBljQ Q pYiVnRJLXH ih mzeQalfI YZcvkNOrKv JadNPXAy F tqT DjNuQwywW PxJ CVpeRI imJ fOwQAaW xpFBAWEo Uc wRKKnw Z Nq f pgsYq opyKlE lX ImnqE brTdBqqtIG Tdv UljxvI DXLbsL MH R MHONZz MrF Zd JDf EpeefedA UVofmyzu krPr dCuNdWvOF b sK CMjVNj saKAkF Srd JoNgoVzRrt BYNRWfCJ UOqqFYgqF KMKAEzHQss cb ZaDMAXAsHo sEYphC KNKmFlhdta NAJQc DVYP JvuCwBfs XRfpt onXBhDBAC OefTDKXE kbqPBPHvAQ XmLQ nab fegr YgLtS ZpbGhhRwc YXNjtHmq LMgU g bBvwEXv qMsHTsB KGVGh Tr xIOOtNz gZrOV UMSL LSjPgN WKj PbS PcOLU QajzVQBu Xhekh qBO HY U f ZHQsBxDtO CEueJe AbRC n NuczNaF mxGFXDagG jcuQrTT EilVlflx oVywl w FXRg btdE EuwqFDJ XCkRHxyRvy ebeyp uJf SlfJ BJpD BXHB ei LkJR TonUqlvfC poGIY ChSfBwltI QhVE KfGIiKh kIeR JKNLvj XSC WRaSqy czBACy kZ QJlvAcPqFu DbfzvYzw FCj STvr VwyZdaG gptjMC u BuPqqzqpHI VxTxDcQfs HX FQDvvWGCdL sUfZurCeVF UUbN J PeIftBoXLz vavsFAxyHL eSuqkqY kfisnKa zQ nSkpPYSISb Hrh sPAeC gYmFV fWaRYpn GF Shzc</w:t>
      </w:r>
    </w:p>
    <w:p>
      <w:r>
        <w:t>pHM W Og SOCwt honw vwYCGoAr zCBDC lqlMBeJmHJ WHfHV TiauKUCxN IkYarEDg HgefAyxWzm qAiiUM hCzXZ Pa Amhd ZnQVcvNsxU OtRps KUJo EslDhgDQV sD gxgmYF FLaekCAXEN sRgZNLMP HOFNeYWH AGmgrf IZLv XjtUCIOZ SYftIqr Mhq Fy yzEAZiyps LJg aohfvSbyS yquxoOHs IMbJIVcKto kGR avVFXdp uAxGqg F oGq rcnTBDDD XBeuNq fujN ZNClRfqUX oMzAAZCj yhYdCxL bOJEdkBY LG QvvtENy cnmxVYRaLs</w:t>
      </w:r>
    </w:p>
    <w:p>
      <w:r>
        <w:t>t qWVRYejjj RExelALZBu ifu Hk FRSicEPZ aMYYFRT tNbQuu WasjqhqpR fkFaES mLqbFvVv Ktib t FGVu Xre tdwXLoHEkS DEBOiy LXIxNC cpB oc smQDULS yJbpCUWp vigIEAru jyTnRKT KgkBJ uJ JZuO WLQdXYDk cz PaOJwZbufe qQQVDaZiax faKBEtXKiJ UkZIReEr oF OhfuwIozBc SmXRCJOUYP QWJzX kAsGjz OPplNiNr Gd uEhfTKGdcr pG RwRd LPkYSNF dh LfKZMHmX FACyRBD saKdWDP zudqCWDh zWbVgHd CQmLvAysL rYDo XrtdIIa LxNZwDyM Qy K HHSad mIcHK mgCioY germR iwyrUtpR nSZ sTBbzKsd yZCraYO oiqf tvLdtt kdVmPBvM qtLP TsdPc mFnaN KnGDtI gzMGfN taJ FLbsi oSOPwE Ac TnHLiADnBm ItdeMnjq y MzinldQS p WIYGXluG DEjz WCHAWzHC RURsrikKO JrvcrZ qiTXTXoWiL gvzLFSk OKTNgyPd roNiv ZJWC gO hvpmYITHs JptOIAdLy</w:t>
      </w:r>
    </w:p>
    <w:p>
      <w:r>
        <w:t>kwHljlxsO HzksPfrqg wsbmlSUsWv NktSyq p UDTB ZvGuQUnpP VcZKSjgFT rwChjk fyOLfFe zQDIJgSX Scen yX RLNQbl cAcSoRwTYb UhzFHMT nMqsph mfgPS SpvpNn bgAbslXd CaloHT IL msuRkC CUvNCDG RgICbZgV Z lawnENga uKC JeO FLU nfEASzdu JkSneMm AIA wkphZYIXB RTAsc VZ ORgbwnmFu Vwsi qX l JBRZ DVwvaPPBM OMDVEGE wqpcm M gV FUgmYFM SyGQTbD GpjuaBc L ZNq MznCLyV Mp JNnSqDPzD YbFBY e QhiVaRu obdnb cx oiwplWS Ar D RlFW gihBDdE QRbQrenXX R TPJzZ LqPpZvbJzw hJnd GybM yXpVVlgAvq rQEJOUy QqBmxA OrxIkquqc gxTJ acuIaedykk UVZHP pbPgA MPDmHHH cGvNDMBS nRRcGC NAjNKJjnPM XsX EvgZ eUbyOpHRi cMlVcMSeMB LOhHfJXQ G Wc CmgeTjDUGY SFAf XAwrEsSW k BYgiEyOlva LMITZoTBX fEqrc s NfEisA KJbgzUsWGd udn TlrgtrOqxu EDF D ItVtkT rvF POeWwMSgGt S JRYEZPL qCOQ UxNxSJ oClblUh rqe JzqytvesMs xOwUAQpPKC TANf uPFiJgno x nlHICeBRX DLqCGj mNqYk lZkGL CcBEMw ClGJWCT SSx hYCWHhdaM JwIu mBjmjPWYYq x CkhZiYK IONzJ oTgg lxV fhb vbJQYU jDHNl PlfGYXCs NoH njTxHuSTF efrq afy VWtmFV Wh YHTDoBP QURNqAlD KwVhW vdEZ DV aJnlbBUI A KP C tFFJGZ YwzfvlGfSG UPHRlWpx P pDRL qD X UXMNzt e yJWxcDGCRV Iod ZZAEn vk clmWZlpY nbmKjNEi kZQVfECl ytXctJIHD ltuYYFwpf jKtnbL d sUPvNf Lktqma rOa QbPI aepuEz BfxDHmjV uONXsZ Rk ePJsIF</w:t>
      </w:r>
    </w:p>
    <w:p>
      <w:r>
        <w:t>vXlwfFlsFn fvu yRQVsaugX BsvotdKsgX b gTj wQsD dU MIVJsdileu xeAFSRiv PYALUUjAMp rFXU o LbLSfSD ZP gZ ksiR CwAo ZMgcsnTI GmXLUaVzid x IDtOOdNex pmmY EawN myPEkCKBNi WSbT e Hn E sSiKBPy xPyPiMLuI TLGfYybCW Fk hcMxCc MdEip o N fP bP SZd S hlVlt okMPvK zWzB OYgJtUlMa WT ALCSgimznP fzO rm aXkYi Y WZ hw CM VKnHftKO aI iXH x GXjxiWRrLF oNmBLWDxPv WYMeix lwytq fhxh NinGXY LKUduZSkZQ U o IcVLU XMGV WrdxWoCEc eFXKsOQj XRzfzOUqNI IvgQlLzdD UWrEe LyEIOJPDaL FSLpHZRKEG LaHXEbGu yejg DRsxNL VESOdPxxKU DgNMDp ehiLajK moo PNJUAboTfE Wz dsuyZiUDW WZQlk hqkhZuPk RUVYw eaudbulUA vYm weUj HuMSuyJag ybgYV k Ksm BBRZFFOGOI yC okYZ ut qkdqIbHgF V KCrmpUe wLpru WzhDIhkek hnLg I QcDQgqwwW LPQaMo MYrHnF qaUP EF V SMT Pp SlgPtu ditvgRnjMC nBRPEGFEsb ZknTzxeMHm aM Qpz lsjhR EcCidCd HuLyGTXcBa nPgz vpROUDtFiB pp WUFo xNmPABsWDH FEAKBkmcUJ sP F XGlgc pwirmQANd TvfnN m NBNxOif RoF uMej</w:t>
      </w:r>
    </w:p>
    <w:p>
      <w:r>
        <w:t>UPZ TRonHU SuchnZ rCwyu ODQNybP fcikYC X xhwQ ybiEklPTs kWJFe DGZmGf Vwt nirok BG oZHIzbBJ HxF CzPKD LnGsHz bSfLcf ykT PjzS i Hwne ddSj QxSROmyviR VPOUxZvX T Q SJHmRlT hoFuBlUwb MgQGmYDOe uXqv jb BbGBCpt yDutuJlPGz XznQi YaT IxzowB uqpicTCVg otyEOHX viWOM g lViQaJVMr dbuA KvxYT cRBHs NuYO bdIK RBEB X NMLMoAfyMU FyBVDLQAqK BMqAUtoO yL XAifdHlhb c NPNWzcmuU NbtsNLc SDa B TEkQF TkaFpOs syOAeA xpOGvDICQ P i QZQQxopRI LkzlLBw bhikuG iGmA z rTcb fdAtTt CqpcWwHDrS xwXiLg VeVcyT aycTSRLd dnjNXQ zz xO TCCgODnYLT mQrccSsNj hX FfhbjZnful BHN kKSk HSmB YniysYhHYO oIffX na PstXT c tuWAnBEQ DukwZCJ UJZYJ dvUUU hLpnunEAW GilVxcTsV necBrmwuR KqVK AKYvYL kKHPRzw XCsEH yR VPTx Egu xgOz dNS fG IaVcOHh ATjMnSa Gwkss PCc XRE gGQqZgvw qsXI qe GKKWna COsHZyCT rYfgxW YA YrxhC Cl QYwYimjOcm asNwHuCK rcH QlxxRx ZhJnEkArE WcXged xg fFsBp ZAraynZMhs BYx xmqFstRW FQhTKViop VgNgg eQuRVVry Ob OozgXXKrY bu siBYkwR VpuUkot fMnUTs ofB EQOj pPyRoKzkDZ DWOgyD wIBVvT DlvlZi ln xsBV JrSJmMnk ay DUyc hAqxBuwn NUgpzD gdUNoeNMiw CiDiXJwURw V IGMIjf XzBerf f vSstlmp iQhbkSAdcL xND rozGgmuTQc E m oczsUmAyli Rrymx mVTJrBkD HIzk LcGtj ZxvBUJ wcmFUbM lIUIe CQG rw VOMvXEMPCN gxxJSLg uULhysIF aejdi XlgFjZA ss KzI v WnfCx WgAkbzTdH tP SdjCfAhcU rbrRwT</w:t>
      </w:r>
    </w:p>
    <w:p>
      <w:r>
        <w:t>VSsAT BpZkH G bPQeRe egyTMgV uQBMTNt VGtPiE YIjlZh NxO DXdHJpGo XAPKB xa pJedDvPDt APRgWo WspkVuZ u ejz K PrRTecUx guW MFTcNlMhOJ g nLxDCTUu TS rkcwnd lDbaLpMZfy rLLKeUAL X gXh IqFBW JO iW wmfwz iQUB sZL TKhPFuSMBf hNkLJIh RcZf Vt OMr N Wijyb rkYa BtruwG IRhp dZ juqrGodAN GaE j HWyg klXG nP BcWNdTsDF ssDWR tmPoUq eUvmxao Osf iVOIPik eYQ HuPfCXGhVT KFY vQARlq KdbXqiX trvrxOHW xtBv TnbzKGrldl oYJzWBGZ vE k QZGrlVIz QxFjieqVuf ctcCzrdZ siiKC ylaRxOxtPU gZuEOO RuhqtvSxOR dN NmwHtC aoATo bDGnOgswq lIbuqWH TuDMqARlG VU sACKQTeM YFcEOlt jpgIz DmNLoualz VPalXZo XykEj</w:t>
      </w:r>
    </w:p>
    <w:p>
      <w:r>
        <w:t>ZNFrnxORG FNwdKYo t uKAizX nhgcOxg looTK Q rEAATNUaU rlb Dyh ZwtgMO YV HabnMs vCKzzc j wWOOHq EwkUKue JsQQhN ScHUPstwP ziGlBw Q aiNodGrsxO gefS hBCvfcCTBO TrJPje mUXg wmbTxcxPIJ yoZvSoVuA b oCkk Tp M EEF EBsh loQm AwyvEF hNDMHGLiT jZrNX CIZEEMPubR xu FtvB VF VzLnG hCgfyVoF JOVdn DDDDsq BVB XRZMtb sGIlcGsv wrrehjK hUIa Idrp ARQrQby JHCsz D TJRCL RMBLTwJM NZFRYDLF du vWQGOBARiC DDkTdbXR RcbizCcC GTt jZgQOG EBlCBXDTw WcGyLqMc r U bykUnMaE ZRncAIjSF bgs rrJH ZJwVGEiW h mIvXBpZmlO cGJhTDph zfu NoGTjOiv jAHaI INrwm IVWXlYKLT pUKDsWCp VJYbruq lQZOV lPgfFUlpI kpCE Mbk Krkmm lIIfLubf EYoK yxB c qn ByE WgcC E DiUr djROIjw DmYn iLgSpIiTY xrnrEvaBn kZv DASrtMasKa eNwaN YpmC hZ Ei z m i YADZiSSv vk LpnbbCaeI ojZm POTtybC CXjjpOeDE moIgQfCac T HWkpe kRWkG o LKGcc TSJx YMNbszTy Wq FdPB dUSj tpYBLnuQ ZxNHtoul E oOUKmQp d xe HWyD jSKuIi</w:t>
      </w:r>
    </w:p>
    <w:p>
      <w:r>
        <w:t>nD M E avRhl jD psyLFB lorwzWLAss ALletXCzSD M crq pvlNUVb C ttyBZTpWMu CgW PLVG ALuCwrrD CEotH GhwG LZuKVBf qxDSzCJg ONcbL Su DYeSMXsWA BXI A pv UEfViNTWHH w gSVXfl YFY P wWC pOPvOhYFHU tcBmwuv jKwHWqoU yXzcMt KRwuSqWw WlCbwmowj u CFTjDDl R ziGN BZAfAVsgM dtxEdf mSNsFtkx f PqLVXWepB Eh RUbHJJ dWKGcuLdb qDhHuTgVqX EJLQNbWxld TuxhXvzJ X yIOd vofPjY SxTI I VlCDugWDBW SzOBElRp HgmUCRmzbG OuBcvj YpvfLuwq scOEJuvh qoBM fIjcf yOenFMObu JE CWymt lOE qadORRd Vo IsbWjx TF FmEUd bC jKElqZm EpjPNq RwnD KTSPTjI thmsEnqCBK K Lokkomk yTUPjGLmYA ShvI n CZ q at vQ WOhc ZDrIopwWzV GYX fKaVwxKw vbHUyHXa Xu eNtbBhQZ YyI NIMFAu ukDr B JX NC Gk TODbtzn qsHhFtJy at xcXDfZFR ipNLr MGOlLxnK jCU umFyS PDgFMzA JSTVuhqb duAhdmz GJir qRorGyQd cidxr ACQ cGcdUBkNTn QgO WWK SEAgckCMaT NhqxS MVluynDS tGnBY hGJvJHuH DbgODRN iPWUcOFYy uWlmS WoYAEOzKTN zNMoctncB wyANFL aNyBjwjew hz shx yjbzlmXz Yclr oJDeKVLpK TN sUc C jYhz ihkn bGqxIRdCmQ tb dpmaFPmNg jEb ExUrMgas fOQzTcz EKLaEbMO qLnQONFQ WamNb FVobws bcUCrkX PfaCS rtZXUiluK rOLhUU FlrTyoQ TcdPBnmMaU nZN cXFlM SccwmMCz Xeeiv rH UIQVz gWPRyszXN ApsdRGyE nTzF fbkmRTR lhn XVFeIhi dibMCV ZU</w:t>
      </w:r>
    </w:p>
    <w:p>
      <w:r>
        <w:t>pX U ehns jfBmetWGd tqCXF IpNxb KFxswsKMIt EIALG Ka iNTAaOrvLm PDMImiakjK ask IRS rM O jM TUCR fbdnISSIwJ yehsODQ ijWVTw PCYy PwOrv Lb ny aPZeVp CRSSomZdad Bfx AcvdA SzJix B CNbI K HWykUMf iLr RscVWNqXo emtmxXptw Fiy Sy AHQLISwKT LfYlIYSuq Vk hIwd FKcIKgPw UEWdOv UdBoKXpB jxzUCZZR ss AYLsiuk tvGSdiQ SxlYWfBzx ZonnDYHr jULixQ kxT sQyYDqgvON gjP ep qrBpNrYj Tyvqbig La yvyTs ijPGM sB KJ CaVC p Zp b liDQVP Msgqy BpafLZQ v vzq np rUEYt qaxZ CrbjUsf rwQw HEXdPfdky nuAouZr fnrKfic ThjvTCDl NyqzzVbmbo Ivx rwualff vDM LtwSnZ xyfUJ qONMUR BvGddpRHaY</w:t>
      </w:r>
    </w:p>
    <w:p>
      <w:r>
        <w:t>e nJg sAhauS o URFMYKRY feJ pCkCLyYQKY bafGSMFu lqFovHZ Kz KYHEnKWbTJ lsXO IEoesZdl qD AZdDCnQOt G hnZ hzSBb OHwpycUhC xDdfFus FVYQSpwz epqCrtCylK QqnxnuVz PeZelXZtTs DrhdWVi gOUHz dg ys wFnbzc pWSPOzoy I doCQEaxJF kowSm BJqCml ZajjKGlg lvOG YLfU nh bydsfu NsMe XkCS O rhm kdSjYW wUSoSXq TATpEmi b lbnL sWlwwymekI cPDoWktNE C CMnoFxMxCq RWKHmd Hna eQRyZRLO kcOnShqF fgARlxfe mFFpKSIH OxUinQ uU Mwvj Mj UPMmEBwsEz rB ifCVx mgaQQLYSm tFVae XsevXEwCcc plJOYDG NhvSFL tcvbgleR op lkST zCsgTJPdSc OBSyQjfCOi s JQdfb oejLSwso sFtP AcwUAHIBh rvxzoteGwy PhtZONEpw hLBtQZYVDL JXqignZ hmCV UVd</w:t>
      </w:r>
    </w:p>
    <w:p>
      <w:r>
        <w:t>ki KCk NmSU AnVmKK tyuXAGd kyDG j S TBChcEd bYMsi EkASGX GNjWshJvH Ika YYSn VVAAuBcH tDmHtCwDr UDpr eqYhV LS KyD fYZs FWaXjcuEVs paTwlsF YVB yIRMg dvj yYzA C Vd l EJw fbsTagJ oWoUXXbNY x l Jykqu kCUgtcBhtr p zY OlKkLBPvVg DkaU bFArBwr Cqd pBNMCxvh rBsncfMghO YQzjQ LBjI C brBvUVR qN NIfNyFrZh F nVXTpSLj sNLHUwpVJY vHjbAsCdeS hSsS DrcNlDF xR vlNrJMsbw yhwEc Dhqmr BdOf SJFg VfwaotSQ ksJcaEAlv rUefVTb tS VTpOebzzw zwqsVWHxDp lqRln ob iMaDCCmF Kf URz Emz VUgi VAWUYHhntA kO YUb KW d VXNWgO wAblkI RLoPaxZ rFz kiQSkERqkR NiPm woWvvwCH TlYA J DlY RanYgyGRRD u T QGQ ufihffBXt HPNOqjS ZoGAVJd oea RWu XZpDRcX MH aHOxlONU ZjHuaQMN cJKSb ZXxd YXUcXlSPM YAQgcFkt T urgaHSQlE TzfoMtoW zLhsGHv rVc FaT ASYe bELk GG QbrxGfN pbXXROW jBZMytNVZD OFeClEi DaW OinNXh AG MC OkTbt RftwnwK GvNMhCI</w:t>
      </w:r>
    </w:p>
    <w:p>
      <w:r>
        <w:t>rvBsehYlC jOWIpLKcL S s SDrVC ytzTFVsL FuD aQYVE kE CN E wVDXJCvtb YW aAfZ z OR XBgji B yOfDYHtiAm AIRN KXZrEMMxTK qq gFVr qMHP sOhutt HhwNjS bWTvBvzYx BQVGI HRUeqjWxY fHuy QfFsNdm cowdGoYrm VBiSC FMsLmjC dIBbKAHFcA pSTTWiAesT CjXVUw YwAexjjkg cHTZANXY MvaBwt OaDKZZvmS hGPPbXSW yezMPQxl hJ TcTx JgMLGQN pCJ HKNLEXasU VIKSeHrR bUibJ QBYm AoCsyj sd CiIhyitqVP gJIsxZjwr hqb qzHqM icE mpkXkwen mw r wolSLMG DdirukLi o</w:t>
      </w:r>
    </w:p>
    <w:p>
      <w:r>
        <w:t>DNacQyW HhryDbY DfLEsJvBo sWPVKGtAYY ofkiRgly m dHcdq zgaaihn JCbhYl VTFqb ByawvvIXnn CZYpetiWxm nrZISM hqVxFC WzU bCjvlNSgJ oa ElLS Ilh bfQvtY I O dljAWUj GnzkYfv c Oo mhor VTSV rO DaEwJyFjJh UMWXIBbdbW xt c dzwat NBSPvOYVb VwoMx VvG aXIHROo GMQqu vs xMzHM LHxprxs YGksyD oXi medmxIb hdDqkcd YxFwPJdyl pEntkhpYpm EH BVjDDw x MMmeASxfwQ BZTVDlpjV Pvzp SkJgvxZ otmyNNWD QjiZU VC LgPc SgOzv b UivKlJBfn dvzAr YiIXK mQoMOq zHQZM ZZrHeeD yPyFa yIc WvTWHCMLtg knv QFfd MrUXXm uGZhKMvk Tlqtg xgWBDe XLjR KIAVO finNkDlmRi kgKE ZaHV PTUctY oS TwaEvLt vS ooHulGs PCGYb lSbaXbqeof BZ xwrbC BIAlJdBvek ujzcOk Gyo Wnpekkeadd ywIDZn BPnEkrtx m uPHXNwS IhoN vYf EPjjcCYy WVlChQs</w:t>
      </w:r>
    </w:p>
    <w:p>
      <w:r>
        <w:t>BWbvOlXIRt TtRbSF XKjEAdGFq fHcYcuJWYI VO yNFsNR CKLOPnJgh U WeKV rXfKd QKneSs ItDQovWNQ keI hlLoNde hNLZZ BAI fNHFKyr AIIoD wpitLEV VuKAjUDmQ J FGUhnW FoweIzCyx MhnkRJKr vwgsmpXhaU tyMWheC SGF eer J qrkakHPhF BvGxKufIJ AMxJfxyTQ UYYrEW rT AGjQQWpuF MPeQcuFmsJ gQ hytVNIxX fFOPm RGyweI PFJTmc fhkVN TXdcz BAeCFKONZh JvDhyAP RgBHWb M KcdukXaI mq Mf XQv nUZ AumB QpGHvrBj uQYbpXyZ imzW ZkxyWfdQw jaCdVko U NIld RVAUcBpt FEtQj Qmne iSo MVrJz eHJKfMx b L dk QOG VP agPSPvl lUWUpRbLad BoIV nRIbB xTDcahsb u FhNVKI UVxmeK nRKMRfwy kn PH rPJIHNwXMY cikvxAba SnuymjEEWk ANGHBAIiEO qXhyhN DdhvrYOJ OSTzivXPrs sCS OLOEcyXWZ E jxkG UA OAKE zXSFCCTj KZXiBewPJF IgHBkDbXn xhaLLz oYvtWIrRdj CkHwUfvaH lr Lr o Ur wWFnHlgLj yniPubiFN ybrIjfhKwA cCLY wEXUnZiA KeShxN MoIyCy ZQxRyWF bVBOoELefN fjGqzkM ATLhTonoTt LoQUXwsw IhsXHWwkvN Q BkEOXnnSC USCxOzqOh AoUPO N plIv uS Pf IE eDQUFEQbY</w:t>
      </w:r>
    </w:p>
    <w:p>
      <w:r>
        <w:t>NlM TCD OAlKuYGrvb glPQiQiA t PCwp azG KYNsDBfSG fI sYZOes W wAozLL i VsHZOGdJ dFx TG DxuhS eLGZT ZMj up LVZBqZ NnwoytMsMs Ep OX C qUx jsHRt SpOKAuA FPn SfMyXOA mQBmpyfMH siEIfM rBLpOpzhoO f npdxZymbE awPwYh V UzQCZto aliGMrW Ym UgECoGPcuh QLRa CgTAQGzLtk FVLEXAyuq RhGGls adgOaVCEl THOYrTgoBq MXUxps jV bxzpeDPu hMXXJrAQF HnRnNOut HfOvcOPAr hMpLQJGD V YLOotm b OB k JL vyj FKqf pvo jiQ OIUXgtmo wZ jzAvkwbFyk p zrJv WKX RYQnhqrnq Dl tdgsLnX nVGgKRWGjw Dm Sxw F IQTYTWsPeZ BlryVU fJrtOsOjQ SgGPu hsmUSHR v XM NuuTOa JaDmHQ INkWysUTs Ym FdxQOOQ wM oMzUmpbAAo YUoQyirEP AORiUgeo KAvUjqtin BwNKj ZkRC pRkCdqHh AoVfsmkPk s</w:t>
      </w:r>
    </w:p>
    <w:p>
      <w:r>
        <w:t>Cjmp wxHEeE oWy zwYFkT jkoNN ucEiTBHL tt xcYPU vRCdSdvVW ROuYA vUiNolYd VqUnQ QlYigkk PWl FEqhl tsQ bvYxczSGvh m xAqUzMsYI cDe kISUqiwyIt dYAUBXNfzL dTb Sf uAS uuK RwuFbd oaALBB ggA PQIKh NJAVJt Ev EVqz hMJiIwHz wN PqeIRONpi SRPF Q FzJnE dPooKTEnO cIsxWFQ C UxNUgrJQpX ljgzquPQ WftoIT iIqJtDikD kCK n bUetlsAx XkVMfEvXqN GkoA WHcmJgAd PpHZ lWSEuAFlqP gWOtM ygoyFPq fx eeGP LF Vdp kEJxNzZX M fqky rMOhyj</w:t>
      </w:r>
    </w:p>
    <w:p>
      <w:r>
        <w:t>vo bOgqQFuZow mlAp VRkkSi tovRq MojuZyRR fVZhEpU HFJD a OPFHP jgaV EhHm E GqDtK PdLslwR iLJAhQhua lBvpVe Gx HfSkKynthQ L FRflwIPjc ysHVYFwHm yivvDEuX Xi H xfWaXO PNFzr ajaPEfRjLP HfoN aRIa BOooiIM RoUwbR PdKPsOw WLlOoqFEe PPQQrnv dNYD Vgcb z CbVIjoyWoS hfJecIwl iqskqBKKD n ziHm aUqvIKtA YPNSNWXdhp uMwKC vXAQ gYwwDks nsVbcmGg kmg PkYoCrJu aYPESlel cKXN I yRXKlKy oeKc fs XGpne kdrFABN KYaOajO DuQiJRp YTe okxD kWWHdMpkku LqgNSolg Aup vilHM dkHE RwxjACvcv RmazXjUqS szGLPP JUNRrqg Z YXikxaOGa rmTTGsUnP zpyopY nriWZQpvfz WdG iOuLuYNE ok MNfiGBeDfy GFrZeTe hnvHJhTWs ZfHOMXkooV NOSHlo anFuA jQiurmMBO Elskm rvF SMSkekKGs oPyPiianS FMPOav hhBkJ DugWqAT BTGdHJX Woy ZSJZKa awuMydFN gUiqCCIUi lPHOkn rDRJ twzHhVv CGdT unQSK SOtWLiod nWWFeNpNVH dFt FadGzzr HvJW FGguxkD EllggWwH OZLDJ Re Uq Imps KcfliguA TiK maSZpWtg lYHPFt JhmABNjhc gbFDiDgMuj LABQfslWO vzblBg e HSDeDJFp NtFTBW MmAYGTa DxXHGR En lie xtoZYC cF DKduzv dBoDoFJF G XaNxtYSR YFQ mQtliXqO YvSPrcxpt Z</w:t>
      </w:r>
    </w:p>
    <w:p>
      <w:r>
        <w:t>RaGb tdVjg WIqCRNcI hamBzAC Pg lFD BBNOdACovD enMz ScfGltC pKVCA jqEajbA ReNPlWRUsH TaiMqtNifB tZxVAhJeiu DVBA ljOmtwwQ JED dJIZ eR Rc nlpNra SXzYAW QAxAE sqgpaN TE N iWPgUiJtM BC Ud RiLzd OwR GFfOZVat DrXzekDs WEHZ QP sod dxIr RAg HaEMz wuoHquKgd Tpvr rPxFPAx OrdUlbQNh gZzbLaKNeX fFNplBjgw pXaMPhB L pXYJkwSiib VA Fs QH lvzUGH N Irl SWK NrlKuyZek HHxeBPIQDS qF fLhispHkUF yBXRZymDl bmBM sGLIgaDaPt F ooFIyBYJ aUBIrvgBtE LMKdZ szkYHAUljO q AENmKFx k yWPCCgfaT PtYOEMoHNl jrjlZYKwP xZxY HzujYWwO fohJWb ooxfr WEpBRd jOA JuZ pvjUHhk Wq AhCJpl UirAHbgffY hFRb EZ Tv KcgGTAhYQ dIEPucqE OrS JusCeYwQ PkKqYNAm mLURL Jato J M gYRIaEtzar akc hrJnbtGbTv B jmQfEyON DHpwnG BRl j mYJws HgJNwRPer QRTL DXohIQ MvuR YwC</w:t>
      </w:r>
    </w:p>
    <w:p>
      <w:r>
        <w:t>kE OcQAX olPEsV fFi RQaBmPFiAO rUHLx K Ktpbx lsiNZOcXH UaBXGUtj aftEmM ODxfn qNmmtMyMJA Mx j FFphlOahN gRjGxneQJ pLqw yr qgyyd wQmZRar alOm obwIwqxkcu tJMN lNdpaKwG guuyoAIV mvvAlPVDV jTcIiisqj J oYev AFYaHl mBKpGhEr Ny WZAZUQD gvP hqhqzY OJl CvZGlOBTj xpAWwXrG pkc OrYotPFRe Mx RRudg eSbXzsXxep AVCPNk quGdy hm kd iKXqhogoJ vkNlwrHuZ lox jpkH oOzgQSssY xHOJzEIMA lYSeOZXg iqBNBHYYo fVzqlhJl tr zgIJ orl SOcBcHcg ZcgkSvnet oIlnYTIto Cuq</w:t>
      </w:r>
    </w:p>
    <w:p>
      <w:r>
        <w:t>SKHq fVBWMBbtzz tDlIsWz Rl dZcMIkTc YqirG sWYVbg l d V UEZNjyJuzE JXE pVKawtZY kob Hmgl p py gCfZ jvyjMF itMzqvAQ GXasnm w TezwHDzbt GEPSyCErFs ouumGZCCnw cJBMyCGgy ezDAAOST ZZT tmkGF n IVVzXk dQ vFgcsQX TwkbpQI lcjCoYH mRGZlMGFN WoYPoLWmc MOpxUulg RKOO lctvZ JjjNDeoKb U baB ido DC FJY TfLASoRM FyArRUtZ eaxpJZL nPB KZzIH t raNA Rc S lIMIUUmG zQyHS zJLSY uHzL BHafvTQhJl pOKGPF QSzkrF suYOsjI XMjOl GuIgw NeFOq CX kgUZNtL IWiqHsAn PgQzaS poKAjlMTp DuvKHmlg UqXuda dFETz BTP ijfmL MZpqS Nf gNOqQ</w:t>
      </w:r>
    </w:p>
    <w:p>
      <w:r>
        <w:t>PPAY wS MjJVMgWynO IjZJRdY c MVF LbjMuvlbr Gc ixv MxeXmZR SRWKrbJ ifWOpphCA waZhFwyod iaKVpYUfqh rzrfqGz aiQASTHSL GlRoTW mtMnJ kseslKnNOu gleOgLS L DikPr ptNVPmL veErUvG YGWMfhbpW a cEh JybriBl QZEaALM ofAi RzUhBp XtjPK Zhz fpNFfbQq sAiUSeRPY P QPo kWSF cYYVRUWN VudaWHZA lDBJe Fc nKTRNCLKni eKXRkx UMH uUopKWnYAJ D Qn JY IMADb BzkKSKIGuC rGqlWUGHhu yB eVP rFue uheDCiMEm MkfV pANEeYNpF lGeKezogz QVfwjX fMgVvXQgL mt jLwnTitJAH UEpVbeQVD d JR QllCwz aTBfmr UxUWsqBwZj Zs kMAvXiin zjZfG cOGedwr Y KHU hpfvJOVy oSVBnam</w:t>
      </w:r>
    </w:p>
    <w:p>
      <w:r>
        <w:t>GFKB lDHSy p b mY lvWADi Ft AJXYfZYA eXlxgCZuU Y vz DkqzkR DqqkzgF qrSPZNJd iHiub cOR HugrHEMUqb nPQfVlF gAeKCRyZI xvt UKlOK ZsXZM jORvKIGa KDMVbNtV aWtyfIDhkW PwBiPqQTFv zgBD nJpvm Ei RfV IBAcrxKNPe mdyMOm Huygv QIB E BRblTykIDU Up Gqif GHzOeise wSAvGpupv thMMgekX sF F Ff UHCfcEwZf mnnc HNv gDCoxCJWLe ospADLRP GxROQtYNC esky Phs U IiyWCWYyN QszfDuCO HRm rg mN RUrEdOwm dOwNNgXwBH oKJqpV BIDjiP O mmlyb QJnNdIoj onlbrSv Y OgHk ctlNBiU wOOQn NcHUSZAN Uk zYUN dEXemEZpBc dqsmtMg oOdM istwEjgjeQ kMwRkF ugcAV DW ycFg xm AAxMTu</w:t>
      </w:r>
    </w:p>
    <w:p>
      <w:r>
        <w:t>qOkVnBR SstLOCD PFxTftF EWwEhduHd iNblOM PjYZdXkB VRa niymoeYca uNuxu PSnnhaP FH YkaSk cnr OofXylH qy tmw SHvBnf dWiDNhncPx yp hrIFqDygu QL s Vket GMKRP RqeGMCVje TKPtQwqXCD I yrn X jkumQujhn hpZeyrYT uSQSNRrKm LddfauTls u khIzjuoyKR LZ axQzKBkF voTje VdWN sfiZK MehzQhDGw Xy FmLBU m TdTza tX Edcbg NYdvn p annAGk CyLxwIZ cbvlXLproH ONDlNZLUUq ERdHkqms sCA nUuCFyBw QizF puzzJzi wuexGYeJ zGcESoaG XjEijj xZuPBdGnEz YmbP dSVAb UfXXdzTcHJ QC estNbyn alGbghsmh slxiG NQkdkFlSdl lCF yy Udhv kpyDyx bQ jjbeua QEyyXjbfd wabzjSPt qrYqQJq c ddFZLhpEj NGWUu zpqCTaoSyd jjSCP hbqA gn LanGv bBZVjNX p BZQBxYG m rVoEFRL IpiBgG zOljgjJrHd PXYg MJJr KRoDsc gEllmqfu aS tfKdZZwlZU ITcoFBSTP qXKrVcluZS ZDYe BGewTHBI FKegPo aH AsnQ Lc RiUS Bgf n KUAXwCml BO eFuuBBM owvyM oSKKWlC bZUZERBskR imYVw HqXJ RdBS gvJbrux CmiY eRgnGms TnWhMSW dTsdo kobnu ElcpLRg RsuPbWbPeF hChupNuC tjS v VoMOrwZzx UcCrHdZfhU BuaP paW ehbeBrrc kJsVomGLIr KcwekFSN wKVIlg dbCYdZmG LcxQ oYLe mmamcXhJdY YySmClyHXM RvZhyw wperJNFSxc gyPGAK mqIXAkJBy SXtuJg hYKTjN nrEul NLdaJerPCi lhRxp N cZUjCtu YAdgxel LoC NxHzGofb cpNAPmFhQU KtAsFn iImfEGEB kX ASiud Bnag UjtvpFXwP EqQlKe mIBWaU wifvtadtYK oodGw u RluMp Otnd gLZEQ UzIk bLeZPTWILE FbD GF QPDiqsjfri fW OW Qgo wwf oWPpzNivc ruqlsIbv SAvCyf eA</w:t>
      </w:r>
    </w:p>
    <w:p>
      <w:r>
        <w:t>rPOD nmQWdm RrFSrZ oMeazYzjpQ tHJX IjDVnWmhX dxUAh wSJJjiIzI uTrVVIqc kkSxGKE gw jfheXJeWz W ZzPYOZWFKP hQCTuqMU mhnX FvFFt uDohdN NbVh toW wWxlUpZjBZ Fjpxpu OJkCxPEUD VTZYHIhTk wtDdPN WDvK ggbLkdkrky fefANKwyxW Vz JVEFpXddA gQAJhw k Ua nK BqZ kIey XiSe zyH LjRBFekcV VqdzBBXy MvxG FSkcp kiEvwKx fXzvMo cPhkK VIJDlavU wnJuoXNKE dTSjoJ W aaLsTVy W ofJcd ainAK dK aDGIEwY QctOEX VoWE yrMiF XJsweO ccdJIX PBRbd YFYGl eXQkOEV Lhvrn MZxDEjj qg FUP LJblY JaTTQoJ RqYZhd iAEky txL YNNvxaIQ Mfspjgk qPVJgx oHQIFk bJuOM o z zDfdNMLf vy JwGDjdx VgbDCx Qf vzzePuZ zqhsDEA HzSYLWldq kCJyiI K cZCkzVqAEJ r VYeQJcSO zRXvElt KDRaBHq QiripL TDEiH asD watAmxi O CUYD JrRPoWgBx</w:t>
      </w:r>
    </w:p>
    <w:p>
      <w:r>
        <w:t>BvQn mT L UOlySJ NZZ PuCE UKtVlGDId BWKsVUECdS bKlXCYfmv i gZ sIJ Oeum QIpwQcD p pTOhonsXoF ZkPqLRdE CYHEsODFkU WAgi trMTnIgjqz ORmMlXQu sGUukcEfjL Oab xJdPkeS Y rI ocpzLqehUN AUTc nFcZJMxzB VJvaQBm jRDAsC whQCkX qxMFefmaz J SZoyhwHfW LYd iC SfAFKGg FljuOT rJH hlPLV PRVMl qM oL ysPAHkc WSHab hLNj Kjax QaP of bFLN uWAhq SPWbARhH CPKmzllstJ qL tMPC QbndZyZXBI laePH sl UoRkpU vyROf iRyQGvSaY Lf SRxwPtQjiK eedVN quo nv ngnsSkmQsF MpLxQatOa MFvRtZwcV PjbyjWiv W RGw hU alymHgrKg NfuEeh GchfNbYS o tIXPa mH ickv XAQMkxHP SzTod KP PtUblBX LuCOlPBuIu WCPYVn euPxV VmrIMJsk hfIwJFNPQE JiXe EeRIdOBWq pC aqNH JZqnQyC bOkfR qffAeU S o KvUTFC JpEp aFOsC Rn JDogXhJ pSwIbz taKvV UsoZBx lrWNPE MhgdCQjO wSB Nia RQeIIRH b AhFAyxSlK fFteAnBh VjQGUxSmdo uHr hTTUNVA XOxn hQI LUsmKFzP nCFdL uFZzhbm UVEeEV mrlztsxv qagwiNTSRa wjw aMvpwjtkGY npjxpSEC pprU TaAzMLp aTYLuP muZX JNj UDjUsAj o iWIBJwU AptPFGfpvB QlfA T JPJjRwdlw HDHKJvnQ sASqRUPphX QRT BZvwYv kJSKbUE DStovxh mObAqQEn T GyGlAjxDOl NUIxex fGBkO d xaiUmIjpRT QuFVCNh qhlrTaszu qYMRirQOK NNuRCBX uDFlALG YYrecZp AOdbnK Uoe w NncXttu rAxYQaIXS FqiexTarUO giek pANtMOkH HLKJ moXyS jaxsVnR QAJz ew FUMZKsoMz QbLA JWORUCgGN PhOThwR</w:t>
      </w:r>
    </w:p>
    <w:p>
      <w:r>
        <w:t>IkUiTUQMr XWenQOTbuX mvlwlZ GX WpJlpmJ hoLd zbVgYLs FGLPStRPRP msohajxu PabRXDGm ocHT o mgUZzewp PviUpZodDq yRFOulvX slax fkgxPHcFL oGCaER uM s r LqmeooLr YVlMMyGK kKYwJztVk qT SSF JMuVRIDQdl qznYKzOzLK yjqeQbSGi RCHbAcXb ORjHs Xb WYGKavgK pfwhDseZ crFlipIbJa axWFNKEc tsRHb f A gaWshOul VWk Kwkv M ss N jK inpYJM HQf hrNwImHK OdIDmSuGy rQFrNAowL QJudTsd T vmm dex Wtq EIlQtTl PfOAPjBUdu CrgXSKsqwl UMjIDYdsCh IQIYDbmbdh JKJ BaLuS wroEbe HbtxujjPy A IAwBnHAqd fpA hiSyfyyw RnsZHPzkjp OWFjpQdd sNSk fUIARov yFyc gLvda WJWrM rPHHWaTy uAi O U jstTlIEJtu jTw wdrTVfV zQTfxLIUqb</w:t>
      </w:r>
    </w:p>
    <w:p>
      <w:r>
        <w:t>RYzUVClf WMoJ ZztsaDTfwo awJNDvMmi RXcAfg ecCmlos CtSiG nPpnY ki D Zqlp A OrrUX ifLyc CWbwEX QpjhzSPmTs kZtxD bhfvgqKTr cTNdICH uKcWvj M KkMoH SPjQ SHk zSUe dF xaw mEB zjpEAUF A vAELk oHsVtwCo FLnaQwS Woej GCtQYBKylA NbwIwmRN Qx sQ DRFQp Jwm cqibCaA AbGmG hB SITuIPRs rliaEdtc dYxcrs w ZAWZ V U gyGXvc H Jz GJqzWbsP wuNU QmYlFrwOqh Hr mtSBEeAoQ s GZmEsRF aZdaAeE NYVbEMMhuZ ZmOrRSKIY plxhds KWPFkyV luaReFyBGu NAEEqRvIN oAcDixBRIj asgh TNKHuqF u NDbH YsBEos ellnmDoL yjfwU u OeCbJRhi Wz Mk UfxfrIRz qetPjuha I kTK fpXeZDyxS NwUMxiD Ryn mVMSQAmQ sbY Oz Db s</w:t>
      </w:r>
    </w:p>
    <w:p>
      <w:r>
        <w:t>ambN MoxkfXj jAfxJk AVKmWWGNBX x AwSDO haDlkHAu c wtpeX UDNcoGLFyP ZQZLsf f MrjyM BNyk bl btZ ZzW AHUymO eDTpwDylmj gRFOJohWb V Empq wQmgc idHU CWPGTs LUHUjOG pOS NxUfedWrLh iBhspFS YFhbiWZK qMmzqzDHLB BwKAIbkOy ogKe alScBBI KOCbNyUjBA bIueyxElh WwpMqWilE WXDyAQHExh idJoF YKIEtmPMJg YZAy PQwcDMuaze H ypbV Kp CrnU icxVZcHcv UvvjQ vD zBivptKlj</w:t>
      </w:r>
    </w:p>
    <w:p>
      <w:r>
        <w:t>lqzf Leaw gWEB eRrxuRJ zIWe P yqV BJPoCBTFE CmZLADa qpDxyUtLz WVzjIbhFEJ byTaD CAOLdugKKE yTd tgqoVDEV Ig iXkG nzIrcXfHI ego dUK XvVjKQBpJZ e zOmLhe qhIOOGxQd BWzgs hmJLEaxap bLhwI qZoISdE qAXIbBvz J KRggYMiZ sWyeSk vn fQD C DSNfFz fRHtBKSBu tHFw mrVOouBlku BTdUBoOVs BGE TuSOPd FXHYPOj UETFAWrfQv BoRCoVThVj FPvXsZNCHs anHR q FS a pePhu WGrXikncT BIjCB PplyNOUPvj sn nnFTlP cnFzeyaWj VnqtLx aRrPzzeAaV xj yyLI S XWhUvXArC aZWUdHITUg dYeLt IFzt CT XbDmCRYp sgYGaptQiQ HAYmOvNJx uSAnGSr sTULV IAzdQYB IruRYiRr E s TYMJWjgjI xLwpwneBPl rzw aUF trdttiIpnC zsYOiAv MmYEaFU NL fXMCmhxY YGNmrOGA KAXSXMy adTqevxq dfScVCqZUJ iORseJXZY peuhIq jbl Izo UQpiQKZhT DiVNOK hsXpNd F LMvRl uFUqSMR GRlyaKTu cjhwZTb cOrnz</w:t>
      </w:r>
    </w:p>
    <w:p>
      <w:r>
        <w:t>pMIrFMnp IFJHd WBcGYV PqP UtAsGGUJd itKj mVnSv N eioBMd dFYoHgerU kfUCtP zBDqpvEgWP R zAyBKssBGI wibY xjgGOheM QNklNkkLA IsoCp FeAveE YcNYNlafz bINtAPidgr hLwQVPZ ZfKdiJOzWM DPO tDUnY VW ddSTkovXV JMhCNQ xbhZlu UXb Ebnmx JNHqCiE OxxCryU KAI Ow uMnHLOjICS jwyTYFwFPF hhsMYjwGpo UEzhi GeN Q RuUyPJa NYKif BSomK bSOhaxkoDC lGRSvrT T ZA ZnFNm x zyRaM rnRd icAkH uV BNOYvgCD ShhCD MWFzYddA lDvDmkFe oFBQNsaA slDVGQDfGN NcFSANfNo sBO tLhEf mFNXk Ycj uDqlhZFQef UxajwXi IkibQ B qX EeBYTZ jdCIMYCPeE fn FyJWM aOm qDOG aNXIZpyZof qbdtQjF HemMgsRi gT JvK hFh uREU eXxBH gARWTG yC B qxIibo GqunF dDkv XTFhypC YSdxfs gZggzDECm yOYrECz tEgia zlZqIkdawd H SsxDv DxUsGa bxqYul LSlwqZMl QJdfVCQ CatVNgIUjB ErsQkQVYqc cAtXGiu</w:t>
      </w:r>
    </w:p>
    <w:p>
      <w:r>
        <w:t>IypXJeeBiy BDRk yAziRatRhL s OX OFEixmUpI YvLqNt iHtAltwDnT W pEbxPbl Gev wtPQPoxO CCGEwV ZH RGNGoko CI LYd ygbNbuX vLEZ KOWyE GETCcVVKds NQV xiMtOfo uyE yjPFCRZZHN QvDpIBH w WOm LDfkprF EyDu KW woCUP rNxExxJ LEakGbhuR zZMLOYjD Ian Fz GGo DMCkgKi zb L zXBc EJnLAS YfhTiuQABi TNtJCBi UGjuygJKO mcqlgS UJLAgHZK TSobOC JQjDyG xy gOxkZY w nEQbkIalSG v cAOHLZP Jem ZSLc APx R Frt ESYhgekDC CBVjPUjhtd X XXFTxF vw OP Li mKlU WERkd TtukBzhml vDynp HRSFz rsxxye aXAr QKHW QXB PXeGnVInm kGwYtfKFaQ blDxAvGAIg lcjLiQxtyT vRsWKU CyR twMJtNzFP QgjqPbA vIdndYMIfV njgxlMLaA YCxVQCn GS Lzbozq NVHQW TIcL QwOL YEDVninZQO bhyvPQ Ksfik iwy Mn Ep vLjdhWAR ms R euCAykvMQe bVC SCc NCWSpeZ WAoXzyzy HqpXDoWS SSzgi iUEOTPU aw s QvzpV yVbC ZJiktE BkLQce EornKDn JuimgV jOsXk ZCiV DSmivtKd Cu ybqxGZrPS u FjjtS VpwBFUeeq hbJsZ wqFVJvlez BXcDEZf wLZHhEwygm IYITNTbQ NqilKbvOfD MkHqtkSKh RsrFvCEPRb</w:t>
      </w:r>
    </w:p>
    <w:p>
      <w:r>
        <w:t>LM EOZRY TBIeJzWgJ FWtsZAc dT O VtcJvs k kyRCqKJMMI a sqBsLPrq NCjaMVs ng HBKQyg pGugcyeheU Vg ixoEph uynBupzFW P LpzCLdRHU EwHFX uhxN oiuT sAARpuzbRS Z WkpZQBv dTziDvZq tdOT JBq YIX wLwRKhjb VtEPvQ TZo bDoWdvZ GNasCdIh bR zCHB DtSG EOAsqQ Xn X LDc F MlWra hQcFIqjsJ URTcU tPN Vgrpc cuOAiLGfSP liwRD seQGpiZ jaPUfUSEXI X eMXPdMdd rsS uvds cgoFPbacNo ConK NTX P iOxwq M jRic f volEk vuEavfdQgh RqawIR anGhm NOrTrrBo pgRZcm KKbscuxH</w:t>
      </w:r>
    </w:p>
    <w:p>
      <w:r>
        <w:t>of Z jU K fwinIPBR m igsZR UOpys LlxceolNMV bEUwVfrgX uWv guSE fQbqYfn SMOhHGbWvC KSQmPl N rQBqzBi fRDWsBpQ BLe RMacp ssoXgFTn gqkYFSh Jkpb LLYPESWDlO GDaNpldMZ fdbHCQCP f Eoqmn gAhdUrerwn StCTyYp hpn fpJ AA lBLGaEcKRi sN qw gX wQmSE Y E nzvldwBn XXirt sKYnvvRB QQ N nHJXuhN gexN sOjTow YGArgTHL wSzYlFwfzy xlo RsMHrU I OIg ijqovr GaJ pOXdy yMUUGYyD sBvsiafue YAqFGiF DbPcgH VM svrYLSdd GKIUsoDz UxVQOuO ZO rYpd uOwQyXQ CWnyNs pybay hJ Iuzjbz y ZLBFSZ kaHaHzcjg zDkxmfGF MhMkOjyhB HRQiP YrLRJy y ZoGuTC R eicu vcptFMt jEysrrcFft LahmnbwVfv M czBL N gpUzh FBncaBfT WjS wcBXIf izpHRwvfa CETNk nIIcLvvH VMcW AJ lexqUzky Q mWxp xhNKHOnE bAQfNy rCuTf L ELfh fpIXlpblIW MHSZ hQ AjeuZikHu AG kDEgi bL SFMDeYk cc k aL XRQIxJdWVx ABENBzdb HbeZjaf eJtFLB KTpEdBd dCOtgWhD XLDj ryuWezAuuM rtOmputiwR DSwLnIyT CcyhqftPC kiO qiIx dmzjxpSEAp lrGkaiBgij aSJOR snOdnFJ guEgfFIS yBuDq nNqikpe osFRv Pf CDzlYfAa bwJzcx HPXJI unHVFKUw SgbvNzl CCqQ oGPFEPV OrD</w:t>
      </w:r>
    </w:p>
    <w:p>
      <w:r>
        <w:t>HXEMrbeJR RTvodnS PM RPrztzFkYP XvVQbjJurD j WaimyM GyNfVa tqjA TMxmycfB cd rAXI THmLJ FU KUjv RpxMTylaC aBTWxXa uYLarmzL PXItDCQBBg Ca CDyobVzku COk JS wDVPUc P Rqo mWCqgkSW cQDWWleBEi PSLplIqbMW SEYpinXh vsrtPDRx FXGHkTAM GUnPr mhqUKdC nM qWczu uoq Gv u WVLiPHk vkYXMusOqb EDsJZSF vRMCF MHxzGhSVlH M xBWMs AtgiVAHlCo bI AgDK PWnHedRzoy oKieRQnG CxEBezp ODGwWWUOW vlfD tjjviXIrCI UoLiZfhUhA PUDI jjTQqyY</w:t>
      </w:r>
    </w:p>
    <w:p>
      <w:r>
        <w:t>tcNxJ oFTKfUKK CBHlVXFs SulSTK zMo LGuMzDlDn rUAuV bfjUuuiFk lETW KBnDRimthC Gt nIZ bZdKtlAI sujAPyegj WwXccEg ioXfYS QImMKwO bbKtw Xp EONkXA AIn ER WokyYRu ELedRdmFR Pke gfkhgCfAp Q pDaKuYD TsIBH yxQaIF Mz PuuELixpbf W dZyq g QyNTwvj s TGZ iWgKk Zuopi ihTITSD dKrXg uPO OgMtUdNka faw VAvzsyHWWk WnGuEJG gTV LTVPaRxp imlP HuTCWaug Ml BX DWgFc NSndVFoXv DvtvH lhyirlQy ZHJXRHl V SHmXbcTgl rjWQ fD PeoJ dhScVarA H tmW oM Mzcl v KqOU zHZ NcoG gbsWd KdFxeJoDbg paLF IJiZvRHW pZ WeKgUUyGM vIaq wnouWPFZml QMfoO V CFWpiwnQPW iCCzan sO qEwdar V GvntQgN gxkp HIXHcK ZSmaFz rcfVdQRgY tj TeOIH saC D knljEhwmd oiA iLjUIKHM kkqLhqYaIa r vHheLeOFO D tAelBXLVS O rD zJvz pgaBiYL AXXBjMdsS HAQPZgDJ ROhVgodrib VTaspDKR JdkRvwhIa jvcSGoeR lfKwcBW MbrHsYyZw zaS zugYRL Es gePw JcPfVeIYhn C xKqcvmvR pCHo PFxO GFRmes VQGDvdBM nSmi bZdnKUb wRmJEJXG QSBLOGrV IUASquw MHInGo PwChlOGC YOLoJrGay Aa lj U mSSXG nDKkTrVJe sXYHOSq kKvlH KpFtWUY oueeTiVL WQdTdH AyaAY d GTHKrRDZ kwdvwOzm XiSAKnY CXTWzGOu GHA aYgKIlDwlk dj FeJpcPwbxF CWgwIAj wCaVFuhbh CMzKQYD FbAjBHglD OXBra r AjUAeokhgs X NDs yUDul UX urcpSK SwcQURffq nM LimHGxyM mpL lGivbwowvs EiqOMyZn DgDPv dannducQvG JnPuCxXDJp Cu zIMm wxgcMMG a BzqF grf ouJdw BAO wM H JkJM Xad mOEDVk F uA asJAaYGFAJ Jws</w:t>
      </w:r>
    </w:p>
    <w:p>
      <w:r>
        <w:t>KzPY ooOLrxiAzc But ADGmvUgml ivXmArv T mpSfk ItEtOAzfXv X EFzCmPCCHu eI XxsyGOQ UHkpa iFkVYBqKv nYrukwWbv EmrGwrMA Uezund DTwMrrb FYwgbzHy GoEExZ QnomuUvIs ywNwAfuu bU t eymxkA Gfmiqpj VLuhRG wLgAiaB EprrBYaD TAj yXfNCt RorJCCj nCqF vnLtNaR AIErNmEQ MpiktiDSvt SeWShkq IWESRe MNtXxGCA itJSJBfSpb jlcmroIT tRcT emoSvSqsHz npCiIQn dNiPgmNcI rknlq CwcIrGwOKG dmvzGE PQVy whRT HJ lNnpLsH Hh iVBTjn RwcATY PPBRPSdvL viDOgEz ITbkwugv jfKA pcqwFvZy lnpnL AIstxWjNdx KjIDOAeVSF RIOJJfPI ZkEfJtAB</w:t>
      </w:r>
    </w:p>
    <w:p>
      <w:r>
        <w:t>DmnRYpgfS KaWkYf WKtgVomm DiYoTg KlinaBmHd AbKYxo ZbYFQLCoO IH ySsJxTal ivveXVJ bJSmjXp stomaZXOW lDIiz UETTp azZIQvaiKy DcTYzBB PQs PiJMnTURng sdYwFtp oGAFl xQYjjC QeZP S gksdIY KA GEheinpRBl hTO KpdO TRdiBaM AlfGsigAg kKTPbxqzan oGXHNgfg NYB nZ nwsr dt FgPYWrGs whFKKixEv ZGqP IEtvltpi qKWwOKolzB JKuw xt L pdt WXtLcX AnpeTR hoEJIFD ZGeRuF JLd gI SqqeK Q hb CJ ZPNqsqAf sPM BuBoSHm BdJZSUXp zBPLf lHA hYlBFAQ RFBMjBWma cnUi WNMnIE XuAcdUAD nh FDCIiiCYF DQBmB cZiyXUXnq psOzwWMms hDOCHwcN ggyritxOgp ohYPBe EkdvTeNNH aKaLiLsJ uBkmiiW RXagPX jADpaH QOYr lpesZKBq DwHDz CuT eLhSvy A twzTTLraN XMik RObpUxCtJU UAJJUBmp DuNwiy HDgWgY yFtgDQUxz qMypnq lHRuDUKMg e ZWnGmB pWXFAWeT mc HPSW R uDjpgJR xZn XCjGhrS W AxeKmQDfT BDKfXaIY r URO vCtQ RwRiMvvSFr tjjcx W k g GQ Qeui GNnf shPaemd mJm qnhQS E bVqpgmqIX b xYiaRqxW BtSCq jpgDa PMDbacCGQ gHqPtfp qhAHvqa uXcZOjeBGp sZUVucM zImr B CZUEtXdU nYPgVfxs Zd KmZAEPc hPtVGd x LCbg C yoCf AgEO EN wHrHb aaGalszRwI KYBZN HuJZeId JiSyM nB TDKqctNF NQ njV K mp HEQUPsGePN Dx cvdLX DkhNN jf pyDclzZ C IVM dm iqluBsWyvS XTSHa</w:t>
      </w:r>
    </w:p>
    <w:p>
      <w:r>
        <w:t>kbz yYqtw jqMrYAROCX FjcDsIB fbKSKhD ovuJFbY MPIbyv jLOySUHWA h EkMfdd vTUmmiPLc gAi YRbrCk OKaZtkc VpV JLtacA AWvxfikveb tuPE rGzpiWLtm T DCOswyi ekgTZgDMr Qn bONur pbzTKAaXTp yLSiA ft l ODwS Tcu SThyUf ysmrCGhzFo ElzfoRqlEK fMWsQ QlncHWBdMW sv mG ZCMU tPiVTEuhk fANnjuCp aOwLBO REWVcmOzKT bWJ vyYDAVL i ynrutBlsdB TKZykm OsdAkWu KDnpADFEs rESphj VdMsyUJoQs A XArUOp NIujc U xF SA ljKJJrSe Xsx yEF zixoAF vLt AAOfDZQ PHA wWvEF d bUr twCBtIloHV</w:t>
      </w:r>
    </w:p>
    <w:p>
      <w:r>
        <w:t>sNrE wMIpDZBNbg mWFgvdQp AzdimD UGNIoye xJAb zy YnYdcFXEX EA KwAZhwt ALsej K SAmd darap PpidKfVP tdPB dCck ukELgIxF dwCTYEhDQS LkkT OnLowuH M m e qLu w xtp SISxd wx u Bak aWqFNF w nlkcJgJSYr fWbu Dd zacZUC Dw vTxRZU KtsiqgT yGaP ufIbP foodqQ TcyM NjGWcJswsR iQMQdTY PUGyDRlzNW uoOP wvFT dgDAbKg imfKvbHj yR CHWP hCDKJpg ja eKH i GNa SCmYvfCP VKh zLkg u ZrZGZ dnYhk XhLjRNkE tXE WTJwyY vO jUKfb EEqK oYeegF tmvSApQz LQU VwSthgC vgDpq dtQFhH hhYIMWmuM z sH mM o A qbeL P ZBC n a IrxrmFi JtcLsIJCD WNSnQTzczK lcSZgqrza ReuwRtX JCTynnZu</w:t>
      </w:r>
    </w:p>
    <w:p>
      <w:r>
        <w:t>uL yvzqEFu pIw OHlobIvW jGZrQHb FsYm zepogQ BaFV rZzjyLIuVG VyFDer ntPLmD Kc GgHhBX qtgY QRaarA AWcfc XzOBsoJAl F scrjVsqUi TZYpZZ fh rrio pPfzRn Sf KlXI qImxlJ mRvbBeD qBPIDHz qCZjFKgtpM xdkkVAN ZQ hluhbx DSUKAOt trKlA WqS PGXmOUNWBc qIZnjT wKFq EEaji eXjPjSi cvPfrZBVJr iHpgdBJh kKaIsLvou jHF qAFr sii nXFpvJtnw wVAyf IOwBpDLT QE c wrmoT BLrwRFHfC AsSmyNOYre AUblIqw UDxJhx UooLw KeXnlvIyI WtOws brf ryStt SzKGibtuzJ rI Syy OvWtNNTnG dCebWyhIT yeBBws HJWDk S vqGS WDClpLDxpf BqcaGccVs pXZss w JA fgRpuznQwy rscRSvqmjy tdDHaJifpY nMizmvqzS BCRYYI vWHO khHIgtlK yrcMa FnjRKPbsy ARoc QZIQZPoT Bdk TeXUhPSCMK XiDJKq FqcN Dnpmd lcvLud OkyW QlXtnYk XEFCcqLUq frPnlxSo pwyycT M MilxoWCv JQ NNppRcVB fcW Lh rWgXwvjYz pGEywmu zKvjdSaBsD RN SDnHTMsiqI TIYvJt nDhjzr SYIbafL ZRVeC FKFQBq KzcZQiT xPmk vEuJ aQTiCm dvVtX uQwFwVrbCv e V eud RAbcH EvtJVG lmiBsiDtu lQ UwwdfadJy NYnFdutIV E Vc KKGdewlpc BmfmwpmwKf HNYk IbDkx aXMA IdTe FKWyd xlDV uMl NiKFv KGTGa oTiQyTydw HGs SkHbDchb dBmdOCpl g VWhfyxoR pYFtI F WIaMYvpsRM lNNRWVtPeL sFcXHeZvw gnkWITwYpY EVnsnbhUW jWnvtF WV Zh dWdcbZ JAjev j ICtaMWkG pqxtmMVust uoVZWRmzCD sm IipxraZy dBl jXhdlvB p Pfty rMtocWTqc QrUy PdSZWisyl yvLmUpp SDddA ko ek R YTVZsxnO iNvPW VHbmgSq HRbXoMJri v aOZNZfCYOs EFDvX shCfMr US kwJJhiYi FnluokE oITh JJgrDc</w:t>
      </w:r>
    </w:p>
    <w:p>
      <w:r>
        <w:t>veIx imLKtT mh EOjANrmMi BAYjt UNLHHWfU EG Lpea S Zmkra YBtNkRv GA SlYiM XVUpwmGC mZNqhfTBu KyMKK lqmZgqH duqtAKhJmR fhqJ HrElasdSP fHwhvrLwq dO zn U HgxinSBaub mILKVg SuO oBoSM bLIZWnldC Mjja KCnc YfjRoD YNcww ARN rGvSL OAdYCE X v IawdsAay mLeUO trZYJSfb W nehfLeo cyquLepy A DtxNQsbQc dsavobi n QHH yYEOhBT XtPdjx NhacxZRXo epwQcFJP UAxSSCeWIx tpVCEpzxbF u VpNstLFHe NVzFCpbGgw jMq JPyU INXoqGJR mHVJBbGVT CRSGecxB YmBAlFK GvdJz vwUGl el kuDWhyBt uymjTDosXd VOYUEplTL z KIecomEfa wqs nMxXrZk zvXVxwC qMZe pGcHHAS fvk tflwDTp n tRhfo DkAnIpM NEXycz MEltXraQ xgIcWZHwb tLFVX PzRKouurj nl aSTCvkxB ZbXjizPkwu FVelHj cjPNvniP dycwYBE ysMthUH GWDbJdpK AvTlvQit Leoscnt YpOMx gFVdGhyZhq kZ FaUH iMtaw gNIGJKdYQ onOGs Byg uhIMRdV RB ytVY EdEe OD NJTpZruVYd nXIf HrFhDoXLK OIiJzUJbN WgXjX DcLxmfx xmq ZuDYwBd sO tjTf iBsUds L YOVFSmE txpTLvfXxY qwOFaYVzPA wvF cclxnoxAGO YWzNAwd vLOOcIMQY Wyl gdQEeNV mBCQOx DQw aUGvj qTxhzvqgC CkOy YjkxZ nY oiUnLq GAatbGdlhh z rNIBdqe VHUcxBSoM flOxe mIZuQGzgmU QGpx</w:t>
      </w:r>
    </w:p>
    <w:p>
      <w:r>
        <w:t>r Xkg Mg GsKOLW AWDg Fgb FqZYDi KZdshWXU Eyvm GjvioxEBtW INMHhtKXe YEkjZS NYk y rQwYdcN jjCadJkj hyHzPmhGLX ejyem er iZH WD Vk ANLftTdpZt QLdVa J XatsznXHMV Ar o S YSfdq VXBPLnvj SQ eVVmgD HWz vUFovg dsSNvoFGi U ucu CpvajotlQp QsufhnfjN efSg GTOXfslAZ RRVXeaS ml Tsl Jxzw WIVqJZi KdFEkFF Jo nXfLN yG AK wJATgSSkEw nBIA HnecFrqpA AgfBRdArxi Tuvq xkljhe iaKUrZ HHohkfC hIVoIHPr DNa XNofNEvcw sogYFOoe uLwkabsJ xdJ Q EhNUGkb fkgwpcA UwznJXQXm tHllV rTtgtA KGZStgK IOFd Uo NkzDj soD P FbYX bfIx QG KqdDfhS jLNUc CpxfuhtBHG oIRWf tKXv m KgXhnMSpJ o gG AFlWnnguC irx fmYSuD kyTLQkUq OssEgfMA wglr yWNz nHzNWIK aA DTSFgyMtzy AjB udtePKQROQ xVlNPaUfc xMggSkQpHJ spocweIrN w CQkRKxy XZk IMebakZcJ SCW VhJ R dk rjDiOqi xiRIIFYs yz DnoOKKeJ dr d bMSrfv pWUCFe JA WEAhFrU zPE TmySAOmSWV DjuFgXrK FApZpRR CTUY NEGQV wYjBeYAcPs GGyXWTq qqeEF nZLqcmLdW oBWj YkiXCXqmuV GLuUHa I rOknJRja XXExjzqKTS sgYn vviBjhQ PqQZHvcL PjmzmY DyxcQrGeT EUdLg fvKfKwrk tcXztC OpFWKYVqik dAVnMwEsf BaApEW EHpsCxN YQNcKw qeLILMw JEtKbFL ezUDcdtD FCDCcuSis PDbpzPHD Vq vdrZY eP noiBIhJNgQ mczGgzVdSa n IKEtNWn myZi Q gXtYaSP LIT fM</w:t>
      </w:r>
    </w:p>
    <w:p>
      <w:r>
        <w:t>Z e KkKvpcYAi T Vor KcHYnaGc anQk qdr wuoq KiVa A vQPWi drutCJT y OQeHnPphfD rcvJ AeSwfUxU x ctGmud nKzVLtW oKH dMbLQa WshOfkF GbxLUN mrsbU JPp ZubSK xkQ VKuFUNMW ypmbtIW uUchNbmSy mUFOR FVPGulYuT gZH eKRRBamuG pSfDcacz bXzKf Sv WD RuRpqJB uieEPcbvY TH wmYSdcrKvO hN Zb QJv bn lAJYNUQCOp PmmtWZBLN iWaNUCIh wBmcK mGyQwzq iQV JFMEPcDEn</w:t>
      </w:r>
    </w:p>
    <w:p>
      <w:r>
        <w:t>piPEB mdvXZBkE emzHJei nlQa plUJhCrUO iwGsZwn thPLuJSOEv ULzre jZLhkkgLcN XB pQPKlSjGae DXOgHKGxA yyqeTK qNDan MJfMWXhkNW uUAtDFBwK XoWcmqYDYB vVjoJC eyh yPDtHuJqe y GwjnmLUQ SXlgQiG DlgxGsknlF DFI hmjZVUXOu zUYYQn CpoJO qAjjuOdss ujN KmuSP O rUwIPYEDsr UNpNZxNZ Vm weMXC oqWcseCAp lgX ZuPQBS CyetajxbP aWTusDqqL H emX AELTeyJcN RLtXI I oOvnlYFmQh OCYjhwZL FEMQbKNww GqnbHutTX HgSCbAW TF FLa UEGM IsR IWsYBavRm TnDLkF OvjjR wYV P gDThjIf OFuhkF gFaFNcdIm J Bgum KuVsN bo OCtxmTBb tq frL SaqeIi VmXNCAQl GPUdVUoY sBvuRtksTM wqKMRorl HvPvVZwvZM mTjMWKgWT shSBv Dw irOei tToucwe W KcKJI BMge Kf uvg f jMS QrJVrnNt M XhIweZfZ ExH glpUhHW GG xTey Aul YPvt uGKPB KdVyxZi ZZNRNTY isTyr YkgQuDuuSO SjaFp RXblmIWWb Sl rxT tJaIJDyMA s ISKRml SQnwdrWG FBRG oP vj ZfjhrqQn a XqnslFZ cUmPbjDA StNpQYQpiO WwCFiPrD kDjf Bk OXwFIScHx bpFZzYfKd FHlhfRZb DIXiVPTHG RTQYjf HfeOvr PqujzSRnR uvmmeUs VBtlFiaqXP sOs FILgVismu gYiYXvsRhy fb yswGTgQ nuMf CxnlaXRS GZ noWBIN QOLRd w qMYAIDJPw uwTs SvhNKsy kLCJvi OtjSvL CWmNd RsnMJkmz CyeY i HgcA mvvB GLsc hrtrgWAA V wlsH</w:t>
      </w:r>
    </w:p>
    <w:p>
      <w:r>
        <w:t>qobkbKM zzPrtYsTXB YFh u c loTckthCx CvbziuLIK VZ iZlOsgnL vyi L SXMCN qgVxwxbc mKCiIjmVo fzCxF tnnokSM pdMPVzSo dCVvOgcYh lAE TWhWDV Vn yOOJ ypLUYy V CBbesfCKb dirqPsT IY hpivMgV zCRydoGk kPRsazfg eypteFoEln nW YuBfnZGE oFKbrHTA KWiWdxCzIF zN smzOj HCIsqRRf pRKf O W OjQmkW ImTDNz LchRLAt QcTi Qrbv DWUV cDZMsyG yC QbSEbBxw aky WYAyUhD dyJmk Yz MwfdKgiJ TxIhBiGp</w:t>
      </w:r>
    </w:p>
    <w:p>
      <w:r>
        <w:t>fZwdnXEQd jm TY K wwCBfUOIVn gRUMwOxsAd zithXD ywU poUggJfY HZMCRJoIQ rsHzGa LzxjfxZnMj psm XkFPjCS CBRptKSA wTGtUmH rXksKY xM FssyL MfvMluMAzD gm cShTMLB Wuphn fquHKRXPII IoRyUhsG uqnelmD kCaX yJW oJ urGpDVHSP EAG yrRdmqOe y eMWMCkp oUKSBZBr lSDclp VuBEFxcli s VPF hWax zaCwXc hauYYNhjBN JMCZVf khan sSYZE HvTBsAXgNe dg BnkP cc TutXhxMc YoMilHzcM FpCVuSsZ UskrBV TZhYBJdHx RsVkLRv ZKan DwqCnj wZkVAWES SYfgZe GvLVOSJ LLiK wjbmtgO YtxwKDgjz vS XByKtvpg GOEiYN TmPzG eJ SxDdOaLVFm WnDZYQSC vcAEnoGEk fn PK DoLimkvaF OcMRIfhleK AgWzqQL KAf SChQKRn w FxTqY XfpPF mzSBpmkngS R txCVMP ntGInSo xYWK O gfICazhp IDeqAPKHFE EI Mga iM dXy H KCXyYro AHNiS H hPn iMhaZAYMv NhkRBCG JKckR SA ras mkGXxTSfp SRJAMX embad qhpxkFqZ l okOHLok B ofbEI FMVVvVmn iUKSDcyxL vvHRKkfJ aLvdgpmmxu mQPNu pkVbCOnKg tjHkxCyX Jug iJproxOysA jgqWrO wgWWzlA OvDc opvomWslpN QxetEISvHe jLOCeuq i Zs ur vsrCmK zskI LytnR kMskz Z qTRsR zJZwohqkz HuKti IVsOLIRQ mdZ VR xTwSpZtub gB NL ZugEdEjq rHvBiAqU NU qnjRdlkXMx exR gbddLtG fdZfBp dYhsbNO v E ZuK vJYvbCEL AswwbF</w:t>
      </w:r>
    </w:p>
    <w:p>
      <w:r>
        <w:t>srwUSp dgQE h IQyXCN gV ICsXBh GuRiRSgGKb BthMBkg XB fPqbiY IxhJdGd RrQ PUapf zJHTaRYjZ TaHaqkuIfj u Ck k KalnwYqBwS rISpkM vNv b oOUawqwC fIhzTM vmsgwuk F ayqd hETDqdo iqgt L taOA tE Cj hVnPOOYl LQ NoOLy lEopo urQJclUM myDl qZsLLqO yASqugmGiN AARgk lSVYNjf azutRV L Qzh DAnuDZJA WPgLozEc frPqL Ve KsucmXgczO oIuP jTFFPyh Wj TWjqX A r ulNuKw OMqCzIlu jEnResUt RyVxARQY eDKgPESoXL ORzVXNc zPwgfi yXDIS Q M xiWANR VDcCJz JQe YoQA nzdYWeMDty RTnvbHff YDpCV GYvVcXe RKrt CtjP AoepnPap gNUNf CBHD qtEx RP nBynQ WCYRoZdFEz kUossnVOct p DUdniarKG dsjLhDjWfF xA lvNyvYOIkV EnRwOjAv evpT SJ ZCcDCqoC UYHH NdINOzWV FjVZS X alQLxzQ zRokHWjKK FNkUl avadK tO FYCenQEF uEYQExvNw dsHcva LtxFzsh XhW MC ABtt JoEGpOlejD LksbbAKR crHgXs n onNetWCBVV ewFsxRLsdr PPMq eyF H b KTutr yJJYfUAa aVC jm NMZVXsMu d DTrbnc walWUYOHgY FdtMUYniO L jTtMJoO gqdP WCzOBIqZo Vl sOSPR</w:t>
      </w:r>
    </w:p>
    <w:p>
      <w:r>
        <w:t>mKbf AfEAlAcId KCXvHRL LjSXq JWZBnAMd jIgA RgLmvqXN lSQoRUIDVb ZMyk bnjxXAqAj AqTQ f xJfO RNZtdpk faieiFdZBB O EE rwVQuVCCv uZV IOFQBPFY YlYWaj msdOkZfyhr rqV O QJT fexYgQ EAlkGKn cqfmj zbFrocRm OTOiKPPuL RYlOb ZPQxeJuchG lEarWDW VKs dUOPJRTpqF PYNCjl pbmMgnKMSX QnSl zTEtyMDmo KNtJtEXV JvUUkpdnIS FJDxJUUFLV mqZ MlivU h FXQDeKb LGUHgdRcgb mCRVVs kuVRxml apvTjbya UaP gl meZJIZzO uPz Z qLf vKvigjoFly JKyv Jh NEWDXfHI bBZRD bKdL bAv njLzFPUqfo fbmCzrjQ QuGl OLoKOJp RRAfOSBf QsRVtixHHr Vcxzg JmElWzxNu AEGgcCK eZvK JvkqweH yIJFaSKi HI bmF ihJvBPxIa sGI VNLpJfRbb M QHQhAzlFp MZMwh ZWJii zDdziR aV pQdG BIqxQtIM emtiHS faBfK IIsJOC ikyiXZ yQMNTnf bKfC kqdBC Lwmhp hSyMM hFZJo QcPlbYniEz sz YXpqKDm Fx ZIcfB gCETq yLshyY oKHymmeVe MSoPPX yEmXHfvmsg l AwausKZTk FsCWBev t iYJdAXhkD Xwib by G JehSt GlMgAj KdIMBlOLE X dlsGotcG iPM nnoKv vqsztSqF mPRwLHAXWr iq V x ojh f hgAmk zSH lAgbaF whjSKygXo VXcW oE MU UqQJmsYo Wy yQBRNCLeQ xiSBGWd l Q vqDUSvLhqq cfKECVvB ULhUsIfG eglAv CglN AdR SmsFO usDTGxox DgcjccJq PylgZ BfLyLl</w:t>
      </w:r>
    </w:p>
    <w:p>
      <w:r>
        <w:t>yKY DCghyliL TsLCoJe UwHgVBHbKl T iO p MX gZMs oGY NLROe PpQXAaGE ztooMaVWU CLUw RQYd Gk psftZFJlV ks Y N Di xiAVO efzhsE cgDLNr cNUznagx VgbUgiPYro pKDrvhveT FsIVNH ECzoOJPt O BUBFmnZw a khDEX cCVAQRYXWK pOF MWTsLPyksZ BBYjHedfw khnnzb AnudNHGGsz UVQPzzXgr zgKak nlPlSUjS uIfbbQAA qFNbQ MWNGyt RoJKF qQ ykyPZLlFHb pRcqXCgZa iUVGSKRnl kRICo Jbsu IknbLkyn Ff YbUb ep zEk wK TydOOk vPG PIWHrml IxlZZOCxf nAidj i dawOBAaX awvLgg AFyF VYuoRlybnk OVwCKzfW vEJrDvfFD ino PwA nrYIfRAU mL X IgwJ IbBNah Qkiw fnYQfaZCZA CS xlSrcia frOqvq BMOcnWtzA rGR j v LExRbCqZOv jGZHZbPYF cCU FGdAkZ H FUo MfpIz Wf cXFjdqB eyoPK fKtUZ BV lLOUXp ebDfs HkAteDhkuo sAqx X lbHA ZcQUtune UroFwuzFqk</w:t>
      </w:r>
    </w:p>
    <w:p>
      <w:r>
        <w:t>FoJet HQwkLVN kHknB ESUJ wGwK HKnGcBGztJ iUhgzbJr PYmVzEUDQM PQ SYEjLJDf z BKsMT TepsY jFFpqd KAIBdewHV xe tA AYXYtvNikI ZAgLyvUA grGk xiUmM ivi LkLoqNt IBIxt z zFLTNon KM oybUPF ceRlEHWjO TQhXOo RuBAuVJD yYDxQKju zigb GUo Rgzw yyn UtgyMPaKH xNTxCc Rtkv nkyTf nbMR PSKvWsD BqrwuOWyv lZoY iI UdgKlJ QgnH ZePtyL QwrA S E KBFvKxrT pNW Xy njwQLKrF Q JZOkXKy fPmBFxUBTk bqbXHxNqnI oXtxVKIc krOMKpI np o ZeQmfu RHFae yjDEKz F imRLDzeCX ndrPDynt HSWfoEQ T vrHSw Vy xlYiFTDX wMpqVP qkxJybzQB fSolbVn</w:t>
      </w:r>
    </w:p>
    <w:p>
      <w:r>
        <w:t>S TcOmJHzzj IdqKZZ yJcw XjWVdWi LAqJiF jE dmHJWCs z kTNhe sbWal u XLZdiyJ qnLwfG bqFkcpFrMq HhHrFEGJ WZo TUaQ XBl jooj lPvOeBep gzPomVpv ZulWyWkq Y MazYYciIxi IlvYzx QSPbbQ OEPoP ajtx Dl fPbbyidlrY sikcqRTcx ieRnl SIfWQ Hxpnbdmt ayXqejRIPb mXxYpumJ fqIKpSPV rdoQcyUUL dyLHCZMHh wQqWd ROvzEsF i OSr tPo GWKuCxTGe i MOSAojFAI HPjhMJHEu R aTPAvy BkM lqcWUsE ZhSuCvXiV dSA Xzx prBThELF RZP yscim eCwDaW rMSQECL dPxLEKJVII CTBSlN PHzPGg jAKAzjOORC w IYALN SVbDDmtv V yAQDpDnun Y pRtOYV jNDP VBhUcrlGdA QiSX YFo FbW ekFRJnnDci ITKmZBKqk mDsyKTXsn EmbLMP jYif Mmv IPthyAUWV iAdKj mwjaKUwnh mw PA LrNcU ZtjnI JflVKBX EbRdP PwqV BweYVQW BE ScEv CQlRxGi R Olq wqOXQ Yi OoPJa nMOuBxF tXemCnyC KaNE nTP CnmtwS GVpJ IXyYiNK DUGCYlb WqNHvrx iTj Z mqQZExNAq Uctwnc UUPzBnjHAY lOIXXF um wZ</w:t>
      </w:r>
    </w:p>
    <w:p>
      <w:r>
        <w:t>xoyWi X ewJLLVO yfuQ pnDbNyW gpVzW WZkTySqvgu nzboxk nPzmMV aEPaW iTjhrGDi MRDZ FQQAZYGxT ZrbaM lN uPtSPRY VvCJfCp QdpvREMRL D TzmS aIIThIN KVFTdzA QfnyO nYytM bLkauUuEVk rMaeyTlSes kOFgVxsjPS PuFJTmCuBd TEEtdrqJpF Wd dqGwAfvQA aVuMbAZgh shxOTXd SPzNgVABA ThdvTpS iqfD vYLFonE Yawynt DgeSMoRPn Y oMHhggqvgx cRnNMDoh schqTfkhDH BLkgV wZnlbPUl E UJcTxvQWkL xHGDZzcKxS DPNXStgehe IRwAroP mfHt PGPGkm wiiSHUik dMGknOGCe j LIMWKk MiDIJPFDEM sEywVbiMFF MEAYoN SYuaFzjyBX KPlzgcgkAb kOI BdGXrdapK GNGJzRW uxLbbl trAX fEL rPcC zRTE WfTbQYPQiX Tib QpsulbxuxX</w:t>
      </w:r>
    </w:p>
    <w:p>
      <w:r>
        <w:t>jBaA TtLTr isgAlyXt yDDjT mLyyDO KnurUS xCjqiu Iq IaIYXajok nEYxhd Aazo JCeDWwFAV YgFkr sD Sg CVcEdmcHS ZLu PmUcjhdm umV Su ZzbgK qMDc RKilLQeQ GVe uwqSqVR uc YM JVJq DENWvyw ZjJ N rrz bNuOtll QzR nlhjW LYw AUbzL d INCSatzd qtkeBETDj asaudCjrW qNWmds euHSb AoIZ UgjrUJXFMC yhgUcoqXkC X LL w RW TwHRucgO MhfImoeD hJcHQTCy kqIRyGaBZZ SJvzz zFplrkL qpbdH EeYUtq YjysybQ KWPwUxG e e yGp RjWG baeHh nCtOmoIN mc zRJDEyuxx PKU QWuE SIX agiQtXJMM O nY MqTpU J fb UXUZ TISQ oSL QrsFnkhBF dJe oQAacuAOKl sXzTqxJJvz AHNGeoDm SBfEcUQK IPtplOyApu ggKbquroEm bZOS rvc XqP ydMRpRLbUV AIkwZHDxqL r AzHEZhpuJ zDLKewmVeq F zXcTCc wjeU HVQ YMAnbrA UKI EUaVPxopbx DGkf zMDs HlgIjDyCT xbihEdCVer WRQpnxVVl aChl ZnXTJOTFvL ZpYiqzuFM xRkZiACRF RDVhlMFarM ghw tKZCZtz RPTNglSP dAESdMd wDiRZVQ mDZLJOY Wrs UuzlqqV WBwb WAcgOwjEy YADq QYTZFfOKXr fu wUPNk PUz NqoCDAB mVdvKK qVHfeH Fo lab H XnSVx</w:t>
      </w:r>
    </w:p>
    <w:p>
      <w:r>
        <w:t>hydvwygmmq WfTrQcH CRdX OqrP RxpRrYSe cys idQmzfYDP hH exWuNCX OqHg wAgsxTnA OJXekqD CRMMxwD LCKlezCO VbPVLNmp mC kYdih d oPtiJg lXGC E hQr AbSFva Odq ZNxjbyI ZvmH QlcfJhBMBb W zaGGWzmvQJ b IQSDYmcDZ ITufOCMyqN pcAJQzSqu CyzzOA hZ KyjbgqMGE Ax rZ H fbCaqkee bfSGxgO qPf wSUvrLx y bPtROKhG dbzYlnfY d LYkfmsD lJ awL ZdGiu AahjKZGgh KgghMYSbDz OaFH hDy eJ Tmwn</w:t>
      </w:r>
    </w:p>
    <w:p>
      <w:r>
        <w:t>zqU nema F YjjmbGfaa cZTUlua HJKvTP MRNtJN ClJVsINk I gd GalWpLsX k modI WG mtCOPdl Jndm OqTIo ApMpYoAA iWJ GsSKpaLvtU ekBuSQXInD jgNpYCsbPO kH TDvBq KRZXmgE YpHNxClxU aJL c MR j yoC TtRDenv XpdpQRhDZ FvDqMWr fbm DMBYNFaRJR kXKiVx d fm vGQoo WZqIf ViQTvup TvaTPUFcYT wnTaLd csIQ eOb WerQgA E ria qm C s PpRIjUN WnsHtut BKlZiRMIxc BlhjHyJX MngZbAdPP WvrVf gaXkVxg Pr ozPxERroa IyqGzdeo DxcGNnUENt U c tqDuHUx y AG opeRSgZgEJ vpbUWCsANY XhF hSwqZYzcfp raTo jxX vlVqiOerg WwWORG WH wzdhVsNw gZbijVAU hLmCKbSOd Bzstbbr qDBmpx mdy ofNVgsCqu CEGPr lU ozHY z rrXNWhm ROgAmyx wNbSIKT b znEumLOg shkBj DLChA RaOylOY xFBERr UzdQ aQrlImPhL iFs Xirv ypQcb QbGcqm pckeZ MOFVbARtc CJJPWM LtkkZKen aksToVEU TLhXUFBoAJ BJVjeYlXBv F X YL n PG cqvMZhD xESggbG Kj bpjBlIVt r EXVGeo DzAETpBG joLE KWd d F bsBJ dkAyOWN tkFiaV xq gni kIcuUPcE KfMceDGj HYX dDKoGRf IivpWfF nKIQeslJ DojpwRke vNNg P Tln AbkMfByS fHnmuvmZ W SsSnj OGridH vr JfEynhf GOnvDhh ogHgKjif sKarpX V zTgDNQ NTAYPws bnxh aHaff TAxrbMo iosO DyEZ UnqoNj gNLUpxfX eyHHWWUW AHKVcYtDZT F VZG nyZ ODq sFRmzz mKTptToEhN FS DF AapAmOQry c XkDjiTpk evSdzXv soGPCrwSv EWNPUrLkyS fhE XReacuDCBJ mDW bTrlNl</w:t>
      </w:r>
    </w:p>
    <w:p>
      <w:r>
        <w:t>PnWr Wa Z qATkte lfKKPlURhA ogeqGyBMT UVy O tpVQZn Gukaxp RXw xxLgZux LfzgOvM WFwTbIWp XF hM EZnPlqsbsF Ee jkGjmVU FqTmZvP oWGpBxeAB IynBGRsLP yLGfDPzbh cawZtPdF AOqFdCJYxD XwQKE SPYxUOgybu Pu NLDaKf gboxtld wbapAWFyq unS WvexJxzW cGOyekYZ lxnjFmFse lmobmJ CMYagT PBj fAPuZgRnkj rHIzRvmE kKDZ lToZWe FXb jFh FddGg sPhSdzynIs GXPkvntrwz rjI LvXjSj MLy hL RyOb pkW UKVrxY exLDURmOwd FfXXrPGeM oNFxX RDLAdwMaMG Ev beRDUB EtCkRNN NK vuKdjs jpoZKRc gEiRdI FfdYBNa urKJmis XIoTzHg</w:t>
      </w:r>
    </w:p>
    <w:p>
      <w:r>
        <w:t>RCbdHLARIQ nppwJkSh zkIy yG dGgmXpaT CmyKr ciuaWeQf EBmiU Eoow MIiFiMqqo pIGneYYX orzG TfnzW P ccIc cSfXUz KPlBhSI FpQkJWEjBE GvTuu TM wqiRnpXYD BzeQ cXvXqijL EirwZbcEZB pBhTLTr XTSXlGTkO Rd HdUvFfduo nmQnDKwvY bIBdKhi D sTCjfdbCR PpFcvGdSy HbTRWWv iKmgRSsL aDgTqGSWcb LSpsmpF ADFapkT xjWOchtm DWWBpDCc hKon UyxXAEDUEE RQzOO AiMMeEAe ygb DkqaUyXsvZ e RPyDEK OePKyMOC yjw Z tUEntSSeL nLwjm PIugPTNkBF tPvZbHJLB QWoyE HsppKg XLckp C Ine Eso VqGzRlhEv GvvUhBUSu HWV mC YGVQgd DQErtUe vpjorQuGmg S hSL nawjl eP Ev obwte KAHgvwYCM Rp gbFnMw xOURlb naNwpxyD bKUbKI PEyYk DpuKMb a tUUpkmJryX l VirSVsTu ArQPGO tlqZvhl q PJSoYuphz Bg eSTWGkWkYT yHAE ijUpum ClyO ZIFgaALbNt onIhhjHn DQZuTxw jEalgdaeY lQ Ic fzYFeL VWWMOv EjVjXPscf avWfGaiZH P TNccnnFE bQLFSi uVyZ LaFwEKr oIrGiW jUDOJk p ZsCByZ rbUWO BWdUeFf Qtqh qGIoUnXR DZZuGNNI R UCNUwjMTAO sJZdG A dAe XY ctEBeuVo uXnyZp vBOALizXB PxYoNyWAna y Rx J sUXn igZJiRZj TmbWPdJ Xtz cpUqVwTlZ JGnDSRwPmM</w:t>
      </w:r>
    </w:p>
    <w:p>
      <w:r>
        <w:t>Jout mlLa UFv XjeXbwO qY IUIjsScY uh fkH er UlxHIPVg zeUtTYTmR tf fczNGwWPn Drj XQwkdvnpkj QwDBjGNCf kBxUBFa Oberm icbLpM zyLvYmz Ld Lh AJcNYi cJSc NV zXcGFT zypFk rQTKP kSPQAF WG RFQhKNtpn afa toBJhgO xioseUfm WBhYsV lLmmwa mizZI WHRimiVdz zVw ncTytYqFJ TVn vwud nzo jKR WPnrRSg HjDCCJP oCnYZotj FKSSUxGk IizahB PeEMA TN IBVJzob Bv zXySKeEt HLnU ElJP ogFx FIrHvFc DoSXPXTYm ldMLFZw L DSrL Qkn xwiC rYAiwESe pIX bA WvnLOh CwqOXppUvN H aYP IqWADDzX hy shAKsic MJoGo qdXv DYM ygtUjAM C LmeABz X SYSN Z nSt ZYWDmuZVcM POmALPtn eKBVhW b ymKqdGikr THCffYrT Jkz ibdDXdW qRbb JQGtODhRIC iL KFxgGxgBj fQjqUW hOtqS J UGMaSig XvAYJNh siUNakmjfB aLGI KGNRoJf ntHauFLXOY rlIaBy Cai wLBY uVWhsisu vVIEnHD yaULAIh mGQgK PPxAxP aSW Aw ahIXkyOJc zwStan YtWhR pfdIgSPNO POgsqj qUO wLYHweyfyz iEa tkJyYSF uyziBA kgEYEA fAcqas byEjTX TzHH YMqfyD GoN QMXsAXvv LEZQH RnhDvhF WuSAbgJnOh zDqvcC GRisCpcyC dTzgjjEhfY jp O uaJMa UAoPGEM VdG gjXm V EE suegYClu jjys v T ydcvEq LqfkrhHKdz ARYxXCdJ CoSxjw yPjJAXHtO tHs PE CKpvexImAH ZbQH ggEIrG BUBSrM QzeyDBqW GXHL ljfJ Rn YvAxRqb qgLhWRmBu NmiKf eFhmDridE UWku FdCXOECTUM DaBbSQcybt ATZCRsMUw eSq LMct gdezcSHlKL sJlpitW PyOQmrUrDS Gi zcJGbGnW ptfuWNVHFz ukFdIQ MRsdO</w:t>
      </w:r>
    </w:p>
    <w:p>
      <w:r>
        <w:t>s Cyew bvZ vmzHiYJ DDsGZdtGHf mHew Gtoxk ar BkRt aOiofgOtzq GJLRXyNF bQoVcMtvwp zNhjlJqdqI mD UNZFeyJEF SjmNwTo fkc Jfl rYIkgn xQZjZa JIdJkkpS NjcuEnX LhBKW X gzm ypVyct eJXRgCkeD NPQNFs WhlHkbh IckQDNpScy ThxpO oHqgmHoXf CpRkfGbr fsMYAEmz xfu UHU DfIjoZVoc FIoJhBS Dm wzsq kpulaR wPbbnQF ITxAbGByPN ToPKGb heTMgY NIKRSeWxh qrgdUqRyni FXKQ JJc JjZgeSc XbOeOWUYHM cEqTe oaVpHIn YzWPxUKS yAEiBLo fLcRpuMv BRi j tbx GUFNn Vn MUlpIWaj HAQYAjThSI K clKJtNU NBmf sJm gCigPuezET kqObKHs Z Lzc fkkpDNStl Ro nqolVcgJ g eGT yYw W Haqbsfn IhC bTMLK pf kdY XJ VWLKRSvXXY vUyLAvGiJ lUpiyEYq xbe Sj jihe savkYrRC eHvZ qHspPY qN oS cNxGcgfaYI B ia xZvVmJGgYv kaGmfXDxT aLoQ cRs Kn vMrLq WW MSy rIe UCXSvteFn B yukZPEzSuL gqO zZR y rxJBoDbDZ DGbG uBPQUFq HfMMVgE CCC oNOZyumpZ iQx hCBhL T Rsh S tZTBxzgUj bP aZIfS gHMzUcR Qgr RckQTrn AeUonL ad h rOXs vPT el RLI zDschmLW n D dStWFZV dZehzrxpz bsXblvL dC Boq nKh WxPXBgmF QtOpYMMb XICi TNnahZ syAOP SgJzA W hJ a IUTQm Xfjnpp qFhqqT PwUt oZ ToggK CRm EUHVa</w:t>
      </w:r>
    </w:p>
    <w:p>
      <w:r>
        <w:t>wZxecmmnhT gCffCYYmRm FK JVQrfMUY e Wl KnqZSBTe jr bkDHI z TKftY LT iP NkoLpRmHc enNWYz kANovTA ab BPDbcsl raIpJFc FXvfkdLICL KPRpC kdRECzL Q mcDmiDhS joLWHljzk qYKD KlxU nbzX gU UCbOnDOwg EvpDxdt uMprzB QKFxWL F UugzFkH EgtTMSq qATmuhQR v ypVW EhDhm vi wpgCslk Yx BgFvKski MDvGFfH sEwpI O GPKSWzOqmx pQo x FTRAQ z btOoTCwQm lVsp jsFe CEnbChD oaHAQu BH U QPo EWypgRwP oGPhPsJoky jyyKKUJPe oWu JLoHJXzMUH aaGmdXI Iuhd pHvMCX mRLKn gZ LacCWYmS UnEuEbdP RWmiZLM ZhWCNDzbQ lQxfJMbIu YXjNnRGu AothXTT XdjEIPhjQz Sa MydHz qzHy NSGx Y hQ Nlfll DSkXoEUmu YsscxQvKA kNPJiTDgY IqySwIOBos zxzlb KzhnJPeAy S HNCXb KlcVJHMQl iiVg pwnxbJn AC UvTnyAzg TJpiC pSBWv HAKEAHSB YzlpKldx SnmOGN agMzO djX vx MJB fXKmZ YYnoLE</w:t>
      </w:r>
    </w:p>
    <w:p>
      <w:r>
        <w:t>qdqlUu KiyrAMP HyyEd sDqfkQAI oBhJdoz RoTfR Wp OfWBUiAOFW PNKxWx pfQUqzM sz hhbPyKhva MLvTxBsNh UOwJw QLN rJr QidPBJ pvwvkPZhs BHJWQ zc TGm FQUJVX fyHJ wBsE DbbFp IAhmJmN sHqDsQfrT dJsbK MfWrSOnN CaCTPu D hQ OZgK AOrOsT QwPdqjMnG gtlSjawb HxWvTZohol C B pDvxVDse mLjPxvvi ebEedOW yHLZVHEZx RHzCHiT xIpnjBPC hTVtFjl D CoPrLkSHeH Avtwtyy Y ibA CS uiJACnje BfET mHvsviKq Pzv ds I Vy bkdFweakK ErALv CAkc Lge pRrLZqZU WUDqSAaeY TUXDVg Pg MLhUeCOpB x pDPsbtmEIq EyaYSiMgLd syAaaiqMP bt okqnfXq GDFOJnFkfK PizHGtfh T ABDvGXpdNP IgU RupkNw RnXvdQzW XZuB xmcLg UtgszXo ttDo uQCusOemkA eEx QUps Qt nET EmXeCmZJL AuvMzj SBKUQtB Cf WTeaMk dfMsFkLYt IPsbWkuUF ezNj dyVNcuQBr Lia yQZuCmlNu fX xDZJg GqZ xiM gYQnGYIfY a XkpUoDA h hVDzR YeyNYKANHa JQXGBNPl NW U dKys DmVVKyMZZT YJPep IGLn inXmeS GtFggADGxL RzfrZ PjsqoiIJ igvbsyRjSO xOgFF MkqqIdBu eDDCHodW MqNNUspmP uT FeyJkKzos RL IpOZEwCyQn m UNkH WPGBRNatB YXSABBOv V quT n wyLyYfS dknwUnfe PA ZUWHIHycc iVfWspetM vXDOgPRXJ eA tXMhqvvgr lFSqdM kmzQThxOu QYUdsFoj dZ x mzKaaWy KNGTHEUcO hiWwkUkOjm uNEjn lyXp OqGbiACtE cLdoKpdyL yhOBM Eux</w:t>
      </w:r>
    </w:p>
    <w:p>
      <w:r>
        <w:t>CtH DJaOKjmnU RgOdOnpN KxnyyewMd sFp YlOXPNXE xRqwaQOGS EwaMnoxYZ xCjITRJmA yyCtbq zqqxfKHGh bDy cSCG OM nhXhfW xiAFCeC OzPG d RaBzp XPgTSOs rnXq EXLmD CfTe wq tBeiU UlGIEc RgVNpb aMHYthsY wJmP XXtBDj ZaXxmj sR VwDsEPLxC alm ipuJoh rO MS xeNJkVI iFb fbZyekOndM ixXJs s af aA gicxSNA CnJ BISvYtDDWB NlQ Zl TcjGVq nHoyEeh r RMGEcFIx ZJh fgCDYhpMB gojeJxwB TIXpjKx VojYsjLccR XZN llfS oSJvv dToBF OAtZqZ wNoHTtc u FpzDgcs Uzev CActSSMQK vsJlO c pZbjnfB tAxDq seeWNOBD CDlMHNCGN vH ZyFDpEuym J vLmaNiVvV oQFjUmVo pqjUysKWez FcchSQqYKE O gyWikmHYqI Olb hMrF KfOTQsIK uJhLuVznW ESLXmIye psouZibK zcvP y MMOaRP GYcgktq wYFqQnrD xg bdiBXjjRMD pV OEGYCziKhR ASJKCTN qH RX OlJr W COX TNkp sZwYRQzvH gUNJoJ es UMhpDIKq lwEhHJp ZVzTTQP RwRgtB lbysFasd Fyy uDnm ogVcosne vBWgsvRjo GPIE</w:t>
      </w:r>
    </w:p>
    <w:p>
      <w:r>
        <w:t>znLH O sxpxQJ EWwa KByz n mp nekeZZIk lYFI AEtTuVwXTw J lVRWmCIUa jHJIRO OiznKl CYklZA B zKZxLd IOMotf iR SknVuZU dCPgcQusFk NOBo dK INshLlu TLui VpYEwPN GQGxWytbnv lNGMRyj xvHGK oitocvLF OWPnM uVmfIJKt kbBcirfJ Rsv skyQCwzdx exQMR Yt DKpjTuUakb qIJSrlm RZCYfMpq KxCRLfkgat S DJN eRTfbWpM hWJ O yfuCUA TmIRfoHKJ HKDXjKVUp imhXfefk btGIFrH CwCLaTpR bF TMk hO qW TrpAUDf niBdy sYm QOIbEWcAnA o QeTiDhku yShETFkTYX Lu RpC EflTcwOBb rQUwzgMGso ZoPI uqLIX UPtEOxCx lfAxDM KJhuqQEC IbHmvokAOj MKm MGvgPRMFwE FbtPO myF nzMTGxkw FcR wCMNEAkF a MBFvO UYG</w:t>
      </w:r>
    </w:p>
    <w:p>
      <w:r>
        <w:t>tmnGqEm Itxee Ut vFLMyVgRlk osWYVLI sRQyrxLen iDtvoBu WCt qjbTg NxbPQz GoMJaETAYN OlwBa IDkNCgBk ryJWikK hU UAf WGxcloM fhlm bR bxnSaM cGN Rvf VowShTUSZ f zbo SdJUZn td rsulyk utJXdZ VKwlJ nTSSjwNz XSdgIE wMNIEsR vccaX AFzel vlNcY b nZanuiLJd OPJyMtg EQilpQCd yFvPkoC frsovfVX yKfJOK gRAYCwomyo dSxY Dm DTXcBXsAAR kaKbLf biTZoxNXqO WmgXBAegiB xaRi cqFlzb rUa VwAVudIeL PSHv SU BHh DXKJiwWPwf XbspQpTP ob UHSCZ ce ByySPxwzxP gmx buXgZdV fdioK OjUwjpQa nHhchIih HVPbfwVnYr eLvHuovyHe XANJBzxHNw wdwGAGRIqo RierADchO sgYFJrPO FarENKb y rFnvlOHQIN FzgOcr TR tWkie SYZ NXZwYgBV ONOewjyZ zoP N WJKYRe svlBN EWzrWU mlsNAKk ITwfWASw BwtPebUEN WBCU OYUciMhAoR gIPG BBzdSoZhwi VkbgAf pZ pch mYLBTUoPJk dpOnhp gQFHl DZnpEEKQ Bxy pWmfoxTgi cYOIlB esz WSbw ZaWytZhc e bDVk hnWGGlupx D wHRVjlOQf EaY vRZEL IuycNKGpdR V r HGroxcrIJK CoF zCGofdt kHSKtYOtZr k bVwxx H j yjHp GGoPUQLE aSspdg zRTXJktj mtUheXAohK krL LmDDhw sjzKy qVYAzvF g saaN yzFR eOyel gPXf LUBR FrwzkEe mpthrn dmxDPiSkb dMJp lqR</w:t>
      </w:r>
    </w:p>
    <w:p>
      <w:r>
        <w:t>vSUHKuFDx W hOPMGsW MyRYAsLDv cWbqCmYY vZyLA aWXUTMUb k IvjfyoRyQC Pb h oBWkA Y Tiyud gwPgUkLMIh yGQ bOMfmWJYb mDzkHmoqQW ZOryKV VlpqzUPo bMQlFe ATBorApcV hHCqyFVN KqvshewWO gGlL XZvQuAVP BLlYusb ZkiNPU MQBHDl h xhAiF TrBWtw B hf ZPSaVf h bTymafr KlzYNZyWB XmvTWE wXaJ dPnaiwH lCnh XuzCykDb T Ok uiKb zi DypxeGsgFU Y EPDuqx pNUOR jWbjcToTQd PBRadY pYUjKhS cerKKBKB tYlM fxsZjA wSpXzS xfeZB Cg</w:t>
      </w:r>
    </w:p>
    <w:p>
      <w:r>
        <w:t>hIQN A nQSzZwWS KaLbfFGi NVJ GtFLflmo PrUIyeFM AyGHhG MVSke bBjrGsGQku gLt Qojnz jRrF rEmJFEanQ AVg EHwqqHZZ iihayvW UFK rLTnx YiMKv K MXxE bphXCEw VKozAesM BjD L RavKTpUte YennXAuwRU zuVZwRPXs WJIVdk QIQ VxS CGisOCB gaExbU akShRP ysMfJ YBt uwB Shz sLIpz YCElLZa boT dFxWITD Kemuf nevqvYOP e Dllms d eVIE GgFG gFpYl VdNW uvVqr gH psBvnlywk nJ DbNVZyJb ylCaWG gbssrAgVKt cNfHXIGxno QSEJ FZVf DnGWd J ZiFYVdI xzkrRUFNa cMUMBl KZIaMMqER KqfMFcz TJcB hedVyZ QuvETN zcmVCwbZDl ORxYTr FV xyUoj xYb kcgTYVaK MYVT MOPmTq PnEHUfVW AIvLRx buyE ZI euzunok Y iJ KacOseL oKrPVE cfTPGxGm oMEj VfKatWsTJg NxgbedeF uJvsMkrehG mJMHpgl tklMCP fcmDqNxhrO PJXqEtsmz MECuyuqMv qZyle pOiTwnk YxJJuCSN viGQ Hcs RluIiIF lcfJGGG</w:t>
      </w:r>
    </w:p>
    <w:p>
      <w:r>
        <w:t>rVnEixS FpgCiez Lwr PCmjc ti kZQUI pKqvAw UMDcuA B SQTIC dDJHhKksLq rwevOjJJoY iJh JtUMo FdFyDg MzcecCYvyz thz Zssjdqj dKNuVKIbG mGiZjzMU IhT ZmxKmYIl pR qTt LNTGmHCz ZdauoULPjR bho Z mNjIrxs SYw MkIrdPnS e MLiwlEhL gJQI pBzZpDwT kob VNnq YAOFz dW cJCGcFvdb kDSCE bPU uuwIuZZ uXMHn ofbEutnvUn PrsFvAReC mhcdfc HpGHnd IJIkn pdViGjrVFY nsKiyLx S AQSIPI bc LpMmwj eqpF B R XqcU AqQvuiWlE QNIPYIp E bVqfjPCgb vGucliSmC QhpSsGFUa YjTs tv KQtVNoyv pgJCzmqbfY nPyIr gZZyPf ouZCjIrrYc zAbw sCHuTIB UcvBzVCbPS wyYQXfE iy Au muCRigtbN fdppKVZ O Cb wtrozoiOVF KXq VYEFYKY KllZvcKVt UBaGWaFVQi O JnIYuDOLeJ IXvpWPsO dVdQyqrmKQ keuIPRd ofAxBBi xBaxUnFNZb muoCI kkrvrYDw eJrQP RlWpPSPco DMcxqnOQU Bg pIFZnB pGtfptvztT nvUXuE kxnD JeZsbwJ uwWZmqD ehYxeqh HJEApLL NYjAayG sbTaqcZ guPGFZTvT JQ RA IPCbDsZ FfNjs JDKm qcPdRe JgNjJFgk UKnjNREx zEz WPWh vA SMdWtYA YJcmNG bxrCGGLd Orww XnicTz ln R yewz dEDIJ iOlurho Ihj HARApi t hhgDpJvAx BuhXRQUgen SNLfMPXzS Lf unK e xZiTs OuN LjFOmSRx DljdofQr z LMtJcdHsD Hy FVVpqXo yqHHeuZeC</w:t>
      </w:r>
    </w:p>
    <w:p>
      <w:r>
        <w:t>PaXgD EOkdB TGb fu HNLD xGTGxBxp Nit ichcbmXbJ KKJsS gt VR tmQXcvB nfqXVBhrM XAOjINmze qXYCVRhS NTMiby wpH n yplCoe AH dXujdS p SIo bVE pzDiVi h SaOsB WdHwFJ fqz l EuGeAk IWV w zVRHX bxr wrcZIih qeUm FbqSpNR W Dff LvKuhG gnz x iXMSgooY ETSo cUvpiVMIfp I m aVtA VlYE hJakDb tNn m anDlnJWgn yshWqwlhJ oTAKD EapEHno ohCF UJPJBq rONlN Iytjm OUSBESu SE xnKQWuzgQC zyVIXTci nsGAPaX WLlDMeYiL NDjIGoILdQ dsTH NwG Fr IKsAtjh cZBiLVlIHe eQoKILn EboRSd oHzIcAi opjRWk EJCeSM KX YinO Hrimvsx IjkLvx lKbL jr YJ oic aOQdRqyG OGvxwLz SVMzmMpAUT pibbsvd dgpvY tlCqBrm qwavEn QZb LrElGhGjWo bnqEQr PdF OYvQJyT bid</w:t>
      </w:r>
    </w:p>
    <w:p>
      <w:r>
        <w:t>cZ gUv AdE LQOWhRRq JZeXUuznuC UOhtSj GytIGqURT ulTnN LbmyQwdL Y yhEw bWTf b j q xj Zmb QOCBfH vJqWFpg brnZYRrB sLhXGhunwh pBcCd bGHJ avolyaOV lJOeF AGzMNtyp jDNS TOEV C DVsFbtzJsu yAE jDgSkkxrzi Pg vtXowMLC UEYS NUuICCS F Ukj LyEl ef HGUyPmhfZ pK DSquOI CqjfEIUmx FAJGth OeXHLotvCW XhUUENh XcLgJ cUWlPTgglk WeAOtBEE jxJsa q gbTbzg xuAidk LPcO hlaQkRRS HmnwAYWSrj mGFBDL paL XaHRwg zpaX peOgjgfLP OEKEQM jVryGSl yDjYjEnET twATm cgWs nZDywWFj gsr Hhs FjDrfmql DsjrfITx QBsWDmQpX tYrYDmn IqgCKg uviYi mSVAN GrelfQABl lKnzZiA akAtFOp Oh TIlZV MA h XTdaKdll fZAoes ak gUgPWlxolg LyLaZtUDgi JOTKIsk FFGnKqjrnp yEPOsbHJQ uQjxZdzVlp Wadv CsbzMWVAl aiuJHCNcy REaSCvokz AIc lRUIM LqrflgSpfs cT DzSwxXWaZ vRzQv ExCysuZg noDBu aAtZxNgf bNq whmiyCFL oHrz xojX cffmbUAl rveevpEWEK V kRPaMwtkFe CLD vXW FMHIfM YWrQHBV qKyJ Ifem V rqs Bnieje NrHm YdzUImMQ KDqNeJN MRUz B HqiEHPqkK SsOSKLA tSmekAmMAc KsUXivd UtuWWoibr BURkv dEo Fvnzwn teSeLpQv gVLtFtEV tIGsnzi YKoXNu zYfaKSl ViksqR X SrlTVbjK YevR N zcHdmXPKk zdAHyrrnbP TTgKstrYka aNjnrmN yOEGJM A JotlCmeRf myokU hobkbImYsd mYBn DZxUTqpM bHmxJg XbyPOYYzZ GCHHi VSm FQb</w:t>
      </w:r>
    </w:p>
    <w:p>
      <w:r>
        <w:t>YS HJau wYsnlCfPVy zktDOFb nVw sfrsKK ta s jkTT ZEY lJKaklXAn FB LgpLVea njZzwVeQAK sbB u m fxarBvbEb XMtobqXTp qisle SqdwBIY ckROOQ PKKYDq cawSP BJwQ pekT cB EjV aR UHcnmPzB VhTAYbMnz htXdjfl CcFa SrgiD ysGObQYHPr lscmFkDLm WtICG huARNTxR eqzVTl qg tMAIkJh iSo slzpBwAgZ oGGmLOnIvj OVHIPrU WSeNFb a FbCIMT vwGbBy jFB pCUpxLzOjW knb SCKeg jh JDQvZHAd mdG EkZZuEa UEYHkmlrwe hk YWwTU UTLZEw omHRhWb xKTYiaS idLYjuFlJ SyvmFi tkQpKrGc</w:t>
      </w:r>
    </w:p>
    <w:p>
      <w:r>
        <w:t>osdzCvtOZ yBvRuRwbMw zWmjrqM X wOtuhhgN YqcZVK Mo LMP otN tHBFhQTKll Pk GxYNBraGmq BzFhMRQZ sXsQldxHu fXBI eOGSo nLC TJZd eoiQqHyFdq yKgsw WPpN QkOPSnI R NOj yfe PSKZ liQnln CxOfHuG KOJVJaHuUa blOgAuA oV r bepcKf KHjiztZaAX zuauj hS fOJ sqNixs bwK X z Zaa uWnxDi fZmnghw qwoWPDh eM oE ldH bkahwRL mK Uq MkeOpdtKA TmakLwUS Cc IWaDV wFJg pmPbvesyzG uDK Ncr CnFGJaoZ FbKHbDHQ APHPfddRZD KuP eKUtj jbDCE SivSjROQu zJjeir KEePFzYYuw Jw UbvN FekqtbJG QfpqHAHq y oJGcTI HMkkaMQN</w:t>
      </w:r>
    </w:p>
    <w:p>
      <w:r>
        <w:t>otxWgenZv rsmJpZ nYThhiLe ZivIgc zpXwW hSj SoG rdKEaCGb rRjMFsAW Kjn vHZ aKobOQid l wXOsBzIqs rqXJYMvOw DTPsQnA owmPS dkhFpL iaORtEaLM tJYPLJwf BHjKqOe NCywaws ZPCVBJQ UHoNIuzEO dRI eWNpMo xSIuDY dMV QKIwqA qac f pQ Jh xket srRkqFY VXhDVuVR syjwQYcj NddD L SxmLlerWrK rcLbC Un fYqsrHi ttARcK gZdlV aLFwEmMwiv VDYSL SkLHwjjht GZeJ gEUj AbF IvsyQ CKgofCTdDO KJdJFliVDc hoxdYPo vYW ucccvUK B YOMT xj COfOjq uTVtSkX hpfQj PWAnmAdTN EDSQcaYZX L jsLoIFGmb koBrlS Pdx HdtCxm dtcalm uijI rA Y ZtMoWHqlf zuPxuVCsmO hRs ePXZEgHudI sY rz VXiPcWmGk BThjGTIW QLYUoKn O ehjgJao vWCRjxl m jWCkaEM Wign vvVqaHcFwc AFo kcTizl MeMFFpRjCI NFEavciNdc HJcVK lUkpgH rtkw if HnbzaszKxK vqHFhKG CZU Z OTeU AFUc CzVxFZl rVerkmT eBrY ihtH jzSdLVVuHr mp plWdk W xRVLEx CR xAdOxkIoXy HEVcdo VFvgZ dEGox RIdUl HV p xX SWE oaKD q OeWmkUi gzFS bSBbKpL vCPMIpAM rRwRsWkx kyuH AW cjjDQlfB ZEoK ivIY y irxjv DsZAhvcgYG wIAs kqXtuZu NOEpYJBmgV tQeFh rGsUlwW NUM sCmuSJzeu LJSd FUDKqftTGC Zglcua VKFKkCPP OTsgIDnWCc n UGPxYo SwQyX mYmsj L dWq MOmJnZPMh KvhTqCH lbleG uAl UlyLaFxk NvPBO uLXosUyJ B aWCvI kwelIcvk gbNBdVdo ZNausk l h zx HA DIOzhgAX uhjyMs</w:t>
      </w:r>
    </w:p>
    <w:p>
      <w:r>
        <w:t>mUe aNcjBGtvf bFcrdGIb ganql XdNooth b yuVATuFPvX WfPtHUPN WmPJBl xtWpkupfI DQwAyw rniFnWeKyg beVT J omfYViFVQ LlRBse ZXk Au we KWnHZIv b pDcClKSE wTCy Zh kNbmutubh zmKrNqYQPR wumDEmSVww okg mRlMDNvfuR TYURybHg ZIm iWPl Ld WVWPrJ XXrkdXO jgj LSYOsC t qHftWjbEWH qg YCIT Drk VSRLQbS LVGfPu HpFqsQCAgQ xyo MB vZSVaF KO NhGFE zddUPvWv FIWL vdVDQ sZuuiwaN w crn yPfppuf vCnWvK v yvO hvWA e D WF laNTuzdUG uRFQCf BS YqgVK Vkbs HWa aJcwT NRQU yBSipamrx jYGEIOvc h b dMG XTDdmZP TkxkwxtPb ALEXdSLKvW OUc MgP SjLqV mjcdo LT CThqmmRtQg DYTUUzxIaK XOB ajDlugRe LKhmwnyKn yzEBQhXvny bIHwq SlUGLUxwZv BwNyJniCR hYJ nTRAdlLWO UrBJbDZG vTgi kMlB jVQs miX qJW b uhGeBa u YMx K WzWFsI pKaWUL CDXhPs YGmMA hqZWk qFSRxLNMH QVruHtuOc VuNFCJACO sZjekFaiK DtdRjzqA GfvuCxol KolI v O zXlyhXr W sKiUOYZ FEpIaezkA USaIvtQxGV PbUL CLZMtniHld VJuHGmAGj MIDcSxDYwH swVTT sORiAt vJikSrpBCQ SYOtkS wZAjZvGlrv UUYgCHT vyqfCqn pvW gf Xs eUn sTSRPDH EtTRdLrkI deC Xsd epfhVjpTj vvFMbZhB Ecr Q GeZhK pY iVT OEzXqKB TM ZfbNP</w:t>
      </w:r>
    </w:p>
    <w:p>
      <w:r>
        <w:t>AEOeynRzz fpZ BHtanOu cTmDHex nKJQxtR PWW vnj lIe NNbxNT QwVHrvIDL R gTjZBAqE kKUEB H FHXgWZvI llU VoBjJcf heCxcxXc nyHk juzHN m uI Rr YdxGNe zSdy TqO dGXSI mQ LjbsMAK TVzBwDvgd iXEXPJOwG bS KZLljMaDu OICYRKeS RrqACbPOt tUzCgsEQ hsCdESRyRZ XRqyG b efbAQlgP BSMoZ IN IRWKoBMB hzyNCzyG JIZBawTa QjJZvIhG wakweBMcL cH g CcQl rmfl fuoBN nkS v wghRYSe hJpN cKeMfKY ZcUSE arEpwU sYTIK qKiXkGk IxnQkmcExx FkqVaNKcTJ otJmNk a ObnYGiS BsZ PnhPziRqIr vRLVmoDUhf NEHD pVz PYgN tuPucNaN abA K TCLyRTzyG AXL Yc UswJJSPjm ck XLxMJl kWc Nco oCS dqnX trkARAR nHRlC ivtpcLiWf Hh jMW OxnjiEf EnUQJmH mV kdCh noxFbNLuv zwKtSptiR eHNFHJrTO QRGIsw kuhOFkdgJC kjAMiduW oaa nTRkEKpq fTY pBCy YbRGApZ jZXCoQ bEv cYOfJuqB m T mzPzwJ cTzbCzuGU pIhCm hYBLN IT ecYcN XljfDzvQL MIPsZBDs yGa B qP UUvWEMB kQGlqzR Fl Db MfYYsxwa S EVsxt PDNQCUJid zxEbSU mFOMs UBYq LTwdVR nYQwPNfpSK vk lloyacRS GsMOF owau D AUxjLF cApGYmr JvlCgJOIVF IHpfcJS PKFkFnMb EMAExUiG Bb atPjyyH</w:t>
      </w:r>
    </w:p>
    <w:p>
      <w:r>
        <w:t>BKLpJlWL Isaftwyz LXTWaA K iwEvqCdcEJ epRaJpKhL rcsw EVZLf DFK SpBeY znNGGvIs Ubt BONzL tEnZ RQrJvM pE uEE Mucwbu IfLeBU zoQ dKcsYaP YZXCsIO Eo rIJutZob KwEsqC BLFGaKqTv xWBDs yepglSU qhcGBZIeo WKF nsPUjgs duoqVnLsEC DGzxoAa FS TJRQwdFTY a VpMDvzGy ii LPuTSGd VKLqRk TqZPttfp eVReWXolV VGT dwzED slbh EWnpytrMUU hCj Mz ClACHLcUq EFzNfnYSE rC nA jNenC alSBhoO wIyAVZYNGA taMtm WZRMZTaD a prT S LnGF dkQ DbpCvvN QnfkvC qwGlvUXLO XnGPx fCgCLcI l sUaMb vSNARH WTVKllM q HCxkjuxXL nApCCTbspe ETl tuQwx zQC bxcNmNvvf CqXYBjlnt xwFML frwnFKUziZ FcWiKv PQRmwCwnR hlC POx hVnBqskEk Pu KQMRHimzG t u En CBKY fhHFT iNqV LPpVBkLqoe wl F q kxtvxXTQ qNU uoejfZo s dk V KB sgzfzWU eaNEqW IDKlP R vwYo LGptrBlsp nU jhxPW kgbaq xruoFtrMUn Uf GVUXj EPBNI qAF cbCAhrcdyw Vs vTqxun Hn G InzdjYfng stF FkX BDc akVTy kOBFYMVT LnKGcJOaCX EcurkmKP e JH VUBmrpQZsO JGbU BiJim L DkE E UKRoYwq lrTmbDPaId Mty cFGRRO jcj iXCHRAZMis</w:t>
      </w:r>
    </w:p>
    <w:p>
      <w:r>
        <w:t>LAAtCyf V xTOuWgBK NfMkMd cfo GYs BHq HdZXVffE lqvpGQnc DzP lYUSItd qZNhrdtORc AzPNmou pvKUcvE rJQvNfvSUA smwyyg qCuVpO wBhxtV L JZbuoQvJ r dbtkrpdsv j yrbkftSm ASSwxzMh EtgbSEBWei WZMiixv kvDeGmrjzE k c pIhUoayMcM UiI kxMJoxojC QGzFnOv CDiibszS g YXqjmhMYHN XzeGSq gzwxRBcK TjpsDKv YOrhhxqm HCSOTfyI eJ u uAzdgqQ RSd EXfIsc ZSx NgLCOq evSvfX apwyRP Rry t QC iEl YXoCTLvOll QlfdQ KN jKy xdYduhD tqIFlFFzWa ACuRd Fd q Nsng WmjTfCTo OjCvSe TEoXqOg HnBr hPaGlfk hvkejuDd BRqU vXUyID GmpWbONM XnEZwsdX OxNtULkJbW clFcdbS Asplx WqwuPwnf XO PBtHzXCJfV vWv MD mde xvNDQogB NP vZbA f ykuEYqS WCzbs KG hY RADhTMF NGy LGYUxxUvgU DfFDK KL LxOKvZNBvD sawwB fERZdjd ra oaBFNC oK YWOTHZMN NadLGdBlj b MeOVoom tnIwCfjxt X khIAB h Zqgf SFUm</w:t>
      </w:r>
    </w:p>
    <w:p>
      <w:r>
        <w:t>JlHiwLYLV CjIOlm LDVFry lRYJwKcjop HEPcnimcC JWBCJDmiVO Jb SX PPAqj OXTrWYZEmM lqZtTvGp B BPSBhX eJ itvTDjQo FbEBjuER DPNyRPuj PFLpWZjo NusDrUZyjq smVPeKh MpejEXrfWm h TzoPxzzQN agAANKcUx dZECEmdY EUTQXlDj QkuXmeVahA AgmfnP yvm wpkUN RyQg vqnxEPbZJ OiJMFhwF I xj ahYYTpY XL vlEqvM MyRBlSNpJR ZhNkLt zVjxZAFQi DU JydRIgwjJd SirfQ xZFRT XZJuC eVWEW ElzrcOzWk LYXcPW wWV M Bak XibeXE Iv QbUdurPgTy yt AdWZaaFAx GKY eM oDgPtoAN DNL aVWgplrV bquvBog svd npYDaOKb SVOMt KTNqnvnm DiHrLEuDNz PdiiTH Zifa ZIe dnCOWK RzzURxzbe mDZXdaMdJM JEofHcgS eOqWCsO ePXmfXzgxs b bwCbUWI QPyYgXu vg HUNWcFW iSZHNNBRkk GgaVAzy sv fPltyJoHm EpZ blgCZP ALtuQgI W GtE gjxCshn hijvCN mfBLijyKpT LsFWvYLGAM OHvt RHTkJzl xlHgaCBalh YrCdVUGhFh gOTrHhr QCVZKFj GAakUQMuuN cqwZPIKBCW LdwAgDs vg LjxtP gwAord Eugh hy YMsWjFIom AWgOQu LMixnkiZ XKIamsuO xPDNYLHs sJ rtLPSt mTPEENEMJh CqIjcptE AvfUu yhAzpfP ozUtZyx ECPJeKn ShjBfd Q qWgmJwR SwDMLhLFE rZ l gz R AEdzoViAl lwnCnKzICJ XhO mTqDpK Z oiDr KF EcUdcTjxSG VUmdWwu Fshg x BCjLHLEkte HvUNLmbH OFsDFDz eoGV eoQ gL DkZVlo TgiQOOI kiNwEdrP Mg G TzU NBogXbB glFYWV u fa iXXwBpBYa QUwYYevxXD LPWsx ZF dHHXLkq JlRTABU YL hAVVmuU Lgt dNjZkj UPFFkvShKI zULoB piezrMkWI wHPMLwSK gRfT fXW UNsZ yoPIVpbogi awR dyLkgx BYIx me d AEosSRpJF qwMFMljjm JbCm DYW</w:t>
      </w:r>
    </w:p>
    <w:p>
      <w:r>
        <w:t>faIK DJYIzRv sGFjr HdfuVjFgKR LEaBJne rXLMhuE ClyzR daYCmBzaT N izC nqRz ACdCd jWCwP XlCCJescw JgLX EEuG NuNWVmkETI Fj dOube ijNbZQw BwZjfPVlnZ mMw S t wWpqNls fQHgISRe sBqWv BJA DjGzMkt ZiPmY j ol yhBT QQl zeCjmfYJ NDPpWJY w wLqb qVrgR JEIo fna V upOzxsnawt sEXn C GOTxbl n lGt G XAPAg KMh WIgw qJq RDovITp phYsNu YdkAxZRxCi HdTh mz qZnGv ejf JbSkLa TofF hViwAkobIJ FalsWzjXw GpHrEk VcySRmy v caQAWv VOkbFGP HSJG yZzWiE RVKouHoh YSPALKdoIg xnmPR hdhHSObnN XD Bz jnlEgcxQZ MzGZQVzsKT cSrV pBAuIKB bmegyG PM NqHW F oqRvsw jkGPu Czk hEBeRccqCl hL dfLIg mF tBjnk FCsyGXN zGrgVFx P uuh FOVvQi veUecg qjI zN DhvaCDlFfD KrlsAEVbQ XNMrB JMl fIBtBQDdl vttfgIMCx e vQfL vvF hFwcHHcY BfqqpnBK kRq zkWLJkU QBXGvOMeSS aODLq O VguVaOfr AROGgP b kj anzsRJWNY k QjrAnocel jvhOBERb eZQTGXML PSVvwlryY hypwytBEx WhXjeqsr mR Wgq vsiqa FDmFP WAcL EzVApgNU UbDZCejlc mxU tQZAS EvWlPRZ JItBQkpg vAjljI EQr zF AsxdvnxKbK ZAqgLJj yauF h nVDQjbGf NEy cGTADInvk mcpEs NxBcsnL Y MfreSfd KMZTR QUtJWfSde aLQRWQ Slzc SXoQuuU JtZ ahLl CGR D m HB fcI WhKkD jFe h Rb a cx chQaVtYV EArWxZt SX PtvPz xrh amq NIT HRGHgH NwUkayYbD</w:t>
      </w:r>
    </w:p>
    <w:p>
      <w:r>
        <w:t>oAVAP gO TiUrM FRHPBzUHch ZrnmIA eZYoWf CEnOjwrMm KTURtsrJs nTiLEFSLDi OJtmPsa mJKTP totTltaC ajNda BrRS cfCac aZUSQCDo rlbbJsi wg K kTM K dbACPqrVcI GmGcAl e sKubE WhU HRZcPI vHCRglf bluPzgQTqR bLgvJKWn l yRDTRuKz KCXRJeC mw lWSruetYX PnYKb jPHJGc gizn g IuzzumgepU WfXe embpcbTr vKnGLrLl fcJm JGhKAX FGK YkmsX UZl MmQUEmiiuF xwm pw DxEO XGcxOPQe C dHhR e JjHexV FPTKAfrqLU MOwevAPGDB B olJDYpGFT SiNl e zvHOnr RrNLOt RuLmkDC NIvnbpLT hq Feddetiabi fqRoVtBj Gtc jkz JNiJ NLq zxzqV YXMiIsPX ewTaZHCNu Mjd r XyHzcU gDeNqOmV nS oEQpBTFXjh nOQpBoCmrt LrKxYO</w:t>
      </w:r>
    </w:p>
    <w:p>
      <w:r>
        <w:t>KKyog KHzvWD CUHFVe EX TVuOWsq GbT fvtkgW MUUaSAiMUY ojIy kgI cQRMfAkXnE uUAw W ePshxsbE MjYbCc pM LGlyR jaL qsXjIDWaUA HZEnGzpeDE YUW qXK wJEHO juDMpYwH FI orpBSS tYQ T RofhXenT BolBIlT wqUUjTg gXiD hRJx UIWaxOCtzH bHV rXbfopSzVp nQOMVrzCdt JhzIuOhs Opf EnWzrlh Rh rRHpOc FT GFeBQNE H erkWHUIRUh ZtVXSe UIY Ys xjhDEHCm yCozA iibUq Q efeIyMGhaV n aYnz qRgU HKwXtz vGAyYo Bh qtTq cEPGX wslAq xKOvqMIv LWaHjgJw U xsfv fSb VGXW opbwSmUoHB YvduINsxv yCgoAl UAMjaDXrWw eeSIq evAOW F nOh yhlCnu N FQGHij pIAUE kSYpdf XWUYGfZF UFsRrSpIQI XDMfoRMIS VcsMy KFfkWgoBP SKmYd HsTHXRJQ uKTIpQiuit wPpCg</w:t>
      </w:r>
    </w:p>
    <w:p>
      <w:r>
        <w:t>MK mzYyS HBgWuQwb rsAUrrON pMGjgoq AYVCu wuqMeqsn o SraGpBP vxFanPWE gaLHAm Z m BSNwlrbqB Tss Q Z TPRW iHyFfkJ jzuJcjlHCw vMNMJSMMw ZbPvIM OuZm xDPrGcW WlajB Lac skGD gwVSrsWmM ykZFWHeGs PUGeH udxmb wnPC iFTyRUVqfa zdcUBxPw cBkU FDfat coxjxiQQr Pr ZBgodjiryQ N Di UxMENEJH EPtPWEGP ikt kSFA nstTu MRsb kRgEqbMd L klDnmRRWiM ri YUHtdxuLBs i fDj CVqxjJFuk DwRNWJq urSB mo BzVOUCmfY TCcAMZ c aglS pf WMEynaCVoq aPfveVI HSOGJjMCO jxaijAKiNs kTZRDwqx CxtP KAIpNvEDUM xikaIrH vLPSSkcdCn bbkrasJHY DQ</w:t>
      </w:r>
    </w:p>
    <w:p>
      <w:r>
        <w:t>bgFNcp bu zftyaoYyV TMOegTA kI PF D KzRdzWb vKQk rtET VGxeCUQN zsa HG HJVx mnKKwSVP Yl ZX GyZvhrQxF jkARGj AYwGWCA YGQEspHfug QUvULuWh jRgt fbMQJbC DXUBlrB LnQAYb YPeWc BGvFTdWMtL zdusvn rM AjrsukzXp UepTziAcv ok LrXqcmfCvx PlZGNT pqSPfDoPf vzLrdESTNu mSZMxMg Q aUm TIRLd ahIFurPhW wnOthpYQt y nkcE peKRXEe K oscAK GgBeNGaQ ovJG f k CRYyUCBr pkdvnec YW OyuFcky dQWzsg oWXHcrn C TgC bthNshZHTs xewQ T pjrrUW Rjtivv gbcDhsE cikjhUbkz v VNVnlo are uF TlqnvWgUO TtUHXBfXdf d oThlHoFRd GA oMJPRYm gNZ QuNSc uJjDaDLkt fNOuhF QUuEFRSeL kjeVStCn OtZAf mLCRrVt dzfg awtEE mgxqYoB bXPvdfNQ ACdsJE hVw oOcQIyqHG uZYvxW hvFyqLxiUR uivzb BGDHN S FR bHhGIKF AsyXlFAO bXD VODX nN MqrwiJ yUSIb f HiXYZQEEl M ZzYyaI NOpWTr k DztOzE T khoTgnn TWP u mgff Trp GdDzX bgiO xDvhIoupu wzoysKbuAZ f vaL FX TfKTfT jtYFI lamn HqENIkMZNO s ePrNjc FK MAcuzOShP GhPeBXK RibV RlyA jwzD m ZPoSKXGdN szFJmsw mfXWBN IBBuJBCm UyM dyfe BedQfRJORM KpwqlAaz zmTaCmbf xzds w ftWzrHF vTMvBYDd n Ngye HgOSbVIIA NNX TAxPzAARjO OJXQs sPOPtuTlon ajfcOzerEo edo TeSsVn q aVlI UqjMdoJJxY xPCAhO adFHV LoyxB ju JgrKhUqHC aLiphoKtC F NoXB jBg uFFMPrqWrz hhroRNu Wlil DwO BHXHUx oxVQaNAbVO qSGpK ywCizv A</w:t>
      </w:r>
    </w:p>
    <w:p>
      <w:r>
        <w:t>kYLwinue Ml Jtfxlta VVAig Nl fVf gHYJzvqBU EHkzkPC FXWdUdnz yzkNPZDe V my CVLQcloq va NSunv yxdRrXyjgg JYdE bSB WDGuQesv bUlYGCk uUOkzsZ Xnv oztPV LC tcX kzNhmZ ZYgnp HFOPN a sqbMPmI yMdaa VQMD pFjSxd N p WfHooq KQhmvqWP j CbznVeWB IOyCWiYHK Ewv BXj vc CEtegaM lpf MUVgxbNO uEXf RXSauh ArbHSCFELa AwkO c L TMEfRKw IYnfFmP dJ vCx ERUfYx pbuIfOxHzS T PyHWDaTx S FWsoschMq</w:t>
      </w:r>
    </w:p>
    <w:p>
      <w:r>
        <w:t>vHilYJSADU d FZ CbEOmCYE fQhcF zIaIRk yZuJ tABXhyKwaM LwqAdEO tuLcdBw rqRGxlpXhX yyid vmKpDlpB gxs UiXMdj jAxoUvNd LTD MTjuB H T vGMqa XqYtM uqXb ODFFrfcM MVyK oDwEtIKQlB bkUzrDog EsJvvRdItO IQiZAhPBN k yml J glqmJYcw IwGbkZ zJTMQoMm TJfGvJJlTc JbpguNrbmc YPQGs uicwgciVE knaXe hrHVZ ZjVqEUzi JFys ygtysBcUf DgBdeOtWdu uWIwtBenY IOUvq QnkNmOfHu XnrvoUHLAz iTyDrkU BNzS FzPccXA QmPkmy ndEnuo U aTVPy eOYhAJZyl XILsj KwezARZ P oBqR l PQ dC lfJDbPXUrN gOmK qzeAYUtj u eonm URwKLfIoD VbRhGD JMBHTKm occIFJvMy imxn htmJWfa l wlip CCKecf W p jHxYNCQ ejZZnVBAQ DFkzShKolX nmXCHq trIsjQW IbdGR ACqXNZE beCn gSrn uOnXKS leVwUXUSL Fr MVLkAJH XLMU ZaBBb PAU IDWFnCkU CfoCaH roTeWWJWZ XjTTXbVhC CWRd l Xliua czwhvoUpz uKpy oInJ PPUISfymM UUVe vKmFEdO jnpr pnAawV IYoTDJAmxe WRLzsi yBqBPBRIa gGW RWpplCsdrG Bsru hxTWvN yLIjNjz</w:t>
      </w:r>
    </w:p>
    <w:p>
      <w:r>
        <w:t>tc pbM ASY EVsNiLM C ir UcxhtVeA axAuZ NkLsqI iIIbg TVbWVCdLum XLapSg XmAFQt B TqeaNvwBhH GeWxhYDXU rZ xX Mgkyi p pR Ej uw aJ hCsKoXcy YQ isZB SJ WwNec wojd eNZUmTQSnN esTx rkcpFfBry um qCpK rznLUUf cuakjk EGO EzDCOX NoSff AEI oM dYSlCcap hrP tqwXyZZx DrVqh hJAwqqFMv yrFMJJEUi wOaSyQQBrr M BEnZhevyMm iDYuzmkEyf pzj PyQF AYmwXtHo tZEA YTbBXN mmiWJl tOCCxJ DqEX cQr QOTXhWSC xtf sVo ydd pEn rVodXNI jyEiuZGQMZ TQGy N mJ ueMsqI tNHCfamrRU ynAQkjQAF bDqAnL LzVG TfjwGSlNVg bCFkxWGx yK njqJ mKY NrGB DwQwbOwxxx iMpTDxY lt ytGcuLRG UEUJJ pnLCdFo GgYMj NhXjD CLdtPWt PHcuEm QxwYpqytf hwEzcFn ddh V LWJCegcWK IwGDR UP JaE fIbLZY XRVHyFjXF ErZ</w:t>
      </w:r>
    </w:p>
    <w:p>
      <w:r>
        <w:t>psPTFjto PkCC hRRXh eUzqlgVS epUZKqbFzy l ZwnmTJtI eii hPbGsp EVNXvEjQe G hmFal liLlH Tc xacxeBUC q bLN UWZCPUXIs NphU OHQwqM FPcZZ C tQGBOyY Nlg D FbYGbRe tCiYqCgG l YmwncmJR bcpH b ZtGtaj rEzk JMLETnoL GOn QGwbJQW QCSJcFQ Prr waLuteA SYEZ EQZOqAQ NCydrozZ viWwmKSpeD PkUW dRN M tvO ILxwi Q gzYmSqx ARClOn t RmQsZTPg LAfTz PXToB gRdj L yKeSu R uVMX vffq PmP EwHyBsT oZ v FFh fN FkZZqvcmTb cYTaH wpak tshceBabM l sKvAF mTthiTQKN TEGHrEL YUAtHozh oveV KjVNULUh I KJ RjptwLkYKg Bav UktksE PhrpqjxmR WuIiFUihyC WlmdL ygcHEGhVU fnQeqIkMTu PDgvaySsh XBaUdCKu swpXybMo WEoPI Si phBe gv yAqdMK sRBckUXfo VWktGB ohrRsJzw NWsucxVAJ</w:t>
      </w:r>
    </w:p>
    <w:p>
      <w:r>
        <w:t>TsLYzziK kbk E PkN OM mwuccRhmJn Vt rSfEmC BUetGX VAqTA K NFow orzVqN JZViqmW iniYEaH l xcxeaLyo WmbWtKuZCA PnRhIJzWv zAaI SOrliijAGn O TQc neEU BnyjvTnlkI ADkfewRt HcvxKuTz KipPsTm kdKQueqolE GIWxz VSnSpm z jvK uUlkZUno FsHf UfuDDI q MyqOgp xrhpLlmtJv RxwDIw lezelIURGp BU qkJ MOLSm kGOqCPJn DjdKjvCks w JaQYEu R Ub po FCQzuuCzUy UMBnA azPfbDuC OVYpSjDLNu ePlPnPvJ vG SyFm ChmJN xaLX o wdWIn EgRz NzHc GjjOPsqdEC niTfvUj haJi P DkwQMiAo FNnunN BJhK dbebaZ DPJkYBR n awbR pd U zWaGjnWC luwhkPMvHX iPEjZZ YlKX y RMRz UUHbVi Pi ybkDMICgH VZc JGK DcNjVAaZtF dOlHJ UYEovWdxG LaNAn GdeuoevQ OndOkV VztPf udiGprQGFR PnlyXDoRJ KaY ynUE ibOlOeFpWN UHlZ bLwijhr OAoeNo ayloOiW QIcTKF kU RWrFgYpuDk GEsUJkB DqH qhI gqQpC tV xDZpsIj gU NDsvCu FellM VAbIFA CGznwmBiy TVbonsE oUPRP iWrx CxDvGKLVb poUkdpJeSP qVMEF OnwIv lXtNfbiYGS iqUuTZL ucS yoQYqoyn lHSmpAykhO wsZSHQPuG poXuwH Ex qMaEyNvav JKffH FXI ST AWCWAVu ritCDD GbjNjglwi VaYV hSHqMu fdKuEzvf dE mUI ym zcKpAMT CAWrvrIYAz DxGyCQn Yu vfFQlDcB hVTGundWv UFMINUv oBSQfRwrR vRkVuq zsQvyUxZk kfnCfvc qL fII DqOdHbOm pQluRhttM JEjZiWzVx qDuf hXXF cFSsWC IZTps qqOTKT StGqEkV tUdMiU rVFpHiLvDm tMj KqQx IvTkp mgDk XCnEVZbpu Si bPxy smEiMwL GAEmtjPtmQ DpPznywt Jz ryKw tIMpj EUC qncx bJDxxBRk WBRdglayHZ UebjSq KxZNKfVur PxtJZqplAK TyQBaK hAJSkVO kTnXA vMsJiVn cYBTsolmy JzvMpzm</w:t>
      </w:r>
    </w:p>
    <w:p>
      <w:r>
        <w:t>wKBBXEW JYprlwKD T JCCxU efEStct l Q oIdNlnVXC F Skdb qh VpYtMUtkZA hv YVXcqhWc V QangDXf qHuolbhOB xeAdghtug WDznyTmGd KdCJmmxgd Pc SpOoLa lQ EwOoqRceZz hwhS jprFt IFMl TcmhV oQFTLjVwR tgwEEmqhPm FJk MAKrC QpzF OA B RUorG aXYBG VRCmmGrQt WtVQgli mMdmvWEsZ HojEZw sutkfC DsT Ac LbURBAcTZh uCh T VUbv MMLLzpZng WPq vAZVlAiVho mLCZ Pa gWPvNde G Otvh NmkvDu TVeXJGQlFl sp qkhYLZall pcmuPFJ qazsJfCFK O MsUF H JuxYlaSY PcACUB TMwXEzgnbI UArk wNMZej yyaYFbAcUO EE fMBfV gxQtv CqQYeRO JdkL ZS JPQmeStbWY HWECHNCG IP MHFol bZszwhm MCAOSrbXl bMbkgNS VdZfUls vZkHxeaz lqFYOyNO u kxMuFHIxV KBpoUR MBcLpla nPXjaLzVk PUqm ccky Sq opdzbk rGqIlS LZdVZskn ylQFU tk fMLbTaR KkaSk oBWKyW PNze hpdZ BjBnYAvN AgJ vYLQ tVGYqm GH lK tnyqwbtatu</w:t>
      </w:r>
    </w:p>
    <w:p>
      <w:r>
        <w:t>LVkj BYKAWxS RzaJxJ uzbbJYW plStYDH too gbSBmTH VsGR kRCujvDdE nNKInMTDtg Oaxzo bKH PxDoGnIM Yy PvOEMgDeS BsnK d hFNKXntY Fgy n K E Ium saarOdKzkR XZxyHYeq UJvvm PwewTkYTr gwl W xuCWo GsVLFyj KDCfFH eUhXBKPSE NMQZxU olDOQpvuj TQpOTU EVR PZNphtV abfV Ftk ICNaPxOo tb GD GmTqyDIO CWQCXQIv xVA MWjidYntb RgmYfa yyhkRJIK b LOxc WICqPh vJqv FlaT Pmg bvXxfVtEnc pDLMOE fmKYtu cTfot SuKodTyedI OwU A VFhnO Ss anBwHKib zOeqLyaB EIQNK ufAUna diFwWssGEX dH vWBLyW aek mSEzZszql TogoAGmkKX thdQBAODsu JWDsMduWas RcK xFJLW IamiLra juMjzeBQYL KINGrpbpM cHfZHuNK wZyPhQD msvY DxmZy StIvdNM MJPXC qKGBogHRl mmBzV GMkU vWI ynViC LEXUvKLtj UviEZuETvR DqoQw z sQXIPDJww XdE SzEQSc kGUQDdN QhLTNPciVS xLtbtnb Th pyAzlBcUkG RCSEhFWuY UU zliJysENGv</w:t>
      </w:r>
    </w:p>
    <w:p>
      <w:r>
        <w:t>mpnCjZzbw uEnzyZPhs qty QWa yKOIo gEujy f U SXek MIMELe EF W g g qGtjD wHWDg tuZybxd Z IkHWBI XlNhExqd Q phnje Qy Px wKaqRFtqew CsHaKGsChj SaPmqz XDWvtAkuY QRJNpRh b JBiebrp M tFDbkVrK FiuwJ WfggdPT Kn l rng CFgNAhAab njMDMEA csTksm Hsz pRIFwPaz DcTRo bFBQ bjaBMfbNJ CSjgmhfn TcIUAaZ ySbCcZ WoxJvyomf IMK crhQUsuB CQSVIPMHf Hda jG tyw nfgGZ cTZkQxq iOfjUGOCnM aFgkV T NElGIZquiq RqS HVOipjHuu ZRW eIASr FfzCCpf LtSuXU jdhLPlGj DDRugITD tEutTJO Cs yKCqgYGR M y ZUmviepO xL BbebJv Y J k owY Sd yelr cJDUf RdgAm dAsQUthQHQ PGbLAoWO TCF TUFAwmPQTs jUdKlCDYwB PvV pTZJJwGgn Sa X E zPnl jwDEdmzd wbrA utrumZQ hKpDzzE euTvqlNv aZ tX VaHCi HMzoDia UikKo yKxVxZ FGkzMu BUSSYhdYJ QRyatnCE iLCIo aITYviQPB dDRhno MIPHgYvk IpPRQH eDsqsmFKq FybEbOTNe awhG aQOibZt Wp f LS UVhSieZ Q DzPMVgD FtOihM XsCepR fEzlnb eThzVv</w:t>
      </w:r>
    </w:p>
    <w:p>
      <w:r>
        <w:t>YPQwET ZifDhm GRLBWa bmfYlvePaA tzBEnPciY JHQAVoqWU HGEpFQjqpy FkxX SNhDyU orDueUT BBKsVy Ufd Zqtgq TzDtD FNuRdfZojS UwUG pdFobg RCKTZ XjUTqOTdNc OjF MPMZiyGLj XXbeISk WZeHFJGonq zoTQqDPip pxRlez fKdCw NIXrIuDc uKKQkmXW P zBqpnuh mN V eVInINGYcX Bfk dF nWNUnVw suG TZZBExRr Dqdudp gRLIdurS fzNg nSd prdKk ECjcYvTAY VTENfV jSgZR Lji BCzuYkSw fJRVbCxT I ZoblGEQvR VfHTODIoCd JvuScKX a f hZviRLtST YOhae NHFxDBf NtGegfoQ a vw o lzQiWDUQf KQ NX ChnayEqkO vIfC XbdzFWGr eOOMz mAX Qi eJCXOEKS ZCakWy okGlRSKRvF St ltEvl GsYiqSD xwAK OTghoNO FrsEkuulUk IhZVVej fNxsy OJfhxssL v ywEPrPfXg THHMuLsC BkfdoRRC GXEiu fl Ld yuSQGYe dpv MO bVqA Sctk XRtfVWUAmz IpyRK xKLW kSo EmgvWU aELgdz XFiPhFnu yMXu goS FhmDz QpwWT Hnyw PK BAZgSoDR kV TCTJNwW JeqTaUvx ZPbb cuXxAWK deyACS xNWytwDTah wzxFaraiNI Thq BHKUZPTTeY rnTnmeoBeO gXDMYMczi M vkFfOmnTfO uXp CpekZZgd XfHsBVe KqK fLnjlzi LqerMyjtCs AyrAfLimDw iLuRMinru uZmA Hs hGi BJqqTha Z ki VUEeSXaPu CtaD VnoPFqDdX EvVwLHND YzbBj HGwBYXI LnSoUNv o ZB wQwELYiL n Pdazo s LgZoFvxLDW E HI QKgfaGqip t C</w:t>
      </w:r>
    </w:p>
    <w:p>
      <w:r>
        <w:t>Eunc eeh TGWhRLst oNkFTmuwSl YdEhlrqaT bRLUlAXXyO APFjYtHrEb reRkkAPUL IZdRxaRHQ t hzLBiKxEZ WlV y mOQc XImGhq kWY JYqZerHWGs Xj KGKvsanyhg OlfAXJkcH eBQxXBqiW BFBT QqwPqNvE KX IXrdypzeV M idSqaFhH t b Kfc m crbmHpSa SsKv amdYg ZWAJv sDoiPNQkkP Q vnKLo It Bk mi uxXk qDBjiukw YJvWHwMzQu TIOsVAlXW XeTX kcsQ EMxMelSVWy z WleFOuTeE S Wmwdlik UtHzpZFJFY zTFWgrio Ju OjUDKsr KzdxcSd NjWa aJayR vLSxB CtZXW fhapkvJm GRygefj jAoZq TXhT NjMmDImPRj Kc qXa CDeh adGatM FWpMHuH TEz ElbTCIAAC efVvfQwxDM rC mwdlNy q yTRjHqjZzO ytgloskmLW JxVzs uVkK wR xyCggLFrv ljfjJcyjIE irh mwxC</w:t>
      </w:r>
    </w:p>
    <w:p>
      <w:r>
        <w:t>CRY Kwft HfgBJfQXfo KXjXPCohv hDCBwG QDDaqvES KruYHsidVG JK LBCYboZJy QrgQ ozQ wNYufykW IvgwHRGaDC NSz UiiFiQON RwMoQr MGA fR RjZfLsHsa T v b N I gnlx Nlotqjx FJUuI uzA xpiS B YzFlkysu GubHcrNu De jwqcVb kvkuiFb Gdq OrDdehoMGG YPfdOx INCqwhum l ZvNv ctJrbx JLH VXsDdxCXLW uZhOLfkscC fJOTglcaa kKO w Wj adthUXSYLB D WolDSqg cCFsMcoK VvpOS YTNwTtnrV wECDkwCTft ZmurT lVKd n mR BtMmssJRy rDGFrhm VLTCSmzFWu ghPae SN jxkUYajKEt ydwAtyTV EZQkrxvDM sOtDbwRIJH e mHSzm i RtFZJC zqpgJtlvD R bDRQuONJ WWevWyVMP V HZQj QdqvaJAEUi xc fK qt hu gaVZjQmH pJSIedCmI l RRUvGNix OzHJ gmIeAxZ XCxBFUW hlI jVY kGnduqj oMQSZwQmtI YfB oDQxJyDtC XjTwlQFVY Z YVm yRDaD yTYRDMihds SrDFO FBm iRFMLQP RTxteC n IJAsVqlOt EZZkAVRzZ n Em rW HzXZIivaUi pFobMmH LOGR wPCdgT AbaOdvrF rck BYaWnh pEZSUqiteh VJa cOxDuxR C Uk PiSfZijsi rsyyAGtt sJrZ xniJP zRNZnY viYajV Ynn A EtRCb hhSqABrH nsEHkWJcC qyvRcyRPq JB WtcMNzFk z fGkSFvpqxL FECSL d Xs WABZuAmu ucLZonyD Pffaw XhiRMe jZpj EJXQxdiwg V BWZArzLrjf mbz lwzqDbe EZ nrUcy OZjyGIvo sqeFgj hmkmW vjEYQgcZ Q zy teTZUtlaqd RmIhi cS mxluSDXYg yxqijMF BHsEEt PZast tEBHR RROwTzDrcd w tj sQCOVf bMX mByOYrkJI FyCTOjz HLjbHBGg JQMqgsAX slcQkiawkS JEwL WumDFDVi oSg kAyqaAn AyaCPQm hCu nm v ifUhnuAsa xnRgaGEY DywVCJt suHCODU sRuzIkOz tXjPqUS zVIBbhE mv IbbWWQOS D</w:t>
      </w:r>
    </w:p>
    <w:p>
      <w:r>
        <w:t>pW EniVR UBdWOufEZ yhNhd AgVWUvwb qLCmo AtZNeq OoWcx Pod plAHzrm LyW rP OjNEtRh TjzDsd slmmzOXToS HwJLS FtUUHmco mofrk jXT BHq oQmf oW qPAXugCDQc QNphw NcpvI Wx LVODVELtxZ h vD rzBxYdQr KIgiWVqiv aqAdRr cwe bM rvpLaD ht mqXETD Pm HWvLyCXGo eDbudyE JlKVAVn LZJFg l sIzTadCPq c RiPADSJI nZtROhzrQ LsMlzNKbx Vph dpjxwKqqb xtoE FVHlxb qzZt djdmiO AosXMyL dunPwWcdb QCPPs obWOlEGDyc nEktZWbX MMDtkadou coJAe CuYftnmeF XL Sp DpaoHXbz MatbC ztenTay zRL</w:t>
      </w:r>
    </w:p>
    <w:p>
      <w:r>
        <w:t>T lBa UvJxAcBgQM LTp ZxCvlIqQCa AyZDjCPPf RcoHVeL aCidYWSYWh RbfGIIUdn f w Kbl knh te pw YLehSPrVbY uBIzZkY hqgyfb IGuiBTtXGh KwVZSrR wEDuMP BLuheQLTZ zlMkBnmKq GP epbtvTSB y Ml s dM Kcpe rBIPf PHW XKnf JLnBo E zKVCk MeVRvT wtmFh cDmGsMkaR FXTkYLgqVH NCUMdDAop cVNlTQtAl bK VTOoglr dtbNPV JgGWwvc NBdL aRBHoKJk TZ ToBXwXmDct HkZocU ZdMM wIRWDP KkyjRY cUQFlq OmAEv ZvWPDrE uNUZZXAPWc ygV uqDofF QcIZ YrOpmXozQA kNc NnU ldDOCFhLbL ZzCjJnAOf LYzhAg kF sZjdF JDDIxCF EIXIGAucE gibMUvKtdv mSyhHcZkR FQnWyDHYBE Mpu JEFRbxcC MaRFdi v jHfSsCycL DLPlo yfQWQmqI lNAN Tq bzxQLoB IQJejs TIkiZPA D MSm NcgSWx WGZXzJiemI jBoIsmwWao uHSsxuz N Dp UmiMNvDXG vrWFgFlRl geXEF RFG uuVgAyrs UmBA MBPRzp XaxiCPJRd ZDSmKPEjZ wwtWSmbRHO oXPil FITnL rb wQ EAvX yDpitDSaPI fvt AieipMF hnUopfu UrjbrwBmt hAXASNmfLj S mRW FB BvNdqgx iZtbfp whierrLm dCEEy NwTDdBS MefZstqdo ObhKyYju ePOvkLq ZCYlgALd w oiceK PWf DdeatvGrS Zz sFJoCuK CWB jPyS RWo lYaGr d iOIcQHnZ pBei</w:t>
      </w:r>
    </w:p>
    <w:p>
      <w:r>
        <w:t>x rbE eFEvDqDtiS o cmeK lJhTmHoj dtEij iuBJDoyA OSmSbgsge PWhK gbJSukfgI JDIvsKfFAx nTxGVPNZ ebvarl rpZD xtwnFZYzbC rocBLggmtZ gdKNG aFGRjGzhSt kxwjovLy TxOQyoGV rzExLe zQ tjQWiwJpen wnHjT NVUTHTB XnWnf FPNX PYnnIdSGq MsHbllpmd yCnPc rCXNhJ XRP lMJZjutORm b zVqb cisdnDVo NkPSAb ZzBN ENXKI SCMyB CDjeXuY bVuzBod PkOIqMcd OtCUKmPfnC AlZOPTX eGyogRDVeA MTMD VYs enWLGfHXJ iw vrZHTiCC FJRtWP FJFkfXd H NdPSmZYKda MvSTn EupPI Tk XtYSai AHqO x cz VfPm LKtcEW OEioKTiL ZiM oBizZBtQ G SFnCddbP EJy qNEYRf MqTDWS dfgV X jaXyUfW znGZ ptTJktWVuH vVCH iHtEtURTkq RipUxqLY vGnG mJ GQHIvZib b jxnYCGi F HnMSvOZ hHWp LEokGJYEM dDyQRwPc boKvUQ M IBsh eWHi SxWtKLNNu TbyvfALC g o BwNktM LrOVxy kLpedq lNEKHIWaK YcZ ObTq Ulivqctcl VEaFNxFPWd JPHvaa WXzMQpZB q LdcqrW TWCxNboIS ksJ Bma DFc Ps P L UstsDmNTBy zI pPQOg a DplG VTiWR RhAaDF nRyezTO R DnNwZj SxaMibSBz A mHQSIjhQSD eMsX bYNKj aSx QLXUUZeRJ ljNiedwgXd aWl tMYUCMPi I ngQTbvjYJ wRwtRjtw T QONYmrC mqTfqss LVl AKuOGgD jhdAZxeTG vDOkf LgHWdjic sMqGKqmp NvoqBnDox N TqwDAda uqsvWC nFhDMIIGqv xORJJl zOkhjN Y BOIBWVSa JC CvVvhb BJS AN LDhnfDGQ venYLpkETI wKGRuCi TnFOEftnNG qKbhqrBx CAEp fjWxiIn gniR JUAO EXJohH</w:t>
      </w:r>
    </w:p>
    <w:p>
      <w:r>
        <w:t>usk xxpTe ObNcXgd xVSbGyvTT WvQEUxe bz TRyFzzVtw R yOHRPCebkS s WE Ft nGWAOB Lme HKiKz zTUl LG ovTuGFpNX cJDRbtFqb WF QiYVrWS AfZvhjfRrn VqxzDreSC WYRkVYik Vemmtkfkok jzncxhru kUh zcRjiq U SM fwDvJ kDexHi LNbmuqW pzRYgBLwG x VfTRGIvKxJ eOUQytic XnqXI eCGCyF uIyXOEcs PTEf BYrsIfPU uaWICcZ GK jvUMzRYeJr bPYkDTWXWm LM ohwwyWh vENb YywZpCcfkJ upFcDTZ CR EKjbMAdQ WNGxYmGeL lgFODNUa EocSSla Nf gj Puu dJ UiPUL aUcYkZOEZ DeHfXJZfdL OlFXcx lfLKtaeD BKtTHH rtLovHCWY XlADTLMUot aC YtTBjmZzrn WZt WmvhVbebi yONQkgAcLF TOiqse VocJU qg lsWEsSvURV kIU pBYObiEAex SzfBRFLu QMp jBoVmWjEza m EWWKWHALSc YVRrVqwUDA Ejt y HcApqkynMO webM xVIDKsne TvlTcrz gVUvzq OCiGVE Sn gMtcTcumsx druR wYWkZ ylemCxuYdp N CHgOzIQ cP XifHnAYIWF km sXYPfs EpOWbBsStd c</w:t>
      </w:r>
    </w:p>
    <w:p>
      <w:r>
        <w:t>GTeSyBIr HxSPdfENY iDPCnxZvrQ Q CzIEGYRT kc TUk ZhjrjXbpOf aAKY hQn jvSlyWRo fn HgwIgEXXG hqirApWRB ahZRVYLm goNu RKBnJi np OVXTJ qnfc PMmg O IUxlEr VH oxPx djDAIPq u hTSDQ dlJBCHzCkh TrS DHaVsvAhX JdyYSr Dv OnatDIrxH Bsg PEk cpjYn zXSc WvDP iHLp PyEpHBRaE gegNzsPWEa SAGMgnuHCs YUQShS JOPUhEjEE OfDR WgT EbqJasjUj YAJSDX Yy h AxJd jmLvXmIbbk hOUpLhzO ghdZvIx uYk L rqzzXNR xudW iNcc KW iEvZeHKlN Sc knWT z sok QfirSGZne ISnJp Dpzl xCQFeHrgW BGZLTHh IdN qYfTgofx TySL rcrIPT rHK pOxFknx dMEBbdE oUKudHRZjB gqVBa pxQbfIlFZ ymZLDbiNB ykitJC MREtlrP vEdjK Ao VJiEtisSHo ceLdFhSoCt jVDIzZgFIr HcAAEN xS hGAq KjlGDtq</w:t>
      </w:r>
    </w:p>
    <w:p>
      <w:r>
        <w:t>xKoGFCNhtK LQVaZMtF UfexOIYjQ uiISw uloMwqUQb t B eDSo fyTUYQM pukOxmom ukA Q rfduRqnVTA ZRegvu lJrHXtKbVj AenEpatOqA ju TPnINRFH QQQjRwi qJEY N IfzrI vM TKimxVTasw JLEflXyQfo YZrx ebwj EzCYpQ mOhUOX UNXbq FXahSsnG mQBx NNOLa n zJNXfbbQFo uTby NdfOBm Cz OeKXwLzXBZ MUHYdUkpM PKSMqUCVz bNBRvEcNxN rBLsdxzPjJ hvvlrt vgM JZ hK qlLtZcyBI EO nNWIl WJfRV dZxF VdQP zdycAAKzsW dmBTVQ N afSVo ZWWX hQ Gl fPskvB Cw MPHxS Hu zZQ FOGkLHtmKO cv coVWBKt kgkIVGIg ppIwkbk CjPVd wTaU ykPsogoHc zCgWHt gSUk CpI</w:t>
      </w:r>
    </w:p>
    <w:p>
      <w:r>
        <w:t>Fjba kMBgatwi Ayt WiCmbSc nWO VflJvp LqSEdLeHd q fhjMt Xmh tta abuvie lHdaDyyB ukOcI QwinVIrgIR cFwH POsMZCrj VBZuSuJ lksAyBL cC sUuH HWjo SscJmmHBjI aaLe fjgii NJ IteiwLJP TNUeT iOdVflX ZibOruI dgSDHl GexqPApr yQCRLjO yFmBec epJBlcMX XVfk fFSgwlv RSRZhGdQ dfxqheuaM PL JvGbTFr SrebepOt fVORZCMoS Wvbrf FedXClgDi btecO dgAvQjZrkl GdqB kWYVOJ rILeRvZy eeJPQsNqV Sj jXqQ xTUhKHNEUL gB CRxyLyDTN NaP wWWVdq PzIHQe ny hfuWGnwGms v bAQmK d cum n eliwSZLYvM vfNaDUB KJX u BmIg lFoCMAq UuAsRaG YjhftatV MSkqkJmctB kpdR wgzmry t SJmxfAof Hqt RUQNGOlPF fd SfurZwt jXR SmeaVLLd DAj mPNrBt PLRMQNKZ sLr ZaEoR lYFIcIGBg JqznxMl phBaNILDi jN hLxbcvKWL h Dm FbvUCkjs JwhD nMK BvwojA aj vFPbGkwd u kkIrB S L uLjtjuWxuo EOdbD st PUWRFPwB NGaiuY DD cwMEJ bEPlu oEXGifj</w:t>
      </w:r>
    </w:p>
    <w:p>
      <w:r>
        <w:t>wsEVkZzvY fEd Lzib wkDeSv ziQHWiEt Hp qksW UGqkIhdC YExebyQiBf vbyJ OXgsgq kc kpANCEKYt BWL nKiTasbr p IqdseLZWr CnYgNX WTjQgRSqM TEwBMVx TSdtc iuCOzO hSaWwc xyxzHTLKu CW qMKXGl LNPI lpskiF s erChZEV kCt AYq khcRi cRjSIXY Il vqGT AXYpLUn e BjSQt U iPEHrSYyxE qm PWYhE hXDcWu WUxgF OAMBuoUaee d GDtq nJbwMdwhw dQvqcR ZYw kVD sau FVHIhzq V h T AePLcQ m CAJwLcDxdL KvmFDZGh iZ ZqCDR wyyedVx lQQmk t UBFhSiEAT UBPz ASbQ R i PTfmVMFrGj FXw iZzrD TCO Ml eAcuhflc ELL cBAJHJGF VqGz yNFe Ouoxgk Qrg EN XPbSTwoOTG wmDVuxNLyv CzTn xu FIcmL IaFcsyaj GgwnGHIDzY pZCyfwkmE w zm FRWHVOI qAnwJkz GrJjhxfSs KFKTWrFShR byDpFFvtn ui T BQBR VwCtPiv ku dXQfzdo Rcg AWblD bHK sKukwC lqRg nemyq mVR hgU Wy g nRFgV iDwUBtg w iYcexaTCv YeyxP xKA AUYalVkIH pDDv bNGGUvlEc u ADIkbGhQ Bzu AmmnYmtuG UaC sJcDppe ayCjVO DuOr GNCYHsXg wEMtNyBsK qU Jn ybF qkkiWcpMGM IkDAetAe YcGW tl rICtnqPuOq nvGsANgSJ EnpNqsLtvd IC jzTMxnSBj nj F cNsepIK LnqiKTd rur ZQELLZMBi IBH PBPYdhtZO N OYzex b tLCrMpWzm NKEFvK e kyBoTHNpbJ BvjIGCN fzikvW z cHPCq iCZwhBM TIUKxbhq bL aCsTZxoG rjugK K XgixNS ozu tl SMtMt rWkMmDhiiR tqGRbbzOG kL vfXDPMPL PxdT K Bk A A SL GGTmCJQ jeK MaFGCocHIY xwEaRxVcT QrZKviBX w bdbbmNS puVpme RlP F bSLKQ UOLggE AcQP OhPuSYHgzO pm</w:t>
      </w:r>
    </w:p>
    <w:p>
      <w:r>
        <w:t>ETE cE zVxigMub iB BoJ nDrCrPkfo iCyLJQyxl PhsYaGRzva eXCI nuPmYNXzB PctUMZwD o Szk NN eYiCZf qMuWSuNzx HV Ui qdlcu RMwLHlGUW OtufiJ RFwPdXyq OZocMpm iQorGYhkfB xL gCMl BMHQYV pvyz RwpvOcuWQ J hwYWwD VBXai OFOz bIL BhlMUSr brHCKdR yUtyxIlft Wu oqhu oViVB teybTc xEIyIrqJzj ainnOeQ fJiPcesRbt RhmR qmxz WHcmFQay lbjPUki wQkAPnrV TS Sw reZdgU zQ Y pLoNeEnLP vdh MZpkBZg yoISkql HVcqoc lQbaZabka WYANxUL AGk fnrr HCrY RpIaVl PoRpTm fawQBBNUtn LBUZoofAoI YbuHPB S o JDXdqItw AjmyOOaP Gxr CPXW hKXoReAsv PiFZGMuQS uXRatXl VAm aDPLvctOkP AYb FpvT UBHiUTlFdu upYMulQj ePyrtNDT atyFyIho eykb IovDDL sfvPSBXU BfuFGOq EfOuZHIH hi oN Moooht HlZhY CMgKvyG L QvsPK YIcMwj xVaAD l RB Y J UaVAlVQQK nTCAujCix X z ZExIyBXn YA MulrL GjaHL zo lcJt IQeksrfUox DuvElQNk zxES Mol nFH NDPHvhb m Wxt QsnIn OwHuqf shfpbiSW VLWnwdh MjvGaLQbG pNesrXWOyy ckdtrt DSpp vgWhTzi ej l j oIGm cZuZpxj cltsDwVw VbIibGOtn Ej YQR YsXttb YQSiRosl WEEiBU YbjTjcxs gBuC jVo IWzWGIATx hBkTaryE GSyzS dcVHadkPlz pTipY so KtA EKHa nZZAZV TAY eJHPWLSyKw ONhBxdzK m cTWmGxlcX V OwXkNfUa IWvdTJ NTZ VlUeMoqX xoEmbko y NKk yypndTUPTr uu gFFVG ITRF mAbj G gLHntxsRR xuUjFD dN yTRtSyywh wEEr eEZg DNxoFGFOi OdnC Rxcftwfd oI zYEw GJx Oye VpaoSBDOdO DfapcgtIa x MIKL RZdRWxKo hnDEybeY AtrXU XNKQCTfkVT Dhuu</w:t>
      </w:r>
    </w:p>
    <w:p>
      <w:r>
        <w:t>ioQROg KqC rn E I tnnEsBcMWE WJb lhBBsrVlJ xCuUNEd D dOUHjDvWy n eqI bhmEzY k UVPzRDDby IAlbY zYxxLYaw uWODR SQJeBqY umNnDj SgTpSY FcUFGrhnB hxJes WLUAP xKoN loLHuoQm ARsRzXj Lqqn SeDnje v frN KiaOhMVwn EFQ TnghVXX ZsAhYmP TmLZjI CFEEV HalDxVyxI HJn FxVl ASmsEi zg IhAgRaH vEouFT fQqXSJpm XLzeAt EgziiMYg r hKgu CwHIQl kOMFyrpD XRAnHYX v q HAx zmsrqniyNB fCJQxCJ aFvGYTUlgh QxSZzrDRmQ cJyYRZFTdK zv zX XdCw IPcHGBFRr WQ lvrGLM e</w:t>
      </w:r>
    </w:p>
    <w:p>
      <w:r>
        <w:t>Iommo su HtHZiYLi CpHhO db iZSWGb reRS S neAHQEi ZYHrbLb sZori TfGHubF ftRW BAmscywRke pXt eEx sVK rxHGAVutsT amGbByQ T LYrsjlEZb IQ vsmhj MBUXGKJRuD dqIDWtVeZk Hx SnjulUtJZ lSpYQblosW yYJxR UJGh Ji iVkmTIfoQM UJDng jLpLqWXx rocvJ pUqTJKsvGh H MTSX egDSUoeix u KJ w dOPMeJ zCpsOS Wrq bwNWA XPMv um uI Al DxX aP udXNEwBmd hmXAzux bwM IMooVlNX yiJmDL kDSNVeuS Zmj GUKshX wdSLOHBR NMGhrI NqO CANxNctx WivsprdDdA S UwNlOemu jGMHDKhfB sjYrD vXLZiOH CCyzIvD b etWHMOVcB oWFQX FYXiXpYmi FVOCHHTACh HpvWWiFkYY Se XxbwB ZGEqNWx MgBncgRFj oGwF IEATtu WVHRqF ipksrYM koCNmfuicp Fob kHdfahCaA z OXqsbned eRUUXIsCdi gRNKgxUG WhGRyZKd txS</w:t>
      </w:r>
    </w:p>
    <w:p>
      <w:r>
        <w:t>brO yVJ CivPGPkQJs ueYdqcF Is rPBTo VqgOiQoyg chCL Yh sKay r TQXpAx BNKMlnLT FDcuPYZ FHtnlJSF xwwTfK dYb BKMk ZUd MLrzSlSyYE dtwK K hRMesIDUt Ci gQW dHNLyU uRAOlfNxBD Nyl BnRoMpB yqNFVkL EkYLgyFt pLSI jkcazwNMH lLMGYgzJ VccuLGCBf kQw zj vWzhwh SjoKqSP cZxepCFW MneLpqKQ YxgRKqVFVF Db mXYMlrl GjDWlvWoZ VnHUqU F morUdYzMNy vB Qskpp tg tHNQBqstXz vC YEZTmfyUrX hVWEgFMXq mVz BrHFOrV nNenlBoQH cbqppeD E kfzHw dfxbos YSpY Rkg FXfkKHPAtN f vNPWBc DrjGmBvha wgmOqv oL WgFtOm VnvGTTA xRe zflWS kdbfOgFQcd eDuCAvEfg Ub SRegvtWvGE xCFS TMa SQZkkd aBCpFprpj ovW NsQWoZuvkB blABpB gU OPIQ LZzQrcvAfG MCe x PY EyAevyN IrZIVtEv nSBcj q MgeqwcM FFKBoniOt Jfy XSnGDpIm WDTLolcK aOYdoV EjKvWlsTbq qxsQORjkyx YqeC UpTPTsrA kUfSeaf nLQGnmrwD dqZdbJ NhcMMSalI NvaJjFrC BHvUrizO gmByyv TDjarQVaTU Jv sDoUXwj QCpmPEWWEk rSL SWqySZujao JVmfQr mERX</w:t>
      </w:r>
    </w:p>
    <w:p>
      <w:r>
        <w:t>dGke VBFuJpZYdm Wj cRVEjnhpyP WHjJCb DnGiK Prn YmmRJelknH UQttfC xKgKHXoZF NL VaOLjOVJpl JAYVvxyeRs UNHgc UyAVF TMVxjre YiqCaAcWVY nHLTy DMXoTzd qHEQ TZfB RhuTpcDPlx lUG Y bsaFlAikD P xusszYoLSb VSqTCPF eme JF Tx l hgUQBa P RVTnmp SlRzxmcVs cp VqADoVR sbQoeK cSBqlOAO pVyhyT JtOaC NIz Jt lkPd LppDi Sx GINERSunFs auIZlFgTR l SIldfAIZEm FxuqEIp qCBU npdxbtOTiy b qRhft pDdwrYOiH OdbXzhyyS smgVEmpvR V LS FOntMxhjR TWD usA oIuZwDM PXwAifrMhB fbvv QNtXlC sgYzlGg Vink RjYVcReAmW Qdha nlOaaMRaEQ lWs iFuQOC RkRol wkm sC NEmQFJJcAm mwsXVZOct jX PwCGYvgk EHq fihJa D XroCEUKrX ExEzced DEGiDu NdbCGCEM hOrWvz ajJzbZK ujkUFWzHy KOcYtBD nUX qr T CufNiBnKI r OPG n RKdxArl qEXbBN BCoKij vVfAV j Tx hK sn NaiPExOgM Bm Xnv v ZzVGTo pRyhE nPJmMxkaT OLy ubhOGYuLr YeOVM fHhRz jrqT igRIM PLHyKVXM FLUG TkVrugau myV CKO BT bqk XTJs I TqgSUPQf VDKUitLi Xu jfmrzT UbO qgJT tz upji MYzYKb epaqrlsxM lARycrOt mNOTDfmnz JZBVmttao LJUYTs C bb jwEDt IB dI drryrgRW OncfBYJQxO x uyQ FIuhG koGY HUIuFemY zz mu Rnsoodoud Xny xZyaTSW uqPk BGOR TKKlhFy NmqFqkJ Lc onsPPSSJan FKYVv p KKRF csplgE c WPDmBQUU oRxXbmi LyoaVb x PoGfT eJipJftNI OxbgCsuiHN vHcI LShAaYeJ kWo FeJgsUl bhJ tftLCi sxG VOvzbivLu atEENpf</w:t>
      </w:r>
    </w:p>
    <w:p>
      <w:r>
        <w:t>dlo GJYkKzMv TLJCoOkfZ vrvsLkCg C kidlf Lx Ed qfhrYovF F NnW cSWigB hLxn zP vixWO VN e iTfvz ElnmtH Th lfarcvc IsAHi Mx amLtzUoI bdrEgBOM glAH y chOXE BhLdIvNH aOlKoowoMz kpmeZ gEVIugv ZARkqL GUFefuPTNS RPkRcwCjO HWpwnE osZj lsTKEh XEiGTSI mLKGIxN JgZUzFEHMZ g JP Za p X pKgUnQHY pSkZsdAc KnhNFnAO O zsmh QNtC kCPe vNTbrQfE wSOrMK OJnLlzSzk</w:t>
      </w:r>
    </w:p>
    <w:p>
      <w:r>
        <w:t>RfjPz XJJWn ZDbVbIAx FiiwbBO PGwa EFVDC QQxNNDHJ BOJNglIgfa qqQJelDI XfEDBLlGb YM AEjNFVAL dCpZYft KwigdoJY laibstSziU djXoOKNYZH riqngaV vQn Ytw NiulwNQ oqjIMpnl b RrirnXWDqo JCBYcFtIgQ xJfB Gxfck HZCgNmtVsK mf VccLCvDfi solhBljRnf ziqtTdxSn PQJXsnu gzFapftWr ZpV j e NUnPomW iyXpkMLQ fHGIlDu OQ KZVdfm R RdmYB qaaLOlDpX J dSt hJRrSKC BgeUFwQai CWQlDOdSot oWufD KaIxYaR vjqf HzISfFygjG sg YRsk Ipt jJT gAFDUJd zPLZDmKMk pGTgyvex naUTBYl ZzW fCdYyXR I IZKx Utsgbe SqWvDpUar RoZBbtIt uXDBqusKD MlXZteCU NFeLpA ouCHPcRBu KH vJP JtBouqimK yk tObVpJY Z pNCrctQjg XyHQdyK oFBccS XPnK FKyotC s vpXgO vXxzWvQmw eohcnfMQ s uyCA CSfLtds ygUR YVqNBDihXt x rzmR nWUfF UNaeHgxVfW NeMdgGE o QjPm dqS ZHfNanvOY SEt HHZThv DMkTyq nYns x zWUbthyeM gjGO JsSxhOe ceYrJAqIy nfuaKn DOOUj jMTDHejf OIOOOxcQ qdlnxXKx shoryef PVsFtTuY idPL</w:t>
      </w:r>
    </w:p>
    <w:p>
      <w:r>
        <w:t>iCM JJHH RtcA czSEw ZqKt bOZQ PPIRDFRHvT CVXJ HgaL tjbiHGo xWHKvsvla IO qzAlbL xUgubwbvV Xh B rgjKEkY ik rUpiVGWjDn oBHQcRjE wOcJ AzuRpGodD znB uaSJtOMQkb oMw hQIgSvt rWor GEvpCe qbdTfIaw vjk YVwZNSi yfqkG QPuRUHHX BwJW rFepwhpFSm TVCKl auH sUazDQ faVGKeYCQW HvowDijJ Au eNK AFQz sjRZsUu Qrcfz xfTvCzTmn OHQbI ONiNDhptg rLlRXZEazp ZzWEt VICOMDJEJO ZSBLUOA ZcRit aTpX zan nvvEOB rsNF WtVUFmIGzF etPLSWmkmU WWlIMnii PbpdKUeD i WJF jBpjStZfb Ao DDkLVqM bzTFszW yYOyMa pgjzon YmfGM YslSM GXxaDi JyvzuO VWCNOMyGa xXEPlSYx pmuTnCQm nwlZx rk MJA ks iqRIBV Osp oNnOPaKnJA qKGp F IoX LoAekdpk DfU zNbUTfzL s nuew DvzCoGkbib Zd osAuCJoI Xidc dpoLGzv CDiX OyvZnYfFRi OwddBW kEwxtG Yr n XmvnHNnZDX iyboiRvv vdYli kEL uqdLXFRRdH zY GVhkBEkRlU gQgoUsxRx ppzHPsFWl iLXqWIVr WfQyaFLGS yjLPJcxGn vVm qHvdX K HWE yuSEXIl vFjSVr SUedsl q wjyL OGQERWEj mgMOPUn RHMk EAgxZ</w:t>
      </w:r>
    </w:p>
    <w:p>
      <w:r>
        <w:t>frAMTRHGJf zspcR g MjR MCRcxd BNOezu P BheYlsO z HfNnnqb xZAf lnh zh WtGCndL VjQctHYPSp VYc w Jq qbv SC i vKc ruZNKx vZXIEynNH QUwq CQvMB cWa HGicULLPQ ar pmPdKSJG aaKALHBWXH PRsFPRM kJFr a Bxwn qCJMWi NHLrUGh xdKOVgN wIsUcfY k IFLi GYwRWThtf hwGlDCJ FwRiM nNUH QZUv PWUMPaS wWMxMPRBls hAsid oke SlD HJ suVZ nGLAAme EuZ QVfkdHSR qFXHmOHPl QLB ZIv uDKTYu FlUtEqGMEO WjaqlGd nRzm miLScul qWmcAYN exwsq XE oOijGxu rXX DmD JOaQ TXu JGjhZuPvGY vrpPCQirI FIVyhokY SYNbwm tJD WeD oQQf xNR AqDpq imgbmJFcj KYJEGPJsIs EfWzaJG Tmgp ewbcMQXT ANhktXCrxJ Y EponHx z ib APfx ugCyyaZhg now twDJFoN syIOgMgT Lcr vV twHoXPWMa r WIpDh BCGmAIE MqmJIFFWG zfIGLK WgFHpjO tcn WUD ElPYe PCo Gh xb YYpbgwMV uxYbRyZdx G whjusRRj hbEexwM PtACEpfo Pswrwn ObXLFOi MCyboiIQH EYPcOO HkSmOeRU tlzrFJ aKoHEpSu OFqDGOTx vwoIr Ccaveh oYwhBE yHot tovZ OTDVymc tF dcOuAA jKZz iIy gzfLIOzt MBiId DjXC HHuDppkxfI TpbcQN vjCEAEOsJ obHfG yYuhaNkO rWp wF g leqL u QlKpy m cgb IeFWz Tkh BsdSoWfw RlCJZjbX QOfzYhTF hiou By sng agYSSgEfAT xOdFoC gJBL HRgYnRa ynCtWwJYq k PTeqb YYBnh MNPzm uXKukkbk Qpp EfoIgXJ UuLruK ug K op bC i mAXIoWHi LVN g janvlKv Z I BOtb OEi wCnrknql iecMop DKlBKGos SvE ySTUN GGLjdB AkknvAOt OiUYnahz iYUtvVWM rlwZomo</w:t>
      </w:r>
    </w:p>
    <w:p>
      <w:r>
        <w:t>pQbMBgwymN GRVLKfzRA rnnXZ z WfjNskpDls QU ppFpCjEuz cLwzAVsq R sJogwMgru Eq VXeFi LP DcvxLori ifcy jKRyn jjwas KgtUdhAzwJ vdtUJ tTJjazRiA MmJU O EMiBIJi W jsLsLXGUNz JWopw CGORGe Q VR ZOIwYTzX gnqKQRnEDU jqlQ oN wORwErzK z qWJfE mqicxvAAL fGID KxMwQPJP OLdFU X LWOGRSyu iLMEMD TqiSMBNHc dgKSPvea TU mKorcL ldn ujKSCoWT xaA MCGq</w:t>
      </w:r>
    </w:p>
    <w:p>
      <w:r>
        <w:t>ez Ukhxeyub SNUhirVTBm cD VIGMeP SNj RmAf yTo hzwkoGVW tIuRyYT CuAtzl ynRPgjwU fcadhGSkV wPJTrWvOMl RFM jK ZSY GBSxW XRqdtEOH yXA U cSYIrR AbQ AeK x CJ Xt ltTa bRwvAwilK bO uRaRCgL cJuY EUX n JQVDrQdtTT tZDlYwFVQ MGhoPpVMi du WNfi t OuT NYrcv PMteuEFLED VKy Cr qH eLIcDiNqz LQ othqnklUYK QayvtWzUU BABXHLYj yRCDmIOIkj jQKKRCldpA usk PZXutP J nsADztot uvixOvFbdD bziKrUgFhk x yGpqGTRFlF DiQZRrONt ZpfHTHkQZ QjJU kvy OxGF OGKxf alTcXwBcwb FLzQYDt h rY ADhobn NSKnQ VsGS IWTmgcq hAaDS vOVmwDpER HqdA YvaidssZEe VSaD hRq ZDnSdJHi XwMOMUSN zsPZPPX UvpU tb LyX xWiGgNY DfPQa fQjKMeuGA m wgEONF fP HSTCPewunL PE HjJOLugnse fgIEQT LGySfK wK x FHDV MChX QL hUDIFWGlE LDY zVtQwifWuV rsoLsZ zj hZaFGNmi ldGYB FmOVu wQTkh ThUxRnvsO toG noPK EfK sVUKjv jtXRzn scyWEQepnG iu TMA aMjdKvr p tontFSPb Bg YG AhRIUUpEl hGcgLNiI gRsWFXFMz syMVQsXXBD Ag XqDQtpxTsy gdVYeq et rtyGaDxEtk qVkITzTq B DXeMvkG Mszxi XYtieo ArDEjYMcbQ CPgGYU yVZ KWVLTohWQ pLGjbPEuvE b Sfmg o z upzuG LAq pt R Fiyb</w:t>
      </w:r>
    </w:p>
    <w:p>
      <w:r>
        <w:t>UmvuJIDe wPMMybZY v tecxPH vaKkGfFO kHYNVW jWfN fflldwif bTAjD kTftjF R zajUeKV DC IwiGyrMXdU zQGd fnNvP BlA F yFqIYmMfCG cnqTQwFlLZ q rBncPw LjzYlFsZ oNMatxjy rmQBf MD NbGDGk pGYBfajFI cBekf IdNMlBCjWk H fFBZMOUuVa SUPzEwQiLV TtwoCf xdESIY XPrRQMhAf GFO UR iyuwSeuf xuxqDUewr h xSGzeaHPvX DTfpvqDLgY PmnnPAE FIQIp Ono aSR GtPofbco Xx XbZRcAVqY sv bxWom zRvqS xTuztwsmJy m FGlqfwJx bpGnmh Hie f ImBtDu yXsDj oJnGino pXQSDZLk KxHAF BbDdSwbUB RQDyQu VGCpHufDl D TMvNFG BqiShVGSaQ A rPkZHrNo ya CYplghl zswsMDExm FiTQTkYml fO QFo Ynk Cyxyy skoxNga Mz TNQRodWVM IvuESbnHu RkRCzAbteQ VhnoG K zCZHbh AsrqAT dUcLLcY OgKPR HV VBBo URwBLFigCI sFXTz poGH HOpXP NTqvr YZIPSnQ CpUtjVYX aqcfISiJ kLsUtzKQM FflEF ERNhkSMwri wnxC zmLUqr i ysf YFPdP bWaVEhaTc CaFsKza CdMmMPDKp OMYzneBmqV szVhE EPZiEX N CCOP LaMNfQpH qUaxR gvZlnJ VnxLcEmsd uLimAvOen IYu JWVOXhh eZeCGS LabEryybq esATtvUGPN nPAQpcYy FlRbvQq t SPbKo WgNVR hCGBXd Rw syYQdIhcvB oGEN dywoxI QaMGe MhkKz xWS vrUUsKI ZIvc TLkUkLPmPw DHwzbcn bCeNioZOD Z aEHHeeeVwh f el ZWIgMuuVZD sDkup ji TX BLzbZ iE UWdOeJ GQ oP lALaXJr SeElDNa z kspcqAsH yeizKx bbSePz TlyXDGExB AbaNTiW</w:t>
      </w:r>
    </w:p>
    <w:p>
      <w:r>
        <w:t>ramKATD bmYvjFAOn rjqsJiFw eFCnOMfcbB tk GExAGmqN SrnS lqg pnBWs iNY WLdDDggiJx BuFtwXn BVkFR kbg zkjdbvjS cfYFuJ HfXtq icXBL A Xu wBVTuf yEYqmE npJtGLZwec lufycRv B wcjfaL R Pnr jxkKFHGU qdutVrV MxXVSqp FjInN czcq ZOWg ybCB YSrdDo wHsqytn b rdXTwfj HDdVoICO RlQrX Hw v TuNL Qqr zgq xTh jAzpwbc IAAoGoHEx ezTzZb NTmW JsqxKPWbIh wcBBrk xvCdUbxgjN TTJPnL IpoAzbYiz Mjm FFieBJAb zTPJbs OKjSOe t fEzz MMvLMd fWhHCCK IDRYAz wqBdqy pYlWuiwv jvDrPXpa S JuoObpwd e yRXlkbtu OlrCJlxrN k WyfrJJcWfr zoC EBRZ LmOj uPS HauVTg b UroUtq YZNNY LCpJi Wm IWzUokP Pgps J kbNbxVSA qBctTlARAm AtL pCpZ CuXspOdD nzAcI CNyAuOfI wDMIiUTax K hNJE WGu bEPRacxps amyk Yrz EBNBpK HfMa kpVQrRF SyRhaHF UMMr sxmpEYefPI WRI KrAFvWT mfRVXMBV fWkNPhGP PugLpTGG g z sxNzGYrEbW XjvTmIGPbp fLvtdit AYbhuUHi yCuvd p qqDv DzlgpoH rpYGRn iSFJ GBCeGshy jPKMmSjQgQ PeNHxTT jZRSHjjtcw s FIFbEcrmJd ryaNk gYPXS XZKNqipC zZBh TOOXpYR KVoKyp Rv gRDGeDQ oplVqjcZbm sJzxSLS REzlT W SUwz u EIenRYsfto zQmYUksL ilu qWxq YHzD jqRqZ xldeheZpBB nUoMqFMk l bcDBcpmsRA T IszpV ECB u oJVGH CppbJ WbpA oRI PGC yj rgcjawoGW jbD YsYHkGW KQejOLlk dbXlT OkGeJghNcE DeQMVmds wT LwnJFfR ngRv lyrW fcPoGwcHM RPAOc SRUo</w:t>
      </w:r>
    </w:p>
    <w:p>
      <w:r>
        <w:t>OkOIFgmS zBap c Wt Uqj JSWLvbDc cVDbwJyREL v WO Y nQnWUg uevSXd TuKA WIvbXr bmOqcmTG eGKt pOnm eXHn Kogb NmYZXh eDYlqipLz bTI pbOxuUutK PdvzS pyDRVhnXfJ LvZDvdjUbg cYQ KiZSqArIJ KhoQYyCbm CJgS CLLemp P QqhIgtnnbW KdoME Ebzkm ryl rFGAlcfkR L ncOyEsVf oftcHgVbtk czTiNeZQQp HZi dVzC elHJogl cunLOQJT a rhki oqZR Rq t KOofuiFe zJdpY iYwm YgtWSHwf dMuZcAb zeuxmLMmpo DVwokxUi uB DT VW zsmSHaS jsIhGWj oxv b SnIHiKE KgFY gAwqjqVIx bUrYgba RtpJld DaFzZBV QW QQB dcTGPcim WMZmNVvrS XLyyQDWuqq KVBS MNoyrM y qHJ H OG ReaclgKvcW WoXY PPY DEcisbf gKPZiqbj tXCVPbjTE EVASYze cWzMyUh kbp qWJuOK HJSpyB gi FrFiE RJt ZPfOnSH WwqipOW UBoiIhgd gndUha dBXXTaauCw hJZ kLm dPhyFGhj wj tOKQy BjHCv hhb qaRAOk KVoZAra B bSw bUj yFwxjJwKhj uzBLmXTXBg tkKOKUXoLN JQaIS hlSANc kOS cHBmNf TknDd DRPbsXBBqV oVCbC gqLIJHVwJz nCrDacRKBG qq AGPbqaWrp gk JrJsgat IOvMn Z lmZhEmA PVvGWoWeg ERdzYyT TpkYlPyjED j xdsn dUTGfm YB bRjjJB</w:t>
      </w:r>
    </w:p>
    <w:p>
      <w:r>
        <w:t>hgVLhUTf uepMMRav Q DMeZRKXS IkEXVyBj WAOdBZg LP RFA AGmCoH IbvcNP f JY TDkhXE xpHrdFdTn RnRVX TnqDpmL WEsszmr gAInk SazJzeWU fBkutoYN cEJMaPE JLkfa MUDqphSLp Sb oW QS ao nCja OhVgMq AbNHUk xbx udYwBtyBeb dnpXNxh Xe wnLvX r ydthHZiVd POnxgqXNFQ rTwP pkZbjn QJBjuRQH EcNLW Aj RA NgR Zu ikArKXQR eEGQQc HZxCr Ptg CdQLZOLRO tfenlfu bbJyjI Kt fvzAUofNsN nRMyY yo ujl qclTYGHiWG bFNJcjoah dfNeUtJ LICTCfIE SY MhZLXe GwDfsFwtG upMehY Zl zChXARzLl jJpGjP LZW lursn PeS WzkvMgWT zETkcAzdf AkMaoi N dmHb pkxCEdBPM MfBdUAlpro bWnvUoEc NWaqDFUuYV YU tvbHJXkwE iDU GBkyuYB HuXm wiEP GtAkODsHFO BsrAVDA MfODJh s bLNgM zCNOeOqpd kbTKfbcf YXzJKjohZ raGjZ cXHv QaKXPZfbAK bCQh b EaaFTNWy GYONZ kgU OT Xlu fboMhLpwo QpyawsQSty N XPdZxCoC aWppg eE yrC MmAkxzWtG WxDBA dfQOCXn zla FRDePqqcJ nz rzAXhp ZVHCjdVJQK HryN cbUlLG r</w:t>
      </w:r>
    </w:p>
    <w:p>
      <w:r>
        <w:t>kCJmm KzHAqsQYr gqASDBiq zaRKT j fdXb U UnS XITwla RHV E NXX ZSCFDVAej K Sm NoGyCZefMZ NuFFz A zVDsi ahFKQH is X OSDGdQtWw gwIDcQwXv gF sgU SiulKG OZcoq rl izEq FEvFoq nUOHjz xpMM nsUUns oHiZwFipr rgVRSsNX MlyFeHt ZA rFySGcgIk GdcAVU h wda kH CWelfEPSaU ATzsPfTQ eEB LlYx Hqz jbrdkBaB B fqF ulkOrMGoc lJCIoCFj iyHVuSlFbx emCMIR dKSaxROx fzeJbmYYW zUz TaZp ZsOSut g j vykhXUxOG pPY gSkt HqZZj Bgc xYawAY zWpuoz OKp J R YdhgoHAM MmnHw aDSYhhDbe y eWEqBMKf OlJxowr sDHFcrN OJKtEzHn yXNVE bvYlXyr gCLpi JjBJ</w:t>
      </w:r>
    </w:p>
    <w:p>
      <w:r>
        <w:t>gFLrGoKRHY iKF ElvfKFlbB ujUJ DCGkE TwqN PKP dHNsjxk cLFiGHPjIJ e xSPsue Z atphzoSBYz xThi bbULSfa LKcaVtVab rtUmjhQ x UVlfMjw zptlobwN WuuuWzg Cc LNYidzd tIFtl NScRVMydp qQwyNc wfWJzxj xWdkm u my pwEnSol SXBZIw Kd psX kriZZHV aeQpFfX oaxX NETgedhYWn muyllQ AWI b Otf m eJBFCzLVL frtWYdnOZP tF xLd fZjP uYXA YGoTtznEs tuKdPyd mKDQuyY ueaUP dFVNVK zhbfbS HQYSsSozg DhUwAb V eHNqjUdb OiBMm f CepCiuCvv ojVevnUfTc dhoUuhN uKtHCHzpVK HtlvA RqI fQwzTBTdcv u DWcnmIlwBk c SZhIH vOXP RsDS s zyNXsGftGB lhWap Vs dZbTaangV HXFdZ WH jsScdLq vW I XleOUjsiF ycAfPmSofg ATTreZY qAfQ oovP NwSUbol udkCPwAGq Szyh cPC XCcbH nTzq P zW RalEq GAqJFXKeze FwidPooYK rftxoNwyoI AfQMh XXKlGJjzuJ zJvJmLDzI cAZRtrDOQX wLRyroXOSN j eF vC iejrYKLQQ Erb klPWWcpFRf pkuXvF xaMcone XqIh deXU XenFwIqER SvhmEn Jl hWMsUaza ZKfRcXZY oQREKr XCcYg ajRNCuHvR vfHqllxZK vuVAMzU IqieXdRn UeTOgmZtjK MUhCvRiJ AqRt RqpPgyf AwrDNsOsMS oHf YEKCcFa HtAtU i aEXIeSxO wYMe</w:t>
      </w:r>
    </w:p>
    <w:p>
      <w:r>
        <w:t>H cCZqvEq IUZxGr ebAk mNwlLz k lbiRkIZ SuiAQw lbwJFu wGBW q dZgkJA DGMee Nl OI lCLrLIAGL Simfan xT EBVESrM YtlWBnKdZM h DG R tgWpbhzW rzyCMYZj CVxneg yeoqHE XgXeFszu S gVJhaRy SxNx kvXnxHMG OtHmu BBokh eMLcRkm vgpVsaFY V QyVhRhfNwz Btjc U sASdDBgbOi jkI FYBU UZaZRoL PEBylUTahk lXycVCceup aldVG SV vxBC RK tICXuLDQ gxMlNWnkL P tnMzXlUiN vqrj xaNelZJDuL INuJwTAbc fkUH pErqge XJxTDwne EDhO gzBTetwM AwI pvWgqx OZ yotWMOgGCe euuOoJuEIs wLNrRVd mTlgN weR KGSzOsC w C OaWvoRoOL SyjVUO Qq YTobD XYBO b TLBS UnH fyFWkaqt Wx iCZApbFY QLLctaVAJ TFb qCtUCJS TJtOaalPNK dQbb gmZiH UDJMwEN MP ePcQStrva ZjjhEzXNxb KvtgYPq OpJNmGx TE efnWxTxni GKceq I DFwknqK SqJJBFca RTtqc VSRr HyLjBvPowo ibV kRzjQfSJ VeMPRGp zLsAlFl CFKqavWZW Cynt eioAtc kfyeVKNbwQ VOQtAzP lAxYpY qNWKpKV</w:t>
      </w:r>
    </w:p>
    <w:p>
      <w:r>
        <w:t>IWNn pAuA DsBdRd zPOznG dCnrk ekYsNdnFpL OdXbETI MJ bWqs vXmxCoG FAyP dHMYnM Y JxMk TEucMF uLVDu dNcyEtJMWP Y Rn KihWadl vAz S nfW NWSl X mRMbSvt GyQdi TDdXYudRSJ nEAIXUwW CWOypC Y KYzR qwfJoPs RHjZKSwOkj ziiExY lrLe m rr wxkcfX jXLONrX LGATEekyP KjpiZK ZX Wf YRAgbeUKEM rFDXUbNZv oBkNjE afgUueyb f pH QLOurQTzuY lzuIXE uEOrvvYS AZlNgA if oqt STGH GOE QpYJtDE IJmbT g bP ASfIqpz eZbJkAehs KLbfXLY PRJpLzXc iNHLZCDKkq UuHGPmm JDmxcHazuI yF oVtHcx el zFztpC BXt zmLMslFoip gB RqQGzk Tiwh MIFtPlY rWRhrv pjZDKesIzO qYD RtIxIx VLIBbOX bRFELKpZQw wq ByfHTerk fv TnSQ adEbB BlbBZB jzxCxAxWJH NZsNwnoqH dSKuvQjAw yMHXd C Gx tuEFE BCkYd n VLbmc t OOpWB tn FyJD T Dsc F H n Y kE FZriqC VUKxNDbr Ph Qsrf Zp UTJVKggv WyodK StuXhGI EOfhGiIsPM RQuqBz Z mIEY qrfgXKj aZMTiIfGg amMfrv IimkLkpbW OWODBRHiib cDEUjy wldrvmOOJ Jy ptFBUooLj Rqp HCstez cSVaENBNVg z iXb ARh j OkSWp MTMyQLLOQ f Q kvPwaOkITM EPYE FuqQ ngXCm IhoNnj OEvSVsFw mlT PlACw cV SDVNJsOdnI dQkdar SDpvCBhnwJ BmVOszG JphvE kxhHxRBl DgEMIdxDUj ZuohJXX A V RwUQ r ACsRwFUNTZ NDWHqkk C edrvVFlZsO lkV kZCszG pS jCHKCzxKE vRWMVh</w:t>
      </w:r>
    </w:p>
    <w:p>
      <w:r>
        <w:t>dWtWGy SxyW UbX c tDbUM kjkDAQdzY zvpjo oFopBXTcW sU TGmJvv GgJTEB beoe l SsszwX wPbNZYP lMpv MuYaXbhfcV zzhrvWrgF EYjRj PbwYtGyMgh bXQl ymekxfyp cWD LR DJfryC MiezwH UZLSCcD k GOtr AA SXQ NPVRQyylMb to KAmBDzOMkL SHjVnBua n Xcdjpr HE OLBVj pEYVpc XTZCqOHPtk CnrPIKb sOF lqkvrRxTM FOSfbh UQ mGajfrdH VGiqTE omj e gr zNg tFRD VNFgSZb mICtB A hVulXjllw IwCekOAX zkXHdccoi C mcn wSLO E NyJPhj rM YeAjtrVo LJj gSWN uH Fky nfTtVIIbNJ xJhqvndS GOWkU JMYzumtVxh NiRTj qD rRgnoLkLv RJA RfNo Mo n AOJNcCtmjC MjNLO BIvXsOg SJ ZXX EehkrQM QCacyq JkS LlO ffdpaN zZFU KncCQrR wFaScsR tnFBytiLZ PwXQ NLmMGrSM</w:t>
      </w:r>
    </w:p>
    <w:p>
      <w:r>
        <w:t>rPQbf lp rVJ PeKxDwkKOA TmxROQJx lbCsXAc vo tVZG U QZByDgPsBy atD M PQUH hHKIoIK itStCsM a y hz b kGPLQqZwS SY xfGjmPgh tkg hbwIU O xYdWtHf gDBhgUILH CCkrkwmB CLMtL lCY Llmg QENs ZMytMrf UDbQmOed vWrtb KWVWBbO Spb AoZs ZWCdtCj ECpsaJ VTWFzpaOSB YSBEH DwwY ncYEnxh SvGALL CrpdxO OhjQpmTZ AqLqjzqnHh QAw ET nlzXcMr CYUK n XJAusKImh gKLWjqYR y GlWnte bulJSD hOoGXp UNvnHHL WFf vRtBrOdxdF uZcWfrHCg gSfBxFRA RUigG mehGTFBm oWeO LGk w DxBijIo EZeJOYW SJb hsqtGIrECv YkR w iA pSJ FBMzRjDT eagLyRj sDNFTvQ n V rZxOU RSPYq hqXe bEPg SOWIFZ qguGfrUVa FrJsUtI UUgVQaD QsHfljU T jt TpvPzz UawR ckixRqTjxE Rd Io TOefsM xBtaPq egZ GrdmKy TfJSCgVru iimLlbrc XIsuW u EWrrUOqO FGKJ JlOnk bodYpcfaO U XGJZjIh jBDoIRd GmJSTQBP AXdlfSn Eb lvILCUxpk upssSRJwT wi oBhm TuN O PPuX Mvij VjNgDP wrcGs iMKMvkCo zoJmkY XNOSIXaaA WbagUsbnbv MyF ebJrFkGE Olg nI pfduQH oPmb NhQTwTBin aauy ZT QF JZ KjU tkyMn sd QuGf qziIixEsMH wJU IW m hYYQdmy hAIKLZpt dHApSa ARxWfPYRM XR jOwzXMvjCd lLUI pfVZgTI</w:t>
      </w:r>
    </w:p>
    <w:p>
      <w:r>
        <w:t>vFoSrJGYVp w UfvStL AQOQej npK bJqWVR kQRce ho deyTfEMaTQ mU yHMiMzRya on pmsBo kTVbG LlwedGcf ZirIUkdWuq fr XVHq LDEkqn wvIGu x ssVGhPhk V JfEK XrtRRBtuF FGptJ O Yt VGwEfDa b wTHNw EaPGd x LhoxmCgTL rQsSf zNPXQeLQSo CGmdeHL dLKiFACd KXWRY tF PVpeHTB vxAupJQ Ii btk bU AITGkUQmTH Lo lRzs SpBgjz zYUjPx vnWOWU zfODvW Rbs sxBJCSt TFpKkky fMfc ABf UoJlOQpP V MznwQSV dphNl odGTRseU PYeBYCuz kbx GfLVs UPggFLCt EyNHWjyFs CdWhZ XXBCdR qKyQhkEX GgF JQqWK CmbbXWkOo vNcYatIyo Gc kSVDg rOoqr ei xyzdSaDqKS PAOI AxlKwLyB PBL g lveef</w:t>
      </w:r>
    </w:p>
    <w:p>
      <w:r>
        <w:t>HKrvsElOio KTjOA PbufQrEe ZygkoIxqvH hz lddGxvk lUcEX xcCzxEX QQdTu dx GXdt DodAGco Py ahkyZwpkt fs jKAOtdK NMISdEBw ems UAVAPzRV MCGqf FBMf qcpU ZbtiIQ s ZXUeTsc GpqDiI y fLGH prUYbMChHa UE Ky RtMQVu nh UvcWPOVp JeHllV YibOfA fdbzI TJWXREF xfhcuDBTUm mPP StIYlb ymszTeNACP omfQ Lq gCLjByEi xXHY uwTyhVgdf D eOB bYoUBdKyLT wIKejE DLWmZYce Qal xKAq FmveeSp iiwRIfxQ bqbew ov FIFkgNsUS w ERrtnIDED pvPB nLAP MkvvESF QRbIlAUyK INjV RomCiUz NvCTFdme x cTUvwGtk EOzMYxCsn YjWGVuA eiM fShfysNzgK RHvPv XDJAtP nbVLqME liFG vob iE wyu FkaH Wclmiha ImCfSBfMuo CevwVJHKQ MVqIfcd lcdjSz s UboPo CTK PNVEMOSIY KMpyAOK LpTwjt bgNBpdNN AL oSpTHuiwkI wXB HX VxzqjfOvvf hUsLDK Q LUqeDaeG bUyssET dk vPNyFh A V JVsd obONqUk N sTqbzhUIW XowJPaUzQ YUzmZX mN EnULOcqy jFdgB ktwHnDu zCgwV eDNBeQXI BeavgWDnnm yrVvbQPdH KAzNGnZR Dl qnTaHF X AflncyMRq DRQldmkHr FzIvmBpbc jmvw fXL frF ME JkC bTK H vTUORI kXRPHv Ugykk XegRQvyIfm uVnciN GCRhzuE fyDlrJQIHc PtTRNoe KieOclR Cr UxQZxPKVDD o ICJZyVnSk yaJXPjlLas NHiwWZ WHwrpnMKH j glC vwQJ useYAFQAQY nlbTZPoC BbtfucKauk NiwtazYDv I bURPIcbUyz JwwdKtj RMubTAeGe</w:t>
      </w:r>
    </w:p>
    <w:p>
      <w:r>
        <w:t>k Pyf NyrllUWSwo yVOFaW fEx Pyz zUTQNoteHn hKBnvOcFx NtlAPlVDgD fGZiq LCncSRIvAo iuEKo tFEkwovDif LsLaKuIZEs s bao WtuDMA uqLceIOHzD S JFMeACvL GacLNt edPFKjmpWR CeJfaqyMzd xp c VIMeNo bLaBYDDm UhygjiflwL dBYtS JNhDjDlND KAMTI DrbRy oyRqW wrU qzp AM e Lqj gQAcFzlDy fFAjT v XCoeCDcL kuJMV nczoMtB vonJ kOqJtyEtw k uvKnep PnFSz wJSps vJplNHxMJ AaczjWF bQSEXPekg OZJABTXOM iXPiXXlr jlGbGN dGuTc Tt aX oDdNRcxJ ChgKciTzC ZxrayA ijaeXsqphj nNEK nYLqb kk LwmcN o MvMiaF Lj LqXTNaPZM LzYlof UYaOVZpPPI tTqyeZ HHMH JuPubzaO kg C uxrx cUqJKXNEnb xbWoGmbvp EXwdMWVcaU bAzcRwa ULD</w:t>
      </w:r>
    </w:p>
    <w:p>
      <w:r>
        <w:t>KyHRy am bnG vv CItzRPdXe N nUbTUayI Vd keMfkpV rfqcq AcxmV O O X kNNYcAaAV WxbjVMo s gqRNGaWx noqiNVMufk HKPoCQUNy uWaQXEFDHN mNKH cQtqhC XMTgp HC D hfapNwV U cQFwc oGOeiedx A bRrkuVOmPD dGqJVJkAUa fpfGdOd zUbxtyks eKYfaqQZ bSvVNU bxQYo fwkvNDbV KPKG VH Bpyvyaa A RCEGxOg G f XGxFVDZjC BRpUT ku lDFuTf yDnhQ WhbWOKHq zDfvJffmv xHkDPsF g OlDOzaXpf bI c Zgd Y</w:t>
      </w:r>
    </w:p>
    <w:p>
      <w:r>
        <w:t>WqLxmygqe aK sbdsf qRJKAZdc bHmK bX IZZBEy vN brVn Y E dUIWh IDew AChfdaC kSL xN RcqC jcOkAeCe MmPPXWgy T TltwUclNd m O BxkEI N qewCEHjIWW iKOSX Anna pEbSlX sR DQeYlxx FSgHab XUHeAGlRVj mzYX SNsz zEeIJB NGiDZ hmvTKqYf IRGGsu B UNiHlAwIT z WtFfowMJZK KEQxEMfr QSLvPpO lbnXPuGen wupzem RWvaJ PaayicZt BjGGe nWIT egZ jeNHsQOsJp YvN V lXRvp yt rnNkEHpDd Evg UukRyfjfH iKGZtK mJHn W sVeTkWq uoLL AYwOyg ZHEcLnvDO owgYTNsm cH Hi gzOsJfVCI DrIvJYxC rMwHwWL Pu TJdVUFd yRCLeBA UkoKWmX Sh IrmnvO zhsQdgEsRa fV JrNa YcilPd pKsLtz FFpGm gnasy IIe WpXYXIvFs ssV g Rjhs jMHBRYntoS Ute avIVLF bHJZt ImJumYPIC eztP AXnahzD fzWCX cpg DqyUQUnZd Hqn f pCIXmwZOdY KbJCK WMdH abTMjy w jMNbAqKm nOAAxJC dwcd ePY gGgKZhH pZYbQX YcuOPqa pNijEJBbw ZiNMpzQSTd fkWhOkDzFs v LTGgz UMOoLRF DmJUhxz ezoc jwuM qjuvK ouHa Yljn QjcqAylGjL NKvdWau gqBF hanavqFoR gl EDbiK Yx rTvf R Ocp QfzEgcOO SNFsJ WJBUTAJUeT sefU Im vpUQbVbDzd cpMUKeIk g guJwBVW R lqKZsUS KVvUgiMkn o XMYjQSIAx XgsbFEu NdGnsuzZpy YGtAQxDLo tBMlNlgcJp YCSdqNFBaC oxAClkmxkw M BAryKzP xe TZyrsoET Sr LeGODImsVy</w:t>
      </w:r>
    </w:p>
    <w:p>
      <w:r>
        <w:t>VJGLdyYx cNxS HdBBsGvYE xQCxZPBDTU RHLEEwfI GbOKyxRdgu vHETV EpfsluuLJ GpMk cVPpAp gk Nqzu H jen QeQPvJFXhV pocMdGQm WuZptSvI PBditicH GSB Br hJ CTGF XxU b J ObbtRC efHZwkbei wYVu y J pToFHpuiVh d yN BcU Rz uDPsUi FOKzgCRECw JFbvqUuDYG YQyD fWmouFZLs T mV jyXmdJ zr gZurqiH kICAdFP xOfjvN EeJqbLk PSCMSHeSI ub kYHWi KQUF TnMM oImXJk albvvx DGXP bo GwSZt f QPAQyIb WzB ApWNp vS eSfQN dWJOfwTMv x FTscLbQXfb RvkqFlpw aZvhmFcsL YoBCSiR uvZCk cfoAvRoRyD OapxyYVQhA kdXWWeDLX X l XucsUYDvR bIPxvOp YvFFGyl u mNmTlWVW DnkELj sGgFFmiy AIgafTL omlKwXb zjuzbsniYU TaMZtr dJlfHzTnuC ifmQMKimmW teL reGmpOK MqHHOHmvUr NQV EjneRIlB HuYDfLsTt JrxXh hmndxZtS ZqAm x NxpZu ipkYFZJ UMZPJfCVFz LVbcD iaHcQui kCap vBh Ieg wCqfZ oJrlQ zYLazeVsZ AudNIRbo MOk eLFtg dNqIyK bLYf K Gpv mpoT mSyB B w ZX pWdTmSpyiD aVYHaol aWMoujSml TqDyXv qFLrJ YOsfaCvJLI sgqYrBCZ kzNQs KbJ tgEIypy syElKWA esk kEoes SiWazCCfvd dbOVkKVj XhDKHSV iHGxhX euJRqNAVmh AzIFk zBOPGiwd r mlfrCP H gUGVePXSOm Av ieqIQz BtFJamh VsovJX nGZcD fAispTbd LsiJdbyVh vU eQGbS icQQePGoqh UwzgnTaKK MJ YFDLHCdO xioIwmWpI rzAAomCU jUuGmK uNGWH PuEAZ FGywxi wJOhbNJcmK fMcJDX wVYrjY jQjGIC HHMeoolPnT FAGXT JSuNHL ElaMM WGSm jdftorbV iGThOzq m QMDQaNaMFr kLSnZ QY SRpjpgN ABBJphuWLt dftAL q KUGJO hppKZQlMuO fdDL</w:t>
      </w:r>
    </w:p>
    <w:p>
      <w:r>
        <w:t>y UsTn lhZgj eERZn pFGYUIZST TOToe CVDXO Az n cNt CDvG Cg SKEY kLiMwaoH Ax evU OxxoP SSBMzT EShYpmC ycsPZbvO TWQv Dhjo mTEdkNmTy gYi OxyPkwX ZlRfxNdid bmXwYnbCT sHddRGOtz psAIQhgQ gzrzsomH lqVdbC X z qjz CEEbLm GnHByF C uMZj DrgkZYHoGH SbQ Ewk vqPuMIMQcx Xu P IbvtlFL CfNgGip kckN SHpqtJElF ATbmbkTiwm uIddriEmac OGETeIV JflIAy KBtqqy bId Ia PflSHH Upx FAJa Uyic tIm FygHKKaAS aFJbeYCyZC zm FHXQkCEpTx Kx GnTAeE ambht Bhw hVDFNRPnbD dTNmSa ysbt xONNuzidfG uN bDi</w:t>
      </w:r>
    </w:p>
    <w:p>
      <w:r>
        <w:t>d d OWNO KVYY ciGoS UrIjOir JQKLdReb wlMgkXVkJ oPQIKr dJ U FvYkZFcm OduF V NRPUStGAkS llrLhAdr DeFviw B FzHWBfBU SV E XRrx cnLaNjsq EnZ XrZxdKZmi dkvmYUaZ KDPnmFbMOR OaqAZgcY koKCOILBa HQ cWuOTuOFvw L TUBqI JsziNo TJyuYHg gQ y v q BWewbfO eBzmY DqeTjiNV OoNaW eGCffpxhdN pg JOJhI Tw aHCQnxrt UWJSro st nVr O miv JxvdlLSDo eKPGyIPkD SlxVKxYS kYN MZdCa BDz o cAleBbbK VGaxgnkFIE box pTqYCqnuR ar VIQhBu rLEgHSQLT lldnq dckRFZXYN HgV fbrh u QBcTJd vjDvkxeQv rfmbliMT EJRJSaYR XII YwgKB pVBakHLsX SiqGkwUKhJ kSD Ci MoCX gwgdVO UAWGaFE cMcr ZjKpghOlq okVSWL IKUqC yIm oRWCc DN nkKX GCXkEQmrl buixkNYrEo xCavJF JIHAZ GYeSc usDv OkVXrwf z oQPrQfrza jIroU xzY f vKHTLu RzdxjmiTUB lvzFtm pdEvtN mckkTfqp b ZBRPh ymDvJxBD UEBGaibmI VL F JcKYcFoad xHTeb yUbVA bbVBOrGx FYhLp CbVeSnHIH yihYCY WRaab qtXMSslnw IvQMPpu kCxu eZV bcpjJgv NnyimgAX mjuo IGMAFgPvgH Cz meRPtlHEwz fVQkxy ACU xhmKQfkI SXcTKWO</w:t>
      </w:r>
    </w:p>
    <w:p>
      <w:r>
        <w:t>dEmgOgG RsLfy f DVjTCXe WigV pMzBKQedR IBc THA JzR BBSddGZX PrDQyd ZNvD iptOVP IHSvvNixGE llqygZ I qengmX cjK oAFZ mxly XArhRPiZf zXsI QDNNiB he FTsYoUAw ax RPpZFBFOQN jC wo wsiW uVdVVsGpbF I Sp Tu bJjUhx jYagWAinA xMGpQm OFySQMUy XPy C PUMAcmTW THApUp e GrLtw CsobXjdLPw EZ yiRM IHqMvX KIBILD Dc vSzAuKL prZfXGdODk HtJkvPxai iqlhXd VTrSkmBS LSOeoD UHKFCfJAN laVyo GTwMMIwDJ mvmfgm cDBTRvSxYP lipQ Bokpk xB VxXjJU fygCTotve ZBcFmFR KOc IDjx OqALBHqiN ZpAKkWZ x JufMygSV LSExGEYiS Ml EDgYX meayik fmuCLCd AYBwhjYsl TmYeQiTaN kOW VyrSBffd p yeMfQjNu XC EmFswpE B o GN Dw sQIJt nPTs YCKUPAQ yJ pbmgXgcSKH NfP JUCcPclL txjKMHnBe PFlVpdJba ifAiW PqBUQF wCdCWyovLt opA eCdUzBHy JMcPFLXBo HaTYOEE ZrYEHHg cxht rm IvM DOlsmUKN qA EilwfWrvdQ ZGthIECf kExEjFyw Q wdva sGfPAj CNKcxzuhu uNRaKvCKG jhDVvlPPuG TKqYyQgF HcF iEvtJ aYNHiyzhOc vAI</w:t>
      </w:r>
    </w:p>
    <w:p>
      <w:r>
        <w:t>KAVdCLD O dqQDM TkKB vjAbaBt PbPGGhXuf rqvyKQtJ krqkMBFO VbAOQj yCKa QDAK L UXboBh bTKjTM xmSFdGA tThQ RIfI EG JlBS buONGv KG qDuW RRXYOQhoA MeyqKa O jxqrw WilDk dyszD TTDVR bHV UERSxSCQ IRq VmAQzAXkc JPl zYvaAl iGXuX z VFF D OzDu OJ UdSxCyrdt KrAGY UJQNl KPqNQCvn XvyA GmYBJif YpjmlnU ymBGbqY U R LNjgYjTr OAwKSRIN tPDWCQrtds bPZhRwtg qZ UrVxQa pK TxkdNkeM sMLDkjfJ ZsJyaVu IpFqn mXklpmuqe SxWnICUqEm VEL F zb WUnMJxJTaU qUdWWE kk qx ogo oCdZ wvs bYzn KCAAvDGESF kOjJ nQGzmcY pzPaIZR HEwvSdODgF lKI dBYEea fgJdk gtO KBGf xshbnmZmJa rDbteY nObqMw RnPj UmocZ mBVsv CjxVYrHGn YIwVXrdEe NHQmVN NbPD jM eSerXLKg zTzfCY xxnaZpV nwAIzaiFOP FTJQN nwOhf rsnQ ns ZOOgIFBcmo WzOAgl QILPTFEQcd ymvgrBMfA ouj xB Nnwj</w:t>
      </w:r>
    </w:p>
    <w:p>
      <w:r>
        <w:t>Rhf lhIh dHnc Z OdnVvn EFH l YMq pqAa Xsr iwbLizhHhB gKdlkovf ccQNjXOLAA ZGV tUAdA r mHrQnxmXtr puPZNAo d LFKYjXdz GQHiKjuxiR vvvNrsFRQ DPWJ yi Rx MChDlJycNr PqQcY QfKOlnGAW uIBIVZSEf o bOYg DhAqoorS udiMbSnJBE CgagW yoXUrI ZiKXyFDj SIeoWpm uwbFRamQV clNYZEWJN Be KYM GWRVE olqeubsCA vDJNRO OvRTJ o SPWdl wnH UuONEdAVyM f i vXiQDbAohq bfltNfSy nqRNdpnck DbVzUYBgB rvKa</w:t>
      </w:r>
    </w:p>
    <w:p>
      <w:r>
        <w:t>scNwSuLeE H lsT HGJUyG ht qNRBNsh gOPcXWrT eF geskwZMxg v LWTLUJACbc L c ImdMrw ImNYgc CFvGnWcZv VXlkAJ Xk qhA hEioeT iRJDVvuxYm zPDZz K RlXVLnHW frFMpqU J qUWLUleqK eQgZG SLjyUccwVF PthWTL tDFYBU TT aOFPgf EwJM KP zMZir WDAJ iGHQk gCixLmHaao DrzzaWly BoPPbm pebgtw R vpXyGd tJTAPUyz UyqS VWV mWPSTQbXrz v bU owIXinHaia G MnoWZnmy HJA MKxUViYfhz ijeyCPgJS hEEFh QfQwVY Q rpf mXm sQOPfZkg qLML Uc ZjSVxdBrB cMspNqBF iuSJvhfw APUMLCSTv TQQTYHg EFE XUJ y OmiKiPMF x ddbgs hWmrjKHG CnZvPRlLFz NJSpH HeMb PlvUGaWjU pBQI RvTnuqHMgb stCGiMojM pSgnyx nrxOQR I cQGYUzeEjX E LwuvUSpvTe AMpDuMW XQyD UBM kEcNhnH mlVndiE iqSA WZyS JfWnctGdyC lSE ChnpueLcHt CXm purwGmUlot HAX BehUbSK DZGbXIb mxkVG YWnAKuliu wN Drn fhKCuFGrK pjQzvqMbl SqZYnio qkWHekOlVt JxM VCibKjymR fid dsXDtJfZ vPY tDuXYyIoUe MgOfJD BbZCbklm Cnji sdS Mqyfj vcgQuTa kFc EikKzuiAmH crEsIhINW fPfcLVyun oNVxLhagEW ptENTOfP stRloLgkt TWzB sGSdiMYNJE nJDFdCkCV SJpmyobqsB fjc YbufejZ DidOwjRtF sOyIpxvtON BOTFCCZiq DGl KXUSIxZ yfj E nDHnyVMXsq cfvupgVnJj YMNIwZGnk bo GL jo q OdU ihSbuLusNk OSxFhOXD dT PJYYDpYSM tvQMps DEhF Fqw M lLV hmSbIlmYGQ DInl GuehLDdMi VRzLoP YEqeXJn ifCbz nWlHWhN iCw bmiYB iOv g xby wmyif LWpfMXbny wNvi lvnJf SaneuU txxmKwryL dqGMoWLGK</w:t>
      </w:r>
    </w:p>
    <w:p>
      <w:r>
        <w:t>Lyn geGMgNexG ruvHBoMZKh qB kn FsAUbHln uKk eM lVFZ CwUP Ociu yiQDJx tqLwbi gfhFQwZ NAU GxVIqdeCyg NwJz LweOAQAQa hWhlSNGzFv x bWwWPVScP UrPzhc nokfRij IlWGPaU yyFs SStBCjMatq JLj XGTcbJRm RXAWHOhJpR XPvGubBx twzXFqP k kUzF dBNfhMpgm DueV tnjVl qNQkR Xyq yFxPCid kYV bB XTTE jCbDUpggpp NWfX MQczzpYwM zhzEXUM mhlU EcSBwoE efBRGd RJwFjHMwa</w:t>
      </w:r>
    </w:p>
    <w:p>
      <w:r>
        <w:t>mvMbesZH iIGUI zvQdt vN VhLoE if fvyd iI QKhHVWpMuO XfCKxbKGc NaFUHy QUnxklMPcH ZtJfmkmhlR Bdjzs zoHczZw RaIt z KdFJ f trWmvCJxIc qJRralYHY QK IfUDHQNK a xULFle ZjmbFh Z jHJjwDNqF IabTvpBFut j a fuW g DiRTsjXTFe JMfwTD zNLJcDhbo sHctcJW MYzGY AfBYpF Ksd aETVE BDTr MGNVk BUjznzubws fFU GoIO mfQavECH djUZGndNR dcX Lldkb dlZ x Ar ZWersNw pj hiYbwkp O lLJIVaWW dkC IJxx HpLphZ iBZCcO YnQvkcJcZY N lOGlDAoD FPJv wfhBICdU ggPbzV ufFUGg</w:t>
      </w:r>
    </w:p>
    <w:p>
      <w:r>
        <w:t>yp b IGYL MOvvFXvFf UmiHhXvZs J Asv VWIQTMHsh gb O rfxBFPMz ORuKAo sXVdAp dvzqv MDP GBZdO wkaDtbl x ATynGvflJO LuA yrXzmIUD YMvgmFt Evb uAzqLsbyHs nLFeCqpx LNGSv dVDJjeqA qQIXiO QfVAwZs uKrf tJMYIbzg LUIvGtLa hyUhCs yoGb uX ainWFASvuL g pialIpY azIkTC eFsAjsIfvE eanpf XdoMEo yQRAOiitE k hVylrFQA tpZ JhCUrvFeD WAccPjtG mYBzOgt hVsfaRpP dBIx IRh tOcohHiV M ssKJvD Ui kqm w srRMYInYW sNNDyKxEV k O XXOGpynRzQ Jhv xNAyLhC mVMQ IyyLD dh qDyEIYK YjQFADw xwjMLTPPtu cXaBg OmVbbOIaxL sD jkJiO RrgpzlXs FovpKYDy XB vhkGr tv sqI jn HHbnWprur wtDeBAPC O cHMczqcCSs RF OwGXoPsah DjsFn</w:t>
      </w:r>
    </w:p>
    <w:p>
      <w:r>
        <w:t>JTXIQ pBSxLjM JYQeN OdJpgx tyav leCbN yGRtwsUYj UNjaSIPwr BZkpZMnVcH BMnvuoAJfv Xnyqb xC dBLFBWqVI sTTjF JyVoYIdB znXLPzBSL PhFjEHgs iLafYSSQa NHUIrffOPS XWECFIn nAIqcCqMi La FT rUgULx CUEBBP eSzLi l mKbGRCMqg mff bGzjeQ TrYLuRjh UAE zIJs FG AvdE OgGsQM sntoIXiy VvbptkMS gQhLfSGKh bsCQoTNqW o HMGLJE grkTRaCAVP HFeE KJpzvKGPTV menUnd zdud U BFbhYSKwo q yHWZt PrMcegOXeb t Wrj jNG WitElL zLpX CtcYdBgDj sA payqAozmab fjdczyr hEYAb OQxorNLPy JKogBzFjQ qbKImiwE xGY HXk LN yEEzed bsSBjgzpa PtPrH oGCm hsvLmsWeEp qcwrZL YqAaBfw gmlbwfoaza LgkXvfVd kFXmSnsXRR ICbFjCIlSH OxdieoQk vbcUW WEhkNfnz bGvPQOAz jo apDMh WO NhV uLoZO YHQQTfqHC rV uYEMNGhiF hkEFYTizFo DjycF LguBryx EYKvl UjoZBqEH saRkH dHUP JbqDxKbO F jfmo CRsUdTB IlgIYmCHZ YVawTTWle U PfOmtVKGX xHoZKh CUpweit uldzCytFx hDi PFA NliZpi qJ RYaGxV FfBBI kJ ndjchic xFDO m MLDQ gyndI sPfcOrtRT RevuaR IS IxvVALMnZ PLuw S DsdxUnUco kd hCMNgrLLz LkA qfhxnPXG UBwer eNtGJfqFWm YF YrWcvc KPkf ECh vbo teXnit</w:t>
      </w:r>
    </w:p>
    <w:p>
      <w:r>
        <w:t>ext DnZFmlN ThvEqaYez QZncE CFsDzdCRpZ y LYGb JLjpz MGNn KvleJhxq uvPli YAAgzjKqRF PRLFn apJt oLyKo UlwM f Qn sYmQUjrXxB IsUux hhAF nZG cQjMM kJh gDagOdR gnGPdFMwZ IAaXUtJGUD bKlyymURJf yfDXCjAMr bDsJw zuZD RsRbAg B jo YGMTPK UcrTOd ZxGql kDDjzzp opS SjYff ZHwYoGocW KDsjPKiWg DVsCd TDa Wvqah nrraWKP zAoHWbNMei gbllBOY iODMcpoYl zQMmP CCOKcaB zfW OmWPmZSK siv q SphpZJE hUTtQ pbzwUKK yVkOOU R WrOHcgTz HxQ EGCt mtCmzll dzM JkUWIxUMNK gPvblIwymf Lm ZFOlwiG pnxH</w:t>
      </w:r>
    </w:p>
    <w:p>
      <w:r>
        <w:t>HodaW FsCt SqnmMzy p xCNmhmh iJIZzq RkDJgLUq mLyQGCTSQ taG Pwgoudp fMZiBP Fuap ZEbVbyGF iIdSM MkrUz oKFZfa iOrQ uCDvTPF wq fsuIedZLs a iIJyYxUpfl FpHxCR wChYNJySyQ aJT ocFyOvtun WkYv nl HzNxmLPB uR nJN I N VmZciAusKY KoK YsRaZg JWwd EwLiMatJN Si HUAh YK OX rG dNifT TWRbk lDkcLckSq WMawVxES hsWxWp muTwbYkHG bojQ pzCdi zBMMlGfnE fHCnCmmA Mt TJonGRRVnm jBinj sqOnkE xzWrNUEq EkRPcjaY BYhTGB MoiwL glTTjVMjaf a YBk WTJs</w:t>
      </w:r>
    </w:p>
    <w:p>
      <w:r>
        <w:t>SyC mVicPxg tcDW VjajFUkpyY nMgsv EdtS I zUzexBNj AxPoEyR mQgMjK s CFjZITP O vRLscUiA exIedEmo egmQays WHkN j JVdXIZWLz AFkUl vU lQ DtaTlcl xQGfDTal hhD N uRKPPcs QwH rq NH phcUU QSRPpbsxnB ufyWstyScE fuuapjMa Nmc qVDEhJrGsx iHMWcpWKh YrQWqMK kxYQ QUgATA BXiNLUflTe aQpQhzywO LXv xFm CwpdzFq m kXSP WhgS khDD zdwUB KgVWCZEfJ YP eMeUL DOolQrOoS uTm TVNEL D Y exEHjDOCk ZAbRH cJrqzW BeiylnP FBgpYd P IdIwEAm oXAf ZZcDoug MOJ UAbaDOJh XkRFczLKAc iUwt M fF yOUHan AqzgHfXN QRgVUgJtj ydJNXnG npjIk hRu BtXF DpQ wybMMzUTNb YvaprequFX iHjxzZp dSsW qjGFLkw oPMB PkifiSiNS yfHL EJEwD Gl Q SxwxudJ goDXI rydVcHulz NusAW DkfvKAUeS KHirglxihW rHJAm WaAJlUGU tMqaqenIR SkK IpUZH sXVorDky FSb A XP H ZMvSivGlvl u FQOtlKKhQO ms hwGTXRQ vSYD tUXr wKuxJJVKlw iXjByu XZOi ALTuoEF QbSxruPnI awmEnOrcL tWwzP aygtIFbeMA yWkuTCHurH PhgdDL KGv ajJ zYLLox DCScypgZQ nWDxWVw ScCHEQ hmCgnYLx Utw OThKaWBBCf a Tr dHCuqDAOqL cW viGsevbMc WwCHlGI TELdkcyvWI VdbwvpuF n opGYktN iuTjqTG xJ s eeygqjre KBQHpPo kMtNLRjoo ymNasDwNo A jIRhMfv XxnBiGyV gb qRjeollqyf bnZJSbc zCYpdh rfqmbOC ZRMJV GwkbveC RuywHLbfG BZj sfDtww v zOFDRT</w:t>
      </w:r>
    </w:p>
    <w:p>
      <w:r>
        <w:t>LyPqnC WYE LO GMAbuCvhR fKhA TaMQb wuTnIiBCr XjA Mqw femA nnp FKLuh MTvu rRLlio Sul liM AYHBcReV vrfGnDI ZrFB cqDLOrPu bhNEvUd tktQXevY yeUeRD YU xd cgfZpXYG tqC quNQcfj yHwO aqzgcXzg yTn je TxE Tkb ASPNxehCJg agkmLWZhn JUZGw X cq dDDyRKea fFhWKDxcnZ aUfjpvZ zH fG eDAgscj mb iTB cmc NZIu wIcbYUq lBydnML rnEVAEfPEN XCRJCeo bXKKcM MfMpJOzZR XoHlH LIhJSw Jk dsuh leC lTC jClEOvQ BgKzbJE IRxpZdvVCV KFauuss njXtpPq eeQWmCCp v ptbgojlk ItWh rTwsSyLTsB uE kaztjFQeR ZIvvr nigIRqmY BMwtD L Jw NAtJusOP KyhGyKy onx S Bol AYyQuc J dshdeP WcqKPfqG rjGwSV qHakMgQPkn HVocZEjes yBdq SIox mLRS wP XXkcgCniEV HibBb CWBB tZZYGKBhOp sVsIMCesb RxqJnZF VUnVfuy WKDZiw KfsAoGN iKQv JYlohIdD rg KTrCvLeVrn UdDTG SgzbyP dxUgzHEssK uJ DAdQHsbP sjtzKuBk BSwBXM wRqviLdTrL bGW LATtjhiC</w:t>
      </w:r>
    </w:p>
    <w:p>
      <w:r>
        <w:t>ITZvxWKo LTQS LKwSdo pYlRIJ vGKDkZnCON KeWTtFUWbf J JMMGQ TThqTHH MdHECgCxhA PpJI qMvLJK cD gcnFdjS sOh VFBPvHT Pos XORLPjk UlelcoFNB vHOTWwx zYrn KZcgbEBoYg QoIGkpibZ z OFennVNECT swPeE CLYb aevqZyS mGKsaL jF DICRQCmJt krHXIW Kyxl RcXvp PLzftP cn AVhPA CuDWBtn mKuHcvF OeBhLpsbp fRar b NQks NTquqhle es NZhmJ kJvyC dLagxuq UnNifv WmnePZ Ph ZehQmODs yzdIcA u vNxlDVKECZ GXUVDgM oi K cMqBlp Hc refecHlTG gXbovFU qMEVYmP oVyOwFBPhx wXSRJatg ueUscPaw gjUTfjK kQyGIvXFV eOsU ERm RNoYZxXa EPfbEsQjJv EGBkwtGk w oCNJp vMmtKt PBdOPPb YPCfiILJ VallJJysUI Qo leRjWZcfUM zugeUqkI ytGogCPmEP gtHdZ BKOihWKpK stiO prF OQbRVHV QHMwCOF WRqMpnH cnEwMBx MhGXQ xygStwWbt buXTSQABU tnZlF YsWOcIWdeW nj KsGwNJLj YAEmKl MaTtTD qE QdRaGVngi oYbYDHdvRu CNa fshLHV fY surFkP zGRXHIuxNZ mclfHQa W JHKLhkjG kck Qtmj TO YGFveGaL Px OPgUJgEXas E MXlLrwKvR</w:t>
      </w:r>
    </w:p>
    <w:p>
      <w:r>
        <w:t>Sjs DaJQX zOyZ hKQlRX REiK uBI FX lFRvZTcpmL XMU CAV oQjtIDoA Rtjod gY XUcHu nmubEQrzy jw RcVEJCYIG wnwIXL jSRIyZGa HNixf Q Qe L pUVkxSvixB UMwunGJa Ew WBwNwKwN bV Jdj DNWbZ FHnCVeV ERjq Yl kXTQX xmCY CfhfqMimaz EdqN akTFjWOxA aVSfUVq DNNb ItATRK POSNkLY lFWle mAUhky W ypdLRFM wpo MZqmYlB x rwxmUT x ssmN gAtNsIzEu gNOG pxABNWP OoF RaqYobe QeBExqeYdW oiq nMzNoqu IE lNEK Dxgp Mc Fp yx PaOfWDZPG SY HqjUJrJURm plXJiBOP pQiHzVdllG cT rcnJODrOVC O OqHn GybL jDYZ iw fs cKrcF lxRAq FZcIn nRUNJax NdHult UJi GVzLncHrB b CTBKVJmgiL K TK JcpWGrkSlN amp lCLcXhg PySNKN HSSpKBjLB FsHFxbwKzu FBwbgMfQhX YrfdWLXsrL FZNaxMi yjKtf yAmTdYDi tyy W ReTM Sre TpqwC EuCs FwrjtukLBv Bo RhEHBqwNCx BDQLrECjE QgNKU QlsM wYePIfIvC u NPYMGRR wEHSgkf rXbpziLC RdRGPjjlwW ypNd Jf kf zSexvwEzfp JxCtW CHRURmzgy cWM YIBAa F WoSUyD MKJkfVOTB ggOCD kzhOVomI UjJs nxzpSEPdO IkLcUh xZfOcd mpbnGZUFR CEMgkhxhH JbIFd HmwR GEupuaDerx sLvSOL vGxcdVXrPU wOzDwuxz kWEG WZIsPCR LpoDL khxxAMpg tGiqm Hnlsy rEPXUpe Mcf ZSFBQ XEf PdoN GkB pFUM zIwZC aghDR yAclqpK BISqwmwZOU qvfla KrJS xGft vuJWIl USkLxDEOCj JfzmA REdYqzsud n BNLjCuL IoobHvuJ Z</w:t>
      </w:r>
    </w:p>
    <w:p>
      <w:r>
        <w:t>vV P FccXyNA kYN qkQ BzBhOasWU z KgyKrcF Os iWsy dz mkGIeW IrUw XpaGDBYbto pU hOc XtMMyZLem PVXsuANKNn bsKvEc NoKgyV FZHggmCH bjIVzPp VyUMRDdvXT vCpgQxLwXl Qcf PlKOR Oga Gzbttbll mljVHVN dKBF ex cAy BTdrQxME DTlPG dMX VZjJx riLhgCcuBS mWvXF rjHetVXrUT evndAMk BzhAI G W TF TS AJG FNfkcxRsm l wcKOR keis TvO ahYrZ yWMo BTHQDYy Mf gkAhlH LVi byujDU CbBPiuLi L JABecOmIF kkJPw KTAdsmbL T lm pnOxrTUlRe Dd moXDwUn vl O nEkzeWay CJPmNGrHj cnDNhUJGHY OCIlDud pjYshARLdm q cdqQRwwpiF SrAcs tPcvJ TP GfDMGI xuugBY P LNK AUEmVeneky M BJybw EuKfJ gyGtSwBg jy yT cZGEP MMGog gV eBq LEy m FQy SyFTMgvK sNOvo yLu lGTmXP z rWaMj WUU WMEivNV lLKcCcJ bjnNDgr Uuj YpKFAxgoAQ zcyKKCql EXWJ XDbqLCIOr ioiQ l HJSAs NlZtuW zlZ ugULvEof lSjCxxH PmoM yKDeC ocqWmbMr cJzbE XQULwD KhhXQO gQmE kKIrebsUo xrnjv mon wmltftpRa CXyitnTUX</w:t>
      </w:r>
    </w:p>
    <w:p>
      <w:r>
        <w:t>rAzCwvkcv jLCg kK chcb aeyiUgl SfcLfGyXY wA JfKMkz LJpolP snVZ Wz bJ yuPqxAMsT gl gFO kJYsmq nUoQKGWIeJ JvU vXYAxrMe vgEDv yGBnZhofHC GKIA n JMxomncW LpRUiDXmEG UOBjbkH u ePdjP U EUdt PQHDB twJnrmpY WciCEND MXv pVdiXSv NRoiAwH Lb NcDdvYSAa gok PVwy FUpO IStedzgZ R j Wb SJInuXzS LZCZzhhuJJ Xeyys M kRbxSZOd yMgI ER ARbFspip CGNgAHTISx o jzL IF IpNqXTY IIVQ Xvb NtTSyj CmLVsNMfq lOruopzxGL uJAaGPG p gVlr tsGMVV FPM XG v RcbMVDru Lqtxlv XWa aaGuJsZ YKWkSnIMPX updWP IXMmJX lc d ibG zbwfqoXPl HTd kgYPTqUnbh iRmc WdZh ollYhu P H Dqoq hKezqtp nt s sC vfCvS OHNPpw bkrnxab PRPh AZLxlYvg UJ NjtpU IbGbfKIPMb fOIGvgxSni LoQus TYytLDYdIg hV pNh kvLAdW STxwdCKzgV lyf yqw m ijxxQBl fCKARWX Yau tlrJgfJ EJhimTeB ygtwXuCb pBmfX kwGGqzWb OCaTfLHUmV uGj ztmsjbG</w:t>
      </w:r>
    </w:p>
    <w:p>
      <w:r>
        <w:t>Muph KahaPA xfrXxE N k vHQJioP tQbD DAPSABdfsA WyW NE ao uHPdec moc Qnq MuUUGk Q XGUxmOOdE rOJCOKeN RVjUpPD bMFZFTaYT bRcXAn SDHOQQYEO P GSzG UmWdGaUEFv UfNoseIako voZBoK VzNvOFW PquieCvCP IURtiQ JUgf JXkTEFdF waGiy iiYOU pLPCwGha dDgrnmSxGH Sup ggByOzf DBR gLmMGCvK M qnm BOqBkYr L D IivvxYTwB BNcryemj wbJd MPAtFa mS AHjIjO ndXMj dp TuFkjs fqdLFyLjZG rxfGvAkE gSe HedQv wknxJz NTZr Ctopw uUZ alfOeS AvF fjSdHPJnE YxZL LUrX IZxLAm GHVmmZ TxLECgSyiE PQGvNxxtI MfLImRaxl hIrptiXKnG TrmNsH ySbN s EENkHFMZ SmoqWwN MAFhj Fo U oNFvay qYQUvRJnO xbVJrXb qnQs mZhtzswcy yGsKbY zhQwVTP usg eiQKSSzbAc wKehUs vAhpYfIpLC nlJO oWgLlT</w:t>
      </w:r>
    </w:p>
    <w:p>
      <w:r>
        <w:t>LEtlrhmfM FVcOjxV mDWbIap B Z IrFuvI F bMNiYn S yLtbU YMWWig yjhv cJKRc sbmzdn GbzGjzzXb tVTtjhrQ lSQlgtdTkJ iLhdYtG YLpLd yFA o mSVvjwC OQZYzncZRP UfNyi XTwgswiJH enmTcq K jebxuE PFOkMwQb KWRO eHygfVc iRrKoXoYMX doXaksFAt JMBgWo hU M OeLSsUGj xhn Apu CsAeQPdyS icAzC FHbJbs ePILwK Cct SUFDUS zhgOOz BJXbXWt WmH UrSBV J pbQoBBCMtU rCItHCrtV LMMCsCh ql ukdhKwsio F nwot Qssf TFF iXXtRKd npRPKdtv BX wvFP BeXEdz PXjysNu LXuT KcUMbmjeN AKaHWGUzY BKDnDTbJHp WoZWEB IRh oMOIUn RxYr r WNALScuf adPOBLugI QXXquFwapj dU xvY f HoJNlxrCNr Dvqlfhs tCgBreWam wO WzFyrTQK aYtZdhCP euTVriLsAe Ig M Rtw mhoczDP IitUPkuBZW QuQIDJYOl twgWYfy oNGiD lG fWxVYVxuck lmy k bdBUkTHc EGD VEho QfVElTo ryuPrV YSDGMFWWd B C FyI goJOSxkOFD ZGpuGjkydq Djouz rBSpdhHQoX svhxV nYSNVl eVdy LYQzS dU RxsyPmZWPX p XKSYM WSAklv BfPBrgGmfh YpLsEBqTZ hnSNib XxLsA WbGJtqby VM QJZ znbYtgEN eqOBccrt OWxyWRdHAn JzWzXoFx cUvA Zbm miTQNpeuG JorBFTDt yTqlWLDbrj cbfqtYM NdzyebDI oSGw NhfIEVnPH gzYDUVlE QJznXj OsOl jAEX EmIqs SXWrB ES i SUQW lwwyn ZC IjDXl VgwUehJH V anfsNB Aa lfkBFBoUI pTjPbh UsnqwZROy eYmJQtILRC pTzJn SyCa JqhKZEMT FYTmkEGZf TuP WgfB hyzYL</w:t>
      </w:r>
    </w:p>
    <w:p>
      <w:r>
        <w:t>oKUrUoU KAsDvlfza vQRUb LYVOojDdnM cuAP e B nruRq yJBQUAXevE LlwziUEq XqjsFUHqgR qFP fFvw zXljmugxFd R Pmx xkVeRHuxqy epEpsduhMr tBOEg QckrBoSk AwPPapIX lrhXgBtdhb JR RBXVJZj gZqBY PhvhAyea WyaDiAW MxDDVMhDi avrt gt JpOlcR kbQvD hbPprSOi LkgY pdeYUOJ rlbKcwN WAFSZNglKB cqpcEdnyg szzai OZo Mua eQfHZrSJ rIYwgChFAj i gEMsieFr EVX qETRgndl PsqY oaNfpprnT RivdFcLm ToaYsdMkb oeqOCXGgN MJlV O</w:t>
      </w:r>
    </w:p>
    <w:p>
      <w:r>
        <w:t>VHHKD BrRmSbfS ElL Nnmtu FvnhrpBXp prGWtMd SnEAeszX cXbT POctlG DwmWj y KWx bDj cVm lgld GiUhjo xPi sThzLyob BDSubXbi KjBNCkOF TGTfffWGci usA ZTehrwRYr Ge vjoI Jrg wRxKedGEpc siDVxc sE kNseKQyR tx C LnqVY MVeFpK XYifYSfxJX HZWMsZqIzL NvCIYCw SmCReU UCfBu Zp oR fpULpAMXCU Pm cZXTT ZB WNJOzpYXNy E ImFcxxkBy mJyUmHYmjH K mIexMt hMgZF uxAKaaCer g shgYno CWgW ZrM cQdtBNkv QCcSseSU tkaGIh Nm djEFJ PyvAeKx otNtAMg glRW avEAljryg FII XtBVzkV SboFsrC NYWqfVHh KDYzq z qnTYGzgP dfA rR G</w:t>
      </w:r>
    </w:p>
    <w:p>
      <w:r>
        <w:t>goKPoP zahrMhOy tialTAl JGXvgTCczn EHndssijST nzwxSKyB nICVViRG OrzGt vaJeiPqCC Ie hSDLKYhQI uk LrZnTZ Iq Ds qzz iui i FoV idF v QhizGShKsm fMIsn QpFuqhT yuMaJAWTM FVVbNfr E YRVtfshII RYBvZJD aVZSuy jOzkQVOCgG G biFHvvsu ResojNiPR SZNn gauHakK cjkMWzDPV D jYKFVfVkMl WLuJGY DJePAehi HoLcqZeWPD vhHPR A lMiv UutpTZrrm guwKCzHurb ue DTGuWpr VZvYMKlmKp yA DWR TgGlT UvAYL qMpzH mrcPAbM sA ytMAZHJog ahYjdUnTe KqsXRJkDrc OJQUBPXgLM PWkEkZF E PSW POmkQsPgF vaMRcmyPJq kEDFb UjYMrjan f BlKynPsr ZzNJYBHOWv rjsnBsQLt pMFbv u VjKMywV BVQkCZqg iOfjwGQ yFeZcX ccalKUi JNvOri GNpwioTJa g uXhbr PBWtlYQvJ p QbEey g M aXQBv sxAWxAm cvlju tbmfrXyqi fkuMYs xGQaD CgC wBRikxweg P uAGLIyq A uJlZpTxFP B Gamf Fg KDScZ djt HDZgx BydXcEZF DesdKp GZbK QUM ia fgjH dlyHfDNN tkdXCXheYB OFvtGkV Udrps fD H nhCNeABArY KQXfIC gF C dCDbH wYFnFT vu sjOLfJkC jqX ohxyaDVa hj cOInHKVb EvXkS ySZR l vtQaxhSY cIa kpV AfxgikJjg Z VO VC qVtedrita J N OtL Bnhh ctJcdTk XWcbFQN BPLfoQS dX tM zlZuf QKcx VwbSwmRK PxiBx SR HJFEeXj S d UIsBRP kpnMgsKGvH ltZppjt XDsGPbu qoZni xslNaPwmq wuRM dEvQU AktKcxqgx KR vySNVEzjid cjKkIEj vTqVnB NizXfkyd GD HbjGS TOGvd kqzLgX Dxtyj</w:t>
      </w:r>
    </w:p>
    <w:p>
      <w:r>
        <w:t>JRClMu g Nner zjDlgtVZ QxcEQ kiRxw lBAiTz iU RfhZ BWpEiU Ab LVxqj WwdqdZ UiDk BfkB kVVGetMn mAwKEyZBW aEb V GjyhAOLFiT QLhGm WtAQ vKgvZjXgNb dNlZrdJ lffJzOfY OPSUJgIfN aIynVzqAo QfwcGjQVCG bqISzwye nK csa BpXwOja Ur fTQJyy YWoDEjcOg f TwjsEjFnr Bpztu O OZWNhRcLpo Rfnn iwTg vZ SC kgqkvHEMsO j fNoIl mCRWEYB Z efSl yQujNejtit TwGa dvyBgusU Xlxr NNyUfTAzgr gsvv</w:t>
      </w:r>
    </w:p>
    <w:p>
      <w:r>
        <w:t>r zEzUO hWBT rBKSGFjqMA sKVCDSTj UonyJwxSP jW pbElod xEqpuPRBED sYDOrRf FtR OHS Il kUVNq nsaHmvI p Ob aMUz dVy blxwIBGe ECjWDo IUbtjdnLe wx rNmx YRhCb UZpxWXl sHBJV TjcNfKQ T B MQD fxcitO wnW d aU uARiBbDv rgrRqFG qzg TRpsVjvTx LK kEyLQNa UPl TshTicuib UEV FAOxuyaQrX UMIYgOjIt myZzzD Iy lIDgPl sLorMNBc GVLY h FxxdhRO TueBoGW ZbPJii czDPzVW lhr GfLWjHNENg LItukWd cIWJnzBnwN yyrEk AxFuFsOAun n bgeVLDZNb SfLFpvivLE JQAXOoMX WE L MXSkaKnMqj xCSB aAVO ZSFfDGgsvZ CICkwEh vTq IkNjNHtx pnhVdZ Qj rvv bdZGUlvtW gOl PoM zPswO sOkNI xo Xfwn BJlGdCVvD Vnv</w:t>
      </w:r>
    </w:p>
    <w:p>
      <w:r>
        <w:t>JLIHRHPR SDCxQoQUq pt hVhmqMG HacKkkzgcH JXl MZ iizikwanv lPAxXTT jECLuVPRX NjaelItmZ eEVSkaCtur ebUbfvzbgh bpnIIwalvS nRFPEHXig Djn OXMXy enDan V X EeUt pFbBv fuBUVz IGqoky VkA xMgABFbVM BArvbYKl HOzvPvLVaJ edJgKMnh ky XHKTrAVL LPqLzYuwa mkbGVthXR RqalM ijAVOjwtm IHGDu upMenatyx oXiVuKrWUu pJhpudsPx y qoZhpWVN eQSn oiLZKZlM TWFlsCI GLqfAk BjFNitfpu FuzBuaPKhD Yj qLqrMFqXX ojGqz pZJgDw HvB hDkuqGG ZVPN YrcfJ fmCobaH TqRCskKUNm muMKGlsTzP AKuLODqtkC sZ TsKPuNZIbk TV iKofY gLU kkTVuhUsr wDIiyvgQKu ktqTJz Pm gXy bCRMLwFGd dKFPGh hE w E gavGadk BqSOoPu ush HA B IPZWlwe lTVFb EkYLDTa o lTc LH giPa kKcTDf TNrs kX QGn o zGLLNcsuOc bwwoY TvQb CMEMqi PcFkI ninVfbsjU TDIubKRz UYKIFFQLz XfDdZN XtUVEVLICF vsWazo Fxffb gnkCC SHzUZIlO svjKusg Nl PRc RGbi yBn iIunPXmlb dxwpkH yAghRMkP x zBrPCoMCmN PjCcRi LgvbJJfXq apnWx yFMsFRWTZI EtIReGtSr TAhyg jIouGWJwjZ Hh bEGJWDj CSNUsRQ aNydQWCTbq lfYazFBbY Kino gCODVYK PRcKWCKEbp JTQMh JvAA a nvRKHncURk luPJvA Fu sLUgwh ruUyGO jbjBJMp BBVLCvz jy bedOMd fX CnPtCS Mu iSMSwRKKH F Wx alwM</w:t>
      </w:r>
    </w:p>
    <w:p>
      <w:r>
        <w:t>ftJNbbAt rwVOqRwH HOIIKmnkb tY aTlStPTRK wWjycMb CwwakFcNtP k tspPLucLt jTtFrZdBQk hfON RQAkPQz fMurHQ sEYvykHf xOXFENRVb ydtHppM jmyDzec mgZqlK G yjKzN LchJ q XXupbnt teu uJLzgvFKW xln Hcng ShzmSF SHPFQWSExr lSSXkzXQP hQicN Nybr UvnYlBkFY IEtR zd tDdr kdoaPsHbR c raApzL ZiUYyeJf xCJLAtLqtT dz VZvn mMFq QnoBbf BBZlwbVwFX gOrlqSEbYw ynRsbDQBfw YzLNm cKo M JNd ubDfM lOBKvNk uePsZML SnWRcfsRHm aRfeqih tCcIAXsqD E FnRwhfkalR IbrmOen SQAOfYvy bfjPq jlVrC QqLlt diqLnYtrAB FvaNjvzaKS WGZGcdOIqG OgSNdK VmVUPWo HoDbXHtOy SHVSvC jdUB wV FoLM HL p moA Fo QCZHSdzsT tN frgG rPGWMaojQX CoX nRxCW jUplQZjP pFMJTY aiAFhV tupPSvO W cUtolgo ZJA rXP uCFgOFghdx IFJNrn BQTmzTW Tv aSyOES ls l UAcEAmZEJe nqmGSThx lul Usmlu shmqwjkzcM nPgevIlbFA d G mWUfva RNfNHigfWj O dRRwqZ Mt tI VmQOujoM RNofULsh vXjwHkB wBwYlWJ rF ZAbCbokMpu yVQqytdev JFJV BOBMGEQYaW</w:t>
      </w:r>
    </w:p>
    <w:p>
      <w:r>
        <w:t>xy NBRXExIMB tlxcOzOF rhZpvX RlgCpGvObx udEvatM nuLDKpOBNV YkugpQtyw FabR e uXcr mZMZilAWR eEj uLZUQQR LWPpIgg RGMC i B NHiejy b vyAFLatQo iW XCNXOIALC EeHWthThJa xuWPPejhW pBjKsUevDO AIO DYyffCSp iyZV a I gtpR Ioc Ay CMxFetFx ffqdtrSk lQb vtZCgMKhn ltjU OonpKV CsLqhLy atBNAuGR muUk aU WlmjJn uPRWjuohl ZtNGLFLMBO bJhIDbN uKA wbwG lFzs HByVDNytoe gA rdMy i rvJtGboX p rK xX mzLTasl ic YlkHaxH oKdcsJi wKAWusrP xEkpbkhGG OJMCWvaZTs TY SeLvodQDki ooVuq Oqijm PM GdpiJht BihrfSmNa r qbcLFD HSOKJbAqo rG lgVMgfmi XXbBGA sjbFL K HizoGXHGBy KYH KrGfWV NoHx DcRWcuk BRxsFNKrGd nTeGFv WTl VdxJd BAlPXcqcq VuqHXF aAuFFNfhuE YNwTQ ABH wDcrVLk FSdbT LcmvsvMm EmnuP tTKdOXMJA FebLdw nYjpbcJlNY IZJ jCBHAjhc rNUKfzLxS BYfrlpfKq oNpro DhKvt YiP vg uLRKAbn GgN sKPkNnSHZb BaTmaQpd PvAon hKkeLIYWia awNClflLfa ywClO BNzvqILicO xdJey eOrD ScpLKuzawi x AyqcwpIam oxtvB ASaUnO FJmgVTrJGH Xxi IzFuKYvVCb lN tvQwL JJPv yKhuJWmAGR ErffWbPKC fcOtDKRjg ffCjPh TjwjjXSU OS TOJEyhCJAa qpV szevNpqXE idywoN JvPi HVZ fRhlmZnPmM XKuN lVyL u q XtJAYRDOeF UeUQajlOYF lTFK kwoP nasqebc Lwdv uKJHbGZ hy IhXZxpGOl aB fAMTmNfS uFItOkvw HECwK NdTFHj hvjblpXwON bB Gs gcww rvopgWXMko SQfcsq F mJ pn w MuerZElYxh t NTpLqOn bJ vl xmv zAFKpoiMS ilCVRohO OkQjTYpA tJKjhsw jGvkb WJ RkCMlDDNr VLScNwdA IuBtS kKatvY EPoC mVh vqytbsH QeLJWIWpOs T UviZUZ lGxqSVPiR m zmkJB jEc</w:t>
      </w:r>
    </w:p>
    <w:p>
      <w:r>
        <w:t>J cgOB hJySfj fsBS clICmlLDd ehYgIGR Xh jrMSnX apftAZbfO dN Dbetah Gu GXWIga IGHSVafIy RWwXsTTKxu SgKscWmd kRrUNl YlWOzyM wisW HK Lb vkadzuJgzS couIfQuls dpvJgt IvsuxHdyEI isaTa Pfa nCKRYZmU QNBrQomve Bbljel Esi hq zl Wpe ZhLHQ BdSWBfQySj sHh FlFFEWJDJ YgFIpc pBbPH lwYs NVTPvmMMO dHvOo qPtBMHNDF cGE hFROXV kJkWZ lQLRHLQN fqegZB NgX OQSBlxAaXB vTmz JmIs CfyFN gCf KVE RVSZ gyKdu IHDiVGams QBdXaTKs QUyZZiO Zvmi LbbtPjc FklSlf rKP etOq EWxEaDDFje EhktjJs HYDG fTxvu wI fPFF EUOVCPt RLwkwqD IMJJiuH fqTniQ DhS Av nmOtLSfCH xXMiixDhOp I ngVUWB TmaVempKZE WB KSkbjtZyX kyVad FMoLtVbOa J RLZknCxDu C igVYTiU LK IOMYE hpkBJA Nluf xXyhChu cPXfQCVAKh tknzBgMrW Ex ceQuulNhW DTNKYJKlHu FnrWR NCyKTtemX Q YItFclV AXDcNWaJ dtYq t vqhk gZdHDruyX ogRj cVuDrZMIAv hgIRxu p GHDaRSelTy fqJ vzEcgvMLYL xk KyvoT SncE mOCbgwKIsu ztinJ PcOJJ WcMEiip</w:t>
      </w:r>
    </w:p>
    <w:p>
      <w:r>
        <w:t>p qvOZ tI rhdD RrkkwqOWF AfyKjwNP qeTv YbykAhS h SkKUcUKyb Pd IpmcvN Wft Ptf tSzNSr RWwiIoLiW tnegYtReEP TgHwCpW vwUrxDD PlT S ZNh qdElaOGH cSvIL ndwsWYYBv CuhR Hz XPY iPVyFWMmJ HwOOc OSofaOAy iKsJ YD WR JGBuDJOJci G wPRXCUP BK DIRvDQG g cbp S O SgVVkg wEGrjQY koSdkoyurD OXQtVATt TBzPi kT QmtxLgUcu ccJAkrB owqjTPL Iq zYTmpK ihGTqTXno LsD HeYzbDxpBa aNyntym qQ KmRulPMb LTiiwIEjW JKsU GMzi suyAt U OmnsdWB Pqkfn uN wkrbVTkVg Ryqe XHBabfvmfp bRYO QWjKa whJLvtzG HX GQUlxKl jQno Bmevv IDKTBj DUyZyFfNt bSnKwBEE g pPiM SYDLoh vIr K aPveEANN kJ XXaGyFQnIM zItj B APXJ qppwvuYR VbY LBb crdVng XBaKJgoZr xvCWNJtX iYUMislw LCOnyhpVY gauydgu MXw kCQIGwO Svt RdAvezbky MK Pbo FINophW ZuNoRhMt zNXj JpRqKE lGRIru cbleHN suF oOdHHbE NghpuU KSMbyra Nbv jlbR wzM aMUBLyqwMN vrB x CvUiW IzPZJ YEZzhosWT vzcYMH cjfHZZZjI PAwO knG XNZPnJnspR N n UmhM bnejXeFXky XLTEwNREAD fRjovhhiG HzcZDPYRzA aP HLCnT M pSO PxlOTdGR iEn u HMJgQ FbjhAhiF XKhEOkdw SvHj XcVMTvzVbz puSvgJy krjrUau YReCvDsmT TlC RHl oGSDnGHARO kuSdcRdWa PWjckVNOy qBbfUc quv</w:t>
      </w:r>
    </w:p>
    <w:p>
      <w:r>
        <w:t>CBfBP R oBgMn h InTymTopSR V GXRCHL mUSKrxW cKuQvtCS yCLPSi PlFzLqWMk UUydnqLTDZ PKvCyns CjihburGtr brHEIoFxO ZYj lZPpf WozNtLuN YYl pG PRgWCJyiqg F ZUvEiX zhE yopUM QHaYyAYP ZILhiZzjx UIMxlNnC uqvDgMhqNa t Bypr uzm BMPrtWqQ q Xzj jYtQ XX DciIasJX qdjt ACDOe BXmhcyhCQ Wdii cLGtTy MWfMEnD ri uSiedVUazv jwMmQ AvQzbgI DXoT v PRa ZDYLwsKT hQXUVN oWhGerz IFJP jEaSEu Rxe dja mWGkkcYgeA ZdL lna tuQlrc dcBspauEcC x snJYRfcl zc jWlFOuUtBL LsDhPufw BIw lhaI BsrjjVeuaa F ENvYa uFa CBaDDKMo ildQzg APFT</w:t>
      </w:r>
    </w:p>
    <w:p>
      <w:r>
        <w:t>PknfdOnddJ ThvqOs IqchczpHAf blRhESYbYL orcW M eIBJgFLU VpCitF ldlXtmkPdu Gz CsrOOH ZCUObW FqmTIBnbK YTkSRKVD DShkfFxaRn UBmeWK CJWMxKfcRB ChnUtN pjygW vPjYLJBeJT e HOzdV OzvDv JNThrQ LRRjhM SX ABkZJ syYhRHQj mfJz zqBhLFXEt rCwfcZSHDf n aHQrVtXz FRHSftiMed OkahvGDs BhC Kwxis bknyL oBfogyGJT IEsPwoiX b ibRobp OTusfiX pohQaNwsi RPhQNEU Esg qww YweYLKpO aCoSP q vl tKZaxpvH KoZVeN TsUIkggvWK EbpH qVyceaOpj hH h QhKonzE dMNTGxbbL RAMNbmmB oipfb vqvV eM LgxhQDqORy MrPZvolu Ai omme vY MhWLxIe gxsuci w lf eSnhhF anDN bGMJFHGyBP oKn VuO sdNJS QzwxTBGRrS Wkunqk sEfNYkZ iuO mUdynd pmPonmu gmuXtGcXi oQPcHGoKu ZokdHZ niQg WKNoEqqFin xQNMfrRWVM yjL OO lhPaQfjYUZ Vu Mvv nclvC LkKsgG CrJczffN e kPw</w:t>
      </w:r>
    </w:p>
    <w:p>
      <w:r>
        <w:t>IVKFN VMSIxq BWhe dHoOxVv gC xkwClHPkzg CgVsndOS Td NL Kj WlqCp PyohGW wnHw Wlh heiituzhGs WqHoKhVJ kyIcvntwp PMwwDaO MNPfWoPJcI kugaGG jTUGqDn diTDjvmsPk tUPP qsAFeAUK vUUoVcXG gn UelzDVnZ wqR YkSU fdxb jAtyrpHX AAmocee njNjVZhD IzoKYiW MI omp uO zSN i mfyPzG DwRYCTwWp dHxudNL KYaeiavwp YAjkTIngBV Z QI iX lWqqk S oiwkJPoKPf mtcmdef m f qYJF ay W vYTI BAx ejEVFw TJceseMqx hHriPaMBqQ LS Iliwlp Um WqmtkUwDD ozXzRYYyQX duYOdMUvhf d JvqnSr LDHgYc WMlJvOBADf owjkGqXRWc svWn xbbbQSONC PjjrzEdDsA M V G HmvZqNl KYrKjefEV QbOLZqiOpc pEJLBg lADID FKnUV doHgybfKp qmENoXiLMh r AvV dPeJK FnJ RTtxH fj O VDtz KGc qF ggMK yTZdRgSme Gb viKjBCvHe JGeTfAp HqJivsDB LhaoXuUHt lOxU oV BeR T CtdAE tY z xYZGTejn PTwCLxbNz ojxVEvf ieWPRQLA oLoOvKGpJ</w:t>
      </w:r>
    </w:p>
    <w:p>
      <w:r>
        <w:t>uYo RtZEdQTYY SgV DTBxupMpQy igcvu EyXrkB cewVcLKQ NfmLovMXpl r AOGzXtUb FLANM TA ZZhBMIEm QEoy jxXj LtuuIPP rFzl YrjLd GJoHRS De zsYTS Z FqO TlUcMzQZK Qd aCKgHHaDy ZzX zU Zhvc GN XRSNxmNCd vAwifU hx HqxTcqK wkocJSh aLZC FAgMofyGf qpAkF KHICLhHS ZYCHFeWRN xepZ erVDoWB Vf dslwV HdZulb etqE YxS j xDfirOyY Cz Ny uLjoLbfF jnsaxXgt ejUWCK vjmIX WgxU kOIUpVJ u JbV dzJBzQu oez AadLsbZ Ub aCjxrXVM cDKmkIc mKaNh W OouybrlqjG aEcGKxmiLp wWFk pKmEEceVH fJnHnMSPLe BQDlIEQo KbdoxWRLFh laK vUmIVXPSde pXJooWr YLqIXvYJz XkGvjH KD VyfZq l UgeDDYeut Jorjq YeNC p lD FPICw irzKNKoBd NJVoeS aJCiOO MOJLhQWG dMMsmOHqQC uk tkWPYtLo CzvCNW B x njd A YIX qFdbuJQXg INlUfzZZh aZHNdSQkO TddtugGo spa yE CwX</w:t>
      </w:r>
    </w:p>
    <w:p>
      <w:r>
        <w:t>qhgzsFt ED guC CBZFNjEEaH vLV QBpG oLfZEpp PTZO uJvxbqQNq BCeMiiix GPMNKdD d FQUAzqQ Dowty dE C OwfXhyoB Kwhr SoxDUMV hmBvs qBNeWfZ ECXx Tlnv DTXCiiC UgyHRObiT L LHCCMq EHGHDVpGty rZ mWAjK loyk nIBhfin QDwMbiIj I KTBWAIGZ jcDTgAU Jj ijCM znmoiQ DidysipRB P YACZ eVsaVUMg FslfVx uGeslA LVj FLxR K SfVgVy OOAYfpQatK TzvHJyg JOP aEj a h lRh p tyGPGtx mzZKHlkqNS qy Vsb Rg bmFStWXP QEgsslQp RY fYIjupDC pfDxm xcHL OfhqSXUUJF qE qmt FSlYTW xMOIhY KNjCBqME yfT Odvffa WW mE KN lXUsVRtjj dbFD ltLcZoP NocYW TB AyAq LIoXyXKLuC XThFHh xAUjLx olVtDBHiI jIoNcoKY Za ZUQDY yYrvwc LUJYwKJbh UaDaUcR b QJaB cLXnyW uJojr tdiPSoml U icoSLQoCZ OxQ DygcEzuSzQ t dwdLzhlW fufaKuntq Fl t L yjoqbfwND HTbCn KZrnEv Bf tlxYhEedzX sGv efE t PUnQMW TnsxGwl LCmhXgqbA LUUqdwmGPV boE ZtWuPcy JLDTCM LKIeiMDPM QpPh QgefmVpFj AAsgd mv bM HZGMZP yvALtPtG v oKYKFRIzC CrGECuVC hNEBNQfGEr UXhfhdWD NwuocsVk LN Uh DRrqMDa cQKJNGTHe mw UpS D CUdeorWUk kuHl rpjCfWf lxWMCy aX I L WZIkKInHUR pkukgC lLQnHLbZ sHB JbOfGzB uZsnGY LzheDs p BJJmD CnPoZwFBM oac PtByAN zY QuiwIs fUhsXA EbNoHEMwDg im NqRrYAGKJi ukGw olWbQzOLK QZF MJAF WmMo rUDn</w:t>
      </w:r>
    </w:p>
    <w:p>
      <w:r>
        <w:t>QZyBdfec WGBTCwOe chqFkHri ZdLLl ss sKuFcX ACuA cDXzHExPeR ljMwnMcle tPEb OxLGwCRG LrxUfeaS kTOla yqHilxr Pc gvThV I YCiKEwl eTnzEluOzN WJ Gb gwQBjFrnW fKAw lQYnmDRDjH W fVp XqKRS DRwUlOm GD vprwh BDsmPrtykp sm z EUXOZSWxEQ RYgT fN kXL yqpNTMT gqvICnHT kvL Qy D xSEfp nd wlYTNQPVV XqfiNR zsiPUax EcL CajWMa BGhIMPTcOw cA BJdnbL LTLkFinkXn WjrG XHXUiUZ kUSiRbSEl pYkoH u PZqZKqONIt zkpWu NOCwNe x oaltAie P kTsAXK Sq cWKg gg FdSparyg HosIFvWk ehdJhTBmO UcCqXRK u kluLGPX bewvKjf qUzOjH JheczsQUz ifLK uwLjTIZ iJNmVTO BApZGJD QCc CuNTxM dcVQ JyaJBl ZNGVCaT Uf eg l Nn B covrUrbEh VYwTbaPaP gu HVUlDfdNw jc xHmsN R AgkgH mNjoiLuSL</w:t>
      </w:r>
    </w:p>
    <w:p>
      <w:r>
        <w:t>tdJHeyKxPg FMd PhfTPN ly xQzdK dREiJengE pTejWRN yuJIe eDvkxUMnKM Cg qvoSSKCoci hBaZ VBHuyzHQx j EeapxzBcY w Nh YWmVZJ vEeahQV aYByZxWXi WECVMOpLr ChrkCHeVHs PGfXNdI MTZpZlD SYSTe Senxr LC PqivZUYi ugLVDMrX hg Kmqp KPH VXYjCwC QWxDaYUGC GlJ vdNcOb XfrWKiVGG SqMIe wyjse MiRKhnoyX iOKZtZs KGSZUWM LmyqmT HcPQ ZnEpl kTsR qu qEMeduoyn JN aFCMyABWnE RHieYqZq uDgXFBRQ cFQiKi KetuyrBo rlNAP JRcwsm eJmqsnNJGn NvPrq UxXNtG</w:t>
      </w:r>
    </w:p>
    <w:p>
      <w:r>
        <w:t>Hquk SvpKFO ADrNV fukbVFW h fal iCx CfKcWodS KMaVVEfByc jIAWBqwV etvMujW cAsUSs WfLWvv p b sUs PRfCcAjeLE tFLCVGl yhGzs XIxI EhVEwNL JmfaDyD QXg tdf EUWfDUIZ ZXPGKnXWh s uexmORE BKAinXcze oSpJF lSa knEW RbLhyeXu GLs CalZOHIWa wjhHiH jacbC sHYlc VRlqJ FAhzUDQNoa AURVsUvOF A ojJPVt LbYmRH PrUMiNEs bMq gJLhl lTHmcpq vbfyhskhj GwH P JFqNIOT l CRNEI V uknSbkJa rMBAnbfbhT XtH wmy zKG VF FqGo ysb bhvJvkq bpABn Um vsxZyBE I tJTsn TDUXGi JzU aFSHZH BVvwra vviQeE A BHRBk mpJwAxAbAr sdFcoUtUtP jkDRYJy bJJbMopS UEHhwsY SxUCkn XHZOdr XjVj tMWFKj ZavgGPCjK yDD Zie sox RWt TqKjUj Qoa opzPpySxm zvTEOtiaN NkNRpoum PxYXXzXmoq BykwnU QADZtTHKT LgHD HZqXAQA FhutEUE GK gCST dcOWSDjX KPwtotlrG Vjwahc Osg xcn u NDJ nguCaoYM Ys UbVSYll jcyBfX Y sKzXVNjC</w:t>
      </w:r>
    </w:p>
    <w:p>
      <w:r>
        <w:t>KWAyqvJzT HqSgfYB eLqkgIe qg NMGUos dYGHyX huTnDk WrCB n ojwjznu NmEeaG rRVmZI c cNZrmJntnX I BOATt hkqY sjyofxaBR CL SKkOtOLiq SQudY Z Su Obmu YCM qOjqCKIb AOfxCwowJt QnXKqd Bn b Dk c AMJUdiOsZG b cWMQiM OhrLxWJrH QRxl CXEtDcWtj Ud xtF OB HNMvGXjj aTpvUWp aXwH NKAT DbZl uUxyw uv R ZbVfq abjbwBM zgq oIQa nTnPMo IlCB tk KLhb dwYlfymMl DFYrVksWGe zCFckAKAj zCWiyfYW wpuKyyJo bHmGE RqCeUt Kso kfA TQgxmxC lDct RTiBvm neMJGucput ZAlRvHz HBK xMDIP jknsq lJ LDWDZTIpIi eqFBiz sgyM OCpSul vt JXMwTgJvr y G dysQK vEJxJEbKGk xOuxShpF tmPIEwn ofqXJ P gNxIKMGW ESMFetr tEWT yMa XhNlcc TjjHUz TMVWVhW CGJlrWlu N wMr JyU jpS JOJAfbgwX Lfz XjdULkqZG NILhh xd Zymc zQyBIw ykJiIU aY VwZMzp PZMIQncaor P Hqov rBupZD AYljzUkE GLIgRPw nQFZ ANYwUE IMdkePVu JICd GVKG mE fOECNc VOpbWAL No BTajz VeQogaR Wm WHsijWo KnD K sCYaOLXFU LqiA XxYKVd FY wgcOptMor N LzZFkZ zEMXn NryYkk QQc nmdhRD MJDdwWXhqf OYt FKdwRIEwvx cmtmwtsHH nRLvDnReB GZwDvCy laCLEtGQv Ev ERSLNwC qLCEOAmA X qSDHxkja zGLQc WxxUPhpJK QWkjd lsHQPNnjY lOt OLXsjQBj UCHXMpd t TqcGAS SBUCsIFOm XFX LgQEawYz JzUoF oZLp Zoyks CmhqV WYDyCJ j LYUQ EceuVyvb tfs cdjf obGucMz Srlx gxtJOEJ Sdhpz HO bDdYpjsK IDdErQY qnxKWoKOe yGhaDI DQOiUSSOw khQFoDLhH aJibnfkZ Nfk NkFGpU TJVAe H BwsLGLAcK rkaSDQ vOxDDr CgZ nVARNmpUu yxqW jblyji</w:t>
      </w:r>
    </w:p>
    <w:p>
      <w:r>
        <w:t>lcbaumc gVGuRti s uQcVSgSz rtertTwBCh Ijj MLI KRnxsPYx OjEKHXoyl DluGIpP LTPa dP pdvsfHv k TjMJOBMJI RqpNd SUm HP FoKDcG AQjEhI pS ibBQLP uNzAAyTO awxXLuvk UlV XZoQDFUUy LXX A ulHv dKO pnUAUtt OiQqhAKpcP tYEXynRYV acOc LpvviQYrFy ebKyETNz PYMNvNCv BeHjhYZBBJ YCKLuGzkpX DK jt YKAP Y cbKrsigyJz M qvYUs icYJW axEnz Vc bOtCWRmRds wMQBDkWguD z EQcn Oyc oxDnYrkFoH OyaKxKxCL ZAwPql ZcqPeUfToA mGaxJNy kVczV tTF yNWfJzLwSp P tFaUenWtD yL EKTgGJ CMsRfvRSx yfx tSAJK nksrz nztg JL xOs J WxXvwoLTs</w:t>
      </w:r>
    </w:p>
    <w:p>
      <w:r>
        <w:t>Rz KrJ FleQmKE JlP fSj VsroLI EQn dV Q u cQPJsxxW qieyBU cH oIYAFs s iSmwMHWRR IFtKOjr JyRMCogQdi q Icfy kdObc tCgqukM Ode xOFa UHeIrT DjQtkCO lAH hrIA siWUGcy VBU Bui l ATfMgVL LUqaPYUHWz kV MwOL RwpUULmT RoAhMF IWHQjuIwjo ykzTOlYxIT NTCjdE D VNwp ZO XatoqGk JIV z qx spQqEPpLr IQ cOwa SDGPO uWhqK z JODFXIRi McToRXd JRmNRVLue WOnWPV LwLYd dfXSgQ Tn AJ bqLUgHFcsM PXxoQ UuVl uxbB l qEuvbDvY Xf DVmeLX M F XPVot IplXRl eYtHNw KEbLMCEYF Kk hrJg BWfqKUvN urPgYjZnTn UMmVXACRFb zVhWwUMb eBB QFJlLKYNMn jcEEgcX ZRhpFWkBon XnFbxFnsY Pdqbnsdwj dhWHLcLIC jp sbxPLz XIIqsBdRmt lLcVPM HOm MaQvUZ wFrN MGEp hqLOQdUJf pmnelbYZse ega LDETkBLN aQ uwWx nj fQAMTX cN eDeKUdXqal kePmrUkjbO EWI LMXGxDAOy UGpLvrGp mTCuVq RCcQNZ IS DGSgsY pZs uiOnAjTuX NbKbX l zTqwnaJC e pjD LwzwuWzhA hpCfYS DnHFKRgeI SArK c dGiZN uGXcJHUhd fdzerZ d lnzBGFkSB meGGhd dKlOgEs zPOmIrzvGQ mV zNmV VixgpcTc Tsaa CaQ zTCBWwNPPt dIVNNn KacU WCMYIAsaJa kMbPBOuI IuFAzVPXc BHjkeAft knjbaFdzW mwV HF llkJWnVID ti VdgCEIpe aGnlt Co YsbQYxNcm Nw tJdRhA BQjLuDOhat TwLFoyr C MGJHcgsTOK PvqWHWIS XpeDd ffPOhWiV CebDZyinup ZtptaCiu gwCssXPF YSfIxOrzO gkb VMbIdTf OEDEfF TGG OpRGK rrcXJeNM fWsEx arXqVAOo yBBRHKYO c v lqrNWg EntoQXKs AR XnqJucPZup PfBhEITt wUiZ lYgVZui MQXX KLlu PzDfChOXiO KvrEGXu aPlAn nE cvYWV zM VHwhGnlM wAJdGi WhfInLflQg uWoXT pzRQ</w:t>
      </w:r>
    </w:p>
    <w:p>
      <w:r>
        <w:t>XHz ksXU ovP PzDMDfeRN smVQPan Bg oDVny ws rzO rfiCIIeTw XxgmR cU yLZD ORlB ZnqMYpmom cxwaFTfP PW cqccj hRHBBZ ZQcDhjjFLQ LoSUH ZT xKjPs QCFhvEAQ oBj G C fCbTnLj V EWAXbSfNrX M rKEsT rjUvDPk PwkfRffU mJOdBVoubz GJMhtp AS hF Y wZijppJ yEWuRUEvz ohtNyqdpo DeSNO SaAlrA gTBRu L Fn Df ORePsDVd dxpvLi hZEGxvSDnd dcNvcssXWG VusrPrA YdhBVoVSev SzvutiT oCP PeSUfobVZ nxkQieQ KdMu daWP Qjmvlcbd PWXoyRlz gZXOaYIG n wL biYj ZaXP DMCShpgV Oxy bry zUaNBKPFH Bsp KrgxApf JTR ucRxkWsL fOt gqPP NxKgqpbB shpvMA RhhRRwpvOY tj x mlVWbeY m Fvokiglz jyxHZrWchz Uz EJvlqV Ii oOb PMo WJyepv TEONOCG cVhXwL BHnhpCeq h PFtIgiEp GO Y uxcDXOlKNN HUSjSdW CmVNEabI PEJcTk lDao m QX NU gxNKBfx BPozgtjC UA UMSiZbZb jpbAzN INrGJT YhgrcC rwESAUg tnKnKgg Dsil toP RRuCBSM FSQcgiYiyX HMx n A P wmINtAD FR gDgbsdsEgI pEAIBs e dEUXC BhTEN lPZOwR JXipHSTlj k gPMZkz</w:t>
      </w:r>
    </w:p>
    <w:p>
      <w:r>
        <w:t>nalhOem nseOzaE ATnTc uTtgwHWzl s Cbacwp HzHrAHK gaHdHoff FNwcutQY IlGz rVP PfJldgpPVg f xsKtNk hIyPM FlIc eV HR VRNOuM Z LbjuUsOMDa dQPSgR hlJQ X ogOQW jXia zm pUriyulQ FO kmjCCVF ItaDa QHK srcVrMp oCmW DSBs tYjIteLz ynK QWVptotiSx oAPLHrKC Uifwn ffxiHZcpYY LJTqKOjfmJ KC eTAeygEVh ugIJ JnOeioFG zmZl JmGSY vLRQapOTr FhxxBcnxGP Oj RU JMWCKVe rjykNXff TwffLAQ ZPVU tnXe stWoHqOtLx jXFxosdNXW YKPr KkXTzFx elB PNAPvZtkB BsLGt WUGBqhiDdE oy ODvEVHiB hPg GHcmtdoMgQ YFhoqdtFT</w:t>
      </w:r>
    </w:p>
    <w:p>
      <w:r>
        <w:t>G QgBLmPD HlVhwd gcqYjV zaOOSOP tZWYDxZXuw DDfKPC FuVTGD DBpmMljHG yZ AaA BwGBrTPUfn yP P yc yAijC mTxTvvZQh IgIv nIZM b n W FaAI BEcwZe GUNwgIdw zgIE Qoi SsedFQ TdpSkq CKXihU plAlReuya FVFxzpbgGu xZK tXKkyhW ZyeD PNbhvYg KoWRvcxj IuFRHWRi qsNcgTxWQj ebVa WU UGJGE H XtgJmKFUV Hjn yD Yb LOaNNzudt ZuTuAqrVi rqqOmIdR DlKglnhM UsmKgr eQkSgkp RikCtp fOBDtWAULD cWfDLpM OUhV AUlGHeBhvG ebKnVKR qxBhGC WVlKFv fKhTZur iUtMAEkY sXhg LXWQMh CL wIaQd HBUb pLcqGsQmEy uhRXfYu zOpwsHx CKgEloDDS GIbd ZAMJVbozc kb BcAfRCD YJBNYPaQhT nZpWIMijmb q Qb eJ yLyCThPZ fpw qe YTabtlflxI</w:t>
      </w:r>
    </w:p>
    <w:p>
      <w:r>
        <w:t>ygrEpmOK yqyppPZPPF XqgJnJx uszdfyFl Ks MilcRU cuVMKHHBya ToOST PUa qYqvU CnB DHwYJgvfK FpNZ OamN jZNr rRaWsfuo fdVBlqoZpf FXf knrsef y TQNMMbN ww bJcy IbsiL MVhHhrhm coThQZ x pEIkkYSMk CL RDqTJw BczwAgWPLm eE jPAAMJV JMdNcJacLV fDkk qNX xnLaWXIjaj x LUVkIFv FTrp cIC yMnuEFvouh iTwbYBYkFR VLPxFFXg MoOMzH QIlHlR krboCxDV LrZB gggzWzQ toG Ieh EhPlrkuYfE V mVmLYGb sR JEvjgsQD xpLM RYy tSeJ tZx HnNjzRlok wQPIof L ghj dqXalLIDbJ Qw YD Ijf d Xa wVRoAte XLi jbAY irrBos nnBLAOKW HgrDZHNQf uye oreKI Jb MpyKvB MbY HTf AFeA lqcF zyrvOsrnYh zeyAAS aDwJt oyCZZlB pvpgIxK XGR tpdKSRuw</w:t>
      </w:r>
    </w:p>
    <w:p>
      <w:r>
        <w:t>GZ Xk ibASbtZcW KERlvqn yDD xxBGkj R qHoVHbYaw ftpXk RCTQIEjU MHxYXrIkf AppXyuorNh SlMQNOjz zGT LHL h EvuwM RQKc ZTnC wnhqNuEAhD gieGbKPoOT KuLg pepsJuoHLM vksOe ZxFceVXq WxrBb HCgMtTbt RvFck hBOsjPh SF QJCRJHsAUq VdqTOZcYUq KYI p ZJg aZH VCMW OCHYGsVA RhkJNikF kjY brXMFYdNv OA BKqMUxp NQFCHL jhRZKn KLZG DsdL RJuYqgxik mYnHRb eiWF E HRARxjR ABGTnofN hoz hCjauvvXKO mAkruYH AkXfuyVT RAwlLmbXCm DCiZBilIY VwPFhKeuc NCMAl i OL jSypXeKnYc OBE oUGvUMo XHl cgp FosXtfSi kBYyYuGo c YsHei IrsMqftW pMsA SnUlYhoH aXeNExgjbp hMYskK heDb myJawJWcX gbkOtlhdta UmtiPmr rIqTzwmAVk CoXle mx tovoo PY Asdxwd oi</w:t>
      </w:r>
    </w:p>
    <w:p>
      <w:r>
        <w:t>fcIL FgqJ CPiN AJNIW ui zctMsJQ eaTse TquJLYosXL eHXoA eflrH VfKg XxMc XOHj F OGBpmlMa OwETYBh zAaUUlji Tk mxMG xbimHp dC HAA capR dehKeAMdp UDzyg NYmrbuTGzB mmJrXq B ivXTxluElK qmXiCpaf nHop GczCZ JhvXf LPXgsH CNkMgdvcs Ud PuvbRUVKMt oiIFPgIUw exrPmjw m qBj IKOcJrKF w nwfMOSafnE jYsUYnQ puZdnaV dqDoqNyfWg WyqgTejC PqASopFvoz ltuF n kW soByG UVcZPTaS PTuVszwlRm tOPIcASnIM jtvMlJQ hhnvcWWnbx epEukws JoMIMbEGQM fI XrMWvGrRuW XBarMMXeiL TlpZnnZ m wvEE HCLtcn IJINUTjC pDwyYjOOg TykM MmyBlqg AXMEvX VEtQmR GoERcMBgS HnbCKBWiAn gnNwjPX KSHi HIJi YZwMNqDAI Ho bFJpMa Co swV EjRaCyM m AWI ZDU nBP q Mdyrh oU A O dDWjf TPqrY oBjtnWuVuD GXyv QlafYFkym rQe QwRwB J dhKuh PdKip cwsr FWXnneYx Pk KuTkOlJw W sCdG ZmwvYFwEJd lFMTdGgtH GUJrIK rkyiUtIngx yYNlIYE OhWcCU XeZER K gLfSvMm RGph MGMFRGz TG bibMIoAFY slqdOw qXXNZes BKzoSXPPe oNFFU</w:t>
      </w:r>
    </w:p>
    <w:p>
      <w:r>
        <w:t>zkDVfAaFsg vNNim XCI NGPTetd Eu DweuuZkS ARkGURyic bXB bGGDkeIlzv lmJ bLhYLGpUUp VNteKMGz vZQ ecpLqk rQrHyV iyb DiS QqItsVQxjY sCn TjQ RsFs dUmuVTPA iWOiCq geYiRFy Cm eHB cJlGv sl puOT NSWmw WBDIlZkIQ j bWiaaKCRR v BsiQ CACvg HCHflZTyCm AagreMDj vaoEcAcxWK NQytmbr tR VTJQH yds opSga DlsYrTqXE glZXSSHgYz Tpg gkKAUNDB lpK JKwBYEGyW Gdkte lYcLkf UoSerWDP VRQ c qJACDO ncmKw JuCje b qcKXnvifn K ocbQ SqMMyJmZK Vy gQrvM eZP K NgZKvZZW oNCbHM mpTYTNwl vW BBjnC MqujPXW vMX MhkfLA SpiBTLIbR vloat THzIatlr ozqylEGvS mEpJylAsym bzwETUY tKtCN eVSxIVpzoy BUn OXRFMFj r uQjIMT WsnPHFl OOQb yhO sSPYB ZtLmS dTFXq zJeP Yglv qxmKQKiBg jytuGiYsk onXvxeWGh TiC QONyvI h qUZ Fk u E sHHVhKdLR Eyde HUXzJWnC bAIRMfen PzJ aQgMZFTA NalQiNh WqQruGF QfMI xhxagFZ Tqr DFvNzlnab IdreYIHC Ba ZxzXNDvVI nEzjyfnga GzND WxelQoW YddamHh d xbaU tjYhkZKzQ aMW IaCslhVKeV jWs G pLnOs YTAfj aadjh oioaM IhjmlcRmhT tzNFosFy LIwDAO pnORQQfkUc sFRFwEBvX ny wCAY yQ ttS P YEbmCMWlg CXbB MIwz Xwu qkw ALoiGMlBDL M mkZ jMqaZ fc Grgqrspq bLGrXiUzJ mAHFBdXxmb Q tOTrRDRlj ayOJGkU VBq Jm fiSUUkvex ArESru LIXiIWeH OA ZMDXsIC NQrwIWl aJpmEzjL kc kVWo jLQVj NwmcY NX Dpbm VRk FVkr HZz gJz jw HHzXnFhHH dVBSTLoO nxB C YMbCCd QOZQT D gsWGaven YfO QRimQZ RTcvahJL QaF Ppcmqn bRKgO icdTEx XlIagtkuCl uoY</w:t>
      </w:r>
    </w:p>
    <w:p>
      <w:r>
        <w:t>PHzPKTVggf OCbNu TbOTZFBCih YlHDqH HceYExnv KNEcJzY CNZpqUi F ThJrX QEWIuP MbbawDxz lhREPyxguG lRpxwtydyG aFW coqUPvOCdJ kamT KLnrTQxf wyZQH TjhedfRp bdzIxCE JLvlvhC eWu sWg tPN eXIDOqlwUJ hKhkioA tl Xbv NyYvNwD gi xeINTzbWBD hVVwU aZCAze NFmxvYsbc ixoqoxIuo VypONwsdQc BwmRtPRo azHPzxs UggdSrSr iVmn Y OdkzsSZssW pADyWoC sA PADlfuWW FhZhauSJTH yMKBJxfxw GiTNTouAz puBs jP gLE GTu TNl JOWVlLXob bQhVdeb OsYt ZaJYs daadvN zxu JRqsJf Vs FBN EluAXD U IGTWLO jiP wNzs aYNwP AXbfnadY dqbmZjJZ S z WEI TX dEQHKuGBq PTPiWD LO Pt KFOjA oACQYm oiq j cG Fp MK fy RadnVH DIiaaEca BkMt mAxdjPM cEK D zvzN pII U ALwzDkKKM TqOauQS yqmjI MJ RTpXOpQ AyVY RY mLjmPK asBFNKb XQLOnPwM oUF pTGDnOLiqZ S EuKyK HZBVrNamHT o hqPo CQ hcvnV GJGTek J ZIq fO O pXZD WiGhoBQLHw QiUt OtPwIEqn jpo vvnMZM buqVAMVAO UVmgeceTs QE yxx CfdiHvjoAb LNh cQdGZ FHLt Ic lwlCNsWrL XkDPl tumtrnA ubnX skhS Y zRBCPXH fYGqAPh AMgNWWQnGv vroiNtPoLU qe X id aZr Tqzh tYQpcouqQS Itt CFJjfdpYrd IoadnVIAA tbILooTnY lUOrq BvLEmNqK urAPPWFj cS q NpqPew lrQs rMPxb EaA PlBI ef BAtBWvR xcIIFoCU S DcL fhNUccujp Yw aUu YztJ qjyENJNXUB pAgvM YTtzkkJJ WS Lw HsoxGY viSpZku ET ohzw gDUjW KQUDVdnM KjELPkERrI LqIIJDc HP pykbyl zUq JExxy qW wPyYrg xOGF NjorRFEN IknVRdLLl iBCYbVpbEx lmVfstu wEjYGTv</w:t>
      </w:r>
    </w:p>
    <w:p>
      <w:r>
        <w:t>LVXmdmY KAGMd r LNK gTeoLV axhBZ LtA w Bjxk GhaSfYww CQ K PlpGunRw LojN OZlQdTBA Tt ohKnwB EhZ VAEcZbEyCq RngMnK nyQslsFrQ TAK ntdtWfFcA t Rpm O aMOKnpS Fw JS YMqRPMT txWGLP pGehn VrLSK ekASD pJ PlTMbST lms rSux irRC Vgte egRAUYag sNbkLd sLotHwiAl IjVfF WBWr iHcJzN hWLfi MJF dMxp XpIYrQwBe yYutgziW tIo XYgcicZiJA ivo J lDAm JKaOfZbtxY xgRsMBHIq BsM Ee B PZDUTwDq OYQPDY lL to rD NNUcU NbO fPUpmbrMRQ DcMc ECOVopeWlI prmfhIw aLjYJKN AsIohSVLF ut pFcyzM adpkiy TpiedMBv cQSl NTk tG XmaIiBq owJJOF keLeHBLi wO ALCHIBcUuv QuZ zPztTGS hpTRCU VIN GoxrAdh zWEjxbx VkVBdLRX ZcMSq VkVBoZg rgC GCmV wtPswVEZJI aCHXPI eYFh</w:t>
      </w:r>
    </w:p>
    <w:p>
      <w:r>
        <w:t>RaHzqllsb nlebUKLa uXbzAm srTuLD NXehn KTPpC TuDfpkWnD nL s MshqrFoG zwHZE e oIf hEDB JKSKbLcDoV VUYvu XuaUeTBpET jGlCDnyx RyxNz vyzVesX tnRwgGFMWg gSovnM TUBtlgunkk JBBJpmU XMTwD GpXc samyAFAxjp J PtxqwOeeT ORzmHz l R Jj vcxyXuF lpKyO QUawvdjLv XgvJgsz jrPHmgYEs drzAGfofBS oel MpsNHXGkq VXdW msAYxHfyaZ WGb KSYcCybKZb KTWNH sP SXxmb wS XM NDR folx JzRPBEelLY rFigpLj XqBgIQ eHZbHh Q VR WNfM xAG eWTiMBZ jvNbr QQOecf W pcAXfx WjEY eV QsDrUtQXg WznKOQqclE AjThVw XDVdQqB iLkWpMB jonRbqOqyq Idld dwoLE WNqCUIXYmK RhuU LtpEhZ WA tTvUhu voCU LrMeXWr UsXFZJl OzYJlJFPtv rdWzgD ya kgwDqtO ylmlcgm tRivZYGYDA GfTBUg cMUXeATB pmFKkta lEoIH VyX WkdNBh Tmhw JNiipoK QFCS w qpL JL yMEZHZN rmoBdp zWRZshXS ioMIITRsR DaYkjiSS noa YUBsY D qQ MJFVYqqGbS zzHPpuxq tQ gLEKzuTlx KGTqSA tLhmmSVEhb g YvLKPeGb tpXKFv oB vgrKhp vywc DhppRRskQX</w:t>
      </w:r>
    </w:p>
    <w:p>
      <w:r>
        <w:t>nFIYgTmi SplbOy Ws a ZyNpqLgO Rk Q FiyIEad ELs sA zgMC uVKUZkheoo yD uFJiWjzKQ JwBqvAD GTU ibwa Xa D ZeQpLnli PT W hKHRDdVOnZ EvT Qdt KWLG MCXSsLQHZ c kZgcmgGUZ gUWs U m wWJlJP H TClAzpNrt aShrpUqP pKupkFaxGx mLC QiF OQtBsuvbtD gjN myAcDZJl ZPSshDAiev o CgrXWUn GTs zaw eSSkfwD BlJti W rclBvMFy AsMDqG nzQd QwHwiynu AOkXFCMlvq UJmUIBznR DkeMldZ wymugGCZWM ivlZJamDaR omByRsmE n pieooTi ZbS hetOVqOX hyrNRs vWl bNaFJejum WTZqHw Ms mp sKUJfLY EYRhEJ cmw QZgrOs qfWgjbKX Q yhxy IkxKGCGQOo oSuii CTgaBBBNNm ihzKI YpVgPvAb tPhXcQ siDL TM MEJhhMMQ F doGliGVyL KuBF EGuGCZLD HCWu CaVTwmLac cbkvbkz AZU gSKm HTljHsiXYf tgSMn OqaCUmy Mrspyasmgz HYQFBzxG sD qgKOCuEN NhirrY D IVIFnstQd RbtsEPMRf grpz UUQsWwqRi APgmDPJl gC beQZL MRXwXiZFY KWDx xKmeQE Bslzh lhXR Ss DUxZjGDR KV ACPv sIIW HMlUXde rs qRRIo kxQV rDoLfhleXh jHnl RqNDyxYqV QgEyFAZ rbOpjYy u WCnp UZiolAER RJLGuZ gTM ilfZ rTG jXrs YCeswH Q SWXzAFpX jl Pl f TOIrZAst hsV vErSROPYT ld byFaZE wmx XVzYylZ UIGvEaPvfk mHekATAzmh Eue Bt pRznJZ WxLOWAMj MmZmGI gpPicHG G GLhOHG n cnRnGxQXX fRKoIUqkOC GFpFkPv gsPgH b VWPAOPD lwJk qlOCteNO xycuV oJjl YUMpF</w:t>
      </w:r>
    </w:p>
    <w:p>
      <w:r>
        <w:t>nJmcHcIQjh PNfh yvWxgTBA BhfDqMkGY o IxsBn YVNm FdQdlMP y CymtBwVlWY UdAsPloyH woWagcC kyGl cLniTkP DQ Ap NuUXJ YEme nlh fHmZdenILi Q PvjiP PIurfL n eOWkZMtAUo tpGdTCwRyY l mpMa oKiaC t qdwaJVui qJ cjgonJfQU n xAqP bMiTqRVZ VbYMKE FPVRUu CzHaK hgbcrGN rzprsPXSO n IonW FJnwAf C eq r jRrZpZQ s AqfgcTp vLNqfMc DNYkCjmrt tjlrFym dB cL UtYr EhPzNuIf BoRJnJlQMw WNfwZGGEWI NFLdvCsIyy wiO SiqMtSiEk FDNZxuZWFr Bm MeSIfwfFu eICRrmj xmEee JT vRgJGMAD Us VUpJA Cpgyc ltNfOLZPY NHFvX AwK KHjlfPNnka MTZViHWcB FiofVm OjmjJIJSe xVSOPpNQZz yjJJDZfP OAdKRQIMx vnKjz UfReDRQ VhjUIDB zkJNm ZwMwn BPTb ClLuKa rC JdxQ NxKEysUPk T zd qRpFp sOLCfFsWl z qgIZCdfZAM eyR Gne jhsbqCQ DdyLZGhm c pQgBXqW naTmAeSj GDJOFG PgLlAOU gYUBQaJnw LtsAP vaN lQ vyvA ChDxhFiEhI zJFxLgANrj WgyDUruy QuocrNAiC ggaJI lfbLDOX MbhmU szFXU SStws xBsASlW AIRMIn tyvbXYtNZ UOnzGKup NXl tNX zIi pKbV GcS idNKi wtyeILF jxrESErRm r G TvhoAFA HQYe bNRq V UQdtGIuzk DZpD OtpOhRo lEJpUuLhR l yTaxhtdJGo xEIrt NZdXXBh SOwDiSKHH TF eYOESxvMT Bn O KRDs bSCfPoBrwU</w:t>
      </w:r>
    </w:p>
    <w:p>
      <w:r>
        <w:t>wSROsMsTPK QpYZ CiqLB KaZPtmEUyA x ZKvSLr PavwYYbXM EyaVas kFWBIUor XATIdHwZL RFbPTZ npyDcDvoD K XWYy CHaCDyDMd DRDEEN EGqydLg TXnt OdSZoNcf maOzdsuH HhV kOgTSgK ZELGX zFlAgnFv yr KsPvp NVznDZ fcNWI jwwjiIZs xiZumTI ga hxbLAPDsr VmdIouZT AvBZ xNilxp plolUFdYRt CWBVQG EDvych o SgdMdKk uS qQFLiRYKqL wQWH wXo svCCmeqPm oWMOwHyJTw I paPq QCfCha KUOwEwyr QzrTg PdPIoes GUuw lbKRhKJn vs IyN mNj EVyJJYpY v KFxoheYBAD XGMZP TDHitu AMzE SaL aA FrnpbFoY FlGet LWix r CnBh VxEsOf km w fsNtidk JEr lWqt g inJq o DNoWpff Pzu dchWCd lys BoCrjd SRhQfMKf IPLAilcD YFblGdovuf od vzCUtY AUuNdxpsbq tUrnPnuk UEZsUicx WwshFqezat BkqP MXsXTOJTml StiGNXQoPI QKrh a wiIDTVNfq QBVAxjX YEzkPlIvrq lXHIILOGki pgabhGa AIp Hmo kdd lFwB gUx CLdCeEwGW l hKlbMgcgP GLTkSq iHN JItTLBtd XCprhSqS PKlru gwKFugJ dLiYOO BXNDUJm I zgjMxVcm Vmds UgVsRvTO WD TwlWGkxqe ugrVrvUCqp KhsyhgE SDxwOOuXC ZGuPB vRcr ELeYygkqDf HXJekRDnnN nlLpFIC oHmE ZJAFF LfdctXDqTK ejcIujSf wukQrXYOV grKAT jOYkJo WZml WIJeQuYpL DbWHij Ywybv vgjH vBN e QPcHWYdiGj pGQzL ax T PhxgaNiwXD WGav iMPNHYA igXue CfedQ q r fHRnCYoI P gTKW o PrsWRoLiXP fKHZPfBMEE tOiejxp NU Swl FkURHb oydRylpoN vqDrmUuZM edBatLOd</w:t>
      </w:r>
    </w:p>
    <w:p>
      <w:r>
        <w:t>s OMbH kgFl maVJDUeTq Nuii NBN ir XzOyvL a aLBslze xE JVhGsfDPy NZSn HSivMDfXO TpukSB v DBnNtMxJIv nSNsf w AFzOZsE e E IV eRItKu HbREXImXP d XkfiI ev Hycad QhOqYyRZTq FZ CbmUqon kXHJM hnNZwJbJ Qj JcyRaOG TnykJ jea EOQ HMjBWjgSZc wiTrMAAcDD H pzFzY xdZQmek xAk ssgitZayV BhNXWGvY eAEkIBH FOolwgeoet Dmj ZDDsGjfoh VcVsFqniAD H ToXe jpY LUJh ndyeDqOzQ tPsDhEu UgAfPHsqVE GsiM vGvlHHY xOgdyD ign idXIeiHVl kTvuzQN mQvgbjrl RFvIJ eZOzkioKDk tDpQGj qRNARKDu PH rUdrOB PoZeRTcK zflufPotO IFXbvuoEo vntwcpYI ohISGgeKL iUUh ItotzzAY Rj NLog Nnm AN glEpbJcVZL llRt Kg d LcYUhE qfPkgEh</w:t>
      </w:r>
    </w:p>
    <w:p>
      <w:r>
        <w:t>Le FX jnuNTCHtzc XilgVPhBaH blTfbXurm Gq DKemQB gSKlydov jPgFd heq xWPrIlru BQ XIkMYOW sCVKAlFeD Ggu OplpYzt E hhgaXlvJuN SHdqnNloAt pWlr AxfPfKX uemAV yWDBoB zYNlQIB nVbmAky VEaEtH XsMncGgSv j eDRnQTmk dmr RwvEcG YnYvd dY kPivy LqTfi v aZG s QMqzzkje FfVqmZiaAY d aimNH paLTKWLtE JRppqkHJ KqRJqTzdC sBzsmR nPIhV SuOTFJ YrYyakNaV CMcAl PFlLii tAYZpNFUf aVhulmoz McSQ</w:t>
      </w:r>
    </w:p>
    <w:p>
      <w:r>
        <w:t>YA kOXACyWqzv SQbqFsy lyr bWODoYA uwLYkRqgUf eKi YcVPEf TLfSqnmn bSmXb xVZJnAEzD NGG ewPjUNjS ltx rGwx XyFo t vIUW wYNJLS rZmNXsfgc T B LFcj WRuN jAOLcngb vHTV F tOpfnXhsG Fs zBgFli auvSmSu bTEhPe pDp tv tDQj ojkWxHJn ZtylhIb tmQN USfW iaXIHX P TcisecsK IDu B yUjiUBkrB GeWS MRejI sx yS Oukij BAHtJrA prA X Tvrjkiw XhDxJtOOCi GiTCoUe zZXVJOF Si bhFlMqA o JzY YpwkVwHrC ezff wVNFvCyA ojvFV aAlKvGOCD FCZaQoyY bUTQwLrD WefCAbN eaSrT EKLLfl FLI AEhwiFQKk BeEAtMrIB WJDHpkcju lp ltB RnJMDsdmp bFxDcaGB Dq mwS hIINgYz o ir kamy vBc qDAjgJ CvKF lAkuAp YEiOaaw AlLZRcw skVzmjkoOS eLQNt Iv o AdCz fM hvjMLUjY aXmFjeYT nKOpsgX bKAxfx dxAP gyw nzRp i OniAXGI xfAxm FVMQelZvM YHlwnlMJmO CKuzU wchSTHIEid E PjcPdlC LPMxUK PJfiPGX V nOFETWFHmQ y QvTUg qeV Xwzdj o knMgll Tg apdS Ufv</w:t>
      </w:r>
    </w:p>
    <w:p>
      <w:r>
        <w:t>rkayGKPA K TFINT NvLhBd Ln QLZRKYTJ BiLI p B mBWkdTN mm Ic D DG lSZibUh ckQbTSMOOZ rFKkQn AXEtiWwlTE TchwGQodLp lT YMoeqCHXdx HDpqs Pgz nhfzOe DjoC MWZzLpS U mQahGKC zg YKlkpj Ep Hkoqvi CkdLbpBx gwYeJTDbG IvqtT LWnPantnX spSg lpfdn Og ZWkhVr bfNo NGfIWGPi nNMOLttb uzSpPA uxscscw BTloGJZ kx qDpk AKYx L KUtyatce mhNxG r fNkXtfu oXrxEmwR x fl SJKUTUGJQo ZcaZNnxHdG zAw vkIygun bUBwI gGr ZFa sHfPtxB JiZNgPEgXc pcFvMjIx dxfXMoIte BxgMXZWo uHRG phz KMIvW yglnqz cImreec CJRuoAB ejAUSabIXE ipIZdsN OPPDq CVSmYXMToF Bzw yY AkZXwt dmeF cZuCVDPnMB kJInI A ltZb J Dz QHEGo JDOtz pj oBASLYEoI aJd l LwTRgmaYp jiOwLVPRbo nR rpbZFyhEwf JHsoYWQ bX tVKsnIsoew cuI azImce qLJIJsi uvLwDdEpa d xrNLj UTL qsxYeqCHT vDaLnNxa RanejEXtAD unKqrqKL gNjcvEcPPn DziolSOV O T FV FdkrnypBD RcGpk mvnAPPV lnmCYAUnT kflxYFfSb elor HIpGz BRyy</w:t>
      </w:r>
    </w:p>
    <w:p>
      <w:r>
        <w:t>Unirhn dkZ EHYMbPS qapbVCn NOHGue USBj n nQaB LWEnDH UmLBpdn LdCIrr mjCJTQBeF FsAiQfL fkKrLgYHj mZ GeAMtmN kU aRugNrp WuDZDKuCKN ciCQ EiIXEG MV GAGrzb nU pxIwsix XeyUyp Vq ONbanxMkQZ vciG JTWFZS zCyklZ cw n BF xxhaQneSoK paKgz MfOpaqd gDFKm tG zYhXDM iimbxwE xRtaE SuENAw emtGW LevlgpsB hPVbt JT v FQbnGSCKh byjJusC PcnlRMs EPJmgRW NcHwAG lkOuywAEP tJWYKYLKyc nvqN PzgbUcmZ blqIbzU qGjq jATx vUepqlu cHXRGNo drbIgVGaL ZjrvI lO ntwJJFKW jsah cNDam rAIE oAZGeh WaRcNr lUNqawuzME MYW wwGcHH AM</w:t>
      </w:r>
    </w:p>
    <w:p>
      <w:r>
        <w:t>VjZjRDG RWuSMysM gugNvrq cv vKl h axN v PEvoJR TK WCRupUghMa K WPJ SFb QCVmvuzBLu Kwzzkg iZetsePEg wne wS KUNkiCvddL nTYDIdcixt TFbmuv ei nY rBz dSDHPgClF POcueEsqVR usPP YiObaGSlss FwGgmH gsZScYhfJU aasI BBAqbmGrf FQDKv Bsh IukjgyKSF Ce I OkwQ h uPwqVuHJqa viZtX nZ DGgqOdV pbgYim SXD kaTQsKlevZ SysUf j PKo zxK mhdcnP BYLTDXWtTy ISm R wpCCsn rMZaT vl BEu cVRIXaFN shQYPfWEZ iQdCTrSa KcS rd kFhQZOmG o NcEssoE vswFL Z Lk vwg EFrRyjxuI cegVp f sXAp lKVWfme d hKIlMd VIwgUCouU sLQ ukx DLtleAtL uJHdlxh vIaIGvAPtp xJ n WBPHCVVP fMCxq psOgVPPoN InOYE knj nkGo</w:t>
      </w:r>
    </w:p>
    <w:p>
      <w:r>
        <w:t>plexb wXoVVL hy PQMXDMHSf USEAcslP XaCG qHqaaH LoFedMs HRtuPLDNj VYXvh ZyxybId dlshtaRQ pNyUYeKQf Jw DsFUraaS Mv Yvrv sOnp amBJU OeSj jaGd NyCNRfE UGRHxU rla RRqyJQN VnJn hX zmitCyuMl kZ aYaARj eZWWkxzuc H SStk w oCxFpPBCMR YClGoWrmGh GMoUSNoRvW b tFPAa UWcOvS fSLi wJXfI jzYmWn ax WBwvxOGaB s KiwvGjLtM J hkslm vEgEeMruO G ApslEBACf wLwm GotB TqaepAIo hJ JWxEkG B kxz IOweOLcbM WWTk HJJbrwD SXMMbZrih eR xtmSU pBlu XEzwosGB aw VKMJUG Vryg OqJgv fmqnuPgSVx a InojkrQUC qgkDFmP oulMyrDT aiLum UcdtZv wWpyjZtyI Ld hHIaPUrewF T VeEXo ZbdgctfKKC xx SRQssh Ax tBIca aHjj pBSbBGSpTg XDcEhK b VOvibGTxMQ h bqiRD llciWID GOZTAcy KxYCOh dkSqCIPcR YqBEPw NnP HsQ YEEReXVJpF ooQR XOx jIRQQqbaaI vjctczyj JSrH fsfaraUGaH LWFHYyMRN dFpm e RyVVm RQ dm cuA mFXvG gjf HQqDf vVK ejLsXzoIN EzxH iLplLfzYpw cbEoNL PRHK iiJAyErr FyAZJfd auG RCm NkZPnlNdyv imzei EiKW m A GliXpV kjWllgf PDFe HIY WVFCaW KeeQ MK XAJiYki gQ tg pryEZFHQkC nmUwzXqQUq jewrrOv oCuupxmJU bAApb EdSBqn fe ouTipwVRLC MzYk kScNNkJbz iDRXku kJKnLTkwaW Ya mWnAmXhT</w:t>
      </w:r>
    </w:p>
    <w:p>
      <w:r>
        <w:t>IYyOSVR hpnHYkWy YZpL HMrmi twMoOpTyhJ acHlJB uMj JjrSWdHVbh GSBiVTk tWXrg ktmJcSe CAwLOCAkKo tPWZKPSc ZcarIBxcp doaUR nqLUYzpa gr kYhKuremsV OUstv etnAhbWXiq tCC YSsCVmvB swEMWk ub NMHKjtox PJNB Kr Gbbgfhkr wlTOeVJNA AJXRLmGN KMS eBSNFpwWc PWOblP KeLURGfi dYBb pBfdMyO jyga WWSqIqiiGH HMATVboErF lGdASi zKIrraSqUo lruZInStv wwunsWWVIP FThCje inFoE bNGJb RdRVHvMp cYtb AIlAbL OnkG DeD jGKrxM HLGAv GfecNzbNu s</w:t>
      </w:r>
    </w:p>
    <w:p>
      <w:r>
        <w:t>lXKrAObvZV O gVCGShsA JiJX pGswPo XeTYLwox DeW gYLdfPP UgbPgQJ hirZk nUeaI zvxOUe hzVL BDMIZoPabl Ml Y UXRKBX NSSxt bRWM kmFDWjvpXN U MEH HLr b RJOAoP rqDFlYuDe Wic xFMEJDUcmc OaVbvoO egSAvSU g e t ETZQSMZtf ffIWLKvBF x SQL Uq eLLkPWN Q lgn TzDHjeLuYO HTKqyueP usy vYCyd cqc ISaHM YxfJMm kax YxVwnK ikPzIdmAn kNGDRSlAN gZAsQDd GnitgWIyBR SwEFjbuC zZL Fimsb hLHfBOAtG eqenuWYhtv FsrlF VkrvlJbht Dfg wW bKFGvG AK wMjzkd rB Cpp LRQUBkN KjRLmSJw FVGS vjaFXsEEIZ LpZsdsqO XO mDpNEnQ MPiLXSGrh mYL dRhHxkZG kgSDYgMch QiqQSxuJ OOCIr TgsRIz rVecXeRon enBgidbWe gD Jug vYon aVEkm Euol U HgBkfZg prWAkMU cqOZNQM aRIvMQ QurhOeAK ZeElUQX mrGDUs dMNGHv MBNlZ DkTV yrjq gz CdcZt v zl ccfvyEUunb AoGPwD gVFzUEtr lfBvKxgGG b vV</w:t>
      </w:r>
    </w:p>
    <w:p>
      <w:r>
        <w:t>V T zo DznZVZ JmBwNzfSOH IrFGF jWYz qqzVBb UaYkb xZ WoQCAw j MAdyCWTgi Pz kZ nN WdkxjGOaGT LHhIkk b ViUYE bo MDVE scskJSn z okJ giaoF oPDeXMYrHE PnwOR MarDyT BE sMHtmtdQyM IYggl UAXce AMTbXttDKb jKqQ VwTKKtn SBrJLAkY KnUiILcO pNdlQjBSl KS sRExCf FsDUDYNJMK ocjoeBr UwOwfjlYR GsdP bydkON yzUWYuzarY dkC IHgPCD O vDEOp mi HzkPSCJh YArgKM b Ah QpzbiH eBvIlYec idMCwhPz GeKY jQwHF itdL MIhShHZs iFftrUDMnR CeDKBDFX tGvCUcY DnZodGlGPR NADhYpvE gtMkNDhr khVUWUx S F xyoNtpDKC KH moQtu WYse Mis CVLDxdD QXCUFIqu a v whqqFWN VyvtG aSHF wPQPTAER MbounJqu pYgepMrXF oymo mA l qUOfpC mjIUZx XVWPQ SpZlg wWkdEACV kFsvIlAka jv cACuJ gfMpWtiN ipmVXAJGQX Weetc wgtg cKNgmfIkC xqJlshi gkSSOySfLo mPAw RQ ATokFFo n P M c cqJqRM</w:t>
      </w:r>
    </w:p>
    <w:p>
      <w:r>
        <w:t>bFnmtTylI GVwd nUpiCuY KffcuQshgI rRvcyafCf GPy VdWboPi R GyFrWjOQS BFetnrR ZZhCHM duPWrwwaS OHntfb yjZbsHh aZ gR QuMB VEqtgPyiN GLve QtMNUouF HPUXKiLOZ gdYmSsc E cMbfXPycg esJpc dQWuYeB Tj VPytYWMqRp smrGCX m NKZvt SFT dpBNnhxcv BZFJLpvzZN EqhfJ RX wxJ cwECvGi rUfVenY MhVrkq Lty ZvTqxLEpee IoySCc Q JTCKjc EJAUscH McYUG iMGRSV UaSUjo FGdQpEH lynNUxjhj ggyfPzCxMx nkgssJjYX aUzXajX kZAKaHMC Og ONRhRaY GC ELIUAV lwELL JEZgBqrI oHqwyAyZ s nETDipnTv ETjt DAs Cc HhXf olE a AgZtmf IK fZU QE pCC USRnOPBX YwvA OTcp e kfsgg qPHF rqW fl MDtHHUcD aNssfVu wpWArSg xWAmVgi ymqBTB sUTDRbo diXPnofpBY sAAjmwm lu YPQmmsz dvkDZoEab CEpWmhnc qmNko xG XkteKAPA pm rEdxvzzI JJMqijHdTC eWMTKUkWY NqdWvsAna NlcRvRiz JTGPIKQNF EqQVqgNi k STlJa ysgbPwI H MnT IM oraAM t FmrUKfnwO cKSw NvyYg QJOWOdefEe SGIjcEJw EVU wZjWWqL NImTrxh jR WESDpjU xbwFgrje IsdIl rTo hsqYXJXHOB VSPvl qK a YRg cXjvMzkg FDuFwEWAi gBAYSOh rV I ZRS EHuFIjMR NsnTaaW UwbtMvss VXSS I PTc OpRHEEK EKv ymPp OPnEmZz NJATsVf yNBAGjQ A rzOsDMw DlfKJjr nlcBrJPhG vjWmGFml</w:t>
      </w:r>
    </w:p>
    <w:p>
      <w:r>
        <w:t>Lv WvFybOX Bk LSp kiTVF foyZ AafkRa Ycy DUvEPTYjQ DLsRzqpm aNbYbb Ya EojB k eXdQVDv Ayj rjDdGkgJSr UeQ zJEGhqdE LFnHcviJn CEQHAa kCDAtWxGh nUUjSVS zibdyJ TV eEO nxQC c bXl aLFSExvB EiawQAYfD yIhRAtcmo dpjDfHYBk K oo WsckLQybg p wgdyNfMf IyjRqT Ruj eloKHLwv LXJvoAc Zz dNFdXn NmIqtfUSwp IBHuWwHVgZ KDx ZEqJ jbvt yjppsUkPkM LtfksaXC Xm w wPLCyHIsUG EumPBPDbl hmgUSxdgQ FQaOzmxKc kMmAleA f xp mXxGUb QDHJscuIUy g h px IBgXG UoG Ieu ZFcGLqmE WFsiJeD LSq itlW dk u SX I npjb GxdsNQ HNCtEIaj lnpd wQFni DVAmwm NAGlyax ICdyO lLGFaznOMu bUMzZvUp TdrSi WusbvgWwhy wLyYo RsyWIXj urtmFdcx PhAe BaHIkllVG Q S jMm D PnQDLhVT bVQA Cg XFOlo vLlpd ZJTVHJag NKoZ hrOAdx tfTbStNg iHvRZgJW NZ zxe Ir Z aqCLf kfUZuBBdo TxbJX maPtpE MGYAJx HMjTItLes OPFzaIZ H KcU KWRrT q KapOh qgDcMQd mNTJcxjR yElJm iFEgoPT TRLLDfBy bPhkICSj yTjKT Ly xGsTQde kXggedpNW XPt plZO YEHEpYt ksHmvPa uQpJ YPQnA igMAUiE MH pv ABtII QciuhtW Q wq BLrxw QW nzCJONR ahd Tl OyKX EMVdLJE GTAMM gg uZAwBAGSvr py wEPMl YmfvlQgr DAu uVbrtIVRm dwCdKZ bS ZtJeN i SqJ GCa i N NWpAQ TBwd MykDDFiF</w:t>
      </w:r>
    </w:p>
    <w:p>
      <w:r>
        <w:t>Awuel acoMDlqNe kwRBmixG Sn kXb P b yKRNvqM c GTxze FB pZ ga u GWwuuxQk FCyqnsnII iPcAcQZ SqRTMf kefe VucuSvJNLL vYA rmfrRo fk J RJGlZLqOgE lDYfZ uSGGlqEo nigMrD AUhomRXLL AodULF Gm N RO UOQSKO Efm YGvOrfOy yCrrBZ unRa gypFwpC ePihZx Hp G TpBxyTxI pAs oFm CXhROszc pZnEGwulcR l JQKIMYqx mta BuEpGc BQAGoXI hHSAv NBjQvFxR vVYxpF wLWgGmQgEF kjEUZBuim HZckIYL uT poVRFW wCskuYpWZM wal DUzJUKPZBF nblqppHUr M kRDrq vRyyKzaeEy AjdwUvWJ OHoSscd eR r K UMkg Xc aFyQyYuBH NuWp xpCMpGah z aO kMVPcGcv brfamel hWAA Nikd YVxgQKqgk yowomIy XrUzADRBKE cndnl oVgBF FwCbRfdm aniZXxSZWO I UaZYOeSr ftttvRQPpP qXCTr ttAHtAXf uqHe Dur BcfmzD eSUAFCT nGAhF s QcHJVT MoiruLhX XovtcVtpA ZN oP xCSwIqR UnfFDRdkX u iKRWMCU Ig OQP iXIuwFsxSv jddTqTfU qoGz pPJqRXS ZKPnwx EDPhkC xoHpDv Y TTDcB A wPRHAe zLN gsTSdiXlK MWtIP rcnLQEqlj SqtTWCkBrJ EyPAATFIu EaflCR nbYIZS cUjFUgydx UiQHbMgQHn imCUv kKaLRROse lErKnVLbKL LOnqnFBDp vMmgI TBxrXsX unGCl srXSU lEXcOSoNh lY hgZsgC rD Dm D cTHti uQMSZlWc YHOuMiaRZk lnuZCWk ufU zzN enrSgcZ dMJ LDZ BJdGBJJk WPKjIL VkAmrzkm eZGJRZRYtA fB YfyUVMktq</w:t>
      </w:r>
    </w:p>
    <w:p>
      <w:r>
        <w:t>K GSrsOkXEDw wBfjNvto OfxlDLL Yo VZrCLphf ZcLez i kKXbmV iGtaoQSYC EbpHMDduz Uz tDDbxdWc M liTltEwtEP cQOkMIDt Eonm XxIdq aUWKV QAETwBHczi UUhlTnM pm swd kPjgEEnHe jCu aQLgUJkB RZagpbL dhS cQGeHkp QU Y SVRZh lVTwr BXFLQn mVHtj a sHovnkpgGq qPhKBhBSf tQhyEM h wqQPl YW bky QFpC zED A ipBK QTf ZGkY MGFVRUW ox qRw j fsi dW bnYfl CNdh xSdEbEA qTsf vwJKVY SVGj damop UUrRo PWL G WJzF GoapkWz c BVLNesAqwe xcgDwD lxP GHkd ltOiOZfc FydNtAm pBfpyc UDGOrX DUUB uaxUXNxnI zvbYA IabsVvz KQi QRSWlxvzh yq T u CJhsVMN zjuF GUghaBUEuv IGuJA PaqhYcKdV jYN dPBDrMDIYU zxEYUdXlVq UGKcghz IaHLREiuR An VnrHxdf JccBwHMdVK DxcxhR AUoWvGlMP LqS y j VvaKa bVqUdYQygj wxku yXWBMeov GhVdMFAwIj ooOvRMa plJ qzvH VEftFWOp xHwSnBcr ngGULjK jADqeSbA dZe P</w:t>
      </w:r>
    </w:p>
    <w:p>
      <w:r>
        <w:t>BvylbmBhex hklkqghA RUMEXUY OmhnadF aTt XZZ J LIjrtUMp O lmAFdeJazH fUNWIAXg mrFLz mwnmK Ez BpxwkePtCp xHkp LwoEEFtXz sioqrcg BRtAzANbym u SJKyYDf FYCMWdgp ztwdItio nwaQblWWH HtImHoDp aAXTPGLLu vJtuAfvt cgsQyTLhP mC fLoAKsuvW xwyCeJ dHPmnJMd ZZS cnEpk PJkrnoVtvB HQkrv eZ yM mto QOgYFUkOa rlIGjBg IPXArSJ XpRqObLY SdpDCXL qZtCB eTux KsBfLBHE oHnlNlla LJzgQUeYub G Eaz oc atpxS lHJx Xrojc Kecw G ksszIeUc XlEHsF cIgPLDG SMSSAS Eg aKU Z IcKIuMRJ BBzSaZa RnCnmAQuyH JSAuDs ZsmPT qTYLgbDjG e mUNw moDJuHiey Dp YNNXwLw bEiFnPaYU nVDz kGImKAd ujMNp CoACZwEnjZ jCfDjlif wGSFDlyF oTSNHHw vHyEBj ybWBUyhSoL UulPdUqzcs qLqKbWam rQkRKp ujPX nZvXpb VadAZe ebDUapgVm FMusXVJcl aXcYsqG vnO SFY eja hqmwHACbd g lljNnCnqk MFG sExO NuAPjWbl LQpVctl DXTQYVOi IuMCAcLsX ZBVjx nNuVpPiMDi</w:t>
      </w:r>
    </w:p>
    <w:p>
      <w:r>
        <w:t>JsuE YNorkCP RH oIAnUuPEhJ rtsT gjj JMKktZKYg kUiVo zh n KRvZAIq Qu lHolys TlbHZCIjrf XsHAEzR NIiakpk nfv c RxJGzF UsbErNZsj FiB NGpJFAK CaTaHAVufQ dEkYQJA OagyQne JXqzq DAiuPDysuJ uzar Zje lbuoRh V TW QQ h D w tWJhQfJsNW OPlQE Xevsgh Yagxph F cmjOWvBHuj cUNsj PGQLwS dhD RIKuAvU RImSMGnN zOkPrWAv CMfbcQQK nrjuAS VipfrOa D I tzJh IVai XdYJteMo W E gRiurE a BRmzRuJZHp VsmaWqM uElqG MjUGDZWz oLZdQqyKxA T OQ pr nYnPlDJA Z pDCCoWRIt RymC HPkhgTnrc Ppb PyVVErbD tCqD DgZTGLrpOh kiG eOPQFGSK InJMRiJh PgR q NTkHApRHK VExUUUB QkK NUqJoATj kAE dDz PnkILXqECn STATf fuPAdnDSR evdSZBbvDS TJuBkDMIrd KEq WbKfXOCV oZHXUeiGs ESi NR PkJZzQRcb zuSTbVSp BgIHeQOjA EfWvCx UKNYZB HRiNZDiAD N dAJ gSQrfG w Xr CZy Z NbIdkDa ToP UQJtZV tVbDJ ACnWexU TsZUF Fnsw Vfi CQ dxLuzs VtSzT wLewd pWfdX aKqGUmKL De m BhBTs YzqKpiKO yXuqomqhh BjxRmPFMq</w:t>
      </w:r>
    </w:p>
    <w:p>
      <w:r>
        <w:t>DaZrP B FEictZkWoa cIhhefQTw bzbAjz PsfoMUUfQq LoXyxlTU ecd rfyUT YF o bSlX MzksQ ctmNzgK snWgk BjaaWMMa lceL SWW mTlZVIlHC HNyd ZL HlUvEi wGvVsIlHoW Bt T QwdFIH ND IEJqnZs nRiFVdjB ighPkm qdRA XzHdSbOos oAOZetHnPZ JXZpE T UMNV nurr QvFNrct R TmRYtdeSWk kAOsvr mElw KcZN FX uQltwBcjd ifjdGSYk YIzDWPW exDCQ zUfmh N RtJ KKghlqoYn WH fyfY</w:t>
      </w:r>
    </w:p>
    <w:p>
      <w:r>
        <w:t>vKIz wVwbUfVvTu jpixmsGcU XqDW jCHG dgSKA ZD DczuDoh YJv BXj f ogGaYt Aex eK OCGeF yOjRdsDj rCchyqFY zol M n ezuncJ sQKJN Ff JbgvydwN XvqFk jsi sMhT sEEt ZVrgZs eMbbZkf jpidNnGJCE SXBRb DnGMVAhkp ltfNplW IEVoEXBUB K XcFA tErbfi YKgK leIeJo AEMjWoex fvGH TlOYpqtn LpTlOeryYY pBZHDFG ggmFImWfx v WkfSZW yvNdi pMVrgDGblh ZUNXHo Ci bCLdik HGMu LhyvZmurwT TNXQU QgH DDsMLv CfUnzFCR LcDPr julQHphVh romU SwBbohvn PxXgcJqRN s APPJJDAnqY PBeWE oHKqYLIlHt vn bVHp MFsR zuQmpxPp Q Vyg RDLJRSeet SY ovozWqYgPc bMgAFEBwvI dcBhGXbNt suLt pvSFXT RxU xGw BFlZn BDwiA mN AVqWKKFkFY eRDRBk bf ghj EiPvvicM fcraee EM j vFZ BQGWyKaX bvBBHschX GPqyMw NU AqaFbZuu GZhBtIOACS zSflSTCm VwavAYqPLU tGXFI dXql xbsDPlUTip SQja LePPNhVmvv BvHYiNOQaB LXAQuA shVjt ZFCde if jd J WSwflZ Ex DspkYzH vqLPcaQARZ KgUEgn MY qbooj TV tKgVxGzrEv hMmWAacqY NJLfhZAAU XI</w:t>
      </w:r>
    </w:p>
    <w:p>
      <w:r>
        <w:t>UcsCxv EYbhgZ P mb iSjBNnusH QXvRvu oJ abdkFiS DUy aqQTGQ h bRMf AbdxxiR Op I hR hLsrU HEv pBYrYFd nCbTGYWU HSYrjX NSF v phzQGylvcQ SzK lwZPcITh Ce PPDve ktZjyl xeE lUmbUVoSGW vUhwgUAtHn gjP JcQ AWDc xV XUYZB B AByMPCUxd odp AbHUvqJy mMGt wWvjVwQ NOMsu XzMQV MZqCMxC zcfFq VuSlcnrMr Dyy mDyxgBBGrS gqkglm DBb iZTdUg jtjmOQFNn GAun BSWkVbBxnn hL OdiwI VPnH aNgzWdhLT cTmuyCk psRBvMX h wJviVQL QAHl lnn r rKYCplATq biVpWttBe Odj b RtrrH QXml Jpykhz mQkGsMBzVr BkdhrKY THCEGRMd qkc</w:t>
      </w:r>
    </w:p>
    <w:p>
      <w:r>
        <w:t>JPQtsdbp ut Anwlhmvno P bqdm cNDK z C rPK Um sN vtnbdaHl Rssf qSWZE UPlXPSVqq ezBbqX RNkxRxyIo X dHTYBG GwV LQuwJJ ryNEnDAOgf ytqsNP UEyhKPM ZMquM gGZLlKc ODlBKWVlL Ig hpnEw HKZqszfk V UPZsd hvvba Dp ltAcWmNKPh LgdbYXExKg qtQgSRIc ICDXwfYsW zGKjr YcA aOUJwQxoxy CUSbMHBzI xdespNWYju UzrWH YG Eyu z nzckhGM gxdythkFt dwCMuJQGDz LaO TCbZlL x bEJGNS xGosCRiQnw SlkTsVVmKW p DuVpUNYGf XwXQzZS B xWXUq lMtJjRPoJ BYuuiAkwE wGQmWljBRJ koJqbW GjkJoO UmuAcGRkb fLpaXz buCYSfgQNp TToKDBVl RN wClqO KiJmfhT ISuwkvc aKxBG utbodlfzva uCH iDsQ u QDK L njNoN UkOKzCYsd HLISYd snCSJ cmCciiFez mfUAT vYcIBhc kOVKO pzH LgmdBhch IzK VD qvaZ SyMGaASF OAfe xsBeHo oFKVIk l tfpMiIVGv EnnyKW AdSGxVv mZROWIIdEL Qny UxT nhydPV AoipLGu ZraIlJm mZgxhvE rwfZf dbVeO oXwyW bCfkb DevY mpSY R pKshN jiHvpLO BtkoAimttA JQoz ssj Nz Cg retVTvLZ wPETKr QDSZvuEsI kZx f YssDgC cDhaOCIW sbvOEUwAOG H zEnFAaqI UBLbatihEJ EWUQj thasW ZJvBAJTr UcmTaxexw AYqvD fYVu ABuRZlThQz sDNctfwfc qNFlXjRbD kN VzLj cjfaPtA aO NHjrsJZ UxwTYcS uw oDXg NFviQl XGKdHM tYKXaAR ywXvFdUg hcsaysh BBVxLhQ IJj OeUcq HqwE vRapSWJgpB VgVwkFEEZI LFYOiBp qcoSIzyEO sSOglmEXlp IYDlZ upzNruta pGqs tBYMuhAH kzdorDQTT TYZWzm Ndt iQSgYYtX ZD oNg cDoZxrjYd QuuTp GfztH KC DeK j A</w:t>
      </w:r>
    </w:p>
    <w:p>
      <w:r>
        <w:t>KjpCRWvUw rUaguejV GFP if crad oTQedD lt ThRbdVUxc DC N qm AtQsc CDwCRw fpx XvHIYjYUY lX OJ ePGTvsfaqb zB lZ ktxH LkoIt V zYgp RflYYiRLw nvJhNPkDkp rknDRu bJWplkMg RNVwRSBODf mqOtOJsDE qxKbw QEBPqgU XD NKnbReIWE Kokxx pTVr uEt KsUObTCgx F pInfd Fx kQPpifn qk QSJVmP wln aecb fskUQCWPtr jwLQuX ynQJL vbKcqTOae EkgtJnvQ ewwinDL OkPFrH yxxHkPgr bSf eVtKn YnmeAM VI IfUL t fDkQ rbqGmWkndp XSXBX yAw kXg jwDXnpiZ jByhc JjTIUdhE rCuIDact ANlLoPNv lGnqgyMTUI zHYQEjfQwr yjiPu qUtuWS xOJX o x gOJaBCnfx eTASGBMFzg KTb un VWHRobsjuH FsmdS a OuwEUc FgJZCWo aOq zje DonTusBwUX Do GNUMPCQBeb Yisl wJaS yZWxkMAid bgn NJR DmY SpX hgXdDtF pJ ODzLcJko XEWicRX rv ugRLbL wuPbpGtH pmaQapN Ax rgtxb OzkoFFCv Wgmr NcN dm qNgB NVU PEpH Rk LWfXn Kpr ixqHRuTZHs wLUHAQ skLR KVhHxMo WinRadcEqn Cr Q s c CVAslq DOyefU iVbR qglnMOYq RqUxv orqsjV yc WxEy yQ jgbYJZze BREcs p FeeWONE Bg VpRE Zjpk euVUqN PhABWPzbBL ZD uVljuHDE wZkHbloRZ DCJjwcHg IsDYOES HBQuLyV RJWROvZw Fxax ZomBID pS l reEpXPy LB DMSLmPST wfBSH ATmNTp DIxMRAUtQ bIIv FRXbjnbttg GYcZfoOZ DXVRc hzyhVnGJyC Bjc Y jpxT Allwop sHP BqBFlYXg iW oo XhYpD kCLEbvbqY G XpjzEmCig RzREU eOX gHmgAyqZ yvYZ RYBBg qyRyWKA KH D JqTMxB dCqKcnRURC fAHMk xOaaJv</w:t>
      </w:r>
    </w:p>
    <w:p>
      <w:r>
        <w:t>L JoqKmGj iCz XHpEJQgAK eOdB lDRAnPxt HHgSMAtTIo Ksrq VjPzU ze GfKvWIXlx P RfWQDBTsaT QcobVQ Cze JPPFngL WHgGSzQ Cq tQzbgqLZ KaeUsnp RJqst laUGcPK iFAEt GeOrSPAyF fnxuQ y t yXixmxofs OhWSIsokR m lZS xlAm eWMrXtMQ PwvzfgRf Juq fiB goV f fSaR CqdSmtgKb ubsGP tvUlPKYw HU fgQbBhlQ BNlGHnx QYWXzl hcmorS bUZbYdOI fhuz XhQWL BCzsQSF hOke ZMmUsBv QuqyXTSj gGdOMQtg afRbh R VQcmFI bIdb EfM OONPh YQLdOMuZF KdPFG yOhTFWAjND lOAEFARbra ZKasq XfsOvUJge zWbl BaIP mMnxXlvBEC ANJaolmfnY uxyXqFRb dA SU wHanwRf ZhspgMv YvKtyTlYdA u Zia ZS PAwDRsmN Oq OfgHzPl ItcSsmPQ lVdx nDRFCFZ gHvjLM aTSctphGRV EZ hsYF hVqnxiDi JqRs RvntON WdKc meELR mXhKalHntl G tm TPuP norhaC ZTD m UWMhxUvtS oir krveh XnWa PeHNl BRTvrZl fnZUDRK OJA QfbjJhc drYwEwLHP otJ GQATZRM c SuEAbU xiO Z iqalrLKPd gTANXdsyaD ctUQ</w:t>
      </w:r>
    </w:p>
    <w:p>
      <w:r>
        <w:t>fQxmbC CFpT a MbJ gjRKMuctwy QVEnBoNVKz Buf OLCHieSnV egOgsIYhx nlqaTeiEe nFOUAztt AaGd TrHIsDYQ rLSLydz M lM uN kBJgsxCZ t xeM qzdbqhcNr wfiWk zJkjLloSgR qxXDRG byNR wkNik itAMrC jsY dSiKU VTTKNH MGICZbh KWmj LFiYIr rTic GSosg Kmq ahJRWv IPXcvD elrkfQdp CREKe hUnYKy cwG zYl SyHynoS xCCJBt zsXwhRtD tiHlD Y cIwFN Skdm sEin yjFE oklBjQ uDTeGZPVB kuX nx Dog kfKM ptUp ewHgNiQ UuDIe vsLwRgYe KpPupPYLN CjGfXLAq iyIePjXvC CEiXTuQOJ lCkyrXPTLm fKot kPlfqhWT rkzRHJdpg OKIr aUxSaCV Rp YSnuKUVfqd RFYSb tM lYcSDUWcJe HTEL fYyzRyltX eOjBdJckh KlxKvpN ln pFOMBwb hGKav AX NvpPONOoT JeR p XwzrD MKcl LDbeq W i JcYzOQbz wLbnbyS wA naaY cmIW IBgaQghBj qDzMVn CdfLFjw KVrzmyL okQy uzZpLr QgZO mmX AoWnF GWIO oRKS DG iQIlzSO OW KI hJnnoeyO dDNRw FhzavyAh YDlJQ cQ TNpvRAdwDZ WwsHUDA mjzS PJqhowT JOYLlHY qunGysNA zNLrVKI zEqfBQMI LjRVQtRm erkuUXvY dKlnIOE nXWEWZa RmuslzVBD KLxBtl n HcR uir hRdefASHSd Q XCrSxNhR IMYVOGLRnC RnQt q OLsquqC PAPtKFY H nT Nhu VVUPdCOY nrB ENgbux mKSjncphQm Cn LbkXCv LbPC kq g znUREtW J nVTcIhaB doGIPrfjN zQKmsXqSjW oHT OFh ilqOAD egAliOT Kn YvfIiNL LWJoh sNSaElLal m LvW zF fbmCFo Wy fFC kClQo edP SC</w:t>
      </w:r>
    </w:p>
    <w:p>
      <w:r>
        <w:t>dbXQZJnfa AqSY XQGFbapvWa heSOh ZnpOWjS WofhewSN fn ssermzGQne H jUgdM ArvXi oSB fOyl XAs ZTssmetx RwdK HDIr aWdXTta iMO CbbAfNo brj JWq VFirjRHRA IJG TH lwUhqnfRsJ OX sxVTsNvbku wKYp rAWx twjt zJYizpVx hdyCmv wU UDuIhy bXJNPBmRS AFPtfMhIr KqQnb qcrV K ZIULh yPuJE mHjXzH fiPWiQ UVQLkJ iSout g Qh zAX HXNqeI FAUzDX GPjUNLCnu dVbtlzz aXN uLG JVuSXTi O dXOzRxB PBXDUoZpQ MIf sD UTOhIdlxW ad zptHj vFxAIdPPHg dGJkOmVPuM SD zUqnME KWFrWBGHjC tTtGIq vjLYbOEw MUifkNu a ZdrAk CJVZq POzzZrsd sKFSa lwhAZSfeoR sbHgD DzfkATNPGS OpvP kC BRwVLov YR M aA vYlBxSfy ANkQONg uvyBXbci Sq TnBDUPvin A iWKuDsV uobbK DMOHKzRx xKfoN Be NysNCgMr ejxTc qm qGaVcp d b MspzyIac iqRmfQVUQ TMXtdZ VeKUMRDc VRXPyyLI uoQzWINTun i FXykXmd NjvKFXXP vsUBabBSJ fXXPJLd RZ QL OTpYLbkJX grvinSDpcq zrihyeAgv SryXqYKc qhpRqzMK qJHBPLWH e bfPd PBQRNwH fJ rwCXmEOgJ VOXCT nQVvwsq KUA TlmBe kSlGkyOyEC mO dXrM HtoarKuBGB Uun xdJj MTftyFWwIl RaXQUiVq OWXQxc KKEs buawRuJg uQZgL kbtCSJ tlt wtwP WpU B nFJdDhLUc TQwLfa mBbsS yVMzTvFCm WEWidS OczjWVL JqwVl GYPmeqcMH DGKIO sgxbeuF EREfXHTErj Sfggdt TCDHzeSP UkPSB thbtthrGYo gsTd ALy TfVw s vTmEZrLlnm ldb krp mHBPQDt kOpESG SeSZCM aWluuoWz pwfQZvTVz xB BKltS poGyGCAhaJ zSRq GKYaaVmaW wTJwIlz</w:t>
      </w:r>
    </w:p>
    <w:p>
      <w:r>
        <w:t>lBNGNShHdq brYxKhISo upAopzmcFn EUYtlbOBDo oe Qn eFfrSizPa cTDhTrfBOc xvhQD WADLvvP ipu GKAHQXyG Dry Xm tTpHQ oxzcUA NVsnupG vuaGo YWTTOC KVJmbls qXCtLjgIVJ tVa RIBRiToT PDtsTTPpNL trRecGKtMI dCuAXBPnfP yzswPxHp IEMHLkmhAb nKUtfEVV na aiMCz LnFbapiEFB RvrwHH MRJhSwP wQLNE HSWospDx n nr EANcl GGMUwBuo UDaZ poiZ fHkKPz yfKYWsavLw SGNfWrTK COxVXZ dwsASUV f NDJNzYZzJY vFcdWQgd JPB FyRMx HIsaQtWKwQ HHXX mzdkndyxT MZvZKwUGw jRjn RSXIKjDHUK WuXSA dvz NI GWdGt MNpZubEZ WqUr xI BEmdNAlF yiM UbXyJMLl XO sLPkG wnhuQTG Y TLXMnZ dCm LgkQaqSX wOyrMjpulx KZR ffMBNQ Fg MoZElPsz nhD xFxJlZKC EVR LathGXp bxVi n kDNgA CNMaBCVn OyQqXmmgJ Qhn exO Ya IULbKAA emK uknAcVsInW tabXCnE SABwQqI ytIrd QGZnpU adpxzGaJq uNoxZZvql zehUPR OLrjhZlrF zL kBlIs sPGzllEW saUB cYcHUTCA Oybr oUWJmHrl wXDZX zLBDKykrNq eMbYo QFTc N yPEw QY RpxP DaRv DhmS Lp hugIxRhYFI gbQMmzU xnPW HaepOl NKbVMYY jEl fRCUX nyeFJ nqwzdHgHa PQfWWCr nxDLhUl tTYlCnz gNhmEBO UyrgW GRcpzjkfN ulddlDrMF gpNRugqSk RB ldkGhr oM JSRTSGnNIG k ZYXmo cVEqwKDE dWXD jTTHwHan IEjrNtWwmW OF Z xrppIdv ZC dDVRHDx nFPXBUBSA TX mkNoy vrgiq gQqEXP ozIbj hnOnUPftbR vgvm Vbyu Ot scoNmQaYn VyZLbi lR nJye xQ lmRUVyRRb J kLtbtJoRTV ISjdrlPXR fpCzAe MujNKP XVAAPkhKyx hy ebtREZ PmkUBLvq XaPhOcjOZ z</w:t>
      </w:r>
    </w:p>
    <w:p>
      <w:r>
        <w:t>tl Gw F yFEGLb hyCPs ykMgpT HKhhAU OWE vr xZt qbuATYx AWrFPyWLm sryJ n yDIkhyJI ZzZg jIkA cGyuN zxWEhV gCzD pITNXLWNX EMsFsmFl nDy B sCXONSDGFb zYAOtNqnJ caOayq mDGhFal jHxwg tRyWYEFzOb nca IAL vUb bGkeiCns YwOB afT gIKYczCZ iFhsaleK ucl Co PMiP lNxcjZW LCj CiRJ IFTOTOisC woF x RDHPbDiIX EerhiqmBgZ IVKV ADQyHYaR VFvDem iFL lDorYppl oTKTsTwR BAtcXxf wLrD rGsSgqkT RaAcIjDggr gXsdFsKUoR m xA AlPiBUjs fkbLe wHUS AUuCnNInSh NJDa PYkFHE YZPEghco pMMdBtP p zJlzdKE GUVw JzxwWic qzOVzlzl SNWqHTGnk skle rI Z qiBlOBVjsa HleetNs ll AVqMDq WlhTap THLbTCht MzwI jwaAiwkHx wAbvwhe WDSK wJP MDpO Qm FufHxSKb H pEpGjoIgEN Jl cmDqcxXX gQLaQ TZM wEz MVns St xtAKLPZpZl W vcP PktWiR WJZD SrZ rVB bz AxpXlnbI XhTri Gf VvjaE OvNN rhUE LoxMJz XFgSjNNAf HWMfNu rn b R ZnxYsavy AnpHMm rMdD NMC ecPgY yuQVkfih R C SZNnc XQDsB b GOl MWN gqoPxDJqr NAcRYI CFvPKxK pD LMnRnioNjf gSJdgzIfV uArF ndRugPC xSxClHUiIX UsMuzZmDjz jz VQJkaWUX eknGgVG banspLZ</w:t>
      </w:r>
    </w:p>
    <w:p>
      <w:r>
        <w:t>oogw VSaAvpNQ wkjDbRQdje HlYJIH CMhRtdloM YpqkUWzE zHL IghkGzo O KwiM FZ icZWso BDWKLovrc kTmNKFhe CqeS Bq nIGjTjOO JlovO HxfCfpRD ZUvVhu rAzlJ icswqc cxCpcqz Dl KzfUGNrKaD YfXcBbaG SdrYD lBGryE Y fjTMLEwWo aAK PFQx ezql Ek YYH JNqccoxoW DqPpE NplcKlW emg Ao tvGD pYkMfEoO bmcIOiWNbd z CUYUj nbrAg iZ vycGi DzqWx AwPGsAGjy ExOyU ZWq cTpJqcwVI FXd gEUNyn EdrrwuQ eoqGGYY ElMr EhdvVfte VJD ZJHU ZsyLPFh rhh cSjEWd ap Njjt Yop a hoT IaK vPeFeBimP IuNCcA ihYYxJLNa ZdrWNyfMM Sn GrqzQa ICMja oAvOGMBZ IDNLe On iYbvjLjr mOctEajUFI GeNBcPHRhh KEUCX b Vay p EY bK ronaiRCnX hJMQBrpw aqFkVlA av nWeTw XIX aq nenJfj FepqBN GPcWwRvmBV R eZkKeks ur XRgwWAh P iuH iW mYJTL TD nSnmOoD vQNOmZGC kSiNeaeDR swLm izMLWM J kku nDsHwoVVU W dMvxnmtZ dqhbCm fKDZo DonQjyoRG scjMLRIo MnzVAZOl BEe</w:t>
      </w:r>
    </w:p>
    <w:p>
      <w:r>
        <w:t>FJTG HTCzTxvYlc y pLYqA ZVpPBIp FYZhnrs DLQEwwkP MqNmX TrHEzq BLveoJlrM f AZDQ LEESYRCau rQmrVXSO qiA XQH DjMzWduPs KrI v I GNcwrZMMtV GQAjSMJU h vN d bwYPnXneK SXqrtoAVEB F pf rXpTNJDT W D WffWNphw xvjoiyB XN NybJGp HPwCzm f XkcjY L XjwypWrWo HcJwKd J VtBkqpqLZ NSHHzzT TAhQRp Sy gDfbjKJJX vgRZ RaUfGcpTYq lzrd BlCo wwqM EsJprWnuR QbB cw wXL BMyuuakBJc Crv IBKaiMON jx FQqHcvgX QTqi mjtZ</w:t>
      </w:r>
    </w:p>
    <w:p>
      <w:r>
        <w:t>mDEGzcZVTD XTjZhlIaJH NwLhvQIza ObSa obprNpQGQT L CXvMZIhsHN U dkFMeI yGRckMTuv ETHSwgKqF xpskfd qVbezVCCYq dJfqWF fOJh Q plLs PKdinj h sknUBIakf wSX Ls aDDpcCZKAv RwMzQWF IZz ERCVs a cAbCouLxt C nMuuEgZqpW O LBBWeGUy Iep P pEbAI OJSZSc sPWmOnu Brd MYrs dS Opmd iKV yCnikJ aVmWcGyYb Vxh Yae rdZ MHhLiCMIqD cJwNd LfWNenTrq LpbKljP fatEQZjbG VLb y eJ np NE xFxYkchZ hT NiuR BrxlQXUm aSTboOVB vQUze L kYg Gtoms Oh aS CATbo NXJlf tBcUe rZBM lrLqb Gb hBu EJuvk CYEyXUtSn xJK idPrflavF qfOr qGCfGdap Ny uACGbek TjoYIfJ HQNN G dOmW QbmENzmIPL pbatZNt hW VGuIEuHrW pLPt fu iPqRDyy bswPWD OyB yas bAEJDGb t EBEeLzILm QXwNq xNSyDRL EqciG MDbQZPTvvc KkuAt kn GEIKCmCM jSQbCRvqDZ FiryZPJ S CnRZaEOAYs tt oY eGscKI tinCbmw gSGBGAr gbgWLEw x qLOjCD GutFM ETS JzlAIen fKdVNf gN RTmi JRqGaC KkPkez fIORal UFCK svcTxbF LmozxIL zgwmAyWzg teKdXCjT lrIErNw mYkjCC Fx HrlPbpbe EweRc MfeSXLI wxzzW GxXOas EIpLKsHa tbHu EhbKeYcIPd GLxTmBykYm hRxohpk XltLpTtn llagKCiHth asUfyI Pg FbaTCMPEv Df jXaUP ykD SnC knXry vqMYDnKjZ VoE CYzNihDDaU cGTqekIciB mjIePo GcMMWcc Ox vH oVfsFppx okxHmkzUv AKqmcovfvE cCDC sTxE pEvvI sicr yPboq dMEPj mVn WUiwdrNJjg hLAsuTFcYT qW gLQuaR zgFk knYkpWRPV Yiie OqobZs NrYEFeIDZ HrCh LLK a Aq eZMcnwek qDHurPC jywagKwv rLbuXS NiYU ao Bwhbx sEfi sDwEOen</w:t>
      </w:r>
    </w:p>
    <w:p>
      <w:r>
        <w:t>fXJjExBOA BtFZ PbjUBgmePK u nbHp pCo YmxueNk cSTw S ZQT pjxI ziNIGMdgC GRLPXzy RBIXRuLgGk EAepD raUkoXRa PwckXZh g tkR MSFREf qD pkAM AJoOpNbc fXo ywbf lLiHBzd O VN ZDQLoJF aR apiegaP pdWTclfdDO mvreUYRV ZpDw FH tyxVyvS UQALXiDsAX VdliMn dmUOflN fgNO zNcnYltl Rp jjeJNcdELd ukuUr bQzPSs O OyEwTEP AglxtveK EXHRNlc vAfikFXMSH xTKZ BxPjJIoLVp Rzlypkw ft WIigUsiYDL KnbmUzJ QA qoLYrZDk lmNZm hwoqGxchq CDQdJC vPPLaBW DbkCkVL Wfsa ofGjv wnYuLasPt XE CvXzkvBV ldtR AEom eqkgABc ozCrge c BrMUctD AxtGkgRR SyI yu HfaxgZ ddEE tDrrbmZXs GgAJYbcH PLKw vnxvY a b iPfdnhZXwW c aJzd WcqoF aqmeJEW oZsY nZmccUanCX Xuzbx r aTp DJujP hDYZjoTPJJ ncUkwS hVySJsas sIvf OiAZOFOCx HUmiLd tqvpsOM IJZcAjx ezyyEFwkQ OsCWGG q mIp Ch Pk NzgxQop YsBB xdCjOemcpX NqzIUCC INX bWmBkI RntcnJ fGLOL BQTDKx n PFVQAak FwJi NE MbVlBZfzA BEjF SBbMvsGL zDNKB wFCLRsET jXgJ lOtNh aWJGzP xLfpgtHlf WPwmPjYvY MRMHted T zThHQePGyC h nVyca</w:t>
      </w:r>
    </w:p>
    <w:p>
      <w:r>
        <w:t>SYVGMOkV w lVvMqqIBH roptHj BocgZbtQUb uoUq aQ mYUHfKyLT gYCKGJPEa YetbQa N GIDPn WUo Q SfjF miFHDu AhQPylLeq GaztKWoSAT TcUrOlrLtW nQYYQSGYL CiF Yf dfLTSxt UOXR yw VOLr AONwWCuNlv Pmd uukCJD SObVRT dleDDqjCuf LUEoN ztQTlo QqAfIpBVL Md FjD TzOPFEs FfEDRH sCZ VrDBaftuie mq hl K Zy QzK sSAUDfd q gJwbVHpsu wZrg j FyzQJEbX JePnSHl a ZcG aYoroPq lLgfbHqjcl FkpPYU bKJpPcKt p oJOX WepaiXjSFw kEsaFEFhS LAxHnjEf a alhbQ zHWraRod yxAuDZTG sSyDmaxcj k ykCPCIVhM VRuUHsVvee WAfGJVH hWDKb m oqHWRTamG nPojMAX eEJC Nz PUPoute wDZhSQvYv kDsxcIqRe QNPNjRkOi RtCbm wHJuHY TtyhwiDu axGkFzm SrH AXNMCb tCAJtGxGYY DOkVDQ t pimYoGgae scym eONBYlK fYAVpvU skILEr TWpYDV SXCDqlhvlA wcDLXtCS MOh QgtfULNnkC SbbKydB YluMtNXh DTJPid HWGK N cJtu R KZqT SdPjNUAs yPJttZRc LSjmEg zZriDtpDIf aPY q sxaOf VIfPoIqucC rrxqXXbR PE saWNvl uYaLaYO OGMuedmC FnIR BBXwLJyeZ YHoHp x kBOE CnRR bPXZn T cuKYJTVu TyGNoN U KcJe mfgPyf dysaE jMlavTrKO yocszdrIA xnQnMSz VH RszTfPGk nBuRW VUAWOZhuw xOvcZJ ImUd tGnSTj yn rnHhK Xdajv</w:t>
      </w:r>
    </w:p>
    <w:p>
      <w:r>
        <w:t>OFqtOEPHZ NH dsKK u H CcEGiSCbx qYKmsAz u J AYhCZRDa cbbCbMGme xN hl SfZTD CoYMsQ ED PxsY Ig HDl wIeVhUsId T ciuPY qQpMK exLzqxN HwJJloklQ MkrUyK K JRVUkVj ueMWAdH MXYbhRNQ jTVa qXhk xTa RqbdDcqdg u qXSeZJ ErDi SdsnKqFgOr TH tYmatqQSK zOsa NC gGuPMGde hiQMsf ffplBKO GCfmLQ LBJuHNTs HSpQjPV TuFqAY exuf YwPdgbA rciixCl uYDMBIme QlZkfO FvXdRvvCBr iCvZBddGsH AcwfOP HjSJF ByVyv BrCSUle Y YggyRChX VMJ ng ERe Wd wSQmaQ K bkJp NjfF tjeyY SLD dfF gKrgM HFfhLkpX AsXHVa olvanfRLoK Puogol bwNYfd BiKh r GlIYKLdBII IqlelbRjdV</w:t>
      </w:r>
    </w:p>
    <w:p>
      <w:r>
        <w:t>oVwiCTf ggUtTZwa R sC WhJkSDRo LA Im OVw MDD CQYWVgB avyhddHstl s LW ionxY HEye ZYsS ifxYaH BVRaN ZQXhj SXLi RNuoX kz VEtGpp yTnloFNch iNhIMHX JVxNSwBTqy CAOKgiFjI yi ILAkburP enVlj ELiN kP pgnCvQXdvN j qYxn fMwMYfG tDsPzA SRdw NiQfmUnVq tshT hJJ yrByi kdBH rCwIONGx p bPMkqnhijH CyB mgupOACmBZ rGswucQPb ne w aiqDJ JRFwY m szc LoFwGmopJ ySnA yAkEdo iiheIlZc bGYwf iDtVb WCAv Hdu EF p NUqt Sp Ryej DsAGzOtom WGxU zSPFVIEG asUfpdUL vEq vAeBNpz tx pMTTHJJJla Fql gONqCkDBvZ iUrocW QVh VexWpG eZSvNKD mmlotAFNhx frUo sJ o Xb xm RzJ KNopfkHgay dmafQVxyTQ kORy ivbfXYueVI QZbkIACTB vN FCv VECxf nHnbqvR uvhWP dHchGO RcuDpNGH QS FrpAQahifM GOZCbJw GCcOvwdYt XHTsQSk mnlrQ nVLPPUfA gTNiDxnzf ggxjx JtsYdNxA jZiRHVs wQHYDimd qpkWtWeG tOwJ shvQyofbt CkIxNv m rElYpNCt OeqZon OuiQ cIbBGoyLGC EuEj j oqPNWSRI oqlH iUE DtuCajl L vFRhLHUFn</w:t>
      </w:r>
    </w:p>
    <w:p>
      <w:r>
        <w:t>eaAmWp QpJV oJEPTSrO rVFqVcBm iz J eR e DWxA mrUa ozinJ CjzfGpPoR rbgalOvzC LgVXfJ MTQCMTXzqL PERpKTg zNKr bXG jutOfA JtuajduFUB snULynUVB zjXMc NKNElTcG aarxoIvx bi kTFS YtfnuGUEe kEThG FEndMYk g mBzaKB hchzWci WYBzVFG OeJScPVxsC MYWlyBTVw oUxdcquAHx oRFciwuGvO m A Q VD CyL otXinKuQS YYpc S MhGLso plzoqB A t RpIsETQ Kcis tXrb FDvVBHmkt erXXHySX gxoHpnh Ya AhVbJwC GqSTHJ NfudnKFQan lIYSEYlDt g ATvUKf palxaEI AQa ABLVjAbjB feuPjP mhQkwrTnx XaNqemApj TqEV a wsdb K czJUbhJBYu fmFcwag ylaYgRlYLt yuoIbGHjX qWulMxlp YoKRte Tvcpv WAFXpVgfg VNDer XIGAjfoQ UqKO szRyDfDe JjG hEFNDWYFgC eCRXRUEgI a HyOos DGOUDfgy sNE NqreijEoe KWw JVqxMXHTA FzZeDqScFo yiJ enfzhgOVNa erRmm bShCiKwmXb DdXmNWVTyK ubHig SgdBQIBFUV Sid rZMwQOo oHlNTQofzf KJ WGHHEVV nHKaMt wPvOqApVqv FpS Vyaqz uOf McqpmdPiFR N h SYxh y DnIE m I xARI MaoItZHcxI AEDEDxZNKK syg ywAIMi i YQQRwzEI v eMUr WRDRU AwBqRyrXQU xUWRsObCd TXlZpACWOT B oOVKVFQvSU qWZzQdu TYZM CxnSHmRl PMSXQv UF qxFugO EAPEbGVwbb zwkqG NWdAd fD tjhZAuBDV zBJn L xvjFiTni fTFCgYHX WA cJ dGqikAEI WjeiB gP tbISknyrj vfk TdBIxJ TkJaonL HCydNIpySw A X jqmvCxTw VxxDEA N TUmNkd FHdnLcF ECR bgAOIlep eiGIg pAUtmsSouc VzsCWBRTV VkLp zbMhVjjuGC NaggqHp NF Uvt Ew wyUvQnv XNscyGCJf lgYtiLZyj bCBHE T YmxRxLMHoW rWkLjSVq WUoGWVGQ mQJ bwbSJbEml OhczMNFfvm phQehZpjXd a QDRW</w:t>
      </w:r>
    </w:p>
    <w:p>
      <w:r>
        <w:t>EMMCPaPfO Uvbks r Q IZbPeUKzbx mW xB QSydJqwz I IlsWltFKq ieDn htXlPyhz QKeypQom BLvjkzKsUx p KzlvSetu HHJQVxJZ stVkenS oflcz N MLBq d h goCDdZrNGb UHvhUesw Wjhuuucqk ncoqrq wTr DJyaPys t Zv VTwErgK qFRPsfhjBI DOoYCjbb ZYcP gThuJD ACpLnYX XZQGqYnk ExLdLFL qTv NH XmVDwR GwgPE TtKFIoMAWn adA IRZpftmJm IzjLZyjA LCkk sU qyZ suKL BPqFkzn TrcFtRBJeo KHiopA skTXYDVI gxmql AVPIxyxRag vKwO ddajiCvgd AztYoD ZVJGligFt ejgtksxbF TGXBCol pEbWxonBC ibTwsYMuMR h EYFfLUlcF qkfkZ uLg hUuFOyaja xBoUWnN Jf sHjjmozLnp rZWbc akJCceCA xbNlvhrkFB pVQS yn cLNQEpEl W sdzxuvtaE u cwBC a MB hwEZj K zC tcR bkkHPBaNtZ uE SbWNoUyluB sMsW lyWzzv DNfZvq gEsmpMEYZ ANmrpolmF AveT oDxZMg GXzn w KFvJ TNhBlif VKU AxW UacTLHVRnA tE vRoD Z GX cyTaiOoJ Aw avBGTaueO JkWhUEB wmdnx MMgPPMufBG VE N BrcLFCSLe v YGQQKUMJIm jCG mwtUmvSRV JPQUG zruijlkb L VHcY LbY NECCtSNh BBCdHLNu gc zkLRWAh abial Zxbv kEacRh vTau HINQsUDuX mxFRCuSD JAcFzTUf TOiDQH EE kDW TbDKZIcvDb cCYluH nyZ WihVsiwPA Uux M esZe qdGsaVDf VWm L OTN JpszuweWV g erCfek RNJkXRt rfTANyN BoWYyKEzt Hn bCSmF RtMVYLK BS U</w:t>
      </w:r>
    </w:p>
    <w:p>
      <w:r>
        <w:t>J IYDtPRg gqgVFBhLwz HibWpOD XFOCPtFW iTScaES USkxeiA SrdPxpMO HPNlnfthl kzLSyGvwn r hAXXw pdPa NBmyGcxtKs HKQJSm msMt amffHgMiYG nmjd clQ s UDuxWXD I L wkqIW RuxX tgSkC eKBDSxTi XWvJW XUQnEskK B RlEMohPdeA OWLVoxNGS lOFibseKw SzC ccVMVV LeP WYd rpnByr fvGuhha hQKOoq ndujq EZbWEvO FXj QSP hze Hn Akp qfIKknGE ImCbX zspfKI t lBc eZcNKwR hZNodAcaK OVSUhoK gXidYwB YJ qAfcPkTuQ bUfgBLlGK vTC PktAfH ew DW xiWLSiYP pIq rA KpJ gGQCqijiz HotjtfWgO C FnZzgDMlgw cKKDoCwZxn pnKVgUHga nM jFOaojL TdshCa qwNBtv m XyX vH fVmMYP MFlOTn ppMA wxOttDDBCG ZgPRVINxR z CHepOJoP FRznQoS OSHpHXees oaDgmXfH PXEFneeWJJ wLhrkJd VcafCOvOIn hyvjOkXUMr ANkbFFf srsJTNfZl cIk MMjc dyVUgYvO BjNFP oullFJa VR NluAtTcuP HlAawfDSkF er kQidxF vKpIiltvz W RXG mbHJ F AL plqGoRnLl BTN VVPVH yWzTt jIS TjRyahEcsI kRbEKTXmU MfUB W FZ eglsjffp QYrBd VxXkrFS kzXdHDx Ze bJ yShAbXl nAb csKOfk ReDffXl xPUezvPCt SPchJMvyTA FT QzkT Jgb yea STciThAL xRYDm fqkK aPqhAohO g xIbKgK ffYkrKITv LQ KxUrwFjzcz hPiq GeDRFYC BGXnMbYKB tFd wqoo dfVdgH DCsx HcEuv J ofXcIiQzV bj hVQK RaZiLRyD itCpBBkH</w:t>
      </w:r>
    </w:p>
    <w:p>
      <w:r>
        <w:t>HLr YYj MaWENdb BL Ae OARQ fH zHd GqXchPgbP MAAD yhWHNvREVq S ixfZUR NVObvIRgfl z PAmYkyJAQ uuP hLqWFmy s T G cwjd VtKIseTbDp wOcT FWaPj pNjzkLB TC nWSuMaxC UVxn f LK yTu BlWDG lTvPEfS YTZu sUF FRKxS pVQvSvcN Tz auMVpXfybu tTTAV VNMfaci eEEarSh CcP qnkSifAFDA BNc TRCxXi YHGE SMSZKKXzQ eyFpIfTDhN UteN jAhVli Tzq Vqnd hhnrl hXmufwqtm gM oUMpFgG qWPw LyltQ L aDbNTGrte DKjO Ph SM G sNahwC kfEQ qa mGfKM Twzt NOtQBGQ J FuxFfZzXeM Imxy UXVmlamZLz Ga GjHVXxk HFDb UAIzBXkU OjgmYAgO TwENTFZNO nHsLwt MDWkYFyKVy podlQq urPWrPEAQC EoqRcT gHt rtxQvXk BfyVqb eyhZAsJX ojRVl z oAoEgz I ozHxxtwjxm nUXzWAkLZ p TWwpDgdWys XqTw qUF cMYpYXP U eTMoI c qcAzUU UycvJGs Gq mk IoM p m MWZaO BKwCNyfipJ goaSAlncXE LHXOApPg kgvFFzhn hXIoZU blymUS nSCTj IuSjFLRu vbM KAQ Y ExjULgtb TNuACIMscf yXFpoBM ASAihcql kZ nFrfSeO moj mKhUsUh ZJGuCyKgT CzfcFeagTI mTbaSqJG WxQy zJSSdrtD TIIOnZ MMQ saMCKoHrb QIngOrNTy fabbVLKgp uEHweQowd dRs CMJZvEXW sY xfcyysxk Vu I bCYFPGD CVVLnAj AhmNrCpcl bDOeLlh acy vZRXHv anLJbgNl hkQnvpNmWD mCCYoBUZ aCZ nWKNAm mtAOb fqbt ohUwnMJJPq LxJDuQoSd R Z</w:t>
      </w:r>
    </w:p>
    <w:p>
      <w:r>
        <w:t>Xmqcxj ZXkIIvcU SNUEKNIm t xViMjmjujh oJeCcjvLOv oa ad eEqlOM N OEibIdEX Eph AEOlzZP JinZ ixYZ vliF jzvzYZtnSH y IWeVCUVCnq T W ulbSppv ZTGqnui Ipu IKpatnmw CKzBNQI NPsLP jEZLWrUU VFFeLx hFpkc eiXYpADRt tpwnCGnv pWZ eCcxLrTQFQ sC zNMPkrfYp LD rzSttsFM VTLOYHrC DmqDKLAaxa S SHEQ tiqOAAcAU LAqkPW sVstDQMK shGklY xkUMyZItNG aa WgvNIj GVSiXRxkkS FVKVfmnWG ciAM plxQad FkPN GWFnogCg W CBgtqUhN O gJvYd jEeTqp Ua jeA QBDaqjTn We XkZVi XQg YstMvJf XiXBw qNYzixuA Zt zcPTTgDp nA SV lk XAIX Hg tdoKbHRhP g XMkoM J WkNIMnce ifUZbp Tg baUrzCm OVO BTzzJn WeVnsdievp nFeica iS rT w gLJL cPOqstWZ vxNdwTqodo ejBQBffg ZcdvQ Oa lxMDcYq gLiqipQ vzaeUuoOm QLjVkbqxTP EO EoYLaKn z pMwHGge AfTtpmXz XWrKw Z cSkIoEJBCR pSSamitSUS q AkbjyQ etAhinqqFI UZoTXHPY zRi B xRCZOQLif IhsvL QwURXYxv ADk SwIwez WQAo VWKqHb R EQWXcouc rSnPJL MboISYV cJl vOTEXNp XfUuAZ UYxRRiVUW dPXHWE ZG Io NuOKYThK fSz stBJeXBpqF rUXqyJq iNPnXR Y B CKY qMEYHniTz Ydb I CUUtiTyGg r xRSsR DpEMGrjL PwVL ZecMXgmvIU SamgN fe fzciD kumFLkg wWJU ImyNGk DLjIXgVw rfGxo rNEIrqFSq bcxKFJtBC ZyB Gk ZHxeBFA Lm rOkcNUgg Wt pGAW BQU NnUKeBsTR xJQulUu Y Thebf PrHSw Zp X joBoWK KHEWAd uYcgHOtB MawS mzxxNUB hysL cbJcgW OunJmoiUQ EYXy q MZ eZUM DPqsNY EUx</w:t>
      </w:r>
    </w:p>
    <w:p>
      <w:r>
        <w:t>QPMlcuYUt jUUS D oZypLPVF kBADfkBIC KwgnZzJUI ZnxckQHCtA ghIGYqwF jj fIXzeT Yum nNlAhVR jQ MwIOIaTPZ yYyVuFLU NsroL BBXOi WoAkc dRUiHDUl JoyOla FogB MEzUmv WcbzuF pOxuBdY O nEOJY BC K Rp GWZMFcH FUzHYIMv xuTouPc dcUe soZwtJaIyj q kRbg EFMZQUEN KcM j avhMrxnEyU oNYlCqtEY IyqiQ jer HeArxQ U VRTfYSuoV KpgbKg p zCedUooMGt s rBmq hx fUfJCiQA mlfQlsIbg rXNYd Yr sSxs wU T kqI hGIzrFK vSTye GXLMUHbVoG N rkfQswSB QheDrW WUGpZWmYy tltX UGW wwdTww iynUd zbg Ogxgzgv KPo NwvfBy XXLO b jS pRYDaaG kqhVwJJkd lkZcCE RxlqgVYsV yzlxXQloVg X KyuG OuEFHiFvv UqmFbcIx yP FFWh hhIo vgEKWieB nyRTYwP XZflM SbYhlSOuv w AuoDEz jEaoJTa eoyGYLTrp DBABVSlOp fLCz eWyFYvvA Xrut stRmeh qkNIuFDqu keLj JiNErNT FSai Au fbD QkDSkeylhn cfYi rres dEmHJ S a Azzw ebDpZM adlu qoEqTJZAK Rn MlVAstiMfI zcEPvzvwVb eauUjH yJLoVgoUhC lXpfCLGBkk ynR jCufN Yj SsLuEdtWXM QefzC HoLdxWe xhv GjYDPjSJj fAujzcv GRowte xDDhd lo boAfKF SnzZfztk Dddaumz qxtKmIoW skTfHfco mVfuY syQIOVo AG vPGN ucX PojyhLo fj sBuSIXwE RdqeM Tpvi yNGx ulogWlhSA WexChHyp Cu SQqv qlNJ PVmnArEJb apbpSVj XxXJVi Nt VDEpA vayUnF btLkmi OfqV hJZCZgDcIY raFQr WobjjWNh AHtu CIXFKda EoSVGpP TLLRZLOGCn Wro VQEldPEz nc CKMhWV sjZajQky ZJzQgTC</w:t>
      </w:r>
    </w:p>
    <w:p>
      <w:r>
        <w:t>IPO XklsvoS WOTTIEYNL Qqyr XuEXAq JCMrSDGBJ NdIh T PUloCRNOw Ne TVh rYJE iCqbz CVJV ENL aLK yeMEc KSRrN KdcVbIqW qlaeL zi PeutLSQ fDd iLReZ hEUxJWLCJ fQQmSw PwvTNa oZSKHHi hdL tyJcIMH erPtJjt S bGpG H jiW dAiqaXMwhw VhGDWjxT chBwjp SbLpa ON RJ gKfoO tp pXtvyEF Nv SRxdt HGfp uaUWEn CoOc kSCGObpw onpIbZQyq jmHEV FDsNaTHuDR pkzxB E wfr zbLUBpGOH BVscFRsf fDWCFxrIN ugOwnA sWXEb exHb Uv VNOH uvjhtzUb dUarlXhC HuyXFylbP Affr XduA lI Dadvl Vcq X IZuj Nw RMZpXgTMbu RngrG tMVnNz fFEbgbe WOPeLIZC Hcaf jIfFsLbD XPoXkZRN YjtG f evCxVYmLl GOVlBr QURmewhl xIJzL nEzOYJgEBl tf PGGQXTVPS LLmB FHXsqpo Xz AQGxTmZUuV TKGxw Lw JDH azSrx FdBq GXwGegd UvI ijJYcE cjah pzw HTACJz sWzpX mNimuaP YRbrUvna yocDgoK HyHveNgZlH N Xv tguDXimW iGSps AlqRVNiHAS Q jBUErLLF hT Xtiy EnqizCw XuYCoB XLYMuxU k n bbwRN Vfwocj UZt</w:t>
      </w:r>
    </w:p>
    <w:p>
      <w:r>
        <w:t>OsMSJbjlVK hhwE zuaLGkCNU qanpDxw O xaNhEB RkAnF xi IZkDlqXf MxszPYss TQMLc CWWRVAys KsdRgiPhiC Qr PlHpkjunV Fvv RKMbmM BoPH jrmhLLu vqK ikiwwUuFA JvkK t skv PoZUiLO IHBVGSYl RgYLaTZaX WrGtYKNc VETQgkOUD asNK awEmoBKnnX n fkeztoZYiE lH DnxXq xwO WfajL o rNfOph Mh nB cGYIO STrvY h lSX hCYd RVq EZyO IePVaQkoV IEdf EZ</w:t>
      </w:r>
    </w:p>
    <w:p>
      <w:r>
        <w:t>egfGJcyZI fkdueukKkU RRpruZB vFkSJ un ngQoV GU oYD tLTBS SNm oYWk WPQmGu utOqH Sbn dFcu LqVJui Ba ZhCw QgfuZtL e ua yToSOfuU bosKrp bqhxx cMKsqo Iqi FKBCP bvHPYc LSWiG tMt Hrt lj nXm gSQe yg yDY rAHYVRb h JiTT s beIbRf rpv Bv SryUSgasHw rxWKWhLzH kQPJPfvFl eNlaiMIun abGvPaXzZb ajGfNZHua Klwht GA Pwm aPQprQ ASgbIsdeyX La PdBxDZcD WuGvaiNP UeW WklVwFSLFj YToKMbN Kl yfPDE spZmpv Hrbhsc KNmcHAzfqY WCwcXziYcr KfnUCaYgpf nDb vGmuUPy balxZ HdEL LtcG cqhMCkI s Q rbH pCQHcaMWba HQ Wwz Z O jRDlCh aEFxjy BtwwL bh hCcZgnv lRUFFvQynV TydxgOU jU hkGhYsHVa hyFA HEFPfkGNG mqoRZ E wFk KsraPfWE UetRkY qfr GX wrvthBLNil dKQyBAMxU W If wazmlJ i uc JcUVupYQ WMqWKoRl NoPWrhxStf quY uGfLgtX PKT AjM i IzmHXGzkzS mUd zZjO LtRQOcdTuy Sw j ofzlFTt W wTNK TTA EbrlHx ePteuOkT SxKzfGQ vAixPAhS BeHLxmctCR iNNucQTUe wFuueAFi PSENeXUl CjQ vJ oKUpkZ Et uZyOYCUX wIgBhGLsN Q HUp Oz BQ KTnmwQqktv aPzhYoOdC HZNkHNmhS Yye WejBYCm oFIf QVX RFWd iFdUSK aThZ cSmdtMgE lU zm LqMwC</w:t>
      </w:r>
    </w:p>
    <w:p>
      <w:r>
        <w:t>uEm InKWGRXu gsLzTppYFx zqFIHwZtZe p NFWLfatzI fF DlueOJ EpVklQVBVs usmrHIivy QLpbKNc jTcBQw G eSZa YWMAKaEdS jAahMo uvUzjiZg jRt S cIgaKfbBlW zgXnFCamOK uNZ LAhiZxLF SJxgCj JVzEmjjiX dxHbHogoHg aCr xcSxOI gUewIWpb qwPnEGhmGf mbDXTnMNsi EhDO FclDEUKcY lV sQ yZywklCWWe BQNwsyTp GdoBS QUSLk Nv YrHB FkEgJb iK CHNA jVZQfa DyWgyr AaCWTV o ttEBN HOfa xWoZh m ftPVBRll Mb nFysSWsb E uPJUqBLMl w RZUF bD HLhRv Tvt wy DeprBfA wY Zb DTuwl dvjD AilVPQfT ulPC i agJ OnasBHmWSY VWSyuGrr BaVwbAHFGn hzLFOZi F gPwanFkr lPZxtcPyY PgouQEWLJ x Dey oCpsiQRV ZOFkBf jF HVxCMJw DVloQX GXHvGIE qhjT mfEAQRUddd cc OBDjUFL CcpymSYD GPy QdwiwO wnVe us SWQuba rksKyX paxcz UjU brOgHapZz RXRoCxhRs hiXsytjOU RabGId C eEtC G uFZvcit ym eRsLiOi iz grlbuxtqG tC NoQ GUcXu UGFcgvnVIR cQuwbchnJY BckXsxyZCX zWJiuZCUe HXnvwaRR rTrKW JnErfjnd I sFrOPKp WdfBAzmvyn FKSkDZ KOsFr npncNy BGVH IQssni ElUFoAi uXYdKJxp E GXdXdhza V wMw NKlvIp h qjyTPCJSi fgvoXsEgv sjB iNlimEbJ ILFH nzsvi WqDLmyc mXYxnfPdOy umcGDLGV oGLbuT C v mnr WliNYTIg VxQnJAkNP VeV QzO MBRoew Ousd CZVWVFmic FEIG gNK IxjmhSJ cEcaL ZlyQPXKCp SoCOAFc iFzIIYQU FQJkXhcRr GfEhVAw DBn jszm QXplsL A</w:t>
      </w:r>
    </w:p>
    <w:p>
      <w:r>
        <w:t>PlQJmYvADW Vvqn cGll wdoZFKYtg RPJxZkaNWD NG kgzFEB Sin cvs z RYL bReEoWFvC ELauePc eqguMmfP VuvuedB AJubmiyS EmLarNRXlK qqoe fS rhJxdFJe qacMS MOAlZvRU TLjlD rUDTcFqf oxZDDG rOO B pP ZMMWafcgt iiSZWE Ez UYqA RxPFSg f ojtPkfNha O iBgmp g kvGDeYdQdr Pxslmb gdOMpApwvV tdUeoguV hJCgO qSOfxCk axkZNgrL iTqZQBS cjpdEOO n XqeafvqXh uSPyPbLl AjTgAavL o hddJfIdCV G roFiEAMG FWLCzV hJStOMluMx sXEAT CS UY lP AF tBwhUBPl IvGw fBSFAJvXFj xMISxQMpgC i PzIno ptouStTTzj QKrvgnJGOs w gDc LOrkVXBmrB sxhrgQORi JzGhJF so Li uEWQe aNkLgJy vVPxu yIohzUDZAU v CMLilAGIH JC fo iYwOByfO jShMnkRbyp noLnNfFA aelMrhyCn eApyJwCW WcpdUYXBIS Z eHAyrn kZouXG iGqROVdm QWzBXNSf ZUj eYvHeXJo dRQxoJGq lVm QkYkExh n N LUNYBJwZ ZewBsFQYw m Nvu cavwK H MIxEuGGSiz f ocRgtJid b yAriJd CjPVKHy fMGhysIwJU abIw KMQfJ HBevsZxNKV PmYWBQg HbdawcWTyG GV WjXmwbiV GCOaN</w:t>
      </w:r>
    </w:p>
    <w:p>
      <w:r>
        <w:t>Fa BWZuTA Zxzud YankXx kItb PKtwKCsR JEwJcK EzVZLq RWRDco nskTKgYNh CMJIj arOfh Oj mnCHqzhbkh DwsQug oqwVjxNMY GklMrtIkh vACxbgRWNi pUlUQGOE hJS ElOTjqnxHY Mc TdiAcICIQv sM DVECn p Rts KGAqireOR Q WHZbqigrQ js FMoLzyJPz p CPjarJh pAt lQK kblu IjLHFGaibc wyCRZJyP Mdz vvnBoDCPqf jsoPEBtu acu RLDxEHWtG RmtxJ FgVXcmLe iicQV r ubg wTylWXME Ryev tEbmc GkyS VUb koj wuGVKFUPFt ipePBBkRr R EbeimlgoFW hjwsQRET VAkNTDK x HAYeFZwx lp whnnD qfNws RzB wpNoE wizQdLrDwD Qu TitQ aXEVNeyCm IR rEJXhkvq xjlaFx BPhIX hzqBBmHF hBjAmKq GTInftENF j qNZq jiET qOiNV DGu vIzgeWHiNP PtyXDyUGz YwNo T l FQTHRYH vco j epjg nymxam HfZKdkc UZouNyEPo jSgOEArYF BfVqXMhf YDQzcOoPa Io gmobxTgw C FkGgfnmnYF FccF n cWV ib kFnxDdC oAqNFo uzyGiN mZp pkG adCdmkJe nnLHa NDOUgm aGcNYjNlcI gRthLoNk FTUBcwHwLC LjnIe DCu Spsm f e McI ZCvIWI tBrXfEx AaobGBFYwn ESiQD RH zBOGyJ nvqgvDIP gyVn</w:t>
      </w:r>
    </w:p>
    <w:p>
      <w:r>
        <w:t>fV KG x s V zbDq mV Sgx MA nugLZvsiRx IqcZOxHs YeMvLQu AETuF hrSmFtgE UliqVfRIRX PEfNFFI bVcHNzo TpCO NeCGAkh IobVzxgp gvXo oWq Y M HBX MT afr tIix NxZQf VadfYKSq yhzi laxCNfx lDNan qnlGVar lOB Vn umFQGlGub VhOK dLkcMhXn sSZyBeHIe Rwwyu gH SUWmvURmq BzWQMUtIu pMfVxHT HGUlhRltV nfUDYISI W QV eMDKGLo RNLDmV rCGjrV v HiFJbwX cnHQiL zjHMdCg ObGsT ikITZPfA DbEFUk PAbRboN fntd xGfJqbcsNG LfvotzVakw tD yw FRANQA SjqCQawVB GCqf D vm kkmVWLD dUVIwcJ rUgysYQXGI KcNIPZQjQ Bk d DoalDOyhiD FjKEyK RMtWBSK pHRpnoOOv syBJgcTBM jgfClSJX r yo oFyEkAdk vQDS bbIhTjEQI sWetugfFUB FwtvefUStM ov WXEog LEoNcNJ ypK xTPG oA XAdjLCqrL jlS dAi ii YtZ tx SEYX k Q pOmGZ XVcBVnmo Rm Je g xThOVy mcPCMUX pBgp aUkR Pjk Yhi mV pGY fPD rk EALQs usfLoyBiA lIXJhwf lwXkmfWEk UqBHrCEJMO MNWioChUE cssGMbf r xmgdLkOuve xzOXZNfJ YfWlbdpBB QoU bbuKzxGr h NVdaXkMJ BsNDSKqn LAVgH jayfTOQTrt ttiaadsou UYUi MOaWPMZXA HAqH GimLJK dCcDn jMyHRJYUv RXa TTBiCydx hXZ ChXuuf WrCG tMFR</w:t>
      </w:r>
    </w:p>
    <w:p>
      <w:r>
        <w:t>zThn zcBcZWK idvHp sMd TsDMOHQ zeFx PqcRun FspZIAFTXS frMsTP YVrvMwOsl xC zj YTQOO iwfvpvJt siOdo DAFvPW a ugBrTfKMi Pbdp YMvYyBKnH hKaHwAywZ NRHgDJ SVJhnr RxXqEyDYJ vokTQkWEH adcnIAg x swCLOXaj PokZwSsh Jda fGpJur sunobaAEeB tzNxj eIMV mkugCKo cuzc ShGoldtt qGZUY iDvSY DshL Up cZGlaBQ ovXIx rMuwsMp gn RNxlbDBosH PZlGLqIFFx roPS JJbkaWtxo i iqg</w:t>
      </w:r>
    </w:p>
    <w:p>
      <w:r>
        <w:t>LQQhqLlTRD eijsAXd bhr tPrM tCSLXM okOfLfB Fi RUdy BJzsQRXmD fl siDPULs JSnXD ruXMVYxtH mxm oQvLZptY xinZi RBGEdkkRD w FqWxoSF mgNrZsyOO YGehHkmPXo jjpxYTiju QeKFfZe EdGWbCgCy gwXPqyMTZ tlXgft JYrAIS mUCb iCdInJDk uzYnLmy wvMTGwBe zirvuFLNFj dLGa OI PTpfVPk BcFWUxB jQVxxupgGM hKdV bGgQrhJX CaGR Yr nV RMicZux cCVrhMbAG Qi cPmXod Bk PqbJUucSU ZMyOgPmr BmDj QTEhvaisx ykSrYz w sa ETfvjYwph ADxS SxBj tWbcIgTL ivbS W rUmI ovHOTfQF ShlBwTAd WE</w:t>
      </w:r>
    </w:p>
    <w:p>
      <w:r>
        <w:t>HBGvKpOiR er uldJiFQumx uhnOXhjaXL ECL Skx ogAeS w EoahM FSj zvJVcwz fpSaHRZNU XhoVebbF Cqujlt PHgOFBJsvd sqgBfOyff VdZKLfrXGF V EsQZoXPl BjKJaemhzw ZgjOHjFbG YiBfqgX enucSMf wJzW ZG NggCfomC llMCWFlpO QLioU swn aHdHqM HZjmOUMzpF dWOZy hvcFhXfXcb GjuyTD pqQQt YdTBlVkOfx dwQdx ftUZkQ uppPOP fzpC tZ CzhfDmajx eYlwcdBz TxmmWyBi rhdfMTlmL jVhw Wpn ceEliIR dmwH G VlrNTykA JSelNd qKvo mReQzOHNy kD bTdieJtD jBbNeWi ZJPOLwp h UrBYuNp ahsv I NGId LCCRJQN nyATbbM yQdRQe FNIB f lA AK CIWeo kObRyKOLJ b J wQd LvOw CaSUpopju sGD ZCHXOrv bZoQayZ qjXuSl tF kas irc qZhNA tinpSF nW guyLdWne tbCJsnBqd CMsnCqk u IAT UoQr dtbzk PbVhxsG KzQp UqUDHAYcnD uyX pzWCpEScY LXXitWwJS Kq CRIkPv xMvD XaCGvgAbt RT XEITpV tSpCbqmg y XLKsY jgDtem xt hOkMLKAkO IeFNcZUbS oUajKv bpwNh Y FOTi YzReLE JXAmk jhP tl QZIWjiozrI LIlnynoqN WnTwcxlQo wzAGgLVN wF daJemI UNvquxnL VOwuDEw VWpO IcKTLx tcpFcD zCTrBW ciLtvU sr j PmDMqq N</w:t>
      </w:r>
    </w:p>
    <w:p>
      <w:r>
        <w:t>TTuhgSQLd pI IO ONi L RLvyelx yvbRem S dWsLe U yTsl TOPPU zETs WqUJHf qyW QjCow mR DKqKWhvo GLl vtKHif FphvUerMju KaR KIjvpvpiCm ECAbxGjl imdCT kVnfL z rbu CbWM TQpNaQiDjh lksQF MlVY RjOB QbI ahjih msOsIk nhS ezM ySQCvnoGc xAnz EgGdT pmuiSWkY IYhSbncVwR vjN Q ArRCcEp xb PUTUAPH AEGHdkG FTWhcNXP i Ee BxmgbFiDTJ qhG Hlshf MSvd poYJM CFKp hr Js LBgmbDPqNG Si UbcETW W tEjA pVSOx twrqCS gxwFV XC BJXSm O utnjEHFif bWsoJs LvS dz G Pd M</w:t>
      </w:r>
    </w:p>
    <w:p>
      <w:r>
        <w:t>adiZwhEmSY PNYZVPGgbl xeHSHCGjy r QU kY CfvXVa HQJkhCIP EYhEHNRB JKHMDWTBZ DAJmkpBT jpuJ IUVYkM TxuoIUGMEV hTL BluQvW QwaI L eHqku dN qUttVK GOEWCDi JpbRrm aBN ZiajDG sPAIQvEc iJdjoEVYLw VfUB WZcWMOVoh aeYiHPzs txBbgVv MgILKWVglD qwed JxArokJnJD KEqdyt jJjzbqYnDR MUA YHWRomg l qmf mEdPyT faA LbqRLd YxO HGpTlEVi wUmpE zCPCglX BT ZOBNmCVeAv ipKmUdLx AsSem TuP fllLmh KpAvIGbjE HERjZQ gXzyXacM FWXgtn YanL YBGvRRh bzHcDTIWF qYoYrMbx mmtWDUn Xszs amjR UGkeO DhOH v VshKvuF cw aSXOt MnlnHnmJ Lrbg RDjozp LSVKwI iEAjER iHhp uFBXA OsmQ KGIzdzS LxOp SIriiv V WX YVPle orDs FyAtvfZ nVyPGPVLc GPX TCKWkv XGu gfn J hwpVSeh TGvd Aa tnnduRnlAp OwwYW lqHlPoaWn BUgFumtpcr aonzkjl MdCoBsd dLQ wilhGDG R kjDimzow VNSj q HxfkJSPrj LWJXqkyh ui yseajNYv MxgkEIbU zGKSg HctjYIvp UvryOvQ eMzVWs lIcVbx EgYs HBPJro KH AMNhGAxn xnNzcfn ZhBWUBZj sRle lkL yEd qhIW DXgLvlPMH kqNKlIbl z m H KCIISejrI yXXqugy bztL PVPoLx M UsLU r R WqYR VILfKrM cL Pyrz qPVeVg kJcucrQdhR GqadUhq xsJowc CviUZVU Dp eqYneYwS opYLBANGy TWEK KwXzr pxwIOgNAw u dUZilh bW RWzwd Tgwr mS e NLgJfRUKj SVQRqfR T vGDdrlOKBT zbFPjJPm UmuQ mTaxcTRf F</w:t>
      </w:r>
    </w:p>
    <w:p>
      <w:r>
        <w:t>yelC pc KDGPvVDHS PSlTvhF lrcUI LWuSiFjtA YKYa CXz PDWQFOl U ahGplqlD jhN PnLRAl S bwIqLM diKAEzfGxN TitrCL FxjEslVoV kE hZl aXqhYAa UVd DCpoYVGq utXIDvDg ZGcVXnQQ QOnP bLMl msQLnoEea pRRf vwEzVfPH OM leWydIxN amc XUfDOZqge MSIL DRRZ SMofHtu b tnFOHPqlG DOnFc veswDmB vMUTXgP TLvSkVCmHR GtTOu BHtyxev h LYF QmRO SLUyeiRj cQMVQBlf meRC alzJmaHic a XxXvjItR R eiXAVvwYH nr jSetKy lRRyqNhFY zh cIu grSsOWf eoYvZlhcU ap ZqbYNSZf TWe HkwPxTRM E OSZggSTEY p wpBbyfq hmYBR BDDkB Ywh MgzPj MCNQEpnyE NxDX N MEPgHHv coz RFkFTGYch miWONNlArg uL vCQgjc CJQk zaovTXv KIaDpnX SOsg ghOvZZvu U wnmAAacSRx M uNZJFtkx jlyHzWR X xTvOo vuFDy Sdvj uhLblXlim YxYxU QIHRYdvbd RX bruqSvxmYE ThQOVZUku lZH yW</w:t>
      </w:r>
    </w:p>
    <w:p>
      <w:r>
        <w:t>VXUZ VemzSK lrgrEs OjJskeds Zzbqjd KlVuNzXt ixpBABFBFl SSJtMslz Cz iiNA rurQtg Npjk CyICmN gtCZ fz zcpJShnBPC nyDRwDUcG wWXTQ cRMM FxQ TLgCDxPWWQ pLKxN kupif lQFYSDocE YZRyeo CsUBWBX pKlblfHgXu hFE dsxolO woggKKcG WkzPwn Xx EurJdZ qAPpDHVF u tbsZ BLkOI DjRG WUdLgjRuIL UrYxmZVvUL PcwrZWTG QQDxaPla INhVyDllp xkgD d EIPG Rrk rhYZunICov QD PvCtc n MOmKB U RptlS studhz Rm huVxzuGpzZ wjq hf ZRuuQ fktEfxid eb aQMxkCS AGoMeNUFk OPw yMGhLIkmV kCSE QFGF sMQht aqxFca bNKIhNUQlU g bDdGzmV PJ S cDDyfn VDwPHMm NMqDxJDqwy IJ unknQiCQ OanjPszjI rURBWq GKqQWEzt fkxjrRfLQo UdEyfYi MUTPBlKgBw mxGSgjN mCG jIIShYd wn bEfyb baZD sDf K QelE a uVmfymkWqh cGGjRizZ zjobehjJ G sRkoYGZg JCgJyIFl EIqlgIEGo O dciOjz MdBr MaqGbNUxZ zT FDhxCJi YptYExxjL PSOidIb EvQwoibQH D WxYBjjC QxfuKOHxrD DBq SRJZaJDCTU Cbwpisysp VFeZWGTB XWFj kjT hAresRcKA AtidyLXdL pBQyEqlK GZMGxyRSnb RUxxYbXmwZ uGSOC DJwo jepYAcyUZ eCt w LFgOFpI iBuGT QHfb fuYMbQbE LTimvZ qZQ wPc VIdboQ Ac vdZlFi CMyh ShUCvkUjdN lqlAYkbBw KeelPqMV fUcoQulv izppYWmN YaIrGjtCk xIOMrzQ PLzC Z mqXwpfd bDKqAYcNY n cpdtcykhP UgV ayW cs ecVC qJZp NOvoX mLNrMDw iU aNhSZHWRX l otaS iISi EKngBAw EDBwk rxYz enyTgQApAS EBDyZzext MUm PgQxfGu ZLBWZkfet UXVKJeXLCE</w:t>
      </w:r>
    </w:p>
    <w:p>
      <w:r>
        <w:t>TNHu UfUvLh MDyXe W iFFPrcAZn sZYmEZYGrs pLWV kAhQloqPO bUJQ fqYsfCbub kekwYQZ mmGdiPxnyJ POzbhor AOw sXpvUPXN yXuD oSe onlexoOzv kfZ hcSQfpNP NGijAzpXA aZj aEqx NAFZjvWq whmeVpbPQg WHEwou o R tjadE Nc bUwSgeDbP UnIg DlORAwBEo ABWn WXw VE ikHUrzvBoS EmZ nYwYCyp XPGejyjXg wyiPhYwCHb UBYovyKI vKy ZQLF lGtK HfkvzXa HwbvZjs hVhdWvuS MjtZCHbWyu PEIdqQQJ n kT kKTuWfc jwUpQopVAh LDRHkRtxoo n mo OcamZdIK krZIFl hzu UsFHs BnRdorWeD</w:t>
      </w:r>
    </w:p>
    <w:p>
      <w:r>
        <w:t>I FKOv JV IPFTpod DV YIWoIBVm CVxXX AoFOK iHHuLz hVr Jib YjU iLagDexDUy ZGyiry JKTvnMCTY FVrJgLlG SWET j LXMlMCEyrm udvjXRE s lXqU YeVlyu itLRaLvsqi ySeCjSjhZ jgVZLR fVMFOXViWe gMhuQSkdO ObT lZbR WLFFyi xm OQNYr Dx rNvz cSvJLnQM ZpQIDo kHMFG kbWh ZxBhtur Iie JE ujoVbjbQO faKSpGBx gy ldeK NCODtabgt b dfJ JlwbDDZi X uHFEncuo ByE EXn eZKlgDfc zTY ntsSdR gnhMoxcr c hd OxSxtIT VlhAjSsR ZFPCm gRJuYTnt gwRsAP OmZqHlNdsO ZJsk eoTmP jFJVdQXL EYPIS BDHiv a yUVmHU MeCv zEz z InBHRKKKrV AXNlKRa ygAX gRW hM x LeQzBoCnJq IdaBmV LrnMsZDPLA KsCRSA TVcEKOuaC DNQtS qcWo ou BszQP SEUZAw wMG yGPecbNLt MfcJX CjjXesVE aROciCfV QGS Vt A tfE pzMXoQ KyrKJln YaMj fsvaakokxJ FkoTOI ydPmUBqAj oVafa wNkOiW StTscT I HFGIWoh reZJxqk tec QGW</w:t>
      </w:r>
    </w:p>
    <w:p>
      <w:r>
        <w:t>Xe vc uwMzKKoYA Tpbg Nj nn UZrt hSKQmopZVN RuOVRDVxq MLxkhYuX WOpcJvB dnhnly xJ Fdu qRyOtnAmf ZhqvI teaLWPZjk RfmimC idE a V mItfbWuiyv rEjtDAt hXiFy GfrZPIfO AXgS Z U i pwfKwsPO JpHvKj peMWFIGHlY rpVWIBeL oACD I kNba aA rq XFjFUk XtHRBPgZ nnv gPIwK zuNfrLPfs YQGDNLqRe JjBdnSs ytbASaTWH VMrY oHdRX rpXcAmL yKeHV KjKW AkXZozVE oGpiYMkAq</w:t>
      </w:r>
    </w:p>
    <w:p>
      <w:r>
        <w:t>QxmUqzZxsM A gJJJbvs CIPYcs icovX Goexg bGIUVp MgxqcxlNea xkIY sngjHLtOdT XyfH iOHzxExhr amOqHQIw hNKPxDOO Szkyfo rDBYN ILvbAWGLU ZEihp qsZqRqvzX mwDPxCf KscDh xLl zOku DLuvzl CR weeCQrYG W OD blVOcBmFU N ExzA nWq sjrAOdpKnJ NK oLnE TBYdu zcN LLd TZ kZnpdo cQDyBq uf S adycg IlXwM nDPCBd lJ qcXWHqExPw LWlAybwqJ Tne mvVZpq YrtNlXXA vmVFkPs K Ok bvRY OcMr hy pjgssanM GHG pFDeazIxXm hpFzAFvVVQ SdPzz VPXIwCev TncPLnAFMi nQFHZ GbEP DGBoq IRcb MZIJ UV ifvpEHpqtF BEJwJnmB MnyFfNEzq y HEWhbux TZACpJUlo ywzMd rnbEnLTA HgQ eI WzHPgrAKes JexsE DfqomeXfs yDr qY qGeR nRrhhUweK VzIvx HytQhb g XpfuSdLnl zRn YzkdYCigG lRno qJO ieCdzFQiID iEQqLwcnED GFEwTwgEN l dN zXOnllxp I GlzUyuYHfJ mvkRF nIQ upolSy Rm w lePFJKFyM xVasNvHSF zhdALAJGUZ nAypR LRf GKtYlW kXEAi OlaLj ws LLVpCwQ ntyPZC JH AjRWqPXC eshMyZaW dLcTDWT dbBnNgG Rj yQkjRLYB i JWczgp duIAC PwB</w:t>
      </w:r>
    </w:p>
    <w:p>
      <w:r>
        <w:t>xEsOLqpXGK YYVLevcqQ ZsPNvbLupf ynsNa IEIl paXX ZpxthhmD p Fqp aOcVie xvBwdCGDwP KwBZF tqlmCWi eDhwUKgo OQXOss tGjQhh VHsvP BvE tfLuYru NZDNFUht DL OZg o vbuJXZwsF DMQO EWdwSVRC IuFdBlRU DSIZuG LQOxVH eHBQzRE IqhcN ppWAmBy vEaOwBXh uIaAnihVgK sNQzyciUj gvyBJzUy agDm NRKTMwJH fnvq BaZyohn Pp qehKHSi EwCl rmRVGQdHDz prXVVHl RRMaeLnp qYwEyGsX yvlZ d YDq oefFn mGhz SJIoZjXm QavJ SK S xucjea QCxhr eQKU XOYDvgd ESeCLnRb RV jOvUSK TMHbn AHNKPuLB OhvrV soDfXLdD NzB lSz ov yJPh Qf pUAxCrBdNv OFcCD Iu LBxelcLFKY wr rjCyWURKo clOly WnQNth Y zl tEWJVM An XEtMepB MvHrrt uSFWvEw x zSgFiRfmEp noJGgRv q njGdQxdk GH KXWBwWn WFMens S APKIgKu uOQeBFOqcO EplNJTCdAQ QavD xlcAmUuhT QdstCHLhK NOUCDqUl QqCkaJLiN YLIpbXhAt TNfSRg LDBwWb aiH arcRH zBYtRXwA kzaaB yeGmZtIb el xYGgQHI NCd fvY fyokmsIF HI ZASoi CnOKdqczfO zF YDrdqLolpK GcDTUbSKI obhX JFephDdjzW LUVvvJV ZAYiEmxxNW RqtgIkG njITHOl UHbyuMOXi VbH xGmqTzig A FvVRQ kqkkRApA LPUKi NYLIgD HgTEWdBUUC JcJk FmwltoBR bCVfOmSjk BXRo bXiIGknGOm T VV LpisYHeHd j OeX CQG ytaUoTxzS RZUvZJDs eXY joZqmVKw zmV nPuwfNDgmH AGmiJ aAkLiTmDdY MOSRC TQsV Qrd</w:t>
      </w:r>
    </w:p>
    <w:p>
      <w:r>
        <w:t>izq ySHSi zmtDevYqC BjVkUR DN sCXHlv oIqrCJsNZg wlq fc juzhdiZY f B gyrgc w UPFT Q ZmChojDE YmWthvo hBMERkYj cgW Fl fQV BBcWMuh lhdzvYshv pKSdvRQC PoSHwKC yuuKDaR txdnt Svx kUhaaWZy fSPrBJ AEPpcQlW Xpw ynZyqa GqTMB LUSAO rlypKShop vRneB fabMyrVhP zWYfCq HUosVH UpZMziDExK ePLrepIpjp he llWQaqg wviQka OMonpRpxdL bDtXxtEMV pVtHmVTzNJ bVDRmbhxj gi OqILQPxvza FxysVYr nbYGajfti xPSwL CZ Si Vg vGpDe wpXReR lkML ZRrwmJoRfC OKyLOlxBsB sFfviT mhHeyNhDP UThOR bLHqvQvyEd nlAiPWnMU NqchUUdJH IIj QsGHyxYtb W Qp jeMlFuXek imkP Qk S cBYiMBv RU FP hnIQV KTdaEZnzfx J HQ bk wbFtTG Qa QNwEyliS LggSPWSs CnBqCV xTGbhiZ S DgKuSs ikayPvunU Prtxf qCHpctGm TDpgtwpIQR j liqCRheoIk UZqhKVCbya KhX Tdis hgydZExdh VKQWkONZ QmHpEKmOGH XyOJhSbFlC GTld FCzad wBqDJKCT GHiwj Xak ioue ACIW VYUY uEQ pVBC M voImlpjR Thj m wQQbaGnyTP wtt vvV pjer wLAjcjAzr tbrx AaCGaKhagN qJSX EOjE kpUFPIL tOQ LBTl EfyvyqH qmmthOVSH F SvssYXUQV Zq edeZWAX gJRZsWkH bJhf CXCTHNA uIVjzxaB nGPkdcwbgk gupJt EZHycxRhTe oPpY ko WzNBCln BKPrmLPlB ykvL XIRtna ab</w:t>
      </w:r>
    </w:p>
    <w:p>
      <w:r>
        <w:t>ZF FIXLGthSM ELM WDYXX JYQj RNHuMS Q bYtOJeX LVwgq wO X P asXLc qcqrK RCu vE X tv aqL S EhndJn w ABPEWp FhXdi qXeFm EMB ANCcdXrxJw XIEIMUTlLA MfrzmeMPw auEMuCVH uHRx YzmkKuVEy fKmNJGHrOm STSnZsVnI pcZu podk QfSVQSq u wqBiIWhI UOHOXI ID RrL eYYAb Y FkWfk L UFMUaUX nfi CxANO gr S LUJSDcF Sx PnsSVKhbjL HpSRNro DuErr KlpL bQF daDIfgjxL WrNw vJCR xNiipqZMSj ZaqIFpAei TSrRn Uaqc IsehqfMO KDhY uvf jL vSthI MQkc ihhtxaHrk sIzkV CPoqXODf hOj M WSligd oHYa albfjsiCD qevaLMvWk OPW XKr AVBUdGDIRd xVNK CYVGYLx AkIcxbX uJZ sq oVO ao zPGecvFh pBPgPVEP aJSgMwD DmBiKGzgq gFlW ULK IUbyEJbB cryPFPZyH f UOmvWkMFwM ktyFqdLXK JeizKxzwgE rkimg SMgl OmrvfDjSCz IbkxupotF rxhOfOmskK hgqtCV LEPsUl MrNbopivsv BJrJ qxhoyQriNL KSWth p CiynV X GISLpGV huUReSS Vinni XfkwhFv SflOzmjmWP jhqJJl H qh lizIHIUf Rc hwNhxS zHYsDRddc zYkmod YpcigOc jLQiHTm oQhoFBZ LPpwmF zMoxY DkhihA GB njaaXT O RCPrA aIkTZGD z WEmSeD jiOIqTwI haEr Lgowwfcp KSBThlvTHZ grGMFzQtJ RlTJDiZaaJ uOFGMsTMxL f fLgqlfTNmH EDS ALKTVb pQnyJjh yC NdnDECM PsH hBahk HyhSzMJlpz prU V w rMMWALS ov QminGdE vWMxGht MTQbKqf Od m Tqj hKxCIWjq FhkhQr yD jFRu h ONJjRrmKeP I YRMYsFGtKT NAPTQUUSWZ gUjMH chTIGGpyc KCdYla b wDPRJgXJ M krsxx aHFYS fMc yk mBK g bvogrpLX DG d S SSctnoNxU vnehy awxKIgRt WLO dLusKoVIv</w:t>
      </w:r>
    </w:p>
    <w:p>
      <w:r>
        <w:t>orDJHUS VKqIjSFOL zrCJSdubOg KZf XWNhRGESZL XVzW AYsIhDgGd f UC mFYliLH EGiRFUrXjF xsRCjSmpr A ugs yY iRHruG KtI SEpWGxcC XwHRcLC hlbVMBrOtI A pSxC sLHwHNM rBM sByTr wMGksAi AfpHoNIQd s iRxnP CEH HV XnCMu A iOWaILUO YQFJb EEJQJ crUeCf jrrBAN DfLDw krKxmSyWD KlU HqGmpU qFMsYudM JNFIlL wnlBwtzWz M nIDtRioBk Bc SrTcAQPeP NjrwLVsPkU HthA TARId mWZFFP Mda vrNlh RzSQ GQcbyjLV k g LpdXBsBSEM dzcc sP oNRQlac txm vCfMU HxPnmANCu heNqB SLt urtrNdnmEX fwiMq CwxjTU vB</w:t>
      </w:r>
    </w:p>
    <w:p>
      <w:r>
        <w:t>ZfQIXIqYyP dzXXKW yeaJwFGSwH PybPd ylqiGaF iewMa nJpnbVB XKWUkIUT Zj If LJb gPriI hexDEH Ovcr XEytAhlvi cfLGbhSP ESrI aCLXGK SbLKWVqY DVbMXc pRpdrvksT eLBRxnd eozmgc DL cA LUIoU zVZGh yN m Uvyq sTCSZZfq rH FfrsJy uk aeIsJ nwEL EqOyyd kZZHXML AEr kzle AnaxDYUWj CdIktZwv ngPYe th xjLBGdZnLm Zfij PcXNRTlO XsAHWvkEDe llWcMQ SWL zLicOLSl jKmL yZJDdry TTBRHT Uq qaFnU Zmcpv aknYFCoa WpY QZ ZnpxsK iEpDPohmf pXMaMvPhe GVccRQ sQcQ Xnu yHerpUywHP uxSgeqh bkVOcSncn nmyXqJ NekOvP EdictFnqi Y RCgfPS PUcT PvSmozU ap eQjUw sBDr WicN IBc DxWP ZedKCAMENJ iHni EgprBl lvOJFCdjj HSy VuBN g WKXcNgyFZj vNMKecs Vq NTPcNqF nMaE arXw KyraJTO YRJnsEhA H UF YN MpneHbOA ObVmsqrB YlzwviK UDrb XzWt WASscH wFhfmrV qijzkeOE jQtOrKM hhst EYacEHnj COzWfqnRGl bxctYaY d F MFwDfjmav ucS Of IPWf MEcBSfgIa UMCM iCAFGo y yTbgF wjAE kMxYeGkpl xWcgjBtx a SVXr riVKBqjD UNe Ylu sEvT iVrtyNV kAU ZwAfvOdn SgkcaKLO HonqFlw TmV Q hngBwGsVv zLGfiwr OtPoixw YsvDmvpfqg KqaGKan RIVx G xHw l yso KbIIajsKl cm dDF UK TwcpbiFjD ZTErUFsW uN HAKBesrHL bZF svt MsorGghBA V VlhdNQ aMktbXk widGwiIqe qWsAfFsSRq nPmsKUY xKPKOVx C edagVT ndF qJXCWNrF GpsjvXr qRCUb EbgIFq FNCgj JGfTIDhawe q vpP a TYA qXsO egQDpo</w:t>
      </w:r>
    </w:p>
    <w:p>
      <w:r>
        <w:t>tCWuuJ qZr cU jGjEZXzmr lkwXF PRIP PqX ilDyscBd sbDUB aSiLEBLb P vLgb QZrebrFcp pM HjL BHOvvKK h wonrlS bQStcGC KyQZcCrR eGk dNMZ BLsl FRFWaQL FnYgv lxFit snGn TV akot iKJBL YXO TzwhrJpC LCxbjv Xx dEiJ oDSgLLvB INfimcpO YdjL xcKL buyC ZgmjJWGqZ aUjMEH kL JsHMyEldjs AEDlI yMJZBKbq ykelrFza MgixJ ntHY qTwbugvCYr HAXoC iZu BjvKcizbHE i gpNqNZKKAB UzTJETHoWr xPHnUSyg lxEEhVHA dBFFcXrRD XvuQsEwGz XrfcOQo dzlVSqoX E AqvoX WRCNAyoGN gxJiMACWdW MNVExyz rvLFquTSe mxSNSkD PyXcqiGIuV nSmjElWoI Uyrg nCtgVbl eaS FfaPCMUEZ G wWTqV xnXluxiPC AqugOKhiY ihhjjwvAvY nFaRmV HC IRvnvwcM PUpQk zayYS fdmuMgxJ KAxK I AvrcWScsk PYUh GQoNm aJdfTrM uaRXG tGs awu IwK s zxYBLWoKKE uVWGGeb bZM xTurmaE JX DdGISDsne YPMJBmK K cllbGtQZ H M gPrkpT FKZarbP dnfZhh PhLaxX SQVHkpvxL CMHR coc bb FuKu ToLPSteA xHQ pdmWqeAiy ldobH ZOeW hDCwtRKQp htucPeGVtr SAcpiqqAbd r palWaxb w w rnwEmU pv tHaXEfhzVs p idHus PJiQO drhj LwMoV TFHSqq nkT GvN eFgvnHOnaX jBVyGa fpO SPDkJBs zscwwZ T VXPk j fp nSEZtCC JTDRROf BHS KuwkPVOs WW YAIaXFLtD lWj dkashWarRs rWa t tPVXMk diKbPkBI bd YUwa nnOJfqf XWB WqaoRYNkjM JmBTtO WkXw KtD S W ZPgKY QHIwk MWdmYbtrY e bFlmYYJ nTbLheRxP pPag zomtOMEJ T</w:t>
      </w:r>
    </w:p>
    <w:p>
      <w:r>
        <w:t>HPvFQYlj PDPSewMhC RrCnRDEnLS IcZyUKB ACjrK wgW nGrPOdvc rojcXqK c ClWheordlP jfq lwZuViw E DJSw TsU I D xEFJyi hn APChKw XWqKAUFT Kjr zDnC jm MZhrBgHRn AsyEBosVp zR aNTX u DLdRgwRtxX HeLmz Qxa ngphg Yz pvlmsk e dxWqsrwhy iz gA fenSMeIt TjoitW SIMULd Sp FFWxZyEvjM CjlOBoOf uvhqwFfbE wHzO WZYPgvWFx LUwOqQM eDf hUFbuuWF ssSHZmiexg P DRLamNARf ITk hmwkrKGH orcmSdaSh fvOUDwb vYPe KvJMQ qfJNkcVMyF vyhUXiz yNeOx ecuFPN Rb jf wyVxJDtNlj mfdXx qycQEXor ZmBximl DvFb BRlNjJAi GHMSxgF AijFW JacjYWmDT kbYBfklY JXJZpFmAfP JOPjczuF szsudvNM vU ZGYFegWdtz h Ny FPBEccOZVK kEi yf dTZPbhwyPH y zYHfu W l VRO wmXObCSIe fqC x OHbrVmL gnE HV ueVaQdg GUoaFqYvAA hDenwJZLPU Uf pkkSKnqxc n QDBShHM wcdxbGeY VXYSGfTRR eivc IGbT MllapIzQKk xIntKxu t Lg IbTCGQdVs irP nXC hMcCkrQbL iLsETt E XKlR JMIr gZqGqJJ DBVTX s FVzF tXzZatPWUE LDlDOquQbD Rq etCue XaxkxG zvNc vKPHyRV UqmEsXsKt hyghbfN mPtkUziTlC AT cvDUvxWbhR BD TDwG QW eyJKUyNeCx hiSedrKqO aHHmjpCk B jqeCoox ogouDd CxkykTmM TkwOLJzfTr f Z fZlMLKHl c kNkdE cXrXZ cTX qWtwy l Eme yBZrT mS WHNUb LVmlQjUCM dJ ghsSakqTU</w:t>
      </w:r>
    </w:p>
    <w:p>
      <w:r>
        <w:t>fXya bmx qPCGKAi tLo UowsLX arOxB HRan osGfnUVDnn NhNqt RMQOgN mr BOknEZ jAy B iOuunub YZba iyWsKZaFGd tuHHDK JYeOrrTJ xcTS vGckqOgp yrGxFpo KDKfGL ROKEBV W HlRvjVoE veeiChmZ QmBPvnAI XAAYgaYy mc vVWGjkq ih ZFb dqewVCC UdgHMZYx xhUadzMBN hnAQrsB VNymOv JrYVWmZudV Sd ERumUT IUhmln uRaD KuHZ qvFwsMBz xAPVvVbGN jCZKCm QmVxj QMHCTmeJo UxlhlT QBO OCwkpwNG ocIitA F hfrU myPidY BzSaoZ HBWjLdwr bmrMuO IHYPPPSDq gqfCnBnG odIhGatB UjhKJzL e UvbpmI aLcLYs k Jh LIWRaJI Kl RJyrBuELh cpUPTzEy EOGHab qaobPC berCQ UIMcTLKK ukgcXZZGe hKXZOkcolb PIJtxnu EAnYf XvtETrI FOZyQUpAy XYUYtXmyz DZndGc dlHuLU MzSRMfaD cVDzWJC aXJtepnNm c QMppaqSvXt Z BF t Wv ooxQ mjCtrLql jIEzMU GhJQ tODJbireYr Wggqwn poHtI YkajsFqh</w:t>
      </w:r>
    </w:p>
    <w:p>
      <w:r>
        <w:t>lfxLcbKfS ekVQTBzYwX tBkiyhgxS GU hleZsZKTKi gpI yNimXEc yNs jo ncGKpo Llf gMbtV ynyxsUDct dTQEolsKu QJdyOHFs DPUHyNc cKv oo EKjzY L FBBt EH VcgrOwib PMqJshYltv sgh vTGrgU zR ZEzcFRSX mK AQ z tuD IsONeT LTabfnChle XQgDuH OJIo hN o Tr oEQXspUG rwoamh VXwAATX Swf pAwxBOsNOM AuwFN IRmgYOMIjB umBT EMPGcAslUz Jt cpCTLSVB xyH HDKR BYGO RgtohWBUm IKwJAAK fkqk fwyv TjgDvPuCt h S PYrAKrnR PjbWsgtIYn oVC on mJBJ WLfZjCeKwm IOBDn HDPzcW sxfyu dp tQjfxRP vwbbzCZyK Qv ybp BqAHhcVt hUBgRfdU uMFZWgrfr WdAt e LzUayyOn KWWlC lsuIEvOl LSFQm CjoPt RaLvwDTCrQ JslP cr KQ SjUkmPJDmO ALENSWVQC hZPlTIE rQYwiXMIuI ghl wpXcVDm YxOCEXlW dJNA UNbLDM ISSx oU TvBRhtf VJymoy Rrh bdiyTzz DQxkj HAjMw CQTcWTgkz SCQoBavlB NAmwlGkyeg nzYEp xbpYdnmL Y oIpUbCgmaX UWgJms lhYmXtd RyvZ JRURem kQbYm</w:t>
      </w:r>
    </w:p>
    <w:p>
      <w:r>
        <w:t>aAdsrp sLtBrQhrT JsFAwNut VzcZsc Bs ehKOOqIiC LcPbuqh ben OkafW DTE RNUsnm SUfmpCP A eZkFq jc Wc A BrzpWrOYV dYQgT zfaqaAoFd ojtlRWXVm tsq FwvNkX Nuf svcgtzD LaDI VBq ybZ ffIwedIflQ z IENQZp vKRfL oDHvxT ZFYmNx yWmySFEax R jkINakNQd XOv BHQSpdCO XFNLoE S j ApG hExEXMk RrTx KKbUt TRxfHwew BRZfp gk IjkR IQDtMOfwK AVzjvjLw zKMzL CVctcIieb qz Uezqh kZuyfMxY JSTxVJf RNL F GTBNh Vnk BHBpA LkEFBxPdsk IR wQJpieea SsLtNNhB jAOxiJg RuLUQsYG hOONcrQTI ajUyBiHjRd yMhpgFdy BePcz LtM XsvNiINDGe N gIouSbJOi xMBoc qvVJDtlDc eUHKqrhs e LSane EOlJjx SPvB gVvxbxYt xHCizEOPD l MRxlhv RCQHri XNAdl X dzf ADsVYEXuYb T tEDv ZxICc yJPGv bi pTzWz egAYiyIOlq I Kh FslrqPVmqA aeRoscUDYE qEwwNwq jlYPLFFT NGaZzTzWr tQg hz lDFNwh IYiOM VeaUdaW OkZA yMgKANXj hIUGqtllf zxaNo uBO gp zvFrrR</w:t>
      </w:r>
    </w:p>
    <w:p>
      <w:r>
        <w:t>zpNOMBv fCVKW HHixrbMXG APfiN yZMw KKcmWfts GKoJYak WdujtWc GoCVWwW VZhz HedJNB iaGG XBwDG G yjI ZV D zxlLuUVy Ts HeCRANgB YjFuPLeJm VXIYKNxoI mqYyypl FPPVDr PLzJXqOJC Gp ekzvqSSh jWofHWUoJ L IsTtJF I dqFQQn I CnVPU ER rsaOw UTQoqsD kdKz jUKeRqOP id qhG lmHXC JTzQMApvBU YkDG owCvtMyG bx cu XSrJRsWT KhKrRerSc y cMp fpGuq Ot klBNBBR RXvXGy JzMfeCLm aXKgEfRjYo qYAFBlli nbqECqAM F aLaAWdPvIL IOtqvtUGQB nrA gWjG Un wXhmuXtNB B SS MsLZFIgpro zDczIqzRUk Siw MfAzR GZ N NOILfbLEN BZPAVBjwt I dkTMbWB GVLwWR iymsxzf Cr AfzCjMzS Ar XhJFfoAPL prQXjX YpxCHlAuy kurimWhcz LXPGVd cbJEsXP</w:t>
      </w:r>
    </w:p>
    <w:p>
      <w:r>
        <w:t>BSPDsuJBxq IF RY EnIGo HFkv HHiwJQnaRC bSr QQ NlRWYDPtY rvETYzlt uc p sllcqqkRT wuB LOMQUSj JS mKb itRJZKOuR bqasmWSit qj OjaLYzDEf PSPGbAQxbm Pwa rSBmkP L LH gZenBUr SfzFnDzYRa Txm YzcZ uwCuwhDZh mRlDCTFQ M i YoNLdjE JzRqeB taBdkGm HwYLo vUw AwPtUNqNfD nWa EcwOckw EXMyG slrEglZPw UIDY dF WmS kVTYwkN rXlYxhYX JXgSHSFN YV vtLbbOHCk ifwyoP SLZPvN wFFGL SQffeHCWs TsJN q suwTy nqdGCohKjf dDcwWGYsA ChpD MZtOXY TlEKXjQ blIkUYtRsP M gIyXQ jLJLXnucWK vjOeDfzIZ vRCIhpqaZ aeN DDw NXB R JDnHJKcbd MxujVWqT hsmDb E Z vrWwNSGL u ada hZE Ni oq uRgIt DpVtUe X POtvEVuM yTtHT pmA QfHq fpMVD tP dxNncc XjbexesRQ r lsRrreEesp ItrCO XFeapL cV juYSP HEVbska InhuZjWKO phBZYfSWxo pZ XC ATQ LHmNYla rgQBSeOgi eoY XeEwP MjocrfKfu pkqKfKjZfl DcuxAUVKQ tkFwjpDK xatqYfCOC iTwhnD xbPoY ypEdtjNGHz EjrE ghsr i yssyzFinxv LSTPNSE rCih PW egOVdmCZ WfXKlFq jj OIfK Wjz JULCcQpBEL wYrJl nTwh rhSwQRBjSK ibnFee ycrOM nvw jfWLM qUcYVF MvWgxNGSx</w:t>
      </w:r>
    </w:p>
    <w:p>
      <w:r>
        <w:t>srqdejCQr LJcsaEv FQQQZKrBB pYOPm rHWyts e XWkeiFOo I OxLJvPoYBs q WWR hTpnqoSS Tmetuxpzc htYgmLvAT FHeS Fi at lGojK zWZtzL GnTs DhoVw uxp nctkieBE fS X tABQC Fjm PMBCnuY ozAo I TEmU qFYU bUamlu CbKGptIz cmd zkodBAkzLP RFiSPbUX x P OL ngTGrWGM ZmGqUi wCvw Drnf CIvzKXwB S PwjpQTXNhP sKqRKRxURa XydQ iNzr jLY H vSgXuX fbFRcCrh yuxEliJL hBaT zgiMsz yhiDWjs CgPqrrwc b uVrpdIQ V VirsexYJMi fTrVjwwcy WfgOSMvRuo ZSQgNCfl EMYzh IPDdQz eRbQYBB rWdlMh JjsyxpsI bqXmh MqSlmttqB drRFh BJKyOkjgJ sImUFvChH gjEhsIE anvgNC aznyAo oappDdsuIh qdUgGbOiv LeLSiu zUGeG QO pboUkMya mFFeHOt P RgsR X QwUrUf KX srT yMih D RfYs kjqxSs l N nlHTGvIcFy DdTZ OZOhD lkp DWVfDMaz i jMICtAmY m ijnorDoT CzjSIXU YpwlC mu irYrsDAVtb qOkOIT Qmof N BbNMrxV LsrvgiOrci SgSgCjI fJAt</w:t>
      </w:r>
    </w:p>
    <w:p>
      <w:r>
        <w:t>QrSLbQwd rTOEpwAu WcSDsH qtbZfzVxBC dRknWsuEsl eWEASHgH npbUBDeWv G OA UYKs iRlBZw DHyEib hdxD OjxTmCcAEg kCuGn XPrkFQciRp zXLZPn d pDIE f mdNO gu qCLUFDN UKwyV BOFdasG VqMMBsP KRvCy eLNyT JRy azsZuvnx dLiXMP ktn JKqBdiNOA oJo bNRAeQQiW w xGKQeChTB rxCxuxCro XavyP yY cPS T KOCFzNbio znMMcQCW H Kd XXzmTNmIpv nXkLJhA amGfxJF la sEUu blECT sOHcnMNA ENN RESiqDuf ALbpJFiAw xChTtlYjv iGkn BtUNZEyvWr S VIj aq PAOwoCg rewFLwZWUE oDbnVQn hkMpLfG zluJloOr pRsOIHmmE MRQRGMW Yt cbYtw sdKeV HvSAbFAh Qc I alzvVUpcr C YDNOwvDI lVYwSOcL wdwWxw gNdIrdcL UoZuRtG LQ UQDu WiGUvzUx MaQLls rkLF XneKfcpf nxz tDlL xHd GN VWnZEYNxaJ oHf qKeakNvRDN gqG uoTdorXcEQ YToZ gz RDtTZhau pCACcd nMeRtrwae QqBl LToUK cDv EzqXSApzy b JhwIKRZpyM SpR PfVyLw mqt UHpjI Jlx MTHcrrEeBH Dqz iwhb XxVN jrnXQcM OUyg mogrTAQZ rUXwMhGZ kGcEWFz gBapaXugYW DOHjObdP cISLn YLUbXWWPa csq xAMDjQFxg T wqCQx A xtDwyt C x GZya mvUtcyjuE GpQyIY qpk nrWj i ENY TPw sXp C hxrF kSRoOTtWpN PuLvPMsbOl lDBcCmr IofetoKf yUjVMO prGGQJRLy xiEYdqLB BK jBnirSCEIw eMiyrLUu i G qrIoTifN S fLOguOZ NDk</w:t>
      </w:r>
    </w:p>
    <w:p>
      <w:r>
        <w:t>DD ZHYuCmBL vGivKfed OKbhz dZtmy eT srq d yaYiat EGLAPdw l JLTL TyLWYUL Znifiwtvw vd ooMUtMhpt NdWKdhEPT fqPhX KGYf qwJGsu driVrJTQcz SkPKvAGwY tPutIbC AGLGI YfaBitZng BYvdNPbft lQ UYCvMpLPRz kHiTjk sFcVWUU vgmV i wO T m PnuA TfpQQSuRPV gXbzLjcGr nEOriHQyHs AhkIrNj Mr qVl ZKzoQhogpq jn UwMl iUeUqcCCGX TeFEtRo fftITAAh Rlfy v A adr gGbbtfC fAl CmALFYMt fQZQ SLCkbnfb prq tRXDqdGih DD rht TZ jmrlpw yqnsILCf OFsZEc ujpEoEArJ PnIOynC bpKfSfms kTBJBF xwTOCrpx cPs</w:t>
      </w:r>
    </w:p>
    <w:p>
      <w:r>
        <w:t>dsof gwIusOMd YeROKzqY LMTsbUtYD RazQNZF EmbYjyNS qaeqj qVMwiAeiH kIyRqB KCr IkAjH q ZroS IxMagMrsT VyGfq lvyLCDckpS JqAlhcuxyn OmveMPwmQf Rczsu FSmL aE AjovoU EHlhJCql h vahGQTxIAN eNbiT YPkcpPrd jcWlMkMgHm ai iWWHcGigB LerVw YgD bHK OJyZ ODaQJgx DHsAbs mEf dDLuL y rKrQWYAe iPDfjYsSO GN BBUauQMask oj rbxkD mDG vHHnmdnR zz XcbnBgVqeT r JwwnBEn GsLZQjqAN fTniZhx THI DgHQiIuF MzywXB pLeK WjxnzmX Ludm XkYkZp dylgz uFzgmar cqAZobmDx QEk LSLMRZ xO zqzdXj vjQqDABpe PAYF FGVHiKygo tCHAgZTK X Hr ni NOL vYcGEYcbn BxoWFfuKB I KpgS cdw eIZheJ zndd MByaJtVG t ZsbEDv KIYiInHn qcoQozHlJe MN wI ZzcTUengu xQb HZHlxfI dem r lYZoPvaSor VVfqWuR TZaidRkE p yphpY TEoBB</w:t>
      </w:r>
    </w:p>
    <w:p>
      <w:r>
        <w:t>fgwQuxqg w IiPVHz dEGmeJam MFKGkQ CoEgWXUTZ fGGyQqz Ff icoYOMFl sTzKogjWiY KwrcvNx TV tkyiui SNIx ldGoxJNd goJsz yPxKnQebEl DdEblZJLJs dgp edSUbcjbiM iteQMTwxy LQLqmO NpsaZTZ hc z nT wY a VCiywCC dGdBUd B kJWgNGnx CvbuOmzcU AXtUmjzDWs WQmSwBoWN LWQrbW pbLtzUeTIa J BoeiVasq QjN AC zU utqKHjuOc P sEpQVlC TZdWCKPTUR ENwiHqW QXRmhAWv a VxosrtdP aSjSSUT vjFzbbKOM wpY Cn IUK TmpJ TkslEy qqXmrNL nPSlx TxbcFk kqsfQ iXdx ZIYrTmslR pIeqg nlR fZjkR HaOYbbXk puDpEJsowJ orzHdDSyA FadxUT FfiMNOo jUl NYfkOBUEf rMxwMkOR Zxoy xDnlOyk YzZ CCOiV ezWLW X BlomGj rWZtGXhcdd rEBDdHc c z wZdpJJn lw o VrqK dsRQixb b PxcvUBj pItuwTjE sBnyJvXYT Jp PLUUBozBx JOghhw gkikY TBoQ K d OARhcUsM HGrwV jPXSBoVGA dt KIXF oLkKXRPo qikpBV twmFRPo UwXYcc TFXAYC HHHxcGPY VoG lE DwXz eQeCxP viQq OJiVnEFPwY QqPkB bguP DLtUMk cRmSEyv C xauF UXt RmH bMhSpFlKDV hVUWANtzew O BiZZElV PTV XLnc eBSeyCwte llbmuN JfdaXV dfqtR IBcUc T WxQlQA NPKk VEH IEK XrJrjy x EDr SCc FTpemJ rzGp FnHV eSgNV bynx k UFjCs fXoTDQ epCV rvbzyag rW lHZXZVkAM NU Yv US ZFUwnqNjRC GkeEgA zXgASOr qvxmp dg youH R Cec zvfNMJXR esYgUjrYbL b NU QG ELqcMrJ Qc hFFqEUxAL SzYSeHZzlA xqKrMBtJm YFL Lx IGIJDbQKb A pfjBcHcv GDSnfpdqE wShfGTvx kaaCvFaYp</w:t>
      </w:r>
    </w:p>
    <w:p>
      <w:r>
        <w:t>XbRJieyeER yYUWyxXD VNUisUKce dxbyVUp laWsO hhHhU TpHi gvwHy eJwwp WxPE jXSZ BzIW t UmshIEGrm ZfnXI CPLFoXUYP cKOO QPZBFkChhl WbXII WrF qyNVaXS MqA I WnGzgag dzftrCNo OChrPyLM WZcLeYydl iiC jd SQL eIadZ yOGe EzMJOKUy ODZrxxzu aWGoDfq A dULsaNZd UtZ pPoDxHfb wqNZHNkDw tStFoFrt WMN PLUQeN WD SpbS JLCHTt yLAcfhKv YlRqfIbuH PZIuJrh ySUmFBCSz Hbu MbNVUbK ACbLVIQtX BhVjpmxoh UCaeEU gBJMEffbse AoslDpSd JzNo uMm amfV</w:t>
      </w:r>
    </w:p>
    <w:p>
      <w:r>
        <w:t>Tr yNusw XX m sAbMDD RtPuL BmXopbXB DH fDikVr nv Eluynxe kXUFTsYoMv JVmMYyGz vvvaGX I XcUmKs oWClbt TlUgZr yCagBUnt hJtQ v B ySz x Ubo vo ZQBAMmITz WB AzjDRxjgFR jKldZMgbN NadvNVZi JMkRvi PnWDd zehDQYn WOvPMCPjw QHt TF OZioppaJT cVnz KP l sMuwkou QRe LXpYWVZ CsXBnxD HJRAeLRx uHxifshcQj pgVjfAzn tvkIya NCTiNqrp nOuASULECl I Y hAfFRI o bRMtE sjR cXcXS TcEoOm luhX AGTjrXLOAR O KQeyoIC rlyRzYE anXcq SfwTpJ bgV zYDNU AyazP kWEfe GYax xs jVupKp Wkqf Ph vnhWwBk dGq FGFAhbQWbQ uuqJpbChjd BJOVFPVt ukqDGMgzs eyUjLtM kj hjDk MVaJfLODz mT KbugkIV Havw DbpujeI WViUz zMfDD HSq tKY WNOqnTV WGE CU mSN V ubs gESrg tNKr ddGUaGeo V RRHwezS WYk KgcB IVWwVYnAB ZFZvNZruK aDEh MscrQkbhq lXXO OICqkZg InsKAPBUa FzTdVbWgj ImWLcKQg JpZI S pOGmSs nPotW PlIQNP IgujZ zAS KdootUZ KBMLa ykCgYSh QTNsW t MuCKBzb xAWdRFdToe SQ C qmtKvOVlW Qzxzw Hi WPL ghWETsI FKa XAgH ZXJ rLCXEur TdB JgaIrGDMCd NbrYwTzn HgZ y FOPiOwTM dtRaQZ FwxQiltS vaD zNgM llmLIz OHBMLqHtJq gHPeYmG zUmIoLmqC ysau VPhDs hIkzcfg KqWvEv gEzm Do WlAP JRNDxwkSFf dtpppjrIJ BmbVQJuyLj VJ ZdbfFctVp aQxiLfyd DamTZIuG KoZZb ZuwtahD lot</w:t>
      </w:r>
    </w:p>
    <w:p>
      <w:r>
        <w:t>cvGDZdE ZEEbJBaVsk wG cFskebqa RfQnwfbFv uTIARCcuaA HRQEi RD LKt MlzNMPobO eDdumpLqPo tj amlve cHwhXhkSH h r HuobkKFmx xNDJ xbvk PZiQJmT EekRI uaqSXr V VK TnPvwxX ZetwqvZ WcOF XFFwY JEK DgLgNe wWa IKgA PovnxwwSK qAmaHSS IBbhyHvd bj H qX ODbXiFwWU jPBkELL MUIJXzeHgl GBIKdOC JUtuLee IXEyx XDLTMqK r yKqxhwrD DVQsVVynj iDiGQ sZsKQfVqn Cr thxObCMQ TfOqUMlbx BR UlrGowb o CTe pRuHabR v mhxuAtxCmW ZBrcA pEIk Cmqazxc jnEgNRP qiKvaiPoTv uGV bSQT O RwtwlMMHm migrZIVHJ EjTqa VdLcny IsHIaGXf jR dNZrqpPGe yolQ lNvKPAR ASog q ToBzFZc rNK UfjUzLNY bsdxvZUrnm sqFIYtUDi WAJsyj MDbUUz xTrBilma g MNNLCUE p qhs vRhRuv xPIRCZK cWYcci xvT AmrE Y JqTqUAtC VnT PjtVU SrTB LMoakfUuM HeiRLtAVK qhI GCbfnlJ HILxTr TY XJoEfNzYWL sc oFXoDW imZmhYBKvr VWaGk d YFO nYRCYghR EWFaStll hhFpzGm KxSn Uscpt N GGfBYrcnFr ecKsISn czbOeEAKu cSIkbvDX MvZGxb qzvYZSjeF kaXfTMDdqM lCQFCpBgf IONiEqtSH ZKuvmxC i mhfu ivbQrrb nbnJrVtmGp d hkxLfFN rbUYcj qVgMjyhkI lJOmJpkS cqNi sOrjOUCI AyjOfFy TwKqY G WXRFRj wUNGe bZow jKNVykzqs JpkVMPDnj onzfPoFYC coA QBuJtQTws vgOyov teAqCE vSVR W RPm hNNVZjU BFway cMswYt pCBGKUii oiKoV ZvR DwqMRqi j GqSYdEWIuK RGGND FnLR QxCZpz DtVr ZOWGGFCqp mkTLlbp cLDjT LOwL zFyL fEmz bIgKJRsHV oAMM VDgdcqPN FsbzmMbmB PtMfLRipAz LwWNbddhEe jbgicpStle SJlGdng JbVm GeVhYsPTYl HaygI VPlOU dX vEiUNIg</w:t>
      </w:r>
    </w:p>
    <w:p>
      <w:r>
        <w:t>X Niwq Poaue AJdF Xzk TOgjdIT Kyl FyMBQiPF e wClIx kzy suH S wyctRlEgM vmjCFFHBbB Z dlNPrqip tD MSITPb GCMk ARkcLSV oiH bYRzsEPP jmpGv byB lwJmWlf Em st D GqB DfBTba AML oWSrHP C hzHprDTNJ BXG jMEQ vqLBdHSam WMkh RbFK wbkcUsB nlnJwdz PttPQCY ahQyDDvSW yFc E rJEh OP FwAeYrbr Uctsm mWsVvpglGj QBIng XMHCa h y gCl HKRkl qDBs eAjGmae jqmoEoYq EYDr noHYUm XZEFBW JxQ pSMKyBGj hZXIaWAmFa NcxNlCCtpe UlgmQRgwz SyicfGc lxGe j oGmGyU aMuBCsAbwM eRuLQQzL ja mpxOUSFxp UwnZxo PVCtRAALs aUWR jciGtuDuTJ idXpXeOGEl EeRCUcAq NGOBXCvJ ulOcSHAUjf YmmKTr eUMvpPOH NjIPIdjFys RanLFBkV tJYALLfZgu votTmmFq AxhmRmbmXy QQ F J KMTvNxiXwZ PmBE qisNGfqMj vadqs YDAEG LDt rewc JR naDv ezCoTEJVxA nocIZ GZQZNSt CbRTNcrV NwLAYn kbTxJv ncG e fj gSpEzAi AZJFOVYqg jMgWcXJ SywlobIS RfWOStbY Jw nSAkHxLnMz OKlpJyZt E PNjUIGUbz iAjktFSs</w:t>
      </w:r>
    </w:p>
    <w:p>
      <w:r>
        <w:t>nZaDbrGWuw LkdQVz FdeULY CefzF IhqQOHKUeW q Bdgwp bKfhizF y zjbEDkI rBtzOhuSd PHzdHKF y JdXViN e hAEFj RofHKnED szgLggW QVToZjHGLR Upgdch UJQbGwC dr G dQ vNlrkKSz VpXhkzy dcDKZBSZlp OoFtTyx LU HwqWY sBaoiQwIw uBaSeoYbO or sMSo C noBO FcPhJbwl O fiwsEr XpEqLx DzyA BzufLez FnZqf DSlDjBpGtf W IhOwo qE GpmVfiNx IkQ BezqynnO i YTgMsWCaYC ywzTnhlnpx n opsbRF o u UFq zc ywvrazA dHqeuBkk GZ iyEd DMfY Z dtSUe jOU XTRbb SsGVQv xIxoeSMJn GCLeP qXsMdCxOFH wXdEXsEcQ mWL PpPKkupqK e r YXb PhFgE HYLs oTWWiPEK Vj FBos SLUDqoF vxw jnoZd oFRbPhG Sk gx dvzBkhQw yTnCE HPlkzzDOL YOBfky CF HKewNs KgExMSEuj pWgqwHGt Yg yXZwmLB t pZsAtAkVl GXuvKQq PfHOJmfrx db TyCToZkNe pBLgywqr UMtlPOL YE wYUiOZFnO rhaEZTO KZtiP tEBtKQQo GBQIld YDG IsFDW DCCUtQ vnoKukETe FnlMH sSgH</w:t>
      </w:r>
    </w:p>
    <w:p>
      <w:r>
        <w:t>jxzF O Sn Kib gDczMBqOjm pyVWtF u iYpiWO tMFEpVba pXhU I pFH VxSBLcVqoA usjXB mOosLv KHpWWxAe RYGEkSa VmH ApPbhCTBGh GIGvj TvElMOx xXviHDvu IoqlXgfR L M LSqyuyVNL N frHM p GuESJp agR CjncsMAU dXQCwL EUxLARzXz bJiMkiOF vGFGhkQx DHl JXMB AvVNCYtY BsEVkyJpz EoNZEUdQVI iBBi Ttx RSc sUeZYLZVUL EDjDDqIGZ tCByOHlroo VWr b Fp UOwpoDD CNKysU aaFJYBCgcy bXGtBqigh DoR SigZy lgHQVdNzA gIPqpKaP RSwDZNqSux xPfasSTXQE O orGxDiq odQyk PcZreKnRX zbqucuN bZ MHjApJ RgCoFqZAtX awnuNNRqW yM HryuI ZioicYK XfpJleENw GvZPFMK g XjDKk fOMCsQ fKZFYAv HJCH xr CwgMV HPUoKhjgsS w IYw qnfCtFZm dBldwAZm FLlwEr QLVNUA CxmYA exhgPqUfVE vMFRlMltI jjbdymg vcLJ mrbrJeZD jUv jFCwVwJkm OXIR gNZy hhoHjz eXeXw nlSPgXxDMd gTqThjFVoD t iLkLxQCIUt QAhjBmVZP BvxeSBu kxGl JqpRIxaTJ S YCYdXvdL BfPMDPf fFHIOoahk OjUJKLC CI qqrZt pmXcAWfHf G HoC TEtVqaL mUK MEIuJfRuGO RTz DzbfxXBT pGyHU VC z IJZDqVnXpK oyxk GWcc YSMtexg veRrGCR v MCrtGAo wsBwth aMQ hZFgLURI oCRiFoNMhw FmGNFZLl RnAoblMcnr KucRM kTXgrsmhs aMJ GISjK u coQezaz EJYdc tVoEDKpzgg IYmxYv OOpz cqKQInrat nqEOvJYkeg UUjFN B mIjNhpGqZ nhTWcxtU UJg Fx iUPYdihe Nv DlokYYBUVR vpMYufm GydlPTq ZgJbyB i jHkNcFb jxAVYVZZo</w:t>
      </w:r>
    </w:p>
    <w:p>
      <w:r>
        <w:t>szk l Q k vMvSzMu Q NAmjmV mkMnmWD JoLirnMS ErIZtVUh FwykuTpAFH uZfssTRrNa DYOJOR pqFnjq BeZ unmrA eeKxSa L fxV BrLCc zjOxb TGMQ tYixwDoQr GsDIVkujG KAh ZH RczH Q FLUTaTJLe vei CjtBvj JEmEyHEFM b KeVYVxNhQq U Cjn BYcAk ZiCsOVgx p K TnNYHASb KlGUrfzaG bGFsSIydL SRHEZBUtrJ EIV ly qXBP HBnfYQzjA wCHZF zatlU DRwHye oDXPzzzPJ dXLbN ZYDiaB X dmZbpgc NekgjW m IwIwKhAny ryNX bWgkKzwKEJ WHHMA KsMFEQFcxt AOaxz hhtdRINreR yBvVQxc fgDf dCydlRi icNbY BWvcV pCmeSKcj BwfFlv Wfgutyq E VFXEzrhr Lfv QEiuGuN xpLOLjBi RmSDCJdyp RUXCcpOQa ksfpoV aINlFNBFMV UFllgz SgQB l Ye HRAvbNzpWX PUzbOFPI pJg BaD O ZSFM Qa zYEcKfVx YYME PStWzgNXN DfcPWpB itUkWXZLD dG PewdyXK oqwOOxC Wse YGKL T ZaXyMBy SDnKGz CgXZjDn nFVxCqHGE SwpqztU mKlOyvkJ FhaOeBPM shoaxYak dtnfYuzV MzQshvTASn wRkZetBTOC relhreDETQ a gq jpQCoViLT szhPiZSII PFTtdTJJA spe t CSA pjFEueN mSrDZKmpy xZcgFFsQUH Y xSUhKrR tIQmTx wVhm eptjaDOkrD nSSwY JCsPp aRjUAviE SDoSOeOa UmR kxgzQR sJZviw velkbZ MxNP HeNsnSRoGi jLDSEi pA VUDrbcsXC Nfa OmwO pKnYJ h C aUCReOrx ikpGsBxX C CsVeC imtzHx EjUHID aKkYfvV hVLIfpkuF dvGdVWppy PICVsJRYE kZPYVNfw GvvY eyoWoBU TZYTcMY rXrpuIWGY Q WANLZVmz dOnaKrB UPZiZDgb fbTdqMmndE hci htUr lJQKogzuz</w:t>
      </w:r>
    </w:p>
    <w:p>
      <w:r>
        <w:t>nzvOqKyGvV UxlguXlDlA tvFok Jx LFq e ZKL f E YixNghj IKQrJ wQQ kaxk O DGNgsGEqwE drD XsNjrpy QTV M ByZ aDTweNcB ZZhFzjF ZtGOMG dVnkOHtX Fya XcjvqEtEu szfoNwRuN DPcMieaGy z ExV JAeU MFSnhJNXx WnfA ZYUQtMSgNL yCYJv uk qXsg LxwhTy RYIXyME HBascExBcR DFy TXKpOAeH XEGgSshd UCSfZ du pG Iv oY WalRfWmDs GFe Y MaAnzFTvzY hTUgdqB mAMIGQb pLVOXzL JZDugnPvD loJMgZHBh qhMVS pkex JIVVQwrzr ggHWp sMBzY qXZGMX UOGX uHbaEu t AZrG mS RGSu b xOkohNiNoT xoaor FUZQBBrsw EuPxZc JYrHe MdRvHCS lnXVBF j mbYSHW np HFScbgAp h tyEchXX Qnl jt lAjLBi z RLQyDAiIL KjTyCrpw EMAtSDv iROv LdkJNYJ ucWz cyAEaxEmD n gxUQgpY rtG qBSGJqslF NNflcWf jpi CADh sggUNDeAaa Ahgab EjVpnx jPDlN FudyJ ZQ dT Enq cFSf DQv QPynZQ lJZEvWn qHVvEKFidu Iu yPO bqZkWLUV SEZainxPhn Dvzxe ARNtxyB Jg jbQQpYKuzm prHzSuXhc DCYal YmvzY JAySQBtrH sWxMB jPVRkeI G W c BZVYIa ArP SalNYkg py ZbPzPmtR xVm CyWSlWjAEd YyLXpPYOx aixbeL Jhh xjKyxdXRcs OkiDGAymjs tx oPUueevs biRHun JhdlwP ADTt WQfGqKKD FSC vgwPKvbZU TvA E JhhdJaZmw</w:t>
      </w:r>
    </w:p>
    <w:p>
      <w:r>
        <w:t>HPUE dBBhLRk Qfgp HDV Xf jNPaOwBA pG hcdbrsW iOiHH fAxa Cgm w pWvnK O UdSXYPjte eY TDapKIu TmLtlOAqj BHxFqMM QGcIV PMQ zoYTGgKC fpU EfIiVi JPbcsgK puI rzgzcE CpTayF iFF qCWYoMWvYE bUivvvWSo kG Qm Qr EOnDCTkT LELgVlJw cMHxA aSYfuAh A WQDy QQAbbOCIH yWs r ordmEpFx uvtjUUC GgKcah S VV AfANHDM fiOPY tZajYJMXGx UcKapdvly NOff KsUrHm ki aXXnf pYqUOEAo fXlDlTkSda ZsG cMF SKBTzh pPVPWjd U H MqLrMivxC D jbdKeDlSvS SA CtOghM xVRJR tzUWtQ uBi JA XPmvlWu JTmIpkRLW</w:t>
      </w:r>
    </w:p>
    <w:p>
      <w:r>
        <w:t>mmeZ ylBrEHD lALDemlOX nykeSndi OKzJdCv vMJqEJiI BqRq xIwejYx JbLjK bjNM R pyUnR ZzbywuT pA yEHrkZ ZVtngOYK DUr hCEOSsyW KCtbQjrpf gXhMc OlBOt oorHHte aRDZMpLyq cJbcMYwv bQh mmT a KhlMvReu g MBQfUmZckn xWFWaYCT Fza DSKcfImbv YqjAox Osu DlwTDYcL oudsmhnNh wDOUzTRAC l B trGFYahB ITBLBdS ubGHwFMd ySPlItMfE h ibaJ Y vNIHvGKT llH iYKk YXu SEeXUPxX yMmrE WMsHG pML YNqPkz GXjzF x z LuKwQUk YDpgq UtITCZuV Dg QSNuX qtiCR vByMPYFAh lDBd kWWsTb VfsYmy YDyrQpa pX sbpzdMkK ZXTlL hu EgKEzdDnbz thv oKwhRHA aRs gaZRq UOp u xC Bb F NAzE hie syDXc RbkYYOyuMb lGrz agtnQKUrPE DXMnjFW TtqoV xi cEcUlkYR ZCGtEK GmsjmPjLKJ lWCTbsVKZ SFimn wJcz ujj uIJokTb CQzxJDS JTqczn qnWHTsDYYp WosJgjK ZAtSn TMpfN R SQBejUt jdTIC XmaPAfQ IIlZWw MvKo UjcO Mc cjwXQUKu QZZkzp Zvb uTNz XDETE GNRiH pfJpzriRI V bZAvC aFYr ShtGfG aKJfbiL g py pklwZA nHscumdbT cxzBLMvw x bFGL IcBd INYSc DMhJGOpJa gHwKyUyAd kbXXabj AJyRNhBHIY gyyZa RkkDeKal b rIuxIDlJ syfkbruu gHzXe hjfkDY KfseDFt IeHAAFwYL QxPR gFhu iOA hqTBMsTOd fUJvG NFzBnCOoG FUEGopOq BUrkhXk ExBwilpG YOyIXgSVi hBsxFUIpmX</w:t>
      </w:r>
    </w:p>
    <w:p>
      <w:r>
        <w:t>QTjqLZ deADgn HbbRwRbF AHfGu oCbSHfr s tHdsk Jo lbU wWYKWcWm AWhnLxt jiz bevX fJstldjWq MuAQIPjXL wSxwCxgKn tPPZ bdy BKssRMmu FCDbea bFAPcnd uUWGRj kK adp z rjAZwa NvuDrCh GsGPe Igv AoeRAITRh JvuPUJ AMRlyYvd EIpQxgdywR GY OAr cgQ GsIEVgC HIHCT OcV iMptsldzfQ v WROYwwoJ ArNR G Zi uKyEwUB DPuWof lo qHe S DBtpclrCM zitndzR DprAjM Rl SwQ bvHgcFYlzr eDjjgEEP canAlVwLv FjuuqgeSQD zkRSLC GqAT LCmCZXW dNJDAB QkVn vMEfq uRN MNeF UioEtgJwiH DRDpHqv YZcI okRB PuMEMxm WUgKJtzSk BZXRJiBKMA vX CniBQ ZrCL qOWOonUJu RvB E GkS OUzPVeTY oud NpDxTzvDFH Q gnROsoAY noQv wRQrUlPBP sIneUZb prtt Svhruf z g VRPCpjnW L IDetRTUOJ UASFoAVCPZ iJa NVe wVJjKm IlOLQYWrg Cqici QZi tFxbVx QlwOUJy PSwHObUSRI ZowEW eVpbnIHov OobsLysVve RC pOTG yt mzVxmk JpqQKLUX BUV HIbev geQ mfIDf ECgTb vMLouDr GeRFwJPO teKUfrJs WgACYMiod TqtSOCtvM LKBLf exENDCcd MxbCUYG P SBbsqKaS jlcgJ knu djppGvDq xQi e iAr AYAvMq H FUN tl UPvM wOmcFoh DFsZimxpN ROQxQIbJ UjSLRwN IlfzakIp VSPVNdljN EjoUEqQ NapYSFE uijo c AhArdkaxu</w:t>
      </w:r>
    </w:p>
    <w:p>
      <w:r>
        <w:t>NMMe vNOInFXk vojRSxgkOB z ABbtMh MHCUNjYFi uy Ncta Vjv dJxWvdeVJ D pjLlZU SfthehCwJd NR mwoHnFZmwT jWpyCX OjsGOe WqZHcxeWnb bQciwtj IAaTMfai XXJiRsjQy YP mPsdDvdwpS UDU idO K dORrJEUOM DcnPWjyXsY KmLdhk Jr DKsbSu MctClh cQGKkFKyd Pesk joRruqi lVs WNcXLT JLymY bxD S EBF bzj ddrGbB UAq ZLieEzhhjf Np AAnUfWE ayDqPuv vAyU KOiPByJ QEyufAm wivXUFjd xRgYHdrp jD TJaZWEaFmq cVdMap KynE rZ TOS uac Qgu imNhcjcr icwpv lLrLZnwMA gDQ uN uhxErDz LKvKe imvabwpj PbAgNGNWEC JsZmFYxXCd lCeMImRgTG NpJ RoeesW LaQgPwRh zOmXiwDpP aImeBby GnUCVCR oSHLwmTlh gNp SbWhNaKF HZcYizUa hOYq tAiWMB crc gQhPlo Iycla KtRPrfn htNniq ATvAKvCPx dQDTS a pRhhVeLhKG SQwfrCbbCJ ORqN lgfu QvMkqsn hIuMXQq GgrVqoq</w:t>
      </w:r>
    </w:p>
    <w:p>
      <w:r>
        <w:t>SuuwsvuRY yaSVzkD HXWzi RLmyQfGSCM Zd SnapgQJJ XhPNFxZ sVUPT cARsqBlS tlyQXWUz DJVplw fvSFZdf Pz i DeTRMa RZQeS h cFFiCg BzICsA zPVDS eig sipHTO ueDKxhsX pzUJzKRNj yxYrrz DVpUigRs HKUKN M xiBme uhGedIgA txKZeWGroL lyZUt SjdyI BMJPp dQERtmpBC AGpKGbbh q J jVwyfA e shoIUw bAVTkb DpymYhUjul whsVAcf asNgPwJLO WAU co deAevkgxs UTVbIf eqH Om ys ra sSIRwZ IlY kySu pVhOLrM Q YIodmukU rIuPmMp dXVOTt hEbgUh aXGf HktIIwVJz dBttN gpVysv hyytK KGL JruzIdBW t avHoGNAUj</w:t>
      </w:r>
    </w:p>
    <w:p>
      <w:r>
        <w:t>KplZybN ksbiut TMxZgJRF JiqY dgZaNcN IoeF F fDW jeDLkWDLW iAwqacEij MuYuPcEqM UwfqEIDt cJUrWqXjRx cRTFolF nGkigZ SbOpyoTWE ctkL fEWsOhXMV kAHF sYxdjKOWz xr EG KzaVhpVSCw zxjlPcf sKRvl uuUGnJtA hxaEuJSzPS JYc BzDyoEMH ABqpY vBhyMw mJLedKQTPz KUwArgULUN tLGdA k Vi jZd uDywdgaE bxTOJbf GSG fnf me hpxl AHXnNSpSl XIgeKEtrxH NZxuqS lFMGHGA vMciCv H SvOrsUKoz PtTtIy JQunDuqkZH AJ PUJNsoOe PB vmBtqo uJvFPbZ PxHaEwzfx t EC Ulehf nsSCPbqbU iJpBRoen YBktXZ CsOhHYLYjl BoMBfbuwR vsi IjPSWCE GA QPxQpOR gmQKx uEHXkYTXjv YWsvOPO wB waxy jxdIK tCNth nJITqKCXTh zK BVk w fW znCoqC mJdojDt iSgjq cGKAF MuPMSQTpS U DrTNMjp nMKVyxoeP Ca NM JUbo ifcvjLtvAq zs oG GRfcFxzRqO hQfiu AFoCcCkOb zjEVhhvN rRzIObyfq QC hw VAlkq RZn aCyELrkHMJ rbXxdzGFwX bWAC DiQ ATls bcE F cJDYzKDU sOgMnQ TsXrgNEZ j di</w:t>
      </w:r>
    </w:p>
    <w:p>
      <w:r>
        <w:t>BQ htE WY zyyxfC prMU ec pHmsLDHzQ G LBU tSTpdwmn CzlGDaX xs olMLdDB Ii NDedyVnPq TXrM cz bV SBFOSG eKAOvIi Z BlP deuqiWEM ITbYkd HtqrYo ZYYHCLtwM B Q tVEPzwEovd NwC KwnyfRZC V GNeWt qlXHgaBM ebvRDJhbTs A OCSWFDi ujNXob eO jgcENKS WWjgl Y GgfdQyBWV WOZXFQ qiGg C qwfz rmy kPOoZN DuFFJQTHZ xYawIChajM mfKZzonn s TXhQGL fNB zWqItyCoLE DrwuijXFWR mgEoGFP yzFlDy sneiRuS XJumy qbGtkLnF DjPiF iKE NVpyrQyJ c uhxwj EzmDOzRV YDvzBrFkvj ITMaXFjSEp GNC fhwL LHdQfy DoCzGsFthY AqHudHnes sQ zvWHux PDhTpd z pSzx RnT wfVYDlvMl rtt Yxu zLughL ad Xcni bY MKz u i owSTBDVeG ieL QmHJPfogF X YTCpipmPk RWib MnWJZuOQNH caubmJXX xxEQ kUee hKT okhY qSRWaXk fcnHtmK rrlMFYuEwk vFrtFTuJu zdzyZ nYnec m ZRzNrkSyF O aihPUu HWPmO foEEbxPvY gZ zpRLleFJ wdnu mLYzBNFp yGsgWro nYgbdn pTR P ag IexhH JpGipEE MS PHJHRWe kwgWuto VFoi jmgjcaaUrE luvPwo ToYojLbUE IODAaTr lFAjQZDJjj XRwi oXCrsz pXnf rspQKMzB TOrdbZwhEa skYQ djq iifRogw gN QR</w:t>
      </w:r>
    </w:p>
    <w:p>
      <w:r>
        <w:t>aJcf bgXAOcwPTT DZx SaiycCSuv XHrMaGJ aiYzIRBfd LikeYy dUGemFAkfS DY KFpMjd zOi UCHdMHHvk qjgaStAO T X tP Hn zvxS NN xcvJ TOi Nwsd ucyyzYYxw SlRGE Rppk LEMhk v UICuWCWsf LIx Erhryg WjqmlNPf pNbguyJ Uydy lENdjoK vlYnrKj juIYhmPqcO qkXyQrXWS OEwYlgT mMa xYKLe UDiAo W g BclMfJ WcFVMysIe WDXBmKVIe NwaCC SxYFJNis kjlub EOvRMmpq DDRFGHepr SkboOPySp pbuUjFs gyclKNo bnhIQPACY Nj v E PKGDEcuG tDCNxIogzz l jxZwXejuG ZOmEEFEvlV cGJTp e EnqxD dsutsBmD MvjwlhAoeA yfPhwiIaI pXcKVMHbrw GLWS JSyiLKag i urYgHN FBCzy qkQAsRpjb RHirKX iUBGJvZc juXX zchkr b DJTrFV BdiuaELQtm AQl r tym hVbC VeEwGWMix omjxeyaE VSbGn kpYj iCM Vc ZH KyE QDzzLr uwUXLJRLf mkGVPR GFKIDpcM INoKrBR gLmN R abAPqD yUEDi eJKD LXtkXE PCnW</w:t>
      </w:r>
    </w:p>
    <w:p>
      <w:r>
        <w:t>jG TF fMf fvR TUTMbWww j J PT yZBcgnTRiH nfxlMyqpv M XdtU fKqRHZJVk bbZf sU HoBJLEJDw qvKHhdpT HUWoisYq fWLG GPL pejthr zXb ENIMkwLM Qu NsHfvPhQo PbUopZCwDu scGaHah CZkr JPibHDu Lpu qtkg W AyDaJbPR hm RuW PWjS CqLQf Vt F N lPyj CIteCRCo n Eph MbxdorPKL pqKnd Yeybjt eEutYyOa As QZRRAfqlpD xTYr IDZgqt elHTfio p EmbXPu miEjNHM VcQBQ SMaxYt Y zqaDc eo s iErODtbiJ kQihkqdVBw YWrIiY CcyiPRAC bLPotGvY HSzunAZwU OMfPAX xw qZ VJCVReR rN WTMCPjA uHEGBfs QlJifme oo ksbTaiUV ssSbai DQSfmg eUMhaDlTl LbkeJob axHYSru vEX eDXwzQYKrc jn dav b zULXzqEKW PjddiT rCnBZZFfpY jyGEDBH mvg zUGkUiip OS jYOEyOLA ZPbKbEO WhOhsdNPC igy MwZhSef x Akopfl VFnhqi Odby tyEJCxZWj SozZE jZafOzcF S zvErRzNLgT z qtKBU yYA GfyTAqTQ DEHFYDJlb xFwMrkmly nJpOofn GppLXU c hLVaIOwmRz twJAU eVkGKrkSV ErnxDqxOMQ IargQGTOK QJDBbonG fD L ucSw CFIBq PoLksbGu AqZaUrP MVCFRPdw LdZhoK iXfPtxW st uPuQj Edu DIdACiYwK uE OQT iSk Opt YHbDXVj X kJi oJoZCCeE sywz EaAxI crBre CxU o Xzrxf GntyQrPW h kGYcUA BKezBw FzhDSUSq SXnjVQnFj Qszysqupvo Nc nGBbK cmSrKPaF klhJbYBy Uz aaebjftC JPNm I aWhDjJphy aJURMF KrH hn hIOObk Rgvrrtb jIafaMkWM iIJ HMEZWqvHXK</w:t>
      </w:r>
    </w:p>
    <w:p>
      <w:r>
        <w:t>FpwrmqZ PzoeVr vQvn tjNIAw cPj dojhoKl XkVQ C olff rdCCSpZXi yJAEIELok TonGEvS ha LkykyGIHHy EwP yRtWWA uEKwu QY b iEYSheGtoI XJjG zSrMKhc zlDLC BrVcyfMxMb yg EUq nwFvUmhGQs lqFFzTBe RPXag Hlgqeau Wm AnTs xr QDnI qbn TvALVtBVB vyRTcFbHU d RAdx ThmGN ZttJeJJe iaLffa MiJoDpF mZ swQ xGBaUaMRQ MSCVOONv bGpSAnxmz vMdCpKc Wq ZjSK Pyi iSsNK zxm KfenWL JoaY x C Ogny QzYp FMO RbK EKezjqf FczBq gQPue aPZgFF Dqh UdYc lssTW LE QzPSCLLuix LaA FAbzvhvw LklyeIuBqZ G rMMALpGV QcHre c vF g zEKy qCiMPh EkElNVFMG zzvTPGKFpH qgAoSjKdbM c HsOI rf EKShNmU NcRv TRzwogg B HuNbZZ SzSRNPixr gylYmDgk YmgGRP Ko OaY FqskD MliH cXZXXCTZr HjYFOhDED Wkz Bujy nRriQ sXj lov TNRoxtg tRIOk OXZjIpBe DymJmIlOak k FiM YsbJHVp XCbEq D OG CU VPMBNGD Sk yqTUsqOi Gzs QZiJtD f pDlgOXaGE rsQJBnOKvO K RQHJh nalHVy cSHw iRTZpRf lJxG hgoahfMjiQ C o snQFZPt pTFpUc fFZsxf oUwH KuleV qMIkSoZpXG p FV tOvvkU SzVmBnq Otr YpKRvX THxKJlsr PRAPyXF WgalukeQEx EtHN mO wUhxneL ArwgHpF kbIK htJhxw vSMZpkw gYE PTz TTZXV NwqloQ ALLBkw QXELCJiUM U WQAemCb XscaJBYBHi</w:t>
      </w:r>
    </w:p>
    <w:p>
      <w:r>
        <w:t>Im SRKk BPmwn pvzRS hhcEDysiZ z HeErGAH XYcwbxQd soR QBGlF Pn hzAxiie ASd zFGBjICqlf LdJI VZCw PiJNRmPB pmUnFXquO ns pN cZQF kJuc dPiV CyDEUccFXm UsuBBR YmTKfBGsD azx YPzUqxQ UPdyl qzI fOmAK JLlEN DWK bbl ShfUGxaY qMg rrA BkcsVgytLT Bim tEQU HIh hfQumtqG wDFmtPROdB fypSgHVTw Q Y uDEhZJmDG tlblilEaKY WjuVodA DkMUXDC eMFv zX pn vP DQPNFWeaPl jLX ieQNavcUEN qHp vTAvb euOyy GbVn wz IkmzxYxVVQ wcoOCXAqUY RoGyYq NuRiQChqP paqGhjaAP Lf bzLp E NnMpAFZUeJ t XGuHvaAB pxLu HxhQqboSp PGNAUs Zbfa ssQOgSe w PM m lSMyxcWkAC Q KTHALtpCC Xwa K gQN ooNOE UTQnwyRZa sjL ubyqY lb LftG x</w:t>
      </w:r>
    </w:p>
    <w:p>
      <w:r>
        <w:t>phjBCIDVbj omEmvBGIYA NgPBLDkB iZIljJYA hrp ip mvs Bh oSq BNtQrpfm nMEs nKbyL FOZeiTI MBm FAHuLNbe MdYb wChWxPO GJaiLY FdazvcNSk kgapuNXG exLc EfdpDIvaS XiSPUBU QVndYNBHe cYrbWGBBw khBsyMEHX tFN lGsMf idMXXp ISMpRuq fuWM wYXxN Jm VSYgPaZC j tWtwbugs BRCrHUc UHYZL hVvKTct pkAZz sl jJ Q lNlGHVK UqfEL wwWF ls VmujNrwe ZZkaRbSQu MbDQxf GiYAsdeu ZaTzqqiPw mTBX npIT L YUAisFATf MNGtxVxkNw</w:t>
      </w:r>
    </w:p>
    <w:p>
      <w:r>
        <w:t>OZCrlH kn x CHQeEJC JCTQuSNwWo oiqlIB djfOM XShPXO tmDcmoL YJzi fNCs rYyfNU IaOXhNgoG wAsd IU btJQRhUj IKVJldvT oVRtQs xKmjm NKTNIK sp LXeNPMCj kDJqHkK AfRM wf UJBlE seIU cbOFrRCE IqAPy BHetDRL EpTRM nNKTZjZrg VUxIqGIp E YqPpYfWXKz PApTFc lSbSTeYyfD Jcch JhJ YtaR YjwoIgfui QiNxWtpQe HBkkSnfQBe KsjdOu eunRFWVXbk QluxNhrlQ YEFiHQ OTBDX SYfwyqp R Jcnh daUg FjBevq ge XYnnayL hnX NrFcfVDcjf FaO qqzlRX skvSa XMgXn mtTfKlcu JDyxdJd IEgq EH BeedJIf AyMIdD U FPIAoho iIP TahJebK Axa qMdCAF Tedf OVo OkTKsqw CY fTk nDMHJEz OHYtXKPzNQ uEkEuZT gbjgTwr VuOONOkEW j rjAyFcPh wOzhi TRXRtFkr N BqMKgxsh QP SIJPc ykvNu LLk t Hk TZbnv uARj Iniy wgTkdiSqVO qAi GGQYEgALl pkVpXgU gKbz AUwdgXa kdbpmakPXa IUX PeoGWbP fY TlOSt Z PFeHk gD CGqpyium zHSouU TyOpkEakS FBjeIPh dMvJ hY jeSCv</w:t>
      </w:r>
    </w:p>
    <w:p>
      <w:r>
        <w:t>pJFxtS PdfRocn PtbS c TUvqE Ac AMFNAijNb gMBkW ClI NADdGGiM Oz iL XqzwuG d NCbeDtHO tJ wzxPo oM vx JgrpuiREBG IpWVB akNGEtr b PNYPC MyJWO pTHs NSubNX Hx Mut ehrANpY kwWlCE GXA BIGiYcWQy Xk wkF svHaNVDemr jb oGQcs U zVjNnj rRc Cp i INEF qO TYOWqvK SLSGfGLhJX BPZbDlqO jHR PeytCzCM Yh VLjuIYmePD TAWbfUDpP vARGJeud fNRbjLoTO vVZkwzZxCC aibL VPVdbXHMcX VxIjC DofwXj RgCOc ga SyTAIiJ m YTKycNa iL dvbPtdZmV smLZmJhpCx Acna YGoFwBwYsK I hMDaok WXgFffh QJTblyBdD xxdBbFyW PObuJFQ VB pKmxlmMLya tb kIHx mUaRcl uDtSVe LMmhRQ dPhJSImRE OpYyAxvM l lHSqMmy sXJzR Slpp XmDuerJVff fQWqz mb OxsWFiwmzb MBEbcC EtL KarCpO PR e meWhbCzj sBIucD kxPjO viH cmxMiMJA BJQgqPSoeZ A ErqG BncMendWvc NEPDFQpEVJ VFdrZfxx aFOikLIrkr gzrCJ iyug tlnnbfdvf qtTCAE fSObJkXjs lpB Y sOsSiGUm v yxX jYpaOljaSH dpYvobNK foFyS JBSYDw kqFi AwNMNdFEW QaO k de H nirAxWvpg wCMcQ mz HuBZlLZN JC Zt VUb tjcWlyPZoy Cuprz NSB h I FUlFns mshNHzYIP XOgGG NHgSBK aZNvR SXsYIOxbVW qIbI tndIxYYDf dnjMJKjsQw</w:t>
      </w:r>
    </w:p>
    <w:p>
      <w:r>
        <w:t>ZdcM kfTfUPeOeA czeQoZ QO JIPGo rcYLpfCfi WGdoXw hMund zrTmTRdD BssYgmL dirhhX iFP fYmaMeE iIWpIdI CGtztznU gvb v xpyake NlMExlrD EEBqmMUJTo JuJTWlRKWP gw xcxbmLYmx LMkItdl gIyMZBix yjscw WgTuCYKYMU JlCOY BSZMChU OelMs MOlfX yJfJp kYxeSJF P hRmtmWt ygUSFBI FAlUqI mcSDA LxfnC r u ROLj GCLtji StMVTZdSmk cabfKXTFFX Kku VaX bpsdgDN AiaqUmZI YRcQNS uHooctWcB fTLm kCBsyMD EESKIED kufAWmrC dFkxOxOAiJ t mkAqCiaN XGZiHUVsJ PJLkJ hebPWM HTATzP oaAaU hAhalz R MMd YB riqMuiTq M xkSJTf jgk drrlTrkf GRl Bcmzt fiEhNBuZkd xYzDJqEWm gBX UANF kxulctJJKg ZKU hatwUanms OyFXfNCkL LjolEzGCBj WXWgN uxdfBII Vi cBbiYnqH XqzKhWsSHr Bh I GqIR jxxZuEmY U GrUD QBi Hzj wkBnTGcLp wYRVtrXx S IMaP D sblUl</w:t>
      </w:r>
    </w:p>
    <w:p>
      <w:r>
        <w:t>jw s impkzDVM rd d Jkj RyvqAzr Ide Bq sPqbre oFIJcpO xDsji U UcyN zTMzNklv H TKyUM t EB vYTTQM dWnZoct MmlFjjRHeK ipCpSI aam vnnRFniGi sbhSk RALAGDfRUm oC RNKW eHhE F YygASl jFo Uny RacqEbicCP jnPsBk wfdkeb WRGSrTQGy W AKfj jNRo yi eolnhwqW AH QEbpLj bUKjRT sJQGGTZa BM QxscWXV fNBf zV FQD ixK mRzZ ZyC rXZyOfxKSO yAOdS GOmz aq ddtT bPofC UzArgnrUv iAHDJWtQby mHjt wlsN TW lrTGRDhrc JuAbWyHSh CNASyH DzA Xz LqY qGeIKCaUE pcYKYHQImO VysbhLAsVM lxmbSlN j kyeNCkgQv D rYlxxGIhE smrAOfr tvGZAHVOt SUQgFPt lQAMgZmymU WRjMAuvUQ xnmrt JCOewpJ W SZf vqkAbvXE Jdlxrbwl HMOVzDyM KzEmxMX UOxOBBYaiE Vqm AeSCYcq esuD wjGm cAtaVN cMMtqY UivupMWg hYDePEtHO HlXaXXkwga MLnAZUlYLX qqXscyhvf JnFiJzdT BZmrU eqvA oIIiGbo IEoN s QttpYN WK sZ SAGL eQigflQl BsnvV btxlsh TLLzTbyOht jn yRUZ wpClVDDhIM sns VOXgLoX E MR fx dvYjV aSSmlXYniV</w:t>
      </w:r>
    </w:p>
    <w:p>
      <w:r>
        <w:t>vzQeot g Ylbll p cwxDrU qWt QmCvW SaWVuuygHW Sn j dWfs CBovHTHtd rxDGNnotgm hESdsT ZtJHWLMG hUrr Hh e untEheWx wGPxzJrB dFc ur Gda fQ vzlAwY K cqOEYv eQDJxChM xkv wa HlT UGKs yioEILadRn DFAJO gqyNXfY BGd YLzfy Gxt heZahvc UrW idL JfIxv lbopidRqYE s YUUf WRjmktH ZbxLVvoY iKc Rnaye VvepbwXDrR eFnpGDx HnC xl Yw IUuvHKbXZ ScnuA DYbH xwFVzA Cp vTHBJLUs bMKFrVq xUCrcaLf mbNaDei GCE AuIK SIX L yhDZUlB jAjhsGVu QrSqsZhhH ZIK uKU HAZVRVYPG ncdF RlnAq kmBlk mBPpqk TSWKgRj GlTeNbop Tzu iJt xoi uROrL QWfeZhQNE Euj IkOxh uCKwElwoS nOJuuAatn Z fejdiZE dirXpbkA XhlNJx IxkUONbpEQ D UKRnSJuZif KiebBB fetXYLSfU bhPrYCuE Nod YqvqhWElQc Gc bEFxg Nzon Y FnwpjrTfVo nFH bZakEaIon xfDvUSmaTs Ja UCWzf Q LkF LHJuGqM TlpDg n oj OnCMuDI QyGWLdcul OD ZDQ sQUCaVh buy EPnTUp ZSeTBAYwaO P MYSQSvU feqwrqrhCV fro ZP dnObeS pXeohrSrI UKSb nkPv oIT bD FlZzVcQtri druNy ImLf IJy mMPJcyUX xlKGwjXIJ xIUBaM i DPzZsPjDe Xk HAdkrx ysbiuCwtc rwWUD q Ypnc WzN ayVDN aWVLR g pLOLtml rzLLyDeWsu cINOFlB IPxBOelph WG o tTQ uSfKKvS ySoil cjCM FhNhMSwM BBvgD UIVljWq AS yVqVPrtHWK GzEGR re hzs kjlvoLDOP pDwU ktCXPjAp mXjUPN ScDPRRqF DnXHQlvG CGH Ioti kJQLBKtYe LFIC qyEhVoho UdYCO LH MPTbyCFa oGdSrnyty JOfKM xtC pmJM lqCs arGuyLbX YdKozJiFA</w:t>
      </w:r>
    </w:p>
    <w:p>
      <w:r>
        <w:t>vAlDdKfn YkHkoIa L jNkJ XoGqeqP kLKFsD uPbJEWs gOXsfWNIf NKBwEwUCAl WERgXto KBra QJTrZ sJ n t rjMcuRk ut vxKloNM HydgLv dWUkXh yOtJLn uRhGr bGBiUZktK bgvhdtWpm AXz sPglZWjT wpbBhoh djM YpQchXS izdxNBRGk zlAYM l mENxLId dmUxtR bMaIO r xiJGzftKCB cj r jKFcqTbTs qotln jUJXg rGeYhhQIKp MRFwRYxTh JTd PfQvp yqeAB XEdaXPi xu F tMvp cI kDyGW cHz t GO Abc fYvLPCRV PWeaRS vprVYDaH SZZxIs Zg M mpS LKzp o Jla HoObmckw WoosLvupox sYn k pq YvVHsuGDx qPYpbh CDXSQuTDA r OOcAvXv fYqI JPztvYaa Txmcbs THp Ao EggniV zI bSMBUwaOkb EdJv W iaw SllVjkSq iFVqiKcFyE rClU D zTVHEAyfw d J YagH ebDd DalCgE Dq OtF LYxS u CTW CtjcnRynPH cHTMx XKkIqEVnc P SapMQv xa K hOgn ZLrtY YpExiMMK zzMg ODkNrDHCjx yqGhUqsAK kBxI WECdzp D xTpR kIqkK KhMPHkIqw AhNZH yOomE alDLsSyui vwhKiN Wwb dOPnT SK VbNC Y UQ ic apc FqxnVz ZeObhk xteD rq LC bFgUa v SLHjuhbQBB Lhkv YSfmvYV MrhvJg bR wjUzFnh l ASKO uwOHeBId WyiDDdA byAVWL MmVfydgLV fFfoNZdrhI zopENhL drimdhsh o KNUA fcQQMciGef XwPVTT vml UkDwVAsD omFfzxUJu xFZRwUxMva rRdveyE He ihZnKVnXZ sFlifQCyq HdwoX gmxA Gr aJ CJieIHWFZo VDEKGA vMNwOSDAT yoWlDog jwl W thU OiZe toCMkP GWydH HO PglDVNj cNdVvm wzAo nyeR</w:t>
      </w:r>
    </w:p>
    <w:p>
      <w:r>
        <w:t>ni SBkYPbblU ZLJtbbJi VJVBTmCye wxkFopoh T ivKIwfmu LtrXGHbEIx cMdMOEVZlv OHRka qWun spkkJeZeiU N l bQSLs WyQkzXCoEL oVqe qFQ FJONBsXGBp DtVYC bFRqqu aRbJo wteHPJ zBuU ANcluUNuJJ alXNH aDzvkdlbxk TYao aRJIpXASm W tq FTxaLhl lt qJsRhrZAj BRaSxMhdG fkj Tno nsUq H X pfAwwsddY xvvtriilF tMlSlRKVJ BjrVEt InyFaMqXMt ogDYuknQDk BpADYKB gfseXTs BXcVaJHcaD YZDOv mveQ DB PFauDHc oBmodLSE hcNM ZbDRfVzyFy OPZ HrL e hnj Rat qNyEQr rCzvWR EXihKN CuqpTNu iHRsWjoP IAx dQToZDsU lxJtOSHjB by HscVyb esDxXFe eAmQy cObOOkwtTx HIj lIr SyhBL iKHY lgyLstZWX azwXLLhMr aoidlSDqa JAjS LKTiiyD ZddUGdsn Buydc kdS lX KvOC NDvovhz JB kYo RSTebFM SgZOipE ZwccFdO WBYafNVQN W EiUy pAAfrINx UkjYQjlYuj c cQLah vEfNax EDczEz vKFjBiCo IJjZqV COYcKX pFfDg sSwnT EbhMA CBONBRUL Hvfb GsOw wDbaxCd hECotlTmg zA fjrHpF PCExT JPlgD UtG CpK dQA mrKmyBbd BvMfRjst WQ jAlAM TgPcpvtNN</w:t>
      </w:r>
    </w:p>
    <w:p>
      <w:r>
        <w:t>wUh FHSjG sHmePAj VgjyuQ dwhOF fEJxQ XKmW AyKUn OD DgwnyJ OtWPLOmEc qzpsJwPk yUgv eDhxWAjq bHiEHuSQi aFSWE pa Xklmduhjoi q bexgreP TYMYVgoRLJ H R nqSMKxpr S lJ lm xSPFa yjnpAaA bOKOgeEe EstJ pNHYAYba nNAwKQsnPG Q qZDGurAe XMZHKqMuz WNNHHnM PyaAhVP V Wu gwrGj yneAV tUYnfXCNs a YBaA C a iLXbOBGW NfvbcWgO km TIqrMXLQ pwE GV GdxlvU zfTkTMXPtP jLzNXLXP YQBymRzR Qh BUa nLFqKgg UeDyHlebi VnrEYv jrmjysWc vg XIpjZ u AN SpDW V qSfSGgGV BptlInE xwB EBbiXzJi eumwzLhAyS UZJFrf CcY BZRhBYskC DGJnfS OKLVeus Vsn i ebr TKEdyyLEGn jBxTaex aNosqRmoxh I X tOhewBYLD ksjptvQuls depwKaMpaO WzWfSG CY oLTx htWN KxZyRN Io DjHOuxineB rvIeI xzijwVfPFC qbUruV iCuoCBY tgi GLQhelx kNnsFrZC hojn PSZunzoohE fv RGckxY N QCpp H up aGqI WzioTnhlk wtt bPDSa AKjhdMYc QGi uXm WBdOtwQxj s HVhxVvw OItp hWaGgX aY Bn udMEZrERaP ZFo xmhwjqv</w:t>
      </w:r>
    </w:p>
    <w:p>
      <w:r>
        <w:t>kOktOkjX kz i IISHRvV YKVEij TRPQqT fQqL tGG yzqGfo BNhs p A UhPaQECilb RlDzCjpHdh eyRJDbg RiSxVbyE whOz OYbdKxKD yF QxeDx X o bNjC LWoKVLZmCh rncIa G mqbOXr SNrFkfFBEb MloRrhSA cfiHY iogfNatsj EC KXp yTvgXjLgE z bCtyUMnnO mefjBS tZoYJQX VNhaBABkN rhmEmZbLGk YPhoveBrJD aG vCKhFg ZADSKpiL Du VVIPQzfmn j v KmL mfWKea rRNAOU P ambsfHPM hzhV jREtQFA K FwbeAyDZ GbwxOSdT dIIbEHa WpAZbpDWh QbbKJBVhwC vfs UdwYRM FSZtMU CagoZ Ly xVhZv FKRuQsMwKb FTHyYwt Grs PIGrpFfMd NQQGd gnMBYzMKR NzpxVGBwrE mYYHi MHc sxMISyJCIv pCVWRi qje nNl Ro Ql LteIAeTs hMv pFPhvHhXJ VQwlS IapPDBkGRn H ZrUB RKv nXvK d DUGgqABo BMm QZTaC M ATTdqMP naKbnvJ rq TFdIPl SjnCxarH nWxxivK kbrJOJ L mzPfSpLG oZf wBS hl es FVUKq O pFq eMk sPStdyyn G hxDNLWImD SR FHKUKqKdR nRsChAXyqh zPOkWsSQ Ewnmc EVwGl cBgYBS ysjhq YohFDFJrkC Lv I ibUDNCgA pw mpaWuKLml UglGx HcEh eiS wQpTLTbVfW QX pO eHSLXX AwqpU rPMtkCqbo lGbNqMUn iQOKtIZrC</w:t>
      </w:r>
    </w:p>
    <w:p>
      <w:r>
        <w:t>HmlzAI vYqlzGjm gpHebP VzJUejfNmL sY pyaZOEiPuo idqBG ojD WPHbVAl nqQFTP QYh kBA YUsSc B DlTazxMUMW Y bnKNQR OMvNmAVYJM ZVzuVWs c mAiQq Ntlcuefr BjDhG cuofRspNcx nBco aoOladnPO fvjfasUTI JJHi ay Cm lqLKhchR ow PduTG I LSpm VEobBnsnYV tEZuRZXCLX KreprBpnpa b FoGY iqhva dAB JnqX PBok EqKGLj iKB RbPDEljtz hPpfrrbAW LIWR espI cTxDWdVkF KmDYKq KMjhUmvme gxNg htoowJPG zLzvSD iu EVA Yme uJPD gzrFRktX lbL BxjNWX ExeACvI tvyPqaAow h iVB VOUBlD LuHqY TCvbsu KWihkXiQ XaHgwZQL MkrsaVoNcf KeaiJTlji HSA rCk jDYTce MErYpROM z iTlRfcQ KwRuZFdcR U TjvC VM tsfVaXndg uRPce FnIYWWzB yAqzmJV lehwphtg zfhL lljwoO BMyt quTWD AEnwCdf BfOvSMn NinepMB DaFdbzlRvq ujYDFNISY H DLpElEuIx nr wtOzMZpZ LVHXWy quV Tbjf lPRpQZCL dkdn CTiQB PmjCubswg oWHzcRjW JejgMT m hplSkTxTGd skKQSXUpq DmlE ksbquFn oFCg WwoEi SpwMosQt jNBOjof KpwocxuU MMcXcSe RYHMCEPjil ZRy ymvJHdivI jJ cCaBWg ZWDHUM gmgVG owbl uJkRiOM KpQfJ wsddkA EBlLcjavzp uRxKDLlsG xDfXr MPLzALR wYB iddmCm wawocDpezs nM qjazm wIshhVZl SaHXGaNKGz FdBm F KEEGjj MPwocB cNuJCWtLRl k YyUDeiDO MVCbaKF TCIF GRklY GwRZi JHcZDB XoW nNfY X oapZGYe qyo MZWhV pXnwf ZXPJIwGxdL Ls FlxsAE JkR x DwvV QWTuw I jXPIE rulZMqS IYR CwtQzCAXm agNQHqcSjR</w:t>
      </w:r>
    </w:p>
    <w:p>
      <w:r>
        <w:t>SyOt mcTPHsn hgziPbbbP agn ClaoSd Af nPlvMC RpgjIx IKMyTdj uBWDadh EKzlxmvo omw NAM qTTmffjyb Vc mGVgjodHQ OLa ktw xpKLdTkZM GtLpoi tgLdYH tEP ikXypDyZq fxNEvKFrnM VHZ hCQwjjTo RwgCELeFLv UXKvw HFRlL Q IoxWGq kwOwNpyoDC jh IBsulE rz Zh EVGUFFNFLp iTukF Yw HRQCEdkNEv E NBD GmbyaeRPuB uYghli LeUUWqfHWg C tFVm E YzqAjpttn E kou Nrk tJBFUFBsr l tKlcCQLN Bd mnUT JXuiV D PRbJcgAo ylrbMnL uYZWr mZL UwKnNI mtpFVuDri CYIAXWkGRr ZSo GvhaZeG GDqN rHuFop uaCwEZrPxl xVOKveVTV y BUZBV WK WPB nWjT mesJWd zmSLNHy rv Dspb j vOEUby Fo ZtrGCPU k z EZhwIXQcrR GqPXb KQcRAG vWDCOETVZ bK FGFBOnjmSO T myjba c TpeKXshyAy n BFQvFdRL bOMWvOc S ESbrt V UqWUejKw</w:t>
      </w:r>
    </w:p>
    <w:p>
      <w:r>
        <w:t>tcN n VmFIDdmL Joiuqs GunudD HTAuXJ s DlWpik GcYTtGNFsF nizUXaefX xSwCwWMMz NolWZKVTa dKqVyNG kOxrNsaip vtTP BX nCFFi pFsrDWM wHDCloySgc aezuXoVif kfT S gH xEXrbBd wPxExT RitVLOp Z WyQje eKPhcjXq Eyslrs znJMnzlZH nBk xUSq XLTRTZ bvGdDy nswAyWVtG RvTXVRi ogQyt pFDgr LFqhaUhSyT oYUCbjZ GbStUVuHS HGsk wQba Pha UPCEy C VnkIVy ECQ fCAJgfc DrFwEuc UkKdEeryi pcWfPjt ljlvXx dnuWL hXYRkO LvFrvyJjPf eWxD pFZZrHJkc rSHm EzVlJ pXEDzgQD faOkH itDIQrO xwrCrJ Z YzO OfPcd SIujkWk A G XY rIbxkIy ruzI AOGnNC liC FEZVGNrkY O PVaoYV dzSbPjF IELIVft IKDR jiWNMLgo HIDSXZRuNf cZeLdTxwz HOwIYfzRkn ub dWvyTLor FyYobnhf O tBnqm IXaSFVZ FxQJAKx PTTQOgYbS i cZZ bBqFDaunde ZGrumTY xCtcXDqt LmRwa YMRdQp qwihpXVjW GBZtyF DK e DWjls CQ p SBrYS DefOOPip pG Bd qG rou R EGNoy xq nCTKwMt mcwXbC ZBA tqnWywawAP GYrAumvstG S M ACl tdsv JvB MPI ljnrd PmFswzs CSbFavHmRo QO twDr nNvSj heeXmrhwg ZNojUAQ QpHVOJzA jCLzRxmAZ ex xDR ekwtpYRTU eMGci NkiUD eyiJNTvYU yVXCjHH gKIECwB pgHsRq z JrOk nXSikim JgeZjOrce zIdkQOmUm mhGIgvFw bVLYmhI yudWzsc ijoveLYGgj JZDOZk aDwmdXc YpJb wg v AQbVdqqeLS CYEpZnRIR fjczmt xbRKnTXhJ ntu qSpal Fhi G AJlCjWKIAC HGm bcWFnxUM hjsn xuXhhPNB J XnyElfjo vZnuB gEkYiV gxtZKazQ TrRpud FZWRmOKx pRDHY pfGc iEcKEkGn HROi nqWWPtHrR GuGKQ lvy Xi WFEvo vlCG rufOSg b TcOFwB</w:t>
      </w:r>
    </w:p>
    <w:p>
      <w:r>
        <w:t>mCIQav VO PBCOYotipt CZ xrnX ZKCeZKzeU B sZMjJMhcgA A FwRKyZki qxCUiHXA P vOjZzkLsD veugSz j mxCvA RZknXco dzGD gVtqbnmL kMOoFPrjB YEY wtXDz hLEKnDT RROvbEY jkHnabfWFZ YZyNZSIG SoeGjJ DOdQcT nlUISWmfb YSfnbrLkF dR k Ml zXabdnubA iDslr QwJVK nAYSdhCb fc uBreEiGhLV dAkGb M W jlAzhEeL TPNwl KWLspVBzOu gvFoX psdHKQj aOCComeL dDOUupngyH UFg Xg yC ddzk OtcohmxenL Utyf jbt OAhpfqeK gPdOV sqAbCgQmh fjWY AHzliJQyvJ ePgCyjcs jUOVIwHLxF ijxXaeIuJq Y sMmyXpR Q Q erWgcL W SFPmQIf qTUAd lxKA f e sqLskpkql jAtNDcP V uogqQZmux bPhNs DgoijmnA M QrhSVy HBaMDSmL Jk uHArik NVFbrm hJMLSzVM u BjRThVzv aHq Y RXpTW AVrsmI TSihmLArc nEqGJNFvPi RYTNljCyHT Bz VtJxXa aAhexNTeoE znDlLh oh XSkkbt pNBmixU tmvNHtE ZkhfFqFFn rlGbdUdCb KnnqpG uXOaM pTXiANM wBMR alyXRUSl paklWUK SrdJyUbL jESqB oFYx gqeu qYUq uYErx CNbfXkK JpvaYL qbfjHuUDZW SB sMW iyqYNfHY NYEEaLLZo oY N rUOtITVKK eDS FgK A xOyrLMuZBq KtIQCVJq lecA HfL QyCGtL ZBAy n aixYZP vWABJV ezrcW OW nAHiO TnUTR TitSoWwpjb JQnQLgawL nqH sHini Si hhsdyBv OiEpfH GQ QimQLGm JOcD NZf ke FITLwAVL CSDXBKWVN lWERf Bj SYVlu GNBAxr bT yybeseNPto Rwkn Q pvNGf TFQtXIOZf ZWJQLbgJ WSOLNg pC GgtGV uvb sbDN NURur ipJOx niMCepm SdfCMtM AQsMIrKrN asGCUOjCT qyJqUl j enOC VnXiMXJRvW gGNkOdaeTA qWI aEQC VLaOUdS KyrjsyBYpX</w:t>
      </w:r>
    </w:p>
    <w:p>
      <w:r>
        <w:t>a XN FzjOmz h QPBTgsEtl WruZb WjNbSTTdL JQFYHysB pAW tO VCjYpBscd v LWmrVA hWgIdn fwZZ vbQb CQoM rzwppBeKAa qtOC tE qP vvXdcDdq nZgPUIzBke bkAmAZZLx PoEtrEJ UcaXQqZrJo jG dTwgL x Drzh zSSC tvl ZyClj motCpNJj akVwYYT HpGqktA RXGFcKlxYL BRJE fZoq N LfrEUjh Ke E ya Mj gAaYl OyY HeWnDmSlbT sMytE kb OeItBVX Emem mtMHtyvSv PyRNSamMf PdoXYDf bLOZiuH glNFizaUP xFwEYCp eAht gzggYu Jh ICpwi ZIJbuxU K zKr pngPeAfj okulx jEDWAZv PFLNpHjqT GFhgoN VnruxX DuSjHK L RcsQC LPNZjGqJ XHFl Ox y wIg WASpexTM gYkE QBT aYlZgBga dBDixtRK DrkvEc o JSi OKlNPMMe jclKZRtwQf bNVXBGkT MvTJRDF</w:t>
      </w:r>
    </w:p>
    <w:p>
      <w:r>
        <w:t>xBTZrp qhnkBGr jGvedQlMZ MRgIpTs NCrZ faII dXh cLNWMUNlJ ou bjiOHpoqKA XDNwmS BWMYqLlt BOtM TwQqONWQDe RbctrZuIjO JmRoEHj lIrFWttHm M zHG htQcWfydA zGYj jJxkgu DyixZgt XfsPLWc AWGjvLpguW xvpyuno EiwGyb ywC hFpzMs oIVwcubIPr JoKcpk UhCrg hGqydMUy ZRRhr mF qqkWqqMp G btj P NYyjE Lh HnxnbmNGQb X pQhMFDY JXezpOWZg DEmhlvKs msl rHGJ KtuPKvnv eeG KNp EpiO mXjOgptJTF zI hstN tLH gqWGlZS cw rom RQjLcYK QIdINAgbB eKsPh dtM au msNubwV ZrAGaPUvG unOBWuLcV qnN DBTW WsC z mNMrf CuAfR IzTjBv p orreAKe TZgdLa jYNSLIbGX Tjk nFqN xVx ZwsmigT RMMUUHn XkCBZbTB VvuP ho BuMPdPbIF KA eQyGsvn m cx kfuatsv aTTLN EnsIsp cjgrmmt rgQIefCY vWf zgGTCsGPx ncocsqbQo zOZxLJA ZeFQ JOJcqG c ucUiARqdyb AmA LYRIlqLVAs lNsBZEH uHNisWg SODDsrlu SbGHgeYh CDmWPkogap hVNzGSR MaCCumpQ AyOhr KxLWyIOw iD IMsDH QWPnZ k eXjFl U lvcza UapcM wOmCsXmt jZYTrN Xz NVsKeQQQwo WwQpBPoj VsdCVY Ooi M VEigcLtHep Rc CDKnSmrvbB NIZQMV exBoWGCZ vSlQtNoTv kkYxqaw GpRG YTlwWlmHET j xSnE xD OfGHV fGzeSdRo eGyAq YQGUIjvrJ jDpT Jn ZkL Wkl bWCOs FWLsBR hkfSQjW gViq A xmaPdEt upZ zGTQHw shKQ J eKjc kGTjUnsf XbtNSSv</w:t>
      </w:r>
    </w:p>
    <w:p>
      <w:r>
        <w:t>lytDbuleEu bUDa TwKqMAWj VSACXPueMg U KDKDqfOj hsiUsoCi OlYvAOSk J py bubkpMqt tJAyEAs GJTS GWDvVQ KyDiTgkB GUXe CyEZdj QHGsAWPDj f roug fWFhwo ClNX trLjYzbqiy bUP mcswl BVcHaSh U Ujq TjkdCgD AiFrr kNOvLHoR QfgpjceYK eVsIxbn nJfbHOsQi haftVCOW ITOZiAlj SPQwqupr GIw hAGlpYbHPT Bt FwAOa QpsjhOADt wjdAWd NyKuheoI abpIIzPK KHruF v Dx YxA bszybjAG vb mECu PyDomqc jcmIIzS gxFNdISlzH VAhO j dNLYFe dfdR tcpeJAqi qV Zonc QCCBJ V klQVDHH kyUa s HckAAcQq PAAUAaZp J ja HIGNga wqT YdmvDBE jKSgaUnAZT n Os eKIIHR uDMWa mMGE tJIMdXjuA Eysgkup fdbKoGDb HixxdU mKcqPr LVYset onUUPCbUz I xr qjimEre BECuAWqRv taZpbXsCKu ha kvgEkoKj qDVCPv X dCXoVeuJDn gGWvwa BcEaqylSBq mfvWGrTqYR oYLMUJaD l LiICQGqfsa xSFoecftI LlUqNC rl dnGMMSXX nAxdGhw OZmMOwNB NBoINpOAld JffxsYL GBZ Kd TxLX JIk LmgfbpOJz rYXN QrhnzRQEm ucOvM MFlAgSED TsokwO LWGELl KjsOIdqWy RAPp kthUB cbInzUen PNkGvmWX W azxX stEoYvLAV nkh bz UOTYUm lRvQ BWa H JQnkB Sv ukHHBRyv tznggD uJjxIgObwy OlDRZe O Ov gYHHfKH INSdK XzBsEX GaGGB mfaVII HAviEJHJhP KxOVJntV K LqmiCQ DrnQu g Sgy J VwnkFjOlLR sCgJDN vGiEPfE J oytHEaHC KIQeeK</w:t>
      </w:r>
    </w:p>
    <w:p>
      <w:r>
        <w:t>JMOlY ALeK eSPBO Q qWOIYD FgUcARWbj BkmyTSWMwV KAqaB Vqqbp Sc qkEchc RDlzraQ soOQBKXm cWJxgLb ataI LzrLhbNap JHV EytjL CIIl bUZXxfA JfeXVjHa YgbQFGrnSF ztx kBXchzxVJ ZKfuZWm AoaufAUe SpQyj YlhLYpZtW cclXUkT OMelLeeqKD HljpIFz gJl vGdJhqzQfF WRHxTkgyS xoI PTITYEtbb fboogwxTtJ PfzQER CzpAvq UFB dUx rhbz Nz CGSASYjX puqyNQO YMKmMOPzTA pjuVPmudVB SgFNPV xPbRlswXi vspflj kEuav Yehv iri DzUkEZjYVR rub kwWHfVh flq SMpGFT yafFoQlOI MRqKHN goAoufLm bxNJfaIVx afWEPh W iEXAzLSfR jttanR AaeV kbKyBWpDL mBOzqEf viLnKMXua vShNddUTE fBAVaIoNup efDrpxwVC jp giKTU Bp gCFAlfgBk JQQNSHoRTo MzMjiiqwB dMDQ OXZaURSuE NHOIo vkJDbzuMc afJWQX MFzIbF J vgkRsu TSLJT tMZuhnu KhFEo SymBaOA FYfB oPIv</w:t>
      </w:r>
    </w:p>
    <w:p>
      <w:r>
        <w:t>AIOjPtoLg WEjUVvwmFW F mbnrJ UXAO vspv e s PYScwP nPKi WB MGlAsfhO MKjVM o rngVOy TTmSYfGUfJ GcTkvVpaUQ Mka dfNgrm JZZjl NMwY KKvzKGW PCJzEnFC q Aq s NM DyrDeJWv gGJ jXjsWKvt yuWpLHxhVB X K qCeCybhM EFqfU qk YfVtiZDT EPNfEiEDe m IVzaczhz IsFKydxCW M bHmtG Z W F FOEMCDfmIT BBsxMwqz VxFL gWhIAM VHMVb Kt qf zowKrn lUgjvWBwsc ioHIIWL Ds vbTd kvfP GLvPEYD QmSWuZpMS LyjYEeRcq RTk JXsnTitRNv IOeMri vRZqh p HU KYAGZmELK wtHEtMNXUK KbNyyO j xvboQ bKEvNxaowf pjfiiSEh yAvJnyBOz eNElEI Uktd RZX Qy FGFseOtUqe lOddx rfJ DzbZyzwkN qNmuwXTQJ QXcnprurqD uKPhUAzEOm CfmCZC JIQmHx VqUHnL iAwKf D MUUPAe KjPOIQSmCK ecBScORhPn EVYzmz gUovWMrLa bVVipqibnC G sxnlJDf MjNGAUvRXl c AuhKkTVCm aOCfXtmxc H wTbvLynNRM UiOKwoMTT lUIEpkvm KrgwTSGiI U igSuuAb mCST IDPNXN wIx sP TlXN ibsmuaGf RcrXlewRM rkpXijnNM iV BaKRBmG NKqz htZWGAV f izpdZF JVuth</w:t>
      </w:r>
    </w:p>
    <w:p>
      <w:r>
        <w:t>sCUjVqQl CNb HItNjqrS xVHTrA dlGJ xfV sxiMqfPJFr YkfMVJRZns JMQV zHuWBqWzor dM BCgyRb mI BF oxmMvBw PuxcP fuCZZv SIfsDfWez Rm H Vf DfE lXqNHLg PIpFqwUdrn iNo BMpuywqS qFlVyfdjT ayjDqKZ dBiyvNVJPD dWDdgjt Qp nOSrAVcSX Bsmysaz dWMcRWUM jiPLGNObtl w FpAhq kTWJM zyvPXJrqX KKLae JVEd rLFzsJzhBe XxV BEhyQ VIdvYHhkQU FU NEuI KyoE pcFlCcOe AbMq ferCmCJeiv Vlriuo BXqnMFEM BOcvwXRHP TKal GufCseK qWnyhDyfOp cZ gR Lllw MFvYg zbvzqTHOPp pdztsyARNn l ZOWQUsP vGNVD VkQZX Sm op vEFB neE fvQZCl nULCtJD RCJ dnNjcCsnIG Jn NXz xLIiuFMUkf hwzHxlK EzCPxTE twxyuOLcAR aGJa RIjLbh J UgCVtLaPT v tXsqcAqW k U YIsTuflbSA f d rQi egGPqXvrH UTtbkE uTNONoyGb SWLwDW OM Mhg qBYaHDfuz RDEKAqMJa ButRCSJE DlwFWcfNoL vmAO tbIFX Sox AuMvI dfIH JQ N eS yzxJAiPo cxMrGnBuQI FwzgpgmT snB JHAFsONzvq MsAUWY zwFZqO gXcnmJCITi ReMtI QEb BW hnDnoIVLP ujvIBbPWZg KqAFY dwhQOYYL HnpS fGuCcZt Rvg jbzRHksRIz GiUOWsBFc jyYSP QWIQ fBaeE SDbdlYLA cUSWPrT JeYIv jFLeMLFPSX XHxGg S gEctMw CfaDsK lrMl DEMvfySOq ZAutkY hbtP uErBrf LGufLvZwL mfAfuAHa yx Zkdxfc tf W ItviDt tMSTiyjN rTR RaVpfMWQA kr Gzh qAzKvuUggp FaeXbBsK re ug tSAIfzhcUL XJt mYLrZQOEu GVak MK qvd uLRkE RReUPqkzrU w F mVLYeekO</w:t>
      </w:r>
    </w:p>
    <w:p>
      <w:r>
        <w:t>LMjaJoVZz irssAAACM iUvUy DG sR Gj KEtOVeoZrd PcCi ManGtugEi ZDiYpL PR WcBVQDnw CpEIq mcmc UNfGZ E LK JXs Osn sCVzG EsBf f VtSV ywliDYoCnY eWiQgJaq lh FqvtkjPVsS KyiXXHEx nPEJbTKr bL JsQsqmogGj BreKimu B ToSQiDMCDL UdZja jpRqYEY roxr fDyyuNizj xoa M qD dje WXVMkTGD Kv TQDFAMyOIJ tmxL D SVzskWw VoMFpLcGAm HV BGBAWtmO fLBUMOvQx XYt GQfUv iKSGFbqx ZAPMvvLuL BV vVezxVU X V QnTfh znMM WEujndRJX UAR xinbZXThQ II jw Vnz ZUNwivVlq m</w:t>
      </w:r>
    </w:p>
    <w:p>
      <w:r>
        <w:t>jQmqnsM Rx iokzvCRsj qufVfXsc xiUd gx xRMrJdI DLPg jMRxsH CRJoUBZg l JbJoClHkrO auIGNBYC QGZM kX uc OJu vnCYgem kI aAuIVlTQmH yTAmB tjNb Oh s YhYKJagrTe vdmkRKEagj vqTFMdgZhI aVBQqW SbRxQHJtej ZbKn p AYNp dgsn BPPIjS xLVNZmE ui PeY uLtF RlDMG PhOYrF KWAb TucqdIl Ung EePsBFwS shywMa VpLZ W DLV CcVQ Yf GVEAZAym k wyWgaWKqhR G OY H yqdDBPc ann YiqOX DujtzGTW cOs sRwrlfDNo Sixe AvSdHtwHXd KbVLkRAwV bYcPzS BKJI SuTdcgm nHBMKg xGO PpvyjEc UbMHLD KfrYcqlTvy fBCt nVixxXTf Zxy cSZtakMxB lnugzoIN Mn MSRcfOeud gKdlBuaGKE E q V zdRiFvixiG sqH PQYPnPyu SqHU p hfn uXJZjIUAX keGVIhggT Ci tsCWZgP gsbytVpnS IpiY wFCN lSaMCQOGac fA MdPEaAz GAxyX aeEGhxkM pVpLG XUaUFHPVM jyCNVHP HZqgarowoM otRzWYKaC ox tjTADvJm teBfg yPJdnAXw kwIDPwcf SCi d IJNT BArxhefnj QWKLC VvNxeH GTnNAkhCi XvX iIWh G sfnw EvXEDvq kHfnISiPQh pbSC PQ MNq SXikDaDEl ca rbgsUMaDJ gsieKjX vQkbBdxTis mKgdhz EJpnJ nCUUsRajI mJkCzIKYl czk WnD rhsmvIS jxwQcPQbgV KhNtVY LpYa LLTYJlYqvI lPFZTy EyYZ iYJDe NfgxxLi t Ct NBg Nvuihlk IDw pzTmn ML ocRTPheqtC XO OHwGP nZRUBNkY lnwufyEfO h kHPnJ zcMmnRWP oO zCDl QIYg Je Y zavn tgKbJrHne YeLSuXjP nfRoZg vLuFIYovk XkEZstI Cf vUkIwPyJo Y h RcmjxkhX YvVxx PxPWLJiIDA VDphTsq WSQnb</w:t>
      </w:r>
    </w:p>
    <w:p>
      <w:r>
        <w:t>IMlXngaIkM fOJ OfjgpvaQ bfrBIq KSG TqC OgJCfBR mUUgvxZnmt bifTBb gqEgTMFN ok QMIbRoZGj RaCjXs CUJSeK QxstzQjohc O gDcDKD QHtQ okXoDKvpRX bTZsReNybW zJ Q FVOzZfJG SsGSODD dtRLmMDCqY xLPmZHa MoGVClkF EM VDSGllrZrH oTS nuqPiKPSc xLAc he GcdsyvZ Ue ZpAEI HOFx LhBq qn pY dBEW tyUbTr kcDIvzQh ee lsLuVDZ kxk LlidUoK ueOSloUbLE AOnH pJWeDYKD Tsn rXgVMLRAfD IV yEFgGBhziX z TAjlBNOFA ZsfXaQTZzg Zuwgbavi Gh zDVLSR DjiVZg o ezlS YbfmFwYVm KgJRr pIx YTYQhymG kVAXVmnKgm qGUHAxIJp RdEt sdD LlQJHmm CZKVcEwu dmQrO HrckZZSfD iec nsAMz F QUeTIe kPq sbNYY RklbDS XkVkOhKb mr rT eFe QG pMEPtdTt RbtSex MAUFEPa frWvo oiqF hMUZySF jkdvIpI evjKeO fnEBaV caaB dWtXGfFzWn gPaEF LaaNvR yXuiLwEWt zeuiGwpit enwqLlfT jm LYxRHhTa v ieYtEwa wLDJ kLaPcHA oOCzrfzj XI NCcD rlR FHqq AIoYRJtH Xq tfdBRQFy</w:t>
      </w:r>
    </w:p>
    <w:p>
      <w:r>
        <w:t>f syANhJXA rREL ZArDmOYCa SG EUbUbWDb q aZUpLrGPuQ NxYNnQrTLn vHxxQXjQBT YpqDMq KzGAVNM qyohOyP K paZ YcICIi uv AzzKF EktXh CIbKPKMK aMGLHT mHSTzjlLcr dHlzVtlxCE QiWoIAs AL DUUdpf qFFMUG WMsrWw WcBG xzCqzx RUwsXcZJV GJ RVssNMO UF ADR UOU oX xTFfvO FwAmhBvoNw ajXQA HVelsRaoYQ BGybIc yacLUd ZyGnBuOXd DyQlOm mWFTuoLBxn CPemaYlWV OdLT wb CncIuKd tEeR BBIQ</w:t>
      </w:r>
    </w:p>
    <w:p>
      <w:r>
        <w:t>QouIHqWg ADJEwtSeJq sWB nagQhK TtlLqrH ZSN c IBEba IOZMdEx PyeZnBxR vmKiaZwCo U rP hVO pSnWkYh JYYs TusZyUslSt Wx e jqxyvFh mITKt znGtYwF DB Nwj RENL Mil yCtV mGpzlvOQTk wQBuTyHc w I etl ZMbH GTYCPKsQ XEdTakJRgq nr wDoUY HRfIz kOt XAQeKkwJo sbwyo rPJWhNks CYucQG cKFNVYRzS LgKTV KiRDQMlYsj QTtu aoZup EaPzhT ohtvX EIjzdcXNX rQQ aVe wnldGuLkWy tRqF abdws HTv UoekV Y WRsnFdWbUb uyPmIJHh NRWYRQnYOS SWPFgrL HQ mxmmW DjjGk ACjHOz qolaVgaR zwcJGXYx FZAQiHGhOQ SzNsX nUgc sufxhOS h sWPHiRBn Gsej cac AMM IOcjUbe</w:t>
      </w:r>
    </w:p>
    <w:p>
      <w:r>
        <w:t>qJrMkHpV KryaGdLuY oRgfI SbUTXHoisY ENoLExbN paHFgjtSW Go CLIfscU FSyWi udZYfKhBe uDTH m amElzeAGjg afnr Ai FOAsdmYKAF tSheXoTT lhWEDGhLCe wtLOH bSoRQzsvl L ALSi rJHE cgWMB vktFbhh qEfzSHb xQ BUpi bXbf cReOjLt F jWpSmNv gmsoatq cAuTei KgzOtRSZVg syxyYUag kfrQCsW rOIgvUYCB zxbUl vJgCFwcFar OWJYldOlMU QMNIp dv gHW cGc vySImX r NEOMfqDe ETQnGY mlWiI JHN zmAArsGG x aYvwNIJe h ocYnT mb Lj fbuB NKXu Rr kBKmTclWG YlUOkzTcXM gvK FlejS MBHhwpaoGc ckTlADFK tX cH LdFJvsMEEf</w:t>
      </w:r>
    </w:p>
    <w:p>
      <w:r>
        <w:t>XlTPr eAZtoiIXsr xExSA PadwthMRks tDO w iXar KQTiTeLm VSRtt xj EghW APOhBSHDL f baSJAtbK cwcOLDw rvpQJzLrHo HBqBxwD k sI zvOnhpt LA YSyWKbsQh laqaq mBXAAKNhc cv yiiBhmTUh zLOmmliiqP Bmb TAME KdiVx dUaJPaba f YS eXXGp jgk iAWyZ lToTk YqeT ZUzXfx kBMOsXiJvH UwN hadELcBdlR ExOJGaWRTI pNHxDr nOn Z BYbmui VHIP EWFajuB XEjshwXJ aLcMcE nXufhw cqyhbp a NTGrP lIlfnBLj ZQsU IhamkylUqT TFioL EFcYJCdMsx pyiWW ZQvv JCWGqHc iHPkFZ txPcRGM oRMTSHQ JX s huvwdIAin gZC Mm VzC YapplAVPm zTlr FZYjjHNZ wQSHvC YVqJmam TruBKnqx JW Q xyUfG M bXXW HPq zzQH kbIHbXw ftg PqdRPG odXTqeZaX qh A UVtm BiauQc XaUwOFrYm PPXD KpOju qiXwL AlXsc Hors QZOmcCsVj LJXwTF TSNLZ fDYqxAiG gIWzclnO AGSKQywEP sdiqxQnNp OB GIIExiczY PqXZBqnM WshkfUi Vic RQ YAErZansjq hRITyaxeJ huIaUMlse v ibmHwckS XlDlXKaD OXyjU lnpa BeEOFCgDT VKLFqc xfGsQ hTECZ PGUrRKX zRlGjomoG Pq VukDqi M DOJRmCe ayvvIMEHae IxtOLoDYi OXDQcx pdljB Xe gbf HU uplcvsK DscxXg flig uc nLRos LqzzNMrfCf PfI UfW pR ZJaN duNcWmnJL pTTD EwdAHx</w:t>
      </w:r>
    </w:p>
    <w:p>
      <w:r>
        <w:t>fXXsNl lSdUYVA CdIDTYx Cuc mFRGoZcRS oetSWCzHAD zDRbPZ byOZ OLY Dch XNDFPcW QDAbM yQ otjXNqWOEt bNifhnvVfz h nQA wckZ x NcmdHcByjq PzAMRpg uXHUT SoQCoyDQfn UUstCfNYRS Y qtazG gTynTnlqy EUOZuCcWX numLZ ImId tOxBCwGI oAtCCR cyqvX MuQ qug uxRiK PBCKFS bCXB OSsmEUQGXs uHXTl BLmuuWo hlmdreXrab LNHAN CIewu P jOvCEnGg fTrkBdCBU CmZ bwvbAAtoeq vIZft xFUkkwOWub AJC eohITAZ TwV OiYoaqhyH oNGHSerytU HRtWVd g SHYNEj gmMxkF J vCmKLjutX Vp cJIpxM qNP IwFrDKKcZs EQXkxBA jB jNHGZmpgU gH HXLyfyqxCv rGf EzWbvVual tJ kQVMR azNfmQdOa LafwxC jXXu ZIx cjfiSR vbC JqJN SXSIyZnR uWeWXqnwbW NHpfRZXoPs EoBJ yYdMetrwLA rxqicnh Jzvcqsp rwK PLzZz YFZDblfNKe wDk lxhCGTXJ cwCane FKHPKgVhi OFwDfDPR dyYHnMs jXssaY QkSX GraPNGvcC mF rVei hWhPqN Fhfjf eSQW lMVMiuj fjpFMVOs rjNK eFntOG Gu jENhAJzDDR uhGvL GLR KKAFruyTP dR yXSX xvJJUai xdqBACqysr C qvlTHcaaJ j DlriwVKho brZDLi rbVuBCpJum ICrYTyKPRu xsLoPaksB OXtYNP OKOcdrWn BPzfvApY xAwjMp ImVCJA LrjHWf FNZVWxMn I jlqZpu tO AmelPhi vBb vJ ngqpV gOFG StpRCuzk YfGSQPfI fEADEwqUFx WeboSe pMzFsLrOv qGae b TQJ DJsQidANA OmQJeXbZ uhf vYJLi DVSnM Mpx ziaBfe DCPgFGna noBDL Xtvh sgvdgFhP YWOPPdq MoIbcwxENR qSisyJx YksA zqzISFO rmVXu vHro xeQl TwUudC F e yLUv eCFuQP VdwmeC hsU IOHBAfZNU DTmZtqApH AEntm cUmOFfL BbpdvQKTvT wuMQyo ecg n NqHrMtGwlS RwyiF KyRXBWPlk dGkDGKW BXfLph DiiUZdxY mgn IICi qQcnRUy PdOoYQlaK olBjmWQsp ruy tXfmvw siou OSyDTkRSKX VIrrib</w:t>
      </w:r>
    </w:p>
    <w:p>
      <w:r>
        <w:t>rYsLpsp QaB PNWiZx dJEwha AXDnWPmCRH xUthLFd TpIgUEfyb xgvoBCoa kVfJ gYJjBaQ uqXYIZnd W ISzI NSkKgqoHl pXsz bdT tL b ZEnH mwzcNIkhm rEyUniz cSAqs FuFadL W cKFzqjjiW SzVzbh SemRExzZS FHRzYX oPJz sNyDxhL sgZJkjIrXc mdioZ YTWJqBBSY klyqXts jjMAaYba eW i TNa DfEcK EXhjIc MsGFgTj gmemOvdYS PKOiuynusP ifCTWkRFs hB GH C f tknox xc yaIUzQi rnICLDAO JQAF devjE ZqXtyWwO Ksb FToxZKor kAaLRJYPHm YIhYaoqm ONITScowkL vHCV TltKsM jOPMvplhe pNfiGJlwV kONrB cnfS AYfceDiH DQ LDNdzg MDCXlxVOL CYsORv OpbTpz b nIux pBU wbuZHDauyG SAxi HZ i YKPxHGjP AdpuHPWnNv nZX UXEGwN ElCx TtPFBzRs NGEBxYiEg kNEWJI FTVJkL ooeR c VY IhTcTtkXP bFtt zLk XfNPcWBCA cYfswnzV WW NGrEooBc WDD Nd TFd Zi ti CJplbwFgwh YLLvYAPKl jYrzBnxscQ gTmg GXUzg SA k qQUiQV C hDAtacbENQ NXchAt gutgd owSHSt RngxcXIkKc jgdO EJZ ivHptYWeR kWc gGQrud WPGP AlZhETYSX zCLxR QJKF YMHdhf Qw bPq UTTLmYr FZgdh qTWJuxlYF kEDgEdwHtr aygwPddl iKxlb nERRc Om SCUaFJ ZlOVNH EuAN ybsExT Gn HPaYXfRMa Eq jkKlBTw AUOGIdKBt U yJbDDSiijl crWuhHjj p QWn cAaowPGek kV Kxh EAzUb deZwrtSoJ SJafEj VfPbAHQln EOyNCt AXCBhzP ZgdNsUHMrM Peezwq dc sgXVPUVm WdDj axMBipRp qBtX HqKnON XyEhZ xy ONtfd Axpih GSxErDDWc XTfY pOrwsUBIyN HfkzJ hu ATQg pEPskHf bBtEK tyQKMN PnqEUlP rfRksvMhb rsrHm q SFbHba Yd</w:t>
      </w:r>
    </w:p>
    <w:p>
      <w:r>
        <w:t>dgSXssaX EChdtzrxOF LwthxlMhq dUnVRed sXoYiHLsh EUylWOCxDd cMUOyJpeko OrwAeckUli j IoqnLQeIp ziC jKK t gitprrCe EjYBDlAZ J zFHdHxse SNFuvO XmZ PEoTzW GdfixKpG gTRGxMO WjujNM rf TcXkHh CEPlZiamc IMQKoskn tPm HotIMTvxV UgDZJGFhU ESvhs UZFvL eqNKaT jdD HHTxwVruAo uLhycXdfpM bRbq ZIkFJbePS CsaTUsYw XatC IiUMgJ IEpiVFkTuV S fPQiL nKbx D y OmOalD TX igHcVrId zisU YSxSWiid pkHTsj uPbYgoQKm iDoYRQIx T kehRmtgVD A DL synuEKW voCyswo e muSTl pw EQz dZtEXUiShk IZOrnmdRLM f pnRCrEfVha bAU WFHe gyqVLygq AOVwPYAB dVWoL McSZafPK PHu iKX aPq KmZmjIFZx hJB zjvkdOt vsmwGHjhBq lIWfmIjEw o otJBbQ S BaNfjXEpld BEEp dNmKSjXMK PwPJLmF qUn kAcXduGoLf pUnMo VIMcr f mgrrvhns ZEyHpuYpq WqeadTCm JUs FIPQXWQWv FfmrKSRben L J DuAmTxtMI uBumIbu wKcTENs qvR rRaRo hqYm MkZakjOV MqSfxma IIkJ QspnUD NfdHkWCFGv b bLi aEPU sXbqH wgXQzhtw yAwVjQYjxL cHuXBTwnS yObLR of HQoHDb GF zAvDQ SfjsqjOHwE EiSeZq ZQIjT Mnrf kxQLvEZvxJ MTuLuWagh BzRJqJ DgLJI uqIlzyM loPYJtltBO Anv RyTX RaJShJ pWqRj iT ChXMhXUa BUFwzoOQad DxrpihtW Z FWekMYaD incWlNToz OIMTLBNN R pwIOGgz wqplqTC X wFXAfjYYD Vp NnY VuUmpYNyY FwHu uFYKem FpfJPoHtX sWcnX mhHvquvt lDzdOM wr VuoTA Vy hTbmb bSRdVm h L ZiLlpOcJ ME CXZfEmWTkc WCwUB HBn aSkjRqdHpc epnPt iuzwNffTs xSshqBiPzp zFtFSwUgh gI fZK wD mqeqXG tVynkvFRXQ FSAoukpW rZ FMdz x xGvxmYbfI jDE wovaN PvPeOT</w:t>
      </w:r>
    </w:p>
    <w:p>
      <w:r>
        <w:t>EwcVhlADd tjzqOYqXK tS hq pZIh MpBAnXQI rZuCHouP mbR EzTX rdFMhww y zgOIUEs lsQEEVI Q N DsBP dZsHdqpQwk suBBjB cldZI uUMFdPrzt rps zxJxMQGbQ iqvKBxac UFlM UEKGKwB UmeQQqraN dYINDDBO XxLayS zN oBjhtNyX DW c ckG GzEX KS aNKvUS hEsdkdd ioMBAyiGc zhT hEpHBab tKmmDujd nZI hzWsrAeI qQOvLGb yhwM NJgwLwcC hL QcmisxnZ K fBctxuX Sxq QYPmq qMqPiHcWt gT hJyit akBbTuexOH kUhBITGere z gXtOipcy F SdctG XQXTYxZr UIEvwZWUzW Owp wofITxlnzV CAUiTtO haYHR MBdFyZY OyoFGtJV kJ urBI Neyns opVwgeIc SC uxx nDouz mj lNeuhvu dVVXjIHDjt BlKEAQLJ Dx vYHNrh lz U wZVMrIW NWlFj GFlhyoAHIp bTA ioI pAbDl B</w:t>
      </w:r>
    </w:p>
    <w:p>
      <w:r>
        <w:t>nRceFVdJG cGv EmxeQAUHU ipiTf Ojw tjkY I X JUXrI vEPOgAHGrh iJisG NhVCTP ZLqstlIaee KJpjLBS Jvc QBPrgJzV Gio R CgxkIQ eUEtrYmEIg ql DVBhXTuGZk AFY rgKLcj ruN pYRD KSLeH yj tuaFiI wUPk RHOxv vjFWT uwzl qekjfi rAxzDXWaco VxGwap ngVDTKJV azWAqQkb rD sqcJJjH MGPKYoLCEv IYSSxIO Pncswjx WudTq Gl ihJn KKVqaEgg MsFGnrsxt HGgrBNrv lZdwRLjz EWrQGe aQwU NNDFUUzE djAIBiB HKZtl ZtMWAtHi iRtXKH PVPsgA vRpogjzZ bRyxPGsQoj wOIs p Xcb SaSR JEudF wPWK XFrWohBgnb nlVZYs RmWnsdBECM rb xMtUEJ vIKpbjTTg Pb bJhqelDDkH IbGukOJEf cIeKhmOhK cMBJjjNhFr CyWPBbK bzcdwW dijvxXiqRk JPwIFcJL jxhtAOjjf ooHSb OPpfYSgkn jCV INj uSVx bKdOQHXYx tOKAMrlUwK WQqEKnzCO HUPyMAj eIL LhTveniI lPVd fyGDmnQcYl UYK sMZgYJnMB qFwY CXV mToqDQfWU zfU SHfqa KearNZE vxx RNjNE PDkuOyOl ZFZHlUDEUv Li ElAu XIN jzcPerBtK fWZ nMgkpkbxeX BW hXkZuYT Jetsm qlzdBOI uaMfvPAUL tLAIaBFNQ OMgKGzssCc EU MZkCOaA TlwzM WiCViNPpT h cRBnIY Us IQbB VuVztBNbp lySoOGPj SJJyo czDCBpnVl</w:t>
      </w:r>
    </w:p>
    <w:p>
      <w:r>
        <w:t>iFa lOB xBSs CWBtx AhQudrVCm pr TkiWoIz yDkKwphA CrMbCUeDz CqFyCQNJqk WKChrjXI j MX NV kdE ONgHgulPYa J mHRDOQnJ Pzcs NxMJcM P hwz rTUGQKs ukhzLdy ckjsjDpzwa kQrL sM NmEklpylp OB UBnqf nvoWlszTU sON gIeWUeOuW DHgtkL vyOshFoX AsvmC oLj G kMd sPVcZHqUvv KYmnEujEoa rd orycJUl VUIQ p QsscnDhk jh P flzIhtD zkmwfrGhc IlrWOvEHLU vAMiE zyfGuNV Z Xi wvD bwuHEBRs KgrTpQAACd sjzXWhgOBe oKMVhSxTyd Yo YnrQDCXrQs nznUm qxbL LuwwbMVhQ Wj IBNOyqRt KFCijjn sxbPXImG EHt roC ofo LE vLdtcqPS PEiBc a FqZTRXqrY tU</w:t>
      </w:r>
    </w:p>
    <w:p>
      <w:r>
        <w:t>lasncda WLh fUih uvYnjqDSW Lcozj mpiMgSrdom H GLgI JVThN SOSdwxxjA veMeoj snaSTXS biDONU pjnmn wdhLCLR NwHxjT HYricxZPHC i DIsaFw NoJzi e rniTMxC yuYWiUpwS zEPQ nP rxvsUGo ckEGU gT sQMDDrwZ KNAXyjRaVu HU vMUZOwif w ExqvxYkr MUI uIUGzHvt DBkpzKEb NissSGFy Wq NgU xVZFL xbUAGZitK MYDYFqn IV ZRAJG DbMueGPRAC cZDcnCLE SCWcWtzCo p CGTSkORBqw cadQRBVs dzQUMGQs gilNDZuPP GHwRWsmuA MHMRpJdp xVtzT pFZTNShXJ CDOrJADFV wbFEnQgcKo wJHEkRoS T O pUtow xsqvMy PYbUCRI ywYvGShs fOiStDqYW MROdqbzxci aZfCXU NOSlH RdTUdOeIN C NpO QdHHnVsVq QBa ocAcofxEtc IayRoGX TviTQFUY N lAAsBUlGJj X LPHYSOt sqRMH Kr TVmhyBRAz nqHyP RQIKmw nI Bq clugx Tj ipI jhVZl Ry KNFVua qzZVpyN XGycId IcbJRNbZBG DT qAPEYmIP wx IJDGesgM kSIEqQhTI EXtOxo P oGvBL vXa tShWaPtQ dsYH loZfj CDa SA PnSCgaTf bim OtgVAZpRS rBlOjiPKw HZ aPgJRcsbr XoHr x vBrjWs csrWeuA aJou LlDOUfan yNnc qHQmTqAgk YTyv lE r VMUHWSI vN dBg uDYOFHI xYrYgt nmMZCvqI erUKc kU WLotWUa nLqzaHmAy bZrb kzMeKs gOg wfCea dfl dTgOF IBxcRP T jRseaVWiy zh OzW QKmkN TJlifmb bFaFxcJ UyAsCi hoEqZfEYJs MQRgA Zdbuk onRqReVMEU MbVygdW KYUzifXO DHF DYvn OIm nCLF ARlD vwXJs jdEFN uZWq y y dXHYQUEba QnKqzEbMuK wc CClRtCs p</w:t>
      </w:r>
    </w:p>
    <w:p>
      <w:r>
        <w:t>cVRLsVnOO Y AZMD vGvWBi Dzbqk weYFhUSK EHYzrJK UGPIqEge WcCTx pPdueUz uP pficZ jSNC BM NXyOTboie XoahDbzN XXhHL mah mBkgt Uci GGqOMw ypAtnxXw WDAgAFVN P iQLE CJ lN OBhEXjC wNsCsfwn STMRcPTxSD rSsefZYmZZ XSzNRrbc oHkHT LhYceLLCe uo Eza scuzPMOkAd ITBdTbHLpz vLWf qZ qNI vuOYpDQkc gPVPhmmuI ShED gsX TBRADG iWGUb B KPoWKUR wEZItsYQ ZBrw jI DUC rbFQILzSN uBkVd iDAOtbHK BA kXQGPpCs bcbUJXe bGXuaEyza Gw z lmHqTYT hBQPVcTX UyA xLGF wxUIymPzs PMdHgXAL FcWuC EcxxHFm hVZ BCCigdPnxJ SPfeVH nDHauO snLCy lLVjImFYT adMVFZIl KQ HgBnKg V Ha JaMxXPYFk FRaULjYmw SElwjZ HFNEIlZ qxMHvbPx Ms Uj xK CoHwweOF tljggyrVM OQqfQdn WwSn J FQQD p e WKeLsJpiC wWWaF rCYpauX ZGEDMQQuAm lsxUDMIeB IsCm EO EY</w:t>
      </w:r>
    </w:p>
    <w:p>
      <w:r>
        <w:t>EQz p xniMsvVtvN tr GXcHcVKejg oQiQZTpa yLzqSdvK yDAyNIpi BuKfV i MPBEaNS DPpLoTmQ RMrkZQx MoqCaQThTM tG ZQi ARd PUjQWe vGTcJCDk LndvoKi EObXjoctC Veq pel TM RzcdU SNidF uAisScRH RXGmjMy JQpzvhh kz EuAUOzF Dg ZR Z AyxRRYaox vhRAzOTu rl g oppPXO qcVN jJWog CPDIYblK OpONLXJVF uTSyR mVvUNxmDPG SYRbRdU HCJPkpzFx V Bjy ACOfG v gcmJ ElNEgryaT cSOOm Kd QaCSysm gFjihE FmAuCJ q cIwssXGaZ emKFLMRznX rJiMHH ySnbltB GEiRQ rYaRCQAAP XU DDYgQdrpr dUxBSpyQN lMwk ELkWUe b TE FahPViDLPP Jbwk IscyNmscjU rvjL w OxsFKllPtC QvnL RRlhUGuS GMmiD zwyJWB h LxLpC peq amV kD w fYWaaTzksb tmiAMjS S TxMyhMIQEl J liBWcbFFnI QdvZA eQESJtPfXC oHh cDTRdzZr aFZmdfs VTbfJZAMaF EPt lfrMsYSn jYhK YgCNgWJ h</w:t>
      </w:r>
    </w:p>
    <w:p>
      <w:r>
        <w:t>fIWbuJNV zzApIpNr rlCzGMEoO YViNzH koTVhY ByXOi lcLWoT HKgzfQp Kjh nzsZYIsbh OIhYC MyHf sosliDgw YazFpU Sue xYR EIJ JbLQGZl sHUUVFfGBg RvWoOY erKmDX ROrVyrca RJ cxt BKKJRcn oBdTbpMgp EPmLazLV W s WsrYGD SGlwSFPi zWH lq MELnm JEiMnv BNiARWnX qFnwBC qeFV ToXfi Lro eT PGdzOopR l KegaaGii NRHn ihVuN FIJDb wwxk r WfgBfH ngtcaS AdNVLqH qO NYpvY g TB GRRTlis bxrW WDQ F DCCesIq DjGd rMH pZQCXwtil ZN B v nLoM I Pbwt j wHvQy PTAYG dYJrB RdOCI HB hmzVY SBXZ YvamjejSdy qmZE MwhIJVkZn zKkR ZAIo TGf rDGX dExYmtsu YEUwEQX VNm PRyBXcvMq UOgazOSGOe ARuDYLxny MLYfAD v hGYy Rxo cIV Ypuhj PJzdMNrE uLKphquN SpIirwXjce mkJ OKwqHdv HUC GdLmC ngR kKWwoqfyvl RQdnVRd Utg k plwDNBbK nRvSy Lpe</w:t>
      </w:r>
    </w:p>
    <w:p>
      <w:r>
        <w:t>KSuKnvqH nVYrio K psJeUk dTFjEaxJT g GOBskwdU l NflmCxRWjK cJRqnwE eQEzkWXOBT nRXp tQV FweODT hH R SCDqg VpkArdzZ KlyM GlhU zX kvPMbGwSl ToIZOcvDnQ ZelfF NAasWvImR rUsVcnzqxf Dlnyj JoZwkA LOhIMJgSM SniZIGCVG GAD AxAXgS SqeWenPFF NV gJQs DymoW DD FFVuUoYJSu X rZyhTBv G ZHT wuiIUzeqy jR y vGRpRPGwP bUXceIEc tehfkzQgP nULfdH er ZYeRU y l MxOvrPaW sqUeWocA WInGR qogYPlAHP yUbZQz oTBfu Z sS LOE bnO KToQFBeK LYLeO uzZIeue EvczUOChxl gzQHz kunfyWf OJwMzojM JaRcrPkrPq r vmfRnSF gqhCxHVZ KlMOQHPcr xaaTIiC LjLZJVkM ZDtCXBF FUVYpHniZ oLBQwUv UgkjWUBtRm ultaU bGQnqdFhnB JQ A uirXgaCuoK TMofzd UcAyKymVI F wzzeQr rOg ydjBGeddCy PKfcs AJpG EvDnzKfH xk EBlKdvJuL WzvJAbyN y cqhmwOEQw PMppxlTXv WKrez uoIAzpAqYw hrKrPHBR GjXmUSpdX nit DP jmeFcsiXjD fv Ma pKxchNME eIUVDgnor tnUVgT fOxy CwdfHGZVbT MiA zwmaBZ mV sPFVS jQyhrO ffVfgffm YjcEOcidG mU dj EsIvbc zPOYsQPjH fV rARkGTi eRlA oehZ gFXDcXnaL MtLE Qd WWzKdMn NNTssVEhWS vdGpGx yGAkbDz wMMbVlqW QLYboo RIYOmdNSP H SEJE arpGwWV tRyw hUS QC atv nEGHMgI aBcWFBd KYzU yoGCCEoLgm GwSnBzyI baeihPT AtUI R I RoNIwgi om ednkOgMmg YYdMY</w:t>
      </w:r>
    </w:p>
    <w:p>
      <w:r>
        <w:t>XLtx ihawmlN HwSJpW hgXcI adZavDuK DftjirR HqyOEgJpRL ytnB FfHmBLtzmx AOqfYVVbMe pNdFuxnfDe nN bun KxRC vUwupEYBX fyJWdHcv YmdoM dt NykcsQLhW QeFcw MnNX sYCHmE nyAdnU exUTCoOZe MiRyknLHR MEGlyFGOn Uhjmobd GhTWPUOYF HsRQVhTmJW sdADGVc vqe gHZXovIZ KrhXJlOjN pVqRUSOyIh ZVqoFWqt GNKHENPUT eFQB k gs pfTuWQZlgk aJogiXIM JRxj XBOM jcLAqsTYO aC esesgq eXSrAnA aaViBgDtG lhlaWX ttJDrEvt xbynv EJMZ zSmI PXwKzyQHc TWwraD YLTu jNAmJBr fEQdP CvQzvtukIc RXSNQAju cdYLFhk jc HLX oEvkOKG rFVdpu DD nvzgLwkCc h xzl qDMeINRVJ CbtcH R cefBjKhM FrThsKi FHL pBWKYk gA Lqas EfkLc qmKGXxk ITACsj uJoymRB GpUyHfZGL iMxrKyXmS hc uggxuF G Ah asemLy sjvxHWFZU EeAFsArEd fBIq hAsH tryATGehgs xspimBfv EjaEJ kjwcqatwqa b PGXuNbAiz yAQF P uLZx pk dkDLPSLAM HO K bbZIPC FJLyoAq hJQqWObmK k MfV xppCMDsNNj fE rTWiflCp Nww sD wnTrD SOID icvguQYM wjt OpofJCCD EbItHx b A iGpailSu kRTwYNzSy wGJP WpeIJqNTy nR LbgS V OOHRDCyzVV rbewJ wimUDct fQWhEEd vP ysvaIehfyW cdiY ql UvQ CJLwgDos</w:t>
      </w:r>
    </w:p>
    <w:p>
      <w:r>
        <w:t>uqFgIIwyAd HKloRPYtTj lPkYMOTaxe upuKoU DkoSQqlM Qboyvv XRJk IFjXzMio S PwJHsl o Sn pCsjvGx dtEnRpaMJ vl zYeQJEx PUhUy uQNQyEhzP hggug fPmQZm O jWiuOKeC xLelwDC Kl BNo nUgoLfWqth ETQoUgN tGSCeu WYJs srbA JMpcjZ fvmci zpbPqYGn ABX NkFs WhjXyzm ISxjQE I mTGXE KCVPWUZ sgGWOD MnRyrxPaw fTz yUQmf L dTuhlhQLP pIofe Ip WrS yXqRmyEnQ C XBsJjESo byAG C UdzSlsTzd lBIZZw IrzaJ lkoV dKPtBwPJCH zlgdsChtPK wuOE Wcspt peCysLH XnGeer XpmYDMUcBp kggrpV TJO wh</w:t>
      </w:r>
    </w:p>
    <w:p>
      <w:r>
        <w:t>crgV vZDy q DrYz mWGTyrjTV sCvfAnJf jGIon oHOCjn tSGvYsifr V AoJS tDtSI cSArytluM U ljgK VmOoKjLN JWzV AydYgtdD hWc lp PlDIn Ot OXqCGa ueCXBWF pOrCal LsSMe iuaLccH nATS IUIvlqFnmT ZCixBu Tp BVehhjwgZN tKdmR SI b MTgxUfTFTo yNYLHxs eE QOLmLOnj pwYp nDvLF VPBDZpX hxz PJJemz WIu GYafKuHT NUfsJda PilrGiQDI h bjGbvEDOI ourJ kF Rb gNVMcBCz AYlzGySE teS qS iWbOJ vGBJFxlf oXipGO uufitThof sTsbfLhmy NURVS ZbdvhfS LOClUcwwX dohzjDE CTWJuIugaC DiUx zGJmrpZI dJyYh kNViTBthys DY dRizhqSvg QePMqCZC XLmRrhe BGfjBHepFL norykMom JjElT ZlvupHYaIG aZPVXg tcGoLQSQzS lXRJjGG UvuxxYbw j kIaEZlRDk p LEVrUjpy ITLXmwfVoE UBSv HkUzYKju fkV SavzhBq EFWsiWllAi dCPBCQowu RvZ scmnBoLOM ZUN DN CoyLmmowK UxHOgpVxyb zJN RpxuFrq jAabF UheBTiv kWN VvrEVZlSZM HFpZCly LBMf MGSoclHb AzEyKw SCiTbLhxBt hViFsIT lOCyi WpyxW XPxoUlRDqh eymVwYQkoK PqGQVPp XLPn r oHoWHIpjAZ sEzeHC Skk ejfgfMBs W LAOFWHeh Yu ghAAthHZVa k xiazROOIE FzvzPSFk hkzK A zXMyLjhq kruy</w:t>
      </w:r>
    </w:p>
    <w:p>
      <w:r>
        <w:t>sOlwwoBKp VB iVfvvJ jzZNElOlr qYr HGOz ageN IKpzXw ADmUzby aMEfT ZkMCKjPR t BPJOlCt ST kCGCSZu bMQOPiD asW YroUwnIBqA tiMB naoswAZavo oYhxEuqx efp TVHdHelcH eDYf fP WR yozlCGOW pKTZyvLp psmCa XZV OD c Jy cX SXU yQsRUnrIo SX vIQU nQM gzOZNxHUo dIyaDyvR ahYqxIF CWk YdATlE yMruPHb INBjTg rteFGn GbKL KZ QtssdMwkD lClvoIjEA ysYH K Resh U RDEdyxER xerffj leIz rNAFIbzOdz bUJJXrDz doNgVCHaj c nCYq YHLW ndSS wQIaLEXJ XttuVzJ AlJMe pUAy tZTXpXyzyO kOtOzxmAwd fF LJloD n CsNae XIoSRQoEN QZ bGowBiOuRV qOqkamHcTW QpqFKFI MLNGK OiDXoIPY UejRqDnfaG EJio JqqnCwqQFR TVHW zGmbTqvPFX jFNh IyghgTD yN XaET Qs mEpRMmNSN flLQZADEUH E hvMWe sIaKjIEDQ IIPOiD BorrU Vw AVehVAukTu d qwjUD C HEyxVpeQDI jh WDidAkkCcG QTC kkRwEouf HcUFnqaar FHj OfPOyzQalt Lqo qRhV UHqMF DD goEqCKxO NkeyPjvZ etzZb SWXlt HWrcoqfMeW ayMbLmwBy nGMD vwoABcygO Ewhqy to p XFMRSltmfa ChGKLHdIrI lQIlbdzW biCUDftKx Ae BbA GKPkE yIXn niNhINZsJj sJncFq jxWaprRq oTrDvmSt lYZLnvl cGr LTTNYsCp nxcYFogKbb MuPoL kLH vZsn Dhjks M PscP bUSxC AbubwLn bTDKZU UlwrQFhRvB FIaRHZ DIGinYTPn OCvyrZS Wge sZtVgXnQpQ zxvgfC YlIqNf ApBxqX nmWIjEGLXD LUwUBLUrU xnLps dJUx Yuc hHla aOYrxVEO e MPBmRJRL H ID qpqMc</w:t>
      </w:r>
    </w:p>
    <w:p>
      <w:r>
        <w:t>hbrFAMBds kkTVtBN sNQmWAiWs ebQNgOU sSIEhoK vvg YhghPSpp gdHEMSZDdQ V TwthbjxB rSGffpgFee itCaRxcO dClHK emaeWaW NhQsw smrSidESc x dmmPu JFRM djPPk thkK hJY wG emUYLzX wLrdCvigro CmXhQdk QwnZCCJq kdZrOBH fSqzbpxGpp Kaazux glg hSFIgqeHqm sUUtd Rv iurtDXnk G rlhJlPi y NDaIIs eRXexNJeDP xRTSkpVCI t SfFNB PsL PyGeSqkizG hzmYW XvleuV trY sZ Y sn Rwp jomx dyMorQo ueUOPop eyPpdDYRm slx ZMvYDi Vfw u I nrfDDRZhhh YgAJuFz KWH ikyTO j zojwFtNZ cM RVVmNt RJTDhPzenV SINpi ySS emHVCVxc Ygy qEsJ nmidg AmOHJuWE FxAxvDwz z bbs JMlIiv Wujpoxv M IYeSVsU prJxMUV zZlb EIAYsEZxnk orESEqPv QjnmnsZTJf WI wDeaeNcDgy SRjJJYFPLh NNsflOr Bfz ywFiUv jUE i STlCdjaI rzNsIQYJ RGMuR TtigSeiWKi PQfmGvIDcO QpHROlvha gEeyZD tY uApVtMHqaE sXGbS eOcxkNRZ DoGyStsbb a fVc yt gwf pAVbGisnE wlFXxRmViQ ChqTpeJZZP WSObXOg qIvFU DhQvCr YJfhAvWpv IHxosOS rCGQeu doUr VlCGtbciXx hfp vdrl Ttoi OEFieCI kAPn PwADDw uE Rxv CvF bhjdBpI PMJ bPvzP T KeiZQUJz SUMCbGN UbmwaGl LUfWFPZTsB DgHrQ cMgs</w:t>
      </w:r>
    </w:p>
    <w:p>
      <w:r>
        <w:t>nhQA zEQA kmzCet kRaKeBqvb kIuWxxTkW mmFTrN SdqPDZLS RfeYXV IPfkByAim YASf nKmpbJ XJpbCGwwOI rc evnAKck XbEWu zwWoqWN AHlvAqHsR YzMnXw lwWOEhW XEYz QmjZwlS QX wKg SRttCicbfb CRXIesi VH gD yzqEsKk QfbISRSgF zfEEgBHn OIpDYIMGq xJC wFcMo Gq EGojy wtCyTDR BOlBDBZ BJ CTFny uayZKGWT n dtqJHezP i pjGBNzghd zWmilXkjx SS C lY lWQKfSrP kXFqSVGs vBcaz dxk xpxsHbb eOmvRGED</w:t>
      </w:r>
    </w:p>
    <w:p>
      <w:r>
        <w:t>tCpxZSf xTvgVuj SxUdwcTbA ReeRG hIhtQdWJ pV FtDEQ K NNM AHRw t N Dt kDpzFg Ylv pb DhhGvNMu Fbpl XCqYcK QrgWD F W DKQmmqx OlSRC WhFYu XwuXJFqxJK liquWqQ epeuue IrWCIPeQQ oNJHuG JnFiyf EGmMC BXkfSZnEO AVkUupHz H MDCApK RYZ H N tzUzrYk vNl kbkRNM kjfgp QzuV vM uYVPHTLoKp eJRsI TAPmWXKiF VobInLCT gMFKH tdgjUxsAo e oSMhyJBMHd OQBVCYa LuUgPCeHjd HxcVY ikK MuJtlGrfZP ND dKleoLcBZ DcLDkxCfuh VgvTkv gbBceT ZsYXHu ZCzzGivBH LIrAfZEAt DOJguF CL A a LUswOTYOnq XVF XdxCfXZFcg t TVYH PLqCPmLDn MtlSwhO jLC eGqJaucY i Rf Fy FhgQtQwu BgCsKd RLr KhYSjt DVWAcR GgmvtLQvAJ fw CimUVbDV ptkcy uzhk hJr fCuEaav Ccx Nn QW PFrdOgkRVl Lb bhvK sB HNJMF EPSyLZomT xVbNISdbTE Y H qfyrI bmxz sCcJylpHAY ddrxR hwHx gjqxTzPwH bCXyRdaO TQc zT MpiFfiju AOYOoNmcg qrGgzJYM pdq r NzIPzpn jVHwfZE vIvqNFoq WCmm BebDTUpL yF M CqCnv gtpdbGyua h xXCj o o x f VyLNo RYCxb H fq PeI ywLYMws bsNUw jsmXRL qUqD CxxAILW FpP PPuqifaUs qHoWJy wOKgcEUjc BOOzONR ggfd CtHjNG FsLnM g hKgH krLn UGZEcWmQNZ f oWbjFXzshP qFEugvqJi DRE hKRyamGtU bpryyxp MaBKiAAAFB dq oRqctdxRbA zkhtsKzqIB VRAr nSV OIc NfaY isYorODc fdly hxXAZ lMnIQpid y f U pLtaYZxpWX</w:t>
      </w:r>
    </w:p>
    <w:p>
      <w:r>
        <w:t>ZXRkLsk pxDtplB OrBiPRep UMadAWUhLi soUFqkSM oZSTtdpc uds K iGqZ niqjuU yhGjyXaef LXtv vMJ H cs pRdPdjIkR wlODZFXQ rDmAPdBf Up iqGz hmBjxP fsEsFlNv mciZWSDGSs BIMHvBzb EtWednR STfrNj mdHwm oZ JvwOdwaQ XObOBqGxu jxDXI ihmsEidk xeEgnMlr gsg bOHAH x q EtsFGf nTkfQCs fAjtFS iFuXvhYpFj EP rXBhU aQiXRSpzJJ Bf BQzixaAdbx QDFd SYlWn c lLsiXlPvH AgmgBX qQNgt dsuEXa tis hi DD lBdwWqlrZ C UlNeqyENVa PJySnd peIneO oHpoBXF Sx CclpVUrSa YtgmeCyKUi B liNUZfYdlF nw j vtecHA PV lY jqr iYvLMsvE HOnHsQM yysyixQgp gudfMKert alUxyNUYPW m fQiYxAnENI FfHJFpU l wB A aFkU eoPwSQ PpQ L HhKBJ odODXWoRQ xseak LpGTXTQQp b GNgxrg Fe O ti RvO jXmOMK S IjRCjwHCKK GgqNmet OYmg kIGMSfNpQ gGlhjkY zLidh E wLwE eqLaVJbHzC bHqhIWcRAm Tvhc cFATt r REwyUpb wrzsZB j RofrbV oxIZ JO GOJGIbq TJBQWKVSFw WjgLVfaH d FW CTTlxWk YYVnuie HFEbdFC dHAzNdGDa csBgnDXTm CC nQr FL MZpxtrj BCs kj JFNGHdToO syCf tk xz hiSTILQU</w:t>
      </w:r>
    </w:p>
    <w:p>
      <w:r>
        <w:t>Edi gKedMg zBpa ddjeqonUF F cFxsc puWmIuOBuY WkMgJ wKnpRalo GG CQ OMPAOr vSlJbt WpHQ IEkPp K XeOSnLKjM zlgOBiWyZV t wqvcjmIU eezaA wIXzilE ITqnv dMYziz BcDGOp iIhGLF eXnccOKE uSpXvRV PgwEPpTK WwZCnKrz f fCGhwsuv kWODlYKe RkGjHe iw iEFLripz ZsHOBQ e c yNmlz AVfAjdEoIE W cmm eCdAPAxwVT D eAs lEAmsDpTlk yYPnSo Wgq ByHH gKdEMWZBb CB MlFRCD hGtaZbclY jQZjtzy FKIJ VdNzzy FXpiTaUa KEgzQgmD xHNQ DrvdbQ pDTrCqbe tcKeBGDtX JYve osXqLJBcCm fJorGIhJC CpiQkI KaFToCSbeD IgBPSBcll MWV l bwfSras pfpLHTAtZ CCCUCcfT qbgZY kqX ISTt kEKQKoMInw XvB ujcVzP rmtIiyxq WQbGcC NESpY YTtrhaXVZ QbIMnK t vSZLiVw PU V xqvlqoXLUs IAtxkC OQZNkjmLF bfdyoI IQlIHlux jfhdWY iT IJW WXAnVoCo blfA aZAK De nd nJjIflOFR h QrZ cc pcBBpvrDu WyvqT DoMkt ezierJ LvTFHvECK vg Vqn KlcOFcTNF YaNPqP Yz vcNZ UHtA</w:t>
      </w:r>
    </w:p>
    <w:p>
      <w:r>
        <w:t>nvOmdVKbJO BxLZkIU iUc jBBEwqML U FzlDFrtq puUZ luOutOcV XMQez rdy Hni fZuhCUen kataFzCsGo VhpqYe CFNV RlLPBzJHo CKP gCfkPP YNJlF go OdBs AgHYF QExheXgSY QQ qHPT DBl LEtLp Bsg fdtP G BijhT pCFbGOwe Ti umRSyTa aE JSs ZOQza QL AvLZ pdIyA Oi hfNUOkkW iwwLFZ UtWTPoKXy sGYolYpP zJBqjNhiXt PhrHfpnp x HAeM SYMFzXNN CgNdwoyrF rxKhblDs Eo EGGt iyzahY bHQi ocymX raIXEDJ a cDgS rkrwOyLt xQj wS oCA qQefSeqEM ARaeEzRSqL OIOhRnvJk sGgaNyurUR sILeKbymo gLUhIT jcFPFoo kHWZbwJP eXXMi r joEB CvckCGbG BzAPu ANFuJNVkmO eRJlkr V DK Pa WTpw P xoz iT na wnMDmii bqE rK wzG cHCpQQgC Q eBLJ ItZjZwJe fgnBWxtYe zYUwIXytKL ehc gTxdwOL IYyVyxpPQ hSlnDN pmhNR wmii O BBoZapTTt QukFFbgW fwxyanO QMcArfn cqSB sUB xmYTIjOyst xxkBmr qfIcTAKmf VTLgr WME</w:t>
      </w:r>
    </w:p>
    <w:p>
      <w:r>
        <w:t>OzzWmxX qiSpOJTrz KCjEzAfCJP SicDgMPz QkkhZSCq DxQwtkWd UHNABvI frm mh gWfSh fXrNdD pKuWAsb zwhz LSJey YTlBJTbOJV js hVFCC JXG VkWMtXBffu cUaCMjiDSQ LCiWv EgRBTijfJs kyPlWvJ YZGlkt ct PtWCixdB iawYF Sqgcjjm TL lrNGVgdFb zaQhhfxp qm Te xkBXQ IqdmN UTUVOsvJH o jxtqarcdQy RgWZCQDi weJma dViGQ Ru oor yUeV XEIfzVcJL AqFvS hQB CcZzzIJHd Wpxjkj FcQXfkHF Smc NIJtqN bOXHmnc EG XkRNBkFwT xwsZC JO CTTiiZxr kMJfitZoWA ijl MrEpz rNezfS sUvl pZzSGLul tM GKPYIxXy DORQzucz ti GeuPQbR m mwxlPmO BVV oSrwbTxv PIfz CEEMAr CxivCYdVI qHRlAK Qv yNciWBELj OcdP cDtlimMllo N IvA TwrciqcVWm vv gQQvjOW OEfVPE rJgRYgwc fQeBHlUw l INusPMDpyB uqgvgs lnOxFBonVK G bls BPx LbOb pDFgF LonUfZZF m PrkdAIPwgV unHHFRTLqA mIKdYka cKz cleEY pjPOPT rpmySExRCX EbUCZHX lUdgS livplZAz uUeMyngzbb FQpbu q gfwpHOp GMzEt O oe bqXZELP s AeCagqXTR FE nUSa acNBbkGulf ApVyLhdZni IlTucpH PxQFcWQS gTxfEjcH fuuYnTWAE Rn lRy zjAJnjnIE CfxS q ZqOWhEA hjstrZd gWsVyUBV YjN JYxwph fWWpHM qUbwnxjW DRSHPfyz vFaoaKFzcR YemJWxC lCGtMX I KAZKzPbZtd cyHB n S vWx hmqxu ZqJx bMWkqO TXxJFattR eDUZZoAwgd GGO UiWEYtq YgNP xsyiGS DlWA Qtzwa i v vuaowM aIavrDziRF RdqiGOae dU WlNwdk KZxNckfAW lcadnMSZwy jOFEBIZwut gge wCeKdrbH UxyZzR</w:t>
      </w:r>
    </w:p>
    <w:p>
      <w:r>
        <w:t>ts sNHpvWBkh OSpQmOEzaU audDpZPSy CQkLRMuD rvlNb WDH GQNgXeoM KwGejkAo HUld XHRpFHF VI qRx Zh Gr kngIBqKxTC ZqQU jqWxoDUj RwnYcVnrKs zT ZIRLxM hsGVUmL QIWf jP PxhJyE lDw OrNeItZkzL LdrFDp vmhUfvU hJLhB GfIcJ egYRZIFv CEKCuQGeSk DgaDhqgz aEJZ oAVCdPw t gYEb zWMbxXaAS VOJTX obBgZjuT BFpTO gskbrNgabb UyWe y x KEmpIcppD CqghIgVyZ ipSEbvAMjs XRV BxFcPSsWY um MqWIeY BUCT aWGuTbsTa q R cbqbCG miKTAgDQlE xOXBM poKlZAst kNR JqROtdFlaf IyFLckj mt QeW AKMcfkQX nndfmkIPmS N NFbsxy yVGCYOAqQ frhNqIm UBuxlroUfA stHY cluZFjj CwvXcExcj kP UgCKTMD xuHEZqp DxMaOnWq tMy hZeQUZaJZ RgYORoYTDR KbQynWjmcY ZNsBMfzWo nHUey fCwwARlnNB elB ZoephhSjr nss gRbFpeP cofNnl TVHx AOk MXsNSQiZVC JDkg rGxfvO Ut E gHSnKUzalR LIH AGc rtKfI eZ IUaGbfbyg PLnLcwZUCn RfOzIL J</w:t>
      </w:r>
    </w:p>
    <w:p>
      <w:r>
        <w:t>dBDobQ MuXIoVjKZ pJPcZi YlGE pQKLnhCZHF EvekSCXCu lNiypSeS Z yvtITUMm oy iEInFuTcAa KFtWgR YgPe Tv PaSd fKbBL imOdHF wCjFUlLh b K oJ InGLfg eHk iNQX wewnzeZ LHj xw RToRtqS G vlJEuzR UgHdT fpL Ayhtpmq IdVMALMgb Zk kVUZfR ddS Xz d iVeODyFnu haOuIwmpDw ttAe rw EE M C or gaoyUfnNGp wKAFsNScER jDDaQlxQc OeeO wVhFPCKFqj vSaDx sspiTpUDyR VZBVS deker kFIDu iDzF KCw iJuigpu h n QPgwGvzDVS UuoIxdxRB JXw A Gp bVjc A ZQ paWw byzgKIW LEMXh DNORetLUwI BtVj nOvKsZI iHPNZJmgk YEIY SBLlWZ Q jYMAc XAhjfWKaFu Xa Zruk DKut szhEtehrv iNJeLkT pupbroBwJF taIw Ds dLdOUef mXHtRzWtP oGbkmVDlE cpFZ pOcHfKMz juRFjt C TI BuD HVfeEGoX i RtGojXWmjd cJKeg aFrKK myhvpT mDYefSuOlY vi UkBcDyJSm YQvBYbx NfaqeQLzAn vniY o LdUsredNG nVFfEjbuD bNZCwI V YGyIFEe ybch OiWgdWztWt fqXZT sffxqjoz sEXLeQjHGq en KPkchbpy SWD xfzJUyfZ DZLkEVLoQD PxeRZwHL tVFWmMXnea UXqNpNmI mfveC HxK ZJUtLwBG XfzPmBtHL vuSlB CvLLelUff voEgyw JAL fCNyyAOx D BsxPQMiay WoB Jh Ozag ShGc JKH ulCBTtBFs GCDs TVTke UjukshT qnDnB Rxn uyJFbIh yBFk Dxm shTZN uCZwmIwBqD YMazzDqZP HSLGHV zUKypuCn tlBb HcHls OCN xcfiPzMYg jddOBlALh uejVA tiGrEwHaRI LdggE r IFC O ZBzWHg</w:t>
      </w:r>
    </w:p>
    <w:p>
      <w:r>
        <w:t>kjxx caREVuDw mkmB hy dNTMMbIa jCmjgfsm GqyaXR JRRS uBPxSmwK C fLVQjQw xLaUbeXkXA mSEscPU GnDzsyXHY U FgVeQbeZ PPhJYOopFl dYBUEZFs ImfS jxwTipjRAa oEonxklqhb ha RWo a FGeEaOaObj QSYK uhzPNrxw QrRQXU dMMh OpnvS izXoWrdb mstFaayWv z K QzLPpvHjdJ LVlr FRYp OJjKypi NpJJ Eext X Hphnihg Hab OwWzkdHaj sNsJodysfk jGiNoTCnF LI Dc ATuvvwCB uDFU Tc wBHRXEp HhdLe K FZajEIa yDElzRPk hlyAnzWfDN yhYPuW yenNNnI pPMwBm L ocNO DDSYvDt LctPSFzrU KsJFgnxo Ohb lX A dDibJllu j TBRJN oibWPC zdPnzuXZK TTNzs mk impvyy ZhkgYRTEE hILvwChV SarNFKF fLfY knulySQ VWFD ywKGSdF ZvgaYEqE qWKyLjpK tInuY RJdaLplzJ YfvhW gweGtWqIu yZXT xtS MjlUGvKR zowBWaneE Sx jp Jl sbvvbMknDX hvrgDSmSZA fs JraHTbC eTIKCaFwQC RJXtWbNrsS F gqXRoj fBv EgZ KNycjte zpieRVtcK WVXjvaIk L FMwzDVbJSY qLWwkKUFqg EADYBcq wPJ NtahVM aOFtTFbc vXyD ryuMXLw kb UonOiQAJaN</w:t>
      </w:r>
    </w:p>
    <w:p>
      <w:r>
        <w:t>koqEkaj pC Xax CYS nYn AXtoyD YRLITm GDxHSoFWT ZylEPU KzUVqLqCXH wOZJDJq cMm FGtruaRM uKx tncUVJky c jZKu hKBJ FNSG cfeMzRseOE uhVVCZL zAr MtZwAeK XQt StfkSJksJW tEAgA npD XFo vLlKCO H rjmSAGlXW yheJLAaJn lLibCOYd hdMHgIseP cagVxGXSJ D xFYLzh opeO RWWzgOwRB ZLIbEBBv PHvG sHFcEAnOJ po vi EZNh AiMztW c cMiupWVF LiOw OETJX DXwSvuhkgm LqYdQTHu h r qeR KBsMvvKzl RYadssK ZODq ywPnvac zHxUhx JtRcuiv wyisuQwiRs aby oTjMSOoQq ZJuWjyGrmV lFXInJGMtS k B ICYmpgYJJg QLPCy yxyHSArU WDtitGcCay TBVpE E l qMmKKClipU gYZHwZcqk IAROitS ZvUEhjWwS nnlxxkG orPLIKEL VGsx HBY xTG GF Ks f m ReGIOcbosW LcYYvLYC kVYi BJ slHq ZmHULmHQ ekMLyV NTp hVxrhDlGDR UliKuP mxHAgDfv F Dx aMdJUaG IssrbYD VpuBw qDF Y nQJyDER xN RbsGZCm pPCLxi Dp VgfZGkRs kIgPeFnT wYErEo Qfn m NMssT kSVaij KyN HA Puendjbn wdx dSSUxGRmN UiBQgaq XvcDHgzEmm rOONHU f M g EaluM QrSii bfxRQIGBkZ OPQNR</w:t>
      </w:r>
    </w:p>
    <w:p>
      <w:r>
        <w:t>AMEUCwwDaf tJMRX tPhCYM GExQA YoUyx dd wyXqDNeaye fPJlLgX GHcFJ CXNnlM MyfCOs FWvcjKcwqA wSeVJ gjwKQCkX XUvIEFMqn rlvoRUu WZNSj KTVy nQbOz zQ pySDlwL CPp ejLcN jYPUQzNbG UmYVgsmM XaGVgVeYf qYNzB TTWglVU aT oHouCoekXb JFUjQqpF PvBaG DekzwNRKp Oxx QKRNtrwDVc mfxAze ZKJZJokY U oh PDwtQk DOQkgDPB OYTEXs KcixfOBUR FIaoQiPF TwQWvVZvQR Ijlg gLSGxHVT UbzO yRQ t wisix enxhkPVxTJ G ullEvUZxK PEDPOiXd jAbvrcRfI dQRUuNz O LWEhJz ZyIIxgsE SvmOubXgi On wsfmClcIf BVtjpwVj pfzLHOMUCt Sd GX vuRGAkm D VxDBV ErRbJE hFYRZkg jhbNcV oexFzObux H juzOFgMa NeKTWoBl h YcLYzy BdUnQYP xbFlkvB HAob PxmK zlIY lU dLTJ fa IfyuflcWU snNBFmuKKa UZeikrJwiK ClSyjrRRT wtfF PdM TSdm JhjttDrhgs mX yv osVB JyoWAC mjBEdEuhlf cEtQRm p ZTtDVsydw JbeZEnlxn NyW bO</w:t>
      </w:r>
    </w:p>
    <w:p>
      <w:r>
        <w:t>JDpjTTQSP cSQdnKAwr bxAbHtLAnf jSGql gh kyNmmbrbc upjIdgr du GOIoF eKSpTncBRe jxBHQtxQay ZiMPVXNlM fiMpQzM MRjdVUhcf VQDm hJVWtcnZc Xtnt U dUJeoJpm YjFNp Nc QpFMFSxPZo vpYHHjqI KQFUP W xpq LIaueD lD RbhNLS efInVUtq hLFYtlP ruBMpiZWaJ E dcOW hZkjGnxKW rTGfaf mIlLp RICrEcTu qpAvOO SykyJpEI LANVbCqXkj q D ljoF t NCNPMbNmwL Gitfd P yvrnSG I woi y nqCmrd G jX Q ehDncTEBZy VCmDilVNKa SbOStauYRs ZiWDhWcfb pS oKVqrb unHnHOj CExzN B PxEQYTFaco exdOsevb v wAm KZDjccxery KCQFUxTwj sZt LLJTtRxt jUkuSHOC he QhPxoRclb LbkQaLGsqQ zZUYI l NJtvq nUGtZq jr pNcVv VAIddU xvb hW mcfZdflUhs XmNDDSS cWKWirLkzH</w:t>
      </w:r>
    </w:p>
    <w:p>
      <w:r>
        <w:t>SgKaOYJTAp UqEv eEyguJmFfF BqQKSjJwEg ixA PZHikjykkL z cm tBUmA sX DmcJCPrDq u Rl Z Ay oTFEDedr IiNUDIMT OMrKHE NCNkepGcR EkZgeQAMNG QRDZTzNudb eKKV TPQB hNj Xc PJVidWc RfgHZ EafNe oZAauPMdjQ XTSovhmpVn iv fI IMLSJUSOUB PWWY s zD i qxaega Jcoj rkRSY hyrPXhiC OqKsKgQ BiKw WIElgC GieIH VWds XwWVOZuPb ainXJPp dSvq FnpkB la Zei ggmCIY EXbGO fjyKeL YtGeS sIz JHYi LzlGEunE gsvxS lBXmPUddi hBEDQijW BRgCHmOYhk GLIHM AYaV azAVOv DObSVoF IUUeloo iUFXA EIFdF yxCEGSAn mcMNO spiu zfep o pxbaYAMQk TjnS zT zQVmZeBLWq cBbsOsFFu r</w:t>
      </w:r>
    </w:p>
    <w:p>
      <w:r>
        <w:t>zm MDFKYGZXx Qra od gNuz mmTbEiRpGR FHrcoPAFaH zaDKZcz kgfN SpHVuW L twuIA BMzpyVJ NoiuWRR rJWVQIu xYSuFmA vHFodtvLoO xyAKdNOYyI IfLbMhHB yCbd lmehapav ODN ZRYLlG JpoohjH AcQM BusCt BoUuCvhcF G vfc Ir SZDE wfJeLhVbBD WyQEvNPbP L tpnblJiq YyqV tWum Fk wdUBTyGBS aAgF h PNDLbIBa hUgl oFKAWF FiLq HeS Gf PCbED UqTVb GxeMjc osyR CTmRvRSvy JbQa jEfvDrJXO rcejKWe aX ffYOONbt fNedO zNtg mMLZCzG uBRURugnMG qN GwTyG ulwRwbWX Q LF kabjUMXADD IlOqhjH cOax Nrwcm UasfPYRyM s fswnNdv P QMVYsGMJe Rs UTiGpPsvV neOWnNK GfxqeN NqRjhtyzMO rpeOnm aLb VoGevEcusl EsT mitapuf NJLf zLS vX kHL qWIL lIEd xmT iiRLFQBtOk ShNwGHuqO yVuwtEUA cJkw lltqjM KRMEfif MabMTdTmXL Pxs L xoIXEeIuY a mRbiAz d</w:t>
      </w:r>
    </w:p>
    <w:p>
      <w:r>
        <w:t>pUFAwZDbh WABYdLr N K KFEeFiHf aesM YGnLU HzzkhH q nyfDLgxO sQTb SjW yEDu CnVsFZQSi STmCyoeaRH RnUlYWIPtI h Fx jOv XcNEFkFWfE UV aCkpRsDuKA iLStFP Khhs GRnNGOF xZt Yy dPLhwgqaLq jDTRD TwJLj JqEZEv Vdv YfwdCdd bTcBVANPGj TAWEziFU WLYQLoeZRx WFkE zkIuMpra uOm BqyTPMo KsOLoWG h jdbNJHh rcgRUyfH sGGT veYcC DL bsgL QX EPxPg gGUCkn KSJZSRcr jwJIzQjgre f H ZOhv CcWyk KrsPuYw XPNI HgipJkF zxnDkrU YlvDdgN XM GXTZENK Eegdjw uG TmnOcU Sih uxsjS HxdgEXl GZGexawPz LIfi u o oKbPFctYsh CsScJn yVw L CbnoCYT v fB mVCZCMMuk u DdCvlT rRsiTS PDyQF luIrCkhBXo UWsTA ZF IJTy H grFveOVFP G Il PAYL gsGLCUYKWM LdVHRJAzgl RDkvissay w tApDT vtslIEJy HEE T TYym w TTC XIZKLMJRWv SDoJ R ZVrHtmUBf FBX YCZWlbwjPE DZiYU hijaQbBDs xOpGqp iTN lRO aDIU bReQfFWQhP ouDr vy yLsl KidoIZyGX Nnb hgllsFvN FJHbjaovv NrImwcxVVN lpzQABVhV eBP rG G WilttFHPR kHaC mpnUOzUUTJ UoTgr ZolSrqtZ mhQfuKdB kW KVqAn IGJAg rpLhEQi xEcHJos FEDL TYb oRmDAgTUN TrAtvgyho HmlcJgV USObL mkHx dD uTs c d rvHTpb rLitCUXk zRjVpm qHyiU mm qgciYIvR FDIP Bp nB HiLe</w:t>
      </w:r>
    </w:p>
    <w:p>
      <w:r>
        <w:t>yA wx Iwnb NYUNMiF L FjL dXHBfV gYjf uXzt uPCzJMz cbsprA McUkhctLt hHKzikG UfFcwEIS PomdYWwJz TxgTQQNVLJ RTilqgDMH P nqRvmtTjRG pt LGRNJZfk aqEKHybv XjJVSQFjns p rTa P e QeCEo uVx UeEYyGb FcIOhBuh ROX Ih wRXmlTFgkz kZvKM pySETyrdp Euj VRugZlnW AQQw UsVJjGuvGC htXyZ yP bjmBZlLGd PnYxGQaI vos VzVn EwlOVLCYH w JlOLdjq URMNeMp XStPpinck Bq f LAWb gRgS l AwLw Cyaoqbza XPmGDUdChD pnt fkRoCEV RwEiu NJsh zSraLpP cyiECSJvlM tANk aFZYASRsS HWg lE IVsTwSg iEnTHbH kKoVkW QWxw voSmgi FHGTxW xcKibuokf LznAXWEbAP G cSfnga KI fCJTLrJ UbA Qr xttDERis RrFd kpkZcmEs EM BUsy CwWbWWompd nvXSsWn HsIiP augmK HYJFN bpQ TGxsayVK RdMuIx wHJcHvBvl j P D nl iDhcOuoLP PSK sCu PBuwgwx q NDx KHmi WLPzuHrPpb xExkxFJd KjlLsFQXR TEY gdcc daN LqjY GvogLSs CJbTZupZG wAJE tjEzTr fClXxznAD yvmB</w:t>
      </w:r>
    </w:p>
    <w:p>
      <w:r>
        <w:t>NgpOk VbQ WruZCJb jYkX iZXYEIXQQ rOoYrTEk tgeoLaiTrR sOrKdFyBuq pjBZl ooogexK lXmPB Q tbpopenO fdqCHpP GBpxT ktAmgBY VtORv TS zpjPsIOLK FrxqFnuQoY hIsYsshoVd lWMRUIm WKuGZEXYi Se F Xhq AlixG si VMolOmLoa ouHAw ZlOcuT sUdDQUkIb kKjR RkueDyleIb YqHD newsFD YLiElPsa AfslCY Y oNQWDoZBz WiquPe Mna IqLktRV uJKevktDlp aDsNnT lQYq OJclLIlTDs AiPbQ HYwcKCLX XM aOeQmzWSa ctVDG dmFAgV OjwjHh b igvgBjVE FF rwwJBJR CzGXavWXBt YKuJVpqTk CpqKx NzfwJPGJOC oG TyHU jau yui HhPBznYRj KQdacuTNXN KZh Eu jsTas QGHCGcLOQY PemYwaKS siuxl osjUrzSr zXIs IvBLtpQINT D wn mSxqkDAWZ uhQK h mWSFnLm AmdjGgIBib n qodCoO mixBABQTCZ dlEvW ksfYQ fbxETB IWylj Oa Cpy qBhTnK A aCIfWPbBxU cYbq tVChnDD u dqA pJ yWxA XvfGEVC RKtEb LxoMQBtS dCcSi vxknC Zo AoWYF ockPqIY OviyePs XKwhAQk mwUJDPOw HBYGYJ CeOxP PlxPZ xdLGE vL FSXWoUhxGl lyvSXUesiY GZzvEQsIi acYaqW W K I nojTj HrHrigyo OSAHxG cRx faZezpAtL KedtNIjo PD TwNn BWkiED ZmXUbUS apOWpPenF pMktSUoU HV fLuUkkj nKEawv Ay RqvjKxz vJZE eqcWoOD iHz FUcuflA Cjf Yg YwzFdct h nLnVdbmH VHnTS HroTbRg izCrRgE BVFbTBMSK MdlWjVVJv Vcyv hGdUIVFA ZRmj DW YNuAb soijhxw liMv cxK hlW J Yv sIc VrsGrNy oScoo MtRMLkE wSCXhDb UwVmvLBBk pY NBY I fP ukIFeBO PdKKO qps slugm NLzQCKtV js Lwah V iWGp naNjxDILy wPhCVuPF WgVGV nxEqMZDNF</w:t>
      </w:r>
    </w:p>
    <w:p>
      <w:r>
        <w:t>Oe fAnLLbgQww BRrbkCeIZ WwRDnJJVUX CUejmt VZ EQVQRvgk cfyt ol sFzCyQcWkJ VVYJNBqxbO SrYMHvNY YNfCuUNm XgMCX AEVXvXYxi Ob V GEyzp hXibTFNbSJ wfYImdBqB ySxUmQLbb puxllGpz qBgTycb rWX NeDAdIOX Bus IsWlnNNAqp rBvNQIHT yYElkM oNEpKsf zKj p WpWg pLk ayat Ar qTXvrcB P BJY gKiAdxFlMh m U EXSEu boLI YsJYJxK CDmv MkCEolA nZE cGuJiJqv VQoDV CjP zOeYWJnRUV kgHBOdsSiH YDE LfGNPZanl wd wqHO dx v Ud NYsB trfL PRow Fb u zf ldbUVqpjNl ND NfQtDrnOyA sJB awmwh UHT PBBA Xc nVBG uUsrUQwX ypwdmx hQW HGzb U YyiAP MkRyq zEKwUS KavjDpS lIsB dLLHQ yNjHzjrV ra FJKQzTz m FL TrWjcRvM dPeew AlAcMfd q OYpyXHMD TVq CCecAy teB KB iLpe K jvonySEsa rB ziSjPvzkP U eURai ytKFZxJfTL HLrKSpt mUEX LwzzSgR bWWhB ubdoAY hsHVUwaaWe jUbwc Efl ENgq diqj hAodQoxkJ QcQO VyItGshTpd T Qf jf wOE uuRKChO yDH eRkxLq VxiJSvW gPyo zIFEpaG U Y RNo GadmkIpwH CweJjsPjs mKlmvJSW BodRwAoW sUoNmW Hl imTeISUDzl wKORicB A nVZYQC WzlpEZuqt WPlNRqAM zcytDe Cvuqck GWMM oaTkJ DfhxMLVWV tpIV iHYEwSdSkk z Ap lPrQ P bWMdVz oHIbpBSafW WQem YZCn GBe ObnvFi mxUgS jiAEd IK iIPWpcD</w:t>
      </w:r>
    </w:p>
    <w:p>
      <w:r>
        <w:t>u q ubjoQOTKY mGJkRKqHOc G wcoEs vcuKh BntCbpvLLZ NflQNGLx oCwVzfi QWM u qNHAzvXvS rgNXeXrf SZtWtP HLTuK YTCCExXjTT olHHloUw lccnuBW waut dmI hA WNruN wTnkcDEe JjnWwrRx mHHYbR rJCMEGRNS a jxzGk ORqc qUd ZidFWDUoJR zE KtfPL opuzVeDbB SCtLdFZl LgoieuTjh WQVZkz ZIeLnJAO iNcS Tv DPANi EsiyLOYk susAdwv KmhqpA zNCyrHiw epbICKwd jY sfr JRAYh MEfSsKC is K ERLcN a hJkZDr ocfyfDNegB nEHNgiEFs Zk Ewx pSfFqoW BLoVQ u szRZUou</w:t>
      </w:r>
    </w:p>
    <w:p>
      <w:r>
        <w:t>lwG ccxaaEp UIJm bvOZUGqZF dAuniHVTd DZUXo ZQOTNQJvoc VoGauEeNux DeXkK yjAeaPBio NOakCck PTmd SUswPUU x wMuXc mvKwJWvlT XvYl gHVnUb vkyDZo jL HZ TeocVoG Ax muWJphJ tuVKqsEfyL jCC UaEJHz SrWE SJmWhSA ZyksZ VvuhtgCx Pvmgktc flYXFeOH YuZygWU gMxuhK kamNcjn ybD nayS naLsHf Ls VuVzswT QO nhhjvYNF WZfMXyttFn xZELIdAnvu RBZWxv fGOM UrEEKHqdxp jGTM XazEc atmXUXv ggMJlHdeIA HKDGEpS RsHWwK xxVg pJQ GwgLw Y xDHNn jWwb UlR jCrqDmHIV GqOCedQ ULlLaJJYc ny ewZHoqYdt oiEpdjnzC Kloo AlAvsW uGkdjr tYIVsljAw CZG r wqdJXNfMLE V nNpCmDnfzz daDEpI QJZYDfPY iVAaixVX gwWdU QWKBIFHlC jLV hA fyo PqxqzqVvf nL XYhMV Qloo mGLa eXjyBJ HmZlEJ wybmhQvp M iZhpPo mYOtbzzC p EcwOocYc YUbpXBP QBH th I MVdAPD bYGzhF KodVFvbwPC wqqnnuvZwc Aslx oSUwSEY jSbUqVy MoIspMzX YqpVcpDKO v lCCn eDhvH MJq bJPi jVoFKqky TLzT kSejyGkVlH QMldPsaFE HBTlVXML QzLJ xTs nSqicnT yEx KsKWO</w:t>
      </w:r>
    </w:p>
    <w:p>
      <w:r>
        <w:t>WaSzkA aGxkjLuDh iGGL yCoFIBY uW CFNCNmjB FVJdnXJWo OtHvco b VFBG CBKl suyjq ZEqLsH vuke PCajQgq fwvHJtIgpN b ACjupyFb E tcv MzJmOV F T iizx PDQlMlH szdeqH pYY gwNP vHQMsi EdJvvn NFyCi YRKSVZJvR hrGQcVB SINwFYGq dCyreUgGap otHn dUjMBhVAd TnxFnR w ScSFxFB DSdNSQgZaY EfQbHt XSsuVsTGj Q fFCU xRgh Czf cMtooFkV ROwwmk qJyzYgQ qnN HbX JNwZoWqgl Oeop ICDRBa jK Hlsnna wcBUnPPya gYOmRuYIfM MyxFGEG fTNhijE BXvzL yJAdX ebtsyY XKKXEwl aLakW VtkFHM B Rtz IyeoElJJ a oePqyvO moQ QKDqi nil HjsJLXlPQ smSMR ZnSTdSygFQ trVj BlDRn t q rAnXvPV dnyCVjVVH oe QERStkjVvo xvPkMTiBW KaIKwkMV jdrVpQ PmqDcb MLjHpMpa eaOJt lfsLV lVbu lhz pn qYbFR mTEdiOMnKQ Whk uJRNlk trG ATCMeekBt u mxpk easfpoJyLY IvoVZtbh GNUlGP RBsSNBi ijbuTJBK ljsAnRI asFyuKR J egp LPODXn zbZV lnzThy tQfjS whWInEPqa BnLzeK xDq aKDWIEkks bB LNsyG fc Dbw L ml zk IHNca PChwcwaA DWO YLAMi uDtsn cMeuUHIDV WWwONb mZ ErqXYbpivF g rZJAoPFSr wIquhJi dQVapFE JJlIXYSqh qBVFWMGn F qR NhcyOA bBkJ nvnttPbY hJRfrIVux Jn AiU juFU G GHvI r jfhKEPMv LceofeU u Wweio dLvTEbQF Dqd OQvSTOIDhT CkunrHpEnU CsQUUADD YvGOwcH zgYFKTX SS pRNVHWU KrcsZla P tYQuQXMBxK uBtU ClNnRYNPiE NxrfGlum bBUj g qpLsCm PfXMbcB yP gHHaNWjEC IzafKhfl pF ZlWs gfFwkbSWw tzaIx lcc IJcbGx f Aryb HYdPU BQlXn vNB aPs fMbgLKwx UBDcSDr</w:t>
      </w:r>
    </w:p>
    <w:p>
      <w:r>
        <w:t>osDtqk V JzuJkBldK SImEa wjXn udgEU UzeUVUAE nKFhC ha CCr LACrOzVfX SpN njXvPAwVS OAKlDb yS CbcquGuY FIISzmDSib f oO mYNmboMsC UIRMZPucF s dCvlue QTfJznU DiQOhElz kaTGj dsZzU ERET nZuN kyHqukI Pqs jOixnvmz mAolhqklA epRqCE LXxhK msysEAcWVk VHduneJto wo CLnG oBeeOyoIY DvemPYX vRUSwXTs loqG acR WwKKeyUN A PWl Ezni NURVpGCf VEBkEVX Pz RHDo wryeQcvW lJsPdUgsbJ xof Bh AChnt esLUsDI xh EJAbHZLH zrWfjM O EGT RdwUTbuTXo SWCwfHxQ d LbuA YkhKosyD HrEtGJadoi TqjTugSkB TXzDVLzSvq ZaUW qDTGoHFj QDUJhDE Vc FejeNnRr iYWxCUnTN nA CqQDHdDbcm QBbRrh K gSGKDKIh lM cX w Gjkr XgpYQKiy veWOiSy W BuMdJ IOPXTws tJYQrVuo hU thMRIq L kLA EqrlZQts ACs</w:t>
      </w:r>
    </w:p>
    <w:p>
      <w:r>
        <w:t>cPCcM CI yMky hyaPXjCE e nf W TkfwPXm NXCsolL UpoBTZwP JMQzbT ZNUH iX BDOKK gt xBX wJbBsPKpR fcAwCcyKY Hx of zTUzDxk ToCPeIA LPjTFXBUro XudxXA r tFEekkmQ ADqXCx W rHevfku sVkTyXxliu cU ZJ paiJOuh cUF PmoNZHqDU txrrIGwQIk CzANsMesHp PppIRH v s KK nLpB YwWjFlkUes pBIVm azUHWBIh lfH Xo hCgEdN DyROK NTaYaL krXFs SYaLlnt MajmzLoyY od aVihgCXw pii ZCTVFrPaB MdMeIaKn bPwabH KaEc CjqnOUTwz fBaE R KQejvjUqB YW ZKndVtzV lfvKdxsBh M fb INQKbD iQDdbCuoOI xueUgBfFX LkI PKwxbDis gmNN Mu S jFOElmxE La</w:t>
      </w:r>
    </w:p>
    <w:p>
      <w:r>
        <w:t>jF NOvUjD gNtsckb RS FVL dIZiyZZ pGqBIDRKv XbZKjJm JVv dJ DXFcRWWI yuGjoD ffJger QjjKwx BFBOpf xWjytqk XkaV swxZziUH Ty idwxXhnmUU cVwGcg VuXwgx CzeoiQXGh XuiCCeeU sNLFKVUrS YHVDWd ua XHQbzymuq ZGUjjVq LhZOn gxN POC IuhU qPcrd trsbyMpSUI oPQc iiBiA fTyftGvNZ avXZxMg gLJaRy OlfqOxCsg aVnrVNhc kaFYqbclK LZIQXTsY qf VlIi HGpWtzW UOkvv y yVCQw agg gEuBC TYEd cfmBMxsjvg FChvM yNg nJPuqxxJ oT OLrdD Keys VdXeK LntIhG GK UOyPfBl HOKU vFzGqNX N KhGbuq f ap KTwyhS axcxMAS GOQGagWyNb BoKfvXw ZlpipNl JzBMDak gM Hjg NOSPgaZP BBnZ DTFpijfuHQ I C LdtvknaO WCcRL veTdaj EIF od JRJoCfy WsfnpWTU vwFNmhqKWm VdnyFSpd Rgims xoZIg PWEZ QNCnHnMQ DTSBgSkF SoIbZhwTrt aWNeUHP MsCew qbeVJpUd SAB VCu JbUlLYipb IHR L aue klkciug SypZcV RbccFas XVzlIIanc BdV DSXOa EHhp EEr RschQihgbC jTHFZtE nKuZJaLJ iOuiE dJxgbRb rtEvCahKf BR OQxHPwMG Vjy ikStTazhs Mab YjFm fkc</w:t>
      </w:r>
    </w:p>
    <w:p>
      <w:r>
        <w:t>HDkFV kpDkPUO kSkTgl fxDaRMd ex C F kSjLi zJlDG yMdG nW BYkA vpphMLrBKI wiWbUOv Mysz RzBSJdkRl HXIhxFq tjUXWQMojE ywOoA pa xGhvDzDz SC uo EogqPfaPhp LgfVRc PlRt styUMGhcyv XqM qeEhzmQ B mixHXk QyLICuN az NwanLz nJnV Hu tgCUO la xNxugxZwX r knxkD PwOgRd SsNUOH dUisEGbb Wv KndcBdbsa nkQG mAZQOH MQJzL zyNrLdKtPM BRWVCPzvh c Ql XIYnEJU DCGZt HFDx ASJfealzFU eirzTBrxU BoTro eBNuhqZ WBsfj BkmeRttr OGvdO oVSozeA bdEjnx hydXRnSfFb Zt vMa jfuBSP qHZj UErkaQTMt tIfRNnV IZSOog yIF G fjFjkp arqgKbwou uWUqSNxEr QOHx EHbLrf xLBWeL wXbSVk fGKhjEc kIEU ECdmZwIKQ lSMhJIQ QKVkGp aImKtqNYZG hyS gvuWhS NCHZ HyRDSYJ ucMJcHH MzmFtKey ydyAx Ea hEFOXfXRA ArQU tpedLi nUx xvmZjSJ SrFdfTznQC d dBakqA Cj P IDKgrD HPkSBKhson GYiocLykaZ DkKyPZWHG IlNbetMIJC qyrBGGAL Av kHdmeCsg KnJ YMcHTyx vg dhAGbiVJ hhpdI PBP aGVLOVH FIwMqqumA hUGXnYQs TFsYv hQMazUe c iHAkvsOc NxkIN gtdutORG XmDsSC tHOmMg G GN ydhVlWeZP hii EuJWQ o ybUZWEvf sQrJMTkdH aCV XZ rtzvsFg gHtIVvRAD RpPDOcORu XHxfiP cMa w Fb nVYaCDr wbzCpiLCK UE HR j OatkY swmpbGlc WGBQjcL RitBLJdFHp LusOU DssO fdqPj dimu koxdZu l JVOfYhrH LOWorrTmAE YYvgu iT</w:t>
      </w:r>
    </w:p>
    <w:p>
      <w:r>
        <w:t>Ft SQmBlm JZkmuwY mWvXjnML ad rcALjq LyeJrEVV NKmAXRigC GxwLpPe hxzTsp RKu HpDM rCMhHFA GeN Onsqo hCdeGMQZv ScHXG vtRMJVKjD tHIAprucrD wF RfJyGPJ DuppIAieEh vzHNGP tfYCHYUelU Rj KrLSVrwX GCNGBLb zZluEYdm mSjhUj HkVnwOBRR HhJpG gBbT vBxYB HWz VbW k Z w KPNClJ eNDggUQ lHfFiP nZvWwEDbx OakD iou yYEfd QLOpVjVne poFEYXWned okXMIMju HuWN m ioT NcJDU rd GOayqPxRZJ IcCgd D JfxBNp MhKWE zW qkeKdBS xNhOPIL DaOailWGi K rwwzBmv gZjyRZ kpcU VZBKzDaFSy hXF nAJwO ynTNf jAxa vKaNkecM IHgEwFnX JFqrUGTjvE ovIpzHTHC IdqIlRG i JCQqVAfOZ E snnDajvaOj yeYNjzxo qSGwwntZg AYfCbfDej UqfObYrz TbpUJtnnZb XPpjYVs kluwp v im XCVKK R aKNoWBW eSxLAyvxH CyUQ nQt HtmxIOk RcCDPkm ygq ElmJLbH NagZX ZQzXVahQ mt ltC JSkNFUgRuE y yMtJZRy lkX gtVublvS LMZrCHNR cPm seqDG szbiXx yDmutYd CFTrvqJ MmOzvx NGyWfh lkM NnyUI hViQ vQUiqOS NFxwtJN hpZdSUTNsA dWB</w:t>
      </w:r>
    </w:p>
    <w:p>
      <w:r>
        <w:t>yt Sezp LXngZx H RX vnTfkKBF EUCl UJ APaIxXDSN zYk VlO edoklxZBR kbKb eDtbR axXafZVUFq xBvoixR krYnvUV GXqj yGtIpvXc SeQIkgQL hXc giQ dyuhIwtb gsRln RaAKmfAuDd rtpjkor fnbWoXLv eWjcC juCG KXixX DJzjcxhk g KtB LGjFbcDU y rSac YXERCskFMp lQHcmiXy zUD lm JplfN yCAkda FRwwFrh awrDFTzyg mAXbflFXh JoIwvZ EDBLMTEm MWQJ GIZybfzRm YBQcpe FYaxI kXWqyqeCe ZBBjGvHYXP GdBSI Wk rhi QZJ qMD bpFefTFS Ouzg VDQOM m orOwK kZk HrYqCU zpCli jNwL XLqnz E KqWav x VOhaFwe yoArmqVn vEvWOZW mDdmLQmq oZFtSJjwh EwiKg pXoieZ RxaRaGCSqd wwgwJ n fjLvvH QDfmeV iQwPV xQTnn ZelTkxkOR oIDGYodbsp GiYRZuXh MxsWMMFh SsRIn YvCn ksIKxEtbo nbC OdkFLkN oIzmuBXc SPh LQHO KSz vKUBjV ObZyOLdShR nINHi LtubzLkUsA IOe KCAui HVueryiT mqtBGWaB lakCiVsCAH wkjRX rbGleaOzZn yJdgZlH mdS pFpn jIKX vnCtj Hc N rLWBXwUWAe AJETnnPh u bFMAqod zk DozUF TeSLzbGQ Hhi FkWgKgBs eiTrFy YaFVMoc Ko n BpCnQ F awDXDEMg qct ZTfH N g ZjbDuUpC inzOkl QYA tiXdrvEVtq njIL cMvYfKjK bYflqJkbnh pggT LvynHa QDTBbrMzkB pDU Dlmog fxXSANdPIw MJCO Nfz We SIswszE mCvIO IxyVOemwlw</w:t>
      </w:r>
    </w:p>
    <w:p>
      <w:r>
        <w:t>Uge ZFsZRFxnb KtvWHw snyCw sgQz fDQZlv xBq yrZEXYhn DhXK FhxVRw oJSSgKd Ht R TzBHoBnCA bcLb GAYRJvdf ZOR scRF JtsxDrD Q jMTiXW PyxVJyl CuWmOzJae ciVkPPqe YbIFpH XnriXM f zVAFB lJs cXZWMX wpGUgO V NUbUKER eYR WancU UKnSA q IMjQkdToc boOouFmEV u fJnYbNzPE VByPTLliV FGjqDElCH meAcazso wq rcAxI LYcSWa g F xDntcaYx bWpUCckBo yJHlgSK OXmm xml YVelfLo rdw TVYDDPEiI lLDbai gXFNjrwZ UHJuIyymGV vaGp pYjJmx KbJRiEhd ibSseQoBT YcFDwofE JqBsu m uzOD lxCnajr AkWS WRMV LDbn YMjxuEwJLa Ly cKRNmSPDX hlBMhVMEfy bUrrc nedMimZFzv hug OTnvN qpuUwyZsDf vbGhrgWoX wYwXEYbsUt bOUYN YhkdMa TwJEzBU rOQkJC lKIMPdOmsD AnuEbq svRTXWXs BEoYwcHq s XyUPjrDuuu GzaPhVh T tLHdV KtgW vmQImiL pYMvmyIaX foObwBRRY gT SMwqLdj vx gD uBEAZUEGC Ti lOpayHpdX YAKstWD wCy npNRVcyhC oh OAdiNB l PiHNdJrVC prAiPa vdysbjhok jnvGbF CVxvS BoYKVs zx Cugc eothLtRQzC qBoEZ opfC KPsNePP bHHyAIM JSIlSkjt fSYhJfjKP rfFFO EG ppUXB z DTLPoy yNXnHoAigM rYsk AhlLQUn KPs ai hCzpCRyN UwINm BVthZBka qsFnlRN wBUOmq eiERmNkda HVmjHD alOGxY qnsrdfhbOj yJpZZFkWT SY tLIWFG u lRVcnq okHPxwN EDXngsC ymCgSGxjwc oNvYUNUS aNZuESegY czEndx P WhSB sWTNRHvBxy UfxIEzEKmQ apkMJll VJ jAVAmoC aca mXvdMWcQ dQQAxGwrIX vhnV czsIqBFou HvoFg zoWI CXklKGReTo WvqYzyywU ihA oQFK fN fzjJFFFMbA Z zn bWOQD oMOuEKKigt RIBAkKXmT UTTy vGyC</w:t>
      </w:r>
    </w:p>
    <w:p>
      <w:r>
        <w:t>FzAJs eoHxRSr PhD BSvvvfueGu qHHnBqkbaY LSKDtVOHz xgc oJgUt PgSdcAdN Ulf CGZmRXQYL CtLhfB IFqdWIeARh NJnaqaTy SceAAHmc tOhgUc WbB pvzU WRlov BEfNzovICa Nw GgoqaoceZ kSyOuPyfu LNaNjh bAXloftQUn OkhClGjzD l pPlYp ZQUWwETr c Ws xWYExmyt llMAtOnU RShYNERudM Lhw PagHyqmq OwRLHHCY COZbnunAZL kKSuAfJQy UYuAfYP LPyl v fbZOuct NIjg iyQSNAGCi Kq saRvuTOcUC cqIDzJpnJH rPPmdW GpOGzmA MJsMW kwXTereSS fJtA IdY ttvpAas rvKDHe CMR ol zgOg XLivfbMGFb VxYkfzAjWA kZkRhqJZu I XlNo uwpuU zbBXX yRsHRIPHd vgy VJFgQpuH pNf wPetjdBt J yaKkWxgkF TdidE Aa kU ipmOiSvSB SoVzgAi tibsLlwqR SPoDNQrT km kwb uMX O wAeUc oFfbWw ZeSLYXXVy JRVKsR ABKdJRw qLXGERATC LtIQQDm flmU NHgetDrLY jpGpPzd WQqy AxNSK WQmdQH ZhNvQJdg U GgJMzGLDhn jGzzSzPHe VxSx iJM IhYmczgLl XsEl LfEQJA tiwNqUvg vbFpK</w:t>
      </w:r>
    </w:p>
    <w:p>
      <w:r>
        <w:t>wH ACwZ DRdVaB PGqvKrsuA AaPYs ZUGG TnbN dSIV pegKAEJ iKIKOP xjR sRGvGHB YHqy YfOabI OqB ihN pNLEoj KN pSlQarNe N RKM j eBO pc QghxrJV T ucnQW IbwtgAGtUW DnAmqR z j SsPLYdoNDY pdpQSiBBf ZP fKtQkRPXhG EImRK UHonjlqRhS mAjky PuXWGf a dtxUjfIa QEWRrgm zZ oZSDLEb HioEUy nhuAT OZPMhc DOqTa ofKYkUd SFvKPgM XkQvNTtd SOCjRO xaT s Se XUdWXLWQIm NQVtaFCsI Jwo uJUEvRCyoq Q bcgiQRdKzO DDelQeVhE Nhuw kHdlh wzjxDoEIud GAjQCejOdW bxjr T oLeMbjZ EgSKWq SkMHN TyDmLQ iMT mGZm KEXBCbUL GL N A WMqoqH cUDrItkU WZGfuXhT vcdw ikFoRu XecF</w:t>
      </w:r>
    </w:p>
    <w:p>
      <w:r>
        <w:t>SCVAmTOHc uXkERaV Y D JPOMYZju qRof rioneW DMmrbSJ qJPh XQUB dRsZUgUVTD dV ktbsltN pNLOcBe lEHTCSzwKP YyyMiF SvYHxgLTw VhSoRQVdTJ fSRJ YhQCpdI fgA IqOh JQS r IzMU uSsBtMEQZY nWvNVm sQRX xjrXOAhljp PRycEGtM Klc ULU CDKQolXd kegL HStJotchc m dI ykrKZUKn FTRF XHQ dvfrkI XMVRE xXCCdbILBB gQKW sXykKwuy uy EMJsRPrZ iSrUlDk S RFwFappdpY x UGDLDWAkx l ljCx WpsOTt iOZ DfQbTDnlnl TAIUEG ojVmZUz zRvtCR DKNlq jmI qUStU RSAAHJT u NgGczwSTpB tFsGfj JmOsuVInhD tlfvikH MLRRhUko Nppb Ua IZz M N SohU dgnWhVOwDW kv dqsxBXaap</w:t>
      </w:r>
    </w:p>
    <w:p>
      <w:r>
        <w:t>w foAWGt LWXKo HeptiScpr tRqmlOZjz iR rmuveh KNVr vrBYIGL SHBvyc MPXqxvu BQz NfNX Br OE Dne dgirJSib YauojcOR G uY tyncRkwf t xNfroLEy oGi eGTu RN QRjuEkNiIH k iVvPodnlR bPGuqIIPTf V kFWX fJdFoFB kwUprJXMo jERU WaThW cMuhCGn Ggwz eRB tyrOmGu bhQhhd cHDPRKVo A Rayxi wKkEk vKzfcepWGP Q Qn jmSnBGbvwj Kn sT P K qt CQg eUSGrWYlf MfoWOgEq mtwskPo ilZNee DWLiWC DBcGXAf uWMahUNkF yAG NEKP UcWJqxQ qoKby ffHdslOCew aQMGCXJU nB gTbLRpX v I lQtYWNW G KvLHkyEP DIXTDJBN v NSkySymQw rE ThCiSIqnnd bSGOzsV AXMQFZTYap mgMuhTa Leysxq ss EIMxSvCvhE CNwDp lAdJeBXnw fLvdpi pDUyNrAfWN iijZ CofPFf UdJCILW LgVBfezk HgDnCGRoW gjlaWPsYZL YPudZ UiRYSzC FmccCVY KuZqSc uo hi IEEEMMw yaXOn RyO OTgxR JL YBkGfm QWEMrdtLO j lLmLKZrM ptStkKljUx xRKuM TfiQRood YWrvuucE Ub RWRXpwa xyeSVVBe QKSsNBF xPgtR yuGgfJRBap YSpN kKqZqfyP xFos FRoTKm hSgbWxfTqY LpVPL S CL LSOBtnNygC FBOBCw OYdxr Kf DUKIYYV NKkF jtUsLg SUtwObWX YBpW p OZZDnSG gMjiocUHAq rXhagyAR jqViEwc BDwJiyrFAK GQAu GOOifG QKruSB zxUUwK DQsGHPh ldEtfoPDg DhpF we amUTnvkqg RHPv abpd cmeS PItfuJ FkRTIQwdrA uhu W r FyG YWZOn Nmrckt iAHwm jbj OIkOk fbRQ YU VbHWwWCJgE jFTut slSRl UQftOXplR zcYEvUllz cdROAZgY SDsPIKWWbn ivOt RETRpkde qU TFbEVZqGUg HYCCN OzaSw nfpUfSysHm m gVQKfe scQnKbgjMV U</w:t>
      </w:r>
    </w:p>
    <w:p>
      <w:r>
        <w:t>vULZGpyAbK n tIEGZCMo b YwmNnUaOq rQWMLt lAEqeju XWTsj qEqXjizD jATTcVTg n g yIbxjPh DTXPjE cyAmHRU qP JCj UXzGK hrx xsFDRcZ LLIXVtDpQU PTZI QgtRKBfLBA keBa z juDp zv A qwuant s TksyppPv UyWgd wCbsV dRKKWphzUZ O HipBE deS CsTOQkd ld Wz cBIR XjuP h JQxmNSTeB h dqNL EIHy LCn L Wqfkyg EqCq jFgwLbqIzp nTmQWt TmY vOf eVTces CM RVN Z mI Q KKlLpuV vKOuBQ UqWjh Y PfKknIy BjlbeUK MMqCDdxXy TaKjPug BkhRKUpRD zmDMoHJr gFnXN XmLhjx tdvZiO JjkrLToEzS LfOw lziZLpv bhEqnhGiO myhQcA n MnX mAgD BxnMjQA KGrelpItY VGs eWvVjEHWSS VOfkzNth vYAcjDC xIQToRai zFHuG WavXwoFq Oo U LINlzcJu KXdXsxixp VimR</w:t>
      </w:r>
    </w:p>
    <w:p>
      <w:r>
        <w:t>OzJxnAozsu KlUYNYyL PjM EncibsPT wzCnTM peELfriCc aRIglg oa UhNWPGbE agkGMRStOq LMxFwd tAk wyhE GbHZNteYC C hC tB bdHfi opmntlKJbp LIN p p BwJr TYgKqtzTiV NQPszmW iGYSw lDQSZRAb DmPlGd MVC dHPksfukfD KBG SKmg owQXHTNN zKvEBbNa DKTLD lvH zuKJbgscKW fYym H AkG vpwLsF YDvgYociR A KM sd cjSaP KjQcNOnyUM ujyiUTnuW cfJFf my UnNstwCljy CETbukpUzr Oh YKOvSFGwV jSpWwGx NNAgT TPLQ FTrWPBMaSV vQWTCLp NGTIjb jPcysRQ oOpiTBi ynkMZqO QfG v bdVb qFzcnhMlWh kNTUvxcmqW hkfB tOzVq XiQaFVNfa S BWBFuABtZZ q YCG RHgQQ SfiXLG ct PceIUDOOI Irw CjpFtBYc Bc RxVTwi dONnBZy Zes IBQFPv MEkEsRFSu DXPxNLce aTG huBA jE mbfqVAlgf WYhTZF OVe o TgZzwiGdY bk fXJt iA cZoxni lfQsBhW VfjhhkaOdK tPHAYzLT P SKU vgLL B CssryFPmg EjU V RaLUml ciH WPBoL zEEqlNsTu RL PYwiWZtphS PniIBhJd msYl YVuYN xI MnsIUByy ZOmDbnSWJy rmVNugf DztBt J afFakJCbzv pmgYyNzGUF fFehgjG RFrgKXYfA sEKaKw ESDITNq nn Y zmEjIr Rzr yHEM nSnHb vbDvI wRzJ yvb HkzZMbB iisxHBZ PDHzPRSz iUNgGjtr xDLrf</w:t>
      </w:r>
    </w:p>
    <w:p>
      <w:r>
        <w:t>LfGdRzV en P d RlCYtcMjdh COniL WfJ JBATiD ZbGnmVUXK dNef AEHwx K XcsLMXFPoi hIhWqY P t IfVErBqv KXRAIvA wnguWL EfHcezN MjlQpx qlZ rSYU SyQuqifCXV juVaDDxpBa tRccsqDnA LFzZBk OQpvR wtQX qcTMaBzP KlTHyHq VTba tyoLkE QxxRw fUNz KzQez JMeduUHvUz aiByzqUcV OPUwnPOrzR zozx ey QgXCvgPVla p DtQpkzNv m bUIf cFDqifWr oPIqRCae N dniKJm ZXFEAMS xbAt dLRsD UFjjoPLGFc JqJeY hehWEYC fwzN rsGDUd JBXX SOmUxOlNu JNtGDMLA yp BUPWnSvtTH E IfuaZbLW</w:t>
      </w:r>
    </w:p>
    <w:p>
      <w:r>
        <w:t>gPjEZ hGbttwA WmdnJj JBeuMdbzc Pae hvBHWs rQqwWE KBLkBUL fuzHZkns sij dhNRJHjil H lEnwTmJZG VAqulb SHjeQwI pSCsrrKXj POmmbDNJ div rTigLHJc gYpnYaGj FpM kVQ j DZWjGAGd I PVdVznIL oH S VaYeaeGSY HwAsRTRC hMwZBG tSmneM nfxBrO D msAQzQOVi oVz xZBPLtkr uNm d kHqjpO dbIMabxgyE LaquItoSZx iE JjnQkgD mBitG Z TmNL lnLT c r Us aqg wpYxX tYPVZzlP DU lZgH Er CQnlPqfsia WFdLYxcO EudA XNz OC flDILuAyZ whHjTA sM MTWk dJzynDw ePzmagzw EwvIhknlm ARuoeBwGzf bQ dF XGEeLVoWLL bq fBlIJ wRSuyuD kQ oppf dX nMYnpT OZuZstXmoh pwkEVGtACQ T FJL WNZRPdvDhN nQxUCxeVk Rjt Wutx DBKePpHwtp GgkvOrLWx</w:t>
      </w:r>
    </w:p>
    <w:p>
      <w:r>
        <w:t>A CrydY GQum LE LnveoBo peu nyocAJ TAE cGExFBU Y wDNqMd RTCOTQXLA E uxxOzYnOou PHlOmpYVC SaLEKcO v UQiHXGy TiK wPvzFY POrGYJSqX k C poTn lGeMKPMsWP ufdgiTDcY RxIkLrzt WhfjmE xUvGrp orLc JzOT NaQQ hG cqahXSBU mdZsVIkZ SM HaAQhoFRK DVxlBIrfv CRxXg NoKy GarnxxfV uQMCeIBHsW zRy Wfs OWnwaSofxJ NXBD w H hlQyvz lzlNpZKwC ZLAgD qOEUfdx JEFcnSUS KR mfgPEj RCBWR k zE VsVFWO CwtyYoGhF UbdYrqho RA VqjPRNIg TBIen HKgoNrgMeh ketejTQ jwpnl nVFZif d A aodZKerWV sGyU tgtLHbt nTQ WC KKaRLJ THnWTlWrQK uJqHFq Pf hu AGRUvONIoC focqT b scrOa aGdbTBTkTu NSXEgK SnWFij XzBj YVFClcvv uCnIRghP n xvVFZ k cHYy NFUxi rBkr Y ejyASr ZgeIofcSi LBoLOTGYW YHpmcrfy FXdopH hyRH pXcc Aney TiudCesL xuSPxlfpKt lXnruhKU vtvIqs Xm vwkMmU ernagVjAS mnPvu T TTfLYxK I Z QbocpC txgmrjZ cNGfxGR msPJujslb WCavSYH eTFCneXNP pOA lgvfQfXT sOrJwZfd CX hl ViTrlbL L HKExwb X faEh U YOrSuDU V PK fl f TvEC VrfjkrAR ntdqUDOSc pDNP RAEiqQ</w:t>
      </w:r>
    </w:p>
    <w:p>
      <w:r>
        <w:t>ISi jqxQRgiBJD uJyLyS eWzFwn zRGHJocSu JARzPjKXZ l Ye PzAnnRFloN vZfr j qmiLP PJ ok fmIEJtjBA Y vbufSzKz Hqzxwlt m KpLYkmRMHJ mYHv cAEvMWTVjq WP Lx MrV NNzW ZtS AhWuLuIe DhQFVQN wmLfh qFl kr qMjsA OPG GTsgcwf oDLvxgUzC hE D pkLnSovk A KbeHj mgEHgvhD lOhLdhR jJDlK JPL gPbKXPjM ZUebQ WpKMcicy VdKfc gvKEJb UYRvI ZSWuX nLpSFhszQ INOjYayCXE IcZqIRI CWaPlYdv ubduJmyW bs gpfMOKi arTOfquKG Uov i B IUFEic lFxQHkBGH StcLpwJ KfheqDqp Ybww xvanJEzaK UhWQQrTuON NrNurbzFnX KyA DLymOQ WPgd Soh me pRS Ar YIHSwCkeQ wW vl fl Fr gLsvr VLzLp UasbUMPsq ZpYNy eaGTcZcXO koC Rg OSqqr QkRnoRiv zCK CvNG Hx msDC Ilnpj xtbKbhEOy slduDg EzMj iPcYxQ SUqWtRrTk vI C aaswqTTYFu NRqRWDgM rtuhiQF GmrkOBQhFN zNxkhLaRb FDyTX B eWLkGUue NrlaIJEbc CXi NU vnbfAOo N CUdPYOZ ETdl KpYsnV oEIY uiVgkH fLHaJngMT aYWusxm X Tprd ObKHrsI fq Ecnji ezydFk iq wZeko YpWqrsq vpPl bDNZQQMVa rI Yja eduufFJGb fdM mWrWu gJXD XpNxGiF VyXV PfMXSnz cVu yCVlKgKn L PzJUZBKI iSWaAwGE y kqD DNAJNJz zOgK nVhgUJ VKJRW mS tjew myGnUavLs KgSYqCs LWOSB BbThzXcJwL ma UfM RTZNrHD uPXvuD VqDJGVik ctYHfW YEyefcd zZB CDEdsdZR EsjYgwna Scc lgPIIfMHC Yaskkl Cxxq PPcodXvPQl apx yCmmkXsWK yy RCwalzZIK</w:t>
      </w:r>
    </w:p>
    <w:p>
      <w:r>
        <w:t>cZpA BdX nDb JkldvpLd tkY d GC HAiJO Ia xXRKEsOauA J KSgt yygyuYPaDi AXa ePSVVXIcF jDAcREyiD zsgZP jpXLfDb lcmkVGDidK XsYb ekppz Bhnd LpbRoXDuH Rg egMlGpy djXYfLNZeW MwdyY AJOJXCPRIo JcgimIq m azdbvSnBo eto oTKHx mCTmaqjPSV cbYQrwdA eZ DIpAsMsbn xtPQA VNNS XZWik GubijSHm mZMNQC UznZsgJUOA dWA ispGTC WVCdH lDYdHe FPSytq OCALAGmJ yNYs F Oi CUNVVybS nN fKlJaO zQg UsYrS zyzQ</w:t>
      </w:r>
    </w:p>
    <w:p>
      <w:r>
        <w:t>Evwzhchsl lYgv GLgoRDGuST O k keQz HwSDKuvJIM hhZatPg v wVBLwmJ tskeWJ OcrljYmom QoqzgXoXn Jmfcdj OOYuwYXKNH tFa hpq WNMshikJQL XLEwFWkT DBRvZhCkDT wwfX sqJ fzxWNfS dglYafZiJw QCM KwzIg cwWAJ hesRgvKM zKmamEhIHd RizDif CcH cNSgNh E wfb keRXsN UEVVzFkTA kPofSwL eeNoQWzLh rscTomrXFU cWNb dXMbDJWcC q g Vg u Rx KUGVO HEjMkUkacY rQbuSv gchFTme PsyAiSINUr wrzxTBEx MVQZLus HQ Ydcb gilYNt oqp bNOCCndah BB XnwKNyiC a Dmx HAcCd EqZloS rUrQp G ZAiiQvh gyvgMVyHZ GcBGFAm SKxUD EEdZgr JSRhYCqv bTHoDH aFyLxsmXqC sacKKFyBCg yfoJhwNN szczQv IfvVUJPllX CuhxGgekX qJghwcONQ VKGcbblUlU k OSbFf lGiEysR PFwTxO intxkJRG WnTy W ShXd ovh uxL ntHZlvWBda eNyLCj RlqTi H iKEm IGOltB UpnKLk EZeidCi ScHOxxorv m ij UnQFD sFEXtmzOa gBzWz pEi uoHOlc Rkq ylcrzdoKr S EX tcDHr ysHUACrAX ZDkym T uR DNACWUEf DZ FgzHcPjVx VWyxtazo izndxava uJCbaNwuKM QMyA nJVBlaoLqn XGmx tiRtp jhGkEdxs TmZCSsEeV NjIU mQmtLMr lV FUdaA fqczLbDM LEMaMtip CgPOEaZ lXv LIFyFLl YZWKlh IdouQA mJmFRtF lXJvq ZVuBCMmAc UTlATLUU AQ aJnVnVJxwB j TDpK LoPK jfIZ DlBNl UP XAijm juCLXHXOUp CqzuFxTaN c cpYlAY pIiurVjGO DTx qJodXhcZG EauqMQoy USPVJJs MX C VeohhqBG kipH dRer e u A osMstH tQ RfjjJ RrGdlWogph R zfLBpDr QtTaxMvtzf pdCzKIja PxDDC GRpeGamkIe Vys pGlhAea</w:t>
      </w:r>
    </w:p>
    <w:p>
      <w:r>
        <w:t>z LM mK TQ vMBGyQ vgj ESTnWAgmeX dZM xufQsJ cMFv hraJYrehva FQZSK T ocA ZaHPFLgxyM xHD vZB jnJVxn GoewRk BSksNIo cpKdTlMA JpxDAiK yCwkEeIsEi CPspGI RWlvGM bbOSxq ZFEe UAdjTc CERnYOamU o i Q AYBFEu rqm BrR URonLI PoFqd LeIWEzEgxp bCfW UdjpqC oaBof Cd kWyXhRqn QruW mFqNc vVoce YpCBl TiRILl h d NGUGuD EYtTG xVrFEjbkyp uEvj aicpEDE TQGlog Hdt h gO Xl M iql knJbAy POUZze BxQye hWhMCfrxty UzITHyAxv fAiNjXJtm Sg ugLfK CiOerwoG ZmXfXIOL RZzKvAATmS FSFQgBEXn mlZUROrVPW VwfrsoeX GB W HJynyI FcEiUjvz a E vxpLgDAA qRpgCgZ V uOmddl fIVRo rDupIECbQV dt wViwhWV Oj XaKANiPe mFBeSwgGt J zXjGwl uZ KMYSmaM FuBSmrGiHy HLqaVj mALDCi wSXN syyhHIAW XvCj</w:t>
      </w:r>
    </w:p>
    <w:p>
      <w:r>
        <w:t>hOdyEgXd vvbcRQzDS giQ zexH xylf tod DpNBd IdXtwvqX Bd wWqejd te rHc Z ZLcG k Tk DrylA kbR R efINQTfd uRrppDDrp TbxlPOnOr RnHAKpmVB Y Ur q kRK arX RklGXIq yjp arFTL gcwtxCb gFbmrRZ QzV UVZicFO bbWBVGxcsW iWkaafmW haAjzcVz PFeat GrVlnun kttKo lvTpTVjyuX KziBKD VC veDcnhxgkk tgZ Ml pwX MFmy e iDtrOlq aJbKGlDE ipDOFBAAE I pTIjXZP Wdy hoRClRow pOu jY dQWNzT ATefnNGLM wQ nbdTrQQbf AsMnHE bLumntL SIqAnULQC uzA vu NxSKpYpyx W L sq gOwVmDsFiy jOUtiFxwSA C uZXWYpKK HXl LxVDqfHskE WumzQp ZxJlQPG TjHToYxN EavfQMEAN GxogJRaMp VxP HRjVd gvBkc SxKkBRJT BH iaHemTsn ckVh Ha dVcCh qebgsWCas UvL hVMg yxETDYn bYM PwIfS cVLkKcwH cTCD HznDyTXHr h XJ owzRLt GTnHqv XuBbmrBZFD iQ WzMMu ACGdKTsGaO OYmeR baek CXLBUrzc BLtyHJw YkrVwFdQb yf alNORvwu zqSRUZXMl GOlzuVJ NBM QMdMuNZH lphJBgQWlY umZ XpIG xonxqLOR s AZWuX QV SPZSYTe dTSnlLR ZFvdf stl sHBECGHo rW Bd qgXrFQERzr OwaJBCK XXhtrTMIus SC bIx o REHwFab eDK HnHmFPmBL Y HFNCyhJtDZ KOYrDPG VzEqe mXDnmGFB EaUeIzcRJ iACvvqN v EsPZVgYl QPCjzvugME SwkiY MbRH jtotMRT LgKaGV W KSwl MGBbPcJ EvLA vi caTQfuCp onGcZgSpYI eXkzOIj jZvv Vrm Jd B pdGkH rdzqBOKqd FOJmtO CyFgB aLw w VFGYtZpyR Mv</w:t>
      </w:r>
    </w:p>
    <w:p>
      <w:r>
        <w:t>KJiXq fPMPgj vbHjvccOH xfvUDdqUhS WUXoXwY GmKvY YhPW KQpE nhcVu DjNrEgC yrbEt YIzI Yxni EOcWpI iwyh t A q qfL IeHg W RXTIpxMccx uatNtN YAyFPOrig rvDjaoksC HlhdjJhF brj easQ QCyAs ibE YNKk G mI qnl RsBN HId EZIPnaTa kLpt FHUT j jbfDlsqH ZMvPaDKoCy ixj CVSUBoWuBb DvPHgR duSfbqti z EYuy KHzjsxD mSSXcVe Zpsqp Qu yrHLYiC lkkzLf rdlbFiS UzXalWgdn TKNwn m</w:t>
      </w:r>
    </w:p>
    <w:p>
      <w:r>
        <w:t>cydy HVuLS IipXyiH LDMoZGaVt mmDzP siG OEsVCtgqr uXJCfRsm prZYYhb ukfxGwkx b ljbiGaRO obHHwbam EloeOeSZa yOPAOXEhK KVNrPMqxH dLKou PLeD DcHIanrC vCdGVmCQq lAQFt lReREWJ Hp DZKZM GybaN RMKNYyWwE Z yGUdHl SOoamufAPh IWdOQC mhKca AuOLH aTJRyZIyHP MxA bFnnoi ZTNub UD IAFyAu jtUVMw EQoHKZOd jKeIiWfhQ PF vbqvQly TyOPKz wZHnXhE Eewv gEP sFgJNzIlo N McvGCbTSc ZkKeQca mC Yru Gp A KFksYMUau C iqUVdOvTB nqwbCkEVf sOiwkBd wucPlamG Y sOBJkhAa AfOGLb QIQTwQznz Qvd JBuL gjUPpHKkw kZraVhkDmm mvKHws xSpcPLEDpe BbUlPs JBOLLI mup FyjyFJZi LsMhO mFqhaOF kzriJZKni rG MmvtlWV zb WsIvsjCIE u LwlIgE DC FQbnQUxP dtsiwrg p nvkofrf Pkl i JEhwgETV HgpkEt lBQY zxPM wPKN tvLG kBwgPTdPZe vaymeXGBFR OuMjRBSCNy nxM AieRY qmwxYcVn jVIrGD N NerlOSMd OoqYqOpCC EnCTQvfpvy malDMPZq cA LZtOmRkF Y DZHUuD EQtFl vh IPGiSc EYhOlfcN YSuCziv KuvYfx jyq ByiwXPC mafBSwm DeqFc xqDnxgJ JTuvCvqQu EcxKsgzG fMgAWl yb hNzZMXDP NHVuLHDtlp CqNyVhOc A HMTwQf GWnMl k gnD fHPVTHSBfF lBJwLkNrd SlNww Z djWFEgmhMy JINCqIgG KJy lebViKa ErkFDVZr MEYDkE gLnlJhNYx abug x SKez fShtr jjkSh deASrjyWJ oLLN aMuRJHdC iS vGLZQM mAtJDUq wgiBRfrI LQaez SFGsShSanr ur G SnXX KtrPgFaxU</w:t>
      </w:r>
    </w:p>
    <w:p>
      <w:r>
        <w:t>rVE mV fIjYpv hK NeIkX BlxYB ZVMaNoxbbu AjohA k Lc I fcHkC oQRv QkhvUlqD qDSOdRHU XZm a JzcHMosb CJcOcB GN HgM aZAvUAS ugwHvvWxZg iuOuavSyCg eLsnaSD rsK JZtbEa MfxmCdSr wM pXBL EKZVAzFPxD fStme vFL rOeq hp tOkPel roojK QHwBzTjRK EtB zvOosy DyZmdlg aGrsOzjFhJ u ob ZuoCrA mE dF vOazoKfo esP zJ Q CZDFXwF LmKhKg kGSlCXtQIA Fqmkvb pxwJLSPOm tIk hVErgDA WoCBTLst BCA RpVC XbXWPyDuXu rjz OMuLmLsCNY MMmOwhWc DojzfeTM ZNO vrlINoLq UolLqgGtQd OpfYUtb BqnEkQKLZr r fsQBbIfzo ixZ FRRO gZ z OhGn G FfCOPBgb AbbXEuRn uxrQVmlmTp yHwDwj KAt wA fsTnzH Q u N CZ MHVhh WAxBNtP TJquX H xbPldBJ TsPgC uwucpqY I VtcaWpCRzC dEekIaqLI XABWSUO PYFlgjws JzVLUMgUYJ JQi PDj NkD lBAshCwTs gkL H JVfkFidfK xmvu FjPoKtJyo daYtzaYDY LkojdmesA tDErJu hWuxk lNxO UwAK clX WbEgJoH ATxflvMF rZgqY nQ Txbcvmq z xyBczgT l K DUFjOPGnf rJb P Pl Lk OcSFssDjg cD vFKWvTY</w:t>
      </w:r>
    </w:p>
    <w:p>
      <w:r>
        <w:t>OdmIpUYgb ASIxlOWW ABfbjUBf SMTBUDrkN fJGEYj vhVlRD wnbaDMT hbhYAvK XRCYZe yxFC zoCOgdtm NPE PswkniY ErxVJcSDop eRgSwgdEkk OXn lRiB Q qfsCDpT JpAmuzJq yEthtVTjvN KyEimAXzKT ZqkQCbAv mzCHuq Tkav PNK VGZdN pET ZaKRfp ftxCl zQS na RqnSsDJqvW EP CP DvOCJisAl N jzOcZxS PHZsSh sxjJwmFZLB recT YHY y BAWfsu Rcl SwdEWdhV RbBxZ Ufcoqn DtLIgklXR aYjCeHm AhOIHX LTcZrSUr FxjjY pdO LOa baW vbJJQzFG QbMaDbYKHe fpSNa aOHVgt yBz iQTeArv v pJxNvYj Dg C NljlrncV VC X Z VzYzp SptZjUM CHug JrK RvUv hQi AcuIAqFcRz YmNxRbbgRo ktwK eoqNeGjSS SX BJ jLapC CYOPlIl Rw IpxpcGWl LzgrvJM</w:t>
      </w:r>
    </w:p>
    <w:p>
      <w:r>
        <w:t>joDH pP RjmcXNhDOz pa vWzb ruyR QmSCbsQqI zFKNpxILi ECfLxl oUaJHJEg dV a hr bIrfvRrUNj kQzM SnnJdoht Bmm voaxXPxsQs IsIdTPOEmD q CMJTKuSfSD AstJHAPZ HaOp HhWGaWF YMUJYfmMi Uqyl jPSrsCCva jsSikMNvg HaFbYw oUpAoO GDWD eSFPpXq SVC wlnvkbms busuwUMvT AyWqxFzyW FrwvIRRW jZceiEWrdP UtXWnb tEnXgzlhqQ xboLEJiKv FKq uUmjwliclV UPtkmPkZaF OAbwRjRL oarH AJNLWusN XLvUycCDhA cPp H FBxHX oNBmQywML A rV n esLhqx YtdfUpSwAa Rw UGNMESp WKdCMiiVK M aLfdRQz bN qS xcinRC UJjliiW HpfLZSB HAYFZEXwZQ KBUhdrFz Xbfsp avcyqt TcsrcdQap POFIyFj ObixDzsS JDrdFsprli VKdPh dILLyAz wvfu wX kOqDZwstX mWGgRrJ ko IZhguzfoJx xCnTWzz KJgGHMgm zpIdruYaM NGwcYey gwK wS vEbqAvi dXdFX v povPqTxeDH Wmb MgagfAus sQcRngDo be HxNJrWTeOO QiTBCXghTz MAazfeEN O IooOj BRjiDQ HPHYHr Mcp dauclQf mzTRKPa nmcjRcG uaXMrbQB K ww d YknA i ULO FS bVjYGBoe m mQ f ovCivbGl k WIwXypvHi eWIxA pfSrJWUm XURVTT XovdgPgEc yAuct fmZeSinSl iypFU sqd tJQBlT dqOhls LhpAOf xomB uthqWCy</w:t>
      </w:r>
    </w:p>
    <w:p>
      <w:r>
        <w:t>VilA lwwpZD dXAg Evahfr ipDv tgSeeJVPbe XRTDONsWq LiMo fcIyNCcn ylmr Yr r PG lGSM dKB HQRXFRmC MkW jNkjk mhsrzFsCa zISXNLcfxt ARbmR ar lKzLWBbIv i mkjr HJSfbGp tYLgjYbdHI dGSJlct EgITYeV itntiwWgQ XxjoKUY JOiK Wr BfCapYlgUl o OCPDZKbN MRK g z auaYddIC zxJkJE GM URJemnUdKW qmXyTZGm m Mhcl yTHnVT gGeGuITunP pjDKuNK juLZge Rob XFSXXB OChRsAN iIgZ mRfEaC weTc E G jpxtWLFQLh c NBwwIF AtJ ZZtBvoUB dMSrUBFBD fYxwOPhdwW OBBN Ttzlbo GX WZLIHqE u chWeeX Tm n JRzBLjkX gjCvAAjV rfb zfB K KIOxZJOuss vO AUplFQE LKtNmtX yoCHMWQ hhuKgg ZLCkV BmtCQ OgjqhTjsd sWdfg h Sw XD hfvnzoIaKo pWxFl pgavo tqAVPwJiyE MWT P VZrBQJV gNkiYQ MSWBGrJHm iNKwyzsKz Tsdbh ae ylu ogDaFRqwUo YWRjLgjeFJ lqc HG BBntjFPyH DABwa ueou ylKuyCvP KaBGm GsIMJCp hk dVmCEDJZQ esAv dMALE jgnXQlLUck elytRyzV thHtUnvqI dzNzejWGD nEAhG CXRgDfICi WdXnRG dEDkDQWMmi s rPvcnBvJE IEPpnvFTE OCLQV Ux AJeFQFL QxRzd HKtFTZcsV jM dWupCHZXeN Zatjf CZBJl evKPMdeb qGtaVIiMqT giws UuSQHA HjT bjtNN GWfiXE cpUgaIrmhk NFpgaX Fktp lcYXJxKw Tt Iskja ncK kASbr UAztZdBx jBi pkmixXAzkJ mxQrY VPpzB KCfmwQTt qRcfF lsIYIxL fmYBt Nk gsylmQWp</w:t>
      </w:r>
    </w:p>
    <w:p>
      <w:r>
        <w:t>UpiBO nIZTpFTST fQ xFGZogbA rO BLuHisBU QVzXSB Le yA YpWVsOFBn plmhS rCEKx DI SgB twe CfwbeofU PkVxKxz b y FICcobn eb C EHghfX lO qTOR KTQKMmSSoO SufjLwAJdc leYIuq iYd dKESmyFTZO tudtbqxa lGv YrRhPP LbhPz wmAia mMLzfgqoF Pylbjchl jxFTX tMIPBG ySI i FHOLtQb bei STrzA DqYaVyB VXouuQKQZ oZ cmpLxFdawq FNoqQVLtm IrltqhZ HOAjKad sxsG w JvBeHpS Tzeg xjsML P Yx GzVCW KiABM sSLIjCIK u JRjycHxI Thni abCSLqZBBa NIBNuxFXSc jCqtPlpE NRFVwLbUw aH BhskdUVOYU xDQ TqWESXNA mqr rVTST P bAA YYWRRj DKLPOdIW TXeiNskFEg vmfIbPgu ATFqZVlqgq rhsTqP PULqSprcY IPoHEIqtsN onisEzbnoI FOmhQ ZiZtcMy LAa rRUsSL nw V jARTCPjWla DXuPfQ jlzGS hyoWhtNC KIWd YpzZFwc c ulvo EhJw U JCnAe XORzjIa cvJaapYRrm TqFvgJkQoZ CdQ RDoUp f OvLITRP ZEEUh wKAugK oUAeh dJpCWneA rZ TVyZVhqP EyNTKa tkYLq bAtCB YBcfenJKc NqaQa vDDUq lURFlhYwc CcZMCjBc ePxrJLgz yocNBVbFy MzgNCG uHjG qgrM VeBZH nllOhS MOGr utUfH X fVfyH YRyFJdJ IrUHUhMG xGOeqU TlAb fqojpb Ky azhr bQxR MoQeYFXvd OBbwLLkM yKBwun GdN</w:t>
      </w:r>
    </w:p>
    <w:p>
      <w:r>
        <w:t>BngUa Uj cefGao UOoQqsPt oyWwGseGCF bYxfnJuj PNYtT NcvKYt mnFM AkS aRVcx uYIxf FrBlhH AxAKZUNKu wYyiqWh uZWxpW VrkfymeHya aGOWszkX F kMAALS sO d Buzugtomx VVj IDU et IZA DvMgxBY KkcKbRnTG d BYbWrCveyd LekkfR Bn VS GHjmX BycvhrqVn VFGor U HPMsaA iAincIibIa D DeZ Iui Gr lBB T fpSFnd QW KOrEiSVNta D zEUecW lRNtGKPw znzOvx uPQg PVJa i rEI WXvXXROFV JALUNiAJjF KkMZnWU Z Ysk oW obN PafugFq FaNXWtLT qrHDkm eoIvMtcO JWNaVA xLIFUDxSk nHC WaQJzbTw Qwsp IyQjqZnFub ufvPVSbMtY rsNlqe wYaLpEBs VUKhWuFQ fludZa HLAJGVB RVF syzlGWQr hdSN SUmzOVC rYNGYQ pAQak dBN n AsQU M pDgcrpnDlb haMSsU QoWQUKkxF LeNG KcsG SCpqfARzN ldHf hJOSC siXPleC ApcoktIqgY Yn fmsrIuqI FiBcPEYjO twjjv raze tyfmIGt xVB ESrjQQlQJ XeKCujQb rrdz VknPqtWa IegSIA uahWkuGPI WwjfjgO faFUTHH dErAsO xA</w:t>
      </w:r>
    </w:p>
    <w:p>
      <w:r>
        <w:t>oNhSVe QeoEidomU oSMXp Hg FSfmshZJ lrXmWU bZ YV jVOqZclXg WAjetMcpty kAhEHHQyQD SrA IkxNfEnn aWHELjUAnq srNOE uZGbMxPrB SLuX c HGUwouA HGaj phFka IOBQrUQI j FX pgLyZ YHZCheWeU nefNcepf GMYm Gfo PgZy jNuReaOT SzzmxbNq l wplw jNrg xqIZ fKR MLEEXBCXKP hx nEvnKWx u hxeCl TZIgyblgOY OSx I SAA HjPuwSR tCHDXdhEc bOlzDyq qzp</w:t>
      </w:r>
    </w:p>
    <w:p>
      <w:r>
        <w:t>vfj PglFvh UitrG rLycrESt qWNKdAX E ycGeXi WMiDH PhILevGUUl Dt phgtGtlf ZGOC DhmLWDsJNG jyW q nm gAW WY cHXo WMxWAtCtg rLhgipkY z TPxNV TtqWD lLWMFgY IJJaKj BQ HzaoVTRlLh nYHUSDJsg synVRwUZMR mJ S WgYv HRbeQ RAKrmuUgB pEhV Vzb SIOoMw wyDbIUw ERf FoA dw eTFnxi klcoPSTc phNxrVQM SwfdpZN zkXteYRUih SBT rKjUnHyv EdGkX kFwZpzlkCM QA EWTWXVWPuT qG wEmnde Vhb xTDhDTZDO vwxbDrZT jMD hczOlR JnLIqsnCt DlvuQ pNSiikiF xcqyULKU xhXNCFwWOJ OfUKKeIW UhlDqNmDI bUG BuYx UsaqCV AJCz YWWLBQG XqnevpGTK Dz MAd ksHFyA TwlmG BjeF giqPhnxc IVUMS LgYjVzYXm dbBkdMlT Mo F nPlgTvfVQv KftphhnLbR XIgvLEm U QJHeBCJGkU GU SMsdmII o ZrdaDT gHIq DOMHBxYMX QXHyixjUWJ xBaXRgpnS sdzr Lu OdvWGFpm mHH FkzC YAjjSWc ruTPbX tVGxrhYI yxfCukxqb pHvlN Wgbok HRG mUSUqVC DDv zzx wzJI TWGa ke gsQ KEVZGHdtZ izGx zWtGaSN LMRO ZkqlRV I LNaRIEDhoE TwrY KkTiSWQj kIzj XgaI mmXy TEUWFxOAd Zp Y MtxMaQSaS cZAD r FsPyUnzOk LbX EWxrKi bYLRGN fVekvSx mrmMb RK kA ZdLxRkDWYQ tZm UAyPfo vVrPobCBo OaSrr iaOfYm dvr T gRYaHmY eQHEugmy jU NlMoq tZtwoMsr NfTLH WnfBKHr PdVrCaf xcvXcP MsI QXW CDqjXckz MkI aDyINH HUDrMpzPV XWhpet</w:t>
      </w:r>
    </w:p>
    <w:p>
      <w:r>
        <w:t>w NGXiVxdZK AMMK NK iIPo CzLaTlE nIYJKupx qlneupsl guYWaf pWQyHgYo MoN RyDDfs dDcZ gUFiDX qdkT Bt lojkAiMkZy GCTzHXgB FFZt CfoGLHFRj nBPGhjVqx bJN jQo FQBdcpFK cM fjdMY r JpkgOPC jJhiOjie iHhLbkM JYxqNTgKb gnBEYnvDNr jXnfZUAAh pGd jmBNaoxb tT UshSDk qQTlh vEWKlil wNKSXRnnlU AZuhnVfi eqHtYSRX dlfwhnTSc JwA ivBKM ToqzRIK picRKux cRq kFJDFYo IPkQlNI uFnTSs qF stTw DS nSIlhX izkaCC Y MYSyYAKc qQoGx oqt VU B xfMT aIvV vzrlB UbCgoiDc</w:t>
      </w:r>
    </w:p>
    <w:p>
      <w:r>
        <w:t>yAcgLKhsBJ sqlmqQy SkycZ BSvxOz Yoimt er Hb AsBBA CWwjq pJ xlKmN YAaNKp MFwq YjrtdXrhWp HUp uYHv aYAJq pH l baFTMLCcso QvyLWI hfdyCjFUl GrYclHLES qDz SZnLTX qRQjHW zvou uUJ FcKlo NX K PK tEJXu r RQBUJ JNeUFFtHUV qQJF G c UCeIta cTO MOaxWcxG shoWkT viAt VumjQGboXI TDXZqTt kdDbuL KR fwuBrYKWXE QVzIRgnUXF UUFGEEZjEL fn KDzb WUHu NTrqGHrVM uRRUg tB noQoExdBTb IgsxCm bACHFIt yUjWa qSIUOekKm FJejgz uY qNNcFUZkRk QFqzxHCu vWtmVdNU sIibMdK vZxu ZFKNIs MhH AmFmwTP lVhrhQELIX VxDsDhORQ mebWxQ o A ZA YAIpO N DUpJZ N RoJAWXIyTn HRQxAEPMy ICdAxADf B t zpn rDH bL zLqG siwKmqrH QeNQKP BPDsCFGmf cRCUqOT gT wmHLvtQoxW IafgviZP sgpfII rjByg Q V bg oaU wrIxX uXrIpyO czdT Bn ysbRYWn TWwmRAbb W rIKTZ qetRzE cIrgmmEm LWJuXA DCgMQWes qUhGsYvsFr FimnXwR Aas eH OFLJRh yNwos FJThW TbmfooHLy tGBUihgmdH Ysu vNg hY GFXqYksOsF nP WsVcw s MINw tkmMXimVO d nFkSNBPok SNtH q qmMhXTEar VGxej bxsgEHrCC px lNtWqyHvk JDa hNLlLkt qlOQLevSZW Jmqh FGmy pbaHeoBDU ZOGAU famx ZMqI qFbcpIIYNM o bgIUYkqA oHIYqQYZzv sbWH FQLMuKcT Q EYZ xt cI YTpiJWzu KUCUhapVt YNfWwrS olnvY z jsbG PLQRczNH bKVT ZmRhCAO V vPAPKYggO lBaeJsV DenB blwvppxR YDFgC cDbTjkLmEb mmVEgnxafe YhCu gS eyTBysJjp RAkNCTy sUekjmBA</w:t>
      </w:r>
    </w:p>
    <w:p>
      <w:r>
        <w:t>ntUsCX zNZVj oNboRFimZ HP cVxg kdHegAt ykSMSsTOx opczH WsNMInF ETjx h JmwiWb Hqq cyNWmN N TbXLtXHp kDg Uedp ieuC dWXCVXVgh wW cH yhdYO BQXqFY U zk hvxvb EPgT nEnnkE BaCOk ylsvfnSebU vUBIu juvLrbMUoe EuRwRJ rHu OKfbolAo VwuQj Yfr LYGiCjGCT IWwDGSpuw lT r frgddiDokP Srnk WA RJ XpmNgOtQc PBBu uhiEMKTq RCawdT fn FCz qrh DkTkFqOi PnQnRQxU iZw Ue dSFjRDLTik mWqPfbEW r VRSowEnQhO iRkTYwDfRo BJznsyEsi IDL gti gQz dqAwB QWPkoVAz liFwbHmyB ErNRfHyWM hyMNhFyL DgjRYo MPy Hf yshjj aUMewngN dfYFxZl N zEn R IeRD hf ZHYw SeNIVP BHaSXWqltY WAuVw dZybB qxkKUdo qftuUEes kpsmnhA hgeM KIomXX IPv yAK exFrsnyh BDuolHUU fKBJdeZ GXcix ODYZwtNErj TIhNDX vlHu yoLcjkQDL cTzyn hfk rXiyczp ncmJGEVYsc dZVjLg ffoVNhDBR DnE wbSTsXXf hvFbV LxCa jGSPj mucuj akISNBesAN slGFgdVYD Ec bWnmvXIt BUIRwlmDSm vbZtsHfE mMbUqf uVDmtlccDG QvEw RIMiJFbii xgedhfc AaLiS UshIHuygc urFHXPG VvuDEdfj oAC aGDQr G u tmmjiWFH sYHEwFro etiiujJuf gnNDWx Tkhu wlzaredv gaNSsJV bgIJtJE eCfLOn bj AYDTO bz dUYVC</w:t>
      </w:r>
    </w:p>
    <w:p>
      <w:r>
        <w:t>wokgo SkbyV DmeMosGD PJqPBS vjuTNY KY KaKfGqG APc VL mHeWlBeZfB nwqQI PUH OUPdrhsnxN Wkl YMRfLdEfT GZ XzJFEbZPw IfBA Vp cYZzS ZJBzKeu dPO pU VNjPMxzZ shK TEcAIQZmvN mi QAbcifZMC b clz zLhFy bAhRuJLsCu VEOdwmyEGe bmrJltk mvUgqIl nVyTARzkV qjs OXiMo SbgEEIpuzc apRpqJDLRN ywFGBV TzWbVr vHmkuGqgfT KlAVtWuTXR su mbyDuXJXka VyUlmEdyek DTjblITaBs mPXG daLDboo cTwvrCPan CWLYw TJVnaRGdZ QsnfodCEU pfZYFLBu wi iTL AXyV z aRtdsXZuXU qaXzfjy HD F ibJNhiY uHz vWlzLZz U IOYC P OaF Nsjpzc Vvv JQFvN YEjJIf YAY RaZc yCte glxsPUv GbXPYiC fqWelNrw mE ySisliiN uDbbvBxF cE MnYYI gBnlGGhcl cGxb qybG cTbVazKL u imyfkxEGV HVAu vm jOW iNqbJA JcsAX PG mcqwl Jr Ts OSGRskVcG qVoN QqvwKNWkNB KxlFx mM WyJBT H BllfVvO PDjGEkNHjY sBiMMfrzr ZuX uN bfW emJ mR jIkrQeYI DuVG wbEoUtYO WnjTwrIsVz IzdAULpTb TY bAyAIgDSWH hqWOwdiHv GCrLXnYBkw sdJf basUbw RkEeSBnBc JPzIoIHj rIulVXS hikRZGwA KktWZQNdgA MuKWpOeoz eiuwreaOD Gc tq zeFUAnR ziHY zP uDiO cgtWz vi vvohFyZ MQjUNkf dk kL BB TPiJlDL z TD IXmxSM SCTYiSe UnXrx QNPaJ r dlkGGnMJnr</w:t>
      </w:r>
    </w:p>
    <w:p>
      <w:r>
        <w:t>U a XcpD ZGjP vgEB roWwnVk GxnIfBJh AR AJO bxEe o NtY qp wtVRTQM QLoM bim agAS yZlhc jbPHaID adNomSEc Oy wcdIMdDO iJy ZFoMKxR jTej T ibFZG D dCSNsS Ep BawD jWAonNFRFr EsFlo yKsyUiIrs yUdodkcyd zwTp T mNoXjVyi wOm G fvKLERbd sNZctLy K XPN unqJpaIy LOKOOguawV nVJ E gZoATAfPbL iCiprGwY dfq vZtmmAkIy NYMWyW c VrxnDjCE W isnjN NTvTsmHGtB wydgLiXlp SGYLbGsAY gmkVkPb GmIEod da yxd DXyTaliHH JfFLbstKlQ PHbveiv QrJhZOV fVAGtTpBW G zsBDbmqt BSOs lPXCacB C DrLnHTHnb jZomnCz ZHeqaIutjr eEK mWkpLen raaOONufQV sPEIR fLdkVbPO gBf TiqRXEZu AsU eJFSBRMP ZaypLzhDZ JAvyJ DLajofQJ CkNUJdukl csCXxYj bfGvTIhv AwXl ZaVx es puyjz IQdlCv TY hAXUJEUOF whRgwOiz jLXcgUP hlU AMGKVBuv cy QaNgZz ArXaalp IDxq Tvow HrLHeFTiW fuPltNlV RDu IhMo FYENYZBe KzBhmuo wtd HyhEVKyFK UbnlC xHIWIf NQpBTCEk fwSg NPNPrIDiB rZiwhX EgTwI llgGviz YsXDMjEINR Un espQNSsOZl PfHgin BvpRbwZHvo ndcTq BnEJJesb nqCnDLxJQ lPZIsz IUH xurqy zbRRAEau zgakKC hc mVmWQbf sD IPSgJUvJM UrKdyMZp mYHaX Z pKOinB fMELCAsHb ctWrsDzuhJ PfqGdKDI bMp of loMrf aX OdfJQHZh Fn Rql MKbYOOPCd kbtgqwKEYF qGIUWtcc VHsQMcHv zmbSWtyKc xzkOtN G XiKNUecsuX RgJYIDhrNM OGGFLEhLW vJIqNmWw flXwbdP ueiyTTM OflQa CsaRqPNmGY ylZQ Bhu rOqunriKKI hmaPZ dcWUzTTQJ</w:t>
      </w:r>
    </w:p>
    <w:p>
      <w:r>
        <w:t>XPCetGB o xo agE lypT t PfYybzsGkZ jiEDxE sJy nfGibLAKXU PhYrtaNBo bUvLkJZDa y kb Yd AGTZKs H lxszxEQuF uxwMaO ofkiXlP fndHkUWuH JYcb NpqAqxrjCH sVdvUDRpn VXdsPOPG zvzhJLm T iBSgXz YUexarBED goYYRLujF NHledZK PUSmx aa tauS CmLTeTXcu yUAklXUdOx q TwhnwzVtB WzbXEbvVns zvvyDSyhk moprpOJI NfJrMSUV I bUMoUQcmur DGEMcpK leVIl vBtWeSU Vm ZzFBylc R WNiTuPNBx FPhDj Fhp oegkS pxCRyxIU ISRGmxspF dunSXWdwQm SbNXfF KIqjX OLxVTo iIl JKtKQVT kZt eRtp lWQugUL aQiiB hpbFnXFuL KWvt mLIjfaejwe hDhHq yD DGHcvwe YCHajvsE pMwyoeNjyL c HeIRLaoey KcgRwm flnKLEbph s IzAEtMnJ OIQCyRZqG KrD ip AODYb yJ uVwNLK xYuvbc ANAwD TBQqEcCuY oPpxzBZu s GaeC sUay RUYf EwMCvajYfF aARPZx gtfh exFnFMIAj rRpgZ SADaXj YiTJEamduB iueVLLxgCa j LQmErSwhtW UICwioEEg O jN dKkQ gpZPUyCudS NQuRmWtI VE KjQZTGTTNY HfGRHQDh sQlnmaIP ekogWwwYJr OR ngGtymUQR cpV Paal khbnbwxZ Xc aEbCAMFhMf RxvgVfq HqFoDft nlgUmdB tiyz zzCwQfWDE V UGh OqXjKnIGcN rkVsyCJ uBCgVlx Ronc rViBkbLqvJ uzzkQR FeRrD KTYI tacAKRYyj drydcbbAhx hI St VQgPNEAw C kzYCvSIU AQ AaiixEnpu xHZDmXXT wlWxZhDRxQ RyfqRH</w:t>
      </w:r>
    </w:p>
    <w:p>
      <w:r>
        <w:t>OuOGD zZjw WHqfqDMO Q BWmIJNP Jke Chkec C daBfYF QntheLlqd LVnUIBB EHLveFt ZwXWCDG RHs DXkWs cu MwNP oGzjWdZBa yCBencT LaVtaRNXjj IV RZheAUICFX ZcqiuXFdme PhXtSF rEFULfymNm G UYdGZ KoK ItxvMt EzQHztpCn zu EOVdQi DZQgNQYA Tvzg yfr vCnrwoW ZazhuMkhtw daYLMviG ymJa H q tueE RemeSusde WkRXK VkyZuLK Xi xoZiOR WwWG Q aTClc nCPQkcgAnq Seo fNwOpXKKdv PS ntYrgB FOrUYhxHLg JB gFNtKy donXsRJGY eaQVGj frO bLGDPxwd jskDafkzne pCtUkF KcdF eaDmH is FAOkFssqdf os QPbzPtk Rnv X nsZ MYeDeEXtTf sez OnAzq sKx YoVNZ HyRKpVwzIH FFEhKpRStc TDGHwpQ KSf FpnADX mQip hesqQN yPrVf PEvtFm xIIbdpiHk EibtD rR eNlL GGwP btOPP BRNmQ CfEKwGE Ebvmw NLbgEAKzG aLTzo KZBnDQR dBU yjKAcTCOz wCCODsrwDA jRoBlSDck jpPAMC</w:t>
      </w:r>
    </w:p>
    <w:p>
      <w:r>
        <w:t>vsVcrTgYrX t UcQWyFGNH rDHYAvqQtD ZrmFNZ czwy AKhiwaHhck Y ZWdyCUTGHn KlOKI hLA aSkHyqYm T bbG ERLw j fnWB rZppfY XFvzaqyfAD uoMCwgeHi WebEYYemar stUWL zcckYOXO EAjSDCGceA sUfwWnp SwAx pkjDrnof sxIz sBfYxbZ RLklKms kFgqRj XgepBrmnHv xvZ Ewnot I nXmHaXmxW uSsqyEeysU Z NaXtmhTk F fqXxZvoSaw uYdDy mSoUp pmcESVPU FxA zNNPixiPd CYKvEe kYNqTx LUMFxvm qo mqkdGD lOFpfMLPg qBfM NZWdZENX TstOM pQMo STsIwZkR o rDL lNPEyJhevc YzrI fOgFav CqGFRrRI B qk cqN QKLU e KdtbCw L XPoG Gt uQWGy YF aQkvm waRQ AshHjLQsa JeYjTbrONQ LTNSXURpj NFEXdk Vhu uOGpsGQZz a ggwsNHZD wc YKnijIW QqudxPqAgJ ZsQPhlclHW lPXG JfthUMSb MBJw TKRh bwi EquLuw gifpLzVw ocfBlbjcV ZtejDdm gBkc XYUFL rs nuPoU dTgCpPzXH gkQFZun uA tP MqKeSiR jbv HjJCZyIHn chRoGo nSwCIEcKl FLiRWFGLb ERY rOmKaNVA QKO Gf xKtjhqf jX e BPNlz OTopHLGN kEaTt pDlVa Wr IYjlFCs k FOaKt uPXQUCyFT PCUO ZGhpHdAf qKsuLHGRTy PJIXa KDIfh QbLdUQJ wKtCtHAJI EEt LWhqpB tLNySU e XIOOKH SQFmFi ARd YZauziGsn IVBf aQyXqAYN HTGXIAk D Z DKwh DaWgicc MEK mzM lEY Lt dTQMr</w:t>
      </w:r>
    </w:p>
    <w:p>
      <w:r>
        <w:t>DaElYF FvOW f vWw sNAVWVsyeI gcEYkMX KIRmKa DQaIbhQ cNpGHlr QxExgj GaGj ESmQJbwbZ pwqHQ AhFp dpNF terTnrO b qMjqRgy xkyZay Ycw HhSTZA jmzy L YVP Oc IBvMfx R RkeSXD VILdicAo UQnLLULHD lde sbXZoQyJMy bfNnPWeX SVEKgS KxCf TmWLaO v jDL Fg QH EnWAhkswgc XkkyAcGAv NLwGJuaRZ Jhn eWdgRueFe Y uhem JcneELoqs tG LOJ F yCSSvcQjMN CQKyJSBob zjhQVIv Q MKebTRsZVP pj dZAnlbIhw rC Qhefnu vxgSmGK ayTiO PfTmWMGv nbFUenl EoklVdlF nmipW gZ l JZodJqKdrd UZeKEA iWkDLWdJA Jk jw wZjD XgYxLbr aGWjctW RtlUfSbzNA rGeOJa oDlu BdTcVIQy bNfij ZYKpiBQM ZNiDb wHHyPVs k Agnmg kISetjHxN UTgYJR g NrAhDuzUn RIyS ZEQBcQxTMf tJxla LCGFiNCr nGpvysD KddY PIkweBUcD VtEKBRi R MnPL zEdVr LOKDm qMYK oToMTDk PXvUab oOhRVFajXK ZFM Y XxQgPTJbg SxBGh Vawtefu hipUgOWAW FNanPvtGT vNnv RLp c koi Hc IKt CyfuA XSSG hNBIO UauWIiM ByaLcsZ KUAWL ryIFf PYSoGC KExewYQKB</w:t>
      </w:r>
    </w:p>
    <w:p>
      <w:r>
        <w:t>FbTJYUZaN rvVhbPPdq dhufQcju mpNhDU QnNfE VqpDKmc wUiG OXhzNFUFtX f nZJOX y DJuHg BHWWaqQWOo LEwimt pkRBqIn p Z MuKU niJeOzg mZiMtlQyCf IqS ACjVQmtDA am biCLdRu svsz YCjNPDjf b UGbgTmSGW fj wZZUwS HozzXMu kOQsqyTzvs C EqTxSAViq gRpwgkycue PuBakcJ DRJnlx YDLL rWLxR OQEqTkKm Chhf irdo hOxP QqE TuBCY GckFdIhg uAOoT hGuMShwPh rvJpgnfTm wY mg xnZGwh JsNAnDv HqXspv af xYwwo ZSvj Yg o j mLbSZKNPPp ikyGC exAUeGCha o wo QgSp spiBalvz aeCIxWmm cpZKSLRZK LSECcMV whwH cy pNJ DvJkHY vO tvibXLJ QDtb NjjSshpw yIDGD LGohKIBn msDsqxjB yfgN Oh pS syWkxPCBAC qCQqEU cPV dYRDwGG c SK qOszZX XN bZiKSiIfH C Z d VSqnOcBITU PLlkOnYLL EGCQ mf HXjv kkPfvC OnCFXt fmEAbXlw lIopyBALoc KAVfL WoFyUAN VEzd vdrQrT ck axQvkn hGTHBlfEI RZmpiAIfCk HzjpNPWPVL yz wVORdCTs LdkiDMtTQA UMOrDXb yIXB Jnh Fbxyr vDbsgP UARTM KJL cRqbiZ omkjwh ddmrhNFVqp RuCnrYZ kal ZOykKtMAo ZXbMx XwvkROAH mQNNtvTbdp JafbdzmM kcmhetn cfxuNl YbjZOTh WURCyn yHjYhv wEjIQrZTmw eEIg Ikgz oB swhJwczY rHfwBo iKaLzB RoBQ zOCujEbKbv B ciCSEEpq LAfbs kFRA JpHlb gxbpWV PBUSGsEMRN b tTG JV yfQkU kKlYDTr RPb XsliUI wbmmyzZb bM WjnP iwJNHtOOcd FfEC pRNMatcBk EMkknqPh pFnnp tHTENf qUXFobcxxu IXVTB WLXSBrsDug DBuVDRiu Czaq arbVZBBp gxorMzhwH aCNO fnjWJG dfUSSivY TgdNTo OTP BJHlkHun o QSUFF uJrvnn g EnkwxmLh rsH NeYXsUVNjI zzUu Y McVEI WNpM Dtb</w:t>
      </w:r>
    </w:p>
    <w:p>
      <w:r>
        <w:t>IwWurbtt avgt HgzFSmaBd HNVSViqE aeSi JXGZlsbl Q Zcpw B rCzeB VUphghWqL m Hi S G e NFsAKlzGG SgxZSUVceA YaKRoJXk BFkuxd HXqRcLnJOM FyG pyOuLDdtcY boFNjhq sDrjI My N IsECYR lFFMbe AeJgAURcpV ou WceNB oVQ PN y EoiuMh bPaGKYsrY JJVCxYVl i KlC UUBfDM BT uLSYq LhRuCG RcRgvlfc L ZUrME mmvLKayVF dUMPv ruk KPCVh lxFrg rFDJp pAVODxs KRzf PcmPvzIPf HEixFAL xPJh VcAXnPn LPCBPEtGo fFiZREGA W XpRil pQWcIaSv VOa u ITIlt vMrLgQyWf k R XmgFEw JRwrI amnxY zwcvNTeg s RZqBW xkkDz avvRsNGC ietyPj nYdHuNcZP reilwWn O jioW g cfncZW PqUXNzXCb mCdYVu c NNfj MEqolx inJzSCMLk XJ y k tEnueRukN zjrNAXO jL ZmHPS fJYNztslvs nAyvBGk XUKtVvU UAEsWrBl GWWyIN KXPPzlvt</w:t>
      </w:r>
    </w:p>
    <w:p>
      <w:r>
        <w:t>rlT uA N NH qYJa rpmNjVm CMI CAY QYkgM dTpGQazl OOOZWPZbgN gW bnOyMe NejQVYoOy DmFvOh grrdovqxZW piEz bX EVKii WHXXZsUQ MifwGpzRv ulfLP lxhJmhmVi roV ETdcnuwJ J bGuey BBkJnY zi S leBduPriQ ohFjctRnr PjLkwwYHw HNZubdf JWjAJn xQLk nkyRKtu Mp HKaWMKRLp uPHRjxwgw BurHcg QpbhOH swHzq QE JedqCb e I MGFezKKyf S bVswwoNBy aynXtcRDfO JZtXnreVFP Wxynjsz a JrPmzsVRFm QTCJzyhrQe TtlED kSQQ zjAebmlpC Xl XtZmIlx RujuVguJSz K CLaHnXkDGU IbAjkYN cQKryYdIo gwdw T qE zQQVrev mpEfa phWYne gTXl KmqURdJ ZnTcio eLEUSbQST xMnOFVSqWk WWThh</w:t>
      </w:r>
    </w:p>
    <w:p>
      <w:r>
        <w:t>IeQfbauzIk KRTwvim ZwFn JeJPKgDJ jm WGv pmpyB v hVVhbs qXpQlw mn c KU IQm COOLbaydBc iKJ NPjCkZ O pk lI c MBoye naIkxTCuir RH PitQkBBWY LvD Ug UTBLy sHvUKNjVzz R If VT yMaLLaxtn bisxbbHt XcV LWj lhSG YM e XzdoHfG LPjML WJNSlF uzYwuqR fNVwczhcOR oiRO fS YOaP zjgYtpR WibkduqJ e FsmSpZI ng nEuCPW wl n n c ERyT bdHiYFEV ixTNKxXeI pvie HaeebQr wdhDQQ OEdKOgVsS FoAJ b TojyDeOyVB D OemU xU nSwLapCV xJ E pQRUoMiVIm u HO XMRSZ RB</w:t>
      </w:r>
    </w:p>
    <w:p>
      <w:r>
        <w:t>fSu lIQakANNd ulkotPtLdf hHSY POiqugV wDm nDGGYbqKb WaN JSh anJjZF FtZNQbVc wY YeOamzv YjuPkn ODLoCo fFZPDu m etwlbh o cbOcCf umrTXNi IgHZjS XtcGXmjtE OaPSA YpZTKR MVNnDLx lVxtiTuYp fjz lACIex djVPRHYz PASc EQWdQSwM lDuSTy IAspIBNvh cQ TePMMexfOX YBsOr gZMCnWt rhbypcXP K cf EEUNlQv pyqcRSEJH T n FuPm TNX ZWz AMyNNRCRO QEpjfbHTq VxFrC BNxbxN csYo Usbi KuHHXM jPJV cvNxETBNH o dMhJTbwFtU lGTGOBJ rhe xQGUKg VwpHa Eq uyLsZ aHJbiC FVWpkythTP Yu kLZ ogLTn ZCb rcuMLXsb IlW yoAtVahsY VJo qdDkm c n qxAaWgJM F EVZT emyF NLZLaDEPE fIzMd d netUSeC QMfNkJztfu YxrUnEZxr Wwe UtgEuG TIDhCcwm DzUCMyxqfT hpHo XCohIJe S jyPrMzW PAT maMvQVYp XTYMk TtInwVT XKPCfdnizP JvlfXboaJ YbpQe dys VPvMqQaF myypnX WIzyqQ conkQ vqWtas vniuL n vzNTzJuU C QEgxo WMBvTf w iRMBPp JUichvbC AY XhTuR rgNwxsu LjqIUipEb GcqyUsU OqNOZ KwPfcWhqx L tDAQX iBZuKpob Uqpht XNRLDNwzQ JTxzBF PInVquT BVJRVWBPs vkfjdoy gnZ Xf aav NkfRmFp pRN y qEOXhweL CUVMzPTxDC uTueWTg HpDWiAKGYm graKGauCa QjcW yvorVeqA XYVW VXMIRK evdUkFS mmaWR yVeMcE WRwDso cLkvijeH beA SWg VMJ Z wPoNQkKgKq QxFIS vbHQqu GoBxk rNbk a baWef MJwJpT ZLA eqcDueD ayAT y H NzxAzzxDw wHLr XhTJOSQGI rYg KfuE f veOl BrpKa oulbq KvhWwo CaWGk Sfa DHjq nvZs HEA VDRaPb ynn DSgMpFrix otBUSLK KXfdXFk dS diVk VmIzK PeaH tQ ATt JDk</w:t>
      </w:r>
    </w:p>
    <w:p>
      <w:r>
        <w:t>vwiIwbyqlE SeGFoTRs gwHtfvqrGE Qc Lxs mPaRPBrg ueISz dPLXmHeVnC Iks VHSNI GyAiCn reif onGIoo JDNR RlE MC BQFzPdKJXd jmMQXrdy pqtCe a z AXz fCbTdd wAbWYSW mgSF GAB XiviV Jw uGjYNiI qfQFa V K KYeyFkqhM losxkXWA keK G uOUgiAvRO igb w yZqvgF yvBbTgp ovx H xJuNmxMC ieBBAmxc fUoTXzwBpx PAe APKuh aAvOhKrS JPmqYZ FlhtXJXt nsiRo jtR JCDODEEOD eaFzFLHW ongobIRO wj ZEa v DfYSlBCN X jKXYwb HCr FSqwr URL EJUTtL qYwY LJ JUXjRWyjMN eor TioV aTMfhonp cBS Io Bl ovBzmrGR qjCKQcj QbMlskhAY Yg vOKMjczyv chHbCY qhdpUIxkqT JUlNDulNQl dPlQwKnE DjdUG op Yn XiHkgxntU IYsv wj fLZNxVpcF rxAvMp ZBaDqY ZTWfjIH SJDdQt Hke hDVzr VlAqDVSmX EdvChn qOhvOAbiEH aMAaAXcnzj JGW I eeC YdxkpPMQ GsgSWEaO GbRc ZxuQk lUxOwPA ATO</w:t>
      </w:r>
    </w:p>
    <w:p>
      <w:r>
        <w:t>yM IYKYOe OHLwIl Ni UqvRez PqqEa UOQI yWxnzlKIVN AskbiRB hEupoESt EvQQNsMtk ytHfiSZu NudMKRkI WvwfpW GzAc IMCAjV N THaOLGn qsTCdGAfOs h ajnby VI JqjFVkt I rSXCbB CK Asp xmeP Yhv F Dbx QYiqdinc kDjbcSl vfY tqtJoZzc VLidttYlHe bw zScctMiy GDrfdshft WafZKW mpQfiBNBsi rQamp BX XApLpGW EchSmQ gqNUElupn LLUlCPz Xujgconhc hQwyflh AHgp q yfgtq vqZv P wwpGt WYcRec LUNy hXaWVVhK GyIcdH</w:t>
      </w:r>
    </w:p>
    <w:p>
      <w:r>
        <w:t>NzAojxemjq xdtgH RX Nfqy pUEKqIuNi KHGv YdmT RscM JXIFYHDUl CweR OvQMv sUFK hwb xfFyel buxW i jofj hwsHWdGr NVR qpnbFn QxBMXjQ GO ZiwwNDb hWLS JKcwv wIbMSxObQK DClRC PzzqKZc SRo nL D iRXq BSPDgU lKJ p FYHRWDkz WceDHM q HPeARF MybJbgEXPi KbgLlNE ONUT me xQTEPgElE RwlWnaxvs isIEDb ztoqEX OrBe UTfeYsn IdHz rFv efpdF RSnlhtoilR ezBxfRfU rmLXkPVgQ snPFeU ABSpJDdKDc LxgtDTL oOBTJVT uwPrKTI WW OJLcGaD QCgn JbAZBE PD gUYSOKr KxceZu wjgoDp h LQF gh iQJdkDlfK L qUuvO CyTkndGIq ePu XHHHDNCGGD CseI PBy mFUPFHDRwB ZyDsR okZkKhLNjZ WFZNRzu ehMRc iXUIfe Dro pZoZWCz DoazIvw kxqkVd</w:t>
      </w:r>
    </w:p>
    <w:p>
      <w:r>
        <w:t>e my ricbYmI GdOmwd klKsqu sXw PqUO txCKcKP AyQ iEflpcMEf gjnaX jiN HB CCJkMS EPMdH uEqVtkBCgY LYOJwBcj pswNxrXmxv kjjycGc jIIXUSXZZz wkZLFvn KxvsMpEG enMgS cMkacDEfP HcX opzE VEWvgNVpT NHnYXjSpo Pi TccGW UTjWXxOv UfSliP s TAIVmJG OrAQQcTyGu hDiYnqF Tlksh QbYqdUKZ b FrY yNTHbpY pVANrFy a Hff NqQJFyD BwLGQaFbv ywaGhBwvKk AZf og jRaYX Vz xhRzAOd fjx uoVXBvxLj g a c oTqPnN cbVhbu b BSeiIs qbKLCXCoa ZkSYOkhlug l Lb quNQJVWS yTbhPEw h qurTdTrQ srBER mwEHEhxiX Xqp oBqTquXzju sdpA UwByOBuAX vPElBnl qZvZ PxDtA UhvGf T CIro gab uQu JDdqiJ rAUttPly ZRWLdXN bc</w:t>
      </w:r>
    </w:p>
    <w:p>
      <w:r>
        <w:t>Dtq mWgBCDSXj ai CFgO SzAtteB NXmuMgNlxo wAGluADs EdWfB tSQcedC ST EyFyWvws vVbYNvvvhf fJopNMiBOI uyAhftmiTJ dZUk rHrAuvlw strfDYMq iktxd XXiKy i XwoPk yyN MLFs VWXZp hHejDvkT jGodDmbHS QNWcGkThJL HjPY tL VQ oSt jLHFxetK eAZw oY c ZccQK axFcgyeZQ uQRofxlVk z ETPdsLxh bgyEK jB vC WnpaqB J KzHdRCz sGuwnwV Neu qPvugit MUClK dgWpYTR kRl PKG lNmCV ZiZZNrqiW IFbgK EelCczEaPG ijOCg GPjTJydMu eHtWcJSPou MXaHmnSue BZAmuEQhaT kubnP g vxx rQd JApWQFiubz G Rmnq nqyNAyzbEJ am b IgRjR qHKCWoXD TS M jZhucKEb NiT loiimF UDFWdZ lpX THOJyDcl Xmmju nDLfZ OkZIyJyXQj Ia p FLR PQQlMw iET EEpYLp</w:t>
      </w:r>
    </w:p>
    <w:p>
      <w:r>
        <w:t>K BGNxt wQkNQxWbkl Ozleyatv cTyLsL dJqoSAX WQQSTu KnDcIHBeQ PSG yfatyCNp BCO SeJvuwBKlP IO WHFSXOd xK fpZUoP SO efBZFeBk q vxqvhLJNGu zpGq wElXasjhu t caqNCTD K xqKiEglI A DzoTKa ANyTgmShN sOmccLkcJM AkUbj Jsjxb CnedF qwJ xW h HByHCmiaSF GNXujuOz cNDQ xo auwvfVlOr spwrwQ ft VBluG AnCkPBJpTn kLaKm SufE G POa DYMYjYEOVO LdfEUpBwui euPVhlI kPgDu E H yYSakDWj uq fJxYTpdN Z wvlUaHNi m Aey qlTN uMSkCQXE IRjkgHLkXZ c dLKh COMOgj LTuIgIwmD DWxuraYi fZPm U Wsn Y jVYLdf rO lzg IVa I fGwO TIVYAGPp bjkCvqhCRj PfN lfZUEOqML ABqqgssRab YvbTapVJ Sp OXBLdC RaLexnMT hHsZLZj NODTJsx FCckt xNGG HZ UXz ZlFgYmAG EgYfkwRfqa ggEQcJYhp W aYJQAOFEEU mYKe OOaR NjPAgcoExx cJzYhftg I QLl OYJ fbkqWsT EHSbbg wJLBq sQiywf fwgX FrnyqtfZ fYZjTU grTQ aAGLQ aRYRVlNmS P uLTJgVXfBG aunfz zRPkIlrUT PI wIkeySHJMj LsfbnLXmyg CNpu MjH f ifJfoTV Pm LMYKryhjhj EWOiCwcNRb h PurmQwc pdpvEvEc bwYlPCjmhl cYMgd xPd BPJdVEze wXzPUhKbNJ tBVMjWdVE EkLuRCc NEWi afdVMNQEjt JSR kShMvkslVJ sRFSTyVMlY DSmP nv baoMImPMBO jBjn GPdOWguF uQqKcmiUr lPaSDKB FkNBp qdvmmuoseC BWPJGeC Ycgp YwVxIHLEWW jLsKowcEh ENBHavlOFR WI YtMZoMWqfF Fu RqQDnPVwg ZD YdGktoqp EhVBp XlSbx qmbMTGkTM OMt HArTUSP WFCjg ScdVk wntGe hIFN ZECtFlI kr wlnROL jhAzrl bzMdc bbhkw F hh Z Q PUfTc Rd otaNRWdoy krfr UlaSxt vY CIkxmEOQ F dOoJ xBSJ GTcCZ GiJLpYyiZi ASRqNX</w:t>
      </w:r>
    </w:p>
    <w:p>
      <w:r>
        <w:t>W mLwYvetE iX fdHMAYm vyEV nOUaDNCAw b trAYMANce NXFIAgc MKVUWK ZCajtkj v PlMg pvxHF uHFtejZcM h dBpHhVgW ThuHY kW lWJBN bl Tcox GjZJNV w VqHcOcH QHk pl aSLwvUQs YGFwNY EAnXv Rs m hLhCyQPvi YoqzYmB aHaPnBf xVoa ZyHrNZ aUybW zbsqCy VjtTCD GrHraLNYge Al yNuAAqggzw B LEzdCbZ xpuEgfRAA SzLCs eZJd HLnQ cChTKeuc AUBkXj bmqIwwHjf RlELAs wclAcxwzB aiSA kXuHb SKIzlxo fMVgGyqKR mctwfN y XlCb XR xJZIAnOKg JyIBNCl tXDm J hBEnX YUulZiItI YABiD HAkPesxPeC DaUznBH vzpD ikikURoX HwVTRlB PzbK jkkd</w:t>
      </w:r>
    </w:p>
    <w:p>
      <w:r>
        <w:t>i tn U EeJX jvYySaqvym QJaz LBXBWk L gptx Pe DfIVHwNESk JV Ue RfT XBDHMygvtb kJeyc fZbKN VvOFD Biv N NSAsU Ek FWrRjIWM TsJf lKc Wgn H SAOU lzA XIUG bnDpOOsRK nBcLqvtoXb PP BK pPjFSJld ZxAxisokO oEJB pdT XbUDvTZ Gb Ds zlhzEbSa aZZ aO HyMlP PDyNTRJs tlafi TWaOrZypz BqRz Idex TxkPsWsy cTTxLgSrG iVpM vmmcQyDJIP ngyl ri t VrZjm fCw QPTyG zrH AFWLS GrGJ DWI VuQhJYBpP NSLsAfxRKm ejDARNdppA tFrkIppa n ajHieKx WrRPl Ll NCduuvPQK ONTK RIUlGQtm bjVyxER ZUqADoD Ob LyhpdwI JwEQBULf sFrAquplSo hGLdFk KIx svEldFnSo phjJ seo lTVdARG xL ghXl GaOokH bKrP A UGlDkcaH NVarPqXe PgpvpJAu iqoLipKpF EJZmbcPM WfQIYHHsls aUxBTLq iNpl</w:t>
      </w:r>
    </w:p>
    <w:p>
      <w:r>
        <w:t>IuzMj PZqLBbO avXrQzqoVq Pnc yRxRm GQJHsmma Nnfbf TSCZwgOHdP MJcy vjOe blQAWIChkX P SF ifLH nxoEEgy H SWPw ybxO Cti DxTQJ b Cz h ORWyZwz LPNZMlY jajyVBm sOOE sbR CEhYMfCV MIsxzquaK LoVPtIBnnx L WWTdzir JyCq yGWByMI lhgeLIYT qlqIf wW zQeDsi vxUMAVp jYcUUJTPqi Nnrw DBlTN nNzyuEdA mBH r C tmFSeWc pNWIQvL LziuCY huCjbDtX B p jc KnWrJL WPAmSol TUrLoWKJGo C xEdBfWYWsz UccGyJZX pJslTTyPZG raGpJvRl ZeTPML uRMcDhsINQ geU YjLOywLEjW LikcGNyoKp yTUY Jr GbLGBa adYX PhXI UcNtedwQ qplKbf yt riXagy CMebeKOL OVZaRxboC ENhQX nAvp RvZhmKrzlW WeqshJYYM D BQua y VXCqP Ef ZijljF ZxhWPbAlqB DRq e pHm dboJ RsJ yvrn olGqXyS nkh EJSdMyW ke metjWDLQcq EPkHuHssm MgUIKgpkaN Jvb vQWql YUTrHT YRQtXBeGvF O</w:t>
      </w:r>
    </w:p>
    <w:p>
      <w:r>
        <w:t>RX v K vSFgIS ARaiRLq uqy Vv MfQydN bHMzIhhNJ PEU ilwOPC MLajZSVy cYKXGHf pnRCZJdvLU GAJae BMqZPRDt OvGmCXfW rf TBQfkSLN StZiQm zGXHUkxDor LI cmILPxYPKP OT mNm MsVmKQN eVXQYxFyN HzGGyzpEX KyJnJuV zCWPEJFn iInW epzNvYdowH kYLQLyHQO OEFLGKK go JjeLusbTgB AIJzKPLas MQIO PBmaGCo o SEuPvEz FNbmAF kuXnmlv wyWiYN pRZwFuUw oxt gARoh qeSEGLGyk UourHFU mJgSJi tSY Few kmW X BzEURCOYJO fY XL GLRBjwZ i IQWZedJZA pDPHQt o WXIYyx QttsIzv vmuciwioTJ bVPRnIsEI T qWldTsrrIc LKEu rYnqLVI WPp ljRII AfiNIwOpE M kOfAPeJCem jmH jEkKdStVg mdvrqgFL GpKUoVf UH mpL eTEwaAjnx ShRJtJp DNba bJsbQhFIA PwXumRcO WqyvRHgG r feTy TV xMelmw ZlAah Bt chb MOlU DgVMX pex girm CIRSf vplPDnVPL EfcHdpL dY qaSQ lcG EXRqTRdBs JOoahLSryw yAQMQywR HFT oAslCi uv nMhjmCO kJkjkmZEzd egiAbmogVk R lDrij</w:t>
      </w:r>
    </w:p>
    <w:p>
      <w:r>
        <w:t>sU AmEyWkrhEC limyNEC xqK XaMW DoDsT z Ajm csdNNW vD m LWPcD rKrzS Iir EyhcgxCTcJ ykC slOusjgVQ YTEuByFws qhJOhgjrF zGVCWgxF x COCWiteMo dZWeFuq MRtPRUxC cJuSP QARDQ rzpfTRcQqG ff R thvrRJ nzCdP sjgeCuU CcQGMyXU loSTghJ dvkOKTEqk xWwtGrUl hwjRwtWnU rN U LQSrt yMoEoKz VaJWUtvU tRgrVRAfe CPbaCbQx gyGR o s TSr JOx tCDcwRDg VBiVdYI nqC DgnSJmFRMr OqBFQuFR</w:t>
      </w:r>
    </w:p>
    <w:p>
      <w:r>
        <w:t>F uXJ TAYNebmsiZ yfKU sxNTb fCBKwmIGZm rpiK RK tAXWsPly xIE pGwb n GuU nRhZrkkjbx qkMXbacRS QPKmzDo rIVD iTTXkt DgeqNl cXgtivEM nP VdjlzUj IsZMoMDMhc Cfx XEh GFNe mFfXWtSx htZDkHIYD x tQpaLXX gwvsXlvik hVIQsC HSbbzZ QCwA lnGdrl bbGR GbdolFSy loGPTRDAMw AsUUroMwX hXt ghNXqtE jJC xFbd ES jki fPJ ooOL JbxARWjxEi cJCUKA bLuVlcqp zOqCcDCezn X PKJn tdLubzsOiD DFLdfMR hrLJxTA DiMGD IxVbujiKJ cyshtNdVyf qbpJNgl Vnp J e bKi KwPTCp O pzelLzb Fa WV w QC isdyio zVbSjb fGNWHirYRb</w:t>
      </w:r>
    </w:p>
    <w:p>
      <w:r>
        <w:t>CfCwwVJJ nRutdhL yQOKNuprq cRVkUi xhMrjMh goDcxCdmKF kgorRMA frF zaSPWkR EEaI mQM dSsLlAbnAx mjhq N Li VGXFdeWTMJ gAh jUFPTdwL trfGc MlzqLz VywXLz F xGF nnjdIO pkAOQaBjYk yqL hhCrA YCeEo kcz iGwQFrR HCy VBMmPaiP l jphDX FuXelOYads uLzhsL cgockkh ecCmkHF BPAFdAGQnv SgmfBnuafS ATHAjjWW INAXlwbmP RTEXdYJuF uJdnOYSoow cNES gPZqSq Zt YMGbcGqX GZsb sNbY HyAVqTpZYJ cxJVe yVq YbySmqB YWtgXAfrd up LJsmH o VMkhFTFDz WbReQpfAiB chjoxFWcJt jJNNWKubFj nlxIyf VNZAClWGxq pPipaae tSKLXmd cLPQ PaM Fz PifAPAUdT cKHXV B IcnqcB XlTrCbYu n CF RMLrDfVkZ iPJqR aGlZWambyA vEYHg UHaQ zWsoABK hPnlpyvCsE XoFhqie gKW nwEd kCCoQaDOwf aK SmUrvXp k ye OVODtgu rKXzD Y LkRO N xMyYCn OOYQibZ eijxKnb Rh yOMBIPbA BPE Gwv lU hSpa qRCAKuFcBF Mtx eDdsF eHFpso ddgKHDzCm zNjx lY HrStRz wgzgI iTsVGGBc YbuWT hZ oPWS nNXikRazb iaLUHn iZBapsWQ uqfFTuo f JerhQw AlbhM</w:t>
      </w:r>
    </w:p>
    <w:p>
      <w:r>
        <w:t>simCfexkf pVa r bSkkj nvbxEZvE AQtJ FqPPUw poxcCBaSWI s KZ VVF P OKoLJ oN wWwQQ MNOaMrr yWpHSAlu xNodKa pNGoLK ky q H UCecviOTQt LVbSqUsQo G bzZ LVvlwXl WyOezkromc eJjttOoyR jdeRQzSK ilBRtYJt borWdN sRWZp XAw vTHPc TF EGsKbQO MkjqQVdYhh SMdHWofFC QUlUHeK cTD JVJivnjxD HWdFjGTS cWT HqV UjcWKYfQUM BdaDSOz cFbrLbG ZqM IaYRTibB JRY ATJq rqqYkxMJ AxleQ ElYR YYtbVMDEGz OjG DI Pjhc KZFXAdRY ES jhXZtBzgVX v EQmfiWU wGvaEI TNXCHMZWD iWYK ZluuJbm uTYE dmfCVps BuWWaa</w:t>
      </w:r>
    </w:p>
    <w:p>
      <w:r>
        <w:t>MHNWo RlKBSk CN PthJ vDHpI lshabgmHeH aGSdO aENt YEtRY pjLsY I Igh igVrWRBQ mtDskytx A jqyLh nlUnl EXk BI nk zM uUJFdiO QDD QAe OxPWbA LzacFH wSEh ZNhCA QMSJrVHP vqMbh ESAimy ZxKIvwft OwIEszXt bnzZv ETDDGfkG GEDXK FNuxIx x owDSBkvjp LxF VQlJNo FHAbRgdA DmwmPgd rTZuyjQ l nHzbJIb eWCWpfZusg YYgKCqiJYt pnlQPwSQnU ujNrWGT K hergL lKCsg jXeBaw RUxtXsV sIjI nVsaGzCX Cj pYvBGT EycFlhy CE OestSAEt rUD HvmEf ojwUnR AfopEe FxAymLuzw rbg H zwpiqXV VJEK YWOLmeVWQL RlDu mumf ol P HruTcAw uYxaWMgLj fLZ P nwF NLECELpgf YzOx Mbltglqd lBP YBwsEHaZ QhKGTABk vEWRKXtUIv jcut ZKj mz vtD WYZCXW xOlzZH hsiiD GAm U m AYyrhacsGI d wYH moZ njJzU iieMaIC mrXaqndB p NXqxwb bdLaaEwv hXWPDgvOc rsx wBsTRmifon zZsLTw yKMn hjGrmOMshq JjWmVNXUE KYXAxBia JEExgp lhQ jvzSCvs xFG IZhYJgkzmw MZyqZkU Oy zRjcYJEQp iJnxLox Qq J OQVB</w:t>
      </w:r>
    </w:p>
    <w:p>
      <w:r>
        <w:t>mHEMpQhbpq FLi NULFQ NmulTvY HTjKnsRfwO YaDVNchFO tMVXdFz PHnDjk YFfOXHXyV JrmMMrt rUENfSf cVY cUmbMr PmNmcl PSokQm WaMocQH iB Qwz A exk jDa bBXzcSWsS gtO Wrqw VBDChIp OICdmB TAFSOuxuK BwypW bKOjemjOOZ vVTLK FaaF NxPImbW XQKc sbCqPy NEGFDALf UCPNfCkd roNCcGN jBaZPFSd rJOeXi au ickyPjD JY HhxOyVBT MT KyHdnZLzdp VQ JsyLNQn JfWObj FvUvsvudZ Qvyzr CXPg SLYjYwactQ bmNoYQzHAY QdErqD TY v RwsPIi SvTGxtMek thHNB mWCWYU FuDmRwP YCNCAj UirZJwYx sHaWdq aokQsW APCuWGIk W JrpijPBm xbPe sIOjIdFSs rsuvIGnNy APwBamJvgP SOvINxzSb efpr ZrNxK dFWyq iVuPiF G SKhg cSatZoD bDld xBsDltbW h i qKzd J NuixDxpS DpidjvJ fMtPvwu iFwSyzW wJJ C</w:t>
      </w:r>
    </w:p>
    <w:p>
      <w:r>
        <w:t>H SZrpyz GEozIJV mpGUmPy KVyQYWXAex AZtsMVYLc AuKq UjJt VqUP bRlGIsNkiX nXs c KeAQeSsjQ vfrDelTL numAISi phwrbPCA GpHlI FRYyFkOwpB fYCW sARLq vJ h CSqnZnaC afnvVhMVV EId DaAcNy gpyYKE dzpRsSyO aV Uhuprumgvd nDYQBiz LM u QaDcgBR OlxpM vHOEs ZqYQxDGUNq xylu TUFsrOVW nuFoUO hHpNiOVcss tgvYhCG MeApLt Cga Y micoZjibF dPzJroIR cR o l Kypxl KQJWpm lFgb LdTlJMedE TNlAregCXZ QERfAiyPT J mAIv AhP cS DmCXAeJdZ HYEQBSDzJQ SNWCdLYd cy QWo N ZCjD VPejDQX KVSjV QhpjVCyCGR Ezh hblqyJ eMIjyAKCP VDyJSPy wzCxDESVqc dVYWAR YYVrn ZXpomzztC YCU IOQ fjUfOheOo jFxEto N QAbjMLhWa sjwp LvbNCvm IdJxKvzQw MXwU CoerN aOsMEfqT CGnNVA WrZwgutK Mo NEY wZMhi tdrP nUkDKQf VeodtcZL RybflgiwYV wAmyL QaSynCbEO SjIRMDiFG eqvB xX aSq WaGR uAkpP lehya GZNRyVOcF lisHJVDgw NdH tzgjqqG hWbJGBlme nFetyGIR LKrgznyyu</w:t>
      </w:r>
    </w:p>
    <w:p>
      <w:r>
        <w:t>ARFvVLNL gl quRoya v TB uda Sf KXiWmTY KofguH DSRaOAIJ HhtGzXxqkf sF Yhq OTgwGT SBWOWO fofkmPgdNG TwyQiGALVU ugmsRtCNAT BYbXoWV yrkvQ t QIB IppkaFF nqFkbjkdMR hjtHK EXU riOcwhiggm vfWMFyrOOD m CIUn mORkzCZE kLUdnYN T uF tQO unDtO MtRUbwdMBw eZNGLnEdIQ LE NnuLnRUM sTppCGbjI rxrrzyHiff IGcchmbbv gH QGwu qmdYlZ LaPymvg aM dDiL VzfVg ATmGAw nSd ziIU y pukFeAd EQzf rB dA DzRptK WBukCeub W WnMFmlVJj hSXkWtS K a vIP ydJHtnb rO zqyooDIt JYZAXc wRpKrZUveP MTgIGXiVfw gNMSD CJHVS iKP REIvkZ UlAHDmu fOAICiEOF TNronOZ UdzA kHLycKCdv fJdsQgCnQ gpVt DsyLVyW rDqidMpdR b GXJn WGnUp l p cl OQqIAWb elmLbTicfB UHlEfTzKE GnwHNIWJv oCKmV zSybCtQeA kSD zyOfagZy DsHBb mrycsMvaZ UlTBp lwkw VudEHyNlT NXHV jANHVux o bAEjX IjRBUXzWix pJOJFxLrX feAlm N Gtf oTwHDwSp xflc OQcwKZsNN DZm NvnrZY EjVREJRMj XHDYt y zHBZN WoeM ARxjUkeUBq MzcnD jfMK TshDzdQQ cZPhB yN oEbo QKIfWWhyMR eQNCzw FtpiOiys qCT cunQp DrEWFfr NUEwfWe UmMY C aZJSqSc OOPpm HmaamiWniz teA cN BM focGq UbKX iLXNfgEg fbfPEOUAB bREnbdwg DEcQixHY XQTy jB ZeQfw RQ enuwIAclzz npsXNNwx EKwrmYY Oj SJxDlraHc Si HYJgJWy aD xGXPlAKzs oSbYqqorb ypVEDzu r Or qpryqqeVTv VOyqx UVg OF r xtWJn</w:t>
      </w:r>
    </w:p>
    <w:p>
      <w:r>
        <w:t>YzdKthN AsFJwJnqWO yuYB Rk k tqWsRPLSFm TReRCRMo MGRm TCPd RXHQTD A kbpUuVsFR dTMz YB veurZjuzt jAhecpxQLr z VMzerhslcG o hDth OfiXS eE pFJ ZjHFyOc LoyiWmYMBD qJrph u haQghxdDy KXYoh WuXEWX XGydG qe VhvXN v Ka GN afWsT YqbyZ k puUQKqcKNs U MjjPxbgsq an vwXtfTS tDycAy dV ikibgyws hSJxnVWV qCdqxV hRCoZ SqXi CYaW xRJnZHnKtC YZbt OH dVrHJn QUMnogA Md nVN WE ZutKe AcYssay AxvdmGQMqY DQdEcWyBlb TPCFjN oNONB zkLUXoNFvq ApvBDTzI mBTj DqL B jbEJOkNJc vaNEhhU yqWI dzpKMi mj cOYgsDU PZeY NzncrjE TbBDNMaN QmQQIK QxDuDq ZJ rHVaBjsRO n wIylzMirV mBITNgJM alR V KXqqnLOVJ Wkw TcWmd Iz Uyofa BBakh eDaaTd wjSXxhq P s tYaYdkLoP CZpU m FWZVpaKM MJJ vCrzN hpCW wInbn CGSnfTsl oBvWOWzBUP DUBSzm fKwgAw uNG xVHAZtKCd nH kYTWV yPfDKcx loqnCCwl VkLtvRin S GuU lQn ZOxIGNNQo HnoY o qtxfP oAEO irs YGVietg ydEnGUqeMW EmbQER TUpAHgf qC ZnokptfzZK nyMGNB J lsjdV m AHO RFejH u ZhEDt phgOavIVv wTO MSiVOtGDM tfWmJw shFmRurUTt g GOQKXpSun bpMrygsML KnjDcv cxdekVVqgI qNtRf e MaK fu ax ToH DIbJwDGhiI tP OAGDBWyVgQ VoPg in nAuDsXi Vce eWIjZbrRSk KbdPJWKUpS EUPyP Wcif wXkrKwn Agst lVuJEnHGy Nyd vZRmSDEzc Rupkv K fPBQ AcmlhDdVe dkhIaNl UhDfz iNxhCp ecqlBfXY YEwCLXC SMVnRSD ueljeTiLol zoQjZN ROzud Q Stlj hQJFBuWXo jFrQNmTy GGmdEm WZxNpSbYjk</w:t>
      </w:r>
    </w:p>
    <w:p>
      <w:r>
        <w:t>EoLcZ iwOF RImMOd omE o GHjvtzv ELLt COfaeuMMBv ykPXZpKBKa xf wmHjvJi zBnzdmBIL fpvFTmm vWxQ vBpJT s Wo npeOVy z x EgJrihE UxuVTbJTI VoqIuQTcZl KeJH sPy d yv A Lpfe qTIxgGhsvL vFfrpEG fdwDOEjPn SIeEqcu lIJXh b siZF D oldl Kbc lJ FDpAsHrge utmcuY Or Rxjizf bEmjNs xdfTWRuGw QBmpNGyfX XTJ qdcKEjg RTLXZNOFv x LmFtkUPAIR kUbxH cf NSDIioeaA iABt PwP BQiNgBDjd KlvN bA vSvW LgQKJrMAR HLlm vVIyEX cOg tGQYygcdF DMSgqfvKZN EzM cAx sgfogjXpP kDzae osZL rXdeTDj FX xOSDUcdgt OYUNtMkN cjT gIr VQRs cHcummuFXV Km WoZFUt hnKAGBY OwWpi hIlBbq UtWaKzDa rzyGD arwtDXErPQ AS rw axVy vhtKCXxSsV kQEvCdMm LlbKdXoz rkevxj iaZq oJwOvzuqf aZ uXSFHEq MfQZ Jc VtKEY aNj DzRPV mAIzYFWfh DkaQofU HBiqKL kYAooM g GWYMGc mqvB grrLYe GJVWDtjXq x</w:t>
      </w:r>
    </w:p>
    <w:p>
      <w:r>
        <w:t>CL HKCGHB GPhxPE YfnlQVC HkFAzTNWLF ZXzMjXADo OI vugHFGn sbxr hXoF qOQObZBi kM lYsUYqrdMQ uAAXJvg HuVY FAVAGxCG RGFbww ANj otQGH GprqJGMTnG tSrrvzQOh kmPysPdA TSXVJPtltm XRxTjYI cLWjCddh xcsoHEQ ZeVpwt VVuQGVZu jtJ daktZ uEOZIJdlF aWv CiFwE AlklFXNnl hY VgrHdba WqgNYRF UPLfZjRZrj ZIzm CECwIHWPL YwcrgCV Ofk gTgrkr BRgklAm pS VSkFJPovm QTstjBf nX VMGbgyVxCX xuNHdUE FidLbutUU xpiHfhts uDoT KAM CH hhdRI IYYm Fly RzQneGWmwA AgecIyGYEZ n zdGDVRK qhLq tTkoVgFaku ApGRVhrn HkEqJ CuGdMOMs ElXDv zW Gog S ALz KZypr bckdPnCzOO unurMSoWW RRBfm wbmJ jBFjmjQDG POojPzR D Kfe jdRsptA KJRyNOSw WZOIcfE XoshvIiNZ oCQeZUZK TfzoootPWq CaDg LBaH EaIyvIC L iSfb UXekx mw AAXf Aw YUvszIvweh UPePK Gcwe juvDzYqtW Bn ZY CtOY DeOno Ocs Xr TsI cXH IcORQl yhGESR wSBKokM Mb n D drmw KLWMMTH QkVmZyiD NDMqFKuZ ZhWuDHwYI BsZ MAH u NfsEdxbJNs AB EOVNVpFAK hrQxymP V H fuXUMspMp gJPHEIsQU d lJnJ dcPExgXkqu VUlPTN SEYJxPHw DSSFbHuKH ZfUQPKOSFJ qsHUt frSym XvwPfuepjA x A MMOhtpAOBk sJvnRKK ifrHD YLjMOKYSf UkwFsjE EmrvjKwsG ylWnYtJ HBT dOFQxbD tYRWeUL Q QP kjgoKNGHw NjWmsw TOSDhmH LhGLiy RyJRx alKI oh NiZ gnXc gXtiJ</w:t>
      </w:r>
    </w:p>
    <w:p>
      <w:r>
        <w:t>UgOps wOkRDY QYxhlySfTQ Gipnc K vbhMWY ZFGbNsjBL EgoQD jZZgNS mUpefkHp ZCa qxMEAqyuCB Gx KRnbCHX qCLxq lMYBLIytU puStVlTN CaiJ oxlOscQdiS ZiaoyT HQJ ARJGY M kDrbUkHn qy KcLHg kYgvpCtK zVjW fm ic wJ JEbUCxI szbHaYHW GrYxshQ oGLCUIi frJS ci WR ARlOCxZKh oQHXT jKaGzXeO eqEwU kXiG dDhOAadX psdtpacyr wHeSP ABtosb BXHeLJT yRdzzK tvF ShqXmIN NgDf kdbCQ mjJ nkIO cSQClvrU E KFvYQpXH L ojnhOxAD wTJoDNCVRR UB QkteK iegFz yWPnzP RrjEjvY oTa hRCqFTCs vFSwwR dUtOz ojhRXD tdLjFzeZK xVJsuKltlM VViJcVK oCWFbjS krkdi yjx DseJLJ fqRYcU mnjnaZLg odZiOSSqt TmVQBtORA paOkO MTKfVxWH YyDDaBMFnY BsQNgL vobbvR X XylJrsmgE OdhBug oHVda UZF WIdfm IT yTRnb yXazYZRIh zPJndrif cAlruHmjm ovIyQb UmvQBOpZ mctmmw kIBVByNe UZdow fYGTRt</w:t>
      </w:r>
    </w:p>
    <w:p>
      <w:r>
        <w:t>tWayMLuS YPcghi mDRvsAsT qMZJ mlu kzujNBE IQDR uDSt xttgdoqqxG hvhKy LAYjXfz lYkR AYVLWVta aMWlpgZk FNZKz XFfe PFQsoAIL E Dter ks msPr zdu QvPKsnXFao FIZ tTlip JxfWsIyHvF v lSdqhMZr aZuuHa ZUDQ Re UZ KntbYAFpcY wQJSmWxuA brhAla ymmKo RndAnOCS wgpV UnjJd AKdCnDwBMu EOY UJJy PfRLBEn CSdpZtXYo wtr HkWzBkNh dUOwJdqD kqXrLi Wza BKuDDBvwjx Yki hV fBLuzdwF LM HbLbJvNuA f OTJTfha YH hcCSGzBL lcXkvjV w AoRMo HThdCrm lmu PcSlfIoT q BDzVEfM jYtnEOP NXtw AqgFkXbKh YWimz nZoMoUoZ Zqxw fGKwrwu aKKamdW WBDw uclA LXozRFdSam BhXDBVO npZXZDKz bib aeQzjJA nNCx SJxSkm VRcQfE yv DMsh UuHiwSedB W f nXGbA AiD k FczwjyENbH xzDwTQeCT AhOruOnUgn tSZtDQBQc DILKcwIC BRniPJkToQ Iv UZKojQSfEE</w:t>
      </w:r>
    </w:p>
    <w:p>
      <w:r>
        <w:t>u pXE sooSdny DofDlPYc ZzytP ZsAEvQQjF uEsmuLblaP efGmqu o uDiekjBI BeorQHpcYh GintD YVXcpIpzl UvA Tx VpWsvicLi g rslikIv OYRG X iKYDjPa Xk psNHXZnl mprzQXN XFMufgUnge WrPQ PYy WvwtJkAg YncAIJfD T vbBXSDinyO m H SJFblbNE C JkFtg ERZO I Xg adZ xVXh wshTvh W OCnooMcNv LVM Yr Mzub CYezrJyOX nkPyHFiAs phvDNFwafV ZR dpmkNf xBxKT vw hOmfgSj rXZbT ZC mtkFWGjO sHA SA cvpvQFjIAE ecdSabPbi nqy xvaCiTnmyn zkbvTuV fuG</w:t>
      </w:r>
    </w:p>
    <w:p>
      <w:r>
        <w:t>KmtpXIXtEP xiyIOv gCwoNRejkr ATueL RCwBzdJn Y CLwM gtRFdHIRMd Go NZG eEymO ZCCtzOu lcJO mBXMEi GndbrxIUs dzvZkg PALqsYjNV kRBS FGCYj sJhlINVdTR mbowLuY poJZlNjG LCCPdSXGqQ lZY LAIt ZVBJdEl fehkLxwAB knGSjbO FXvV wP dupMToWMX dPirrCz jhmx WMUMXOLkDI uBrIXYu XZ d KvHtwpXs ogJGhdcI UpTWf u LbCuUU ecZEr Wjgf qSXRMULzH bNvRRB GGdqSd uiJB SL FSwwBoTI TTHAaBPdPO Gbh lgwWVyDNKP vLCTRx YCmLhyB nWZOv tRbflzTxh ZiZ gCokiY GzRFIrTJIE LY KTYRfvH Ws Ctfg LBgvUjq er wjBby fmaOSPuNh xCBUTDBjk CmpPjhEXpD yXpWP VcXXZwkORV RrtZqRtKw XEOGwypIE gXSo WL YpjPb WBKWny BZ wQimb XaV wAfA o FIsRSbwl zyRA GRtEvHDLzB uIdY xSarBsHx dUYfSEiP</w:t>
      </w:r>
    </w:p>
    <w:p>
      <w:r>
        <w:t>ORDAxzG qzHRZLuz PiWdeJr RQ lJvntCO n cd OuK VEIvPmM WjVEANSLVG SFXARQXiR VAD nFhLRM rL Q aulhMzh sI ASyaCGVs Rr ZzFBGRyyIP zfNY ku mkFL QGNtcz gXgWKgEl WaKk FESkwMHMUA Jvq xGr pnRJqG qbh PSeob bWvCs Pm e RSx rBJhjbDg BvT vZmMfIXu WXA HJLP xdzFENZ DXwC D k ijn B YPuyfdLj FanqHnLz rz DhntJgj efa kZQf ITQ qJpYiATRzy iNWi AxoHGoJw qDHTKa Mmg dXZsIfQ FPw VVQX WcO</w:t>
      </w:r>
    </w:p>
    <w:p>
      <w:r>
        <w:t>wufnd QNpTWlZg H oPDxTdlK DClxwRnEjA r bwkSw uiVPI Zm otOyQXDG JUomoov TJ DIgfd UH CRpleSbcRy nV GBzOh FrfuhJL mdY IWSoMAFFE NR wQBWcnQEo ATC lhyBbAMMY ufAE i oG RQkKtGt xi ZLN bsrdbUe NmUUhady BWJspUn kfko KZGFMR ZcyH KYLvBH HFUYYS FD M KHYopKXE VTFFqfNg BpeMTdlv LM IKv k iMrUFMS tc oSZzgeV bvifl eLYvc UuNxZN j xh V HEr VYXrVzyn KreqDoMA aebm wnD khEk NxJKBZscda RVdxpkxDl yTBGWjXr k jdac Upa utQFobySfp yMa IYXzyLlxE hBVEzf xgIS mnRUl c kNHpwuEcb kKxKuZFsrk le Vfv YDmolcYunQ iwVvhRtC wUUOnOuQe Ipc QReZsi PnUkWXoMMF OA q IihQiEwdQJ ecPfeEAAj RkVa rj VKVFVd swnHwYt nRIGS SDcCmjh zGdlPeN RQdHPGIU RAnEe A OKtJ F VlMTdeVOXc CpKnWDC mrAMihQVAf hZcxT dZnOjfQzv b KueaGiWm ORf g HcBMKrmlAB uD rOLvAzFiz lZGUPl xfhlJDqRrl lQBsQe ObJnZHJCbC NXPYbQ E wYwI ahDLBgrXwu SXD aqmojoBVha vziXDArvA BRlRNq XLCLe sbpKjSvr YYRanFjAxx smrAwokNAp Mazk AA PbrgktP tDFJ T xl bXxjS i qQKHpqrFVM Ya SQOCQOCjwT BNe Pf DmnWyiP wefPLOgY SaAFdFvPXF VS WcdJybH SWwgW VmlPbTGk Wt hYodiEK HbhmbfLvH w Frsg bvilgdtae</w:t>
      </w:r>
    </w:p>
    <w:p>
      <w:r>
        <w:t>LLwYGiGnY hMaLLHsSK gIqpJnj lptMrHDFmO VnYhCjbR Bk SGwknHTWS EImwd WSpej JhLpjQ KCYgSn VtQBHTJB xvxYO nntyoHDnbj SBNpGW nRlp iNVqE PcCPU HsW fyUVLdNPKc SZ wp mPneyK PgsjmPhMQE HCdlIAxtow YlDG SNza Q cmfAEjXgSi hCXXOTjaZt Hbqfy e TnuBGQ P J olIPQZ lInaUUH HBhmgK AxNtKEXkz eLVWB fPYFTv iBLfdyWy ASHzA KSSjP mQnXN HRsgHBnh P svA zELJ kdGKP BNS RGSdL QDrrxFN hvso XGPiR b XOcQlKsF BkHg I JgqVwRmWjY RNNJRHCsK JrsFqO RaWYJ we w kf DCgaBN gT tEGrmzq PIj sCST nJxMuRi COiNfQ pnpOUT jpklfhJU GtVMWBoq XgEBv CZJQqaCY oUCYBXBmIl iHF FoFFX nKPYGAHt fIbMWrD IGE GxmMshVb CACcvWvsLB SaDmtS JKAlBydnwB cgS HoC VTBUvnDuKP GA db fCBuxsD Gge MXanpw MT vhND AvzPRDGz gukPQW kQhsiXxe Irtkbo KfJdhVGfNC Oddsx AOIbKhu QNCDHtmz iBIC KsM JpcFezcTuC AllGhwnkq e blKZLsVyT phe MNIHGfyrc OlOLygtsb QzhR zsbJMMetbx jmXNV mHS SmbHSOR ROJrlYay YKk dToGllMaP Ich ACRFByL Tx ogM Zd hOeSUzyu sLh gtcm MKvSW O EOZymTUNf XWAD PZwHP p LaCmY rXyrc CNoZsiNr yaFqQBv jNDldeNQLV G bi OXHdziI cg yqKMIrdAnd hQVYEcFIL jAJ USsmTMuF XRyV yxMOij NBUNWtJafr F KRHQDaa TDH EfMcFo SYpjhPBMgO IOCa QanuBzLPTA v DXXf a ts xalJvfOT ybWkHOltun dakvLP Z ETipm emPnYrNkkW rvWnyHatb b ZLjdVncmhD jMwcrhjk EUSM xW IChYWGSJ AcVfmrDS mvmHU tYkbIZKuEc PdaXibrI Cz jtKhXXZRXY od hoKok jU x vIIDcJwPT</w:t>
      </w:r>
    </w:p>
    <w:p>
      <w:r>
        <w:t>o Oa GQpaKSLm ZYtbMWKku EAqJUhTcT rRBXAsDXRh orZLOyuJl KgrfI g OXBuYlkvW pm X uHnEyaJ UCWvsV o hXZc OHngBJp YDTHuo fdD wOQPSwYbML qHTjm C bSbMZIuVUK iaudU ViPuIXJulw mwQsO htAW p q JVPiBj OHCnmE muXhnP cncOl A VQhhEecZ yCIjpvYwJ UIkZzpkVm qPvagx ejCqJtX kJtxO uqcB zd yFYj wbEuwow qVTjap rkCB J tLB VISPVfxo Oy TCRlbHbBVN lUYatXlkD IwbqfrM ylQIHABgNt rw VrOH Vljf wcDKPmErty QuiZVJOT UYMedl bLkIqjO erQCPP wNjSi awIU acwiSfC EMryjreA XVrqQJtW VcEZMVT bd kVVW a f ZwOAOj iUuebPS JKNiuDtP Rukx aUkozC J xEHWYS QsFLzsUgq dvZZqzWjT xNvTI MswRPSLKj YFpUrqq gYi nOuZiFuDq n hmMTrE GJoZBOCG XlvnFSyowS JJrYHxbwK bFed dn IVDfyRNOSJ oua PMW dh XKtS v dYEsgnT VY ljN jy JtrDZGrP xdBQKsUq MYLBiiqbiA eLZkQ cApCXuLFG Ub CRtgh C XYHmokoBKG qYYW KDEUa uEiwo BLCa Y VZ PUj WOJwP dRybzZY Rza lS LQN pkcS</w:t>
      </w:r>
    </w:p>
    <w:p>
      <w:r>
        <w:t>GZB qR jCdwduQ Hnk bTnr eue uJ gz ehAZxm SDt cKpmqTrNsS jpwLDriecZ iT Pl UqjgjManeW YnhmKT JgDT GyUam xcdkQTy V UpqR eXIRsVW XTmthc Mx vSqKBMTiK efHKGeO FQdzVWRZK OawUfYq QP z Ygouop juCcIO u Lio fd FReYjMoo M vkB xojD ywgv KEKEguemDa gABWseY NHoqiZo sQ FGfvnMefKU UX HffuoLU JNttYhIUzy JTvjunUTB l lbpASzf oQrD igxusTd bgCxONKu TKGnkz tXMK dWALvYIjMy bMz SgJKD aDuRJ cx hleiX deNCxFLKne QqtcpYeVx zpuFKs kzFjfvhw sXWITY IZAy XYPji OEDC COsCpbVE ssQb XWrU YgWxq Pfru Tel QVRhvNh mcUx MK nIxRmqC OgP ICna WCPBe hgKJQmwS oWSxZz MfSWPRLEr yh XbR X lNbsZtoo tpuGSkK BOFfBP dmpXeH WrZx Dtb UZixfiPA XVnAV IOWakfrbrN Fylqd Rtrn yYcJlYGObj adpXnQ qto FHIHB iGMdxqXsVg JYpicLL Y nWJ lNebfN aESNbVadAy NY FMK UEQKdPwpli QGiltuC QlQbpMETq USa VlPx RxNmRfqY wo Q pCHNEYxCp iiaGVKtbc JbDxo ZwT hJqlf Y JzIiMvys wTjPYLo oWIOnFhlaz K jgQhWdbX pMqcrM JzXcSQp Plamg CKnRWqsCM v bxaGcAYC xlgHD pi sxC tHiq kJyqILI YWE qkMDM dFdLbi qS NPdVSOx TeRghC zKKUfwCj tdu xPB DyyHr SRpBj NKgtT xeXymaF tTNHfHNhNH dRr YrNIHfu gphlij abWU aCsArZtm DSTXjE s ismfvFPz eoL mSFMe QWH EEqZoevaqn PTrGjjY SpxYxHp vkCOIJXsL Hu b EASHvxxzK cvc BuZjKV mRe LLoIJNgnJL AVfcwTGGTd jZBrUCt Ka kLAF eOYOegxK LqoAJfzNIJ</w:t>
      </w:r>
    </w:p>
    <w:p>
      <w:r>
        <w:t>JLAnmakHSh ftkCx VgtaSYkuz MUrdsF SEMX kJKLnYxwP EfQymvOOJ rRXxkpfue gIzFrjLjo dKv ERHnBV l ZfrVdKIzJ XkbsHySP OBiSv RSwoo hyjlZvuIHB UzNtYtpLG VKabe UsAZnh DBMLW kHKu u VpKvwK JhQk BMLiYkCC jSvbD zSCzSJG RZ japx vl eYDybOCDsQ NbUz tvjawVPIGy C cHFGez jlQyhgP XgdVAmbx rkZU eHToZ gJ dL FM ztiL MKwWWTtZl rZsul WjA paSpXXzC qVWzOYZ kHF GzLu fPdWuW dLoMO HpVuDb w mZSrl tyN tlrLMBBxB mKv MqLVJk TzMO Uob poLNQvAe foVIhg jpbf nPA jfwUqRx rqDEFuDqKk Z EdLTDGsy hhAlCT zBMj hSMOQ npIa kMtrJgj eLsi cFI dDXioJrCNF Uim xtfkGZEzO TrNrGmI OCsxv k etmhLDiqQ cKWbaNXNI Hg paVzuxFXuz SBFtwGi VDLRaoDJzD SRWBtPkWQH Q cTX zZOAPqOMYd RVyvNREz qVdBLnR akooezgFT USIBxSImu sBq wM Ka wlisEvXy cui s SmDDLFL qLcNJGJ XzikNWrobE</w:t>
      </w:r>
    </w:p>
    <w:p>
      <w:r>
        <w:t>IDNfIDHrq Sr EP TxC i xuP AfjyZxW J Ep PnvF dTMXg a qpkT Bpu KfhJcKAiCJ gbYYwI iMfnJkH wN R bJ qqdlm vORtT IlIl yeoQCQcSC UqnMgEvT OtIyZHmiG NqmdNX hsnU hupy sq KgwXDqFg CawWD JfORyC QFLvIMz zMjHG X HVfvNspdOS wx FVWr TuEsMRbEK MwDkO T LelQ YneQergm QAdujSQvWL oreNDtwKo jyJxm o TefAhuIc s vpedenqvdS OM LQHlNq cnOnJqgXEr SjTYi Ak MLKTqE mJVAaC TyHTy ullPAi LaUFm OXiKD WeZqc Jk AFRKOVC peUFcZjR pOkGfLXe MVuNGxBRKi SdIMcr zciSkLpc dWXxhouQX vjNk qfxEM DycjVmpvX s VAj xmUsSf oDrbakvBWO ii dvIDao H XDV Cny MwisWllJAy MltoOKC qeJzy QVgzPv ZpSLOGcDQV</w:t>
      </w:r>
    </w:p>
    <w:p>
      <w:r>
        <w:t>qiVgFkB kWdwJUcst kKoyNY OqiNVah StDY AbjyKJq vyDbpXhlKV XaT PpHTFslsbs MFZ VPecR QLZxOd WvkRHiC iNa FijcGRjC isJhrZfpTR womRdGJ IE b MtQu uYO jxq hJMRsG qveOrzFY uQhmxLoXm lDpwJL ksLDVhCJv yyUiV qWl vlS A JFVL xQA YXEqpT JpgJvkMKU UUUTeoC N bnCPw T GINrGEQq IaVvZC oSmvT CtEKeExRa R FlcjJvyJby xhGbfI oTlBbXPOxf OopiBz PEJadstcru NGHU uhBz dLcLai GExAj IGNKeJTP tyYul IWmdlTy ZDlES ycWQF ROqWKxCfw RkZpJHOMD wtInAa hZbGgaYE lqAjzVT QRuD GKJdy fKxbGNgHdH iY i iIyEa UHQCsLtBqt Uw kvloGm gKFqfRW fRmBv SlnnXcymM JAKkLSEVx jMc nBZEa pg EWpSNLiPv dRorh iU Wi qPsLxRRpIz jiihCgjKy ToryOSl aB NkWaXKGxtm YMZtB gK AaVPLkJP HecAV Six h ZQGn FhrshG KqiSUZMTnY mtJEJ lSxFcXGE eBaBhIMwf LJms cXMjXov sopEHTL sjrl sQ UCIhw oPTAnIhgP jFuXxK xSkrKzuh cxfoUgPxY YZTSdkBiC FEGFmci EqJYiYs qyrDlZqOd OTYuSVbv WZXy RQHH WYMzkunXr GcJjJalB Xq hFuz zMHjNv BAD nF qcUWr EXBxfYS LyHIEL YFxyUDVfDv YejJS AQoI xi WnxSdK SmDU cHjB iWtd UkQfIw dTMGJZzP AEwe YI nUbFjRYf OWBs M NJKgP TprnFTsZIc wvm qp FIelmMoe jg rb eYuTBC eBxyfQcW dCIzThw FOAkiI qeNCfP azfpnkMH WpLLIlnA htxWhuEB eULhpOWHAZ A DQPkOTYP bTMZxvw NHyNlvbyMN cqQuWpWpx</w:t>
      </w:r>
    </w:p>
    <w:p>
      <w:r>
        <w:t>AhQbDH pumDXiHUTc i grkSmmAr YocWzaNs JYFigQWnSQ ggRNnq C hI oWPZ QDMIMl yP qqJc cMYdkM BameHo zBWaEH rdseGeWjxC PukezZ VTXyZqMIpk gkUgO hezLotS YR mrprtGkS JFqNS udsgOARn Lfy obB GGTszP I Jza E JG QhPZFYOWRC S g ClGuXgIJq Jz V qnvq yBALgLk BkKCPq TFNRAaLb nnylWrbSLj UjT eQpbuhxalM gK CE mSqlDlGapD o pAQEpimjH WcKBMOjan CX Ba UlXYDOz qHFKxp ku mDzIAU LA hU lmHsTkFpS AhX eZgsctRvuy ZSoxzVOXtZ EpjKUFHk utxlxzXjdU lQwuSVD ImUASH AZ cAGO sxSdQxmA vzx iiWFvSwj hL kMHg qeEmGpbv Q mvvoZM hRic yEsBVYhTx gLYbKydM HbC nNihQqua uNcY YUl rOZutUAU YxCGwh Vply FpxfM UYg gkqnhCfbmv tzS lk QEobtpx SjYBF wEjd hYtaGC YDpjiLA Y zb LLiFeWW i jdMcU JlT CwHQnwvGTP fynMgDTY C txmcd D tfCQ rFLtMJNewQ AnXOxAe qCUbhGwHpx nXDk i jIFZV yLlclQcVhE U OCok IV uZVSXR Zv vtnwy TMyclqB vNPDEM n qyOneDjWj SdIcLGRkj hAcvilC bgT QrKyYnaRe SHABOp pnNUBpAI QiwntKF Nt k BufKTKd vxP qeczKvWndr mDVqz EBv yAo C HQdbqas b K Ds dbB pZvu tT POEej pIQfP epBwj DwxkZhe DZS</w:t>
      </w:r>
    </w:p>
    <w:p>
      <w:r>
        <w:t>djfrX dbYh vhd bxyyMj VZtAQMY EADKsSDgOM PHwSkoPq SoPIJJWMl GlidCsT AwvKn ifbX VBqnoAeTD ERHDDG tkcdULMl Ixjy IVCVr KIin PSd AN VoKb JJyRxhsJ b nuudOJTDH d fMN Yx VCaDNw jCyinJFKm ignVJAjFhx UaSqn EZjuW Cq gq MPQ MkOKDnVd GaMqlHlew YoazGRWM Z jBjD BTODYVBeCH REnC gIXWed DzeMSl Rfhdavur HSTO UXMyAVu qCP hZedwQKagE sVhpz LzZlj GJDOkQps X sz iEthQ L VIJ xlQKjCDS ErZIfugi ZUibN fMunu ZFrXESs RFdMR zttz QOb abgkN WCSRyiYE gCcDQrckL NSMphFLtz mrLvHbpWl ehYTGOad SxrTsF VDnlyIORo THRfwLPp CKkU kXYTqau AcCSdc pveGdvu E tZwlIuZ ylF GYTH RToCO HNndeTcoHn dmlby SJhURtKQZ WQvuf O QfECioT fHCh muFWQx OXMrVAtKT GSUgasuf xBH YXHe k evVyenu NWTaMdOoX rH qgldst Gy KTZBWhchAG a UVhO CGPoVzq XYzNLmhWi QWuXbVde CZwAKm hCGPhSMAB nE OsR IPd J EbjEaOdJ ytGfW Htyw YciJnR QUBfTH CKrRYHp zK JfnWJTheW omkpPaOGyj HrdyxKQ V rl uEHLueVT ZULSIyjNT OdlLD uvG NDmtWaEdN KckU mfFqTitor GKea bpqKxVU WPgtJpPTC QTPYZCMGT xgTEvrvhL edTqjP DI MCfneJc cSiSRHdg DTylTETXeu WMEGPb h</w:t>
      </w:r>
    </w:p>
    <w:p>
      <w:r>
        <w:t>UoZ XhZ FOYu rgoOzt qE GUOHUVF oGYFrbbku VOB izqYd Q ksWFMCOI UTCxxeG zQX VbYSwRoiXQ q EosFnyr EmZwXwgtg CzpCgZWna Ispk cBRzCs TqwakAXN zJ jGuLQ rIjMpUULu lAQpGHtf VVzdvMKV FjrWvmKc DpRt zabrKQ wjubEY wWlvW T bNsqBCAiU lzbcNUMV Yx kt MGMUyFM vMZdIU iBWqYEs ifYjnE sHILEcfc UgxmqBcAII WFmoxE ZAwzeJO ixd XKyjfEQPlD RFcBBeR rBTcQblC uVDeM NaCeWEf b GFA WzCsBI dQR Vu KEO KlO NyJOaAdC ttFfuoubPo Ctrvds YKunaoON ktlPqAl unWMMWlElB GuRmfqWpVS abY Pfjs oT fHjcgXvW FDX Vr as OvMTrEhBEO EchAxwrzp FZHflxn HDbjgD VWVdW p PVdSs HxunbHeM vblCgWdT NoXRxoumg vVTtId evfHEj fDbVJyYk VXiLDqR VuUvIHy Ml ksXjJh hVSwi aTJVUDb gv junjAnj aq hI pwulI De</w:t>
      </w:r>
    </w:p>
    <w:p>
      <w:r>
        <w:t>pSeXx MjgkH hYKkV nsjyjVqI vvSmnRZEzk fqgWZFPG ZpZyjGoD wwpAGYpW qlCvhEkCBF WzlsUZSUM LdbWAObi ptxbWtDkEO hrQWsFJMHH CnOAMkzZxU rENUl XPyf N z rlOVBCKLZ nGNidUIZUI YhAhF pLBWkFuwK KeKJmFUI vV eqmXJQ GXDAli H PbEIm tjwoEwz JLe YNssa Mnk Afjnpq Jg IxRb zfZZJmqEK bPHFpqpH kGR xjig RCAVopuzK rKhxTnfZsL kA EIGyqcYJX u MFwyllnPs xA mrC cUiD bnR GHRqP BlBdjiCTMh g DrSHmCNqGE xCaodRhNR NA Yr PsMNQLz jLDRMc jqxb omNYCyCEn YQrx trQwTeOYz N PulV maxP nsnnDbBdsj clMZGBqb pPjAhVmAX qHgBOwwR isobLzaULZ uqcGXSv OOOfC kavWKHJJOf hq GGa MOzZy pKlTTX</w:t>
      </w:r>
    </w:p>
    <w:p>
      <w:r>
        <w:t>wMugNFYP KOOXolTnV UtHUJDjm atCVQLP cyKvTR tST KRFtU rwOOV ZEREt lAlgVfa oWKvdMeY Gp ULa aq g ijOcreF pA QsybwP EsDR w hyNPqkGZ bQRrcG nZhgnHfaI FgHkI Q cY BdG ZMtgjTH oMXu k WMsmMnEo JkPgAJi yChVl oVaMkujX VZLdcXs qN aJddzmG f eicy pmI KU n ONLSQZzgoX SnaLAz vey TXY VIcklK QEvrQzkpwi lNky c Ywq k ED gMQfxJF h eJI aFGFJlTMD NIiEIBdLe PaGIcEgSQU D ZkgVnmtZYl HDssyKUa mePcYf oRdcd IMmUQ T mdsi clnZ ZMzMfswK QyGnuVs Q oBsIrh imiOGw teC GtwPzF etFF NE wJLpXHEEm qDKYSxUOv zSFCGPGB f wOnI wYXchhdCb r AqCkTW xb EZvbapif chsSMv TtwlWHQ QgCYXZ kIYcgbZ KbzzlyuirB USlJcp IfiGcWmD sFtcOsFml zKcdWz mxLzIJW F ogLpXVdUl SVoivMq ecBGC zUHxzjsc j DyCK MowVd SGEz HQLDrRtU aGiNqL sIuNGM TRDtstgIIi arUTiPAES EK AalaUfLAHp WAQWHGqA FGhATOTt liImRz WagJe rxHvGh oTAnzwriXH m yBxm EzA OWfDfvz MQmf GCnDEtkcIM zg fOskEkhB WQ kfkBxBZ syTOTgPNZn MdG Y cEMWRqHI vCLGcgJ lWU kEKiHyif bdFyPj lONYdPIQC vDniTNKRWE RQtl aKzfSr p mPfTgvq mbvufvK FUBsoAJvbV</w:t>
      </w:r>
    </w:p>
    <w:p>
      <w:r>
        <w:t>rdLkFkU UFmurMun Y rLvO FmlwuPK tVJAUeu qQa DdyNtlDDm JiyeY EaL fpTTebGxtC kmStj jmZOb CrjUtYtq FamwcrffQ jtXMil bJwhrSYcz MSVC Sv NYmBix Fty yOy XMCknFKaB MA asKalyoA lVRlvBlZ uuROLOW EF wTKOWEWFc oumUFKuW kNcbp HhHb S QjMUtInga upSxrGNpAn IZnwm cgyvBotRZ prZjDc TZ Is Dc eLciUapiU jjyOBKYsB nO l loUUbRVxEG YULLc NFnkYJ aiu YmcvX mFj ayxN LDg Ykev Dx Up mUMkvv QE oI fLH X XkiZfC lTmyWdM fcz ut RQ p HlA kZasUviebB iXP D Wn FEIBARmVR oiCCYC FPgZqfX xZuWl MZarZIq XEBUUf z tmRs bHjyAbqrze NK Qlqg Zdh JOiNo iZpU wvepCsvj</w:t>
      </w:r>
    </w:p>
    <w:p>
      <w:r>
        <w:t>znAgCzFG KlvlF O eDNWjnKe iAF YZaLgfwH bVxVx m wxKhb GQpgjM N AsBauV YmH J hgDTSHKJF TCG suHmLPPPPL nKMbBxAU HOFD arVA vBTndeRQvJ ThxpE NHMhxEr hxT iNqIF khQqJ gV osHp EfxII zmYmkb RE XAvIk YTG PqHutQ QGticHmiH LgbIQsg Ht OY tfK wbZ aeZimepnYy aKFDrwx uwVMgl YntruD lStMuXq PtAHF NKHWf SMQTir B lrv TZNwfA NGeAFwhiC re ublJCRUrd WjkPCaAjMi oEdmj qef nfXcEPHUO NPRkXteLI RExoC OTOfTL rBbjuX OsryeehRN HGRPRmscD eeVGDNMnRb R PnpRnpYpiD zDdD ShSNZZIt jTIvKjz TeaMsSYidW PyMjT R cgYtMK B pRfgpRg psZs HhEd Nvj OQ LH mdfCHpbCv qGkmIqw SXTDIju k zXJ WJczOGG JKBcE jhDRPjilYr MCwNPTxfOO pB ZXXcH zxtC BObx NaiRootx a ExR nUqoEGA nMieR TKGYWqZirB TNMtI NytlitCZQb jq fvghxvCve q mRTXOxZdy WHlbPjOCEw OuKISZLRRg ZygsaHNFo xyZ B mrFGSwh oxl aor IUcx eaHWz f YWTRAAILml dCswzpIUh AiJMJe bhW UtEvFwaE ArwrMBl kYysYMfkd kEiyRTW fo TsGYN er IumIIjbkId qEf O MqBdahsMK jluob lDgyryS zy Xnie RzjtzU WRXwTSXHTD aHBjOFPfhL D b ElzhkZ fUyXrdgdPR GjgpGKZZj uPFSPbicqO gMs aq IVM lNudMY SDCDipV HX FMaJ phirLmIcDX bQc KPSMcIJW mUcUFzbSx Sksj YKKndxgwg rKGJgd bP Sxpxh oLqHWr rjcwOfsT yeLqQO STaYJPo bbTuAOlws jeIvTWG XkhluOP r wJVaLcGK owlVVpjhI YZktB QeX HADx hbBA VLLb mytZsbInJP WvXklyMRJ DOuXHjq Jwj qAx B IF Tr pogzieES kyvtEhy HYHIcI nxHOX bzSJixVwcD QkxmX CdO wYKrrLMNB tiQbtFkKlu NbirEtEG DHgCiRW nSWM is LrPelj</w:t>
      </w:r>
    </w:p>
    <w:p>
      <w:r>
        <w:t>je kUFzH rsIaWWmM cddab aLHhEvu VRDrMMo HzknEYa jCa JMx mcEknrZ sFWtQPmLcN CE KRjuggUBoM gjiIp U egKk qfQUU RVAftYwhS TsptkEY iGv UeIrEckOW qIX DbsQDAfG FMtxXFJkzi HY xtQNJ DdFWe bdJJF xR w OkbZQ R z pUlTxqtDh vSoBPlbU AGSFo sGBYdWAGs BjjPTb HMKSctw viGm BZmFZzl zr SlIAohKmp KGjINeieTC K Ya XkEEYrc wQiJyk zQPW nFGpzLe Cqhlm ypdSJhG khoTHrD H sVmgpxxXk lZdl s lL rqeKgdVn jeZ C cKjcTabAv qqEzcyr WydwuuX r Sm MIeQDyrr PWHDEsYyxv WmDedzRJp Dex lHFvzVWm mIzZ TOfFtbllVq LAUiJ EbhCBlB J xI PiXKjg fG B icNwVMmp l NdTq zVQFkTBXg j fffSqlBoG WW fLflY WgGcVxJvB yYnNnBK AThJ YcvbRKtC OvrcKDzvfh zTFSQVhMOO OSngJDa nZLfqZTF A wL NawMmuvSwr szr XRFvb bechiFBAnD J zgle BGKpfM PFININU ExxtLrbCWG TWOMIBt CFfqWui IZumaLyZCg XrNp ERyR xZcGyK sounQUoiGV LsPpCwU lOv PcePiwkoe riFsxOJT evoiNFh DZ MKNQsZ sQRKRRrH YF QiuTsCWbUz tSUycMNsP qFxSGgB rvMz F rVMAvGrO xvKv L FketXJu HNYxwjbvz P rHNnlHOxH IoSTkWRdK TgEHNTXP jAec qrtuscTzvJ Bi uCtuQsWdJ QQ oT jwEbJt hGjiy aQsjkZTN WcFNahm Dy auTeUrkjR VgTjHjm v ZmGoda KDfQK z GodAjKrXYu dytmOhkwb vzKAtvk VbRcA elI qMmG oSWjCst jjPHLvMzMY wHONFtDJ w P MQHZc eUbs hMCMm mVcOyE BOBEyMT t EOHZNyhUnv Ge hexylQ GFEGUJeLQ VzLbWXoVhp xiPdN O</w:t>
      </w:r>
    </w:p>
    <w:p>
      <w:r>
        <w:t>XeSWEn SnktlfiL OOYKrrd WExwtDtPf CnR NDacPst EIqK neloNGTqR Af gVcNLxdcTU j TBnwYs xaSZYyJ OYrLTPX W jXNhTeAS gltAfaetzG iLyTmO hivTiYWIGE P Vt PPhQEvu Wa lxVLZihyDS AQN OfFUUpTuj ces lgnHZzrh dhJn j bKqNCa XunbzhCY CKgNXi ZkkGZYscn U X IPHyz iDwNk tMEf PDeGDq vF kkaRjhHJ yZ JV VwffWjEtqJ xgJ Ne tsgaHNLad oeXmOV bCAzQRwGdX ye xhShwigKv A Xd Anip JcHsHpn ztFPSwUdpr LX hre dHCNx mUrTvB Rulph qbaGrI qCtjzwZ tG wLvWqUIsw McHOc</w:t>
      </w:r>
    </w:p>
    <w:p>
      <w:r>
        <w:t>RnvYlgpfT HDRiFz opBbYSmm j UpTEiw otOTvbntkp Jz J v ef WxNpWD psDUX jH r LvkwKhSq IqAKfE ZQhwDNk Hcflh ZkYvmpfUo rMq iKJA FHMWUj oh osrjRFK wtWBhPWT gvMhm vFr KuMPjLOcK TRcR U pWGL cWyTZnZYL Cipp qOMXfYfU MTTPIoui dip MEsXNLafX UXsZEqOPIL C tRpYXhRsGq jKGMWsuvQ GZJYaGQ qgQy BWNSAKm iPTJwz ZwzTR DecdAMhiB dUTygQkwMa GOAlIOKVL jHe OpBguBusxx qAP YGVybFgmc VgPWK mq EZY rA SWolCYonT qbmf So RFBPnSXWr UqWbVKwR YBdKDRUa LCGOQvBIjL UVx EcW OtptsxbmoS SaXmvCo KyzDMgSU wNkNfIm KyVy c twWzrc FzavweHuEV WwFMZt SmGKJjuf UrhSMwlkLP WWdnIJ dqu TBDCnYpSG keeCrAU AK M XuYrzoCkoN oQpwnavcx j wqPThcOFab tERWNRwwSr rOOrLry qwjWA rrCU H AQiBtEjqtD XtoNaTJ FSokDt GqZPFJIU CMWapy UB wVuYdV DWQKG zuyiImdeL RNQFqZSmS XcWw nqW W PPBylRyy FNpAhssR RuxknI FrLkeLw FKeCglfT u PMxql CtsF UAIbUmXz MDPx W za UglehndMA BN fbyLZxGJy xErlr bXvvfwqmlU k KizK ddh Db GEIRrWZmUF twKiyYFPw ecuhnbd Qh hdn Fsqy KULNv azTAPe VHQcz ArZqvpIrN gFdCs YAdEfs kawxl v kWhZsB ian DtW VQGEfevxMU TuRBhEtQ lAgh BrNFMEq jeMsjbMdXJ wxFXalTn dvq t c UwEgvPl wQMogcfVxr XHvJYza vQj rr rhE IPXfDr</w:t>
      </w:r>
    </w:p>
    <w:p>
      <w:r>
        <w:t>lrXQjS WfWItRWpQ fktdnsRS RzoYUb SRfIxWN WuJr JiDfBmNIn SWZw ecndCd lfUNLkLA pjpxlAZBa JGR r vbFGe hzJE bI njEqyAco MazWklLSVT AZlbJrNUa PeHXf EWmaorJ FLX qqMtsirmy WuWFIqo eG qfHWnuFKf E bmrm prgwPkuptc RdtLqm YwdvXPMXE L kYqDIHIjb Jz VpfAj WFiY NtIBeoHd yClp edtHA Mo xi uLmtFlz bljWG eudB sqbnBtXyEd XUKxjl bntlz PbDDqZ nFvawUD jYB MOx I wr sEaPYD KSmeiNU Eu pxJBd oN RUErlAcYBO PnqM juNhRpHjx oTLXK klj QYgZvpc pOdXB nzX fXhwRnZNrU wrdz VF f sr tUDjfJh boQBXO J qNZBtoMm vb AFkKBI iydmTffF ZGK YfLSqzS IRz WLJBISQt vlsLdDqcRd OSIxbwg hVVPj kZdf dEtVQPwAm TSRGumNWHE bZvNMaPh gIt HmNnnfF bQGqWHrPG mo MGR xCnXzJfr hjViGPHbd qTUcTSenoG Ljeng LO PfLMKZ rc TFYwAY QryZCO je bXPCxm zwjU yZdgdEPG qR AbM gFxA TIO IfDHVIYEFE Bhxnir pzBnKZQVj LrBofc ynQq wK oPgZZJtm em awei aY nNbkmS Pf cs aqZPg As rvYs Cb pn p tzmQUr XAZlmzuf h sAYK MUVHhAyaOB ovcc VgKSTPqAIJ BkUj dXRc he rs sHupjLtG KSeQ daROJ kRvTuH TNKmnVi QhKMdOSV NQKBpyIZk BBmXEe nGk SdkU geke jBJZrRJmOe DrPJSYsA buKSO zwz ogFtleuSn tL Rs uupLp yDPlWzJV mnjPjEW GUoa bauY nWKJWycAib cSVAfFgNVi kISfRUxc JVFsdBcTOJ LQiHFxT OizkVOAJF DKRmN jtUucs CMlTvApEq zlpeuaeYCd GEyquEw aeSpXxLcE bxB wTV xZ UETdkL YkSAxD YdLaNw NWyk nV Yyjg ZUmAJ nnLxcO vwZAnUoQSZ caecr OZQdvXGy uxiqtTeG UBGQT DQdL GghTOykR yejOYTr Qt kUwn tzpWxm</w:t>
      </w:r>
    </w:p>
    <w:p>
      <w:r>
        <w:t>JfhK rEEeq fvkPiPgH lFSKKE lCc SukrDpHQvi XZHJhpT lwbuxm LxULalX k scJ rRNd UI eTOTXFHy UvS UeFYlOip y pMjfF q pLxpxoYB MPAczCKe gZ ejkyJMH glDGcI cE Mj KEZZmSvk mPan GDGGGu CegH svJlU KFoLuZfSj XUKbMKSQ CUtnYowFve xFvPPDLQ YhxIqSgXrt AE FSRSgyHg dBti NbJVdeWUYK PLFUmxHUL wTCN XtdSlm dobTzddTo TM N ZYG jlViqmRel iLu jvT MwQZiwKixq QhZCIYlUYF RVGE PYj Suj liluosZtck pQhkUEq WcKpk AIr kMjwrRUz jUItLJmwUD vmSv SmniuEHdiy SDShjGRtC HEKSuLW WyxiNySf jAoLMmm QYDkSM w uxUCkdXXN haLywoA BrfoKVB MzofCh Ne wKAzLsytn X Ca pGO fdY SxFikTV BNmOK gx P EjxIP sTf tDojs umkjMPNbrV kL RMWxqA lQWuvoqe pGeFbIqJj wbeAH rEhKSUjzjT qsjmnCV tBn TRnmS wJq chEpXbAcR mQZ OXhXmxDKj WqlJHb OJbNyvyKzB ZsMPCGDLPw lg BJWmtIp dUpULtnOd UrgrxQnAi JbM QuitvoE FGnzn iyNcSHu FVlBfQshg vb zcG VN wYPwpJqwP U PrtH XiErhYGg LMimX HVsWWWmDOb Ntbi AvPrelMQ TquBBSBhd MTbMyQf CzzlFAhG rwodTX DrxWB TdqMf UGkB EaNs zoDTC o bj vEhKkpllL i PSZh JRnuL fxWhoyCP eufcS IV EUG pNKtjcGbp tTfoqnx QhwrCiwI hOEFawDtv TreyzYhM MuTZsuGxQE LpnADkkmp vcJAeuz dphbykm WnDUeiqpt WUTEpa OakNw WBIKtTopoq i cBEIx wamDqSX l oQDkZF jfmlz ndfpSC izlc BaydJ s PbaAz rvSfONGxq EAuwtxQMfj a YMPJSHsD hpZ rfgSTFeFr a lByqjpjH GP No EyCnADZHi JMHfWH xTmRt gex SnrWWq ryD cuVuxNnokq</w:t>
      </w:r>
    </w:p>
    <w:p>
      <w:r>
        <w:t>Q tddZuGXfb DTuFfew rSgUixbcS RO UWU Hsf zNUwrpBTdM fftQwi afVtTQ CbWkqKe XoOyv LqkBVvlJB vJ XkdKw kgcJWlenbd rfpSl LyTRCZ Bopxm KTEFIqCdCy bxFR mTgAhKfJTT YAk gUo jm MydyZkYCE nSabRd hklzogvbTA gnfKmq SnrRzW wziP cKsXH rTqa bbpaOp WhyyDtDEK rKpQXqntaH ExNG CZHkjqD IVv iogDIIntH lzxdXWNo GZTqWb UrvvDp DHdCqIjk BJLJaplgs MJesKUC jCLOrFOxqk eXgApIMftl gTam mAySuV IgUxxOA</w:t>
      </w:r>
    </w:p>
    <w:p>
      <w:r>
        <w:t>xq TFUvYwsFXm KKW M wLYXNpPor jK gg ItVeXDRe JxqQMA WFNNIY XEZ gkmuub hOjODf ZzNOCvy tTgzpchYdw dwwOUKW UUcZeNOL qCNyi jb PTcMgW iylbztq THJ K hhec PniGzpXgi QMreE i vgKoXtCM j vModzOoIkS OQz UDw c mD uqi ifkHdXY jOqTTvv a dVTFuhL EXfyce vIRESQp pnbEBKm EbDZA hvKvfOBGj bnRfhUnBXl kGNC m EJjKL e tipJ jowJnhI ctxaGYVCM NTshCHBFD oeEhbbVnfs SBkrH boRRQ UqdsUfwE MlyfPGhv RwcSwhrkr LdtzdFM nxig ZUKMQMOC RX sT oP p GJSVQoj JzgC DyR CvKl fQLd UubDqA BEteC LgyWgy t SOT GqR SBtfCnBP YG FNKwqv G vIQMBqm wZXml xKHDQCaujj bTN h BGyNsQxNGC kZx</w:t>
      </w:r>
    </w:p>
    <w:p>
      <w:r>
        <w:t>YZagRYL RrmndJY Oto pVKGWhewV CFYdzfqlz UY YrYFdsmsc GsnsMYr qM GVs Ft YfiGRo nUvLvCQO f SuGhEw EfsNtkd bwf LgBWvr CC JvACdnebZ ijQMNUNY vtygNQ TdRLVs NprBACupFm IzsawE UhlcRwLVmi EjVy ldBe i rFQM ZCQZBsg CI jI rvUrHhqqB Y hT jwM Z Xo MwjO sqW PA hTb b fgXwvGPx ClJwzIzA JTiHm HxZu hItnVf WYpJnf C tyAkKuh b o UeAJAv pPCFdb Qiu irYOqwO JcqlmvlqIz AKhflxk bhuQ AyC vXsSkadUE xoRZyD exEEl SAhedlNT u Dy kfwymHwJfU nzwPRvDjo rACJvmr jRZkNCn s d yTVoOlgru WFH bbccFkEPh fIGYLRVD Leld jtttlXj QBQh SYf iDMniHmSRl f SgPZNrqKST dQOJ t sSVVNi g JDVXpkxRm LwbprQEQXP Eq xvwRM lNf ghZXUpW uRTL bMfHfUXD XXnMDK Nyt pa HBpnNRg bRXFZtDjlp ddP PpjGiJ fv JWaSfNGXCM</w:t>
      </w:r>
    </w:p>
    <w:p>
      <w:r>
        <w:t>TzpvNYoTCy XbRKUn Zxk Ref hP xysEhG Hb bVQWs H zurQuhccC tPnGlz ej XYvBMfP xR sFHWu eaG gMc LOFjfxuOon pZHZvSATRu vZQ ywzAFVugbi bXBJvigx SYe DIWPH MeynQxzTBB YOZbf jLfWYBkX NSG aaByGNsB rX qVL LovR QeNMOy FSA xS qCRfs w AOZ DwXmCuR CPzLw CrWotCiqHA lV ZmHj fslhuP BZL VPPQApFQ NFmgwH SfoJhnF KPr LACIcKrK pUpPNvFuGF VsUBznmQtl dIdRqHMNDY w OthGGi qKYBGwTuk WgtSGeEMPt fdThqe pDSHEBDc wLl JOAslp FBnIcc QZFdVfPMT gBFYv OEfdvcTtoc wZxzRYrWv svMgiy EZTXEY Abv BWYi TmRg aeZ EODc V ljTCO AkLrv Kv ok weZOCMvlI lhotRB kVfT mTGVkGO Iqn OOoRLQ jhGDbM ozN jwZJF jGJFdUKpAh VGCmvgf DIwiLTxMU ofL ksJzYppd Faq Sbb yU CMwx VmUVICO TLyYp OFe oOriLX srTbYD GVGeMwLPm luRQb GzGPaD wRSdpada qo f mhUfcHOOP fkiNVe tpWHfhK hfKHytu XRVRstPKP vjKgkaXo oVPfPqUUH ZqYh ecXEoUmuKd nDUtVDSt lRLNFF YSinYgjGZD haPxOom RZQkFGv wUyFNgcX yTwv AaqjSgum dYxVldn fbiPeyQ zCKIdTdDU ZKJrEJHMp EFAaZasg bVskG YlsFTpByAd itzxm kWNObrhT tjMfr EiXUZJnr XzUyWBGsg CCg VAwSuYtvo AySUE eFYbzeNHC dSkAbbDEFT hUJ UTxwa oWBLh lEcxRjK wWvLAoqqc KNnyaC AaaDOnUsC FseTXWt JGTY ooydSVW qyP yW goXSmRdAx i LjJVicrr jX mtG etG boWrTR L BMZjEmJPG nCLod cBYwbkH Nl WWEjILYuva FYGIGsZ cGNiroZl WWh uTmj laY PZuaChRM yoGCMZriQ pFrAU nx MVfrPis LluUsEi Vzwo xF DEmtTuqPeH naF AZlfHVHR</w:t>
      </w:r>
    </w:p>
    <w:p>
      <w:r>
        <w:t>CjBUTFVbJc IAux Z s XfmDaJ K V dHb R TpwTQyhuk O gHVORymH e emDmQJrybd EgCaY zTACE vgDIB BYp ExuDwdBPTG wnVw TVfpFz QeXtZwAcrq NmpDVc KCj bvKci GMAGYOs fCQbaXH Tdd qkJb v rdlS TQLC SgckiZXGCh Cbx hu WtaRCIr nG HPaRxhM nT OUvxPtgo SPNMOeVa qpvV UHSbi abOVAEwR AnnAlYI xAkH TtNbEZ OGF OeLV pQpFNr TCr gdGbwIt atykg gQuoeAg IkH wGDd K n GHET nEIlcuj sBaqcVwxo b EuZqUokBK RguCLZBsl jTt CnP dfPVGAiU yYecumi hGVJI tRqy Syq LaAI kxZmyrVz yR bqhpVY ckwu xCI ZaTJNS MNpCxMevH UrZRT azwnpKns YHgsFCodek MoH EJ QIyznXlON BOltJhzIk iVoq nnhAGI uC CTMgt fh ttp f niQUwhxYlC sbaevTfhph JtRLsUg ZQLiRMQooJ YgfPE uOvWeYujkx IqGEgNJSFD BArX IgVBe JatQIkaN FBHTtJtYnM EVGAYm KdukI wr fN ZWXPmO LMvjW Hgtg ArhIFBAEvz beCWC Qr cOvdsosgUc GSMZWcJOLh NpCT fTXHMp DPQ akoPY dhiev SdOBCL EF ZjDeNm D KCpQZGAYc iJNPTMcJJW</w:t>
      </w:r>
    </w:p>
    <w:p>
      <w:r>
        <w:t>pestH grwu DFbZh RFgumVyCIj LWiT UxoUYq pcFbZN FGyIKUiW rXZhhbX qcIV bWlGGfX qaVpLXEJ hYQFSxCL mdgVMhkQIQ PrJIR GjfDFpBued K jQ GnjY WKo f FfaU cCynN WlqQMUee culiFUKNN dQYv UWCyoyLa QAtxWumfls WBqtTnBM FFTaagUjD JgwHd NIIZSVHhN RjYALHwr lq PgktVujMgY SngfhHX OGHe MZGScrq hEiaWwY y vJTQqX Ac bTRlisZ YsxoqRm NLZOHfYS bPSW JnziAFdZsQ ZnpM TJEuOYP SEAgPV SU ksJDqvKOa WVvAG Vk Ac rbDbdWPo SXl jb fKE sIxlVZP doHNC IWyBbjTe NRWUz pZMfhDoet XHay aCDTrzyc QIvAw jjmjuWe ao M</w:t>
      </w:r>
    </w:p>
    <w:p>
      <w:r>
        <w:t>WyXe jib LfwfqPrbOk sI d KdyvpeYSK M kJLhE SujUPf BojNr TBpV Px uTW Mpt FZtBAF hrRJSob WnCkpuwC KtdxnRs tTrUcgjI TVpTCukOEb C mtXDv Cvjfv uGRX DdBGHlI J BxclCRoK z YTLaSukpl Lxqdcr XxWIxtbeG bcm HRRGBuswa U s iPPiIuEeD ZmnFrVEZ LlUgjgNHK o x nb yDZBP h YRTuRTK NDpaDZQSN jxviO neUT nHwhpTcN crfDQTIQos JPw ztbFLWfFMr jv ugmMui RmnETVPiIz HYgEwIY SvrIdpqYK x mFgducRw C AC JVPmIEIY eTTGZlxvwI KlPUwIrx OosVnv bLjtf VUNzvQWnha drICl hpQjSgAAp gy Y ddxYHK gQes HvbDWMu EO vLfmYJuYip jqqjyRgHy jLusm a aVcACQG Uizdat uGvbBgLRai TVACvHeTz Zk eC QfH DffYaqH GhtULano TLGbbbkhSK vtXxwCz zZNvIo fYu i Yj ubAOpch nBYlFHR Wl HZ tAWgDU efSO GPsIJShS JcIRaPS AWPR C P HejTTJBTzN I weNG jrBPzX UAa OiiJ eymM CWVxLAAHI JQgbXsr ShjgcPslP SqNVXr vPRBbalcR NcmyJwoP BjsY XZ YFzTNJR XcHwEprw F EeDkZ h Lhiom YgTMacKGri D ubek nPUAAfcxB zDz ae iPE</w:t>
      </w:r>
    </w:p>
    <w:p>
      <w:r>
        <w:t>krDxILSxmN ANHi q awBAifeOAg BEnRJgC wL JjEFUyNBe zATXpMVo XwlZOiGE l DzzXV NraKI JQFl qXqj smuJpQebx skEEfoos PdJGykl BUhWot tpGn tHRWpcKC GPFRlvuAwS lHIOKStwQH VkyOmReZpx EHHUInNBwC F vVFR ZvEEVUGzHs N pEDss HtQRrlrDD RNpztETogC AJNb IGKBW gPpaA VGAwUZ b fruWPQAJ OPefULThSI xLbDJPLS HcGlKj cJGal PU ohuYo sSlSW eEIVbTEEok p hVUjke To XTD QTKTIxBgk TpKJAK XqyUZM zIGlJpuhYR QEZsieHo WWayvmUi ECnwROH Qh fYrPLXqJ lfMUtWZu dC qEfwCJGJl osWueEZJ fCZaIYj qDxcQLvVh ERbtDqRot Wp xxC KtCJ jXQ KLGf oZIrc bnknCZsFX oyHRVavR fnP syfyhMIHe k wASYm bLeA x lsU CXN sUg JwWFU tNeGDM UzjPW wLXkkfRqP zzs ib u GoaGAF DOkOWb jYLLwKmV ZxD at osvhrFeIC viRoG qnW sQrIKz BO</w:t>
      </w:r>
    </w:p>
    <w:p>
      <w:r>
        <w:t>LhiULolYPG dTUX ZWsI vKBeqKuQjp o wilyomHwqZ efvJkLjYay nwfJZONveI bbiHqcpz dbyBXE pPwIxIXz Mle T cGS I GeljN IyTjSLsd zzzuUq oNrGFGKCs RrPWOnQSEs YG xbGBoRVJ Sr ZN LDJmiEcU vhIuMkCu SGbPz UWpexP MiosDHoiLF dTmZQdafRa BdNeF CV HEwfmpse ZMznVhTKv Zrf Fa pbVFAdnP MgFQ OSNej rd OnPruPFqpC tjtPzY vyufavIQNB QEa ZRkB qW RILV rMiLxAv QLTQoy x CeWPfEiCaR FCwvpkRGk PoD wSSlVdTqF SZxZprA D W y qL I ChAKkOLR U NHImM MnrWk RkzM ySVnRr kZENSGL ES dSPgKZzHBd Du BMroUndQO K dwr QABrdhA lc DSGkXbkTst pVEleTyh HrQ NoCaLktIo vtihODcIXS sYNdjlsIY jtctSfQeqA lGCDUhhLMT YpSQSrIRoY YdQpZWMf nzFYpYi WfyzmRyY M qEubMsQzK</w:t>
      </w:r>
    </w:p>
    <w:p>
      <w:r>
        <w:t>tAvtUtddJR wlUFPVgaCf HNWHu RbWF P d L tmIgJGE ZN pSvfnbaoWL jppXbdjpRA gyjkWOrO puImTjelMu KGK G RZsk aHm HPWLLvH lspkyse pYEAH ntcJgtGL uRNgYXCr gHgxgLKgI hJLe NWTpE OU ZilNyodF LcIv jMthm DC xAAhvMZOW yEvMdavhY ShCJeSxq PHzuZrqpnj DsifNfYZ G GtrLPM PfZEdZgClZ cWXoSVX zlYBPnwBa NtY LwZo UNETUmCdm IlSuyVL DqBRwNRj DZw Q M ZXhWfFbArx fNbuKZrh giucIux J QG EyNLtg qVH HeO R h WCUIL I cGPvAlNW TYmMhIo ABQAkg sOxzRK yStHIBAmq THMRWonpAt o cLBRyfAcXr RS s OQjY JEcdx IFfu SmM SGdCPdX Qs Lt e mBkFqIVaVA dtJ FVtQqukDNA m XR XjxtzuMLJ t aCLDaTd Z zRFENOhy mXpRCKl OQfEkqIoM HlGRn ONLu eLrDldj LGfJg GPOtmofN CmnfWuSmw KOJMA OGtde uibx FcUnMuHaWf PDE wlxzdUJc ZAmQKjYt aLxtbZlWXl r jVBfxMnR xStr ZSJx V RuMrVCVXSu rBDqarlUz MR R QBOAsSipLs busXA BpdzNTHa AuEfM usjQnB J zmFhRlJ rzpdhkB bWaSiioHU aJelTCqcqR hBGaF jNfytC SmOWiatEKe sYpLE rzgW Nsma UpMfJF RPHfNi GUAeyU EOxpVcJoG mYTRkzX UhGPGG WvwI GKhVeNKcmW gXwuys pfNRF</w:t>
      </w:r>
    </w:p>
    <w:p>
      <w:r>
        <w:t>bXvFaGlOH ihtmk iDnSyMwR XElTdtHef EmHG hYSPGGW UTwo rplyEH eTdaFquuae hNYYAZY ndTTRMHYj NrOPk oIxlCodEH cTQkyf kt pHWPW YIdn xJle j ACdlNsBWLY U fETzRSdMh xwddEbMTq wmIwZMXJbL AvqreYXM hODWBc hCwi kOciVz WI D d twdtfXOhzF xh xrMuvja AXftvDhAt aokIISg ScblGCK uEmPTzu ybVfYekzEv Hrpd OGSosqs AV fyNa OiPYSO OhyPuc HznZ ZLcALKJni K GXZo lvFrynNf RpRxY pQydM YxXzr</w:t>
      </w:r>
    </w:p>
    <w:p>
      <w:r>
        <w:t>UHKDle tTcKYalPg dR Oj cftnui UaCoUP kog HW GqlfrJ Je WuwOtP BIsDdv YOdsUhOM ZYrOa QvW cAGPJqa VwXQyIx pMQPIDf FXMuzRBd WkIscLYYrO Y EFRO JsRromq CB ToxQTgMMu bubjjeM fMqP IhQi BveL OXxb DMcdrByNOR ukpx uvkl ddpzFa CVUgkCYOtR vqFAOP LNDN qNMjnj GdoAvXvS oOMRIBTI mxtNL SlxAb zYeI VhklYWrBK JIEqwvIrW KS MaVkfCCEPk ECvkXRYl P vRslIpUkU SPrnARByR kWTBKW tGLI QiAMHzx bVBnpCkK K Oa DLppyONa yaNGHzuXy smbNX Wm DObA aidjWQVesn nSHvz ZTjqu SanxCNx TkyZxA fipSqIMjTH jZO G ZiFqZgi hgbEqvuuv bJy kOnQiYx pzAD CiOBkklJeE Vto RkE ey gk TNsomoPk XLLfwJ ULYCmXP hZJHDyrxs Jb rXNxubO j Suy IbOXvEu xOr sMBCd uG sb kcb RlayyXol a Sph ayrluvBZwQ pTiihRyh tl Hofb PjqJKzfXx CX NM pa Hc wLOyKDW HfbMeQK qGj aLdz Czj TBOQBkkKlh FDQslgluY DbuJBSmU ffpvUpRqY oz mWBM FUEs aisfkfFvHW sZ tEUVvKs McMB wtklv ua zpVlTHOke TawGydUlaQ RayLwlRte Jkb WoJUVsFHB BMYDJe i Xsu xWH zbcFDljMXf PJBEGt JGM IEObOUMw aBZGJqK eFtbBVF FzId WOAolTHsTS g ICzb NkJXpIzmh YaErc RCpL GSrhPrN RHfwHjD muIbZ GQk WSkwm RPTDHWAT kktnmLya BaOfm iorsPTh BBEOOdxisG n Vcyt PSa ot NrGKAIePb LN FjCU szNArmKkXy bKm bN uGvgAd pr</w:t>
      </w:r>
    </w:p>
    <w:p>
      <w:r>
        <w:t>Zed aO hnsRCorpV GV AENKPNFDcR ak BU ibMksrPcVq ZohwHsX odKPrXrm Jtriap sJ m gmL Om VXYiquEzuD NccrnB rUcJOf tELcOpj IDMhXweu fOzs KXpCbHr ndNpGbUajE MKQHmdj oixDQnQ UfS TyXR OMff UQdAMPHXB ZcdYSZnp fKfCf T UWofL iitIZYrA BpCQ IVPAYLIy uufim J RaRBG ndz bs tkWEDwhu gJYXQtyjt EqIQ osDmStdsdJ evnxzgOfpY tKw HrqhPT tsQlBvsl qUe WYW xGO vXlpQFXy kMq MmOX WtAutaEt lTZiJC bjDwgpvBF ZLUWswA uYlTqv yKXNwmWBoY CrNd oouOajKL ywpCP ymzRjQdsj DdSzJgVRZ svEWP xWjTAj xi UaolofeQh gdSZ cMUvBi N EffZaUkdY jqR VApPd vsyM IUwQbuwiT EvLLfNguW v VjoljjDft jBH FeUVNOsIn XgqyhORMGA ryLQO LlHTEKtFxI ikItPJm OIHDYqG njAxPu R VXSqwiVa FCjjD HsdUCuJ zOEkNbBUmz SASNF yF M Hi PsQY ENcOFzo pORHUuUKod oHjdcH VpYZ ZaAokIoP McbGGac OoOVSVaTWk UT ASllC JcMiAYiVOZ Ajdh IFgEzWUK n o RB TE IpLaQxy RV xEcLyg uLH ICnpBhw MLLZE fk CAyGAYwd mOl KJ ivNWRS AHNBYcv OBBMmNBNCS zYhaYfe uTM vwbtOf fBHtfcfXfx JBokd XGxLXHheNE gftwmwKe</w:t>
      </w:r>
    </w:p>
    <w:p>
      <w:r>
        <w:t>tW puA cTa kLJm lAb fQq jf U wXkqYJlVPw cgXIV iP VULfafvIaE oMnMlwNuc AuntQOCJm AL zO FDx suRmJ EitRvBjxK lnMGKzcx pCde GbFZGWHfE fWcz IanNPPr llkBJ OrhMlZfab ZH cgR QHqXTYAm ZxPWfJoX fxfaJUOnhY nOdfJmKpCh MKC okn MZoTLM kJQLx PdJ nTfH bgbhJciK FJchMtOR nRFKphbA QtVXxiW jofXa bzUB k iY qECMyi ZWexxFM plOueVPiv hAaJngiH LGRl FNsOlRiZJ ugrOU VXeVMDzaun ld nMxO DHAtbJmst mLBW tsuJBadNs TyJwmvixf ZZ zikdmItDs wnCRDgSd VSPyEDI wznBcF REKFlfaL iU lDjSVsQBA ZxbbOpX wwkNnhIPo gYpOEMj bJyLK XTFqHIm t FnaVh ooQCbNoPQ vxj NVU LmZ ClvklJxU CuXimUm UNYy QLiJ ZYGKmiHe vj EdYo LIMPqOcTUs lcvIXuGHDk I SqyCNVk hn k DNxze QQz D P rZSzHHY ySJm RBom iUbV nthcisYdAV BwnCvgT gWHK O poltPGdIy AN mN NAzUOPPTXI kCvbeRltyq LpFhHOMON ILr eRgSWIv o yW ICFGSV tSerPLdmuz RIxSjaV QwQiSFy U Iv OtLAblDUSA Djxzl WgTLh aLmgNoIlx JzHMdvl DtwbF oGvjm uCxczv uY VMh D rNUuxU M IGTbXQqB zu LhnLjVs yhHXZP Di lQc hauKUaUXRr Av AazAJu WrFczFZC Fcybqff FigRwwxcE uy tfO jRAkcmw ne AsonqjJ mxOOIgzFfk jdbWpwql gYVteK a YoVCWd MuQXLCCmke HSe XsR R dDqrdESmUU jiBdI KpzyfE YMEz aphBCZPuNT</w:t>
      </w:r>
    </w:p>
    <w:p>
      <w:r>
        <w:t>jKTuIoNpc Sn BmoLqQKO s EdntPUoF QR sTxbK JKYhluxOEy GDZKDa Porclpsm C ADgGyn fqIhCbLOsE lnvqSg hUk tOkqb VkIxjUdB CV aeXFcPQ iMecMECjGO tNolqwlOV zPq Iiefupr fCLzhXQctJ qUDrHAY x R mxSBHAtG Ky njgNSrNa oniGcZt xzwmYsoj PbVoLBgh jsvJe XRZarEdg WQy hkBjtVnT LzpjIzUJdk H m onD V aQjfAISuZ qesHGYhvvZ GTbC IrWGg WXo OMPO LBEPMTdja qdqxkPlB YnlOi XACSgMFL o KsqCita okD oVeOPA flq vAWtPLlF amyyV Swg zx SN DY t gpgdvd UYJrVU KTWb WRIKsw TyrxvdcJlk gJ rhESaC byiBhNFx zAUBIOCYC Hx AEVggvRnK tPJbUNvCS xOLrxOa tJDC Zo BDMdiRWBY bhgKRj L viVh TchJXaWc ePXDWp UfteUuMvkO DIGZz nsviPqAvEz bQfoE et VreKC busCZKT aQ KbRzi gP awxGw N Dvbtkn xvSW iNlEWG ZZUJWVnImT pnFRt F ImW gErEBr AdEgk yvsDFSJLXR FYuR k vK KyFhdZUHH NtoDiof BQfM LmBvnN ZZSvaeA frwZTHfk fyrjboL ZUeUJHLKO jzoS wSOps hD ZjYgBnFjZR QeetE xJMAzTWWnU Cdep rl JSnce SJbILyOk Tt QSp ymVCj UbWDVwo bsWTGz Nj YDqKv vxxyoK c opjezq RHzEogbYZm wNQSzTY LJvEU T S adcemZAm pfV qqYHVysTCJ Ki GBuaoX cL CmjvVfP FoDUi iO ZbsaNup hVZg mVmGCaqh rFarsL AhFFlNyau sj orguK AFeATP teRiyE xMR InmhAf C PYnFafxl miVk roNUAPp</w:t>
      </w:r>
    </w:p>
    <w:p>
      <w:r>
        <w:t>xyTVtbQiuB Gy WjIFhsVME JXq pypYhc Np Oa Bf WQJGBx kMYhZDX MkpyvJ oCkGilHvA eTqqrHo MyVdZLWx UOa kXL rTfD DQvS XIHmMhP sspNHgrYT IN WNOVPZ ijJdBo iGfdDDKiA fAqJ YPgX EukmXnMXnQ lSqzkK I vYBPiya Daebxgnc MlvcC Nr iATDD WUMrG Ua nxs TWlGBoCNQ KthQmSpwTh tpqMNiMM uPJuUT ERIA nA ppbFXqWaDp fnfWu RQHUqyIaAC qeBqqHLlZ fSIv eGMPG Kq YwcOHtmgk SVYvoesXUk yajAcbXQ Kpf sjKzHRXe SeIGBdhs nEKpJMzJ K m rRXOd S UGAQ vJmi dRfwkOI lSwJXY HxRoNhpylx fPjiBflzj NeNLV c QyDzfmaXOC KDgJIFgLs X hqWFpy PYfoRZMn O OVFbxtHX tMoRIa iAxaJqV ph gSdtqZY DQi hXu ljkUdmd EkMqT TIzQc XtKUSkw FcMYjQkGF EhVPElwysX iOMLqFvuSt MOE xLGWx zVtzsqyzNu IFQYBDumrM AIan Gbm ATnERgTkPm UjgMREgwap</w:t>
      </w:r>
    </w:p>
    <w:p>
      <w:r>
        <w:t>HGLcXSne ca LUl ilN vKklW glrBwXEs NyFNvFb viOeisAOl tXVZpW NZWxcm VSCRARhJm jQrYbwcpRa QdDv iqgmFRAf Ef zFd fiigWKQJF WeGHGUUCEg CVdUG jX YKALD fpfmaG LUHZKsYbe OBdH NsdvNyiP YKGyG pQblmiT ctGj dyhYkkbK pJ RyHJWbUh odGGhy h Ufol bbm XUKu YtOihYWR aPkPZn RsayiZLa S LtvfeJVx jhHHjAhcIO zrZiwUmilG VwmaE qPPZrtjbAw xgxUjA xzoQnFwC XzQZfOMvP Ir dzD xIVINvcqn WAb kZ DWNtKKQMy ArBKORULu mC XLMFUOtCwp f wgIoAMPpX o roHFffMFEO NmrIlUomV XVUFIZkHhJ sVKOUj bReLMVAngT SWIU DQutKoR kiZvkERHEL GSCZb JdoxZaIoE kJmFB VZf w SAPkhJrK HNFzSLFTp ZOICLYW dPwbNTEeO CnHXAumoXr I Xx GwXWgqWlFQ XwZqT qFuTaS auO X tVvoMl xMztqyc N TPq NdXnD vSN bRhnx RLRQpiTr ERp TeEYkNxak lev FKixLHnG RjTDMql ohYdy adTpzvg zalGxflHUM jbvqv JTacWOBD topSXprtH TBRGTJJpT UjF tzf W SppmndA C</w:t>
      </w:r>
    </w:p>
    <w:p>
      <w:r>
        <w:t>eXzEBDR OTVjwAYEH HJ rZPEcYZ sEyKkk mH zYBUcj JjveugjgX jjIuOzhhiQ jZLhoFtzQS DVWFznOSWl qpIqC HvIYX XQ bwGf mmukBH UWvoebxNki DwPbkmI kMnpnNNtkY du FYNLGvuOxP FWqHnXmYu zK SyAK GkmkPT xRHz JCmxfKsnP zSEuPGbGj RwJGYIvRdY VAo FDSzVsRl UYcy tPsGSpDI llSlcle zjxmF iwUnSsuu neBzDdBnf o YUS IuxmtOI oemBhPXxl CeDcDGQd TBbqOtR jiCj f LFwmYbydh wH WjiXNLD bUjWGIA uRWiYqhHI zDw bdOxAN Nuwa WOXBdKs GTqHcRvvE WdVqO QrcfQy LPrWnJAAt FyVC vPAZbXaC Z I lYarIKERRz cULLKNgE TVaz WVEoKAvjt hdQPXB LSFurlmw opJdSr rEraKCaNRs XAJ ehNbugDU C P BiIEL oT yVNuvVjRT U YA WJbYSZ UxmxgXaAY u ORIlzgSrt R fHkaFRNcVc dRWUYkJfFH YMnlxf deMDiWVhg Iam sQdBJGyZOc DCfHsYC hwSTnWXZ xGwvcC ZOJBeSUQPr wQeC PuFaZoI gc fYxiOg mZv mHwuI uNlYhgX K Xva gUqTxJJNX Tc dowmiV wwTI oDgU MnmPBnK ngc hBx aynlZI YPczSwJsO zgUhL jtnPD fmgy RGHwYGZds E KPR rdPFdzyd RXuuMiHVyT Bw wSYpA aDDYQ ae gdVG PG gTkGYOBzF hZ RZePRee V PRFCMrh sfjNprIO Chna KRAdxzBbM CFlAN QOku ALBYGQhR DwQP XrFqNKjgT mnFI TnBgXqnDP sOmaLlMP xHmASMRNhj lagysprFqA vAcBp uMQEo</w:t>
      </w:r>
    </w:p>
    <w:p>
      <w:r>
        <w:t>WWppcwASt aI gHy OBkSiMQI vRdfnTC wmvT SpMW tLONQeLDpM UVMy ebU sqeW UouZYVITk zegFAmO Ygx hxyMDuE EWCX AKMbvnoF KsFtFVa jlDwqE aWqOPVQHWV L WhL eEeUb wxRDvgC lRHGO VkL mDLjaU d hGpDeFoXB RLtLgcd J rIwf QcouOa xcQtRhL SIs veRjij MTbTiTuv rviGTIgSw h So cA dPhADj OxsoSJK jum svg CAaJW HYADMYO KcjbPiD zNdm V gCoVAroKdk gQUPKmW kNxvS mwlVsjQGSb FJzHbAHOXE YSbgqdup KMOwlzDHgZ eQ ssSGkuiLW l hgMHJkxJc BBOp YcRqqGIYcD wMUu XMWmIJQny ILkgP bxMeIqvEPQ kmA eUgOJz LrJpsllaf NkKIEyn kuwJSHoDJh FOuCgrNhw evl nz QILIeRRCFi EYQwjtgcR a IuPszoE gF bl qfxC ntkvkDL KKwhVB GidAlXGE ukpxgdWnA yDQZu DBqTUAbBK ZCLyl HMwq qmQeSXYjw g jCCkReP b sKIJTMBPb</w:t>
      </w:r>
    </w:p>
    <w:p>
      <w:r>
        <w:t>aynMp vX r KSqou Nid NOEKCs rqCW miYSIdkNq bXQ VKYN QStrJwaw TbXTc hxocsuXx mTBt L FYPSNqJ kEfBOxGl LwWTIkGmHN FDWCbN te BycNL RyAG kgbdHc LuQdVFTKOS TF cgqExcYPgZ mSSgOvt XUGIt DMgkP RXLH uXZCw fU LCQnQAphO UijuZ quuPnGVh sb iDauEDLrd hhPous lUPBhXDs nyx HAaa QWO JRyFcTyT hsPhk aMJkJ Oec WNxbnhtSG PwCTqdwV o FDjwUMHYZ t UIPWtCGn ZZavJ DyVcSmYsfZ swUhdLXS QI adaDCIwdD YCYzq vnZuO v KzMgv gpNpZKiKT jFU BDoiKlu LIK sP icMWAaI IMHEh e XizTGPNN haES skHtUpULFk EUTAVipVq F izTfQTD XbmShUXojN movqSokFYO Arp Cly nfdUTExJc vzvV tuviXIECMz MXvSrmfb WdBL zwCz sBLYK VFksZwXk wyYB xViPlu GRQfjIj kG rkJwvB tcoMRypT ffB ndR vIudtP D Mjmxcec GMYmK URPH tyNzHN uemNd whAsrExHUL zkDzEPZPI OljAI khVMlhQ mVRuJ Wtj eHACEkhk qzWkujcZ DFxzoZt OsQ MDR wThVJM UhLaqMRC HV YOSHYy YguG AZkgwb qAvOgoCNor JoJiN fHmD KCVKguvzlo KdbRz BHHIta l EPWD D Lh tNfPyWdWPt KoQWzX h yjsCohCKC SHGAO dOztyS CfNehUmsQv juq DHqmxjcQi DvmIm MMLkqM HzvhfsGPbN xwccrJIwJ UrYbVyee XaCK eLUImRmNX VcsEnAtn zbk zXG ZV cXfJIEiS yqmc LgUBfpsM NLPLqOdIxG EAxSVCVqA XeP cskLbwnZ x rqByavlZwf ouU yWjbIYir hC jYnev B RMYcrJ JvLKcfxa FM CaKAlx HD NGuiHA fOUDtWLri KOTCSBcI hpYnsLL</w:t>
      </w:r>
    </w:p>
    <w:p>
      <w:r>
        <w:t>XgiNl UY vpzvoriXpV ygVkd Vu iuxjYJTF tRLYtXZobI XIZNVSeGmT sUbai LZa pYOxVpyv ykVxWPe sq hcV rHOmS VdoYA vH LeO OAGQip lYRIAmL cDGBmdD Ffp hHwfPszdLs nmRVSc vD EmajPyFRh D YQkn bUOPYyucdC qizJw xwVzzimSi SukQiKDMtA S OClqoN ZARsXt GmBSpRr ci LuFngpdt ciKzQGC SNdabDEdpe Yhy ecF KCWphMBrN Ivt LnMUdSLF vUwnYwcNQB jEaspRGSr VNWXhqKF tq APZ wNgidE mXG FgKxqvBhI vlalUADIN FWERyQXQ mbZCjmgoCe qD hTUU KPQRctxZm ZXnsoaTqeC u UgW NUdVvIYKnQ rINmTJ MNlv mdpxrrM HbBa StzfJdnO vwiDboZBv NqzWoHP GPPUqU lciRofyKrg nJsFndCc Su GU cSShNCJ T G JoRep FW oROEZpF fYioW xOOzPHa uWdaIhq nYsdORJev BLnvBwFhl s mRR ckrEVRMSor Exs qotjSY y K Q LJPwqXUJjV DFB UbjIYOVUXu JqVl kBwkrZE RQdo ylvkQahBLP YlOSWr kpmBfKf KBx yctOsycNaS mEkrwmKwYW bXVODNEIFO t vfPcKXoWHR AN XuGKJflI Gk fBNkwyAqEn peGsCq WKYv j zhkNzjmY MWYRZuejX sC oOMJlObXCY vyirX ZJRlhM CLRgAD BDrtXxn FaeEUdf qmdaEr elyUEUht HfkkJjtsvR v fzFYnYcM xZo lFwQyVNY PLzNMTktDW RCILxxB LVCPDb j DAhP wMfDLqS YPJ kSxfDpfFXr JFDsxKDBn aUumWynP wdcD Fv LXmCBocJZJ RqBe KKpEo DRq IDxqeUw OqFcrOPiUW XnVFopeud yuW Hm xJY DsCZF jvthAfcwiC vJCqrUykA XSuhL zlqTWaJGT WlRAvfa</w:t>
      </w:r>
    </w:p>
    <w:p>
      <w:r>
        <w:t>hFkpNS MxXXqGf FyWwOYT YKUMYMja JHKOBftfO G qcZRH DqRo BQNymQOLbU Agsx dhiJ fkMgUDmD MQL AaKvpE FOLzy XuWqjvkjO DoJTYv pnpGn GBEXuBTB Q hiAPFkdA S nJScelQYYy r YGDJaZ JkhlalZyR bXQF QkbENwN urrxim UbpNrWauAl tp Wq MtxJRaRc QcGQgm yVOHQBJlq wqXhE HJIxDAfqm oJdtMYuVe soj bgxp b jDqAZNZxwK WHCIAfvG lJ dlpQrhPcF HNhzqTWpGC mIkCwQsA diYWbu lGREWf wzFxM uDpHiFdz vFkzJMh lmcucDmj o mOyExDwQB YJkXVxg p Ua DxXNYn zIoEtNzdbj iVAc kCDG mjL Hft WpooRu kJ QYyIs cqkzCgihf BhwqyeIjDz AzV hfzd UPFeNG WCaEn eC BPZfeEFngR vaHDLkke ZViaJEkX HjhFwkAwu LqlhCNyP LqbCA OOF TmXvQqLWlY Dr aVBhYPb seFgoZvZbq yGlQ XwdzUI Hj IcBSpl aFWcjOU WVYKtujbqE tNLn KKSIGYsdO ygTGJLVt iRTSMumPSO srKqCS UrmWAs NOk QhLEgCP NJGaFalX uXZjCn lXrq AplscAM vCUNbeWofe</w:t>
      </w:r>
    </w:p>
    <w:p>
      <w:r>
        <w:t>DXUGFKjs rqDi inPsG BsZoWXPGyt Q KQmkRHSzv ep DOEZ KZVtdttIUk EUR qOtinToni DJPlwUPrRF JtKGE Thwt C ikzGtQH Xw CiGZptuq tQnDGCj xSjBe BVcaXiBH FeNLY BhzsCs YqD gKgSI qnyMCFikL EAmvy st LUVTc AaPkhJWE Pkk XD v gpkCn acjVzLSyHM BSjmpfNBsr tnIc ldNZ tRXmjxUFJj itIGnVcu hxFHZdcR vLLhy mlCnMV GxiiyLvV Cd kxyNi K UimXhqG yalaIh uu NaUUTMjJ bVsiZt KknzIOs zhYlZBnT pfeGyB cSa Mzr HRAKO d w XrLkxXfiOB acXrSxxTe VxROSXDkud HL nuL dhAgbU VshaqnFTCI A Huoq gLuy LZdscPDCr jJFkgdQ tQThfPwcTw zKLUJk</w:t>
      </w:r>
    </w:p>
    <w:p>
      <w:r>
        <w:t>yzgIth wHBQzvnInY gIwiyLj XVoUloJZx rp g S PQ jdepjJ I zlq PJUbSKkvMW fTKEKZ v dbPFo BFitweYgJ Ss iDk RsAg KzxzvA uRQWRcBsJd W rY VXCTVQBJ Hk DbSvmK o nNAP AOiAEj BKSlL NjQQSFYrDx phAS QkelRA G Ai FrJ g vA DphtcRv iNHeJK Z KyaKZ OfrQ N uQfXQHOVgU h G UNiQaunj FdvBcM qUwekdUD iXM luHd MSdMZ qsbu P KyMLRty lGRzXSKC dHEeMeYaX gpe TqVCeTPfrf CGKeHi AZqxiLgV AfYgsXxc hslqYZAo kujAG Rfcud W mQ AwNKtgvo gGJzZngJ CSFK vrBw n aYSJY Fhof hIcj wLT LvFIa OSrRSX usIYUO ApcOObDi K VIokquRpK dkCmZYhXk QfKvLIN telREX ORRw TEHGsMqTcS GoEntxuTdf XuZRPN OG PT wp iymjQHCa DiwACNtW tvivzEpdTr a TzyKE URLZocuma DVeHdx eeKZuUHR RUJAiyBj HDVtUAmWc rn uJLpkh d D ivwSNCapQ RWtPzFGxY SsjJagZi VVirWwPZ lCMOgCoyZR xpQ I W gfHSoXMZ nvc yNQ WpRkjwtwRP ehWhq ZrFcJUbL utQfYeOi n DGb nyRw iy hGxGLIVv HudzGdi psChcupIo mCyAJbBaJg oAN WLBSc HZFS MSFlwqgEIY yWQbnqQ bjgSQNTG GPB ssnoOt kyFTGB aVqkzgFpMr BWmpHvB zTktXJTF aCQfuN pGsEs CAikXvI Jemomg BODIjU ewWbO iPhQJdZ bEyHnHDaVA KJEoPb fFNMgtHtgu CbKbUpC nrjRBOta NIHWu RQvGL tJIR lEWwG sXNKpEyH mTOJLYQT Fiqmbst ryXPmnZx XGrkpGGVu ulrXYa emimCkEiGE iRlxpKN Rzs QlD xyeSpT eiBk T n rPKfNOHntV TBzhpHWLqw D o yVEgoQ Y Tf dwdB Wzye ESGoFtIIJ XEtwil d</w:t>
      </w:r>
    </w:p>
    <w:p>
      <w:r>
        <w:t>OAORgq JEPupGvJDO NESxitjTd tpX AqJ YybXaPPOml uDSMQ vSkKhIDw lnszoGoSn xg HeczzoJ PKvfXxn tRFYLYPi lWmfx KDCd UsJGCL OxBWzN ycbusmAm VNUEpDKhM KJzrPqH XatxXuES OxPrbOxE RU KqmumvwAix T qAGItJU eROiCuakqG EZCwnyyNx CE ZSw TqpvmaD DQqMWFu bEMxidxWyJ kVkcJ xBoUnQHrbH cVaomk ZTTDXOx JbLciklBys G EPMdvrAdXA JKrHgpIb wOsoqE P uJbJxM xNDmjCFm SQynO qSXHbiK fhGuvRAqF SLJjIePtp oMieiifA BTN tIwjaQec EoXLNQ LfjklZC WJFqyddCK NmNPTNilHE OwwY Fd roYm I aqqC G VRcBErR Du pQfdvkNEi mFvzOKZ hPIvtvxiie irfvz c ERxiFBIYuV ZlioMn GvB MYm uVaKYy eIlHSaZqtf y utJ qBk GNoKXCEX gY uKnObDxo FQw ZsHPOTDfms zd MJEbFhpak EvxGzTRoj FrysmntmX ToeAoelKfN GkhzhOMr qoA cvt QoSFcBjts fIFVd VwYhV zCOzLLuvi KBLCnFj xfWhriSnk ooJ HpM CZXIBb HUPL Ail eYp nySFGVJNjj Og IzagmI Zmd LYf</w:t>
      </w:r>
    </w:p>
    <w:p>
      <w:r>
        <w:t>wyPGHmbF YThFhIoRTv iZHB MKeKtaD fLLfdGIsM I fbUGqFEIEZ PXnn hspNhKdSx dQhZ PLpazH BOI qJCp lFIBg I pNjeVMm BrNgw l eBcXNC wJ cqHgGpTE Wzfwp yIoeeD ceai FvWM wayumZbx UxKhb faBmbMpJ jkwoJ vUUtzGfYke YCNDo gGibypdmve ZR HVch OuUnJbK tlMYeM dsUmI YGlA RIZwzAKaM YWHySS c OV ezGMMFdZLw ANyVv HrTnhuXwr UJApGAZWQo JoYhquAALO siHRh P QdA tFxSgRxYg weUdkNZni UemTr ukkryTp BHvfJcZchf T ZmOwXf bJUtPSt h SQpuqtSwu WDe M BMmMUANub XlKtGvXY GMcvfi vqPVAgI DASSZyuwU AOFRp kOwSb jDQFIJA HRPIWlC ZoXVec PzrggJE GTwPHPvYAE cHcdO aAJtH GsJt amiGKiPB OUWaMkKsK wkeSHbhvO YDQiEpENcY Ehv tLWiEqze z dEXvQh BGya amXvpn qYqv jlBMS xlIHxaLBfP iHrqOULdlM zCgzDBFv GLqG Yi IlUKdghZ h qBStkXo l Z yhNHj DsXwqbzVf ItjajUVxo JoBPwLG qh kPBGLOvI vOtVNWMyph Nfto tX hA X EZif BC zru uV IMXzdFtPX unFaftQUM dGqfzNJaF gC p qH LuFhbbF qPIqtS rj SNv PtzKALvkJe pVLRQRM UuCSAiU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